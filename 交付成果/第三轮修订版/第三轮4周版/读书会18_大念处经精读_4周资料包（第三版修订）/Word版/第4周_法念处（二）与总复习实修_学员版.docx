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第4周：法念处（二）与总复习实修（学员版）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烦恼不是从"外面"来的，也不是"我"决定的——它是在"根与境相碰"的那一刻被"不如理作意"点着的。我们今天要练的是：看见它点着的那一下。</w:t>
            </w:r>
            <w:r>
              <w:rPr>
                <w:b w:val="0"/>
                <w:sz w:val="18"/>
              </w:rPr>
              <w:t>；</w:t>
            </w:r>
            <w:r>
              <w:rPr>
                <w:b/>
                <w:sz w:val="18"/>
              </w:rPr>
              <w:t>佛陀说"修习四念处七年乃至七天可证果"——这句话，对今天的我们，是压力，还是希望？这八周读的十四业处，究竟该怎么串成一条可走的路？</w:t>
            </w:r>
          </w:p>
        </w:tc>
      </w:tr>
      <w:tr>
        <w:tc>
          <w:tcPr>
            <w:tcW w:type="dxa" w:w="4819"/>
          </w:tcPr>
          <w:p>
            <w:r>
              <w:rPr>
                <w:sz w:val="18"/>
              </w:rPr>
            </w:r>
            <w:r>
              <w:rPr>
                <w:b w:val="0"/>
                <w:sz w:val="18"/>
              </w:rPr>
              <w:t>共读原文</w:t>
            </w:r>
          </w:p>
        </w:tc>
        <w:tc>
          <w:tcPr>
            <w:tcW w:type="dxa" w:w="4819"/>
          </w:tcPr>
          <w:p>
            <w:r>
              <w:rPr>
                <w:sz w:val="18"/>
              </w:rPr>
            </w:r>
            <w:r>
              <w:rPr>
                <w:b w:val="0"/>
                <w:sz w:val="18"/>
              </w:rPr>
              <w:t>共读原文1：材料①《大念处经》析解·3.5.2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　｜　共读原文2：材料①《上座部佛教念诵集》〈大念处经·身随观十四种＋受随观〉经文（总复习经文主干）；材料②析解 3.6 念处修习之益（</w:t>
            </w:r>
            <w:r>
              <w:rPr>
                <w:b/>
                <w:sz w:val="18"/>
              </w:rPr>
              <w:t>"七年保证"</w:t>
            </w:r>
            <w:r>
              <w:rPr>
                <w:b w:val="0"/>
                <w:sz w:val="18"/>
              </w:rPr>
              <w:t>巴利＋中译）；材料③析解 第四部分 问答类编 4.1 克服困难（问1–11 实修答疑）；材料④《云台寺安居禅修13-大念处经略说》（总复习主线开示）。</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做三天"</w:t>
            </w:r>
            <w:r>
              <w:rPr>
                <w:b/>
                <w:sz w:val="18"/>
              </w:rPr>
              <w:t>六门随手记</w:t>
            </w:r>
            <w:r>
              <w:rPr>
                <w:b w:val="0"/>
                <w:sz w:val="18"/>
              </w:rPr>
              <w:t>"——每天挑一次最明显的"不满足／绷紧"（小到排队、被插话、手机没电都算），写下：</w:t>
            </w:r>
            <w:r>
              <w:rPr>
                <w:b/>
                <w:sz w:val="18"/>
              </w:rPr>
              <w:t>①它从哪个门进来（眼／耳／鼻／舌／身／意）？②当时心里在说一句什么话？③我做了什么？</w:t>
            </w:r>
            <w:r>
              <w:rPr>
                <w:b w:val="0"/>
                <w:sz w:val="18"/>
              </w:rPr>
              <w:t xml:space="preserve"> 只记录，不改判，不检讨。；</w:t>
            </w:r>
            <w:r>
              <w:rPr>
                <w:b/>
                <w:sz w:val="18"/>
              </w:rPr>
              <w:t>写一份"我的实修日计划"</w:t>
            </w:r>
            <w:r>
              <w:rPr>
                <w:b w:val="0"/>
                <w:sz w:val="18"/>
              </w:rPr>
              <w:t>——选定一天或半天的固定时段，写出：① 主修业处（入出息念／四威仪／受念处择一）；② 时长（告诉自己"每天两小时有念知"，而不是"我要证果"）；③ 遇到五盖时的三步法预案；④ 结尾一句回向。</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：呼吸一次，留意你的耳朵或眼睛。这周哪个声音或画面一进来，你的情绪就被点着了？一句话说说它，说完就放。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现在，不用刻意制造什么，也不用赶走什么。只是让呼吸自己来、自己走。就在这一刻，也许有声音进来，也许有光在眼皮上晃动，也许什么都没有——</w:t>
      </w:r>
      <w:r>
        <w:rPr>
          <w:b/>
        </w:rPr>
        <w:t>这些都从"门"里进来了</w:t>
      </w:r>
      <w:r>
        <w:rPr>
          <w:b w:val="0"/>
        </w:rPr>
        <w:t>：声音从耳门，光从眼门，身体的接触从身门。我们今天的功课，就从这六道门开始。</w:t>
      </w:r>
    </w:p>
    <w:p>
      <w:pPr>
        <w:ind w:left="170"/>
        <w:pBdr>
          <w:left w:val="single" w:sz="18" w:space="4" w:color="1E4620"/>
        </w:pBdr>
        <w:shd w:val="clear" w:fill="F2F5FA"/>
      </w:pPr>
      <w:r>
        <w:rPr>
          <w:b w:val="0"/>
        </w:rPr>
        <w:t>如果此刻感到任何不适，随时可以睁开眼睛、调整姿势、起身喝水，或者安静地坐到一边——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好，我们慢慢把注意力带回身体，感受坐垫、脚底与地面的接触，再轻轻睁开眼睛。欢迎来到第 7 周的共读。</w:t>
      </w:r>
    </w:p>
    <w:p>
      <w:r>
        <w:rPr>
          <w:b/>
        </w:rPr>
        <w:t>主持人备注</w:t>
      </w:r>
      <w:r>
        <w:rPr>
          <w:b w:val="0"/>
        </w:rPr>
        <w:t>：本周开场</w:t>
      </w:r>
      <w:r>
        <w:rPr>
          <w:b/>
        </w:rPr>
        <w:t>不做</w:t>
      </w:r>
      <w:r>
        <w:rPr>
          <w:b w:val="0"/>
        </w:rPr>
        <w:t>任何"苦"的联想引导（不讲老病死、不讲失去），只做</w:t>
      </w:r>
      <w:r>
        <w:rPr>
          <w:b/>
        </w:rPr>
        <w:t>呼吸＋六门觉知</w:t>
      </w:r>
      <w:r>
        <w:rPr>
          <w:b w:val="0"/>
        </w:rPr>
        <w:t>这类中性的定位练习；若现场已有明显情绪低落者，</w:t>
      </w:r>
      <w:r>
        <w:rPr>
          <w:b/>
        </w:rPr>
        <w:t>只做呼吸、不引导观苦</w:t>
      </w:r>
      <w:r>
        <w:rPr>
          <w:b w:val="0"/>
        </w:rPr>
        <w:t>。</w:t>
      </w:r>
    </w:p>
    <w:p>
      <w:r>
        <w:rPr>
          <w:b/>
        </w:rPr>
        <w:t>备用开场（现场浮躁、迟到多、气氛散时用）</w:t>
      </w:r>
    </w:p>
    <w:p>
      <w:pPr>
        <w:ind w:left="170"/>
        <w:pBdr>
          <w:left w:val="single" w:sz="18" w:space="4" w:color="1E4620"/>
        </w:pBdr>
        <w:shd w:val="clear" w:fill="F2F5FA"/>
      </w:pPr>
      <w:r>
        <w:rPr>
          <w:b w:val="0"/>
        </w:rPr>
        <w:t>大家不用急着安静下来。先给自己一分钟，把手机调成静音，喝口水，坐舒服。我们今天不追求"很好的状态"，只求"在"——在这里，和大家在一起，一会儿一起读一段经文、说一说自己的一天。</w:t>
      </w:r>
    </w:p>
    <w:p>
      <w:pPr>
        <w:ind w:left="170"/>
        <w:pBdr>
          <w:left w:val="single" w:sz="18" w:space="4" w:color="1E4620"/>
        </w:pBdr>
        <w:shd w:val="clear" w:fill="F2F5FA"/>
      </w:pPr>
      <w:r>
        <w:rPr>
          <w:b w:val="0"/>
        </w:rPr>
        <w:t>（停顿）好，现在把注意力放到"坐着"这件事本身：感觉一下椅背、坐垫、双脚。有什么感觉就有什么感觉，没有也没关系。我们就这样开始。</w:t>
      </w:r>
    </w:p>
    <w:p>
      <w:r>
        <w:rPr>
          <w:b/>
        </w:rPr>
        <w:t>备用开场（时间被压缩到 6 min 时）</w:t>
      </w:r>
      <w:r>
        <w:rPr>
          <w:b w:val="0"/>
        </w:rPr>
        <w:t>：只保留"三次深呼吸＋三次身体扫描（头—胸—腹）"，直接宣布"现在进入第 7 周，我们开始共读"，不再展开引导语。</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3556 字，供中等稍慢朗读，约 20 分钟；其余为默读／选读／延伸内容）</w:t>
      </w:r>
    </w:p>
    <w:p>
      <w:pPr>
        <w:ind w:left="170"/>
        <w:pBdr>
          <w:left w:val="single" w:sz="18" w:space="4" w:color="1E4620"/>
        </w:pBdr>
        <w:shd w:val="clear" w:fill="F2F5FA"/>
      </w:pPr>
      <w:r>
        <w:rPr>
          <w:b/>
        </w:rPr>
        <w:t>主持人操作总纲</w:t>
      </w:r>
      <w:r>
        <w:rPr>
          <w:b w:val="0"/>
        </w:rPr>
        <w:t>：本周照录文字量大且名相密，</w:t>
      </w:r>
      <w:r>
        <w:rPr>
          <w:b/>
        </w:rPr>
        <w:t>务必按节目录切分，不做通读</w:t>
      </w:r>
      <w:r>
        <w:rPr>
          <w:b w:val="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rPr>
        <w:t>原文逐字照录</w:t>
      </w:r>
      <w:r>
        <w:rPr>
          <w:b w:val="0"/>
        </w:rPr>
        <w:t>，[generated, not original text] 标注保留不读；（ ） 内整理注记朗读时跳过；长段技术分析（眼净色／颜色四层面、结生三十种色、集谛十组、五种利益）只念</w:t>
      </w:r>
      <w:r>
        <w:rPr>
          <w:b/>
        </w:rPr>
        <w:t>首句与结论句</w:t>
      </w:r>
      <w:r>
        <w:rPr>
          <w:b w:val="0"/>
        </w:rPr>
        <w:t>，其余标"课后自读"。</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照录段</w:t>
            </w:r>
          </w:p>
        </w:tc>
        <w:tc>
          <w:tcPr>
            <w:tcW w:type="dxa" w:w="3213"/>
            <w:shd w:val="clear" w:fill="1E4620"/>
          </w:tcPr>
          <w:p>
            <w:r>
              <w:rPr>
                <w:sz w:val="18"/>
              </w:rPr>
            </w:r>
            <w:r>
              <w:rPr>
                <w:b w:val="0"/>
                <w:color w:val="FFFFFF"/>
                <w:sz w:val="18"/>
              </w:rPr>
              <w:t>一句话要旨</w:t>
            </w:r>
          </w:p>
        </w:tc>
        <w:tc>
          <w:tcPr>
            <w:tcW w:type="dxa" w:w="3213"/>
            <w:shd w:val="clear" w:fill="1E4620"/>
          </w:tcPr>
          <w:p>
            <w:r>
              <w:rPr>
                <w:sz w:val="18"/>
              </w:rPr>
            </w:r>
            <w:r>
              <w:rPr>
                <w:b w:val="0"/>
                <w:color w:val="FFFFFF"/>
                <w:sz w:val="18"/>
              </w:rPr>
              <w:t>主持提示</w:t>
            </w:r>
          </w:p>
        </w:tc>
      </w:tr>
      <w:tr>
        <w:tc>
          <w:tcPr>
            <w:tcW w:type="dxa" w:w="3213"/>
          </w:tcPr>
          <w:p>
            <w:r>
              <w:rPr>
                <w:sz w:val="18"/>
              </w:rPr>
            </w:r>
            <w:r>
              <w:rPr>
                <w:b w:val="0"/>
                <w:sz w:val="18"/>
              </w:rPr>
              <w:t>材料① 经文＋3.5.2.1 何谓五取蕴</w:t>
            </w:r>
          </w:p>
        </w:tc>
        <w:tc>
          <w:tcPr>
            <w:tcW w:type="dxa" w:w="3213"/>
          </w:tcPr>
          <w:p>
            <w:r>
              <w:rPr>
                <w:sz w:val="18"/>
              </w:rPr>
            </w:r>
            <w:r>
              <w:rPr>
                <w:b w:val="0"/>
                <w:sz w:val="18"/>
              </w:rPr>
              <w:t>五蕴＝十一法（过去现在未来·内外·粗细·劣胜·远近）；执取它的是无明·邪见·渴爱</w:t>
            </w:r>
          </w:p>
        </w:tc>
        <w:tc>
          <w:tcPr>
            <w:tcW w:type="dxa" w:w="3213"/>
          </w:tcPr>
          <w:p>
            <w:r>
              <w:rPr>
                <w:sz w:val="18"/>
              </w:rPr>
            </w:r>
            <w:r>
              <w:rPr>
                <w:b w:val="0"/>
                <w:sz w:val="18"/>
              </w:rPr>
              <w:t>★必读；点出"不是有个『我』被绑住，而是『我的』这个作意一起，苦就成立"</w:t>
            </w:r>
          </w:p>
        </w:tc>
      </w:tr>
      <w:tr>
        <w:tc>
          <w:tcPr>
            <w:tcW w:type="dxa" w:w="3213"/>
            <w:shd w:val="clear" w:fill="F2F5FA"/>
          </w:tcPr>
          <w:p>
            <w:r>
              <w:rPr>
                <w:sz w:val="18"/>
              </w:rPr>
            </w:r>
            <w:r>
              <w:rPr>
                <w:b w:val="0"/>
                <w:sz w:val="18"/>
              </w:rPr>
              <w:t>材料① 3.5.2.2 三阶段</w:t>
            </w:r>
          </w:p>
        </w:tc>
        <w:tc>
          <w:tcPr>
            <w:tcW w:type="dxa" w:w="3213"/>
            <w:shd w:val="clear" w:fill="F2F5FA"/>
          </w:tcPr>
          <w:p>
            <w:r>
              <w:rPr>
                <w:sz w:val="18"/>
              </w:rPr>
            </w:r>
            <w:r>
              <w:rPr>
                <w:b w:val="0"/>
                <w:sz w:val="18"/>
              </w:rPr>
              <w:t>一、名色法；二、缘生及刹那生；三、缘灭及刹那灭</w:t>
            </w:r>
          </w:p>
        </w:tc>
        <w:tc>
          <w:tcPr>
            <w:tcW w:type="dxa" w:w="3213"/>
            <w:shd w:val="clear" w:fill="F2F5FA"/>
          </w:tcPr>
          <w:p>
            <w:r>
              <w:rPr>
                <w:sz w:val="18"/>
              </w:rPr>
            </w:r>
            <w:r>
              <w:rPr>
                <w:b w:val="0"/>
                <w:sz w:val="18"/>
              </w:rPr>
              <w:t>★必读首末句；说明"这是修观时实际要看的因果线索"，不懂细节无妨</w:t>
            </w:r>
          </w:p>
        </w:tc>
      </w:tr>
      <w:tr>
        <w:tc>
          <w:tcPr>
            <w:tcW w:type="dxa" w:w="3213"/>
          </w:tcPr>
          <w:p>
            <w:r>
              <w:rPr>
                <w:sz w:val="18"/>
              </w:rPr>
            </w:r>
            <w:r>
              <w:rPr>
                <w:b w:val="0"/>
                <w:sz w:val="18"/>
              </w:rPr>
              <w:t>材料① 3.5.2.3 更高阶的观智</w:t>
            </w:r>
          </w:p>
        </w:tc>
        <w:tc>
          <w:tcPr>
            <w:tcW w:type="dxa" w:w="3213"/>
          </w:tcPr>
          <w:p>
            <w:r>
              <w:rPr>
                <w:sz w:val="18"/>
              </w:rPr>
            </w:r>
            <w:r>
              <w:rPr>
                <w:b w:val="0"/>
                <w:sz w:val="18"/>
              </w:rPr>
              <w:t>内外·生灭随观→"他无所依而住，对世间任何皆不执取"</w:t>
            </w:r>
          </w:p>
        </w:tc>
        <w:tc>
          <w:tcPr>
            <w:tcW w:type="dxa" w:w="3213"/>
          </w:tcPr>
          <w:p>
            <w:r>
              <w:rPr>
                <w:sz w:val="18"/>
              </w:rPr>
            </w:r>
            <w:r>
              <w:rPr>
                <w:b w:val="0"/>
                <w:sz w:val="18"/>
              </w:rPr>
              <w:t>★必读；这是本周第一处"出路"</w:t>
            </w:r>
          </w:p>
        </w:tc>
      </w:tr>
      <w:tr>
        <w:tc>
          <w:tcPr>
            <w:tcW w:type="dxa" w:w="3213"/>
            <w:shd w:val="clear" w:fill="F2F5FA"/>
          </w:tcPr>
          <w:p>
            <w:r>
              <w:rPr>
                <w:sz w:val="18"/>
              </w:rPr>
            </w:r>
            <w:r>
              <w:rPr>
                <w:b w:val="0"/>
                <w:sz w:val="18"/>
              </w:rPr>
              <w:t>材料② 六组经文</w:t>
            </w:r>
          </w:p>
        </w:tc>
        <w:tc>
          <w:tcPr>
            <w:tcW w:type="dxa" w:w="3213"/>
            <w:shd w:val="clear" w:fill="F2F5FA"/>
          </w:tcPr>
          <w:p>
            <w:r>
              <w:rPr>
                <w:sz w:val="18"/>
              </w:rPr>
            </w:r>
            <w:r>
              <w:rPr>
                <w:b w:val="0"/>
                <w:sz w:val="18"/>
              </w:rPr>
              <w:t>了知眼、色、缘此二者而生起之结；未生的如何生、已生的如何断、已断的如何不再生</w:t>
            </w:r>
          </w:p>
        </w:tc>
        <w:tc>
          <w:tcPr>
            <w:tcW w:type="dxa" w:w="3213"/>
            <w:shd w:val="clear" w:fill="F2F5FA"/>
          </w:tcPr>
          <w:p>
            <w:r>
              <w:rPr>
                <w:sz w:val="18"/>
              </w:rPr>
            </w:r>
            <w:r>
              <w:rPr>
                <w:b w:val="0"/>
                <w:sz w:val="18"/>
              </w:rPr>
              <w:t>★必读；本周"下手处"的经文依据</w:t>
            </w:r>
          </w:p>
        </w:tc>
      </w:tr>
      <w:tr>
        <w:tc>
          <w:tcPr>
            <w:tcW w:type="dxa" w:w="3213"/>
          </w:tcPr>
          <w:p>
            <w:r>
              <w:rPr>
                <w:sz w:val="18"/>
              </w:rPr>
            </w:r>
            <w:r>
              <w:rPr>
                <w:b w:val="0"/>
                <w:sz w:val="18"/>
              </w:rPr>
              <w:t>材料② 了知眼／了知色（四层面）</w:t>
            </w:r>
          </w:p>
        </w:tc>
        <w:tc>
          <w:tcPr>
            <w:tcW w:type="dxa" w:w="3213"/>
          </w:tcPr>
          <w:p>
            <w:r>
              <w:rPr>
                <w:sz w:val="18"/>
              </w:rPr>
            </w:r>
            <w:r>
              <w:rPr>
                <w:b w:val="0"/>
                <w:sz w:val="18"/>
              </w:rPr>
              <w:t>眼净色与颜色各有特相·作用·现起·近因</w:t>
            </w:r>
          </w:p>
        </w:tc>
        <w:tc>
          <w:tcPr>
            <w:tcW w:type="dxa" w:w="3213"/>
          </w:tcPr>
          <w:p>
            <w:r>
              <w:rPr>
                <w:sz w:val="18"/>
              </w:rPr>
            </w:r>
            <w:r>
              <w:rPr>
                <w:b w:val="0"/>
                <w:sz w:val="18"/>
              </w:rPr>
              <w:t>◈选读：只念首段与结论句，其余课后自读</w:t>
            </w:r>
          </w:p>
        </w:tc>
      </w:tr>
      <w:tr>
        <w:tc>
          <w:tcPr>
            <w:tcW w:type="dxa" w:w="3213"/>
            <w:shd w:val="clear" w:fill="F2F5FA"/>
          </w:tcPr>
          <w:p>
            <w:r>
              <w:rPr>
                <w:sz w:val="18"/>
              </w:rPr>
            </w:r>
            <w:r>
              <w:rPr>
                <w:b w:val="0"/>
                <w:sz w:val="18"/>
              </w:rPr>
              <w:t>材料② 十结与不如理作意</w:t>
            </w:r>
          </w:p>
        </w:tc>
        <w:tc>
          <w:tcPr>
            <w:tcW w:type="dxa" w:w="3213"/>
            <w:shd w:val="clear" w:fill="F2F5FA"/>
          </w:tcPr>
          <w:p>
            <w:r>
              <w:rPr>
                <w:sz w:val="18"/>
              </w:rPr>
            </w:r>
            <w:r>
              <w:rPr>
                <w:b w:val="0"/>
                <w:sz w:val="18"/>
              </w:rPr>
              <w:t>十结（欲贪·瞋恚·慢·邪见·疑·戒禁取·有贪·嫉·悭·无明）以根与境为因，近因是不如理作意</w:t>
            </w:r>
          </w:p>
        </w:tc>
        <w:tc>
          <w:tcPr>
            <w:tcW w:type="dxa" w:w="3213"/>
            <w:shd w:val="clear" w:fill="F2F5FA"/>
          </w:tcPr>
          <w:p>
            <w:r>
              <w:rPr>
                <w:sz w:val="18"/>
              </w:rPr>
            </w:r>
            <w:r>
              <w:rPr>
                <w:b w:val="0"/>
                <w:sz w:val="18"/>
              </w:rPr>
              <w:t>★必读；"视无常为常、视苦为乐、视无我为我、视不净为净"四句要念清</w:t>
            </w:r>
          </w:p>
        </w:tc>
      </w:tr>
      <w:tr>
        <w:tc>
          <w:tcPr>
            <w:tcW w:type="dxa" w:w="3213"/>
          </w:tcPr>
          <w:p>
            <w:r>
              <w:rPr>
                <w:sz w:val="18"/>
              </w:rPr>
            </w:r>
            <w:r>
              <w:rPr>
                <w:b w:val="0"/>
                <w:sz w:val="18"/>
              </w:rPr>
              <w:t>材料② 三种舍断</w:t>
            </w:r>
          </w:p>
        </w:tc>
        <w:tc>
          <w:tcPr>
            <w:tcW w:type="dxa" w:w="3213"/>
          </w:tcPr>
          <w:p>
            <w:r>
              <w:rPr>
                <w:sz w:val="18"/>
              </w:rPr>
            </w:r>
            <w:r>
              <w:rPr>
                <w:b w:val="0"/>
                <w:sz w:val="18"/>
              </w:rPr>
              <w:t>彼分断（如理作意）·镇伏断（止禅／观禅镇伏）·正断断（圣道根除）</w:t>
            </w:r>
          </w:p>
        </w:tc>
        <w:tc>
          <w:tcPr>
            <w:tcW w:type="dxa" w:w="3213"/>
          </w:tcPr>
          <w:p>
            <w:r>
              <w:rPr>
                <w:sz w:val="18"/>
              </w:rPr>
            </w:r>
            <w:r>
              <w:rPr>
                <w:b w:val="0"/>
                <w:sz w:val="18"/>
              </w:rPr>
              <w:t>★必读；这是本周第二处"出路"：日常可行的只有第一种</w:t>
            </w:r>
          </w:p>
        </w:tc>
      </w:tr>
      <w:tr>
        <w:tc>
          <w:tcPr>
            <w:tcW w:type="dxa" w:w="3213"/>
            <w:shd w:val="clear" w:fill="F2F5FA"/>
          </w:tcPr>
          <w:p>
            <w:r>
              <w:rPr>
                <w:sz w:val="18"/>
              </w:rPr>
            </w:r>
            <w:r>
              <w:rPr>
                <w:b w:val="0"/>
                <w:sz w:val="18"/>
              </w:rPr>
              <w:t>材料③ 3.5.5 谛部分</w:t>
            </w:r>
          </w:p>
        </w:tc>
        <w:tc>
          <w:tcPr>
            <w:tcW w:type="dxa" w:w="3213"/>
            <w:shd w:val="clear" w:fill="F2F5FA"/>
          </w:tcPr>
          <w:p>
            <w:r>
              <w:rPr>
                <w:sz w:val="18"/>
              </w:rPr>
            </w:r>
            <w:r>
              <w:rPr>
                <w:b w:val="0"/>
                <w:sz w:val="18"/>
              </w:rPr>
              <w:t>四圣谛总纲："此是苦／此是苦之集／此是苦之灭／此是趣向苦灭之道"</w:t>
            </w:r>
          </w:p>
        </w:tc>
        <w:tc>
          <w:tcPr>
            <w:tcW w:type="dxa" w:w="3213"/>
            <w:shd w:val="clear" w:fill="F2F5FA"/>
          </w:tcPr>
          <w:p>
            <w:r>
              <w:rPr>
                <w:sz w:val="18"/>
              </w:rPr>
            </w:r>
            <w:r>
              <w:rPr>
                <w:b w:val="0"/>
                <w:sz w:val="18"/>
              </w:rPr>
              <w:t>★必读；一句话讲清"佛法是一个诊断与治疗的结构"</w:t>
            </w:r>
          </w:p>
        </w:tc>
      </w:tr>
      <w:tr>
        <w:tc>
          <w:tcPr>
            <w:tcW w:type="dxa" w:w="3213"/>
          </w:tcPr>
          <w:p>
            <w:r>
              <w:rPr>
                <w:sz w:val="18"/>
              </w:rPr>
            </w:r>
            <w:r>
              <w:rPr>
                <w:b w:val="0"/>
                <w:sz w:val="18"/>
              </w:rPr>
              <w:t>材料③ 苦谛</w:t>
            </w:r>
          </w:p>
        </w:tc>
        <w:tc>
          <w:tcPr>
            <w:tcW w:type="dxa" w:w="3213"/>
          </w:tcPr>
          <w:p>
            <w:r>
              <w:rPr>
                <w:sz w:val="18"/>
              </w:rPr>
            </w:r>
            <w:r>
              <w:rPr>
                <w:b w:val="0"/>
                <w:sz w:val="18"/>
              </w:rPr>
              <w:t>生老病死愁悲苦忧恼、怨憎会、爱别离、所求不得；"简而言之：五取蕴即苦"；世俗谛／究竟谛二释</w:t>
            </w:r>
          </w:p>
        </w:tc>
        <w:tc>
          <w:tcPr>
            <w:tcW w:type="dxa" w:w="3213"/>
          </w:tcPr>
          <w:p>
            <w:r>
              <w:rPr>
                <w:sz w:val="18"/>
              </w:rPr>
            </w:r>
            <w:r>
              <w:rPr>
                <w:b w:val="0"/>
                <w:sz w:val="18"/>
              </w:rPr>
              <w:t>★必读总句＋二谛阐释；</w:t>
            </w:r>
            <w:r>
              <w:rPr>
                <w:b/>
                <w:sz w:val="18"/>
              </w:rPr>
              <w:t>涉苦，按特别提醒护场</w:t>
            </w:r>
          </w:p>
        </w:tc>
      </w:tr>
      <w:tr>
        <w:tc>
          <w:tcPr>
            <w:tcW w:type="dxa" w:w="3213"/>
            <w:shd w:val="clear" w:fill="F2F5FA"/>
          </w:tcPr>
          <w:p>
            <w:r>
              <w:rPr>
                <w:sz w:val="18"/>
              </w:rPr>
            </w:r>
            <w:r>
              <w:rPr>
                <w:b w:val="0"/>
                <w:sz w:val="18"/>
              </w:rPr>
              <w:t>材料③ 集谛</w:t>
            </w:r>
          </w:p>
        </w:tc>
        <w:tc>
          <w:tcPr>
            <w:tcW w:type="dxa" w:w="3213"/>
            <w:shd w:val="clear" w:fill="F2F5FA"/>
          </w:tcPr>
          <w:p>
            <w:r>
              <w:rPr>
                <w:sz w:val="18"/>
              </w:rPr>
            </w:r>
            <w:r>
              <w:rPr>
                <w:b w:val="0"/>
                <w:sz w:val="18"/>
              </w:rPr>
              <w:t>爱于世间可爱可喜之处生起；《谛分别》五种集谛；观智亦是苦之集</w:t>
            </w:r>
          </w:p>
        </w:tc>
        <w:tc>
          <w:tcPr>
            <w:tcW w:type="dxa" w:w="3213"/>
            <w:shd w:val="clear" w:fill="F2F5FA"/>
          </w:tcPr>
          <w:p>
            <w:r>
              <w:rPr>
                <w:sz w:val="18"/>
              </w:rPr>
            </w:r>
            <w:r>
              <w:rPr>
                <w:b w:val="0"/>
                <w:sz w:val="18"/>
              </w:rPr>
              <w:t>读八爱组＋"诸比库，这称为苦集圣谛"；十组其余标课后自读</w:t>
            </w:r>
          </w:p>
        </w:tc>
      </w:tr>
      <w:tr>
        <w:tc>
          <w:tcPr>
            <w:tcW w:type="dxa" w:w="3213"/>
          </w:tcPr>
          <w:p>
            <w:r>
              <w:rPr>
                <w:sz w:val="18"/>
              </w:rPr>
            </w:r>
            <w:r>
              <w:rPr>
                <w:b w:val="0"/>
                <w:sz w:val="18"/>
              </w:rPr>
              <w:t>材料③ 灭谛</w:t>
            </w:r>
          </w:p>
        </w:tc>
        <w:tc>
          <w:tcPr>
            <w:tcW w:type="dxa" w:w="3213"/>
          </w:tcPr>
          <w:p>
            <w:r>
              <w:rPr>
                <w:sz w:val="18"/>
              </w:rPr>
            </w:r>
            <w:r>
              <w:rPr>
                <w:b w:val="0"/>
                <w:sz w:val="18"/>
              </w:rPr>
              <w:t>爱的无余离·灭；内外处如稻田，爱如蔓草，连根拔起则蔓果皆枯</w:t>
            </w:r>
          </w:p>
        </w:tc>
        <w:tc>
          <w:tcPr>
            <w:tcW w:type="dxa" w:w="3213"/>
          </w:tcPr>
          <w:p>
            <w:r>
              <w:rPr>
                <w:sz w:val="18"/>
              </w:rPr>
            </w:r>
            <w:r>
              <w:rPr>
                <w:b w:val="0"/>
                <w:sz w:val="18"/>
              </w:rPr>
              <w:t>★必读；本周最亮的一个比喻</w:t>
            </w:r>
          </w:p>
        </w:tc>
      </w:tr>
      <w:tr>
        <w:tc>
          <w:tcPr>
            <w:tcW w:type="dxa" w:w="3213"/>
            <w:shd w:val="clear" w:fill="F2F5FA"/>
          </w:tcPr>
          <w:p>
            <w:r>
              <w:rPr>
                <w:sz w:val="18"/>
              </w:rPr>
            </w:r>
            <w:r>
              <w:rPr>
                <w:b w:val="0"/>
                <w:sz w:val="18"/>
              </w:rPr>
              <w:t>材料③ 道谛</w:t>
            </w:r>
          </w:p>
        </w:tc>
        <w:tc>
          <w:tcPr>
            <w:tcW w:type="dxa" w:w="3213"/>
            <w:shd w:val="clear" w:fill="F2F5FA"/>
          </w:tcPr>
          <w:p>
            <w:r>
              <w:rPr>
                <w:sz w:val="18"/>
              </w:rPr>
            </w:r>
            <w:r>
              <w:rPr>
                <w:b w:val="0"/>
                <w:sz w:val="18"/>
              </w:rPr>
              <w:t>八圣道分；世间／出世间二分；正定五种利益</w:t>
            </w:r>
          </w:p>
        </w:tc>
        <w:tc>
          <w:tcPr>
            <w:tcW w:type="dxa" w:w="3213"/>
            <w:shd w:val="clear" w:fill="F2F5FA"/>
          </w:tcPr>
          <w:p>
            <w:r>
              <w:rPr>
                <w:sz w:val="18"/>
              </w:rPr>
            </w:r>
            <w:r>
              <w:rPr>
                <w:b w:val="0"/>
                <w:sz w:val="18"/>
              </w:rPr>
              <w:t>读"五—八支"与末总结；五种利益标课后自读</w:t>
            </w:r>
          </w:p>
        </w:tc>
      </w:tr>
      <w:tr>
        <w:tc>
          <w:tcPr>
            <w:tcW w:type="dxa" w:w="3213"/>
          </w:tcPr>
          <w:p>
            <w:r>
              <w:rPr>
                <w:sz w:val="18"/>
              </w:rPr>
            </w:r>
            <w:r>
              <w:rPr>
                <w:b w:val="0"/>
                <w:sz w:val="18"/>
              </w:rPr>
              <w:t>材料④ 经文两段</w:t>
            </w:r>
          </w:p>
        </w:tc>
        <w:tc>
          <w:tcPr>
            <w:tcW w:type="dxa" w:w="3213"/>
          </w:tcPr>
          <w:p>
            <w:r>
              <w:rPr>
                <w:sz w:val="18"/>
              </w:rPr>
            </w:r>
            <w:r>
              <w:rPr>
                <w:b w:val="0"/>
                <w:sz w:val="18"/>
              </w:rPr>
              <w:t>《大念处经》"二、五取蕴""三、十二处"原典经文</w:t>
            </w:r>
          </w:p>
        </w:tc>
        <w:tc>
          <w:tcPr>
            <w:tcW w:type="dxa" w:w="3213"/>
          </w:tcPr>
          <w:p>
            <w:r>
              <w:rPr>
                <w:sz w:val="18"/>
              </w:rPr>
            </w:r>
            <w:r>
              <w:rPr>
                <w:b w:val="0"/>
                <w:sz w:val="18"/>
              </w:rPr>
              <w:t>★对照朗读用</w:t>
            </w:r>
          </w:p>
        </w:tc>
      </w:tr>
      <w:tr>
        <w:tc>
          <w:tcPr>
            <w:tcW w:type="dxa" w:w="3213"/>
            <w:shd w:val="clear" w:fill="F2F5FA"/>
          </w:tcPr>
          <w:p>
            <w:r>
              <w:rPr>
                <w:sz w:val="18"/>
              </w:rPr>
            </w:r>
            <w:r>
              <w:rPr>
                <w:b w:val="0"/>
                <w:sz w:val="18"/>
              </w:rPr>
              <w:t>材料④ 大龙大长老故事</w:t>
            </w:r>
          </w:p>
        </w:tc>
        <w:tc>
          <w:tcPr>
            <w:tcW w:type="dxa" w:w="3213"/>
            <w:shd w:val="clear" w:fill="F2F5FA"/>
          </w:tcPr>
          <w:p>
            <w:r>
              <w:rPr>
                <w:sz w:val="18"/>
              </w:rPr>
            </w:r>
            <w:r>
              <w:rPr>
                <w:b w:val="0"/>
                <w:sz w:val="18"/>
              </w:rPr>
              <w:t>六十年不起烦恼，仍自认是阿拉汉；被弟子一问即知自己是凡夫</w:t>
            </w:r>
          </w:p>
        </w:tc>
        <w:tc>
          <w:tcPr>
            <w:tcW w:type="dxa" w:w="3213"/>
            <w:shd w:val="clear" w:fill="F2F5FA"/>
          </w:tcPr>
          <w:p>
            <w:r>
              <w:rPr>
                <w:sz w:val="18"/>
              </w:rPr>
            </w:r>
            <w:r>
              <w:rPr>
                <w:b w:val="0"/>
                <w:sz w:val="18"/>
              </w:rPr>
              <w:t>★必读；接"镇伏断≠正断断"，也提醒"不轻言证果"</w:t>
            </w:r>
          </w:p>
        </w:tc>
      </w:tr>
      <w:tr>
        <w:tc>
          <w:tcPr>
            <w:tcW w:type="dxa" w:w="3213"/>
          </w:tcPr>
          <w:p>
            <w:r>
              <w:rPr>
                <w:sz w:val="18"/>
              </w:rPr>
            </w:r>
            <w:r>
              <w:rPr>
                <w:b w:val="0"/>
                <w:sz w:val="18"/>
              </w:rPr>
              <w:t>材料⑤ 讲记25</w:t>
            </w:r>
          </w:p>
        </w:tc>
        <w:tc>
          <w:tcPr>
            <w:tcW w:type="dxa" w:w="3213"/>
          </w:tcPr>
          <w:p>
            <w:r>
              <w:rPr>
                <w:sz w:val="18"/>
              </w:rPr>
            </w:r>
            <w:r>
              <w:rPr>
                <w:b w:val="0"/>
                <w:sz w:val="18"/>
              </w:rPr>
              <w:t>五取蕴与十二处的口语实修版；"守护根门不是不看，是先守心"</w:t>
            </w:r>
          </w:p>
        </w:tc>
        <w:tc>
          <w:tcPr>
            <w:tcW w:type="dxa" w:w="3213"/>
          </w:tcPr>
          <w:p>
            <w:r>
              <w:rPr>
                <w:sz w:val="18"/>
              </w:rPr>
            </w:r>
            <w:r>
              <w:rPr>
                <w:b w:val="0"/>
                <w:sz w:val="18"/>
              </w:rPr>
              <w:t>◈选读 4 min，与析解互证</w:t>
            </w:r>
          </w:p>
        </w:tc>
      </w:tr>
    </w:tbl>
    <w:p>
      <w:r>
        <w:rPr>
          <w:b w:val="0"/>
        </w:rPr>
        <w:t>&lt;!-- 以下为共读主体，逐字照录自《第7周_素材照录.md》；主持人版内嵌照录与档案一致 --&gt;</w:t>
      </w:r>
    </w:p>
    <w:p>
      <w:r>
        <w:rPr>
          <w:b/>
        </w:rPr>
        <w:t>材料①</w:t>
      </w:r>
      <w:r>
        <w:rPr>
          <w:b w:val="0"/>
        </w:rPr>
        <w:t xml:space="preserve"> ★核心：《〈大念处经〉析解·帕奥西亚多 202406V2.0.pdf》——3.5.2 蕴部分（五取蕴的三阶段辨识）</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蕴部分 五取蕴」</w:t>
      </w:r>
    </w:p>
    <w:p>
      <w:pPr>
        <w:pStyle w:val="ListBullet"/>
      </w:pPr>
      <w:r>
        <w:rPr>
          <w:b w:val="0"/>
        </w:rPr>
        <w:t>共用说明：与</w:t>
      </w:r>
      <w:r>
        <w:rPr>
          <w:b/>
        </w:rPr>
        <w:t>读书会06 第3/4周同文件不同段落</w:t>
      </w:r>
      <w:r>
        <w:rPr>
          <w:b w:val="0"/>
        </w:rPr>
        <w:t>（本讲取〈3.5.2 蕴部分〉等三章，彼讲取〈3.2.2 威仪路〉〈3.2.3 正知〉）；与</w:t>
      </w:r>
      <w:r>
        <w:rPr>
          <w:b/>
        </w:rPr>
        <w:t>读书会18 第2/3/4周</w:t>
      </w:r>
      <w:r>
        <w:rPr>
          <w:b w:val="0"/>
        </w:rPr>
        <w:t>亦同文件不同章（彼讲取〈3.2.1〉〈3.2.4—3.2.6〉〈3.3〉）。</w:t>
      </w:r>
    </w:p>
    <w:p>
      <w:r>
        <w:rPr>
          <w:b/>
        </w:rPr>
        <w:t>3.5 法随观 · 3.5.2 蕴部分（经引与释义）</w:t>
      </w:r>
    </w:p>
    <w:p>
      <w:r>
        <w:rPr>
          <w:b w:val="0"/>
        </w:rPr>
        <w:t>阐释依五盖而随观法后，佛陀继续开示依五取蕴而随观法。</w:t>
      </w:r>
    </w:p>
    <w:p>
      <w:pPr>
        <w:ind w:left="170"/>
        <w:pBdr>
          <w:left w:val="single" w:sz="18" w:space="4" w:color="1E4620"/>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1E4620"/>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1E4620"/>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1E4620"/>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val="0"/>
        </w:rPr>
        <w:t>[generated, not original text]</w:t>
      </w:r>
    </w:p>
    <w:p>
      <w:r>
        <w:rPr>
          <w:b/>
        </w:rPr>
        <w:t>材料②</w:t>
      </w:r>
      <w:r>
        <w:rPr>
          <w:b w:val="0"/>
        </w:rPr>
        <w:t xml:space="preserve"> ★核心：同一册 pdf — 3.5.3 处部分（六内外处与结的生灭）</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处部分 六内外处」</w:t>
      </w:r>
    </w:p>
    <w:p>
      <w:pPr>
        <w:pStyle w:val="ListBullet"/>
      </w:pPr>
      <w:r>
        <w:rPr>
          <w:b w:val="0"/>
        </w:rPr>
        <w:t>共用说明：与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val="0"/>
        </w:rPr>
        <w:t>整理注（巴利文从略说明）：原书经文按眼／耳／鼻／舌／身／意六组逐一重复，句式相同；以下</w:t>
      </w:r>
      <w:r>
        <w:rPr>
          <w:b/>
        </w:rPr>
        <w:t>巴利文照录首组（眼组）</w:t>
      </w:r>
      <w:r>
        <w:rPr>
          <w:b w:val="0"/>
        </w:rPr>
        <w:t>，其余五组</w:t>
      </w:r>
      <w:r>
        <w:rPr>
          <w:b/>
        </w:rPr>
        <w:t>仅录中译</w:t>
      </w:r>
      <w:r>
        <w:rPr>
          <w:b w:val="0"/>
        </w:rPr>
        <w:t>。</w:t>
      </w:r>
    </w:p>
    <w:p>
      <w:r>
        <w:rPr>
          <w:b/>
        </w:rPr>
        <w:t>3.5.3 处部分（经引）</w:t>
      </w:r>
    </w:p>
    <w:p>
      <w:r>
        <w:rPr>
          <w:b w:val="0"/>
        </w:rPr>
        <w:t>开示依蕴而随观法后，佛陀继续开示依处而随观法。</w:t>
      </w:r>
    </w:p>
    <w:p>
      <w:pPr>
        <w:ind w:left="170"/>
        <w:pBdr>
          <w:left w:val="single" w:sz="18" w:space="4" w:color="1E4620"/>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1E4620"/>
        </w:pBdr>
        <w:shd w:val="clear" w:fill="F2F5FA"/>
      </w:pPr>
      <w:r>
        <w:rPr>
          <w:b w:val="0"/>
        </w:rPr>
        <w:t>“再者，诸比库，比库于六内外处法随观法而住。诸比库，比库又如何于六内外处法随观法而住呢？”</w:t>
      </w:r>
    </w:p>
    <w:p>
      <w:pPr>
        <w:ind w:left="170"/>
        <w:pBdr>
          <w:left w:val="single" w:sz="18" w:space="4" w:color="1E4620"/>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1E4620"/>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1E4620"/>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rPr>
        <w:t>3.5.3.1 了知眼</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rPr>
        <w:t>3.6.3.2 了知色</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rPr>
        <w:t>3.6.3.3 了知缘此二者而生起的结</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rPr>
        <w:t>3.5.3.4 了知未生起的结如何生起</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rPr>
        <w:t>3.5.3.4 了知已生起的结如何舍断</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1E4620"/>
        </w:pBdr>
        <w:shd w:val="clear" w:fill="F2F5FA"/>
      </w:pPr>
      <w:r>
        <w:rPr>
          <w:b/>
        </w:rPr>
        <w:t>【整理注·fetch 截断说明】</w:t>
      </w:r>
      <w:r>
        <w:rPr>
          <w:b w:val="0"/>
        </w:rPr>
        <w:t xml:space="preserve"> 本次 fetch 返回在此处截断，</w:t>
      </w:r>
      <w:r>
        <w:rPr>
          <w:b/>
        </w:rPr>
        <w:t>缺口如实注明，不虚构补写</w:t>
      </w:r>
      <w:r>
        <w:rPr>
          <w:b w:val="0"/>
        </w:rPr>
        <w:t>；故事余文与"正断断／四道断十结"的完整文字见本讲</w:t>
      </w:r>
      <w:r>
        <w:rPr>
          <w:b/>
        </w:rPr>
        <w:t>材料④</w:t>
      </w:r>
      <w:r>
        <w:rPr>
          <w:b w:val="0"/>
        </w:rPr>
        <w:t>（《正念之道》八本书系列 十二处析解·"他了知已经生起的结如何被灭除"节）。</w:t>
      </w:r>
    </w:p>
    <w:p>
      <w:r>
        <w:rPr>
          <w:b w:val="0"/>
        </w:rPr>
        <w:t>[generated, not original text]</w:t>
      </w:r>
    </w:p>
    <w:p>
      <w:r>
        <w:rPr>
          <w:b/>
        </w:rPr>
        <w:t>材料③</w:t>
      </w:r>
      <w:r>
        <w:rPr>
          <w:b w:val="0"/>
        </w:rPr>
        <w:t xml:space="preserve"> ★核心：同一册 pdf — 3.5.5 谛部分（广说苦·集·灭·道谛）</w:t>
      </w:r>
    </w:p>
    <w:p>
      <w:pPr>
        <w:pStyle w:val="ListBullet"/>
      </w:pPr>
      <w:r>
        <w:rPr>
          <w:b w:val="0"/>
        </w:rPr>
        <w:t>文件类型：pdf（原典析解体；</w:t>
      </w:r>
      <w:r>
        <w:rPr>
          <w:b/>
        </w:rPr>
        <w:t>与材料①同文件、不同章</w:t>
      </w:r>
      <w:r>
        <w:rPr>
          <w:b w:val="0"/>
        </w:rPr>
        <w:t>）</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谛部分 四圣谛」</w:t>
      </w:r>
    </w:p>
    <w:p>
      <w:pPr>
        <w:pStyle w:val="ListBullet"/>
      </w:pPr>
      <w:r>
        <w:rPr>
          <w:b w:val="0"/>
        </w:rPr>
        <w:t>共用说明：与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val="0"/>
        </w:rPr>
        <w:t>整理注（缺口与巴利从略说明）：3.5.5.2 前半（三种爱定义、十组第一至第七组）与 3.5.5.4 前半（正见·正思惟·正语·正业）本次 fetch 未返回，</w:t>
      </w:r>
      <w:r>
        <w:rPr>
          <w:b/>
        </w:rPr>
        <w:t>缺口如实注明，不虚构补写</w:t>
      </w:r>
      <w:r>
        <w:rPr>
          <w:b w:val="0"/>
        </w:rPr>
        <w:t>；3.5.5.1 各支巴利文按原书逐项重复，</w:t>
      </w:r>
      <w:r>
        <w:rPr>
          <w:b/>
        </w:rPr>
        <w:t>仅录苦圣谛总句与灭谛总句之巴利</w:t>
      </w:r>
      <w:r>
        <w:rPr>
          <w:b w:val="0"/>
        </w:rPr>
        <w:t>，余为整理注＋中译；"五种利益"为控篇幅节录首句与结论。</w:t>
      </w:r>
    </w:p>
    <w:p>
      <w:r>
        <w:rPr>
          <w:b/>
        </w:rPr>
        <w:t>3.5.5 谛部分（经引与总结释义）</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1E4620"/>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1E4620"/>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1E4620"/>
        </w:pBdr>
        <w:shd w:val="clear" w:fill="F2F5FA"/>
      </w:pPr>
      <w:r>
        <w:rPr>
          <w:b w:val="0"/>
        </w:rPr>
        <w:t>“再者，诸比库，比库于四圣谛法随观法而住。诸比库，比库又如何于四圣谛法随观法而住呢？</w:t>
      </w:r>
    </w:p>
    <w:p>
      <w:pPr>
        <w:ind w:left="170"/>
        <w:pBdr>
          <w:left w:val="single" w:sz="18" w:space="4" w:color="1E4620"/>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rPr>
        <w:t>3.5.5.1 广说苦谛（Dukkhasaccaniddeso）</w:t>
      </w:r>
    </w:p>
    <w:p>
      <w:pPr>
        <w:ind w:left="170"/>
        <w:pBdr>
          <w:left w:val="single" w:sz="18" w:space="4" w:color="1E4620"/>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1E4620"/>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1E4620"/>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1E4620"/>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1E4620"/>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r>
        <w:rPr>
          <w:b w:val="0"/>
        </w:rPr>
        <w:t>（整理注：其下原书依次解释愁、悲、苦、忧、恼（心之苦受，属瞋组）、怨憎会苦、爱别离苦、所求不得苦，文字详见《第7周_素材照录.md》材料③；时间不够时，本周只读"总句＋生老死＋二谛阐释＋五取蕴"四段。）</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rPr>
        <w:t>3.5.5.2 广说集谛（Samudayasaccaniddeso）</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1E4620"/>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1E4620"/>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1E4620"/>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1E4620"/>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1E4620"/>
        </w:pBdr>
        <w:shd w:val="clear" w:fill="F2F5FA"/>
      </w:pPr>
      <w:r>
        <w:rPr>
          <w:b w:val="0"/>
        </w:rPr>
        <w:t>“Idaṃ vuccati, bhikkhave, dukkhasamudayaṃ ariyasaccaṃ.”</w:t>
      </w:r>
    </w:p>
    <w:p>
      <w:pPr>
        <w:ind w:left="170"/>
        <w:pBdr>
          <w:left w:val="single" w:sz="18" w:space="4" w:color="1E4620"/>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整理注：其下"诸善法与不善法只有在被无明、爱、取伴随与支助时，方可于轮回中产生果报……如此，观智亦是苦之集"，以及依《增支部•闻随行经》所述"行舍智四类人"长段，详见《第7周_素材照录.md》材料③，本周不朗读。）</w:t>
      </w:r>
    </w:p>
    <w:p>
      <w:r>
        <w:rPr>
          <w:b/>
        </w:rPr>
        <w:t>3.5.5.3 广说灭谛（Nirodhasaccaniddeso）</w:t>
      </w:r>
    </w:p>
    <w:p>
      <w:r>
        <w:rPr>
          <w:b w:val="0"/>
        </w:rPr>
        <w:t>接着佛陀开示苦灭圣谛。</w:t>
      </w:r>
    </w:p>
    <w:p>
      <w:pPr>
        <w:ind w:left="170"/>
        <w:pBdr>
          <w:left w:val="single" w:sz="18" w:space="4" w:color="1E4620"/>
        </w:pBdr>
        <w:shd w:val="clear" w:fill="F2F5FA"/>
      </w:pPr>
      <w:r>
        <w:rPr>
          <w:b w:val="0"/>
        </w:rPr>
        <w:t>“Katamañca, bhikkhave, dukkhanirodhaṃ ariyasaccaṃ? Yo tassāyeva taṇhāya asesavirāganirodho cāgo paṭinissaggo mutti anālayo.”</w:t>
      </w:r>
    </w:p>
    <w:p>
      <w:pPr>
        <w:ind w:left="170"/>
        <w:pBdr>
          <w:left w:val="single" w:sz="18" w:space="4" w:color="1E4620"/>
        </w:pBdr>
        <w:shd w:val="clear" w:fill="F2F5FA"/>
      </w:pPr>
      <w:r>
        <w:rPr>
          <w:b w:val="0"/>
        </w:rPr>
        <w:t>“诸比库，何谓苦灭圣谛？即是那种爱的无余离、灭、舍弃、舍离、解脱、无执著。”</w:t>
      </w:r>
    </w:p>
    <w:p>
      <w:pPr>
        <w:ind w:left="170"/>
        <w:pBdr>
          <w:left w:val="single" w:sz="18" w:space="4" w:color="1E4620"/>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1E4620"/>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1E4620"/>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ind w:left="170"/>
        <w:pBdr>
          <w:left w:val="single" w:sz="18" w:space="4" w:color="1E4620"/>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rPr>
        <w:t>3.5.5.4 广说道谛（Maggasaccaniddeso）</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rPr>
        <w:t>五、正命</w:t>
      </w:r>
    </w:p>
    <w:p>
      <w:r>
        <w:rPr>
          <w:b w:val="0"/>
        </w:rPr>
        <w:t>接着佛陀开示正命。</w:t>
      </w:r>
    </w:p>
    <w:p>
      <w:pPr>
        <w:ind w:left="170"/>
        <w:pBdr>
          <w:left w:val="single" w:sz="18" w:space="4" w:color="1E4620"/>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rPr>
        <w:t>六、正精进</w:t>
      </w:r>
    </w:p>
    <w:p>
      <w:r>
        <w:rPr>
          <w:b w:val="0"/>
        </w:rPr>
        <w:t>接着佛陀开示正精进。</w:t>
      </w:r>
    </w:p>
    <w:p>
      <w:pPr>
        <w:ind w:left="170"/>
        <w:pBdr>
          <w:left w:val="single" w:sz="18" w:space="4" w:color="1E4620"/>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rPr>
        <w:t>七、正念</w:t>
      </w:r>
    </w:p>
    <w:p>
      <w:r>
        <w:rPr>
          <w:b w:val="0"/>
        </w:rPr>
        <w:t>接着佛陀开示正念。</w:t>
      </w:r>
    </w:p>
    <w:p>
      <w:pPr>
        <w:ind w:left="170"/>
        <w:pBdr>
          <w:left w:val="single" w:sz="18" w:space="4" w:color="1E4620"/>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rPr>
        <w:t>八、正定</w:t>
      </w:r>
    </w:p>
    <w:p>
      <w:r>
        <w:rPr>
          <w:b w:val="0"/>
        </w:rPr>
        <w:t>接着佛陀开示正定。</w:t>
      </w:r>
    </w:p>
    <w:p>
      <w:pPr>
        <w:ind w:left="170"/>
        <w:pBdr>
          <w:left w:val="single" w:sz="18" w:space="4" w:color="1E4620"/>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b w:val="0"/>
        </w:rPr>
        <w:t>开示正定后，佛陀总结道。</w:t>
      </w:r>
    </w:p>
    <w:p>
      <w:pPr>
        <w:ind w:left="170"/>
        <w:pBdr>
          <w:left w:val="single" w:sz="18" w:space="4" w:color="1E4620"/>
        </w:pBdr>
        <w:shd w:val="clear" w:fill="F2F5FA"/>
      </w:pPr>
      <w:r>
        <w:rPr>
          <w:b w:val="0"/>
        </w:rPr>
        <w:t>“诸比库，这称为趣向苦灭之道圣谛。”</w:t>
      </w:r>
    </w:p>
    <w:p>
      <w:r>
        <w:rPr>
          <w:b w:val="0"/>
        </w:rPr>
        <w:t>接着，佛陀继续其法谈：</w:t>
      </w:r>
    </w:p>
    <w:p>
      <w:pPr>
        <w:ind w:left="170"/>
        <w:pBdr>
          <w:left w:val="single" w:sz="18" w:space="4" w:color="1E4620"/>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1E4620"/>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1E4620"/>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1E4620"/>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1E4620"/>
        </w:pBdr>
        <w:shd w:val="clear" w:fill="F2F5FA"/>
      </w:pPr>
      <w:r>
        <w:rPr>
          <w:b w:val="0"/>
        </w:rPr>
        <w:t>“诸比库，比库乃如此于四圣谛法随观法而住。”</w:t>
      </w:r>
    </w:p>
    <w:p>
      <w:r>
        <w:rPr>
          <w:b w:val="0"/>
        </w:rPr>
        <w:t>[generated, not original text]</w:t>
      </w:r>
    </w:p>
    <w:p>
      <w:r>
        <w:rPr>
          <w:b/>
        </w:rPr>
        <w:t>材料④</w:t>
      </w:r>
      <w:r>
        <w:rPr>
          <w:b w:val="0"/>
        </w:rPr>
        <w:t xml:space="preserve"> ◈扩展：《5-《正念之道》帕奥西亚多八本书系列(印刷版-简体版).pdf》——经文段（五取蕴·十二处）＋十二处析解补段</w:t>
      </w:r>
    </w:p>
    <w:p>
      <w:pPr>
        <w:pStyle w:val="ListBullet"/>
      </w:pPr>
      <w:r>
        <w:rPr>
          <w:b w:val="0"/>
        </w:rPr>
        <w:t>文件类型：pdf（经文＋析解合刊）</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八本书系列」</w:t>
      </w:r>
    </w:p>
    <w:p>
      <w:pPr>
        <w:pStyle w:val="ListBullet"/>
      </w:pPr>
      <w:r>
        <w:rPr>
          <w:b w:val="0"/>
        </w:rPr>
        <w:t>共用说明：本文件 id 对《_禁用清单_读书会01-17已用media_id.txt》</w:t>
      </w:r>
      <w:r>
        <w:rPr>
          <w:b/>
        </w:rPr>
        <w:t>0 命中（★FREE）</w:t>
      </w:r>
      <w:r>
        <w:rPr>
          <w:b w:val="0"/>
        </w:rPr>
        <w:t>；读书会08 W2/W6 所用《正念之道》为</w:t>
      </w:r>
      <w:r>
        <w:rPr>
          <w:b/>
        </w:rPr>
        <w:t>另一版本</w:t>
      </w:r>
      <w:r>
        <w:rPr>
          <w:b w:val="0"/>
        </w:rPr>
        <w:t>（pdf_d26c9334…），本讲未取该版本、未取"戊、四圣谛"章；18 系列 W2（入出息）、W4（受念处短句）亦用本文件</w:t>
      </w:r>
      <w:r>
        <w:rPr>
          <w:b/>
        </w:rPr>
        <w:t>不同章节</w:t>
      </w:r>
      <w:r>
        <w:rPr>
          <w:b w:val="0"/>
        </w:rPr>
        <w:t>。</w:t>
      </w:r>
    </w:p>
    <w:p>
      <w:pPr>
        <w:pStyle w:val="ListBullet"/>
      </w:pPr>
      <w:r>
        <w:rPr>
          <w:b w:val="0"/>
        </w:rPr>
        <w:t>标注说明：</w:t>
      </w:r>
      <w:r>
        <w:rPr>
          <w:b/>
        </w:rPr>
        <w:t>缺口如实注明</w:t>
      </w:r>
      <w:r>
        <w:rPr>
          <w:b w:val="0"/>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r>
        <w:rPr>
          <w:b/>
        </w:rPr>
        <w:t>《大念处经》经文段：二、五取蕴</w:t>
      </w:r>
    </w:p>
    <w:p>
      <w:pPr>
        <w:ind w:left="170"/>
        <w:pBdr>
          <w:left w:val="single" w:sz="18" w:space="4" w:color="1E4620"/>
        </w:pBdr>
        <w:shd w:val="clear" w:fill="F2F5FA"/>
      </w:pPr>
      <w:r>
        <w:rPr>
          <w:b/>
        </w:rPr>
        <w:t>二、五取蕴</w:t>
      </w:r>
    </w:p>
    <w:p>
      <w:pPr>
        <w:ind w:left="170"/>
        <w:pBdr>
          <w:left w:val="single" w:sz="18" w:space="4" w:color="1E4620"/>
        </w:pBdr>
        <w:shd w:val="clear" w:fill="F2F5FA"/>
      </w:pPr>
      <w:r>
        <w:rPr>
          <w:b w:val="0"/>
        </w:rPr>
        <w:t>“再者，诸比丘，比丘依五取蕴而安住于观法为法。</w:t>
      </w:r>
    </w:p>
    <w:p>
      <w:pPr>
        <w:ind w:left="170"/>
        <w:pBdr>
          <w:left w:val="single" w:sz="18" w:space="4" w:color="1E4620"/>
        </w:pBdr>
        <w:shd w:val="clear" w:fill="F2F5FA"/>
      </w:pPr>
      <w:r>
        <w:rPr>
          <w:b w:val="0"/>
        </w:rPr>
        <w:t>诸比丘，比丘如何依五取蕴而安住于观法为法呢？</w:t>
      </w:r>
    </w:p>
    <w:p>
      <w:pPr>
        <w:ind w:left="170"/>
        <w:pBdr>
          <w:left w:val="single" w:sz="18" w:space="4" w:color="1E4620"/>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1E462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rPr>
        <w:t>《大念处经》经文段：三、十二处</w:t>
      </w:r>
    </w:p>
    <w:p>
      <w:pPr>
        <w:ind w:left="170"/>
        <w:pBdr>
          <w:left w:val="single" w:sz="18" w:space="4" w:color="1E4620"/>
        </w:pBdr>
        <w:shd w:val="clear" w:fill="F2F5FA"/>
      </w:pPr>
      <w:r>
        <w:rPr>
          <w:b/>
        </w:rPr>
        <w:t>三、十二处</w:t>
      </w:r>
    </w:p>
    <w:p>
      <w:pPr>
        <w:ind w:left="170"/>
        <w:pBdr>
          <w:left w:val="single" w:sz="18" w:space="4" w:color="1E4620"/>
        </w:pBdr>
        <w:shd w:val="clear" w:fill="F2F5FA"/>
      </w:pPr>
      <w:r>
        <w:rPr>
          <w:b w:val="0"/>
        </w:rPr>
        <w:t>“再者，诸比丘，比丘依六内处与六外处而安住于观法为法。</w:t>
      </w:r>
    </w:p>
    <w:p>
      <w:pPr>
        <w:ind w:left="170"/>
        <w:pBdr>
          <w:left w:val="single" w:sz="18" w:space="4" w:color="1E4620"/>
        </w:pBdr>
        <w:shd w:val="clear" w:fill="F2F5FA"/>
      </w:pPr>
      <w:r>
        <w:rPr>
          <w:b w:val="0"/>
        </w:rPr>
        <w:t>诸比丘，比丘如何依六内处与六外处而安住于观法为法呢？</w:t>
      </w:r>
    </w:p>
    <w:p>
      <w:pPr>
        <w:ind w:left="170"/>
        <w:pBdr>
          <w:left w:val="single" w:sz="18" w:space="4" w:color="1E4620"/>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1E4620"/>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1E462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rPr>
        <w:t>十二处析解补段：他了知已经生起的结如何被灭除（含大龙大长老故事余文）</w:t>
      </w:r>
    </w:p>
    <w:p>
      <w:pPr>
        <w:ind w:left="170"/>
        <w:pBdr>
          <w:left w:val="single" w:sz="18" w:space="4" w:color="1E4620"/>
        </w:pBdr>
        <w:shd w:val="clear" w:fill="F2F5FA"/>
      </w:pPr>
      <w:r>
        <w:rPr>
          <w:b w:val="0"/>
        </w:rPr>
        <w:t>由于烦恼被禅定镇伏而没有显现，有些禅修者甚至心想：“我是阿罗汉”，就像住在乌迦瓦里卡(Uccavālika)的大龙大长老(Mahānāga Mahāthera)之例。</w:t>
      </w:r>
    </w:p>
    <w:p>
      <w:pPr>
        <w:ind w:left="170"/>
        <w:pBdr>
          <w:left w:val="single" w:sz="18" w:space="4" w:color="1E4620"/>
        </w:pBdr>
        <w:shd w:val="clear" w:fill="F2F5FA"/>
      </w:pPr>
      <w:r>
        <w:rPr>
          <w:b w:val="0"/>
        </w:rPr>
        <w:t>以下是他的故事：据说住在达郎迦拉(Talaṅgara)的法施长老(Dhammadinna Thera)是大龙大长老的弟子，他是一位拥有四无碍解智的阿罗汉，也是一大群比丘的导师。</w:t>
      </w:r>
    </w:p>
    <w:p>
      <w:pPr>
        <w:ind w:left="170"/>
        <w:pBdr>
          <w:left w:val="single" w:sz="18" w:space="4" w:color="1E4620"/>
        </w:pBdr>
        <w:shd w:val="clear" w:fill="F2F5FA"/>
      </w:pPr>
      <w:r>
        <w:rPr>
          <w:b w:val="0"/>
        </w:rPr>
        <w:t>有一天，当他坐在自己的住处时，心想：“我们住在乌迦瓦里卡的老师大龙大长老是否已达到最究竟的沙门果呢？”</w:t>
      </w:r>
    </w:p>
    <w:p>
      <w:pPr>
        <w:ind w:left="170"/>
        <w:pBdr>
          <w:left w:val="single" w:sz="18" w:space="4" w:color="1E4620"/>
        </w:pBdr>
        <w:shd w:val="clear" w:fill="F2F5FA"/>
      </w:pPr>
      <w:r>
        <w:rPr>
          <w:b w:val="0"/>
        </w:rPr>
        <w:t>观察之下，他发现他的老师还是个凡夫，并且知道如果不去提醒老师，那么一直到死亡时他的老师都还是个凡夫。</w:t>
      </w:r>
    </w:p>
    <w:p>
      <w:pPr>
        <w:ind w:left="170"/>
        <w:pBdr>
          <w:left w:val="single" w:sz="18" w:space="4" w:color="1E4620"/>
        </w:pBdr>
        <w:shd w:val="clear" w:fill="F2F5FA"/>
      </w:pPr>
      <w:r>
        <w:rPr>
          <w:b w:val="0"/>
        </w:rPr>
        <w:t>于是他以神通力飞到老师的住所，顶礼老师并且履行弟子的任务之后，坐在一旁。</w:t>
      </w:r>
    </w:p>
    <w:p>
      <w:pPr>
        <w:ind w:left="170"/>
        <w:pBdr>
          <w:left w:val="single" w:sz="18" w:space="4" w:color="1E4620"/>
        </w:pBdr>
        <w:shd w:val="clear" w:fill="F2F5FA"/>
      </w:pPr>
      <w:r>
        <w:rPr>
          <w:b w:val="0"/>
        </w:rPr>
        <w:t>大龙大长老问他说：“法施，你为什么突然来到这里？”法施阿罗汉回答说：“我想来请教尊者一些问题。”大长老说：“问吧，我会尽我所知的来回答你。”于是他问了一千个问题。</w:t>
      </w:r>
    </w:p>
    <w:p>
      <w:pPr>
        <w:ind w:left="170"/>
        <w:pBdr>
          <w:left w:val="single" w:sz="18" w:space="4" w:color="1E4620"/>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1E4620"/>
        </w:pBdr>
        <w:shd w:val="clear" w:fill="F2F5FA"/>
      </w:pPr>
      <w:r>
        <w:rPr>
          <w:b w:val="0"/>
        </w:rPr>
        <w:t>他又问：“尊者，您修行过禅定吗？”老师回答说：“禅定并不困难。”于是他说：“尊者，那么请变出一只大象来吧。”</w:t>
      </w:r>
    </w:p>
    <w:p>
      <w:pPr>
        <w:ind w:left="170"/>
        <w:pBdr>
          <w:left w:val="single" w:sz="18" w:space="4" w:color="1E4620"/>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1E4620"/>
        </w:pBdr>
        <w:shd w:val="clear" w:fill="F2F5FA"/>
      </w:pPr>
      <w:r>
        <w:rPr>
          <w:b w:val="0"/>
        </w:rPr>
        <w:t>大长老就照着做了。看到大白象快速直冲过来的可怕景象，大长老跳了起来，准备逃走。这时，断尽烦恼的法施阿罗汉伸手捉住老师的袈裟，说：“尊者，断尽烦恼的人还会胆怯吗？”</w:t>
      </w:r>
    </w:p>
    <w:p>
      <w:pPr>
        <w:ind w:left="170"/>
        <w:pBdr>
          <w:left w:val="single" w:sz="18" w:space="4" w:color="1E4620"/>
        </w:pBdr>
        <w:shd w:val="clear" w:fill="F2F5FA"/>
      </w:pPr>
      <w:r>
        <w:rPr>
          <w:b w:val="0"/>
        </w:rPr>
        <w:t>这时他的老师才了解自己还是个凡夫，于是跪在法施阿罗汉脚下，说：“法施贤友，请帮助我。”</w:t>
      </w:r>
    </w:p>
    <w:p>
      <w:pPr>
        <w:ind w:left="170"/>
        <w:pBdr>
          <w:left w:val="single" w:sz="18" w:space="4" w:color="1E4620"/>
        </w:pBdr>
        <w:shd w:val="clear" w:fill="F2F5FA"/>
      </w:pPr>
      <w:r>
        <w:rPr>
          <w:b w:val="0"/>
        </w:rPr>
        <w:t>法施阿罗汉说：“尊者，不必担忧，我正是为了要帮助您才来的。”于是他为老师详细地解说一种业处，大长老领受了该业处，然后向经行道走去，走到第三步时就证悟了阿罗汉果。</w:t>
      </w:r>
    </w:p>
    <w:p>
      <w:pPr>
        <w:ind w:left="170"/>
        <w:pBdr>
          <w:left w:val="single" w:sz="18" w:space="4" w:color="1E4620"/>
        </w:pBdr>
        <w:shd w:val="clear" w:fill="F2F5FA"/>
      </w:pPr>
      <w:r>
        <w:rPr>
          <w:b w:val="0"/>
        </w:rPr>
        <w:t>从这个故事里我们可以看出，在禅定镇伏之下，烦恼甚至能在六十年那么久的时间里都没有显现。</w:t>
      </w:r>
    </w:p>
    <w:p>
      <w:pPr>
        <w:ind w:left="170"/>
        <w:pBdr>
          <w:left w:val="single" w:sz="18" w:space="4" w:color="1E4620"/>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ind w:left="170"/>
        <w:pBdr>
          <w:left w:val="single" w:sz="18" w:space="4" w:color="1E4620"/>
        </w:pBdr>
        <w:shd w:val="clear" w:fill="F2F5FA"/>
      </w:pPr>
      <w:r>
        <w:rPr>
          <w:b w:val="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r>
        <w:rPr>
          <w:b w:val="0"/>
        </w:rPr>
        <w:t>[generated, not original text]</w:t>
      </w:r>
    </w:p>
    <w:p>
      <w:r>
        <w:rPr>
          <w:b/>
        </w:rPr>
        <w:t>材料⑤</w:t>
      </w:r>
      <w:r>
        <w:rPr>
          <w:b w:val="0"/>
        </w:rPr>
        <w:t xml:space="preserve"> ◈扩展：《2024百花古寺禅修营28-《大念处经》讲记25-古源尊者-20240302》音声（转写整理）</w:t>
      </w:r>
    </w:p>
    <w:p>
      <w:pPr>
        <w:pStyle w:val="ListBullet"/>
      </w:pPr>
      <w:r>
        <w:rPr>
          <w:b w:val="0"/>
        </w:rPr>
        <w:t>文件类型：音声（依据录音转写整理，已校对明显同音错字）</w:t>
      </w:r>
    </w:p>
    <w:p>
      <w:pPr>
        <w:pStyle w:val="ListBullet"/>
      </w:pPr>
      <w:r>
        <w:rPr>
          <w:b w:val="0"/>
        </w:rPr>
        <w:t>知识库出处：知识库「古源尊者开示及上座部佛教资料」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w:t>
      </w:r>
    </w:p>
    <w:p>
      <w:pPr>
        <w:pStyle w:val="ListBullet"/>
      </w:pPr>
      <w:r>
        <w:rPr>
          <w:b w:val="0"/>
        </w:rPr>
        <w:t>共用说明：本文件对《_禁用清单_读书会01-17已用media_id.txt》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val="0"/>
        </w:rPr>
        <w:t>整理注（截断缺口）：本转写稿两处截断（[00:22:56]—[00:27:36]、[00:56:23]—[01:06:10]）</w:t>
      </w:r>
      <w:r>
        <w:rPr>
          <w:b/>
        </w:rPr>
        <w:t>未返回</w:t>
      </w:r>
      <w:r>
        <w:rPr>
          <w:b w:val="0"/>
        </w:rPr>
        <w:t>，缺口</w:t>
      </w:r>
      <w:r>
        <w:rPr>
          <w:b/>
        </w:rPr>
        <w:t>如实注明，不虚构补写</w:t>
      </w:r>
      <w:r>
        <w:rPr>
          <w:b w:val="0"/>
        </w:rPr>
        <w:t>（同内容见材料①②④）；同音错字已按上下文校对，无法可靠校订处保留原文并加（整理注：…）。</w:t>
      </w:r>
    </w:p>
    <w:p>
      <w:r>
        <w:rPr>
          <w:b/>
        </w:rPr>
        <w:t>五取蕴段（开场与执取之因）</w:t>
      </w:r>
    </w:p>
    <w:p>
      <w:r>
        <w:rPr>
          <w:b w:val="0"/>
        </w:rPr>
        <w:t>[00:02:53.840] 好，那佛陀解释完五盖以后呢，啊，就是继续解释啊，五取蕴，通过五取蕴来修习法随观。</w:t>
      </w:r>
    </w:p>
    <w:p>
      <w:r>
        <w:rPr>
          <w:b w:val="0"/>
        </w:rPr>
        <w:t>[00:03:06.620] 佛陀说，诸比库，比库对五取蕴而于法随观法而住啊。诸比库，比库又如何对五取蕴而于法随观法而住呢？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呢，我们就很清楚地看到，就是啊，佛陀对修观的角度上来讲呢，他最后是要到达这个五蕴的状态啊，然后呢，五蕴你是要观察到它的这个究竟法，就是色。然后呢，受想行识，这就是究竟法门。</w:t>
      </w:r>
    </w:p>
    <w:p>
      <w:r>
        <w:rPr>
          <w:b w:val="0"/>
        </w:rPr>
        <w:t>[00:04:40.860] 这个名法呢，它有，或者这个色法呢，我们假设有十一种究竟的名色法：过去、现在、未来、内的、外的、粗、细、劣、胜、远、近，十一种啊，这个究竟名色法。那么十一种色呢，就是色取蕴。十一种受呢，就是受取蕴。十一种想讲的是想取蕴，十一种行取蕴，十一种识取蕴。</w:t>
      </w:r>
    </w:p>
    <w:p>
      <w:r>
        <w:rPr>
          <w:b w:val="0"/>
        </w:rPr>
        <w:t>[00:05:08.740] 那什么是执取诸蕴呢？啊，执取这个，是什么东西来执取这个诸蕴呢？啊，执取诸蕴呢，就是无明、邪见和渴爱，我们经常讲的无明爱取。由于这些烦恼执取色受等诸蕴啊，因此呢，后者就被称为色取蕴、受取蕴等等啊。</w:t>
      </w:r>
    </w:p>
    <w:p>
      <w:r>
        <w:rPr>
          <w:b w:val="0"/>
        </w:rPr>
        <w:t>[00:05:37.100] 那它们怎样成为被执取的目标呢？实际上人的身体呢，它只是由二十八种色法所组成，但如果你作意自己的身体"是我的身体"，并且相信那是你的，那就是邪见。而贪欲呢，也会因而生起。你可能会执着自己的身体以及别人的身体，比如说你的太太啊、先生啊、孩子啊、父亲母亲啊，那如果你相信它是真实存在的，那就是邪见；如果你执着他们呢，就是贪欲，就是有贪、有邪见在里面。啊，那如果邪见和贪欲的烦恼呢，就会生起取（整理注：转写失真，依上下文当作"执取"）。</w:t>
      </w:r>
    </w:p>
    <w:p>
      <w:r>
        <w:rPr>
          <w:b/>
        </w:rPr>
        <w:t>十二处段：六内处／六外处与眼净色入手</w:t>
      </w:r>
    </w:p>
    <w:p>
      <w:r>
        <w:rPr>
          <w:b w:val="0"/>
        </w:rPr>
        <w:t>[00:29:01.900] 那么十二处啊，我们经常听到说这个五蕴啊、十二处啊、十八界，那这个十二处是怎么来理解呢。</w:t>
      </w:r>
    </w:p>
    <w:p>
      <w:r>
        <w:rPr>
          <w:b w:val="0"/>
        </w:rPr>
        <w:t>[00:29:10.420] 啊，眼根、耳根、鼻根、舌根、身根和意根呢，被称为六内处。啊，那么这些根所能够识别的这些目标呢，就被称为六外处，就是色尘、声尘、香尘、味尘、触尘以及法尘。我们叫做色声香味触法。眼耳鼻舌身意对应的是色声香味触法。那合起来呢，就称为十二处，就是六内处对六外处，它是一一对应的。那"他了知眼根"的意思呢，就是他以眼根的特相、作用、现起和近因了知它，这（眼根）就是眼净色了。</w:t>
      </w:r>
    </w:p>
    <w:p>
      <w:r>
        <w:rPr>
          <w:b w:val="0"/>
        </w:rPr>
        <w:t>[00:29:52.580] 那如何在实修上去了知它呢？首先，你必须能够观照到眼净色，因为它就是眼，也就是眼门。如何才能够观照到它呢？啊，如果我们能够透彻地观照身体的四界啊，就能够看到组成身体的色聚，它可以分成两大类，就是透明和不透明的。其实呢，透明不透明这个词的翻译不对，我们有一个比较准确的词呢，叫明净、不明净。啊，它就是这个色聚呢，你感觉它这个它是亮的，但是呢，有一种有点透过去的感觉，但并不是完全透明的这种状态，所以这个"明净和非明净色"是比较准确的。好，那这个我们选眼睛里面的一粒啊，这种明净的色聚来分析。</w:t>
      </w:r>
    </w:p>
    <w:p>
      <w:r>
        <w:rPr>
          <w:b/>
        </w:rPr>
        <w:t>十二处段：色爱与守护根门的辨正（选读）</w:t>
      </w:r>
    </w:p>
    <w:p>
      <w:r>
        <w:rPr>
          <w:b w:val="0"/>
        </w:rPr>
        <w:t>[00:35:28.520] 啊，简单来讲呢，你不会渴望成为一个比库，对吧？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呢，我就经常讲呢，我们很多人呢，讲"守护根门"，他的守护根门呢，是认为"不要看我、不要听我、不要听"，而不是守护根门呢，就是你先守护你的心，你不要去乱看，该看的看，不该看的不看。啊，就是这样守护根门，而不是说排斥所有外在的色声香味触法。那你排斥外在的色声香味触法的话，说你就会变成蚯蚓。就就是，然后啪啪看我不听不听，你（这样）不算于深修的时候，你就躲在地里面。</w:t>
      </w:r>
    </w:p>
    <w:p>
      <w:r>
        <w:rPr>
          <w:b/>
        </w:rPr>
        <w:t>十二处段：结的生起与三种舍断</w:t>
      </w:r>
    </w:p>
    <w:p>
      <w:r>
        <w:rPr>
          <w:b w:val="0"/>
        </w:rPr>
        <w:t>[00:53:54.310] 所以我们就观察我们的心为什么会有这样的一个认知行为模式呢，就是要这样来观察。那"他了知已经生起的结如何被灭除"？是指他之前，由于产生或未被灭除而存在的十种结被灭除之因。"结"的这个，然后在这个注释书里面呢，就解释呢，有三种手段啊，就暂时的手段（彼分断）和镇伏的手段（镇伏断）以及正断段（正断断）。啊，暂时舍断呢，就是你通过如理作意能暂时（舍断）；在镇伏断呢，就是通过止禅或者是纯观的观察就可以镇伏它；正断断呢，就是你到底把它断除了。比如邪见的这个（结）要（初）果（才能断），那么这个欲贪的这个要三果，这个有贪呢要四果，阿拉汉才可以断除它。好，那也就是说呢，就是我们要看到它这个结怎么生起。那么，没有生起的结，它怎么怎么会生起，以及如何灭除它啊？</w:t>
      </w:r>
    </w:p>
    <w:p>
      <w:r>
        <w:rPr>
          <w:b w:val="0"/>
        </w:rPr>
        <w:t>[00:55:05.545] 那么就三种方式，一是暂时的舍断，暂时的舍断，我怎么观察它？我们叫（身念处）三步法、（受念处）三步法五步法啊，乃至于说你去梳理它，这个八字图（整理注：转写失真）来啊，这个通过这个观察，我们如理作意啊，这个就是一个基本的，我们叫做暂时的舍断。好，那如果我们未来能够修止禅或者修观智哈，你可能可以在那个止禅和观智的阶段里面镇伏它。那我们在说缘起的时候呢，如果能够把这一条因果链条串起来啊，那么这种手段呢就会更强的，它也是镇伏手段，但是呢会有效地削弱它（烦恼）的力量。好。</w:t>
      </w:r>
    </w:p>
    <w:p>
      <w:r>
        <w:rPr>
          <w:b w:val="0"/>
        </w:rPr>
        <w:t>[generated, not original text]</w:t>
      </w:r>
    </w:p>
    <w:p>
      <w:r>
        <w:rPr>
          <w:b/>
          <w:color w:val="1E4620"/>
          <w:sz w:val="26"/>
        </w:rPr>
        <w:t>💬 第一轮分享（10 min）</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 xml:space="preserve">；⑤ </w:t>
      </w:r>
      <w:r>
        <w:rPr>
          <w:b/>
        </w:rPr>
        <w:t>本周特别加一条</w:t>
      </w:r>
      <w:r>
        <w:rPr>
          <w:b w:val="0"/>
        </w:rPr>
        <w:t>：请</w:t>
      </w:r>
      <w:r>
        <w:rPr>
          <w:b/>
        </w:rPr>
        <w:t>不要</w:t>
      </w:r>
      <w:r>
        <w:rPr>
          <w:b w:val="0"/>
        </w:rPr>
        <w:t>用"这是我业障重／我活该"这类说法评价自己或他人——我们只谈"看见"。</w:t>
      </w:r>
    </w:p>
    <w:p>
      <w:r>
        <w:rPr>
          <w:b/>
        </w:rPr>
        <w:t>起手问题</w:t>
      </w:r>
      <w:r>
        <w:rPr>
          <w:b w:val="0"/>
        </w:rPr>
        <w:t>（任选 2–3 个，按现场节奏）：</w:t>
      </w:r>
    </w:p>
    <w:p>
      <w:pPr>
        <w:pStyle w:val="ListNumber"/>
      </w:pPr>
      <w:r>
        <w:rPr>
          <w:b w:val="0"/>
        </w:rPr>
        <w:t>经文说"他了知眼，了知色，也了知缘此二者而生起之结"。</w:t>
      </w:r>
      <w:r>
        <w:rPr>
          <w:b/>
        </w:rPr>
        <w:t>回想今天（或昨天）让你心里"咯噔"一下的那件事</w:t>
      </w:r>
      <w:r>
        <w:rPr>
          <w:b w:val="0"/>
        </w:rPr>
        <w:t>：它是从哪个门进来的——眼、耳、鼻、舌、身，还是意（心里的念头）？</w:t>
      </w:r>
    </w:p>
    <w:p>
      <w:pPr>
        <w:pStyle w:val="ListNumber"/>
      </w:pPr>
      <w:r>
        <w:rPr>
          <w:b w:val="0"/>
        </w:rPr>
        <w:t>十结里，哪一个你</w:t>
      </w:r>
      <w:r>
        <w:rPr>
          <w:b/>
        </w:rPr>
        <w:t>最熟悉</w:t>
      </w:r>
      <w:r>
        <w:rPr>
          <w:b w:val="0"/>
        </w:rPr>
        <w:t>？欲贪、瞋恚、慢、邪见、疑、戒禁取、有贪、嫉、悭、无明——挑一个，举一个生活里的小例子，不必挖掘隐私。</w:t>
      </w:r>
    </w:p>
    <w:p>
      <w:pPr>
        <w:pStyle w:val="ListNumber"/>
      </w:pPr>
      <w:r>
        <w:rPr>
          <w:b w:val="0"/>
        </w:rPr>
        <w:t>你</w:t>
      </w:r>
      <w:r>
        <w:rPr>
          <w:b/>
        </w:rPr>
        <w:t>"守护根门"</w:t>
      </w:r>
      <w:r>
        <w:rPr>
          <w:b w:val="0"/>
        </w:rPr>
        <w:t>通常是怎么做的？是"不看、不听、躲开"，还是"先守自己的心"？（材料⑤有一句很直白的话：躲到最后"你就会变成蚯蚓"。）</w:t>
      </w:r>
    </w:p>
    <w:p>
      <w:pPr>
        <w:pStyle w:val="ListNumber"/>
      </w:pPr>
      <w:r>
        <w:rPr>
          <w:b w:val="0"/>
        </w:rPr>
        <w:t>"简而言之：五取蕴即苦"——</w:t>
      </w:r>
      <w:r>
        <w:rPr>
          <w:b/>
        </w:rPr>
        <w:t>这句话第一次听到时，你心里是抗拒、认同，还是有疑问？</w:t>
      </w:r>
      <w:r>
        <w:rPr>
          <w:b w:val="0"/>
        </w:rPr>
        <w:t>（只谈自己的第一反应，不必给结论。）</w:t>
      </w:r>
    </w:p>
    <w:p>
      <w:r>
        <w:rPr>
          <w:b/>
        </w:rPr>
        <w:t>分享主持要点（照做即可）</w:t>
      </w:r>
    </w:p>
    <w:p>
      <w:pPr>
        <w:pStyle w:val="ListBullet"/>
      </w:pPr>
      <w:r>
        <w:rPr>
          <w:b/>
        </w:rPr>
        <w:t>先宣规、再开始</w:t>
      </w:r>
      <w:r>
        <w:rPr>
          <w:b w:val="0"/>
        </w:rPr>
        <w:t>：把"2 分钟／不打分／可跳过／不谈业障自责"四句说在前头，能避免多数尴尬。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w:t>
      </w:r>
    </w:p>
    <w:p>
      <w:pPr>
        <w:pStyle w:val="ListBullet"/>
      </w:pPr>
      <w:r>
        <w:rPr>
          <w:b/>
        </w:rPr>
        <w:t>接住沉默</w:t>
      </w:r>
      <w:r>
        <w:rPr>
          <w:b w:val="0"/>
        </w:rPr>
        <w:t>：若 5 秒以上没人开口，主持人可先示范一句（如"我先说一个：今天一起心动念，我就发现是从耳门——一句评价进来的"），再邀请他人。</w:t>
      </w:r>
    </w:p>
    <w:p>
      <w:pPr>
        <w:pStyle w:val="ListBullet"/>
      </w:pPr>
      <w:r>
        <w:rPr>
          <w:b/>
        </w:rPr>
        <w:t>防止"跑题成心理咨询"</w:t>
      </w:r>
      <w:r>
        <w:rPr>
          <w:b w:val="0"/>
        </w:rPr>
        <w:t>：若有人进入很深的个人故事，主持人温和收束："谢谢你愿意说这些。今天先把这份心情放在心里，也可以私下继续。"</w:t>
      </w:r>
    </w:p>
    <w:p>
      <w:r>
        <w:rPr>
          <w:b/>
          <w:color w:val="1E4620"/>
          <w:sz w:val="26"/>
        </w:rPr>
        <w:t>🎯 第一轮主题讨论（10 min）</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问一（认识"结"在哪里生起）</w:t>
      </w:r>
      <w:r>
        <w:rPr>
          <w:b w:val="0"/>
        </w:rPr>
        <w:t>：经文把修行的观察点放在"根与境相碰"的那一刻。</w:t>
      </w:r>
      <w:r>
        <w:rPr>
          <w:b/>
        </w:rPr>
        <w:t>为什么佛陀不叫我们先去消灭"我"，而是先去看"眼与色相触时生起的结"？</w:t>
      </w:r>
      <w:r>
        <w:rPr>
          <w:b w:val="0"/>
        </w:rPr>
        <w:t>（提示：材料②说，十结"以颜色为所缘而生起，眼净色与颜色皆为其因"，而</w:t>
      </w:r>
      <w:r>
        <w:rPr>
          <w:b/>
        </w:rPr>
        <w:t>近因是不如理作意</w:t>
      </w:r>
      <w:r>
        <w:rPr>
          <w:b w:val="0"/>
        </w:rPr>
        <w:t>——视无常为常、视苦为乐、视无我为我、视不净为净。也就是说：境不是敌人，</w:t>
      </w:r>
      <w:r>
        <w:rPr>
          <w:b/>
        </w:rPr>
        <w:t>被点着的那一下</w:t>
      </w:r>
      <w:r>
        <w:rPr>
          <w:b w:val="0"/>
        </w:rPr>
        <w:t>才是我们可以下手的地方。）</w:t>
      </w:r>
    </w:p>
    <w:p>
      <w:r>
        <w:rPr>
          <w:b/>
        </w:rPr>
        <w:t>问二（三种舍断与日常可用的一步）</w:t>
      </w:r>
      <w:r>
        <w:rPr>
          <w:b w:val="0"/>
        </w:rPr>
        <w:t>：经文讲"已生起之结如何舍断"，义注给出三种舍断：</w:t>
      </w:r>
      <w:r>
        <w:rPr>
          <w:b/>
        </w:rPr>
        <w:t>彼分断（如理作意）、镇伏断（止禅／观禅的镇伏）、正断断（圣道根除）</w:t>
      </w:r>
      <w:r>
        <w:rPr>
          <w:b w:val="0"/>
        </w:rPr>
        <w:t>。</w:t>
      </w:r>
      <w:r>
        <w:rPr>
          <w:b/>
        </w:rPr>
        <w:t>三者之中，我们今天在家人当下能真正用上的是哪一种？为什么？</w:t>
      </w:r>
      <w:r>
        <w:rPr>
          <w:b w:val="0"/>
        </w:rPr>
        <w:t>（提示：材料①说"持续忆念呼吸一小时，于此一小时中则唯有善心生起"——这就是彼分断；而材料④的大龙大长老故事提醒：镇伏断看起来"六十年不起烦恼"，</w:t>
      </w:r>
      <w:r>
        <w:rPr>
          <w:b/>
        </w:rPr>
        <w:t>仍不是正断断</w:t>
      </w:r>
      <w:r>
        <w:rPr>
          <w:b w:val="0"/>
        </w:rPr>
        <w:t>。所以不必苛责自己"为什么还会生气"，</w:t>
      </w:r>
      <w:r>
        <w:rPr>
          <w:b/>
        </w:rPr>
        <w:t>我们练的是"当下那一小时"</w:t>
      </w:r>
      <w:r>
        <w:rPr>
          <w:b w:val="0"/>
        </w:rPr>
        <w:t>。）</w:t>
      </w:r>
    </w:p>
    <w:p>
      <w:r>
        <w:rPr>
          <w:b/>
        </w:rPr>
        <w:t>问三（知苦即离苦之始）</w:t>
      </w:r>
      <w:r>
        <w:rPr>
          <w:b w:val="0"/>
        </w:rPr>
        <w:t>：材料③说"简而言之：五取蕴即苦"，又说"此苦、集二者的不生起即是涅槃"，并以</w:t>
      </w:r>
      <w:r>
        <w:rPr>
          <w:b/>
        </w:rPr>
        <w:t>稻田与蔓草</w:t>
      </w:r>
      <w:r>
        <w:rPr>
          <w:b w:val="0"/>
        </w:rPr>
        <w:t>为喻——内、外处如稻田，爱如蔓草，</w:t>
      </w:r>
      <w:r>
        <w:rPr>
          <w:b/>
        </w:rPr>
        <w:t>连根拔起，蔓与果俱枯</w:t>
      </w:r>
      <w:r>
        <w:rPr>
          <w:b w:val="0"/>
        </w:rPr>
        <w:t>。</w:t>
      </w:r>
      <w:r>
        <w:rPr>
          <w:b/>
        </w:rPr>
        <w:t>如果把"苦"理解成"我被判了刑"，和把"苦"理解成"这是我心里那一株草的根"，你的修行方向会有什么不同？</w:t>
      </w:r>
      <w:r>
        <w:rPr>
          <w:b w:val="0"/>
        </w:rPr>
        <w:t>（提示：前者导向自责与无力，后者导向"看清根在哪里"，也就是"知苦即离苦之始"。这一问是本周的关键，请给足时间。）</w:t>
      </w:r>
    </w:p>
    <w:p>
      <w:r>
        <w:rPr>
          <w:b/>
        </w:rPr>
        <w:t>主持人应答参考（不好接的话，这样接）</w:t>
      </w:r>
    </w:p>
    <w:p>
      <w:pPr>
        <w:pStyle w:val="ListBullet"/>
      </w:pPr>
      <w:r>
        <w:rPr>
          <w:b w:val="0"/>
        </w:rPr>
        <w:t>若有人说："这周讲苦，听起来好压抑。" → 回应："四圣谛的结构其实是</w:t>
      </w:r>
      <w:r>
        <w:rPr>
          <w:b/>
        </w:rPr>
        <w:t>诊断—病因—可治愈—治疗方法</w:t>
      </w:r>
      <w:r>
        <w:rPr>
          <w:b w:val="0"/>
        </w:rPr>
        <w:t>。先看清'苦'，是为了知道</w:t>
      </w:r>
      <w:r>
        <w:rPr>
          <w:b/>
        </w:rPr>
        <w:t>从哪里下手</w:t>
      </w:r>
      <w:r>
        <w:rPr>
          <w:b w:val="0"/>
        </w:rPr>
        <w:t>；这不是叫我们把日子过成苦相。"</w:t>
      </w:r>
    </w:p>
    <w:p>
      <w:pPr>
        <w:pStyle w:val="ListBullet"/>
      </w:pPr>
      <w:r>
        <w:rPr>
          <w:b w:val="0"/>
        </w:rPr>
        <w:t>若有人说："我受苦是不是我以前造了什么？" → 回应："经文的落点从来不是追查谁的错，而是</w:t>
      </w:r>
      <w:r>
        <w:rPr>
          <w:b/>
        </w:rPr>
        <w:t>看清当下的因果：这个苦，靠哪一株草在活？</w:t>
      </w:r>
      <w:r>
        <w:rPr>
          <w:b w:val="0"/>
        </w:rPr>
        <w:t xml:space="preserve"> 追责只会加一条新的结（瞋、慢、疑），对我们没有帮助。"</w:t>
      </w:r>
    </w:p>
    <w:p>
      <w:pPr>
        <w:pStyle w:val="ListBullet"/>
      </w:pPr>
      <w:r>
        <w:rPr>
          <w:b w:val="0"/>
        </w:rPr>
        <w:t>若有人说："我什么都不缺，为什么还说'五取蕴即苦'？" → 回应："取蕴的苦，不是'过得惨'，而是</w:t>
      </w:r>
      <w:r>
        <w:rPr>
          <w:b/>
        </w:rPr>
        <w:t>'抓住不放'的那种不安</w:t>
      </w:r>
      <w:r>
        <w:rPr>
          <w:b w:val="0"/>
        </w:rPr>
        <w:t>——很顺利的时候也会有一丝怕失去。看一看这一丝，就懂这句话了。"</w:t>
      </w:r>
    </w:p>
    <w:p>
      <w:pPr>
        <w:pStyle w:val="ListBullet"/>
      </w:pPr>
      <w:r>
        <w:rPr>
          <w:b w:val="0"/>
        </w:rPr>
        <w:t>若有人说："十结我记不住。" → 回应："不用记。今天只带走三个字：'下一次'——下一次心里咯噔一下时，问一句'从哪个门进来的'，就够了。"</w:t>
      </w:r>
    </w:p>
    <w:p>
      <w:pPr>
        <w:pStyle w:val="ListBullet"/>
      </w:pPr>
      <w:r>
        <w:rPr>
          <w:b w:val="0"/>
        </w:rPr>
        <w:t>若有人说："我很想把这些念头都断掉，可是断不了。" → 回应："断不了是正常的，正断断要圣道。</w:t>
      </w:r>
      <w:r>
        <w:rPr>
          <w:b/>
        </w:rPr>
        <w:t>我们练的是彼分断</w:t>
      </w:r>
      <w:r>
        <w:rPr>
          <w:b w:val="0"/>
        </w:rPr>
        <w:t>：如理作意一次，它就松一次。"</w:t>
      </w:r>
    </w:p>
    <w:p>
      <w:pPr>
        <w:pStyle w:val="ListBullet"/>
      </w:pPr>
      <w:r>
        <w:rPr>
          <w:b w:val="0"/>
        </w:rPr>
        <w:t>若有人说："我越观越觉得自己很差。" → 回应："如果观照带来了自我责备，说明此刻多了一条'瞋／慢'的结在起作用。</w:t>
      </w:r>
      <w:r>
        <w:rPr>
          <w:b/>
        </w:rPr>
        <w:t>先放下观照，回到呼吸</w:t>
      </w:r>
      <w:r>
        <w:rPr>
          <w:b w:val="0"/>
        </w:rPr>
        <w:t>；如实知见从不以自我贬低为代价。"</w:t>
      </w:r>
    </w:p>
    <w:p>
      <w:pPr>
        <w:ind w:left="170"/>
        <w:pBdr>
          <w:left w:val="single" w:sz="18" w:space="4" w:color="1E4620"/>
        </w:pBdr>
        <w:shd w:val="clear" w:fill="F2F5FA"/>
      </w:pPr>
      <w:r>
        <w:rPr>
          <w:b w:val="0"/>
        </w:rPr>
        <w:t>主持人备选追问：若时间富余，可加一问——"</w:t>
      </w:r>
      <w:r>
        <w:rPr>
          <w:b/>
        </w:rPr>
        <w:t>为什么经文的顺序是五取蕴→十二处→四圣谛</w:t>
      </w:r>
      <w:r>
        <w:rPr>
          <w:b w:val="0"/>
        </w:rPr>
        <w:t>？"（提示：析解 3.5.2.3 与 3.5.3.6 都以"他无所依而住，对世间任何皆不执取"收束——先看清'我是什么'（五取蕴），再看清'我如何与世界碰面'（十二处），最后看清'这一切的来路与出路'（四圣谛）；这是 18 系列强调的原典脉络。）</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【现象】十二处指的是什么？四圣谛里哪一谛和根境相碰最相关？</w:t>
      </w:r>
    </w:p>
    <w:p>
      <w:pPr>
        <w:ind w:left="170"/>
        <w:pBdr>
          <w:left w:val="single" w:sz="18" w:space="4" w:color="1E4620"/>
        </w:pBdr>
        <w:shd w:val="clear" w:fill="F2F5FA"/>
      </w:pPr>
      <w:r>
        <w:rPr>
          <w:b w:val="0"/>
        </w:rPr>
        <w:t>- 【影响】这周有没有哪一个根境相碰的瞬间，把情绪一下点着了？</w:t>
      </w:r>
    </w:p>
    <w:p>
      <w:pPr>
        <w:ind w:left="170"/>
        <w:pBdr>
          <w:left w:val="single" w:sz="18" w:space="4" w:color="1E4620"/>
        </w:pBdr>
        <w:shd w:val="clear" w:fill="F2F5FA"/>
      </w:pPr>
      <w:r>
        <w:rPr>
          <w:b w:val="0"/>
        </w:rPr>
        <w:t>- 【应对】这周遇到情绪冒头时，先只找它被点着的那一下，别急着反应。</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（主持人引导词，照读即可——"六门随手记"）</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现在，我们来做本周的练习，分三层：</w:t>
      </w:r>
    </w:p>
    <w:p>
      <w:pPr>
        <w:ind w:left="170"/>
        <w:pBdr>
          <w:left w:val="single" w:sz="18" w:space="4" w:color="1E4620"/>
        </w:pBdr>
        <w:shd w:val="clear" w:fill="F2F5FA"/>
      </w:pPr>
      <w:r>
        <w:rPr>
          <w:b/>
        </w:rPr>
        <w:t>第一层（开门）</w:t>
      </w:r>
      <w:r>
        <w:rPr>
          <w:b w:val="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ind w:left="170"/>
        <w:pBdr>
          <w:left w:val="single" w:sz="18" w:space="4" w:color="1E4620"/>
        </w:pBdr>
        <w:shd w:val="clear" w:fill="F2F5FA"/>
      </w:pPr>
      <w:r>
        <w:rPr>
          <w:b/>
        </w:rPr>
        <w:t>第二层（看见"咯噔"）</w:t>
      </w:r>
      <w:r>
        <w:rPr>
          <w:b w:val="0"/>
        </w:rPr>
        <w:t>：如果有任何一处让你"咯噔"了一下——一点不耐烦、一点想抓、一点委屈、一点担心——请把注意力停在那里三五个呼吸，然后问一句：</w:t>
      </w:r>
      <w:r>
        <w:rPr>
          <w:b/>
        </w:rPr>
        <w:t>"它从哪里进来的？"</w:t>
      </w:r>
      <w:r>
        <w:rPr>
          <w:b w:val="0"/>
        </w:rPr>
        <w:t xml:space="preserve"> 是从声音？从某个人？还是从一个念头？只是问，不必马上回答。</w:t>
      </w:r>
    </w:p>
    <w:p>
      <w:pPr>
        <w:ind w:left="170"/>
        <w:pBdr>
          <w:left w:val="single" w:sz="18" w:space="4" w:color="1E4620"/>
        </w:pBdr>
        <w:shd w:val="clear" w:fill="F2F5FA"/>
      </w:pPr>
      <w:r>
        <w:rPr>
          <w:b/>
        </w:rPr>
        <w:t>第三层（不追责）</w:t>
      </w:r>
      <w:r>
        <w:rPr>
          <w:b w:val="0"/>
        </w:rPr>
        <w:t>：接着，请不要责怪自己。心里可能冒出一句"我怎么又这样"——那也是一条结，也只是被点着了。请轻轻告诉自己：</w:t>
      </w:r>
      <w:r>
        <w:rPr>
          <w:b/>
        </w:rPr>
        <w:t>"知道它来了，就是功夫。"</w:t>
      </w:r>
      <w:r>
        <w:rPr>
          <w:b w:val="0"/>
        </w:rPr>
        <w:t xml:space="preserve"> 然后把注意力放回呼吸。</w:t>
      </w:r>
    </w:p>
    <w:p>
      <w:pPr>
        <w:ind w:left="170"/>
        <w:pBdr>
          <w:left w:val="single" w:sz="18" w:space="4" w:color="1E4620"/>
        </w:pBdr>
        <w:shd w:val="clear" w:fill="F2F5FA"/>
      </w:pPr>
      <w:r>
        <w:rPr>
          <w:b w:val="0"/>
        </w:rPr>
        <w:t>（静默 5 min）</w:t>
      </w:r>
    </w:p>
    <w:p>
      <w:pPr>
        <w:ind w:left="170"/>
        <w:pBdr>
          <w:left w:val="single" w:sz="18" w:space="4" w:color="1E4620"/>
        </w:pBdr>
        <w:shd w:val="clear" w:fill="F2F5FA"/>
      </w:pPr>
      <w:r>
        <w:rPr>
          <w:b w:val="0"/>
        </w:rPr>
        <w:t>如果你在这个过程中觉得难受、想哭、或想停下——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w:t>
      </w:r>
      <w:r>
        <w:rPr>
          <w:b w:val="0"/>
        </w:rPr>
        <w:t>：改为"动中观门"——请成员缓慢行走，留意声音从耳门进来时身体有没有变化，走 3 分钟。</w:t>
      </w:r>
    </w:p>
    <w:p>
      <w:pPr>
        <w:pStyle w:val="ListBullet"/>
      </w:pPr>
      <w:r>
        <w:rPr>
          <w:b/>
        </w:rPr>
        <w:t>情绪涌上来</w:t>
      </w:r>
      <w:r>
        <w:rPr>
          <w:b w:val="0"/>
        </w:rPr>
        <w:t>：立即回到第一层"这是意门"，并把语速放慢；若仍不稳，请其睁开眼睛、喝口水，</w:t>
      </w:r>
      <w:r>
        <w:rPr>
          <w:b/>
        </w:rPr>
        <w:t>暂停是本练习的合法组成部分</w:t>
      </w:r>
      <w:r>
        <w:rPr>
          <w:b w:val="0"/>
        </w:rPr>
        <w:t>。</w:t>
      </w:r>
    </w:p>
    <w:p>
      <w:pPr>
        <w:pStyle w:val="ListBullet"/>
      </w:pPr>
      <w:r>
        <w:rPr>
          <w:b/>
        </w:rPr>
        <w:t>有人一静下来就被往事缠住</w:t>
      </w:r>
      <w:r>
        <w:rPr>
          <w:b w:val="0"/>
        </w:rPr>
        <w:t>：回应"那我们先不看她／他那件事，只看着'这个念头来了'这一件事"；若仍然困扰，请其改为睁眼、静坐，或到一旁休息。</w:t>
      </w:r>
    </w:p>
    <w:p>
      <w:pPr>
        <w:pStyle w:val="ListBullet"/>
      </w:pPr>
      <w:r>
        <w:rPr>
          <w:b/>
        </w:rPr>
        <w:t>有人问"要观到多细"</w:t>
      </w:r>
      <w:r>
        <w:rPr>
          <w:b w:val="0"/>
        </w:rPr>
        <w:t>：回应"今天我们只做'知道从哪个门进来'；更细的色聚、名法、缘起分析，是进阶修法（见材料① 3.5.2.2），日后再学。"</w:t>
      </w:r>
    </w:p>
    <w:p>
      <w:pPr>
        <w:pStyle w:val="ListBullet"/>
      </w:pPr>
      <w:r>
        <w:rPr>
          <w:b/>
        </w:rPr>
        <w:t>收束语</w:t>
      </w:r>
      <w:r>
        <w:rPr>
          <w:b w:val="0"/>
        </w:rPr>
        <w:t>：练习结束前，主持人说："刚才我们已经做了一次很小的十二处随观——不是把门关上，而是</w:t>
      </w:r>
      <w:r>
        <w:rPr>
          <w:b/>
        </w:rPr>
        <w:t>看着门开的那一刻</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（本周练习引导词，照读即可）</w:t>
      </w:r>
      <w:r>
        <w:rPr>
          <w:b w:val="0"/>
        </w:rPr>
        <w:t>——</w:t>
      </w:r>
      <w:r>
        <w:rPr>
          <w:b/>
        </w:rPr>
        <w:t>"四念处总观"：一次走完身→受→心→法</w:t>
      </w:r>
    </w:p>
    <w:p>
      <w:pPr>
        <w:ind w:left="170"/>
        <w:pBdr>
          <w:left w:val="single" w:sz="18" w:space="4" w:color="1E4620"/>
        </w:pBdr>
        <w:shd w:val="clear" w:fill="F2F5FA"/>
      </w:pPr>
      <w:r>
        <w:rPr>
          <w:b w:val="0"/>
        </w:rPr>
        <w:t>请大家调整坐姿，脊背自然挺直，双手安放。轻轻闭上眼睛，或把目光落在前方一米处。</w:t>
      </w:r>
    </w:p>
    <w:p>
      <w:pPr>
        <w:ind w:left="170"/>
        <w:pBdr>
          <w:left w:val="single" w:sz="18" w:space="4" w:color="1E4620"/>
        </w:pBdr>
        <w:shd w:val="clear" w:fill="F2F5FA"/>
      </w:pPr>
      <w:r>
        <w:rPr>
          <w:b/>
        </w:rPr>
        <w:t>第一层·身</w:t>
      </w:r>
      <w:r>
        <w:rPr>
          <w:b w:val="0"/>
        </w:rPr>
        <w:t>（约 4 分钟）：先回到呼吸。吸气——知道；呼气——知道。让呼吸自己来、自己走。然后，把觉察放宽到整个身体：知道身体正坐着，知道脚与地面的接触，知道手的重量。</w:t>
      </w:r>
      <w:r>
        <w:rPr>
          <w:b/>
        </w:rPr>
        <w:t>只是知道，不必改变。</w:t>
      </w:r>
    </w:p>
    <w:p>
      <w:pPr>
        <w:ind w:left="170"/>
        <w:pBdr>
          <w:left w:val="single" w:sz="18" w:space="4" w:color="1E4620"/>
        </w:pBdr>
        <w:shd w:val="clear" w:fill="F2F5FA"/>
      </w:pPr>
      <w:r>
        <w:rPr>
          <w:b/>
        </w:rPr>
        <w:t>第二层·受</w:t>
      </w:r>
      <w:r>
        <w:rPr>
          <w:b w:val="0"/>
        </w:rPr>
        <w:t>（约 3 分钟）：现在，留意一下此刻的"感受"——是舒适的、不舒适的，还是没有明显感觉？（停 10 秒）不用赶走不舒适的，也不用抓住舒适的。</w:t>
      </w:r>
      <w:r>
        <w:rPr>
          <w:b/>
        </w:rPr>
        <w:t>认出它是"什么受"，就够了。</w:t>
      </w:r>
    </w:p>
    <w:p>
      <w:pPr>
        <w:ind w:left="170"/>
        <w:pBdr>
          <w:left w:val="single" w:sz="18" w:space="4" w:color="1E4620"/>
        </w:pBdr>
        <w:shd w:val="clear" w:fill="F2F5FA"/>
      </w:pPr>
      <w:r>
        <w:rPr>
          <w:b/>
        </w:rPr>
        <w:t>第三层·心</w:t>
      </w:r>
      <w:r>
        <w:rPr>
          <w:b w:val="0"/>
        </w:rPr>
        <w:t>（约 3 分钟）：再看一看此刻的"心"——是安静的，还是有点浮动？是清明的，还是有点昏沉？（停 10 秒）不管它是什么样子，</w:t>
      </w:r>
      <w:r>
        <w:rPr>
          <w:b/>
        </w:rPr>
        <w:t>认出它，就已经是观照。</w:t>
      </w:r>
    </w:p>
    <w:p>
      <w:pPr>
        <w:ind w:left="170"/>
        <w:pBdr>
          <w:left w:val="single" w:sz="18" w:space="4" w:color="1E4620"/>
        </w:pBdr>
        <w:shd w:val="clear" w:fill="F2F5FA"/>
      </w:pPr>
      <w:r>
        <w:rPr>
          <w:b/>
        </w:rPr>
        <w:t>第四层·法</w:t>
      </w:r>
      <w:r>
        <w:rPr>
          <w:b w:val="0"/>
        </w:rPr>
        <w:t>（约 3 分钟）：最后，留意一下此刻心里有没有"想要"或"不想要"在推动。（停 10 秒）如果发现了，就看着它；如果没发现，也很好。</w:t>
      </w:r>
      <w:r>
        <w:rPr>
          <w:b/>
        </w:rPr>
        <w:t>知道"当下就是这个样子"，就是法念处。</w:t>
      </w:r>
    </w:p>
    <w:p>
      <w:pPr>
        <w:ind w:left="170"/>
        <w:pBdr>
          <w:left w:val="single" w:sz="18" w:space="4" w:color="1E4620"/>
        </w:pBdr>
        <w:shd w:val="clear" w:fill="F2F5FA"/>
      </w:pPr>
      <w:r>
        <w:rPr>
          <w:b w:val="0"/>
        </w:rPr>
        <w:t>如果你在这个过程里觉得难受、自责、或想停下——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坐不住、很散乱</w:t>
      </w:r>
      <w:r>
        <w:rPr>
          <w:b w:val="0"/>
        </w:rPr>
        <w:t>：改为"动中四念处"——请成员缓慢行走，依次觉知"走着的身、乐／苦的受、浮动的心、想不想停的法"，走 4 分钟。</w:t>
      </w:r>
    </w:p>
    <w:p>
      <w:pPr>
        <w:pStyle w:val="ListBullet"/>
      </w:pPr>
      <w:r>
        <w:rPr>
          <w:b/>
        </w:rPr>
        <w:t>情绪涌上来、开始自责（尤其有人因"八周没成就"而低落）</w:t>
      </w:r>
      <w:r>
        <w:rPr>
          <w:b w:val="0"/>
        </w:rPr>
        <w:t>：立即回到第一层"只守呼吸"，把语速放慢；必要时请其睁开眼睛、喝口水，</w:t>
      </w:r>
      <w:r>
        <w:rPr>
          <w:b/>
        </w:rPr>
        <w:t>并明确说"能读到第八周，本身就是很深的善根"</w:t>
      </w:r>
      <w:r>
        <w:rPr>
          <w:b w:val="0"/>
        </w:rPr>
        <w:t>。</w:t>
      </w:r>
    </w:p>
    <w:p>
      <w:pPr>
        <w:pStyle w:val="ListBullet"/>
      </w:pPr>
      <w:r>
        <w:rPr>
          <w:b/>
        </w:rPr>
        <w:t>睡着或走神</w:t>
      </w:r>
      <w:r>
        <w:rPr>
          <w:b w:val="0"/>
        </w:rPr>
        <w:t>：不责备，轻轻说"发现了昏沉，也是一种了知"，再带回呼吸。</w:t>
      </w:r>
    </w:p>
    <w:p>
      <w:pPr>
        <w:pStyle w:val="ListBullet"/>
      </w:pPr>
      <w:r>
        <w:rPr>
          <w:b/>
        </w:rPr>
        <w:t>有人问"我到底该观身还是观受"（次第困惑）</w:t>
      </w:r>
      <w:r>
        <w:rPr>
          <w:b w:val="0"/>
        </w:rPr>
        <w:t>：回应"</w:t>
      </w:r>
      <w:r>
        <w:rPr>
          <w:b/>
        </w:rPr>
        <w:t>以入出息念为基础；明显的受、明显的心生起时，再从身念处转出去看它</w:t>
      </w:r>
      <w:r>
        <w:rPr>
          <w:b w:val="0"/>
        </w:rPr>
        <w:t>——这就是今天材料④讲的次第。"</w:t>
      </w:r>
    </w:p>
    <w:p>
      <w:pPr>
        <w:pStyle w:val="ListBullet"/>
      </w:pPr>
      <w:r>
        <w:rPr>
          <w:b/>
        </w:rPr>
        <w:t>有人追问"我七年能证果吗"</w:t>
      </w:r>
      <w:r>
        <w:rPr>
          <w:b w:val="0"/>
        </w:rPr>
        <w:t>：主持人</w:t>
      </w:r>
      <w:r>
        <w:rPr>
          <w:b/>
        </w:rPr>
        <w:t>不预测、不承诺、不下结论</w:t>
      </w:r>
      <w:r>
        <w:rPr>
          <w:b w:val="0"/>
        </w:rPr>
        <w:t>，回应"佛陀说的是'</w:t>
      </w:r>
      <w:r>
        <w:rPr>
          <w:b/>
        </w:rPr>
        <w:t>这条路是通的</w:t>
      </w:r>
      <w:r>
        <w:rPr>
          <w:b w:val="0"/>
        </w:rPr>
        <w:t>'；我们今天能做的，是把它变成每天可执行的一小步。"</w:t>
      </w:r>
    </w:p>
    <w:p>
      <w:pPr>
        <w:pStyle w:val="ListBullet"/>
      </w:pPr>
      <w:r>
        <w:rPr>
          <w:b/>
        </w:rPr>
        <w:t>特别兴奋、睡不着型</w:t>
      </w:r>
      <w:r>
        <w:rPr>
          <w:b w:val="0"/>
        </w:rPr>
        <w:t>：把练习改短，改为"三次深呼吸＋一句话命名（此刻的身／受／心／法）"，随即收束。</w:t>
      </w:r>
    </w:p>
    <w:p>
      <w:pPr>
        <w:pStyle w:val="ListBullet"/>
      </w:pPr>
      <w:r>
        <w:rPr>
          <w:b/>
        </w:rPr>
        <w:t>收束语</w:t>
      </w:r>
      <w:r>
        <w:rPr>
          <w:b w:val="0"/>
        </w:rPr>
        <w:t>：练习结束前，主持人说："刚才我们其实已经走完了《大念处经》的一张地图——身、受、心、法。</w:t>
      </w:r>
      <w:r>
        <w:rPr>
          <w:b/>
        </w:rPr>
        <w:t>这不只是一段经，也是一天的活法。</w:t>
      </w:r>
      <w:r>
        <w:rPr>
          <w:b w:val="0"/>
        </w:rPr>
        <w:t>"</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pPr>
        <w:ind w:left="170"/>
        <w:pBdr>
          <w:left w:val="single" w:sz="18" w:space="4" w:color="1E4620"/>
        </w:pBdr>
        <w:shd w:val="clear" w:fill="F2F5FA"/>
      </w:pPr>
      <w:r>
        <w:rPr>
          <w:b/>
        </w:rPr>
        <w:t>主持人操作总纲</w:t>
      </w:r>
      <w:r>
        <w:rPr>
          <w:b w:val="0"/>
        </w:rPr>
        <w:t>：本周照录文字较多，</w:t>
      </w:r>
      <w:r>
        <w:rPr>
          <w:b/>
        </w:rPr>
        <w:t>不必全读</w:t>
      </w:r>
      <w:r>
        <w:rPr>
          <w:b w:val="0"/>
        </w:rPr>
        <w:t>。建议按 ★ 标记切分：先读</w:t>
      </w:r>
      <w:r>
        <w:rPr>
          <w:b/>
        </w:rPr>
        <w:t>材料① 经文（身随观十四种＋受随观）</w:t>
      </w:r>
      <w:r>
        <w:rPr>
          <w:b w:val="0"/>
        </w:rPr>
        <w:t>（约 8 min，作为"整经结构回顾"），再读</w:t>
      </w:r>
      <w:r>
        <w:rPr>
          <w:b/>
        </w:rPr>
        <w:t>材料② 3.6"七年保证"</w:t>
      </w:r>
      <w:r>
        <w:rPr>
          <w:b w:val="0"/>
        </w:rPr>
        <w:t>（约 5 min，本周锚点，★必读），材料③（问答类编）与材料④（云台寺略说）作为"课后自读／对照朗读"。朗读时</w:t>
      </w:r>
      <w:r>
        <w:rPr>
          <w:b/>
        </w:rPr>
        <w:t>原文逐字照录</w:t>
      </w:r>
      <w:r>
        <w:rPr>
          <w:b w:val="0"/>
        </w:rPr>
        <w:t>，[generated, not original text] 标注保留不读；（ ） 内整理注记与时间码朗读时跳过。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时段</w:t>
            </w:r>
          </w:p>
        </w:tc>
        <w:tc>
          <w:tcPr>
            <w:tcW w:type="dxa" w:w="3213"/>
            <w:shd w:val="clear" w:fill="1E4620"/>
          </w:tcPr>
          <w:p>
            <w:r>
              <w:rPr>
                <w:sz w:val="18"/>
              </w:rPr>
            </w:r>
            <w:r>
              <w:rPr>
                <w:b w:val="0"/>
                <w:color w:val="FFFFFF"/>
                <w:sz w:val="18"/>
              </w:rPr>
              <w:t>内容</w:t>
            </w:r>
          </w:p>
        </w:tc>
        <w:tc>
          <w:tcPr>
            <w:tcW w:type="dxa" w:w="3213"/>
            <w:shd w:val="clear" w:fill="1E4620"/>
          </w:tcPr>
          <w:p>
            <w:r>
              <w:rPr>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身随观·入出息部分</w:t>
            </w:r>
          </w:p>
        </w:tc>
        <w:tc>
          <w:tcPr>
            <w:tcW w:type="dxa" w:w="3213"/>
          </w:tcPr>
          <w:p>
            <w:r>
              <w:rPr>
                <w:sz w:val="18"/>
              </w:rPr>
            </w:r>
            <w:r>
              <w:rPr>
                <w:b w:val="0"/>
                <w:sz w:val="18"/>
              </w:rPr>
              <w:t>★逐字读；读完停 10 秒</w:t>
            </w:r>
          </w:p>
        </w:tc>
      </w:tr>
      <w:tr>
        <w:tc>
          <w:tcPr>
            <w:tcW w:type="dxa" w:w="3213"/>
            <w:shd w:val="clear" w:fill="F2F5FA"/>
          </w:tcPr>
          <w:p>
            <w:r>
              <w:rPr>
                <w:sz w:val="18"/>
              </w:rPr>
            </w:r>
            <w:r>
              <w:rPr>
                <w:b w:val="0"/>
                <w:sz w:val="18"/>
              </w:rPr>
              <w:t>3–6 min</w:t>
            </w:r>
          </w:p>
        </w:tc>
        <w:tc>
          <w:tcPr>
            <w:tcW w:type="dxa" w:w="3213"/>
            <w:shd w:val="clear" w:fill="F2F5FA"/>
          </w:tcPr>
          <w:p>
            <w:r>
              <w:rPr>
                <w:sz w:val="18"/>
              </w:rPr>
            </w:r>
            <w:r>
              <w:rPr>
                <w:b w:val="0"/>
                <w:sz w:val="18"/>
              </w:rPr>
              <w:t>材料① 威仪路／正知／厌恶作意／界作意</w:t>
            </w:r>
          </w:p>
        </w:tc>
        <w:tc>
          <w:tcPr>
            <w:tcW w:type="dxa" w:w="3213"/>
            <w:shd w:val="clear" w:fill="F2F5FA"/>
          </w:tcPr>
          <w:p>
            <w:r>
              <w:rPr>
                <w:sz w:val="18"/>
              </w:rPr>
            </w:r>
            <w:r>
              <w:rPr>
                <w:b w:val="0"/>
                <w:sz w:val="18"/>
              </w:rPr>
              <w:t>摘要读，一句话带过每部分</w:t>
            </w:r>
          </w:p>
        </w:tc>
      </w:tr>
      <w:tr>
        <w:tc>
          <w:tcPr>
            <w:tcW w:type="dxa" w:w="3213"/>
          </w:tcPr>
          <w:p>
            <w:r>
              <w:rPr>
                <w:sz w:val="18"/>
              </w:rPr>
            </w:r>
            <w:r>
              <w:rPr>
                <w:b w:val="0"/>
                <w:sz w:val="18"/>
              </w:rPr>
              <w:t>6–9 min</w:t>
            </w:r>
          </w:p>
        </w:tc>
        <w:tc>
          <w:tcPr>
            <w:tcW w:type="dxa" w:w="3213"/>
          </w:tcPr>
          <w:p>
            <w:r>
              <w:rPr>
                <w:sz w:val="18"/>
              </w:rPr>
            </w:r>
            <w:r>
              <w:rPr>
                <w:b w:val="0"/>
                <w:sz w:val="18"/>
              </w:rPr>
              <w:t>材料① 九墓地部分＋受随观</w:t>
            </w:r>
          </w:p>
        </w:tc>
        <w:tc>
          <w:tcPr>
            <w:tcW w:type="dxa" w:w="3213"/>
          </w:tcPr>
          <w:p>
            <w:r>
              <w:rPr>
                <w:sz w:val="18"/>
              </w:rPr>
            </w:r>
            <w:r>
              <w:rPr>
                <w:b w:val="0"/>
                <w:sz w:val="18"/>
              </w:rPr>
              <w:t>读要点；九墓地读前两段即可</w:t>
            </w:r>
          </w:p>
        </w:tc>
      </w:tr>
      <w:tr>
        <w:tc>
          <w:tcPr>
            <w:tcW w:type="dxa" w:w="3213"/>
            <w:shd w:val="clear" w:fill="F2F5FA"/>
          </w:tcPr>
          <w:p>
            <w:r>
              <w:rPr>
                <w:sz w:val="18"/>
              </w:rPr>
            </w:r>
            <w:r>
              <w:rPr>
                <w:b w:val="0"/>
                <w:sz w:val="18"/>
              </w:rPr>
              <w:t>9–15 min</w:t>
            </w:r>
          </w:p>
        </w:tc>
        <w:tc>
          <w:tcPr>
            <w:tcW w:type="dxa" w:w="3213"/>
            <w:shd w:val="clear" w:fill="F2F5FA"/>
          </w:tcPr>
          <w:p>
            <w:r>
              <w:rPr>
                <w:sz w:val="18"/>
              </w:rPr>
            </w:r>
            <w:r>
              <w:rPr>
                <w:b w:val="0"/>
                <w:sz w:val="18"/>
              </w:rPr>
              <w:t>材料② 3.6"七年保证"（巴利＋中译）</w:t>
            </w:r>
          </w:p>
        </w:tc>
        <w:tc>
          <w:tcPr>
            <w:tcW w:type="dxa" w:w="3213"/>
            <w:shd w:val="clear" w:fill="F2F5FA"/>
          </w:tcPr>
          <w:p>
            <w:r>
              <w:rPr>
                <w:sz w:val="18"/>
              </w:rPr>
            </w:r>
            <w:r>
              <w:rPr>
                <w:b w:val="0"/>
                <w:sz w:val="18"/>
              </w:rPr>
              <w:t>★必读；巴利读一两句即可，中译逐句过</w:t>
            </w:r>
          </w:p>
        </w:tc>
      </w:tr>
      <w:tr>
        <w:tc>
          <w:tcPr>
            <w:tcW w:type="dxa" w:w="3213"/>
          </w:tcPr>
          <w:p>
            <w:r>
              <w:rPr>
                <w:sz w:val="18"/>
              </w:rPr>
            </w:r>
            <w:r>
              <w:rPr>
                <w:b w:val="0"/>
                <w:sz w:val="18"/>
              </w:rPr>
              <w:t>15–18 min</w:t>
            </w:r>
          </w:p>
        </w:tc>
        <w:tc>
          <w:tcPr>
            <w:tcW w:type="dxa" w:w="3213"/>
          </w:tcPr>
          <w:p>
            <w:r>
              <w:rPr>
                <w:sz w:val="18"/>
              </w:rPr>
            </w:r>
            <w:r>
              <w:rPr>
                <w:b w:val="0"/>
                <w:sz w:val="18"/>
              </w:rPr>
              <w:t>材料② 经文对应段＋经末总结</w:t>
            </w:r>
          </w:p>
        </w:tc>
        <w:tc>
          <w:tcPr>
            <w:tcW w:type="dxa" w:w="3213"/>
          </w:tcPr>
          <w:p>
            <w:r>
              <w:rPr>
                <w:sz w:val="18"/>
              </w:rPr>
            </w:r>
            <w:r>
              <w:rPr>
                <w:b w:val="0"/>
                <w:sz w:val="18"/>
              </w:rPr>
              <w:t>★逐字读；读"大念处经结束"</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材料④ 四念处次第回顾（身心法念处）</w:t>
            </w:r>
          </w:p>
        </w:tc>
        <w:tc>
          <w:tcPr>
            <w:tcW w:type="dxa" w:w="3213"/>
            <w:shd w:val="clear" w:fill="F2F5FA"/>
          </w:tcPr>
          <w:p>
            <w:r>
              <w:rPr>
                <w:sz w:val="18"/>
              </w:rPr>
            </w:r>
            <w:r>
              <w:rPr>
                <w:b w:val="0"/>
                <w:sz w:val="18"/>
              </w:rPr>
              <w:t>择读 [00:05:03]–[00:21:53] 关键段</w:t>
            </w:r>
          </w:p>
        </w:tc>
      </w:tr>
      <w:tr>
        <w:tc>
          <w:tcPr>
            <w:tcW w:type="dxa" w:w="3213"/>
          </w:tcPr>
          <w:p>
            <w:r>
              <w:rPr>
                <w:sz w:val="18"/>
              </w:rPr>
            </w:r>
            <w:r>
              <w:rPr>
                <w:b w:val="0"/>
                <w:sz w:val="18"/>
              </w:rPr>
              <w:t>24–28 min</w:t>
            </w:r>
          </w:p>
        </w:tc>
        <w:tc>
          <w:tcPr>
            <w:tcW w:type="dxa" w:w="3213"/>
          </w:tcPr>
          <w:p>
            <w:r>
              <w:rPr>
                <w:sz w:val="18"/>
              </w:rPr>
            </w:r>
            <w:r>
              <w:rPr>
                <w:b w:val="0"/>
                <w:sz w:val="18"/>
              </w:rPr>
              <w:t>材料④ 五盖即法念处＋四圣谛八正道</w:t>
            </w:r>
          </w:p>
        </w:tc>
        <w:tc>
          <w:tcPr>
            <w:tcW w:type="dxa" w:w="3213"/>
          </w:tcPr>
          <w:p>
            <w:r>
              <w:rPr>
                <w:sz w:val="18"/>
              </w:rPr>
            </w:r>
            <w:r>
              <w:rPr>
                <w:b w:val="0"/>
                <w:sz w:val="18"/>
              </w:rPr>
              <w:t>读 [00:21:53]–[00:34:19] 要点</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 问答类编（选问 4／问 5 慢与取）</w:t>
            </w:r>
          </w:p>
        </w:tc>
        <w:tc>
          <w:tcPr>
            <w:tcW w:type="dxa" w:w="3213"/>
            <w:shd w:val="clear" w:fill="F2F5FA"/>
          </w:tcPr>
          <w:p>
            <w:r>
              <w:rPr>
                <w:sz w:val="18"/>
              </w:rPr>
            </w:r>
            <w:r>
              <w:rPr>
                <w:b w:val="0"/>
                <w:sz w:val="18"/>
              </w:rPr>
              <w:t>只挑一问对读，收束</w:t>
            </w:r>
          </w:p>
        </w:tc>
      </w:tr>
    </w:tbl>
    <w:p>
      <w:pPr>
        <w:ind w:left="170"/>
        <w:pBdr>
          <w:left w:val="single" w:sz="18" w:space="4" w:color="1E4620"/>
        </w:pBdr>
        <w:shd w:val="clear" w:fill="F2F5FA"/>
      </w:pPr>
      <w:r>
        <w:rPr>
          <w:b w:val="0"/>
        </w:rPr>
        <w:t>提醒：</w:t>
      </w:r>
      <w:r>
        <w:rPr>
          <w:b/>
        </w:rPr>
        <w:t>朗读时原文逐字照录</w:t>
      </w:r>
      <w:r>
        <w:rPr>
          <w:b w:val="0"/>
        </w:rPr>
        <w:t>，不改写、不添加；[generated, not original text] 尾标、时间码与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照录段</w:t>
            </w:r>
          </w:p>
        </w:tc>
        <w:tc>
          <w:tcPr>
            <w:tcW w:type="dxa" w:w="3213"/>
            <w:shd w:val="clear" w:fill="1E4620"/>
          </w:tcPr>
          <w:p>
            <w:r>
              <w:rPr>
                <w:sz w:val="18"/>
              </w:rPr>
            </w:r>
            <w:r>
              <w:rPr>
                <w:b w:val="0"/>
                <w:color w:val="FFFFFF"/>
                <w:sz w:val="18"/>
              </w:rPr>
              <w:t>一句话要旨</w:t>
            </w:r>
          </w:p>
        </w:tc>
        <w:tc>
          <w:tcPr>
            <w:tcW w:type="dxa" w:w="3213"/>
            <w:shd w:val="clear" w:fill="1E4620"/>
          </w:tcPr>
          <w:p>
            <w:r>
              <w:rPr>
                <w:sz w:val="18"/>
              </w:rPr>
            </w:r>
            <w:r>
              <w:rPr>
                <w:b w:val="0"/>
                <w:color w:val="FFFFFF"/>
                <w:sz w:val="18"/>
              </w:rPr>
              <w:t>主持提示</w:t>
            </w:r>
          </w:p>
        </w:tc>
      </w:tr>
      <w:tr>
        <w:tc>
          <w:tcPr>
            <w:tcW w:type="dxa" w:w="3213"/>
          </w:tcPr>
          <w:p>
            <w:r>
              <w:rPr>
                <w:sz w:val="18"/>
              </w:rPr>
            </w:r>
            <w:r>
              <w:rPr>
                <w:b w:val="0"/>
                <w:sz w:val="18"/>
              </w:rPr>
              <w:t>材料① 身随观·入出息</w:t>
            </w:r>
          </w:p>
        </w:tc>
        <w:tc>
          <w:tcPr>
            <w:tcW w:type="dxa" w:w="3213"/>
          </w:tcPr>
          <w:p>
            <w:r>
              <w:rPr>
                <w:sz w:val="18"/>
              </w:rPr>
            </w:r>
            <w:r>
              <w:rPr>
                <w:b w:val="0"/>
                <w:sz w:val="18"/>
              </w:rPr>
              <w:t>四阶段：长短息→全息→微息；"他无所依而住"</w:t>
            </w:r>
          </w:p>
        </w:tc>
        <w:tc>
          <w:tcPr>
            <w:tcW w:type="dxa" w:w="3213"/>
          </w:tcPr>
          <w:p>
            <w:r>
              <w:rPr>
                <w:sz w:val="18"/>
              </w:rPr>
            </w:r>
            <w:r>
              <w:rPr>
                <w:b w:val="0"/>
                <w:sz w:val="18"/>
              </w:rPr>
              <w:t>★必读；这是全经的"地基业处"</w:t>
            </w:r>
          </w:p>
        </w:tc>
      </w:tr>
      <w:tr>
        <w:tc>
          <w:tcPr>
            <w:tcW w:type="dxa" w:w="3213"/>
            <w:shd w:val="clear" w:fill="F2F5FA"/>
          </w:tcPr>
          <w:p>
            <w:r>
              <w:rPr>
                <w:sz w:val="18"/>
              </w:rPr>
            </w:r>
            <w:r>
              <w:rPr>
                <w:b w:val="0"/>
                <w:sz w:val="18"/>
              </w:rPr>
              <w:t>材料① 威仪路／正知</w:t>
            </w:r>
          </w:p>
        </w:tc>
        <w:tc>
          <w:tcPr>
            <w:tcW w:type="dxa" w:w="3213"/>
            <w:shd w:val="clear" w:fill="F2F5FA"/>
          </w:tcPr>
          <w:p>
            <w:r>
              <w:rPr>
                <w:sz w:val="18"/>
              </w:rPr>
            </w:r>
            <w:r>
              <w:rPr>
                <w:b w:val="0"/>
                <w:sz w:val="18"/>
              </w:rPr>
              <w:t>行住坐卧如实了知；四种正知＝有益·适宜·行处·无痴</w:t>
            </w:r>
          </w:p>
        </w:tc>
        <w:tc>
          <w:tcPr>
            <w:tcW w:type="dxa" w:w="3213"/>
            <w:shd w:val="clear" w:fill="F2F5FA"/>
          </w:tcPr>
          <w:p>
            <w:r>
              <w:rPr>
                <w:sz w:val="18"/>
              </w:rPr>
            </w:r>
            <w:r>
              <w:rPr>
                <w:b w:val="0"/>
                <w:sz w:val="18"/>
              </w:rPr>
              <w:t>可略读，点到"日常第一步"</w:t>
            </w:r>
          </w:p>
        </w:tc>
      </w:tr>
      <w:tr>
        <w:tc>
          <w:tcPr>
            <w:tcW w:type="dxa" w:w="3213"/>
          </w:tcPr>
          <w:p>
            <w:r>
              <w:rPr>
                <w:sz w:val="18"/>
              </w:rPr>
            </w:r>
            <w:r>
              <w:rPr>
                <w:b w:val="0"/>
                <w:sz w:val="18"/>
              </w:rPr>
              <w:t>材料① 厌恶作意／界作意</w:t>
            </w:r>
          </w:p>
        </w:tc>
        <w:tc>
          <w:tcPr>
            <w:tcW w:type="dxa" w:w="3213"/>
          </w:tcPr>
          <w:p>
            <w:r>
              <w:rPr>
                <w:sz w:val="18"/>
              </w:rPr>
            </w:r>
            <w:r>
              <w:rPr>
                <w:b w:val="0"/>
                <w:sz w:val="18"/>
              </w:rPr>
              <w:t>三十二身分、四界观身</w:t>
            </w:r>
          </w:p>
        </w:tc>
        <w:tc>
          <w:tcPr>
            <w:tcW w:type="dxa" w:w="3213"/>
          </w:tcPr>
          <w:p>
            <w:r>
              <w:rPr>
                <w:sz w:val="18"/>
              </w:rPr>
            </w:r>
            <w:r>
              <w:rPr>
                <w:b w:val="0"/>
                <w:sz w:val="18"/>
              </w:rPr>
              <w:t>可略读，点到"从多个角度看色身"</w:t>
            </w:r>
          </w:p>
        </w:tc>
      </w:tr>
      <w:tr>
        <w:tc>
          <w:tcPr>
            <w:tcW w:type="dxa" w:w="3213"/>
            <w:shd w:val="clear" w:fill="F2F5FA"/>
          </w:tcPr>
          <w:p>
            <w:r>
              <w:rPr>
                <w:sz w:val="18"/>
              </w:rPr>
            </w:r>
            <w:r>
              <w:rPr>
                <w:b w:val="0"/>
                <w:sz w:val="18"/>
              </w:rPr>
              <w:t>材料① 九墓地</w:t>
            </w:r>
          </w:p>
        </w:tc>
        <w:tc>
          <w:tcPr>
            <w:tcW w:type="dxa" w:w="3213"/>
            <w:shd w:val="clear" w:fill="F2F5FA"/>
          </w:tcPr>
          <w:p>
            <w:r>
              <w:rPr>
                <w:sz w:val="18"/>
              </w:rPr>
            </w:r>
            <w:r>
              <w:rPr>
                <w:b w:val="0"/>
                <w:sz w:val="18"/>
              </w:rPr>
              <w:t>尸体肿胀→白骨→成粉，比较自身</w:t>
            </w:r>
          </w:p>
        </w:tc>
        <w:tc>
          <w:tcPr>
            <w:tcW w:type="dxa" w:w="3213"/>
            <w:shd w:val="clear" w:fill="F2F5FA"/>
          </w:tcPr>
          <w:p>
            <w:r>
              <w:rPr>
                <w:sz w:val="18"/>
              </w:rPr>
            </w:r>
            <w:r>
              <w:rPr>
                <w:b w:val="0"/>
                <w:sz w:val="18"/>
              </w:rPr>
              <w:t>情感敏感，</w:t>
            </w:r>
            <w:r>
              <w:rPr>
                <w:b/>
                <w:sz w:val="18"/>
              </w:rPr>
              <w:t>只读前两段</w:t>
            </w:r>
            <w:r>
              <w:rPr>
                <w:b w:val="0"/>
                <w:sz w:val="18"/>
              </w:rPr>
              <w:t>，提醒"不制造恐惧"</w:t>
            </w:r>
          </w:p>
        </w:tc>
      </w:tr>
      <w:tr>
        <w:tc>
          <w:tcPr>
            <w:tcW w:type="dxa" w:w="3213"/>
          </w:tcPr>
          <w:p>
            <w:r>
              <w:rPr>
                <w:sz w:val="18"/>
              </w:rPr>
            </w:r>
            <w:r>
              <w:rPr>
                <w:b w:val="0"/>
                <w:sz w:val="18"/>
              </w:rPr>
              <w:t>材料① 受随观</w:t>
            </w:r>
          </w:p>
        </w:tc>
        <w:tc>
          <w:tcPr>
            <w:tcW w:type="dxa" w:w="3213"/>
          </w:tcPr>
          <w:p>
            <w:r>
              <w:rPr>
                <w:sz w:val="18"/>
              </w:rPr>
            </w:r>
            <w:r>
              <w:rPr>
                <w:b w:val="0"/>
                <w:sz w:val="18"/>
              </w:rPr>
              <w:t>乐／苦／不苦不乐 × 有染／无染＝九种受</w:t>
            </w:r>
          </w:p>
        </w:tc>
        <w:tc>
          <w:tcPr>
            <w:tcW w:type="dxa" w:w="3213"/>
          </w:tcPr>
          <w:p>
            <w:r>
              <w:rPr>
                <w:sz w:val="18"/>
              </w:rPr>
            </w:r>
            <w:r>
              <w:rPr>
                <w:b w:val="0"/>
                <w:sz w:val="18"/>
              </w:rPr>
              <w:t>★必读；衔接 W4</w:t>
            </w:r>
          </w:p>
        </w:tc>
      </w:tr>
      <w:tr>
        <w:tc>
          <w:tcPr>
            <w:tcW w:type="dxa" w:w="3213"/>
            <w:shd w:val="clear" w:fill="F2F5FA"/>
          </w:tcPr>
          <w:p>
            <w:r>
              <w:rPr>
                <w:sz w:val="18"/>
              </w:rPr>
            </w:r>
            <w:r>
              <w:rPr>
                <w:b w:val="0"/>
                <w:sz w:val="18"/>
              </w:rPr>
              <w:t>材料② 3.6"七年保证"</w:t>
            </w:r>
          </w:p>
        </w:tc>
        <w:tc>
          <w:tcPr>
            <w:tcW w:type="dxa" w:w="3213"/>
            <w:shd w:val="clear" w:fill="F2F5FA"/>
          </w:tcPr>
          <w:p>
            <w:r>
              <w:rPr>
                <w:sz w:val="18"/>
              </w:rPr>
            </w:r>
            <w:r>
              <w:rPr>
                <w:b w:val="0"/>
                <w:sz w:val="18"/>
              </w:rPr>
              <w:t>修习四念处七年→…→七天，得两种果报</w:t>
            </w:r>
          </w:p>
        </w:tc>
        <w:tc>
          <w:tcPr>
            <w:tcW w:type="dxa" w:w="3213"/>
            <w:shd w:val="clear" w:fill="F2F5FA"/>
          </w:tcPr>
          <w:p>
            <w:r>
              <w:rPr>
                <w:sz w:val="18"/>
              </w:rPr>
            </w:r>
            <w:r>
              <w:rPr>
                <w:b w:val="0"/>
                <w:sz w:val="18"/>
              </w:rPr>
              <w:t>★★本周锚点；</w:t>
            </w:r>
            <w:r>
              <w:rPr>
                <w:b/>
                <w:sz w:val="18"/>
              </w:rPr>
              <w:t>读出"七天"那句，停顿</w:t>
            </w:r>
          </w:p>
        </w:tc>
      </w:tr>
      <w:tr>
        <w:tc>
          <w:tcPr>
            <w:tcW w:type="dxa" w:w="3213"/>
          </w:tcPr>
          <w:p>
            <w:r>
              <w:rPr>
                <w:sz w:val="18"/>
              </w:rPr>
            </w:r>
            <w:r>
              <w:rPr>
                <w:b w:val="0"/>
                <w:sz w:val="18"/>
              </w:rPr>
              <w:t>材料② 经末总结</w:t>
            </w:r>
          </w:p>
        </w:tc>
        <w:tc>
          <w:tcPr>
            <w:tcW w:type="dxa" w:w="3213"/>
          </w:tcPr>
          <w:p>
            <w:r>
              <w:rPr>
                <w:sz w:val="18"/>
              </w:rPr>
            </w:r>
            <w:r>
              <w:rPr>
                <w:b w:val="0"/>
                <w:sz w:val="18"/>
              </w:rPr>
              <w:t>"此一行道……"重申＋三万比库证果</w:t>
            </w:r>
          </w:p>
        </w:tc>
        <w:tc>
          <w:tcPr>
            <w:tcW w:type="dxa" w:w="3213"/>
          </w:tcPr>
          <w:p>
            <w:r>
              <w:rPr>
                <w:sz w:val="18"/>
              </w:rPr>
            </w:r>
            <w:r>
              <w:rPr>
                <w:b w:val="0"/>
                <w:sz w:val="18"/>
              </w:rPr>
              <w:t>★必读；点出"这是佛陀的收尾"</w:t>
            </w:r>
          </w:p>
        </w:tc>
      </w:tr>
      <w:tr>
        <w:tc>
          <w:tcPr>
            <w:tcW w:type="dxa" w:w="3213"/>
            <w:shd w:val="clear" w:fill="F2F5FA"/>
          </w:tcPr>
          <w:p>
            <w:r>
              <w:rPr>
                <w:sz w:val="18"/>
              </w:rPr>
            </w:r>
            <w:r>
              <w:rPr>
                <w:b w:val="0"/>
                <w:sz w:val="18"/>
              </w:rPr>
              <w:t>材料④ [00:05:03]–[00:11:07]</w:t>
            </w:r>
          </w:p>
        </w:tc>
        <w:tc>
          <w:tcPr>
            <w:tcW w:type="dxa" w:w="3213"/>
            <w:shd w:val="clear" w:fill="F2F5FA"/>
          </w:tcPr>
          <w:p>
            <w:r>
              <w:rPr>
                <w:sz w:val="18"/>
              </w:rPr>
            </w:r>
            <w:r>
              <w:rPr>
                <w:b w:val="0"/>
                <w:sz w:val="18"/>
              </w:rPr>
              <w:t>入出息→四威仪→正知→不净·界·墓园</w:t>
            </w:r>
          </w:p>
        </w:tc>
        <w:tc>
          <w:tcPr>
            <w:tcW w:type="dxa" w:w="3213"/>
            <w:shd w:val="clear" w:fill="F2F5FA"/>
          </w:tcPr>
          <w:p>
            <w:r>
              <w:rPr>
                <w:sz w:val="18"/>
              </w:rPr>
            </w:r>
            <w:r>
              <w:rPr>
                <w:b w:val="0"/>
                <w:sz w:val="18"/>
              </w:rPr>
              <w:t>总复习主线；</w:t>
            </w:r>
            <w:r>
              <w:rPr>
                <w:b/>
                <w:sz w:val="18"/>
              </w:rPr>
              <w:t>现场对照结构图</w:t>
            </w:r>
          </w:p>
        </w:tc>
      </w:tr>
      <w:tr>
        <w:tc>
          <w:tcPr>
            <w:tcW w:type="dxa" w:w="3213"/>
          </w:tcPr>
          <w:p>
            <w:r>
              <w:rPr>
                <w:sz w:val="18"/>
              </w:rPr>
            </w:r>
            <w:r>
              <w:rPr>
                <w:b w:val="0"/>
                <w:sz w:val="18"/>
              </w:rPr>
              <w:t>材料④ [00:12:07]–[00:21:53]</w:t>
            </w:r>
          </w:p>
        </w:tc>
        <w:tc>
          <w:tcPr>
            <w:tcW w:type="dxa" w:w="3213"/>
          </w:tcPr>
          <w:p>
            <w:r>
              <w:rPr>
                <w:sz w:val="18"/>
              </w:rPr>
            </w:r>
            <w:r>
              <w:rPr>
                <w:b w:val="0"/>
                <w:sz w:val="18"/>
              </w:rPr>
              <w:t>受念处、心念处"三步法／五步法"</w:t>
            </w:r>
          </w:p>
        </w:tc>
        <w:tc>
          <w:tcPr>
            <w:tcW w:type="dxa" w:w="3213"/>
          </w:tcPr>
          <w:p>
            <w:r>
              <w:rPr>
                <w:sz w:val="18"/>
              </w:rPr>
            </w:r>
            <w:r>
              <w:rPr>
                <w:b w:val="0"/>
                <w:sz w:val="18"/>
              </w:rPr>
              <w:t>进阶线索；点到"五步法已入法念处"</w:t>
            </w:r>
          </w:p>
        </w:tc>
      </w:tr>
      <w:tr>
        <w:tc>
          <w:tcPr>
            <w:tcW w:type="dxa" w:w="3213"/>
            <w:shd w:val="clear" w:fill="F2F5FA"/>
          </w:tcPr>
          <w:p>
            <w:r>
              <w:rPr>
                <w:sz w:val="18"/>
              </w:rPr>
            </w:r>
            <w:r>
              <w:rPr>
                <w:b w:val="0"/>
                <w:sz w:val="18"/>
              </w:rPr>
              <w:t>材料④ [00:21:53]–[00:29:27]</w:t>
            </w:r>
          </w:p>
        </w:tc>
        <w:tc>
          <w:tcPr>
            <w:tcW w:type="dxa" w:w="3213"/>
            <w:shd w:val="clear" w:fill="F2F5FA"/>
          </w:tcPr>
          <w:p>
            <w:r>
              <w:rPr>
                <w:sz w:val="18"/>
              </w:rPr>
            </w:r>
            <w:r>
              <w:rPr>
                <w:b w:val="0"/>
                <w:sz w:val="18"/>
              </w:rPr>
              <w:t>五盖即法念处；十二处设锚点；七觉支自检</w:t>
            </w:r>
          </w:p>
        </w:tc>
        <w:tc>
          <w:tcPr>
            <w:tcW w:type="dxa" w:w="3213"/>
            <w:shd w:val="clear" w:fill="F2F5FA"/>
          </w:tcPr>
          <w:p>
            <w:r>
              <w:rPr>
                <w:sz w:val="18"/>
              </w:rPr>
            </w:r>
            <w:r>
              <w:rPr>
                <w:b w:val="0"/>
                <w:sz w:val="18"/>
              </w:rPr>
              <w:t>可略读，点到"受／心明显不散→转入法念处"</w:t>
            </w:r>
          </w:p>
        </w:tc>
      </w:tr>
      <w:tr>
        <w:tc>
          <w:tcPr>
            <w:tcW w:type="dxa" w:w="3213"/>
          </w:tcPr>
          <w:p>
            <w:r>
              <w:rPr>
                <w:sz w:val="18"/>
              </w:rPr>
            </w:r>
            <w:r>
              <w:rPr>
                <w:b w:val="0"/>
                <w:sz w:val="18"/>
              </w:rPr>
              <w:t>材料④ [00:30:11]–[00:35:19]</w:t>
            </w:r>
          </w:p>
        </w:tc>
        <w:tc>
          <w:tcPr>
            <w:tcW w:type="dxa" w:w="3213"/>
          </w:tcPr>
          <w:p>
            <w:r>
              <w:rPr>
                <w:sz w:val="18"/>
              </w:rPr>
            </w:r>
            <w:r>
              <w:rPr>
                <w:b w:val="0"/>
                <w:sz w:val="18"/>
              </w:rPr>
              <w:t>苦集灭道＋八正道"一切时处都要有念住"</w:t>
            </w:r>
          </w:p>
        </w:tc>
        <w:tc>
          <w:tcPr>
            <w:tcW w:type="dxa" w:w="3213"/>
          </w:tcPr>
          <w:p>
            <w:r>
              <w:rPr>
                <w:sz w:val="18"/>
              </w:rPr>
            </w:r>
            <w:r>
              <w:rPr>
                <w:b w:val="0"/>
                <w:sz w:val="18"/>
              </w:rPr>
              <w:t>收束用；直接引"佛陀说最多七年证阿拉汉"</w:t>
            </w:r>
          </w:p>
        </w:tc>
      </w:tr>
      <w:tr>
        <w:tc>
          <w:tcPr>
            <w:tcW w:type="dxa" w:w="3213"/>
            <w:shd w:val="clear" w:fill="F2F5FA"/>
          </w:tcPr>
          <w:p>
            <w:r>
              <w:rPr>
                <w:sz w:val="18"/>
              </w:rPr>
            </w:r>
            <w:r>
              <w:rPr>
                <w:b w:val="0"/>
                <w:sz w:val="18"/>
              </w:rPr>
              <w:t>材料③ 问答类编</w:t>
            </w:r>
          </w:p>
        </w:tc>
        <w:tc>
          <w:tcPr>
            <w:tcW w:type="dxa" w:w="3213"/>
            <w:shd w:val="clear" w:fill="F2F5FA"/>
          </w:tcPr>
          <w:p>
            <w:r>
              <w:rPr>
                <w:sz w:val="18"/>
              </w:rPr>
            </w:r>
            <w:r>
              <w:rPr>
                <w:b w:val="0"/>
                <w:sz w:val="18"/>
              </w:rPr>
              <w:t>禅修准备、在家成就、慢与取、屡败不弃</w:t>
            </w:r>
          </w:p>
        </w:tc>
        <w:tc>
          <w:tcPr>
            <w:tcW w:type="dxa" w:w="3213"/>
            <w:shd w:val="clear" w:fill="F2F5FA"/>
          </w:tcPr>
          <w:p>
            <w:r>
              <w:rPr>
                <w:sz w:val="18"/>
              </w:rPr>
            </w:r>
            <w:r>
              <w:rPr>
                <w:b w:val="0"/>
                <w:sz w:val="18"/>
              </w:rPr>
              <w:t>备答用；</w:t>
            </w:r>
            <w:r>
              <w:rPr>
                <w:b/>
                <w:sz w:val="18"/>
              </w:rPr>
              <w:t>问6地狱段情感重，主持人不朗读细节</w:t>
            </w:r>
          </w:p>
        </w:tc>
      </w:tr>
    </w:tbl>
    <w:p>
      <w:r>
        <w:rPr>
          <w:b/>
        </w:rPr>
        <w:t>共读前导语（主持人照读）</w:t>
      </w:r>
    </w:p>
    <w:p>
      <w:pPr>
        <w:ind w:left="170"/>
        <w:pBdr>
          <w:left w:val="single" w:sz="18" w:space="4" w:color="1E4620"/>
        </w:pBdr>
        <w:shd w:val="clear" w:fill="F2F5FA"/>
      </w:pPr>
      <w:r>
        <w:rPr>
          <w:b w:val="0"/>
        </w:rPr>
        <w:t>接下来我们读四段材料：一段是《大念处经》</w:t>
      </w:r>
      <w:r>
        <w:rPr>
          <w:b/>
        </w:rPr>
        <w:t>经文本身</w:t>
      </w:r>
      <w:r>
        <w:rPr>
          <w:b w:val="0"/>
        </w:rPr>
        <w:t>（身随观十四种＋受随观，帮我们把整经结构串起来）；一段是析解里的</w:t>
      </w:r>
      <w:r>
        <w:rPr>
          <w:b/>
        </w:rPr>
        <w:t>"七年保证"</w:t>
      </w:r>
      <w:r>
        <w:rPr>
          <w:b w:val="0"/>
        </w:rPr>
        <w:t>；一段是</w:t>
      </w:r>
      <w:r>
        <w:rPr>
          <w:b/>
        </w:rPr>
        <w:t>问答类编</w:t>
      </w:r>
      <w:r>
        <w:rPr>
          <w:b w:val="0"/>
        </w:rPr>
        <w:t>（实修答疑）；一段是</w:t>
      </w:r>
      <w:r>
        <w:rPr>
          <w:b/>
        </w:rPr>
        <w:t>《大念处经略说》</w:t>
      </w:r>
      <w:r>
        <w:rPr>
          <w:b w:val="0"/>
        </w:rPr>
        <w:t>开示。请带着一个问题听：</w:t>
      </w:r>
      <w:r>
        <w:rPr>
          <w:b/>
        </w:rPr>
        <w:t>"佛陀说修习四念处七年乃至七天可证果——这句话，对我来说，是压力，还是希望？"</w:t>
      </w:r>
    </w:p>
    <w:p>
      <w:r>
        <w:rPr>
          <w:b/>
          <w:color w:val="1E4620"/>
          <w:sz w:val="23"/>
        </w:rPr>
        <w:t>主持人串讲稿（逐段·可照读；时间紧时只读 ★ 段，其余用一句话带过）</w:t>
      </w:r>
    </w:p>
    <w:p>
      <w:pPr>
        <w:pStyle w:val="ListBullet"/>
      </w:pPr>
      <w:r>
        <w:rPr>
          <w:b/>
        </w:rPr>
        <w:t>【材料① 身随观·★】</w:t>
      </w:r>
      <w:r>
        <w:rPr>
          <w:b w:val="0"/>
        </w:rPr>
        <w:t>（照读后可补）"注意每一部分的结尾都是同一句——</w:t>
      </w:r>
      <w:r>
        <w:rPr>
          <w:b/>
        </w:rPr>
        <w:t>'他无所依而住，亦不执取世间的一切'</w:t>
      </w:r>
      <w:r>
        <w:rPr>
          <w:b w:val="0"/>
        </w:rPr>
        <w:t>。佛陀不是在教你'盯住身体'，而是教你</w:t>
      </w:r>
      <w:r>
        <w:rPr>
          <w:b/>
        </w:rPr>
        <w:t>通过身体，放下执取</w:t>
      </w:r>
      <w:r>
        <w:rPr>
          <w:b w:val="0"/>
        </w:rPr>
        <w:t>。"</w:t>
      </w:r>
    </w:p>
    <w:p>
      <w:pPr>
        <w:pStyle w:val="ListBullet"/>
      </w:pPr>
      <w:r>
        <w:rPr>
          <w:b/>
        </w:rPr>
        <w:t>【材料① 九墓地】</w:t>
      </w:r>
      <w:r>
        <w:rPr>
          <w:b w:val="0"/>
        </w:rPr>
        <w:t>（可补）"九墓地不是让你害怕死亡，而是让你</w:t>
      </w:r>
      <w:r>
        <w:rPr>
          <w:b/>
        </w:rPr>
        <w:t>看见</w:t>
      </w:r>
      <w:r>
        <w:rPr>
          <w:b w:val="0"/>
        </w:rPr>
        <w:t>：这具身体，本来就是这个样子。看到这一点，恐惧反而会松掉——材料④里那位怕坟场的同学，就是在坟场边坐了两天，把恐惧坐掉了。"</w:t>
      </w:r>
    </w:p>
    <w:p>
      <w:pPr>
        <w:pStyle w:val="ListBullet"/>
      </w:pPr>
      <w:r>
        <w:rPr>
          <w:b/>
        </w:rPr>
        <w:t>【材料① 受随观·★】</w:t>
      </w:r>
      <w:r>
        <w:rPr>
          <w:b w:val="0"/>
        </w:rPr>
        <w:t>（可补）"九种受，就是 W4 学的'乐／苦／不苦不乐 × 有染／无染'。佛陀问的不是'你舒不舒服'，而是</w:t>
      </w:r>
      <w:r>
        <w:rPr>
          <w:b/>
        </w:rPr>
        <w:t>'这个受，是把你绑住，还是让你松脱？'</w:t>
      </w:r>
      <w:r>
        <w:rPr>
          <w:b w:val="0"/>
        </w:rPr>
        <w:t>"</w:t>
      </w:r>
    </w:p>
    <w:p>
      <w:pPr>
        <w:pStyle w:val="ListBullet"/>
      </w:pPr>
      <w:r>
        <w:rPr>
          <w:b/>
        </w:rPr>
        <w:t>【材料② 3.6"七年保证"·★★】</w:t>
      </w:r>
      <w:r>
        <w:rPr>
          <w:b w:val="0"/>
        </w:rPr>
        <w:t>（读完中文后停顿，再补）"七年……六年……一年……七个月……七天。佛陀在这里把话说到了最满——</w:t>
      </w:r>
      <w:r>
        <w:rPr>
          <w:b/>
        </w:rPr>
        <w:t>七天</w:t>
      </w:r>
      <w:r>
        <w:rPr>
          <w:b w:val="0"/>
        </w:rPr>
        <w:t>。请注意后半句：'</w:t>
      </w:r>
      <w:r>
        <w:rPr>
          <w:b/>
        </w:rPr>
        <w:t>或有余依[也证]不来</w:t>
      </w:r>
      <w:r>
        <w:rPr>
          <w:b w:val="0"/>
        </w:rPr>
        <w:t>'。也就是说，果位有</w:t>
      </w:r>
      <w:r>
        <w:rPr>
          <w:b/>
        </w:rPr>
        <w:t>现证阿拉汉</w:t>
      </w:r>
      <w:r>
        <w:rPr>
          <w:b w:val="0"/>
        </w:rPr>
        <w:t>与</w:t>
      </w:r>
      <w:r>
        <w:rPr>
          <w:b/>
        </w:rPr>
        <w:t>不还果</w:t>
      </w:r>
      <w:r>
        <w:rPr>
          <w:b w:val="0"/>
        </w:rPr>
        <w:t>两种；佛陀没有保证'你七天一定开悟'，他保证的是'</w:t>
      </w:r>
      <w:r>
        <w:rPr>
          <w:b/>
        </w:rPr>
        <w:t>这条路，是通的</w:t>
      </w:r>
      <w:r>
        <w:rPr>
          <w:b w:val="0"/>
        </w:rPr>
        <w:t>'。"</w:t>
      </w:r>
    </w:p>
    <w:p>
      <w:pPr>
        <w:pStyle w:val="ListBullet"/>
      </w:pPr>
      <w:r>
        <w:rPr>
          <w:b/>
        </w:rPr>
        <w:t>【材料② 经末·★】</w:t>
      </w:r>
      <w:r>
        <w:rPr>
          <w:b w:val="0"/>
        </w:rPr>
        <w:t>（可补）"经的结尾又回到了开头那句话——'此一行道，能清净有情，超越愁、悲……'。首尾呼应，就是在告诉我们：</w:t>
      </w:r>
      <w:r>
        <w:rPr>
          <w:b/>
        </w:rPr>
        <w:t>这八周读的，是一个完整的圆。</w:t>
      </w:r>
      <w:r>
        <w:rPr>
          <w:b w:val="0"/>
        </w:rPr>
        <w:t>"</w:t>
      </w:r>
    </w:p>
    <w:p>
      <w:pPr>
        <w:pStyle w:val="ListBullet"/>
      </w:pPr>
      <w:r>
        <w:rPr>
          <w:b/>
        </w:rPr>
        <w:t>【材料④ 四念处次第·★】</w:t>
      </w:r>
      <w:r>
        <w:rPr>
          <w:b w:val="0"/>
        </w:rPr>
        <w:t>（可补）"这一段开示有一句关键话：'</w:t>
      </w:r>
      <w:r>
        <w:rPr>
          <w:b/>
        </w:rPr>
        <w:t>真正的念住禅法是囊括一切</w:t>
      </w:r>
      <w:r>
        <w:rPr>
          <w:b w:val="0"/>
        </w:rPr>
        <w:t>……何时何地都应该修习。'它把我们七周学的十四条业处，一条一条重新走了一遍——请在结构图上一一指出。"</w:t>
      </w:r>
    </w:p>
    <w:p>
      <w:pPr>
        <w:pStyle w:val="ListBullet"/>
      </w:pPr>
      <w:r>
        <w:rPr>
          <w:b/>
        </w:rPr>
        <w:t>【材料④ 五盖即法念处】</w:t>
      </w:r>
      <w:r>
        <w:rPr>
          <w:b w:val="0"/>
        </w:rPr>
        <w:t>（可补）"开示说：受／心念处到了'五步法'，其实就是法念处了——</w:t>
      </w:r>
      <w:r>
        <w:rPr>
          <w:b/>
        </w:rPr>
        <w:t>因为挥之不去的感受和心，就是'盖'</w:t>
      </w:r>
      <w:r>
        <w:rPr>
          <w:b w:val="0"/>
        </w:rPr>
        <w:t>。这一句把 W4、W5、W6 三周打通了。"</w:t>
      </w:r>
    </w:p>
    <w:p>
      <w:pPr>
        <w:pStyle w:val="ListBullet"/>
      </w:pPr>
      <w:r>
        <w:rPr>
          <w:b/>
        </w:rPr>
        <w:t>【材料④ 结语·★】</w:t>
      </w:r>
      <w:r>
        <w:rPr>
          <w:b w:val="0"/>
        </w:rPr>
        <w:t>（可补）"最后一句最动人：'</w:t>
      </w:r>
      <w:r>
        <w:rPr>
          <w:b/>
        </w:rPr>
        <w:t>佛陀说最多七年，你就会证阿拉汉。</w:t>
      </w:r>
      <w:r>
        <w:rPr>
          <w:b w:val="0"/>
        </w:rPr>
        <w:t>'前面是'最慢七年'，这里是'最多七年'——他要我们</w:t>
      </w:r>
      <w:r>
        <w:rPr>
          <w:b/>
        </w:rPr>
        <w:t>带着希望回家</w:t>
      </w:r>
      <w:r>
        <w:rPr>
          <w:b w:val="0"/>
        </w:rPr>
        <w:t>。"</w:t>
      </w:r>
    </w:p>
    <w:p>
      <w:r>
        <w:rPr>
          <w:b/>
        </w:rPr>
        <w:t>名相小抄（主持人不朗读，仅供答疑）</w:t>
      </w:r>
    </w:p>
    <w:p>
      <w:pPr>
        <w:pStyle w:val="ListBullet"/>
      </w:pPr>
      <w:r>
        <w:rPr>
          <w:b/>
        </w:rPr>
        <w:t>十四业处</w:t>
      </w:r>
      <w:r>
        <w:rPr>
          <w:b w:val="0"/>
        </w:rPr>
        <w:t>：身念处所摄的十四种（入出息、威仪路、正知、厌恶作意、界作意、九墓地等）——出自本经"于身随观身"部分。</w:t>
      </w:r>
    </w:p>
    <w:p>
      <w:pPr>
        <w:pStyle w:val="ListBullet"/>
      </w:pPr>
      <w:r>
        <w:rPr>
          <w:b/>
        </w:rPr>
        <w:t>一行道(ekāyano maggo)</w:t>
      </w:r>
      <w:r>
        <w:rPr>
          <w:b w:val="0"/>
        </w:rPr>
        <w:t>：唯一之道、直通之道；即四念处。</w:t>
      </w:r>
    </w:p>
    <w:p>
      <w:pPr>
        <w:pStyle w:val="ListBullet"/>
      </w:pPr>
      <w:r>
        <w:rPr>
          <w:b/>
        </w:rPr>
        <w:t>七种利益（七项利益）</w:t>
      </w:r>
      <w:r>
        <w:rPr>
          <w:b w:val="0"/>
        </w:rPr>
        <w:t>：使众生清净、超越忧愁、超越悲伤、灭除痛苦、灭除忧恼、成就正道、现证涅槃。</w:t>
      </w:r>
    </w:p>
    <w:p>
      <w:pPr>
        <w:pStyle w:val="ListBullet"/>
      </w:pPr>
      <w:r>
        <w:rPr>
          <w:b/>
        </w:rPr>
        <w:t>四种正知</w:t>
      </w:r>
      <w:r>
        <w:rPr>
          <w:b w:val="0"/>
        </w:rPr>
        <w:t>：有益正知、适宜正知、行处正知、无痴正知。</w:t>
      </w:r>
    </w:p>
    <w:p>
      <w:pPr>
        <w:pStyle w:val="ListBullet"/>
      </w:pPr>
      <w:r>
        <w:rPr>
          <w:b/>
        </w:rPr>
        <w:t>三十二身分</w:t>
      </w:r>
      <w:r>
        <w:rPr>
          <w:b w:val="0"/>
        </w:rPr>
        <w:t>：头发、身毛、指甲……直至尿；不净观所缘。</w:t>
      </w:r>
    </w:p>
    <w:p>
      <w:pPr>
        <w:pStyle w:val="ListBullet"/>
      </w:pPr>
      <w:r>
        <w:rPr>
          <w:b/>
        </w:rPr>
        <w:t>九种受</w:t>
      </w:r>
      <w:r>
        <w:rPr>
          <w:b w:val="0"/>
        </w:rPr>
        <w:t>：乐／苦／不苦不乐受，各分有染（sāmisā，有依靠欲爱结缚）与无染（nirāmisā），共六种；经中三种，合为九种。</w:t>
      </w:r>
    </w:p>
    <w:p>
      <w:pPr>
        <w:pStyle w:val="ListBullet"/>
      </w:pPr>
      <w:r>
        <w:rPr>
          <w:b/>
        </w:rPr>
        <w:t>十六种心</w:t>
      </w:r>
      <w:r>
        <w:rPr>
          <w:b w:val="0"/>
        </w:rPr>
        <w:t>：八对（有贪／离贪、有瞋／离瞋、有痴／离痴、昏昧／散乱、广大／不广大、有上／无上、得定／无定、解脱／未解脱）。</w:t>
      </w:r>
    </w:p>
    <w:p>
      <w:pPr>
        <w:pStyle w:val="ListBullet"/>
      </w:pPr>
      <w:r>
        <w:rPr>
          <w:b/>
        </w:rPr>
        <w:t>五盖</w:t>
      </w:r>
      <w:r>
        <w:rPr>
          <w:b w:val="0"/>
        </w:rPr>
        <w:t>：欲贪、瞋恚、昏沉睡眠、掉举追悔、疑。</w:t>
      </w:r>
    </w:p>
    <w:p>
      <w:pPr>
        <w:pStyle w:val="ListBullet"/>
      </w:pPr>
      <w:r>
        <w:rPr>
          <w:b/>
        </w:rPr>
        <w:t>七觉支</w:t>
      </w:r>
      <w:r>
        <w:rPr>
          <w:b w:val="0"/>
        </w:rPr>
        <w:t>：念、择法、精进、喜、轻安、定、舍。</w:t>
      </w:r>
    </w:p>
    <w:p>
      <w:pPr>
        <w:pStyle w:val="ListBullet"/>
      </w:pPr>
      <w:r>
        <w:rPr>
          <w:b/>
        </w:rPr>
        <w:t>五种"结"／十结</w:t>
      </w:r>
      <w:r>
        <w:rPr>
          <w:b w:val="0"/>
        </w:rPr>
        <w:t>：欲贪、有贪、瞋、慢、邪见、疑、戒禁取、取见、嫉妒、悭吝（依十二处说）。</w:t>
      </w:r>
    </w:p>
    <w:p>
      <w:pPr>
        <w:pStyle w:val="ListBullet"/>
      </w:pPr>
      <w:r>
        <w:rPr>
          <w:b/>
        </w:rPr>
        <w:t>三种断</w:t>
      </w:r>
      <w:r>
        <w:rPr>
          <w:b w:val="0"/>
        </w:rPr>
        <w:t>：彼分断（暂时）、镇伏断（以定镇伏）、正断断（圣道根除）。</w:t>
      </w:r>
    </w:p>
    <w:p>
      <w:pPr>
        <w:pStyle w:val="ListBullet"/>
      </w:pPr>
      <w:r>
        <w:rPr>
          <w:b/>
        </w:rPr>
        <w:t>两种果</w:t>
      </w:r>
      <w:r>
        <w:rPr>
          <w:b w:val="0"/>
        </w:rPr>
        <w:t>：现法证悟阿拉汉（aññā）／有余依证不还果（anāgāmitā）。</w:t>
      </w:r>
    </w:p>
    <w:p>
      <w:pPr>
        <w:pStyle w:val="ListBullet"/>
      </w:pPr>
      <w:r>
        <w:rPr>
          <w:b/>
        </w:rPr>
        <w:t>"七年保证"</w:t>
      </w:r>
      <w:r>
        <w:rPr>
          <w:b w:val="0"/>
        </w:rPr>
        <w:t>：修习四念处"七年→…→七天"得二果之承诺（Sattavassāni…sattāhaṃ）。</w:t>
      </w:r>
    </w:p>
    <w:p>
      <w:r>
        <w:rPr>
          <w:b/>
        </w:rPr>
        <w:t>主持人过渡语（段落之间可照读）</w:t>
      </w:r>
    </w:p>
    <w:p>
      <w:pPr>
        <w:pStyle w:val="ListBullet"/>
      </w:pPr>
      <w:r>
        <w:rPr>
          <w:b w:val="0"/>
        </w:rPr>
        <w:t>从开场转入经文："这八周读了很多，今天我们把它们拼回一张地图。"</w:t>
      </w:r>
    </w:p>
    <w:p>
      <w:pPr>
        <w:pStyle w:val="ListBullet"/>
      </w:pPr>
      <w:r>
        <w:rPr>
          <w:b w:val="0"/>
        </w:rPr>
        <w:t>从身随观转入受随观："身体看完了，接下来看'感受'——它比身体更贴身。"</w:t>
      </w:r>
    </w:p>
    <w:p>
      <w:pPr>
        <w:pStyle w:val="ListBullet"/>
      </w:pPr>
      <w:r>
        <w:rPr>
          <w:b w:val="0"/>
        </w:rPr>
        <w:t>从经文转入"七年保证"："全经最重要的一句话，在最后——"</w:t>
      </w:r>
    </w:p>
    <w:p>
      <w:pPr>
        <w:pStyle w:val="ListBullet"/>
      </w:pPr>
      <w:r>
        <w:rPr>
          <w:b w:val="0"/>
        </w:rPr>
        <w:t>从"七年保证"转入略说："那么，这条路具体怎么走？我们听一段禅修营的开示。"</w:t>
      </w:r>
    </w:p>
    <w:p>
      <w:r>
        <w:rPr>
          <w:b w:val="0"/>
        </w:rPr>
        <w:t>&lt;!-- 以下为共读主体，逐字照录自《第8周_素材照录.md》；主持人版内嵌照录与档案一致 --&gt;</w:t>
      </w:r>
    </w:p>
    <w:p>
      <w:r>
        <w:rPr>
          <w:b/>
        </w:rPr>
        <w:t>材料①</w:t>
      </w:r>
      <w:r>
        <w:rPr>
          <w:b w:val="0"/>
        </w:rPr>
        <w:t xml:space="preserve"> ★核心：《上座部佛教念诵集》第七品《大念处经》经文（身随观十四种＋受随观）——</w:t>
      </w:r>
      <w:r>
        <w:rPr>
          <w:b/>
        </w:rPr>
        <w:t>总复习经文主干</w:t>
      </w:r>
      <w:r>
        <w:rPr>
          <w:b w:val="0"/>
        </w:rPr>
        <w:t>（与读书会18第1周同文件不同段落——本讲取〈身随观·受随观〉，第1周取〈总说·序分〉）</w:t>
      </w:r>
    </w:p>
    <w:p>
      <w:pPr>
        <w:pStyle w:val="ListBullet"/>
      </w:pPr>
      <w:r>
        <w:rPr>
          <w:b w:val="0"/>
        </w:rPr>
        <w:t>文件类型：pdf（巴利＋中译对照念诵集）</w:t>
      </w:r>
    </w:p>
    <w:p>
      <w:pPr>
        <w:pStyle w:val="ListBullet"/>
      </w:pPr>
      <w:r>
        <w:rPr>
          <w:b w:val="0"/>
        </w:rPr>
        <w:t>知识库出处：知识库「古源尊者开示及上座部佛教资料」</w:t>
      </w:r>
    </w:p>
    <w:p>
      <w:pPr>
        <w:pStyle w:val="ListBullet"/>
      </w:pPr>
      <w:r>
        <w:rPr>
          <w:b w:val="0"/>
        </w:rPr>
        <w:t>media_id：pdf_d0dd1c0cd17209afe241ece24bf6b7b4_a2beec3a358f4ae81fed9a552f21fd367439961422831605</w:t>
      </w:r>
    </w:p>
    <w:p>
      <w:pPr>
        <w:pStyle w:val="ListBullet"/>
      </w:pPr>
      <w:r>
        <w:rPr>
          <w:b w:val="0"/>
        </w:rPr>
        <w:t>打开方式：ima知识库搜索「上座部佛教念诵集 大念处经」即可打开</w:t>
      </w:r>
    </w:p>
    <w:p>
      <w:r>
        <w:rPr>
          <w:b/>
          <w:color w:val="1E4620"/>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1E4620"/>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1E4620"/>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1E4620"/>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1E4620"/>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1E4620"/>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1E4620"/>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[generated, not original text]</w:t>
      </w:r>
    </w:p>
    <w:p>
      <w:r>
        <w:rPr>
          <w:b/>
        </w:rPr>
        <w:t>材料②</w:t>
      </w:r>
      <w:r>
        <w:rPr>
          <w:b w:val="0"/>
        </w:rPr>
        <w:t xml:space="preserve"> ★核心：《大念处经》析解·帕奥西亚多202406V2.0.pdf — 3.6 念处修习之益（</w:t>
      </w:r>
      <w:r>
        <w:rPr>
          <w:b/>
        </w:rPr>
        <w:t>"七年保证"</w:t>
      </w:r>
      <w:r>
        <w:rPr>
          <w:b w:val="0"/>
        </w:rPr>
        <w:t>）——与读书会06第3/4周同文件不同段落（本讲取〈3.6 念处修习之益〉，彼讲取〈3.2.2 威仪路〉〈3.2.3 正知〉）</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念处修习之益」即可打开</w:t>
      </w:r>
    </w:p>
    <w:p>
      <w:r>
        <w:rPr>
          <w:b/>
          <w:color w:val="1E4620"/>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1E4620"/>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val="0"/>
        </w:rPr>
        <w:t>[generated, not original text]</w:t>
      </w:r>
    </w:p>
    <w:p>
      <w:r>
        <w:rPr>
          <w:b/>
        </w:rPr>
        <w:t>材料③</w:t>
      </w:r>
      <w:r>
        <w:rPr>
          <w:b w:val="0"/>
        </w:rPr>
        <w:t>：《大念处经》析解 · 第四部分 问答类编 4.1 克服困难（问1–11）——与读书会06第3/4周同文件不同段落（本讲取〈第四部分 问答类编〉，彼讲取〈3.2.2／3.2.3〉）</w:t>
      </w:r>
    </w:p>
    <w:p>
      <w:pPr>
        <w:pStyle w:val="ListBullet"/>
      </w:pPr>
      <w:r>
        <w:rPr>
          <w:b w:val="0"/>
        </w:rPr>
        <w:t>文件类型：pdf（析解体·问答）</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问答类编 克服困难」即可打开</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rPr>
        <w:t>主持人现场只概述"佛陀以譬喻激励精进，非为恐吓"，不逐字朗读</w:t>
      </w:r>
      <w:r>
        <w:rPr>
          <w:b w:val="0"/>
        </w:rPr>
        <w:t>。）在《中部•愚人智者经》中，佛陀对比库们如是说："诸比库，愚人以身行恶行，以语行恶行，以意行恶行，身坏死后，再生于苦界、恶趣、堕处、地狱……"（经文长段略，见《第8周_素材照录.md》材料③）</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之后全部问答、第五部分"词语汇解"正文，均未在所提供文本中出现。〕</w:t>
      </w:r>
    </w:p>
    <w:p>
      <w:r>
        <w:rPr>
          <w:b w:val="0"/>
        </w:rPr>
        <w:t>[generated, not original text]</w:t>
      </w:r>
    </w:p>
    <w:p>
      <w:r>
        <w:rPr>
          <w:b/>
        </w:rPr>
        <w:t>材料④</w:t>
      </w:r>
      <w:r>
        <w:rPr>
          <w:b w:val="0"/>
        </w:rPr>
        <w:t xml:space="preserve"> ★总复习主线开示：《云台寺安居禅修13 - 大念处经略说》音声（</w:t>
      </w:r>
      <w:r>
        <w:rPr>
          <w:b/>
        </w:rPr>
        <w:t>依据录音转写整理，已校对明显同音错字</w:t>
      </w:r>
      <w:r>
        <w:rPr>
          <w:b w:val="0"/>
        </w:rPr>
        <w:t>）</w:t>
      </w:r>
    </w:p>
    <w:p>
      <w:pPr>
        <w:pStyle w:val="ListBullet"/>
      </w:pPr>
      <w:r>
        <w:rPr>
          <w:b w:val="0"/>
        </w:rPr>
        <w:t>文件类型：音声（转写）</w:t>
      </w:r>
    </w:p>
    <w:p>
      <w:pPr>
        <w:pStyle w:val="ListBullet"/>
      </w:pPr>
      <w:r>
        <w:rPr>
          <w:b w:val="0"/>
        </w:rPr>
        <w:t>知识库出处：知识库「古源尊者开示及上座部佛教资料」</w:t>
      </w:r>
    </w:p>
    <w:p>
      <w:pPr>
        <w:pStyle w:val="ListBullet"/>
      </w:pPr>
      <w:r>
        <w:rPr>
          <w:b w:val="0"/>
        </w:rPr>
        <w:t>media_id：soundrecording_d0dd1c0cd17209afe241ece24bf6b7b4_ee39af62551cb1cfd0adca3d662f6f387439961422831605</w:t>
      </w:r>
    </w:p>
    <w:p>
      <w:pPr>
        <w:pStyle w:val="ListBullet"/>
      </w:pPr>
      <w:r>
        <w:rPr>
          <w:b w:val="0"/>
        </w:rPr>
        <w:t>打开方式：ima知识库搜索「云台寺安居禅修 大念处经略说」即可打开</w:t>
      </w:r>
    </w:p>
    <w:p>
      <w:r>
        <w:rPr>
          <w:b w:val="0"/>
        </w:rPr>
        <w:t>【开篇：真正的念住禅法囊括一切】</w:t>
      </w:r>
    </w:p>
    <w:p>
      <w:r>
        <w:rPr>
          <w:b w:val="0"/>
        </w:rPr>
        <w:t>[00:00:00.000] 请佛法僧三宝。各位尊者，各位法师，各位贤友，晚上吉祥！今天是禅修营的第十二天。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最重要的是，我们在日常生活中能不能够始终都在法上。而法是什么呢？法就是念住。因为佛陀讲，念住是唯一之道。所以你在四念处上，你就在法上；你在法上，你就能体会法味。这才是最重要的。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呢，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那如何在生活中一切时处都有念住呢？我们昨天提到，正念的近因是四念处。所以四念处——身、受、心、法，那我们在日常中到底以哪一种为主呢？</w:t>
      </w:r>
    </w:p>
    <w:p>
      <w:r>
        <w:rPr>
          <w:b w:val="0"/>
        </w:rPr>
        <w:t>[00:05:18.520] 我们再来简单回顾一下佛陀在《大念处经》里面的一些教导。</w:t>
      </w:r>
    </w:p>
    <w:p>
      <w:r>
        <w:rPr>
          <w:b w:val="0"/>
        </w:rPr>
        <w:t>[00:05:26.895] 概括性地回忆一下。佛陀一开始是讲入出息念，对吧？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b w:val="0"/>
        </w:rPr>
        <w:t>[00:06:07.670] 所以第一个阶段就是：你会不会练习入出息了？入出息有相——入息、出息，能不能把握呢？这个我们已经讲过很多，今天就不再重复。入出息是我们的基本业处；那么你再配合（第一天讲的）三十二身分——调整，有妄念多的时候，我们熟悉三十二身分，基本上就能控制住。好，那接着下来佛陀是讲什么呢？佛陀接着下来就讲四威仪。</w:t>
      </w:r>
    </w:p>
    <w:p>
      <w:r>
        <w:rPr>
          <w:b w:val="0"/>
        </w:rPr>
        <w:t>[00:06:43.180] 四威仪怎么说呢？说"诸比库，行走时，比库了知我正在行走；"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呢，</w:t>
      </w:r>
    </w:p>
    <w:p>
      <w:r>
        <w:rPr>
          <w:b w:val="0"/>
        </w:rPr>
        <w:t>[00:07:47.935] 他说呢，你要有明觉，要有正知。这种正知是狭义的正知。佛陀在这里的正知呢，就是说你不管是前进、返回，或者是向哪里看，或者弯曲身体，或者穿袈裟、喝水、吃饭，或者跟人家说话，他都能够正直而行。</w:t>
      </w:r>
    </w:p>
    <w:p>
      <w:r>
        <w:rPr>
          <w:b w:val="0"/>
        </w:rPr>
        <w:t>[00:08:16.760] 正知有四种正知：有益正知、适宜正知、行处正知、无痴正知。有益正知呢，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那么行处正知，就是你的心始终安住在你的业处上；无痴正知，就是你能够关注到名色法——那我们看不到呢，至少你能觉察到你的状态，你也就是一种明觉了。这是正知要配合威仪。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但是你完全可以按照经典上的要求去作意。这个作意呢，只要你过去生修过这九种坟场（观），所以你不需要太强的定力，基本上你的入出息觉察能够有十分钟、二十分钟没有妄念的这种定力，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呢，你过去修过，它就直接把它修完一遍，这是很有意思的。那如果没有的话呢，你至少可以这样做——坐在那个坟场里，就可以修坟场观；修完以后呢，再给十方的众生散播慈爱。</w:t>
      </w:r>
    </w:p>
    <w:p>
      <w:r>
        <w:rPr>
          <w:b w:val="0"/>
        </w:rPr>
        <w:t>[00:11:07.200] 那么佛陀再下来教导的是什么呢？就是受念处。你看身、受、心、法嘛！身念处里面就包括了那些不净的念处、四威仪、威仪路、正知，然后各种不净——包括界差别和九种坟场，这都是跟身念处相关的、跟我们的身体相关的、跟我们的色身相关的，就从多个角度来看到我们的色身。那我们至少呢，就是在日常的一切姿势（行住坐卧）里面觉察——这是我们第一步要训练到的。我希望以后常驻云台的同学们能够把这个基础功夫练起来，这将是你这一生最大的成就。</w:t>
      </w:r>
    </w:p>
    <w:p>
      <w:r>
        <w:rPr>
          <w:b w:val="0"/>
        </w:rPr>
        <w:t>[00:12:03.660] 不信呢，你哪一天练起来的时候，我们来讨论。</w:t>
      </w:r>
    </w:p>
    <w:p>
      <w:r>
        <w:rPr>
          <w:b w:val="0"/>
        </w:rPr>
        <w:t>【四念处次第回顾（二）：受念处】</w:t>
      </w:r>
    </w:p>
    <w:p>
      <w:r>
        <w:rPr>
          <w:b w:val="0"/>
        </w:rPr>
        <w:t>[00:12:07.310] 好，第二个呢，在这个基础上呢，我们可以修习受念处。那修习受念处呢，</w:t>
      </w:r>
    </w:p>
    <w:p>
      <w:r>
        <w:rPr>
          <w:b w:val="0"/>
        </w:rPr>
        <w:t>[00:12:14.110] 佛陀怎么讲呢？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呢，有些人把它翻译成"可以依靠的"或者"不可以依靠的"，也就是说这个受呢，说是可以追求的、不可以追求的。那其实呢，表达的意思是：这种感受，它是会跟贪嗔痴相应的，还是不会跟贪嗔痴相应；是跟善法相应的，还是不跟善法相应的。</w:t>
      </w:r>
    </w:p>
    <w:p>
      <w:r>
        <w:rPr>
          <w:b w:val="0"/>
        </w:rPr>
        <w:t>[00:13:08.310] 那从这个角度来分别——好，那我们什么时候修受念处呢？</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呢，你就观察它。那观察它呢，身体的感受一般就是苦受、乐受、不苦不乐受。那么在身体的这种乐受呢，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呢，那你再去看它，知道这个是我们身体的苦受。那身体的苦受呢，接着下来，佛陀有讲说"观照内在的受为受，观照外在的受为受"，然后安住于观照受升起的现象——升起的现象就是这个受是怎么升起来的、为什么这么升起来。</w:t>
      </w:r>
    </w:p>
    <w:p>
      <w:r>
        <w:rPr>
          <w:b w:val="0"/>
        </w:rPr>
        <w:t>[00:15:00.500] 你就可以去看一下。那原则上呢，从注疏上来讲，这个生起现象是要去看到它的缘起：看它是一个果报，还是一个造作；如果是果报的时候呢，有什么过去的无明、爱、取、行、业；如果是造作的话呢，那么就是你是如理作意还是不如理作意，由于什么样的因缘导致这样的造作生起，要去这样去观察。那我们现在呢，还看不到这一点，那至少呢，你可以浅表层面才能看到，</w:t>
      </w:r>
    </w:p>
    <w:p>
      <w:r>
        <w:rPr>
          <w:b w:val="0"/>
        </w:rPr>
        <w:t>[00:15:31.750] 比如身体的感受——你踢到脚了对吧？踢到石头了，不小心没有正念，你也可能说……今天我们也讲，那个蜂蜜泡的，那个叫什么鱼干子啊？鱼干子吃多了，半夜拉肚子。那这个你就知道是为什么——又吃多了。虽然是双向调节，它就是适可而止，你不能把它当饭吃，装两碗吃下去，那调节不过来了，对吧？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忧受。那这种忧受呢，是可以追求的忧受，还是不可追求的忧受呢？是有贪爱的忧受，还是没有贪爱的忧受？你马上就能够评价，就能看出来。</w:t>
      </w:r>
    </w:p>
    <w:p>
      <w:r>
        <w:rPr>
          <w:b w:val="0"/>
        </w:rPr>
        <w:t>[00:17:02.500] 然后再去看一下什么呢？看他这个升起的现象——"他安住于观照受升起的现象"——你为什么会这么生起呢？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呢？就是你要把这个机制、这个链条把它打断掉；你把它打断掉呢，它就不能（再）解决问题——这个就是（受升起的）现象。那你有时候起来的时候你就这样去看呢，那如果这个时候结束了，或者你把它处理掉了，或者你看到它消失了，你再回到身体的这个姿势的觉察上就可以了。你就是受念处嘛，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呢，你们在日常的时候不用去想那么多，但是你至少可以把前面这几个——贪、嗔、痴，无贪、无嗔、无痴，收缩的心和散乱的心——看到了。收缩的心呢，它就是跟不善心相关联的、收缩起来的那个心。好，那这个你是可以看到它了。那看到它升起来，你知道它；如果它不是很强烈，你看到它升起，看到它灭去，回到你身体的姿势上就可以了。</w:t>
      </w:r>
    </w:p>
    <w:p>
      <w:r>
        <w:rPr>
          <w:b w:val="0"/>
        </w:rPr>
        <w:t>[00:19:57.640] 但是呢，如果你那个心持续地升级，特别是不善心持续地升级，挥之不去了，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呢，你就看到为什么升起这个心。</w:t>
      </w:r>
    </w:p>
    <w:p>
      <w:r>
        <w:rPr>
          <w:b w:val="0"/>
        </w:rPr>
        <w:t>[00:20:26.125] 所以我们在讲这个心念处三步法，对吧？心念处三步法就是一个贪心升起来了，问一下自己：为什么生起这样的心？那你马上就能看到是什么原因升起来。那么这样的原因升起来了，你就问自己的心：这样的原因，我升起这样的一个心有什么价值呢？有什么意义呢？大部分你的心就不干了，就不会再倒腾了。嗔心也是这样。</w:t>
      </w:r>
    </w:p>
    <w:p>
      <w:r>
        <w:rPr>
          <w:b w:val="0"/>
        </w:rPr>
        <w:t>[00:20:51.650] 受念处三步法以前也给大家讲过：受念处呢，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呢，到了这个五步法呢，其实就是到法念处了。</w:t>
      </w:r>
    </w:p>
    <w:p>
      <w:r>
        <w:rPr>
          <w:b w:val="0"/>
        </w:rPr>
        <w:t>【四念处次第回顾（四）：法念处·五盖】</w:t>
      </w:r>
    </w:p>
    <w:p>
      <w:r>
        <w:rPr>
          <w:b w:val="0"/>
        </w:rPr>
        <w:t>[00:21:53.400] 好，虽然说我们说心念处叫五步法，或者受念处叫五步法，其实它都是在法念处的层面上——是什么呢？因为它就是盖，就是五盖。法念处呢，第一个就是五盖。佛陀说："诸比库，比库如何安住于观法为法呢？在此，诸比库，比库依五盖而安住于观法为法。"</w:t>
      </w:r>
    </w:p>
    <w:p>
      <w:r>
        <w:rPr>
          <w:b w:val="0"/>
        </w:rPr>
        <w:t>[00:22:20.760] 这是第一部分呢。还有五盖，有这个十二处，有十八界，有七觉支，有四圣谛。好，那么我们先简简单单讲五盖——就比库如何以五盖安住于观法为法呢？</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呢，"欲在未来不再生起"是三果了。</w:t>
      </w:r>
    </w:p>
    <w:p>
      <w:r>
        <w:rPr>
          <w:b w:val="0"/>
        </w:rPr>
        <w:t>[00:23:03.080] 好，但是呢，在我们日常的时候，就怎么样让这种欲贪盖在以后不再升起来呢？这是我们现在要达到的角度。所以那么当你升起欲的时候呢，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呢？他了知已经在他内心升起的欲如何被灭除——这个时候你要断掉它。那断掉它呢，我们说你要看到它的运作机制，然后你要把那个错误的认知行为模式改过来，这个欲它才能够暂时被你切断掉。</w:t>
      </w:r>
    </w:p>
    <w:p>
      <w:r>
        <w:rPr>
          <w:b w:val="0"/>
        </w:rPr>
        <w:t>[00:24:04.930] 当然呢，真正完全断除是在三果。那同样当你有嗔恨心，嗔恨心撑起来，而且挥之不去，成为盖了，你再往下觉察就觉察不下去了，那个嗔恨心很强，那就是盖了，它影响你做善行了。对，所以昨天我们讲，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呢，要怎么办呢？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呢，这个是纯粹色法、名法，我们就不讨论。那十二处呢，十二处就是内六处跟外六处。佛陀怎么教导呢？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呢，就是这个：你知道你的眼根，你知道你的眼睛能看到色，那你的眼根看到颜色呢，它升起会升起一个结，结就是烦恼结。那你看是什么类的烦恼结？所以这个呢，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那比如说，我们哪位贤友，一来这里他就很恐惧，晚上睡不好觉。为什么呢？很害怕、很恐惧。我说你想象自己是一具白骨，他说用处不大。对，那就问他为什么很恐惧呢？</w:t>
      </w:r>
    </w:p>
    <w:p>
      <w:r>
        <w:rPr>
          <w:b w:val="0"/>
        </w:rPr>
        <w:t>[00:27:37.055] 说以前小的时候家里人总是讲鬼，然后去学校的路上主要经过一个坟场，所以每次经过坟场的时候就很害怕。那我们这里都是坟场，对，那么他最后他们三个人结伴去坟场上打坐，哎，就发现坟场没有这么可怕，对吧？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这个结是在这个地方给它破掉。那你这个其他的也一样呢，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呢，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呢，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我们在设定一个伟大的目标——我们要解脱，我们这一生至少证个初果吧。那初果那么简单吗？那我们可以OK，你证个初果，我们是非常随喜，对吧？</w:t>
      </w:r>
    </w:p>
    <w:p>
      <w:r>
        <w:rPr>
          <w:b w:val="0"/>
        </w:rPr>
        <w:t>[00:29:42.600] 但是呢，我们至少回过头来说，那初果一般是什么标准呢？那这样的标准，我们现在还有多少差距？那么这样的差距，我们应该怎么一点一点地去培养？那你才能够不会最后竹篮打水一场空嘛，是吧？啊，那么这个就是七觉支的这种观察了。四圣谛呢，</w:t>
      </w:r>
    </w:p>
    <w:p>
      <w:r>
        <w:rPr>
          <w:b w:val="0"/>
        </w:rPr>
        <w:t>【四念处次第回顾（五）：四圣谛与八正道】</w:t>
      </w:r>
    </w:p>
    <w:p>
      <w:r>
        <w:rPr>
          <w:b w:val="0"/>
        </w:rPr>
        <w:t>[00:30:11.520] 四圣谛是苦谛。那当然了，苦圣谛本身呢，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然后说"总而简而言之，五取蕴是苦"，五取蕴呢，是究竟名色法层面上的苦。</w:t>
      </w:r>
    </w:p>
    <w:p>
      <w:r>
        <w:rPr>
          <w:b w:val="0"/>
        </w:rPr>
        <w:t>[00:30:50.380] 好，那么这个集呢，就是爱。什么是集呢？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那我们去对照看看。那这个爱呢，佛陀的教导呢，也是特别有意思，</w:t>
      </w:r>
    </w:p>
    <w:p>
      <w:r>
        <w:rPr>
          <w:b w:val="0"/>
        </w:rPr>
        <w:t>[00:31:25.355] 就是以前讲过，什么是这个爱欲、它是怎么升起、在哪里建立呢？说"世间有可爱可喜之物的任何地方，爱欲就在那里升起，就在那里建立。"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就是说，你身体有觉察的时候，身体接着下来你有感受，你又马上看到好的感受起来了；好的感受起来，有没有想在那边构建"下次还想要"？下次还想要，就是这个东西是可喜可可乐的；完以后呢，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呢？就是从这里灭了。或者说什么是灭谛呢？灭谛就是"爱欲的完全消失无余、舍离和去除，从爱欲解脱、不执着"。然而，"诸比库，如何舍去爱欲、灭除爱欲呢？说在世间有可爱与可喜之物的任何地方，就在那里舍去爱欲、灭除爱欲。"所以你如果觉得任何地方有这个可喜可爱的，然后呢，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那这个层面上呢，就是你在身体觉察——一觉察，"诶，这个东西我觉得很好"，那能不能在这边舍弃？那就是我们修习法念处了。</w:t>
      </w:r>
    </w:p>
    <w:p>
      <w:r>
        <w:rPr>
          <w:b w:val="0"/>
        </w:rPr>
        <w:t>[00:33:52.090] 四圣谛、八正道呢，我们讲说所有的这个，我们这个解决问题的方法呢，就是八正道。所以最后我们的这个心呢，就怎么解决这些问题呢？</w:t>
      </w:r>
    </w:p>
    <w:p>
      <w:r>
        <w:rPr>
          <w:b w:val="0"/>
        </w:rPr>
        <w:t>[00:34:05.910] 能不能回到八正道上？有没有正见？有没有正思惟？然后呢，有没有正语、正业、正命？有没有正精进、正念？能够培养正定？</w:t>
      </w:r>
    </w:p>
    <w:p>
      <w:r>
        <w:rPr>
          <w:b w:val="0"/>
        </w:rPr>
        <w:t>[00:34:19.110] 如果我们的心有正见，一直是想着我们的思维方式呢——我们的正见呢，就是一切时处都要有念住；那么我们的思维方式呢，就是我以一切时处都有念住，作为我这个心的转起的主要的这个路径。然后呢，我说话有正念，我做事有正念；那我只是以正念的方式、以善的方式来活命；好，这个活命遍净完以后呢，我正精进、正念、正定。那这个心，我们的心呢，一直都是在这种八正道的这样一个路上来实践佛法。</w:t>
      </w:r>
    </w:p>
    <w:p>
      <w:r>
        <w:rPr>
          <w:b w:val="0"/>
        </w:rPr>
        <w:t>【结语：七年证果与祝福】</w:t>
      </w:r>
    </w:p>
    <w:p>
      <w:r>
        <w:rPr>
          <w:b w:val="0"/>
        </w:rPr>
        <w:t>[00:35:07.630] 那佛陀说最多七年呢，你就会证阿拉汉。这不仅（是七年）——他可能一天一夜就证阿拉汉；如果没有呢，那就很难讲。</w:t>
      </w:r>
    </w:p>
    <w:p>
      <w:r>
        <w:rPr>
          <w:b w:val="0"/>
        </w:rPr>
        <w:t>[00:35:19.000] 所以呢，今天呢，我们就复习一下《大念处经》——就说四念处到底怎么住呢，就应该是这样做，依着佛陀教导很清楚。好，那么祝福大家早日证得阿拉汉。</w:t>
      </w:r>
    </w:p>
    <w:p>
      <w:r>
        <w:rPr>
          <w:b w:val="0"/>
        </w:rPr>
        <w:t>（本开示可获取内容至此结束）</w:t>
      </w:r>
    </w:p>
    <w:p>
      <w:r>
        <w:rPr>
          <w:b w:val="0"/>
        </w:rPr>
        <w:t>[generated, not original text]</w:t>
      </w:r>
    </w:p>
    <w:p>
      <w:r>
        <w:rPr>
          <w:b/>
        </w:rPr>
        <w:t>共读收束语（主持人照读）</w:t>
      </w:r>
    </w:p>
    <w:p>
      <w:pPr>
        <w:ind w:left="170"/>
        <w:pBdr>
          <w:left w:val="single" w:sz="18" w:space="4" w:color="1E4620"/>
        </w:pBdr>
        <w:shd w:val="clear" w:fill="F2F5FA"/>
      </w:pPr>
      <w:r>
        <w:rPr>
          <w:b w:val="0"/>
        </w:rPr>
        <w:t>好，我们读完了四段材料。请大家记住"七年保证"这句话，也记住开示里的"</w:t>
      </w:r>
      <w:r>
        <w:rPr>
          <w:b/>
        </w:rPr>
        <w:t>最多七年</w:t>
      </w:r>
      <w:r>
        <w:rPr>
          <w:b w:val="0"/>
        </w:rPr>
        <w:t>"。八周前我们不知道"十四业处"是什么；今天，我们知道了这条路从哪里开始，往哪里去，以及——</w:t>
      </w:r>
      <w:r>
        <w:rPr>
          <w:b/>
        </w:rPr>
        <w:t>它有兑现的承诺</w:t>
      </w:r>
      <w:r>
        <w:rPr>
          <w:b w:val="0"/>
        </w:rPr>
        <w:t>。</w:t>
      </w:r>
    </w:p>
    <w:p>
      <w:r>
        <w:rPr>
          <w:b/>
          <w:color w:val="1E4620"/>
          <w:sz w:val="26"/>
        </w:rPr>
        <w:t>💬 第二轮分享（10 min）</w:t>
      </w:r>
    </w:p>
    <w:p>
      <w:r>
        <w:rPr>
          <w:b/>
        </w:rPr>
        <w:t>分享规则（主持人照读）</w:t>
      </w:r>
    </w:p>
    <w:p>
      <w:pPr>
        <w:ind w:left="170"/>
        <w:pBdr>
          <w:left w:val="single" w:sz="18" w:space="4" w:color="1E4620"/>
        </w:pBdr>
        <w:shd w:val="clear" w:fill="F2F5FA"/>
      </w:pPr>
      <w:r>
        <w:rPr>
          <w:b w:val="0"/>
        </w:rPr>
        <w:t>接下来是第一轮分享，20 分钟，约 10 位，</w:t>
      </w:r>
      <w:r>
        <w:rPr>
          <w:b/>
        </w:rPr>
        <w:t>每人 2 分钟，主持人不点评、不追问、不给建议</w:t>
      </w:r>
      <w:r>
        <w:rPr>
          <w:b w:val="0"/>
        </w:rPr>
        <w:t>。可以只说 30 秒，也可以只说"我今天想听听大家的"。分享内容不限，但请围绕一个问题。</w:t>
      </w:r>
    </w:p>
    <w:p>
      <w:r>
        <w:rPr>
          <w:b/>
        </w:rPr>
        <w:t>起手问题（任选其二，结合本周主题与生活经验）</w:t>
      </w:r>
    </w:p>
    <w:p>
      <w:pPr>
        <w:pStyle w:val="ListNumber"/>
      </w:pPr>
      <w:r>
        <w:rPr>
          <w:b/>
        </w:rPr>
        <w:t>八周里，哪一周的内容，你现在还"用得上"？</w:t>
      </w:r>
      <w:r>
        <w:rPr>
          <w:b w:val="0"/>
        </w:rPr>
        <w:t xml:space="preserve"> （提示：不必说"我都用得上"，说出</w:t>
      </w:r>
      <w:r>
        <w:rPr>
          <w:b/>
        </w:rPr>
        <w:t>具体某一个动作或某一句话</w:t>
      </w:r>
      <w:r>
        <w:rPr>
          <w:b w:val="0"/>
        </w:rPr>
        <w:t>就好——比如"红灯时觉知呼吸""走路时知道我在走"。）</w:t>
      </w:r>
    </w:p>
    <w:p>
      <w:pPr>
        <w:pStyle w:val="ListNumber"/>
      </w:pPr>
      <w:r>
        <w:rPr>
          <w:b/>
        </w:rPr>
        <w:t>八周读下来，你对"修行"这两个字的理解，有变化吗？</w:t>
      </w:r>
      <w:r>
        <w:rPr>
          <w:b w:val="0"/>
        </w:rPr>
        <w:t xml:space="preserve"> （提示：从"我要变好"到"我要看清楚"；从"打坐"到"一切时处"。允许说"还没有变化"。）</w:t>
      </w:r>
    </w:p>
    <w:p>
      <w:pPr>
        <w:pStyle w:val="ListNumber"/>
      </w:pPr>
      <w:r>
        <w:rPr>
          <w:b/>
        </w:rPr>
        <w:t>听到"修习四念处七年乃至七天可证果"，你的第一反应是什么？</w:t>
      </w:r>
      <w:r>
        <w:rPr>
          <w:b w:val="0"/>
        </w:rPr>
        <w:t xml:space="preserve"> （提示：是"太慢了"、是"不可能"、还是"有希望"？</w:t>
      </w:r>
      <w:r>
        <w:rPr>
          <w:b/>
        </w:rPr>
        <w:t>照实说反应就好</w:t>
      </w:r>
      <w:r>
        <w:rPr>
          <w:b w:val="0"/>
        </w:rPr>
        <w:t>，不用给标准答案。）</w:t>
      </w:r>
    </w:p>
    <w:p>
      <w:r>
        <w:rPr>
          <w:b/>
        </w:rPr>
        <w:t>主持人提示</w:t>
      </w:r>
      <w:r>
        <w:rPr>
          <w:b w:val="0"/>
        </w:rPr>
        <w:t>：第一轮以"暖场、收束八周"为主，</w:t>
      </w:r>
      <w:r>
        <w:rPr>
          <w:b/>
        </w:rPr>
        <w:t>切勿点评、切勿排名、切勿催作业</w:t>
      </w:r>
      <w:r>
        <w:rPr>
          <w:b w:val="0"/>
        </w:rPr>
        <w:t>。若某位成员分享时间过长，主持人用"谢谢你，我们时间留给下一位"温和收束。</w:t>
      </w:r>
    </w:p>
    <w:p>
      <w:r>
        <w:rPr>
          <w:b/>
          <w:color w:val="1E4620"/>
          <w:sz w:val="26"/>
        </w:rPr>
        <w:t>🎯 第二轮主题讨论（10 min）</w:t>
      </w:r>
    </w:p>
    <w:p>
      <w:r>
        <w:rPr>
          <w:b/>
        </w:rPr>
        <w:t>讨论规则（主持人照读）</w:t>
      </w:r>
      <w:r>
        <w:rPr>
          <w:b w:val="0"/>
        </w:rPr>
        <w:t>：分 3–4 人小组，每组 8 分钟；大组回馈 3 分钟。</w:t>
      </w:r>
      <w:r>
        <w:rPr>
          <w:b/>
        </w:rPr>
        <w:t>每组只推一名代表发言，其他组员可补充。</w:t>
      </w:r>
      <w:r>
        <w:rPr>
          <w:b w:val="0"/>
        </w:rPr>
        <w:t xml:space="preserve"> 讨论"没有正确答案"，重在</w:t>
      </w:r>
      <w:r>
        <w:rPr>
          <w:b/>
        </w:rPr>
        <w:t>把八周串成自己的话</w:t>
      </w:r>
      <w:r>
        <w:rPr>
          <w:b w:val="0"/>
        </w:rPr>
        <w:t>。</w:t>
      </w:r>
    </w:p>
    <w:p>
      <w:r>
        <w:rPr>
          <w:b/>
        </w:rPr>
        <w:t>引导问题一（由浅入深·框架）：「十四业处」到底是一张什么样的地图？</w:t>
      </w:r>
    </w:p>
    <w:p>
      <w:pPr>
        <w:pStyle w:val="ListBullet"/>
      </w:pPr>
      <w:r>
        <w:rPr>
          <w:b/>
        </w:rPr>
        <w:t>提示</w:t>
      </w:r>
      <w:r>
        <w:rPr>
          <w:b w:val="0"/>
        </w:rPr>
        <w:t>：请大家一起把结构图补完——身念处（入出息、威仪路、正知、厌恶作意、界作意、九墓地）、受念处（九受）、心念处（十六心）、法念处（五盖／五取蕴／十二处／七觉支／四圣谛）。</w:t>
      </w:r>
      <w:r>
        <w:rPr>
          <w:b/>
        </w:rPr>
        <w:t>问一句</w:t>
      </w:r>
      <w:r>
        <w:rPr>
          <w:b w:val="0"/>
        </w:rPr>
        <w:t>：这张地图，和你原来对"修行"的想象，一样吗？</w:t>
      </w:r>
    </w:p>
    <w:p>
      <w:pPr>
        <w:pStyle w:val="ListBullet"/>
      </w:pPr>
      <w:r>
        <w:rPr>
          <w:b/>
        </w:rPr>
        <w:t>指向</w:t>
      </w:r>
      <w:r>
        <w:rPr>
          <w:b w:val="0"/>
        </w:rPr>
        <w:t>：让"十四业处＝一条从身到心的完整路径"在每个人脑中成形。</w:t>
      </w:r>
    </w:p>
    <w:p>
      <w:r>
        <w:rPr>
          <w:b/>
        </w:rPr>
        <w:t>引导问题二（指向实修·次第）：为什么佛陀把"入出息念"放在最前面？</w:t>
      </w:r>
    </w:p>
    <w:p>
      <w:pPr>
        <w:pStyle w:val="ListBullet"/>
      </w:pPr>
      <w:r>
        <w:rPr>
          <w:b/>
        </w:rPr>
        <w:t>提示</w:t>
      </w:r>
      <w:r>
        <w:rPr>
          <w:b w:val="0"/>
        </w:rPr>
        <w:t>：材料④说"入出息念是基础业处，跟《大念处经》是完全相符的"；有了它，才能"从身念处转出"去观受、观心。</w:t>
      </w:r>
      <w:r>
        <w:rPr>
          <w:b/>
        </w:rPr>
        <w:t>问一句</w:t>
      </w:r>
      <w:r>
        <w:rPr>
          <w:b w:val="0"/>
        </w:rPr>
        <w:t>：如果只能保留一个日常练习，你会选哪一个？为什么？</w:t>
      </w:r>
    </w:p>
    <w:p>
      <w:pPr>
        <w:pStyle w:val="ListBullet"/>
      </w:pPr>
      <w:r>
        <w:rPr>
          <w:b/>
        </w:rPr>
        <w:t>指向</w:t>
      </w:r>
      <w:r>
        <w:rPr>
          <w:b w:val="0"/>
        </w:rPr>
        <w:t>：体会"次第"——不是十四件事都要做，而是</w:t>
      </w:r>
      <w:r>
        <w:rPr>
          <w:b/>
        </w:rPr>
        <w:t>有一个顺序</w:t>
      </w:r>
      <w:r>
        <w:rPr>
          <w:b w:val="0"/>
        </w:rPr>
        <w:t>；基础牢了，后面的自然可及。</w:t>
      </w:r>
    </w:p>
    <w:p>
      <w:r>
        <w:rPr>
          <w:b/>
        </w:rPr>
        <w:t>引导问题三（指向实修·承诺）：怎样理解"七年乃至七天"这句承诺？</w:t>
      </w:r>
    </w:p>
    <w:p>
      <w:pPr>
        <w:pStyle w:val="ListBullet"/>
      </w:pPr>
      <w:r>
        <w:rPr>
          <w:b/>
        </w:rPr>
        <w:t>提示</w:t>
      </w:r>
      <w:r>
        <w:rPr>
          <w:b w:val="0"/>
        </w:rPr>
        <w:t>：材料②说"两种果——现证阿拉汉，或有余依证不还"；材料④说"最多七年"。</w:t>
      </w:r>
      <w:r>
        <w:rPr>
          <w:b/>
        </w:rPr>
        <w:t>问一句</w:t>
      </w:r>
      <w:r>
        <w:rPr>
          <w:b w:val="0"/>
        </w:rPr>
        <w:t>：这句话对你，是压力还是希望？如果把它换成"</w:t>
      </w:r>
      <w:r>
        <w:rPr>
          <w:b/>
        </w:rPr>
        <w:t>我每天有两小时有念知</w:t>
      </w:r>
      <w:r>
        <w:rPr>
          <w:b w:val="0"/>
        </w:rPr>
        <w:t>"，你会怎么安排？</w:t>
      </w:r>
    </w:p>
    <w:p>
      <w:pPr>
        <w:pStyle w:val="ListBullet"/>
      </w:pPr>
      <w:r>
        <w:rPr>
          <w:b/>
        </w:rPr>
        <w:t>指向</w:t>
      </w:r>
      <w:r>
        <w:rPr>
          <w:b w:val="0"/>
        </w:rPr>
        <w:t>：把"遥远的果位"翻译成"</w:t>
      </w:r>
      <w:r>
        <w:rPr>
          <w:b/>
        </w:rPr>
        <w:t>今天可执行的一件事</w:t>
      </w:r>
      <w:r>
        <w:rPr>
          <w:b w:val="0"/>
        </w:rPr>
        <w:t>"，落到"实修日计划"。</w:t>
      </w:r>
    </w:p>
    <w:p>
      <w:r>
        <w:rPr>
          <w:b/>
        </w:rPr>
        <w:t>（可选）引导问题四（进阶·禅那线索）：从"得定心／无定心"到"七年保证"，佛陀在提示什么？</w:t>
      </w:r>
    </w:p>
    <w:p>
      <w:pPr>
        <w:pStyle w:val="ListBullet"/>
      </w:pPr>
      <w:r>
        <w:rPr>
          <w:b/>
        </w:rPr>
        <w:t>提示</w:t>
      </w:r>
      <w:r>
        <w:rPr>
          <w:b w:val="0"/>
        </w:rPr>
        <w:t>：材料②"七年保证"讲的是</w:t>
      </w:r>
      <w:r>
        <w:rPr>
          <w:b/>
        </w:rPr>
        <w:t>果</w:t>
      </w:r>
      <w:r>
        <w:rPr>
          <w:b w:val="0"/>
        </w:rPr>
        <w:t>，而十四业处里藏着</w:t>
      </w:r>
      <w:r>
        <w:rPr>
          <w:b/>
        </w:rPr>
        <w:t>从近行定到安止定</w:t>
      </w:r>
      <w:r>
        <w:rPr>
          <w:b w:val="0"/>
        </w:rPr>
        <w:t>的</w:t>
      </w:r>
      <w:r>
        <w:rPr>
          <w:b/>
        </w:rPr>
        <w:t>阶</w:t>
      </w:r>
      <w:r>
        <w:rPr>
          <w:b w:val="0"/>
        </w:rPr>
        <w:t>（入出息念可成色界四禅）。</w:t>
      </w:r>
      <w:r>
        <w:rPr>
          <w:b/>
        </w:rPr>
        <w:t>问一句</w:t>
      </w:r>
      <w:r>
        <w:rPr>
          <w:b w:val="0"/>
        </w:rPr>
        <w:t>：我们读"精读·进阶"，进的是什么"阶"？</w:t>
      </w:r>
    </w:p>
    <w:p>
      <w:pPr>
        <w:pStyle w:val="ListBullet"/>
      </w:pPr>
      <w:r>
        <w:rPr>
          <w:b/>
        </w:rPr>
        <w:t>指向</w:t>
      </w:r>
      <w:r>
        <w:rPr>
          <w:b w:val="0"/>
        </w:rPr>
        <w:t>：呼应系列"强调原典结构／禅那进阶"的定位，点到即止。</w:t>
      </w:r>
    </w:p>
    <w:p>
      <w:r>
        <w:rPr>
          <w:b/>
        </w:rPr>
        <w:t>主持人收束（3 句）</w:t>
      </w:r>
      <w:r>
        <w:rPr>
          <w:b w:val="0"/>
        </w:rPr>
        <w:t>：① 八周的地图已经拼完整；② 下一步不是"再读一本"，而是"把这条路走一遍"；③ 每个人带走一份"实修日计划"，就是对这八周最好的回应。</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【现象】十四业处这张地图里，身、受、心、法各自的入口是什么？</w:t>
      </w:r>
    </w:p>
    <w:p>
      <w:pPr>
        <w:ind w:left="170"/>
        <w:pBdr>
          <w:left w:val="single" w:sz="18" w:space="4" w:color="1E4620"/>
        </w:pBdr>
        <w:shd w:val="clear" w:fill="F2F5FA"/>
      </w:pPr>
      <w:r>
        <w:rPr>
          <w:b w:val="0"/>
        </w:rPr>
        <w:t>- 【影响】七年乃至七天可证果，这句话对上你现在的状态，是压力还是希望？</w:t>
      </w:r>
    </w:p>
    <w:p>
      <w:pPr>
        <w:ind w:left="170"/>
        <w:pBdr>
          <w:left w:val="single" w:sz="18" w:space="4" w:color="1E4620"/>
        </w:pBdr>
        <w:shd w:val="clear" w:fill="F2F5FA"/>
      </w:pPr>
      <w:r>
        <w:rPr>
          <w:b w:val="0"/>
        </w:rPr>
        <w:t>- 【应对】这周为自己定一个最小的每日练习：固定一段时间，只做一处。</w:t>
      </w:r>
    </w:p>
    <w:p>
      <w:r>
        <w:rPr>
          <w:b/>
          <w:color w:val="1E4620"/>
          <w:sz w:val="26"/>
        </w:rPr>
        <w:t>📚 扩展内容包（时间富余时使用）</w:t>
      </w:r>
    </w:p>
    <w:p>
      <w:r>
        <w:rPr>
          <w:b/>
          <w:color w:val="1E4620"/>
          <w:sz w:val="23"/>
        </w:rPr>
        <w:t>扩展一</w:t>
      </w:r>
    </w:p>
    <w:p>
      <w:r>
        <w:rPr>
          <w:b/>
        </w:rPr>
        <w:t>扩展话题一：稻田与蔓草（材料③ 3.5.5.3）</w:t>
      </w:r>
      <w:r>
        <w:rPr>
          <w:b w:val="0"/>
        </w:rPr>
        <w:t>：析解用农夫的比喻说明灭谛——</w:t>
      </w:r>
      <w:r>
        <w:rPr>
          <w:b/>
        </w:rPr>
        <w:t>内、外处如稻田，爱如蔓草；连根拔起，蔓与果俱枯</w:t>
      </w:r>
      <w:r>
        <w:rPr>
          <w:b w:val="0"/>
        </w:rPr>
        <w:t>。可请成员思考：</w:t>
      </w:r>
      <w:r>
        <w:rPr>
          <w:b/>
        </w:rPr>
        <w:t>我生活里那株"蔓草"长在哪块田里？</w:t>
      </w:r>
      <w:r>
        <w:rPr>
          <w:b w:val="0"/>
        </w:rPr>
        <w:t>（提示：田是六内处×六外处，草是"爱"；找到田，比拔草重要。）</w:t>
      </w:r>
    </w:p>
    <w:p>
      <w:r>
        <w:rPr>
          <w:b/>
        </w:rPr>
        <w:t>扩展话题二："修止会走偏"吗？（材料③ 3.5.5.4）</w:t>
      </w:r>
      <w:r>
        <w:rPr>
          <w:b w:val="0"/>
        </w:rPr>
        <w:t>：析解提到，有人误解"修止易令人癫狂或步入邪道"，并明确说初禅、第二禅、第三禅、第四禅</w:t>
      </w:r>
      <w:r>
        <w:rPr>
          <w:b/>
        </w:rPr>
        <w:t>是正定而非邪定</w:t>
      </w:r>
      <w:r>
        <w:rPr>
          <w:b w:val="0"/>
        </w:rPr>
        <w:t>，正定有现法乐住、观之益、胜有之益、神通之益、寂灭之益五种利益。可请成员思考：</w:t>
      </w:r>
      <w:r>
        <w:rPr>
          <w:b/>
        </w:rPr>
        <w:t>"定"在我们的日常里可能以什么形式出现？</w:t>
      </w:r>
      <w:r>
        <w:rPr>
          <w:b w:val="0"/>
        </w:rPr>
        <w:t>（提示：专注地做一件事一小时，也是某种意义上的"彼分断"。）</w:t>
      </w:r>
    </w:p>
    <w:p>
      <w:r>
        <w:rPr>
          <w:b/>
        </w:rPr>
        <w:t>扩展话题三：三种舍断与"时间尺度"（材料② 3.5.3.4＋材料⑤）</w:t>
      </w:r>
      <w:r>
        <w:rPr>
          <w:b w:val="0"/>
        </w:rPr>
        <w:t>：彼分断＝当下一小时；镇伏断＝止禅／观禅的镇伏；正断断＝圣道根除。可请成员做一个小练习：回忆上周一件"当时过不去、现在已淡了"的事——</w:t>
      </w:r>
      <w:r>
        <w:rPr>
          <w:b/>
        </w:rPr>
        <w:t>那是哪种断？</w:t>
      </w:r>
      <w:r>
        <w:rPr>
          <w:b w:val="0"/>
        </w:rPr>
        <w:t>（提示：多半是"因缘变了"而不是"我断掉了"；这能帮助我们对"修行"少一点自我要求，多一点如实。）</w:t>
      </w:r>
    </w:p>
    <w:p>
      <w:r>
        <w:rPr>
          <w:b/>
        </w:rPr>
        <w:t>扩展话题四（可选·实修定位）</w:t>
      </w:r>
      <w:r>
        <w:rPr>
          <w:b w:val="0"/>
        </w:rPr>
        <w:t>：四圣谛是"最上之理"，法念处适合"利根的见行者／观行人"（见 07 W8 与 W4 相关讨论）。可请成员自问：自己更偏"爱行"（重感受）还是"见行"（重分析）？</w:t>
      </w:r>
      <w:r>
        <w:rPr>
          <w:b/>
        </w:rPr>
        <w:t>不必定优劣，只是各有相应之门</w:t>
      </w:r>
      <w:r>
        <w:rPr>
          <w:b w:val="0"/>
        </w:rPr>
        <w:t>。</w:t>
      </w:r>
    </w:p>
    <w:p>
      <w:r>
        <w:rPr>
          <w:b/>
          <w:color w:val="1E4620"/>
          <w:sz w:val="23"/>
        </w:rPr>
        <w:t>扩展二</w:t>
      </w:r>
    </w:p>
    <w:p>
      <w:r>
        <w:rPr>
          <w:b/>
        </w:rPr>
        <w:t>扩展话题一：十四业处"结构图"现场手绘</w:t>
      </w:r>
      <w:r>
        <w:rPr>
          <w:b w:val="0"/>
        </w:rPr>
        <w:t>（材料①＋本周信息卡）：请主持人在 A4 纸上，从"一行道"写起，画出</w:t>
      </w:r>
      <w:r>
        <w:rPr>
          <w:b/>
        </w:rPr>
        <w:t>身14→受9→心16→法5</w:t>
      </w:r>
      <w:r>
        <w:rPr>
          <w:b w:val="0"/>
        </w:rPr>
        <w:t>四层，逐条标注。可请成员</w:t>
      </w:r>
      <w:r>
        <w:rPr>
          <w:b/>
        </w:rPr>
        <w:t>轮流补一格</w:t>
      </w:r>
      <w:r>
        <w:rPr>
          <w:b w:val="0"/>
        </w:rPr>
        <w:t>，把七周的学习"画回一张图"。</w:t>
      </w:r>
    </w:p>
    <w:p>
      <w:r>
        <w:rPr>
          <w:b/>
        </w:rPr>
        <w:t>扩展话题二："七年保证"的两种果</w:t>
      </w:r>
      <w:r>
        <w:rPr>
          <w:b w:val="0"/>
        </w:rPr>
        <w:t>（材料②）：析解说果位有二——</w:t>
      </w:r>
      <w:r>
        <w:rPr>
          <w:b/>
        </w:rPr>
        <w:t>现证阿拉汉</w:t>
      </w:r>
      <w:r>
        <w:rPr>
          <w:b w:val="0"/>
        </w:rPr>
        <w:t>（aññā）或</w:t>
      </w:r>
      <w:r>
        <w:rPr>
          <w:b/>
        </w:rPr>
        <w:t>有余依证不还果</w:t>
      </w:r>
      <w:r>
        <w:rPr>
          <w:b w:val="0"/>
        </w:rPr>
        <w:t>（anāgāmitā）。可请成员体会：</w:t>
      </w:r>
      <w:r>
        <w:rPr>
          <w:b/>
        </w:rPr>
        <w:t>为什么佛陀把"不还果"也列进来？</w:t>
      </w:r>
      <w:r>
        <w:rPr>
          <w:b w:val="0"/>
        </w:rPr>
        <w:t>（提示：说明这是一条</w:t>
      </w:r>
      <w:r>
        <w:rPr>
          <w:b/>
        </w:rPr>
        <w:t>有台阶的路</w:t>
      </w:r>
      <w:r>
        <w:rPr>
          <w:b w:val="0"/>
        </w:rPr>
        <w:t>——不必一步到位，也不至于一无所获。）</w:t>
      </w:r>
    </w:p>
    <w:p>
      <w:r>
        <w:rPr>
          <w:b/>
        </w:rPr>
        <w:t>扩展话题三："慢与取"——修行人最容易踩的坑</w:t>
      </w:r>
      <w:r>
        <w:rPr>
          <w:b w:val="0"/>
        </w:rPr>
        <w:t>（材料③问4／问5）：析解说"定与观皆只能暂时镇伏慢，唯阿拉汉道智方可根除"。可请成员思考：</w:t>
      </w:r>
      <w:r>
        <w:rPr>
          <w:b/>
        </w:rPr>
        <w:t>修了八周，你会不会不知不觉觉得"我比不修的人高一等"？</w:t>
      </w:r>
      <w:r>
        <w:rPr>
          <w:b w:val="0"/>
        </w:rPr>
        <w:t>（提示：这正是沙利子尊者对阿奴卢特尊者的提醒——"这是慢，这是掉举"。</w:t>
      </w:r>
      <w:r>
        <w:rPr>
          <w:b/>
        </w:rPr>
        <w:t>看见它，就是功夫。</w:t>
      </w:r>
      <w:r>
        <w:rPr>
          <w:b w:val="0"/>
        </w:rPr>
        <w:t>）</w:t>
      </w:r>
    </w:p>
    <w:p>
      <w:r>
        <w:rPr>
          <w:b/>
        </w:rPr>
        <w:t>扩展话题四（可选·"两小时有念知"）</w:t>
      </w:r>
      <w:r>
        <w:rPr>
          <w:b w:val="0"/>
        </w:rPr>
        <w:t>（材料④ [00:03:58]）：开示建议"把目标定在'一天两小时有念知'，而不是'我要证果'"。可请成员</w:t>
      </w:r>
      <w:r>
        <w:rPr>
          <w:b/>
        </w:rPr>
        <w:t>当场给自己的实修日计划写一个时间</w:t>
      </w:r>
      <w:r>
        <w:rPr>
          <w:b w:val="0"/>
        </w:rPr>
        <w:t>（如"每天清晨 6:00–7:00"），并念出来互相见证。</w:t>
      </w:r>
    </w:p>
    <w:p>
      <w:r>
        <w:rPr>
          <w:b/>
        </w:rPr>
        <w:t>扩展话题五（对读·译语差异）</w:t>
      </w:r>
      <w:r>
        <w:rPr>
          <w:b w:val="0"/>
        </w:rPr>
        <w:t>（材料④ [00:12:37] 与 W4 所学）：开示提到"爱染"有人译"可依靠／不可依靠"——这与 W4 学的</w:t>
      </w:r>
      <w:r>
        <w:rPr>
          <w:b/>
        </w:rPr>
        <w:t>"有依／无依的欲爱结缚"（sāmisā／nirāmisā）</w:t>
      </w:r>
      <w:r>
        <w:rPr>
          <w:b w:val="0"/>
        </w:rPr>
        <w:t>是同一件事。可请成员体会：</w:t>
      </w:r>
      <w:r>
        <w:rPr>
          <w:b/>
        </w:rPr>
        <w:t>译语不同，指向同一件事——这个受，是被绑住，还是松脱？</w:t>
      </w:r>
    </w:p>
    <w:p>
      <w:r>
        <w:rPr>
          <w:b/>
        </w:rPr>
        <w:t>扩展话题六（可选·呼应前七周）</w:t>
      </w:r>
      <w:r>
        <w:rPr>
          <w:b w:val="0"/>
        </w:rPr>
        <w:t>：材料④把 W2–W7 一条线串起（入出息→四威仪→正知→不净·界·墓园→受→心→法·五盖→十二处→七觉支→四谛）。可请成员</w:t>
      </w:r>
      <w:r>
        <w:rPr>
          <w:b/>
        </w:rPr>
        <w:t>各认领一周</w:t>
      </w:r>
      <w:r>
        <w:rPr>
          <w:b w:val="0"/>
        </w:rPr>
        <w:t>，用一句话说"那一周的把手是什么"。</w:t>
      </w:r>
    </w:p>
    <w:p>
      <w:r>
        <w:rPr>
          <w:b/>
        </w:rPr>
        <w:t>扩展话题七（可选·禅那进阶总结）</w:t>
      </w:r>
      <w:r>
        <w:rPr>
          <w:b w:val="0"/>
        </w:rPr>
        <w:t>（材料①入出息＋材料②"七年保证"）：从"入出息念可成色界四禅"，到"得定心／无定心"，再到"七年乃至七天"——</w:t>
      </w:r>
      <w:r>
        <w:rPr>
          <w:b/>
        </w:rPr>
        <w:t>阶</w:t>
      </w:r>
      <w:r>
        <w:rPr>
          <w:b w:val="0"/>
        </w:rPr>
        <w:t>与</w:t>
      </w:r>
      <w:r>
        <w:rPr>
          <w:b/>
        </w:rPr>
        <w:t>果</w:t>
      </w:r>
      <w:r>
        <w:rPr>
          <w:b w:val="0"/>
        </w:rPr>
        <w:t>互为表里。可提示成员：</w:t>
      </w:r>
      <w:r>
        <w:rPr>
          <w:b/>
        </w:rPr>
        <w:t>精读《大念处经》，既是看清"路"，也是看清"果"。</w:t>
      </w:r>
    </w:p>
    <w:p>
      <w:r>
        <w:rPr>
          <w:b/>
          <w:color w:val="1E4620"/>
          <w:sz w:val="26"/>
        </w:rPr>
        <w:t>🔚 收尾与回向（15 min）</w:t>
      </w:r>
    </w:p>
    <w:p>
      <w:r>
        <w:rPr>
          <w:b/>
          <w:color w:val="1E4620"/>
          <w:sz w:val="23"/>
        </w:rPr>
        <w:t>收尾一</w:t>
      </w:r>
    </w:p>
    <w:p>
      <w:r>
        <w:rPr>
          <w:b/>
        </w:rPr>
        <w:t>总结引导（主持人 3–4 句）</w:t>
      </w:r>
    </w:p>
    <w:p>
      <w:pPr>
        <w:ind w:left="170"/>
        <w:pBdr>
          <w:left w:val="single" w:sz="18" w:space="4" w:color="1E4620"/>
        </w:pBdr>
        <w:shd w:val="clear" w:fill="F2F5FA"/>
      </w:pPr>
      <w:r>
        <w:rPr>
          <w:b w:val="0"/>
        </w:rPr>
        <w:t>今天我们读了法念处的最后三法：五取蕴、十二处、四圣谛。经文把修行的观察点定在一个很朴素的地方——</w:t>
      </w:r>
      <w:r>
        <w:rPr>
          <w:b/>
        </w:rPr>
        <w:t>六道门打开的那一刻</w:t>
      </w:r>
      <w:r>
        <w:rPr>
          <w:b w:val="0"/>
        </w:rPr>
        <w:t>；十结不是从天上掉下来的，而是根与境相碰、加上一个"不如理作意"点着的。也请大家记住三件事：</w:t>
      </w:r>
      <w:r>
        <w:rPr>
          <w:b/>
        </w:rPr>
        <w:t>一、'结'生起了不算失败，看见它生起就是修行；二、我们日常能用的，是彼分断——如理作意那一下；三、'五取蕴即苦'不是判决，而是诊断——知苦，即离苦之始。</w:t>
      </w:r>
    </w:p>
    <w:p>
      <w:r>
        <w:rPr>
          <w:b/>
        </w:rPr>
        <w:t>下周预告</w:t>
      </w:r>
      <w:r>
        <w:rPr>
          <w:b w:val="0"/>
        </w:rPr>
        <w:t>：下一周是</w:t>
      </w:r>
      <w:r>
        <w:rPr>
          <w:b/>
        </w:rPr>
        <w:t>《大念处经》总复习与实修</w:t>
      </w:r>
      <w:r>
        <w:rPr>
          <w:b w:val="0"/>
        </w:rPr>
        <w:t>——我们会把十四业处（身14＋受9＋心16＋法5）整体过一遍，并把经文末"七天至七年"的保证读给大家听。本周的"六门随手记"请带来（自愿分享），它是下周复习最好的材料。</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：重申"六门随手记"——每天一次，写下①从哪个门进来；②心里那句话；③我做了什么。只记录，不检讨。</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：预告下周主题与所需材料（《大念处经》总纲与经末段落），便于成员提前预习。</w:t>
      </w:r>
    </w:p>
    <w:p>
      <w:r>
        <w:rPr>
          <w:b w:val="0"/>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rPr>
        <w:t>看见它从哪一道门进来</w:t>
      </w:r>
      <w:r>
        <w:rPr>
          <w:b w:val="0"/>
        </w:rPr>
        <w:t>。也请大家放心：本周谈到"苦"，绝不是要我们认命或自责，而是"</w:t>
      </w:r>
      <w:r>
        <w:rPr>
          <w:b/>
        </w:rPr>
        <w:t>知苦，即离苦之始</w:t>
      </w:r>
      <w:r>
        <w:rPr>
          <w:b w:val="0"/>
        </w:rPr>
        <w:t>"。任何时候你觉得不舒服，都可以睁眼、可以休息、可以只听不说。</w:t>
      </w:r>
    </w:p>
    <w:p>
      <w:r>
        <w:rPr>
          <w:b/>
          <w:color w:val="1E4620"/>
          <w:sz w:val="23"/>
        </w:rPr>
        <w:t>收尾二</w:t>
      </w:r>
    </w:p>
    <w:p>
      <w:r>
        <w:rPr>
          <w:b/>
        </w:rPr>
        <w:t>总结引导（主持人 3–4 句）</w:t>
      </w:r>
    </w:p>
    <w:p>
      <w:pPr>
        <w:ind w:left="170"/>
        <w:pBdr>
          <w:left w:val="single" w:sz="18" w:space="4" w:color="1E4620"/>
        </w:pBdr>
        <w:shd w:val="clear" w:fill="F2F5FA"/>
      </w:pPr>
      <w:r>
        <w:rPr>
          <w:b w:val="0"/>
        </w:rPr>
        <w:t>今天我们走完了《大念处经》的最后一段路。八周前，我们只知道"四念处"三个字；今天，我们手里有了一张完整的地图——</w:t>
      </w:r>
      <w:r>
        <w:rPr>
          <w:b/>
        </w:rPr>
        <w:t>身念处十四种、受念处九种、心念处十六种、法念处五种</w:t>
      </w:r>
      <w:r>
        <w:rPr>
          <w:b w:val="0"/>
        </w:rPr>
        <w:t>；也有了佛陀的承诺——</w:t>
      </w:r>
      <w:r>
        <w:rPr>
          <w:b/>
        </w:rPr>
        <w:t>"修习四念处七年……乃至七天，可得两种果之一。"</w:t>
      </w:r>
      <w:r>
        <w:rPr>
          <w:b w:val="0"/>
        </w:rPr>
        <w:t xml:space="preserve"> 请记住：读经的最后一步，不是合上书，而是</w:t>
      </w:r>
      <w:r>
        <w:rPr>
          <w:b/>
        </w:rPr>
        <w:t>把它变成明天清晨的一个小时</w:t>
      </w:r>
      <w:r>
        <w:rPr>
          <w:b w:val="0"/>
        </w:rPr>
        <w:t>。</w:t>
      </w:r>
      <w:r>
        <w:rPr>
          <w:b/>
        </w:rPr>
        <w:t>愿这张地图，陪你们走很久。</w:t>
      </w:r>
    </w:p>
    <w:p>
      <w:r>
        <w:rPr>
          <w:b/>
        </w:rPr>
        <w:t>八周回顾（主持人可逐周一句带过）</w:t>
      </w:r>
      <w:r>
        <w:rPr>
          <w:b w:val="0"/>
        </w:rPr>
        <w:t>：W1 一行道与十四业处全貌 → W2 入出息·四威仪·四正知 → W3 三十二身分·界作意·墓园九相 → W4 九种受 → W5 十六种心 → W6 五盖·七觉支 → W7 五蕴·十二处·四圣谛 → W8 总复习与"七年保证"。</w:t>
      </w:r>
      <w:r>
        <w:rPr>
          <w:b/>
        </w:rPr>
        <w:t>这八周，就是《大念处经》的全貌。</w:t>
      </w:r>
    </w:p>
    <w:p>
      <w:r>
        <w:rPr>
          <w:b/>
        </w:rPr>
        <w:t>下周（系列结束后）的自我安排</w:t>
      </w:r>
      <w:r>
        <w:rPr>
          <w:b w:val="0"/>
        </w:rPr>
        <w:t>：本系列共八周，到此圆满。</w:t>
      </w:r>
      <w:r>
        <w:rPr>
          <w:b/>
        </w:rPr>
        <w:t>建议</w:t>
      </w:r>
      <w:r>
        <w:rPr>
          <w:b w:val="0"/>
        </w:rPr>
        <w:t>：把《我的实修日计划》贴在睁眼就能看见的地方；如愿意，可每两周约一次"两人对读"，互相提醒。</w:t>
      </w:r>
      <w:r>
        <w:rPr>
          <w:b/>
        </w:rPr>
        <w:t>不必再"学新的"，只需把这一张地图，走一遍。</w:t>
      </w:r>
    </w:p>
    <w:p>
      <w:r>
        <w:rPr>
          <w:b/>
        </w:rPr>
        <w:t>主持人收束示例语（可照读）</w:t>
      </w:r>
    </w:p>
    <w:p>
      <w:pPr>
        <w:ind w:left="170"/>
        <w:pBdr>
          <w:left w:val="single" w:sz="18" w:space="4" w:color="1E4620"/>
        </w:pBdr>
        <w:shd w:val="clear" w:fill="F2F5FA"/>
      </w:pPr>
      <w:r>
        <w:rPr>
          <w:b w:val="0"/>
        </w:rPr>
        <w:t>"八周，我们读完了《大念处经》。它开头说'此一行道'，结尾说'最多七年'。</w:t>
      </w:r>
      <w:r>
        <w:rPr>
          <w:b/>
        </w:rPr>
        <w:t>从第一个字到最后一个字，佛陀其实只说了一件事——你可以看清楚自己，并且，你可以自由。</w:t>
      </w:r>
      <w:r>
        <w:rPr>
          <w:b w:val="0"/>
        </w:rPr>
        <w:t xml:space="preserve"> 带这句话，回到生活里去。"</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位成员各用一句话说"八周里我带走的一句话"，不评论、不展开，30 秒内完成。</w:t>
      </w:r>
    </w:p>
    <w:p>
      <w:pPr>
        <w:pStyle w:val="ListBullet"/>
      </w:pPr>
      <w:r>
        <w:rPr>
          <w:b/>
        </w:rPr>
        <w:t>作业总认领</w:t>
      </w:r>
      <w:r>
        <w:rPr>
          <w:b w:val="0"/>
        </w:rPr>
        <w:t>：重申"我的实修日计划"——</w:t>
      </w:r>
      <w:r>
        <w:rPr>
          <w:b/>
        </w:rPr>
        <w:t>量化到分钟、只写可执行的、做不到就改小</w:t>
      </w:r>
      <w:r>
        <w:rPr>
          <w:b w:val="0"/>
        </w:rPr>
        <w:t>；这是八周的"最后一颗种子"。</w:t>
      </w:r>
    </w:p>
    <w:p>
      <w:pPr>
        <w:pStyle w:val="ListBullet"/>
      </w:pPr>
      <w:r>
        <w:rPr>
          <w:b/>
        </w:rPr>
        <w:t>离场照护</w:t>
      </w:r>
      <w:r>
        <w:rPr>
          <w:b w:val="0"/>
        </w:rPr>
        <w:t>：散场后留意今天曾情绪波动、或因"没有成就"而低落的成员，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：提醒最后离场者关窗、熄灯、轻放坐垫，保持场地的清净，作为"护持共修"的最后一份练习。</w:t>
      </w:r>
    </w:p>
    <w:p>
      <w:pPr>
        <w:pStyle w:val="ListBullet"/>
      </w:pPr>
      <w:r>
        <w:rPr>
          <w:b/>
        </w:rPr>
        <w:t>八周圆满</w:t>
      </w:r>
      <w:r>
        <w:rPr>
          <w:b w:val="0"/>
        </w:rPr>
        <w:t>：可简单宣布"读书会18《大念处经》精读，到此圆满"，感谢大家的同行；</w:t>
      </w:r>
      <w:r>
        <w:rPr>
          <w:b/>
        </w:rPr>
        <w:t>不办考核、不发结业标准</w:t>
      </w:r>
      <w:r>
        <w:rPr>
          <w:b w:val="0"/>
        </w:rPr>
        <w:t>。</w:t>
      </w:r>
    </w:p>
    <w:p>
      <w:pPr>
        <w:pStyle w:val="ListBullet"/>
      </w:pPr>
      <w:r>
        <w:rPr>
          <w:b/>
        </w:rPr>
        <w:t>留一个"安放"</w:t>
      </w:r>
      <w:r>
        <w:rPr>
          <w:b w:val="0"/>
        </w:rPr>
        <w:t>：若有成员今天仍显得有些低落，散场时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：散场前主持人确认——"今天有没有人还想说最后一句话？没有的话，我们就在这里圆满结束。"让每个人带着完整感离场。</w:t>
      </w:r>
    </w:p>
    <w:p>
      <w:r>
        <w:rPr>
          <w:b w:val="0"/>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《大念处经》析解·帕奥西亚多 202406V2.0.pdf（3.5.2 蕴部分／3.5.3 处部分／3.5.5 谛部分）</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本周共读主经文（原典）。与读书会06 第3/4周同文件不同段落（彼讲取〈3.2.2 威仪路〉〈3.2.3 正知〉）；本系列 W2/W3/W4 另取〈3.2.1〉〈3.2.4—3.2.6〉〈3.3〉。课后自读重点：3.5.2.2 三阶段细目、3.5.3.1／3.5.3.2 四层面分析</w:t>
            </w:r>
          </w:p>
        </w:tc>
      </w:tr>
      <w:tr>
        <w:tc>
          <w:tcPr>
            <w:tcW w:type="dxa" w:w="2409"/>
            <w:shd w:val="clear" w:fill="F2F5FA"/>
          </w:tcPr>
          <w:p>
            <w:r>
              <w:rPr>
                <w:sz w:val="18"/>
              </w:rPr>
            </w:r>
            <w:r>
              <w:rPr>
                <w:b w:val="0"/>
                <w:sz w:val="18"/>
              </w:rPr>
              <w:t>5-《正念之道》帕奥西亚多八本书系列(印刷版-简体版).pdf</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原典经文对照（"二、五取蕴""三、十二处"）与大龙大长老故事余文；★FREE（0 命中禁用清单）。注：读书会08 W2/W6 所用《正念之道》为另一版本（pdf_d26c9334…）</w:t>
            </w:r>
          </w:p>
        </w:tc>
      </w:tr>
      <w:tr>
        <w:tc>
          <w:tcPr>
            <w:tcW w:type="dxa" w:w="2409"/>
          </w:tcPr>
          <w:p>
            <w:r>
              <w:rPr>
                <w:sz w:val="18"/>
              </w:rPr>
            </w:r>
            <w:r>
              <w:rPr>
                <w:b w:val="0"/>
                <w:sz w:val="18"/>
              </w:rPr>
              <w:t>《2024百花古寺禅修营28-《大念处经》讲记25-古源尊者-20240302》音声</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五取蕴／十二处的口语实修版（★FREE，0 命中）；课后可听 [00:02:53]—[00:27:36] 与 [00:27:36]—[00:56:23] 两段。读书会07 W7 用讲记</w:t>
            </w:r>
            <w:r>
              <w:rPr>
                <w:b/>
                <w:sz w:val="18"/>
              </w:rPr>
              <w:t>26</w:t>
            </w:r>
            <w:r>
              <w:rPr>
                <w:b w:val="0"/>
                <w:sz w:val="18"/>
              </w:rPr>
              <w:t>（不同录音），本讲用讲记</w:t>
            </w:r>
            <w:r>
              <w:rPr>
                <w:b/>
                <w:sz w:val="18"/>
              </w:rPr>
              <w:t>25</w:t>
            </w:r>
          </w:p>
        </w:tc>
      </w:tr>
      <w:tr>
        <w:tc>
          <w:tcPr>
            <w:tcW w:type="dxa" w:w="2409"/>
            <w:shd w:val="clear" w:fill="F2F5FA"/>
          </w:tcPr>
          <w:p>
            <w:r>
              <w:rPr>
                <w:sz w:val="18"/>
              </w:rPr>
            </w:r>
            <w:r>
              <w:rPr>
                <w:b w:val="0"/>
                <w:sz w:val="18"/>
              </w:rPr>
              <w:t>《大念处经》析解 3.5.1 五盖／3.5.4 觉支</w:t>
            </w:r>
          </w:p>
        </w:tc>
        <w:tc>
          <w:tcPr>
            <w:tcW w:type="dxa" w:w="2409"/>
            <w:shd w:val="clear" w:fill="F2F5FA"/>
          </w:tcPr>
          <w:p>
            <w:r>
              <w:rPr>
                <w:sz w:val="18"/>
              </w:rPr>
            </w:r>
            <w:r>
              <w:rPr>
                <w:b w:val="0"/>
                <w:sz w:val="18"/>
              </w:rPr>
              <w:t>同上（同一册 pdf）</w:t>
            </w:r>
          </w:p>
        </w:tc>
        <w:tc>
          <w:tcPr>
            <w:tcW w:type="dxa" w:w="2409"/>
            <w:shd w:val="clear" w:fill="F2F5FA"/>
          </w:tcPr>
          <w:p>
            <w:r>
              <w:rPr>
                <w:sz w:val="18"/>
              </w:rPr>
            </w:r>
            <w:r>
              <w:rPr>
                <w:b w:val="0"/>
                <w:sz w:val="18"/>
              </w:rPr>
              <w:t>同上（…3f8421c3…）</w:t>
            </w:r>
          </w:p>
        </w:tc>
        <w:tc>
          <w:tcPr>
            <w:tcW w:type="dxa" w:w="2409"/>
            <w:shd w:val="clear" w:fill="F2F5FA"/>
          </w:tcPr>
          <w:p>
            <w:r>
              <w:rPr>
                <w:sz w:val="18"/>
              </w:rPr>
            </w:r>
            <w:r>
              <w:rPr>
                <w:b w:val="0"/>
                <w:sz w:val="18"/>
              </w:rPr>
              <w:t>回调复习用：本周的前一讲（W6 法念处一）即为五盖与七觉支，可回看 W6 材料</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《大念处经》析解·帕奥西亚多202406V2.0.pdf（3.6 念处修习之益／第四部分 问答类编）</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本周"七年保证"与实修答疑来源；重点 3.6＋4.1。与读书会06第3/4周同文件不同段落（本讲取3.6／问答类编，彼讲取3.2.2/3.2.3）；与读书会18第1–7周同文件不同章节</w:t>
            </w:r>
          </w:p>
        </w:tc>
      </w:tr>
      <w:tr>
        <w:tc>
          <w:tcPr>
            <w:tcW w:type="dxa" w:w="2409"/>
            <w:shd w:val="clear" w:fill="F2F5FA"/>
          </w:tcPr>
          <w:p>
            <w:r>
              <w:rPr>
                <w:sz w:val="18"/>
              </w:rPr>
            </w:r>
            <w:r>
              <w:rPr>
                <w:b w:val="0"/>
                <w:sz w:val="18"/>
              </w:rPr>
              <w:t>上座部佛教念诵集.pdf（大念处经·身随观十四种／受随观）</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pdf_d0dd1c0cd17209afe241ece24bf6b7b4_a2beec3a358f4ae81fed9a552f21fd367439961422831605</w:t>
            </w:r>
          </w:p>
        </w:tc>
        <w:tc>
          <w:tcPr>
            <w:tcW w:type="dxa" w:w="2409"/>
            <w:shd w:val="clear" w:fill="F2F5FA"/>
          </w:tcPr>
          <w:p>
            <w:r>
              <w:rPr>
                <w:sz w:val="18"/>
              </w:rPr>
            </w:r>
            <w:r>
              <w:rPr>
                <w:b w:val="0"/>
                <w:sz w:val="18"/>
              </w:rPr>
              <w:t>本周总复习经文主干；ima 搜索「上座部佛教念诵集 大念处经」。与读书会18第1周同文件不同段落（本讲取身随观／受随观，第1周取总说／序分）</w:t>
            </w:r>
          </w:p>
        </w:tc>
      </w:tr>
      <w:tr>
        <w:tc>
          <w:tcPr>
            <w:tcW w:type="dxa" w:w="2409"/>
          </w:tcPr>
          <w:p>
            <w:r>
              <w:rPr>
                <w:sz w:val="18"/>
              </w:rPr>
            </w:r>
            <w:r>
              <w:rPr>
                <w:b w:val="0"/>
                <w:sz w:val="18"/>
              </w:rPr>
              <w:t>2024百花古寺禅修营28-《大念处经》讲记25-古源尊者-20240302（备查，本周未照录）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讲记25（五蕴／十二处修观）为读书会18第7周拟用章节，本周</w:t>
            </w:r>
            <w:r>
              <w:rPr>
                <w:b/>
                <w:sz w:val="18"/>
              </w:rPr>
              <w:t>不使用</w:t>
            </w:r>
            <w:r>
              <w:rPr>
                <w:b w:val="0"/>
                <w:sz w:val="18"/>
              </w:rPr>
              <w:t>，仅供课后延伸了解同一主题的另一讲次；引用前须段落级查重</w:t>
            </w:r>
          </w:p>
        </w:tc>
      </w:tr>
      <w:tr>
        <w:tc>
          <w:tcPr>
            <w:tcW w:type="dxa" w:w="2409"/>
            <w:shd w:val="clear" w:fill="F2F5FA"/>
          </w:tcPr>
          <w:p>
            <w:r>
              <w:rPr>
                <w:sz w:val="18"/>
              </w:rPr>
            </w:r>
            <w:r>
              <w:rPr>
                <w:b w:val="0"/>
                <w:sz w:val="18"/>
              </w:rPr>
              <w:t>5-《正念之道》帕奥西亚多八本书系列(印刷版-简体版).pdf（备查，本周未照录）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与析解同源的《大念处经》讲解与问答汇编，可作课后对读；读书会07 已用，本周</w:t>
            </w:r>
            <w:r>
              <w:rPr>
                <w:b/>
                <w:sz w:val="18"/>
              </w:rPr>
              <w:t>不取同段</w:t>
            </w:r>
            <w:r>
              <w:rPr>
                <w:b w:val="0"/>
                <w:sz w:val="18"/>
              </w:rPr>
              <w:t>，引用前须段落级查重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