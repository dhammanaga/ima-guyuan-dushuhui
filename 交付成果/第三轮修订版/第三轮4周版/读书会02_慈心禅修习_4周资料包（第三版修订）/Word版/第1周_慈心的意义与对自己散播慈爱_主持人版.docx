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微软雅黑" w:hAnsi="微软雅黑" w:eastAsia="微软雅黑"/>
          <w:b w:val="0"/>
          <w:i w:val="0"/>
          <w:color w:val="1F3A5F"/>
          <w:sz w:val="36"/>
        </w:rPr>
        <w:t>第1周：慈心的意义与对自己散播慈爱（主持人版）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⭐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本讲主持人速览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（新主持人必读，2分钟看完）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你不是老师，是"共学同行者"。你不需要提前懂内容，只需要按流程走。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本周由连续两周内容合并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而成，含两段共读、两轮分享与两轮讨论，单讲 120 分钟。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| 环节 | 标准时长 | ⏱ 时间不够→ | ⏱ 时间富余→ |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|:-----|:----:|:-----|:-----|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| 🧘 静心开场 | 10 min | 缩至5 min | 加2分钟静坐 |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| 📖 共读原文1 | 20 min | 只读★核心段（约15 min） | 加读◈扩展段 |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| 💬 第一轮分享 | 10 min | 每人1句话 | 每人3分钟 |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| 🎯 第一轮主题讨论 | 10 min | 只讨论问题① | 讨论全部问题+扩展 |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| 🧘 禅修练习 | 15 min | 缩至8 min（只念引导词前半） | 延长至20 min |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| 📖 共读原文2 | 20 min | 只读★核心段 | 加读◈扩展段 |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| 💬 第二轮分享 | 10 min | 每人1句话 | 每人3分钟 |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| 🎯 第二轮主题讨论 | 10 min | 只讨论问题① | 讨论全部问题+扩展 |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| 🔚 收尾与回向 | 15 min | 缩至10 min | 保持 |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主持人10条守则（精简版）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① 不讲解、不提供答案——让原文自己说话；② 有人问"正确答案"→说"先听听大家的看法"；③ 冷场→主持人先分享自己的真实感受；④ 跑题→温和拉回："这个有意思，我们回到今天的原文"；⑤ 争论→"两种看法都很好，大家保留自己的理解"；⑥ 确保人人发言；⑦ 不评判任何人的分享；⑧ 时间到了就推进；⑨ 禅修练习照读引导词即可；⑩ 结束一起回向。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读书会02：慈心禅修习 · 第1周（4周版 · 连续两周合并）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主持人：你不需要提前懂内容，按本手册推进即可。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本周主题：了解慈心是什么、修慈心有什么好处。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全部原文均为文字版（PDF/课件），可直接共读。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；修慈心的第一步——先学会对自己好（四句祝福语）。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全部原文均为文字版（PDF/课件），可直接共读。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。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📋 本周信息卡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项目</w:t>
            </w:r>
          </w:p>
        </w:tc>
        <w:tc>
          <w:tcPr>
            <w:tcW w:type="dxa" w:w="4819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时长</w:t>
            </w:r>
          </w:p>
        </w:tc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120分钟（4周版 · 9环节）</w:t>
            </w:r>
          </w:p>
        </w:tc>
      </w:tr>
      <w:tr>
        <w:tc>
          <w:tcPr>
            <w:tcW w:type="dxa" w:w="481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核心问题</w:t>
            </w:r>
          </w:p>
        </w:tc>
        <w:tc>
          <w:tcPr>
            <w:tcW w:type="dxa" w:w="481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什么是慈心？修慈心有什么功德？慈心在四种护卫禅中处于什么位置？；为什么修慈心要从自己开始？四句祝福语（Averā…Sukhī…）怎么念？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共读原文</w:t>
            </w:r>
          </w:p>
        </w:tc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共读原文1：① 第189讲·法念处·五盖(三)：慈心禅那的十一种利益（PDF课件）② 《增支部》十一集·慈心经（PDF经文）③ 四护卫禅总说与慈心居首（《智慧之光》）　｜　共读原文2：① 《应作慈爱经》全文（PDF课件）② 如来禅修学体系81·慈心所（PDF课件）③ 为何先对自己——推己及人与四句祝福语（第188讲）</w:t>
            </w:r>
          </w:p>
        </w:tc>
      </w:tr>
      <w:tr>
        <w:tc>
          <w:tcPr>
            <w:tcW w:type="dxa" w:w="481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本周作业</w:t>
            </w:r>
          </w:p>
        </w:tc>
        <w:tc>
          <w:tcPr>
            <w:tcW w:type="dxa" w:w="481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每天睡前对自己说四句祝福语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⏱ 时间弹性指南（本讲通用）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情况</w:t>
            </w:r>
          </w:p>
        </w:tc>
        <w:tc>
          <w:tcPr>
            <w:tcW w:type="dxa" w:w="4819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应对方法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宋体" w:hAnsi="宋体" w:eastAsia="宋体"/>
                <w:b/>
                <w:i w:val="0"/>
                <w:sz w:val="20"/>
              </w:rPr>
              <w:t>时间不够</w:t>
            </w:r>
            <w:r>
              <w:rPr>
                <w:rFonts w:ascii="宋体" w:hAnsi="宋体" w:eastAsia="宋体"/>
                <w:b w:val="0"/>
                <w:i w:val="0"/>
                <w:sz w:val="20"/>
              </w:rPr>
              <w:t>（共读太长／讨论超时）</w:t>
            </w:r>
          </w:p>
        </w:tc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 xml:space="preserve">① 静心开场缩至5分钟；② 两段共读原文均只读标注 </w:t>
            </w:r>
            <w:r>
              <w:rPr>
                <w:rFonts w:ascii="宋体" w:hAnsi="宋体" w:eastAsia="宋体"/>
                <w:b/>
                <w:i w:val="0"/>
                <w:sz w:val="20"/>
              </w:rPr>
              <w:t>★核心</w:t>
            </w:r>
            <w:r>
              <w:rPr>
                <w:rFonts w:ascii="宋体" w:hAnsi="宋体" w:eastAsia="宋体"/>
                <w:b w:val="0"/>
                <w:i w:val="0"/>
                <w:sz w:val="20"/>
              </w:rPr>
              <w:t xml:space="preserve"> 的段落；③ 两轮分享每人只说一句话；④ 两轮主题讨论只讨论各自的问题①；⑤ 禅修练习缩至8分钟（只念引导词前半段）；⑥ 收尾回向缩至10分钟</w:t>
            </w:r>
          </w:p>
        </w:tc>
      </w:tr>
      <w:tr>
        <w:tc>
          <w:tcPr>
            <w:tcW w:type="dxa" w:w="4819"/>
            <w:shd w:val="clear" w:color="auto" w:fill="F8FAFC"/>
          </w:tcPr>
          <w:p>
            <w:r/>
            <w:r>
              <w:rPr>
                <w:rFonts w:ascii="宋体" w:hAnsi="宋体" w:eastAsia="宋体"/>
                <w:b/>
                <w:i w:val="0"/>
                <w:sz w:val="20"/>
              </w:rPr>
              <w:t>时间富余</w:t>
            </w:r>
            <w:r>
              <w:rPr>
                <w:rFonts w:ascii="宋体" w:hAnsi="宋体" w:eastAsia="宋体"/>
                <w:b w:val="0"/>
                <w:i w:val="0"/>
                <w:sz w:val="20"/>
              </w:rPr>
              <w:t>（共读快／讨论提前结束）</w:t>
            </w:r>
          </w:p>
        </w:tc>
        <w:tc>
          <w:tcPr>
            <w:tcW w:type="dxa" w:w="481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① 用"📚 扩展内容包"中的补充原文段落继续共读；② 增加扩展讨论问题；③ 延长禅修练习时间；④ 增加"每人分享一个生活实例"环节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💡 原则：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讨论比读完重要，体验比讲完重要。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 宁可跳过扩展原文，也要让每个人都有机会说话。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🧘 静心开场（10 min）</w:t>
      </w:r>
    </w:p>
    <w:p>
      <w:r>
        <w:rPr>
          <w:rFonts w:ascii="宋体" w:hAnsi="宋体" w:eastAsia="宋体"/>
          <w:b/>
          <w:i w:val="0"/>
          <w:sz w:val="22"/>
        </w:rPr>
        <w:t>主持人引导语</w:t>
      </w:r>
      <w:r>
        <w:rPr>
          <w:rFonts w:ascii="宋体" w:hAnsi="宋体" w:eastAsia="宋体"/>
          <w:b w:val="0"/>
          <w:i w:val="0"/>
          <w:sz w:val="22"/>
        </w:rPr>
        <w:t>（照读即可）：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我们先静坐一分钟。闭上眼睛，感受自己的呼吸，让心慢慢安静下来。（停顿60秒）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今天是慈心禅读书会的第一次相聚。在接下来的两个月里，我们将一起读古源尊者关于慈心的开示，一起练习，一起分享。我们不追求"学会"什么，而是让自己在共读和练习中，慢慢培育内心的柔软与善意。今天要回答三个问题：慈心是什么、修慈心有什么好处、它在整个禅修体系里站在什么位置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💬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破冰｜3–5分钟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：这周里，有没有哪件小事让你心里有点紧、想放下的？（一句话，说完就放下）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🛡️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心理安全三约定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（每次开场在心里过一遍）：①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保密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——这里说的话不出这间屋子；②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不评判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——不评价任何人的分享，也不急着评价自己；③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可随时暂停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——任何时候觉得不舒服，都可以停下来休息、喝水或离开，不需要解释。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📖 共读原文1（20 min）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⚠️ 主持人操作：以下为《原文全集》中的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完整原文文字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，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可直接照读或让大家轮流朗读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，无需再去查知识库。出处信息见各材料下方。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🎤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本周朗读段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（★核心段落｜约 923 字｜中等稍慢约 5 分钟；本讲共读原文正文合计约 3183 字）：先朗读全部★核心段落；◈扩展段落及补充原文作默读／选读／延伸。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原文材料①：慈心禅那的十一种利益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段落优先级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：★核心必读（时间不够时只读这段）｜◈可选（时间富余时读）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标题</w:t>
      </w:r>
      <w:r>
        <w:rPr>
          <w:rFonts w:ascii="宋体" w:hAnsi="宋体" w:eastAsia="宋体"/>
          <w:b w:val="0"/>
          <w:i w:val="0"/>
          <w:sz w:val="22"/>
        </w:rPr>
        <w:t>：第189讲 应用(摄集37)：三十七道品╱苦之集［法念处·五盖(三)］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文件类型</w:t>
      </w:r>
      <w:r>
        <w:rPr>
          <w:rFonts w:ascii="宋体" w:hAnsi="宋体" w:eastAsia="宋体"/>
          <w:b w:val="0"/>
          <w:i w:val="0"/>
          <w:sz w:val="22"/>
        </w:rPr>
        <w:t>：PDF课件（文字版）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知识库出处</w:t>
      </w:r>
      <w:r>
        <w:rPr>
          <w:rFonts w:ascii="宋体" w:hAnsi="宋体" w:eastAsia="宋体"/>
          <w:b w:val="0"/>
          <w:i w:val="0"/>
          <w:sz w:val="22"/>
        </w:rPr>
        <w:t>：知识库「古源尊者开示及上座部佛教资料」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media_id</w:t>
      </w:r>
      <w:r>
        <w:rPr>
          <w:rFonts w:ascii="宋体" w:hAnsi="宋体" w:eastAsia="宋体"/>
          <w:b w:val="0"/>
          <w:i w:val="0"/>
          <w:sz w:val="22"/>
        </w:rPr>
        <w:t>：`pdf_d0dd1c0cd17209afe241ece24bf6b7b4_419cd8739b5ee0c5a59942283ed6ecc27439961422831605`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打开方式</w:t>
      </w:r>
      <w:r>
        <w:rPr>
          <w:rFonts w:ascii="宋体" w:hAnsi="宋体" w:eastAsia="宋体"/>
          <w:b w:val="0"/>
          <w:i w:val="0"/>
          <w:sz w:val="22"/>
        </w:rPr>
        <w:t>：ima知识库搜索「第189讲 五盖」即可打开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📎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完整原文见《原文全集》第二部分（第189讲 法念处·五盖（三））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，以下为章节完整文字（从原文全集复制，未删改）：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★核心段落</w:t>
      </w:r>
      <w:r>
        <w:rPr>
          <w:rFonts w:ascii="宋体" w:hAnsi="宋体" w:eastAsia="宋体"/>
          <w:b w:val="0"/>
          <w:i w:val="0"/>
          <w:sz w:val="22"/>
        </w:rPr>
        <w:t>（必读）【本周朗读段】</w:t>
      </w:r>
    </w:p>
    <w:p>
      <w:r>
        <w:rPr>
          <w:rFonts w:ascii="宋体" w:hAnsi="宋体" w:eastAsia="宋体"/>
          <w:b/>
          <w:i w:val="0"/>
          <w:sz w:val="22"/>
        </w:rPr>
        <w:t>（三）慈心禅那的十一种利益</w:t>
      </w:r>
    </w:p>
    <w:p>
      <w:r>
        <w:rPr>
          <w:rFonts w:ascii="宋体" w:hAnsi="宋体" w:eastAsia="宋体"/>
          <w:b w:val="0"/>
          <w:i w:val="0"/>
          <w:sz w:val="22"/>
        </w:rPr>
        <w:t>如果能够获得慈心禅那，就会有十一种利益。在《增支部·慈爱经》里，佛陀说：『诸比库，当慈心解脱被培育、开展、勤习、驾御、作为基础、建立、稳固与正确地修行时，可望得到十一种利益。』对于"培育、开展、勤习、驾御、作为基础、建立、稳固"这样的翻译，在之前 wikipāli 课程中讲过，它本来是有次第的，在此不再细讲，就讲这十一种利益。</w:t>
      </w:r>
    </w:p>
    <w:p>
      <w:r>
        <w:rPr>
          <w:rFonts w:ascii="宋体" w:hAnsi="宋体" w:eastAsia="宋体"/>
          <w:b w:val="0"/>
          <w:i w:val="0"/>
          <w:sz w:val="22"/>
        </w:rPr>
        <w:t>哪十一种呢？</w:t>
      </w:r>
    </w:p>
    <w:p>
      <w:r>
        <w:rPr>
          <w:rFonts w:ascii="宋体" w:hAnsi="宋体" w:eastAsia="宋体"/>
          <w:b w:val="0"/>
          <w:i w:val="0"/>
          <w:sz w:val="22"/>
        </w:rPr>
        <w:t>一、睡眠安稳（如果睡觉不好的人就要修习慈心）</w:t>
      </w:r>
    </w:p>
    <w:p>
      <w:r>
        <w:rPr>
          <w:rFonts w:ascii="宋体" w:hAnsi="宋体" w:eastAsia="宋体"/>
          <w:b w:val="0"/>
          <w:i w:val="0"/>
          <w:sz w:val="22"/>
        </w:rPr>
        <w:t>二、不做恶梦（会做恶梦的人多修慈心）</w:t>
      </w:r>
    </w:p>
    <w:p>
      <w:r>
        <w:rPr>
          <w:rFonts w:ascii="宋体" w:hAnsi="宋体" w:eastAsia="宋体"/>
          <w:b w:val="0"/>
          <w:i w:val="0"/>
          <w:sz w:val="22"/>
        </w:rPr>
        <w:t>三、醒觉安稳（很多人有起床气，醒来就不舒服、头痛、头晕、醒觉不安稳，就要修慈心。）</w:t>
      </w:r>
    </w:p>
    <w:p>
      <w:r>
        <w:rPr>
          <w:rFonts w:ascii="宋体" w:hAnsi="宋体" w:eastAsia="宋体"/>
          <w:b w:val="0"/>
          <w:i w:val="0"/>
          <w:sz w:val="22"/>
        </w:rPr>
        <w:t>四、为人所爱（经常对人有慈心，别人就会喜欢你）</w:t>
      </w:r>
    </w:p>
    <w:p>
      <w:r>
        <w:rPr>
          <w:rFonts w:ascii="宋体" w:hAnsi="宋体" w:eastAsia="宋体"/>
          <w:b w:val="0"/>
          <w:i w:val="0"/>
          <w:sz w:val="22"/>
        </w:rPr>
        <w:t>五、为非人所爱（鬼界、阿修罗、夜叉也喜欢你，不会害你、不会给你捣乱。）</w:t>
      </w:r>
    </w:p>
    <w:p>
      <w:r>
        <w:rPr>
          <w:rFonts w:ascii="宋体" w:hAnsi="宋体" w:eastAsia="宋体"/>
          <w:b w:val="0"/>
          <w:i w:val="0"/>
          <w:sz w:val="22"/>
        </w:rPr>
        <w:t>六、天神守护（天神会守护你）</w:t>
      </w:r>
    </w:p>
    <w:p>
      <w:r>
        <w:rPr>
          <w:rFonts w:ascii="宋体" w:hAnsi="宋体" w:eastAsia="宋体"/>
          <w:b w:val="0"/>
          <w:i w:val="0"/>
          <w:sz w:val="22"/>
        </w:rPr>
        <w:t>七、不被火、毒药与武器所伤害；</w:t>
      </w:r>
    </w:p>
    <w:p>
      <w:r>
        <w:rPr>
          <w:rFonts w:ascii="宋体" w:hAnsi="宋体" w:eastAsia="宋体"/>
          <w:b w:val="0"/>
          <w:i w:val="0"/>
          <w:sz w:val="22"/>
        </w:rPr>
        <w:t>八、心易得定</w:t>
      </w:r>
    </w:p>
    <w:p>
      <w:r>
        <w:rPr>
          <w:rFonts w:ascii="宋体" w:hAnsi="宋体" w:eastAsia="宋体"/>
          <w:b w:val="0"/>
          <w:i w:val="0"/>
          <w:sz w:val="22"/>
        </w:rPr>
        <w:t>九、相貌安祥（人家说这个人慈眉善目，看着很舒服）</w:t>
      </w:r>
    </w:p>
    <w:p>
      <w:r>
        <w:rPr>
          <w:rFonts w:ascii="宋体" w:hAnsi="宋体" w:eastAsia="宋体"/>
          <w:b w:val="0"/>
          <w:i w:val="0"/>
          <w:sz w:val="22"/>
        </w:rPr>
        <w:t>十、临终不迷惑（临终的时候不会昏迷，修慈心的人一定不会得老年痴呆症。）</w:t>
      </w:r>
    </w:p>
    <w:p>
      <w:r>
        <w:rPr>
          <w:rFonts w:ascii="宋体" w:hAnsi="宋体" w:eastAsia="宋体"/>
          <w:b w:val="0"/>
          <w:i w:val="0"/>
          <w:sz w:val="22"/>
        </w:rPr>
        <w:t>十一、若未能证得更高的成就，他将投生到梵天界。（如果他没有证得更高的禅那或更高的道果或证得阿拉汉，他会投生到梵天界。以慈心初禅、二禅、三禅维持到临终，将会投生到梵天界。）</w:t>
      </w:r>
    </w:p>
    <w:p>
      <w:r>
        <w:rPr>
          <w:rFonts w:ascii="宋体" w:hAnsi="宋体" w:eastAsia="宋体"/>
          <w:b/>
          <w:i w:val="0"/>
          <w:sz w:val="22"/>
        </w:rPr>
        <w:t>◈扩展段落</w:t>
      </w:r>
      <w:r>
        <w:rPr>
          <w:rFonts w:ascii="宋体" w:hAnsi="宋体" w:eastAsia="宋体"/>
          <w:b w:val="0"/>
          <w:i w:val="0"/>
          <w:sz w:val="22"/>
        </w:rPr>
        <w:t>（可选）【默读／选读／延伸】</w:t>
      </w:r>
    </w:p>
    <w:p>
      <w:r>
        <w:rPr>
          <w:rFonts w:ascii="宋体" w:hAnsi="宋体" w:eastAsia="宋体"/>
          <w:b w:val="0"/>
          <w:i w:val="0"/>
          <w:sz w:val="22"/>
        </w:rPr>
        <w:t>对于已经精通慈心禅那的人，他能很安稳地睡眠，就好像入定一般。他不会做恶梦，如果做梦，也只有好梦而已。他醒来时会觉得很安稳。除了人会喜欢他之外，天神也会喜欢他，就像维沙卡长老（VisākhaThera）的例子。</w:t>
      </w:r>
    </w:p>
    <w:p>
      <w:r>
        <w:rPr>
          <w:rFonts w:ascii="宋体" w:hAnsi="宋体" w:eastAsia="宋体"/>
          <w:b w:val="0"/>
          <w:i w:val="0"/>
          <w:sz w:val="22"/>
        </w:rPr>
        <w:t>Visākha 长老精通慈心禅，他以慈心禅为基础修行观禅而证得阿拉汉果。由于他的慈爱非常强，所以众天神都很喜欢他。有一天，他走在前往庄严山寺（CittalapabbataVihāra）的路上，走到一个分叉路口时，不知道哪一条路通向庄严山寺。那时有一个天神为他指路，所以他顺利地到了庄严山寺。他有个习惯，就是在每一个地方都只住四个月，因此于该寺住了四个月之后，最后一夜他收拾好衣钵然后就寑，打算隔天就离开。当他正在睡时，摩尼树的树神便坐在梯级上哭泣，长老问："是谁在哭？"</w:t>
      </w:r>
    </w:p>
    <w:p>
      <w:r>
        <w:rPr>
          <w:rFonts w:ascii="宋体" w:hAnsi="宋体" w:eastAsia="宋体"/>
          <w:b w:val="0"/>
          <w:i w:val="0"/>
          <w:sz w:val="22"/>
        </w:rPr>
        <w:t>"尊者，我是摩尼树神。"</w:t>
      </w:r>
    </w:p>
    <w:p>
      <w:r>
        <w:rPr>
          <w:rFonts w:ascii="宋体" w:hAnsi="宋体" w:eastAsia="宋体"/>
          <w:b w:val="0"/>
          <w:i w:val="0"/>
          <w:sz w:val="22"/>
        </w:rPr>
        <w:t>"为什么哭？"</w:t>
      </w:r>
    </w:p>
    <w:p>
      <w:r>
        <w:rPr>
          <w:rFonts w:ascii="宋体" w:hAnsi="宋体" w:eastAsia="宋体"/>
          <w:b w:val="0"/>
          <w:i w:val="0"/>
          <w:sz w:val="22"/>
        </w:rPr>
        <w:t>"尊者，因为您就要离去了。"</w:t>
      </w:r>
    </w:p>
    <w:p>
      <w:r>
        <w:rPr>
          <w:rFonts w:ascii="宋体" w:hAnsi="宋体" w:eastAsia="宋体"/>
          <w:b w:val="0"/>
          <w:i w:val="0"/>
          <w:sz w:val="22"/>
        </w:rPr>
        <w:t>"我住在这里对你有什么好处？"</w:t>
      </w:r>
    </w:p>
    <w:p>
      <w:r>
        <w:rPr>
          <w:rFonts w:ascii="宋体" w:hAnsi="宋体" w:eastAsia="宋体"/>
          <w:b w:val="0"/>
          <w:i w:val="0"/>
          <w:sz w:val="22"/>
        </w:rPr>
        <w:t>"尊者，您住在这里令此地诸神互相慈爱；您走后，他们就会再互相争吵，甚至说粗言恶语。"</w:t>
      </w:r>
    </w:p>
    <w:p>
      <w:r>
        <w:rPr>
          <w:rFonts w:ascii="宋体" w:hAnsi="宋体" w:eastAsia="宋体"/>
          <w:b w:val="0"/>
          <w:i w:val="0"/>
          <w:sz w:val="22"/>
        </w:rPr>
        <w:t>长老说："如果我住在这里能帮助你们安乐地生活，那么我就再多住四个月。"</w:t>
      </w:r>
    </w:p>
    <w:p>
      <w:r>
        <w:rPr>
          <w:rFonts w:ascii="宋体" w:hAnsi="宋体" w:eastAsia="宋体"/>
          <w:b w:val="0"/>
          <w:i w:val="0"/>
          <w:sz w:val="22"/>
        </w:rPr>
        <w:t>四个月后，当他再要离去时，那树神又再悲泣，如此长老无法离开那寺院，在那寺院住到最后入般涅槃。</w:t>
      </w:r>
    </w:p>
    <w:p>
      <w:r>
        <w:rPr>
          <w:rFonts w:ascii="宋体" w:hAnsi="宋体" w:eastAsia="宋体"/>
          <w:b w:val="0"/>
          <w:i w:val="0"/>
          <w:sz w:val="22"/>
        </w:rPr>
        <w:t>如是，对于慈心很强的人，不只是人会喜欢他，天神也会喜欢他。</w:t>
      </w:r>
    </w:p>
    <w:p>
      <w:r>
        <w:rPr>
          <w:rFonts w:ascii="宋体" w:hAnsi="宋体" w:eastAsia="宋体"/>
          <w:b w:val="0"/>
          <w:i w:val="0"/>
          <w:sz w:val="22"/>
        </w:rPr>
        <w:t>慈心禅的第六项利益是"受到天神守护"。这就有如之前提到被众树神惊吓的五百位比库之例，他们向佛陀请教，佛陀教导他们《应作慈爱经》，他们回到同一座森林背诵该经以及依照该经修习慈心禅，因而培育起极强的慈心。由于慈心的力量，原本惊吓他们的众树神变得喜欢他们，帮他们打扫住处、准备饮水等，而且保护他们，散播很好的香味，使他们能专心修禅。这显示天神会保护已证得慈心禅的人。</w:t>
      </w:r>
    </w:p>
    <w:p>
      <w:r>
        <w:rPr>
          <w:rFonts w:ascii="宋体" w:hAnsi="宋体" w:eastAsia="宋体"/>
          <w:b w:val="0"/>
          <w:i w:val="0"/>
          <w:sz w:val="22"/>
        </w:rPr>
        <w:t>关于慈心禅的第七项利益"不被火、毒药与武器所伤害"。举几个佛陀时代的例子来说明。佛陀时代有两位杰出的在家女弟子，其中一位是优陀罗（Uttarā），也名为难陀母（Nandamātā）。她修习慈心禅直到证得禅那，然后再以它作为基础来修习观禅，因而证得了初果。有一天，当她正在厨房里煮食物以便供养佛陀与僧团时，为了有时间供养佛陀，她雇来一位服侍丈夫的高级妓女利摩（Sirimā）（当时中印度非常著名的妓女），Sirimā 长期在家陪着 Uttarā 丈夫，就觉得自己是女主人了。有一天当 Uttarā 在厨房准备食物供养佛陀时，丈夫带着 Sirimā 出来，他觉得太太有些不可思议："自己忙得半死，雇一位妓女来照顾自己的丈夫"，就笑她，Uttarā 看到丈夫笑，也和他相视一笑，Sirimā 看到两夫妇眉来眼去，感到妒恨与愤怒。她冲进厨房里，舀了一勺滚烫的油往 Uttarā 头脸泼过去，当时 Uttarā 即刻进入慈心禅，因而那油就像荷叶上的清水一般从她身上流过，对她没有一点伤害。这就是能够避免火、毒等的伤害。</w:t>
      </w:r>
    </w:p>
    <w:p>
      <w:r>
        <w:rPr>
          <w:rFonts w:ascii="宋体" w:hAnsi="宋体" w:eastAsia="宋体"/>
          <w:b w:val="0"/>
          <w:i w:val="0"/>
          <w:sz w:val="22"/>
        </w:rPr>
        <w:t>另一个是莎玛瓦蒂王后（Sāmāvatī）的故事，她有一位侍女叫姑如达拉（Khujjuttarā），是佛陀另一位突出的在家女弟子。此侍女经常去寺院听佛陀说法，回到宫里就将所听闻的法说给莎玛瓦蒂王后和五百位侍女听。她们都修习慈心禅直到证得禅那，然后以它为基础来修行观禅，全部证得初果。有一天，乌提那王（Udena）听信另外一位王妃的陷害、离间语，以为王后要放毒蛇咬他，所以感到很愤怒，他命令莎玛瓦蒂王后及其五百位侍女排成一行，然后拿起弓与毒箭，想要用箭把她们全部射死。当时莎玛瓦蒂王后吩咐她的侍女们不应瞋恨国王，而应向他散播慈爱。由于她们极强的慈爱力量，使国王的毒箭发射不出去，因此也就伤害不了她们。当时国王的箭一直射不出来，莎玛瓦蒂王后就问国王："你累不累？"，国王回答："很累"，莎玛瓦蒂王又问："那你为什么不放下来呢？"，然后他就放下来，毒箭就射到地上。还有僧吉帝沙弥（Saṇkicca）的故事，他七岁时就证得阿拉汉果。有一天，一群强盗捉住他，想要杀他来祭神，就在强盗首领用刀砍他的头时，他进入慈心禅。由于慈心禅的力量，那把刀被砍弯了也伤不了他分毫。因此对于拥有慈心禅的人，武器也伤不了他。</w:t>
      </w:r>
    </w:p>
    <w:p>
      <w:r>
        <w:rPr>
          <w:rFonts w:ascii="宋体" w:hAnsi="宋体" w:eastAsia="宋体"/>
          <w:b w:val="0"/>
          <w:i w:val="0"/>
          <w:sz w:val="22"/>
        </w:rPr>
        <w:t>拥有慈心禅的人也能像须菩提（Subhūti）尊者一般容易获得定力。佛陀八十大弟子中须菩提是慈心禅第一的比库，他以慈心禅作为基础来修行观禅，最后证得阿拉汉道果。他有个习惯，就是在托钵时，站在每家门前进入慈心禅，等到主人拿食物出来了，再出定接受饮食供养，他能够迅速地进入禅那。</w:t>
      </w:r>
    </w:p>
    <w:p>
      <w:r>
        <w:rPr>
          <w:rFonts w:ascii="宋体" w:hAnsi="宋体" w:eastAsia="宋体"/>
          <w:b w:val="0"/>
          <w:i w:val="0"/>
          <w:sz w:val="22"/>
        </w:rPr>
        <w:t>慈心禅的另一项利益是相貌安祥。为什么呢？当禅修者进入慈心禅时，慈心禅那心持续不断地生起，每一个禅那心都产生许多具有八种色法的心生色聚，这些色法非常殊胜而且遍布全身。由于这些殊胜色法的缘故，他的相貌变得非常安祥、明亮。再者，当他内心充满慈爱时，其心毫无瞋恚，所以他的脸时常保持微笑，显得很安祥。慈心禅的另一种利益是临终不迷惑。能在临终时保持善心是非常重要的，为什么呢？因为若人的临死速行心是不善心，他肯定会投生到恶趣；反之，若人的临死速行心是善心，则肯定会投生到善趣。由此可知临终不迷惑是多么重要。精通慈心禅的人在临终时可以再度进入该禅那，而能不迷惑地投生到梵天界。</w:t>
      </w:r>
    </w:p>
    <w:p>
      <w:r>
        <w:rPr>
          <w:rFonts w:ascii="宋体" w:hAnsi="宋体" w:eastAsia="宋体"/>
          <w:b w:val="0"/>
          <w:i w:val="0"/>
          <w:sz w:val="22"/>
        </w:rPr>
        <w:t>慈心禅的第十一项利益是如果未能证得更高的成就，他将投生到梵天界。以上是慈心禅的十一项利益。</w:t>
      </w:r>
    </w:p>
    <w:p>
      <w:r>
        <w:rPr>
          <w:rFonts w:ascii="宋体" w:hAnsi="宋体" w:eastAsia="宋体"/>
          <w:b/>
          <w:i w:val="0"/>
          <w:sz w:val="22"/>
        </w:rPr>
        <w:t>★核心段落</w:t>
      </w:r>
      <w:r>
        <w:rPr>
          <w:rFonts w:ascii="宋体" w:hAnsi="宋体" w:eastAsia="宋体"/>
          <w:b w:val="0"/>
          <w:i w:val="0"/>
          <w:sz w:val="22"/>
        </w:rPr>
        <w:t>（必读）【本周朗读段】</w:t>
      </w:r>
    </w:p>
    <w:p>
      <w:r>
        <w:rPr>
          <w:rFonts w:ascii="宋体" w:hAnsi="宋体" w:eastAsia="宋体"/>
          <w:b w:val="0"/>
          <w:i w:val="0"/>
          <w:sz w:val="22"/>
        </w:rPr>
        <w:t>然而慈心禅只能暂时灭除瞋恚；若要根除瞋恚，必须精进地修行直到证得不来道（三果圣者），因为该圣道才能根除瞋恚。（三果圣者不管碰到任何事情都不会生气。）</w:t>
      </w:r>
    </w:p>
    <w:p>
      <w:r>
        <w:rPr>
          <w:rFonts w:ascii="宋体" w:hAnsi="宋体" w:eastAsia="宋体"/>
          <w:b w:val="0"/>
          <w:i w:val="0"/>
          <w:sz w:val="22"/>
        </w:rPr>
        <w:t>所以要知道慈心禅那的价值和意义。如果真的想去除五盖里面的瞋恚盖，就要修习慈心禅。</w:t>
      </w: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原文材料②：经文中慈心解脱的十一种果报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段落优先级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：★核心必读（时间不够时只读这段）｜◈可选（时间富余时读）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标题</w:t>
      </w:r>
      <w:r>
        <w:rPr>
          <w:rFonts w:ascii="宋体" w:hAnsi="宋体" w:eastAsia="宋体"/>
          <w:b w:val="0"/>
          <w:i w:val="0"/>
          <w:sz w:val="22"/>
        </w:rPr>
        <w:t>：《十一集 Ekādasakanipātapāḷi》· 慈心经（《增支部尼柯耶》第11集·第15经）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文件类型</w:t>
      </w:r>
      <w:r>
        <w:rPr>
          <w:rFonts w:ascii="宋体" w:hAnsi="宋体" w:eastAsia="宋体"/>
          <w:b w:val="0"/>
          <w:i w:val="0"/>
          <w:sz w:val="22"/>
        </w:rPr>
        <w:t>：PDF经文（文字版）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media_id</w:t>
      </w:r>
      <w:r>
        <w:rPr>
          <w:rFonts w:ascii="宋体" w:hAnsi="宋体" w:eastAsia="宋体"/>
          <w:b w:val="0"/>
          <w:i w:val="0"/>
          <w:sz w:val="22"/>
        </w:rPr>
        <w:t>：`pdf_d0dd1c0cd17209afe241ece24bf6b7b4_7dd7f986d02cb8adec0fdb7615321f9d7439961422831605`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打开方式</w:t>
      </w:r>
      <w:r>
        <w:rPr>
          <w:rFonts w:ascii="宋体" w:hAnsi="宋体" w:eastAsia="宋体"/>
          <w:b w:val="0"/>
          <w:i w:val="0"/>
          <w:sz w:val="22"/>
        </w:rPr>
        <w:t>：ima知识库搜索「十一集」即可打开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📎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完整原文见《原文全集》第八部分（《增支部》十一集·随念品·慈心经 第15经）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，以下为经文完整文字（从原文全集复制，未删改）：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★核心段落</w:t>
      </w:r>
      <w:r>
        <w:rPr>
          <w:rFonts w:ascii="宋体" w:hAnsi="宋体" w:eastAsia="宋体"/>
          <w:b w:val="0"/>
          <w:i w:val="0"/>
          <w:sz w:val="22"/>
        </w:rPr>
        <w:t>（必读）【本周朗读段】</w:t>
      </w:r>
    </w:p>
    <w:p>
      <w:r>
        <w:rPr>
          <w:rFonts w:ascii="宋体" w:hAnsi="宋体" w:eastAsia="宋体"/>
          <w:b/>
          <w:i w:val="0"/>
          <w:sz w:val="22"/>
        </w:rPr>
        <w:t>5. 慈心经（第15经）</w:t>
      </w:r>
    </w:p>
    <w:p>
      <w:r>
        <w:rPr>
          <w:rFonts w:ascii="宋体" w:hAnsi="宋体" w:eastAsia="宋体"/>
          <w:b w:val="0"/>
          <w:i w:val="0"/>
          <w:sz w:val="22"/>
        </w:rPr>
        <w:t>15.</w:t>
      </w:r>
    </w:p>
    <w:p>
      <w:r>
        <w:rPr>
          <w:rFonts w:ascii="宋体" w:hAnsi="宋体" w:eastAsia="宋体"/>
          <w:b w:val="0"/>
          <w:i w:val="0"/>
          <w:sz w:val="22"/>
        </w:rPr>
        <w:t>"诸比库，对于已修习、已培养、已多修、已作为工具、已建立、已熟练、已善加修持的慈心解脱，可期待十一种利益。</w:t>
      </w:r>
    </w:p>
    <w:p>
      <w:r>
        <w:rPr>
          <w:rFonts w:ascii="宋体" w:hAnsi="宋体" w:eastAsia="宋体"/>
          <w:b w:val="0"/>
          <w:i w:val="0"/>
          <w:sz w:val="22"/>
        </w:rPr>
        <w:t>哪十一种？安详入睡，安详醒来，不做恶梦，为人所爱，为非人所爱，诸天守护，火、毒、刀兵不能侵害，心速得定，面容明朗，临终不昏迷，若未能证得更高境界，则往生梵天界。</w:t>
      </w:r>
    </w:p>
    <w:p>
      <w:r>
        <w:rPr>
          <w:rFonts w:ascii="宋体" w:hAnsi="宋体" w:eastAsia="宋体"/>
          <w:b w:val="0"/>
          <w:i w:val="0"/>
          <w:sz w:val="22"/>
        </w:rPr>
        <w:t>诸比库，对于已修习、已培养、已多修、已作为工具、已建立、已熟练、已善加修持的慈心解脱，可期待这十一种利益。"第五品。</w:t>
      </w: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原文材料③：四护卫禅总说与慈心居首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段落优先级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：★核心必读（时间不够时只读这段）｜◈可选（时间富余时读）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标题</w:t>
      </w:r>
      <w:r>
        <w:rPr>
          <w:rFonts w:ascii="宋体" w:hAnsi="宋体" w:eastAsia="宋体"/>
          <w:b w:val="0"/>
          <w:i w:val="0"/>
          <w:sz w:val="22"/>
        </w:rPr>
        <w:t>：智慧之光（修订版）· 第六章 四护卫业处（缅甸帕奥禅师著）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文件类型</w:t>
      </w:r>
      <w:r>
        <w:rPr>
          <w:rFonts w:ascii="宋体" w:hAnsi="宋体" w:eastAsia="宋体"/>
          <w:b w:val="0"/>
          <w:i w:val="0"/>
          <w:sz w:val="22"/>
        </w:rPr>
        <w:t>：PDF书籍（文字版）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知识库出处</w:t>
      </w:r>
      <w:r>
        <w:rPr>
          <w:rFonts w:ascii="宋体" w:hAnsi="宋体" w:eastAsia="宋体"/>
          <w:b w:val="0"/>
          <w:i w:val="0"/>
          <w:sz w:val="22"/>
        </w:rPr>
        <w:t>：知识库「古源尊者开示及上座部佛教资料」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media_id</w:t>
      </w:r>
      <w:r>
        <w:rPr>
          <w:rFonts w:ascii="宋体" w:hAnsi="宋体" w:eastAsia="宋体"/>
          <w:b w:val="0"/>
          <w:i w:val="0"/>
          <w:sz w:val="22"/>
        </w:rPr>
        <w:t>：`pdf_d0dd1c0cd17209afe241ece24bf6b7b4_321beadc47689d2b0fc6c992031fc0647439961422831605`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打开方式</w:t>
      </w:r>
      <w:r>
        <w:rPr>
          <w:rFonts w:ascii="宋体" w:hAnsi="宋体" w:eastAsia="宋体"/>
          <w:b w:val="0"/>
          <w:i w:val="0"/>
          <w:sz w:val="22"/>
        </w:rPr>
        <w:t>：ima知识库搜索「智慧之光」即可打开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📌 系列分工</w:t>
      </w:r>
      <w:r>
        <w:rPr>
          <w:rFonts w:ascii="宋体" w:hAnsi="宋体" w:eastAsia="宋体"/>
          <w:b w:val="0"/>
          <w:i w:val="0"/>
          <w:sz w:val="22"/>
        </w:rPr>
        <w:t>：四种护卫禅的</w:t>
      </w:r>
      <w:r>
        <w:rPr>
          <w:rFonts w:ascii="宋体" w:hAnsi="宋体" w:eastAsia="宋体"/>
          <w:b/>
          <w:i w:val="0"/>
          <w:sz w:val="22"/>
        </w:rPr>
        <w:t>详细修法归读书会03《四护卫禅实修》</w:t>
      </w:r>
      <w:r>
        <w:rPr>
          <w:rFonts w:ascii="宋体" w:hAnsi="宋体" w:eastAsia="宋体"/>
          <w:b w:val="0"/>
          <w:i w:val="0"/>
          <w:sz w:val="22"/>
        </w:rPr>
        <w:t>，本周只读"慈心在其中居首"的定位段落，不展开其他三种的修法。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📎 以下为章节原文（照录，未删改）：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★核心段落</w:t>
      </w:r>
      <w:r>
        <w:rPr>
          <w:rFonts w:ascii="宋体" w:hAnsi="宋体" w:eastAsia="宋体"/>
          <w:b w:val="0"/>
          <w:i w:val="0"/>
          <w:sz w:val="22"/>
        </w:rPr>
        <w:t>（必读）【本周朗读段】</w:t>
      </w:r>
    </w:p>
    <w:p>
      <w:r>
        <w:rPr>
          <w:rFonts w:ascii="宋体" w:hAnsi="宋体" w:eastAsia="宋体"/>
          <w:b w:val="0"/>
          <w:i w:val="0"/>
          <w:sz w:val="22"/>
        </w:rPr>
        <w:t>一共有四种护卫禅，即：慈心修习、佛随念、不净修习与死随念。你应该每天都以一切有情作为禅修的目标修慈心禅一次，把慈爱散播至整座寺院、村子，直到无边世界。这是为了令自己在修禅时不会遭遇到厄难。</w:t>
      </w:r>
    </w:p>
    <w:p>
      <w:r>
        <w:rPr>
          <w:rFonts w:ascii="宋体" w:hAnsi="宋体" w:eastAsia="宋体"/>
          <w:b/>
          <w:i w:val="0"/>
          <w:sz w:val="22"/>
        </w:rPr>
        <w:t>◈扩展段落</w:t>
      </w:r>
      <w:r>
        <w:rPr>
          <w:rFonts w:ascii="宋体" w:hAnsi="宋体" w:eastAsia="宋体"/>
          <w:b w:val="0"/>
          <w:i w:val="0"/>
          <w:sz w:val="22"/>
        </w:rPr>
        <w:t>（可选）【默读／选读／延伸】</w:t>
      </w:r>
    </w:p>
    <w:p>
      <w:r>
        <w:rPr>
          <w:rFonts w:ascii="宋体" w:hAnsi="宋体" w:eastAsia="宋体"/>
          <w:b w:val="0"/>
          <w:i w:val="0"/>
          <w:sz w:val="22"/>
        </w:rPr>
        <w:t>修习佛随念亦可使自己不遭受厄难，保护不受夜叉、鬼神等的干扰，也可使心清晰，因此当心不清晰时亦应修佛随念。当悚惧感（saṃvega）退失及心攀外缘时，则应修习死随念，以激发精进力。当贪欲（rāga）生起时，更应该修习佛陀教导作为断除贪欲之法的不净业处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💡 主持人注意：四种护卫禅里，慈心排在第一位——因为瞋恚是最常生起、最日常的障碍，而慈心正是它的直接解药（材料①结尾刚读过"慈心禅只能暂时灭除瞋恚"）。这句话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只作衔接引导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，不展开讲解。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💬 第一轮分享（10 min）</w:t>
      </w:r>
    </w:p>
    <w:p>
      <w:r>
        <w:rPr>
          <w:rFonts w:ascii="宋体" w:hAnsi="宋体" w:eastAsia="宋体"/>
          <w:b/>
          <w:i w:val="0"/>
          <w:sz w:val="22"/>
        </w:rPr>
        <w:t>主持人引导</w:t>
      </w:r>
      <w:r>
        <w:rPr>
          <w:rFonts w:ascii="宋体" w:hAnsi="宋体" w:eastAsia="宋体"/>
          <w:b w:val="0"/>
          <w:i w:val="0"/>
          <w:sz w:val="22"/>
        </w:rPr>
        <w:t>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请大家轮流分享：读完这两段文字，最触动你的一句话是什么？为什么触动你？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（主持人先分享自己的，然后按顺序轮流。这一轮只说不评论。）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🎯 第一轮主题讨论（10 min）</w:t>
      </w:r>
    </w:p>
    <w:p>
      <w:r>
        <w:rPr>
          <w:rFonts w:ascii="宋体" w:hAnsi="宋体" w:eastAsia="宋体"/>
          <w:b/>
          <w:i w:val="0"/>
          <w:sz w:val="22"/>
        </w:rPr>
        <w:t>主持人引导</w:t>
      </w:r>
      <w:r>
        <w:rPr>
          <w:rFonts w:ascii="宋体" w:hAnsi="宋体" w:eastAsia="宋体"/>
          <w:b w:val="0"/>
          <w:i w:val="0"/>
          <w:sz w:val="22"/>
        </w:rPr>
        <w:t>：朗读下面2-3个问题，让大家自由讨论。</w:t>
      </w:r>
      <w:r>
        <w:rPr>
          <w:rFonts w:ascii="宋体" w:hAnsi="宋体" w:eastAsia="宋体"/>
          <w:b/>
          <w:i w:val="0"/>
          <w:sz w:val="22"/>
        </w:rPr>
        <w:t>你不提供答案</w:t>
      </w:r>
      <w:r>
        <w:rPr>
          <w:rFonts w:ascii="宋体" w:hAnsi="宋体" w:eastAsia="宋体"/>
          <w:b w:val="0"/>
          <w:i w:val="0"/>
          <w:sz w:val="22"/>
        </w:rPr>
        <w:t>，只引导。</w:t>
      </w:r>
    </w:p>
    <w:p>
      <w:r>
        <w:rPr>
          <w:rFonts w:ascii="宋体" w:hAnsi="宋体" w:eastAsia="宋体"/>
          <w:b/>
          <w:i w:val="0"/>
          <w:sz w:val="22"/>
        </w:rPr>
        <w:t>讨论问题（按优先级）</w:t>
      </w:r>
      <w:r>
        <w:rPr>
          <w:rFonts w:ascii="宋体" w:hAnsi="宋体" w:eastAsia="宋体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问题①（★必答，时间不够时只讨论这个）</w:t>
      </w:r>
      <w:r>
        <w:rPr>
          <w:rFonts w:ascii="宋体" w:hAnsi="宋体" w:eastAsia="宋体"/>
          <w:b w:val="0"/>
          <w:i w:val="0"/>
          <w:sz w:val="22"/>
        </w:rPr>
        <w:t>：十一种利益里，哪一条最吸引你？为什么？（比如"睡眠安稳""为人所爱""相貌安详"……）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问题②（◈选答）</w:t>
      </w:r>
      <w:r>
        <w:rPr>
          <w:rFonts w:ascii="宋体" w:hAnsi="宋体" w:eastAsia="宋体"/>
          <w:b w:val="0"/>
          <w:i w:val="0"/>
          <w:sz w:val="22"/>
        </w:rPr>
        <w:t>：经文说慈心可以"火、毒、刀兵不能侵害"，你觉得这是指身体刀枪不入，还是指内心不被伤害？大家怎么看？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问题③（◈选答）</w:t>
      </w:r>
      <w:r>
        <w:rPr>
          <w:rFonts w:ascii="宋体" w:hAnsi="宋体" w:eastAsia="宋体"/>
          <w:b w:val="0"/>
          <w:i w:val="0"/>
          <w:sz w:val="22"/>
        </w:rPr>
        <w:t>：四种护卫禅里慈心排在第一位，而且要"每天都修一次"——你觉得为什么慈心需要天天修，而其他三种是遇到相应情况才修？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问题④（◈选答，时间富余或大家感兴趣时讨论）</w:t>
      </w:r>
      <w:r>
        <w:rPr>
          <w:rFonts w:ascii="宋体" w:hAnsi="宋体" w:eastAsia="宋体"/>
          <w:b w:val="0"/>
          <w:i w:val="0"/>
          <w:sz w:val="22"/>
        </w:rPr>
        <w:t>："为人所爱""为非人所爱""天神守护"——你觉得一个经常修慈心的人，为什么会受人喜欢？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分层追问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（可视时间取用，由浅入深）：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- 【现象】这周，「慈心」这个词让你最先想到的是谁，或者什么画面？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- 【影响】如果一个人对自己和身边人都多一分慈心，他的日常会有什么不同？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- 【应对】今天讲的十一种利益，你最想先「试」哪一条？明天可以怎么开始？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🧘 禅修练习（15 min）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💡 本周由连续两周合并，含两段禅修练习引导词；时间紧可读其一，或各取前半段（合计约15分钟）。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练习一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⚠️ 主持人操作：这是第一次练习，重点是「体验」，不是「做到」。让大家坐好、闭眼，你照读下面的引导词；读完后问一句「刚才心里有什么感觉」，不评价对错。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⚠️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禅修禁忌提示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引导词</w:t>
      </w:r>
      <w:r>
        <w:rPr>
          <w:rFonts w:ascii="宋体" w:hAnsi="宋体" w:eastAsia="宋体"/>
          <w:b w:val="0"/>
          <w:i w:val="0"/>
          <w:sz w:val="22"/>
        </w:rPr>
        <w:t>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请大家调整好坐姿，轻轻闭上眼睛，先做三次深呼吸，让身体慢慢放松下来。（停顿）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现在，把注意力放在自己身上。在心里，缓缓地对自己说这四句话——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愿我没有危难；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愿我没有内心的痛苦；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愿我没有身体的痛苦；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愿我保有快乐。（停顿）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不用追求「有感觉」，也不用评判自己说得好不好。只是这样说一遍，看看心里有什么变化。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如果一时说不出口，也没关系——先静静地听一听这四句话，让它们在心里待一会儿。（停顿）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好，慢慢把注意力带回呼吸，再轻轻睁开眼睛。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练习二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⚠️ 主持人操作：让大家坐好，闭上眼睛，你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照读下面的引导词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（改编自古源尊者慈心开示）。读完引导词后，问大家"有什么感受"，但不评价对错。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⚠️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禅修禁忌提示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引导词</w:t>
      </w:r>
      <w:r>
        <w:rPr>
          <w:rFonts w:ascii="宋体" w:hAnsi="宋体" w:eastAsia="宋体"/>
          <w:b w:val="0"/>
          <w:i w:val="0"/>
          <w:sz w:val="22"/>
        </w:rPr>
        <w:t>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请大家调整好坐姿，闭上眼睛。感觉心从前面看着自己的身体，或者感觉心在身体里面。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愿我没有怨敌，远离一切的危难。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愿我没有内心的痛苦，内心愉悦。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愿我没有身体的痛苦，健康有活力。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愿我善业成就，保持快乐。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（停顿）现在，把注意力放在你的头部。愿我的头发健康，愿我的头皮健康，愿我的大脑健康。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把注意力放在你的眼睛……这双眼睛为你看了几十年，愿它健康明亮。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放在你的心脏……这颗心日夜不停地跳动，愿它健康。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放在你的胃、你的腿、你的脚……愿它们都健康，没有病痛。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（停顿）最后，回到呼吸。愿我快乐，愿我平安，愿我健康，愿我生活无忧。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好，慢慢睁开眼睛。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📖 共读原文2（20 min）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🎤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本周朗读段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（★核心段落｜约 848 字｜中等稍慢约 5 分钟；本讲共读原文正文合计约 2228 字）：先朗读全部★核心段落；◈扩展段落及补充原文作默读／选读／延伸。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原文材料①：应作慈爱经（全文）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段落优先级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：★核心必读（时间不够时只读这段）｜◈可选（时间富余时读）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标题</w:t>
      </w:r>
      <w:r>
        <w:rPr>
          <w:rFonts w:ascii="宋体" w:hAnsi="宋体" w:eastAsia="宋体"/>
          <w:b w:val="0"/>
          <w:i w:val="0"/>
          <w:sz w:val="22"/>
        </w:rPr>
        <w:t>：2025五月包容寺短期出家修习营21-贤善沙门子之善德篇-慈经中的十五种素质1-古源尊者（课件）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文件类型</w:t>
      </w:r>
      <w:r>
        <w:rPr>
          <w:rFonts w:ascii="宋体" w:hAnsi="宋体" w:eastAsia="宋体"/>
          <w:b w:val="0"/>
          <w:i w:val="0"/>
          <w:sz w:val="22"/>
        </w:rPr>
        <w:t>：PDF课件（文字版）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知识库出处</w:t>
      </w:r>
      <w:r>
        <w:rPr>
          <w:rFonts w:ascii="宋体" w:hAnsi="宋体" w:eastAsia="宋体"/>
          <w:b w:val="0"/>
          <w:i w:val="0"/>
          <w:sz w:val="22"/>
        </w:rPr>
        <w:t>：知识库「古源尊者开示及上座部佛教资料」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media_id</w:t>
      </w:r>
      <w:r>
        <w:rPr>
          <w:rFonts w:ascii="宋体" w:hAnsi="宋体" w:eastAsia="宋体"/>
          <w:b w:val="0"/>
          <w:i w:val="0"/>
          <w:sz w:val="22"/>
        </w:rPr>
        <w:t>：`pdf_d0dd1c0cd17209afe241ece24bf6b7b4_5282549719bf41f4d6b93862db188e657439961422831605`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打开方式</w:t>
      </w:r>
      <w:r>
        <w:rPr>
          <w:rFonts w:ascii="宋体" w:hAnsi="宋体" w:eastAsia="宋体"/>
          <w:b w:val="0"/>
          <w:i w:val="0"/>
          <w:sz w:val="22"/>
        </w:rPr>
        <w:t>：ima知识库搜索「慈经中的十五种素质1」即可打开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📎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完整原文见《原文全集》第六部分（应作慈爱经·含巴利原文与中文翻译）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，以下为经文完整文字（从原文全集复制，未删改）：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◈扩展段落</w:t>
      </w:r>
      <w:r>
        <w:rPr>
          <w:rFonts w:ascii="宋体" w:hAnsi="宋体" w:eastAsia="宋体"/>
          <w:b w:val="0"/>
          <w:i w:val="0"/>
          <w:sz w:val="22"/>
        </w:rPr>
        <w:t>（可选）【默读／选读／延伸】</w:t>
      </w:r>
    </w:p>
    <w:p>
      <w:r>
        <w:rPr>
          <w:rFonts w:ascii="宋体" w:hAnsi="宋体" w:eastAsia="宋体"/>
          <w:b w:val="0"/>
          <w:i w:val="0"/>
          <w:sz w:val="22"/>
        </w:rPr>
        <w:t>【巴利原文】</w:t>
      </w:r>
    </w:p>
    <w:p>
      <w:r>
        <w:rPr>
          <w:rFonts w:ascii="宋体" w:hAnsi="宋体" w:eastAsia="宋体"/>
          <w:b w:val="0"/>
          <w:i w:val="0"/>
          <w:sz w:val="22"/>
        </w:rPr>
        <w:t>Karaṇīyam atthakusalena, yantaṃ santaṃ padaṃ abhisamecca:</w:t>
      </w:r>
    </w:p>
    <w:p>
      <w:r>
        <w:rPr>
          <w:rFonts w:ascii="宋体" w:hAnsi="宋体" w:eastAsia="宋体"/>
          <w:b w:val="0"/>
          <w:i w:val="0"/>
          <w:sz w:val="22"/>
        </w:rPr>
        <w:t>sakko ujū ca sūjū ca, suvaco c'assa mudu anatimānī;</w:t>
      </w:r>
    </w:p>
    <w:p>
      <w:r>
        <w:rPr>
          <w:rFonts w:ascii="宋体" w:hAnsi="宋体" w:eastAsia="宋体"/>
          <w:b w:val="0"/>
          <w:i w:val="0"/>
          <w:sz w:val="22"/>
        </w:rPr>
        <w:t>Santussako ca subharo ca, appakicco ca sallahukavutti,</w:t>
      </w:r>
    </w:p>
    <w:p>
      <w:r>
        <w:rPr>
          <w:rFonts w:ascii="宋体" w:hAnsi="宋体" w:eastAsia="宋体"/>
          <w:b w:val="0"/>
          <w:i w:val="0"/>
          <w:sz w:val="22"/>
        </w:rPr>
        <w:t>santindriyo ca nipako ca, appagabbho kulesu ananugiddho.</w:t>
      </w:r>
    </w:p>
    <w:p>
      <w:r>
        <w:rPr>
          <w:rFonts w:ascii="宋体" w:hAnsi="宋体" w:eastAsia="宋体"/>
          <w:b w:val="0"/>
          <w:i w:val="0"/>
          <w:sz w:val="22"/>
        </w:rPr>
        <w:t>Na ca khuddaṃ samācare kiñci, yena viññū pare upavadeyyuṃ.</w:t>
      </w:r>
    </w:p>
    <w:p>
      <w:r>
        <w:rPr>
          <w:rFonts w:ascii="宋体" w:hAnsi="宋体" w:eastAsia="宋体"/>
          <w:b w:val="0"/>
          <w:i w:val="0"/>
          <w:sz w:val="22"/>
        </w:rPr>
        <w:t>sukhino vā khemino hontu, sabbe sattā bhavantu sukhitattā.</w:t>
      </w:r>
    </w:p>
    <w:p>
      <w:r>
        <w:rPr>
          <w:rFonts w:ascii="宋体" w:hAnsi="宋体" w:eastAsia="宋体"/>
          <w:b w:val="0"/>
          <w:i w:val="0"/>
          <w:sz w:val="22"/>
        </w:rPr>
        <w:t>Ye keci pāṇabhūt'atthi, tasā vā thāvarā vā anavasesā,</w:t>
      </w:r>
    </w:p>
    <w:p>
      <w:r>
        <w:rPr>
          <w:rFonts w:ascii="宋体" w:hAnsi="宋体" w:eastAsia="宋体"/>
          <w:b w:val="0"/>
          <w:i w:val="0"/>
          <w:sz w:val="22"/>
        </w:rPr>
        <w:t>dīghā vā ye mahantā vā, majjhimā rassakāṇukathūlā;</w:t>
      </w:r>
    </w:p>
    <w:p>
      <w:r>
        <w:rPr>
          <w:rFonts w:ascii="宋体" w:hAnsi="宋体" w:eastAsia="宋体"/>
          <w:b w:val="0"/>
          <w:i w:val="0"/>
          <w:sz w:val="22"/>
        </w:rPr>
        <w:t>Diṭṭhā vā yeva addiṭṭhā, ye ca dūre vasanti avidūre,</w:t>
      </w:r>
    </w:p>
    <w:p>
      <w:r>
        <w:rPr>
          <w:rFonts w:ascii="宋体" w:hAnsi="宋体" w:eastAsia="宋体"/>
          <w:b w:val="0"/>
          <w:i w:val="0"/>
          <w:sz w:val="22"/>
        </w:rPr>
        <w:t>bhūtā vā sambhavesī vā, sabbe sattā bhavantu sukhitattā.</w:t>
      </w:r>
    </w:p>
    <w:p>
      <w:r>
        <w:rPr>
          <w:rFonts w:ascii="宋体" w:hAnsi="宋体" w:eastAsia="宋体"/>
          <w:b w:val="0"/>
          <w:i w:val="0"/>
          <w:sz w:val="22"/>
        </w:rPr>
        <w:t>Na paro paraṃ nikubbetha, nātimaññetha katthaci naṃ kañci;</w:t>
      </w:r>
    </w:p>
    <w:p>
      <w:r>
        <w:rPr>
          <w:rFonts w:ascii="宋体" w:hAnsi="宋体" w:eastAsia="宋体"/>
          <w:b w:val="0"/>
          <w:i w:val="0"/>
          <w:sz w:val="22"/>
        </w:rPr>
        <w:t>byārosanā paṭighasaññā, nāññamaññassa dukkhamiccheyya.</w:t>
      </w:r>
    </w:p>
    <w:p>
      <w:r>
        <w:rPr>
          <w:rFonts w:ascii="宋体" w:hAnsi="宋体" w:eastAsia="宋体"/>
          <w:b w:val="0"/>
          <w:i w:val="0"/>
          <w:sz w:val="22"/>
        </w:rPr>
        <w:t>Mātā yathā niyaṃ puttaṃ, āyusā ekaputtamanurakkhe;</w:t>
      </w:r>
    </w:p>
    <w:p>
      <w:r>
        <w:rPr>
          <w:rFonts w:ascii="宋体" w:hAnsi="宋体" w:eastAsia="宋体"/>
          <w:b w:val="0"/>
          <w:i w:val="0"/>
          <w:sz w:val="22"/>
        </w:rPr>
        <w:t>evampi sabbabhūtesu, mānasaṃ bhāvaye aparimāṇaṃ.</w:t>
      </w:r>
    </w:p>
    <w:p>
      <w:r>
        <w:rPr>
          <w:rFonts w:ascii="宋体" w:hAnsi="宋体" w:eastAsia="宋体"/>
          <w:b w:val="0"/>
          <w:i w:val="0"/>
          <w:sz w:val="22"/>
        </w:rPr>
        <w:t>Mettañca sabbalokasmiṃ, mānasaṃ bhāvaye aparimāṇaṃ,</w:t>
      </w:r>
    </w:p>
    <w:p>
      <w:r>
        <w:rPr>
          <w:rFonts w:ascii="宋体" w:hAnsi="宋体" w:eastAsia="宋体"/>
          <w:b w:val="0"/>
          <w:i w:val="0"/>
          <w:sz w:val="22"/>
        </w:rPr>
        <w:t>uddhaṃ adho ca tiriyañca, asambādhaṃ averaṃ asapattaṃ.</w:t>
      </w:r>
    </w:p>
    <w:p>
      <w:r>
        <w:rPr>
          <w:rFonts w:ascii="宋体" w:hAnsi="宋体" w:eastAsia="宋体"/>
          <w:b w:val="0"/>
          <w:i w:val="0"/>
          <w:sz w:val="22"/>
        </w:rPr>
        <w:t>Tiṭṭhaṃ caraṃ nisinno vā, sayāno vā yāvat'assa vigatamiddho,</w:t>
      </w:r>
    </w:p>
    <w:p>
      <w:r>
        <w:rPr>
          <w:rFonts w:ascii="宋体" w:hAnsi="宋体" w:eastAsia="宋体"/>
          <w:b w:val="0"/>
          <w:i w:val="0"/>
          <w:sz w:val="22"/>
        </w:rPr>
        <w:t>etaṃ satiṃ adhiṭṭheyya, brahmametaṃ vihāraṃ idhamāhu.</w:t>
      </w:r>
    </w:p>
    <w:p>
      <w:r>
        <w:rPr>
          <w:rFonts w:ascii="宋体" w:hAnsi="宋体" w:eastAsia="宋体"/>
          <w:b w:val="0"/>
          <w:i w:val="0"/>
          <w:sz w:val="22"/>
        </w:rPr>
        <w:t>Diṭṭhiñca anupagamma, sīlavā dassanena sampanno,</w:t>
      </w:r>
    </w:p>
    <w:p>
      <w:r>
        <w:rPr>
          <w:rFonts w:ascii="宋体" w:hAnsi="宋体" w:eastAsia="宋体"/>
          <w:b w:val="0"/>
          <w:i w:val="0"/>
          <w:sz w:val="22"/>
        </w:rPr>
        <w:t>kāmesu vineyya gedhaṃ, na hi jātu gabbhaseyyaṃ punaretīti.</w:t>
      </w:r>
    </w:p>
    <w:p>
      <w:r>
        <w:rPr>
          <w:rFonts w:ascii="宋体" w:hAnsi="宋体" w:eastAsia="宋体"/>
          <w:b/>
          <w:i w:val="0"/>
          <w:sz w:val="22"/>
        </w:rPr>
        <w:t>★核心段落</w:t>
      </w:r>
      <w:r>
        <w:rPr>
          <w:rFonts w:ascii="宋体" w:hAnsi="宋体" w:eastAsia="宋体"/>
          <w:b w:val="0"/>
          <w:i w:val="0"/>
          <w:sz w:val="22"/>
        </w:rPr>
        <w:t>（必读）【本周朗读段】</w:t>
      </w:r>
    </w:p>
    <w:p>
      <w:r>
        <w:rPr>
          <w:rFonts w:ascii="宋体" w:hAnsi="宋体" w:eastAsia="宋体"/>
          <w:b w:val="0"/>
          <w:i w:val="0"/>
          <w:sz w:val="22"/>
        </w:rPr>
        <w:t>【中文翻译】</w:t>
      </w:r>
    </w:p>
    <w:p>
      <w:r>
        <w:rPr>
          <w:rFonts w:ascii="宋体" w:hAnsi="宋体" w:eastAsia="宋体"/>
          <w:b w:val="0"/>
          <w:i w:val="0"/>
          <w:sz w:val="22"/>
        </w:rPr>
        <w:t>善求义利、领悟寂静境界后应当作：</w:t>
      </w:r>
    </w:p>
    <w:p>
      <w:r>
        <w:rPr>
          <w:rFonts w:ascii="宋体" w:hAnsi="宋体" w:eastAsia="宋体"/>
          <w:b w:val="0"/>
          <w:i w:val="0"/>
          <w:sz w:val="22"/>
        </w:rPr>
        <w:t>有能力、正直、诚实，顺从、柔和、不骄慢；</w:t>
      </w:r>
    </w:p>
    <w:p>
      <w:r>
        <w:rPr>
          <w:rFonts w:ascii="宋体" w:hAnsi="宋体" w:eastAsia="宋体"/>
          <w:b w:val="0"/>
          <w:i w:val="0"/>
          <w:sz w:val="22"/>
        </w:rPr>
        <w:t>知足、易扶养，少事务、生活简朴，</w:t>
      </w:r>
    </w:p>
    <w:p>
      <w:r>
        <w:rPr>
          <w:rFonts w:ascii="宋体" w:hAnsi="宋体" w:eastAsia="宋体"/>
          <w:b w:val="0"/>
          <w:i w:val="0"/>
          <w:sz w:val="22"/>
        </w:rPr>
        <w:t>诸根寂静、贤明，不无礼与不贪著居家；</w:t>
      </w:r>
    </w:p>
    <w:p>
      <w:r>
        <w:rPr>
          <w:rFonts w:ascii="宋体" w:hAnsi="宋体" w:eastAsia="宋体"/>
          <w:b w:val="0"/>
          <w:i w:val="0"/>
          <w:sz w:val="22"/>
        </w:rPr>
        <w:t>只要会遭智者谴责，即使是小事也不做。</w:t>
      </w:r>
    </w:p>
    <w:p>
      <w:r>
        <w:rPr>
          <w:rFonts w:ascii="宋体" w:hAnsi="宋体" w:eastAsia="宋体"/>
          <w:b w:val="0"/>
          <w:i w:val="0"/>
          <w:sz w:val="22"/>
        </w:rPr>
        <w:t>愿一切有情幸福、安稳！自有其乐！</w:t>
      </w:r>
    </w:p>
    <w:p>
      <w:r>
        <w:rPr>
          <w:rFonts w:ascii="宋体" w:hAnsi="宋体" w:eastAsia="宋体"/>
          <w:b w:val="0"/>
          <w:i w:val="0"/>
          <w:sz w:val="22"/>
        </w:rPr>
        <w:t>凡所有的有情生类，动摇的或不动的，毫无遗漏，</w:t>
      </w:r>
    </w:p>
    <w:p>
      <w:r>
        <w:rPr>
          <w:rFonts w:ascii="宋体" w:hAnsi="宋体" w:eastAsia="宋体"/>
          <w:b w:val="0"/>
          <w:i w:val="0"/>
          <w:sz w:val="22"/>
        </w:rPr>
        <w:t>长的或大的，中的、短的、细的或粗的，</w:t>
      </w:r>
    </w:p>
    <w:p>
      <w:r>
        <w:rPr>
          <w:rFonts w:ascii="宋体" w:hAnsi="宋体" w:eastAsia="宋体"/>
          <w:b w:val="0"/>
          <w:i w:val="0"/>
          <w:sz w:val="22"/>
        </w:rPr>
        <w:t>凡是见到的或没见到的，住在远方或近处的，</w:t>
      </w:r>
    </w:p>
    <w:p>
      <w:r>
        <w:rPr>
          <w:rFonts w:ascii="宋体" w:hAnsi="宋体" w:eastAsia="宋体"/>
          <w:b w:val="0"/>
          <w:i w:val="0"/>
          <w:sz w:val="22"/>
        </w:rPr>
        <w:t>已生的或寻求出生的，愿一切有情自有其乐！</w:t>
      </w:r>
    </w:p>
    <w:p>
      <w:r>
        <w:rPr>
          <w:rFonts w:ascii="宋体" w:hAnsi="宋体" w:eastAsia="宋体"/>
          <w:b w:val="0"/>
          <w:i w:val="0"/>
          <w:sz w:val="22"/>
        </w:rPr>
        <w:t>不要有人欺骗他人，不要轻视任何地方的任何人，</w:t>
      </w:r>
    </w:p>
    <w:p>
      <w:r>
        <w:rPr>
          <w:rFonts w:ascii="宋体" w:hAnsi="宋体" w:eastAsia="宋体"/>
          <w:b w:val="0"/>
          <w:i w:val="0"/>
          <w:sz w:val="22"/>
        </w:rPr>
        <w:t>不要以忿怒、瞋恚想，而彼此希望对方受苦！</w:t>
      </w:r>
    </w:p>
    <w:p>
      <w:r>
        <w:rPr>
          <w:rFonts w:ascii="宋体" w:hAnsi="宋体" w:eastAsia="宋体"/>
          <w:b w:val="0"/>
          <w:i w:val="0"/>
          <w:sz w:val="22"/>
        </w:rPr>
        <w:t>正如母亲对待自己的儿子，会以生命来保护唯一的儿子；</w:t>
      </w:r>
    </w:p>
    <w:p>
      <w:r>
        <w:rPr>
          <w:rFonts w:ascii="宋体" w:hAnsi="宋体" w:eastAsia="宋体"/>
          <w:b w:val="0"/>
          <w:i w:val="0"/>
          <w:sz w:val="22"/>
        </w:rPr>
        <w:t>也如此对一切生类培育无量之心！</w:t>
      </w:r>
    </w:p>
    <w:p>
      <w:r>
        <w:rPr>
          <w:rFonts w:ascii="宋体" w:hAnsi="宋体" w:eastAsia="宋体"/>
          <w:b w:val="0"/>
          <w:i w:val="0"/>
          <w:sz w:val="22"/>
        </w:rPr>
        <w:t>以慈爱对一切世界培育无量之心，</w:t>
      </w:r>
    </w:p>
    <w:p>
      <w:r>
        <w:rPr>
          <w:rFonts w:ascii="宋体" w:hAnsi="宋体" w:eastAsia="宋体"/>
          <w:b w:val="0"/>
          <w:i w:val="0"/>
          <w:sz w:val="22"/>
        </w:rPr>
        <w:t>上方、下方及四方，无障碍、无怨恨、无敌对！</w:t>
      </w:r>
    </w:p>
    <w:p>
      <w:r>
        <w:rPr>
          <w:rFonts w:ascii="宋体" w:hAnsi="宋体" w:eastAsia="宋体"/>
          <w:b w:val="0"/>
          <w:i w:val="0"/>
          <w:sz w:val="22"/>
        </w:rPr>
        <w:t>站立、行走、坐着或躺卧，只要他离开睡眠，皆应确立如此之念，</w:t>
      </w:r>
    </w:p>
    <w:p>
      <w:r>
        <w:rPr>
          <w:rFonts w:ascii="宋体" w:hAnsi="宋体" w:eastAsia="宋体"/>
          <w:b w:val="0"/>
          <w:i w:val="0"/>
          <w:sz w:val="22"/>
        </w:rPr>
        <w:t>这是他们于此所说的梵住。</w:t>
      </w:r>
    </w:p>
    <w:p>
      <w:r>
        <w:rPr>
          <w:rFonts w:ascii="宋体" w:hAnsi="宋体" w:eastAsia="宋体"/>
          <w:b w:val="0"/>
          <w:i w:val="0"/>
          <w:sz w:val="22"/>
        </w:rPr>
        <w:t>不接受邪见，持戒，具足彻见，</w:t>
      </w:r>
    </w:p>
    <w:p>
      <w:r>
        <w:rPr>
          <w:rFonts w:ascii="宋体" w:hAnsi="宋体" w:eastAsia="宋体"/>
          <w:b w:val="0"/>
          <w:i w:val="0"/>
          <w:sz w:val="22"/>
        </w:rPr>
        <w:t>调伏对诸欲的贪求，确定不会再投胎！</w:t>
      </w:r>
    </w:p>
    <w:p>
      <w:r>
        <w:rPr>
          <w:rFonts w:ascii="宋体" w:hAnsi="宋体" w:eastAsia="宋体"/>
          <w:b w:val="0"/>
          <w:i w:val="0"/>
          <w:sz w:val="22"/>
        </w:rPr>
        <w:t>——应作慈爱经结束</w:t>
      </w: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原文材料②：什么是慈心（慈心所的定义）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段落优先级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：★核心必读（时间不够时只读这段）｜◈可选（时间富余时读）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标题</w:t>
      </w:r>
      <w:r>
        <w:rPr>
          <w:rFonts w:ascii="宋体" w:hAnsi="宋体" w:eastAsia="宋体"/>
          <w:b w:val="0"/>
          <w:i w:val="0"/>
          <w:sz w:val="22"/>
        </w:rPr>
        <w:t>：如来禅修学体系81-摄心所分别34-正命&amp;悲&amp;慈-古源尊者（课件）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文件类型</w:t>
      </w:r>
      <w:r>
        <w:rPr>
          <w:rFonts w:ascii="宋体" w:hAnsi="宋体" w:eastAsia="宋体"/>
          <w:b w:val="0"/>
          <w:i w:val="0"/>
          <w:sz w:val="22"/>
        </w:rPr>
        <w:t>：PDF课件（文字版）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media_id</w:t>
      </w:r>
      <w:r>
        <w:rPr>
          <w:rFonts w:ascii="宋体" w:hAnsi="宋体" w:eastAsia="宋体"/>
          <w:b w:val="0"/>
          <w:i w:val="0"/>
          <w:sz w:val="22"/>
        </w:rPr>
        <w:t>：`pdf_d0dd1c0cd17209afe241ece24bf6b7b4_697b9a684c6cbfe3f5f6a17ae60a4c957439961422831605`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打开方式</w:t>
      </w:r>
      <w:r>
        <w:rPr>
          <w:rFonts w:ascii="宋体" w:hAnsi="宋体" w:eastAsia="宋体"/>
          <w:b w:val="0"/>
          <w:i w:val="0"/>
          <w:sz w:val="22"/>
        </w:rPr>
        <w:t>：ima知识库搜索「如来禅修学体系81」即可打开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📎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完整原文见《原文全集》第五部分（如来禅修学体系81：慈心所、悲心所）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，以下为课件完整文字（从原文全集复制，未删改）：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礼敬佛陀</w:t>
      </w:r>
    </w:p>
    <w:p>
      <w:r>
        <w:rPr>
          <w:rFonts w:ascii="宋体" w:hAnsi="宋体" w:eastAsia="宋体"/>
          <w:b w:val="0"/>
          <w:i w:val="0"/>
          <w:sz w:val="22"/>
        </w:rPr>
        <w:t>Namo tassa bhagavato arahato sammā-sambuddhassa（x3）</w:t>
      </w:r>
    </w:p>
    <w:p>
      <w:r>
        <w:rPr>
          <w:rFonts w:ascii="宋体" w:hAnsi="宋体" w:eastAsia="宋体"/>
          <w:b w:val="0"/>
          <w:i w:val="0"/>
          <w:sz w:val="22"/>
        </w:rPr>
        <w:t>礼敬那位世尊、阿拉汉、正自觉者</w:t>
      </w:r>
    </w:p>
    <w:p>
      <w:r>
        <w:rPr>
          <w:rFonts w:ascii="宋体" w:hAnsi="宋体" w:eastAsia="宋体"/>
          <w:b/>
          <w:i w:val="0"/>
          <w:sz w:val="22"/>
        </w:rPr>
        <w:t>◈扩展段落</w:t>
      </w:r>
      <w:r>
        <w:rPr>
          <w:rFonts w:ascii="宋体" w:hAnsi="宋体" w:eastAsia="宋体"/>
          <w:b w:val="0"/>
          <w:i w:val="0"/>
          <w:sz w:val="22"/>
        </w:rPr>
        <w:t>（可选）【默读／选读／延伸】</w:t>
      </w:r>
    </w:p>
    <w:p>
      <w:r>
        <w:rPr>
          <w:rFonts w:ascii="宋体" w:hAnsi="宋体" w:eastAsia="宋体"/>
          <w:b/>
          <w:i w:val="0"/>
          <w:sz w:val="22"/>
        </w:rPr>
        <w:t>一、悲（karuṇā）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特相／作用：希望拔除有情的痛苦；不忍别人受苦。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现起：（1）与恼害有情相反（现起为表现）；（2）不恼害有情（现起为果）。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以如理作意见有情无所归依，为众苦所迫。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（注：帕奥西亚多《智慧之光》）</w:t>
      </w:r>
    </w:p>
    <w:p>
      <w:r>
        <w:rPr>
          <w:rFonts w:ascii="宋体" w:hAnsi="宋体" w:eastAsia="宋体"/>
          <w:b/>
          <w:i w:val="0"/>
          <w:sz w:val="22"/>
        </w:rPr>
        <w:t>★核心段落</w:t>
      </w:r>
      <w:r>
        <w:rPr>
          <w:rFonts w:ascii="宋体" w:hAnsi="宋体" w:eastAsia="宋体"/>
          <w:b w:val="0"/>
          <w:i w:val="0"/>
          <w:sz w:val="22"/>
        </w:rPr>
        <w:t>（必读）【本周朗读段】</w:t>
      </w:r>
    </w:p>
    <w:p>
      <w:r>
        <w:rPr>
          <w:rFonts w:ascii="宋体" w:hAnsi="宋体" w:eastAsia="宋体"/>
          <w:b/>
          <w:i w:val="0"/>
          <w:sz w:val="22"/>
        </w:rPr>
        <w:t>二、慈心所（无量心所之一）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特相：希望及致力于诸有情的福利。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作用：带给诸有情利益。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现起：去除瞋恨。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以如理作意见有情的优点。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（图中另标注：无量心所之"因组/果组"，慈、悲俱属无量心所；悲——以如理作意见有情无所归依，为众苦所迫；慈——以如理作意见有情的优点。帕奥西亚多《智慧之光》为悲心所注出。）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原文材料③：为何先对自己——推己及人与四句祝福语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段落优先级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：★核心必读（时间不够时只读这段）｜◈可选（时间富余时读）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标题</w:t>
      </w:r>
      <w:r>
        <w:rPr>
          <w:rFonts w:ascii="宋体" w:hAnsi="宋体" w:eastAsia="宋体"/>
          <w:b w:val="0"/>
          <w:i w:val="0"/>
          <w:sz w:val="22"/>
        </w:rPr>
        <w:t>：第188讲 应用(摄集36)：三十七道品╱苦之集［法念处·五盖(二)］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文件类型</w:t>
      </w:r>
      <w:r>
        <w:rPr>
          <w:rFonts w:ascii="宋体" w:hAnsi="宋体" w:eastAsia="宋体"/>
          <w:b w:val="0"/>
          <w:i w:val="0"/>
          <w:sz w:val="22"/>
        </w:rPr>
        <w:t>：PDF课件（文字版）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知识库出处</w:t>
      </w:r>
      <w:r>
        <w:rPr>
          <w:rFonts w:ascii="宋体" w:hAnsi="宋体" w:eastAsia="宋体"/>
          <w:b w:val="0"/>
          <w:i w:val="0"/>
          <w:sz w:val="22"/>
        </w:rPr>
        <w:t>：知识库「古源尊者开示及上座部佛教资料」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media_id</w:t>
      </w:r>
      <w:r>
        <w:rPr>
          <w:rFonts w:ascii="宋体" w:hAnsi="宋体" w:eastAsia="宋体"/>
          <w:b w:val="0"/>
          <w:i w:val="0"/>
          <w:sz w:val="22"/>
        </w:rPr>
        <w:t>：`pdf_d0dd1c0cd17209afe241ece24bf6b7b4_8756345fd0a00413a8492cfe6029a60e7439961422831605`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打开方式</w:t>
      </w:r>
      <w:r>
        <w:rPr>
          <w:rFonts w:ascii="宋体" w:hAnsi="宋体" w:eastAsia="宋体"/>
          <w:b w:val="0"/>
          <w:i w:val="0"/>
          <w:sz w:val="22"/>
        </w:rPr>
        <w:t>：ima知识库搜索「第188讲 五盖」即可打开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📎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完整原文见《原文全集》第一部分（第188讲）·（四）如何修习慈心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，以下为章节完整文字（从原文全集复制，未删改）：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★核心段落</w:t>
      </w:r>
      <w:r>
        <w:rPr>
          <w:rFonts w:ascii="宋体" w:hAnsi="宋体" w:eastAsia="宋体"/>
          <w:b w:val="0"/>
          <w:i w:val="0"/>
          <w:sz w:val="22"/>
        </w:rPr>
        <w:t>（必读）【本周朗读段】</w:t>
      </w:r>
    </w:p>
    <w:p>
      <w:r>
        <w:rPr>
          <w:rFonts w:ascii="宋体" w:hAnsi="宋体" w:eastAsia="宋体"/>
          <w:b w:val="0"/>
          <w:i w:val="0"/>
          <w:sz w:val="22"/>
        </w:rPr>
        <w:t>所以，如果你已经修成十种遍禅八种定，也应该在每次禅修时先进入第四禅，比如白遍第四禅，当定力很强时，定力之光非常明亮。出定之后先以四种方式向自己散播慈爱，即：愿我没有仇敌，愿我没有内心的痛苦，愿我没有身体的痛苦，愿我拥有自己的快乐（Averā homi，Abyāpajjhā homi，Anāghā homi，Sukhā attānaṃ pariharāmi）。这样给自己散播慈爱几遍。</w:t>
      </w:r>
    </w:p>
    <w:p>
      <w:r>
        <w:rPr>
          <w:rFonts w:ascii="宋体" w:hAnsi="宋体" w:eastAsia="宋体"/>
          <w:b w:val="0"/>
          <w:i w:val="0"/>
          <w:sz w:val="22"/>
        </w:rPr>
        <w:t>对自己散播慈爱不能证得禅那，但是可以感受到对自己散播慈爱带来的愉悦。这样做，是为了能推己及人。愿自己没有怨敌，没有内心的痛苦，没有身体的痛苦，拥有自己的快乐，自己如此希望，并能感受到，就要推己及人。我们希望自己快乐，别人同样希望他们自己快乐。</w:t>
      </w:r>
    </w:p>
    <w:p>
      <w:r>
        <w:rPr>
          <w:rFonts w:ascii="宋体" w:hAnsi="宋体" w:eastAsia="宋体"/>
          <w:b/>
          <w:i w:val="0"/>
          <w:sz w:val="22"/>
        </w:rPr>
        <w:t>◈扩展段落</w:t>
      </w:r>
      <w:r>
        <w:rPr>
          <w:rFonts w:ascii="宋体" w:hAnsi="宋体" w:eastAsia="宋体"/>
          <w:b w:val="0"/>
          <w:i w:val="0"/>
          <w:sz w:val="22"/>
        </w:rPr>
        <w:t>（可选）【默读／选读／延伸】</w:t>
      </w:r>
    </w:p>
    <w:p>
      <w:r>
        <w:rPr>
          <w:rFonts w:ascii="宋体" w:hAnsi="宋体" w:eastAsia="宋体"/>
          <w:b w:val="0"/>
          <w:i w:val="0"/>
          <w:sz w:val="22"/>
        </w:rPr>
        <w:t>如果定力不够，比如普通人还没有定力，你就取他的影像，影像不完整没关系，但一定要取到他的笑容，然后用四种方式向他散播慈爱，Averā hontu，Abyāpajjhā hontu，Anāghā hontu，Sukhā attānaṃ pariharatu。愿这位善者没有怨敌，愿这位善者没有内心的痛苦，愿这位善者没有身体的痛苦，愿这位善者拥有自己的快乐。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💡 主持人注意：四句祝福语有两种版本——对自己念用 homi（愿我……），对他人念用 hontu（愿他/这位善者……）。本周的练习环节念的是"愿我"版本，不展开巴利语法，照读即可。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💬 第二轮分享（10 min）</w:t>
      </w:r>
    </w:p>
    <w:p>
      <w:r>
        <w:rPr>
          <w:rFonts w:ascii="宋体" w:hAnsi="宋体" w:eastAsia="宋体"/>
          <w:b/>
          <w:i w:val="0"/>
          <w:sz w:val="22"/>
        </w:rPr>
        <w:t>主持人引导</w:t>
      </w:r>
      <w:r>
        <w:rPr>
          <w:rFonts w:ascii="宋体" w:hAnsi="宋体" w:eastAsia="宋体"/>
          <w:b w:val="0"/>
          <w:i w:val="0"/>
          <w:sz w:val="22"/>
        </w:rPr>
        <w:t>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请大家轮流分享：经文说"愿一切有情自有其乐"——这个"一切有情"包括你自己吗？平时你会把自己算进"需要祝福的人"里吗？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（主持人先分享，然后轮流。）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🎯 第二轮主题讨论（10 min）</w:t>
      </w:r>
    </w:p>
    <w:p>
      <w:r>
        <w:rPr>
          <w:rFonts w:ascii="宋体" w:hAnsi="宋体" w:eastAsia="宋体"/>
          <w:b/>
          <w:i w:val="0"/>
          <w:sz w:val="22"/>
        </w:rPr>
        <w:t>主持人引导</w:t>
      </w:r>
      <w:r>
        <w:rPr>
          <w:rFonts w:ascii="宋体" w:hAnsi="宋体" w:eastAsia="宋体"/>
          <w:b w:val="0"/>
          <w:i w:val="0"/>
          <w:sz w:val="22"/>
        </w:rPr>
        <w:t>：朗读问题，让大家讨论。不提供答案。</w:t>
      </w:r>
    </w:p>
    <w:p>
      <w:r>
        <w:rPr>
          <w:rFonts w:ascii="宋体" w:hAnsi="宋体" w:eastAsia="宋体"/>
          <w:b/>
          <w:i w:val="0"/>
          <w:sz w:val="22"/>
        </w:rPr>
        <w:t>讨论问题（按优先级）</w:t>
      </w:r>
      <w:r>
        <w:rPr>
          <w:rFonts w:ascii="宋体" w:hAnsi="宋体" w:eastAsia="宋体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问题①（★必答，时间不够时只讨论这个）</w:t>
      </w:r>
      <w:r>
        <w:rPr>
          <w:rFonts w:ascii="宋体" w:hAnsi="宋体" w:eastAsia="宋体"/>
          <w:b w:val="0"/>
          <w:i w:val="0"/>
          <w:sz w:val="22"/>
        </w:rPr>
        <w:t>：课件里说慈心的"近因"是"如理作意见有情的优点"——看到优点才能生起祝福。那么，你觉得自己身上有什么优点值得祝福？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问题②（◈选答）</w:t>
      </w:r>
      <w:r>
        <w:rPr>
          <w:rFonts w:ascii="宋体" w:hAnsi="宋体" w:eastAsia="宋体"/>
          <w:b w:val="0"/>
          <w:i w:val="0"/>
          <w:sz w:val="22"/>
        </w:rPr>
        <w:t>：有人觉得"爱自己"是自私，有人觉得"爱自己"是自爱。听了古源尊者的开示，你觉得"对自己修慈心"和"自私"有什么区别？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问题③（◈选答，时间富余或大家感兴趣时讨论）</w:t>
      </w:r>
      <w:r>
        <w:rPr>
          <w:rFonts w:ascii="宋体" w:hAnsi="宋体" w:eastAsia="宋体"/>
          <w:b w:val="0"/>
          <w:i w:val="0"/>
          <w:sz w:val="22"/>
        </w:rPr>
        <w:t>：你平时会对自己说"辛苦了""你做得很好"这类话吗？如果没有，你觉得为什么说不出口？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分层追问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（可视时间取用，由浅入深）：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- 【现象】你上一次真心对自己好，是什么时候、做了什么？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- 【影响】一个习惯苛责自己的人，他的生活通常是什么样子？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- 【应对】接下来一周，你可以用哪一种「对自己好」的小动作来练习？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📚 扩展内容包（时间富余时使用）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以下内容用于共读提前结束或讨论意犹未尽时，按需选用，不必全部完成。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扩展一：补充原文段落</w:t>
      </w:r>
    </w:p>
    <w:p>
      <w:r>
        <w:rPr>
          <w:rFonts w:ascii="宋体" w:hAnsi="宋体" w:eastAsia="宋体"/>
          <w:b/>
          <w:i w:val="0"/>
          <w:sz w:val="22"/>
        </w:rPr>
        <w:t>段落1</w:t>
      </w:r>
      <w:r>
        <w:rPr>
          <w:rFonts w:ascii="宋体" w:hAnsi="宋体" w:eastAsia="宋体"/>
          <w:b w:val="0"/>
          <w:i w:val="0"/>
          <w:sz w:val="22"/>
        </w:rPr>
        <w:t>（出自《原文全集》第四部分·第90讲 命根2&amp;慈——慈与四梵住详解，media_id：`pdf_d0dd1c0cd17209afe241ece24bf6b7b4_cb3f88559d5185b079e299b66a22b05c7439961422831605`）：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"慈，没有拥有的欲望，清楚地知道在胜义谛里面，没有所有者和拥有者，没有我和我所，这是最崇高的慈爱。慈没有'我'的语言和念头，清楚知道所谓的'我'，只不过是一种幻觉，慈，不会有选择和排他，清楚知道一旦如此，将会制造出与慈本身相反的厌恶、反感和瞋恨。慈，拥抱一切的众生，不管它大小、远近、在陆地、在水里、在空中还是什么样的生命。慈，无私地拥抱一切有情，不只那些对我们有益或让我们欢喜快乐的有情。"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"慈，拥抱一切众生，不论他的心是崇高的还是低下的，他的行为是善的还是恶的。拥抱高贵或良善的众生，因慈爱自然流向他们；也接纳心低下和邪恶的众生，因为他们最需要慈爱。"（向智长老对慈的赞颂，古源尊者引用）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段落2</w:t>
      </w:r>
      <w:r>
        <w:rPr>
          <w:rFonts w:ascii="宋体" w:hAnsi="宋体" w:eastAsia="宋体"/>
          <w:b w:val="0"/>
          <w:i w:val="0"/>
          <w:sz w:val="22"/>
        </w:rPr>
        <w:t>（出处同上）：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"慈悲喜舍是压力的疏解剂，是社会和平的缔造者，是解决社会冲突的根本药方，也是我们在生存奋斗中创伤的疗愈者。大家对自己修下慈心就能感觉到。"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扩展二：深入讨论问题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向智长老说"慈，没有拥有的欲望"——你觉得慈爱和"喜欢一个人""占有一个人"的区别在哪里？你身边有没有"以爱之名"却让人窒息的关系？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如果慈心是"心的解脱"，那么在你目前的生活里，最想先"解脱"的是一种什么情绪？（不评判，只说感受）</w:t>
      </w: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扩展三：延伸小练习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一天三次祝福</w:t>
      </w:r>
      <w:r>
        <w:rPr>
          <w:rFonts w:ascii="宋体" w:hAnsi="宋体" w:eastAsia="宋体"/>
          <w:b w:val="0"/>
          <w:i w:val="0"/>
          <w:sz w:val="22"/>
        </w:rPr>
        <w:t>：明天在起床、午饭、睡前三个时刻，各念一遍四句祝福语（"愿我没有危难，愿我没有内心的痛苦，愿我没有身体的痛苦，愿我保有快乐"），感受每次念时心的细微变化。</w:t>
      </w: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扩展四：主持人备用素材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《应作慈爱经》的缘起</w:t>
      </w:r>
      <w:r>
        <w:rPr>
          <w:rFonts w:ascii="宋体" w:hAnsi="宋体" w:eastAsia="宋体"/>
          <w:b w:val="0"/>
          <w:i w:val="0"/>
          <w:sz w:val="22"/>
        </w:rPr>
        <w:t>（出自《原文全集》第一部分·第188讲，media_id：`pdf_d0dd1c0cd17209afe241ece24bf6b7b4_8756345fd0a00413a8492cfe6029a60e7439961422831605`，</w:t>
      </w:r>
      <w:r>
        <w:rPr>
          <w:rFonts w:ascii="宋体" w:hAnsi="宋体" w:eastAsia="宋体"/>
          <w:b/>
          <w:i w:val="0"/>
          <w:sz w:val="22"/>
        </w:rPr>
        <w:t>念原文而非讲解</w:t>
      </w:r>
      <w:r>
        <w:rPr>
          <w:rFonts w:ascii="宋体" w:hAnsi="宋体" w:eastAsia="宋体"/>
          <w:b w:val="0"/>
          <w:i w:val="0"/>
          <w:sz w:val="22"/>
        </w:rPr>
        <w:t>）：五百位比库在森林中修习观禅，光明非常明亮，树神不堪其扰而下树躲避，于是设法惊吓比库们；比库们回去请教佛陀，佛陀开示《应作慈爱经》，吩咐他们背诵并修习慈心。比库们回到森林后培育起极强的慈心禅那，向十方散播无量慈爱；树神转而喜欢他们，帮他们打扫住处、准备饮水，散播很好的香味，护持他们专心修禅。——可用于回应"为什么修慈心能获得天神守护/为人所爱"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以下内容用于共读提前结束或讨论意犹未尽时，按需选用，不必全部完成。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扩展五：补充原文段落</w:t>
      </w:r>
    </w:p>
    <w:p>
      <w:r>
        <w:rPr>
          <w:rFonts w:ascii="宋体" w:hAnsi="宋体" w:eastAsia="宋体"/>
          <w:b/>
          <w:i w:val="0"/>
          <w:sz w:val="22"/>
        </w:rPr>
        <w:t>段落1</w:t>
      </w:r>
      <w:r>
        <w:rPr>
          <w:rFonts w:ascii="宋体" w:hAnsi="宋体" w:eastAsia="宋体"/>
          <w:b w:val="0"/>
          <w:i w:val="0"/>
          <w:sz w:val="22"/>
        </w:rPr>
        <w:t>（出自《原文全集》第一部分·第188讲 法念处·五盖（二）·修习慈心的次第，media_id：`pdf_d0dd1c0cd17209afe241ece24bf6b7b4_8756345fd0a00413a8492cfe6029a60e7439961422831605`）：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"第一、对自己修慈心。不爱自己的人不会爱别人。如果你对自己没有慈心，对别人散播慈心是假的。对自己散播慈爱要做到：觉得自己真的快乐。祝福自己快乐，祝福自己没有痛苦，真的内心觉得很柔软，自己觉得有点快乐的感觉，才可以往下一步。"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段落2</w:t>
      </w:r>
      <w:r>
        <w:rPr>
          <w:rFonts w:ascii="宋体" w:hAnsi="宋体" w:eastAsia="宋体"/>
          <w:b w:val="0"/>
          <w:i w:val="0"/>
          <w:sz w:val="22"/>
        </w:rPr>
        <w:t>（出处同上）：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"对自己散播慈爱不能证得禅那，但是可以感受到对自己散播慈爱带来的愉悦。这样做，是为了能推己及人。愿自己没有怨敌，没有内心的痛苦，没有身体的痛苦，拥有自己的快乐，自己如此希望，并能感受到，就要推己及人。我们希望自己快乐，别人同样希望他们自己快乐。"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扩展六：深入讨论问题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尊者说"不爱自己的人不会爱别人""对自己没有慈心，对别人散播慈心是假的"——你同意吗？"假"在哪里？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"推己及人"——你上一次真心觉得自己"值得快乐"是什么时候？如果很难想起来，可能是什么挡住了？</w:t>
      </w: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扩展七：延伸小练习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对镜祝福</w:t>
      </w:r>
      <w:r>
        <w:rPr>
          <w:rFonts w:ascii="宋体" w:hAnsi="宋体" w:eastAsia="宋体"/>
          <w:b w:val="0"/>
          <w:i w:val="0"/>
          <w:sz w:val="22"/>
        </w:rPr>
        <w:t>：今晚洗漱时，看着镜子里的自己，认真念一遍四句祝福语。留意心里是否冒出"矫情/没必要"之类的念头——只是留意，不评判，然后继续念。</w:t>
      </w: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扩展八：主持人备用素材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"先对自己，是为了推己及人"</w:t>
      </w:r>
      <w:r>
        <w:rPr>
          <w:rFonts w:ascii="宋体" w:hAnsi="宋体" w:eastAsia="宋体"/>
          <w:b w:val="0"/>
          <w:i w:val="0"/>
          <w:sz w:val="22"/>
        </w:rPr>
        <w:t>（出自《原文全集》第一部分·第188讲，media_id：`pdf_d0dd1c0cd17209afe241ece24bf6b7b4_8756345fd0a00413a8492cfe6029a60e7439961422831605`，</w:t>
      </w:r>
      <w:r>
        <w:rPr>
          <w:rFonts w:ascii="宋体" w:hAnsi="宋体" w:eastAsia="宋体"/>
          <w:b/>
          <w:i w:val="0"/>
          <w:sz w:val="22"/>
        </w:rPr>
        <w:t>念原文而非讲解</w:t>
      </w:r>
      <w:r>
        <w:rPr>
          <w:rFonts w:ascii="宋体" w:hAnsi="宋体" w:eastAsia="宋体"/>
          <w:b w:val="0"/>
          <w:i w:val="0"/>
          <w:sz w:val="22"/>
        </w:rPr>
        <w:t>）："对自己散播慈爱不能证得禅那，但是可以感受到对自己散播慈爱带来的愉悦。这样做，是为了能推己及人。"——若有人问"先祝福自己是不是自私"，可念此段，不解释。</w:t>
      </w: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🔚 收尾与回向（15 min）</w:t>
      </w: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收尾一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每人一句话</w:t>
      </w:r>
      <w:r>
        <w:rPr>
          <w:rFonts w:ascii="宋体" w:hAnsi="宋体" w:eastAsia="宋体"/>
          <w:b w:val="0"/>
          <w:i w:val="0"/>
          <w:sz w:val="22"/>
        </w:rPr>
        <w:t>：今天最大的收获是什么？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下周预告</w:t>
      </w:r>
      <w:r>
        <w:rPr>
          <w:rFonts w:ascii="宋体" w:hAnsi="宋体" w:eastAsia="宋体"/>
          <w:b w:val="0"/>
          <w:i w:val="0"/>
          <w:sz w:val="22"/>
        </w:rPr>
        <w:t>：下周我们开始实践——第一步，先学会对自己散播慈爱。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本周作业</w:t>
      </w:r>
      <w:r>
        <w:rPr>
          <w:rFonts w:ascii="宋体" w:hAnsi="宋体" w:eastAsia="宋体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每天睡前对自己说四句祝福语："愿我没有危难，愿我没有内心的痛苦，愿我没有身体的痛苦，愿我保有快乐。"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留意这一周里"想生气"的时刻（不用做什么，只是留意）。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回向</w:t>
      </w:r>
      <w:r>
        <w:rPr>
          <w:rFonts w:ascii="宋体" w:hAnsi="宋体" w:eastAsia="宋体"/>
          <w:b w:val="0"/>
          <w:i w:val="0"/>
          <w:sz w:val="22"/>
        </w:rPr>
        <w:t>（一起念）：</w:t>
      </w: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收尾二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每人一句话</w:t>
      </w:r>
      <w:r>
        <w:rPr>
          <w:rFonts w:ascii="宋体" w:hAnsi="宋体" w:eastAsia="宋体"/>
          <w:b w:val="0"/>
          <w:i w:val="0"/>
          <w:sz w:val="22"/>
        </w:rPr>
        <w:t>：今天的练习有什么感受？（可以是"没什么感觉"，也可以是很感动，都可以）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下周预告</w:t>
      </w:r>
      <w:r>
        <w:rPr>
          <w:rFonts w:ascii="宋体" w:hAnsi="宋体" w:eastAsia="宋体"/>
          <w:b w:val="0"/>
          <w:i w:val="0"/>
          <w:sz w:val="22"/>
        </w:rPr>
        <w:t>：下周我们学第二、三步——对亲爱同性与中性者散播慈爱，同时认识慈心所缘的禁忌（哪些对象不适合作为刚开始修慈心的所缘）。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本周作业</w:t>
      </w:r>
      <w:r>
        <w:rPr>
          <w:rFonts w:ascii="宋体" w:hAnsi="宋体" w:eastAsia="宋体"/>
          <w:b w:val="0"/>
          <w:i w:val="0"/>
          <w:sz w:val="22"/>
        </w:rPr>
        <w:t>：每天找一个安静的时刻，对身体说一次"谢谢你，辛苦了"；或念四句祝福语。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回向</w:t>
      </w:r>
      <w:r>
        <w:rPr>
          <w:rFonts w:ascii="宋体" w:hAnsi="宋体" w:eastAsia="宋体"/>
          <w:b w:val="0"/>
          <w:i w:val="0"/>
          <w:sz w:val="22"/>
        </w:rPr>
        <w:t>（一起念）：</w:t>
      </w:r>
    </w:p>
    <w:p>
      <w:r>
        <w:rPr>
          <w:rFonts w:ascii="宋体" w:hAnsi="宋体" w:eastAsia="宋体"/>
          <w:b/>
          <w:i w:val="0"/>
          <w:sz w:val="22"/>
        </w:rPr>
        <w:t>回向（一起念）</w:t>
      </w:r>
      <w:r>
        <w:rPr>
          <w:rFonts w:ascii="宋体" w:hAnsi="宋体" w:eastAsia="宋体"/>
          <w:b w:val="0"/>
          <w:i w:val="0"/>
          <w:sz w:val="22"/>
        </w:rPr>
        <w:t>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愿我此功德，导向诸漏尽！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愿我此功德，为证涅槃缘！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我此功德分，回向诸有情！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愿彼等一切，同得功德分！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📚 延伸阅读（课后自由选读，均为文字版）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标题</w:t>
            </w:r>
          </w:p>
        </w:tc>
        <w:tc>
          <w:tcPr>
            <w:tcW w:type="dxa" w:w="3213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media_id</w:t>
            </w:r>
          </w:p>
        </w:tc>
        <w:tc>
          <w:tcPr>
            <w:tcW w:type="dxa" w:w="3213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打开方式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第189讲 五盖3（docx文字版）</w:t>
            </w:r>
          </w:p>
        </w:tc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`word_d0dd1c0cd17209afe241ece24bf6b7b4_d03b0c87881adbd141fd68f2dc9947ca7439961422831605`</w:t>
            </w:r>
          </w:p>
        </w:tc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ima知识库搜索「189讲 五盖3」</w:t>
            </w:r>
          </w:p>
        </w:tc>
      </w:tr>
      <w:tr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天湖寺早晚课诵本（PDF，含应作慈爱经全文）</w:t>
            </w:r>
          </w:p>
        </w:tc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`pdf_d0dd1c0cd17209afe241ece24bf6b7b4_6f25861a789aee54d314c7169431cab57439961422831605`</w:t>
            </w:r>
          </w:p>
        </w:tc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ima知识库搜索「天湖寺早晚课诵本」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慈经中的十五种素质10-古源尊者（课件PDF）</w:t>
            </w:r>
          </w:p>
        </w:tc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`pdf_d0dd1c0cd17209afe241ece24bf6b7b4_547626f82b0a3a9421a5e18e119ca3457439961422831605`</w:t>
            </w:r>
          </w:p>
        </w:tc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ima知识库搜索「慈经中的十五种素质10」</w:t>
            </w:r>
          </w:p>
        </w:tc>
      </w:tr>
      <w:tr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天湖寺早晚课诵本（PDF，应作慈爱经巴利+中文全文）</w:t>
            </w:r>
          </w:p>
        </w:tc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`pdf_d0dd1c0cd17209afe241ece24bf6b7b4_6f25861a789aee54d314c7169431cab57439961422831605`</w:t>
            </w:r>
          </w:p>
        </w:tc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ima知识库搜索「天湖寺早晚课诵本」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本讲主持人特别提醒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第一次活动</w:t>
      </w:r>
      <w:r>
        <w:rPr>
          <w:rFonts w:ascii="宋体" w:hAnsi="宋体" w:eastAsia="宋体"/>
          <w:b w:val="0"/>
          <w:i w:val="0"/>
          <w:sz w:val="22"/>
        </w:rPr>
        <w:t>：正式开始前先让大家自我介绍（姓名+为什么来参加），营造轻松安全的氛围。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新主持人</w:t>
      </w:r>
      <w:r>
        <w:rPr>
          <w:rFonts w:ascii="宋体" w:hAnsi="宋体" w:eastAsia="宋体"/>
          <w:b w:val="0"/>
          <w:i w:val="0"/>
          <w:sz w:val="22"/>
        </w:rPr>
        <w:t>：可提前把"静心开场语"自己先念一遍、熟悉节奏；正式念时放慢语速，停顿自然一些即可。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练习环节是本周重点</w:t>
      </w:r>
      <w:r>
        <w:rPr>
          <w:rFonts w:ascii="宋体" w:hAnsi="宋体" w:eastAsia="宋体"/>
          <w:b w:val="0"/>
          <w:i w:val="0"/>
          <w:sz w:val="22"/>
        </w:rPr>
        <w:t>：引导词</w:t>
      </w:r>
      <w:r>
        <w:rPr>
          <w:rFonts w:ascii="宋体" w:hAnsi="宋体" w:eastAsia="宋体"/>
          <w:b/>
          <w:i w:val="0"/>
          <w:sz w:val="22"/>
        </w:rPr>
        <w:t>照读即可，不要解释、不要补充</w:t>
      </w:r>
      <w:r>
        <w:rPr>
          <w:rFonts w:ascii="宋体" w:hAnsi="宋体" w:eastAsia="宋体"/>
          <w:b w:val="0"/>
          <w:i w:val="0"/>
          <w:sz w:val="22"/>
        </w:rPr>
        <w:t>，让大家直接体验。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情绪可能被触动</w:t>
      </w:r>
      <w:r>
        <w:rPr>
          <w:rFonts w:ascii="宋体" w:hAnsi="宋体" w:eastAsia="宋体"/>
          <w:b w:val="0"/>
          <w:i w:val="0"/>
          <w:sz w:val="22"/>
        </w:rPr>
        <w:t>：有人念祝福语时可能会想哭、会沉默——</w:t>
      </w:r>
      <w:r>
        <w:rPr>
          <w:rFonts w:ascii="宋体" w:hAnsi="宋体" w:eastAsia="宋体"/>
          <w:b/>
          <w:i w:val="0"/>
          <w:sz w:val="22"/>
        </w:rPr>
        <w:t>允许沉默</w:t>
      </w:r>
      <w:r>
        <w:rPr>
          <w:rFonts w:ascii="宋体" w:hAnsi="宋体" w:eastAsia="宋体"/>
          <w:b w:val="0"/>
          <w:i w:val="0"/>
          <w:sz w:val="22"/>
        </w:rPr>
        <w:t>，不追问、不过度安慰，尊重每个人的节奏。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📚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下一份文档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：`第2周_慈心的意义与对自己散播慈爱.md`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i w:val="0"/>
        <w:color w:val="808080"/>
        <w:sz w:val="18"/>
      </w:rPr>
    </w:r>
    <w:fldSimple w:instr="PAGE"/>
    <w:r>
      <w:rPr>
        <w:rFonts w:ascii="宋体" w:hAnsi="宋体" w:eastAsia="宋体"/>
        <w:b w:val="0"/>
        <w:i w:val="0"/>
        <w:color w:val="808080"/>
        <w:sz w:val="18"/>
      </w:rPr>
      <w:t xml:space="preserve">  / </w:t>
    </w:r>
    <w:r>
      <w:rPr>
        <w:rFonts w:ascii="宋体" w:hAnsi="宋体" w:eastAsia="宋体"/>
        <w:b w:val="0"/>
        <w:i w:val="0"/>
        <w:color w:val="808080"/>
        <w:sz w:val="18"/>
      </w:rPr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rFonts w:ascii="微软雅黑" w:hAnsi="微软雅黑" w:eastAsia="微软雅黑"/>
        <w:b w:val="0"/>
        <w:i w:val="0"/>
        <w:color w:val="808080"/>
        <w:sz w:val="18"/>
      </w:rPr>
      <w:t>第1周：慈心的意义与对自己散播慈爱　|　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0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