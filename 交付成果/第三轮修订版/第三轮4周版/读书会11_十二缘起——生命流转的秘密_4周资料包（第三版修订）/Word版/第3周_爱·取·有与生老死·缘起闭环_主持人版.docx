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第3周：爱·取·有与生老死·缘起闭环（主持人版）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读书会11：十二缘起——生命流转的秘密 · 第3周（4周版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本周主题：受缘爱、爱缘取，取缘有造业；生老死从何而来，闭环如何在当下转起。</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　｜　共读原文2：</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：此刻你心里有没有一样「还想要」的东西？不用是什么大事，一杯水、一句认可都算。轻轻说它一句，然后放一放。</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p>
      <w:r>
        <w:rPr>
          <w:rFonts w:ascii="宋体" w:hAnsi="宋体" w:eastAsia="宋体"/>
          <w:b w:val="0"/>
          <w:i w:val="0"/>
          <w:sz w:val="22"/>
        </w:rPr>
        <w:t>请大家轻轻坐好，背脊自然挺直，双手安放在腿上，眼睛微闭，或轻轻下垂。先做三次深长的呼吸，慢慢把一天的忙碌放下。</w:t>
      </w:r>
    </w:p>
    <w:p>
      <w:r>
        <w:rPr>
          <w:rFonts w:ascii="宋体" w:hAnsi="宋体" w:eastAsia="宋体"/>
          <w:b w:val="0"/>
          <w:i w:val="0"/>
          <w:sz w:val="22"/>
        </w:rPr>
        <w:t>现在，把注意力带回到呼吸。吸气，知道自己在吸气；呼气，知道自己在呼气。不去控制它，不去调整它，只是陪着它。</w:t>
      </w:r>
    </w:p>
    <w:p>
      <w:r>
        <w:rPr>
          <w:rFonts w:ascii="宋体" w:hAnsi="宋体" w:eastAsia="宋体"/>
          <w:b w:val="0"/>
          <w:i w:val="0"/>
          <w:sz w:val="22"/>
        </w:rPr>
        <w:t>静下来之后，我们来做一件很平常的观察。请你回想今天——从早上到现在，有没有一个时刻，你感到「很舒服」「很想要」？也许是一杯茶、一句称赞、一段音乐、一间凉快的房间。不用细想事情，只是回想那个「舒服」的感觉本身。</w:t>
      </w:r>
    </w:p>
    <w:p>
      <w:r>
        <w:rPr>
          <w:rFonts w:ascii="宋体" w:hAnsi="宋体" w:eastAsia="宋体"/>
          <w:b w:val="0"/>
          <w:i w:val="0"/>
          <w:sz w:val="22"/>
        </w:rPr>
        <w:t>那个舒服，就是「受」。当舒服出现的时候，留意一下：心里是不是马上有一个微微的倾向——想要它多一点、想再来一次、想知道从哪里可以得到它？那个「想要」，就是「爱」。它很轻，轻到几乎和舒服同时发生，所以平时我们根本看不见。</w:t>
      </w:r>
    </w:p>
    <w:p>
      <w:r>
        <w:rPr>
          <w:rFonts w:ascii="宋体" w:hAnsi="宋体" w:eastAsia="宋体"/>
          <w:b w:val="0"/>
          <w:i w:val="0"/>
          <w:sz w:val="22"/>
        </w:rPr>
        <w:t>再看深一点：如果这个想要一再重复、越想越美、越想越舍不得放，它慢慢就变成「抓住不放」，那就是「取」。</w:t>
      </w:r>
    </w:p>
    <w:p>
      <w:r>
        <w:rPr>
          <w:rFonts w:ascii="宋体" w:hAnsi="宋体" w:eastAsia="宋体"/>
          <w:b w:val="0"/>
          <w:i w:val="0"/>
          <w:sz w:val="22"/>
        </w:rPr>
        <w:t>今晚我们不急着改变它，只是第一次，安安静静地看着这条线：受 → 爱 → 取。看清它，就够了。</w:t>
      </w:r>
    </w:p>
    <w:p>
      <w:r>
        <w:rPr>
          <w:rFonts w:ascii="宋体" w:hAnsi="宋体" w:eastAsia="宋体"/>
          <w:b w:val="0"/>
          <w:i w:val="0"/>
          <w:sz w:val="22"/>
        </w:rPr>
        <w:t>好，现在把注意力放回呼吸，安安静静地坐一会儿……（静默约 3 分钟）……</w:t>
      </w:r>
    </w:p>
    <w:p>
      <w:r>
        <w:rPr>
          <w:rFonts w:ascii="宋体" w:hAnsi="宋体" w:eastAsia="宋体"/>
          <w:b w:val="0"/>
          <w:i w:val="0"/>
          <w:sz w:val="22"/>
        </w:rPr>
        <w:t>现在慢慢把注意力带回身体，感觉坐姿、感觉双手，准备好时，轻轻睁开眼睛，回到我们这个教室。</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引导语照读即可，语速放慢；说到「回想今天舒服的时刻」时，提醒大家「不必说出来，自己知道就好」，避免暴露隐私；静默时间用手机计时。若有人一坐下就浮现很重的情绪，先陪他做三次呼吸，再请大家继续，不当众追问。</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3726 字，供中等稍慢朗读，约 21 分钟；其余为默读／选读／延伸内容）</w:t>
            </w:r>
          </w:p>
        </w:tc>
      </w:tr>
    </w:tbl>
    <w:p>
      <w:pPr>
        <w:spacing w:after="40"/>
      </w:pPr>
    </w:p>
    <w:p>
      <w:r>
        <w:rPr>
          <w:rFonts w:ascii="宋体" w:hAnsi="宋体" w:eastAsia="宋体"/>
          <w:b w:val="0"/>
          <w:i w:val="0"/>
          <w:sz w:val="22"/>
        </w:rPr>
        <w:t>我们今天共读三段原文。第一段是主材料，讲受的类别、爱的一百零八种、受与爱的缘（自然亲依止缘），以及四取的含义与次序；第二段是主材料二，讲爱缘取的缘力作用、六十二邪见与二十种有身见，以及以六处为根源、缘起冰山理论；第三段是讲义，交代「有」支的词义与分类——原来「有」一面是造业（业有），一面是果报（生有）。请带着一个问题去听：当我说「我想要」的时候，那个「想要」，是从哪里开始的？</w:t>
      </w:r>
    </w:p>
    <w:p>
      <w:pPr>
        <w:spacing w:before="120"/>
      </w:pPr>
      <w:r>
        <w:rPr>
          <w:rFonts w:ascii="微软雅黑" w:hAnsi="微软雅黑" w:eastAsia="微软雅黑"/>
          <w:b w:val="0"/>
          <w:i w:val="0"/>
          <w:color w:val="1F3A5F"/>
          <w:sz w:val="24"/>
        </w:rPr>
        <w:t>原文材料1：《第77讲-摄缘-十二缘起与二十四缘-离路心的缘-受缘爱&amp;爱缘取1-古源尊者-20240331.docx》★</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主持人操作：本材料为本周核心，建议分三人接力读（每人约 3–4 分钟）。「（一）爱的一百零八种分类」中三种、六种、十八种、三十六种、一百零八种的推演，可请一人速读、不必逐条解释；「（三）修行的下手处」与「（二）四种取的次序」两处请放慢，并留 20–30 秒给大家回到自己身上找一次经验。</w:t>
            </w:r>
          </w:p>
        </w:tc>
      </w:tr>
    </w:tbl>
    <w:p>
      <w:pPr>
        <w:spacing w:after="40"/>
      </w:pPr>
    </w:p>
    <w:p>
      <w:pPr>
        <w:pStyle w:val="ListBullet"/>
      </w:pPr>
      <w:r>
        <w:rPr>
          <w:rFonts w:ascii="宋体" w:hAnsi="宋体" w:eastAsia="宋体"/>
          <w:b/>
          <w:i w:val="0"/>
          <w:sz w:val="22"/>
        </w:rPr>
        <w:t>文件类型</w:t>
      </w:r>
      <w:r>
        <w:rPr>
          <w:rFonts w:ascii="宋体" w:hAnsi="宋体" w:eastAsia="宋体"/>
          <w:b w:val="0"/>
          <w:i w:val="0"/>
          <w:sz w:val="22"/>
        </w:rPr>
        <w:t>：word</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：`word_d0dd1c0cd17209afe241ece24bf6b7b4_c315560c54b28f3d212fe44c79541d897439961422831605`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知识库搜索「第77讲 受缘爱 爱缘取」</w:t>
      </w:r>
    </w:p>
    <w:p>
      <w:r>
        <w:rPr>
          <w:rFonts w:ascii="宋体" w:hAnsi="宋体" w:eastAsia="宋体"/>
          <w:b w:val="0"/>
          <w:i w:val="0"/>
          <w:sz w:val="22"/>
        </w:rPr>
        <w:t>第77讲-摄缘-十二缘起与二十四缘-离路心的缘-受缘爱&amp;爱缘取1</w:t>
      </w:r>
    </w:p>
    <w:p>
      <w:r>
        <w:rPr>
          <w:rFonts w:ascii="宋体" w:hAnsi="宋体" w:eastAsia="宋体"/>
          <w:b w:val="0"/>
          <w:i w:val="0"/>
          <w:sz w:val="22"/>
        </w:rPr>
        <w:t>各位尊者，各位贤友，各位善友，万善吉祥。</w:t>
      </w:r>
    </w:p>
    <w:p>
      <w:r>
        <w:rPr>
          <w:rFonts w:ascii="宋体" w:hAnsi="宋体" w:eastAsia="宋体"/>
          <w:b w:val="0"/>
          <w:i w:val="0"/>
          <w:sz w:val="22"/>
        </w:rPr>
        <w:t>好，晚上呢，我们今天来学习新的两个缘：受缘爱和爱缘取。</w:t>
      </w:r>
    </w:p>
    <w:p>
      <w:r>
        <w:rPr>
          <w:rFonts w:ascii="宋体" w:hAnsi="宋体" w:eastAsia="宋体"/>
          <w:b w:val="0"/>
          <w:i w:val="0"/>
          <w:sz w:val="22"/>
        </w:rPr>
        <w:t>一、受的类别复习</w:t>
      </w:r>
    </w:p>
    <w:p>
      <w:r>
        <w:rPr>
          <w:rFonts w:ascii="宋体" w:hAnsi="宋体" w:eastAsia="宋体"/>
          <w:b w:val="0"/>
          <w:i w:val="0"/>
          <w:sz w:val="22"/>
        </w:rPr>
        <w:t>我们先来复习一下受的类别。在上一节课里面讲到，展开来讲有八十九种受，因为总共有八十九种心，受是遍一切心的心所，每一个心都有受，所以八十九种心就有八十九种受。这个受的来源，如果依门来讲，它就是眼触生受、耳触生受、鼻触生受、舌触生受、身触生受和意触生受。</w:t>
      </w:r>
    </w:p>
    <w:p>
      <w:r>
        <w:rPr>
          <w:rFonts w:ascii="宋体" w:hAnsi="宋体" w:eastAsia="宋体"/>
          <w:b w:val="0"/>
          <w:i w:val="0"/>
          <w:sz w:val="22"/>
        </w:rPr>
        <w:t>在我们十二缘起支里面的触缘受，主要是指三十二种果报受，就是与三十二种果报心相应的受。这个三十二种受，我们看到就是：</w:t>
      </w:r>
    </w:p>
    <w:p>
      <w:pPr>
        <w:pStyle w:val="ListBullet"/>
      </w:pPr>
      <w:r>
        <w:rPr>
          <w:rFonts w:ascii="宋体" w:hAnsi="宋体" w:eastAsia="宋体"/>
          <w:b w:val="0"/>
          <w:i w:val="0"/>
          <w:sz w:val="22"/>
        </w:rPr>
        <w:t>苦受：一种，与身识相应的，就是身识苦俱的受。</w:t>
      </w:r>
    </w:p>
    <w:p>
      <w:pPr>
        <w:pStyle w:val="ListBullet"/>
      </w:pPr>
      <w:r>
        <w:rPr>
          <w:rFonts w:ascii="宋体" w:hAnsi="宋体" w:eastAsia="宋体"/>
          <w:b w:val="0"/>
          <w:i w:val="0"/>
          <w:sz w:val="22"/>
        </w:rPr>
        <w:t>乐受：有九种，就是四种欲界大果报和四种色界果报，再加上一种欲界推度心的受。</w:t>
      </w:r>
    </w:p>
    <w:p>
      <w:pPr>
        <w:pStyle w:val="ListBullet"/>
      </w:pPr>
      <w:r>
        <w:rPr>
          <w:rFonts w:ascii="宋体" w:hAnsi="宋体" w:eastAsia="宋体"/>
          <w:b w:val="0"/>
          <w:i w:val="0"/>
          <w:sz w:val="22"/>
        </w:rPr>
        <w:t>舍受：有二十一种，就是眼识、耳识、鼻识、舌识、身识这八种（扣掉一种苦俱的身识、一种乐俱的身识），加上两种领受心的受，两种推度心的受（推度心有一种乐俱已包含在乐受里面），然后四种欲界大果报心里的受和一种五禅果报心里的受——就是我们讲经教法里的四禅，四禅是没有乐的，它只有舍和遍净性——再加四种无色界的果报受，无色界心是禅那心，所以它的受也是舍受。</w:t>
      </w:r>
    </w:p>
    <w:p>
      <w:r>
        <w:rPr>
          <w:rFonts w:ascii="宋体" w:hAnsi="宋体" w:eastAsia="宋体"/>
          <w:b w:val="0"/>
          <w:i w:val="0"/>
          <w:sz w:val="22"/>
        </w:rPr>
        <w:t>二、受缘爱</w:t>
      </w:r>
    </w:p>
    <w:p>
      <w:r>
        <w:rPr>
          <w:rFonts w:ascii="宋体" w:hAnsi="宋体" w:eastAsia="宋体"/>
          <w:b w:val="0"/>
          <w:i w:val="0"/>
          <w:sz w:val="22"/>
        </w:rPr>
        <w:t>（一）爱的一百零八种分类</w:t>
      </w:r>
    </w:p>
    <w:p>
      <w:r>
        <w:rPr>
          <w:rFonts w:ascii="宋体" w:hAnsi="宋体" w:eastAsia="宋体"/>
          <w:b w:val="0"/>
          <w:i w:val="0"/>
          <w:sz w:val="22"/>
        </w:rPr>
        <w:t>《清净道论》讲："在'受为缘故，有爱'一句中，于此，以色爱等类八种阐明六爱，以转起模式而知其中每种有三种。"即是在这个"受为缘故有爱"的文句中，犹如儿子通过父亲那里得名"富翁子""婆罗门子"。《分别论》中，通过从所缘那里得名"色爱""声爱""香爱""味爱""触爱""法爱"而显明六爱。而通过转起的模式，可知那些爱中的每一种爱又有"欲爱""有爱""无有爱"三种。即：</w:t>
      </w:r>
    </w:p>
    <w:p>
      <w:pPr>
        <w:pStyle w:val="ListBullet"/>
      </w:pPr>
      <w:r>
        <w:rPr>
          <w:rFonts w:ascii="宋体" w:hAnsi="宋体" w:eastAsia="宋体"/>
          <w:b w:val="0"/>
          <w:i w:val="0"/>
          <w:sz w:val="22"/>
        </w:rPr>
        <w:t>当色爱通过对到达视野范围的色所缘享受欲乐并欢悦而转起时，名为欲爱。</w:t>
      </w:r>
    </w:p>
    <w:p>
      <w:pPr>
        <w:pStyle w:val="ListBullet"/>
      </w:pPr>
      <w:r>
        <w:rPr>
          <w:rFonts w:ascii="宋体" w:hAnsi="宋体" w:eastAsia="宋体"/>
          <w:b w:val="0"/>
          <w:i w:val="0"/>
          <w:sz w:val="22"/>
        </w:rPr>
        <w:t>当色爱与认为该所缘稳固、恒常而转起的常见一起转起时，名为有爱。伴随着常见的爱染，确实被称为有爱。</w:t>
      </w:r>
    </w:p>
    <w:p>
      <w:pPr>
        <w:pStyle w:val="ListBullet"/>
      </w:pPr>
      <w:r>
        <w:rPr>
          <w:rFonts w:ascii="宋体" w:hAnsi="宋体" w:eastAsia="宋体"/>
          <w:b w:val="0"/>
          <w:i w:val="0"/>
          <w:sz w:val="22"/>
        </w:rPr>
        <w:t>而当色爱与认为该所缘断灭、毁灭的断见一起转起时，就名为无有爱。伴随着断见的爱染，确实应该被称为无有爱。</w:t>
      </w:r>
    </w:p>
    <w:p>
      <w:r>
        <w:rPr>
          <w:rFonts w:ascii="宋体" w:hAnsi="宋体" w:eastAsia="宋体"/>
          <w:b w:val="0"/>
          <w:i w:val="0"/>
          <w:sz w:val="22"/>
        </w:rPr>
        <w:t>于声爱等处也是这种方法，如此而有这十八种爱，三六一十八。它们于内色等有十八种，于外色等有十八种，如此共三十六种。以如是过去三十六种、未来三十六种、现在三十六种，而有一百零八种爱。当知，假如再概括那一百零八种爱，以色等所缘则有六种，而与欲爱等则只有三种。三种、六种、十八种、三十六种和一百零八种，它们之间的这种关联关系，我们要懂得去分别它。</w:t>
      </w:r>
    </w:p>
    <w:p>
      <w:r>
        <w:rPr>
          <w:rFonts w:ascii="宋体" w:hAnsi="宋体" w:eastAsia="宋体"/>
          <w:b w:val="0"/>
          <w:i w:val="0"/>
          <w:sz w:val="22"/>
        </w:rPr>
        <w:t>具体怎么分别来看呢？</w:t>
      </w:r>
    </w:p>
    <w:p>
      <w:r>
        <w:rPr>
          <w:rFonts w:ascii="宋体" w:hAnsi="宋体" w:eastAsia="宋体"/>
          <w:b w:val="0"/>
          <w:i w:val="0"/>
          <w:sz w:val="22"/>
        </w:rPr>
        <w:t>当色爱通过对到达视野范围的色所缘享受欲乐并欢悦而转起时，名为欲爱。这是指由于乐于欲乐，对物质的这种色法的贪爱，由于欲乐执着颜色所缘，色爱生起，此时它就被称为欲爱。</w:t>
      </w:r>
    </w:p>
    <w:p>
      <w:r>
        <w:rPr>
          <w:rFonts w:ascii="宋体" w:hAnsi="宋体" w:eastAsia="宋体"/>
          <w:b w:val="0"/>
          <w:i w:val="0"/>
          <w:sz w:val="22"/>
        </w:rPr>
        <w:t>当色爱与认为该所缘稳固、恒常而转起的常见一起转起时，名为有爱。伴随着常见的爱，确实被称为有爱。这是指当随着颜色所缘是常、它永恒存在的这个常见升起时，它就是有爱。随常见生起的贪欲，也确实应该称为有爱。</w:t>
      </w:r>
    </w:p>
    <w:p>
      <w:r>
        <w:rPr>
          <w:rFonts w:ascii="宋体" w:hAnsi="宋体" w:eastAsia="宋体"/>
          <w:b w:val="0"/>
          <w:i w:val="0"/>
          <w:sz w:val="22"/>
        </w:rPr>
        <w:t>当取色所缘、声所缘的任何一个为我时，比如说我们以取我们这个身体为我的时候，认为我是常的这样的常见，这个"有"就是有。与该"有"同时升起的爱，就称为有爱。</w:t>
      </w:r>
    </w:p>
    <w:p>
      <w:r>
        <w:rPr>
          <w:rFonts w:ascii="宋体" w:hAnsi="宋体" w:eastAsia="宋体"/>
          <w:b w:val="0"/>
          <w:i w:val="0"/>
          <w:sz w:val="22"/>
        </w:rPr>
        <w:t>当色爱与认为该所缘断灭、毁灭的断见一起转起时，名为无有爱。伴随着断见的爱染，确实称为无有爱。这是指当他随着死去，该色所缘也就坏灭与终结的断见生起时，就是无有爱。随断见生起的贪欲也应该称为无有爱。</w:t>
      </w:r>
    </w:p>
    <w:p>
      <w:r>
        <w:rPr>
          <w:rFonts w:ascii="宋体" w:hAnsi="宋体" w:eastAsia="宋体"/>
          <w:b w:val="0"/>
          <w:i w:val="0"/>
          <w:sz w:val="22"/>
        </w:rPr>
        <w:t>当取六所缘的任何一个为我，认为我是无常的，死后即结束的断见就是无有。与这个无有同时升起的爱，就称为无有爱。</w:t>
      </w:r>
    </w:p>
    <w:p>
      <w:r>
        <w:rPr>
          <w:rFonts w:ascii="宋体" w:hAnsi="宋体" w:eastAsia="宋体"/>
          <w:b w:val="0"/>
          <w:i w:val="0"/>
          <w:sz w:val="22"/>
        </w:rPr>
        <w:t>对于声爱、香爱、味爱、触爱、法爱等也是这样来理解。</w:t>
      </w:r>
    </w:p>
    <w:p>
      <w:r>
        <w:rPr>
          <w:rFonts w:ascii="宋体" w:hAnsi="宋体" w:eastAsia="宋体"/>
          <w:b w:val="0"/>
          <w:i w:val="0"/>
          <w:sz w:val="22"/>
        </w:rPr>
        <w:t>这样，它们于内色等有十八种：内色就是我们内在的身体，有色、声、香、味、触、法，对这个内在的身体的色、声、香、味、触、法，又有欲爱、有爱、无有爱三种，三六一十八，内在的五蕴之身有十八种爱。外爱就是外在的色、声、香、味、触、法，它也有十八种，与有爱、无有爱和欲爱合起来，这样合起来就有三十六种。对于过去的内色外色有三十六种，未来的内色外色有三十六种，现在的内色外色有三十六种，合起来就是一百零八种。</w:t>
      </w:r>
    </w:p>
    <w:p>
      <w:r>
        <w:rPr>
          <w:rFonts w:ascii="宋体" w:hAnsi="宋体" w:eastAsia="宋体"/>
          <w:b w:val="0"/>
          <w:i w:val="0"/>
          <w:sz w:val="22"/>
        </w:rPr>
        <w:t>从色爱我们按照六种所缘——色、声、香、味、触、法六种爱来看，它分别有欲爱、有爱、无有爱。对于内色（我们内在的所缘），它有三种；对于外色的所缘也有三种。过去、现在、未来内外色的所缘，过去有六种，现在有六种，未来有六种，三六一十八就十八种。声爱、香爱、味爱、触爱、法爱也是一样。也就是说色、声、香、味、触、法这六种爱，涉及内、在外、在过去、现在、未来，每一种各有十八，六乘十八，合起来就是一百零八。</w:t>
      </w:r>
    </w:p>
    <w:p>
      <w:r>
        <w:rPr>
          <w:rFonts w:ascii="宋体" w:hAnsi="宋体" w:eastAsia="宋体"/>
          <w:b w:val="0"/>
          <w:i w:val="0"/>
          <w:sz w:val="22"/>
        </w:rPr>
        <w:t>具体到跟心相关的：</w:t>
      </w:r>
    </w:p>
    <w:p>
      <w:pPr>
        <w:pStyle w:val="ListBullet"/>
      </w:pPr>
      <w:r>
        <w:rPr>
          <w:rFonts w:ascii="宋体" w:hAnsi="宋体" w:eastAsia="宋体"/>
          <w:b w:val="0"/>
          <w:i w:val="0"/>
          <w:sz w:val="22"/>
        </w:rPr>
        <w:t>欲爱：涉及的是所有的八种贪根心。</w:t>
      </w:r>
    </w:p>
    <w:p>
      <w:pPr>
        <w:pStyle w:val="ListBullet"/>
      </w:pPr>
      <w:r>
        <w:rPr>
          <w:rFonts w:ascii="宋体" w:hAnsi="宋体" w:eastAsia="宋体"/>
          <w:b w:val="0"/>
          <w:i w:val="0"/>
          <w:sz w:val="22"/>
        </w:rPr>
        <w:t>有爱和无有爱：是与见相关的，所以它一定是与邪见相应的。有爱是四种邪见相应的心，无有爱也是四种邪见相应的贪根心。</w:t>
      </w:r>
    </w:p>
    <w:p>
      <w:r>
        <w:rPr>
          <w:rFonts w:ascii="宋体" w:hAnsi="宋体" w:eastAsia="宋体"/>
          <w:b w:val="0"/>
          <w:i w:val="0"/>
          <w:sz w:val="22"/>
        </w:rPr>
        <w:t>（二）受与爱的缘的关系——自然亲依止缘</w:t>
      </w:r>
    </w:p>
    <w:p>
      <w:r>
        <w:rPr>
          <w:rFonts w:ascii="宋体" w:hAnsi="宋体" w:eastAsia="宋体"/>
          <w:b w:val="0"/>
          <w:i w:val="0"/>
          <w:sz w:val="22"/>
        </w:rPr>
        <w:t>《清净道论》说："再者，由于这些有情喜爱通过色等所缘而生起的受，并透过对受的热爱，而对能提供色等所缘的画家、音乐家、调香师、厨师、织工以及配置不死药的医生做大恭敬，也犹如宠溺儿子，并透过对儿子的宠爱而对儿子的保姆也做大恭敬那样。因此当知皆因受为缘而有一切的爱。因为于此唯有一果报乐受，是故此受对爱只以亲依止为缘。或者因为苦者寻求乐，乐者更求乐，由于寂静性，故说舍为乐，是故三种受皆对爱为缘。大仙因此说'缘受而有爱'。纵然彼有受为缘，无随眠故不生起，是故彼不存在于梵行，以利婆罗门。"这是对所缘"受为缘故有爱"依据的详论。</w:t>
      </w:r>
    </w:p>
    <w:p>
      <w:r>
        <w:rPr>
          <w:rFonts w:ascii="宋体" w:hAnsi="宋体" w:eastAsia="宋体"/>
          <w:b w:val="0"/>
          <w:i w:val="0"/>
          <w:sz w:val="22"/>
        </w:rPr>
        <w:t>受与爱之间的缘的关系，主要体现为自然亲依止缘。</w:t>
      </w:r>
    </w:p>
    <w:p>
      <w:r>
        <w:rPr>
          <w:rFonts w:ascii="宋体" w:hAnsi="宋体" w:eastAsia="宋体"/>
          <w:b w:val="0"/>
          <w:i w:val="0"/>
          <w:sz w:val="22"/>
        </w:rPr>
        <w:t>《清净道论》讲，透过对受的热爱，能够对提供色等所缘的其他相关，包括像画家、音乐家，或者是对照顾孩子的保姆，都会升起这种爱。所以说，因受为缘会有一切的爱，也就是说所有的爱都是跟这个受相关的，都是由受引发的。所以佛陀在《大念处经》里面讲过："在世间，远处生受是可爱可喜的，爱欲就在这里升起与建立。"触爱、彼爱、舍爱、生爱、意爱，在这个是可爱可喜的爱欲就在这里升起和建立。</w:t>
      </w:r>
    </w:p>
    <w:p>
      <w:r>
        <w:rPr>
          <w:rFonts w:ascii="宋体" w:hAnsi="宋体" w:eastAsia="宋体"/>
          <w:b w:val="0"/>
          <w:i w:val="0"/>
          <w:sz w:val="22"/>
        </w:rPr>
        <w:t>建立这个过程，就会从这个属数的爱，一次又一次地爱，一直到变成取，就变得很坚固的爱。这个爱的建立过程，它会爱屋及乌，比如爱孩子就连带爱孩子的保姆，爱一张画就连带爱画画的画师。这就是爱的建立过程，它不仅仅从那个单一的受，就扩展到很广泛，所以我们讲就是构建我们自己的认知世界。其中就是说，凡是对我好的，那也都是好的，不好的感受那都是不好的。我们会为此建立一个保护机制，一个认知框架，这个过程就是"在这里建立"。</w:t>
      </w:r>
    </w:p>
    <w:p>
      <w:r>
        <w:rPr>
          <w:rFonts w:ascii="宋体" w:hAnsi="宋体" w:eastAsia="宋体"/>
          <w:b w:val="0"/>
          <w:i w:val="0"/>
          <w:sz w:val="22"/>
        </w:rPr>
        <w:t>爱欲就在这里建立，这个欲会决定我们后面的取和有，也就是会决定我们的行为。</w:t>
      </w:r>
    </w:p>
    <w:p>
      <w:r>
        <w:rPr>
          <w:rFonts w:ascii="宋体" w:hAnsi="宋体" w:eastAsia="宋体"/>
          <w:b w:val="0"/>
          <w:i w:val="0"/>
          <w:sz w:val="22"/>
        </w:rPr>
        <w:t>经典经文里面讲"因为于此唯有一果报乐受"，这是指什么？果报乐受是指欲界推度心。在果报心里面，在十二缘起支里面，主要是讲果报受。果报受在六门心路过程里面，我们就是五识、领受、推度、彼所缘。一门就有两个彼所缘。</w:t>
      </w:r>
    </w:p>
    <w:p>
      <w:r>
        <w:rPr>
          <w:rFonts w:ascii="宋体" w:hAnsi="宋体" w:eastAsia="宋体"/>
          <w:b w:val="0"/>
          <w:i w:val="0"/>
          <w:sz w:val="22"/>
        </w:rPr>
        <w:t>爱是发生在速行里面的。受要对这个爱有支助的作用，就只有在前面的果报心，即领受、推度、确定。最明显的是，如果是很明显的这种感受能够推动我们的爱，那么在这三个果报心里面，眼识的受只会是舍受，领受的受只会是舍受，只有推度心里面有一个欲界的受。所以经文里面讲到"唯以亲依止为缘"，这就讲在同一个五门心路过程里面，这个欲界推度心里面的五触生受、这个乐受，以自然亲依止缘的原理，支助后面升起的速行里面的贪速行及有爱相应的速行升起，是以自然亲依止缘的原理。</w:t>
      </w:r>
    </w:p>
    <w:p>
      <w:r>
        <w:rPr>
          <w:rFonts w:ascii="宋体" w:hAnsi="宋体" w:eastAsia="宋体"/>
          <w:b w:val="0"/>
          <w:i w:val="0"/>
          <w:sz w:val="22"/>
        </w:rPr>
        <w:t>这我们前面讲过了，触缘受是由眼触缘后面的一切受。比如眼识里的触导致眼识生受，这个眼触生受，虽然是在眼识里面产生的，但这个触缘这个所有的五门心路过程的心，以及随着后面升起来的取同样目标的一门心路过程的心，所有的心里面的受，是缘一切受。同样的，这些受也缘后面跟随着这个心路升起的、取同样的目标的受缘爱，一切的爱也是跟这个前面的果报受相关。所以说随后的任意一个一门心路过程的这种贪根心，它也是缘推度心的欲界推度心的乐受，作为缘而升起这个贪心、这个贪爱。</w:t>
      </w:r>
    </w:p>
    <w:p>
      <w:r>
        <w:rPr>
          <w:rFonts w:ascii="宋体" w:hAnsi="宋体" w:eastAsia="宋体"/>
          <w:b w:val="0"/>
          <w:i w:val="0"/>
          <w:sz w:val="22"/>
        </w:rPr>
        <w:t>后面这句话说："或者因为苦者寻求乐，乐者更求乐，由于寂静性，故说舍为乐，是故三种受皆对爱为缘。"也就是说，不管你是哪一种——五识、领受、推度，所有的三十二种果报受，它都会对这个贪根心里面、随后升起的这个爱，以亲依止缘为缘。这种亲依止缘是强有力的亲依止缘。</w:t>
      </w:r>
    </w:p>
    <w:p>
      <w:r>
        <w:rPr>
          <w:rFonts w:ascii="宋体" w:hAnsi="宋体" w:eastAsia="宋体"/>
          <w:b w:val="0"/>
          <w:i w:val="0"/>
          <w:sz w:val="22"/>
        </w:rPr>
        <w:t>实际上，在修行过程中，修缘起第一法的时候，不仅仅是要去观察这个果报心的受对后面速行升起来的爱之间的因缘关系，同时我们也要看五门转向心、确定心以及速行心里面相应的受，对这个速行升起来的爱之间的因缘关系。在这个因缘关系里面，速行里面的受不含在这里。转向心和确定心里的受，对后面升起来的速行——包括取同样目标的一门心路过程的所有速行的爱、这个贪根心，它也是以自然亲依止为缘。但是这种自然亲依止缘，是比较弱的，相对于这个果报受是比较弱的。但是速行里面的受跟速行里面的爱，它是俱生缘的关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在有情造业的时候，我们总是怀着对果报有极大的渴求。所以注释里面提到，只有与五识、领受、推度和彼所缘相应的果报受，特别以亲依止缘的力支助贪根心的爱。与转向、确定、速行相应的时候，只是一般的亲依止支助爱。应注意，属于因的受和属于果的爱，可以在同一条心路过程升起，也可以间隔许多条心路过程。它可以在一条心路过程里面升起，也可以在很前面的很多心里的受对后面的爱为支助。</w:t>
      </w:r>
    </w:p>
    <w:p>
      <w:r>
        <w:rPr>
          <w:rFonts w:ascii="宋体" w:hAnsi="宋体" w:eastAsia="宋体"/>
          <w:b w:val="0"/>
          <w:i w:val="0"/>
          <w:sz w:val="22"/>
        </w:rPr>
        <w:t>举个例子讲，我们心路升起一个眼门心路过程，对色所缘产生色爱，由于眼触生受，这个时候对这个色法产生了爱。这个眼触生受，这个受对后面升起来的一门心路过程，乃至于很多条一门心路过程后面的爱，它都是以亲依止缘为缘。也就是说，它可以在同一条心路里面升起，也可以间隔很多条心路。因此，取眼门以与继续取那色所缘为目标的一门心路过程里的每一个心识刹那的受，为属于因的眼触生受，亦即是色爱之因。对属于色爱之因的耳触、声触等也应该如此理解。由于主要是取果报受为因，所以属于因的受和属于果的爱，多数并不在同一个心识刹那中升起，多数是间隔一个或多个心识刹那，或多个心路过程。</w:t>
      </w:r>
    </w:p>
    <w:p>
      <w:r>
        <w:rPr>
          <w:rFonts w:ascii="宋体" w:hAnsi="宋体" w:eastAsia="宋体"/>
          <w:b w:val="0"/>
          <w:i w:val="0"/>
          <w:sz w:val="22"/>
        </w:rPr>
        <w:t>这里面其实涉及到十二缘起支的轮转论。学缘起我们都知道有三世两重因果。第一重因果是行缘识，过去生跟现在世，过去生上一生临死前成熟的那个业，导致这一生的结生识生起，这是行缘识，这是一重因果。第二重因果就发生在受缘爱，这是在这一生里面的一个很重要的因果关系。什么因果关系呢？简单来讲，受是果报，名色、六入、触、受都是果报。在十二缘起支里面，这一组"名色、六入、触、受"属于果报轮转，最后就是受。爱、取后面我们接着讲，爱和取其实是对果报的态度，"有"是对果报采取的行动、造业，只要造业就推动三有的轮转。所以受缘爱是涉及到轮转——果报轮转和业轮转的很重要一个环节，就是第二重因果。其实爱取的后面还有无明，受缘爱这个受为什么会缘这种爱呢？后面是有无明的。也就是爱取后面是无明，是对果报的态度。所以爱取是对果报的态度，也是造业的动机。</w:t>
      </w:r>
    </w:p>
    <w:p>
      <w:r>
        <w:rPr>
          <w:rFonts w:ascii="宋体" w:hAnsi="宋体" w:eastAsia="宋体"/>
          <w:b w:val="0"/>
          <w:i w:val="0"/>
          <w:sz w:val="22"/>
        </w:rPr>
        <w:t>因此在这里面，我们在辨识的时候，受是因，爱是果。比如，由于眼触生受生起色爱，眼触生受是因，色爱是果。</w:t>
      </w:r>
    </w:p>
    <w:p>
      <w:r>
        <w:rPr>
          <w:rFonts w:ascii="宋体" w:hAnsi="宋体" w:eastAsia="宋体"/>
          <w:b w:val="0"/>
          <w:i w:val="0"/>
          <w:sz w:val="22"/>
        </w:rPr>
        <w:t>如果查心路要怎么看呢？眼触生受在眼识里面发生，是眼识身受。接着色爱生起。眼触生受除了眼识生受，包括领受的眼触生受和推度的眼触生受，都是要被观察的。这些果报受生起，色爱生起，要观察到五门心路的七个速行心里面的这个爱——色爱就是贪根心，以及随之而起的意门心路过程。随着这个意门心路过程，还是取这个色所缘为目标的所有的一门心路过程，可能几千万条，那里面的速行心里面的贪，都是属于这个眼触生受而导致的色爱。所以眼触生受是因，后面的所有的色爱是果。所有的这些心路的色爱都要被观察到。耳触、鼻触、舌触、身触、意触（意触导致法爱升起）都是这样。</w:t>
      </w:r>
    </w:p>
    <w:p>
      <w:r>
        <w:rPr>
          <w:rFonts w:ascii="宋体" w:hAnsi="宋体" w:eastAsia="宋体"/>
          <w:b w:val="0"/>
          <w:i w:val="0"/>
          <w:sz w:val="22"/>
        </w:rPr>
        <w:t>法爱是指可爱之法所缘，就是色法以外的其他的心、心所以及各种概念，都属于法爱。这个一般是在意门心路过程里面升起的。</w:t>
      </w:r>
    </w:p>
    <w:p>
      <w:r>
        <w:rPr>
          <w:rFonts w:ascii="宋体" w:hAnsi="宋体" w:eastAsia="宋体"/>
          <w:b w:val="0"/>
          <w:i w:val="0"/>
          <w:sz w:val="22"/>
        </w:rPr>
        <w:t>（三）修行的下手处：果报如此，速行可变</w:t>
      </w:r>
    </w:p>
    <w:p>
      <w:r>
        <w:rPr>
          <w:rFonts w:ascii="宋体" w:hAnsi="宋体" w:eastAsia="宋体"/>
          <w:b w:val="0"/>
          <w:i w:val="0"/>
          <w:sz w:val="22"/>
        </w:rPr>
        <w:t>回到我们这张大家都已经很熟悉的图：果报如此，速行可变。这是修行的很重要的一个下手处，就是从受下手。受是果报，面对这个果报，我们到底采取什么行动？你是可以改变的。前面我们一直讲"你想伤害有多深"，就是这个意思。你碰到一个人骂你一顿，你可以笑一笑，也可以冲过去扇他一耳光，那都是同样的受。前提是，它其实都是同样的触。理论上，他如果不是打你的话，他也都是一样的受。但是这个时候你采取什么样的行动，那就是速行，也就是造业。面对这样的受，你是如理作意，后面速行升起来就是善心，那就不是这种爱相应的心。如果是非如理作意，那这个修行就一定是不善法生起。</w:t>
      </w:r>
    </w:p>
    <w:p>
      <w:r>
        <w:rPr>
          <w:rFonts w:ascii="宋体" w:hAnsi="宋体" w:eastAsia="宋体"/>
          <w:b w:val="0"/>
          <w:i w:val="0"/>
          <w:sz w:val="22"/>
        </w:rPr>
        <w:t>所以受缘爱是我们修行的很重要的一个点。同时很多人又讲"我道理都懂，但是就是做不到"，也就是说我应该如理作意，但是就是作意不出来。原因就是这个受我们认识不够深，我们到底要不要这个受？为什么我们会舍不掉这个爱呢？就是我们还是舍不掉这个受。它有有污染的受和无污染的受。当我们舍不掉，显然就是一个有污染的受，你没有办法生起善法，因为一切善法的受都是无污染的受。</w:t>
      </w:r>
    </w:p>
    <w:p>
      <w:r>
        <w:rPr>
          <w:rFonts w:ascii="宋体" w:hAnsi="宋体" w:eastAsia="宋体"/>
          <w:b w:val="0"/>
          <w:i w:val="0"/>
          <w:sz w:val="22"/>
        </w:rPr>
        <w:t>为什么会有这个有污染的受呢？就是这个受后面的这个触。为什么会有要去做这个触呢？因为这个触的背后是有爱和邪见的。他是带着这个爱和邪见去寻找这个触，然后又在产生这个感受，然后又在产生爱，然后又加强这个邪见。</w:t>
      </w:r>
    </w:p>
    <w:p>
      <w:r>
        <w:rPr>
          <w:rFonts w:ascii="宋体" w:hAnsi="宋体" w:eastAsia="宋体"/>
          <w:b w:val="0"/>
          <w:i w:val="0"/>
          <w:sz w:val="22"/>
        </w:rPr>
        <w:t>所以我们经常讲修"舍"，刚开始直接用"舍"，很多人说不行，搞不定，无法接受果报。第一步要接受果报都无法接受，为什么呢？就觉得我没办法相信这个事情，没办法接受这个事实。所以我们在修"舍"的时候，第一阶段说要做一下前行，做什么呢？就是用邪见去安慰邪见，基本上是这样子：你看你小时候那个可爱的小孩，那个小的小孩，他其实是如何如何，就先安慰一下，就是用邪见去安慰他一下，他的邪见才会接受。我们的心里面，其实我们自带邪见，自带爱。我们生命里面如果没有爱、没有邪见，就觉得这个生命就没办法过了。所以你无法放弃这个受，当然就不能说道理懂了，让我速行变一下——变不了，很难，因为你是带着爱和邪见而去寻找这个触，寻求这种感受，寻求这种有污染的受。</w:t>
      </w:r>
    </w:p>
    <w:p>
      <w:r>
        <w:rPr>
          <w:rFonts w:ascii="宋体" w:hAnsi="宋体" w:eastAsia="宋体"/>
          <w:b w:val="0"/>
          <w:i w:val="0"/>
          <w:sz w:val="22"/>
        </w:rPr>
        <w:t>前提就是我们经常讲，一切生命的一切生命活动只有一个目的，就是寻找快乐。快乐是什么呢？快乐是受。所以所有的众生都寻求受，什么受呢？快乐的受。快乐的受有有污染的受和无污染的受。有污染的受和无污染的受，我们也曾经跟大家讲过，佛法是把众生的快乐分成四个层次，大家还记得吗？哪四个层次？</w:t>
      </w:r>
    </w:p>
    <w:p>
      <w:pPr>
        <w:pStyle w:val="ListNumber"/>
      </w:pPr>
      <w:r>
        <w:rPr>
          <w:rFonts w:ascii="宋体" w:hAnsi="宋体" w:eastAsia="宋体"/>
          <w:b w:val="0"/>
          <w:i w:val="0"/>
          <w:sz w:val="22"/>
        </w:rPr>
        <w:t>感官的受，欲乐：就是欲，通过感官能感受到的快乐。透过感官能感受到的快乐是干什么用的？是为了生存和物种的繁衍用的。所以我们对于日常遇到的这个感受，马上看到这个感受是干什么用的：是为了生存用的，还是物种繁衍用的？必须把它分出来。只要是这个感官的快乐，它就一定很容易导向这个有污染的受。除了我们已经证了阿拉汉（阿罗汉）了，才完全地去除这个欲，或者至少你是三果了，欲贪才会消除，不然你一定是导向这种有污染的受。即使是有污染的受，我们看清楚了以后，可以不爱，因为没有爱，我们就不会执取。有好吃的我们可以吃，但不会想说每天回味想吃。</w:t>
      </w:r>
    </w:p>
    <w:p>
      <w:r>
        <w:rPr>
          <w:rFonts w:ascii="宋体" w:hAnsi="宋体" w:eastAsia="宋体"/>
          <w:b w:val="0"/>
          <w:i w:val="0"/>
          <w:sz w:val="22"/>
        </w:rPr>
        <w:t>第二个层次的快乐，是基于善法的快乐，世间善法的快乐，或者讲十种善法的快乐，或者说助人为乐。这种乐就是属于善法的乐，是无污染的乐，是可以依止的乐，依止的感受。</w:t>
      </w:r>
    </w:p>
    <w:p>
      <w:r>
        <w:rPr>
          <w:rFonts w:ascii="宋体" w:hAnsi="宋体" w:eastAsia="宋体"/>
          <w:b w:val="0"/>
          <w:i w:val="0"/>
          <w:sz w:val="22"/>
        </w:rPr>
        <w:t>第三个层次，是说有遍知的、基于心的净化的快乐，净化心的行为，比如说正念正知、四念处、初禅、二禅、三禅、四禅这种快乐，是基于心的进化的快乐。</w:t>
      </w:r>
    </w:p>
    <w:p>
      <w:r>
        <w:rPr>
          <w:rFonts w:ascii="宋体" w:hAnsi="宋体" w:eastAsia="宋体"/>
          <w:b w:val="0"/>
          <w:i w:val="0"/>
          <w:sz w:val="22"/>
        </w:rPr>
        <w:t>第四个层次，是超越生命的快乐，涅槃的快乐。</w:t>
      </w:r>
    </w:p>
    <w:p>
      <w:r>
        <w:rPr>
          <w:rFonts w:ascii="宋体" w:hAnsi="宋体" w:eastAsia="宋体"/>
          <w:b w:val="0"/>
          <w:i w:val="0"/>
          <w:sz w:val="22"/>
        </w:rPr>
        <w:t>佛教徒的终极目标是追求超越生命，不以生命的方式存在，因为只要有生命存在，它就会有苦。所以，我们一定要搞清楚，当一种感受出现的时候，这种感受是有污染的还是没污染的，是可以依止的还是不可依止的。如果不能够在这个受上搞清楚，然后在这个触上有选择，那你要想导向这个爱上有把握，就很困难。速行基本上就顺着你的爱与邪见往前走了。</w:t>
      </w:r>
    </w:p>
    <w:p>
      <w:r>
        <w:rPr>
          <w:rFonts w:ascii="宋体" w:hAnsi="宋体" w:eastAsia="宋体"/>
          <w:b w:val="0"/>
          <w:i w:val="0"/>
          <w:sz w:val="22"/>
        </w:rPr>
        <w:t>三、爱缘取</w:t>
      </w:r>
    </w:p>
    <w:p>
      <w:r>
        <w:rPr>
          <w:rFonts w:ascii="宋体" w:hAnsi="宋体" w:eastAsia="宋体"/>
          <w:b w:val="0"/>
          <w:i w:val="0"/>
          <w:sz w:val="22"/>
        </w:rPr>
        <w:t>在爱缘取——"爱为缘故，有取"一句中，对比四种取以含义分别，即以法、详、略依次而显明，这是对此偈颂的解释。</w:t>
      </w:r>
    </w:p>
    <w:p>
      <w:r>
        <w:rPr>
          <w:rFonts w:ascii="宋体" w:hAnsi="宋体" w:eastAsia="宋体"/>
          <w:b w:val="0"/>
          <w:i w:val="0"/>
          <w:sz w:val="22"/>
        </w:rPr>
        <w:t>（一）四种取的含义</w:t>
      </w:r>
    </w:p>
    <w:p>
      <w:r>
        <w:rPr>
          <w:rFonts w:ascii="宋体" w:hAnsi="宋体" w:eastAsia="宋体"/>
          <w:b w:val="0"/>
          <w:i w:val="0"/>
          <w:sz w:val="22"/>
        </w:rPr>
        <w:t>首先于此有：欲取、见取、戒禁取、我语取这四种取。</w:t>
      </w:r>
    </w:p>
    <w:p>
      <w:pPr>
        <w:pStyle w:val="ListNumber"/>
      </w:pPr>
      <w:r>
        <w:rPr>
          <w:rFonts w:ascii="宋体" w:hAnsi="宋体" w:eastAsia="宋体"/>
          <w:b w:val="0"/>
          <w:i w:val="0"/>
          <w:sz w:val="22"/>
        </w:rPr>
        <w:t>欲取</w:t>
      </w:r>
    </w:p>
    <w:p>
      <w:r>
        <w:rPr>
          <w:rFonts w:ascii="宋体" w:hAnsi="宋体" w:eastAsia="宋体"/>
          <w:b w:val="0"/>
          <w:i w:val="0"/>
          <w:sz w:val="22"/>
        </w:rPr>
        <w:t>欲取是执取称为"物"的欲，即感官对象的欲，称为欲取。因其本质既是欲又是取，故称为欲取。也就是可爱五欲目标，就是我们刚才讲的感官快乐的欲爱。在受前生欲爱以亲依止缘力支助下，后再再升起欲爱，变得既强且固。这既强且固的欲爱就是欲取。就是有污染的受生起来，你觉得好受，然后就产生爱，然后越想越爱，爱屋及乌，一层一层地思维这个爱所带来的美好，升起来以后你建立了，建立之后就变成欲取了，就变成既强且固。这种既强且固的欲爱就是欲取。</w:t>
      </w:r>
    </w:p>
    <w:p>
      <w:r>
        <w:rPr>
          <w:rFonts w:ascii="宋体" w:hAnsi="宋体" w:eastAsia="宋体"/>
          <w:b w:val="0"/>
          <w:i w:val="0"/>
          <w:sz w:val="22"/>
        </w:rPr>
        <w:t>这里"取"就被称为牢牢抓取。于此"upādāna"一词中，前缀词"upa"就像"upayāsa"和"upakkaṭṭha"里面的"upa"一样，有牢固的意思。</w:t>
      </w:r>
    </w:p>
    <w:p>
      <w:r>
        <w:rPr>
          <w:rFonts w:ascii="宋体" w:hAnsi="宋体" w:eastAsia="宋体"/>
          <w:b w:val="0"/>
          <w:i w:val="0"/>
          <w:sz w:val="22"/>
        </w:rPr>
        <w:t>执取的特相就是执取，作用就是不放开，抓住不放开。现起为强烈的爱和见。它的近因是爱。怎么来理解呢？比如说我也知道刷小视频不好，但是就是忍不住。那个忍不住就是不放开。现起什么？强烈的爱，太好玩了。刚开始还觉得有点惭愧，后来想反正放松一下也不要紧了，我都这么忙了。最后面的"见"，所以它有强烈的爱和见，你就会忍不住。</w:t>
      </w:r>
    </w:p>
    <w:p>
      <w:pPr>
        <w:pStyle w:val="ListNumber"/>
      </w:pPr>
      <w:r>
        <w:rPr>
          <w:rFonts w:ascii="宋体" w:hAnsi="宋体" w:eastAsia="宋体"/>
          <w:b w:val="0"/>
          <w:i w:val="0"/>
          <w:sz w:val="22"/>
        </w:rPr>
        <w:t>见取</w:t>
      </w:r>
    </w:p>
    <w:p>
      <w:r>
        <w:rPr>
          <w:rFonts w:ascii="宋体" w:hAnsi="宋体" w:eastAsia="宋体"/>
          <w:b w:val="0"/>
          <w:i w:val="0"/>
          <w:sz w:val="22"/>
        </w:rPr>
        <w:t>见取是其本质既是邪见又是执取。上面是既是爱又是执取，这个是既是邪见又是执取，所以称为见取。或者说，能执持邪见，故为见取。在我与世间是常，之后后生的邪见以恒长的状态来取前生的邪见而自取，以及根深蒂固地执着排斥业力及果报的邪见，像虚无见、无因见、无作见。在这里的见取，是特指这三种：虚无见、无因见、无作见。戒禁取以我论取除外。</w:t>
      </w:r>
    </w:p>
    <w:p>
      <w:pPr>
        <w:pStyle w:val="ListNumber"/>
      </w:pPr>
      <w:r>
        <w:rPr>
          <w:rFonts w:ascii="宋体" w:hAnsi="宋体" w:eastAsia="宋体"/>
          <w:b w:val="0"/>
          <w:i w:val="0"/>
          <w:sz w:val="22"/>
        </w:rPr>
        <w:t>戒禁取</w:t>
      </w:r>
    </w:p>
    <w:p>
      <w:r>
        <w:rPr>
          <w:rFonts w:ascii="宋体" w:hAnsi="宋体" w:eastAsia="宋体"/>
          <w:b w:val="0"/>
          <w:i w:val="0"/>
          <w:sz w:val="22"/>
        </w:rPr>
        <w:t>戒禁取是指取牛、狗等这种戒禁，学牛走、学狗这样的戒禁，以为这样能够得到净化和清净。所以它的本质是戒禁，又是执取，所以称为戒禁取。由于强烈地执着如此将得清净，所以牛戒、牛净、狗戒、狗净等本身即是执取。也就是根深蒂固地执着学习狗、学习牛的修行能够消除烦恼、脱离生死轮回的这样一种见解、这样一种邪见，就称为戒禁取。</w:t>
      </w:r>
    </w:p>
    <w:p>
      <w:pPr>
        <w:pStyle w:val="ListNumber"/>
      </w:pPr>
      <w:r>
        <w:rPr>
          <w:rFonts w:ascii="宋体" w:hAnsi="宋体" w:eastAsia="宋体"/>
          <w:b w:val="0"/>
          <w:i w:val="0"/>
          <w:sz w:val="22"/>
        </w:rPr>
        <w:t>我语取</w:t>
      </w:r>
    </w:p>
    <w:p>
      <w:r>
        <w:rPr>
          <w:rFonts w:ascii="宋体" w:hAnsi="宋体" w:eastAsia="宋体"/>
          <w:b w:val="0"/>
          <w:i w:val="0"/>
          <w:sz w:val="22"/>
        </w:rPr>
        <w:t>第四种是诸有情能以此而说"为我语"，能以此执取，故为取。说什么呢？或执取什么呢？"我我之言说"，即执取为"我"与"取"。或者诸有情以此而执取名为我的话语，是"我"，故为我语取。也就是根深蒂固地执着"我见"，就是我论取。我们经常讲的"我我我我的我的所有我的自我"，就是带着"我"的这样一种见解、邪见。这个邪见认为有个创世的"至善我"或被创造的"灵魂我"，也认为所有的五蕴或者任何一蕴为"我"，这个称为身见或我见。</w:t>
      </w:r>
    </w:p>
    <w:p>
      <w:r>
        <w:rPr>
          <w:rFonts w:ascii="宋体" w:hAnsi="宋体" w:eastAsia="宋体"/>
          <w:b w:val="0"/>
          <w:i w:val="0"/>
          <w:sz w:val="22"/>
        </w:rPr>
        <w:t>什么是欲取呢？《法集论》说："对诸欲的欲、欲贪、欲喜、欲爱、欲恋、欲恼、欲迷、欲事，这称为欲取。"由于出自如此的圣典，所以法之详略中的欲取被略说为"可爱的牢固性"，就是简单讲是可爱的牢固性。由于称为先前欲爱的亲依止缘，所以变得牢固的后生爱，名为可爱的牢固性。</w:t>
      </w:r>
    </w:p>
    <w:p>
      <w:r>
        <w:rPr>
          <w:rFonts w:ascii="宋体" w:hAnsi="宋体" w:eastAsia="宋体"/>
          <w:b w:val="0"/>
          <w:i w:val="0"/>
          <w:sz w:val="22"/>
        </w:rPr>
        <w:t>不过，有些人说：对于尚未到达的所缘境的需求是爱，犹如盗贼在黑暗中伸出手来；对于到达的所缘境的执取是取，犹如盗贼对其所摸财物的执取。那些欲取等法是少欲知足的敌对者，他们也是遍求与守护之苦的根源。</w:t>
      </w:r>
    </w:p>
    <w:p>
      <w:r>
        <w:rPr>
          <w:rFonts w:ascii="宋体" w:hAnsi="宋体" w:eastAsia="宋体"/>
          <w:b w:val="0"/>
          <w:i w:val="0"/>
          <w:sz w:val="22"/>
        </w:rPr>
        <w:t>其余三种取，略说则只是邪见而已。所有除了欲取以外，其他三种取都有邪见。而展开来说，这与先前的声爱等所说的一百零八种爱的牢固性为欲取，邪见为见取。</w:t>
      </w:r>
    </w:p>
    <w:p>
      <w:r>
        <w:rPr>
          <w:rFonts w:ascii="宋体" w:hAnsi="宋体" w:eastAsia="宋体"/>
          <w:b w:val="0"/>
          <w:i w:val="0"/>
          <w:sz w:val="22"/>
        </w:rPr>
        <w:t>欲取是少欲知足的敌对者。我们如果对于各种色、声、香、味、触、法有很多的爱，有很多的欲取，我们就很难少欲知足。对于不能够少欲知足的人，他就会去遍求，到处去寻求去获得这些东西，寻求完以后又要守护，你要把它保护起来，不管是金银财宝还是钱财，你要守护。所以遍求和守护不是一件快乐的事情，它就叫遍求和守护之苦的根源，就是这个欲取。不管我们是基于眼睛能看到、耳朵听到、鼻子闻到、舌头尝到、身体接触到，还是你整天心里面琢磨想的这些所有东西，包括名誉地位这些无形的东西，我们遍求、我们守护，所以深受其苦。</w:t>
      </w:r>
    </w:p>
    <w:p>
      <w:r>
        <w:rPr>
          <w:rFonts w:ascii="宋体" w:hAnsi="宋体" w:eastAsia="宋体"/>
          <w:b w:val="0"/>
          <w:i w:val="0"/>
          <w:sz w:val="22"/>
        </w:rPr>
        <w:t>关于我语取</w:t>
      </w:r>
    </w:p>
    <w:p>
      <w:r>
        <w:rPr>
          <w:rFonts w:ascii="宋体" w:hAnsi="宋体" w:eastAsia="宋体"/>
          <w:b w:val="0"/>
          <w:i w:val="0"/>
          <w:sz w:val="22"/>
        </w:rPr>
        <w:t>对于有身见，称为我语取。什么是其中的我语取？以此无闻凡夫不受教于善士法，认为"色是我"或"我有色"或"我中有色"或"色中有我"；受、想、行、识也是这样，认为"识是我"或"我有识"或"我中有识"或"识中有我"。像这样的见、颠倒执取，则称为我语取。</w:t>
      </w:r>
    </w:p>
    <w:p>
      <w:r>
        <w:rPr>
          <w:rFonts w:ascii="宋体" w:hAnsi="宋体" w:eastAsia="宋体"/>
          <w:b w:val="0"/>
          <w:i w:val="0"/>
          <w:sz w:val="22"/>
        </w:rPr>
        <w:t>这一段的经文是在《皮带束缚经》里面佛陀讲到的。在这二十种有身见里面：</w:t>
      </w:r>
    </w:p>
    <w:p>
      <w:r>
        <w:rPr>
          <w:rFonts w:ascii="宋体" w:hAnsi="宋体" w:eastAsia="宋体"/>
          <w:b w:val="0"/>
          <w:i w:val="0"/>
          <w:sz w:val="22"/>
        </w:rPr>
        <w:t>其中执持五蕴的某蕴为我，这个是断灭见。比如说"色是我""受是我""想是我""行是我""识是我"，我就是受想行识的某一蕴或者所有的蕴。当这个受想行识生命在这一期终结的时候，那你的我也就没有了，就灭掉了。所以这种状态就属于断灭见。</w:t>
      </w:r>
    </w:p>
    <w:p>
      <w:r>
        <w:rPr>
          <w:rFonts w:ascii="宋体" w:hAnsi="宋体" w:eastAsia="宋体"/>
          <w:b w:val="0"/>
          <w:i w:val="0"/>
          <w:sz w:val="22"/>
        </w:rPr>
        <w:t>其他的十五种，就是"我有色""我中有色"或"色中有我"。这四种都有"我有色"，这个色是属于我的，有一个超越于这个色的我。"我中有色"，在我当中有这个色。"色中有我"，在色中有一个我，就像我们中国人讲的灵魂，在这个身体里面有一个灵魂，这个身体坏掉"嘣"就出去了，灵魂出窍。这四种情况都有一个不变的我在里面，所以它就属于常见。这十五种属于常见。</w:t>
      </w:r>
    </w:p>
    <w:p>
      <w:r>
        <w:rPr>
          <w:rFonts w:ascii="宋体" w:hAnsi="宋体" w:eastAsia="宋体"/>
          <w:b w:val="0"/>
          <w:i w:val="0"/>
          <w:sz w:val="22"/>
        </w:rPr>
        <w:t>合起来二十种：五种断灭见和十五种常见。这二十种有身见被称为也是一切邪见的基础。后面我们会讲六十种、六十二种邪见，它更是基础，是二十种有身见的基础，而且它还会引发更多的邪见。依靠有身见的缘故，会升起代表见取的十种邪见，衍生成这种否定业和业果的三种观点——无作见（做了不会有业果，否定善业和不善业的作用）、无因见（否定任何果报是有原因的）、虚无见（认为任何的因都不会有果报）。但这个无因见、无作见、虚无见与断灭见还是不同。</w:t>
      </w:r>
    </w:p>
    <w:p>
      <w:r>
        <w:rPr>
          <w:rFonts w:ascii="宋体" w:hAnsi="宋体" w:eastAsia="宋体"/>
          <w:b w:val="0"/>
          <w:i w:val="0"/>
          <w:sz w:val="22"/>
        </w:rPr>
        <w:t>（二）四种取的次序</w:t>
      </w:r>
    </w:p>
    <w:p>
      <w:r>
        <w:rPr>
          <w:rFonts w:ascii="宋体" w:hAnsi="宋体" w:eastAsia="宋体"/>
          <w:b w:val="0"/>
          <w:i w:val="0"/>
          <w:sz w:val="22"/>
        </w:rPr>
        <w:t>在这依次序中，有生起次序、舍断次序和开示次序三种次序。</w:t>
      </w:r>
    </w:p>
    <w:p>
      <w:pPr>
        <w:pStyle w:val="ListNumber"/>
      </w:pPr>
      <w:r>
        <w:rPr>
          <w:rFonts w:ascii="宋体" w:hAnsi="宋体" w:eastAsia="宋体"/>
          <w:b w:val="0"/>
          <w:i w:val="0"/>
          <w:sz w:val="22"/>
        </w:rPr>
        <w:t>生起次序</w:t>
      </w:r>
    </w:p>
    <w:p>
      <w:r>
        <w:rPr>
          <w:rFonts w:ascii="宋体" w:hAnsi="宋体" w:eastAsia="宋体"/>
          <w:b w:val="0"/>
          <w:i w:val="0"/>
          <w:sz w:val="22"/>
        </w:rPr>
        <w:t>由于在无始轮回中，其最初的生起是不存在的，所以不说诸烦恼的生起次序，而只是间接地说：通常于"有"中有我执为先导的长见、断见。之后，对执取这个"我"为常者，为了我的清净而有戒禁取；对执取这个"我"为断而不顾来世者，则有欲取。如此，先有"我语取"，后有"见取""戒禁取""欲取"。此四种取在一有中的生起次序。</w:t>
      </w:r>
    </w:p>
    <w:p>
      <w:r>
        <w:rPr>
          <w:rFonts w:ascii="宋体" w:hAnsi="宋体" w:eastAsia="宋体"/>
          <w:b w:val="0"/>
          <w:i w:val="0"/>
          <w:sz w:val="22"/>
        </w:rPr>
        <w:t>在三有当中，有执，有我执为先导的长见、断见，首先你会有一个"我"。在三有当中，我们的生存一定离不开那个"我"。所以一般就是从我语取开始，"我"的"我的所有""我的自我"。我语取有二十种，其中五种是断见，十五种是常见。因为我语取就会执常、断。</w:t>
      </w:r>
    </w:p>
    <w:p>
      <w:r>
        <w:rPr>
          <w:rFonts w:ascii="宋体" w:hAnsi="宋体" w:eastAsia="宋体"/>
          <w:b w:val="0"/>
          <w:i w:val="0"/>
          <w:sz w:val="22"/>
        </w:rPr>
        <w:t>对于执常的人，为了清净而有戒禁取。有一部分人对于常见，就说我要怎么样永恒，怎么样升到梵天，怎么样净化，因为常见才会有戒禁取。如果是断见，人死如灯灭，我还学狗那不是有病嘛，那么辛苦，他就不会戒禁取了。所以对于物质主义者、科学主义者一定不会学狗叫。但是持常见的人就很愚昧，因为持常见的人才会持戒禁取。</w:t>
      </w:r>
    </w:p>
    <w:p>
      <w:r>
        <w:rPr>
          <w:rFonts w:ascii="宋体" w:hAnsi="宋体" w:eastAsia="宋体"/>
          <w:b w:val="0"/>
          <w:i w:val="0"/>
          <w:sz w:val="22"/>
        </w:rPr>
        <w:t>如果执取这个"我"为断见而不顾有来世的人，他就会首先是欲取。为什么？今朝有酒今朝醉，明天不知道什么时候死了，死了就什么东西都没有了，就赶紧该快乐要快乐。所以因为有断见，就会有欲取。</w:t>
      </w:r>
    </w:p>
    <w:p>
      <w:r>
        <w:rPr>
          <w:rFonts w:ascii="宋体" w:hAnsi="宋体" w:eastAsia="宋体"/>
          <w:b w:val="0"/>
          <w:i w:val="0"/>
          <w:sz w:val="22"/>
        </w:rPr>
        <w:t>这样，首先是先有"我语取"，然后有"见取"，再有"戒禁取"，再回到"欲取"里面来。这四种取在一有中的生起次序。</w:t>
      </w:r>
    </w:p>
    <w:p>
      <w:pPr>
        <w:pStyle w:val="ListNumber"/>
      </w:pPr>
      <w:r>
        <w:rPr>
          <w:rFonts w:ascii="宋体" w:hAnsi="宋体" w:eastAsia="宋体"/>
          <w:b w:val="0"/>
          <w:i w:val="0"/>
          <w:sz w:val="22"/>
        </w:rPr>
        <w:t>舍断次序</w:t>
      </w:r>
    </w:p>
    <w:p>
      <w:r>
        <w:rPr>
          <w:rFonts w:ascii="宋体" w:hAnsi="宋体" w:eastAsia="宋体"/>
          <w:b w:val="0"/>
          <w:i w:val="0"/>
          <w:sz w:val="22"/>
        </w:rPr>
        <w:t>其中的"见取"等三取首先被舍断，这是由于被入流道灭除的缘故。"欲取"最后被舍断，这是由于被阿拉汉道（阿罗汉道）灭除的缘故。这是它们的舍断次序。</w:t>
      </w:r>
    </w:p>
    <w:p>
      <w:r>
        <w:rPr>
          <w:rFonts w:ascii="宋体" w:hAnsi="宋体" w:eastAsia="宋体"/>
          <w:b w:val="0"/>
          <w:i w:val="0"/>
          <w:sz w:val="22"/>
        </w:rPr>
        <w:t>当我们是须陀洹道、初果道智的时候，会断除五下分结里面的见结、戒禁取结和疑结。这个见结里面的"见"就包含了那三种：见取、戒禁取和我语取。这三种都在初果道智的时候可以被断除。</w:t>
      </w:r>
    </w:p>
    <w:p>
      <w:pPr>
        <w:pStyle w:val="ListNumber"/>
      </w:pPr>
      <w:r>
        <w:rPr>
          <w:rFonts w:ascii="宋体" w:hAnsi="宋体" w:eastAsia="宋体"/>
          <w:b w:val="0"/>
          <w:i w:val="0"/>
          <w:sz w:val="22"/>
        </w:rPr>
        <w:t>开示次序</w:t>
      </w:r>
    </w:p>
    <w:p>
      <w:r>
        <w:rPr>
          <w:rFonts w:ascii="宋体" w:hAnsi="宋体" w:eastAsia="宋体"/>
          <w:b w:val="0"/>
          <w:i w:val="0"/>
          <w:sz w:val="22"/>
        </w:rPr>
        <w:t>由于是广大境和明显的缘故，首先阐明其中的欲取。欲取与八种贪心相应，故为"广大境"。贪是与乐受相关联起来，与喜相关联，贪会喜、乐，会增长相应法，所以被称为"广大境"。其他三取以嗔和痴四种心相应，故为"非广大境"。嗔和痴的心特别小，特别不容易辨识，心路都是暗摸摸的，所以非广大境。</w:t>
      </w:r>
    </w:p>
    <w:p>
      <w:r>
        <w:rPr>
          <w:rFonts w:ascii="宋体" w:hAnsi="宋体" w:eastAsia="宋体"/>
          <w:b w:val="0"/>
          <w:i w:val="0"/>
          <w:sz w:val="22"/>
        </w:rPr>
        <w:t>再者，由于众生大多乐着于诸取蕴，所以欲取最明显，其他三取则不明显。或者有欲取者，为了得到物欲而对模棱两可的瑞兆等多有行动，这种状态其实正是"见取"。因此紧挨着阐明见取。见取又以"戒禁取"和"我语取"而分为两种。由于见到牛的行为和狗的行为便可了知，所以粗浅，是故先阐明那两者中的戒禁取。由于微妙的缘故，最后才阐明我语取。</w:t>
      </w:r>
    </w:p>
    <w:p>
      <w:r>
        <w:rPr>
          <w:rFonts w:ascii="宋体" w:hAnsi="宋体" w:eastAsia="宋体"/>
          <w:b w:val="0"/>
          <w:i w:val="0"/>
          <w:sz w:val="22"/>
        </w:rPr>
        <w:t>我语取很微细。我们知道"我是邪见"，但是其实我们每个人心里面都很难放开这个东西，其实都很微细。只要没有证初果，没有生起初果道智，那个"我"是一直伴随着我们，每时每刻都在伴随着。所以它很微细，你不能够深入的话是不能觉察的。</w:t>
      </w:r>
    </w:p>
    <w:p>
      <w:r>
        <w:rPr>
          <w:rFonts w:ascii="宋体" w:hAnsi="宋体" w:eastAsia="宋体"/>
          <w:b w:val="0"/>
          <w:i w:val="0"/>
          <w:sz w:val="22"/>
        </w:rPr>
        <w:t>爱缘取有多少种缘呢？时间到了，我们下一堂课再来学习。</w:t>
      </w:r>
    </w:p>
    <w:p>
      <w:r>
        <w:rPr>
          <w:rFonts w:ascii="宋体" w:hAnsi="宋体" w:eastAsia="宋体"/>
          <w:b w:val="0"/>
          <w:i w:val="0"/>
          <w:sz w:val="22"/>
        </w:rPr>
        <w:t>好，今天的课我们就学习到这里，我们一起来回向功德。</w:t>
      </w:r>
    </w:p>
    <w:p>
      <w:r>
        <w:rPr>
          <w:rFonts w:ascii="宋体" w:hAnsi="宋体" w:eastAsia="宋体"/>
          <w:b w:val="0"/>
          <w:i w:val="0"/>
          <w:sz w:val="22"/>
        </w:rPr>
        <w:t>愿我此功德，导向诸漏尽。</w:t>
      </w:r>
    </w:p>
    <w:p>
      <w:r>
        <w:rPr>
          <w:rFonts w:ascii="宋体" w:hAnsi="宋体" w:eastAsia="宋体"/>
          <w:b w:val="0"/>
          <w:i w:val="0"/>
          <w:sz w:val="22"/>
        </w:rPr>
        <w:t>愿我此功德，为证涅槃缘。</w:t>
      </w:r>
    </w:p>
    <w:p>
      <w:r>
        <w:rPr>
          <w:rFonts w:ascii="宋体" w:hAnsi="宋体" w:eastAsia="宋体"/>
          <w:b w:val="0"/>
          <w:i w:val="0"/>
          <w:sz w:val="22"/>
        </w:rPr>
        <w:t>我此功德分，回向诸有情。</w:t>
      </w:r>
    </w:p>
    <w:p>
      <w:r>
        <w:rPr>
          <w:rFonts w:ascii="宋体" w:hAnsi="宋体" w:eastAsia="宋体"/>
          <w:b w:val="0"/>
          <w:i w:val="0"/>
          <w:sz w:val="22"/>
        </w:rPr>
        <w:t>愿彼等一切，同得功德分。</w:t>
      </w:r>
    </w:p>
    <w:p>
      <w:r>
        <w:rPr>
          <w:rFonts w:ascii="宋体" w:hAnsi="宋体" w:eastAsia="宋体"/>
          <w:b w:val="0"/>
          <w:i w:val="0"/>
          <w:sz w:val="22"/>
        </w:rPr>
        <w:t>萨度！萨度！萨度！</w:t>
      </w:r>
    </w:p>
    <w:p>
      <w:pPr>
        <w:spacing w:before="120"/>
      </w:pPr>
      <w:r>
        <w:rPr>
          <w:rFonts w:ascii="微软雅黑" w:hAnsi="微软雅黑" w:eastAsia="微软雅黑"/>
          <w:b w:val="0"/>
          <w:i w:val="0"/>
          <w:color w:val="1F3A5F"/>
          <w:sz w:val="24"/>
        </w:rPr>
        <w:t>原文材料2：《第78讲-摄缘-十二缘起与二十四缘-离路心的缘-爱缘取2-古源尊者-20240407.docx》★</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较长。建议只读以下三个重点段：①「爱缘取的缘力」（爱对欲取唯以亲依止缘、对其余三取以七八种缘）；②「邪见的种类」中二十种有身见、六种邪见与最严重三种邪见；③「缘起冰山理论」的禅修报告与三层次分析。六十二邪见十类目、触食「剥皮之牛」等段落可速读或课后自读，</w:t>
            </w:r>
            <w:r>
              <w:rPr>
                <w:rFonts w:ascii="宋体" w:hAnsi="宋体" w:eastAsia="宋体"/>
                <w:b/>
                <w:i w:val="0"/>
                <w:color w:val="333333"/>
                <w:sz w:val="22"/>
              </w:rPr>
              <w:t>完整原文见本周素材照录</w:t>
            </w:r>
            <w:r>
              <w:rPr>
                <w:rFonts w:ascii="宋体" w:hAnsi="宋体" w:eastAsia="宋体"/>
                <w:b w:val="0"/>
                <w:i w:val="0"/>
                <w:color w:val="333333"/>
                <w:sz w:val="22"/>
              </w:rPr>
              <w:t>。</w:t>
            </w:r>
          </w:p>
        </w:tc>
      </w:tr>
    </w:tbl>
    <w:p>
      <w:pPr>
        <w:spacing w:after="40"/>
      </w:pPr>
    </w:p>
    <w:p>
      <w:pPr>
        <w:pStyle w:val="ListBullet"/>
      </w:pPr>
      <w:r>
        <w:rPr>
          <w:rFonts w:ascii="宋体" w:hAnsi="宋体" w:eastAsia="宋体"/>
          <w:b/>
          <w:i w:val="0"/>
          <w:sz w:val="22"/>
        </w:rPr>
        <w:t>文件类型</w:t>
      </w:r>
      <w:r>
        <w:rPr>
          <w:rFonts w:ascii="宋体" w:hAnsi="宋体" w:eastAsia="宋体"/>
          <w:b w:val="0"/>
          <w:i w:val="0"/>
          <w:sz w:val="22"/>
        </w:rPr>
        <w:t>：word</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：`word_d0dd1c0cd17209afe241ece24bf6b7b4_ea5f9eb1e09da01e5e7394b4f62170f17439961422831605`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知识库搜索「第78讲 爱缘取 邪见」</w:t>
      </w:r>
    </w:p>
    <w:p>
      <w:r>
        <w:rPr>
          <w:rFonts w:ascii="宋体" w:hAnsi="宋体" w:eastAsia="宋体"/>
          <w:b w:val="0"/>
          <w:i w:val="0"/>
          <w:sz w:val="22"/>
        </w:rPr>
        <w:t>第78讲-摄缘-十二缘起与二十四缘-离路心的缘-爱缘取2</w:t>
      </w:r>
    </w:p>
    <w:p>
      <w:r>
        <w:rPr>
          <w:rFonts w:ascii="宋体" w:hAnsi="宋体" w:eastAsia="宋体"/>
          <w:b w:val="0"/>
          <w:i w:val="0"/>
          <w:sz w:val="22"/>
        </w:rPr>
        <w:t>好，大家请合掌，我们一起来礼敬佛陀。Namo tassa bhagavato arahato sammāsambuddhassa. Namo tassa bhagavato arahato sammāsambuddhassa. Namo tassa bhagavato arahato sammāsambuddhassa. 各位尊者，各位法师，各位贤友，晚上吉祥。你在哪？好，我们今天呢继续来学习爱缘取剩余的部分以及起缘有。</w:t>
      </w:r>
    </w:p>
    <w:p>
      <w:r>
        <w:rPr>
          <w:rFonts w:ascii="宋体" w:hAnsi="宋体" w:eastAsia="宋体"/>
          <w:b w:val="0"/>
          <w:i w:val="0"/>
          <w:sz w:val="22"/>
        </w:rPr>
        <w:t>在上堂课里面呢，我们讲到受缘爱。这个有一百零八种爱。那一百零八种爱里面呢，这个涉及到过去啊现在啊未来，内在外在，啊那色声香味触法六爱。好，那根据义注的阐述呢，这种这一百零八种爱呢，这个过去现在未来呢，既包括这个六所缘的爱，也包括过去现在未来的这个三十六种爱。好，两种说法都可以。</w:t>
      </w:r>
    </w:p>
    <w:p>
      <w:r>
        <w:rPr>
          <w:rFonts w:ascii="宋体" w:hAnsi="宋体" w:eastAsia="宋体"/>
          <w:b w:val="0"/>
          <w:i w:val="0"/>
          <w:sz w:val="22"/>
        </w:rPr>
        <w:t>那关于这个爱缘取以这个依次而显明，阐释的这个次第啊，我们上堂课讲到了广大境和这个非广大境，啊我讲到了就类似于那个心念处的讲这个广大心和说心，其实不是这样的，它这个是这个所谓广大境呢是指这个八种贪根心，它在更多的范围内，因为众生大多乐着于诸取蕴，所以欲取显著，其他三取不明显，所以它是比较广泛的出现。另外三种呢，它不是太广泛。或者说呢，它是指贪根心有八种，而这个邪见相应的只有四种，从这个角度上来看，它的这种广泛性和非广泛性。</w:t>
      </w:r>
    </w:p>
    <w:p>
      <w:r>
        <w:rPr>
          <w:rFonts w:ascii="宋体" w:hAnsi="宋体" w:eastAsia="宋体"/>
          <w:b w:val="0"/>
          <w:i w:val="0"/>
          <w:sz w:val="22"/>
        </w:rPr>
        <w:t>接着下来，就是上一堂课我们没有结束的，就爱缘取，它之间到底有哪些缘呢？</w:t>
      </w:r>
    </w:p>
    <w:p>
      <w:r>
        <w:rPr>
          <w:rFonts w:ascii="宋体" w:hAnsi="宋体" w:eastAsia="宋体"/>
          <w:b w:val="0"/>
          <w:i w:val="0"/>
          <w:sz w:val="22"/>
        </w:rPr>
        <w:t>清净道论里面提到：爱对其中之取，以一种方式为缘；对余三种取，以七、八种法为缘。即欲爱可以如此而说的四种取中的为首者，就是欲取，以亲依止一种方式为缘。这是因为欲取生起于被有情透过可爱而欢喜的诸所缘境。再者，欲爱对其余三取以俱生、相互、依止、相应、有、不离去、因缘七种方式为缘，或以连同亲依止的八种方式为缘。而当那爱以亲依止为缘时，则并非是缘所生法俱生的。这是对爱为缘故有取之句的详论。</w:t>
      </w:r>
    </w:p>
    <w:p>
      <w:r>
        <w:rPr>
          <w:rFonts w:ascii="宋体" w:hAnsi="宋体" w:eastAsia="宋体"/>
          <w:b w:val="0"/>
          <w:i w:val="0"/>
          <w:sz w:val="22"/>
        </w:rPr>
        <w:t>具体来看呢，就是欲爱，就是爱啊，对如此而说的四种取中的这个欲取，它只以亲依止缘为缘。这是因为呢，欲取生起于被有情透过可爱而欢喜的诸所缘境，既在受到前生欲爱，以亲依止缘力资助之下，而后后再生，欲爱而变得既强且固，这既强且固的欲爱是欲取。其实我们在学亲依止缘里叫前前诸不善法，可以成为后后诸不善法与善法的亲依止缘。好，这个什么意思呢？就是说我们对某一种可爱，某一种色声香味触有爱。那到取呢，它不会是在一个新路上，他要数数的，就一次又一次的去体验这种可爱的滋味，就是这种受去体验它这个味道。然后呢，对这种可爱的执取，对这种可爱变得既强且固，他才会有这个欲取。那么所以由这个可爱不断的这个加强而导致执取产生呢，这个过程的原理是自然亲依止缘。</w:t>
      </w:r>
    </w:p>
    <w:p>
      <w:r>
        <w:rPr>
          <w:rFonts w:ascii="宋体" w:hAnsi="宋体" w:eastAsia="宋体"/>
          <w:b w:val="0"/>
          <w:i w:val="0"/>
          <w:sz w:val="22"/>
        </w:rPr>
        <w:t>也就是呢，当那爱以亲依止缘为缘时，是前前爱，而并非是以缘所生法俱生的。就是当爱作为亲依止缘，是前前爱，并非与缘所生法俱生的。但是呢，有邪见生起就必有爱，它必然是俱生的。也就是说呢，如果他作为爱本身呢，并不是跟这个邪见相应的这个心一起升起来的，也就是这个爱心呢，它没有邪见相应的心。不是在同一个心路上的爱。这个爱导致这个取生起呢，它就只会是自然亲依止缘。那这个其实爱缘取的这个缘法、缘所生法和原理就是：爱作为缘法，取作为缘所生法，它之间的缘力呢，如果是在同一个心路里面呢，同一个心路过程里面呢，它是以俱生组的七个俱生缘为缘。如果是不在同一个心路里面呢，它就是自然亲依止缘一缘。</w:t>
      </w:r>
    </w:p>
    <w:p>
      <w:r>
        <w:rPr>
          <w:rFonts w:ascii="宋体" w:hAnsi="宋体" w:eastAsia="宋体"/>
          <w:b w:val="0"/>
          <w:i w:val="0"/>
          <w:sz w:val="22"/>
        </w:rPr>
        <w:t>二、邪见的种类与内涵</w:t>
      </w:r>
    </w:p>
    <w:p>
      <w:r>
        <w:rPr>
          <w:rFonts w:ascii="宋体" w:hAnsi="宋体" w:eastAsia="宋体"/>
          <w:b w:val="0"/>
          <w:i w:val="0"/>
          <w:sz w:val="22"/>
        </w:rPr>
        <w:t>那么这个邪见呢，我们再来复习一下，我们在讲邪见心所的时候讲的很多。那么邪见呢，在佛陀的经典里面呢，出现的有六十二邪见，有二十种有身见，还有六邪见，还有经常讲到的这种最严重的这种三种邪见。那我们看起来呢，就是最多的就是这六十二邪见。</w:t>
      </w:r>
    </w:p>
    <w:p>
      <w:r>
        <w:rPr>
          <w:rFonts w:ascii="宋体" w:hAnsi="宋体" w:eastAsia="宋体"/>
          <w:b w:val="0"/>
          <w:i w:val="0"/>
          <w:sz w:val="22"/>
        </w:rPr>
        <w:t>六十二邪见呢，是佛陀在长部《梵网经》里面提到的。那这个二十有身见呢，是佛陀在《中部·皮带束缚经》里面提到的。那六种邪见呢，是佛陀在《中部·一切漏经》里面提到的。那比如说讲到的这种十四邪见，就是无因见、无作见、虚无见，这个就是没有父亲、没有母亲、没有布施、没有这个十四邪见，在这个《大狮子吼经》里面提到。</w:t>
      </w:r>
    </w:p>
    <w:p>
      <w:r>
        <w:rPr>
          <w:rFonts w:ascii="宋体" w:hAnsi="宋体" w:eastAsia="宋体"/>
          <w:b w:val="0"/>
          <w:i w:val="0"/>
          <w:sz w:val="22"/>
        </w:rPr>
        <w:t>好，那么对于六十二邪见呢，其实它是分成两大类，一类呢就是针对已经存在的现象、世界、过去的事而产生的一些见解，第二类呢，就是未来世或者末劫，就是末劫或未来劫者，就五类四十四件。那大概是这样呢：</w:t>
      </w:r>
    </w:p>
    <w:p>
      <w:r>
        <w:rPr>
          <w:rFonts w:ascii="宋体" w:hAnsi="宋体" w:eastAsia="宋体"/>
          <w:b w:val="0"/>
          <w:i w:val="0"/>
          <w:sz w:val="22"/>
        </w:rPr>
        <w:t>第一个呢，就是称为叫世间常住论，我们称为叫常见论。那这里面呢，是有四种，这一部分见解呢，就是它支持世间常有，用我们现代的语言来讲呢，就是支持空间有限论。既然是有限呢，就不要去探索。那么这种见解呢，迎合人们在求知上的惰性，任何一个东西如果不变，那有限人的这个惰性它就可以升起来。比如说很多人说我有钱的时候怎么样怎么样，我认为有钱的时候啊，惰性就可以升，其他就不要去探索。</w:t>
      </w:r>
    </w:p>
    <w:p>
      <w:r>
        <w:rPr>
          <w:rFonts w:ascii="宋体" w:hAnsi="宋体" w:eastAsia="宋体"/>
          <w:b w:val="0"/>
          <w:i w:val="0"/>
          <w:sz w:val="22"/>
        </w:rPr>
        <w:t>第二类呢，就是这个世间半常、半无常论，这里面有四种。那这一部分人的见解认为世间是有主宰的，有主宰的那一部分呢，是常，被主宰的那一部分呢，是无常。那这种见解呢，迎合了我们人们心里面的这种控制欲和征服欲，总认为只要掌握了长的一部分就可以掌握全世界。</w:t>
      </w:r>
    </w:p>
    <w:p>
      <w:r>
        <w:rPr>
          <w:rFonts w:ascii="宋体" w:hAnsi="宋体" w:eastAsia="宋体"/>
          <w:b w:val="0"/>
          <w:i w:val="0"/>
          <w:sz w:val="22"/>
        </w:rPr>
        <w:t>第三种呢，是世间有边无边论，这里也有四种，认为世界呢有边或者无边，其实呢，本质跟世间常住或者世间半常半无常呢，它是类似的。那唯独呢，常无常呢，着重考量存在的状态，而有边无边呢，考量的是存在的边际。那么有边呢，意味着人的一切活动呢可以得到反馈。那这种见解迎合我们内心留恋这一部分情感啊，无边呢，意味着人的活动得不到反馈。那这种见解呢，和我们人内心孤独的这种情感啊，对于我们现代人，看到身处一个太空有时候会感到很孤独啊，然后享受那种孤独啊，所以就会有这种感觉升起来。</w:t>
      </w:r>
    </w:p>
    <w:p>
      <w:r>
        <w:rPr>
          <w:rFonts w:ascii="宋体" w:hAnsi="宋体" w:eastAsia="宋体"/>
          <w:b w:val="0"/>
          <w:i w:val="0"/>
          <w:sz w:val="22"/>
        </w:rPr>
        <w:t>第四种呢，是一问一答论，就过去称为叫诡辩派，或者叫做捕鳗论，你抓泥鳅抓不到那种，或者叫不死矫乱论，这四种。也就是呢，它处于这种过度怀疑论或者不可知论，对任何事物不做正面回答。认为这个世界是不可知的，既不承认唯物的可知，也不承认唯心的可知。后世的虚无主义呢，也很多受他这方面的影响。那么这种论调呢，迎合人求知上的惰性，认为人无知就可以偶然的获取幸福，或者只需不承认一切就可以逃避一切，就是我们做鸵鸟那种的。</w:t>
      </w:r>
    </w:p>
    <w:p>
      <w:r>
        <w:rPr>
          <w:rFonts w:ascii="宋体" w:hAnsi="宋体" w:eastAsia="宋体"/>
          <w:b w:val="0"/>
          <w:i w:val="0"/>
          <w:sz w:val="22"/>
        </w:rPr>
        <w:t>第五种呢，就是无因而有论，也就是无因论。那这里有两种，就无因论，就否定因果，否定人的行为所应负的责任，认为人做任何事情都可以，都没关系，不需要行为规范的。后世的这个强权至上论啊，就会受这个影响，就是，我就是上帝。</w:t>
      </w:r>
    </w:p>
    <w:p>
      <w:r>
        <w:rPr>
          <w:rFonts w:ascii="宋体" w:hAnsi="宋体" w:eastAsia="宋体"/>
          <w:b w:val="0"/>
          <w:i w:val="0"/>
          <w:sz w:val="22"/>
        </w:rPr>
        <w:t>第二大类呢，就是这个说未来世，或称这个末劫、末见者。这个五类四十件事，动不动就说这个末日要来了，利用人我们弱而且害怕的这种心理呢，引申人们想得到一个救世主的这样一种心理状态，从而去获得人们的崇拜。那么自己也在崇拜中，有些人是自己欺骗自己。在后世很多邪教呢就利用这一点。因为事物如果按照既定规则运行呢，很多人明白的看到自己的命运将得不到改变。所以希望末日的出现，预计大破坏的出现，故而此类这些邪见呢，多有反动性质。就是在这个我们这个世纪初，就号称就是二零一二世界大末日，我们佛教徒也有很多在里面宣传，就是这类型的，就是末见者，末劫见者。</w:t>
      </w:r>
    </w:p>
    <w:p>
      <w:r>
        <w:rPr>
          <w:rFonts w:ascii="宋体" w:hAnsi="宋体" w:eastAsia="宋体"/>
          <w:b w:val="0"/>
          <w:i w:val="0"/>
          <w:sz w:val="22"/>
        </w:rPr>
        <w:t>第六个呢，它就是世间有想论。这里有十六种，认为这个世间有想来主导，就是我们那个想蕴，就是我们的见解。这类邪见呢，就是好言鬼神，依赖某一个理想、妄想、情想而立世间，在此中呢，自负不凡。就是，你的认知是你的想蕴构建的。然后你如果去搞一个你认为这个世间有什么样的东西构成的，然后你就自己装在里面，然后也教导把大家带到里面去。就是所求与所行相悖。你嘴巴说的很好，然后呢，最后把你带到沟里面去，自己成就他的事业。</w:t>
      </w:r>
    </w:p>
    <w:p>
      <w:r>
        <w:rPr>
          <w:rFonts w:ascii="宋体" w:hAnsi="宋体" w:eastAsia="宋体"/>
          <w:b w:val="0"/>
          <w:i w:val="0"/>
          <w:sz w:val="22"/>
        </w:rPr>
        <w:t>第七个呢，叫世间无想论。这里有八种。这一个邪见呢，和世间有想论它是相反相成的。那这一个邪见呢，则否定人类意识的一切功用，认为人只需要保持无想的状态，一切自然发生。人的智慧呢，也是来自于自然。</w:t>
      </w:r>
    </w:p>
    <w:p>
      <w:r>
        <w:rPr>
          <w:rFonts w:ascii="宋体" w:hAnsi="宋体" w:eastAsia="宋体"/>
          <w:b w:val="0"/>
          <w:i w:val="0"/>
          <w:sz w:val="22"/>
        </w:rPr>
        <w:t>第八个是世间非有想非无想论，这个八种呢，认为人保持有想的状态或者无想的状态都很难跟这个世界相合。人想在未来的世界中得到一个好的结果，也需要保持一种中的状态，就非有想非无想的状态，这样才能达到一种不死灵活的这样的一种状态。我们很多可以感受到的，佛教里面有很多这样的，就是你这个模模糊糊的说一种中道的这种说法，其实他完全都说不清楚，什么东西都拿来圆融一下，说中，但是其实什么是中、什么是边都分不清楚。</w:t>
      </w:r>
    </w:p>
    <w:p>
      <w:r>
        <w:rPr>
          <w:rFonts w:ascii="宋体" w:hAnsi="宋体" w:eastAsia="宋体"/>
          <w:b w:val="0"/>
          <w:i w:val="0"/>
          <w:sz w:val="22"/>
        </w:rPr>
        <w:t>第九呢，是众生断灭无余论，也就是断见论。这里有七种。这种人呢，认为死了什么都不会剩下，死不死活不活也无所谓。那这种见解呢，多支持人生无意论，人生无追求论。那么这种邪见呢，受到沉溺于欲望的众生的追捧。我们前面讲到说，如果一个人持断灭见呢，他就会那个欲求就会很强，就是什么呢，就是今朝有酒今朝醉了。</w:t>
      </w:r>
    </w:p>
    <w:p>
      <w:r>
        <w:rPr>
          <w:rFonts w:ascii="宋体" w:hAnsi="宋体" w:eastAsia="宋体"/>
          <w:b w:val="0"/>
          <w:i w:val="0"/>
          <w:sz w:val="22"/>
        </w:rPr>
        <w:t>第十呢，就是现法涅槃论，也就是呢，无论任何一种状态，处于现世的即为最高的境界。这里有五种。那么这种邪见认为过去未来纯属虚妄，唯有当下才是真实，主张人去过去、去未来，回到当下。过去已经过去了，未来还没有出现，就是你只在当下才是这个真实的，听起来它是对的。所以，那么当下就是涅槃。那最近的当下呢？欲是最近的未来，回到当下就是把握未来，而对人行为就造成一个惯性的忽略。</w:t>
      </w:r>
    </w:p>
    <w:p>
      <w:r>
        <w:rPr>
          <w:rFonts w:ascii="宋体" w:hAnsi="宋体" w:eastAsia="宋体"/>
          <w:b w:val="0"/>
          <w:i w:val="0"/>
          <w:sz w:val="22"/>
        </w:rPr>
        <w:t>那《法集论》的义注里面说：诸见解之依，亦名为见解所依之处。何等为八种为见解所依之处呢？就是蕴、无明、触、想、寻、非理作意、恶友，及外之声闻。就各皆是见解所依之处。那什么意思呢？就是你这些见解从哪里来的呢？就有这么一些内容来的。就是蕴呢，是因缘，是诸所见解所生起之八依之一，蕴因此是见解所依之处。就是你对这个我们精神的部分、物质部分的这种理解、不理解或者怀疑就会产生很多的见解。我们认为说我觉得有一个我，那如果没有一个我的话，谁在说话，谁在决定，谁在吃饭，谁在成长，那这个是属于蕴而导致的这种见解。无明呢是因，恶友是因，这个非理作意它也是因，然后呢，我们刚才前面讲到了触、想、寻，它都可能成为间接的因。</w:t>
      </w:r>
    </w:p>
    <w:p>
      <w:r>
        <w:rPr>
          <w:rFonts w:ascii="宋体" w:hAnsi="宋体" w:eastAsia="宋体"/>
          <w:b w:val="0"/>
          <w:i w:val="0"/>
          <w:sz w:val="22"/>
        </w:rPr>
        <w:t>好，那我们简单再复习一下二十种有身见。二十种有身见呢，其实就是对于蕴的这样的一种理解导致的。它分别是，他认为色是我，我拥有色，色在我中或我在色中。那么对于这个物质的部分呢，就有四种观念。一个呢就是这个身体就是我，第二个呢，是我拥有这个身体，就是一个超过这个身体的我存在，色在我中，就是这个以这个物质的部分在我的中间，或者我在色中，就是我有一个我在这个身体里面，我们讲灵魂我，或者说这个七魂六魄，他就是在这个身体里面的有一个我。同样的，这个受想行识也是这样，就是分不同的蕴而已。这是二十种有身见。</w:t>
      </w:r>
    </w:p>
    <w:p>
      <w:r>
        <w:rPr>
          <w:rFonts w:ascii="宋体" w:hAnsi="宋体" w:eastAsia="宋体"/>
          <w:b w:val="0"/>
          <w:i w:val="0"/>
          <w:sz w:val="22"/>
        </w:rPr>
        <w:t>六种邪见呢，是有我的自我，没有我的自我。我以自我感知我，我以自我感知无我，我以无我感知我。若我的这个自我能说能感受，在各处体验善恶业的果报，真我的这个自我乃是恒常、恒久、常住不变，一法将永恒同时如此住立。那这是六种邪见，佛陀在《中部·一切漏经》里面提到的。那这里面的有我的自我，和没有我的自我，它是基于常见和断见。后面呢就是我以自我感知我，我以自我感知无我，我以无我感知我呢，这个自我或者无我呢，它是只以想蕴，以想蕴的方式来感知的这个角度。</w:t>
      </w:r>
    </w:p>
    <w:p>
      <w:r>
        <w:rPr>
          <w:rFonts w:ascii="宋体" w:hAnsi="宋体" w:eastAsia="宋体"/>
          <w:b w:val="0"/>
          <w:i w:val="0"/>
          <w:sz w:val="22"/>
        </w:rPr>
        <w:t>那最严重的邪见呢，就是由于不管是六十二邪见，还是二十种有身见，还是六邪见，然后有些人呢，他得出来的三种邪见，就是无作见，否定不善业和善业的作用；无因见，否定果报；虚无见，就认为任何因都不会有果报。那这三种邪见呢，是最严重的邪见。那么经典里面讲，如果你在临终的时候依然顽固的坚持这种邪见，那么你将会堕入这个空间地狱。就是当坏劫，这个轮为一劫毁灭的时候，所有的众生呢，都投身到梵天界，那他也依他还依然在这个空间地狱里面，因为那个地狱不会毁坏。</w:t>
      </w:r>
    </w:p>
    <w:p>
      <w:r>
        <w:rPr>
          <w:rFonts w:ascii="宋体" w:hAnsi="宋体" w:eastAsia="宋体"/>
          <w:b w:val="0"/>
          <w:i w:val="0"/>
          <w:sz w:val="22"/>
        </w:rPr>
        <w:t>那么这个再复习一下这些邪见呢，我们要去感受一下在我们日常的生活中，我们经常是由哪一种邪见来生活。不要看这个邪见好像这个"邪"字眼很不好，好像跟我们没有关系。我们是必须活在邪见里面的，我们基本上都活在邪见里面。如果你没有真的出果，我们随时随地都活在邪见。</w:t>
      </w:r>
    </w:p>
    <w:p>
      <w:r>
        <w:rPr>
          <w:rFonts w:ascii="宋体" w:hAnsi="宋体" w:eastAsia="宋体"/>
          <w:b w:val="0"/>
          <w:i w:val="0"/>
          <w:sz w:val="22"/>
        </w:rPr>
        <w:t>三、邪见的根源与修行切入点</w:t>
      </w:r>
    </w:p>
    <w:p>
      <w:r>
        <w:rPr>
          <w:rFonts w:ascii="宋体" w:hAnsi="宋体" w:eastAsia="宋体"/>
          <w:b w:val="0"/>
          <w:i w:val="0"/>
          <w:sz w:val="22"/>
        </w:rPr>
        <w:t>好，那么在佛陀在那个《梵网经》的这个里面呢，最后他这么说：那么多比库，那些沙门婆罗门，从常住论立场，依据四种理由主张我和世界的常住。那些沙门婆罗门从部分的常住、部分的非常住论立场，依据四种理由主张我及世界部分常住、部分非常住。那些沙门婆罗门从有边无边论立场，依据四种理由主张世界的有边无边论。那些沙门婆罗门从诡辩论起。立场依据四种理由，答非所问，含糊其辞。那些沙门婆罗门，从无因生起论立场，依据二种理由，主张我和世界的无因生起。那些沙门婆罗门从死后有想论立场，依据十六种理由，主张我的死后有想。那些沙门婆罗门，从死后无想论立场，依据八种理由，主张我的死后无想。那些沙门婆罗门从断灭论立场，依据七种理由主张现存有情的断灭、灭亡、消亡。那些沙门婆罗门。从现世涅槃论立场，依据五种理由主张现存有情的至高现世涅槃。</w:t>
      </w:r>
    </w:p>
    <w:p>
      <w:r>
        <w:rPr>
          <w:rFonts w:ascii="宋体" w:hAnsi="宋体" w:eastAsia="宋体"/>
          <w:b w:val="0"/>
          <w:i w:val="0"/>
          <w:sz w:val="22"/>
        </w:rPr>
        <w:t>那些沙门婆罗门关于未来，依据四十四种理由思考未来，对未来持有见解，阐述各种见解。那些沙门婆罗门关于过去或未来或过去未来，依据六十二种理由思考过去未来，对过去未来持有见解，阐述各种见解。皆是以六处为缘，不断接触和感知，进而以触为缘而生受，以受为缘生爱，以爱为缘生取，以取为缘生有，以有为缘生生，以生为缘生老死、忧愁、悲戚、痛苦、忧恼、苦闷。诸比库！故一旦如实了知六处之生起、毁灭、乐味、过患和出离，则了知其超越者。</w:t>
      </w:r>
    </w:p>
    <w:p>
      <w:r>
        <w:rPr>
          <w:rFonts w:ascii="宋体" w:hAnsi="宋体" w:eastAsia="宋体"/>
          <w:b w:val="0"/>
          <w:i w:val="0"/>
          <w:sz w:val="22"/>
        </w:rPr>
        <w:t>我们前面一再提到说，修行的下手处呢，一个是从触，一个是从受，就触缘受、受缘爱来下手。那从触下手呢，就是要守护根本了，要防护了。从受缘爱下手呢，就要如理作意。但是根源的根本呢，还是从六处入手。佛陀讲说：比库，一旦了知六处之生起、毁灭、乐味、过患和出离，则了知其超越者。那这个六处呢，它本身呢，比这个受缘爱更深刻。为什么呢？因为六处缘触，你为什么会有这种触，为什么可爱这种触，为什么去需求这种触，它是跟我们的无明是很深层次的联系。所以《梵网经》里认为呢，六十二见呢，都是胡说，都是偏见，究其根源呢，都是以触为缘而产生的。所以呢，在经文的最后呢，佛陀讲到这个七因缘，就此处以受为缘生起爱，缘爱生起取，缘取生起有，缘有生起生，缘生生起老死、愁、悲、苦、忧、恼。诸比库！若比库如实了知六处之生起、灭没、过患、出离，就可以解决问题。</w:t>
      </w:r>
    </w:p>
    <w:p>
      <w:r>
        <w:rPr>
          <w:rFonts w:ascii="宋体" w:hAnsi="宋体" w:eastAsia="宋体"/>
          <w:b w:val="0"/>
          <w:i w:val="0"/>
          <w:sz w:val="22"/>
        </w:rPr>
        <w:t>好，那回过头来呢，我们在讲到了这个触很重要，对吗？我们再回到触食上面来。回到触食上面来啊，佛陀曾经讲说：诸比库，应该如何看待触食呢？诸比库，犹如一头被剥了皮的母牛啊，如果依墙而立，那些依于墙的生类会啃食它；如果依树而立，那些依于树的生类会啃食它；如果依水而立，那些依于水的生类会啃食它；如果是依露天而立，那些依于露天的生类会啃食它。诸比库！不论那头被剥了皮的母牛依于何处而立，都有依于该处的生类啃食它。同样的，诸比库，我说应该如此看待触食。诸比库，当触食被遍知之后，三种受就被遍知。当三种受被遍知之后，我说，对圣弟子而言，没有任何还应做的。也就是触食经由眼耳鼻舌身意六根门从四面八方奔涌而来，人呢，无能的暴露在这种持续的兴奋和刺激当中，如同被剥了皮的牛一样。大家能不能有这样一种感觉。</w:t>
      </w:r>
    </w:p>
    <w:p>
      <w:r>
        <w:rPr>
          <w:rFonts w:ascii="宋体" w:hAnsi="宋体" w:eastAsia="宋体"/>
          <w:b w:val="0"/>
          <w:i w:val="0"/>
          <w:sz w:val="22"/>
        </w:rPr>
        <w:t>所以，就我们要能够体会，我们就像没有皮的牛，不管站在何处都会不断的遭受到周遭昆虫和动物的啃咬。同样的，如果没有防护的暴露在各种刺激当中，我们将完全丧失自我保护的能力。无论我们身在何处，都无法逃避六处的冲击、刺激、扰乱，哪怕呢，只是独坐或者安寝，都有纷飞的妄念来打扰，梦中的幻想来扰乱。唯有在深睡无梦的时候，才有片刻的歇息和安宁。</w:t>
      </w:r>
    </w:p>
    <w:p>
      <w:r>
        <w:rPr>
          <w:rFonts w:ascii="宋体" w:hAnsi="宋体" w:eastAsia="宋体"/>
          <w:b w:val="0"/>
          <w:i w:val="0"/>
          <w:sz w:val="22"/>
        </w:rPr>
        <w:t>那也就是说，当我们能够看到这一点的时候呢，就是说要先学会摆脱对这个触食的主动积极回应。就是触食产生的这种感受，你随时要觉察它。觉察它呢，你发现这种受呢，是导向那个不可依赖的这种爱的话，这种感受的话呢，那你就要停止。</w:t>
      </w:r>
    </w:p>
    <w:p>
      <w:r>
        <w:rPr>
          <w:rFonts w:ascii="宋体" w:hAnsi="宋体" w:eastAsia="宋体"/>
          <w:b w:val="0"/>
          <w:i w:val="0"/>
          <w:sz w:val="22"/>
        </w:rPr>
        <w:t>四、缘起冰山理论在禅修与生活中的应用</w:t>
      </w:r>
    </w:p>
    <w:p>
      <w:r>
        <w:rPr>
          <w:rFonts w:ascii="宋体" w:hAnsi="宋体" w:eastAsia="宋体"/>
          <w:b w:val="0"/>
          <w:i w:val="0"/>
          <w:sz w:val="22"/>
        </w:rPr>
        <w:t>那其实呢，说实在话呢，就是我们经常提到的去除舍断，我们讲去除什么呢？去除诸不善法，去除五盖。它其实就是最重要。这段时间呢，我一直强调，大家要看到自己的底层逻辑，看清楚自己缘起冰山下的底层逻辑，否则要压制顽固的业习是不容易的。</w:t>
      </w:r>
    </w:p>
    <w:p>
      <w:r>
        <w:rPr>
          <w:rFonts w:ascii="宋体" w:hAnsi="宋体" w:eastAsia="宋体"/>
          <w:b w:val="0"/>
          <w:i w:val="0"/>
          <w:sz w:val="22"/>
        </w:rPr>
        <w:t>我们来看一份禅修报告的案例。好，这个时代的禅修者啊，自身能力呢，都超群。但就是搞不定业处。我把它称之为叫高智商综合症。</w:t>
      </w:r>
    </w:p>
    <w:p>
      <w:r>
        <w:rPr>
          <w:rFonts w:ascii="宋体" w:hAnsi="宋体" w:eastAsia="宋体"/>
          <w:b w:val="0"/>
          <w:i w:val="0"/>
          <w:sz w:val="22"/>
        </w:rPr>
        <w:t>这位禅修者说：嗯，对，我一直对动态息存在潜意识的恐惧。每当动态息明显时，内心就比较排斥。基本上要靠控制和忽略来对治。但控制只会让问题越来越多。而视而不见的忽略，也多是碰运气。比如当自己心很平静，能安住在静止息上时，动态息不明显，就能进入正向循环，越做越稳越平静。即便偶尔动态息出现，也会被强有力的静态息惯性拉回来，影响不明显。但是当心不能安住静态息或者动态息很明显的时候，自己就会陷入控制的负向循环。</w:t>
      </w:r>
    </w:p>
    <w:p>
      <w:r>
        <w:rPr>
          <w:rFonts w:ascii="宋体" w:hAnsi="宋体" w:eastAsia="宋体"/>
          <w:b w:val="0"/>
          <w:i w:val="0"/>
          <w:sz w:val="22"/>
        </w:rPr>
        <w:t>这是他的报告。那这种道理懂就是做不到的。禅修者的这种例子很多。那为什么呢？它有几个层面上的问题，第一个呢，就是这个见没有破。第二个呢，他没有看到。就是基于某一种感受的可爱没有被放弃或被替代。第三呢，是相应的无明分析不到位或者没有转变。</w:t>
      </w:r>
    </w:p>
    <w:p>
      <w:r>
        <w:rPr>
          <w:rFonts w:ascii="宋体" w:hAnsi="宋体" w:eastAsia="宋体"/>
          <w:b w:val="0"/>
          <w:i w:val="0"/>
          <w:sz w:val="22"/>
        </w:rPr>
        <w:t>我们再用这个缘起冰山的理论来讨论一下。</w:t>
      </w:r>
    </w:p>
    <w:p>
      <w:r>
        <w:rPr>
          <w:rFonts w:ascii="宋体" w:hAnsi="宋体" w:eastAsia="宋体"/>
          <w:b w:val="0"/>
          <w:i w:val="0"/>
          <w:sz w:val="22"/>
        </w:rPr>
        <w:t>首先呢，他这种情况，水面以上冰山的呈现呢，就是对动态息恐惧，对动态息内心排斥。当心不能安住静态息或动态息明显的时候就陷入控制的负向循环。不是紧张就是头痛，然后就是烦躁，那就是它呈现出来的当下的状态。那么我们说，人的一生，有情的所有生命活动，它都是在这个四食中寻求生命的延续。那团食呢？我们不讨论它。那么它的触食呢？期待的触食是有美好的业处，禅修的时候很舒服。思食呢，就是能如实、自然、轻松、快乐的觉知、如所缘，那是他的期待的思食。他的识食呢，就是有很舒服、很可意的身心状态。这是他的期待。那。客观的情况是什么呢？就客观上的事实呢，客观的触食是紧张、控制的业处、憋气的深处。思食呢，是这个思心所组织起控制、抓取的、嗔行的禅修状态。它的识食呢，都是嗔的速行心识，以及同时升起来的僵硬的心生色法（识缘名色）。所以他的情绪反应是恐惧、紧张、控制、沮丧、烦躁做不下去。</w:t>
      </w:r>
    </w:p>
    <w:p>
      <w:r>
        <w:rPr>
          <w:rFonts w:ascii="宋体" w:hAnsi="宋体" w:eastAsia="宋体"/>
          <w:b w:val="0"/>
          <w:i w:val="0"/>
          <w:sz w:val="22"/>
        </w:rPr>
        <w:t>好，那么导致这样的一些行为、情绪，他的认知是什么呢？就是他的认知模式：我是通过控制达成目的的。他的认知模式一直是这样，他也看到了。那么他背后的见取呢，是：所有的事都应该通过控制高效的完成。那用在入出息念上呢，就是入出息之法要可控，这是他的认知。那你带着这样的见解去面对入出息，自然就是控制抓取嘛。好，这是他的知见，他的执取决定他的行为就是会这样。</w:t>
      </w:r>
    </w:p>
    <w:p>
      <w:r>
        <w:rPr>
          <w:rFonts w:ascii="宋体" w:hAnsi="宋体" w:eastAsia="宋体"/>
          <w:b w:val="0"/>
          <w:i w:val="0"/>
          <w:sz w:val="22"/>
        </w:rPr>
        <w:t>那么为什么他会有这样的执取呢？是因为他对某一种受有爱。什么爱呢？他爱乐成功、安全、高评价、被关注，这些等等带来的这种感受，这种我们称为是有污染的受。第二种呢，他是爱乐所缘清晰、稳定、掌控的这种受，就用在这个我们禅修的过程中。那么对于入禅来讲，或者业处来讲，他还爱乐入禅的那种预期，就期待的那种受。好，那么他这种爱的这种受是什么呢？它是受他的生存的保护机制所影响的。那就是这位禅修者，他生存或者物种繁衍的这种鼓励和保护机制是什么呢？这个机制体现在受上，那么这个保护机制呢，是成功、高评价、被关注、安全，这种状态就要有乐受。如果是过程不可控呢，他就会有忧受。他是靠这个来实现它的鼓励和保护机制的：我只要控制了，我只要被关注了，那我就很舒服。然后我如果一控制失败完蛋了，那怎么办呢？他就有很多忧受，然后他就用这种受来提醒自己，然后再去抓取、去控制。</w:t>
      </w:r>
    </w:p>
    <w:p>
      <w:r>
        <w:rPr>
          <w:rFonts w:ascii="宋体" w:hAnsi="宋体" w:eastAsia="宋体"/>
          <w:b w:val="0"/>
          <w:i w:val="0"/>
          <w:sz w:val="22"/>
        </w:rPr>
        <w:t>好，那我们知道呢，这种受的可爱呢，它一定会影响到他的六处，就是我们的根门，六处、名色、识，根门这些接触的机制。他这个触的惯性呢，就是不自觉管控呼吸的粗细和节奏，这是他的惯性。那这种惯性呢，是一种业处或触食。这个是他过去的业习。为什么呢？因为六处缘触，是带有爱和邪见之业，以果报的状态而被执取后，不断的轮回流转的表现。</w:t>
      </w:r>
    </w:p>
    <w:p>
      <w:r>
        <w:rPr>
          <w:rFonts w:ascii="宋体" w:hAnsi="宋体" w:eastAsia="宋体"/>
          <w:b w:val="0"/>
          <w:i w:val="0"/>
          <w:sz w:val="22"/>
        </w:rPr>
        <w:t>所以这个《相应部·长老偈》里有一句话说：佛陀指出，对尚未从执取中解脱的人而言，任何感受必然产生苦难和挣扎。苦受既是苦难的本身，乐受呢，因为它的短暂无法令人满足的特性，也带来苦受。世俗的不苦不乐受，因其本具的单调和无聊产生苦迫，促使不断喂养这些觉受，成为引发新苦的因。所以，触食呢，就是这样不断的喂养我们的感受。我们又因为这些感受生起执取和排斥而去造业。这些业呢，又引生新的再生。如此呢，我们在轮回当中生生死死，又无法逃离。</w:t>
      </w:r>
    </w:p>
    <w:p>
      <w:r>
        <w:rPr>
          <w:rFonts w:ascii="宋体" w:hAnsi="宋体" w:eastAsia="宋体"/>
          <w:b w:val="0"/>
          <w:i w:val="0"/>
          <w:sz w:val="22"/>
        </w:rPr>
        <w:t>所以我们要知道，触食喂养了享乐的世界，也滋养了对存在的这个爱。要破除这个习惯性的爱呢，唯有停止和触食之间的密切结合，学着摆脱对触食主动积极的回应。我们讲退一步来观察它们，于是呢，触食所滋养的感受将会停止转变成爱。这个时候苦的缘起呢就会被切断。</w:t>
      </w:r>
    </w:p>
    <w:p>
      <w:r>
        <w:rPr>
          <w:rFonts w:ascii="宋体" w:hAnsi="宋体" w:eastAsia="宋体"/>
          <w:b w:val="0"/>
          <w:i w:val="0"/>
          <w:sz w:val="22"/>
        </w:rPr>
        <w:t>那这个呢，像这样的一个转变呢，就是我们经常讲的这个八步梳理法的第五步，转变底层认知，可以作为参考的一种方式了。先用刚才的这个缘起冰山的体系，看到看到完以后呢，把它列出来，用表格的方式把它列出来。列出来然后我们逐个逐个的去破斥它，破斥完以后，逐个逐个去觉得应该怎么转。转的这个过程呢，就是新的超越了。你要从这个状态里面超越出来，首先从这个超越里面超越出来，然后呢，再从我们讲更高的生命目标，以超越生命的束缚这样一种超越。</w:t>
      </w:r>
    </w:p>
    <w:p>
      <w:r>
        <w:rPr>
          <w:rFonts w:ascii="宋体" w:hAnsi="宋体" w:eastAsia="宋体"/>
          <w:b w:val="0"/>
          <w:i w:val="0"/>
          <w:sz w:val="22"/>
        </w:rPr>
        <w:t>好，那根据这个呢，你消除习惯怎么呢？根据这个期待和这种问题，好，我们设置觉知点。那就逐个逐个，一个是用微习惯呢，逐步的看到这里的问题，用微习惯一点点的去除它，一点点的去除它。这个呢，是一点点的培养它，一点点的培养它。他是两边都要做嘛，我们讲这个属于刮骨疗毒，这个属于培本固元。那么也就是说，以微习惯去除这个老的不良习惯，然后呢，建立新的底层逻辑。</w:t>
      </w:r>
    </w:p>
    <w:p>
      <w:r>
        <w:rPr>
          <w:rFonts w:ascii="宋体" w:hAnsi="宋体" w:eastAsia="宋体"/>
          <w:b w:val="0"/>
          <w:i w:val="0"/>
          <w:sz w:val="22"/>
        </w:rPr>
        <w:t>那这次呢，我们在这个一个禅修营里面，有一位这个癌症患者。他呢得了癌症。那么我们去观察它的底层逻辑啊。这个人，它的底层是无明的，认为有一个能干有权威的我真实存在。然后他的这个生存的保护机制呢，就是被尊重、被认同、被顺从、高级、高效、高准确率。他就碰到这个，他就会有乐受。如果没有了，他就会有苦受、有忧受。那么他的爱、取呢，就是爱乐、执取被尊敬、被认同、被顺从、高级、高效、高准确率。</w:t>
      </w:r>
    </w:p>
    <w:p>
      <w:r>
        <w:rPr>
          <w:rFonts w:ascii="宋体" w:hAnsi="宋体" w:eastAsia="宋体"/>
          <w:b w:val="0"/>
          <w:i w:val="0"/>
          <w:sz w:val="22"/>
        </w:rPr>
        <w:t>那么，它的保护机制呢：如果成功、高评价、被关注、安全，它就会有乐受；相反呢，如果过程不可控，就会有忧受。那么他爱这种感受，他爱、执取这种成功、高评价、被关注、安全带来的这种有污染的感受。</w:t>
      </w:r>
    </w:p>
    <w:p>
      <w:r>
        <w:rPr>
          <w:rFonts w:ascii="宋体" w:hAnsi="宋体" w:eastAsia="宋体"/>
          <w:b w:val="0"/>
          <w:i w:val="0"/>
          <w:sz w:val="22"/>
        </w:rPr>
        <w:t>那么他的无明呢：是有一个聪明能干高效能掌控局面的我真实存在，这是他的常见。他的乐见是成功、高评价、被关注、安全，就有快乐。我可以掌控一切所缘，听话可控，这是我。修行生活清净美好，这样的状态才能够清净美好。这是他的无明。</w:t>
      </w:r>
    </w:p>
    <w:p>
      <w:r>
        <w:rPr>
          <w:rFonts w:ascii="宋体" w:hAnsi="宋体" w:eastAsia="宋体"/>
          <w:b w:val="0"/>
          <w:i w:val="0"/>
          <w:sz w:val="22"/>
        </w:rPr>
        <w:t>好，那我们要看到，如何去破除这个爱、取呢？我们要看到这些东西，你说成功、高评价、被关注、安全，那这些东西它都是外在的评价。对吧，是他证，就别人来评价的。但是佛法是自证，佛法是自证啊，不是他证。以法为宗，以己为洲，以法为洲，依法依止的。那也就是说，禅修进步呢，是内善心素质的培养。那这个内善心素质的培养呢，别人是无法判断成功与否的，没法给你做个评价。但是，你如果能够如此自然、轻松、快乐的禅修，你就会带来高评价和关注。</w:t>
      </w:r>
    </w:p>
    <w:p>
      <w:r>
        <w:rPr>
          <w:rFonts w:ascii="宋体" w:hAnsi="宋体" w:eastAsia="宋体"/>
          <w:b w:val="0"/>
          <w:i w:val="0"/>
          <w:sz w:val="22"/>
        </w:rPr>
        <w:t>那就是只要你不是阿拉汉，你还是依然会有无明、爱、取。好，那你有无明，那我们要设一个什么样的无明呢？就一个能够如实、自然、不控制、放松的我，这个是你要追求的，这是你的常。你要想出，我要是这样的一个人。那么他的乐呢，要以有正念、正知，体验法乐的这种状态，才是你的乐见。就是正念正知是快乐的，你要去把它找到。我们经常讲法乐嘛。</w:t>
      </w:r>
    </w:p>
    <w:p>
      <w:r>
        <w:rPr>
          <w:rFonts w:ascii="宋体" w:hAnsi="宋体" w:eastAsia="宋体"/>
          <w:b w:val="0"/>
          <w:i w:val="0"/>
          <w:sz w:val="22"/>
        </w:rPr>
        <w:t>那至于他说在生活工作中也是如此，内心深处的恐惧总不能够被拔除的这个问题呢，那你就要去找你的原事件，就是小时候的原事件，用八步梳理法。在第五步转变底层认知的时候呢，再用这个缘起冰山来去转变。</w:t>
      </w:r>
    </w:p>
    <w:p>
      <w:r>
        <w:rPr>
          <w:rFonts w:ascii="宋体" w:hAnsi="宋体" w:eastAsia="宋体"/>
          <w:b w:val="0"/>
          <w:i w:val="0"/>
          <w:sz w:val="22"/>
        </w:rPr>
        <w:t>那么，如果到修补重建呢，就是我们讲内外系统的重塑，那这个是你内系统，你要重塑成这样的一个内系统。那就是内系统里面呢，对于禅修的正确态度，无明、爱、取的心，包括行动机制和行为都要改变。</w:t>
      </w:r>
    </w:p>
    <w:p>
      <w:pPr>
        <w:spacing w:before="120"/>
      </w:pPr>
      <w:r>
        <w:rPr>
          <w:rFonts w:ascii="微软雅黑" w:hAnsi="微软雅黑" w:eastAsia="微软雅黑"/>
          <w:b w:val="0"/>
          <w:i w:val="0"/>
          <w:color w:val="1F3A5F"/>
          <w:sz w:val="24"/>
        </w:rPr>
        <w:t>原文材料3：《摄缘.pdf》（讲义）◈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主持人操作：本材料为讲义选段，与材料①②互为印证。请一位学员读「有」支的词义解说与九类分别；表格化短行只读名称（业有／生有、欲有／色有／无色有、七识住等），不必逐条解释。此段的意义是：</w:t>
            </w:r>
            <w:r>
              <w:rPr>
                <w:rFonts w:ascii="宋体" w:hAnsi="宋体" w:eastAsia="宋体"/>
                <w:b/>
                <w:i w:val="0"/>
                <w:color w:val="333333"/>
                <w:sz w:val="22"/>
              </w:rPr>
              <w:t>「有」不是静态的名相，而是造业（业有）与受果（生有）的两面</w:t>
            </w:r>
            <w:r>
              <w:rPr>
                <w:rFonts w:ascii="宋体" w:hAnsi="宋体" w:eastAsia="宋体"/>
                <w:b w:val="0"/>
                <w:i w:val="0"/>
                <w:color w:val="333333"/>
                <w:sz w:val="22"/>
              </w:rPr>
              <w:t xml:space="preserve">。※本系列 </w:t>
            </w:r>
            <w:r>
              <w:rPr>
                <w:rFonts w:ascii="宋体" w:hAnsi="宋体" w:eastAsia="宋体"/>
                <w:b/>
                <w:i w:val="0"/>
                <w:color w:val="333333"/>
                <w:sz w:val="22"/>
              </w:rPr>
              <w:t>W1 材料②</w:t>
            </w:r>
            <w:r>
              <w:rPr>
                <w:rFonts w:ascii="宋体" w:hAnsi="宋体" w:eastAsia="宋体"/>
                <w:b w:val="0"/>
                <w:i w:val="0"/>
                <w:color w:val="333333"/>
                <w:sz w:val="22"/>
              </w:rPr>
              <w:t xml:space="preserve"> 已用同文件（取「十二缘起结构要素总览／六因配合」段），本周取</w:t>
            </w:r>
            <w:r>
              <w:rPr>
                <w:rFonts w:ascii="宋体" w:hAnsi="宋体" w:eastAsia="宋体"/>
                <w:b/>
                <w:i w:val="0"/>
                <w:color w:val="333333"/>
                <w:sz w:val="22"/>
              </w:rPr>
              <w:t>不同段落</w:t>
            </w:r>
            <w:r>
              <w:rPr>
                <w:rFonts w:ascii="宋体" w:hAnsi="宋体" w:eastAsia="宋体"/>
                <w:b w:val="0"/>
                <w:i w:val="0"/>
                <w:color w:val="333333"/>
                <w:sz w:val="22"/>
              </w:rPr>
              <w:t>，特此注明。</w:t>
            </w:r>
          </w:p>
        </w:tc>
      </w:tr>
    </w:tbl>
    <w:p>
      <w:pPr>
        <w:spacing w:after="40"/>
      </w:pPr>
    </w:p>
    <w:p>
      <w:pPr>
        <w:pStyle w:val="ListBullet"/>
      </w:pPr>
      <w:r>
        <w:rPr>
          <w:rFonts w:ascii="宋体" w:hAnsi="宋体" w:eastAsia="宋体"/>
          <w:b/>
          <w:i w:val="0"/>
          <w:sz w:val="22"/>
        </w:rPr>
        <w:t>文件类型</w:t>
      </w:r>
      <w:r>
        <w:rPr>
          <w:rFonts w:ascii="宋体" w:hAnsi="宋体" w:eastAsia="宋体"/>
          <w:b w:val="0"/>
          <w:i w:val="0"/>
          <w:sz w:val="22"/>
        </w:rPr>
        <w:t>：pdf</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：`pdf_d0dd1c0cd17209afe241ece24bf6b7b4_0442f0ce224e1491e90a026d895b391e7439961422831605`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知识库搜索「摄缘 讲义 有支 业有 生有」</w:t>
      </w:r>
    </w:p>
    <w:p>
      <w:r>
        <w:rPr>
          <w:rFonts w:ascii="宋体" w:hAnsi="宋体" w:eastAsia="宋体"/>
          <w:b w:val="0"/>
          <w:i w:val="0"/>
          <w:sz w:val="22"/>
        </w:rPr>
        <w:t>第8讲 · 以义解说「有」：</w:t>
      </w:r>
    </w:p>
    <w:p>
      <w:pPr>
        <w:pStyle w:val="ListNumber"/>
      </w:pPr>
      <w:r>
        <w:rPr>
          <w:rFonts w:ascii="宋体" w:hAnsi="宋体" w:eastAsia="宋体"/>
          <w:b w:val="0"/>
          <w:i w:val="0"/>
          <w:sz w:val="22"/>
        </w:rPr>
        <w:t>其它</w:t>
      </w:r>
    </w:p>
    <w:p>
      <w:r>
        <w:rPr>
          <w:rFonts w:ascii="宋体" w:hAnsi="宋体" w:eastAsia="宋体"/>
          <w:b w:val="0"/>
          <w:i w:val="0"/>
          <w:sz w:val="22"/>
        </w:rPr>
        <w:t>存在及令有故为"有"</w:t>
      </w:r>
    </w:p>
    <w:p>
      <w:r>
        <w:rPr>
          <w:rFonts w:ascii="宋体" w:hAnsi="宋体" w:eastAsia="宋体"/>
          <w:b w:val="0"/>
          <w:i w:val="0"/>
          <w:sz w:val="22"/>
        </w:rPr>
        <w:t>大复注解释：</w:t>
      </w:r>
    </w:p>
    <w:p>
      <w:pPr>
        <w:pStyle w:val="ListBullet"/>
      </w:pPr>
      <w:r>
        <w:rPr>
          <w:rFonts w:ascii="宋体" w:hAnsi="宋体" w:eastAsia="宋体"/>
          <w:b w:val="0"/>
          <w:i w:val="0"/>
          <w:sz w:val="22"/>
        </w:rPr>
        <w:t>存在——"生有"</w:t>
      </w:r>
    </w:p>
    <w:p>
      <w:pPr>
        <w:pStyle w:val="ListBullet"/>
      </w:pPr>
      <w:r>
        <w:rPr>
          <w:rFonts w:ascii="宋体" w:hAnsi="宋体" w:eastAsia="宋体"/>
          <w:b w:val="0"/>
          <w:i w:val="0"/>
          <w:sz w:val="22"/>
        </w:rPr>
        <w:t>令有——"业有"</w:t>
      </w:r>
    </w:p>
    <w:p>
      <w:r>
        <w:rPr>
          <w:rFonts w:ascii="宋体" w:hAnsi="宋体" w:eastAsia="宋体"/>
          <w:b w:val="0"/>
          <w:i w:val="0"/>
          <w:sz w:val="22"/>
        </w:rPr>
        <w:t>生的故为"生"。老的为"老"。(人)以此而死故为"死"</w:t>
      </w:r>
    </w:p>
    <w:p>
      <w:r>
        <w:rPr>
          <w:rFonts w:ascii="宋体" w:hAnsi="宋体" w:eastAsia="宋体"/>
          <w:b w:val="0"/>
          <w:i w:val="0"/>
          <w:sz w:val="22"/>
        </w:rPr>
        <w:t>新译：存在及令有故为"有"。</w:t>
      </w:r>
    </w:p>
    <w:p>
      <w:r>
        <w:rPr>
          <w:rFonts w:ascii="宋体" w:hAnsi="宋体" w:eastAsia="宋体"/>
          <w:b w:val="0"/>
          <w:i w:val="0"/>
          <w:sz w:val="22"/>
        </w:rPr>
        <w:t>大复注解释：</w:t>
      </w:r>
    </w:p>
    <w:p>
      <w:r>
        <w:rPr>
          <w:rFonts w:ascii="宋体" w:hAnsi="宋体" w:eastAsia="宋体"/>
          <w:b w:val="0"/>
          <w:i w:val="0"/>
          <w:sz w:val="22"/>
        </w:rPr>
        <w:t>存在——"生有"。令有——"业有"。</w:t>
      </w:r>
    </w:p>
    <w:p>
      <w:r>
        <w:rPr>
          <w:rFonts w:ascii="宋体" w:hAnsi="宋体" w:eastAsia="宋体"/>
          <w:b w:val="0"/>
          <w:i w:val="0"/>
          <w:sz w:val="22"/>
        </w:rPr>
        <w:t>方式三：以相等（「有」的特相等）</w:t>
      </w:r>
    </w:p>
    <w:p>
      <w:r>
        <w:rPr>
          <w:rFonts w:ascii="宋体" w:hAnsi="宋体" w:eastAsia="宋体"/>
          <w:b w:val="0"/>
          <w:i w:val="0"/>
          <w:sz w:val="22"/>
        </w:rPr>
        <w:t>有的特相是业与业果；作用是令存在（业有）及存在（生有）；现起是善、不善、无记；近因是取。</w:t>
      </w:r>
    </w:p>
    <w:p>
      <w:r>
        <w:rPr>
          <w:rFonts w:ascii="宋体" w:hAnsi="宋体" w:eastAsia="宋体"/>
          <w:b w:val="0"/>
          <w:i w:val="0"/>
          <w:sz w:val="22"/>
        </w:rPr>
        <w:t>方式四：以一种等（「有」的九类分别）</w:t>
      </w:r>
    </w:p>
    <w:p>
      <w:r>
        <w:rPr>
          <w:rFonts w:ascii="宋体" w:hAnsi="宋体" w:eastAsia="宋体"/>
          <w:b w:val="0"/>
          <w:i w:val="0"/>
          <w:sz w:val="22"/>
        </w:rPr>
        <w:t>10."以一种等"解释有</w:t>
      </w:r>
    </w:p>
    <w:p>
      <w:r>
        <w:rPr>
          <w:rFonts w:ascii="宋体" w:hAnsi="宋体" w:eastAsia="宋体"/>
          <w:b w:val="0"/>
          <w:i w:val="0"/>
          <w:sz w:val="22"/>
        </w:rPr>
        <w:t>一种：世间有漏等状态。（业有或生有都会引发世间有漏。）</w:t>
      </w:r>
    </w:p>
    <w:p>
      <w:r>
        <w:rPr>
          <w:rFonts w:ascii="宋体" w:hAnsi="宋体" w:eastAsia="宋体"/>
          <w:b w:val="0"/>
          <w:i w:val="0"/>
          <w:sz w:val="22"/>
        </w:rPr>
        <w:t>二种：业有、生有</w:t>
      </w:r>
    </w:p>
    <w:p>
      <w:r>
        <w:rPr>
          <w:rFonts w:ascii="宋体" w:hAnsi="宋体" w:eastAsia="宋体"/>
          <w:b w:val="0"/>
          <w:i w:val="0"/>
          <w:sz w:val="22"/>
        </w:rPr>
        <w:t>三种：欲有、色有、无色有</w:t>
      </w:r>
    </w:p>
    <w:p>
      <w:r>
        <w:rPr>
          <w:rFonts w:ascii="宋体" w:hAnsi="宋体" w:eastAsia="宋体"/>
          <w:b w:val="0"/>
          <w:i w:val="0"/>
          <w:sz w:val="22"/>
        </w:rPr>
        <w:t>四种：欲取之缘、见取之缘、戒禁取之缘、我语取之缘（由这些缘会产生有——取缘有。）</w:t>
      </w:r>
    </w:p>
    <w:p>
      <w:r>
        <w:rPr>
          <w:rFonts w:ascii="宋体" w:hAnsi="宋体" w:eastAsia="宋体"/>
          <w:b w:val="0"/>
          <w:i w:val="0"/>
          <w:sz w:val="22"/>
        </w:rPr>
        <w:t>五种：天、人、畜生、鬼、地狱</w:t>
      </w:r>
    </w:p>
    <w:p>
      <w:r>
        <w:rPr>
          <w:rFonts w:ascii="宋体" w:hAnsi="宋体" w:eastAsia="宋体"/>
          <w:b w:val="0"/>
          <w:i w:val="0"/>
          <w:sz w:val="22"/>
        </w:rPr>
        <w:t>六种：（欲、色、无色）3种×2种（业有、生有）</w:t>
      </w:r>
    </w:p>
    <w:p>
      <w:r>
        <w:rPr>
          <w:rFonts w:ascii="宋体" w:hAnsi="宋体" w:eastAsia="宋体"/>
          <w:b w:val="0"/>
          <w:i w:val="0"/>
          <w:sz w:val="22"/>
        </w:rPr>
        <w:t>七种：七识住</w:t>
      </w:r>
    </w:p>
    <w:p>
      <w:r>
        <w:rPr>
          <w:rFonts w:ascii="宋体" w:hAnsi="宋体" w:eastAsia="宋体"/>
          <w:b w:val="0"/>
          <w:i w:val="0"/>
          <w:sz w:val="22"/>
        </w:rPr>
        <w:t>八种：四种执取×2（业有、生有）</w:t>
      </w:r>
    </w:p>
    <w:p>
      <w:r>
        <w:rPr>
          <w:rFonts w:ascii="宋体" w:hAnsi="宋体" w:eastAsia="宋体"/>
          <w:b w:val="0"/>
          <w:i w:val="0"/>
          <w:sz w:val="22"/>
        </w:rPr>
        <w:t>九种：欲有、色有、无色有；想有、非想有、非想非非想有；一蕴有、四蕴有、五蕴有</w:t>
      </w:r>
    </w:p>
    <w:p>
      <w:r>
        <w:rPr>
          <w:rFonts w:ascii="宋体" w:hAnsi="宋体" w:eastAsia="宋体"/>
          <w:b w:val="0"/>
          <w:i w:val="0"/>
          <w:sz w:val="22"/>
        </w:rPr>
        <w:t>三连接（因与果的连结）</w:t>
      </w:r>
    </w:p>
    <w:p>
      <w:r>
        <w:rPr>
          <w:rFonts w:ascii="宋体" w:hAnsi="宋体" w:eastAsia="宋体"/>
          <w:b w:val="0"/>
          <w:i w:val="0"/>
          <w:sz w:val="22"/>
        </w:rPr>
        <w:t>1）过去因的「行」连结现在果的「识」</w:t>
      </w:r>
    </w:p>
    <w:p>
      <w:r>
        <w:rPr>
          <w:rFonts w:ascii="宋体" w:hAnsi="宋体" w:eastAsia="宋体"/>
          <w:b w:val="0"/>
          <w:i w:val="0"/>
          <w:sz w:val="22"/>
        </w:rPr>
        <w:t>2）现在果的「受」连结现在因的「爱」</w:t>
      </w:r>
    </w:p>
    <w:p>
      <w:r>
        <w:rPr>
          <w:rFonts w:ascii="宋体" w:hAnsi="宋体" w:eastAsia="宋体"/>
          <w:b w:val="0"/>
          <w:i w:val="0"/>
          <w:sz w:val="22"/>
        </w:rPr>
        <w:t>3）现在因的「业有」连结未来果的「生有」</w:t>
      </w:r>
    </w:p>
    <w:p>
      <w:r>
        <w:rPr>
          <w:rFonts w:ascii="宋体" w:hAnsi="宋体" w:eastAsia="宋体"/>
          <w:b w:val="0"/>
          <w:i w:val="0"/>
          <w:sz w:val="22"/>
        </w:rPr>
        <w:t>过去因的行留下的业有连结现在果的识。生命期间接触现在果的受连接现在因的爱。现在因的业有导致未来果的生有之间的连接。三世和三连接是有关联的。</w:t>
      </w:r>
    </w:p>
    <w:p>
      <w:r>
        <w:rPr>
          <w:rFonts w:ascii="宋体" w:hAnsi="宋体" w:eastAsia="宋体"/>
          <w:b w:val="0"/>
          <w:i w:val="0"/>
          <w:sz w:val="22"/>
        </w:rPr>
        <w:t>三轮转（分析惑、业、苦的轮转）</w:t>
      </w:r>
    </w:p>
    <w:p>
      <w:r>
        <w:rPr>
          <w:rFonts w:ascii="宋体" w:hAnsi="宋体" w:eastAsia="宋体"/>
          <w:b w:val="0"/>
          <w:i w:val="0"/>
          <w:sz w:val="22"/>
        </w:rPr>
        <w:t>1) 烦恼轮转：无明、爱、取</w:t>
      </w:r>
    </w:p>
    <w:p>
      <w:r>
        <w:rPr>
          <w:rFonts w:ascii="宋体" w:hAnsi="宋体" w:eastAsia="宋体"/>
          <w:b w:val="0"/>
          <w:i w:val="0"/>
          <w:sz w:val="22"/>
        </w:rPr>
        <w:t>2) 业轮转：行、业有（=业因）</w:t>
      </w:r>
    </w:p>
    <w:p>
      <w:r>
        <w:rPr>
          <w:rFonts w:ascii="宋体" w:hAnsi="宋体" w:eastAsia="宋体"/>
          <w:b w:val="0"/>
          <w:i w:val="0"/>
          <w:sz w:val="22"/>
        </w:rPr>
        <w:t>3) 果报轮转：生有（=业果）——识、名色、六处、触、受</w:t>
      </w:r>
    </w:p>
    <w:p>
      <w:r>
        <w:rPr>
          <w:rFonts w:ascii="宋体" w:hAnsi="宋体" w:eastAsia="宋体"/>
          <w:b w:val="0"/>
          <w:i w:val="0"/>
          <w:sz w:val="22"/>
        </w:rPr>
        <w:t>在此，特别指的是有爱。爱有三种：欲爱、有爱、无有爱。</w:t>
      </w:r>
    </w:p>
    <w:p>
      <w:r>
        <w:rPr>
          <w:rFonts w:ascii="宋体" w:hAnsi="宋体" w:eastAsia="宋体"/>
          <w:b w:val="0"/>
          <w:i w:val="0"/>
          <w:sz w:val="22"/>
        </w:rPr>
        <w:t>欲爱是感官的爱。有爱是对生命之有的爱，一般都伴随着常见，认为死了以后还有来生，比如想要一个好的来生所以要行善，透由善趣回归到某一个永恒的地方，让生命变得更加美好。（如果认为"人死如灯灭，今朝有酒今朝醉"，这种是断灭见，是无有爱。）所以有爱是导致去善趣的特别原因。</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共读提示：三段材料共读约 30 分钟。建议「材料①分三人接力读（每人约 3–4 分钟），材料②由一人速读要点（可只读上列重点段，其余课后自读），材料③由一人读词义与九类分别」；每读完一段停 20–30 秒，请大家回到自己身上找一次对应的经验，再继续。</w:t>
            </w:r>
          </w:p>
        </w:tc>
      </w:tr>
    </w:tbl>
    <w:p>
      <w:pPr>
        <w:spacing w:after="40"/>
      </w:pPr>
    </w:p>
    <w:p>
      <w:pPr>
        <w:spacing w:before="200"/>
      </w:pPr>
      <w:r>
        <w:rPr>
          <w:rFonts w:ascii="微软雅黑" w:hAnsi="微软雅黑" w:eastAsia="微软雅黑"/>
          <w:b w:val="0"/>
          <w:i w:val="0"/>
          <w:color w:val="1F3A5F"/>
          <w:sz w:val="28"/>
        </w:rPr>
        <w:t>💬 第一轮分享（10 min）</w:t>
      </w:r>
    </w:p>
    <w:p>
      <w:r>
        <w:rPr>
          <w:rFonts w:ascii="宋体" w:hAnsi="宋体" w:eastAsia="宋体"/>
          <w:b/>
          <w:i w:val="0"/>
          <w:sz w:val="22"/>
        </w:rPr>
        <w:t>分享规则</w:t>
      </w:r>
      <w:r>
        <w:rPr>
          <w:rFonts w:ascii="宋体" w:hAnsi="宋体" w:eastAsia="宋体"/>
          <w:b w:val="0"/>
          <w:i w:val="0"/>
          <w:sz w:val="22"/>
        </w:rPr>
        <w:t>：本轮只谈「感受与体会」，不谈义理对错；每人 1–2 分钟，主持人计时；可以只说一句「我今天的发现是……」；不愿分享的可以举手跳过，静静听着也是参与。分享时请尽量用第一人称描述「我身体的感觉」「我当时的反应」，避免对他人或事情的评判；若涉及他人隐私，请只讲自己的那一半。</w:t>
      </w:r>
    </w:p>
    <w:p>
      <w:r>
        <w:rPr>
          <w:rFonts w:ascii="宋体" w:hAnsi="宋体" w:eastAsia="宋体"/>
          <w:b w:val="0"/>
          <w:i w:val="0"/>
          <w:sz w:val="22"/>
        </w:rPr>
        <w:t>请就以下问题，任选一个分享：</w:t>
      </w:r>
    </w:p>
    <w:p>
      <w:pPr>
        <w:pStyle w:val="ListNumber"/>
      </w:pPr>
      <w:r>
        <w:rPr>
          <w:rFonts w:ascii="宋体" w:hAnsi="宋体" w:eastAsia="宋体"/>
          <w:b w:val="0"/>
          <w:i w:val="0"/>
          <w:sz w:val="22"/>
        </w:rPr>
        <w:t>今天静心时，当你回想到那个「很舒服」的时刻，有没有一丝「想要多一点」的微细倾向？它出现得快还是慢？你能在身体哪里感觉到它？</w:t>
      </w:r>
    </w:p>
    <w:p>
      <w:pPr>
        <w:pStyle w:val="ListNumber"/>
      </w:pPr>
      <w:r>
        <w:rPr>
          <w:rFonts w:ascii="宋体" w:hAnsi="宋体" w:eastAsia="宋体"/>
          <w:b w:val="0"/>
          <w:i w:val="0"/>
          <w:sz w:val="22"/>
        </w:rPr>
        <w:t>回想最近一次「特别想要」或「特别不要」的经验，请只描述：当时的受是什么（乐／苦／捨）、后来心里做了什么（放下、还是抓住）。不必讲事情本身的对错，也不必说结果。</w:t>
      </w:r>
    </w:p>
    <w:p>
      <w:pPr>
        <w:pStyle w:val="ListNumber"/>
      </w:pPr>
      <w:r>
        <w:rPr>
          <w:rFonts w:ascii="宋体" w:hAnsi="宋体" w:eastAsia="宋体"/>
          <w:b w:val="0"/>
          <w:i w:val="0"/>
          <w:sz w:val="22"/>
        </w:rPr>
        <w:t>读到「爱屋及乌，爱孩子就连带爱孩子的保姆」这一句，你心里第一反应是什么？你有没有发现自己曾经「一条线一路放大」的经验？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若有人开始讲很长的故事、或滑向「我怎么这么贪」的自我责备，温和打断并转向：「我们先把镜头拉近到身体的那一处感受，好吗？看清它就是收获。」；先请平时少发言的人，再请活跃的人。凡出现自责语言，务必当场回到「看清机制即修行起点」。</w:t>
            </w:r>
          </w:p>
        </w:tc>
      </w:tr>
    </w:tbl>
    <w:p>
      <w:pPr>
        <w:spacing w:after="40"/>
      </w:pPr>
    </w:p>
    <w:p>
      <w:pPr>
        <w:spacing w:before="200"/>
      </w:pPr>
      <w:r>
        <w:rPr>
          <w:rFonts w:ascii="微软雅黑" w:hAnsi="微软雅黑" w:eastAsia="微软雅黑"/>
          <w:b w:val="0"/>
          <w:i w:val="0"/>
          <w:color w:val="1F3A5F"/>
          <w:sz w:val="28"/>
        </w:rPr>
        <w:t>🎯 第一轮主题讨论（10 min）</w:t>
      </w:r>
    </w:p>
    <w:p>
      <w:r>
        <w:rPr>
          <w:rFonts w:ascii="宋体" w:hAnsi="宋体" w:eastAsia="宋体"/>
          <w:b w:val="0"/>
          <w:i w:val="0"/>
          <w:sz w:val="22"/>
        </w:rPr>
        <w:t>讨论问题（按优先级）：</w:t>
      </w:r>
    </w:p>
    <w:p>
      <w:pPr>
        <w:pStyle w:val="ListNumber"/>
      </w:pPr>
      <w:r>
        <w:rPr>
          <w:rFonts w:ascii="宋体" w:hAnsi="宋体" w:eastAsia="宋体"/>
          <w:b/>
          <w:i w:val="0"/>
          <w:sz w:val="22"/>
        </w:rPr>
        <w:t>受是果报，爱却是我们可以作意的地方——那么「我」到底在哪一环？</w:t>
      </w:r>
      <w:r>
        <w:rPr>
          <w:rFonts w:ascii="宋体" w:hAnsi="宋体" w:eastAsia="宋体"/>
          <w:b w:val="0"/>
          <w:i w:val="0"/>
          <w:sz w:val="22"/>
        </w:rPr>
        <w:t xml:space="preserve"> 原文说：受是果报（名色、六入、触、受属果报轮转），而受对爱只以亲依止缘为缘；爱发生在速行里，是「果报如此，速行可变」的下手处。追问路径：请一位学员举「被一句话惹恼／被一句赞美说动」的例子，一起标出：哪一个是受（不由己），哪一个是爱（可作意）？——引导到「受不是『我』，爱也不是『我』，但爱正是我们能看清、能作意的地方」。可再补一问：看清这一点，会让你更沮丧，还是更有希望？引导到「看清机制＝修行起点」。</w:t>
      </w:r>
    </w:p>
    <w:p>
      <w:pPr>
        <w:pStyle w:val="ListNumber"/>
      </w:pPr>
      <w:r>
        <w:rPr>
          <w:rFonts w:ascii="宋体" w:hAnsi="宋体" w:eastAsia="宋体"/>
          <w:b/>
          <w:i w:val="0"/>
          <w:sz w:val="22"/>
        </w:rPr>
        <w:t>「爱」怎样变成「取」？抓住不放的力气是从哪来的？</w:t>
      </w:r>
      <w:r>
        <w:rPr>
          <w:rFonts w:ascii="宋体" w:hAnsi="宋体" w:eastAsia="宋体"/>
          <w:b w:val="0"/>
          <w:i w:val="0"/>
          <w:sz w:val="22"/>
        </w:rPr>
        <w:t xml:space="preserve"> 原文说：取的特相是执取、作用是不放开、现起是强烈的爱与见、近因是爱；欲取就是「既强且固的欲爱」。追问路径：请一位学员描述一次「知道不好却忍不住」（如刷小视频）的经验，标出：爱在哪一步、取在哪一步、见又在哪一步？——引导到「取不是突然出现的，是爱数数重复、越想越美而硬化的」。可再补一问：如果此刻只是「知道」而不加批判，力气会不会小一点？</w:t>
      </w:r>
    </w:p>
    <w:p>
      <w:pPr>
        <w:pStyle w:val="ListNumber"/>
      </w:pPr>
      <w:r>
        <w:rPr>
          <w:rFonts w:ascii="宋体" w:hAnsi="宋体" w:eastAsia="宋体"/>
          <w:b/>
          <w:i w:val="0"/>
          <w:sz w:val="22"/>
        </w:rPr>
        <w:t>「有」一面是造业（业有），一面是果报（生有）——那我们平时说的「我的生活」，究竟是谁在造、谁在受？</w:t>
      </w:r>
      <w:r>
        <w:rPr>
          <w:rFonts w:ascii="宋体" w:hAnsi="宋体" w:eastAsia="宋体"/>
          <w:b w:val="0"/>
          <w:i w:val="0"/>
          <w:sz w:val="22"/>
        </w:rPr>
        <w:t xml:space="preserve"> 原文说：业有＝令有（福行、非福行、不动行），生有＝存在（欲有、色有、无色有）；现在因的「业有」连结未来果的「生有」。追问路径：请大家看「起个念头—说句话—做个决定」这件小事，问：这里面哪一部分是「业有」？——引导到「我们每天其实都在悄悄为未来写作业有」；再问：既然如此，「取缘有」的刹车踩在哪里？引导到「在爱与取之间留一点觉知」，留待第 8 周「受缘爱下手处」再深谈。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【现象】回想这周，有哪种感觉一出现，你就忍不住想再要一次？</w:t>
            </w:r>
          </w:p>
          <w:p>
            <w:pPr>
              <w:spacing w:line="324" w:lineRule="auto" w:after="60"/>
            </w:pPr>
            <w:r>
              <w:rPr>
                <w:rFonts w:ascii="宋体" w:hAnsi="宋体" w:eastAsia="宋体"/>
                <w:b w:val="0"/>
                <w:i w:val="0"/>
                <w:color w:val="333333"/>
                <w:sz w:val="22"/>
              </w:rPr>
              <w:t>- 【影响】「想要」变成「非得到不可」的时候，你身上发生了什么变化？</w:t>
            </w:r>
          </w:p>
          <w:p>
            <w:pPr>
              <w:spacing w:line="324" w:lineRule="auto" w:after="60"/>
            </w:pPr>
            <w:r>
              <w:rPr>
                <w:rFonts w:ascii="宋体" w:hAnsi="宋体" w:eastAsia="宋体"/>
                <w:b w:val="0"/>
                <w:i w:val="0"/>
                <w:color w:val="333333"/>
                <w:sz w:val="22"/>
              </w:rPr>
              <w:t>- 【应对】这周给自己一次机会，在想要时先等十秒，看那股劲会不会变。</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主持人操作：第 1 问是本周的「眼」，务必留足时间；第 2 问容易滑向自我批评，要随时把「这是观察，不是定罪」带回现场。讨论中出现名相分歧（如「妄语取」与「我语取」的称谓），记下来，说「课后再查证」。</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p>
      <w:r>
        <w:rPr>
          <w:rFonts w:ascii="宋体" w:hAnsi="宋体" w:eastAsia="宋体"/>
          <w:b/>
          <w:i w:val="0"/>
          <w:sz w:val="22"/>
        </w:rPr>
        <w:t>主持人引导语</w:t>
      </w:r>
      <w:r>
        <w:rPr>
          <w:rFonts w:ascii="宋体" w:hAnsi="宋体" w:eastAsia="宋体"/>
          <w:b w:val="0"/>
          <w:i w:val="0"/>
          <w:sz w:val="22"/>
        </w:rPr>
        <w:t>（照读即可）：</w:t>
      </w:r>
    </w:p>
    <w:p>
      <w:r>
        <w:rPr>
          <w:rFonts w:ascii="宋体" w:hAnsi="宋体" w:eastAsia="宋体"/>
          <w:b w:val="0"/>
          <w:i w:val="0"/>
          <w:sz w:val="22"/>
        </w:rPr>
        <w:t>请大家坐好，轻轻闭上眼睛，做三次深呼吸，把身体安放在当下。</w:t>
      </w:r>
    </w:p>
    <w:p>
      <w:r>
        <w:rPr>
          <w:rFonts w:ascii="宋体" w:hAnsi="宋体" w:eastAsia="宋体"/>
          <w:b w:val="0"/>
          <w:i w:val="0"/>
          <w:sz w:val="22"/>
        </w:rPr>
        <w:t>今天我们不刻意去找什么，只是安静地坐着，让心自然放松。慢慢地，留意一下此刻身体上最明显的一处感受——也许是坐垫的压迫、空气的凉、肩膀的紧。知道它，就够了。</w:t>
      </w:r>
    </w:p>
    <w:p>
      <w:r>
        <w:rPr>
          <w:rFonts w:ascii="宋体" w:hAnsi="宋体" w:eastAsia="宋体"/>
          <w:b w:val="0"/>
          <w:i w:val="0"/>
          <w:sz w:val="22"/>
        </w:rPr>
        <w:t>现在，把这个感受辨认一下：它是舒服的、不舒服的，还是不苦不乐的？这是「受」。</w:t>
      </w:r>
    </w:p>
    <w:p>
      <w:r>
        <w:rPr>
          <w:rFonts w:ascii="宋体" w:hAnsi="宋体" w:eastAsia="宋体"/>
          <w:b w:val="0"/>
          <w:i w:val="0"/>
          <w:sz w:val="22"/>
        </w:rPr>
        <w:t>接着，轻轻地问自己一句（不用回答出声）：对这个感受，我心里有没有一点点「想要它多一点」或「想要它走开」？如果有，那就是「爱」。它可能很细微，甚至只是一个方向。</w:t>
      </w:r>
    </w:p>
    <w:p>
      <w:r>
        <w:rPr>
          <w:rFonts w:ascii="宋体" w:hAnsi="宋体" w:eastAsia="宋体"/>
          <w:b w:val="0"/>
          <w:i w:val="0"/>
          <w:sz w:val="22"/>
        </w:rPr>
        <w:t>再问一句：这个「想要」后面，我有没有马上开始盘算——要怎么得到它、或者要怎么摆脱它？如果开始盘算、开始舍不得放，那就是「取」的苗头。</w:t>
      </w:r>
    </w:p>
    <w:p>
      <w:r>
        <w:rPr>
          <w:rFonts w:ascii="宋体" w:hAnsi="宋体" w:eastAsia="宋体"/>
          <w:b w:val="0"/>
          <w:i w:val="0"/>
          <w:sz w:val="22"/>
        </w:rPr>
        <w:t>我们不阻止它，也不责备自己。只是知道：受在这里，爱在这里，取在这里。看清它，它就松了一点。</w:t>
      </w:r>
    </w:p>
    <w:p>
      <w:r>
        <w:rPr>
          <w:rFonts w:ascii="宋体" w:hAnsi="宋体" w:eastAsia="宋体"/>
          <w:b w:val="0"/>
          <w:i w:val="0"/>
          <w:sz w:val="22"/>
        </w:rPr>
        <w:t>好，把注意力放回呼吸，安安静静地坐一会儿……（静默约 3 分钟）……</w:t>
      </w:r>
    </w:p>
    <w:p>
      <w:r>
        <w:rPr>
          <w:rFonts w:ascii="宋体" w:hAnsi="宋体" w:eastAsia="宋体"/>
          <w:b w:val="0"/>
          <w:i w:val="0"/>
          <w:sz w:val="22"/>
        </w:rPr>
        <w:t>现在，慢慢把注意力带回身体，感觉坐姿、感觉双手，准备好时，轻轻睁开眼睛。</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主持人操作：若有人闭眼易昏沉，可改半睁眼；本练习重点在「知道」，不要求「专注到没有杂念」。结束时不要问「你观到什么」，也不要问「你爱不爱什么」，只请大家记住那条线：受 → 爱 → 取。若有人谈到很重的情绪，先陪其呼吸，必要时请其到旁边休息，不当众追问。</w:t>
            </w:r>
          </w:p>
        </w:tc>
      </w:tr>
    </w:tbl>
    <w:p>
      <w:pPr>
        <w:spacing w:after="40"/>
      </w:pPr>
    </w:p>
    <w:p>
      <w:pPr>
        <w:spacing w:before="120"/>
      </w:pPr>
      <w:r>
        <w:rPr>
          <w:rFonts w:ascii="微软雅黑" w:hAnsi="微软雅黑" w:eastAsia="微软雅黑"/>
          <w:b w:val="0"/>
          <w:i w:val="0"/>
          <w:color w:val="1F3A5F"/>
          <w:sz w:val="24"/>
        </w:rPr>
        <w:t>练习二</w:t>
      </w:r>
    </w:p>
    <w:p>
      <w:r>
        <w:rPr>
          <w:rFonts w:ascii="宋体" w:hAnsi="宋体" w:eastAsia="宋体"/>
          <w:b/>
          <w:i w:val="0"/>
          <w:sz w:val="22"/>
        </w:rPr>
        <w:t>主持人引导语</w:t>
      </w:r>
      <w:r>
        <w:rPr>
          <w:rFonts w:ascii="宋体" w:hAnsi="宋体" w:eastAsia="宋体"/>
          <w:b w:val="0"/>
          <w:i w:val="0"/>
          <w:sz w:val="22"/>
        </w:rPr>
        <w:t>（照读即可）：</w:t>
      </w:r>
    </w:p>
    <w:p>
      <w:r>
        <w:rPr>
          <w:rFonts w:ascii="宋体" w:hAnsi="宋体" w:eastAsia="宋体"/>
          <w:b w:val="0"/>
          <w:i w:val="0"/>
          <w:sz w:val="22"/>
        </w:rPr>
        <w:t>请大家坐好，轻轻闭上眼睛，做三次深呼吸，把身体安放在当下。</w:t>
      </w:r>
    </w:p>
    <w:p>
      <w:r>
        <w:rPr>
          <w:rFonts w:ascii="宋体" w:hAnsi="宋体" w:eastAsia="宋体"/>
          <w:b w:val="0"/>
          <w:i w:val="0"/>
          <w:sz w:val="22"/>
        </w:rPr>
        <w:t>现在，我们来做一个「看一环」的练习。不必去追整条十二支的链，只圈定一小段：从「心里不舒服」到「我立刻要做点什么」。</w:t>
      </w:r>
    </w:p>
    <w:p>
      <w:r>
        <w:rPr>
          <w:rFonts w:ascii="宋体" w:hAnsi="宋体" w:eastAsia="宋体"/>
          <w:b w:val="0"/>
          <w:i w:val="0"/>
          <w:sz w:val="22"/>
        </w:rPr>
        <w:t>先让心安静下来，像坐在河边看水。等一下，也许心里会冒出一点「不喜欢」「不甘心」「怕来不及」。它一冒出来，不要压，不要追，只是轻轻标一句：「哦，一点苦受来了。」</w:t>
      </w:r>
    </w:p>
    <w:p>
      <w:r>
        <w:rPr>
          <w:rFonts w:ascii="宋体" w:hAnsi="宋体" w:eastAsia="宋体"/>
          <w:b w:val="0"/>
          <w:i w:val="0"/>
          <w:sz w:val="22"/>
        </w:rPr>
        <w:t>接着，看它的下一步。这一点不舒服，是不是很快就变成了「想要点什么」——想要被认可、想要解释、想要逃开、想要找点别的来盖住它？就像原文说的，愁悲苦忧恼一生，无明就跟着来，一个圈正要接上。就在这个「正要接上」的地方，停一拍。</w:t>
      </w:r>
    </w:p>
    <w:p>
      <w:r>
        <w:rPr>
          <w:rFonts w:ascii="宋体" w:hAnsi="宋体" w:eastAsia="宋体"/>
          <w:b w:val="0"/>
          <w:i w:val="0"/>
          <w:sz w:val="22"/>
        </w:rPr>
        <w:t>这一拍里，什么都不用做。只是知道：这是苦受，这是「想要」，这是一个老习惯正要把圈转起来。你不必拦住它，只要看见它。看见，就是那个圈上第一次出现的缝隙。</w:t>
      </w:r>
    </w:p>
    <w:p>
      <w:r>
        <w:rPr>
          <w:rFonts w:ascii="宋体" w:hAnsi="宋体" w:eastAsia="宋体"/>
          <w:b w:val="0"/>
          <w:i w:val="0"/>
          <w:sz w:val="22"/>
        </w:rPr>
        <w:t>再往下，把这份「看见」轻轻放到呼吸上。吸气，知道；呼气，知道。心里再冒出什么，都一样处理：标记、看下一步、停一拍、回到呼吸。你会发现，这四步其实很快，快到几乎看不见；没关系，我们练的，就是把它看慢一点。谁都会有看不见的时候，很正常；能回来一次，就已经很好。</w:t>
      </w:r>
    </w:p>
    <w:p>
      <w:r>
        <w:rPr>
          <w:rFonts w:ascii="宋体" w:hAnsi="宋体" w:eastAsia="宋体"/>
          <w:b w:val="0"/>
          <w:i w:val="0"/>
          <w:sz w:val="22"/>
        </w:rPr>
        <w:t>好，安安静静地坐一会儿……（静默约 3 分钟）……</w:t>
      </w:r>
    </w:p>
    <w:p>
      <w:r>
        <w:rPr>
          <w:rFonts w:ascii="宋体" w:hAnsi="宋体" w:eastAsia="宋体"/>
          <w:b w:val="0"/>
          <w:i w:val="0"/>
          <w:sz w:val="22"/>
        </w:rPr>
        <w:t>现在，慢慢把注意力带回身体，感觉坐姿、感觉双手，准备好时，轻轻睁开眼睛。</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若有人闭眼易昏沉，可改半睁眼；「看一环」重点在「看见那一拍」，不要求「把圈看断」。结束时不要问「你看到什么」，只请大家记住那个「苦受与想要之间」的一拍。若有人练习中情绪起伏明显，先带大家做三次呼吸，再收束。练习可完全静默完成，不必两两交流。若现场很安静，不要怕这份安静，安静本身就是练习的一部分。</w:t>
            </w:r>
          </w:p>
        </w:tc>
      </w:tr>
    </w:tbl>
    <w:p>
      <w:pPr>
        <w:spacing w:after="40"/>
      </w:pPr>
    </w:p>
    <w:p>
      <w:r>
        <w:rPr>
          <w:rFonts w:ascii="宋体" w:hAnsi="宋体" w:eastAsia="宋体"/>
          <w:b/>
          <w:i w:val="0"/>
          <w:sz w:val="22"/>
        </w:rPr>
        <w:t>给主持人的练习提示</w:t>
      </w:r>
      <w:r>
        <w:rPr>
          <w:rFonts w:ascii="宋体" w:hAnsi="宋体" w:eastAsia="宋体"/>
          <w:b w:val="0"/>
          <w:i w:val="0"/>
          <w:sz w:val="22"/>
        </w:rPr>
        <w:t>：本周练习不求「体验」，只求「知道」。若学员反映「我什么都没看到」，回应：「能回来一次呼吸，就已经在练习了。看不见，也是看见的一种——你至少知道，那个圈转得有多快。」若学员说「我看到了，但还是被带走了」，回应：「那正好说明它是个『习惯』；我们练的不是不走，而是走远了还能回来。」收束时不必总结体验，只需请大家记住「苦受与想要之间，有一拍」——有这一拍，那个圈上的那道缝就开了。</w:t>
      </w: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3544 字，供中等稍慢朗读，约 20 分钟；其余为默读／选读／延伸内容）</w:t>
            </w:r>
          </w:p>
        </w:tc>
      </w:tr>
    </w:tbl>
    <w:p>
      <w:pPr>
        <w:spacing w:after="40"/>
      </w:pPr>
    </w:p>
    <w:p>
      <w:r>
        <w:rPr>
          <w:rFonts w:ascii="宋体" w:hAnsi="宋体" w:eastAsia="宋体"/>
          <w:b w:val="0"/>
          <w:i w:val="0"/>
          <w:sz w:val="22"/>
        </w:rPr>
        <w:t>我们今天共读三段原文。第一段是主材料（录音转写），讲「无明因愁等而成就」：愁悲苦忧恼与无明如何以俱生、亲依止两种关系拴在一起，欲漏、见漏、有漏、无明漏又如何使这个圈闭环。第二段是同讲文字稿，用「捕蛇之喻」讲烦恼、业、果报三轮转，再以「十二空」拆掉常、净、乐、我四种错觉。第三段是《因缘品》的原典，交代「生缘老死、苦蕴集与苦蕴灭」的经典母题。</w:t>
      </w:r>
    </w:p>
    <w:p>
      <w:r>
        <w:rPr>
          <w:rFonts w:ascii="宋体" w:hAnsi="宋体" w:eastAsia="宋体"/>
          <w:b w:val="0"/>
          <w:i w:val="0"/>
          <w:sz w:val="22"/>
        </w:rPr>
        <w:t>请带着一个问题去听：这一条链，哪一个扣是我们当下就能松动的？听的时候不必求全懂，只求「入耳」；凡有听不懂的名相，先放过，让它在心里轻轻留个印子，等讨论时自然会回来找答案。共读的节奏是「读一段、停一停、回一次自己」，不是一口气念完。三段材料的关系可以这样记：材料①讲「圈的接头」，材料②讲「圈为什么转」，材料③给出「圈」的经典依据。</w:t>
      </w:r>
    </w:p>
    <w:p>
      <w:r>
        <w:rPr>
          <w:rFonts w:ascii="宋体" w:hAnsi="宋体" w:eastAsia="宋体"/>
          <w:b w:val="0"/>
          <w:i w:val="0"/>
          <w:sz w:val="22"/>
        </w:rPr>
        <w:t>为便于把握，可把本周的共读拆成三个层次：</w:t>
      </w:r>
      <w:r>
        <w:rPr>
          <w:rFonts w:ascii="宋体" w:hAnsi="宋体" w:eastAsia="宋体"/>
          <w:b/>
          <w:i w:val="0"/>
          <w:sz w:val="22"/>
        </w:rPr>
        <w:t>听见</w:t>
      </w:r>
      <w:r>
        <w:rPr>
          <w:rFonts w:ascii="宋体" w:hAnsi="宋体" w:eastAsia="宋体"/>
          <w:b w:val="0"/>
          <w:i w:val="0"/>
          <w:sz w:val="22"/>
        </w:rPr>
        <w:t>——知道「无明因愁等而成就」，愁悲苦忧恼与无明会彼此滋养。正如原文所说，两个忧惧的嗔根心里一定带着「痴」（遍一切不善心所之一），所以愁悲苦忧恼一生起，无明就与之俱生；而这一次的忧恼，又会在心流里留下印子，资助下一次无明（这就是「俱生」与「亲依止」两件事）。</w:t>
      </w:r>
      <w:r>
        <w:rPr>
          <w:rFonts w:ascii="宋体" w:hAnsi="宋体" w:eastAsia="宋体"/>
          <w:b/>
          <w:i w:val="0"/>
          <w:sz w:val="22"/>
        </w:rPr>
        <w:t>看见</w:t>
      </w:r>
      <w:r>
        <w:rPr>
          <w:rFonts w:ascii="宋体" w:hAnsi="宋体" w:eastAsia="宋体"/>
          <w:b w:val="0"/>
          <w:i w:val="0"/>
          <w:sz w:val="22"/>
        </w:rPr>
        <w:t>——知道这个彼此滋养的关系让有轮闭环：无明只是「首要法」，不是「第一因」，所以轮回「不知始」，像一条首尾相咬的蛇环；正如原文的「捕蛇之喻」——执取无明的人，被剩余的烦恼轮转、业轮转紧紧缠住，唯有斩断蛇头（断无明）才能解脱。</w:t>
      </w:r>
      <w:r>
        <w:rPr>
          <w:rFonts w:ascii="宋体" w:hAnsi="宋体" w:eastAsia="宋体"/>
          <w:b/>
          <w:i w:val="0"/>
          <w:sz w:val="22"/>
        </w:rPr>
        <w:t>触到</w:t>
      </w:r>
      <w:r>
        <w:rPr>
          <w:rFonts w:ascii="宋体" w:hAnsi="宋体" w:eastAsia="宋体"/>
          <w:b w:val="0"/>
          <w:i w:val="0"/>
          <w:sz w:val="22"/>
        </w:rPr>
        <w:t>——知道十二支皆是生灭法，极其快速地刹那生灭，在持久性、清净、乐性、我性上皆空，因此「作者」与「受者」都找不到，只剩下条件在相续；这不是否定生命，而是松开我们「把无常当永恒来抓」的那只手。</w:t>
      </w:r>
    </w:p>
    <w:p>
      <w:r>
        <w:rPr>
          <w:rFonts w:ascii="宋体" w:hAnsi="宋体" w:eastAsia="宋体"/>
          <w:b w:val="0"/>
          <w:i w:val="0"/>
          <w:sz w:val="22"/>
        </w:rPr>
        <w:t>三个层次对应三段材料，可以这样分配：材料①听「感觉」（愁、忧、苦、恼这些我们每个人都懂的心），材料②看「机制」（三轮转如何转、十二空如何空、捕蛇之喻如何缠），材料③对「原典」（佛陀最初是怎么说「生缘老死、苦蕴集灭」的）。共读时不必求每一段都懂，只要听到一句「哦，原来是这样」，就可以停下来，让它在心里发酵。若有人问「这和我有什么关系」，请提醒：刚才静心里那次「心里一沉」，就是这一段法在你自己身上的样子；我们不是在读一个古老的图，而是在读「我为什么会一沉再沉」。</w:t>
      </w:r>
    </w:p>
    <w:p>
      <w:pPr>
        <w:spacing w:before="120"/>
      </w:pPr>
      <w:r>
        <w:rPr>
          <w:rFonts w:ascii="微软雅黑" w:hAnsi="微软雅黑" w:eastAsia="微软雅黑"/>
          <w:b w:val="0"/>
          <w:i w:val="0"/>
          <w:color w:val="1F3A5F"/>
          <w:sz w:val="24"/>
        </w:rPr>
        <w:t>原文材料1：《第81讲-摄缘-十二缘起与二十四缘-十二缘起的杂论1-古源尊者-20240505》（音声，依据录音转写整理，已校对明显同音错字）★</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为录音转写，同音错字（如「丑」＝愁、「无名」＝无明、「亲子缘」＝亲依止缘、「猪肉」＝诸漏、「春根心／称心」＝嗔根心）已尽量校对；朗读时以文意顺畅为准，遇明显转写残缺处可自然带过，不必逐字纠音。请照读至「紧紧的系不住」即可暂停，留 20 秒静默；过程中的巴利词、图示说明（如「从这两个图我们可以看到」）可轻读带过。朗读时注意三处「要点停顿」：讲到「俱生」「亲依止」两处各停 10 秒；讲到「欲漏、有漏、邪见漏、无明漏」时可略加重语气；讲到「并不是唯有无名为始论……无明是首要的」务必放慢，这是本周的「眼」。</w:t>
            </w:r>
          </w:p>
        </w:tc>
      </w:tr>
    </w:tbl>
    <w:p>
      <w:pPr>
        <w:spacing w:after="40"/>
      </w:pPr>
    </w:p>
    <w:p>
      <w:pPr>
        <w:pStyle w:val="ListBullet"/>
      </w:pPr>
      <w:r>
        <w:rPr>
          <w:rFonts w:ascii="宋体" w:hAnsi="宋体" w:eastAsia="宋体"/>
          <w:b/>
          <w:i w:val="0"/>
          <w:sz w:val="22"/>
        </w:rPr>
        <w:t>文件类型</w:t>
      </w:r>
      <w:r>
        <w:rPr>
          <w:rFonts w:ascii="宋体" w:hAnsi="宋体" w:eastAsia="宋体"/>
          <w:b w:val="0"/>
          <w:i w:val="0"/>
          <w:sz w:val="22"/>
        </w:rPr>
        <w:t>：音声</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：`soundrecording_d0dd1c0cd17209afe241ece24bf6b7b4_9146991c56386b27609c21b8fa68a67c7439961422831605`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知识库搜索「摄缘 十二缘起的杂论1 古源尊者 20240505」</w:t>
      </w:r>
    </w:p>
    <w:p>
      <w:r>
        <w:rPr>
          <w:rFonts w:ascii="宋体" w:hAnsi="宋体" w:eastAsia="宋体"/>
          <w:b w:val="0"/>
          <w:i w:val="0"/>
          <w:sz w:val="22"/>
        </w:rPr>
        <w:t>[00:00:00.000] 啊。大家请合照，我们一起来一进破土。南无阿萨，南无多萨，南无阿三。礼敬那位世尊，阿罗汉正自觉者，各位尊者，各位名师，各位贤友，满善吉祥三三。</w:t>
      </w:r>
    </w:p>
    <w:p>
      <w:r>
        <w:rPr>
          <w:rFonts w:ascii="宋体" w:hAnsi="宋体" w:eastAsia="宋体"/>
          <w:b w:val="0"/>
          <w:i w:val="0"/>
          <w:sz w:val="22"/>
        </w:rPr>
        <w:t>[00:00:53.060] 好，接下来我们继续来学习啊，清净道论的缘起品啊，就是缘起的部分啊。我们前面把十二个缘起支呢已经学习完，以及十二个缘起之之间的缘哈，二十四元也学了一遍啊。接下来学习十二缘起的杂论好。</w:t>
      </w:r>
    </w:p>
    <w:p>
      <w:r>
        <w:rPr>
          <w:rFonts w:ascii="宋体" w:hAnsi="宋体" w:eastAsia="宋体"/>
          <w:b w:val="0"/>
          <w:i w:val="0"/>
          <w:sz w:val="22"/>
        </w:rPr>
        <w:t>[00:01:17.300] 嗯。根据心性道论呢，他说，因为在这个缘起教说中。最后说口感。所以在那有轮的开始如此说，那无名为无名为缘故有形。无明因丑等成就，此有伦不知时等。无有作者与受者，以十二空而空无。当如此了知有轮持续不断的转起于此，缘起教说中若说无明，怎样因丑等而成就呢？何谓此有情，不知其实等，何谓无有作者与受者？何谓以十二空而空无？啊。那就是对于十二缘起的特质呢，</w:t>
      </w:r>
    </w:p>
    <w:p>
      <w:r>
        <w:rPr>
          <w:rFonts w:ascii="宋体" w:hAnsi="宋体" w:eastAsia="宋体"/>
          <w:b w:val="0"/>
          <w:i w:val="0"/>
          <w:sz w:val="22"/>
        </w:rPr>
        <w:t>[00:02:15.490] 在清晰道论呢，提出来这样的一些问题啊。那回答呢，是什么呢？刚才讲到的是。啊，怎样无名，怎样应酬而成就好。啊。此谓何谓此有情不知其实本啊。何谓无有作者与受者？何谓以十二空而空无啊？</w:t>
      </w:r>
    </w:p>
    <w:p>
      <w:r>
        <w:rPr>
          <w:rFonts w:ascii="宋体" w:hAnsi="宋体" w:eastAsia="宋体"/>
          <w:b w:val="0"/>
          <w:i w:val="0"/>
          <w:sz w:val="22"/>
        </w:rPr>
        <w:t>[00:02:45.790] 那也就是说，这些问题提出来到底怎么回答呢？啊，清净当中有讲说在此愁悲忧啊，就愁忧恼不离无明。啊，而对于痴者才有备。那么这里是指的是呢，无明与愁，悲苦忧恼之间呢啊，它是俱生的，相互的啊，互为缘法和缘所生法。那这个是说无明在不善心当中，或者说就是在两个啊忧惧的春根心啊升起的时候啊，共同争取的俱生的状态啊，就是这个不离无明啊。啊，而对于痴者才有悲呢。那。其实只是指，因此呢，止于彼等愁悲成就，无名便成就。</w:t>
      </w:r>
    </w:p>
    <w:p>
      <w:r>
        <w:rPr>
          <w:rFonts w:ascii="宋体" w:hAnsi="宋体" w:eastAsia="宋体"/>
          <w:b w:val="0"/>
          <w:i w:val="0"/>
          <w:sz w:val="22"/>
        </w:rPr>
        <w:t>[00:03:48.740] 那无名因丑等而成就弥赛亚，是说这里显明丑等资助无名之语。丑等资助无名则是指丑等在不同心路时，丑等以亲子缘援助无名生起。</w:t>
      </w:r>
    </w:p>
    <w:p>
      <w:r>
        <w:rPr>
          <w:rFonts w:ascii="宋体" w:hAnsi="宋体" w:eastAsia="宋体"/>
          <w:b w:val="0"/>
          <w:i w:val="0"/>
          <w:sz w:val="22"/>
        </w:rPr>
        <w:t>[00:04:04.290] 因此呢，有轮得以闭环啊。无名因丑等而成就使有人不知其实啊。</w:t>
      </w:r>
    </w:p>
    <w:p>
      <w:r>
        <w:rPr>
          <w:rFonts w:ascii="宋体" w:hAnsi="宋体" w:eastAsia="宋体"/>
          <w:b w:val="0"/>
          <w:i w:val="0"/>
          <w:sz w:val="22"/>
        </w:rPr>
        <w:t>[00:04:13.080] 就我们在这里呢，缘起之的开始呢，是从无名开始。无名缘心心缘是四缘，名色名色缘六处六入缘处处缘受受缘爱爱缘取取缘生。</w:t>
      </w:r>
    </w:p>
    <w:p>
      <w:r>
        <w:rPr>
          <w:rFonts w:ascii="宋体" w:hAnsi="宋体" w:eastAsia="宋体"/>
          <w:b w:val="0"/>
          <w:i w:val="0"/>
          <w:sz w:val="22"/>
        </w:rPr>
        <w:t>[00:04:24.840] 生源老死筹备苦入脑对吧，那原则上呢，它这个就到筹备苦用脑就结束了。那但是十二元几支，我们知道它是都连起来的哦，那它是怎么连起来的呢？就是无名是因此这个愁悲苦忧恼而成就。那无明因愁悲苦忧恼而成就它有两种情况，</w:t>
      </w:r>
    </w:p>
    <w:p>
      <w:r>
        <w:rPr>
          <w:rFonts w:ascii="宋体" w:hAnsi="宋体" w:eastAsia="宋体"/>
          <w:b w:val="0"/>
          <w:i w:val="0"/>
          <w:sz w:val="22"/>
        </w:rPr>
        <w:t>[00:04:48.430] 一种情况呢，是无明跟愁悲苦忧恼一起升起的时候，也就是我们经常讲就是不善心生起。那这里的愁悲苦有道的特别指的是称心，对吧？那么称心呢，就是我们就有变一切不善心的心所吃无常无愧掉举。痴就是无明，所以当愁悲苦忧恼升起的时候，</w:t>
      </w:r>
    </w:p>
    <w:p>
      <w:r>
        <w:rPr>
          <w:rFonts w:ascii="宋体" w:hAnsi="宋体" w:eastAsia="宋体"/>
          <w:b w:val="0"/>
          <w:i w:val="0"/>
          <w:sz w:val="22"/>
        </w:rPr>
        <w:t>[00:05:11.180] 无名是俱生的啊。那还有一个呢，就是无名因悲而成就呢，就是我们这个愁悲苦忧恼啊，这种不善的心啊，他以。自然亲子源的原力呢，援助我们另外的一个啊，无名的心路升起来，也就是我们讲前前诸不善法，对后后都上诸不善法，以亲子要为远啊，这样一种方式啊。那从这两个图我们可以看到。就是筹北口右脑作为原版。</w:t>
      </w:r>
    </w:p>
    <w:p>
      <w:r>
        <w:rPr>
          <w:rFonts w:ascii="宋体" w:hAnsi="宋体" w:eastAsia="宋体"/>
          <w:b w:val="0"/>
          <w:i w:val="0"/>
          <w:sz w:val="22"/>
        </w:rPr>
        <w:t>[00:05:51.460] 无名作为元首生法。啊，他们有聚生的一种关系，也有亲子的这种关系。聚生的关系，它是在同一个星路啊，同一个星上升起来的。亲子的的关系呢，是愁悲苦忧恼，前前诸不善法，以自然亲子原原助后后诸不上法的无名生起是这样的一种啊。理解好好。那么当。这两种情况出现的时候呢，好，那这个这个这个啊筹备苦用啊，跟无名这个这个这个十二缘起支啊，它就形成了闭环对吧。那就闭环了。啊闭环呢，就是轮回就不知开始了，到底从哪里开始呢？没有开始了啊，它已经是一个闭环了，也是一个圆了啊指的是这样一层意思。</w:t>
      </w:r>
    </w:p>
    <w:p>
      <w:r>
        <w:rPr>
          <w:rFonts w:ascii="宋体" w:hAnsi="宋体" w:eastAsia="宋体"/>
          <w:b w:val="0"/>
          <w:i w:val="0"/>
          <w:sz w:val="22"/>
        </w:rPr>
        <w:t>[00:06:44.180] 所以说呢，巴格瓦讲啊，另外呢，佛陀有讲说漏极起不无名即起。啊，也因漏极其故而有仇等。这些不上榜啊，也就是说呢，刚才不讲这个。这个愁悲苦忧恼导致无名生起，但佛陀有讲呢，因为漏及起啊，漏有哪一些呢？欲漏有漏，邪见漏无明漏好，那这些漏集起呢，也导致无名集起，同时这些漏集起呢，也导致呢，愁悲苦忧恼生气啊。那怎样发生的呢？</w:t>
      </w:r>
    </w:p>
    <w:p>
      <w:r>
        <w:rPr>
          <w:rFonts w:ascii="宋体" w:hAnsi="宋体" w:eastAsia="宋体"/>
          <w:b w:val="0"/>
          <w:i w:val="0"/>
          <w:sz w:val="22"/>
        </w:rPr>
        <w:t>[00:07:25.680] 啊，心经道论说，首先呢，当与不欲分离时，愁有欲漏为机器。愁以欲乐为集体，如说，欲求之有情，彼有贪欲生。若彼若失彼，珠玉恼害如剑刺。又说啊，因欲而生愁啊，这个是法句里面的。</w:t>
      </w:r>
    </w:p>
    <w:p>
      <w:r>
        <w:rPr>
          <w:rFonts w:ascii="宋体" w:hAnsi="宋体" w:eastAsia="宋体"/>
          <w:b w:val="0"/>
          <w:i w:val="0"/>
          <w:sz w:val="22"/>
        </w:rPr>
        <w:t>[00:07:54.160] 啊，那么这个物欲呢。这个物欲呢，就是指前面讲到了，我们在前面有学到啊，就三十六种欲爱啊。就是欲肉相关的，就是色爱、生爱、香爱、味爱、触爱和法爱。然后呢，分别有内在、外在，还有过去、现在、未来三种好，那合起来呢，就有三十六种爱。啊三十六种可爱。那也就是说，欲求之有情呢？啊，比有贪生起呢，就是有欲求的人呢，他会生起这三十六种可爱。啊，而且个可爱呢，会引发强烈的直取。那这个欲爱的这个有欲求的友情呢，如果失去这些可爱的所缘呢，那么他的这个愁悲苦忧恼的这个苦迫就会你感觉被剑刺一样哦。</w:t>
      </w:r>
    </w:p>
    <w:p>
      <w:r>
        <w:rPr>
          <w:rFonts w:ascii="宋体" w:hAnsi="宋体" w:eastAsia="宋体"/>
          <w:b w:val="0"/>
          <w:i w:val="0"/>
          <w:sz w:val="22"/>
        </w:rPr>
        <w:t>[00:08:56.160] 那比如说母亲失去爱子啊啊，年轻人失恋了啊，到手的名利被被。夺走啊啊啊，那这里边呢，这个欲爱啊，就是这个欲漏呢，对丑等法呢，它是以自然亲自要为爱啊。啊，就讲是一种漏哈，那有欲漏会导致筹备苦恼生起，那清净道呢？又说因见漏的集起而有这一切愁等法。</w:t>
      </w:r>
    </w:p>
    <w:p>
      <w:r>
        <w:rPr>
          <w:rFonts w:ascii="宋体" w:hAnsi="宋体" w:eastAsia="宋体"/>
          <w:b w:val="0"/>
          <w:i w:val="0"/>
          <w:sz w:val="22"/>
        </w:rPr>
        <w:t>[00:09:28.880] 啊，如说那惯于全面现起我是色，我的色之见，而住者由于有悖于色法变异性的见愁悲苦，有老生去。</w:t>
      </w:r>
    </w:p>
    <w:p>
      <w:r>
        <w:rPr>
          <w:rFonts w:ascii="宋体" w:hAnsi="宋体" w:eastAsia="宋体"/>
          <w:b w:val="0"/>
          <w:i w:val="0"/>
          <w:sz w:val="22"/>
        </w:rPr>
        <w:t>[00:09:42.680] 那对于此曲某运是我的，某运在我中，我在某运中啊，或者五蕴全体五蕴是我离运的，我拥有全部的五蕴，全部的五蕴，那都是呢啊，把我把你这个。啊不存在的，但是你执取的那个所谓的我呢，跟这个五蕴呢，我们讲就啊深度的绑定啊，深深的融合，就像血肉相连一样。啊，那任何一运有不可逆的时候呢，啊，就你感觉就像你手指头被砍掉，你舌头被割掉，你眼睛被抠出来啊一样的哈，就是如同就是我被伤害而起这种悲恼。</w:t>
      </w:r>
    </w:p>
    <w:p>
      <w:r>
        <w:rPr>
          <w:rFonts w:ascii="宋体" w:hAnsi="宋体" w:eastAsia="宋体"/>
          <w:b w:val="0"/>
          <w:i w:val="0"/>
          <w:sz w:val="22"/>
        </w:rPr>
        <w:t>[00:10:28.620] 啊，为什么会这样呢？就是把我跟这个色身香味触，而不是跟这个色受想情识五蕴呢。以这种这个啊。呃，色这个色是我色在我中，我在色中啊，这个这个啊，我拥有色啊，那就所有的色都是我或者一个离蕴的我拥有全部的色啊。色身香味触啊，这个色，这个色受想行识啊，这个六种方式呢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[00:10:59.845] 作为一种持这样一种见解的人呢，那只要你的所缘，你遇到的所缘可能对你的色中想行识啊，你觉得有产生伤害，那你就会生起这个愁，悲痛苦恼。啊，那么在这样的一个关系里面呢，这个见漏啊，刚才那个是有了是欲漏，这个是见漏啊，四种邪见相应的贪根心啊，那这里面呢，是邪见心所哦，它与自然亲子源的原理啊，或者说邪见相应的那个贪根心啊，那个贪啊。你自然精子呢？</w:t>
      </w:r>
    </w:p>
    <w:p>
      <w:r>
        <w:rPr>
          <w:rFonts w:ascii="宋体" w:hAnsi="宋体" w:eastAsia="宋体"/>
          <w:b w:val="0"/>
          <w:i w:val="0"/>
          <w:sz w:val="22"/>
        </w:rPr>
        <w:t>[00:11:40.440] 原力呢啊，援助愁，悲苦忧恼啊，这这个两个忧惧的春根心会升起来啊。呃，这个。这个忧惧的陈根新，这个筹北口忧囊呢，它又会啊。这个以自然氢离子的原法，自然氢离子源的原力呢，援助未来的无明生起。啊，当然呢，如果这个在朝北口右脑这个忧惧成相应的心灵，因为有雌形锁，所以它是聚生的啊。那愁悲苦苦恼的心呢，它是塑形心啊。所以前面的这个这个这个愁悲苦苦恼啊，这个称呢，对下一个要升起来的那个塑形星呢，它还有无间缘啊，</w:t>
      </w:r>
    </w:p>
    <w:p>
      <w:r>
        <w:rPr>
          <w:rFonts w:ascii="宋体" w:hAnsi="宋体" w:eastAsia="宋体"/>
          <w:b w:val="0"/>
          <w:i w:val="0"/>
          <w:sz w:val="22"/>
        </w:rPr>
        <w:t>[00:12:31.555] 六六组无间的原理啊，援助无名新手持续的升起。</w:t>
      </w:r>
    </w:p>
    <w:p>
      <w:r>
        <w:rPr>
          <w:rFonts w:ascii="宋体" w:hAnsi="宋体" w:eastAsia="宋体"/>
          <w:b w:val="0"/>
          <w:i w:val="0"/>
          <w:sz w:val="22"/>
        </w:rPr>
        <w:t>[00:12:35.920] 啊就这样来去观察啊。啊，刚才讲的是见漏，好，那接下来清净道论说。又如，因见漏的集起而有这丑的，同样的，他们也因有漏的集起而有啊。如说，虽然那些天人长寿，美貌多乐，长久住于高贵的宫殿，但他们听闻如来的佛法开示后，也陷入怖畏，战栗啊，悚惧啊。</w:t>
      </w:r>
    </w:p>
    <w:p>
      <w:r>
        <w:rPr>
          <w:rFonts w:ascii="宋体" w:hAnsi="宋体" w:eastAsia="宋体"/>
          <w:b w:val="0"/>
          <w:i w:val="0"/>
          <w:sz w:val="22"/>
        </w:rPr>
        <w:t>[00:13:08.880] 那这个是什么意思呢？就是这些天。人啊，他原来以为他们就永生了，他长生不老了，对吧？结果呢，佛陀跟他们讲啊，你们这个也会死啊，你会。为什么会升到天人来呢？你做了点好事，呃，根据你的功德和福报，你最后会死掉的啊。所以他们原来以为这个他们可以长生不老，他有坚固的常见啊。</w:t>
      </w:r>
    </w:p>
    <w:p>
      <w:r>
        <w:rPr>
          <w:rFonts w:ascii="宋体" w:hAnsi="宋体" w:eastAsia="宋体"/>
          <w:b w:val="0"/>
          <w:i w:val="0"/>
          <w:sz w:val="22"/>
        </w:rPr>
        <w:t>[00:13:33.005] 听到佛陀讲哦，你们是无常的那我感到很害怕。啊，那这是一种啊这个这个啊情况哈，那么因为对有的失去啊，就是我就会不存在啊这样哈。啊，另外一个呢，他就真的自己见到了，</w:t>
      </w:r>
    </w:p>
    <w:p>
      <w:r>
        <w:rPr>
          <w:rFonts w:ascii="宋体" w:hAnsi="宋体" w:eastAsia="宋体"/>
          <w:b w:val="0"/>
          <w:i w:val="0"/>
          <w:sz w:val="22"/>
        </w:rPr>
        <w:t>[00:13:49.435] 就是我们讲这个欲界天的天人呢啊，见到五种啊，预兆啊，我们讲这五衰呃象限好啊。那这个说这个天人原来这个这个不会老啊，他开始皱纹出来了，不会流汗开始流汗了啊，这个头上的花尾呢，开始枯黄了啊等等啊啊，这五种这个要死的预兆出现呢啊。那么他就被死亡的部位所啊，这个威威威吓的这个诸天呢，又产生了这个部位战力和悚惧啊。那这个呢，就是因为这个，这个因为有漏啊啊，因为对这个生命的有，特别是对啊天界的生命的有啊，这个他只取这能够永恒，</w:t>
      </w:r>
    </w:p>
    <w:p>
      <w:r>
        <w:rPr>
          <w:rFonts w:ascii="宋体" w:hAnsi="宋体" w:eastAsia="宋体"/>
          <w:b w:val="0"/>
          <w:i w:val="0"/>
          <w:sz w:val="22"/>
        </w:rPr>
        <w:t>[00:14:41.870] 而实际上呢，啊并不是这样啊，一种是听到佛陀的说，一种是他自己快死了。好，这个花瓣我记得未碎呀，哈衣服够密哈两面。汉出啊啊，甚至微光啊啊不乐天作啊这种他就会这个很恐惧哈，甚至呢，天人在临死的时候，他都可以知道他也会投身到哪里啊。欲界天的天人如果没有修学佛法，大部分一看都在地狱。所以他就会生起大恐惧啊。然后接着朝背口又脑身体了啊，这是因为有漏。那这个清净道会说呢？他们也因无名漏的极其而有啊。</w:t>
      </w:r>
    </w:p>
    <w:p>
      <w:r>
        <w:rPr>
          <w:rFonts w:ascii="宋体" w:hAnsi="宋体" w:eastAsia="宋体"/>
          <w:b w:val="0"/>
          <w:i w:val="0"/>
          <w:sz w:val="22"/>
        </w:rPr>
        <w:t>[00:15:27.840] 如说诸比库这个愚人就于宪法经受三种苦忧啊。宪法接受经受三种苦忧分别是什么呢？</w:t>
      </w:r>
    </w:p>
    <w:p>
      <w:r>
        <w:rPr>
          <w:rFonts w:ascii="宋体" w:hAnsi="宋体" w:eastAsia="宋体"/>
          <w:b w:val="0"/>
          <w:i w:val="0"/>
          <w:sz w:val="22"/>
        </w:rPr>
        <w:t>[00:15:38.610] 啊，它有三种，一种是不善果报的生死苦受。啊，这个就是果报了哈，这是果报。第二一个呢，就是忧惧称相应有形心啊。第三个是忧惧称相应无形心，也就是两个称相应的心。那称相应的心都是忧惧了啊，都是忧惧的。啊，那忧惧呢，就是愁悲苦忧恼啊，就是只是用一个忧惧来表达而已啊。所以那么因为无名呢啊，因为无名呢，你就在现世呢，就接受这个三种苦啊。这三种苦呢，就会导致愁悲苦恼生气。那不善果报这个生死的苦呢，就是愁悲苦的苦啊啊，那么愁悲忧恼呢，就是忧惧称相应的这个有形无形性啊。</w:t>
      </w:r>
    </w:p>
    <w:p>
      <w:r>
        <w:rPr>
          <w:rFonts w:ascii="宋体" w:hAnsi="宋体" w:eastAsia="宋体"/>
          <w:b w:val="0"/>
          <w:i w:val="0"/>
          <w:sz w:val="22"/>
        </w:rPr>
        <w:t>[00:16:31.840] 啊，然后说呢，如是因漏的集起，故有这些法啊，就因为有烦恼的这个漏哈的集起，故有这些法。因此，他们成就时就能使人了知，作为无名之音的猪肉。啊也就是当你愁悲苦忧恼这个这个成就的时候啊，就你能够能明白这个是因为无名啊而引发的好。</w:t>
      </w:r>
    </w:p>
    <w:p>
      <w:r>
        <w:rPr>
          <w:rFonts w:ascii="宋体" w:hAnsi="宋体" w:eastAsia="宋体"/>
          <w:b w:val="0"/>
          <w:i w:val="0"/>
          <w:sz w:val="22"/>
        </w:rPr>
        <w:t>[00:17:02.820] 并且当猪肉成就时，当有称为猪肉的原始无明，也因猪肉有缘生之果而成就。那么这句话的意思呢，是说因为有猪肉的产生啊啊，这个漏呢，就以亲子园的原力啊，导致愁悲苦忧恼等反生起。并且呢，猪肉是无名的，因它也会引发无名啊，那有亲与子或俱生无间三种原理啊。所以只要见到丑等法，就知道一定有诸漏。当作为圆法的猪肉存在时，作为果法的无明也就成就了。</w:t>
      </w:r>
    </w:p>
    <w:p>
      <w:r>
        <w:rPr>
          <w:rFonts w:ascii="宋体" w:hAnsi="宋体" w:eastAsia="宋体"/>
          <w:b w:val="0"/>
          <w:i w:val="0"/>
          <w:sz w:val="22"/>
        </w:rPr>
        <w:t>[00:17:45.020] 啊，于这缘起教说中啊，应先如此了知无明应酬等而成就无名成就了又会引发新的有漏行啊，也就是再再一次的让我们明白啊，十二缘起支这个闭环的形成好。</w:t>
      </w:r>
    </w:p>
    <w:p>
      <w:r>
        <w:rPr>
          <w:rFonts w:ascii="宋体" w:hAnsi="宋体" w:eastAsia="宋体"/>
          <w:b w:val="0"/>
          <w:i w:val="0"/>
          <w:sz w:val="22"/>
        </w:rPr>
        <w:t>[00:18:02.400] 也就是说呢，当我们看到这个漏成就好，这个就八种贪真心和四种邪见相应的贪真心啊，这个你知道有漏有这样的漏。有这样的漏呢，</w:t>
      </w:r>
    </w:p>
    <w:p>
      <w:r>
        <w:rPr>
          <w:rFonts w:ascii="宋体" w:hAnsi="宋体" w:eastAsia="宋体"/>
          <w:b w:val="0"/>
          <w:i w:val="0"/>
          <w:sz w:val="22"/>
        </w:rPr>
        <w:t>[00:18:18.000] 我们就会知道一定会有这种愁，悲苦、忧恼、生气，为什么呢？刚才我们已经分析了，不管你是欲漏啊，三十六种欲爱得不到的时候，你就愁背偷人了，而有漏你以为生命会长久伫立，结果会死后非苦有了对吧？啊，那么邪见啊，认为可以用这个恒常或者是以借进去可以获得啊，某一种成就啊，但是不可能啊，所以筹备苦恼生气好，那这些呢，都是以自然亲子的方式导致愁备苦恼生起，当愁备苦恼升起的时候呢，我们也知道无名就已经成就了啊。</w:t>
      </w:r>
    </w:p>
    <w:p>
      <w:r>
        <w:rPr>
          <w:rFonts w:ascii="宋体" w:hAnsi="宋体" w:eastAsia="宋体"/>
          <w:b w:val="0"/>
          <w:i w:val="0"/>
          <w:sz w:val="22"/>
        </w:rPr>
        <w:t>[00:19:00.950] 无名成就的原因呢，一个是它是俱生的。啊，在愁悲苦恼的心里面一定有痴心说啊，它是俱生的同时呢，这个愁悲苦恼这个心呢，它会援救未来的无明生起啊，那除悲苦度，</w:t>
      </w:r>
    </w:p>
    <w:p>
      <w:r>
        <w:rPr>
          <w:rFonts w:ascii="宋体" w:hAnsi="宋体" w:eastAsia="宋体"/>
          <w:b w:val="0"/>
          <w:i w:val="0"/>
          <w:sz w:val="22"/>
        </w:rPr>
        <w:t>[00:19:16.405] 当我们。遇到一个所缘，然后我们生起愁愁苦。这个愁悲的心，然后就是讨厌的心啊。那么考验一个所缘啊，好，那这个就会以响应的方式在我们心流里面啊，标记下来。啊，下次你再碰到的时候呢，它就会引发这个新的一个啊，这个这个无名原型呢啊又会引发一个无名原型啊，所以呢，这个是自然亲子源的方式啊，所以那么只要你这个人有过这个愁悲苦忧恼呢，他就一定会在引发这个无名。这个这个这个升起啊无名升起就会再引发这个行行原时啊啊，所以它这个啊这个这个有轮就闭环了啊我们说啊，也就讲此有轮不知时的好。</w:t>
      </w:r>
    </w:p>
    <w:p>
      <w:r>
        <w:rPr>
          <w:rFonts w:ascii="宋体" w:hAnsi="宋体" w:eastAsia="宋体"/>
          <w:b w:val="0"/>
          <w:i w:val="0"/>
          <w:sz w:val="22"/>
        </w:rPr>
        <w:t>[00:20:13.000] 所以再者呢，因有缘的情况下，无明因缘的生起而成就时有通过，无明为缘故，有行行为缘故，有时这样的因果相续而无有终结。所以通过因果连接而转起的那十二支有轮不知死便显而易见啊，那这个闭环形成就很清楚，我们能看到，但是如果说那这种情况下，无名原型所说的这个唯有无名为始的论哈，这不是不是以这个为矛盾呢啊，你就前面讲是无名为开始啊。啊，现在你说这愁悲苦忧恼引发无名啊？那这不是矛盾的吗？啊，清真道人回答说，这并不是唯有无名为史论。</w:t>
      </w:r>
    </w:p>
    <w:p>
      <w:r>
        <w:rPr>
          <w:rFonts w:ascii="宋体" w:hAnsi="宋体" w:eastAsia="宋体"/>
          <w:b w:val="0"/>
          <w:i w:val="0"/>
          <w:sz w:val="22"/>
        </w:rPr>
        <w:t>[00:21:01.300] 事实上，这是宣说无名为首要法啊，无名是首要的，是第一的，而且只要无名和丑等有漏行就相连啊。所以这个有轮是闭环的，不会终止在这里呢，</w:t>
      </w:r>
    </w:p>
    <w:p>
      <w:r>
        <w:rPr>
          <w:rFonts w:ascii="宋体" w:hAnsi="宋体" w:eastAsia="宋体"/>
          <w:b w:val="0"/>
          <w:i w:val="0"/>
          <w:sz w:val="22"/>
        </w:rPr>
        <w:t>[00:21:16.550] 它不是说有名是无名是第一因啊，无名不是第一因啊，无名是首要，它是首要的因。啊。啊无名简单来讲我们就看不明白。搞不清楚啊，这个土一点的话来讲就是这样，再深一点的话就是说啊，不知道究竟法，它是无常苦我的，大家一般听不懂，对啊，但是你说你这边搞不清楚状况啊，那就是无名啊，就世俗的角度上就可以理解。所以因为搞不清楚状况，你才会搞这个造作不善心啊，造作不善行呢啊，所以那么这个无名是首要的啊，</w:t>
      </w:r>
    </w:p>
    <w:p>
      <w:r>
        <w:rPr>
          <w:rFonts w:ascii="宋体" w:hAnsi="宋体" w:eastAsia="宋体"/>
          <w:b w:val="0"/>
          <w:i w:val="0"/>
          <w:sz w:val="22"/>
        </w:rPr>
        <w:t>[00:21:55.405] 但是无名不是第一，我们一开始讲十二缘起支的时候就已经讲过啊。啊那么也就是说呢。在这个十二缘起。知里面呢，烦恼轮转，业轮转，果报轮转，这个三轮转，它是无名为首。由于执取无明的缘故，剩余的烦恼。轮转和业等轮转束缚于人，犹如因捕蛇的缘故，剩下的蛇身缠住手臂而断除无明时，便从那些轮转中解脱，犹如斩断舌头时，便从缠住手臂的舌中中解脱。如说由于无明无余离灭不行灭的啊，我们每天在念诵十二缘起的时候就是这样，由于无明的无余离灭，无性灭。如是，只取那无名者有继父。</w:t>
      </w:r>
    </w:p>
    <w:p>
      <w:r>
        <w:rPr>
          <w:rFonts w:ascii="宋体" w:hAnsi="宋体" w:eastAsia="宋体"/>
          <w:b w:val="0"/>
          <w:i w:val="0"/>
          <w:sz w:val="22"/>
        </w:rPr>
        <w:t>[00:22:56.340] 解脱？那无名者有解脱？这个无名言原型是说那无名为诸缘起之之首，而非说其为起始当如此了，知此有轮不知时等。</w:t>
      </w:r>
    </w:p>
    <w:p>
      <w:r>
        <w:rPr>
          <w:rFonts w:ascii="宋体" w:hAnsi="宋体" w:eastAsia="宋体"/>
          <w:b w:val="0"/>
          <w:i w:val="0"/>
          <w:sz w:val="22"/>
        </w:rPr>
        <w:t>[00:23:13.420] 也就是烦恼轮转，业轮转果报轮转，这个三轮转它是无名为首啊啊。那我们由于执取无明的缘故呢，烦恼轮转和业轮转呢，就会啊把我们这个这个愚人啊，啊就佛陀有时候讲叫无名凡夫啊啊紧紧的系不住。</w:t>
      </w:r>
    </w:p>
    <w:p>
      <w:pPr>
        <w:spacing w:before="120"/>
      </w:pPr>
      <w:r>
        <w:rPr>
          <w:rFonts w:ascii="微软雅黑" w:hAnsi="微软雅黑" w:eastAsia="微软雅黑"/>
          <w:b w:val="0"/>
          <w:i w:val="0"/>
          <w:color w:val="1F3A5F"/>
          <w:sz w:val="24"/>
        </w:rPr>
        <w:t>原文材料2：《第81讲 摄缘·十二缘起与二十四缘——十二缘起的杂论（古源尊者）.docx》★</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主持人操作：本材料与材料①属</w:t>
            </w:r>
            <w:r>
              <w:rPr>
                <w:rFonts w:ascii="宋体" w:hAnsi="宋体" w:eastAsia="宋体"/>
                <w:b/>
                <w:i w:val="0"/>
                <w:color w:val="333333"/>
                <w:sz w:val="22"/>
              </w:rPr>
              <w:t>同讲次</w:t>
            </w:r>
            <w:r>
              <w:rPr>
                <w:rFonts w:ascii="宋体" w:hAnsi="宋体" w:eastAsia="宋体"/>
                <w:b w:val="0"/>
                <w:i w:val="0"/>
                <w:color w:val="333333"/>
                <w:sz w:val="22"/>
              </w:rPr>
              <w:t>（文字稿版），本周只取</w:t>
            </w:r>
            <w:r>
              <w:rPr>
                <w:rFonts w:ascii="宋体" w:hAnsi="宋体" w:eastAsia="宋体"/>
                <w:b/>
                <w:i w:val="0"/>
                <w:color w:val="333333"/>
                <w:sz w:val="22"/>
              </w:rPr>
              <w:t>第4节「譬喻：捕蛇之喻与三轮转」与第5节「以十二空而空无」</w:t>
            </w:r>
            <w:r>
              <w:rPr>
                <w:rFonts w:ascii="宋体" w:hAnsi="宋体" w:eastAsia="宋体"/>
                <w:b w:val="0"/>
                <w:i w:val="0"/>
                <w:color w:val="333333"/>
                <w:sz w:val="22"/>
              </w:rPr>
              <w:t>，与材料①的录音转写段落</w:t>
            </w:r>
            <w:r>
              <w:rPr>
                <w:rFonts w:ascii="宋体" w:hAnsi="宋体" w:eastAsia="宋体"/>
                <w:b/>
                <w:i w:val="0"/>
                <w:color w:val="333333"/>
                <w:sz w:val="22"/>
              </w:rPr>
              <w:t>不重复</w:t>
            </w:r>
            <w:r>
              <w:rPr>
                <w:rFonts w:ascii="宋体" w:hAnsi="宋体" w:eastAsia="宋体"/>
                <w:b w:val="0"/>
                <w:i w:val="0"/>
                <w:color w:val="333333"/>
                <w:sz w:val="22"/>
              </w:rPr>
              <w:t>（※本线 W7 将用同文件第6–8节，跨周拆分）。「捕蛇之喻」处语速放慢，让大家体会「断蛇头＝断无明」；「以十二空而空无」一段名相集中，可请一位学员读，读完留 20 秒，让大家把「持久性／清净／乐性／我性」这四个词各自在心中过一遍。读到「没有所谓的造作者，也没有所谓的承受者」时，可轻轻重复一遍，这是本周与「无我」最直接的接点。</w:t>
            </w:r>
          </w:p>
        </w:tc>
      </w:tr>
    </w:tbl>
    <w:p>
      <w:pPr>
        <w:spacing w:after="40"/>
      </w:pPr>
    </w:p>
    <w:p>
      <w:pPr>
        <w:pStyle w:val="ListBullet"/>
      </w:pPr>
      <w:r>
        <w:rPr>
          <w:rFonts w:ascii="宋体" w:hAnsi="宋体" w:eastAsia="宋体"/>
          <w:b/>
          <w:i w:val="0"/>
          <w:sz w:val="22"/>
        </w:rPr>
        <w:t>文件类型</w:t>
      </w:r>
      <w:r>
        <w:rPr>
          <w:rFonts w:ascii="宋体" w:hAnsi="宋体" w:eastAsia="宋体"/>
          <w:b w:val="0"/>
          <w:i w:val="0"/>
          <w:sz w:val="22"/>
        </w:rPr>
        <w:t>：word</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：`word_d0dd1c0cd17209afe241ece24bf6b7b4_76a81259305d0220abe6938e678d4a0f7439961422831605`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知识库搜索「第81讲 十二缘起的杂论 古源尊者」</w:t>
      </w:r>
    </w:p>
    <w:p>
      <w:pPr>
        <w:pStyle w:val="ListNumber"/>
      </w:pPr>
      <w:r>
        <w:rPr>
          <w:rFonts w:ascii="宋体" w:hAnsi="宋体" w:eastAsia="宋体"/>
          <w:b w:val="0"/>
          <w:i w:val="0"/>
          <w:sz w:val="22"/>
        </w:rPr>
        <w:t>譬喻：捕蛇之喻与三轮转</w:t>
      </w:r>
    </w:p>
    <w:p>
      <w:r>
        <w:rPr>
          <w:rFonts w:ascii="宋体" w:hAnsi="宋体" w:eastAsia="宋体"/>
          <w:b w:val="0"/>
          <w:i w:val="0"/>
          <w:sz w:val="22"/>
        </w:rPr>
        <w:t>那么也就是说，在这个十二缘起支里面，烦恼轮转、业轮转、果报轮转这个三轮转，它是无明为首。由于执取无明的缘故，剩余的烦恼轮转和业等轮转束缚于人，犹如因捕蛇的缘故，剩下的蛇身缠住手臂。而断除无明时，便从那些轮转中解脱，犹如斩断蛇头时，便从缠住手臂的蛇身中解脱。如说：“由于无明无余离灭，行则灭……”我们每天在念诵十二缘起的时候就是这样：“由于无明无余离灭，行灭。”如是，执取无明者有束缚、解脱？无明灭者有解脱。这个无明缘行是说，那无明为诸缘起之首，而非说其为起始。当如此了知此有轮不知始等。</w:t>
      </w:r>
    </w:p>
    <w:p>
      <w:r>
        <w:rPr>
          <w:rFonts w:ascii="宋体" w:hAnsi="宋体" w:eastAsia="宋体"/>
          <w:b w:val="0"/>
          <w:i w:val="0"/>
          <w:sz w:val="22"/>
        </w:rPr>
        <w:t>也就是烦恼轮转、业轮转、果报轮转，这个三轮转它是无明为首。我们由于执取无明的缘故，烦恼轮转和业轮转就会把这个愚人紧紧地系缚住。</w:t>
      </w:r>
    </w:p>
    <w:p>
      <w:r>
        <w:rPr>
          <w:rFonts w:ascii="宋体" w:hAnsi="宋体" w:eastAsia="宋体"/>
          <w:b w:val="0"/>
          <w:i w:val="0"/>
          <w:sz w:val="22"/>
        </w:rPr>
        <w:t>首先，我们结生时——结生时它是业轮转：过去五因——无明、爱、取、行、业，导致结生时识、名色、六入、触、受生起。这个结生时结生名色生起。也就是说，上一生临死前成熟的令生业，它包括无明、爱、取、行、业。无明、爱、取是烦恼，行业是业有。所以这两个它就包括了烦恼轮转跟业轮转。那结生的名色呢，它就是果报，它就是果报轮转。</w:t>
      </w:r>
    </w:p>
    <w:p>
      <w:r>
        <w:rPr>
          <w:rFonts w:ascii="宋体" w:hAnsi="宋体" w:eastAsia="宋体"/>
          <w:b w:val="0"/>
          <w:i w:val="0"/>
          <w:sz w:val="22"/>
        </w:rPr>
        <w:t>那么这个过去五因，它决定着这个结生名色的状态，不单决定结生名色的状态，它还包括行缘识、识缘名色、名色缘六处。也就是说，你的名色，你的六处，它都是跟这个关联的。如果用通俗来讲，就是你这一生的生命状态——比如说你是男人，是女人；你从小一生下来是健康还是体弱；你是偏智慧还是偏愚钝；你出生的家庭是富贵还是贫寒。你一出生就掉那里去，好坏就那样了。这个东西你很难改变，因为生下来谁是你的父母，你就不能改的。所以这就是束缚，就是你一生下来就在那个模子里面，它就是一种束缚。</w:t>
      </w:r>
    </w:p>
    <w:p>
      <w:r>
        <w:rPr>
          <w:rFonts w:ascii="宋体" w:hAnsi="宋体" w:eastAsia="宋体"/>
          <w:b w:val="0"/>
          <w:i w:val="0"/>
          <w:sz w:val="22"/>
        </w:rPr>
        <w:t>而在生命转起期间，我们在前面一再给大家讲这个“缘起的冰山理论”，有讲过。那里面就讲到“六处缘触，触缘受”是带有爱和邪见之业，以果报的状态而被执取后，不断地轮回流转。就是说你的这个六处——你为什么会长眼睛？就是你过去生有认为想看东西。如果你过去生强烈地执取“我不想看到东西”，我说你这一生就会瞎眼，或者变成蚯蚓——它不需要眼睛。所以它这个六处的出现，是跟你过去的爱和邪见有关的。那“六处缘触”究竟为什么你的六处总是要去取这些外在的所缘为触时？它也是跟你的无明、爱、取有关，也跟你的邪见有关。那“触缘受”更是这样。你的触，这样的触会产生这样的受——它产生这样的受，你产生那样的受。每个人的受不一样，不同的生命界更是不同。那为什么会这样呢？因为过去有这个爱和邪见，它以业——就以果报的状态——然后再出现。我们想接触什么，我们以什么为食，它都是被你过去的烦恼和业束缚着。</w:t>
      </w:r>
    </w:p>
    <w:p>
      <w:r>
        <w:rPr>
          <w:rFonts w:ascii="宋体" w:hAnsi="宋体" w:eastAsia="宋体"/>
          <w:b w:val="0"/>
          <w:i w:val="0"/>
          <w:sz w:val="22"/>
        </w:rPr>
        <w:t>那么这样的一种形式，《清净道论》讲说犹如捕蛇——你即使抓到蛇的七寸，剩余的蛇身它就会缠住你的手臂。如同一条大蟒蛇，它还会把你身子卷起来。你只有把这个蛇头斩断，你才能够从这个蛇身缠缚住你手臂的蛇身里面解脱出来。所以作为一个禅修者或者一个修行者，最后只有断除无明的时候，才有可能从这些三轮转里面解脱出来。就像说，“由于无明无余离、灭、息、灭”，因为无明断掉了，所以你就不会造作那个善行、不善行、福行、非福行、不动行就不会造了。当无明被断除的时候，你的心都是唯作心，它不是善，不是恶，它超越了善恶。所以如是，执取无明者有束缚，无明灭者有解脱。那就是这个无明，是诸缘起之首，而不是开始。</w:t>
      </w:r>
    </w:p>
    <w:p>
      <w:r>
        <w:rPr>
          <w:rFonts w:ascii="宋体" w:hAnsi="宋体" w:eastAsia="宋体"/>
          <w:b w:val="0"/>
          <w:i w:val="0"/>
          <w:sz w:val="22"/>
        </w:rPr>
        <w:t>但是因为这个有轮，因为愁、悲、苦、忧、恼跟无明它连起来了，形成闭环了，所以这个有轮不知开始——你不知道它是以什么为开始的，它就是一个闭环。所以三有之轮，它是转动不息的。</w:t>
      </w:r>
    </w:p>
    <w:p>
      <w:pPr>
        <w:pStyle w:val="ListNumber"/>
      </w:pPr>
      <w:r>
        <w:rPr>
          <w:rFonts w:ascii="宋体" w:hAnsi="宋体" w:eastAsia="宋体"/>
          <w:b w:val="0"/>
          <w:i w:val="0"/>
          <w:sz w:val="22"/>
        </w:rPr>
        <w:t>以十二空而空无</w:t>
      </w:r>
    </w:p>
    <w:p>
      <w:r>
        <w:rPr>
          <w:rFonts w:ascii="宋体" w:hAnsi="宋体" w:eastAsia="宋体"/>
          <w:b w:val="0"/>
          <w:i w:val="0"/>
          <w:sz w:val="22"/>
        </w:rPr>
        <w:t>5.1 破常见、净相、乐相、我想</w:t>
      </w:r>
    </w:p>
    <w:p>
      <w:r>
        <w:rPr>
          <w:rFonts w:ascii="宋体" w:hAnsi="宋体" w:eastAsia="宋体"/>
          <w:b w:val="0"/>
          <w:i w:val="0"/>
          <w:sz w:val="22"/>
        </w:rPr>
        <w:t>那么，它就是因无明等而有行的这三种轮转。这里面没有造物主，也没有这个主宰者。也就是《清净道论》讲：“如此构想出的创造轮回的梵天、大梵天、至上者、裁决者、真理、大梵……”其实婆罗门教里面就叫“上梵”。在这个上梵，它也不是天人，它是一个超越的、道德的、超越人格的一个至高无上的存在，那称为“至上者”。那么，当我们能够亲见这种“因为无明之因而有行”的缘起支贯通时，你就不会有这样的一种错见。也不会有构想出来那个“感受苦乐的我”，就是说其实这个能说、坐在这边能讲、有感受、有这个愁、悲、苦、忧、恼的那个人就是我——你不会有这样的一种错见，也不会有这样的错觉。</w:t>
      </w:r>
    </w:p>
    <w:p>
      <w:r>
        <w:rPr>
          <w:rFonts w:ascii="宋体" w:hAnsi="宋体" w:eastAsia="宋体"/>
          <w:b w:val="0"/>
          <w:i w:val="0"/>
          <w:sz w:val="22"/>
        </w:rPr>
        <w:t>那也就是说，从究竟意义上来讲，在三有的轮转中，没有所谓的造作者，也没有所谓的承受者的这样一种实体存在。它只是在名色流里面。我们每天这个念诵《蛇喰经》——佛陀讲说“你是业的所有者、业的继承者”，那不是跟这个有矛盾吗？佛陀是从世俗的角度、世俗法的角度来看：你这个你造作的业，那么你这个你将会遭受这个果报。但是在名色流里面，在究竟法的层面上，它是没有作者、没有受者。它只有这个：无明缘行，行缘识，识缘名色，名色缘六处，六入缘触，触缘受，受缘爱，爱缘取，取缘有，有缘生，生缘老死、愁、悲、苦、忧、恼——就是那一串一串的东西。修缘起的同学，他们就深刻地体会到，其实生命就是这样十二缘起支。</w:t>
      </w:r>
    </w:p>
    <w:p>
      <w:r>
        <w:rPr>
          <w:rFonts w:ascii="宋体" w:hAnsi="宋体" w:eastAsia="宋体"/>
          <w:b w:val="0"/>
          <w:i w:val="0"/>
          <w:sz w:val="22"/>
        </w:rPr>
        <w:t>再者，因为在此缘起教说中，无明是生灭法，故从“持久性”上空。这个其实就是——不仅无明，从无明到老死、愁、悲、苦、忧、恼，这十二缘起支它都是生灭法，极其刹那、极其快速的刹那生灭，所以它没有持久性，在“持久性”上是空的。那么这个是破除常见。能令污染，令会得到令这个污染的烦恼洁净，那从“清净”上空。这个是破除净相——认为我们这个生命是清净的、美好的。当你这样去审察缘起支的观察的时候，你就会发现在“清净”上是不存在的，所以就破除净相。受生灭的逼迫，故从“乐性”上空，所以破乐相。在你如实看到你的每一天的行为，其实就是因为无明、爱、取在逼迫，推着你去做你在追求的感官上的娱乐——边际效应递减——在“乐”上它是空的，它没有乐，它都是苦。所以破乐相。依赖自己之缘而生起，故从“作为自我的我性”上空，所以无我，破我想。所有的这个生起，它就是“此有故彼有，此生故彼生，此无故彼无，此灭故彼灭”，所以其实在中间没有一个我，所以破我想。其他的缘起支也是这样的。</w:t>
      </w:r>
    </w:p>
    <w:p>
      <w:r>
        <w:rPr>
          <w:rFonts w:ascii="宋体" w:hAnsi="宋体" w:eastAsia="宋体"/>
          <w:b w:val="0"/>
          <w:i w:val="0"/>
          <w:sz w:val="22"/>
        </w:rPr>
        <w:t>或者，因为无明非我，非我的，不在我中，并非我有，等缘起支也是同理。因此，当知此有轮“以十二空而空无”。所以有些人说，十二缘起讲三世两重因果是常见，我们听到不少人、佛教界的人都这么说，那是不了解佛陀的缘起教说才会这样。那么我们来看，佛陀讲的这个空，它是基于生灭法——生于无常故，所以空，或常空；没有常见故空；没有清净，故在清净相上空；没有快乐，所以在乐性上空；没有我，所以在我性上空。没有一个全然的我这样的一种存在。</w:t>
      </w:r>
    </w:p>
    <w:p>
      <w:pPr>
        <w:spacing w:before="120"/>
      </w:pPr>
      <w:r>
        <w:rPr>
          <w:rFonts w:ascii="微软雅黑" w:hAnsi="微软雅黑" w:eastAsia="微软雅黑"/>
          <w:b w:val="0"/>
          <w:i w:val="0"/>
          <w:color w:val="1F3A5F"/>
          <w:sz w:val="24"/>
        </w:rPr>
        <w:t>原文材料3：《因缘品 Nidānavaggapāḷi.pdf》◈</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主持人操作：本材料为原典，请一人平读即可。重点是「生缘老死忧悲苦恼，如是纯大苦聚集」与「生灭尽故，老死、忧悲苦恼即灭尽，如是这整个苦蕴即得灭尽」的</w:t>
            </w:r>
            <w:r>
              <w:rPr>
                <w:rFonts w:ascii="宋体" w:hAnsi="宋体" w:eastAsia="宋体"/>
                <w:b/>
                <w:i w:val="0"/>
                <w:color w:val="333333"/>
                <w:sz w:val="22"/>
              </w:rPr>
              <w:t>对称</w:t>
            </w:r>
            <w:r>
              <w:rPr>
                <w:rFonts w:ascii="宋体" w:hAnsi="宋体" w:eastAsia="宋体"/>
                <w:b w:val="0"/>
                <w:i w:val="0"/>
                <w:color w:val="333333"/>
                <w:sz w:val="22"/>
              </w:rPr>
              <w:t>；分别经的老死界定只读「衰老、朽败、齿落、发白、皮肤松弛、寿命减损、诸根衰退」与「死亡、逝去、解体、消失、命终、寿尽、诸蕴分离、遗骸弃置」两句即可；毗婆尸经的「逆观」可只读「缘何而有老死？老死以何为因」「有生则有老死，老死以生为因」两问两答；无明缘经只需读「缘生而有老死」「如来舍此二边，依中道说法」几句。原典较长，切勿逐字念完，抓「集」与「灭」的对称即可。</w:t>
            </w:r>
          </w:p>
        </w:tc>
      </w:tr>
    </w:tbl>
    <w:p>
      <w:pPr>
        <w:spacing w:after="40"/>
      </w:pPr>
    </w:p>
    <w:p>
      <w:pPr>
        <w:pStyle w:val="ListBullet"/>
      </w:pPr>
      <w:r>
        <w:rPr>
          <w:rFonts w:ascii="宋体" w:hAnsi="宋体" w:eastAsia="宋体"/>
          <w:b/>
          <w:i w:val="0"/>
          <w:sz w:val="22"/>
        </w:rPr>
        <w:t>文件类型</w:t>
      </w:r>
      <w:r>
        <w:rPr>
          <w:rFonts w:ascii="宋体" w:hAnsi="宋体" w:eastAsia="宋体"/>
          <w:b w:val="0"/>
          <w:i w:val="0"/>
          <w:sz w:val="22"/>
        </w:rPr>
        <w:t>：pdf</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：`pdf_d0dd1c0cd17209afe241ece24bf6b7b4_108a54e43ddec1bd487176e1a8d265677439961422831605`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知识库搜索「因缘品 Nidānavaggapāḷi」</w:t>
      </w:r>
    </w:p>
    <w:p>
      <w:r>
        <w:rPr>
          <w:rFonts w:ascii="宋体" w:hAnsi="宋体" w:eastAsia="宋体"/>
          <w:b w:val="0"/>
          <w:i w:val="0"/>
          <w:sz w:val="22"/>
        </w:rPr>
        <w:t>如是我闻——一时，世尊住在舍卫城祇树给孤独园。尔时，世尊告诸比丘言："诸比丘。"诸比丘恭敬应答："世尊。"世尊开示道："诸比丘，我将为汝等解说缘起法。谛听善思，吾当宣说。"诸比丘应诺："唯然，世尊。"世尊即说：“诸比丘，何谓缘起？诸比丘，无明缘行；行缘识；识缘名色；名色缘六入；六入缘触；触缘受；受缘爱；爱缘取；取缘有；有缘生；生缘老死忧悲苦恼。如是纯大苦聚集。诸比丘，此即名为缘起。"由于无明的完全灭尽，行即灭尽；行灭尽故，识即灭尽；识灭尽故，名色即灭尽；名色灭尽故，六入即灭尽；六入灭尽故，触即灭尽；触灭尽故，受即灭尽；受灭尽故，爱即灭尽；爱灭尽故，取即灭尽；取灭尽故，有即灭尽；有灭尽故，生即灭尽；生灭尽故，老死、忧悲苦恼即灭尽。如是，这整个苦蕴即得灭尽。"世尊如是宣说。诸比丘闻佛所说，欢喜奉行。此为第一。</w:t>
      </w:r>
    </w:p>
    <w:p>
      <w:pPr>
        <w:pStyle w:val="ListNumber"/>
      </w:pPr>
      <w:r>
        <w:rPr>
          <w:rFonts w:ascii="宋体" w:hAnsi="宋体" w:eastAsia="宋体"/>
          <w:b w:val="0"/>
          <w:i w:val="0"/>
          <w:sz w:val="22"/>
        </w:rPr>
        <w:t>分别经</w:t>
      </w:r>
    </w:p>
    <w:p>
      <w:r>
        <w:rPr>
          <w:rFonts w:ascii="宋体" w:hAnsi="宋体" w:eastAsia="宋体"/>
          <w:b w:val="0"/>
          <w:i w:val="0"/>
          <w:sz w:val="22"/>
        </w:rPr>
        <w:t>世尊住在舍卫城…略…「比丘们，我将为你们解说、分析缘起法。谛听，善思念之，我当宣说。」「是的，世尊。」那些比丘们回答世尊。世尊如是说：“诸比丘，何谓缘起法？诸比丘，无明缘行，行缘识，识缘名色，名色缘六入，六入缘触，触缘受，受缘爱，爱缘取，取缘有，有缘生，生缘老死忧悲苦恼。如是生起此纯大苦蕴。“诸比丘，何谓老死？于各类众生中，其所属众生的衰老、朽败、齿落、发白、皮肤松弛、寿命减损、诸根衰退；此称为老。于各类众生中，其所属众生的死亡、逝去、解体、消失、命终、寿尽、诸蕴分离、遗骸弃置；此称为死。如是此老与死，诸比丘，称为老死。“诸比丘，何谓生？于各类众生中，其所属众生的出生、诞生、入胎、产生、诸蕴显现、诸处获得；诸比丘，此称为生。“诸比丘，何谓有？诸比丘，有三种有——欲有、色有、无色有。诸比丘，此称为有。“诸比丘，何谓取？诸比丘，有四种取——欲取、见取、戒禁取、我语取。诸比丘，此称为取。“诸比丘，何谓爱？诸比丘，有六类爱——色爱、声爱、香爱、味爱、触爱、法爱。诸比丘，此称为爱。“诸比丘，何谓受？诸比丘，有六类受——眼触所生受、耳触所生受、鼻触所生受、舌触所生受、身触所生受、意触所生受。诸比丘，此称为受。“诸比丘，何谓触？诸比丘，有六类触——眼触、耳触、鼻触、舌触、身触、意触。诸比丘，此称为触。“诸比丘，何谓六处？眼处、耳处、鼻处、舌处、身处、意处——诸比丘，此称为六处。“诸比丘，何谓名色？受、想、思、触、作意——此称为名。四大及四大所造色——此称为色。如是此名与此色，诸比丘，此称为名色。“诸比丘，何谓识？诸比丘，有此六识身——眼识、耳识、鼻识、舌识、身识、意识。诸比丘，此称为识。“诸比丘，何谓行？诸比丘，有此三行——身行、语行、心行。诸比丘，此称为行。“诸比丘，何谓无明？诸比丘，于苦无知、于苦集无知、于苦灭无知、于苦灭道无知。诸比丘，此称为无明。“如是，诸比丘，缘无明有行；缘行有识……如是此纯大苦聚生起。由无明之无余离贪灭，行灭；由行灭，识灭……如是此纯大苦聚灭尽。”</w:t>
      </w:r>
    </w:p>
    <w:p>
      <w:r>
        <w:rPr>
          <w:rFonts w:ascii="宋体" w:hAnsi="宋体" w:eastAsia="宋体"/>
          <w:b w:val="0"/>
          <w:i w:val="0"/>
          <w:sz w:val="22"/>
        </w:rPr>
        <w:t>第三 行道经</w:t>
      </w:r>
    </w:p>
    <w:p>
      <w:r>
        <w:rPr>
          <w:rFonts w:ascii="宋体" w:hAnsi="宋体" w:eastAsia="宋体"/>
          <w:b w:val="0"/>
          <w:i w:val="0"/>
          <w:sz w:val="22"/>
        </w:rPr>
        <w:t>佛住舍卫城……“诸比丘，我将为汝等说邪行道与正行道。谛听，善思，我当宣说。”“唯然，世尊。”诸比丘应诺。世尊曰：“诸比丘，何谓邪行道？诸比丘，缘无明有行；缘行有识……如是此纯大苦聚生起。诸比丘，此称为邪行道。“诸比丘，何谓正行道？由无明之无余离贪灭，行灭；由行灭，识灭……如是此纯大苦聚灭尽。诸比丘，此称为正行道。”</w:t>
      </w:r>
    </w:p>
    <w:p>
      <w:r>
        <w:rPr>
          <w:rFonts w:ascii="宋体" w:hAnsi="宋体" w:eastAsia="宋体"/>
          <w:b w:val="0"/>
          <w:i w:val="0"/>
          <w:sz w:val="22"/>
        </w:rPr>
        <w:t>第四 毗婆尸经</w:t>
      </w:r>
    </w:p>
    <w:p>
      <w:r>
        <w:rPr>
          <w:rFonts w:ascii="宋体" w:hAnsi="宋体" w:eastAsia="宋体"/>
          <w:b w:val="0"/>
          <w:i w:val="0"/>
          <w:sz w:val="22"/>
        </w:rPr>
        <w:t>世尊住在舍卫城...「诸比丘，当毗婆尸世尊、阿罗汉、正等正觉者未证正觉前，还是菩萨时，曾作此念：『世间真是苦啊！众生出生、衰老、死亡、消逝、再生。然而他们却不知如何出离这老死之苦。何时才能明了这老死之苦的解脱之道呢？』」「诸比丘，毗婆尸菩萨继而思惟：『缘何而有老死？老死以何为因？』诸比丘，毗婆尸菩萨通过如理作意，以智慧现观：『有生则有老死，老死以生为因。』」「诸比丘，毗婆尸菩萨继而思惟：『缘何而有生？生以何为因？』诸比丘，毗婆尸菩萨通过如理作意，以智慧现观：『有有则有生，生以有为因。』」「诸比丘，毗婆尸菩萨继而思惟：『缘何而有有？有以何为因？』诸比丘，毗婆尸菩萨通过如理作意，以智慧现观：『有取则有有，有以取为因。』」「诸比丘，毗婆尸菩萨继而思惟：『缘何而有取？取以何为因？』诸比丘，毗婆尸菩萨通过如理作意，以智慧现观：『有爱则有取，取以爱为因。』」「诸比丘，毗婆尸菩萨继而思惟：『缘何而有爱？爱以何为因？』诸比丘，毗婆尸菩萨通过如理作意，以智慧现观：『有受则有爱，爱以受为因。』」「诸比丘，毗婆尸菩萨继而思惟：『缘何而有受？受以何为因？』诸比丘，毗婆尸菩萨通过如理作意，以智慧现观：『有触则有受，受以触为因。』」"诸比丘，毗婆尸菩萨如是思惟：'缘何而有触？触以何为因？'诸比丘，毗婆尸菩萨以正思惟生智慧明见：'缘六入而有触，六入为触之因。'""诸比丘，毗婆尸菩萨复作是念：'缘何而有六入？六入以何为因？'诸比丘，毗婆尸菩萨以正思惟生智慧明见：'缘名色而有六入，名色为六入之因。'""诸比丘，毗婆尸菩萨又作是念：'缘何而有名色？名色以何为因？'诸比丘，毗婆尸菩萨以正思惟生智慧明见：'缘识而有名色，识为名色之因。'""诸比丘，毗婆尸菩萨复作是念：'缘何而有识？识以何为因？'诸比丘，毗婆尸菩萨以正思惟生智慧明见：'缘行而有识，行为识之因。'""诸比丘，毗婆尸菩萨又作是念：'缘何而有行？行以何为因？'诸比丘，毗婆尸菩萨以正思惟生智慧明见：'缘无明而有行，无明为行之因。'""如是，无明缘行，行缘识...如是生起纯大苦聚。'生起，生起'，诸比丘，毗婆尸菩萨于前所未闻法中，眼生，智生，慧生，明生，光生。""诸比丘，毗婆尸菩萨复作是念：'何法无时，老死亦无？何法灭尽，老死得灭？'诸比丘，毗婆尸菩萨以正思惟生智慧明见：'生若无时，老死亦无；生若灭尽，老死得灭。'""诸比丘，毗婆尸菩萨如是思惟：'若无何者则无生，何者灭则生灭？'诸比丘，毗婆尸菩萨以正思惟生智慧明：'若无有则无生，有灭则生灭。'""诸比丘，毗婆尸菩萨复作是念：'若无何者则无有，何者灭则有灭？'诸比丘，毗婆尸菩萨以正思惟生智慧明：'若无取则无有，取灭则有灭。'""诸比丘，毗婆尸菩萨又作是念：'若无何者则无取，何者灭则取灭？'诸比丘，毗婆尸菩萨以正思惟生智慧明：'若无爱则无取，爱灭则取灭。'""诸比丘，毗婆尸菩萨复作是念：'若无何者则无爱，何者灭则爱灭？'诸比丘，毗婆尸菩萨以正思惟生智慧明：'若无受则无爱，受灭则爱灭。'""诸比丘，毗婆尸菩萨又作是念：'若无何者则无受，何者灭则受灭？'诸比丘，毗婆尸菩萨以正思惟生智慧明：'若无触则无受，触灭则受灭。'""诸比丘，毗婆尸菩萨复作是念：'若无何者则无触，何者灭则触灭？'诸比丘，毗婆尸菩萨以正思惟生智慧明：'若无六入则无触，六入灭则触灭。'""诸比丘，毗婆尸菩萨如是思惟：'若无何者，则六处不生？何者灭尽，六处灭尽？'诸比丘，毗婆尸菩萨以正思惟生起智慧，彻悟：'无名色，则六处不生；名色灭尽，六处灭尽。'""诸比丘，毗婆尸菩萨如是思惟：'若无何者，则名色不生？何者灭尽，名色灭尽？'诸比丘，毗婆尸菩萨以正思惟生起智慧，彻悟：'无识，则名色不生；识灭尽，名色灭尽。'""诸比丘，毗婆尸菩萨如是思惟：'若无何者，则识不生？何者灭尽，识灭尽？'诸比丘，毗婆尸菩萨以正思惟生起智慧，彻悟：'无行，则识不生；行灭尽，识灭尽。'""诸比丘，毗婆尸菩萨如是思惟：'若无何者，则行不生？何者灭尽，行灭尽？'诸比丘，毗婆尸菩萨以正思惟生起智慧，彻悟：'无明，则行不生；无明灭尽，行灭尽。'""如是，无明灭尽则行灭尽；行灭尽则识灭尽...如是整个苦蕴灭尽。'灭尽，灭尽'，诸比丘，毗婆尸菩萨于前所未闻之法中，眼生、智生、慧生、明生、光生。"第四。(其余六佛亦应如是广说)</w:t>
      </w:r>
    </w:p>
    <w:p>
      <w:pPr>
        <w:pStyle w:val="ListNumber"/>
      </w:pPr>
      <w:r>
        <w:rPr>
          <w:rFonts w:ascii="宋体" w:hAnsi="宋体" w:eastAsia="宋体"/>
          <w:b w:val="0"/>
          <w:i w:val="0"/>
          <w:sz w:val="22"/>
        </w:rPr>
        <w:t>第二无明缘经</w:t>
      </w:r>
    </w:p>
    <w:p>
      <w:r>
        <w:rPr>
          <w:rFonts w:ascii="宋体" w:hAnsi="宋体" w:eastAsia="宋体"/>
          <w:b w:val="0"/>
          <w:i w:val="0"/>
          <w:sz w:val="22"/>
        </w:rPr>
        <w:t>如是我闻：一时，佛住舍卫国……“诸比丘，无明缘行；行缘识……如是，这整个苦蕴集起。“‘何谓老死？谁有此老死？’诸比丘，若有人作如是言：‘老死是一事，有此老死者是另一事。’诸比丘，此二者实为一义，唯言辞有别。‘命即是身’之见存时，梵行不得安立；‘命异身异’之见存时，梵行亦不得安立。诸比丘，如来舍此二边，依中道说法——‘缘生而有老死’。”“‘何谓生……何谓有……何谓取……何谓爱……何谓受……何谓触……何谓六入……何谓名色……何谓识……何谓行？谁有此诸行？’诸比丘，若有人作如是言：‘行是一事，有此诸行者是另一事。’诸比丘，此二者实为一义，唯言辞有别。‘命即是身’之见存时，梵行不得安立；‘命异身异’之见存时，梵行亦不得安立。诸比丘，如来舍此二边，依中道说法——‘缘无明而有行’。”“诸比丘，唯有无明尽灭无余时，所有那些纷扰、缠绕、挣扎的疑惑——‘何谓老死？谁有此老死？’或‘老死是一事，有此老死者是另一事’，或‘命即是身’，或‘命异身异’——这一切皆得断除，根绝如截多罗树头，永不复起，未来不生。”"诸比丘，唯有对无明的彻底离欲与灭尽，那些种种的戏论、诡辩与挣扎才能被断除。什么是生...什么是有...什么是取...什么是爱...什么是受...什么是触...什么是六入...什么是名色...什么是识...'什么是行，这些行又是属于谁的'，或说'这些行是别人的，属于别人'；'命即是身'，或说'命与身不同'。这一切都将被舍弃，连根拔除，如多罗树头般不复存在，未来不再生起。"（第六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共读提示：三段材料共读约 30 分钟。建议「材料①分三人接力读（每人约 3–4 分钟），材料②由一人读『捕蛇之喻』、一人读『十二空』，材料③由一人平读原典」；每读完一段停 20–30 秒，请大家回到自己身上找一次对应的经验，再继续。若时间紧张，材料①与材料②至少各读一段，材料③只读缘起经与分别经。读完后可问一句「刚才哪一句最扎你」，不要求回答，只让它在心里落个脚。</w:t>
            </w:r>
          </w:p>
        </w:tc>
      </w:tr>
    </w:tbl>
    <w:p>
      <w:pPr>
        <w:spacing w:after="40"/>
      </w:pPr>
    </w:p>
    <w:p>
      <w:r>
        <w:rPr>
          <w:rFonts w:ascii="宋体" w:hAnsi="宋体" w:eastAsia="宋体"/>
          <w:b/>
          <w:i w:val="0"/>
          <w:sz w:val="22"/>
        </w:rPr>
        <w:t>共读进行中的三个「回锚点」</w:t>
      </w:r>
      <w:r>
        <w:rPr>
          <w:rFonts w:ascii="宋体" w:hAnsi="宋体" w:eastAsia="宋体"/>
          <w:b w:val="0"/>
          <w:i w:val="0"/>
          <w:sz w:val="22"/>
        </w:rPr>
        <w:t>：读到材料①「有轮得以闭环」时，可停一下问「这条链，你们觉得哪里最像自己」；读到材料②「犹如因捕蛇的缘故，剩下的蛇身缠住手臂」时，可停一下问「此刻缠住你的，是哪一段蛇身」；读到材料③「生灭尽故，老死、忧悲苦恼即灭尽」时，可停一下，只说「集与灭，是一对——有集才有灭」。这三个回锚点不必都用到，取一两个即可，目的是让听的人不时地从文字里「回来」，而不是一路读下去。</w:t>
      </w:r>
    </w:p>
    <w:p>
      <w:pPr>
        <w:spacing w:before="200"/>
      </w:pPr>
      <w:r>
        <w:rPr>
          <w:rFonts w:ascii="微软雅黑" w:hAnsi="微软雅黑" w:eastAsia="微软雅黑"/>
          <w:b w:val="0"/>
          <w:i w:val="0"/>
          <w:color w:val="1F3A5F"/>
          <w:sz w:val="28"/>
        </w:rPr>
        <w:t>💬 第二轮分享（10 min）</w:t>
      </w:r>
    </w:p>
    <w:p>
      <w:r>
        <w:rPr>
          <w:rFonts w:ascii="宋体" w:hAnsi="宋体" w:eastAsia="宋体"/>
          <w:b/>
          <w:i w:val="0"/>
          <w:sz w:val="22"/>
        </w:rPr>
        <w:t>分享规则</w:t>
      </w:r>
      <w:r>
        <w:rPr>
          <w:rFonts w:ascii="宋体" w:hAnsi="宋体" w:eastAsia="宋体"/>
          <w:b w:val="0"/>
          <w:i w:val="0"/>
          <w:sz w:val="22"/>
        </w:rPr>
        <w:t>：本轮只谈「感受与体会」，不谈义理对错；每人 1–2 分钟，主持人计时；可以只说一句「我今天的发现是……」；不愿分享的可以举手跳过，静静听着也是参与。分享时请尽量用第一人称描述「我身体的感觉」「我当时的反应」，避免对他人或事情的评判；若涉及他人隐私，请只讲自己的那一半。</w:t>
      </w:r>
    </w:p>
    <w:p>
      <w:r>
        <w:rPr>
          <w:rFonts w:ascii="宋体" w:hAnsi="宋体" w:eastAsia="宋体"/>
          <w:b w:val="0"/>
          <w:i w:val="0"/>
          <w:sz w:val="22"/>
        </w:rPr>
        <w:t>请就以下问题，任选一个分享：</w:t>
      </w:r>
    </w:p>
    <w:p>
      <w:pPr>
        <w:pStyle w:val="ListNumber"/>
      </w:pPr>
      <w:r>
        <w:rPr>
          <w:rFonts w:ascii="宋体" w:hAnsi="宋体" w:eastAsia="宋体"/>
          <w:b w:val="0"/>
          <w:i w:val="0"/>
          <w:sz w:val="22"/>
        </w:rPr>
        <w:t>今天静心里回看的那次「心里一沉」，它更像是四漏里的哪一种味道——求而不得的「欲漏」、执一个见被顶到的「见漏」、怕失去什么永恒的「有漏」，还是干脆一片搞不清的「无明漏」？请只描述那一刻身体和心情的感觉，不必讲事情本身的对错。</w:t>
      </w:r>
    </w:p>
    <w:p>
      <w:pPr>
        <w:pStyle w:val="ListNumber"/>
      </w:pPr>
      <w:r>
        <w:rPr>
          <w:rFonts w:ascii="宋体" w:hAnsi="宋体" w:eastAsia="宋体"/>
          <w:b w:val="0"/>
          <w:i w:val="0"/>
          <w:sz w:val="22"/>
        </w:rPr>
        <w:t>原文把愁悲苦忧恼称作「忧惧的嗔根心」，并说它一生起，无明就跟着来。回想那一次「心里一沉」，你后来是立刻去反驳、逃开，还是立刻找点什么来填满它？那个「立刻」给了你什么？又带走了什么？</w:t>
      </w:r>
    </w:p>
    <w:p>
      <w:pPr>
        <w:pStyle w:val="ListNumber"/>
      </w:pPr>
      <w:r>
        <w:rPr>
          <w:rFonts w:ascii="宋体" w:hAnsi="宋体" w:eastAsia="宋体"/>
          <w:b w:val="0"/>
          <w:i w:val="0"/>
          <w:sz w:val="22"/>
        </w:rPr>
        <w:t>读到「无明为首要，而不是第一因」这一句，你心里第一反应是什么？是松了一口气（原来不是我先做错了什么），还是反而更困惑了？</w:t>
      </w:r>
    </w:p>
    <w:p>
      <w:pPr>
        <w:pStyle w:val="ListNumber"/>
      </w:pPr>
      <w:r>
        <w:rPr>
          <w:rFonts w:ascii="宋体" w:hAnsi="宋体" w:eastAsia="宋体"/>
          <w:b w:val="0"/>
          <w:i w:val="0"/>
          <w:sz w:val="22"/>
        </w:rPr>
        <w:t>若愿意，也可以分享：读完「十二支皆为刹那生灭，在持久性、清净、乐、我上皆空」这一段，你想起生命中哪一样「其实一直在变、却一直被当成不变」的东西？</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若有人开始讲很长的故事或评判他人，温和打断：「我们先把镜头拉近到你身体的那一处，好吗？」；先请平时少发言的人，再请活跃的人。本周情绪易被牵动，若有人哽咽，先请大家一起做三次呼吸，再继续，不追问内容。分享时不必求「深入」，一句真诚的感受，胜过一段义理讲说。若全场都很沉默，主持人可先自己分享一句半，抛砖引玉，但不要连续讲三段以上，把空间还给学员。</w:t>
            </w:r>
          </w:p>
        </w:tc>
      </w:tr>
    </w:tbl>
    <w:p>
      <w:pPr>
        <w:spacing w:after="40"/>
      </w:pPr>
    </w:p>
    <w:p>
      <w:r>
        <w:rPr>
          <w:rFonts w:ascii="宋体" w:hAnsi="宋体" w:eastAsia="宋体"/>
          <w:b/>
          <w:i w:val="0"/>
          <w:sz w:val="22"/>
        </w:rPr>
        <w:t>分享环节的三个「保护动作」</w:t>
      </w:r>
      <w:r>
        <w:rPr>
          <w:rFonts w:ascii="宋体" w:hAnsi="宋体" w:eastAsia="宋体"/>
          <w:b w:val="0"/>
          <w:i w:val="0"/>
          <w:sz w:val="22"/>
        </w:rPr>
        <w:t>：其一，</w:t>
      </w:r>
      <w:r>
        <w:rPr>
          <w:rFonts w:ascii="宋体" w:hAnsi="宋体" w:eastAsia="宋体"/>
          <w:b/>
          <w:i w:val="0"/>
          <w:sz w:val="22"/>
        </w:rPr>
        <w:t>先问感受，再问道理</w:t>
      </w:r>
      <w:r>
        <w:rPr>
          <w:rFonts w:ascii="宋体" w:hAnsi="宋体" w:eastAsia="宋体"/>
          <w:b w:val="0"/>
          <w:i w:val="0"/>
          <w:sz w:val="22"/>
        </w:rPr>
        <w:t>——「那一刻你身体哪里先紧起来？」永远比「你认为无明是什么？」更容易让人开口；其二，</w:t>
      </w:r>
      <w:r>
        <w:rPr>
          <w:rFonts w:ascii="宋体" w:hAnsi="宋体" w:eastAsia="宋体"/>
          <w:b/>
          <w:i w:val="0"/>
          <w:sz w:val="22"/>
        </w:rPr>
        <w:t>给「不分享」留位置</w:t>
      </w:r>
      <w:r>
        <w:rPr>
          <w:rFonts w:ascii="宋体" w:hAnsi="宋体" w:eastAsia="宋体"/>
          <w:b w:val="0"/>
          <w:i w:val="0"/>
          <w:sz w:val="22"/>
        </w:rPr>
        <w:t>——明确说「愿意说的说，不愿意说的，点点头、听一听也完全一样」，并把「跳过」做成一件自然的事，而不是一件需要解释的事；其三，</w:t>
      </w:r>
      <w:r>
        <w:rPr>
          <w:rFonts w:ascii="宋体" w:hAnsi="宋体" w:eastAsia="宋体"/>
          <w:b/>
          <w:i w:val="0"/>
          <w:sz w:val="22"/>
        </w:rPr>
        <w:t>接住情绪而不处理情绪</w:t>
      </w:r>
      <w:r>
        <w:rPr>
          <w:rFonts w:ascii="宋体" w:hAnsi="宋体" w:eastAsia="宋体"/>
          <w:b w:val="0"/>
          <w:i w:val="0"/>
          <w:sz w:val="22"/>
        </w:rPr>
        <w:t>——若有人哽咽，主持人只需说「没关系，慢慢来」「我们先一起呼吸一下」，不追问、不安慰式地「帮他把话说完」。分享结束时，可用一句「谢谢大家愿意把这些说出来，它们都不容易」作为收束，让每个人感到被看见。若有人分享后想要「讨一个结论」，可温和回应：「今天我们先把这份感受放一放，不急着给它一个答案，答案下周会自己长出来。」</w:t>
      </w:r>
    </w:p>
    <w:p>
      <w:r>
        <w:rPr>
          <w:rFonts w:ascii="宋体" w:hAnsi="宋体" w:eastAsia="宋体"/>
          <w:b/>
          <w:i w:val="0"/>
          <w:sz w:val="22"/>
        </w:rPr>
        <w:t>若只有人分享「道理」而无人分享「感受」</w:t>
      </w:r>
      <w:r>
        <w:rPr>
          <w:rFonts w:ascii="宋体" w:hAnsi="宋体" w:eastAsia="宋体"/>
          <w:b w:val="0"/>
          <w:i w:val="0"/>
          <w:sz w:val="22"/>
        </w:rPr>
        <w:t>：主持人可做一次示范——「我来分享一句我的：我今天静心时，胸口这里轻轻地紧了一下，就一下，但我看见了。就这一下，已经够了。」示范之后，通常会有两三个人跟进。请记得，本周的分享不怕「浅」，只怕「假」；一句真实的「我看见了那一下」，比一段漂亮的义理更有力量。</w:t>
      </w:r>
    </w:p>
    <w:p>
      <w:pPr>
        <w:spacing w:before="200"/>
      </w:pPr>
      <w:r>
        <w:rPr>
          <w:rFonts w:ascii="微软雅黑" w:hAnsi="微软雅黑" w:eastAsia="微软雅黑"/>
          <w:b w:val="0"/>
          <w:i w:val="0"/>
          <w:color w:val="1F3A5F"/>
          <w:sz w:val="28"/>
        </w:rPr>
        <w:t>🎯 第二轮主题讨论（10 min）</w:t>
      </w:r>
    </w:p>
    <w:p>
      <w:r>
        <w:rPr>
          <w:rFonts w:ascii="宋体" w:hAnsi="宋体" w:eastAsia="宋体"/>
          <w:b w:val="0"/>
          <w:i w:val="0"/>
          <w:sz w:val="22"/>
        </w:rPr>
        <w:t>讨论问题（按优先级）：</w:t>
      </w:r>
    </w:p>
    <w:p>
      <w:pPr>
        <w:pStyle w:val="ListNumber"/>
      </w:pPr>
      <w:r>
        <w:rPr>
          <w:rFonts w:ascii="宋体" w:hAnsi="宋体" w:eastAsia="宋体"/>
          <w:b/>
          <w:i w:val="0"/>
          <w:sz w:val="22"/>
        </w:rPr>
        <w:t>这个「环」，到底在哪里接上头？</w:t>
      </w:r>
      <w:r>
        <w:rPr>
          <w:rFonts w:ascii="宋体" w:hAnsi="宋体" w:eastAsia="宋体"/>
          <w:b w:val="0"/>
          <w:i w:val="0"/>
          <w:sz w:val="22"/>
        </w:rPr>
        <w:t xml:space="preserve"> 原文说：无明因愁悲苦忧恼而成就，愁悲苦忧恼又因漏集起而生，漏又引起无明，于是「有轮就此闭环」。追问路径：先请大家一起在纸上画一个圆，把「无明→行→识→名色→六入→触→受→爱→取→有→生→老死、愁悲苦忧恼」写成一圈；再问：「如果它真的是直线，它应该在哪里断？可它为什么又绕回来了？」——引导到「接头处就在『愁等→无明』那一小段，而那一段，恰恰是我们当下能看见的」。可再补一问：既然能看见，那我们能做的第一件小事是什么？（守住「触与受之间留一点觉知」，不急于断，只先看见。）若讨论顺畅，可再请一位学员在自己的圆上标一个「我最熟悉的接头处」。</w:t>
      </w:r>
    </w:p>
    <w:p>
      <w:pPr>
        <w:pStyle w:val="ListNumber"/>
      </w:pPr>
      <w:r>
        <w:rPr>
          <w:rFonts w:ascii="宋体" w:hAnsi="宋体" w:eastAsia="宋体"/>
          <w:b/>
          <w:i w:val="0"/>
          <w:sz w:val="22"/>
        </w:rPr>
        <w:t>「无明是首要，不是第一因」——这句话对修行意味着什么？</w:t>
      </w:r>
      <w:r>
        <w:rPr>
          <w:rFonts w:ascii="宋体" w:hAnsi="宋体" w:eastAsia="宋体"/>
          <w:b w:val="0"/>
          <w:i w:val="0"/>
          <w:sz w:val="22"/>
        </w:rPr>
        <w:t xml:space="preserve"> 原文说：不是「唯无明为始」，而是「无明为首要法」；没有作者、没有受者，只是名色流里一串一串的条件。追问路径：若轮没有第一因，那我们还需不需要「找到一个最初的错」来赎罪？——引导到「无明＝看不清楚，不是罪；修行是从看清当下起步，不是从审判过去起步」。若有人问「那还不就是宿命」，回应：环能被看清，就能被松开，这正是修行的地方，正是下周要谈的下手处。可再补一问：如果连「我」都不是作者，那我们平时「都是我的错」这种自责，站得住脚吗？</w:t>
      </w:r>
    </w:p>
    <w:p>
      <w:pPr>
        <w:pStyle w:val="ListNumber"/>
      </w:pPr>
      <w:r>
        <w:rPr>
          <w:rFonts w:ascii="宋体" w:hAnsi="宋体" w:eastAsia="宋体"/>
          <w:b/>
          <w:i w:val="0"/>
          <w:sz w:val="22"/>
        </w:rPr>
        <w:t>「生」与「老死」，在我们自己身上怎么读？</w:t>
      </w:r>
      <w:r>
        <w:rPr>
          <w:rFonts w:ascii="宋体" w:hAnsi="宋体" w:eastAsia="宋体"/>
          <w:b w:val="0"/>
          <w:i w:val="0"/>
          <w:sz w:val="22"/>
        </w:rPr>
        <w:t xml:space="preserve"> 原文（材料③）说「生缘老死忧悲苦恼，如是纯大苦聚集」，又说「生灭尽故，老死、忧悲苦恼即灭尽」。追问路径：把「生」不只看成出生，也看成一切「生起」——一个念头生、一段关系生、一个「我」的形象生；那么「老死」就是它们必然的衰败与消失。请一位学员举一个真实的「生起—衰败」的例子（一个期待、一段热情），一起标出：在哪里它「生」了，又在哪里它「老死」了。引导到「看清『凡生必灭』，不是悲观，而是不再把无常的东西当永恒来抓」。</w:t>
      </w:r>
    </w:p>
    <w:p>
      <w:pPr>
        <w:pStyle w:val="ListNumber"/>
      </w:pPr>
      <w:r>
        <w:rPr>
          <w:rFonts w:ascii="宋体" w:hAnsi="宋体" w:eastAsia="宋体"/>
          <w:b/>
          <w:i w:val="0"/>
          <w:sz w:val="22"/>
        </w:rPr>
        <w:t>备用问题（时间富余时）</w:t>
      </w:r>
      <w:r>
        <w:rPr>
          <w:rFonts w:ascii="宋体" w:hAnsi="宋体" w:eastAsia="宋体"/>
          <w:b w:val="0"/>
          <w:i w:val="0"/>
          <w:sz w:val="22"/>
        </w:rPr>
        <w:t>：材料①说「结生时它是业轮转：过去五因——无明、爱、取、行、业，导致结生时识、名色、六入、触、受生起」。那么「我这一生」的开头，其实早已被上一生的无明、爱、取写好——这对你理解「命运」有什么触动？</w:t>
      </w:r>
    </w:p>
    <w:p>
      <w:r>
        <w:rPr>
          <w:rFonts w:ascii="宋体" w:hAnsi="宋体" w:eastAsia="宋体"/>
          <w:b/>
          <w:i w:val="0"/>
          <w:sz w:val="22"/>
        </w:rPr>
        <w:t>主持人常见的两个误区（讨论时自查）</w:t>
      </w:r>
      <w:r>
        <w:rPr>
          <w:rFonts w:ascii="宋体" w:hAnsi="宋体" w:eastAsia="宋体"/>
          <w:b w:val="0"/>
          <w:i w:val="0"/>
          <w:sz w:val="22"/>
        </w:rPr>
        <w:t>：其一，把「无明」讲成一种道德缺点，暗示「你不修行就是笨、就是坏」——这会让人羞愧，要改成「我们都看不清，所以才一起看见」；其二，急着给「怎么断无明」下结论，把下周（受缘爱下手处）的内容提前讲完——本周只到「看见接头」为止，把「怎么松」留给后面的课。</w:t>
      </w:r>
    </w:p>
    <w:p>
      <w:r>
        <w:rPr>
          <w:rFonts w:ascii="宋体" w:hAnsi="宋体" w:eastAsia="宋体"/>
          <w:b/>
          <w:i w:val="0"/>
          <w:sz w:val="22"/>
        </w:rPr>
        <w:t>本周讨论的知识背景（主持人预读，不必照讲）</w:t>
      </w:r>
      <w:r>
        <w:rPr>
          <w:rFonts w:ascii="宋体" w:hAnsi="宋体" w:eastAsia="宋体"/>
          <w:b w:val="0"/>
          <w:i w:val="0"/>
          <w:sz w:val="22"/>
        </w:rPr>
        <w:t>：理解本周的「闭环」，关键在于两个关系。第一是</w:t>
      </w:r>
      <w:r>
        <w:rPr>
          <w:rFonts w:ascii="宋体" w:hAnsi="宋体" w:eastAsia="宋体"/>
          <w:b/>
          <w:i w:val="0"/>
          <w:sz w:val="22"/>
        </w:rPr>
        <w:t>俱生</w:t>
      </w:r>
      <w:r>
        <w:rPr>
          <w:rFonts w:ascii="宋体" w:hAnsi="宋体" w:eastAsia="宋体"/>
          <w:b w:val="0"/>
          <w:i w:val="0"/>
          <w:sz w:val="22"/>
        </w:rPr>
        <w:t>——愁、悲、苦、忧、恼属于嗔根心，而一个嗔根心里必定同时生起「痴」（即无明）、无惭、无愧、掉举这些遍一切不善心的心所，所以「无明与愁等不离」，它们在同一心路、同一心上一起生起；这就是「愁等成就，无明便成就」的第一层。第二是</w:t>
      </w:r>
      <w:r>
        <w:rPr>
          <w:rFonts w:ascii="宋体" w:hAnsi="宋体" w:eastAsia="宋体"/>
          <w:b/>
          <w:i w:val="0"/>
          <w:sz w:val="22"/>
        </w:rPr>
        <w:t>亲依止缘</w:t>
      </w:r>
      <w:r>
        <w:rPr>
          <w:rFonts w:ascii="宋体" w:hAnsi="宋体" w:eastAsia="宋体"/>
          <w:b w:val="0"/>
          <w:i w:val="0"/>
          <w:sz w:val="22"/>
        </w:rPr>
        <w:t>——前前的不善法（比如这一次的忧恼）会成为后后善不善心生起的强力助缘，也就是说，今天的一次「心里一沉」，会为明天的一次「无明缘行」铺路；这就是第二层。此外，欲漏、见漏、有漏、无明漏（四漏）集起时，既导致无明集起，也导致愁等法生起，于是「漏→愁等→无明→行→……→老死→愁等→无明」首尾相扣，成了不知始的环。懂得了这一点，就能明白佛陀为何说无明是「首要」而非「第一」：环上每一点都既是果、又是因，硬要找一个「第一因」，反而又落进了「常见」或「断见」。这也正是「十二空」要空掉的对象——常、净、乐、我四相，在刹那生灭的十二支里都立不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【现象】今天有没有哪件小事，让你忽然想起「会变化、会结束」这件事？</w:t>
            </w:r>
          </w:p>
          <w:p>
            <w:pPr>
              <w:spacing w:line="324" w:lineRule="auto" w:after="60"/>
            </w:pPr>
            <w:r>
              <w:rPr>
                <w:rFonts w:ascii="宋体" w:hAnsi="宋体" w:eastAsia="宋体"/>
                <w:b w:val="0"/>
                <w:i w:val="0"/>
                <w:color w:val="333333"/>
                <w:sz w:val="22"/>
              </w:rPr>
              <w:t>- 【影响】想到生命不知何时开始、也不知何时结束，你心里第一反应是什么？</w:t>
            </w:r>
          </w:p>
          <w:p>
            <w:pPr>
              <w:spacing w:line="324" w:lineRule="auto" w:after="60"/>
            </w:pPr>
            <w:r>
              <w:rPr>
                <w:rFonts w:ascii="宋体" w:hAnsi="宋体" w:eastAsia="宋体"/>
                <w:b w:val="0"/>
                <w:i w:val="0"/>
                <w:color w:val="333333"/>
                <w:sz w:val="22"/>
              </w:rPr>
              <w:t>- 【应对】这周每晚睡前用一句话记下：今天这一轮的「开始」在哪，「结束」在哪。</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主持人操作：第 1 问是本周的「眼」，务必留足时间，最好让大家真的画出来，并把画好的圆贴在墙上；第 3 问容易滑向生死焦虑与自我否定，要随时把「这是观察，不是判决」带回现场，并提醒「可以只听，不必分享自己的经历」。讨论中出现名相分歧（如「十二空」到底是几种空、「漏」有几种），记下来，说「课后再查证」，不现场争胜。若时间只够深挖一问，务选第 1 问。</w:t>
            </w:r>
          </w:p>
        </w:tc>
      </w:tr>
    </w:tbl>
    <w:p>
      <w:pPr>
        <w:spacing w:after="40"/>
      </w:pPr>
    </w:p>
    <w:p>
      <w:r>
        <w:rPr>
          <w:rFonts w:ascii="宋体" w:hAnsi="宋体" w:eastAsia="宋体"/>
          <w:b/>
          <w:i w:val="0"/>
          <w:sz w:val="22"/>
        </w:rPr>
        <w:t>讨论引导范例（主持人可照说，视现场改写）</w:t>
      </w:r>
      <w:r>
        <w:rPr>
          <w:rFonts w:ascii="宋体" w:hAnsi="宋体" w:eastAsia="宋体"/>
          <w:b w:val="0"/>
          <w:i w:val="0"/>
          <w:sz w:val="22"/>
        </w:rPr>
        <w:t>——第 1 问：「我们先一起把这个圈画出来好吗？谁愿意来写？……你们看，写到『老死、愁悲苦忧恼』这里，笔要不要停下？可原文说它又回到了无明——这就是接头。请每个人都摸一摸自己身上这个接头：下一次心里一沉时，我能不能先认出它？」第 2 问：「我们都习惯说『是我的错』。可佛陀说，这里没有作者，也没有受者。那么，『都是我的错』这句话，是看清，还是又一种无明？」第 3 问：「请举一件最近发生、又已经过去的小事：它是怎么『生』的，又是怎么『老死』的？看清它，你松了一口气，还是更难过？」第 4 问（备用）：「如果连『我这一生』的开头，都是被上一生的无明、爱、取写好——这句话让你想躺平，还是让你想趁现在做点什么？」</w:t>
      </w:r>
    </w:p>
    <w:p>
      <w:r>
        <w:rPr>
          <w:rFonts w:ascii="宋体" w:hAnsi="宋体" w:eastAsia="宋体"/>
          <w:b/>
          <w:i w:val="0"/>
          <w:sz w:val="22"/>
        </w:rPr>
        <w:t>三种现场状况的处理</w:t>
      </w:r>
      <w:r>
        <w:rPr>
          <w:rFonts w:ascii="宋体" w:hAnsi="宋体" w:eastAsia="宋体"/>
          <w:b w:val="0"/>
          <w:i w:val="0"/>
          <w:sz w:val="22"/>
        </w:rPr>
        <w:t>：若</w:t>
      </w:r>
      <w:r>
        <w:rPr>
          <w:rFonts w:ascii="宋体" w:hAnsi="宋体" w:eastAsia="宋体"/>
          <w:b/>
          <w:i w:val="0"/>
          <w:sz w:val="22"/>
        </w:rPr>
        <w:t>冷场</w:t>
      </w:r>
      <w:r>
        <w:rPr>
          <w:rFonts w:ascii="宋体" w:hAnsi="宋体" w:eastAsia="宋体"/>
          <w:b w:val="0"/>
          <w:i w:val="0"/>
          <w:sz w:val="22"/>
        </w:rPr>
        <w:t>，可让两人一组、每组 3 分钟先互说，再回大组；也可主持人先自答一句，抛砖引玉。若</w:t>
      </w:r>
      <w:r>
        <w:rPr>
          <w:rFonts w:ascii="宋体" w:hAnsi="宋体" w:eastAsia="宋体"/>
          <w:b/>
          <w:i w:val="0"/>
          <w:sz w:val="22"/>
        </w:rPr>
        <w:t>过热（争论）</w:t>
      </w:r>
      <w:r>
        <w:rPr>
          <w:rFonts w:ascii="宋体" w:hAnsi="宋体" w:eastAsia="宋体"/>
          <w:b w:val="0"/>
          <w:i w:val="0"/>
          <w:sz w:val="22"/>
        </w:rPr>
        <w:t>，可请一位学员复述对方的观点，练「先听懂、再回应」，并提醒「我们不是来分对错的」。若</w:t>
      </w:r>
      <w:r>
        <w:rPr>
          <w:rFonts w:ascii="宋体" w:hAnsi="宋体" w:eastAsia="宋体"/>
          <w:b/>
          <w:i w:val="0"/>
          <w:sz w:val="22"/>
        </w:rPr>
        <w:t>跑偏（讲成心理分析或人生故事）</w:t>
      </w:r>
      <w:r>
        <w:rPr>
          <w:rFonts w:ascii="宋体" w:hAnsi="宋体" w:eastAsia="宋体"/>
          <w:b w:val="0"/>
          <w:i w:val="0"/>
          <w:sz w:val="22"/>
        </w:rPr>
        <w:t>，温和拉回：「我们把这个故事放一放，回到原文那一句——愁等一生，无明就跟着来，这个圈，在你刚才讲的那件事里是怎么接上的？」讨论结束前，务必用一句「我们今天看见了那个圈」收口，不让讨论悬在半空；若有未尽的疑问，明确说「这个我们记下来，下周接着看」。</w:t>
      </w:r>
    </w:p>
    <w:p>
      <w:pPr>
        <w:spacing w:before="200"/>
      </w:pPr>
      <w:r>
        <w:rPr>
          <w:rFonts w:ascii="微软雅黑" w:hAnsi="微软雅黑" w:eastAsia="微软雅黑"/>
          <w:b w:val="0"/>
          <w:i w:val="0"/>
          <w:color w:val="1F3A5F"/>
          <w:sz w:val="28"/>
        </w:rPr>
        <w:t>📚 扩展内容包（时间富余时使用）</w:t>
      </w:r>
    </w:p>
    <w:p>
      <w:r>
        <w:rPr>
          <w:rFonts w:ascii="宋体" w:hAnsi="宋体" w:eastAsia="宋体"/>
          <w:b/>
          <w:i w:val="0"/>
          <w:sz w:val="22"/>
        </w:rPr>
        <w:t>扩展一：「有」的论典界定——业有与生有。</w:t>
      </w:r>
      <w:r>
        <w:rPr>
          <w:rFonts w:ascii="宋体" w:hAnsi="宋体" w:eastAsia="宋体"/>
          <w:b w:val="0"/>
          <w:i w:val="0"/>
          <w:sz w:val="22"/>
        </w:rPr>
        <w:t xml:space="preserve"> 请一位学员把材料③「以一种等」九类分别与下列论典界定并排读：论典把「有」分成「业有」(kammabhava)和「生有」(upapattibhava)——「为了获得来世而造作的业，称为业有……这 29 种心中的思心所称为业有」；「由这些善或不善业引生的下一世的业生诸蕴，即业生色（果报身）和果报名法，称为生有」。可见：「有」不是一个静态的名相，而是「造业」与「受果」的两面；我们此刻的每一个思，都在为未来的「生有」写下条件。（本段引自《阿毗达摩讲要(下).pdf》「有支」段，属延伸材料，完整界定见「延伸阅读」。）</w:t>
      </w:r>
    </w:p>
    <w:p>
      <w:r>
        <w:rPr>
          <w:rFonts w:ascii="宋体" w:hAnsi="宋体" w:eastAsia="宋体"/>
          <w:b/>
          <w:i w:val="0"/>
          <w:sz w:val="22"/>
        </w:rPr>
        <w:t>扩展二：从「一次刷手机」回看爱、取、有。</w:t>
      </w:r>
      <w:r>
        <w:rPr>
          <w:rFonts w:ascii="宋体" w:hAnsi="宋体" w:eastAsia="宋体"/>
          <w:b w:val="0"/>
          <w:i w:val="0"/>
          <w:sz w:val="22"/>
        </w:rPr>
        <w:t xml:space="preserve"> 请大家挑一次真实的滑手机：手指触屏（触）、屏幕的光与内容让你舒服或不舒服（受）、想要再看一条（爱）、舍不得放下、越看越想看（取）、于是继续造作（业有）、为下一次的习惯留下倾向（生有的趋向）。问：这条链条里，无明在哪一个缺口「进来」？——呼应材料②「皆是六处为缘……以爱为缘生取，以取为缘生有」。</w:t>
      </w:r>
    </w:p>
    <w:p>
      <w:r>
        <w:rPr>
          <w:rFonts w:ascii="宋体" w:hAnsi="宋体" w:eastAsia="宋体"/>
          <w:b/>
          <w:i w:val="0"/>
          <w:sz w:val="22"/>
        </w:rPr>
        <w:t>扩展三：本周名相一页纸（可课前印发，供复习）。</w:t>
      </w:r>
      <w:r>
        <w:rPr>
          <w:rFonts w:ascii="宋体" w:hAnsi="宋体" w:eastAsia="宋体"/>
          <w:b w:val="0"/>
          <w:i w:val="0"/>
          <w:sz w:val="22"/>
        </w:rPr>
        <w:t xml:space="preserve"> 爱（taṇhā）＝对可爱所的渴爱，略说六种（色、声、香、味、触、法爱），配欲爱、有爱、无有爱，展开成一百零八种；取（upādāna）＝既强且固的爱与邪见，有欲取、见取、戒禁取、我语取四种，其中我语取最微细、须初果道智方能断除；有（bhava）＝业有（令有：福行、非福行、不动行）与生有（存在：欲有、色有、无色有）；三连接中「现在因的业有连结未来果的生有」。一望可知：受与爱之间靠自然亲依止缘，爱与取之间靠亲依止缘（越重复越牢固），取与有之间靠业缘——三支串起来，就是「烦恼→业→果报」的一轮。</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主持人操作：这三个话题属于「加餐」，宁少勿滥；一旦时间到，立即收束，转入收尾。若要印发「扩展三」，请事先准备，现场只做口头点到即可。</w:t>
            </w:r>
          </w:p>
        </w:tc>
      </w:tr>
    </w:tbl>
    <w:p>
      <w:pPr>
        <w:spacing w:after="40"/>
      </w:pPr>
    </w:p>
    <w:p>
      <w:r>
        <w:rPr>
          <w:rFonts w:ascii="宋体" w:hAnsi="宋体" w:eastAsia="宋体"/>
          <w:b/>
          <w:i w:val="0"/>
          <w:sz w:val="22"/>
        </w:rPr>
        <w:t>扩展四：一张「爱—取—有」随身卡（口头引导，不占时）。</w:t>
      </w:r>
      <w:r>
        <w:rPr>
          <w:rFonts w:ascii="宋体" w:hAnsi="宋体" w:eastAsia="宋体"/>
          <w:b w:val="0"/>
          <w:i w:val="0"/>
          <w:sz w:val="22"/>
        </w:rPr>
        <w:t xml:space="preserve"> 请把本周的三个词写在一张小卡上：爱＝心里那一点「想要」；取＝想要变成「抓住不放」；有＝抓住之后开始盘算、行动与造作。每当被情绪带走时，只需在心里默问三句——「刚才的受是什么？」「我想要它多一点，还是想让它走开？」「我开始盘算了吗？」看清一句，就松开一分。</w:t>
      </w:r>
      <w:r>
        <w:rPr>
          <w:rFonts w:ascii="宋体" w:hAnsi="宋体" w:eastAsia="宋体"/>
          <w:b/>
          <w:i w:val="0"/>
          <w:sz w:val="22"/>
        </w:rPr>
        <w:t>提醒：本卡是观察工具，不是评分表；看清即收获。</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主持人操作：扩展四属加分项，时间不够可完全略过；若有人因「看清」而自责，重申「看清机制即修行起点」。</w:t>
            </w:r>
          </w:p>
        </w:tc>
      </w:tr>
    </w:tbl>
    <w:p>
      <w:pPr>
        <w:spacing w:after="40"/>
      </w:pPr>
    </w:p>
    <w:p>
      <w:r>
        <w:rPr>
          <w:rFonts w:ascii="宋体" w:hAnsi="宋体" w:eastAsia="宋体"/>
          <w:b/>
          <w:i w:val="0"/>
          <w:sz w:val="22"/>
        </w:rPr>
        <w:t>扩展一：结生心——「生」的第一刹那。</w:t>
      </w:r>
      <w:r>
        <w:rPr>
          <w:rFonts w:ascii="宋体" w:hAnsi="宋体" w:eastAsia="宋体"/>
          <w:b w:val="0"/>
          <w:i w:val="0"/>
          <w:sz w:val="22"/>
        </w:rPr>
        <w:t xml:space="preserve"> 《阿毗达摩讲要(下)》讲：一期生命的第一个心叫「结生心」（paṭisandhi-citta），它与精卵结合同时生起，由过去所造之业带来，本身不造业，属果报心。结生有恶趣结生、欲善趣结生、色界结生、无色界结生四类，对应十九种结生心。请一位学员把这一段与本周材料②「结生时它是业轮转：过去五因——无明、爱、取、行、业，导致结生时识、名色、六入、触、受生起」并排读。可见：「生」不是凭空开始，而是过去因缘的成熟；「我这一生」的开头，早已写满了上一生的无明、爱、取。（※本材料与 04 线 W1、本线 W5 延伸同文件·不同段落。）</w:t>
      </w:r>
    </w:p>
    <w:p>
      <w:r>
        <w:rPr>
          <w:rFonts w:ascii="宋体" w:hAnsi="宋体" w:eastAsia="宋体"/>
          <w:b/>
          <w:i w:val="0"/>
          <w:sz w:val="22"/>
        </w:rPr>
        <w:t>扩展二：从「闭环」回到「一次刷手机」。</w:t>
      </w:r>
      <w:r>
        <w:rPr>
          <w:rFonts w:ascii="宋体" w:hAnsi="宋体" w:eastAsia="宋体"/>
          <w:b w:val="0"/>
          <w:i w:val="0"/>
          <w:sz w:val="22"/>
        </w:rPr>
        <w:t xml:space="preserve"> 请大家挑一次真实的「心里一沉就去刷手机」：先是不舒服（愁等法）→ 立刻想找点刺激（欲漏的味道）→ 一刷就是一小时，回过头更空、更烦（无明更深）。问：这个圈，是在「不舒服」处接上的，还是在「已经刷了一小时」处才被看见的？——呼应材料②「捕蛇之喻」：真正缠住手的，是没被斩断的蛇身，而不是蛇头那一下。</w:t>
      </w:r>
    </w:p>
    <w:p>
      <w:r>
        <w:rPr>
          <w:rFonts w:ascii="宋体" w:hAnsi="宋体" w:eastAsia="宋体"/>
          <w:b/>
          <w:i w:val="0"/>
          <w:sz w:val="22"/>
        </w:rPr>
        <w:t>扩展三：老死在五蕴上怎么读。</w:t>
      </w:r>
      <w:r>
        <w:rPr>
          <w:rFonts w:ascii="宋体" w:hAnsi="宋体" w:eastAsia="宋体"/>
          <w:b w:val="0"/>
          <w:i w:val="0"/>
          <w:sz w:val="22"/>
        </w:rPr>
        <w:t xml:space="preserve"> 材料③说「老死」＝衰老、朽败、齿落、发白、皮肤松弛、寿命减损、诸根衰退，与死亡、逝去、解体、消失、命终、寿尽、诸蕴分离、遗骸弃置。请一位学员把这一段与「结生心」并读：起点是结生名色，终点是诸蕴分离。中间这一段，就是我们正在过的「一生」。问：看清这一头一尾，对今天该怎么活，有没有一点不同的滋味？</w:t>
      </w:r>
    </w:p>
    <w:p>
      <w:r>
        <w:rPr>
          <w:rFonts w:ascii="宋体" w:hAnsi="宋体" w:eastAsia="宋体"/>
          <w:b/>
          <w:i w:val="0"/>
          <w:sz w:val="22"/>
        </w:rPr>
        <w:t>扩展四：本周名相一页纸（可课前印发，供复习）。</w:t>
      </w:r>
      <w:r>
        <w:rPr>
          <w:rFonts w:ascii="宋体" w:hAnsi="宋体" w:eastAsia="宋体"/>
          <w:b w:val="0"/>
          <w:i w:val="0"/>
          <w:sz w:val="22"/>
        </w:rPr>
        <w:t xml:space="preserve"> 无明＝对真相的不知（此讲特指「搞不清状况」；对四圣谛与究竟法无常、苦、无我的不知）；漏（āsava）＝欲漏、见漏、有漏、无明漏；三轮转＝烦恼轮转（无明、爱、取）＋业轮转（行、业有）＋果报轮转（识、名色、六入、触、受、生、老死）；三连接＝行与识（因果连接）、受与爱（果因连接）、有与生（因果连接）；十二空＝十二支本是生灭法，故于持久性（破常见）、清净（破净相）、乐性（破乐相）、我性（破我想）上皆空；结生心＝一期生命的第一个果报心，由过去所造之业带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这四个话题属于「加餐」，宁少勿滥；一旦时间到，立即收束，转入收尾。若要印发「扩展四」，请事先准备，现场只做口头点到即可。扩展内容不必讲完整，点到即止，留一点「意犹未尽」比讲完更好。</w:t>
            </w:r>
          </w:p>
        </w:tc>
      </w:tr>
    </w:tbl>
    <w:p>
      <w:pPr>
        <w:spacing w:after="40"/>
      </w:pPr>
    </w:p>
    <w:p>
      <w:r>
        <w:rPr>
          <w:rFonts w:ascii="宋体" w:hAnsi="宋体" w:eastAsia="宋体"/>
          <w:b/>
          <w:i w:val="0"/>
          <w:sz w:val="22"/>
        </w:rPr>
        <w:t>若时间不足，只留「扩展四·名相一页纸」</w:t>
      </w:r>
      <w:r>
        <w:rPr>
          <w:rFonts w:ascii="宋体" w:hAnsi="宋体" w:eastAsia="宋体"/>
          <w:b w:val="0"/>
          <w:i w:val="0"/>
          <w:sz w:val="22"/>
        </w:rPr>
        <w:t>：其他扩展都可略过，但一页纸名相表建议人人有份，方便课后复习；印发时请在页脚注明「内部学习资料，请勿外传」。</w:t>
      </w: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r>
        <w:rPr>
          <w:rFonts w:ascii="宋体" w:hAnsi="宋体" w:eastAsia="宋体"/>
          <w:b/>
          <w:i w:val="0"/>
          <w:sz w:val="22"/>
        </w:rPr>
        <w:t>总结引导</w:t>
      </w:r>
      <w:r>
        <w:rPr>
          <w:rFonts w:ascii="宋体" w:hAnsi="宋体" w:eastAsia="宋体"/>
          <w:b w:val="0"/>
          <w:i w:val="0"/>
          <w:sz w:val="22"/>
        </w:rPr>
        <w:t>（照读即可）：</w:t>
      </w:r>
    </w:p>
    <w:p>
      <w:r>
        <w:rPr>
          <w:rFonts w:ascii="宋体" w:hAnsi="宋体" w:eastAsia="宋体"/>
          <w:b w:val="0"/>
          <w:i w:val="0"/>
          <w:sz w:val="22"/>
        </w:rPr>
        <w:t>今天，我们用三个词把第八至十支串了起来：「爱」「固」「积」。爱，是受一生起，心里那一点想要；固，是爱一次又一次数数生起，变得既强且固，成为取；积，是取推动造作身语意业，积成业有，并推向未来的生有。原文告诉我们：受与爱之间只以自然亲依止缘相连，「果报如此，速行可变」——受虽多分不由己，但面对同样的受，我们可以笑一笑，也可以翻脸，这就是修行真正能下手的点；也告诉我们：四取之中我语取最微细，须初果道智方能断除，所以不要急着跟自己算账——看清它，比消灭它更重要。今晚练习的重点很朴素：在受与爱之间，留一点觉知。</w:t>
      </w:r>
    </w:p>
    <w:p>
      <w:r>
        <w:rPr>
          <w:rFonts w:ascii="宋体" w:hAnsi="宋体" w:eastAsia="宋体"/>
          <w:b/>
          <w:i w:val="0"/>
          <w:sz w:val="22"/>
        </w:rPr>
        <w:t>给主持人的一句话</w:t>
      </w:r>
      <w:r>
        <w:rPr>
          <w:rFonts w:ascii="宋体" w:hAnsi="宋体" w:eastAsia="宋体"/>
          <w:b w:val="0"/>
          <w:i w:val="0"/>
          <w:sz w:val="22"/>
        </w:rPr>
        <w:t>：不要把「爱、取」讲成罪名。原文说「我们是必须活在邪见里面的，我们基本上都活在邪见里面」——承认这一点，人才愿意看清；看清一次，就少一分自动，这就是修行开始的地方。</w:t>
      </w:r>
    </w:p>
    <w:p>
      <w:r>
        <w:rPr>
          <w:rFonts w:ascii="宋体" w:hAnsi="宋体" w:eastAsia="宋体"/>
          <w:b/>
          <w:i w:val="0"/>
          <w:sz w:val="22"/>
        </w:rPr>
        <w:t>下周预告</w:t>
      </w:r>
      <w:r>
        <w:rPr>
          <w:rFonts w:ascii="宋体" w:hAnsi="宋体" w:eastAsia="宋体"/>
          <w:b w:val="0"/>
          <w:i w:val="0"/>
          <w:sz w:val="22"/>
        </w:rPr>
        <w:t>：第6周，我们将顺着「有」往下走，进入第十一至十二支——生、老死与缘起闭环。看看「业有」如何带来「生有」，生之后为何必然有老死、愁悲苦忧恼，也看看这条轮转之环，在哪里可以松出一个缺口。</w:t>
      </w:r>
    </w:p>
    <w:p>
      <w:r>
        <w:rPr>
          <w:rFonts w:ascii="宋体" w:hAnsi="宋体" w:eastAsia="宋体"/>
          <w:b/>
          <w:i w:val="0"/>
          <w:sz w:val="22"/>
        </w:rPr>
        <w:t>回向词</w:t>
      </w:r>
      <w:r>
        <w:rPr>
          <w:rFonts w:ascii="宋体" w:hAnsi="宋体" w:eastAsia="宋体"/>
          <w:b w:val="0"/>
          <w:i w:val="0"/>
          <w:sz w:val="22"/>
        </w:rPr>
        <w:t>（照读四句）：</w:t>
      </w:r>
    </w:p>
    <w:p>
      <w:r>
        <w:rPr>
          <w:rFonts w:ascii="宋体" w:hAnsi="宋体" w:eastAsia="宋体"/>
          <w:b w:val="0"/>
          <w:i w:val="0"/>
          <w:sz w:val="22"/>
        </w:rPr>
        <w:t>愿以此功德，普及于一切；</w:t>
      </w:r>
    </w:p>
    <w:p>
      <w:r>
        <w:rPr>
          <w:rFonts w:ascii="宋体" w:hAnsi="宋体" w:eastAsia="宋体"/>
          <w:b w:val="0"/>
          <w:i w:val="0"/>
          <w:sz w:val="22"/>
        </w:rPr>
        <w:t>我等与众生，皆共成佛道。</w:t>
      </w:r>
    </w:p>
    <w:p>
      <w:r>
        <w:rPr>
          <w:rFonts w:ascii="宋体" w:hAnsi="宋体" w:eastAsia="宋体"/>
          <w:b w:val="0"/>
          <w:i w:val="0"/>
          <w:sz w:val="22"/>
        </w:rPr>
        <w:t>愿此修行与学习之善业，成为我们与一切众生证得涅槃的助缘；</w:t>
      </w:r>
    </w:p>
    <w:p>
      <w:r>
        <w:rPr>
          <w:rFonts w:ascii="宋体" w:hAnsi="宋体" w:eastAsia="宋体"/>
          <w:b w:val="0"/>
          <w:i w:val="0"/>
          <w:sz w:val="22"/>
        </w:rPr>
        <w:t>愿一切众生，远离苦及苦因，共享此功德。</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主持人操作：回向语速放慢，让大家合掌跟随；结束时不急于散场，留 30 秒安静。</w:t>
            </w:r>
          </w:p>
        </w:tc>
      </w:tr>
    </w:tbl>
    <w:p>
      <w:pPr>
        <w:spacing w:after="40"/>
      </w:pPr>
    </w:p>
    <w:p>
      <w:pPr>
        <w:spacing w:before="120"/>
      </w:pPr>
      <w:r>
        <w:rPr>
          <w:rFonts w:ascii="微软雅黑" w:hAnsi="微软雅黑" w:eastAsia="微软雅黑"/>
          <w:b w:val="0"/>
          <w:i w:val="0"/>
          <w:color w:val="1F3A5F"/>
          <w:sz w:val="24"/>
        </w:rPr>
        <w:t>收尾二</w:t>
      </w:r>
    </w:p>
    <w:p>
      <w:r>
        <w:rPr>
          <w:rFonts w:ascii="宋体" w:hAnsi="宋体" w:eastAsia="宋体"/>
          <w:b/>
          <w:i w:val="0"/>
          <w:sz w:val="22"/>
        </w:rPr>
        <w:t>总结引导</w:t>
      </w:r>
      <w:r>
        <w:rPr>
          <w:rFonts w:ascii="宋体" w:hAnsi="宋体" w:eastAsia="宋体"/>
          <w:b w:val="0"/>
          <w:i w:val="0"/>
          <w:sz w:val="22"/>
        </w:rPr>
        <w:t>（照读即可）：</w:t>
      </w:r>
    </w:p>
    <w:p>
      <w:r>
        <w:rPr>
          <w:rFonts w:ascii="宋体" w:hAnsi="宋体" w:eastAsia="宋体"/>
          <w:b w:val="0"/>
          <w:i w:val="0"/>
          <w:sz w:val="22"/>
        </w:rPr>
        <w:t>今天，我们用三个词把最后两支串了起来：「生」「环」「空」。「生」，是这一期生命的第一个刹那——结生心，它由过去五因成熟而来，不是凭空而起；「环」，是无明－愁悲苦忧恼－漏之间绕成的闭环，它没有第一因，却可以在「愁等→无明」那一小段被看清；「空」，是十二支皆为刹那生灭，在持久性、清净、乐、我上无不空——不是悲观，而是松开我们「把无常当永恒来抓」的那只手。原文还告诉我们一句很温柔的话：无明是「首要」，不是「第一」，所以修行不是去追一个最初的罪，而是从当下这一念的不舒服处，看见它，就够开始了。</w:t>
      </w:r>
    </w:p>
    <w:p>
      <w:r>
        <w:rPr>
          <w:rFonts w:ascii="宋体" w:hAnsi="宋体" w:eastAsia="宋体"/>
          <w:b/>
          <w:i w:val="0"/>
          <w:sz w:val="22"/>
        </w:rPr>
        <w:t>把「闭环」与「解脱」接起来的最后一句（对治沉重）</w:t>
      </w:r>
      <w:r>
        <w:rPr>
          <w:rFonts w:ascii="宋体" w:hAnsi="宋体" w:eastAsia="宋体"/>
          <w:b w:val="0"/>
          <w:i w:val="0"/>
          <w:sz w:val="22"/>
        </w:rPr>
        <w:t>：原文还说「由于无明无余离灭，行则灭」——可见这个环不是死的，它有一个出口，就在「无明断」处；「执取无明者有束缚，无明灭者有解脱」。所以今晚我们不是来宣布「你被困住了」，而是来确认「这个环有门，而那扇门，今天我们已经看见了」。请大家把这份「看见」带回家，不必急着改变什么，先让它在你心里多停几天。</w:t>
      </w:r>
    </w:p>
    <w:p>
      <w:r>
        <w:rPr>
          <w:rFonts w:ascii="宋体" w:hAnsi="宋体" w:eastAsia="宋体"/>
          <w:b/>
          <w:i w:val="0"/>
          <w:sz w:val="22"/>
        </w:rPr>
        <w:t>给主持人的一句话</w:t>
      </w:r>
      <w:r>
        <w:rPr>
          <w:rFonts w:ascii="宋体" w:hAnsi="宋体" w:eastAsia="宋体"/>
          <w:b w:val="0"/>
          <w:i w:val="0"/>
          <w:sz w:val="22"/>
        </w:rPr>
        <w:t>：不要把「老死、闭环」讲成宿命论。环能被看见，就说明它可被松开；我们不需要在今晚解决轮回，只需要在今晚种下一个「我能看见这一拍」的信心。也请留一点时间做「安静收束」：讲完总结后，不必立刻接回向，可以让大家静坐半分钟，把刚才的种种体会安放好，再一起回向。</w:t>
      </w:r>
    </w:p>
    <w:p>
      <w:r>
        <w:rPr>
          <w:rFonts w:ascii="宋体" w:hAnsi="宋体" w:eastAsia="宋体"/>
          <w:b/>
          <w:i w:val="0"/>
          <w:sz w:val="22"/>
        </w:rPr>
        <w:t>下周预告</w:t>
      </w:r>
      <w:r>
        <w:rPr>
          <w:rFonts w:ascii="宋体" w:hAnsi="宋体" w:eastAsia="宋体"/>
          <w:b w:val="0"/>
          <w:i w:val="0"/>
          <w:sz w:val="22"/>
        </w:rPr>
        <w:t>：第7周，我们继续深入《第81讲》的第6–8节与《第82讲》，进入「三世两重因果与二十行相」——看看过去五因如何结成现在五果、现在五因又如何推向未来五果，以及「三连接」如何把这三世扣成一个有轮。今晚我们认识了「圈」，下周我们就来把它拆成「过去、现在、未来」三段，看清楚每一段里，是哪几支在因、哪几支在果；那时你会发现，我们此刻的每一个动作，都在为下一段写下因。</w:t>
      </w:r>
    </w:p>
    <w:p>
      <w:r>
        <w:rPr>
          <w:rFonts w:ascii="宋体" w:hAnsi="宋体" w:eastAsia="宋体"/>
          <w:b/>
          <w:i w:val="0"/>
          <w:sz w:val="22"/>
        </w:rPr>
        <w:t>回向词</w:t>
      </w:r>
      <w:r>
        <w:rPr>
          <w:rFonts w:ascii="宋体" w:hAnsi="宋体" w:eastAsia="宋体"/>
          <w:b w:val="0"/>
          <w:i w:val="0"/>
          <w:sz w:val="22"/>
        </w:rPr>
        <w:t>（照读四句）：</w:t>
      </w:r>
    </w:p>
    <w:p>
      <w:r>
        <w:rPr>
          <w:rFonts w:ascii="宋体" w:hAnsi="宋体" w:eastAsia="宋体"/>
          <w:b w:val="0"/>
          <w:i w:val="0"/>
          <w:sz w:val="22"/>
        </w:rPr>
        <w:t>愿以此功德，普及于一切；</w:t>
      </w:r>
    </w:p>
    <w:p>
      <w:r>
        <w:rPr>
          <w:rFonts w:ascii="宋体" w:hAnsi="宋体" w:eastAsia="宋体"/>
          <w:b w:val="0"/>
          <w:i w:val="0"/>
          <w:sz w:val="22"/>
        </w:rPr>
        <w:t>我等与众生，皆共成佛道。</w:t>
      </w:r>
    </w:p>
    <w:p>
      <w:r>
        <w:rPr>
          <w:rFonts w:ascii="宋体" w:hAnsi="宋体" w:eastAsia="宋体"/>
          <w:b w:val="0"/>
          <w:i w:val="0"/>
          <w:sz w:val="22"/>
        </w:rPr>
        <w:t>愿此修行与学习之善业，成为我们与一切众生证得涅槃的助缘；</w:t>
      </w:r>
    </w:p>
    <w:p>
      <w:r>
        <w:rPr>
          <w:rFonts w:ascii="宋体" w:hAnsi="宋体" w:eastAsia="宋体"/>
          <w:b w:val="0"/>
          <w:i w:val="0"/>
          <w:sz w:val="22"/>
        </w:rPr>
        <w:t>愿一切众生，远离苦及苦因，共享此功德。</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主持人操作：回向语速放慢，让大家合掌跟随；本周涉及老死与衰变，结束时不急于散场，留 30 秒安静，让大家把情绪安放好再离开。散场时留意是否有学员情绪低落，可轻声问候一句「今天辛苦了」，不必展开话题。</w:t>
            </w:r>
          </w:p>
        </w:tc>
      </w:tr>
    </w:tbl>
    <w:p>
      <w:pPr>
        <w:spacing w:after="40"/>
      </w:pPr>
    </w:p>
    <w:p>
      <w:r>
        <w:rPr>
          <w:rFonts w:ascii="宋体" w:hAnsi="宋体" w:eastAsia="宋体"/>
          <w:b/>
          <w:i w:val="0"/>
          <w:sz w:val="22"/>
        </w:rPr>
        <w:t>散场后主持人的三件事</w:t>
      </w:r>
      <w:r>
        <w:rPr>
          <w:rFonts w:ascii="宋体" w:hAnsi="宋体" w:eastAsia="宋体"/>
          <w:b w:val="0"/>
          <w:i w:val="0"/>
          <w:sz w:val="22"/>
        </w:rPr>
        <w:t>：第一，回想今晚有没有人在某个环节明显沉默或神情低落，若有，课后私信一句关心，但不追问内容，也不急着给建议；第二，把讨论中记下的「待查证」名相（如十二空、漏的种数）整理成一条，下周开场前给出简短结论，守住「说查就查」的信誉；第三，给下周留一个伏笔：今天认识的「闭环」，下周会进一步拆成「三世两重因果与二十行相」——那时我们会知道，这个环如何在过去、现在、未来之间具体地转，也会认识「三连接」如何把三世扣成一个有轮。</w:t>
      </w:r>
    </w:p>
    <w:p>
      <w:r>
        <w:rPr>
          <w:rFonts w:ascii="宋体" w:hAnsi="宋体" w:eastAsia="宋体"/>
          <w:b/>
          <w:i w:val="0"/>
          <w:sz w:val="22"/>
        </w:rPr>
        <w:t>本周留给主持人自己的功课</w:t>
      </w:r>
      <w:r>
        <w:rPr>
          <w:rFonts w:ascii="宋体" w:hAnsi="宋体" w:eastAsia="宋体"/>
          <w:b w:val="0"/>
          <w:i w:val="0"/>
          <w:sz w:val="22"/>
        </w:rPr>
        <w:t>：请你也在这一周里，每天记录一次自己的「心里一沉」。不是为了交作业，而是为了在课堂上，你说出的每一句引导都不是空话——你真的看过自己身上的那个圈。主持人的真实，是这一场共学最有力的部分。</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标题</w:t>
            </w:r>
          </w:p>
        </w:tc>
        <w:tc>
          <w:tcPr>
            <w:tcW w:type="dxa" w:w="2409"/>
            <w:shd w:val="clear" w:color="auto" w:fill="1F3A5F"/>
          </w:tcPr>
          <w:p>
            <w:r/>
            <w:r>
              <w:rPr>
                <w:rFonts w:ascii="微软雅黑" w:hAnsi="微软雅黑" w:eastAsia="微软雅黑"/>
                <w:b w:val="0"/>
                <w:i w:val="0"/>
                <w:color w:val="FFFFFF"/>
                <w:sz w:val="20"/>
              </w:rPr>
              <w:t>media_id</w:t>
            </w:r>
          </w:p>
        </w:tc>
        <w:tc>
          <w:tcPr>
            <w:tcW w:type="dxa" w:w="2409"/>
            <w:shd w:val="clear" w:color="auto" w:fill="1F3A5F"/>
          </w:tcPr>
          <w:p>
            <w:r/>
            <w:r>
              <w:rPr>
                <w:rFonts w:ascii="微软雅黑" w:hAnsi="微软雅黑" w:eastAsia="微软雅黑"/>
                <w:b w:val="0"/>
                <w:i w:val="0"/>
                <w:color w:val="FFFFFF"/>
                <w:sz w:val="20"/>
              </w:rPr>
              <w:t>打开方式</w:t>
            </w:r>
          </w:p>
        </w:tc>
        <w:tc>
          <w:tcPr>
            <w:tcW w:type="dxa" w:w="2409"/>
            <w:shd w:val="clear" w:color="auto" w:fill="1F3A5F"/>
          </w:tcPr>
          <w:p>
            <w:r/>
          </w:p>
        </w:tc>
      </w:tr>
      <w:tr>
        <w:tc>
          <w:tcPr>
            <w:tcW w:type="dxa" w:w="2409"/>
          </w:tcPr>
          <w:p>
            <w:r/>
            <w:r>
              <w:rPr>
                <w:rFonts w:ascii="宋体" w:hAnsi="宋体" w:eastAsia="宋体"/>
                <w:b w:val="0"/>
                <w:i w:val="0"/>
                <w:sz w:val="20"/>
              </w:rPr>
              <w:t>《阿毗达摩讲要(下).pdf》</w:t>
            </w:r>
          </w:p>
        </w:tc>
        <w:tc>
          <w:tcPr>
            <w:tcW w:type="dxa" w:w="2409"/>
          </w:tcPr>
          <w:p>
            <w:r/>
            <w:r>
              <w:rPr>
                <w:rFonts w:ascii="宋体" w:hAnsi="宋体" w:eastAsia="宋体"/>
                <w:b w:val="0"/>
                <w:i w:val="0"/>
                <w:sz w:val="20"/>
              </w:rPr>
              <w:t>上座部阿毗达摩讲记</w:t>
            </w:r>
          </w:p>
        </w:tc>
        <w:tc>
          <w:tcPr>
            <w:tcW w:type="dxa" w:w="2409"/>
          </w:tcPr>
          <w:p>
            <w:r/>
            <w:r>
              <w:rPr>
                <w:rFonts w:ascii="宋体" w:hAnsi="宋体" w:eastAsia="宋体"/>
                <w:b w:val="0"/>
                <w:i w:val="0"/>
                <w:sz w:val="20"/>
              </w:rPr>
              <w:t>`pdf_d0dd1c0cd17209afe241ece24bf6b7b4_1c3be451335fd73cfe2cb0a714e902157439961422831605`</w:t>
            </w:r>
          </w:p>
        </w:tc>
        <w:tc>
          <w:tcPr>
            <w:tcW w:type="dxa" w:w="2409"/>
          </w:tcPr>
          <w:p>
            <w:r/>
            <w:r>
              <w:rPr>
                <w:rFonts w:ascii="宋体" w:hAnsi="宋体" w:eastAsia="宋体"/>
                <w:b w:val="0"/>
                <w:i w:val="0"/>
                <w:sz w:val="20"/>
              </w:rPr>
              <w:t>延伸：一、四类结生（恶趣／欲善趣／色界／无色界结生）；二、十九种结生心（捨俱不善果报推度心—恶趣结生、捨俱善果报推度心—欲善趣无因结生、八大果报心—欲善趣有因结生、五种色界果报心—色界结生、四种无色界果报心—无色界结生）；及「第二十二，生缘老死、愁、悲、苦、忧、恼」段，正文所述「结生时它是业轮转：过去五因导致结生」可与此互参。（※04线W1取「戒」段、本线W5延伸取「有支」段，本文件取不同段落）</w:t>
            </w:r>
          </w:p>
        </w:tc>
      </w:tr>
      <w:tr>
        <w:tc>
          <w:tcPr>
            <w:tcW w:type="dxa" w:w="2409"/>
            <w:shd w:val="clear" w:color="auto" w:fill="F8FAFC"/>
          </w:tcPr>
          <w:p>
            <w:r/>
            <w:r>
              <w:rPr>
                <w:rFonts w:ascii="宋体" w:hAnsi="宋体" w:eastAsia="宋体"/>
                <w:b w:val="0"/>
                <w:i w:val="0"/>
                <w:sz w:val="20"/>
              </w:rPr>
              <w:t>《因缘品 Nidānavaggapāḷi.pdf》</w:t>
            </w:r>
          </w:p>
        </w:tc>
        <w:tc>
          <w:tcPr>
            <w:tcW w:type="dxa" w:w="2409"/>
            <w:shd w:val="clear" w:color="auto" w:fill="F8FAFC"/>
          </w:tcPr>
          <w:p>
            <w:r/>
            <w:r>
              <w:rPr>
                <w:rFonts w:ascii="宋体" w:hAnsi="宋体" w:eastAsia="宋体"/>
                <w:b w:val="0"/>
                <w:i w:val="0"/>
                <w:sz w:val="20"/>
              </w:rPr>
              <w:t>上座部经藏·相应部（AI 生成中译稿，未校对，仅供参考）</w:t>
            </w:r>
          </w:p>
        </w:tc>
        <w:tc>
          <w:tcPr>
            <w:tcW w:type="dxa" w:w="2409"/>
            <w:shd w:val="clear" w:color="auto" w:fill="F8FAFC"/>
          </w:tcPr>
          <w:p>
            <w:r/>
            <w:r>
              <w:rPr>
                <w:rFonts w:ascii="宋体" w:hAnsi="宋体" w:eastAsia="宋体"/>
                <w:b w:val="0"/>
                <w:i w:val="0"/>
                <w:sz w:val="20"/>
              </w:rPr>
              <w:t>`pdf_d0dd1c0cd17209afe241ece24bf6b7b4_108a54e43ddec1bd487176e1a8d265677439961422831605`</w:t>
            </w:r>
          </w:p>
        </w:tc>
        <w:tc>
          <w:tcPr>
            <w:tcW w:type="dxa" w:w="2409"/>
            <w:shd w:val="clear" w:color="auto" w:fill="F8FAFC"/>
          </w:tcPr>
          <w:p>
            <w:r/>
            <w:r>
              <w:rPr>
                <w:rFonts w:ascii="宋体" w:hAnsi="宋体" w:eastAsia="宋体"/>
                <w:b w:val="0"/>
                <w:i w:val="0"/>
                <w:sz w:val="20"/>
              </w:rPr>
              <w:t>原典：本讲材料③取「缘起经／分别经／毗婆尸经／无明缘经」段；若想再深入，可续读同品「思惟经」「非汝所有经」「十力经」等，看「此有故彼有，此生故彼生；此无故彼无，此灭故彼灭」在经典中如何反复出现。（同文件·不同段落）</w:t>
            </w:r>
          </w:p>
        </w:tc>
      </w:tr>
    </w:tbl>
    <w:p>
      <w:pPr>
        <w:spacing w:after="40"/>
      </w:pPr>
    </w:p>
    <w:p>
      <w:pPr>
        <w:spacing w:before="120"/>
      </w:pPr>
      <w:r>
        <w:rPr>
          <w:rFonts w:ascii="微软雅黑" w:hAnsi="微软雅黑" w:eastAsia="微软雅黑"/>
          <w:b w:val="0"/>
          <w:i w:val="0"/>
          <w:color w:val="1F3A5F"/>
          <w:sz w:val="24"/>
        </w:rPr>
        <w:t>本讲主持人特别提醒</w:t>
      </w:r>
    </w:p>
    <w:p>
      <w:pPr>
        <w:pStyle w:val="ListNumber"/>
      </w:pPr>
      <w:r>
        <w:rPr>
          <w:rFonts w:ascii="宋体" w:hAnsi="宋体" w:eastAsia="宋体"/>
          <w:b/>
          <w:i w:val="0"/>
          <w:sz w:val="22"/>
        </w:rPr>
        <w:t>心理安全（本讲重点）</w:t>
      </w:r>
      <w:r>
        <w:rPr>
          <w:rFonts w:ascii="宋体" w:hAnsi="宋体" w:eastAsia="宋体"/>
          <w:b w:val="0"/>
          <w:i w:val="0"/>
          <w:sz w:val="22"/>
        </w:rPr>
        <w:t>：本周专讲「渴爱、执取」，极易引发自我批判。请反复强调——「看清机制即修行起点，不是给自己定罪的证据」。凡出现「我怎么这么贪」「我控制不住，我真差劲」等自责语言，温和拉回：「我们不是要马上消灭爱取，而是先看清它怎样生起。」这句话请在做分享与讨论小结时至少说一次。</w:t>
      </w:r>
    </w:p>
    <w:p>
      <w:pPr>
        <w:pStyle w:val="ListNumber"/>
      </w:pPr>
      <w:r>
        <w:rPr>
          <w:rFonts w:ascii="宋体" w:hAnsi="宋体" w:eastAsia="宋体"/>
          <w:b/>
          <w:i w:val="0"/>
          <w:sz w:val="22"/>
        </w:rPr>
        <w:t>不评判、不劝人下结论</w:t>
      </w:r>
      <w:r>
        <w:rPr>
          <w:rFonts w:ascii="宋体" w:hAnsi="宋体" w:eastAsia="宋体"/>
          <w:b w:val="0"/>
          <w:i w:val="0"/>
          <w:sz w:val="22"/>
        </w:rPr>
        <w:t>：讨论中勿评判他人的修养或经历对错；涉及个人隐私（一个人、一段关系、一笔钱），只陪伴、不追问内容。有人愿意多讲，可以把话头带回「当时的受与爱在哪里」。</w:t>
      </w:r>
    </w:p>
    <w:p>
      <w:pPr>
        <w:pStyle w:val="ListNumber"/>
      </w:pPr>
      <w:r>
        <w:rPr>
          <w:rFonts w:ascii="宋体" w:hAnsi="宋体" w:eastAsia="宋体"/>
          <w:b/>
          <w:i w:val="0"/>
          <w:sz w:val="22"/>
        </w:rPr>
        <w:t>涉及戒律边界</w:t>
      </w:r>
      <w:r>
        <w:rPr>
          <w:rFonts w:ascii="宋体" w:hAnsi="宋体" w:eastAsia="宋体"/>
          <w:b w:val="0"/>
          <w:i w:val="0"/>
          <w:sz w:val="22"/>
        </w:rPr>
        <w:t>：本周提到戒禁取、持牛戒狗戒等，只作「机制」说明，不评点任何团体与个人行持；戒条开遮持犯归读书会04，本讲不展开。</w:t>
      </w:r>
    </w:p>
    <w:p>
      <w:pPr>
        <w:pStyle w:val="ListNumber"/>
      </w:pPr>
      <w:r>
        <w:rPr>
          <w:rFonts w:ascii="宋体" w:hAnsi="宋体" w:eastAsia="宋体"/>
          <w:b/>
          <w:i w:val="0"/>
          <w:sz w:val="22"/>
        </w:rPr>
        <w:t>资料纪律</w:t>
      </w:r>
      <w:r>
        <w:rPr>
          <w:rFonts w:ascii="宋体" w:hAnsi="宋体" w:eastAsia="宋体"/>
          <w:b w:val="0"/>
          <w:i w:val="0"/>
          <w:sz w:val="22"/>
        </w:rPr>
        <w:t>：本周材料为内部学习资料，请勿外传、勿上网传播。</w:t>
      </w:r>
    </w:p>
    <w:p>
      <w:pPr>
        <w:pStyle w:val="ListNumber"/>
      </w:pPr>
      <w:r>
        <w:rPr>
          <w:rFonts w:ascii="宋体" w:hAnsi="宋体" w:eastAsia="宋体"/>
          <w:b/>
          <w:i w:val="0"/>
          <w:sz w:val="22"/>
        </w:rPr>
        <w:t>情绪波动处理</w:t>
      </w:r>
      <w:r>
        <w:rPr>
          <w:rFonts w:ascii="宋体" w:hAnsi="宋体" w:eastAsia="宋体"/>
          <w:b w:val="0"/>
          <w:i w:val="0"/>
          <w:sz w:val="22"/>
        </w:rPr>
        <w:t>：若有人明显情绪起伏，先陪伴呼吸，必要时请其到旁边休息，勿中断全场，也不当众追问。</w:t>
      </w:r>
    </w:p>
    <w:p>
      <w:pPr>
        <w:pStyle w:val="ListNumber"/>
      </w:pPr>
      <w:r>
        <w:rPr>
          <w:rFonts w:ascii="宋体" w:hAnsi="宋体" w:eastAsia="宋体"/>
          <w:b/>
          <w:i w:val="0"/>
          <w:sz w:val="22"/>
        </w:rPr>
        <w:t>时间纪律</w:t>
      </w:r>
      <w:r>
        <w:rPr>
          <w:rFonts w:ascii="宋体" w:hAnsi="宋体" w:eastAsia="宋体"/>
          <w:b w:val="0"/>
          <w:i w:val="0"/>
          <w:sz w:val="22"/>
        </w:rPr>
        <w:t>：120 分钟为硬框架，宁压缩讲解，不压缩静心与练习；一旦某节超时，用备忘录记下，下节提速。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材料</w:t>
            </w:r>
          </w:p>
        </w:tc>
        <w:tc>
          <w:tcPr>
            <w:tcW w:type="dxa" w:w="2409"/>
            <w:shd w:val="clear" w:color="auto" w:fill="1F3A5F"/>
          </w:tcPr>
          <w:p>
            <w:r/>
            <w:r>
              <w:rPr>
                <w:rFonts w:ascii="微软雅黑" w:hAnsi="微软雅黑" w:eastAsia="微软雅黑"/>
                <w:b w:val="0"/>
                <w:i w:val="0"/>
                <w:color w:val="FFFFFF"/>
                <w:sz w:val="20"/>
              </w:rPr>
              <w:t>出处</w:t>
            </w:r>
          </w:p>
        </w:tc>
        <w:tc>
          <w:tcPr>
            <w:tcW w:type="dxa" w:w="2409"/>
            <w:shd w:val="clear" w:color="auto" w:fill="1F3A5F"/>
          </w:tcPr>
          <w:p>
            <w:r/>
            <w:r>
              <w:rPr>
                <w:rFonts w:ascii="微软雅黑" w:hAnsi="微软雅黑" w:eastAsia="微软雅黑"/>
                <w:b w:val="0"/>
                <w:i w:val="0"/>
                <w:color w:val="FFFFFF"/>
                <w:sz w:val="20"/>
              </w:rPr>
              <w:t>media_id</w:t>
            </w:r>
          </w:p>
        </w:tc>
        <w:tc>
          <w:tcPr>
            <w:tcW w:type="dxa" w:w="2409"/>
            <w:shd w:val="clear" w:color="auto" w:fill="1F3A5F"/>
          </w:tcPr>
          <w:p>
            <w:r/>
            <w:r>
              <w:rPr>
                <w:rFonts w:ascii="微软雅黑" w:hAnsi="微软雅黑" w:eastAsia="微软雅黑"/>
                <w:b w:val="0"/>
                <w:i w:val="0"/>
                <w:color w:val="FFFFFF"/>
                <w:sz w:val="20"/>
              </w:rPr>
              <w:t>说明</w:t>
            </w:r>
          </w:p>
        </w:tc>
      </w:tr>
      <w:tr>
        <w:tc>
          <w:tcPr>
            <w:tcW w:type="dxa" w:w="2409"/>
          </w:tcPr>
          <w:p>
            <w:r/>
            <w:r>
              <w:rPr>
                <w:rFonts w:ascii="宋体" w:hAnsi="宋体" w:eastAsia="宋体"/>
                <w:b w:val="0"/>
                <w:i w:val="0"/>
                <w:sz w:val="20"/>
              </w:rPr>
              <w:t>《摄缘.pdf》（讲义）</w:t>
            </w:r>
          </w:p>
        </w:tc>
        <w:tc>
          <w:tcPr>
            <w:tcW w:type="dxa" w:w="2409"/>
          </w:tcPr>
          <w:p>
            <w:r/>
            <w:r>
              <w:rPr>
                <w:rFonts w:ascii="宋体" w:hAnsi="宋体" w:eastAsia="宋体"/>
                <w:b w:val="0"/>
                <w:i w:val="0"/>
                <w:sz w:val="20"/>
              </w:rPr>
              <w:t>古源尊者开示及上座部佛教资料（摄缘课程讲义）</w:t>
            </w:r>
          </w:p>
        </w:tc>
        <w:tc>
          <w:tcPr>
            <w:tcW w:type="dxa" w:w="2409"/>
          </w:tcPr>
          <w:p>
            <w:r/>
            <w:r>
              <w:rPr>
                <w:rFonts w:ascii="宋体" w:hAnsi="宋体" w:eastAsia="宋体"/>
                <w:b w:val="0"/>
                <w:i w:val="0"/>
                <w:sz w:val="20"/>
              </w:rPr>
              <w:t>`pdf_d0dd1c0cd17209afe241ece24bf6b7b4_0442f0ce224e1491e90a026d895b391e7439961422831605`</w:t>
            </w:r>
          </w:p>
        </w:tc>
        <w:tc>
          <w:tcPr>
            <w:tcW w:type="dxa" w:w="2409"/>
          </w:tcPr>
          <w:p>
            <w:r/>
            <w:r>
              <w:rPr>
                <w:rFonts w:ascii="宋体" w:hAnsi="宋体" w:eastAsia="宋体"/>
                <w:b w:val="0"/>
                <w:i w:val="0"/>
                <w:sz w:val="20"/>
              </w:rPr>
              <w:t>「有」支的词义与分类：存在及令有故为「有」——存在＝生有、令有＝业有；「以一种等」列出一至九类（业有／生有、欲有／色有／无色有、七识住等）；三连接中「现在因的业有连结未来果的生有」。欲再深入，可续读同讲义「取缘有」段。※本系列 W1 已用同文件取「十二缘起结构要素总览／六因配合」段，本周取</w:t>
            </w:r>
            <w:r>
              <w:rPr>
                <w:rFonts w:ascii="宋体" w:hAnsi="宋体" w:eastAsia="宋体"/>
                <w:b/>
                <w:i w:val="0"/>
                <w:sz w:val="20"/>
              </w:rPr>
              <w:t>不同段落</w:t>
            </w:r>
            <w:r>
              <w:rPr>
                <w:rFonts w:ascii="宋体" w:hAnsi="宋体" w:eastAsia="宋体"/>
                <w:b w:val="0"/>
                <w:i w:val="0"/>
                <w:sz w:val="20"/>
              </w:rPr>
              <w:t>。</w:t>
            </w:r>
          </w:p>
        </w:tc>
      </w:tr>
      <w:tr>
        <w:tc>
          <w:tcPr>
            <w:tcW w:type="dxa" w:w="2409"/>
            <w:shd w:val="clear" w:color="auto" w:fill="F8FAFC"/>
          </w:tcPr>
          <w:p>
            <w:r/>
            <w:r>
              <w:rPr>
                <w:rFonts w:ascii="宋体" w:hAnsi="宋体" w:eastAsia="宋体"/>
                <w:b w:val="0"/>
                <w:i w:val="0"/>
                <w:sz w:val="20"/>
              </w:rPr>
              <w:t>《阿毗达摩讲要(下).pdf》</w:t>
            </w:r>
          </w:p>
        </w:tc>
        <w:tc>
          <w:tcPr>
            <w:tcW w:type="dxa" w:w="2409"/>
            <w:shd w:val="clear" w:color="auto" w:fill="F8FAFC"/>
          </w:tcPr>
          <w:p>
            <w:r/>
            <w:r>
              <w:rPr>
                <w:rFonts w:ascii="宋体" w:hAnsi="宋体" w:eastAsia="宋体"/>
                <w:b w:val="0"/>
                <w:i w:val="0"/>
                <w:sz w:val="20"/>
              </w:rPr>
              <w:t>阿毗达摩讲要（下）</w:t>
            </w:r>
          </w:p>
        </w:tc>
        <w:tc>
          <w:tcPr>
            <w:tcW w:type="dxa" w:w="2409"/>
            <w:shd w:val="clear" w:color="auto" w:fill="F8FAFC"/>
          </w:tcPr>
          <w:p>
            <w:r/>
            <w:r>
              <w:rPr>
                <w:rFonts w:ascii="宋体" w:hAnsi="宋体" w:eastAsia="宋体"/>
                <w:b w:val="0"/>
                <w:i w:val="0"/>
                <w:sz w:val="20"/>
              </w:rPr>
              <w:t>`pdf_d0dd1c0cd17209afe241ece24bf6b7b4_1c3be451335fd73cfe2cb0a714e902157439961422831605`</w:t>
            </w:r>
          </w:p>
        </w:tc>
        <w:tc>
          <w:tcPr>
            <w:tcW w:type="dxa" w:w="2409"/>
            <w:shd w:val="clear" w:color="auto" w:fill="F8FAFC"/>
          </w:tcPr>
          <w:p>
            <w:r/>
            <w:r>
              <w:rPr>
                <w:rFonts w:ascii="宋体" w:hAnsi="宋体" w:eastAsia="宋体"/>
                <w:b w:val="0"/>
                <w:i w:val="0"/>
                <w:sz w:val="20"/>
              </w:rPr>
              <w:t>「有」支的论典界定：《分别论》原文——「其中，什么是业有呢？福行、非福行、不动行……什么是生有呢？欲有、色有、无色有，想有、无想有、非想非非想有，一蕴有、四蕴有、五蕴有」；并附 29 种业有之思与 32 种生有果报心对照。※读书会04 W1 已用同文件取「戒」相关段，本周取</w:t>
            </w:r>
            <w:r>
              <w:rPr>
                <w:rFonts w:ascii="宋体" w:hAnsi="宋体" w:eastAsia="宋体"/>
                <w:b/>
                <w:i w:val="0"/>
                <w:sz w:val="20"/>
              </w:rPr>
              <w:t>「有支」段</w:t>
            </w:r>
            <w:r>
              <w:rPr>
                <w:rFonts w:ascii="宋体" w:hAnsi="宋体" w:eastAsia="宋体"/>
                <w:b w:val="0"/>
                <w:i w:val="0"/>
                <w:sz w:val="20"/>
              </w:rPr>
              <w:t>，段落不同。</w:t>
            </w:r>
          </w:p>
        </w:tc>
      </w:tr>
    </w:tbl>
    <w:p>
      <w:pPr>
        <w:spacing w:after="40"/>
      </w:pPr>
    </w:p>
    <w:p>
      <w:pPr>
        <w:pStyle w:val="ListNumber"/>
      </w:pPr>
      <w:r>
        <w:rPr>
          <w:rFonts w:ascii="宋体" w:hAnsi="宋体" w:eastAsia="宋体"/>
          <w:b/>
          <w:i w:val="0"/>
          <w:sz w:val="22"/>
        </w:rPr>
        <w:t>心理安全（本周为重点）</w:t>
      </w:r>
      <w:r>
        <w:rPr>
          <w:rFonts w:ascii="宋体" w:hAnsi="宋体" w:eastAsia="宋体"/>
          <w:b w:val="0"/>
          <w:i w:val="0"/>
          <w:sz w:val="22"/>
        </w:rPr>
        <w:t>：本周讲「生、老死、衰变」，会牵动每个人对无常、失去、死亡的记忆与焦虑。请课前就提示：「今晚若某段让你难受，可以只听、可以不分享、可以随时起身到旁边休息。」凡出现「我是不是命里就这样」「我这一生算是白过了」等自我否定语言，温和拉回「这是观察生命的机制，不是给你的一生下判决」。</w:t>
      </w:r>
    </w:p>
    <w:p>
      <w:pPr>
        <w:pStyle w:val="ListNumber"/>
      </w:pPr>
      <w:r>
        <w:rPr>
          <w:rFonts w:ascii="宋体" w:hAnsi="宋体" w:eastAsia="宋体"/>
          <w:b/>
          <w:i w:val="0"/>
          <w:sz w:val="22"/>
        </w:rPr>
        <w:t>「无明」不作道德贬损</w:t>
      </w:r>
      <w:r>
        <w:rPr>
          <w:rFonts w:ascii="宋体" w:hAnsi="宋体" w:eastAsia="宋体"/>
          <w:b w:val="0"/>
          <w:i w:val="0"/>
          <w:sz w:val="22"/>
        </w:rPr>
        <w:t>：反复强调——无明＝对真相的不知，非人格缺陷、非「笨」、非「坏」；对自己要像对一位受伤的朋友那样柔和。</w:t>
      </w:r>
    </w:p>
    <w:p>
      <w:pPr>
        <w:pStyle w:val="ListNumber"/>
      </w:pPr>
      <w:r>
        <w:rPr>
          <w:rFonts w:ascii="宋体" w:hAnsi="宋体" w:eastAsia="宋体"/>
          <w:b/>
          <w:i w:val="0"/>
          <w:sz w:val="22"/>
        </w:rPr>
        <w:t>不评判、不劝人下结论</w:t>
      </w:r>
      <w:r>
        <w:rPr>
          <w:rFonts w:ascii="宋体" w:hAnsi="宋体" w:eastAsia="宋体"/>
          <w:b w:val="0"/>
          <w:i w:val="0"/>
          <w:sz w:val="22"/>
        </w:rPr>
        <w:t>：讨论中勿评判他人的修养或经历对错；涉及个人隐私（一个人、一件事、一场别离），只陪伴、不追问内容，也不替对方「收尾」。</w:t>
      </w:r>
    </w:p>
    <w:p>
      <w:pPr>
        <w:pStyle w:val="ListNumber"/>
      </w:pPr>
      <w:r>
        <w:rPr>
          <w:rFonts w:ascii="宋体" w:hAnsi="宋体" w:eastAsia="宋体"/>
          <w:b/>
          <w:i w:val="0"/>
          <w:sz w:val="22"/>
        </w:rPr>
        <w:t>资料纪律</w:t>
      </w:r>
      <w:r>
        <w:rPr>
          <w:rFonts w:ascii="宋体" w:hAnsi="宋体" w:eastAsia="宋体"/>
          <w:b w:val="0"/>
          <w:i w:val="0"/>
          <w:sz w:val="22"/>
        </w:rPr>
        <w:t>：本周材料为内部学习资料，请勿外传、勿上网传播；录音转写稿含大量同音错字，仅供共学使用，勿作为正式文稿引用。</w:t>
      </w:r>
    </w:p>
    <w:p>
      <w:pPr>
        <w:pStyle w:val="ListNumber"/>
      </w:pPr>
      <w:r>
        <w:rPr>
          <w:rFonts w:ascii="宋体" w:hAnsi="宋体" w:eastAsia="宋体"/>
          <w:b/>
          <w:i w:val="0"/>
          <w:sz w:val="22"/>
        </w:rPr>
        <w:t>时间纪律</w:t>
      </w:r>
      <w:r>
        <w:rPr>
          <w:rFonts w:ascii="宋体" w:hAnsi="宋体" w:eastAsia="宋体"/>
          <w:b w:val="0"/>
          <w:i w:val="0"/>
          <w:sz w:val="22"/>
        </w:rPr>
        <w:t>：120 分钟为硬框架，宁压缩讲解，不压缩静心与练习；一旦某节超时，用备忘录记下，下节提速。</w:t>
      </w:r>
    </w:p>
    <w:p>
      <w:pPr>
        <w:pStyle w:val="ListNumber"/>
      </w:pPr>
      <w:r>
        <w:rPr>
          <w:rFonts w:ascii="宋体" w:hAnsi="宋体" w:eastAsia="宋体"/>
          <w:b/>
          <w:i w:val="0"/>
          <w:sz w:val="22"/>
        </w:rPr>
        <w:t>用语建议</w:t>
      </w:r>
      <w:r>
        <w:rPr>
          <w:rFonts w:ascii="宋体" w:hAnsi="宋体" w:eastAsia="宋体"/>
          <w:b w:val="0"/>
          <w:i w:val="0"/>
          <w:sz w:val="22"/>
        </w:rPr>
        <w:t>：多用「我们一起看」「这只是一个开始」「这一拍就够了」，少用「你需要」「你错了」；把「你不妨断无明」换成「我们可以先在难受的那一刻，停一拍」。</w:t>
      </w:r>
    </w:p>
    <w:p>
      <w:pPr>
        <w:pStyle w:val="ListNumber"/>
      </w:pPr>
      <w:r>
        <w:rPr>
          <w:rFonts w:ascii="宋体" w:hAnsi="宋体" w:eastAsia="宋体"/>
          <w:b/>
          <w:i w:val="0"/>
          <w:sz w:val="22"/>
        </w:rPr>
        <w:t>氛围守护</w:t>
      </w:r>
      <w:r>
        <w:rPr>
          <w:rFonts w:ascii="宋体" w:hAnsi="宋体" w:eastAsia="宋体"/>
          <w:b w:val="0"/>
          <w:i w:val="0"/>
          <w:sz w:val="22"/>
        </w:rPr>
        <w:t>：本周容易「越谈越沉重」。请主持人在收尾前主动把节奏提一点，用一句「今天我们已经做了一件很不容易的事——我们看见了那个圈」把气氛从沉重带回温暖。</w:t>
      </w:r>
    </w:p>
    <w:p>
      <w:pPr>
        <w:pStyle w:val="ListNumber"/>
      </w:pPr>
      <w:r>
        <w:rPr>
          <w:rFonts w:ascii="宋体" w:hAnsi="宋体" w:eastAsia="宋体"/>
          <w:b/>
          <w:i w:val="0"/>
          <w:sz w:val="22"/>
        </w:rPr>
        <w:t>不越界、不承诺</w:t>
      </w:r>
      <w:r>
        <w:rPr>
          <w:rFonts w:ascii="宋体" w:hAnsi="宋体" w:eastAsia="宋体"/>
          <w:b w:val="0"/>
          <w:i w:val="0"/>
          <w:sz w:val="22"/>
        </w:rPr>
        <w:t>：主持人不是心理医生，也不是法师。若有人谈及严重的心理困扰，只倾听、不诊断、不给「法药式」的保证，可温和建议其寻求专业帮助；若有人请主持人「帮他断烦恼」，如实说明「我只是守护流程的同行者，我们一起读、一起看」。</w:t>
      </w:r>
    </w:p>
    <w:p>
      <w:pPr>
        <w:pStyle w:val="ListNumber"/>
      </w:pPr>
      <w:r>
        <w:rPr>
          <w:rFonts w:ascii="宋体" w:hAnsi="宋体" w:eastAsia="宋体"/>
          <w:b/>
          <w:i w:val="0"/>
          <w:sz w:val="22"/>
        </w:rPr>
        <w:t>守住平常心</w:t>
      </w:r>
      <w:r>
        <w:rPr>
          <w:rFonts w:ascii="宋体" w:hAnsi="宋体" w:eastAsia="宋体"/>
          <w:b w:val="0"/>
          <w:i w:val="0"/>
          <w:sz w:val="22"/>
        </w:rPr>
        <w:t>：本周谈到「生老死」，很容易让人觉得「那我活着还有什么意思」。请提前预备一句回应——「看清无常，不是让我们不爱生活，而是让我们爱得更不慌；正因为会失去，当下才更值得好好过」。</w:t>
      </w:r>
    </w:p>
    <w:p>
      <w:pPr>
        <w:pStyle w:val="ListNumber"/>
      </w:pPr>
      <w:r>
        <w:rPr>
          <w:rFonts w:ascii="宋体" w:hAnsi="宋体" w:eastAsia="宋体"/>
          <w:b/>
          <w:i w:val="0"/>
          <w:sz w:val="22"/>
        </w:rPr>
        <w:t>收场前的一句「落地话」</w:t>
      </w:r>
      <w:r>
        <w:rPr>
          <w:rFonts w:ascii="宋体" w:hAnsi="宋体" w:eastAsia="宋体"/>
          <w:b w:val="0"/>
          <w:i w:val="0"/>
          <w:sz w:val="22"/>
        </w:rPr>
        <w:t>：无论今晚讨论得多深，收场时都请把大家带回当下——「今晚我们做的，只是在一件事上多看了一眼。回家路上的一次呼吸、一次吃饭、一次好好说话，都可以是这一眼的延续。」让法义落在生活里，而不停在纸面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：`第4周_爱·取·有与生老死·缘起闭环.md`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第3周：爱·取·有与生老死·缘起闭环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