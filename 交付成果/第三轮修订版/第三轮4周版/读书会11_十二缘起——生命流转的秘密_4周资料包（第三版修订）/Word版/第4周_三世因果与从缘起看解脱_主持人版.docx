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第4周：三世因果与从缘起看解脱（主持人版）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读书会11：十二缘起——生命流转的秘密 · 第4周（4周版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本周主题：果报来了就行动，行动又成未来的因；三轮转收束全链，受缘爱是下手处。</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：此刻你身上的温度、心情和念头，都是过去留下的果；而你接下来做什么，又会成为新的因。说说现在的你正处在什么样的「果」里？</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请大家轻轻坐好，背脊自然挺直，双手安放在腿上，眼睛微闭，或轻轻下垂。先做三次深长的呼吸，慢慢把一天的忙碌放下。</w:t>
      </w:r>
    </w:p>
    <w:p>
      <w:r>
        <w:rPr>
          <w:rFonts w:ascii="宋体" w:hAnsi="宋体" w:eastAsia="宋体"/>
          <w:b w:val="0"/>
          <w:i w:val="0"/>
          <w:sz w:val="22"/>
        </w:rPr>
        <w:t>现在，把注意力带回到呼吸。吸气，知道自己在吸气；呼气，知道自己在呼气。不去控制它，不去调整它，只是陪着它。</w:t>
      </w:r>
    </w:p>
    <w:p>
      <w:r>
        <w:rPr>
          <w:rFonts w:ascii="宋体" w:hAnsi="宋体" w:eastAsia="宋体"/>
          <w:b w:val="0"/>
          <w:i w:val="0"/>
          <w:sz w:val="22"/>
        </w:rPr>
        <w:t>静下来之后，我们轻轻做一件事：回顾今天。今天，一定有某一件「果报」来到你面前——可能是一句话、一个眼神、一个消息、一次身体的感觉。它来的时候，你心里先有了一点感受：舒服、不舒服，或者不苦不乐。请挑一件今天就发生的，慢慢回想。</w:t>
      </w:r>
    </w:p>
    <w:p>
      <w:r>
        <w:rPr>
          <w:rFonts w:ascii="宋体" w:hAnsi="宋体" w:eastAsia="宋体"/>
          <w:b w:val="0"/>
          <w:i w:val="0"/>
          <w:sz w:val="22"/>
        </w:rPr>
        <w:t>想起来了，就停在那里。看清楚：先有的，是那个「受」——舒服还是不舒服；接着，几乎是同时，心里有了一股力量，想要什么、想推开什么、想说什么、想做什么。那一股想要动起来的力量，就是今天我们要温柔地认识的——「爱」和「取」。</w:t>
      </w:r>
    </w:p>
    <w:p>
      <w:r>
        <w:rPr>
          <w:rFonts w:ascii="宋体" w:hAnsi="宋体" w:eastAsia="宋体"/>
          <w:b w:val="0"/>
          <w:i w:val="0"/>
          <w:sz w:val="22"/>
        </w:rPr>
        <w:t>不用急着评价自己。只是看见：一个果报来了，一个受起来了，一个爱、取跟着来了，于是我又造了一个新的「行」。一条链子，就在我身上转了一圈。这一圈，就是「三世两重因果」里的第二重——现在因，正在为未来种下果。</w:t>
      </w:r>
    </w:p>
    <w:p>
      <w:r>
        <w:rPr>
          <w:rFonts w:ascii="宋体" w:hAnsi="宋体" w:eastAsia="宋体"/>
          <w:b w:val="0"/>
          <w:i w:val="0"/>
          <w:sz w:val="22"/>
        </w:rPr>
        <w:t>如果你愿意，可以再往前追一步：这一串反应里，有没有一个「我」在？还是说，只是「受」生了，「爱」就跟着生？不必急着回答，只是轻轻地看。</w:t>
      </w:r>
    </w:p>
    <w:p>
      <w:r>
        <w:rPr>
          <w:rFonts w:ascii="宋体" w:hAnsi="宋体" w:eastAsia="宋体"/>
          <w:b w:val="0"/>
          <w:i w:val="0"/>
          <w:sz w:val="22"/>
        </w:rPr>
        <w:t>好，现在把注意力放回呼吸，安安静静地坐一会儿……（静默约 3 分钟）……</w:t>
      </w:r>
    </w:p>
    <w:p>
      <w:r>
        <w:rPr>
          <w:rFonts w:ascii="宋体" w:hAnsi="宋体" w:eastAsia="宋体"/>
          <w:b w:val="0"/>
          <w:i w:val="0"/>
          <w:sz w:val="22"/>
        </w:rPr>
        <w:t>也请留意：这三分钟里，念头一定还会跑掉。跑掉不是失败——恰恰相反，你「发现它跑掉了」，就是你第一次转身，看见了那颗平常一直自动转的心。每一次把它轻轻带回呼吸，都是在松开那张「受→爱」的网一点点。我们不需要做到「不跑」，只需要练习「发现」。</w:t>
      </w:r>
    </w:p>
    <w:p>
      <w:r>
        <w:rPr>
          <w:rFonts w:ascii="宋体" w:hAnsi="宋体" w:eastAsia="宋体"/>
          <w:b w:val="0"/>
          <w:i w:val="0"/>
          <w:sz w:val="22"/>
        </w:rPr>
        <w:t>现在慢慢把注意力带回身体，感觉坐姿、感觉双手，准备好时，轻轻睁开眼睛，回到我们这个教室。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引导语照读即可，语速放慢；说到「挑一件今天就发生的」时，提醒大家「不必说出内容，自己知道就好」，避免暴露隐私；静默时间用手机计时，不要因安静而慌张。若有人一时想不起具体的事，就请他停在「一个不舒服的感觉」上即可，不必强求场景。</w:t>
            </w:r>
          </w:p>
        </w:tc>
      </w:tr>
    </w:tbl>
    <w:p>
      <w:pPr>
        <w:spacing w:after="40"/>
      </w:pPr>
    </w:p>
    <w:p>
      <w:r>
        <w:rPr>
          <w:rFonts w:ascii="宋体" w:hAnsi="宋体" w:eastAsia="宋体"/>
          <w:b/>
          <w:i w:val="0"/>
          <w:sz w:val="22"/>
        </w:rPr>
        <w:t>6 分钟精简版（时间紧张时照此引导）</w:t>
      </w:r>
      <w:r>
        <w:rPr>
          <w:rFonts w:ascii="宋体" w:hAnsi="宋体" w:eastAsia="宋体"/>
          <w:b w:val="0"/>
          <w:i w:val="0"/>
          <w:sz w:val="22"/>
        </w:rPr>
        <w:t>：请大家坐好、三次深呼吸 → 「请回想今天一件让你心里动了一下的小事」→ 「先看那个感受是好受还是不好受」→ 「再看心里那股想动的手，想要什么、想推开什么」→ 静默 1 分钟 → 「慢慢睁眼，回到教室」。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提示：无论完整版还是精简版，都请留出至少 1 分钟的真正静默——没有静默的「静心」，只是引导语朗读；而本周要让大家「有感觉」，靠的正是那一段安静。</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3786 字，供中等稍慢朗读，约 22 分钟；其余为默读／选读／延伸内容）</w:t>
            </w:r>
          </w:p>
        </w:tc>
      </w:tr>
    </w:tbl>
    <w:p>
      <w:pPr>
        <w:spacing w:after="40"/>
      </w:pPr>
    </w:p>
    <w:p>
      <w:r>
        <w:rPr>
          <w:rFonts w:ascii="宋体" w:hAnsi="宋体" w:eastAsia="宋体"/>
          <w:b w:val="0"/>
          <w:i w:val="0"/>
          <w:sz w:val="22"/>
        </w:rPr>
        <w:t>我们今天共读三段原文。第一段是主材料，讲《清净道论》怎样把十二支整合成「三世两重因果」，为什么分成「践行者」与「爱行者」两种安立，以及「二八二支」和「三连接」——把三个轮子怎么咬合讲清楚，最后以「二十行相有轮」收束；第二段是音声材料，借著那幅全世界都在用的缘起图，把「三轮转」「三连接」「受缘爱才是今生下手处」串起来；第三段是同讲的文字稿，把「果报受引生爱取」这一环之后的九种次第（从寻求一直到执持杖刀争斗）交代清楚，并指出「以受为突破口」重构底层的方法。请带着一个问题去听：当我说「我要这个、我不要那个」的时候，那个「要」究竟是从哪里冒出来的？本周只讲三世两重因果与二十行相，不涉及二十四缘。</w:t>
      </w:r>
    </w:p>
    <w:p>
      <w:r>
        <w:rPr>
          <w:rFonts w:ascii="宋体" w:hAnsi="宋体" w:eastAsia="宋体"/>
          <w:b/>
          <w:i w:val="0"/>
          <w:sz w:val="22"/>
        </w:rPr>
        <w:t>本周共读的三个关键词</w:t>
      </w:r>
      <w:r>
        <w:rPr>
          <w:rFonts w:ascii="宋体" w:hAnsi="宋体" w:eastAsia="宋体"/>
          <w:b w:val="0"/>
          <w:i w:val="0"/>
          <w:sz w:val="22"/>
        </w:rPr>
        <w:t>：一是「两重」——过去因现在果、现在因未来果，它是两条因果链首尾相接，不是一条直线，更不是「一个我」在走；二是「连接」——三个轮子靠三处咬合，其中「受→爱」这一处就在当下，是唯一可下手处；三是「行相」——「二十行相有轮」把「过去五因、现在五果、现在五因、未来五果」一次列清，目的是让你认出：所谓轮回，不过就是「遇到果报→作出反应」这一件事，被重复了无数次。请带着这三个关键词走进原文，听出它和你自己一天的关联，而不是记住一堆术语。每读完一段，可以在心里问一句：「这一段，落在我昨天的哪一件事上？」</w:t>
      </w:r>
    </w:p>
    <w:p>
      <w:r>
        <w:rPr>
          <w:rFonts w:ascii="宋体" w:hAnsi="宋体" w:eastAsia="宋体"/>
          <w:b/>
          <w:i w:val="0"/>
          <w:sz w:val="22"/>
        </w:rPr>
        <w:t>分段领读安排（供 10 人左右选用）</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建议领读方式</w:t>
            </w:r>
          </w:p>
        </w:tc>
        <w:tc>
          <w:tcPr>
            <w:tcW w:type="dxa" w:w="2409"/>
            <w:shd w:val="clear" w:color="auto" w:fill="1F3A5F"/>
          </w:tcPr>
          <w:p>
            <w:r/>
            <w:r>
              <w:rPr>
                <w:rFonts w:ascii="微软雅黑" w:hAnsi="微软雅黑" w:eastAsia="微软雅黑"/>
                <w:b w:val="0"/>
                <w:i w:val="0"/>
                <w:color w:val="FFFFFF"/>
                <w:sz w:val="20"/>
              </w:rPr>
              <w:t>重点段</w:t>
            </w:r>
          </w:p>
        </w:tc>
        <w:tc>
          <w:tcPr>
            <w:tcW w:type="dxa" w:w="2409"/>
            <w:shd w:val="clear" w:color="auto" w:fill="1F3A5F"/>
          </w:tcPr>
          <w:p>
            <w:r/>
            <w:r>
              <w:rPr>
                <w:rFonts w:ascii="微软雅黑" w:hAnsi="微软雅黑" w:eastAsia="微软雅黑"/>
                <w:b w:val="0"/>
                <w:i w:val="0"/>
                <w:color w:val="FFFFFF"/>
                <w:sz w:val="20"/>
              </w:rPr>
              <w:t>预计</w:t>
            </w:r>
          </w:p>
        </w:tc>
      </w:tr>
      <w:tr>
        <w:tc>
          <w:tcPr>
            <w:tcW w:type="dxa" w:w="2409"/>
          </w:tcPr>
          <w:p>
            <w:r/>
            <w:r>
              <w:rPr>
                <w:rFonts w:ascii="宋体" w:hAnsi="宋体" w:eastAsia="宋体"/>
                <w:b w:val="0"/>
                <w:i w:val="0"/>
                <w:sz w:val="20"/>
              </w:rPr>
              <w:t>材料①《第81讲·杂论1》</w:t>
            </w:r>
          </w:p>
        </w:tc>
        <w:tc>
          <w:tcPr>
            <w:tcW w:type="dxa" w:w="2409"/>
          </w:tcPr>
          <w:p>
            <w:r/>
            <w:r>
              <w:rPr>
                <w:rFonts w:ascii="宋体" w:hAnsi="宋体" w:eastAsia="宋体"/>
                <w:b w:val="0"/>
                <w:i w:val="0"/>
                <w:sz w:val="20"/>
              </w:rPr>
              <w:t>主持人领读＋学员轮流</w:t>
            </w:r>
          </w:p>
        </w:tc>
        <w:tc>
          <w:tcPr>
            <w:tcW w:type="dxa" w:w="2409"/>
          </w:tcPr>
          <w:p>
            <w:r/>
            <w:r>
              <w:rPr>
                <w:rFonts w:ascii="宋体" w:hAnsi="宋体" w:eastAsia="宋体"/>
                <w:b w:val="0"/>
                <w:i w:val="0"/>
                <w:sz w:val="20"/>
              </w:rPr>
              <w:t>6.2 两种有轮、7.1 三连接、7.2 二十行相</w:t>
            </w:r>
          </w:p>
        </w:tc>
        <w:tc>
          <w:tcPr>
            <w:tcW w:type="dxa" w:w="2409"/>
          </w:tcPr>
          <w:p>
            <w:r/>
            <w:r>
              <w:rPr>
                <w:rFonts w:ascii="宋体" w:hAnsi="宋体" w:eastAsia="宋体"/>
                <w:b w:val="0"/>
                <w:i w:val="0"/>
                <w:sz w:val="20"/>
              </w:rPr>
              <w:t>14 min</w:t>
            </w:r>
          </w:p>
        </w:tc>
      </w:tr>
      <w:tr>
        <w:tc>
          <w:tcPr>
            <w:tcW w:type="dxa" w:w="2409"/>
            <w:shd w:val="clear" w:color="auto" w:fill="F8FAFC"/>
          </w:tcPr>
          <w:p>
            <w:r/>
            <w:r>
              <w:rPr>
                <w:rFonts w:ascii="宋体" w:hAnsi="宋体" w:eastAsia="宋体"/>
                <w:b w:val="0"/>
                <w:i w:val="0"/>
                <w:sz w:val="20"/>
              </w:rPr>
              <w:t>材料②《第82讲·杂论2》音声</w:t>
            </w:r>
          </w:p>
        </w:tc>
        <w:tc>
          <w:tcPr>
            <w:tcW w:type="dxa" w:w="2409"/>
            <w:shd w:val="clear" w:color="auto" w:fill="F8FAFC"/>
          </w:tcPr>
          <w:p>
            <w:r/>
            <w:r>
              <w:rPr>
                <w:rFonts w:ascii="宋体" w:hAnsi="宋体" w:eastAsia="宋体"/>
                <w:b w:val="0"/>
                <w:i w:val="0"/>
                <w:sz w:val="20"/>
              </w:rPr>
              <w:t>学员轮流，主持人提示时间码</w:t>
            </w:r>
          </w:p>
        </w:tc>
        <w:tc>
          <w:tcPr>
            <w:tcW w:type="dxa" w:w="2409"/>
            <w:shd w:val="clear" w:color="auto" w:fill="F8FAFC"/>
          </w:tcPr>
          <w:p>
            <w:r/>
            <w:r>
              <w:rPr>
                <w:rFonts w:ascii="宋体" w:hAnsi="宋体" w:eastAsia="宋体"/>
                <w:b w:val="0"/>
                <w:i w:val="0"/>
                <w:sz w:val="20"/>
              </w:rPr>
              <w:t>三轮转（00:06:04）、三连接（00:06:59–00:08:39）</w:t>
            </w:r>
          </w:p>
        </w:tc>
        <w:tc>
          <w:tcPr>
            <w:tcW w:type="dxa" w:w="2409"/>
            <w:shd w:val="clear" w:color="auto" w:fill="F8FAFC"/>
          </w:tcPr>
          <w:p>
            <w:r/>
            <w:r>
              <w:rPr>
                <w:rFonts w:ascii="宋体" w:hAnsi="宋体" w:eastAsia="宋体"/>
                <w:b w:val="0"/>
                <w:i w:val="0"/>
                <w:sz w:val="20"/>
              </w:rPr>
              <w:t>8 min</w:t>
            </w:r>
          </w:p>
        </w:tc>
      </w:tr>
      <w:tr>
        <w:tc>
          <w:tcPr>
            <w:tcW w:type="dxa" w:w="2409"/>
          </w:tcPr>
          <w:p>
            <w:r/>
            <w:r>
              <w:rPr>
                <w:rFonts w:ascii="宋体" w:hAnsi="宋体" w:eastAsia="宋体"/>
                <w:b w:val="0"/>
                <w:i w:val="0"/>
                <w:sz w:val="20"/>
              </w:rPr>
              <w:t>材料③《第82讲·杂论2》Word</w:t>
            </w:r>
          </w:p>
        </w:tc>
        <w:tc>
          <w:tcPr>
            <w:tcW w:type="dxa" w:w="2409"/>
          </w:tcPr>
          <w:p>
            <w:r/>
            <w:r>
              <w:rPr>
                <w:rFonts w:ascii="宋体" w:hAnsi="宋体" w:eastAsia="宋体"/>
                <w:b w:val="0"/>
                <w:i w:val="0"/>
                <w:sz w:val="20"/>
              </w:rPr>
              <w:t>学员轮流，名相带过</w:t>
            </w:r>
          </w:p>
        </w:tc>
        <w:tc>
          <w:tcPr>
            <w:tcW w:type="dxa" w:w="2409"/>
          </w:tcPr>
          <w:p>
            <w:r/>
            <w:r>
              <w:rPr>
                <w:rFonts w:ascii="宋体" w:hAnsi="宋体" w:eastAsia="宋体"/>
                <w:b w:val="0"/>
                <w:i w:val="0"/>
                <w:sz w:val="20"/>
              </w:rPr>
              <w:t>九种次第、3.3 以受为突破口</w:t>
            </w:r>
          </w:p>
        </w:tc>
        <w:tc>
          <w:tcPr>
            <w:tcW w:type="dxa" w:w="2409"/>
          </w:tcPr>
          <w:p>
            <w:r/>
            <w:r>
              <w:rPr>
                <w:rFonts w:ascii="宋体" w:hAnsi="宋体" w:eastAsia="宋体"/>
                <w:b w:val="0"/>
                <w:i w:val="0"/>
                <w:sz w:val="20"/>
              </w:rPr>
              <w:t>8 min</w:t>
            </w:r>
          </w:p>
        </w:tc>
      </w:tr>
    </w:tbl>
    <w:p>
      <w:pPr>
        <w:spacing w:after="40"/>
      </w:pPr>
    </w:p>
    <w:p>
      <w:r>
        <w:rPr>
          <w:rFonts w:ascii="宋体" w:hAnsi="宋体" w:eastAsia="宋体"/>
          <w:b/>
          <w:i w:val="0"/>
          <w:sz w:val="22"/>
        </w:rPr>
        <w:t>三个名相的「一句话对照」（领读前板书，读完擦掉，防止学员被名相绊住）</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名相</w:t>
            </w:r>
          </w:p>
        </w:tc>
        <w:tc>
          <w:tcPr>
            <w:tcW w:type="dxa" w:w="4819"/>
            <w:shd w:val="clear" w:color="auto" w:fill="1F3A5F"/>
          </w:tcPr>
          <w:p>
            <w:r/>
            <w:r>
              <w:rPr>
                <w:rFonts w:ascii="微软雅黑" w:hAnsi="微软雅黑" w:eastAsia="微软雅黑"/>
                <w:b w:val="0"/>
                <w:i w:val="0"/>
                <w:color w:val="FFFFFF"/>
                <w:sz w:val="20"/>
              </w:rPr>
              <w:t>一句话</w:t>
            </w:r>
          </w:p>
        </w:tc>
      </w:tr>
      <w:tr>
        <w:tc>
          <w:tcPr>
            <w:tcW w:type="dxa" w:w="4819"/>
          </w:tcPr>
          <w:p>
            <w:r/>
            <w:r>
              <w:rPr>
                <w:rFonts w:ascii="宋体" w:hAnsi="宋体" w:eastAsia="宋体"/>
                <w:b w:val="0"/>
                <w:i w:val="0"/>
                <w:sz w:val="20"/>
              </w:rPr>
              <w:t>三世两重因果</w:t>
            </w:r>
          </w:p>
        </w:tc>
        <w:tc>
          <w:tcPr>
            <w:tcW w:type="dxa" w:w="4819"/>
          </w:tcPr>
          <w:p>
            <w:r/>
            <w:r>
              <w:rPr>
                <w:rFonts w:ascii="宋体" w:hAnsi="宋体" w:eastAsia="宋体"/>
                <w:b w:val="0"/>
                <w:i w:val="0"/>
                <w:sz w:val="20"/>
              </w:rPr>
              <w:t>过去因→现在果；现在因→未来果，两条链子首尾相接</w:t>
            </w:r>
          </w:p>
        </w:tc>
      </w:tr>
      <w:tr>
        <w:tc>
          <w:tcPr>
            <w:tcW w:type="dxa" w:w="4819"/>
            <w:shd w:val="clear" w:color="auto" w:fill="F8FAFC"/>
          </w:tcPr>
          <w:p>
            <w:r/>
            <w:r>
              <w:rPr>
                <w:rFonts w:ascii="宋体" w:hAnsi="宋体" w:eastAsia="宋体"/>
                <w:b w:val="0"/>
                <w:i w:val="0"/>
                <w:sz w:val="20"/>
              </w:rPr>
              <w:t>三连接</w:t>
            </w:r>
          </w:p>
        </w:tc>
        <w:tc>
          <w:tcPr>
            <w:tcW w:type="dxa" w:w="4819"/>
            <w:shd w:val="clear" w:color="auto" w:fill="F8FAFC"/>
          </w:tcPr>
          <w:p>
            <w:r/>
            <w:r>
              <w:rPr>
                <w:rFonts w:ascii="宋体" w:hAnsi="宋体" w:eastAsia="宋体"/>
                <w:b w:val="0"/>
                <w:i w:val="0"/>
                <w:sz w:val="20"/>
              </w:rPr>
              <w:t>行→识（业→果）、受→爱取有（果→烦恼）、有→生（业→果）</w:t>
            </w:r>
          </w:p>
        </w:tc>
      </w:tr>
      <w:tr>
        <w:tc>
          <w:tcPr>
            <w:tcW w:type="dxa" w:w="4819"/>
          </w:tcPr>
          <w:p>
            <w:r/>
            <w:r>
              <w:rPr>
                <w:rFonts w:ascii="宋体" w:hAnsi="宋体" w:eastAsia="宋体"/>
                <w:b w:val="0"/>
                <w:i w:val="0"/>
                <w:sz w:val="20"/>
              </w:rPr>
              <w:t>二十行相有轮</w:t>
            </w:r>
          </w:p>
        </w:tc>
        <w:tc>
          <w:tcPr>
            <w:tcW w:type="dxa" w:w="4819"/>
          </w:tcPr>
          <w:p>
            <w:r/>
            <w:r>
              <w:rPr>
                <w:rFonts w:ascii="宋体" w:hAnsi="宋体" w:eastAsia="宋体"/>
                <w:b w:val="0"/>
                <w:i w:val="0"/>
                <w:sz w:val="20"/>
              </w:rPr>
              <w:t>过去五因、现在五果、现在五因、未来五果，共二十支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主持人提醒：读材料①时若遇「羯罗兰」「十法聚」「净色为处」等论典术语，只念不展开；本周只需它们「听过」，不必「记住」。真正要记住的，只有「三条连接、两个下手点（受与爱之间）」这一件事。</w:t>
            </w:r>
          </w:p>
        </w:tc>
      </w:tr>
    </w:tbl>
    <w:p>
      <w:pPr>
        <w:spacing w:after="40"/>
      </w:pPr>
    </w:p>
    <w:p>
      <w:pPr>
        <w:spacing w:before="120"/>
      </w:pPr>
      <w:r>
        <w:rPr>
          <w:rFonts w:ascii="微软雅黑" w:hAnsi="微软雅黑" w:eastAsia="微软雅黑"/>
          <w:b w:val="0"/>
          <w:i w:val="0"/>
          <w:color w:val="1F3A5F"/>
          <w:sz w:val="24"/>
        </w:rPr>
        <w:t>原文材料1：《第81讲 摄缘·十二缘起与二十四缘——十二缘起的杂论（古源尊者）.docx》★</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主持人操作：本材料较长，请照读「6.2 两种有轮的安立（践行者与爱行者）」与「7.1 因果连接与果因连接」两处为重点；「6.4 胎生者与化身者」若时间紧可只读首尾两句；遇「二八二支」「四类色」等框架说明，可口头补一句「这里原本是一张结构图，我们记住三个轮子的呼应即可」。读完留 30 秒静默。</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：`word_d0dd1c0cd17209afe241ece24bf6b7b4_76a81259305d0220abe6938e678d4a0f7439961422831605`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十二缘起的杂论 古源尊者」</w:t>
      </w:r>
    </w:p>
    <w:p>
      <w:pPr>
        <w:spacing w:before="120"/>
      </w:pPr>
      <w:r>
        <w:rPr>
          <w:rFonts w:ascii="微软雅黑" w:hAnsi="微软雅黑" w:eastAsia="微软雅黑"/>
          <w:b w:val="0"/>
          <w:i w:val="0"/>
          <w:color w:val="1F3A5F"/>
          <w:sz w:val="24"/>
        </w:rPr>
        <w:t>6. 三世两重因果</w:t>
      </w:r>
    </w:p>
    <w:p>
      <w:pPr>
        <w:spacing w:before="120"/>
      </w:pPr>
      <w:r>
        <w:rPr>
          <w:rFonts w:ascii="微软雅黑" w:hAnsi="微软雅黑" w:eastAsia="微软雅黑"/>
          <w:b w:val="0"/>
          <w:i w:val="0"/>
          <w:color w:val="1F3A5F"/>
          <w:sz w:val="24"/>
        </w:rPr>
        <w:t>6.1 无明与爱为根本</w:t>
      </w:r>
    </w:p>
    <w:p>
      <w:r>
        <w:rPr>
          <w:rFonts w:ascii="宋体" w:hAnsi="宋体" w:eastAsia="宋体"/>
          <w:b w:val="0"/>
          <w:i w:val="0"/>
          <w:sz w:val="22"/>
        </w:rPr>
        <w:t>接下来，讲到《清净道论》中讲到三世两重因果。它说：“如此了知后，还更应知：彼之无明、爱为根，过去等而有三时，以诸支中之同类，而有二支与八支。”这二支与八支后面会讲。即当知这有轮的无明与爱恶法为根本。此有轮有两种：从前际带来果报，故无明为根本，受为终结；与后继相连，故爱为根本，老死为终结。其中的前者是依“践行者”而说的，后者是依“爱行者”而说的。确实，践行者的无明及爱行者的爱，能够导致轮回。</w:t>
      </w:r>
    </w:p>
    <w:p>
      <w:r>
        <w:rPr>
          <w:rFonts w:ascii="宋体" w:hAnsi="宋体" w:eastAsia="宋体"/>
          <w:b w:val="0"/>
          <w:i w:val="0"/>
          <w:sz w:val="22"/>
        </w:rPr>
        <w:t>或者，正因为通过“果”的生起，能显明诸因的不断，所以为了根除断见而说第一种有轮。正因为能够显明已生的识、名色、六入、触、受的老死，所以为了根除常见而说第二种有轮。或者，正因为能够显明“以行为缘故有识，以识为缘故有名色”等，而有诸法的次第转起，所以依“胎生者”而说第一种；正因为能够显明所生诸蕴的一同生起，所以依“化身者”而说第二种。</w:t>
      </w:r>
    </w:p>
    <w:p>
      <w:pPr>
        <w:spacing w:before="120"/>
      </w:pPr>
      <w:r>
        <w:rPr>
          <w:rFonts w:ascii="微软雅黑" w:hAnsi="微软雅黑" w:eastAsia="微软雅黑"/>
          <w:b w:val="0"/>
          <w:i w:val="0"/>
          <w:color w:val="1F3A5F"/>
          <w:sz w:val="24"/>
        </w:rPr>
        <w:t>6.2 两种有轮的安立（践行者与爱行者）</w:t>
      </w:r>
    </w:p>
    <w:p>
      <w:r>
        <w:rPr>
          <w:rFonts w:ascii="宋体" w:hAnsi="宋体" w:eastAsia="宋体"/>
          <w:b w:val="0"/>
          <w:i w:val="0"/>
          <w:sz w:val="22"/>
        </w:rPr>
        <w:t>再者，过去、现在、未来是那有轮的三时。当知通过依同类而出自圣典的方式，其中的无明与行两支是过去时；由识开始，识、名色、六处、触、受、爱、取、有这个八支是现在时；生与老死是二支是未来时。这个“二八二”就这样出来了。前面是无明、行，那两支是过去时；然后从这个行缘识开始，一直到识、名色、六入、触、受、爱、取、有这个八支，就是现在时；这一生的生、老死，这两支是未来生的。</w:t>
      </w:r>
    </w:p>
    <w:p>
      <w:r>
        <w:rPr>
          <w:rFonts w:ascii="宋体" w:hAnsi="宋体" w:eastAsia="宋体"/>
          <w:b w:val="0"/>
          <w:i w:val="0"/>
          <w:sz w:val="22"/>
        </w:rPr>
        <w:t>那我们怎么来解释这一段经文呢？“彼之无明、爱为根，过去等而有三时，与诸支中之同类，而有二支与八支”，这些是什么意思呢？就是三有轮转，它有两重——或者叫两重因果，或者是两重：以过去业带来的果报——就是这一生的识、名色、六入、触、受，它是以无明为根本；它是无明与亲依止缘缘，它生起来，无明缘行，行缘识，识缘名色，名色缘六处，六处缘触，触缘受，受为终结。这个与后面的爱取有——就是爱缘取，取缘有，有缘生，生缘老死、愁、悲、苦、忧、恼——的连接呢，从这里开始一直到老死的连接，它是以“爱”为根本，这个爱为根本，老死为终结。这是两重——过去因、现在果，现在因、未来果，这样两重。</w:t>
      </w:r>
    </w:p>
    <w:p>
      <w:r>
        <w:rPr>
          <w:rFonts w:ascii="宋体" w:hAnsi="宋体" w:eastAsia="宋体"/>
          <w:b w:val="0"/>
          <w:i w:val="0"/>
          <w:sz w:val="22"/>
        </w:rPr>
        <w:t>这个注书里面讲，为什么这么来安立呢？有几个方面的因素。其中的前者——无明为根本——是给“践行者”说的。践行者我们讲说，这个人见解很坚固，往往见解很坚固的人都比较聪明，比较聪明的人见解比较坚固，就称为践行人。这个是给践行人说的。后面这个爱取有到老死，是给“爱行人”说的，以爱为根本，是给爱行人说的。就是大部分就以贪爱为根，就是贪性行者，我们讲更多的是这样的。大致可以这样对。但是，在经典里面是践行者、爱行者，嗔行者跟贪行者分开讲了。一般见解很强的人，嗔心也比较重，可以差不多这样对。当然也有是见爱行者、爱见行者，所以他就混在一起的。但为了去说明，我们把它分开来讲。</w:t>
      </w:r>
    </w:p>
    <w:p>
      <w:r>
        <w:rPr>
          <w:rFonts w:ascii="宋体" w:hAnsi="宋体" w:eastAsia="宋体"/>
          <w:b w:val="0"/>
          <w:i w:val="0"/>
          <w:sz w:val="22"/>
        </w:rPr>
        <w:t>那为什么讲践行者当以无明为根本呢？践行者就是他会很坚固地执持某一种看法、一种见解。大部分情况下，执持的这种见解看法，只要会导致愁、悲、苦、忧、恼升起的，它都是无明。我们这段时间老说这个禅修有“高智商综合征”。高智商综合征的人的特点就是紧张、抓取、控制。他们都很聪明，在世间都被称为聪明一族的人，但是一面对这个禅修，尤其是止禅，如出息，简直就是太难受了。为什么呢？他为什么会这样呢？就是他在他的生命当中，他往往获得过很多的成功。他在获得成功的时候，被高度评价，受很多人关注，然后他会产生愉悦的感受。那么愉悦的感受他就会执取，就产生爱。那个爱，它就变成执取。那么他的执取，就是他的见解，这个见解就是邪见。那么他的这个邪见是什么呢？凡是到我面前来要做的事情，我都是通过控制来完成的，就是过程控制来完成的，这是他的见解。但是禅修不是这样，禅修就是自然如实的。你不能如实自然的时候，你试图说“我觉得要控制”，就是以他的见——“我觉得应该这样的”，就是他的见。所以他以无明为根本。</w:t>
      </w:r>
    </w:p>
    <w:p>
      <w:r>
        <w:rPr>
          <w:rFonts w:ascii="宋体" w:hAnsi="宋体" w:eastAsia="宋体"/>
          <w:b w:val="0"/>
          <w:i w:val="0"/>
          <w:sz w:val="22"/>
        </w:rPr>
        <w:t>那么爱行者，他是以“爱”为根本。爱行者，他就是比较贪图享受。要么去贪着色、声、香、味、触，要么就贪图“我躺平了算”。那么他的这个轮回的根本，是这些原因导致他——他反过来，见解不多，你说怎么样都行，反正你得让我乐呵。就是那样的一种思路了。所以佛陀以这两个角度来讲这个过去因、现在果和现在因、未来果。</w:t>
      </w:r>
    </w:p>
    <w:p>
      <w:pPr>
        <w:spacing w:before="120"/>
      </w:pPr>
      <w:r>
        <w:rPr>
          <w:rFonts w:ascii="微软雅黑" w:hAnsi="微软雅黑" w:eastAsia="微软雅黑"/>
          <w:b w:val="0"/>
          <w:i w:val="0"/>
          <w:color w:val="1F3A5F"/>
          <w:sz w:val="24"/>
        </w:rPr>
        <w:t>6.3 根除断见与常见</w:t>
      </w:r>
    </w:p>
    <w:p>
      <w:r>
        <w:rPr>
          <w:rFonts w:ascii="宋体" w:hAnsi="宋体" w:eastAsia="宋体"/>
          <w:b w:val="0"/>
          <w:i w:val="0"/>
          <w:sz w:val="22"/>
        </w:rPr>
        <w:t>还有一种，就是“或者正因为通过‘果’的生起，能显明诸因的不断”——就是因为这个，你看有识、名色、六入、触、受这个果生起，这个果生起是有原因的，什么呢？无明、爱、取、行、业，所以产生这个诸因的不断。所以它会根除这个断见——你认为生命是偶然出现，或者是父母精卵结合的偶然现象——它这种无因见，我们过去讲的无因见、生命是无原因开始的。再一个，“正因为能够显明以生起的识、名色、六入、触、受的老死，所以为了根除灵魂说、梵我说、有生等常见，而说第二种有轮”。就是这个你现在这个识、名色、六入、触、受，也就是下一生的这个生、老死、愁、悲、苦、忧、恼这些内容，它都会死掉的，最后会死掉。就是你这一生的爱取导致下一生的结生，它是会死掉。那么这个就可以破除我们讲说的灵魂说、梵我说、永生——不会永生的。这样的第二种的来说明这第二种轮回。</w:t>
      </w:r>
    </w:p>
    <w:p>
      <w:pPr>
        <w:spacing w:before="120"/>
      </w:pPr>
      <w:r>
        <w:rPr>
          <w:rFonts w:ascii="微软雅黑" w:hAnsi="微软雅黑" w:eastAsia="微软雅黑"/>
          <w:b w:val="0"/>
          <w:i w:val="0"/>
          <w:color w:val="1F3A5F"/>
          <w:sz w:val="24"/>
        </w:rPr>
        <w:t>6.4 胎生者与化身者</w:t>
      </w:r>
    </w:p>
    <w:p>
      <w:r>
        <w:rPr>
          <w:rFonts w:ascii="宋体" w:hAnsi="宋体" w:eastAsia="宋体"/>
          <w:b w:val="0"/>
          <w:i w:val="0"/>
          <w:sz w:val="22"/>
        </w:rPr>
        <w:t>那么第三类，就是“或者正因为能够显明‘以行为缘故有识，以识为缘故有名色’等，而有诸法次第转起，所以依‘胎生者’而说第一种”。就像我们人类，它是十月怀胎，渐次发育。首先，父母准备好的一个受精卵，然后你刚好你的无明、爱、取、行业跟你这个父母这个家庭它相契合，所以你的业就会在那个受精卵上生起一个结生名色。这个入胎的结生名色，我们过去叫“羯罗兰”。然后从这个只有像头发丝的尾巴那么一点点的这么大的东西，慢慢地发育，发育成一个胎儿。我们最初结生的色法，有心所、心色十法聚、性根十法聚和身净色十法聚，它只有三十种色法。然后慢慢的发展——它会心脏先发育，然后慢慢的肢体发育，然后六根就会出现。这个就是从名色再到六处、再到触、受这样的过程。这是胎生者的一种情况。</w:t>
      </w:r>
    </w:p>
    <w:p>
      <w:r>
        <w:rPr>
          <w:rFonts w:ascii="宋体" w:hAnsi="宋体" w:eastAsia="宋体"/>
          <w:b w:val="0"/>
          <w:i w:val="0"/>
          <w:sz w:val="22"/>
        </w:rPr>
        <w:t>那么对于这个化身，“正因为能够显明所生诸蕴的一同生起，所以依‘化身者’而说第二种”。就像天人，这个化身的时候：如果你这一生死了，那么以你的这个善业导致在天界生起，不管是色界天还是欲界天。在结生的那个刹那，如果你是五蕴的生命，那五根具足了，五蕴同时在一刹那同时生起来。那以此来说这个“有缘生，老死、愁、悲、苦、忧、恼”——就是这个“有”，直接产生这个“生”，这个“生”就是你的五蕴同时具足。所以佛陀讲这个两种有轮的三时，还有这样的一个背景。</w:t>
      </w:r>
    </w:p>
    <w:p>
      <w:pPr>
        <w:spacing w:before="120"/>
      </w:pPr>
      <w:r>
        <w:rPr>
          <w:rFonts w:ascii="微软雅黑" w:hAnsi="微软雅黑" w:eastAsia="微软雅黑"/>
          <w:b w:val="0"/>
          <w:i w:val="0"/>
          <w:color w:val="1F3A5F"/>
          <w:sz w:val="24"/>
        </w:rPr>
        <w:t>6.5 二八二支与三时</w:t>
      </w:r>
    </w:p>
    <w:p>
      <w:r>
        <w:rPr>
          <w:rFonts w:ascii="宋体" w:hAnsi="宋体" w:eastAsia="宋体"/>
          <w:b w:val="0"/>
          <w:i w:val="0"/>
          <w:sz w:val="22"/>
        </w:rPr>
        <w:t>再者，过去、现在、未来是那有轮的三时。当知通过依同类而出自圣典的方式，其中的无明与行两支是过去时；由识开始，识、名色、六处、触、受、爱、取、有这个八支，是现在时，就是我们在生命期间，你的这个缘起支就是这个八支；而生、老死呢，这个两支是未来时。这个就是前面偈颂讲的“二八二支”的这个的具体表述。</w:t>
      </w:r>
    </w:p>
    <w:p>
      <w:pPr>
        <w:spacing w:before="120"/>
      </w:pPr>
      <w:r>
        <w:rPr>
          <w:rFonts w:ascii="微软雅黑" w:hAnsi="微软雅黑" w:eastAsia="微软雅黑"/>
          <w:b w:val="0"/>
          <w:i w:val="0"/>
          <w:color w:val="1F3A5F"/>
          <w:sz w:val="24"/>
        </w:rPr>
        <w:t>7. 三连接与四类色</w:t>
      </w:r>
    </w:p>
    <w:p>
      <w:pPr>
        <w:spacing w:before="120"/>
      </w:pPr>
      <w:r>
        <w:rPr>
          <w:rFonts w:ascii="微软雅黑" w:hAnsi="微软雅黑" w:eastAsia="微软雅黑"/>
          <w:b w:val="0"/>
          <w:i w:val="0"/>
          <w:color w:val="1F3A5F"/>
          <w:sz w:val="24"/>
        </w:rPr>
        <w:t>7.1 因果连接与果因连接</w:t>
      </w:r>
    </w:p>
    <w:p>
      <w:r>
        <w:rPr>
          <w:rFonts w:ascii="宋体" w:hAnsi="宋体" w:eastAsia="宋体"/>
          <w:b w:val="0"/>
          <w:i w:val="0"/>
          <w:sz w:val="22"/>
        </w:rPr>
        <w:t>除此之外，他还说：“还更应知，此有轮以过去因果，因而有三连接四种类。”或者四摄、二十行相有轮。三轮转的有轮滚动不息，始终诸行与时之间。是一种“因果连接”——行与识之间；受与爱之间是一种“果因连接”；有与生之间是一种“因果连接”。当如此了知此有轮以过去因果，因而有三连接。</w:t>
      </w:r>
    </w:p>
    <w:p>
      <w:r>
        <w:rPr>
          <w:rFonts w:ascii="宋体" w:hAnsi="宋体" w:eastAsia="宋体"/>
          <w:b w:val="0"/>
          <w:i w:val="0"/>
          <w:sz w:val="22"/>
        </w:rPr>
        <w:t>那个“行缘识”——行，过去的业行，导致这一生的结生识生起来，这个是因果连接。这一生由于“受缘爱”，“爱缘取”，“取缘有”——这个是果因连接：受是果报，然后我们讲你每天都在干些事儿——就是每天遇到一个果报，对它采取行动。遇到一个果报，对它采取行动。反正你就是不断地跟果报干，那就是这样的一个方式。所以它是果因连接：果报一出来，你就开始采取一个行动。这个行动不是善的，就一定是不善的，它不会有中间的状态。那只要造业呢，它就会在临死的时候成熟，导致未来结生。这个从死亡到结生呢，也是一个业成熟，它是因果连接——“有”到“生”，是因果连接。所以它是因果、果因、因果，叫“因果因而有三连接”。</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spacing w:before="120"/>
      </w:pPr>
      <w:r>
        <w:rPr>
          <w:rFonts w:ascii="微软雅黑" w:hAnsi="微软雅黑" w:eastAsia="微软雅黑"/>
          <w:b w:val="0"/>
          <w:i w:val="0"/>
          <w:color w:val="1F3A5F"/>
          <w:sz w:val="24"/>
        </w:rPr>
        <w:t>7.2 二十行相有轮</w:t>
      </w:r>
    </w:p>
    <w:p>
      <w:r>
        <w:rPr>
          <w:rFonts w:ascii="宋体" w:hAnsi="宋体" w:eastAsia="宋体"/>
          <w:b w:val="0"/>
          <w:i w:val="0"/>
          <w:sz w:val="22"/>
        </w:rPr>
        <w:t>再者，依那有轮的粗厚而分出四种色，这即是：无明与行为第一类色；识、名色、六处、触、受为第二类色；爱、取、有为第三类色；生、老死为第四类色。当如此了知这有轮的四类色。那这个四类是要表达什么呢？就是说“过去有五因，现在有五果；现在有五因，未来有五果”。过去五因是无明、爱、取、行、业；现在五果就是识、名色、六入、触、受——每一天你遭遇的，不管是我们轮生的时候，还是生命转起的时候，每时每刻它都是识、名色、六入、触、受。你晚上睡觉熟睡的时候，你也是生起一个有分心，有有分心资助你的名色。因为资助你的名色，所以六处存在。你如果做梦的时候，就有触处产生，你在梦里面也有栩栩如生的感受。在你清醒的时候更是如此了——不管是五门心路还是一门心路，它都是以这样的方式存在。就是我们的意识层面，它不是果报，但是在五门层面，都是这样的一种方式，是识、名色、六入、触、受。那现在五因——现在五因，我们讲是爱、取、有，但是这个爱里面，它也包括了无明。而这个“有”，我们前面学过，它包括是业有——是行和业。所以现在五因也是无明、爱、取、行、业。</w:t>
      </w:r>
    </w:p>
    <w:p>
      <w:r>
        <w:rPr>
          <w:rFonts w:ascii="宋体" w:hAnsi="宋体" w:eastAsia="宋体"/>
          <w:b w:val="0"/>
          <w:i w:val="0"/>
          <w:sz w:val="22"/>
        </w:rPr>
        <w:t>怎么来理解呢？刚才讲了，你每天都是在干果报——果报来了，就干。果报是什么？识、名色、六入、触、受——眼睛看到、耳朵听到、鼻子闻到、舌头尝到、身体接触到，就是这些事儿。然后你对他采取行动，就是行，造作业，留下业力。你为什么会有这样的行为呢？因为一定后面有一个认知在支撑的，我们讲说一个知见在支撑的——经常给大家讲，看你背后的那个力量是什么，那后面的力量就是无明、爱、取。无明、爱、取，我们跟大家讲，佛陀既然把无明、爱、取分出来了，我们就要把无明、爱、取搞明白。</w:t>
      </w:r>
    </w:p>
    <w:p>
      <w:r>
        <w:rPr>
          <w:rFonts w:ascii="宋体" w:hAnsi="宋体" w:eastAsia="宋体"/>
          <w:b w:val="0"/>
          <w:i w:val="0"/>
          <w:sz w:val="22"/>
        </w:rPr>
        <w:t>然后“取”——就是它已经形成四种取了：要么欲取、戒禁取、见取、我语取这四种取。那我们也跟你讲，这个“取”上我们怎么下功夫？首先，你先看一下是欲取还是跟见相关的取，这个很关键。就是说你是自带邪见地冲出去呢，还是你没有带邪见，就是一种惯性在冲出去。这个不一样，这个很重要。我们讲说是“事大”还是“我大”？说大家统计过，一个人如果在世间做事成功，他一定是把事情摆在我前面，他只是从“这件事情怎么去做好”这个角度去出发，而不是说都是把那个“我”摆在前面——什么事情只要不符合我的看法、我的见解、我的习惯，你就一定不行，这样的人一定走不远。也就是“我大”的情况。什么是“我大”呢？我大就是执取邪见，就是我大。但是你只是去做呢，顶多就是个“欲”，是一个欲取了。所以在“取”上面，你要检查你是习惯，是欲取还是见取，见取是哪一种见。比如我们大部分来讲，我们讲这个践行者，或者现在是这个“高智商综合征”的，大部分很多是这个见取、戒禁取。我讲这个扩大化的戒禁取——认为戒禁取就是学这个牛戒、狗戒才叫戒禁取，其实简单来讲它是一种错乱的错误的方式要去达成期待的某一种目标，就是戒禁取。他一定要以某一种形式来去完成。所以，我们所谓的控制、抓取，其实都类似于这样。</w:t>
      </w:r>
    </w:p>
    <w:p>
      <w:r>
        <w:rPr>
          <w:rFonts w:ascii="宋体" w:hAnsi="宋体" w:eastAsia="宋体"/>
          <w:b w:val="0"/>
          <w:i w:val="0"/>
          <w:sz w:val="22"/>
        </w:rPr>
        <w:t>那么再往下，这个“爱”，爱是爱。是什么呢？我们刚才讲了，说某一位很聪明的人，他在世间因为获得成功，所以他而有这样的一种感受——被高评价、被关注、被称赞，而产生这种愉悦的感受。那么他的爱是什么呢？他的爱看起来是爱获得那个成就。爱获得成就不是重要的，爱获得成就以后的“受”是它的关键。就是受缘爱，它是有乐受。所以在“取”后面，你一定要去找到那个爱后面的这个受——你失去什么受。所以对于这个成功，它就是成功以后受关注、获得利益、被关注、高评价这些类型。你要去看到它，然后要去拆掉它。这个我们在前面的课已经讲过了。</w:t>
      </w:r>
    </w:p>
    <w:p>
      <w:r>
        <w:rPr>
          <w:rFonts w:ascii="宋体" w:hAnsi="宋体" w:eastAsia="宋体"/>
          <w:b w:val="0"/>
          <w:i w:val="0"/>
          <w:sz w:val="22"/>
        </w:rPr>
        <w:t>那么现在五因而有未来五果。未来五果，它还是识、名色、六入、触、受。虽然说是“生”，一个“生”代表了生就是识、名色、六入、触、受。这个就被称为“二十行相有轮”。就是此中过去有五因，乃是说先有无明与行这两种法。当无明凡夫因受而爱，爱而执取，因取为缘而生有，因此无明行的第一类色也涵盖了爱、取、有。所以这个无明缘行，就包括了无明、爱、取、行。</w:t>
      </w:r>
    </w:p>
    <w:p>
      <w:r>
        <w:rPr>
          <w:rFonts w:ascii="宋体" w:hAnsi="宋体" w:eastAsia="宋体"/>
          <w:b w:val="0"/>
          <w:i w:val="0"/>
          <w:sz w:val="22"/>
        </w:rPr>
        <w:t>不说“有先前的业，有时”，思为无明，努力为行，欲求为爱，执著为取，思为有，此五法为今生结生的缘——这个在《无碍解道》里面的说法。“始终，有先前业，有时”——当存在先前的业有的时候，也就是当造作过去生的业有。意思“思惟无明”——在那造业的前世，以对苦谛等的痴而造业。那个痴就是无明。为什么会在过去生造作呢？首先是无明。然后，“努力为行”——造作该业。有先前之思，譬如生起“我要供养”、“我要布施”这个心后，你甚至可能会持续一个月、一年而去准备所布施的物品或一些资具，这些身体的施都称为“前思”。我们讲前善、中善、后善，那个前思即为“努力的行”。此外，在接受者的手中放入施物之人的思，成为“业有”——就是布施完成了，这个就叫业有。这个业力就已经开始起作用。或者，在属于一个轮转向的六速行中，思为“努力的行”，第七个速行心的思为“有”——这么讲。就是在这样一个造业的速行当中，一般我们讲有七个速行心。那七个速行心里面所有的这个心里面的思，都称为“努力的行”；而第七个速行心的思称为“有”。根据《阿毗达摩》的意思，就是说第七个速行心将在下一生成熟。那也就是说，如果你这一生造作的业要在下一生成熟的话，那么这个业有，一定是你这一生那某一个造业的第七个速行心的那个思，就这样来理解。或者，不论任何思皆是有，所有的思就是有，因为它都可以在未来产生果报。都是业有。那思相应的无贪、无嗔等，是如意的行。</w:t>
      </w:r>
    </w:p>
    <w:p>
      <w:r>
        <w:rPr>
          <w:rFonts w:ascii="宋体" w:hAnsi="宋体" w:eastAsia="宋体"/>
          <w:b w:val="0"/>
          <w:i w:val="0"/>
          <w:sz w:val="22"/>
        </w:rPr>
        <w:t>那么，“此中，欲求为爱”是什么意思呢？造业者对作为果的生有所存在的那个欲求需求，即是爱。就是一个想要造业的人，对于作为果的生有，就是对于达成那个成功，或者生有的角度说“我想升到这个兜率天”——有对于兜率天的生命或者这个生活有强烈的渴求、欲求，这个就是爱。“执著为取”——是以造作这个作为业有之源的业之后，“我将于某处享受娱乐”或“断灭”等方法而生起的这个执著，执取就是取。就觉得说，我这样做我就能做到——我只要控制了我的个东西，禅相就会很明亮——那这个就是取了。</w:t>
      </w:r>
    </w:p>
    <w:p>
      <w:r>
        <w:rPr>
          <w:rFonts w:ascii="宋体" w:hAnsi="宋体" w:eastAsia="宋体"/>
          <w:b w:val="0"/>
          <w:i w:val="0"/>
          <w:sz w:val="22"/>
        </w:rPr>
        <w:t>“思为有”——当一在努力的最后所说的思为有，所有的思都是有，我们前面已经讲过了。</w:t>
      </w:r>
    </w:p>
    <w:p>
      <w:r>
        <w:rPr>
          <w:rFonts w:ascii="宋体" w:hAnsi="宋体" w:eastAsia="宋体"/>
          <w:b w:val="0"/>
          <w:i w:val="0"/>
          <w:sz w:val="22"/>
        </w:rPr>
        <w:t>那么现在有五果——“识为开始，受为终结”的五果。经典上都是这么来说的。比如《无碍解道》或《辨义论》里面讲：“现世的结生为识，入胎为名色，净色为处，接触为触，感受为受。现在生有中的此五法，以过去所造之业为缘。”这里面，结生为识——通过连接前身而生起，故称为结生。结生名色为什么称为结生呢？它是通过连接前身而升起，就称为结生。入胎为名色——色非色法的入胎与母胎，就像进入一般，此入身即是名色。如果你从世俗角度上看起来，好像这个名色进到你那个母胎的受精卵里面。事实上，从真正学习我们知道，它是业在那个地方升起来的，并没有一个东西进到里面去，但你感觉好像有个东西进里面去，这个是入胎，其实也是方便说。净色为处——五净色，眼净色、耳净色、鼻净色、舌净色、身净色，这些净色为处。接触为触——若法能接触所缘而生起，那个法就是触。就是你的六处只要接触所缘，这个触就会产生。感受为受——与结生时或六处为缘之处一起生起的果报受为受。只要我们的六根跟六所缘产生接触，六识——这个“根、所缘、识”产生接触了以后，就一定会有那个受生起。你不受苦受，不受乐受，就是不苦不乐受。</w:t>
      </w:r>
    </w:p>
    <w:p>
      <w:r>
        <w:rPr>
          <w:rFonts w:ascii="宋体" w:hAnsi="宋体" w:eastAsia="宋体"/>
          <w:b w:val="0"/>
          <w:i w:val="0"/>
          <w:sz w:val="22"/>
        </w:rPr>
        <w:t>那么现在有五因——现在五因，就是我们对果报采取行动的那个五因，就是爱、取、有。那爱、取、有其实也包括了无明、爱、取、行、有。在提及“有”的时候，它就涵盖了它的前分“行”或与之相应的“行”。通过这个提及“爱、取”，也就涵盖了与其相应的无明等，或“痴者以造业的无明”。如是有五因。为什么会未来还会结生呢？因为我们这一生还在不断地造业。如果我们这一生在你临终的时候生起阿拉汉道果了，无明被彻底地斩除了，那么业就没有这个烦恼的滋润了。也就是你过去的业行可能还在，但是你的无明、爱、取灭掉，结生有就不会再发生。</w:t>
      </w:r>
    </w:p>
    <w:p>
      <w:r>
        <w:rPr>
          <w:rFonts w:ascii="宋体" w:hAnsi="宋体" w:eastAsia="宋体"/>
          <w:b w:val="0"/>
          <w:i w:val="0"/>
          <w:sz w:val="22"/>
        </w:rPr>
        <w:t>所以说，说“现世诸处成熟，故痴是无明，努力是行，欲求是爱，执著是取，思是有”——现在业有中的此五法，是未来结生之缘。这个“现世诸处成熟”之语，阐明了“诸处成熟”的有情造业时的痴。附注里面讲，说幼童的心会升起很多有分心。小孩子的心路并不是非常的活跃。通常，他没有办法造作能够引生未来世的这种业。就是小孩子造的业，不能成为令生业。所以“诸处成熟”的有情——就是你已经长大了，你是一个大人了，你的造业足够强有力了。那么，这个有情才适合以痴造作引生来世之业。这是强调是“诸处成熟”的有情，造业的痴，它不是幼童的。所以说“现世诸处成熟故”就是指这样的意思。</w:t>
      </w:r>
    </w:p>
    <w:p>
      <w:r>
        <w:rPr>
          <w:rFonts w:ascii="宋体" w:hAnsi="宋体" w:eastAsia="宋体"/>
          <w:b w:val="0"/>
          <w:i w:val="0"/>
          <w:sz w:val="22"/>
        </w:rPr>
        <w:t>那未来有五果，就是指“识”等未来五果。它们已通过提及“生”而说到了。未来五果，其实跟我们这个识、名色、六入、触、受，它是一样的。老死，就是那个识、名色、六入、触、受五法的终结——都死掉，在这一生的死掉。所以，这个未来的结生是“识入胎，名色，净色之处，接触之处，感受之处”——未来生有中的此五法，以现世所造之业为缘。就是过去五因导致现在五果，现在五因会造作导致未来的五果生起。</w:t>
      </w:r>
    </w:p>
    <w:p>
      <w:r>
        <w:rPr>
          <w:rFonts w:ascii="宋体" w:hAnsi="宋体" w:eastAsia="宋体"/>
          <w:b w:val="0"/>
          <w:i w:val="0"/>
          <w:sz w:val="22"/>
        </w:rPr>
        <w:t>这个就是有轮的二十行相有轮——二十相有轮。好，这个我们是把它打散开来讲的。</w:t>
      </w:r>
    </w:p>
    <w:p>
      <w:pPr>
        <w:spacing w:before="120"/>
      </w:pPr>
      <w:r>
        <w:rPr>
          <w:rFonts w:ascii="微软雅黑" w:hAnsi="微软雅黑" w:eastAsia="微软雅黑"/>
          <w:b w:val="0"/>
          <w:i w:val="0"/>
          <w:color w:val="1F3A5F"/>
          <w:sz w:val="24"/>
        </w:rPr>
        <w:t>原文材料2：《第82讲-摄缘-十二缘起与二十四缘-十二缘起的杂论2-古源尊者-20240512》（音声）★（依据录音转写整理，已校对明显同音错字）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主持人操作：本材料为音声转写，请照读「三轮转」「三连接」两处时段（原音约 00:06–00:09 最集中）；时间码保留原样，不必念出，只作为切分依据；录音约 00:10 之后逐句串讲「受缘爱」九种次第，与材料③ Word 版同段，本讲只读前段，后段请转材料③。读完留 30 秒静默。</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：音声</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：`soundrecording_d0dd1c0cd17209afe241ece24bf6b7b4_1da8aba9b90f54612fdf1c6827c4b9af7439961422831605`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十二缘起的杂论2 古源尊者」</w:t>
      </w:r>
    </w:p>
    <w:p>
      <w:r>
        <w:rPr>
          <w:rFonts w:ascii="宋体" w:hAnsi="宋体" w:eastAsia="宋体"/>
          <w:b w:val="0"/>
          <w:i w:val="0"/>
          <w:sz w:val="22"/>
        </w:rPr>
        <w:t>[00:01:01.980] 上一堂课呢，我们。啊，讲到了。这个三世两重因果哈的二十形象的哈，这个轮回。那这个三轮转呢。青春道论说，在者，当知于这三轮转滚动不息，中行有时叶轮转。无明爱取是烦恼，轮转行啊识名色，六处触受是果报轮转。这以此三者轮转而有三轮转的有轮，只要尚未断除烦恼，轮转就应持续不断，支援而不息，又因一再转动而滚动。</w:t>
      </w:r>
    </w:p>
    <w:p>
      <w:r>
        <w:rPr>
          <w:rFonts w:ascii="宋体" w:hAnsi="宋体" w:eastAsia="宋体"/>
          <w:b w:val="0"/>
          <w:i w:val="0"/>
          <w:sz w:val="22"/>
        </w:rPr>
        <w:t>[00:01:54.360] 那大家来看这个缘起图哈，一个是著名的缘起图，全世界都在用啊，换成各种各样的这个语言。</w:t>
      </w:r>
    </w:p>
    <w:p>
      <w:r>
        <w:rPr>
          <w:rFonts w:ascii="宋体" w:hAnsi="宋体" w:eastAsia="宋体"/>
          <w:b w:val="0"/>
          <w:i w:val="0"/>
          <w:sz w:val="22"/>
        </w:rPr>
        <w:t>[00:02:04.500] 当我们看到这个原理图有八个圈啊，从无名开始一直到外面，这一圈有八个圈。那分成四个大区域啊一二三四哈。</w:t>
      </w:r>
    </w:p>
    <w:p>
      <w:r>
        <w:rPr>
          <w:rFonts w:ascii="宋体" w:hAnsi="宋体" w:eastAsia="宋体"/>
          <w:b w:val="0"/>
          <w:i w:val="0"/>
          <w:sz w:val="22"/>
        </w:rPr>
        <w:t>[00:02:16.720] 啊。那最内层呢，就是无名跟爱哦。无名和可爱，它代表呢，是两个啊，轮回的根本哈。我们讲轮回的根本是无名和可爱。然后呢，他画的这个这个这个线条啊。那这个线条呢。它是分别体现好，一个是过去式的无名和行啊，这个无名和行这是过去式的好。以及现在式的这个爱取啊，爱取有啊。那也就是说呢，无名呢，在十二缘起之里面呢，它是用过去的这个无名原型的无名来代表。然后爱呢，是以这一生的这个受缘爱的这个爱取这个为代表，那其实呢，这个这个受缘爱也是有无名的对吧。那无名原型呢，也无名也是有爱举才有行的啊，</w:t>
      </w:r>
    </w:p>
    <w:p>
      <w:r>
        <w:rPr>
          <w:rFonts w:ascii="宋体" w:hAnsi="宋体" w:eastAsia="宋体"/>
          <w:b w:val="0"/>
          <w:i w:val="0"/>
          <w:sz w:val="22"/>
        </w:rPr>
        <w:t>[00:03:18.180] 只是他简说而已啊，简简简单的这么列而已哈。哦。那么。这个是最里面的这个无名爱取，那么这个第一这个象限呢啊，我们看到呢，它是代表过去式的无名和行啊无名和行。那么它其实包括了爱去有啊。那它是属于过过去因的阶层啊，那是极地所设。啊，就是说无名原型在十二缘起支里面是属于过去式的。</w:t>
      </w:r>
    </w:p>
    <w:p>
      <w:r>
        <w:rPr>
          <w:rFonts w:ascii="宋体" w:hAnsi="宋体" w:eastAsia="宋体"/>
          <w:b w:val="0"/>
          <w:i w:val="0"/>
          <w:sz w:val="22"/>
        </w:rPr>
        <w:t>[00:03:56.220] 啊，那这个包括很多很多过去式或者下意识啊。好。它是极地所摄，因为它是烦恼轮转啊。那这个第二这个这个象限呢啊是这一块哈，它是代表我们今世啊今世的这个啊，这个名色六入触受识名色六入触受啊，也就是说我们这一生的果报呢，都含在这个六个缘起支里面啊是绿色六入触手好。</w:t>
      </w:r>
    </w:p>
    <w:p>
      <w:r>
        <w:rPr>
          <w:rFonts w:ascii="宋体" w:hAnsi="宋体" w:eastAsia="宋体"/>
          <w:b w:val="0"/>
          <w:i w:val="0"/>
          <w:sz w:val="22"/>
        </w:rPr>
        <w:t>[00:04:29.620] 啊五个原就是五个原组织里面。它呢是属于这个啊现在的哈，就是现在果啊，就属于现在果这个阶层，它是苦谛所摄好。啊，也就是说果报啊，这个只要出生啊，这个时名色利禄出售啊，它都是不圆满的，它都是低劣的啊，它是会坏掉的哦，那这个就是苦，就是不卡，所以它是苦谛所设。</w:t>
      </w:r>
    </w:p>
    <w:p>
      <w:r>
        <w:rPr>
          <w:rFonts w:ascii="宋体" w:hAnsi="宋体" w:eastAsia="宋体"/>
          <w:b w:val="0"/>
          <w:i w:val="0"/>
          <w:sz w:val="22"/>
        </w:rPr>
        <w:t>[00:05:00.260] 第三个象限呢啊。它是代表当下的这个爱取有啊，当下的爱取有啊，这个爱取有当然这个包括了这个这个业有和和这个生有哈。那么这个爱取有里面其实它也包括了无名哈，无名才有爱取好，那业有里面包括行业啊，它是属于这个现在阶层的，它是属于现在阶层的好，就是我们每个当下在发生的这个事情啊。它也是吉利所设。</w:t>
      </w:r>
    </w:p>
    <w:p>
      <w:r>
        <w:rPr>
          <w:rFonts w:ascii="宋体" w:hAnsi="宋体" w:eastAsia="宋体"/>
          <w:b w:val="0"/>
          <w:i w:val="0"/>
          <w:sz w:val="22"/>
        </w:rPr>
        <w:t>[00:05:34.580] 那第四个象限呢？它是代表未来世的哈生老死啊，所以这个未来世的这个生老死的一个这个阶层，那生老死呢，其实呢，它的果报也是实名制流出售好啊，也被称为叫未来果哦。那所以未来果的阶层啊，所以未来果的阶层呢？它也是苦谛所设。</w:t>
      </w:r>
    </w:p>
    <w:p>
      <w:r>
        <w:rPr>
          <w:rFonts w:ascii="宋体" w:hAnsi="宋体" w:eastAsia="宋体"/>
          <w:b w:val="0"/>
          <w:i w:val="0"/>
          <w:sz w:val="22"/>
        </w:rPr>
        <w:t>[00:06:04.080] 好，那么其中呢，这个过去的无名之啊，过去的无名之和今生的这个爱取之呢，这个三个合起来呢。属于烦恼轮转啊，列为叫烦恼轮转哦，属于烦恼轮转。那么。这个。过去的这个行好。和今生的这个业有啊，这两个合起来呢，被称为啊，这个叫叶轮段。那。今生的时名色利禄出售啊，这个今生的时名的名舍利禄畜寿和来生的这个生老死好。啊，那它不是果报，那么这个被称为叫果报论断。好，那么这个就三轮转了对吧，</w:t>
      </w:r>
    </w:p>
    <w:p>
      <w:r>
        <w:rPr>
          <w:rFonts w:ascii="宋体" w:hAnsi="宋体" w:eastAsia="宋体"/>
          <w:b w:val="0"/>
          <w:i w:val="0"/>
          <w:sz w:val="22"/>
        </w:rPr>
        <w:t>[00:06:59.700] 然后又说有三连接啊，这一个连接，这一个连接和这一个连，这一个连接好。啊，第一个连接呢啊。就过去生的行。和最深的十。啊。它是属于这个第一重的连接啊，它是过去的业啊，就是业轮转导致这一生的果报轮转生起哦。</w:t>
      </w:r>
    </w:p>
    <w:p>
      <w:r>
        <w:rPr>
          <w:rFonts w:ascii="宋体" w:hAnsi="宋体" w:eastAsia="宋体"/>
          <w:b w:val="0"/>
          <w:i w:val="0"/>
          <w:sz w:val="22"/>
        </w:rPr>
        <w:t>[00:07:29.000] 这是第一个连接，第二个连接呢，是今生当下的受，我们讲每天的。感受今天大家坐在这里听课啊，眼睛看到的都听到了，产生的这种感受就是果报受哦。那这个由果报受引发爱取有好。啊引发这个爱曲呢，它是由新生的，这个这个。果报啊，今生的果报呢？啊，导致烦恼。这个轮转生起就是果报轮转导致烦恼，轮转生起。那我们每一个当下就是接受果报。</w:t>
      </w:r>
    </w:p>
    <w:p>
      <w:r>
        <w:rPr>
          <w:rFonts w:ascii="宋体" w:hAnsi="宋体" w:eastAsia="宋体"/>
          <w:b w:val="0"/>
          <w:i w:val="0"/>
          <w:sz w:val="22"/>
        </w:rPr>
        <w:t>[00:08:11.220] 啊根据这个感受，我们做出无名H行业啊这样的行为，好，这是第二重的连接。那第三重呢，是今生的这个业有啊，今生的这个有跟来生的生老死哦，这个是第三重连接它就是一个业导致果报轮转生起，就这一生的业导致未来的果报轮转生起好。</w:t>
      </w:r>
    </w:p>
    <w:p>
      <w:r>
        <w:rPr>
          <w:rFonts w:ascii="宋体" w:hAnsi="宋体" w:eastAsia="宋体"/>
          <w:b w:val="0"/>
          <w:i w:val="0"/>
          <w:sz w:val="22"/>
        </w:rPr>
        <w:t>[00:08:39.420] 那以此呢，这个三种轮转呢，而有三种这个这个有轮了哈，这个在不断的轮转，他只要还没有断除烦恼，就是无名和可爱没有断除啊。那么这个中间这个无名可爱没有断除啊，那就持续不断的缘呢就不会熄灭啊，就一直的在滚动。那无名和可爱呢？是轮回的根本。</w:t>
      </w:r>
    </w:p>
    <w:p>
      <w:r>
        <w:rPr>
          <w:rFonts w:ascii="宋体" w:hAnsi="宋体" w:eastAsia="宋体"/>
          <w:b w:val="0"/>
          <w:i w:val="0"/>
          <w:sz w:val="22"/>
        </w:rPr>
        <w:t>[00:09:05.500] 那无名原型呢在啊课程一开始我们就用了很多的课时阐述过哈。啊，同时呢，就是过去的无名和行啊，它已经过去了。当然，那对我们现在来讲啊，如果你还没有修到观智，你其实是不可控啊，不但不可控，你根本无从了知啊。这个，这个也是佛教最深奥的地方，就是过去的业跟我们这一生到底什么关系呢？因为你看不见啊，无从了知啊，所以我们会有很多疑惑。那很多疑惑呢，你也下不了手。其实啊。</w:t>
      </w:r>
    </w:p>
    <w:p>
      <w:r>
        <w:rPr>
          <w:rFonts w:ascii="宋体" w:hAnsi="宋体" w:eastAsia="宋体"/>
          <w:b w:val="0"/>
          <w:i w:val="0"/>
          <w:sz w:val="22"/>
        </w:rPr>
        <w:t>[00:09:40.700] 那么其实我们真正今生能下手的呢？它的关键呢，其实是受缘爱。好在溯源爱这一层的连接上啊，在第二层的连接上，所以那么在我们很多的课程里总是不断的强调好，就是面对果报的时候啊，你应该如理作意啊。</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共读提示：本材料为音声转写，长段可轮流读；「三轮转」（约 00:06:04）与「三连接」（约 00:06:59–00:08:39）两处请放慢，读完各停 15 秒。录音约 00:10 之后进入「受缘爱」九种次第，请转材料③照读，避免两次重复同一内容。</w:t>
            </w:r>
          </w:p>
        </w:tc>
      </w:tr>
    </w:tbl>
    <w:p>
      <w:pPr>
        <w:spacing w:after="40"/>
      </w:pPr>
    </w:p>
    <w:p>
      <w:pPr>
        <w:spacing w:before="120"/>
      </w:pPr>
      <w:r>
        <w:rPr>
          <w:rFonts w:ascii="微软雅黑" w:hAnsi="微软雅黑" w:eastAsia="微软雅黑"/>
          <w:b w:val="0"/>
          <w:i w:val="0"/>
          <w:color w:val="1F3A5F"/>
          <w:sz w:val="24"/>
        </w:rPr>
        <w:t>原文材料3：《第82讲：摄缘——十二缘起与二十四缘——十二缘起的杂论2.docx》◈</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主持人操作：本材料为同讲文字稿，与材料②按段拆分，此处只读「果报受引生爱取」及其后的「九种次第」段；「九种次第」若时间紧，可只念 1、2、4、8、9 五条，中间名相带过；读「以受为突破口」一段时请放慢，这是本周落到实修的关键。读完留 30 秒静默。</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：`word_d0dd1c0cd17209afe241ece24bf6b7b4_147932923a35388411a9762fd98e3a317439961422831605`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知识库搜索「摄缘 十二缘起的杂论2 古源尊者」</w:t>
      </w:r>
    </w:p>
    <w:p>
      <w:r>
        <w:rPr>
          <w:rFonts w:ascii="宋体" w:hAnsi="宋体" w:eastAsia="宋体"/>
          <w:b/>
          <w:i w:val="0"/>
          <w:sz w:val="22"/>
        </w:rPr>
        <w:t>3. 修行下手处：受缘爱</w:t>
      </w:r>
    </w:p>
    <w:p>
      <w:r>
        <w:rPr>
          <w:rFonts w:ascii="宋体" w:hAnsi="宋体" w:eastAsia="宋体"/>
          <w:b w:val="0"/>
          <w:i w:val="0"/>
          <w:sz w:val="22"/>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rFonts w:ascii="宋体" w:hAnsi="宋体" w:eastAsia="宋体"/>
          <w:b w:val="0"/>
          <w:i w:val="0"/>
          <w:sz w:val="22"/>
        </w:rPr>
        <w:t>其实，我们真正今生能下手的呢，它的关键其实是受缘爱。好在受缘爱这一层的连接上，在第二层的连接上。所以在我们很多的课程里，总是不断地强调：就是面对果报的时候，你应该如理作意。</w:t>
      </w:r>
    </w:p>
    <w:p>
      <w:r>
        <w:rPr>
          <w:rFonts w:ascii="宋体" w:hAnsi="宋体" w:eastAsia="宋体"/>
          <w:b/>
          <w:i w:val="0"/>
          <w:sz w:val="22"/>
        </w:rPr>
        <w:t>3.1 过去爱、现行爱与果报受</w:t>
      </w:r>
    </w:p>
    <w:p>
      <w:r>
        <w:rPr>
          <w:rFonts w:ascii="宋体" w:hAnsi="宋体" w:eastAsia="宋体"/>
          <w:b w:val="0"/>
          <w:i w:val="0"/>
          <w:sz w:val="22"/>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rFonts w:ascii="宋体" w:hAnsi="宋体" w:eastAsia="宋体"/>
          <w:b w:val="0"/>
          <w:i w:val="0"/>
          <w:sz w:val="22"/>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rFonts w:ascii="宋体" w:hAnsi="宋体" w:eastAsia="宋体"/>
          <w:b w:val="0"/>
          <w:i w:val="0"/>
          <w:sz w:val="22"/>
        </w:rPr>
        <w:t>当然，过去的爱它依然以亲依止缘的方式为这个爱之源。还有这三种缘，这我们前面已经学过了。</w:t>
      </w:r>
    </w:p>
    <w:p>
      <w:r>
        <w:rPr>
          <w:rFonts w:ascii="宋体" w:hAnsi="宋体" w:eastAsia="宋体"/>
          <w:b/>
          <w:i w:val="0"/>
          <w:sz w:val="22"/>
        </w:rPr>
        <w:t>3.2 从爱到一切恶不善法</w:t>
      </w:r>
    </w:p>
    <w:p>
      <w:r>
        <w:rPr>
          <w:rFonts w:ascii="宋体" w:hAnsi="宋体" w:eastAsia="宋体"/>
          <w:b w:val="0"/>
          <w:i w:val="0"/>
          <w:sz w:val="22"/>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rFonts w:ascii="宋体" w:hAnsi="宋体" w:eastAsia="宋体"/>
          <w:b w:val="0"/>
          <w:i w:val="0"/>
          <w:sz w:val="22"/>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rFonts w:ascii="宋体" w:hAnsi="宋体" w:eastAsia="宋体"/>
          <w:b w:val="0"/>
          <w:i w:val="0"/>
          <w:sz w:val="22"/>
        </w:rPr>
        <w:t>源于爱呢，佛陀讲就有九种事情我们就会去做。</w:t>
      </w:r>
    </w:p>
    <w:p>
      <w:r>
        <w:rPr>
          <w:rFonts w:ascii="宋体" w:hAnsi="宋体" w:eastAsia="宋体"/>
          <w:b w:val="0"/>
          <w:i w:val="0"/>
          <w:sz w:val="22"/>
        </w:rPr>
        <w:t>1.寻求： 对于这个色、声、香、味、触等等所缘的寻求。因为有我们前面讲的爱，对欲爱有三十六种，对吧？那么因爱存在时，那彼就存在。因为有这种爱，你每天都会去寻求。我们讲就像寻求四种食物，觅食、触食、意思食、识食。</w:t>
      </w:r>
    </w:p>
    <w:p>
      <w:r>
        <w:rPr>
          <w:rFonts w:ascii="宋体" w:hAnsi="宋体" w:eastAsia="宋体"/>
          <w:b w:val="0"/>
          <w:i w:val="0"/>
          <w:sz w:val="22"/>
        </w:rPr>
        <w:t>2.得： 源于寻求，你就会得到。色、声、香、味、触等于所缘就会获得。那么，因为寻求存在，所以这个得呢，就迟早都会存在，或者多多少少都会存在。</w:t>
      </w:r>
    </w:p>
    <w:p>
      <w:r>
        <w:rPr>
          <w:rFonts w:ascii="宋体" w:hAnsi="宋体" w:eastAsia="宋体"/>
          <w:b w:val="0"/>
          <w:i w:val="0"/>
          <w:sz w:val="22"/>
        </w:rPr>
        <w:t>3.抉择：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p>
      <w:r>
        <w:rPr>
          <w:rFonts w:ascii="宋体" w:hAnsi="宋体" w:eastAsia="宋体"/>
          <w:b w:val="0"/>
          <w:i w:val="0"/>
          <w:sz w:val="22"/>
        </w:rPr>
        <w:t>4.欲贪：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r>
        <w:rPr>
          <w:rFonts w:ascii="宋体" w:hAnsi="宋体" w:eastAsia="宋体"/>
          <w:b w:val="0"/>
          <w:i w:val="0"/>
          <w:sz w:val="22"/>
        </w:rPr>
        <w:t>5.耽着： 执着，是我、我所执强力，坚固。</w:t>
      </w:r>
    </w:p>
    <w:p>
      <w:r>
        <w:rPr>
          <w:rFonts w:ascii="宋体" w:hAnsi="宋体" w:eastAsia="宋体"/>
          <w:b w:val="0"/>
          <w:i w:val="0"/>
          <w:sz w:val="22"/>
        </w:rPr>
        <w:t>6.固执：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r>
        <w:rPr>
          <w:rFonts w:ascii="宋体" w:hAnsi="宋体" w:eastAsia="宋体"/>
          <w:b w:val="0"/>
          <w:i w:val="0"/>
          <w:sz w:val="22"/>
        </w:rPr>
        <w:t>7.悭吝：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r>
        <w:rPr>
          <w:rFonts w:ascii="宋体" w:hAnsi="宋体" w:eastAsia="宋体"/>
          <w:b w:val="0"/>
          <w:i w:val="0"/>
          <w:sz w:val="22"/>
        </w:rPr>
        <w:t>8.守护： 那源于吝啬呢，你就守护。就因为吝啬，你就不想跟人家分享，你要守护嘛。那守护呢，因为守护呢，不一知恶不善法会生起。守护呢，就关闭门户，那保险箱、锁等等，妥善的保护守护。</w:t>
      </w:r>
    </w:p>
    <w:p>
      <w:r>
        <w:rPr>
          <w:rFonts w:ascii="宋体" w:hAnsi="宋体" w:eastAsia="宋体"/>
          <w:b w:val="0"/>
          <w:i w:val="0"/>
          <w:sz w:val="22"/>
        </w:rPr>
        <w:t>9.执持杖、刀、争斗、诤论：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rFonts w:ascii="宋体" w:hAnsi="宋体" w:eastAsia="宋体"/>
          <w:b w:val="0"/>
          <w:i w:val="0"/>
          <w:sz w:val="22"/>
        </w:rPr>
        <w:t>那佛陀讲的就是：源于爱呢，就有这九种行为就会发生，就称为叫一切恶不善法就会发生。</w:t>
      </w:r>
    </w:p>
    <w:p>
      <w:r>
        <w:rPr>
          <w:rFonts w:ascii="宋体" w:hAnsi="宋体" w:eastAsia="宋体"/>
          <w:b/>
          <w:i w:val="0"/>
          <w:sz w:val="22"/>
        </w:rPr>
        <w:t>3.3 以受为突破口：重构底层认知</w:t>
      </w:r>
    </w:p>
    <w:p>
      <w:r>
        <w:rPr>
          <w:rFonts w:ascii="宋体" w:hAnsi="宋体" w:eastAsia="宋体"/>
          <w:b w:val="0"/>
          <w:i w:val="0"/>
          <w:sz w:val="22"/>
        </w:rPr>
        <w:t>他说呢，这个过去爱跟现行爱，以“受”为集及其集，有个地方就叫“汇合”，有人翻译成“汇合”。</w:t>
      </w:r>
    </w:p>
    <w:p>
      <w:r>
        <w:rPr>
          <w:rFonts w:ascii="宋体" w:hAnsi="宋体" w:eastAsia="宋体"/>
          <w:b w:val="0"/>
          <w:i w:val="0"/>
          <w:sz w:val="22"/>
        </w:rPr>
        <w:t>佛陀在《增支部·八集·八十三经》里面讲说：诸比丘，一切法以欲为根本，一切法从作意生，一切法由触集，一切法与受会合，一切法定为上首，一切法以念为最上，一切法以慧为最上，一切法以解脱为心髓。</w:t>
      </w:r>
    </w:p>
    <w:p>
      <w:r>
        <w:rPr>
          <w:rFonts w:ascii="宋体" w:hAnsi="宋体" w:eastAsia="宋体"/>
          <w:b w:val="0"/>
          <w:i w:val="0"/>
          <w:sz w:val="22"/>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rFonts w:ascii="宋体" w:hAnsi="宋体" w:eastAsia="宋体"/>
          <w:b w:val="0"/>
          <w:i w:val="0"/>
          <w:sz w:val="22"/>
        </w:rPr>
        <w:t>那么他说这个汇合和集有三种，一种叫“会入会集”，一个叫“俱生会集”，以及“以缘会集”。</w:t>
      </w:r>
    </w:p>
    <w:p>
      <w:r>
        <w:rPr>
          <w:rFonts w:ascii="宋体" w:hAnsi="宋体" w:eastAsia="宋体"/>
          <w:b w:val="0"/>
          <w:i w:val="0"/>
          <w:sz w:val="22"/>
        </w:rPr>
        <w:t>会入会集： 一切法，欲贪为因，会入会集。就是所有的受，引发这个欲贪，叫会入会集。</w:t>
      </w:r>
    </w:p>
    <w:p>
      <w:r>
        <w:rPr>
          <w:rFonts w:ascii="宋体" w:hAnsi="宋体" w:eastAsia="宋体"/>
          <w:b w:val="0"/>
          <w:i w:val="0"/>
          <w:sz w:val="22"/>
        </w:rPr>
        <w:t>俱生会集： 第二一个呢，就是这个此等诸法，欲为根，由触集，以受会集。这个是为俱生会集，就是受跟其他的心所一起生起来的。</w:t>
      </w:r>
    </w:p>
    <w:p>
      <w:r>
        <w:rPr>
          <w:rFonts w:ascii="宋体" w:hAnsi="宋体" w:eastAsia="宋体"/>
          <w:b w:val="0"/>
          <w:i w:val="0"/>
          <w:sz w:val="22"/>
        </w:rPr>
        <w:t>以缘会集： 再一个是以缘会集。以缘会集呢，就是包括我们刚才讲的受以“亲依止”，和这个“俱生”、“无间”这个以受为缘。</w:t>
      </w:r>
    </w:p>
    <w:p>
      <w:r>
        <w:rPr>
          <w:rFonts w:ascii="宋体" w:hAnsi="宋体" w:eastAsia="宋体"/>
          <w:b w:val="0"/>
          <w:i w:val="0"/>
          <w:sz w:val="22"/>
        </w:rPr>
        <w:t>也就是说，爱和执取，都是因为我们倾向某一种受。所以这一段时间一直在跟大家讲：如何重构你的底层。</w:t>
      </w:r>
    </w:p>
    <w:p>
      <w:r>
        <w:rPr>
          <w:rFonts w:ascii="宋体" w:hAnsi="宋体" w:eastAsia="宋体"/>
          <w:b w:val="0"/>
          <w:i w:val="0"/>
          <w:sz w:val="22"/>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rFonts w:ascii="宋体" w:hAnsi="宋体" w:eastAsia="宋体"/>
          <w:b w:val="0"/>
          <w:i w:val="0"/>
          <w:sz w:val="22"/>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共读提示：三段读完约需 30 分钟。若时间富余，可请一位学员把材料①「三连接」一句（因果·果因·因果）复述一遍；若时间紧张，材料③「九种次第」可只读标题式的九条，正文留作课下阅读。读完材料①后，主持人可用一句话收束：「两重因果，就是两条链子首尾相接——过去因现在果、现在因未来果；它既说果从因来，又说没有一个我在走。」读材料②时请提醒大家：录音转写难免有口语重复与同音笔误，只取其义，不必逐字抠字眼；材料③把同一条线索整理得更清楚，可对照阅读。</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val="0"/>
          <w:i w:val="0"/>
          <w:sz w:val="22"/>
        </w:rPr>
        <w:t>分享规则：每人约 2 分钟，先请「最想先说的」那位开始；分享只谈自己的体会，不评论别人的对错，不打断、不追问隐私；主持人用一句话回扣主题即可，不做长篇点评。若人少（5 人以内），可开放两轮；若人多（10 人以上），每人先限时 1 分钟，把展开留给主题讨论。分享不是「答题」，没有标准答案；说不上来也可以说「我还没想清楚」，这本身就是一种诚实。</w:t>
      </w:r>
    </w:p>
    <w:p>
      <w:r>
        <w:rPr>
          <w:rFonts w:ascii="宋体" w:hAnsi="宋体" w:eastAsia="宋体"/>
          <w:b w:val="0"/>
          <w:i w:val="0"/>
          <w:sz w:val="22"/>
        </w:rPr>
        <w:t>引导问题（逐条念出，请任选一条或几条来分享）：</w:t>
      </w:r>
    </w:p>
    <w:p>
      <w:pPr>
        <w:pStyle w:val="ListNumber"/>
      </w:pPr>
      <w:r>
        <w:rPr>
          <w:rFonts w:ascii="宋体" w:hAnsi="宋体" w:eastAsia="宋体"/>
          <w:b w:val="0"/>
          <w:i w:val="0"/>
          <w:sz w:val="22"/>
        </w:rPr>
        <w:t>今天静心时，你回想到的那件「果报来了、随即动手」的事，当时先出现的是哪一种「受」——乐、苦，还是不苦不乐？现在回头看，那份受，和随后那个「想要／想推开」的动作，是分开的，还是几乎是连在一起的？</w:t>
      </w:r>
    </w:p>
    <w:p>
      <w:pPr>
        <w:pStyle w:val="ListNumber"/>
      </w:pPr>
      <w:r>
        <w:rPr>
          <w:rFonts w:ascii="宋体" w:hAnsi="宋体" w:eastAsia="宋体"/>
          <w:b w:val="0"/>
          <w:i w:val="0"/>
          <w:sz w:val="22"/>
        </w:rPr>
        <w:t>「过去五因、现在五果」里的「现在五果」是识、名色、六入、触、受——你每天从早到晚遇到的，其实多是这些「果报」。你有没有哪一次，是明明知道「这只是果报」，却还是忍不住立刻反弹的？那反弹背后，当时是谁在作主？</w:t>
      </w:r>
    </w:p>
    <w:p>
      <w:pPr>
        <w:pStyle w:val="ListNumber"/>
      </w:pPr>
      <w:r>
        <w:rPr>
          <w:rFonts w:ascii="宋体" w:hAnsi="宋体" w:eastAsia="宋体"/>
          <w:b w:val="0"/>
          <w:i w:val="0"/>
          <w:sz w:val="22"/>
        </w:rPr>
        <w:t>材料里说「践行者以无明为根本、爱行者以爱为根本」。你觉得你自己更接近哪一种——是「我认为应该怎样」的见取多，还是「我要那个感觉」的欲取多？</w:t>
      </w:r>
    </w:p>
    <w:p>
      <w:pPr>
        <w:pStyle w:val="ListNumber"/>
      </w:pPr>
      <w:r>
        <w:rPr>
          <w:rFonts w:ascii="宋体" w:hAnsi="宋体" w:eastAsia="宋体"/>
          <w:b w:val="0"/>
          <w:i w:val="0"/>
          <w:sz w:val="22"/>
        </w:rPr>
        <w:t>听到「过去五因，现在五果」时，你心里有没有过一丝「这不就是宿命吗」的念头？如果有，那个念头后来是被什么化解（或没被化解）的？</w:t>
      </w:r>
    </w:p>
    <w:p>
      <w:pPr>
        <w:pStyle w:val="ListNumber"/>
      </w:pPr>
      <w:r>
        <w:rPr>
          <w:rFonts w:ascii="宋体" w:hAnsi="宋体" w:eastAsia="宋体"/>
          <w:b w:val="0"/>
          <w:i w:val="0"/>
          <w:sz w:val="22"/>
        </w:rPr>
        <w:t>如果把「二十行相有轮」看成一句大白话：「我的每一天，其实就是『遇到果报→作出反应』」，你愿意从今天起，留意哪一个具体的反应，作为本周的功课？</w:t>
      </w:r>
    </w:p>
    <w:p>
      <w:pPr>
        <w:pStyle w:val="ListNumber"/>
      </w:pPr>
      <w:r>
        <w:rPr>
          <w:rFonts w:ascii="宋体" w:hAnsi="宋体" w:eastAsia="宋体"/>
          <w:b w:val="0"/>
          <w:i w:val="0"/>
          <w:sz w:val="22"/>
        </w:rPr>
        <w:t>今天读的原文里，有没有哪一句，让你心里「咯噔」了一下？那句话是什么？为什么是它，而不是别的？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主持人操作：第 2、4 问容易引出比较私人的经历或宿命式的情绪，请先提示「说到哪算哪，不必讲细节」；若有人情绪上来，先陪三口气再继续；对沉默的学员，可温和点名「想不想说一句」，但不勉强。主持人自己也可先用一句话做示范（例如「我昨天遇到堵车，先是烦，接着就想骂人」），降低大家的心理门槛。</w:t>
            </w:r>
          </w:p>
        </w:tc>
      </w:tr>
    </w:tbl>
    <w:p>
      <w:pPr>
        <w:spacing w:after="40"/>
      </w:pPr>
    </w:p>
    <w:p>
      <w:r>
        <w:rPr>
          <w:rFonts w:ascii="宋体" w:hAnsi="宋体" w:eastAsia="宋体"/>
          <w:b/>
          <w:i w:val="0"/>
          <w:sz w:val="22"/>
        </w:rPr>
        <w:t>示范回应（主持人可参考，别照抄）</w:t>
      </w:r>
      <w:r>
        <w:rPr>
          <w:rFonts w:ascii="宋体" w:hAnsi="宋体" w:eastAsia="宋体"/>
          <w:b w:val="0"/>
          <w:i w:val="0"/>
          <w:sz w:val="22"/>
        </w:rPr>
        <w:t>：</w:t>
      </w:r>
    </w:p>
    <w:p>
      <w:pPr>
        <w:pStyle w:val="ListBullet"/>
      </w:pPr>
      <w:r>
        <w:rPr>
          <w:rFonts w:ascii="宋体" w:hAnsi="宋体" w:eastAsia="宋体"/>
          <w:b w:val="0"/>
          <w:i w:val="0"/>
          <w:sz w:val="22"/>
        </w:rPr>
        <w:t>学员说「我昨天被一句话刺到，气了半天」→ 主持人回：「所以你先是听到那句话（果报），接着是不舒服（受），然后就想顶回去（爱、取）。你看，这就是『果报来了就干』——先认出它，不用急着改。」</w:t>
      </w:r>
    </w:p>
    <w:p>
      <w:pPr>
        <w:pStyle w:val="ListBullet"/>
      </w:pPr>
      <w:r>
        <w:rPr>
          <w:rFonts w:ascii="宋体" w:hAnsi="宋体" w:eastAsia="宋体"/>
          <w:b w:val="0"/>
          <w:i w:val="0"/>
          <w:sz w:val="22"/>
        </w:rPr>
        <w:t>学员说「我总是不自觉地想要更多」→ 回：「那你可以问自己一句：你想要的那个『多』，背后是哪一种受？是想要舒服再多一点，还是想要不安快走开？看清这个，比骂自己贪更有效。」</w:t>
      </w:r>
    </w:p>
    <w:p>
      <w:pPr>
        <w:pStyle w:val="ListBullet"/>
      </w:pPr>
      <w:r>
        <w:rPr>
          <w:rFonts w:ascii="宋体" w:hAnsi="宋体" w:eastAsia="宋体"/>
          <w:b w:val="0"/>
          <w:i w:val="0"/>
          <w:sz w:val="22"/>
        </w:rPr>
        <w:t>学员说「过去世我完全没感觉」→ 回：「没关系，我们今晚不看过去，只看现在——你此刻坐在这里，已经遇过好多次果报了，我们一起去认那个反应。」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回应原则：</w:t>
            </w:r>
            <w:r>
              <w:rPr>
                <w:rFonts w:ascii="宋体" w:hAnsi="宋体" w:eastAsia="宋体"/>
                <w:b/>
                <w:i w:val="0"/>
                <w:color w:val="333333"/>
                <w:sz w:val="22"/>
              </w:rPr>
              <w:t>只做「认出」，不做「纠正」</w:t>
            </w:r>
            <w:r>
              <w:rPr>
                <w:rFonts w:ascii="宋体" w:hAnsi="宋体" w:eastAsia="宋体"/>
                <w:b w:val="0"/>
                <w:i w:val="0"/>
                <w:color w:val="333333"/>
                <w:sz w:val="22"/>
              </w:rPr>
              <w:t>；只把话指回机制，不给个人建议；一次回应不超过 4 句，把话头还给学员。分享阶段不解决问题，只种下「看见」的种子。</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val="0"/>
          <w:i w:val="0"/>
          <w:sz w:val="22"/>
        </w:rPr>
        <w:t>讨论问题（按优先级，主持人可根据现场选择）：</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讨论总原则：</w:t>
            </w:r>
            <w:r>
              <w:rPr>
                <w:rFonts w:ascii="宋体" w:hAnsi="宋体" w:eastAsia="宋体"/>
                <w:b/>
                <w:i w:val="0"/>
                <w:color w:val="333333"/>
                <w:sz w:val="22"/>
              </w:rPr>
              <w:t>先落到具体的事，再谈抽象的名相</w:t>
            </w:r>
            <w:r>
              <w:rPr>
                <w:rFonts w:ascii="宋体" w:hAnsi="宋体" w:eastAsia="宋体"/>
                <w:b w:val="0"/>
                <w:i w:val="0"/>
                <w:color w:val="333333"/>
                <w:sz w:val="22"/>
              </w:rPr>
              <w:t>。任何一次讨论，只要有人开始复述原文的名相清单，就请他举一个昨天真实发生的例子，从「当时是什么果报、什么受、什么反应」讲起。</w:t>
            </w:r>
          </w:p>
        </w:tc>
      </w:tr>
    </w:tbl>
    <w:p>
      <w:pPr>
        <w:spacing w:after="40"/>
      </w:pPr>
    </w:p>
    <w:p>
      <w:pPr>
        <w:pStyle w:val="ListNumber"/>
      </w:pPr>
      <w:r>
        <w:rPr>
          <w:rFonts w:ascii="宋体" w:hAnsi="宋体" w:eastAsia="宋体"/>
          <w:b/>
          <w:i w:val="0"/>
          <w:sz w:val="22"/>
        </w:rPr>
        <w:t>「三世两重因果」到底在说什么——为什么它不是「一个我」从过去走到未来？</w:t>
      </w:r>
    </w:p>
    <w:p>
      <w:r>
        <w:rPr>
          <w:rFonts w:ascii="宋体" w:hAnsi="宋体" w:eastAsia="宋体"/>
          <w:b w:val="0"/>
          <w:i w:val="0"/>
          <w:sz w:val="22"/>
        </w:rPr>
        <w:t>追问路径：先请一位学员用自己的话说出「二八二支」（过去两支＝无明、行；现在八支＝识到有；未来两支＝生、老死）→ 再追问：如果说「过去的我」就是「现在的我」，那会落入哪一种见？（常见／灵魂说）如果说「过去的业跟我毫无关系」，又落入哪一种见？（断见）→ 落到：佛陀用「两重因果」正是为了同时根除断见与常见——果从因来，故非常；果灭了不再有同一实体延续，故非断。</w:t>
      </w:r>
    </w:p>
    <w:p>
      <w:r>
        <w:rPr>
          <w:rFonts w:ascii="宋体" w:hAnsi="宋体" w:eastAsia="宋体"/>
          <w:b w:val="0"/>
          <w:i w:val="0"/>
          <w:sz w:val="22"/>
        </w:rPr>
        <w:t>主持人可补一句：材料①说，第一种有轮「为根除断见」而说，第二种「为根除常见」而说。所以「三世两重因果」不是「有一个人在轮回」，恰恰是「没有一个人，却仍然相续」。</w:t>
      </w:r>
    </w:p>
    <w:p>
      <w:pPr>
        <w:pStyle w:val="ListNumber"/>
      </w:pPr>
      <w:r>
        <w:rPr>
          <w:rFonts w:ascii="宋体" w:hAnsi="宋体" w:eastAsia="宋体"/>
          <w:b/>
          <w:i w:val="0"/>
          <w:sz w:val="22"/>
        </w:rPr>
        <w:t>三个连接点，今生我们能下手的究竟在哪一个？为什么？</w:t>
      </w:r>
      <w:r>
        <w:rPr>
          <w:rFonts w:ascii="宋体" w:hAnsi="宋体" w:eastAsia="宋体"/>
          <w:b w:val="0"/>
          <w:i w:val="0"/>
          <w:sz w:val="22"/>
        </w:rPr>
        <w:t>（本周重点）</w:t>
      </w:r>
    </w:p>
    <w:p>
      <w:r>
        <w:rPr>
          <w:rFonts w:ascii="宋体" w:hAnsi="宋体" w:eastAsia="宋体"/>
          <w:b w:val="0"/>
          <w:i w:val="0"/>
          <w:sz w:val="22"/>
        </w:rPr>
        <w:t>追问路径：先请学员分别说出三个连接——（一）过去行→现在识（因果连接）、（二）现在受→爱取有（果因连接）、（三）现在有→未来生老死（因果连接）→ 追问：第一个连接，过去的业我们看不看得见、控不控得住？（看不见，也控不住）第三个连接，是一期生命结束时才成熟，当下能不能改？（只能等果）→ 只剩第二个——「果报受引生爱取」，是每天都在发生、就在眼前的。→ 落到：材料②说「我们真正今生能下手的，关键其实是受缘爱」；材料③补一句：「你要看到那个受……那这个东西你要把它破掉，不把它破掉，后面那个爱和执取是很难破的」。</w:t>
      </w:r>
    </w:p>
    <w:p>
      <w:r>
        <w:rPr>
          <w:rFonts w:ascii="宋体" w:hAnsi="宋体" w:eastAsia="宋体"/>
          <w:b w:val="0"/>
          <w:i w:val="0"/>
          <w:sz w:val="22"/>
        </w:rPr>
        <w:t>主持人可再追问：为什么偏偏是「受」？因为材料③说「一切法与受会合」——一切五蕴之法，都要通过受来体验；爱和执取，都是因为我们倾向某一种受。</w:t>
      </w:r>
    </w:p>
    <w:p>
      <w:pPr>
        <w:pStyle w:val="ListNumber"/>
      </w:pPr>
      <w:r>
        <w:rPr>
          <w:rFonts w:ascii="宋体" w:hAnsi="宋体" w:eastAsia="宋体"/>
          <w:b/>
          <w:i w:val="0"/>
          <w:sz w:val="22"/>
        </w:rPr>
        <w:t>「每天遇到果报，就动手」——请各人举一个今天真实发生的例子，找出背后的「欲取」还是「见取」。</w:t>
      </w:r>
    </w:p>
    <w:p>
      <w:r>
        <w:rPr>
          <w:rFonts w:ascii="宋体" w:hAnsi="宋体" w:eastAsia="宋体"/>
          <w:b w:val="0"/>
          <w:i w:val="0"/>
          <w:sz w:val="22"/>
        </w:rPr>
        <w:t>追问路径：请学员描述一次「遇到一件事→立刻反应」的片段 → 追问：这个反应，是「我想要那个感觉」（欲取），还是「我认为应该这样」（见取）？→ 再追问：那个「爱」后面，你真正想要的是哪一种「受」？如果那个受得不到，会怎样？→ 落到：材料①说「你每天都是在干果报——果报来了，就干」，又说「你要去找到那个爱后面的这个受——你失去什么受」。</w:t>
      </w:r>
    </w:p>
    <w:p>
      <w:r>
        <w:rPr>
          <w:rFonts w:ascii="宋体" w:hAnsi="宋体" w:eastAsia="宋体"/>
          <w:b w:val="0"/>
          <w:i w:val="0"/>
          <w:sz w:val="22"/>
        </w:rPr>
        <w:t>主持人可给一个区分的小口诀：</w:t>
      </w:r>
      <w:r>
        <w:rPr>
          <w:rFonts w:ascii="宋体" w:hAnsi="宋体" w:eastAsia="宋体"/>
          <w:b/>
          <w:i w:val="0"/>
          <w:sz w:val="22"/>
        </w:rPr>
        <w:t>「只是想做」= 欲取；「必须这样才对」= 见取</w:t>
      </w:r>
      <w:r>
        <w:rPr>
          <w:rFonts w:ascii="宋体" w:hAnsi="宋体" w:eastAsia="宋体"/>
          <w:b w:val="0"/>
          <w:i w:val="0"/>
          <w:sz w:val="22"/>
        </w:rPr>
        <w:t>。请学员各举一例对号入座。</w:t>
      </w:r>
    </w:p>
    <w:p>
      <w:pPr>
        <w:pStyle w:val="ListNumber"/>
      </w:pPr>
      <w:r>
        <w:rPr>
          <w:rFonts w:ascii="宋体" w:hAnsi="宋体" w:eastAsia="宋体"/>
          <w:b/>
          <w:i w:val="0"/>
          <w:sz w:val="22"/>
        </w:rPr>
        <w:t>（时间富余时）「二十行相有轮」说过去五因、现在五果、现在五因、未来五果。请说说：为什么「现在五因」里也隐含了「无明」？</w:t>
      </w:r>
    </w:p>
    <w:p>
      <w:r>
        <w:rPr>
          <w:rFonts w:ascii="宋体" w:hAnsi="宋体" w:eastAsia="宋体"/>
          <w:b w:val="0"/>
          <w:i w:val="0"/>
          <w:sz w:val="22"/>
        </w:rPr>
        <w:t>追问路径：学员常见误解是「无明只是过去的」→ 请回到材料①：现在五因是爱、取、有，而「爱、取」与其相应的无明同在，「有」则涵盖其前分「行」→ 落到：无明、爱、取不是三个独立的「东西」，而是同一股「不明真相而伸手」的力量的三种作用。所以「根除无明」不是回到过去，而是在当下每一个「受缘爱」处下手。</w:t>
      </w:r>
    </w:p>
    <w:p>
      <w:pPr>
        <w:pStyle w:val="ListNumber"/>
      </w:pPr>
      <w:r>
        <w:rPr>
          <w:rFonts w:ascii="宋体" w:hAnsi="宋体" w:eastAsia="宋体"/>
          <w:b/>
          <w:i w:val="0"/>
          <w:sz w:val="22"/>
        </w:rPr>
        <w:t>（时间富余／老学员）「三连接」里，为什么说「受→爱取有」是唯一「活」的连接？</w:t>
      </w:r>
    </w:p>
    <w:p>
      <w:r>
        <w:rPr>
          <w:rFonts w:ascii="宋体" w:hAnsi="宋体" w:eastAsia="宋体"/>
          <w:b w:val="0"/>
          <w:i w:val="0"/>
          <w:sz w:val="22"/>
        </w:rPr>
        <w:t>追问路径：引导学员把三个连接排成一列，逐个问「这一处，我此刻能不能碰得到？」→ 第一处（行→识）在过去，碰不到；第三处（有→生）在临终与来生，此刻碰不到；只有第二处（受→爱取有）就在当下每一次反应里。→ 落到：材料②说「我们真正今生能下手的，关键其实是受缘爱」。最后请每人用一句话说出「我今天想守住的是哪一个受」。</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【现象】今天你享用到的一件事，其实是更早时候的付出换来的——是哪一个？</w:t>
            </w:r>
          </w:p>
          <w:p>
            <w:pPr>
              <w:spacing w:line="324" w:lineRule="auto" w:after="60"/>
            </w:pPr>
            <w:r>
              <w:rPr>
                <w:rFonts w:ascii="宋体" w:hAnsi="宋体" w:eastAsia="宋体"/>
                <w:b w:val="0"/>
                <w:i w:val="0"/>
                <w:color w:val="333333"/>
                <w:sz w:val="22"/>
              </w:rPr>
              <w:t>- 【影响】如果今天的行动正在为将来写下因，你对「此刻」的分量感受如何？</w:t>
            </w:r>
          </w:p>
          <w:p>
            <w:pPr>
              <w:spacing w:line="324" w:lineRule="auto" w:after="60"/>
            </w:pPr>
            <w:r>
              <w:rPr>
                <w:rFonts w:ascii="宋体" w:hAnsi="宋体" w:eastAsia="宋体"/>
                <w:b w:val="0"/>
                <w:i w:val="0"/>
                <w:color w:val="333333"/>
                <w:sz w:val="22"/>
              </w:rPr>
              <w:t>- 【应对】这周挑一件每天都做的小事，有意识地做一次，把它当成给未来的播种。</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主持人操作：第 1、2 问是本讲骨架，务必讲透；第 3 问如时间不足，可直接转为本周作业；第 4 问是老学员的加餐，新学员听不懂可跳过，不要恋战。讨论一旦有人开始复述原文的名相清单，请温和打断：「先放下名相，说说你昨天那件事。」本周严禁滑入二十四缘的展开（那是下一系列），若有人问「各缘怎么配十二支」，答「我们课后再查证，这属于下一阶段」。</w:t>
            </w:r>
          </w:p>
        </w:tc>
      </w:tr>
    </w:tbl>
    <w:p>
      <w:pPr>
        <w:spacing w:after="40"/>
      </w:pPr>
    </w:p>
    <w:p>
      <w:pPr>
        <w:spacing w:before="120"/>
      </w:pPr>
      <w:r>
        <w:rPr>
          <w:rFonts w:ascii="微软雅黑" w:hAnsi="微软雅黑" w:eastAsia="微软雅黑"/>
          <w:b w:val="0"/>
          <w:i w:val="0"/>
          <w:color w:val="1F3A5F"/>
          <w:sz w:val="24"/>
        </w:rPr>
        <w:t>讨论常见误区与应答（主持人备用）</w:t>
      </w:r>
    </w:p>
    <w:p>
      <w:pPr>
        <w:pStyle w:val="ListBullet"/>
      </w:pPr>
      <w:r>
        <w:rPr>
          <w:rFonts w:ascii="宋体" w:hAnsi="宋体" w:eastAsia="宋体"/>
          <w:b/>
          <w:i w:val="0"/>
          <w:sz w:val="22"/>
        </w:rPr>
        <w:t>误区一：「三世两重因果＝宿命论」</w:t>
      </w:r>
      <w:r>
        <w:rPr>
          <w:rFonts w:ascii="宋体" w:hAnsi="宋体" w:eastAsia="宋体"/>
          <w:b w:val="0"/>
          <w:i w:val="0"/>
          <w:sz w:val="22"/>
        </w:rPr>
        <w:t>。学员可能会问：「既然过去五因已经定死了现在五果，那我努力还有用吗？」应答：五果（识、名色、六入、触、受）确实是过去业所感的「果报」，这一部分不能改；但「现在五因」（爱、取、有）正是你现在正在造作的——</w:t>
      </w:r>
      <w:r>
        <w:rPr>
          <w:rFonts w:ascii="宋体" w:hAnsi="宋体" w:eastAsia="宋体"/>
          <w:b/>
          <w:i w:val="0"/>
          <w:sz w:val="22"/>
        </w:rPr>
        <w:t>果报不能改，对果报的反应可以改</w:t>
      </w:r>
      <w:r>
        <w:rPr>
          <w:rFonts w:ascii="宋体" w:hAnsi="宋体" w:eastAsia="宋体"/>
          <w:b w:val="0"/>
          <w:i w:val="0"/>
          <w:sz w:val="22"/>
        </w:rPr>
        <w:t>。所以轮回「相续」不等于「注定」，关键就在第二个连接点上。可回扣材料②：过去已经过去，你无从了知、也控不住；能下手的，是当下的受缘爱。</w:t>
      </w:r>
    </w:p>
    <w:p>
      <w:pPr>
        <w:pStyle w:val="ListBullet"/>
      </w:pPr>
      <w:r>
        <w:rPr>
          <w:rFonts w:ascii="宋体" w:hAnsi="宋体" w:eastAsia="宋体"/>
          <w:b/>
          <w:i w:val="0"/>
          <w:sz w:val="22"/>
        </w:rPr>
        <w:t>误区二：「既然无我，那是谁在轮回？」</w:t>
      </w:r>
      <w:r>
        <w:rPr>
          <w:rFonts w:ascii="宋体" w:hAnsi="宋体" w:eastAsia="宋体"/>
          <w:b w:val="0"/>
          <w:i w:val="0"/>
          <w:sz w:val="22"/>
        </w:rPr>
        <w:t>。应答：佛陀不是说「有一个我在轮回」，也不是说「没有相续」；而是说「因缘的相续」——像灯焰，前一念灭、后一念生，不是同一团火，也不是凭空而来。这正是「两重因果」要</w:t>
      </w:r>
      <w:r>
        <w:rPr>
          <w:rFonts w:ascii="宋体" w:hAnsi="宋体" w:eastAsia="宋体"/>
          <w:b/>
          <w:i w:val="0"/>
          <w:sz w:val="22"/>
        </w:rPr>
        <w:t>同时</w:t>
      </w:r>
      <w:r>
        <w:rPr>
          <w:rFonts w:ascii="宋体" w:hAnsi="宋体" w:eastAsia="宋体"/>
          <w:b w:val="0"/>
          <w:i w:val="0"/>
          <w:sz w:val="22"/>
        </w:rPr>
        <w:t>破掉的断、常二见：说「果从因来」破断见，说「没有一个实体越世延续」破常见。</w:t>
      </w:r>
    </w:p>
    <w:p>
      <w:pPr>
        <w:pStyle w:val="ListBullet"/>
      </w:pPr>
      <w:r>
        <w:rPr>
          <w:rFonts w:ascii="宋体" w:hAnsi="宋体" w:eastAsia="宋体"/>
          <w:b/>
          <w:i w:val="0"/>
          <w:sz w:val="22"/>
        </w:rPr>
        <w:t>误区三：「过去世的业我又看不见，讲它有什么用？」</w:t>
      </w:r>
      <w:r>
        <w:rPr>
          <w:rFonts w:ascii="宋体" w:hAnsi="宋体" w:eastAsia="宋体"/>
          <w:b w:val="0"/>
          <w:i w:val="0"/>
          <w:sz w:val="22"/>
        </w:rPr>
        <w:t>。应答：材料②自己就说了——「过去的无明和行，你根本无从了知」。但《清净道论》立「三世两重因果」，不是为了让你去查前世，而是为了让你看清「现在因→未来果」这一条当下可控的链子。看得懂过去，是为了知道现在该在哪里松手。</w:t>
      </w:r>
    </w:p>
    <w:p>
      <w:pPr>
        <w:pStyle w:val="ListBullet"/>
      </w:pPr>
      <w:r>
        <w:rPr>
          <w:rFonts w:ascii="宋体" w:hAnsi="宋体" w:eastAsia="宋体"/>
          <w:b/>
          <w:i w:val="0"/>
          <w:sz w:val="22"/>
        </w:rPr>
        <w:t>误区四：「受有什么好观的？不就是感觉吗？」</w:t>
      </w:r>
      <w:r>
        <w:rPr>
          <w:rFonts w:ascii="宋体" w:hAnsi="宋体" w:eastAsia="宋体"/>
          <w:b w:val="0"/>
          <w:i w:val="0"/>
          <w:sz w:val="22"/>
        </w:rPr>
        <w:t>。应答：材料③说「一切法与受会合」——一切五蕴之法都要</w:t>
      </w:r>
      <w:r>
        <w:rPr>
          <w:rFonts w:ascii="宋体" w:hAnsi="宋体" w:eastAsia="宋体"/>
          <w:b/>
          <w:i w:val="0"/>
          <w:sz w:val="22"/>
        </w:rPr>
        <w:t>通过受来体验</w:t>
      </w:r>
      <w:r>
        <w:rPr>
          <w:rFonts w:ascii="宋体" w:hAnsi="宋体" w:eastAsia="宋体"/>
          <w:b w:val="0"/>
          <w:i w:val="0"/>
          <w:sz w:val="22"/>
        </w:rPr>
        <w:t>；爱和执取，都是因为我们倾向某一种受。所以「受」不是无关紧要的感觉，它是「爱、取」的门口。看得住受，就看得住后面那一大串（从寻求一直到执持刀杖）。</w:t>
      </w:r>
    </w:p>
    <w:p>
      <w:pPr>
        <w:pStyle w:val="ListBullet"/>
      </w:pPr>
      <w:r>
        <w:rPr>
          <w:rFonts w:ascii="宋体" w:hAnsi="宋体" w:eastAsia="宋体"/>
          <w:b/>
          <w:i w:val="0"/>
          <w:sz w:val="22"/>
        </w:rPr>
        <w:t>误区五：「那是不是要压住感受、不许有爱？」</w:t>
      </w:r>
      <w:r>
        <w:rPr>
          <w:rFonts w:ascii="宋体" w:hAnsi="宋体" w:eastAsia="宋体"/>
          <w:b w:val="0"/>
          <w:i w:val="0"/>
          <w:sz w:val="22"/>
        </w:rPr>
        <w:t>。应答：不是。材料③明说「如果你觉得我不能爱，其实你是不能解决问题的」。方法不是把它压下去、也不是骂自己「怎么又贪了」，而是</w:t>
      </w:r>
      <w:r>
        <w:rPr>
          <w:rFonts w:ascii="宋体" w:hAnsi="宋体" w:eastAsia="宋体"/>
          <w:b/>
          <w:i w:val="0"/>
          <w:sz w:val="22"/>
        </w:rPr>
        <w:t>看清你爱的是哪一种受、那个受有什么过患</w:t>
      </w:r>
      <w:r>
        <w:rPr>
          <w:rFonts w:ascii="宋体" w:hAnsi="宋体" w:eastAsia="宋体"/>
          <w:b w:val="0"/>
          <w:i w:val="0"/>
          <w:sz w:val="22"/>
        </w:rPr>
        <w:t>，于是自然地削弱——「看到所受，比急着消灭爱更有效」。</w:t>
      </w:r>
    </w:p>
    <w:p>
      <w:pPr>
        <w:pStyle w:val="ListBullet"/>
      </w:pPr>
      <w:r>
        <w:rPr>
          <w:rFonts w:ascii="宋体" w:hAnsi="宋体" w:eastAsia="宋体"/>
          <w:b/>
          <w:i w:val="0"/>
          <w:sz w:val="22"/>
        </w:rPr>
        <w:t>误区六：「九种次第从寻求一直到执持刀杖，是不是太夸张了？」</w:t>
      </w:r>
      <w:r>
        <w:rPr>
          <w:rFonts w:ascii="宋体" w:hAnsi="宋体" w:eastAsia="宋体"/>
          <w:b w:val="0"/>
          <w:i w:val="0"/>
          <w:sz w:val="22"/>
        </w:rPr>
        <w:t>。应答：它是一条完整的「从微细到粗重」的放大过程——每天从「想要」到「得到」到「耽着、守护」到「争执」，其实都在重演同一条线。看清这条线，是为了在</w:t>
      </w:r>
      <w:r>
        <w:rPr>
          <w:rFonts w:ascii="宋体" w:hAnsi="宋体" w:eastAsia="宋体"/>
          <w:b/>
          <w:i w:val="0"/>
          <w:sz w:val="22"/>
        </w:rPr>
        <w:t>最早的「寻求」那一端</w:t>
      </w:r>
      <w:r>
        <w:rPr>
          <w:rFonts w:ascii="宋体" w:hAnsi="宋体" w:eastAsia="宋体"/>
          <w:b w:val="0"/>
          <w:i w:val="0"/>
          <w:sz w:val="22"/>
        </w:rPr>
        <w:t>就松手，而不是等闹到「执持刀杖」才后悔。</w:t>
      </w:r>
    </w:p>
    <w:p>
      <w:pPr>
        <w:pStyle w:val="ListBullet"/>
      </w:pPr>
      <w:r>
        <w:rPr>
          <w:rFonts w:ascii="宋体" w:hAnsi="宋体" w:eastAsia="宋体"/>
          <w:b/>
          <w:i w:val="0"/>
          <w:sz w:val="22"/>
        </w:rPr>
        <w:t>误区七（老学员）：「十二支和二十四缘具体怎么配？」</w:t>
      </w:r>
      <w:r>
        <w:rPr>
          <w:rFonts w:ascii="宋体" w:hAnsi="宋体" w:eastAsia="宋体"/>
          <w:b w:val="0"/>
          <w:i w:val="0"/>
          <w:sz w:val="22"/>
        </w:rPr>
        <w:t>。应答：这属于下一阶段（读书会12）的内容。本周只把「三世两重因果」与「二十行相」这一张总图认下来，把「受缘爱」这一处落实在自己身上。请勿现场展开。</w:t>
      </w:r>
    </w:p>
    <w:p>
      <w:pPr>
        <w:spacing w:before="120"/>
      </w:pPr>
      <w:r>
        <w:rPr>
          <w:rFonts w:ascii="微软雅黑" w:hAnsi="微软雅黑" w:eastAsia="微软雅黑"/>
          <w:b w:val="0"/>
          <w:i w:val="0"/>
          <w:color w:val="1F3A5F"/>
          <w:sz w:val="24"/>
        </w:rPr>
        <w:t>主持人串场话术（照读参考）</w:t>
      </w:r>
    </w:p>
    <w:p>
      <w:pPr>
        <w:pStyle w:val="ListBullet"/>
      </w:pPr>
      <w:r>
        <w:rPr>
          <w:rFonts w:ascii="宋体" w:hAnsi="宋体" w:eastAsia="宋体"/>
          <w:b w:val="0"/>
          <w:i w:val="0"/>
          <w:sz w:val="22"/>
        </w:rPr>
        <w:t>从静心进入共读时：「刚才我们各自看见了一次心里的循环。现在，让我们看看《清净道论》是怎么把这条链子讲清楚的。」</w:t>
      </w:r>
    </w:p>
    <w:p>
      <w:pPr>
        <w:pStyle w:val="ListBullet"/>
      </w:pPr>
      <w:r>
        <w:rPr>
          <w:rFonts w:ascii="宋体" w:hAnsi="宋体" w:eastAsia="宋体"/>
          <w:b w:val="0"/>
          <w:i w:val="0"/>
          <w:sz w:val="22"/>
        </w:rPr>
        <w:t>从材料①进入材料②时：「材料①用的是论典的框架；接下来这段录音，换一个角度——用那幅全世界都在用的『缘起图』，把三个轮子怎么咬合讲给你听。」</w:t>
      </w:r>
    </w:p>
    <w:p>
      <w:pPr>
        <w:pStyle w:val="ListBullet"/>
      </w:pPr>
      <w:r>
        <w:rPr>
          <w:rFonts w:ascii="宋体" w:hAnsi="宋体" w:eastAsia="宋体"/>
          <w:b w:val="0"/>
          <w:i w:val="0"/>
          <w:sz w:val="22"/>
        </w:rPr>
        <w:t>从材料②进入材料③时：「前面讲了『受缘爱』才是今生下手处；那么从『受』这一环往后，到底会长出什么？材料③把这条线索一直拉到我们每天的争执。」</w:t>
      </w:r>
    </w:p>
    <w:p>
      <w:pPr>
        <w:pStyle w:val="ListBullet"/>
      </w:pPr>
      <w:r>
        <w:rPr>
          <w:rFonts w:ascii="宋体" w:hAnsi="宋体" w:eastAsia="宋体"/>
          <w:b w:val="0"/>
          <w:i w:val="0"/>
          <w:sz w:val="22"/>
        </w:rPr>
        <w:t>从共读进入分享时：「先不用急着判断对错。请只想一件今天真实发生的小事，你是怎么从一个感受，走到一个行动的。」</w:t>
      </w:r>
    </w:p>
    <w:p>
      <w:pPr>
        <w:pStyle w:val="ListBullet"/>
      </w:pPr>
      <w:r>
        <w:rPr>
          <w:rFonts w:ascii="宋体" w:hAnsi="宋体" w:eastAsia="宋体"/>
          <w:b w:val="0"/>
          <w:i w:val="0"/>
          <w:sz w:val="22"/>
        </w:rPr>
        <w:t>从讨论进入练习时：「说了这么多，现在把它放下，亲自坐一坐——不去分析，只去看见那一刻的『受』和你的反应。」</w:t>
      </w:r>
    </w:p>
    <w:p>
      <w:pPr>
        <w:pStyle w:val="ListBullet"/>
      </w:pPr>
      <w:r>
        <w:rPr>
          <w:rFonts w:ascii="宋体" w:hAnsi="宋体" w:eastAsia="宋体"/>
          <w:b w:val="0"/>
          <w:i w:val="0"/>
          <w:sz w:val="22"/>
        </w:rPr>
        <w:t>从练习进入收尾时：「今天我们不是学了一个新名词，而是第一次，在当下认出了自己。」</w:t>
      </w: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请大家重新坐好，背脊挺直，手轻轻放在腿上，眼睛微闭。先做三次深呼吸，把身体放松下来。</w:t>
      </w:r>
    </w:p>
    <w:p>
      <w:r>
        <w:rPr>
          <w:rFonts w:ascii="宋体" w:hAnsi="宋体" w:eastAsia="宋体"/>
          <w:b w:val="0"/>
          <w:i w:val="0"/>
          <w:sz w:val="22"/>
        </w:rPr>
        <w:t>现在，我们不急着找什么特别的对象，只是安静地坐着，让身体自然地呼吸。呼吸的时候，请留意自己此刻的感受：坐得舒服吗？有没有哪里紧、哪里痛？这些是身体的感受——先只是知道它，不急着改变它。</w:t>
      </w:r>
    </w:p>
    <w:p>
      <w:r>
        <w:rPr>
          <w:rFonts w:ascii="宋体" w:hAnsi="宋体" w:eastAsia="宋体"/>
          <w:b w:val="0"/>
          <w:i w:val="0"/>
          <w:sz w:val="22"/>
        </w:rPr>
        <w:t>接下来，我们做一件很朴素的事：在这十五分钟里，不管心里生起什么——一个念头、一段回忆、一点情绪——请留意它带来的「受」：是舒服的，不舒服的，还是中性的。当舒服的受生起，看看心里会不会马上伸出一只手，想抓住它、想多要一点；当不舒服的受生起，看看心里会不会马上想推开它、想让它快走。</w:t>
      </w:r>
    </w:p>
    <w:p>
      <w:r>
        <w:rPr>
          <w:rFonts w:ascii="宋体" w:hAnsi="宋体" w:eastAsia="宋体"/>
          <w:b w:val="0"/>
          <w:i w:val="0"/>
          <w:sz w:val="22"/>
        </w:rPr>
        <w:t>不用去压制那只手，也不用责备自己。只是看着它：一个受起来了，一个反应跟着来了——就在这短短的一瞬里，我们每天不知重复多少次的那个「受缘爱」，正在发生。你不是要去把它消灭掉，只是第一次这样清楚地看见它。</w:t>
      </w:r>
    </w:p>
    <w:p>
      <w:r>
        <w:rPr>
          <w:rFonts w:ascii="宋体" w:hAnsi="宋体" w:eastAsia="宋体"/>
          <w:b w:val="0"/>
          <w:i w:val="0"/>
          <w:sz w:val="22"/>
        </w:rPr>
        <w:t>如果你愿意，可以再细看一步：那只「想抓」或「想推」的手，它背后真正想要的，是哪一个「受」？是想要那种舒服再多停留一会儿，还是想要那种不舒服快点消失？看清楚这个「想要什么受」，往往比急着推开那个念头更有用。</w:t>
      </w:r>
    </w:p>
    <w:p>
      <w:r>
        <w:rPr>
          <w:rFonts w:ascii="宋体" w:hAnsi="宋体" w:eastAsia="宋体"/>
          <w:b w:val="0"/>
          <w:i w:val="0"/>
          <w:sz w:val="22"/>
        </w:rPr>
        <w:t>如果发现自己被卷进去了，不要着急。轻轻回到呼吸，回到此刻的这一个感受，重新开始。看见一次，就少一分盲目；少一分盲目，那一根连接的绳子上，就松了一点点。</w:t>
      </w:r>
    </w:p>
    <w:p>
      <w:r>
        <w:rPr>
          <w:rFonts w:ascii="宋体" w:hAnsi="宋体" w:eastAsia="宋体"/>
          <w:b w:val="0"/>
          <w:i w:val="0"/>
          <w:sz w:val="22"/>
        </w:rPr>
        <w:t>好，让我们安安静静地坐一会儿……（静默约 5 分钟）……</w:t>
      </w:r>
    </w:p>
    <w:p>
      <w:r>
        <w:rPr>
          <w:rFonts w:ascii="宋体" w:hAnsi="宋体" w:eastAsia="宋体"/>
          <w:b w:val="0"/>
          <w:i w:val="0"/>
          <w:sz w:val="22"/>
        </w:rPr>
        <w:t>现在慢慢把注意力带回身体，感觉坐姿、感觉双手，准备好时，轻轻睁开眼睛，回到这个教室。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主持人操作：本周练习只做「看受、看反应」，不做任何观智或缘起支的辨析；若有人因回想到沉重往事而流泪，陪他呼吸即可，不必追问；练习后如时间允许，可请 1–2 人用一句话说「我看见了什么」，不展开、不评判。若有人反映「只是坐在这儿什么也看不见」，请告诉他：能发现「看不见」，本身就是在看。</w:t>
            </w:r>
          </w:p>
        </w:tc>
      </w:tr>
    </w:tbl>
    <w:p>
      <w:pPr>
        <w:spacing w:after="40"/>
      </w:pPr>
    </w:p>
    <w:p>
      <w:r>
        <w:rPr>
          <w:rFonts w:ascii="宋体" w:hAnsi="宋体" w:eastAsia="宋体"/>
          <w:b/>
          <w:i w:val="0"/>
          <w:sz w:val="22"/>
        </w:rPr>
        <w:t>练习节奏提示（15 min 参考分配）</w:t>
      </w:r>
      <w:r>
        <w:rPr>
          <w:rFonts w:ascii="宋体" w:hAnsi="宋体" w:eastAsia="宋体"/>
          <w:b w:val="0"/>
          <w:i w:val="0"/>
          <w:sz w:val="22"/>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时段</w:t>
            </w:r>
          </w:p>
        </w:tc>
        <w:tc>
          <w:tcPr>
            <w:tcW w:type="dxa" w:w="3213"/>
            <w:shd w:val="clear" w:color="auto" w:fill="1F3A5F"/>
          </w:tcPr>
          <w:p>
            <w:r/>
            <w:r>
              <w:rPr>
                <w:rFonts w:ascii="微软雅黑" w:hAnsi="微软雅黑" w:eastAsia="微软雅黑"/>
                <w:b w:val="0"/>
                <w:i w:val="0"/>
                <w:color w:val="FFFFFF"/>
                <w:sz w:val="20"/>
              </w:rPr>
              <w:t>做法</w:t>
            </w:r>
          </w:p>
        </w:tc>
        <w:tc>
          <w:tcPr>
            <w:tcW w:type="dxa" w:w="3213"/>
            <w:shd w:val="clear" w:color="auto" w:fill="1F3A5F"/>
          </w:tcPr>
          <w:p>
            <w:r/>
            <w:r>
              <w:rPr>
                <w:rFonts w:ascii="微软雅黑" w:hAnsi="微软雅黑" w:eastAsia="微软雅黑"/>
                <w:b w:val="0"/>
                <w:i w:val="0"/>
                <w:color w:val="FFFFFF"/>
                <w:sz w:val="20"/>
              </w:rPr>
              <w:t>提示语</w:t>
            </w:r>
          </w:p>
        </w:tc>
      </w:tr>
      <w:tr>
        <w:tc>
          <w:tcPr>
            <w:tcW w:type="dxa" w:w="3213"/>
          </w:tcPr>
          <w:p>
            <w:r/>
            <w:r>
              <w:rPr>
                <w:rFonts w:ascii="宋体" w:hAnsi="宋体" w:eastAsia="宋体"/>
                <w:b w:val="0"/>
                <w:i w:val="0"/>
                <w:sz w:val="20"/>
              </w:rPr>
              <w:t>0–3 min</w:t>
            </w:r>
          </w:p>
        </w:tc>
        <w:tc>
          <w:tcPr>
            <w:tcW w:type="dxa" w:w="3213"/>
          </w:tcPr>
          <w:p>
            <w:r/>
            <w:r>
              <w:rPr>
                <w:rFonts w:ascii="宋体" w:hAnsi="宋体" w:eastAsia="宋体"/>
                <w:b w:val="0"/>
                <w:i w:val="0"/>
                <w:sz w:val="20"/>
              </w:rPr>
              <w:t>调身调息，落到身体的触受</w:t>
            </w:r>
          </w:p>
        </w:tc>
        <w:tc>
          <w:tcPr>
            <w:tcW w:type="dxa" w:w="3213"/>
          </w:tcPr>
          <w:p>
            <w:r/>
            <w:r>
              <w:rPr>
                <w:rFonts w:ascii="宋体" w:hAnsi="宋体" w:eastAsia="宋体"/>
                <w:b w:val="0"/>
                <w:i w:val="0"/>
                <w:sz w:val="20"/>
              </w:rPr>
              <w:t>「先只是感觉坐姿、感觉呼吸。」</w:t>
            </w:r>
          </w:p>
        </w:tc>
      </w:tr>
      <w:tr>
        <w:tc>
          <w:tcPr>
            <w:tcW w:type="dxa" w:w="3213"/>
            <w:shd w:val="clear" w:color="auto" w:fill="F8FAFC"/>
          </w:tcPr>
          <w:p>
            <w:r/>
            <w:r>
              <w:rPr>
                <w:rFonts w:ascii="宋体" w:hAnsi="宋体" w:eastAsia="宋体"/>
                <w:b w:val="0"/>
                <w:i w:val="0"/>
                <w:sz w:val="20"/>
              </w:rPr>
              <w:t>3–8 min</w:t>
            </w:r>
          </w:p>
        </w:tc>
        <w:tc>
          <w:tcPr>
            <w:tcW w:type="dxa" w:w="3213"/>
            <w:shd w:val="clear" w:color="auto" w:fill="F8FAFC"/>
          </w:tcPr>
          <w:p>
            <w:r/>
            <w:r>
              <w:rPr>
                <w:rFonts w:ascii="宋体" w:hAnsi="宋体" w:eastAsia="宋体"/>
                <w:b w:val="0"/>
                <w:i w:val="0"/>
                <w:sz w:val="20"/>
              </w:rPr>
              <w:t>静默，只留意「受→想动」的一瞬</w:t>
            </w:r>
          </w:p>
        </w:tc>
        <w:tc>
          <w:tcPr>
            <w:tcW w:type="dxa" w:w="3213"/>
            <w:shd w:val="clear" w:color="auto" w:fill="F8FAFC"/>
          </w:tcPr>
          <w:p>
            <w:r/>
            <w:r>
              <w:rPr>
                <w:rFonts w:ascii="宋体" w:hAnsi="宋体" w:eastAsia="宋体"/>
                <w:b w:val="0"/>
                <w:i w:val="0"/>
                <w:sz w:val="20"/>
              </w:rPr>
              <w:t>「一个受起来，看看那只手会不会马上伸出去。」</w:t>
            </w:r>
          </w:p>
        </w:tc>
      </w:tr>
      <w:tr>
        <w:tc>
          <w:tcPr>
            <w:tcW w:type="dxa" w:w="3213"/>
          </w:tcPr>
          <w:p>
            <w:r/>
            <w:r>
              <w:rPr>
                <w:rFonts w:ascii="宋体" w:hAnsi="宋体" w:eastAsia="宋体"/>
                <w:b w:val="0"/>
                <w:i w:val="0"/>
                <w:sz w:val="20"/>
              </w:rPr>
              <w:t>8–12 min</w:t>
            </w:r>
          </w:p>
        </w:tc>
        <w:tc>
          <w:tcPr>
            <w:tcW w:type="dxa" w:w="3213"/>
          </w:tcPr>
          <w:p>
            <w:r/>
            <w:r>
              <w:rPr>
                <w:rFonts w:ascii="宋体" w:hAnsi="宋体" w:eastAsia="宋体"/>
                <w:b w:val="0"/>
                <w:i w:val="0"/>
                <w:sz w:val="20"/>
              </w:rPr>
              <w:t>静默，细看「想要的是哪一种受」</w:t>
            </w:r>
          </w:p>
        </w:tc>
        <w:tc>
          <w:tcPr>
            <w:tcW w:type="dxa" w:w="3213"/>
          </w:tcPr>
          <w:p>
            <w:r/>
            <w:r>
              <w:rPr>
                <w:rFonts w:ascii="宋体" w:hAnsi="宋体" w:eastAsia="宋体"/>
                <w:b w:val="0"/>
                <w:i w:val="0"/>
                <w:sz w:val="20"/>
              </w:rPr>
              <w:t>「那只手背后，想要哪个受多一点、久一点？」</w:t>
            </w:r>
          </w:p>
        </w:tc>
      </w:tr>
      <w:tr>
        <w:tc>
          <w:tcPr>
            <w:tcW w:type="dxa" w:w="3213"/>
            <w:shd w:val="clear" w:color="auto" w:fill="F8FAFC"/>
          </w:tcPr>
          <w:p>
            <w:r/>
            <w:r>
              <w:rPr>
                <w:rFonts w:ascii="宋体" w:hAnsi="宋体" w:eastAsia="宋体"/>
                <w:b w:val="0"/>
                <w:i w:val="0"/>
                <w:sz w:val="20"/>
              </w:rPr>
              <w:t>12–15 min</w:t>
            </w:r>
          </w:p>
        </w:tc>
        <w:tc>
          <w:tcPr>
            <w:tcW w:type="dxa" w:w="3213"/>
            <w:shd w:val="clear" w:color="auto" w:fill="F8FAFC"/>
          </w:tcPr>
          <w:p>
            <w:r/>
            <w:r>
              <w:rPr>
                <w:rFonts w:ascii="宋体" w:hAnsi="宋体" w:eastAsia="宋体"/>
                <w:b w:val="0"/>
                <w:i w:val="0"/>
                <w:sz w:val="20"/>
              </w:rPr>
              <w:t>睁眼，一句话收束</w:t>
            </w:r>
          </w:p>
        </w:tc>
        <w:tc>
          <w:tcPr>
            <w:tcW w:type="dxa" w:w="3213"/>
            <w:shd w:val="clear" w:color="auto" w:fill="F8FAFC"/>
          </w:tcPr>
          <w:p>
            <w:r/>
            <w:r>
              <w:rPr>
                <w:rFonts w:ascii="宋体" w:hAnsi="宋体" w:eastAsia="宋体"/>
                <w:b w:val="0"/>
                <w:i w:val="0"/>
                <w:sz w:val="20"/>
              </w:rPr>
              <w:t>「不分析，只需知道：我看见了。」</w:t>
            </w:r>
          </w:p>
        </w:tc>
      </w:tr>
    </w:tbl>
    <w:p>
      <w:pPr>
        <w:spacing w:after="40"/>
      </w:pPr>
    </w:p>
    <w:p>
      <w:r>
        <w:rPr>
          <w:rFonts w:ascii="宋体" w:hAnsi="宋体" w:eastAsia="宋体"/>
          <w:b/>
          <w:i w:val="0"/>
          <w:sz w:val="22"/>
        </w:rPr>
        <w:t>压缩／拉长做法</w:t>
      </w:r>
      <w:r>
        <w:rPr>
          <w:rFonts w:ascii="宋体" w:hAnsi="宋体" w:eastAsia="宋体"/>
          <w:b w:val="0"/>
          <w:i w:val="0"/>
          <w:sz w:val="22"/>
        </w:rPr>
        <w:t>：若只给 10 分钟，保留「调息 2 分钟 → 看受与反应 5 分钟 → 收束 3 分钟」，取消两两交流与分享；若给到 20 分钟，可在中段插入「受缘爱随观」——刻意回想一件今天的小不愉快，只观察「不舒服（受）→想推开（爱）」两拍，不进入故事、不评判对错。</w:t>
      </w:r>
    </w:p>
    <w:p>
      <w:r>
        <w:rPr>
          <w:rFonts w:ascii="宋体" w:hAnsi="宋体" w:eastAsia="宋体"/>
          <w:b/>
          <w:i w:val="0"/>
          <w:sz w:val="22"/>
        </w:rPr>
        <w:t>常见学员反馈与应答</w:t>
      </w:r>
      <w:r>
        <w:rPr>
          <w:rFonts w:ascii="宋体" w:hAnsi="宋体" w:eastAsia="宋体"/>
          <w:b w:val="0"/>
          <w:i w:val="0"/>
          <w:sz w:val="22"/>
        </w:rPr>
        <w:t>：</w:t>
      </w:r>
    </w:p>
    <w:p>
      <w:pPr>
        <w:pStyle w:val="ListBullet"/>
      </w:pPr>
      <w:r>
        <w:rPr>
          <w:rFonts w:ascii="宋体" w:hAnsi="宋体" w:eastAsia="宋体"/>
          <w:b w:val="0"/>
          <w:i w:val="0"/>
          <w:sz w:val="22"/>
        </w:rPr>
        <w:t>「我一静下来就想起一堆烦心事。」→「很好，那些烦心事正是今天要看的『果报』；不必压下去，挑一个，只看它带来的受。」</w:t>
      </w:r>
    </w:p>
    <w:p>
      <w:pPr>
        <w:pStyle w:val="ListBullet"/>
      </w:pPr>
      <w:r>
        <w:rPr>
          <w:rFonts w:ascii="宋体" w:hAnsi="宋体" w:eastAsia="宋体"/>
          <w:b w:val="0"/>
          <w:i w:val="0"/>
          <w:sz w:val="22"/>
        </w:rPr>
        <w:t>「我分不清什么是受、什么是爱。」→「受是『好不好受』，爱是『想不想要、想不想推开』；一先一后，你只要认出那个先后顺序就够了。」</w:t>
      </w:r>
    </w:p>
    <w:p>
      <w:pPr>
        <w:pStyle w:val="ListBullet"/>
      </w:pPr>
      <w:r>
        <w:rPr>
          <w:rFonts w:ascii="宋体" w:hAnsi="宋体" w:eastAsia="宋体"/>
          <w:b w:val="0"/>
          <w:i w:val="0"/>
          <w:sz w:val="22"/>
        </w:rPr>
        <w:t>「看了半天，好像也没什么用。」→「『觉得没用』也是一种判断，正好看看：这个判断背后，是想要哪一种结果？修行不是求立竿见影，是练『看见』。」</w:t>
      </w:r>
    </w:p>
    <w:p>
      <w:pPr>
        <w:pStyle w:val="ListBullet"/>
      </w:pPr>
      <w:r>
        <w:rPr>
          <w:rFonts w:ascii="宋体" w:hAnsi="宋体" w:eastAsia="宋体"/>
          <w:b w:val="0"/>
          <w:i w:val="0"/>
          <w:sz w:val="22"/>
        </w:rPr>
        <w:t>「我怕看见自己太多贪心。」→「看见不等于审判。能看见，说明你已经在门外站稳了，而不是被它拖着走。」</w:t>
      </w:r>
    </w:p>
    <w:p>
      <w:pPr>
        <w:spacing w:before="120"/>
      </w:pPr>
      <w:r>
        <w:rPr>
          <w:rFonts w:ascii="微软雅黑" w:hAnsi="微软雅黑" w:eastAsia="微软雅黑"/>
          <w:b w:val="0"/>
          <w:i w:val="0"/>
          <w:color w:val="1F3A5F"/>
          <w:sz w:val="24"/>
        </w:rPr>
        <w:t>练习二</w:t>
      </w:r>
    </w:p>
    <w:p>
      <w:r>
        <w:rPr>
          <w:rFonts w:ascii="宋体" w:hAnsi="宋体" w:eastAsia="宋体"/>
          <w:b/>
          <w:i w:val="0"/>
          <w:sz w:val="22"/>
        </w:rPr>
        <w:t>主持人引导语</w:t>
      </w:r>
      <w:r>
        <w:rPr>
          <w:rFonts w:ascii="宋体" w:hAnsi="宋体" w:eastAsia="宋体"/>
          <w:b w:val="0"/>
          <w:i w:val="0"/>
          <w:sz w:val="22"/>
        </w:rPr>
        <w:t>（照读即可）：</w:t>
      </w:r>
    </w:p>
    <w:p>
      <w:r>
        <w:rPr>
          <w:rFonts w:ascii="宋体" w:hAnsi="宋体" w:eastAsia="宋体"/>
          <w:b w:val="0"/>
          <w:i w:val="0"/>
          <w:sz w:val="22"/>
        </w:rPr>
        <w:t>请大家坐好，轻轻闭上眼睛，做三次深呼吸，把身体安放在当下。</w:t>
      </w:r>
    </w:p>
    <w:p>
      <w:r>
        <w:rPr>
          <w:rFonts w:ascii="宋体" w:hAnsi="宋体" w:eastAsia="宋体"/>
          <w:b w:val="0"/>
          <w:i w:val="0"/>
          <w:sz w:val="22"/>
        </w:rPr>
        <w:t>今天我们不刻意去找什么，只是安静地坐着，让心自然放松。慢慢地，留意一下此刻身体上最明显的一处感受——也许是坐垫的压迫、空气的凉、肩膀的紧。知道它，就够了。</w:t>
      </w:r>
    </w:p>
    <w:p>
      <w:r>
        <w:rPr>
          <w:rFonts w:ascii="宋体" w:hAnsi="宋体" w:eastAsia="宋体"/>
          <w:b w:val="0"/>
          <w:i w:val="0"/>
          <w:sz w:val="22"/>
        </w:rPr>
        <w:t>现在，把这个感受辨认一下：它是舒服的、不舒服的，还是不苦不乐的？这是「受」。受，多半是过去业带来的果报，不由我们挑选。</w:t>
      </w:r>
    </w:p>
    <w:p>
      <w:r>
        <w:rPr>
          <w:rFonts w:ascii="宋体" w:hAnsi="宋体" w:eastAsia="宋体"/>
          <w:b w:val="0"/>
          <w:i w:val="0"/>
          <w:sz w:val="22"/>
        </w:rPr>
        <w:t>接着，轻轻地问自己一句（不用回答出声）：对这个感受，我心里有没有一点点「想要它多一点」或「想要它走开」？如果有，那就是「爱」。它可能很细微，甚至只是一个方向。</w:t>
      </w:r>
      <w:r>
        <w:rPr>
          <w:rFonts w:ascii="宋体" w:hAnsi="宋体" w:eastAsia="宋体"/>
          <w:b/>
          <w:i w:val="0"/>
          <w:sz w:val="22"/>
        </w:rPr>
        <w:t>注意：这就是今晚说的下手处——受已经在了，爱刚刚要起，我们就在这一线之间停一停。</w:t>
      </w:r>
    </w:p>
    <w:p>
      <w:r>
        <w:rPr>
          <w:rFonts w:ascii="宋体" w:hAnsi="宋体" w:eastAsia="宋体"/>
          <w:b w:val="0"/>
          <w:i w:val="0"/>
          <w:sz w:val="22"/>
        </w:rPr>
        <w:t>我们不阻止它，也不责备自己，只是知道：受在这里，爱在这里。看清它，它就松了一点。这就是「受缘爱」的练习——不是要马上没有爱，而是给它一点觉知的空间。</w:t>
      </w:r>
    </w:p>
    <w:p>
      <w:r>
        <w:rPr>
          <w:rFonts w:ascii="宋体" w:hAnsi="宋体" w:eastAsia="宋体"/>
          <w:b w:val="0"/>
          <w:i w:val="0"/>
          <w:sz w:val="22"/>
        </w:rPr>
        <w:t>再试一次，换一个当下的感受：也许是坐久了腿麻，也许是一阵风、一声响。看它，命名它是舒服、不舒服还是不苦不乐；再看心里那一点「想让它变」。就这样，一次，两次。你会发现——原来「停一停」是可以练的，而且越练越熟。</w:t>
      </w:r>
    </w:p>
    <w:p>
      <w:r>
        <w:rPr>
          <w:rFonts w:ascii="宋体" w:hAnsi="宋体" w:eastAsia="宋体"/>
          <w:b w:val="0"/>
          <w:i w:val="0"/>
          <w:sz w:val="22"/>
        </w:rPr>
        <w:t>好，把注意力放回呼吸，安安静静地坐一会儿……（静默约 3 分钟）……</w:t>
      </w:r>
    </w:p>
    <w:p>
      <w:r>
        <w:rPr>
          <w:rFonts w:ascii="宋体" w:hAnsi="宋体" w:eastAsia="宋体"/>
          <w:b w:val="0"/>
          <w:i w:val="0"/>
          <w:sz w:val="22"/>
        </w:rPr>
        <w:t>现在，慢慢把注意力带回身体，感觉坐姿、感觉双手，准备好时，轻轻睁开眼睛。请大家在心里记住今晚这一张图：果报轮转 →（受缘爱）→ 烦恼轮转 → 业轮转 → 果报轮转。我们下手的地方，就在那个括号里。</w:t>
      </w:r>
    </w:p>
    <w:p>
      <w:r>
        <w:rPr>
          <w:rFonts w:ascii="宋体" w:hAnsi="宋体" w:eastAsia="宋体"/>
          <w:b w:val="0"/>
          <w:i w:val="0"/>
          <w:sz w:val="22"/>
        </w:rPr>
        <w:t>最后，把这句话带回生活：受来了，不必赶它走；爱升起了，不必骂自己；只要在它们之间，留一个呼吸的空间。这就是我们今天能找到的、当下就能做的一件事——不是等到「什么时候修好了」，而是从下一杯茶、下一句话开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主持人操作：若有人闭眼易昏沉，可改半睁眼；本练习重点在「知道」，不要求「专注到没有杂念」。结束时不要问「你观到什么」，也不要问「你还难过吗」，只请大家记住那条线：受 → 爱。若有人谈到很重的哀伤或恐惧，先陪其呼吸，必要时请其到旁边休息，不当众追问。结束前留 20 秒安静，再轻声请大家缓缓睁眼。</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3562 字，供中等稍慢朗读，约 20 分钟；其余为默读／选读／延伸内容）</w:t>
            </w:r>
          </w:p>
        </w:tc>
      </w:tr>
    </w:tbl>
    <w:p>
      <w:pPr>
        <w:spacing w:after="40"/>
      </w:pPr>
    </w:p>
    <w:p>
      <w:r>
        <w:rPr>
          <w:rFonts w:ascii="宋体" w:hAnsi="宋体" w:eastAsia="宋体"/>
          <w:b w:val="0"/>
          <w:i w:val="0"/>
          <w:sz w:val="22"/>
        </w:rPr>
        <w:t>我们今天共读三段原文。第一段是主材料，讲三轮转与三连接，把十二支收成三个圈，并指出今生的下手处就是「受缘爱」；第二段是帕奥禅师的开示，讲缘起与解脱——为什么要修缘起、不悟缘起为何不能解脱，以及如何灭除痛苦；第三段是讲义，把「八正道」落到日常的人、事、物、食上。请带着一个问题去听：轮回的回路，是在哪一环闭合的？而我又能在哪一环，先停一停？</w:t>
      </w:r>
    </w:p>
    <w:p>
      <w:r>
        <w:rPr>
          <w:rFonts w:ascii="宋体" w:hAnsi="宋体" w:eastAsia="宋体"/>
          <w:b w:val="0"/>
          <w:i w:val="0"/>
          <w:sz w:val="22"/>
        </w:rPr>
        <w:t>今晚的读法，建议「读一段、停半分钟、不解释」，让文字先落在心里。三段原文都较长，主持人不妨明确告诉大家：</w:t>
      </w:r>
      <w:r>
        <w:rPr>
          <w:rFonts w:ascii="宋体" w:hAnsi="宋体" w:eastAsia="宋体"/>
          <w:b/>
          <w:i w:val="0"/>
          <w:sz w:val="22"/>
        </w:rPr>
        <w:t>今天不是为了读懂每一句，而是为了找到那一句最戳中你的</w:t>
      </w:r>
      <w:r>
        <w:rPr>
          <w:rFonts w:ascii="宋体" w:hAnsi="宋体" w:eastAsia="宋体"/>
          <w:b w:val="0"/>
          <w:i w:val="0"/>
          <w:sz w:val="22"/>
        </w:rPr>
        <w:t>；读完之后，我们会用分享与练习，把那一句接回自己身上。</w:t>
      </w:r>
    </w:p>
    <w:p>
      <w:pPr>
        <w:spacing w:before="120"/>
      </w:pPr>
      <w:r>
        <w:rPr>
          <w:rFonts w:ascii="微软雅黑" w:hAnsi="微软雅黑" w:eastAsia="微软雅黑"/>
          <w:b w:val="0"/>
          <w:i w:val="0"/>
          <w:color w:val="1F3A5F"/>
          <w:sz w:val="24"/>
        </w:rPr>
        <w:t>原文材料1：《第82讲-摄缘-十二缘起与二十四缘-十二缘起的杂论2-古源尊者-20240512.docx／音声》★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主持人操作：本材料为本周核心，建议分三人接力读（每人约 4–5 分钟）。断句重点：①「2.2 三轮转归纳」——请放慢，把它当作本周的地图；②「3. 修行下手处：受缘爱」与「3.3 以受为突破口」——这是本讲的「眼」，务必留 20–30 秒让大家回到自己身上找一次经验；③「7. 依譬喻解释缘起」较沉重（盲人失足、囊肿破溃），朗读时语气放平稳，不渲染、不吓人，读完即转入「这些譬喻说的是颠倒，不是宣判」。第4节「依谛」、第5节「依作用」的十二支名相细目本周从略（</w:t>
            </w:r>
            <w:r>
              <w:rPr>
                <w:rFonts w:ascii="宋体" w:hAnsi="宋体" w:eastAsia="宋体"/>
                <w:b/>
                <w:i w:val="0"/>
                <w:color w:val="333333"/>
                <w:sz w:val="22"/>
              </w:rPr>
              <w:t>完整原文见本周素材照录</w:t>
            </w:r>
            <w:r>
              <w:rPr>
                <w:rFonts w:ascii="宋体" w:hAnsi="宋体" w:eastAsia="宋体"/>
                <w:b w:val="0"/>
                <w:i w:val="0"/>
                <w:color w:val="333333"/>
                <w:sz w:val="22"/>
              </w:rPr>
              <w:t>）。读「九种次第」时只需点出「从寻求、得到，一路到悭吝、守护、执持刀杖，全都从爱出发」，不必逐条展开。</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：word（另有音声版）</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：`word_d0dd1c0cd17209afe241ece24bf6b7b4_147932923a35388411a9762fd98e3a317439961422831605`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知识库搜索「第82讲 十二缘起的杂论2」</w:t>
      </w:r>
    </w:p>
    <w:p>
      <w:r>
        <w:rPr>
          <w:rFonts w:ascii="宋体" w:hAnsi="宋体" w:eastAsia="宋体"/>
          <w:b w:val="0"/>
          <w:i w:val="0"/>
          <w:sz w:val="22"/>
        </w:rPr>
        <w:t>第82讲：摄缘——十二缘起与二十四缘——十二缘起的杂论2</w:t>
      </w:r>
    </w:p>
    <w:p>
      <w:r>
        <w:rPr>
          <w:rFonts w:ascii="宋体" w:hAnsi="宋体" w:eastAsia="宋体"/>
          <w:b w:val="0"/>
          <w:i w:val="0"/>
          <w:sz w:val="22"/>
        </w:rPr>
        <w:t>主讲： 古源尊者</w:t>
      </w:r>
    </w:p>
    <w:p>
      <w:r>
        <w:rPr>
          <w:rFonts w:ascii="宋体" w:hAnsi="宋体" w:eastAsia="宋体"/>
          <w:b w:val="0"/>
          <w:i w:val="0"/>
          <w:sz w:val="22"/>
        </w:rPr>
        <w:t>日期： 2024年5月12日</w:t>
      </w:r>
    </w:p>
    <w:p>
      <w:r>
        <w:rPr>
          <w:rFonts w:ascii="宋体" w:hAnsi="宋体" w:eastAsia="宋体"/>
          <w:b w:val="0"/>
          <w:i w:val="0"/>
          <w:sz w:val="22"/>
        </w:rPr>
        <w:t>「1. 回顾与开场」</w:t>
      </w:r>
    </w:p>
    <w:p>
      <w:r>
        <w:rPr>
          <w:rFonts w:ascii="宋体" w:hAnsi="宋体" w:eastAsia="宋体"/>
          <w:b w:val="0"/>
          <w:i w:val="0"/>
          <w:sz w:val="22"/>
        </w:rPr>
        <w:t>礼敬那位世尊，阿拉汉，正自觉者。各位尊者，各位律师，各位贤友，百善吉祥。萨度！萨度！萨度！</w:t>
      </w:r>
    </w:p>
    <w:p>
      <w:r>
        <w:rPr>
          <w:rFonts w:ascii="宋体" w:hAnsi="宋体" w:eastAsia="宋体"/>
          <w:b w:val="0"/>
          <w:i w:val="0"/>
          <w:sz w:val="22"/>
        </w:rPr>
        <w:t>好，今天呢，我们继续来学习《清净道论》的十二缘起的杂论。</w:t>
      </w:r>
    </w:p>
    <w:p>
      <w:r>
        <w:rPr>
          <w:rFonts w:ascii="宋体" w:hAnsi="宋体" w:eastAsia="宋体"/>
          <w:b w:val="0"/>
          <w:i w:val="0"/>
          <w:sz w:val="22"/>
        </w:rPr>
        <w:t>「2. 三轮转与三连接」</w:t>
      </w:r>
    </w:p>
    <w:p>
      <w:r>
        <w:rPr>
          <w:rFonts w:ascii="宋体" w:hAnsi="宋体" w:eastAsia="宋体"/>
          <w:b w:val="0"/>
          <w:i w:val="0"/>
          <w:sz w:val="22"/>
        </w:rPr>
        <w:t>上一堂课呢，我们讲到了这个三世两重因果的二十形象的轮回。《清净道论》说：再者，当知于此三轮转滚动不息中，行有时是业轮转。无明、爱、取是烦恼轮转，行、识、名色、六处、触、受是果报轮转。以此三者轮转而有三轮转的有轮，只要尚未断除烦恼轮转，就应持续不断，支援而不息，又因一再转动而滚动。</w:t>
      </w:r>
    </w:p>
    <w:p>
      <w:r>
        <w:rPr>
          <w:rFonts w:ascii="宋体" w:hAnsi="宋体" w:eastAsia="宋体"/>
          <w:b w:val="0"/>
          <w:i w:val="0"/>
          <w:sz w:val="22"/>
        </w:rPr>
        <w:t>「2.1 缘起图与四象限」</w:t>
      </w:r>
    </w:p>
    <w:p>
      <w:r>
        <w:rPr>
          <w:rFonts w:ascii="宋体" w:hAnsi="宋体" w:eastAsia="宋体"/>
          <w:b w:val="0"/>
          <w:i w:val="0"/>
          <w:sz w:val="22"/>
        </w:rPr>
        <w:t>大家来看这个缘起图，一个是著名的缘起图，全世界都在用，换成各种各样的这个语言。</w:t>
      </w:r>
    </w:p>
    <w:p>
      <w:r>
        <w:rPr>
          <w:rFonts w:ascii="宋体" w:hAnsi="宋体" w:eastAsia="宋体"/>
          <w:b w:val="0"/>
          <w:i w:val="0"/>
          <w:sz w:val="22"/>
        </w:rPr>
        <w:t>当我们看到这个缘起图有八个圈，从无明开始一直到外面，这一圈有八个圈。那分成四个大区域。</w:t>
      </w:r>
    </w:p>
    <w:p>
      <w:r>
        <w:rPr>
          <w:rFonts w:ascii="宋体" w:hAnsi="宋体" w:eastAsia="宋体"/>
          <w:b w:val="0"/>
          <w:i w:val="0"/>
          <w:sz w:val="22"/>
        </w:rPr>
        <w:t>「2.1.1 内圈：无明与爱（轮回根本）」</w:t>
      </w:r>
    </w:p>
    <w:p>
      <w:r>
        <w:rPr>
          <w:rFonts w:ascii="宋体" w:hAnsi="宋体" w:eastAsia="宋体"/>
          <w:b w:val="0"/>
          <w:i w:val="0"/>
          <w:sz w:val="22"/>
        </w:rPr>
        <w:t>最内层呢，就是无明跟爱。无明和爱，它代表两个轮回的根本。我们讲轮回的根本是无明和爱。然后呢，它画的这个线条，是分别体现：一个是过去世的无明和行，以及现在世的这个爱、取、有。</w:t>
      </w:r>
    </w:p>
    <w:p>
      <w:r>
        <w:rPr>
          <w:rFonts w:ascii="宋体" w:hAnsi="宋体" w:eastAsia="宋体"/>
          <w:b w:val="0"/>
          <w:i w:val="0"/>
          <w:sz w:val="22"/>
        </w:rPr>
        <w:t>也就是说呢，无明在十二缘起支里面呢，它是用过去的无明缘行的无明来代表。然后爱呢，是以这一生的这个受缘爱的这个爱、取为代表。那其实呢，这个受缘爱也是有无明的，对吧？那无明缘行呢，也无明也是有爱、取才有行的。只是它简说而已。</w:t>
      </w:r>
    </w:p>
    <w:p>
      <w:r>
        <w:rPr>
          <w:rFonts w:ascii="宋体" w:hAnsi="宋体" w:eastAsia="宋体"/>
          <w:b w:val="0"/>
          <w:i w:val="0"/>
          <w:sz w:val="22"/>
        </w:rPr>
        <w:t>「2.1.2 第一象限：过去因（无明、行）——集谛所摄」</w:t>
      </w:r>
    </w:p>
    <w:p>
      <w:r>
        <w:rPr>
          <w:rFonts w:ascii="宋体" w:hAnsi="宋体" w:eastAsia="宋体"/>
          <w:b w:val="0"/>
          <w:i w:val="0"/>
          <w:sz w:val="22"/>
        </w:rPr>
        <w:t>那么，这个第一个象限呢，我们看到它是代表过去世的无明和行。无明和行，它其实包括了爱、取。它是属于过去因的阶层，那是集谛所摄。就是说，无明缘行在十二缘起支里面是属于过去世的。那这个包括很多很多过去世或者下意识。它是集谛所摄，因为它是烦恼轮转。</w:t>
      </w:r>
    </w:p>
    <w:p>
      <w:r>
        <w:rPr>
          <w:rFonts w:ascii="宋体" w:hAnsi="宋体" w:eastAsia="宋体"/>
          <w:b w:val="0"/>
          <w:i w:val="0"/>
          <w:sz w:val="22"/>
        </w:rPr>
        <w:t>「2.1.3 第二象限：现在果（识、名色、六入、触、受）——苦谛所摄」</w:t>
      </w:r>
    </w:p>
    <w:p>
      <w:r>
        <w:rPr>
          <w:rFonts w:ascii="宋体" w:hAnsi="宋体" w:eastAsia="宋体"/>
          <w:b w:val="0"/>
          <w:i w:val="0"/>
          <w:sz w:val="22"/>
        </w:rPr>
        <w:t>那这个第二象限呢，是这一块，它是代表我们今世的名色、六入、触、受、识——名色、六入、触、受。也就是说，我们这一生的果报呢，都含在这五个缘起支里面。它呢是属于现在的，就是现在果这个阶层，它是苦谛所摄。也就是说，果报，只要出生，这个识、名色、六处、触、受，它都是不圆满的，它都是低劣的，它是会坏掉的。那这个就是苦（Dukkha），所以它是苦谛所摄。</w:t>
      </w:r>
    </w:p>
    <w:p>
      <w:r>
        <w:rPr>
          <w:rFonts w:ascii="宋体" w:hAnsi="宋体" w:eastAsia="宋体"/>
          <w:b w:val="0"/>
          <w:i w:val="0"/>
          <w:sz w:val="22"/>
        </w:rPr>
        <w:t>「2.1.4 第三象限：现在因（爱、取、有）——集谛所摄」</w:t>
      </w:r>
    </w:p>
    <w:p>
      <w:r>
        <w:rPr>
          <w:rFonts w:ascii="宋体" w:hAnsi="宋体" w:eastAsia="宋体"/>
          <w:b w:val="0"/>
          <w:i w:val="0"/>
          <w:sz w:val="22"/>
        </w:rPr>
        <w:t>第三个象限呢，它是代表当下的爱、取、有。当下的爱、取、有，这个爱、取、有当然包括了业有和这个生有。那么这个爱、取有里面其实也包括了无明，无明才有爱、取。那业有里面包括行、业。它是属于现在阶层的，就是我们每个当下在发生的这个事情。它也是集谛所摄。</w:t>
      </w:r>
    </w:p>
    <w:p>
      <w:r>
        <w:rPr>
          <w:rFonts w:ascii="宋体" w:hAnsi="宋体" w:eastAsia="宋体"/>
          <w:b w:val="0"/>
          <w:i w:val="0"/>
          <w:sz w:val="22"/>
        </w:rPr>
        <w:t>「2.1.5 第四象限：未来果（生、老死）——苦谛所摄」</w:t>
      </w:r>
    </w:p>
    <w:p>
      <w:r>
        <w:rPr>
          <w:rFonts w:ascii="宋体" w:hAnsi="宋体" w:eastAsia="宋体"/>
          <w:b w:val="0"/>
          <w:i w:val="0"/>
          <w:sz w:val="22"/>
        </w:rPr>
        <w:t>那第四个象限呢，是代表未来世的生、老死。所以这个未来世的生、老死这个阶层。那生、老死呢，其实它的果报也是识、名色、六处、触、受，也被称为叫未来果。那所以未来果的阶层，它也是苦谛所摄。</w:t>
      </w:r>
    </w:p>
    <w:p>
      <w:r>
        <w:rPr>
          <w:rFonts w:ascii="宋体" w:hAnsi="宋体" w:eastAsia="宋体"/>
          <w:b w:val="0"/>
          <w:i w:val="0"/>
          <w:sz w:val="22"/>
        </w:rPr>
        <w:t>「2.2 三轮转归纳」</w:t>
      </w:r>
    </w:p>
    <w:p>
      <w:r>
        <w:rPr>
          <w:rFonts w:ascii="宋体" w:hAnsi="宋体" w:eastAsia="宋体"/>
          <w:b w:val="0"/>
          <w:i w:val="0"/>
          <w:sz w:val="22"/>
        </w:rPr>
        <w:t>那么，其中这个过去世的无明和今生的这个爱、取，这三个合起来，属于烦恼轮转，列为叫烦恼轮转。那么，这个过去世的行和今生的这个业有，这两个合起来，被称为叫业轮转。那今生的识、名色、六处、触、受和来生的这个生、老死，那不是果报，这个被称为叫果报轮转。好，这个就是三轮转了。</w:t>
      </w:r>
    </w:p>
    <w:p>
      <w:r>
        <w:rPr>
          <w:rFonts w:ascii="宋体" w:hAnsi="宋体" w:eastAsia="宋体"/>
          <w:b w:val="0"/>
          <w:i w:val="0"/>
          <w:sz w:val="22"/>
        </w:rPr>
        <w:t>「2.3 三连接」</w:t>
      </w:r>
    </w:p>
    <w:p>
      <w:r>
        <w:rPr>
          <w:rFonts w:ascii="宋体" w:hAnsi="宋体" w:eastAsia="宋体"/>
          <w:b w:val="0"/>
          <w:i w:val="0"/>
          <w:sz w:val="22"/>
        </w:rPr>
        <w:t>然后又说有三连接：这一个连接，这一个连接，和这一个连接。</w:t>
      </w:r>
    </w:p>
    <w:p>
      <w:pPr>
        <w:pStyle w:val="ListBullet"/>
      </w:pPr>
      <w:r>
        <w:rPr>
          <w:rFonts w:ascii="宋体" w:hAnsi="宋体" w:eastAsia="宋体"/>
          <w:b w:val="0"/>
          <w:i w:val="0"/>
          <w:sz w:val="22"/>
        </w:rPr>
        <w:t>第一重连接： 过去生的行和这一生的识。它是属于这个第一重的连接，它是过去的业，就是业轮转导致这一生的果报轮转生起。</w:t>
      </w:r>
    </w:p>
    <w:p>
      <w:pPr>
        <w:pStyle w:val="ListBullet"/>
      </w:pPr>
      <w:r>
        <w:rPr>
          <w:rFonts w:ascii="宋体" w:hAnsi="宋体" w:eastAsia="宋体"/>
          <w:b w:val="0"/>
          <w:i w:val="0"/>
          <w:sz w:val="22"/>
        </w:rPr>
        <w:t>第二重连接： 今生当下的受。我们讲每天的受，今天大家坐在这里听课，眼睛看到的、听到的，产生的这种感受就是果报受。那这个由果报受引发爱、取、有。这个由爱、取呢，它是由新生的。今生的果报导致烦恼轮转生起，就是果报轮转导致烦恼轮转生起。那我们每一个当下就是接受果报，根据这个感受，我们做出无明、爱、取、行、业这样的行为。这是第二重的连接。</w:t>
      </w:r>
    </w:p>
    <w:p>
      <w:pPr>
        <w:pStyle w:val="ListBullet"/>
      </w:pPr>
      <w:r>
        <w:rPr>
          <w:rFonts w:ascii="宋体" w:hAnsi="宋体" w:eastAsia="宋体"/>
          <w:b w:val="0"/>
          <w:i w:val="0"/>
          <w:sz w:val="22"/>
        </w:rPr>
        <w:t>第三重连接： 今生的这个业有跟来生的生、老死。这个是第三重连接，它就是一个业导致果报轮转生起，就这一生的业导致未来的果报轮转生起。</w:t>
      </w:r>
    </w:p>
    <w:p>
      <w:r>
        <w:rPr>
          <w:rFonts w:ascii="宋体" w:hAnsi="宋体" w:eastAsia="宋体"/>
          <w:b w:val="0"/>
          <w:i w:val="0"/>
          <w:sz w:val="22"/>
        </w:rPr>
        <w:t>以此呢，这个三种轮转而有三种这个有轮了，这个在不断的轮转。它只要还没有断除烦恼，就是无明和爱、取没有断除，那么这个中间这个无明、爱、取没有断除，那就持续不断的缘，就不会熄灭，就一直的在滚动。</w:t>
      </w:r>
    </w:p>
    <w:p>
      <w:r>
        <w:rPr>
          <w:rFonts w:ascii="宋体" w:hAnsi="宋体" w:eastAsia="宋体"/>
          <w:b w:val="0"/>
          <w:i w:val="0"/>
          <w:sz w:val="22"/>
        </w:rPr>
        <w:t>「3. 修行下手处：受缘爱」</w:t>
      </w:r>
    </w:p>
    <w:p>
      <w:r>
        <w:rPr>
          <w:rFonts w:ascii="宋体" w:hAnsi="宋体" w:eastAsia="宋体"/>
          <w:b w:val="0"/>
          <w:i w:val="0"/>
          <w:sz w:val="22"/>
        </w:rPr>
        <w:t>无明和爱、取是轮回的根本。无明缘行呢，在课程一开始我们就用了很多的课时阐述过。同时呢，就是过去的无明和行，它已经过去了。那对我们现在来讲，如果你还没有修到观智，你其实是不可控，不但不可控，你根本无从了知。这个也是佛教最深奥的地方，就是过去的业跟我们这一生到底什么关系呢？因为你看不见、无从了知，所以我们会有很多疑惑。那很多疑惑呢，你也下不了手。</w:t>
      </w:r>
    </w:p>
    <w:p>
      <w:r>
        <w:rPr>
          <w:rFonts w:ascii="宋体" w:hAnsi="宋体" w:eastAsia="宋体"/>
          <w:b w:val="0"/>
          <w:i w:val="0"/>
          <w:sz w:val="22"/>
        </w:rPr>
        <w:t>其实，我们真正今生能下手的呢，它的关键其实是受缘爱。好在受缘爱这一层的连接上，在第二层的连接上。所以在我们很多的课程里，总是不断地强调：就是面对果报的时候，你应该如理作意。</w:t>
      </w:r>
    </w:p>
    <w:p>
      <w:r>
        <w:rPr>
          <w:rFonts w:ascii="宋体" w:hAnsi="宋体" w:eastAsia="宋体"/>
          <w:b w:val="0"/>
          <w:i w:val="0"/>
          <w:sz w:val="22"/>
        </w:rPr>
        <w:t>「3.1 过去爱、现行爱与果报受」</w:t>
      </w:r>
    </w:p>
    <w:p>
      <w:r>
        <w:rPr>
          <w:rFonts w:ascii="宋体" w:hAnsi="宋体" w:eastAsia="宋体"/>
          <w:b w:val="0"/>
          <w:i w:val="0"/>
          <w:sz w:val="22"/>
        </w:rPr>
        <w:t>根据《中部·大因缘经》的译注，他有一段话我觉得可以来学一下。他说：受缘爱。这个爱呢，有过去爱和现行爱。那佛陀说呢，过去爱是轮转的根。那这是过去爱是轮转的根呢，就是过去爱会导致我们现在的爱生起，但是现在爱呢，对于过去未来来讲，它就是过去爱，对吧？</w:t>
      </w:r>
    </w:p>
    <w:p>
      <w:r>
        <w:rPr>
          <w:rFonts w:ascii="宋体" w:hAnsi="宋体" w:eastAsia="宋体"/>
          <w:b w:val="0"/>
          <w:i w:val="0"/>
          <w:sz w:val="22"/>
        </w:rPr>
        <w:t>所以他说：爱之源是受。那么在此呢，果报受以“亲依止缘”为爱之源。其他的非果报受呢，它以“俱生”、“无间”、“亲依止”等为爱的缘。那也就是说，非果报受呢，就是速行上的受。那速行上的受如果跟贪相应的生起来呢，它是有俱生的。那速行之间它是无间的。</w:t>
      </w:r>
    </w:p>
    <w:p>
      <w:r>
        <w:rPr>
          <w:rFonts w:ascii="宋体" w:hAnsi="宋体" w:eastAsia="宋体"/>
          <w:b w:val="0"/>
          <w:i w:val="0"/>
          <w:sz w:val="22"/>
        </w:rPr>
        <w:t>当然，过去的爱它依然以亲依止缘的方式为这个爱之源。还有这三种缘，这我们前面已经学过了。</w:t>
      </w:r>
    </w:p>
    <w:p>
      <w:r>
        <w:rPr>
          <w:rFonts w:ascii="宋体" w:hAnsi="宋体" w:eastAsia="宋体"/>
          <w:b w:val="0"/>
          <w:i w:val="0"/>
          <w:sz w:val="22"/>
        </w:rPr>
        <w:t>「3.2 从爱到一切恶不善法」</w:t>
      </w:r>
    </w:p>
    <w:p>
      <w:r>
        <w:rPr>
          <w:rFonts w:ascii="宋体" w:hAnsi="宋体" w:eastAsia="宋体"/>
          <w:b w:val="0"/>
          <w:i w:val="0"/>
          <w:sz w:val="22"/>
        </w:rPr>
        <w:t>那么对于这个现行爱呢，就是你当下生起来的爱，再发生的这个爱。佛陀用九个词来论述它，说它的这个重要性。佛陀说：如是，阿难，缘于受，爱生起，等等。他说呢，这个有如，即被揪发，令人嚎叫而偏离一向之路径般。就是这个由受缘爱呢，那个发生的时候，你是很难控制它的，那往往会倒在里面。</w:t>
      </w:r>
    </w:p>
    <w:p>
      <w:r>
        <w:rPr>
          <w:rFonts w:ascii="宋体" w:hAnsi="宋体" w:eastAsia="宋体"/>
          <w:b w:val="0"/>
          <w:i w:val="0"/>
          <w:sz w:val="22"/>
        </w:rPr>
        <w:t>其次呢，在这里面呢，他说这个现行爱者，又分两种，一种叫“觅求爱”，一种叫“觅得爱”。那以彼爱而行于羊肠小道等，觅求追求受用，这个称为叫觅求爱。与彼等以觅求、以追求，以得诸受用正生起之爱，此名为觅得爱。那是源于受的这两种爱，为了某一种感受，我们会去这样追求。</w:t>
      </w:r>
    </w:p>
    <w:p>
      <w:r>
        <w:rPr>
          <w:rFonts w:ascii="宋体" w:hAnsi="宋体" w:eastAsia="宋体"/>
          <w:b w:val="0"/>
          <w:i w:val="0"/>
          <w:sz w:val="22"/>
        </w:rPr>
        <w:t>源于爱呢，佛陀讲就有九种事情我们就会去做。</w:t>
      </w:r>
    </w:p>
    <w:p>
      <w:pPr>
        <w:pStyle w:val="ListNumber"/>
      </w:pPr>
      <w:r>
        <w:rPr>
          <w:rFonts w:ascii="宋体" w:hAnsi="宋体" w:eastAsia="宋体"/>
          <w:b w:val="0"/>
          <w:i w:val="0"/>
          <w:sz w:val="22"/>
        </w:rPr>
        <w:t>寻求： 对于这个色、声、香、味、触等等所缘的寻求。因为有我们前面讲的爱，对欲爱有三十六种，对吧？那么因爱存在时，那彼就存在。因为有这种爱，你每天都会去寻求。我们讲就像寻求四种食物，觅食、触食、意思食、识食。</w:t>
      </w:r>
    </w:p>
    <w:p>
      <w:pPr>
        <w:pStyle w:val="ListNumber"/>
      </w:pPr>
      <w:r>
        <w:rPr>
          <w:rFonts w:ascii="宋体" w:hAnsi="宋体" w:eastAsia="宋体"/>
          <w:b w:val="0"/>
          <w:i w:val="0"/>
          <w:sz w:val="22"/>
        </w:rPr>
        <w:t>得： 源于寻求，你就会得到。色、声、香、味、触等于所缘就会获得。那么，因为寻求存在，所以这个得呢，就迟早都会存在，或者多多少少都会存在。</w:t>
      </w:r>
    </w:p>
    <w:p>
      <w:pPr>
        <w:pStyle w:val="ListNumber"/>
      </w:pPr>
      <w:r>
        <w:rPr>
          <w:rFonts w:ascii="宋体" w:hAnsi="宋体" w:eastAsia="宋体"/>
          <w:b w:val="0"/>
          <w:i w:val="0"/>
          <w:sz w:val="22"/>
        </w:rPr>
        <w:t>抉择： 源于得呢，你就会有抉择。抉择呢，在心所法里有叫“胜解”。大家还记住这个讲胜解心所的时候，它有四种胜解，对吧？叫“智胜解”、“贪胜解”、“见胜解”和“寻思胜解”。他说呢，其中当知乐觉者，知乐抉择，以当践行内在之乐，此为自觉者。就是你知道什么是这个快乐以及快乐的因，然后你去照做，会导致未来还有乐产生的，他就是自觉者。反之呢，就是你不懂这个，总是给未来种苦因呢，他就不是自觉者。那么前面我们讲过一百零八种爱遍寻，爱的观察，就是爱种类的有一百零八种贪嘛。那如果你是基于这一百零八种贪呢，那去做抉择呢，就叫“爱抉择”。我们在《梵网经》里面讲有六十二种邪见，六十二种见。那你以这种见去抉择呢，就叫“见抉择”。由于此诸天之主，欲以寻思为因缘，以寻思而抉择，可欲非可欲，妙美非妙美，若干将为我之色所缘，若干将为生等所缘，若干将遇我，若干将遇他，若干我将享用，若干我将储藏，等等。那么这个呢，就叫“寻思抉择”。就你得到了，你寻思了，你寻求了，寻求你得到，得到你就开始折腾，有很多的抉择。</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pPr>
        <w:pStyle w:val="ListNumber"/>
      </w:pPr>
      <w:r>
        <w:rPr>
          <w:rFonts w:ascii="宋体" w:hAnsi="宋体" w:eastAsia="宋体"/>
          <w:b w:val="0"/>
          <w:i w:val="0"/>
          <w:sz w:val="22"/>
        </w:rPr>
        <w:t>欲贪： 源于抉择呢，它就有哪一些呢？就是说有欲贪生起。还有，源于欲贪呢，就有“耽着”。源于耽着呢，就有“固执”。源于固执呢，就有“悭吝”。那欲贪呢？他说，因不善寻思，弱贪与强贪，生起于所寻思之事物，此即是爱。那欲呢，就是他讲有这个弱贪和这个强贪嘛。</w:t>
      </w:r>
    </w:p>
    <w:p>
      <w:pPr>
        <w:pStyle w:val="ListNumber"/>
      </w:pPr>
      <w:r>
        <w:rPr>
          <w:rFonts w:ascii="宋体" w:hAnsi="宋体" w:eastAsia="宋体"/>
          <w:b w:val="0"/>
          <w:i w:val="0"/>
          <w:sz w:val="22"/>
        </w:rPr>
        <w:t>耽着： 执着，是我、我所执强力，坚固。</w:t>
      </w:r>
    </w:p>
    <w:p>
      <w:pPr>
        <w:pStyle w:val="ListNumber"/>
      </w:pPr>
      <w:r>
        <w:rPr>
          <w:rFonts w:ascii="宋体" w:hAnsi="宋体" w:eastAsia="宋体"/>
          <w:b w:val="0"/>
          <w:i w:val="0"/>
          <w:sz w:val="22"/>
        </w:rPr>
        <w:t>固执： 这个固执呢，是以爱见而造作固执。那这两个合起来呢，就是我们在大念处经里面讲过说：世间有可喜可爱的这个色、所、法，那么这个可喜可爱的东西生起呢，那么这个爱呢，就会在那里生起和建立，或者叫做“注着”。那个“注”呢，就是数数的、一再的、一再的，你又去抓取这种所缘或者这种爱，你就会变得那个爱就会变得非常强。这个强呢，就叫他们翻译成“污着”，或者马哈希尊者翻译成“著住”。以前它翻译成“住立”或者是“止住”，那都是重复以后，那个爱变得非常有力量，它就建立在那个地方了。</w:t>
      </w:r>
    </w:p>
    <w:p>
      <w:pPr>
        <w:pStyle w:val="ListNumber"/>
      </w:pPr>
      <w:r>
        <w:rPr>
          <w:rFonts w:ascii="宋体" w:hAnsi="宋体" w:eastAsia="宋体"/>
          <w:b w:val="0"/>
          <w:i w:val="0"/>
          <w:sz w:val="22"/>
        </w:rPr>
        <w:t>悭吝： 再往下呢，你就会形成一种爱见，一种爱和邪见，一个就叫固执。当你固执形成“这个是我的，这是我的”，那你的悭吝就会起来，就这个吝啬就会起来。这个悭吝呢，是无耐受与他人共的状态。古时候说，“以转起此乃稀有愿，仅是我所愿，此稀有莫为，莫成为他所”，这样的一种说法就是这个吝啬。</w:t>
      </w:r>
    </w:p>
    <w:p>
      <w:pPr>
        <w:pStyle w:val="ListNumber"/>
      </w:pPr>
      <w:r>
        <w:rPr>
          <w:rFonts w:ascii="宋体" w:hAnsi="宋体" w:eastAsia="宋体"/>
          <w:b w:val="0"/>
          <w:i w:val="0"/>
          <w:sz w:val="22"/>
        </w:rPr>
        <w:t>守护： 那源于吝啬呢，你就守护。就因为吝啬，你就不想跟人家分享，你要守护嘛。那守护呢，因为守护呢，不一知恶不善法会生起。守护呢，就关闭门户，那保险箱、锁等等，妥善的保护守护。</w:t>
      </w:r>
    </w:p>
    <w:p>
      <w:pPr>
        <w:pStyle w:val="ListNumber"/>
      </w:pPr>
      <w:r>
        <w:rPr>
          <w:rFonts w:ascii="宋体" w:hAnsi="宋体" w:eastAsia="宋体"/>
          <w:b w:val="0"/>
          <w:i w:val="0"/>
          <w:sz w:val="22"/>
        </w:rPr>
        <w:t>执持杖、刀、争斗、诤论： 那么因为守护呢，你就要有警察，要有这个护卫，这个保安拿着棍、管着棒，在那边站着。他为了制止他人呢，就会执持棍棒。那么更多的、更高级一点呢，就是执持刀。然后呢，这个会发生争斗，就生争斗与争论。前前之对立是，一直后后呢，就有这个争论、指责。尤其你不同的看法，就关于这个东西到底是你的还是我的，到底是你要多得一点还是要少得一点，就是一直，然后就开始争论，开始有指责，然后就有这些不尊重的词语就会发生。</w:t>
      </w:r>
    </w:p>
    <w:p>
      <w:r>
        <w:rPr>
          <w:rFonts w:ascii="宋体" w:hAnsi="宋体" w:eastAsia="宋体"/>
          <w:b w:val="0"/>
          <w:i w:val="0"/>
          <w:sz w:val="22"/>
        </w:rPr>
        <w:t>那佛陀讲的就是：源于爱呢，就有这九种行为就会发生，就称为叫一切恶不善法就会发生。</w:t>
      </w:r>
    </w:p>
    <w:p>
      <w:r>
        <w:rPr>
          <w:rFonts w:ascii="宋体" w:hAnsi="宋体" w:eastAsia="宋体"/>
          <w:b w:val="0"/>
          <w:i w:val="0"/>
          <w:sz w:val="22"/>
        </w:rPr>
        <w:t>「3.3 以受为突破口：重构底层认知」</w:t>
      </w:r>
    </w:p>
    <w:p>
      <w:r>
        <w:rPr>
          <w:rFonts w:ascii="宋体" w:hAnsi="宋体" w:eastAsia="宋体"/>
          <w:b w:val="0"/>
          <w:i w:val="0"/>
          <w:sz w:val="22"/>
        </w:rPr>
        <w:t>他说呢，这个过去爱跟现行爱，以“受”为集及其集，有个地方就叫“汇合”，有人翻译成“汇合”。</w:t>
      </w:r>
    </w:p>
    <w:p>
      <w:r>
        <w:rPr>
          <w:rFonts w:ascii="宋体" w:hAnsi="宋体" w:eastAsia="宋体"/>
          <w:b w:val="0"/>
          <w:i w:val="0"/>
          <w:sz w:val="22"/>
        </w:rPr>
        <w:t>佛陀在《增支部·八集·八十三经》里面讲说：诸比丘，一切法以欲为根本，一切法从作意生，一切法由触集，一切法与受会合，一切法定为上首，一切法以念为最上，一切法以慧为最上，一切法以解脱为心髓。</w:t>
      </w:r>
    </w:p>
    <w:p>
      <w:r>
        <w:rPr>
          <w:rFonts w:ascii="宋体" w:hAnsi="宋体" w:eastAsia="宋体"/>
          <w:b w:val="0"/>
          <w:i w:val="0"/>
          <w:sz w:val="22"/>
        </w:rPr>
        <w:t>那这里讲“一切法与受会合”呢，是什么意思呢？就是一切法，这一切法是讲五蕴，就是我们这个内在的五蕴世间的一切法，它是“集”在受。就是我们所有的法呢，它都要通过这个“受”来去体验。我们要体受是干什么呢？去体验所缘的味道。受呢，就是所有的心所里面对于所缘的体验是由受来完成的。其他的呢，它只是别别的，但受呢就是体验所缘的味道，所以它被称为叫“汇合”或者“集”。</w:t>
      </w:r>
    </w:p>
    <w:p>
      <w:r>
        <w:rPr>
          <w:rFonts w:ascii="宋体" w:hAnsi="宋体" w:eastAsia="宋体"/>
          <w:b w:val="0"/>
          <w:i w:val="0"/>
          <w:sz w:val="22"/>
        </w:rPr>
        <w:t>那么他说这个汇合和集有三种，一种叫“会入会集”，一个叫“俱生会集”，以及“以缘会集”。</w:t>
      </w:r>
    </w:p>
    <w:p>
      <w:pPr>
        <w:pStyle w:val="ListBullet"/>
      </w:pPr>
      <w:r>
        <w:rPr>
          <w:rFonts w:ascii="宋体" w:hAnsi="宋体" w:eastAsia="宋体"/>
          <w:b w:val="0"/>
          <w:i w:val="0"/>
          <w:sz w:val="22"/>
        </w:rPr>
        <w:t>会入会集： 一切法，欲贪为因，会入会集。就是所有的受，引发这个欲贪，叫会入会集。</w:t>
      </w:r>
    </w:p>
    <w:p>
      <w:pPr>
        <w:pStyle w:val="ListBullet"/>
      </w:pPr>
      <w:r>
        <w:rPr>
          <w:rFonts w:ascii="宋体" w:hAnsi="宋体" w:eastAsia="宋体"/>
          <w:b w:val="0"/>
          <w:i w:val="0"/>
          <w:sz w:val="22"/>
        </w:rPr>
        <w:t>俱生会集： 第二一个呢，就是这个此等诸法，欲为根，由触集，以受会集。这个是为俱生会集，就是受跟其他的心所一起生起来的。</w:t>
      </w:r>
    </w:p>
    <w:p>
      <w:pPr>
        <w:pStyle w:val="ListBullet"/>
      </w:pPr>
      <w:r>
        <w:rPr>
          <w:rFonts w:ascii="宋体" w:hAnsi="宋体" w:eastAsia="宋体"/>
          <w:b w:val="0"/>
          <w:i w:val="0"/>
          <w:sz w:val="22"/>
        </w:rPr>
        <w:t>以缘会集： 再一个是以缘会集。以缘会集呢，就是包括我们刚才讲的受以“亲依止”，和这个“俱生”、“无间”这个以受为缘。</w:t>
      </w:r>
    </w:p>
    <w:p>
      <w:r>
        <w:rPr>
          <w:rFonts w:ascii="宋体" w:hAnsi="宋体" w:eastAsia="宋体"/>
          <w:b w:val="0"/>
          <w:i w:val="0"/>
          <w:sz w:val="22"/>
        </w:rPr>
        <w:t>也就是说，爱和执取，都是因为我们倾向某一种受。所以这一段时间一直在跟大家讲：如何重构你的底层。</w:t>
      </w:r>
    </w:p>
    <w:p>
      <w:r>
        <w:rPr>
          <w:rFonts w:ascii="宋体" w:hAnsi="宋体" w:eastAsia="宋体"/>
          <w:b w:val="0"/>
          <w:i w:val="0"/>
          <w:sz w:val="22"/>
        </w:rPr>
        <w:t>那么把底层分成这个无明、爱、取。那我们大部分讲比较爱，但是呢，我们要看到你爱什么。如果你觉得“我不能爱”，不能爱的时候，其实你是不能解决问题的。你觉得“我爱一个东西”，想说“这个爱不好，不好”，你不解决问题。或者你看看这个爱有什么祸患，可能会减弱一点。但是呢，如果你看到你所爱的是什么样的受，而那样的受呢，它是不是可以依止？它是不是可以依靠？依靠它会有什么样的过患？那么这个削弱这个爱呢，是比较有帮助的。</w:t>
      </w:r>
    </w:p>
    <w:p>
      <w:r>
        <w:rPr>
          <w:rFonts w:ascii="宋体" w:hAnsi="宋体" w:eastAsia="宋体"/>
          <w:b w:val="0"/>
          <w:i w:val="0"/>
          <w:sz w:val="22"/>
        </w:rPr>
        <w:t>所以在这里面呢，我们再次强调：就是说，如果你有某一种执取，那么你去看后面的那个爱，那个爱后面你要看到那个受。那个受呢，其实就是你期待于某一种受。或者这种受，如果这一种情况如果发生的时候，他就有愉悦的感受，会有痛苦的感受。那这个东西，你要把它破掉。不把它破掉，后面那个爱和执取是很难破的。</w:t>
      </w:r>
    </w:p>
    <w:p>
      <w:r>
        <w:rPr>
          <w:rFonts w:ascii="宋体" w:hAnsi="宋体" w:eastAsia="宋体"/>
          <w:b w:val="0"/>
          <w:i w:val="0"/>
          <w:sz w:val="22"/>
        </w:rPr>
        <w:t>「6. 依“遮止”解释十二缘起支（遮止邪见）」</w:t>
      </w:r>
    </w:p>
    <w:p>
      <w:r>
        <w:rPr>
          <w:rFonts w:ascii="宋体" w:hAnsi="宋体" w:eastAsia="宋体"/>
          <w:b w:val="0"/>
          <w:i w:val="0"/>
          <w:sz w:val="22"/>
        </w:rPr>
        <w:t>第三个部分呢，他是说以“遮止”。遮止什么呢？在这里主要是讲遮止邪见生起。就佛陀讲十二缘起支，这是为了遮止邪见生起。</w:t>
      </w:r>
    </w:p>
    <w:p>
      <w:r>
        <w:rPr>
          <w:rFonts w:ascii="宋体" w:hAnsi="宋体" w:eastAsia="宋体"/>
          <w:b w:val="0"/>
          <w:i w:val="0"/>
          <w:sz w:val="22"/>
        </w:rPr>
        <w:t>那遮止哪些邪见生起呢？</w:t>
      </w:r>
    </w:p>
    <w:p>
      <w:pPr>
        <w:pStyle w:val="ListBullet"/>
      </w:pPr>
      <w:r>
        <w:rPr>
          <w:rFonts w:ascii="宋体" w:hAnsi="宋体" w:eastAsia="宋体"/>
          <w:b w:val="0"/>
          <w:i w:val="0"/>
          <w:sz w:val="22"/>
        </w:rPr>
        <w:t>无明为缘故有行： 它能够制止“有作者”的邪见。这个我们每天做的事情，就觉得“我在做，我在做”。其实呢，我一直在给大家讲说，你往后看一看，看看你这个做这件事情背后的认知是什么，是什么样的力量支持着你在做这件事情。就你这样一看呢，就发现没有一个不变的我在支持你做这个事儿，所以呢，你就能够破除有作者（我）的邪见。</w:t>
      </w:r>
    </w:p>
    <w:p>
      <w:pPr>
        <w:pStyle w:val="ListBullet"/>
      </w:pPr>
      <w:r>
        <w:rPr>
          <w:rFonts w:ascii="宋体" w:hAnsi="宋体" w:eastAsia="宋体"/>
          <w:b w:val="0"/>
          <w:i w:val="0"/>
          <w:sz w:val="22"/>
        </w:rPr>
        <w:t>行为缘故有识： 能够制止“自我转世”的邪见。就当你修缘起能够看到，你这一生的结生识，是由于上一生的无明、爱、取、行、业导致这一生的这个生命转起的时候呢，你就不会觉得有一个我从上一生到这一生。这种常见或者灵魂我，或者神识我，或者真我、本我，等等的。</w:t>
      </w:r>
    </w:p>
    <w:p>
      <w:pPr>
        <w:pStyle w:val="ListBullet"/>
      </w:pPr>
      <w:r>
        <w:rPr>
          <w:rFonts w:ascii="宋体" w:hAnsi="宋体" w:eastAsia="宋体"/>
          <w:b w:val="0"/>
          <w:i w:val="0"/>
          <w:sz w:val="22"/>
        </w:rPr>
        <w:t>识为缘故有名色： 解释出被构想为“我”的事物并非一体，而是各自不同的。所以这个能够制止“密集相”、“一合相”。识缘名色呢，就是我们这个物质的部分和精神的部分，它是以识为先导的。它们识为先导生起来就种种的这个五蕴的状态，它是不是我们想象的觉得说，这个要么呢，你觉得说这个就有一个不变的“我”，这始终都是我们前面讲的二十种我见，它就不会有这种错误形成，错见形成。</w:t>
      </w:r>
    </w:p>
    <w:p>
      <w:pPr>
        <w:pStyle w:val="ListBullet"/>
      </w:pPr>
      <w:r>
        <w:rPr>
          <w:rFonts w:ascii="宋体" w:hAnsi="宋体" w:eastAsia="宋体"/>
          <w:b w:val="0"/>
          <w:i w:val="0"/>
          <w:sz w:val="22"/>
        </w:rPr>
        <w:t>名色为缘故有六处： 它能够制止“我看见、我触、我受、我爱、我取、我有、我生、我老死”等邪见。以前有说法叫“我思故我在”，但这样看完以后，就不是“我思故我在”，没有我。是故当依止制止邪见而适当的了知此有轮。对佛陀制定教导我们十二缘起支呢，其中很重要的就是遮止邪见产生。</w:t>
      </w:r>
    </w:p>
    <w:p>
      <w:r>
        <w:rPr>
          <w:rFonts w:ascii="宋体" w:hAnsi="宋体" w:eastAsia="宋体"/>
          <w:b w:val="0"/>
          <w:i w:val="0"/>
          <w:sz w:val="22"/>
        </w:rPr>
        <w:t>「7. 依“譬喻”解释十二缘起支」</w:t>
      </w:r>
    </w:p>
    <w:p>
      <w:r>
        <w:rPr>
          <w:rFonts w:ascii="宋体" w:hAnsi="宋体" w:eastAsia="宋体"/>
          <w:b w:val="0"/>
          <w:i w:val="0"/>
          <w:sz w:val="22"/>
        </w:rPr>
        <w:t>第四个呢，是以譬喻。譬喻说明什么呢？如果按这个看下来，这个譬喻就是说明生命的轮回它非常的颠倒，我们执取轮回其实是非常的颠倒。</w:t>
      </w:r>
    </w:p>
    <w:p>
      <w:r>
        <w:rPr>
          <w:rFonts w:ascii="宋体" w:hAnsi="宋体" w:eastAsia="宋体"/>
          <w:b w:val="0"/>
          <w:i w:val="0"/>
          <w:sz w:val="22"/>
        </w:rPr>
        <w:t>他说：为透过自相和共相见到诸法故。</w:t>
      </w:r>
    </w:p>
    <w:p>
      <w:pPr>
        <w:pStyle w:val="ListBullet"/>
      </w:pPr>
      <w:r>
        <w:rPr>
          <w:rFonts w:ascii="宋体" w:hAnsi="宋体" w:eastAsia="宋体"/>
          <w:b w:val="0"/>
          <w:i w:val="0"/>
          <w:sz w:val="22"/>
        </w:rPr>
        <w:t>无明犹如盲人失足： 无明犹如盲人，无明为缘故有行呢，犹如盲人是足。你就像一个瞎子一样的，而且你已经摔倒了。因为你瞎眼了就乱走，结果就摔倒了。这个非福行、不动行，它总是在轮回里面。</w:t>
      </w:r>
    </w:p>
    <w:p>
      <w:pPr>
        <w:pStyle w:val="ListBullet"/>
      </w:pPr>
      <w:r>
        <w:rPr>
          <w:rFonts w:ascii="宋体" w:hAnsi="宋体" w:eastAsia="宋体"/>
          <w:b w:val="0"/>
          <w:i w:val="0"/>
          <w:sz w:val="22"/>
        </w:rPr>
        <w:t>行为缘故有识： 犹如失足者跌倒。失足了，跌倒了，这个就是新的生命产生了，又掉在一个苦的状态里面。</w:t>
      </w:r>
    </w:p>
    <w:p>
      <w:pPr>
        <w:pStyle w:val="ListBullet"/>
      </w:pPr>
      <w:r>
        <w:rPr>
          <w:rFonts w:ascii="宋体" w:hAnsi="宋体" w:eastAsia="宋体"/>
          <w:b w:val="0"/>
          <w:i w:val="0"/>
          <w:sz w:val="22"/>
        </w:rPr>
        <w:t>识为缘故有名色： 犹如跌倒者所起的囊肿。那就要起包了。</w:t>
      </w:r>
    </w:p>
    <w:p>
      <w:pPr>
        <w:pStyle w:val="ListBullet"/>
      </w:pPr>
      <w:r>
        <w:rPr>
          <w:rFonts w:ascii="宋体" w:hAnsi="宋体" w:eastAsia="宋体"/>
          <w:b w:val="0"/>
          <w:i w:val="0"/>
          <w:sz w:val="22"/>
        </w:rPr>
        <w:t>名色为缘故有六处： 犹如囊肿破裂后所起的小脓包，好多个小脓包，六个小脓包。</w:t>
      </w:r>
    </w:p>
    <w:p>
      <w:pPr>
        <w:pStyle w:val="ListBullet"/>
      </w:pPr>
      <w:r>
        <w:rPr>
          <w:rFonts w:ascii="宋体" w:hAnsi="宋体" w:eastAsia="宋体"/>
          <w:b w:val="0"/>
          <w:i w:val="0"/>
          <w:sz w:val="22"/>
        </w:rPr>
        <w:t>六处为缘故有触： 犹如你不断地碰撞这个小脓包，这个囊肿和脓包。</w:t>
      </w:r>
    </w:p>
    <w:p>
      <w:pPr>
        <w:pStyle w:val="ListBullet"/>
      </w:pPr>
      <w:r>
        <w:rPr>
          <w:rFonts w:ascii="宋体" w:hAnsi="宋体" w:eastAsia="宋体"/>
          <w:b w:val="0"/>
          <w:i w:val="0"/>
          <w:sz w:val="22"/>
        </w:rPr>
        <w:t>触为缘故有受： 犹如因碰撞而生起身之苦，很苦很痛。</w:t>
      </w:r>
    </w:p>
    <w:p>
      <w:pPr>
        <w:pStyle w:val="ListBullet"/>
      </w:pPr>
      <w:r>
        <w:rPr>
          <w:rFonts w:ascii="宋体" w:hAnsi="宋体" w:eastAsia="宋体"/>
          <w:b w:val="0"/>
          <w:i w:val="0"/>
          <w:sz w:val="22"/>
        </w:rPr>
        <w:t>受为缘故有爱： 犹如渴求治愈痛苦。你以为这个生命当中，我们通过这个去寻求这个色、声、香、味、触、法，很多吃的好玩的，这个能够治疗我们身体的生命的这种痛苦。</w:t>
      </w:r>
    </w:p>
    <w:p>
      <w:pPr>
        <w:pStyle w:val="ListBullet"/>
      </w:pPr>
      <w:r>
        <w:rPr>
          <w:rFonts w:ascii="宋体" w:hAnsi="宋体" w:eastAsia="宋体"/>
          <w:b w:val="0"/>
          <w:i w:val="0"/>
          <w:sz w:val="22"/>
        </w:rPr>
        <w:t>爱为缘故有取： 犹如透过对治愈痛苦的渴求而执取不知当的药，就吃错药了。</w:t>
      </w:r>
    </w:p>
    <w:p>
      <w:pPr>
        <w:pStyle w:val="ListBullet"/>
      </w:pPr>
      <w:r>
        <w:rPr>
          <w:rFonts w:ascii="宋体" w:hAnsi="宋体" w:eastAsia="宋体"/>
          <w:b w:val="0"/>
          <w:i w:val="0"/>
          <w:sz w:val="22"/>
        </w:rPr>
        <w:t>取为缘故有有： 犹如涂敷所执取的不当之药，就你把那不当之药就涂抹了或者吃下去了。</w:t>
      </w:r>
    </w:p>
    <w:p>
      <w:pPr>
        <w:pStyle w:val="ListBullet"/>
      </w:pPr>
      <w:r>
        <w:rPr>
          <w:rFonts w:ascii="宋体" w:hAnsi="宋体" w:eastAsia="宋体"/>
          <w:b w:val="0"/>
          <w:i w:val="0"/>
          <w:sz w:val="22"/>
        </w:rPr>
        <w:t>有为缘故有生： 犹如因为涂抹不当的药，囊肿的脓包起了异变，变癌症了。</w:t>
      </w:r>
    </w:p>
    <w:p>
      <w:pPr>
        <w:pStyle w:val="ListBullet"/>
      </w:pPr>
      <w:r>
        <w:rPr>
          <w:rFonts w:ascii="宋体" w:hAnsi="宋体" w:eastAsia="宋体"/>
          <w:b w:val="0"/>
          <w:i w:val="0"/>
          <w:sz w:val="22"/>
        </w:rPr>
        <w:t>生为缘故有老死： 犹如囊肿因脓包变异而又破溃。</w:t>
      </w:r>
    </w:p>
    <w:p>
      <w:r>
        <w:rPr>
          <w:rFonts w:ascii="宋体" w:hAnsi="宋体" w:eastAsia="宋体"/>
          <w:b w:val="0"/>
          <w:i w:val="0"/>
          <w:sz w:val="22"/>
        </w:rPr>
        <w:t>那生命是这样的一种状态。就佛陀这样来比喻，就是生命就是由于无明，我们非常的颠倒，一直觉得这个生命很好，生命诚可贵。</w:t>
      </w:r>
    </w:p>
    <w:p>
      <w:r>
        <w:rPr>
          <w:rFonts w:ascii="宋体" w:hAnsi="宋体" w:eastAsia="宋体"/>
          <w:b w:val="0"/>
          <w:i w:val="0"/>
          <w:sz w:val="22"/>
        </w:rPr>
        <w:t>「8. 依“深奥之理”解释十二缘起支（另一种譬喻）」</w:t>
      </w:r>
    </w:p>
    <w:p>
      <w:r>
        <w:rPr>
          <w:rFonts w:ascii="宋体" w:hAnsi="宋体" w:eastAsia="宋体"/>
          <w:b w:val="0"/>
          <w:i w:val="0"/>
          <w:sz w:val="22"/>
        </w:rPr>
        <w:t>第四个呢，是以譬喻，还有一个譬喻。因为在此有轮中：</w:t>
      </w:r>
    </w:p>
    <w:p>
      <w:pPr>
        <w:pStyle w:val="ListBullet"/>
      </w:pPr>
      <w:r>
        <w:rPr>
          <w:rFonts w:ascii="宋体" w:hAnsi="宋体" w:eastAsia="宋体"/>
          <w:b w:val="0"/>
          <w:i w:val="0"/>
          <w:sz w:val="22"/>
        </w:rPr>
        <w:t>无明犹如白内障笼罩双眼那样，以不行道和邪行道的状态笼罩住有情。此外，那无明所笼罩的愚人，犹如所“作茧之蚕”那样，以作为蚕的、作为茧的外壳，这个捆缚自己那样，以能导致再有的行捆缚自己。</w:t>
      </w:r>
    </w:p>
    <w:p>
      <w:pPr>
        <w:pStyle w:val="ListBullet"/>
      </w:pPr>
      <w:r>
        <w:rPr>
          <w:rFonts w:ascii="宋体" w:hAnsi="宋体" w:eastAsia="宋体"/>
          <w:b w:val="0"/>
          <w:i w:val="0"/>
          <w:sz w:val="22"/>
        </w:rPr>
        <w:t>行所摄之时，犹如为众臣所扶持的王子得以登上王位那样，得以住于都趣。那我们这个前面我们不断讲过，说一个人呢出生在世间，他被两股力量紧紧的束缚，对吧？一股呢就是过去无始以来在心流里留下来的六种心理仪式；再一个呢，就是你作为这个生命，这一期生命这个物种本身的基因对你的束缚。儿女就要出生了，这个束缚就在。</w:t>
      </w:r>
    </w:p>
    <w:p>
      <w:pPr>
        <w:pStyle w:val="ListBullet"/>
      </w:pPr>
      <w:r>
        <w:rPr>
          <w:rFonts w:ascii="宋体" w:hAnsi="宋体" w:eastAsia="宋体"/>
          <w:b w:val="0"/>
          <w:i w:val="0"/>
          <w:sz w:val="22"/>
        </w:rPr>
        <w:t>心路文里面讲说，“遍计执取投生的业、业相、趣之相，故在结生时令多种名色生起，犹如幻术师令幻术产生。”这里的“遍计”呢，是中国传统唯识的用词。它的意思就是，凡夫呢，他的“分别计度”，就是你总是分别、计较，或者想象，或者这个等等，它周遍于一切的内外境。就是你只要这个心生起，它都是周遍一切外境，然后对它进行分别计较。那简单来讲呢，就是凡夫的心，他总是把本来是因缘和合的果报当真。那在这里呢，就表现于就把临终中出现的这个业、业相、趣向，当成是真的，他去抓取这个相，所以在结生的时候呢，令多种名色生起来。比如说人入胎，人入胎的话呢，你就会产生六处，对吧？然后长成一个男人、女人，有的个高、个矮，这个黑瘦胖，这个就各种各样的名色。那如果是这个天人化身呢，他连他的宫殿都是他的业生的。那很多鬼类的众生呢，就长得太奇形怪状了。那像这个地狱这个众生受苦，它那个地狱的环境乃至于它的刑具，它都是你的业现出来的。再一个，这个天宫鬼的故事，对吧？它就会这种执取这样的这个业相、趣向，然后令多种名色生起，犹如幻术师令幻术产生。因为如果你能够展开这个生命的这个时空，你看这个生命的轮回，它就像那个魔术师在这个幻化一样的，就特别的奇怪。</w:t>
      </w:r>
    </w:p>
    <w:p>
      <w:pPr>
        <w:pStyle w:val="ListBullet"/>
      </w:pPr>
      <w:r>
        <w:rPr>
          <w:rFonts w:ascii="宋体" w:hAnsi="宋体" w:eastAsia="宋体"/>
          <w:b w:val="0"/>
          <w:i w:val="0"/>
          <w:sz w:val="22"/>
        </w:rPr>
        <w:t>助立名色的六处，犹如根植于沃土的密林那样，达到增长、发展、广大。我们讲六处，它的特性是增长。</w:t>
      </w:r>
    </w:p>
    <w:p>
      <w:pPr>
        <w:pStyle w:val="ListBullet"/>
      </w:pPr>
      <w:r>
        <w:rPr>
          <w:rFonts w:ascii="宋体" w:hAnsi="宋体" w:eastAsia="宋体"/>
          <w:b w:val="0"/>
          <w:i w:val="0"/>
          <w:sz w:val="22"/>
        </w:rPr>
        <w:t>内外六处彼此接触，不产生触，犹如因火碎摩擦而起火。</w:t>
      </w:r>
    </w:p>
    <w:p>
      <w:pPr>
        <w:pStyle w:val="ListBullet"/>
      </w:pPr>
      <w:r>
        <w:rPr>
          <w:rFonts w:ascii="宋体" w:hAnsi="宋体" w:eastAsia="宋体"/>
          <w:b w:val="0"/>
          <w:i w:val="0"/>
          <w:sz w:val="22"/>
        </w:rPr>
        <w:t>为触所触者，现起受，犹如为火所触者现起热。那这个在我们在学这个触心所的时候，就是讲说这个所缘，好，这个所缘和这个六处、根门，它是有热的。那么这个跟识，所缘、六处、识合起来就会产生热，然后就会让那一块胶变软化，那个软化就是受。</w:t>
      </w:r>
    </w:p>
    <w:p>
      <w:pPr>
        <w:pStyle w:val="ListBullet"/>
      </w:pPr>
      <w:r>
        <w:rPr>
          <w:rFonts w:ascii="宋体" w:hAnsi="宋体" w:eastAsia="宋体"/>
          <w:b w:val="0"/>
          <w:i w:val="0"/>
          <w:sz w:val="22"/>
        </w:rPr>
        <w:t>感受所缘之味者，真爱增长渴爱，犹如饮用盐水者增长口渴。</w:t>
      </w:r>
    </w:p>
    <w:p>
      <w:pPr>
        <w:pStyle w:val="ListBullet"/>
      </w:pPr>
      <w:r>
        <w:rPr>
          <w:rFonts w:ascii="宋体" w:hAnsi="宋体" w:eastAsia="宋体"/>
          <w:b w:val="0"/>
          <w:i w:val="0"/>
          <w:sz w:val="22"/>
        </w:rPr>
        <w:t>爱所缘者，需求于诸有，犹如口渴者需求于饮料。那需求呢，就是他的取。因取而强烈，执取有，犹如鱼因贪图饵料而咬钩。</w:t>
      </w:r>
    </w:p>
    <w:p>
      <w:pPr>
        <w:pStyle w:val="ListBullet"/>
      </w:pPr>
      <w:r>
        <w:rPr>
          <w:rFonts w:ascii="宋体" w:hAnsi="宋体" w:eastAsia="宋体"/>
          <w:b w:val="0"/>
          <w:i w:val="0"/>
          <w:sz w:val="22"/>
        </w:rPr>
        <w:t>有业有存，则有生有，犹如有种子时则有芽。</w:t>
      </w:r>
    </w:p>
    <w:p>
      <w:pPr>
        <w:pStyle w:val="ListBullet"/>
      </w:pPr>
      <w:r>
        <w:rPr>
          <w:rFonts w:ascii="宋体" w:hAnsi="宋体" w:eastAsia="宋体"/>
          <w:b w:val="0"/>
          <w:i w:val="0"/>
          <w:sz w:val="22"/>
        </w:rPr>
        <w:t>生者必有老死，犹如已生之树必然倾倒。</w:t>
      </w:r>
    </w:p>
    <w:p>
      <w:r>
        <w:rPr>
          <w:rFonts w:ascii="宋体" w:hAnsi="宋体" w:eastAsia="宋体"/>
          <w:b w:val="0"/>
          <w:i w:val="0"/>
          <w:sz w:val="22"/>
        </w:rPr>
        <w:t>所以当如此以譬喻适当的了知这个有轮。这个是从譬喻的角度上来讲这个有有轮。</w:t>
      </w:r>
    </w:p>
    <w:p>
      <w:r>
        <w:rPr>
          <w:rFonts w:ascii="宋体" w:hAnsi="宋体" w:eastAsia="宋体"/>
          <w:b w:val="0"/>
          <w:i w:val="0"/>
          <w:sz w:val="22"/>
        </w:rPr>
        <w:t>所以呢，佛陀以各种各样的方式呢来告诉我们怎样去理解这个生命的这种真实的轮回的现象，以使呢，我们能够从这种闭环，轮回的闭环里面解脱出来。</w:t>
      </w:r>
    </w:p>
    <w:p>
      <w:pPr>
        <w:spacing w:before="120"/>
      </w:pPr>
      <w:r>
        <w:rPr>
          <w:rFonts w:ascii="微软雅黑" w:hAnsi="微软雅黑" w:eastAsia="微软雅黑"/>
          <w:b w:val="0"/>
          <w:i w:val="0"/>
          <w:color w:val="1F3A5F"/>
          <w:sz w:val="24"/>
        </w:rPr>
        <w:t>原文材料2：《观察缘起-20170401-分享版.pdf》（帕奥禅师）★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帕奥禅师开示，文字密集、含巴利文。建议只读以下三处：①「毗婆舍那智断除见与爱」段（可以慢读，这是「解脱靠什么」的回答）；②《大缘经》「不悟缘起不得解脱」与「智剑断有轮」段；③「如何灭除痛苦」中「重阁经」与四圣谛／八圣道的纲要。巴利偈诵可只读中文。其余部分</w:t>
            </w:r>
            <w:r>
              <w:rPr>
                <w:rFonts w:ascii="宋体" w:hAnsi="宋体" w:eastAsia="宋体"/>
                <w:b/>
                <w:i w:val="0"/>
                <w:color w:val="333333"/>
                <w:sz w:val="22"/>
              </w:rPr>
              <w:t>完整原文见本周素材照录</w:t>
            </w:r>
            <w:r>
              <w:rPr>
                <w:rFonts w:ascii="宋体" w:hAnsi="宋体" w:eastAsia="宋体"/>
                <w:b w:val="0"/>
                <w:i w:val="0"/>
                <w:color w:val="333333"/>
                <w:sz w:val="22"/>
              </w:rPr>
              <w:t>。※本系列 08线W7、本线 W1 均用同文件取不同段，本周取「缘起观与解脱」段，特此注明。读《大缘经》偈诵时语气放稳，不渲染恐怖，重点让大家听见「不悟缘起不得解脱」这一句的分量。</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：`pdf_d0dd1c0cd17209afe241ece24bf6b7b4_acfe2664d6531228cd859d81aa22636c7439961422831605`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知识库搜索「观察缘起 帕奥禅师」</w:t>
      </w:r>
    </w:p>
    <w:p>
      <w:r>
        <w:rPr>
          <w:rFonts w:ascii="宋体" w:hAnsi="宋体" w:eastAsia="宋体"/>
          <w:b w:val="0"/>
          <w:i w:val="0"/>
          <w:sz w:val="22"/>
        </w:rPr>
        <w:t>依注释，诠释 purimakammabhavasmiṃ(于以前的业有)为 purime kammabhave, atītajātiyaṃ kammabhave kariyamāneti attho(关于以前的业有，意思应作过去生的业有)。</w:t>
      </w:r>
    </w:p>
    <w:p>
      <w:r>
        <w:rPr>
          <w:rFonts w:ascii="宋体" w:hAnsi="宋体" w:eastAsia="宋体"/>
          <w:b w:val="0"/>
          <w:i w:val="0"/>
          <w:sz w:val="22"/>
        </w:rPr>
        <w:t>因此，依《无碍解道》，缘于过去生的无明、爱、取、行及业，结生识于今生生起。能产生结生识五蕴之诸缘——无明、爱、取、行及业，尤其是人类的，于什么时候生起呢？准确地说为“过去生”(atīta jāti)。现在的名色是由于现在的无明、爱、取、行及业所产生的吗？不！这些原因在过去生生起，它们是过去五蕴的一部分。</w:t>
      </w:r>
    </w:p>
    <w:p>
      <w:r>
        <w:rPr>
          <w:rFonts w:ascii="宋体" w:hAnsi="宋体" w:eastAsia="宋体"/>
          <w:b w:val="0"/>
          <w:i w:val="0"/>
          <w:sz w:val="22"/>
        </w:rPr>
        <w:t>因此，如果禅修者不观察过去的五蕴，他能够观察到属于过去五蕴一部分的无明、爱、取、行及业吗？</w:t>
      </w:r>
    </w:p>
    <w:p>
      <w:r>
        <w:rPr>
          <w:rFonts w:ascii="宋体" w:hAnsi="宋体" w:eastAsia="宋体"/>
          <w:b w:val="0"/>
          <w:i w:val="0"/>
          <w:sz w:val="22"/>
        </w:rPr>
        <w:t>反过来说，如果禅修者能够观察过去生的无明、爱、取、行及业，由于它们是过去五蕴的一部分，它们摄入于过去五蕴。禅修者被指示观察现在果是由过去因而生起；未来果由现在因；较远的未来果由较近的未来因而生起的关系。</w:t>
      </w:r>
    </w:p>
    <w:p>
      <w:r>
        <w:rPr>
          <w:rFonts w:ascii="宋体" w:hAnsi="宋体" w:eastAsia="宋体"/>
          <w:b w:val="0"/>
          <w:i w:val="0"/>
          <w:sz w:val="22"/>
        </w:rPr>
        <w:t>“Atītepi paccayā ceva paccayasamuppannadhammā ca anāgatepi etarahipi paccayā ceva paccayasamuppannadhammā ca.” —— “过去只有缘及缘生法，未来与现在也只有缘及缘生法。”</w:t>
      </w:r>
    </w:p>
    <w:p>
      <w:r>
        <w:rPr>
          <w:rFonts w:ascii="宋体" w:hAnsi="宋体" w:eastAsia="宋体"/>
          <w:b w:val="0"/>
          <w:i w:val="0"/>
          <w:sz w:val="22"/>
        </w:rPr>
        <w:t>禅修者被指示观察三世，即过去、现在与未来之间的因果关系。如果观察过去，只有因与果；如果观察现在，只有因与果；如果观察未来，也只有因与果。</w:t>
      </w:r>
    </w:p>
    <w:p>
      <w:r>
        <w:rPr>
          <w:rFonts w:ascii="宋体" w:hAnsi="宋体" w:eastAsia="宋体"/>
          <w:b w:val="0"/>
          <w:i w:val="0"/>
          <w:sz w:val="22"/>
        </w:rPr>
        <w:t>进一步，如昨晚的开示2所说，禅修者应如何依《中部后五十经注》 (Uparipaṇṇāsa-aṭṭhakathā)及 Bhaddekarattasuttavaṇṇanā修习以去除对五蕴的见与爱呢？有说到：人被见与爱所征服，是由于他没有毗婆舍那3智；人不被见与爱所征服，是由于他生起了对五蕴的毗婆舍那智。</w:t>
      </w:r>
    </w:p>
    <w:p>
      <w:r>
        <w:rPr>
          <w:rFonts w:ascii="宋体" w:hAnsi="宋体" w:eastAsia="宋体"/>
          <w:b w:val="0"/>
          <w:i w:val="0"/>
          <w:sz w:val="22"/>
        </w:rPr>
        <w:t>“Vipassanāya bhāvena taṇhādiṭṭhīhi nākaḍḍhiyati.” —— “透过毗婆舍那的修习而不被爱见牵去。”</w:t>
      </w:r>
    </w:p>
    <w:p>
      <w:r>
        <w:rPr>
          <w:rFonts w:ascii="宋体" w:hAnsi="宋体" w:eastAsia="宋体"/>
          <w:b w:val="0"/>
          <w:i w:val="0"/>
          <w:sz w:val="22"/>
        </w:rPr>
        <w:t>因为毗婆舍那智生起，人不被见与爱牵去。因此，为了不生起对现在五蕴的见与爱，他必须精进尝试获得现在五蕴的毗婆舍那智。如果他不想生起对过去五蕴的见与爱，他应该做什么？他应该于过去五蕴修毗婆舍那。如果他不想生起对未来五蕴的见与爱，他应该于未来五蕴修毗婆舍那。</w:t>
      </w:r>
    </w:p>
    <w:p>
      <w:r>
        <w:rPr>
          <w:rFonts w:ascii="宋体" w:hAnsi="宋体" w:eastAsia="宋体"/>
          <w:b w:val="0"/>
          <w:i w:val="0"/>
          <w:sz w:val="22"/>
        </w:rPr>
        <w:t>佛陀在《大缘经》(Mahānidānasuttaṃ)中说：“Gambhīro cāyaṃ, ānanda, paṭiccasamuppādo gambhīrāvabhāso ca. Etassa, ānanda, dhammassa ananubodhā appaṭivedhā evamayaṃ pajā tantākulakajātā kulagaṇṭhikajātā muñjapabbajabhūtā apāyaṃ duggatiṃ vinipātaṃ saṃsāraṃ nātivattati.” —— “阿难！此缘起法甚深，有甚深相。阿难！因不随觉、不通达此法，有情如丝缕缠结；如织巢鸟的巢；如文邪草；如灯心草。故不能出离恶生、恶趣、地狱及轮回。”</w:t>
      </w:r>
    </w:p>
    <w:p>
      <w:r>
        <w:rPr>
          <w:rFonts w:ascii="宋体" w:hAnsi="宋体" w:eastAsia="宋体"/>
          <w:b w:val="0"/>
          <w:i w:val="0"/>
          <w:sz w:val="22"/>
        </w:rPr>
        <w:t>佛陀说这部经，是因为有一天下午，阿难尊者来请教佛陀。为什么阿难尊者来问缘起法呢？因为那一天中午，阿难尊者以四种方式对缘起修毗婆舍那：</w:t>
      </w:r>
    </w:p>
    <w:p>
      <w:r>
        <w:rPr>
          <w:rFonts w:ascii="宋体" w:hAnsi="宋体" w:eastAsia="宋体"/>
          <w:b w:val="0"/>
          <w:i w:val="0"/>
          <w:sz w:val="22"/>
        </w:rPr>
        <w:t>(一) 顺观。观察“缘于无明故行生起，缘于行故识生起……”。</w:t>
      </w:r>
    </w:p>
    <w:p>
      <w:r>
        <w:rPr>
          <w:rFonts w:ascii="宋体" w:hAnsi="宋体" w:eastAsia="宋体"/>
          <w:b w:val="0"/>
          <w:i w:val="0"/>
          <w:sz w:val="22"/>
        </w:rPr>
        <w:t>(二) 逆观。与上相反。</w:t>
      </w:r>
    </w:p>
    <w:p>
      <w:r>
        <w:rPr>
          <w:rFonts w:ascii="宋体" w:hAnsi="宋体" w:eastAsia="宋体"/>
          <w:b w:val="0"/>
          <w:i w:val="0"/>
          <w:sz w:val="22"/>
        </w:rPr>
        <w:t>(三) 从中间至开端。</w:t>
      </w:r>
    </w:p>
    <w:p>
      <w:r>
        <w:rPr>
          <w:rFonts w:ascii="宋体" w:hAnsi="宋体" w:eastAsia="宋体"/>
          <w:b w:val="0"/>
          <w:i w:val="0"/>
          <w:sz w:val="22"/>
        </w:rPr>
        <w:t>(四) 从中间至末端。</w:t>
      </w:r>
    </w:p>
    <w:p>
      <w:r>
        <w:rPr>
          <w:rFonts w:ascii="宋体" w:hAnsi="宋体" w:eastAsia="宋体"/>
          <w:b w:val="0"/>
          <w:i w:val="0"/>
          <w:sz w:val="22"/>
        </w:rPr>
        <w:t>这样，缘起在他的内观变得非常清楚。</w:t>
      </w:r>
    </w:p>
    <w:p>
      <w:r>
        <w:rPr>
          <w:rFonts w:ascii="宋体" w:hAnsi="宋体" w:eastAsia="宋体"/>
          <w:b w:val="0"/>
          <w:i w:val="0"/>
          <w:sz w:val="22"/>
        </w:rPr>
        <w:t>为了要聆听更好的开示，阿难尊者来到佛陀前，请教缘起法。以这样的目的，阿难尊者白佛言：“尊者！虽然说缘起甚深，但是以我的智慧，却觉得很容易、清楚。”佛陀告诉阿难尊者：“不应这么说，不应这么说！”于是佛陀教示如上所引之法，即：有情由于不能随觉(anubodha)及通达(paṭivedha)缘起法，而被卷入轮回，如丝缕缠结；如织巢鸟的巢；如文邪草(muñja)；如灯心草(pabbaja)4。有情这样地流转于轮回中。他们无法脱离恶趣及轮回。</w:t>
      </w:r>
    </w:p>
    <w:p>
      <w:r>
        <w:rPr>
          <w:rFonts w:ascii="宋体" w:hAnsi="宋体" w:eastAsia="宋体"/>
          <w:b w:val="0"/>
          <w:i w:val="0"/>
          <w:sz w:val="22"/>
        </w:rPr>
        <w:t>佛陀教示由于缺少透过三种世间及出世间遍知而彻底觉悟缘起的智慧，有情无法脱离轮回。</w:t>
      </w:r>
    </w:p>
    <w:p>
      <w:r>
        <w:rPr>
          <w:rFonts w:ascii="宋体" w:hAnsi="宋体" w:eastAsia="宋体"/>
          <w:b w:val="0"/>
          <w:i w:val="0"/>
          <w:sz w:val="22"/>
        </w:rPr>
        <w:t>关于这道理，注释说：“Ñāṇāsinā samādhipavarasilāyaṃ sunisitena, Bhavacakkamapadāletvā, asanivicakkamiva niccanimmathanaṃ; Saṃsārabhayamatīto, na koci supinantarepyatthi. ” (Vism, XVII, 314) —— “甚至在殊胜的定石上磨利了的智剑亦难击破有轮；如雷电之轮而常摧碎于人的轮回的怖畏，即使在梦中也没有谁能超越。”</w:t>
      </w:r>
    </w:p>
    <w:p>
      <w:r>
        <w:rPr>
          <w:rFonts w:ascii="宋体" w:hAnsi="宋体" w:eastAsia="宋体"/>
          <w:b w:val="0"/>
          <w:i w:val="0"/>
          <w:sz w:val="22"/>
        </w:rPr>
        <w:t>缘起是一直有如雷电般地压迫有情的实相，这是拥有无穷尽老病(死)的实相。缘起的转动，令有情于轮回中老，于轮回中病，于轮回中死。义注强烈地提到如不以依定石磨利之慧剑切断压迫有情的缘起，即使在梦中，也没有任何人能脱离轮回。这见于《清净道论(缅文版)》第二册二二〇页。同样也见于 Sammohavinodanī注释中的“缘起分别” (Paṭiccasamuppādavibhaṅgo)之末，对“有轮论”(Bhava-cakka Kathā)所作的注释，因此有必要观察缘起。观察缘起不能不观察过去及未来五蕴。佛陀教示若不知缘起，没有任何人能够脱离轮回。在注释中也提到这点。</w:t>
      </w:r>
    </w:p>
    <w:p>
      <w:r>
        <w:rPr>
          <w:rFonts w:ascii="宋体" w:hAnsi="宋体" w:eastAsia="宋体"/>
          <w:b w:val="0"/>
          <w:i w:val="0"/>
          <w:sz w:val="22"/>
        </w:rPr>
        <w:t>佛陀在《大缘经》(Mahānidānasuttaṃ)中教导如果某人不透彻地以两种智了解因果关系、缘起，即随觉智(anubodha ñāṇa)和通达智(paṭivedha ñāṇa)，他将无从脱离轮回。注释也提到，如果不以智慧剑斩断因果关系、缘起，没有任何人，即使在梦中，能够脱离轮回。所以，欲脱离轮回的禅修者应做什么呢？他应该以随觉智及通达智透彻地了解因果关系、缘起。</w:t>
      </w:r>
    </w:p>
    <w:p>
      <w:r>
        <w:rPr>
          <w:rFonts w:ascii="宋体" w:hAnsi="宋体" w:eastAsia="宋体"/>
          <w:b w:val="0"/>
          <w:i w:val="0"/>
          <w:sz w:val="22"/>
        </w:rPr>
        <w:t>「如何灭除痛苦」</w:t>
      </w:r>
    </w:p>
    <w:p>
      <w:r>
        <w:rPr>
          <w:rFonts w:ascii="宋体" w:hAnsi="宋体" w:eastAsia="宋体"/>
          <w:b w:val="0"/>
          <w:i w:val="0"/>
          <w:sz w:val="22"/>
        </w:rPr>
        <w:t>帕奥禅师 开示</w:t>
      </w:r>
    </w:p>
    <w:p>
      <w:r>
        <w:rPr>
          <w:rFonts w:ascii="宋体" w:hAnsi="宋体" w:eastAsia="宋体"/>
          <w:b w:val="0"/>
          <w:i w:val="0"/>
          <w:sz w:val="22"/>
        </w:rPr>
        <w:t>你想脱离痛苦吗？如果想离苦，请聆听《谛相应·重阁经》(Saccasaṃyuttaṃ, Kūṭāgārasuttaṃ)：</w:t>
      </w:r>
    </w:p>
    <w:p>
      <w:r>
        <w:rPr>
          <w:rFonts w:ascii="宋体" w:hAnsi="宋体" w:eastAsia="宋体"/>
          <w:b w:val="0"/>
          <w:i w:val="0"/>
          <w:sz w:val="22"/>
        </w:rPr>
        <w:t>“诸比丘，若有人如此说：‘不必如实地彻见苦圣谛，不必如实地彻见苦集圣谛，不必如实地彻见苦灭圣谛，不必如实地彻见导致苦灭的道圣谛，我就能究竟离苦。’ —— 这是不可能的。</w:t>
      </w:r>
    </w:p>
    <w:p>
      <w:r>
        <w:rPr>
          <w:rFonts w:ascii="宋体" w:hAnsi="宋体" w:eastAsia="宋体"/>
          <w:b w:val="0"/>
          <w:i w:val="0"/>
          <w:sz w:val="22"/>
        </w:rPr>
        <w:t>“诸比丘，就像有人如此说：‘不需要建筑楼房的下层，我就能建筑上层。’这是不可能的。同样地，若有人如此说：‘不必如实地彻见苦圣谛，不必如实地彻见苦集圣谛，不必如实地彻见苦灭圣谛，不必如实地彻见导致苦灭的道圣谛，我就能究竟离苦。’ ——这是不可能的。</w:t>
      </w:r>
    </w:p>
    <w:p>
      <w:r>
        <w:rPr>
          <w:rFonts w:ascii="宋体" w:hAnsi="宋体" w:eastAsia="宋体"/>
          <w:b w:val="0"/>
          <w:i w:val="0"/>
          <w:sz w:val="22"/>
        </w:rPr>
        <w:t>“然而，诸比丘，若有人如此说：‘如实地彻见苦圣谛，如实地彻见苦集圣谛，如实地彻见苦灭圣谛，如实地彻见导致苦灭的道圣谛之后，我就能究竟离苦。’ —— 这是可能的。</w:t>
      </w:r>
    </w:p>
    <w:p>
      <w:r>
        <w:rPr>
          <w:rFonts w:ascii="宋体" w:hAnsi="宋体" w:eastAsia="宋体"/>
          <w:b w:val="0"/>
          <w:i w:val="0"/>
          <w:sz w:val="22"/>
        </w:rPr>
        <w:t>“诸比丘，就像有人如此说：‘建筑了楼房的下层之后，我就要建筑上层。’这是可能的。同样地，若有人如此说：‘如实地彻见苦圣谛，如实地彻见苦集圣谛，如实地彻见苦灭圣谛，如实地彻见导致苦灭的道圣谛之后，我就能究竟离苦。’ —— 这是可能的。</w:t>
      </w:r>
    </w:p>
    <w:p>
      <w:r>
        <w:rPr>
          <w:rFonts w:ascii="宋体" w:hAnsi="宋体" w:eastAsia="宋体"/>
          <w:b w:val="0"/>
          <w:i w:val="0"/>
          <w:sz w:val="22"/>
        </w:rPr>
        <w:t>“因此，诸比丘，应当精勤于了知：‘这是苦’；应当精勤于了知：‘这是苦的原因’；应当精勤于了知：‘这是苦的息灭’；应当精勤于了知：‘这是导致苦灭之道’。”</w:t>
      </w:r>
    </w:p>
    <w:p>
      <w:r>
        <w:rPr>
          <w:rFonts w:ascii="宋体" w:hAnsi="宋体" w:eastAsia="宋体"/>
          <w:b w:val="0"/>
          <w:i w:val="0"/>
          <w:sz w:val="22"/>
        </w:rPr>
        <w:t>如果想解脱生死轮回，了知四圣谛是很重要的。佛陀在《相应部·边际村经》(Saṃyuttanikāya, Koṭigāmavaggo)中很清楚地指出这一点：</w:t>
      </w:r>
    </w:p>
    <w:p>
      <w:r>
        <w:rPr>
          <w:rFonts w:ascii="宋体" w:hAnsi="宋体" w:eastAsia="宋体"/>
          <w:b w:val="0"/>
          <w:i w:val="0"/>
          <w:sz w:val="22"/>
        </w:rPr>
        <w:t>一时，世尊住在跋耆族的边际村。那时世尊如此对诸比丘说：“诸比丘，正是由于不了知、不彻见四圣谛，因此你我一直在此长久的轮回中流转、徘徊。是哪四项(圣谛)呢？</w:t>
      </w:r>
    </w:p>
    <w:p>
      <w:r>
        <w:rPr>
          <w:rFonts w:ascii="宋体" w:hAnsi="宋体" w:eastAsia="宋体"/>
          <w:b w:val="0"/>
          <w:i w:val="0"/>
          <w:sz w:val="22"/>
        </w:rPr>
        <w:t>“诸比丘，正是由于不了知、不彻见苦圣谛，因此你我一直在此长久的轮回中流转、徘徊；正是由于不了知、不彻见苦集圣谛，因此你我一直在此长久的轮回中流转、徘徊；正是由于不了知、不彻见苦灭圣谛，因此你我一直在此长久的轮回中流转、徘徊；正是由于不了知、不彻见导致苦灭的道圣谛，因此你我一直在此长久的轮回中流转、徘徊。</w:t>
      </w:r>
    </w:p>
    <w:p>
      <w:r>
        <w:rPr>
          <w:rFonts w:ascii="宋体" w:hAnsi="宋体" w:eastAsia="宋体"/>
          <w:b w:val="0"/>
          <w:i w:val="0"/>
          <w:sz w:val="22"/>
        </w:rPr>
        <w:t>“诸比丘，那苦圣谛已经被了知与彻见；那苦集圣谛已经被了知与彻见；那苦灭圣谛已经被了知与彻见；那导致苦灭的道圣谛已经被了知与彻见；对于存在的贪爱(有爱)已经被切断，通向存在的渠道已经被毁灭，已经不会再有来生。”</w:t>
      </w:r>
    </w:p>
    <w:p>
      <w:r>
        <w:rPr>
          <w:rFonts w:ascii="宋体" w:hAnsi="宋体" w:eastAsia="宋体"/>
          <w:b w:val="0"/>
          <w:i w:val="0"/>
          <w:sz w:val="22"/>
        </w:rPr>
        <w:t>这是世尊所开示的话。如此开示之后，善逝大师又如此说：</w:t>
      </w:r>
    </w:p>
    <w:p>
      <w:r>
        <w:rPr>
          <w:rFonts w:ascii="宋体" w:hAnsi="宋体" w:eastAsia="宋体"/>
          <w:b w:val="0"/>
          <w:i w:val="0"/>
          <w:sz w:val="22"/>
        </w:rPr>
        <w:t>“由于不如实彻见四圣谛，</w:t>
      </w:r>
    </w:p>
    <w:p>
      <w:r>
        <w:rPr>
          <w:rFonts w:ascii="宋体" w:hAnsi="宋体" w:eastAsia="宋体"/>
          <w:b w:val="0"/>
          <w:i w:val="0"/>
          <w:sz w:val="22"/>
        </w:rPr>
        <w:t>我等长久地流转种种生；</w:t>
      </w:r>
    </w:p>
    <w:p>
      <w:r>
        <w:rPr>
          <w:rFonts w:ascii="宋体" w:hAnsi="宋体" w:eastAsia="宋体"/>
          <w:b w:val="0"/>
          <w:i w:val="0"/>
          <w:sz w:val="22"/>
        </w:rPr>
        <w:t>今圣谛已见，有渠已切断，</w:t>
      </w:r>
    </w:p>
    <w:p>
      <w:r>
        <w:rPr>
          <w:rFonts w:ascii="宋体" w:hAnsi="宋体" w:eastAsia="宋体"/>
          <w:b w:val="0"/>
          <w:i w:val="0"/>
          <w:sz w:val="22"/>
        </w:rPr>
        <w:t>苦根已断除，更不复再生。”</w:t>
      </w:r>
    </w:p>
    <w:p>
      <w:r>
        <w:rPr>
          <w:rFonts w:ascii="宋体" w:hAnsi="宋体" w:eastAsia="宋体"/>
          <w:b w:val="0"/>
          <w:i w:val="0"/>
          <w:sz w:val="22"/>
        </w:rPr>
        <w:t>「四圣谛」</w:t>
      </w:r>
    </w:p>
    <w:p>
      <w:r>
        <w:rPr>
          <w:rFonts w:ascii="宋体" w:hAnsi="宋体" w:eastAsia="宋体"/>
          <w:b w:val="0"/>
          <w:i w:val="0"/>
          <w:sz w:val="22"/>
        </w:rPr>
        <w:t>一、苦圣谛</w:t>
      </w:r>
    </w:p>
    <w:p>
      <w:r>
        <w:rPr>
          <w:rFonts w:ascii="宋体" w:hAnsi="宋体" w:eastAsia="宋体"/>
          <w:b w:val="0"/>
          <w:i w:val="0"/>
          <w:sz w:val="22"/>
        </w:rPr>
        <w:t>什么是苦圣谛？在《转法轮经》里，佛陀以简要的方式如此解释苦圣谛：“简单地说，五取蕴是苦。”五取蕴是观智的目标。</w:t>
      </w:r>
    </w:p>
    <w:p>
      <w:r>
        <w:rPr>
          <w:rFonts w:ascii="宋体" w:hAnsi="宋体" w:eastAsia="宋体"/>
          <w:b w:val="0"/>
          <w:i w:val="0"/>
          <w:sz w:val="22"/>
        </w:rPr>
        <w:t>什么是五取蕴呢？它们就是色取蕴、受取蕴、想取蕴、行取蕴及识取蕴。</w:t>
      </w:r>
    </w:p>
    <w:p>
      <w:r>
        <w:rPr>
          <w:rFonts w:ascii="宋体" w:hAnsi="宋体" w:eastAsia="宋体"/>
          <w:b w:val="0"/>
          <w:i w:val="0"/>
          <w:sz w:val="22"/>
        </w:rPr>
        <w:t>因此大家应当了解，不只是现在的五取蕴是苦谛法而已，过去的、现在的、未来的、内在的、外在的、粗的、细的、低劣的、殊胜的、远的与近的五取蕴也都是苦谛法。</w:t>
      </w:r>
    </w:p>
    <w:p>
      <w:r>
        <w:rPr>
          <w:rFonts w:ascii="宋体" w:hAnsi="宋体" w:eastAsia="宋体"/>
          <w:b w:val="0"/>
          <w:i w:val="0"/>
          <w:sz w:val="22"/>
        </w:rPr>
        <w:t>为什么这些五蕴会成为执取的目标呢？众生的身心是由五蕴所构成的。由于无明的缘故，凡夫视色法为“我”、“我的”或“我的自我”，如此即产生了对色法的贪爱与执取。对于受、想、行、识的贪爱与执取也是如此。</w:t>
      </w:r>
    </w:p>
    <w:p>
      <w:r>
        <w:rPr>
          <w:rFonts w:ascii="宋体" w:hAnsi="宋体" w:eastAsia="宋体"/>
          <w:b w:val="0"/>
          <w:i w:val="0"/>
          <w:sz w:val="22"/>
        </w:rPr>
        <w:t>因此，对尚未如实地知见诸法的凡夫而言，这些五蕴都是执取的目标。事实上，除了出世间名法以外，其余的蕴都是取蕴。</w:t>
      </w:r>
    </w:p>
    <w:p>
      <w:r>
        <w:rPr>
          <w:rFonts w:ascii="宋体" w:hAnsi="宋体" w:eastAsia="宋体"/>
          <w:b w:val="0"/>
          <w:i w:val="0"/>
          <w:sz w:val="22"/>
        </w:rPr>
        <w:t>不了知四圣谛就无法证悟涅槃，而苦谛正是四圣谛的第一项，它包括上述的十一种五取蕴。如果想要证悟涅槃、解脱生死轮回，就必须了知这些五取蕴。</w:t>
      </w:r>
    </w:p>
    <w:p>
      <w:r>
        <w:rPr>
          <w:rFonts w:ascii="宋体" w:hAnsi="宋体" w:eastAsia="宋体"/>
          <w:b w:val="0"/>
          <w:i w:val="0"/>
          <w:sz w:val="22"/>
        </w:rPr>
        <w:t>二、苦集圣谛</w:t>
      </w:r>
    </w:p>
    <w:p>
      <w:r>
        <w:rPr>
          <w:rFonts w:ascii="宋体" w:hAnsi="宋体" w:eastAsia="宋体"/>
          <w:b w:val="0"/>
          <w:i w:val="0"/>
          <w:sz w:val="22"/>
        </w:rPr>
        <w:t>什么是苦集圣谛？在《转法轮经》里，佛陀教导说贪爱是集谛，在《相应部·因缘品》(Saṃyuttanikāya,Nidāna vaggo)里，佛陀教导说缘起也是集谛。因此无明(avijjā)、爱(taṇhā)、取(upādāna)、行(saṅkhāra)与业(kamma)都是集谛。简单地说，一切不善业及能造成投生的善业都是集谛。</w:t>
      </w:r>
    </w:p>
    <w:p>
      <w:r>
        <w:rPr>
          <w:rFonts w:ascii="宋体" w:hAnsi="宋体" w:eastAsia="宋体"/>
          <w:b w:val="0"/>
          <w:i w:val="0"/>
          <w:sz w:val="22"/>
        </w:rPr>
        <w:t>三、苦灭圣谛</w:t>
      </w:r>
    </w:p>
    <w:p>
      <w:r>
        <w:rPr>
          <w:rFonts w:ascii="宋体" w:hAnsi="宋体" w:eastAsia="宋体"/>
          <w:b w:val="0"/>
          <w:i w:val="0"/>
          <w:sz w:val="22"/>
        </w:rPr>
        <w:t>什么是苦灭圣谛？在《转法轮经》里，佛陀教导说贪爱的灭尽无余是灭谛；而在其他某些经中，佛陀教导说苦谛的灭尽无余是灭谛。为什么有这两种不同的解释呢？事实上它们是指同一件事。由于贪爱灭尽无余，或者说由于无明、爱、取、行、业灭尽无余，所以五蕴(苦谛)就会灭尽无余。果灭是因为因灭；由于因灭，所以果灭。这两种解释法中，一种是依照因灭来解释，另一种是依照果灭来解释，而事实上都是指相同的道理。这就是为什么佛陀有时说贪爱的灭尽无余是灭谛，有时说五蕴的灭尽无余是灭谛。</w:t>
      </w:r>
    </w:p>
    <w:p>
      <w:r>
        <w:rPr>
          <w:rFonts w:ascii="宋体" w:hAnsi="宋体" w:eastAsia="宋体"/>
          <w:b w:val="0"/>
          <w:i w:val="0"/>
          <w:sz w:val="22"/>
        </w:rPr>
        <w:t>事实上，涅槃就是灭谛。上述两种灭是依靠取涅槃为目标的圣道智而产生。四种圣道智取涅槃为目标，它们逐阶地将烦恼灭尽无余。由于烦恼灭尽无余，所以般涅槃之后没有业能够再产生任何蕴，因此五蕴也就灭尽无余。</w:t>
      </w:r>
    </w:p>
    <w:p>
      <w:r>
        <w:rPr>
          <w:rFonts w:ascii="宋体" w:hAnsi="宋体" w:eastAsia="宋体"/>
          <w:b w:val="0"/>
          <w:i w:val="0"/>
          <w:sz w:val="22"/>
        </w:rPr>
        <w:t>四、导致苦灭的道圣谛</w:t>
      </w:r>
    </w:p>
    <w:p>
      <w:r>
        <w:rPr>
          <w:rFonts w:ascii="宋体" w:hAnsi="宋体" w:eastAsia="宋体"/>
          <w:b w:val="0"/>
          <w:i w:val="0"/>
          <w:sz w:val="22"/>
        </w:rPr>
        <w:t>什么是导致苦灭的道圣谛？那就是八圣道分。有时称八圣道分为道谛(maggasacca)，但是在《转法轮经》里，佛陀称它为“导致苦灭的道圣谛”(dukkhanirodhagāminī paṭipadā ariyasacca)，这两种名称涵义相同。</w:t>
      </w:r>
    </w:p>
    <w:p>
      <w:r>
        <w:rPr>
          <w:rFonts w:ascii="宋体" w:hAnsi="宋体" w:eastAsia="宋体"/>
          <w:b w:val="0"/>
          <w:i w:val="0"/>
          <w:sz w:val="22"/>
        </w:rPr>
        <w:t>八圣道分有两种，即世间的与出世间的。如果要达到出世间的八圣道分，大家首先必须培育世间的八圣道分。</w:t>
      </w:r>
    </w:p>
    <w:p>
      <w:r>
        <w:rPr>
          <w:rFonts w:ascii="宋体" w:hAnsi="宋体" w:eastAsia="宋体"/>
          <w:b w:val="0"/>
          <w:i w:val="0"/>
          <w:sz w:val="22"/>
        </w:rPr>
        <w:t>就世间的八圣道分而言，在你修行观禅时，有五项圣道分同时存在。举例而言，如果你已经能照见五蕴及它们的因，进一步应当观照这些行法的无常、苦、无我三相。苦谛法与集谛法都称为行法。借着透视它们生灭的本质，你了知它们为无常；借着透视它们受到生灭逼迫的本质，你了知它们为苦；借着透视它们没有恒常自我的本质，你了知它们为无我。如此观照时，了知这些行法无常、苦、无我三相的智慧是正见；将心投入这些行法及其无常、苦、无我三相的是正思惟(正见与正思惟经常同时存在)；为了照见行法无常、苦、无我三相而付出的努力是正精进；对行法的无常、苦、无我三相明记不忘是正念；专注于行法的无常、苦、无我三相是正定。因此当禅修者修行观禅时，上述这五项圣道分都同时存在。</w:t>
      </w:r>
    </w:p>
    <w:p>
      <w:r>
        <w:rPr>
          <w:rFonts w:ascii="宋体" w:hAnsi="宋体" w:eastAsia="宋体"/>
          <w:b w:val="0"/>
          <w:i w:val="0"/>
          <w:sz w:val="22"/>
        </w:rPr>
        <w:t>修行观禅到了最后，当禅修者证悟涅槃时，八项圣道分都存在他的心中，那是出世间的八圣道分。了知涅槃的是正见；将心投入涅槃的是正思惟；为了要了知涅槃而付出的努力是正精进；对涅槃明记不忘是正念；专注于涅槃是正定；能造成邪语、邪业与邪命的烦恼都被道智灭除了，因此正语、正业与正命也都与道智同时存在。如此，当禅修者证悟涅槃时，八项圣道分同时都具足。</w:t>
      </w:r>
    </w:p>
    <w:p>
      <w:r>
        <w:rPr>
          <w:rFonts w:ascii="宋体" w:hAnsi="宋体" w:eastAsia="宋体"/>
          <w:b w:val="0"/>
          <w:i w:val="0"/>
          <w:sz w:val="22"/>
        </w:rPr>
        <w:t>「五、如何修行以了悟四圣谛」</w:t>
      </w:r>
    </w:p>
    <w:p>
      <w:r>
        <w:rPr>
          <w:rFonts w:ascii="宋体" w:hAnsi="宋体" w:eastAsia="宋体"/>
          <w:b w:val="0"/>
          <w:i w:val="0"/>
          <w:sz w:val="22"/>
        </w:rPr>
        <w:t>要如何修行才能了悟四圣谛呢？</w:t>
      </w:r>
    </w:p>
    <w:p>
      <w:r>
        <w:rPr>
          <w:rFonts w:ascii="宋体" w:hAnsi="宋体" w:eastAsia="宋体"/>
          <w:b w:val="0"/>
          <w:i w:val="0"/>
          <w:sz w:val="22"/>
        </w:rPr>
        <w:t>请聆听出自《谛相应·三摩地经》(Saccasaṃyuttaṃ, Samādhisuttaṃ. S3.363)的这段经文：</w:t>
      </w:r>
    </w:p>
    <w:p>
      <w:r>
        <w:rPr>
          <w:rFonts w:ascii="宋体" w:hAnsi="宋体" w:eastAsia="宋体"/>
          <w:b w:val="0"/>
          <w:i w:val="0"/>
          <w:sz w:val="22"/>
        </w:rPr>
        <w:t>“诸比丘，应当培育定力。有定力的比丘能如实地了知诸法。</w:t>
      </w:r>
    </w:p>
    <w:p>
      <w:r>
        <w:rPr>
          <w:rFonts w:ascii="宋体" w:hAnsi="宋体" w:eastAsia="宋体"/>
          <w:b w:val="0"/>
          <w:i w:val="0"/>
          <w:sz w:val="22"/>
        </w:rPr>
        <w:t>“他如实地了知什么？他如实地了知：‘这是苦’；他如实地了知：‘这是苦的原因’；他如实地了知：‘这是苦的息灭’；他如实地了知：‘这是导致苦灭之道’。</w:t>
      </w:r>
    </w:p>
    <w:p>
      <w:r>
        <w:rPr>
          <w:rFonts w:ascii="宋体" w:hAnsi="宋体" w:eastAsia="宋体"/>
          <w:b w:val="0"/>
          <w:i w:val="0"/>
          <w:sz w:val="22"/>
        </w:rPr>
        <w:t>“是故，诸比丘，应当精勤于了知：‘这是苦’；应当精勤于了知：‘这是苦的原因’；应当精勤于了知：‘这是苦的息灭’；应当精勤于了知：‘这是导致苦灭之道’。”</w:t>
      </w:r>
    </w:p>
    <w:p>
      <w:r>
        <w:rPr>
          <w:rFonts w:ascii="宋体" w:hAnsi="宋体" w:eastAsia="宋体"/>
          <w:b w:val="0"/>
          <w:i w:val="0"/>
          <w:sz w:val="22"/>
        </w:rPr>
        <w:t>因此，如果要了悟四圣谛，首先必须培育定力。用以培育定力的止禅法门有四十种之多，你可以任选其中一种。</w:t>
      </w:r>
    </w:p>
    <w:p>
      <w:pPr>
        <w:spacing w:before="120"/>
      </w:pPr>
      <w:r>
        <w:rPr>
          <w:rFonts w:ascii="微软雅黑" w:hAnsi="微软雅黑" w:eastAsia="微软雅黑"/>
          <w:b w:val="0"/>
          <w:i w:val="0"/>
          <w:color w:val="1F3A5F"/>
          <w:sz w:val="24"/>
        </w:rPr>
        <w:t>原文材料3：《二阶_摄集_汇总讲义153-196讲》（PDF 完整版）◈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主持人操作：本材料为讲义选段，与材料①②互为印证。请一位学员读「生活中的八正道」与「四圣谛、八正道于生活中的运用」两段；讲义中的讲次页眉、页码只读小节名，不必逐条解释。此段的意义是：</w:t>
            </w:r>
            <w:r>
              <w:rPr>
                <w:rFonts w:ascii="宋体" w:hAnsi="宋体" w:eastAsia="宋体"/>
                <w:b/>
                <w:i w:val="0"/>
                <w:color w:val="333333"/>
                <w:sz w:val="22"/>
              </w:rPr>
              <w:t>缘起的还灭不是抽象的理论，而是「修行在生活中如何做」</w:t>
            </w:r>
            <w:r>
              <w:rPr>
                <w:rFonts w:ascii="宋体" w:hAnsi="宋体" w:eastAsia="宋体"/>
                <w:b w:val="0"/>
                <w:i w:val="0"/>
                <w:color w:val="333333"/>
                <w:sz w:val="22"/>
              </w:rPr>
              <w:t>——以正见为先导，把八正道落到对人、对事、对物、对食上。若时间紧，只读「生活中的八正道」一段亦可。※读书会09 W4、本线 W7 均用同文件取不同段，本周取「八正道实践」段，特此注明。</w:t>
            </w:r>
          </w:p>
        </w:tc>
      </w:tr>
    </w:tbl>
    <w:p>
      <w:pPr>
        <w:spacing w:after="40"/>
      </w:pPr>
    </w:p>
    <w:p>
      <w:pPr>
        <w:pStyle w:val="ListBullet"/>
      </w:pPr>
      <w:r>
        <w:rPr>
          <w:rFonts w:ascii="宋体" w:hAnsi="宋体" w:eastAsia="宋体"/>
          <w:b/>
          <w:i w:val="0"/>
          <w:sz w:val="22"/>
        </w:rPr>
        <w:t>文件类型</w:t>
      </w:r>
      <w:r>
        <w:rPr>
          <w:rFonts w:ascii="宋体" w:hAnsi="宋体" w:eastAsia="宋体"/>
          <w:b w:val="0"/>
          <w:i w:val="0"/>
          <w:sz w:val="22"/>
        </w:rPr>
        <w:t>：pdf</w:t>
      </w:r>
    </w:p>
    <w:p>
      <w:pPr>
        <w:pStyle w:val="ListBullet"/>
      </w:pPr>
      <w:r>
        <w:rPr>
          <w:rFonts w:ascii="宋体" w:hAnsi="宋体" w:eastAsia="宋体"/>
          <w:b/>
          <w:i w:val="0"/>
          <w:sz w:val="22"/>
        </w:rPr>
        <w:t>知识库出处</w:t>
      </w:r>
      <w:r>
        <w:rPr>
          <w:rFonts w:ascii="宋体" w:hAnsi="宋体" w:eastAsia="宋体"/>
          <w:b w:val="0"/>
          <w:i w:val="0"/>
          <w:sz w:val="22"/>
        </w:rPr>
        <w:t>：古源尊者开示及上座部佛教资料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：`pdf_d0dd1c0cd17209afe241ece24bf6b7b4_3d0489e9e011559e25bfe4e83ddd15b37439961422831605`</w:t>
      </w:r>
    </w:p>
    <w:p>
      <w:pPr>
        <w:pStyle w:val="ListBullet"/>
      </w:pPr>
      <w:r>
        <w:rPr>
          <w:rFonts w:ascii="宋体" w:hAnsi="宋体" w:eastAsia="宋体"/>
          <w:b/>
          <w:i w:val="0"/>
          <w:sz w:val="22"/>
        </w:rPr>
        <w:t>打开方式</w:t>
      </w:r>
      <w:r>
        <w:rPr>
          <w:rFonts w:ascii="宋体" w:hAnsi="宋体" w:eastAsia="宋体"/>
          <w:b w:val="0"/>
          <w:i w:val="0"/>
          <w:sz w:val="22"/>
        </w:rPr>
        <w:t>：ima 知识库搜索「二阶 摄集 汇总讲义 153-196讲」</w:t>
      </w:r>
    </w:p>
    <w:p>
      <w:r>
        <w:rPr>
          <w:rFonts w:ascii="宋体" w:hAnsi="宋体" w:eastAsia="宋体"/>
          <w:b w:val="0"/>
          <w:i w:val="0"/>
          <w:sz w:val="22"/>
        </w:rPr>
        <w:t>「八正道的翅膀落在每一个当下（第156讲）」</w:t>
      </w:r>
    </w:p>
    <w:p>
      <w:r>
        <w:rPr>
          <w:rFonts w:ascii="宋体" w:hAnsi="宋体" w:eastAsia="宋体"/>
          <w:b w:val="0"/>
          <w:i w:val="0"/>
          <w:sz w:val="22"/>
        </w:rPr>
        <w:t>八正道的翅膀就是正见、正思惟、正语、正业、正命、正精进、正念、正定。</w:t>
      </w:r>
    </w:p>
    <w:p>
      <w:r>
        <w:rPr>
          <w:rFonts w:ascii="宋体" w:hAnsi="宋体" w:eastAsia="宋体"/>
          <w:b w:val="0"/>
          <w:i w:val="0"/>
          <w:sz w:val="22"/>
        </w:rPr>
        <w:t>八正道的翅膀要落在我们每一个当下，不是说你坐在那，坐著坐著八正道的翅膀突然间就长出来了。</w:t>
      </w:r>
    </w:p>
    <w:p>
      <w:r>
        <w:rPr>
          <w:rFonts w:ascii="宋体" w:hAnsi="宋体" w:eastAsia="宋体"/>
          <w:b w:val="0"/>
          <w:i w:val="0"/>
          <w:sz w:val="22"/>
        </w:rPr>
        <w:t>有一些人过去巴拉密特别强，他可能坐一下就长出来了，大部分人是长不出来的。虽然你说“我在学佛呀！”，但如果你没有真正地致力于让八正道的翅膀长出来，就不会走在八正道上。</w:t>
      </w:r>
    </w:p>
    <w:p>
      <w:r>
        <w:rPr>
          <w:rFonts w:ascii="宋体" w:hAnsi="宋体" w:eastAsia="宋体"/>
          <w:b w:val="0"/>
          <w:i w:val="0"/>
          <w:sz w:val="22"/>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r>
        <w:rPr>
          <w:rFonts w:ascii="宋体" w:hAnsi="宋体" w:eastAsia="宋体"/>
          <w:b w:val="0"/>
          <w:i w:val="0"/>
          <w:sz w:val="22"/>
        </w:rPr>
        <w:t>同时如果没有正念、正知，所有的正思维、正语、正业、正命都是没有可能的。</w:t>
      </w:r>
    </w:p>
    <w:p>
      <w:r>
        <w:rPr>
          <w:rFonts w:ascii="宋体" w:hAnsi="宋体" w:eastAsia="宋体"/>
          <w:b w:val="0"/>
          <w:i w:val="0"/>
          <w:sz w:val="22"/>
        </w:rPr>
        <w:t>所以，正念正知是从凡夫到阿拉汉的基本功、童子功。没有正念、正知，一切都免谈。</w:t>
      </w:r>
    </w:p>
    <w:p>
      <w:r>
        <w:rPr>
          <w:rFonts w:ascii="宋体" w:hAnsi="宋体" w:eastAsia="宋体"/>
          <w:b w:val="0"/>
          <w:i w:val="0"/>
          <w:sz w:val="22"/>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r>
        <w:rPr>
          <w:rFonts w:ascii="宋体" w:hAnsi="宋体" w:eastAsia="宋体"/>
          <w:b w:val="0"/>
          <w:i w:val="0"/>
          <w:sz w:val="22"/>
        </w:rPr>
        <w:t>回不到当下最好的对治方法就是从最基本的身念处开始，先践行概念层面的身、受、心、法四念处。如果我们的心在平常的时候回不到当下，打坐的时候一定妄念纷飞。</w:t>
      </w:r>
    </w:p>
    <w:p>
      <w:r>
        <w:rPr>
          <w:rFonts w:ascii="宋体" w:hAnsi="宋体" w:eastAsia="宋体"/>
          <w:b w:val="0"/>
          <w:i w:val="0"/>
          <w:sz w:val="22"/>
        </w:rPr>
        <w:t>有正念才会有正定，以正见为先导的、有七支支助的、这样的正定才会被培养起来，而这样的正定到最后才会如实知见，观察诸行法的无常、苦、无我而生起道智，最后斩断一切烦恼，证入涅槃。</w:t>
      </w:r>
    </w:p>
    <w:p>
      <w:r>
        <w:rPr>
          <w:rFonts w:ascii="宋体" w:hAnsi="宋体" w:eastAsia="宋体"/>
          <w:b w:val="0"/>
          <w:i w:val="0"/>
          <w:sz w:val="22"/>
        </w:rPr>
        <w:t>「二、生活中的八正道（一）对人、对事、对物、对食物的八正道（第162讲）」</w:t>
      </w:r>
    </w:p>
    <w:p>
      <w:r>
        <w:rPr>
          <w:rFonts w:ascii="宋体" w:hAnsi="宋体" w:eastAsia="宋体"/>
          <w:b w:val="0"/>
          <w:i w:val="0"/>
          <w:sz w:val="22"/>
        </w:rPr>
        <w:t>在日常生活中，怎么去观察或者怎么去改变自己的思惟定式呢？我老提生活中的八正道，八正道不是在修观的时候才用上，修观的时候才用上那是闭眼八正道，那是证得道智的八正道。大部分人都还不会修观，那是不是百分之九十以上的佛教徒就跟八正道没关系了？这显然是错误的，不是这样的。佛陀的法是真理，真理就是放之四海皆准，就是一切处都能够得到它的利益。对于生活中的八正道，我的建议是，首先你要能够识别两种机制。这两种机制以前讲过，就是鼓励机制和保护机制。鼓励机制和保护机制来源于物种的习惯性反应，习惯性反应就是任何生命为了它的存在、生命的延续存在、以及物种的繁衍，自然而然地形成的两种机制。凡是对你的生存和物种繁衍有帮助的那些所缘和目标，你接触到它，就会感到快乐，不管是眼睛看到、耳朵听到、鼻子闻到、舌头尝到、身体接触到的，大概率是这样的。</w:t>
      </w:r>
    </w:p>
    <w:p>
      <w:r>
        <w:rPr>
          <w:rFonts w:ascii="宋体" w:hAnsi="宋体" w:eastAsia="宋体"/>
          <w:b w:val="0"/>
          <w:i w:val="0"/>
          <w:sz w:val="22"/>
        </w:rPr>
        <w:t>比如对人、对师长，对师长我们一般普遍的看法是什么呢？就是师长他必须永远品德高尚，师长永远就是我一问他，他就能回答，师长应该要诲人不倦，他不可以疲倦，不可以累，师长怎么会累？师长要无所不能、无所不会，师长不可以犯错误，师长都犯错误，那还叫师长吗？那我们想一下，这些是什么？是常见。你认为师长必须这样、永远这样——常；“师长就是要给我解决问题的，师长就是要给我带来快乐的”——乐；“师长一直这样不会变的，有一个不变的，像‘我’的存在“——我；“师长永远不会犯错”——净。你这样看待师长的态度就是常、乐、我、净的态度。</w:t>
      </w:r>
    </w:p>
    <w:p>
      <w:r>
        <w:rPr>
          <w:rFonts w:ascii="宋体" w:hAnsi="宋体" w:eastAsia="宋体"/>
          <w:b w:val="0"/>
          <w:i w:val="0"/>
          <w:sz w:val="22"/>
        </w:rPr>
        <w:t>对父母呢？“我提的任何要求你都应该满足我，不然你把我生下来干什么？你生下来就要对我负责”——常、乐、我、净。“父亲母亲永远爱你”就是常，“永远给你快乐”就是乐，“父母亲永远不会变”就是我，“父母亲永远都是这么美好，不会老、不会死”，就是净。</w:t>
      </w:r>
    </w:p>
    <w:p>
      <w:r>
        <w:rPr>
          <w:rFonts w:ascii="宋体" w:hAnsi="宋体" w:eastAsia="宋体"/>
          <w:b w:val="0"/>
          <w:i w:val="0"/>
          <w:sz w:val="22"/>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r>
        <w:rPr>
          <w:rFonts w:ascii="宋体" w:hAnsi="宋体" w:eastAsia="宋体"/>
          <w:b w:val="0"/>
          <w:i w:val="0"/>
          <w:sz w:val="22"/>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rFonts w:ascii="宋体" w:hAnsi="宋体" w:eastAsia="宋体"/>
          <w:b w:val="0"/>
          <w:i w:val="0"/>
          <w:sz w:val="22"/>
        </w:rPr>
        <w:t>对于食！食物的食，在佛教里面，食分成精神食粮和物质食粮，物质食粮就是抟食，就是普通的食物。触、思、识三种精神的食粮。人需要物资食粮更需要精神食粮，物质食粮哪些是你需要的？精神食粮哪些是你需要的？思考过吗？有没有正见为先导？</w:t>
      </w:r>
    </w:p>
    <w:p>
      <w:r>
        <w:rPr>
          <w:rFonts w:ascii="宋体" w:hAnsi="宋体" w:eastAsia="宋体"/>
          <w:b w:val="0"/>
          <w:i w:val="0"/>
          <w:sz w:val="22"/>
        </w:rPr>
        <w:t>「二、四圣谛、八正道于生活中的运用（第171讲）」</w:t>
      </w:r>
    </w:p>
    <w:p>
      <w:r>
        <w:rPr>
          <w:rFonts w:ascii="宋体" w:hAnsi="宋体" w:eastAsia="宋体"/>
          <w:b w:val="0"/>
          <w:i w:val="0"/>
          <w:sz w:val="22"/>
        </w:rPr>
        <w:t>所以趋向灭苦之道圣谛，第一个道分是“见”。前面讲到，面对“苦”，面对世间一切人事物的正确观察处理方法，首先要明白：都可以归为四谛法，即世间的一切人事物，都是苦、都归于苦谛的范畴；而造成苦谛的根本原因是因为有集谛；而集谛的造成，会有集的根本原因，是因为缺乏正见，核心是因为缺乏正见，基础是因为缺乏正见。因此我们面对一切事物的正确处理方法就是八正道。无论你是否学佛，只要是想成就一件事，你都得按照八正道来，不按八正道，事儿就做不成，不信大家可以自己去试试看。</w:t>
      </w:r>
    </w:p>
    <w:p>
      <w:r>
        <w:rPr>
          <w:rFonts w:ascii="宋体" w:hAnsi="宋体" w:eastAsia="宋体"/>
          <w:b w:val="0"/>
          <w:i w:val="0"/>
          <w:sz w:val="22"/>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r>
        <w:rPr>
          <w:rFonts w:ascii="宋体" w:hAnsi="宋体" w:eastAsia="宋体"/>
          <w:b w:val="0"/>
          <w:i w:val="0"/>
          <w:sz w:val="22"/>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r>
        <w:rPr>
          <w:rFonts w:ascii="宋体" w:hAnsi="宋体" w:eastAsia="宋体"/>
          <w:b w:val="0"/>
          <w:i w:val="0"/>
          <w:sz w:val="22"/>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r>
        <w:rPr>
          <w:rFonts w:ascii="宋体" w:hAnsi="宋体" w:eastAsia="宋体"/>
          <w:b w:val="0"/>
          <w:i w:val="0"/>
          <w:sz w:val="22"/>
        </w:rPr>
        <w:t>所以一讲到四圣谛，怎样落实到日常生活当中，生起四谛法，处理的方式能不能用八正道？如果你能把握这一点，所有的事情就很容易智慧地去处理。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共读提示：材料①、②可轮流接力读；材料②的巴利偈诵只读中文译文即可。材料③段落较长，可请一位学员读「生活中的八正道」、另一位读「四圣谛、八正道于生活中的运用」，中间不必停顿解释。全程约 30 分钟，若时间紧，优先保证材料①的「三轮转归纳」与「受缘爱下手处」两段。</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共读后的一句过渡（照读即可）：这三段原文，一段讲「轮回怎样闭合」，一段讲「不悟缘起为何不能解脱」，一段讲「八正道怎样落到生活里」。合起来其实只说一件事——</w:t>
            </w:r>
            <w:r>
              <w:rPr>
                <w:rFonts w:ascii="宋体" w:hAnsi="宋体" w:eastAsia="宋体"/>
                <w:b/>
                <w:i w:val="0"/>
                <w:color w:val="333333"/>
                <w:sz w:val="22"/>
              </w:rPr>
              <w:t>看清轮回，是为了在当下能下手；下手的地方，就在受与爱之间。</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分享规则</w:t>
      </w:r>
      <w:r>
        <w:rPr>
          <w:rFonts w:ascii="宋体" w:hAnsi="宋体" w:eastAsia="宋体"/>
          <w:b w:val="0"/>
          <w:i w:val="0"/>
          <w:sz w:val="22"/>
        </w:rPr>
        <w:t>：本轮只谈「感受与体会」，不谈义理对错；每人 1–2 分钟，主持人计时；可以只说一句「我今天的发现是……」；不愿分享的可以举手跳过，静静听着也是参与，</w:t>
      </w:r>
      <w:r>
        <w:rPr>
          <w:rFonts w:ascii="宋体" w:hAnsi="宋体" w:eastAsia="宋体"/>
          <w:b/>
          <w:i w:val="0"/>
          <w:sz w:val="22"/>
        </w:rPr>
        <w:t>尤其是本周涉及老死、衰变，任何人都有权保持沉默，沉默不等于不参与</w:t>
      </w:r>
      <w:r>
        <w:rPr>
          <w:rFonts w:ascii="宋体" w:hAnsi="宋体" w:eastAsia="宋体"/>
          <w:b w:val="0"/>
          <w:i w:val="0"/>
          <w:sz w:val="22"/>
        </w:rPr>
        <w:t>。分享时请尽量用第一人称描述「我身体的感觉」「我当时的反应」，避免对他人或事情的评判；若涉及他人隐私，请只讲自己的那一半。本周是收束课，分享可以更慢一些：不必追求「讲得完整」，一句真心话，往往比一段义理更珍贵。</w:t>
      </w:r>
    </w:p>
    <w:p>
      <w:r>
        <w:rPr>
          <w:rFonts w:ascii="宋体" w:hAnsi="宋体" w:eastAsia="宋体"/>
          <w:b w:val="0"/>
          <w:i w:val="0"/>
          <w:sz w:val="22"/>
        </w:rPr>
        <w:t>请就以下问题，任选一个分享：</w:t>
      </w:r>
    </w:p>
    <w:p>
      <w:pPr>
        <w:pStyle w:val="ListNumber"/>
      </w:pPr>
      <w:r>
        <w:rPr>
          <w:rFonts w:ascii="宋体" w:hAnsi="宋体" w:eastAsia="宋体"/>
          <w:b w:val="0"/>
          <w:i w:val="0"/>
          <w:sz w:val="22"/>
        </w:rPr>
        <w:t>今天静心时，当你回想到那个「很舒服」或「很不舒服」的时刻，有没有一丝「想要它多一点／想让它走开」的微细倾向？它出现得快还是慢？你能在身体哪里感觉到它？</w:t>
      </w:r>
    </w:p>
    <w:p>
      <w:pPr>
        <w:pStyle w:val="ListNumber"/>
      </w:pPr>
      <w:r>
        <w:rPr>
          <w:rFonts w:ascii="宋体" w:hAnsi="宋体" w:eastAsia="宋体"/>
          <w:b w:val="0"/>
          <w:i w:val="0"/>
          <w:sz w:val="22"/>
        </w:rPr>
        <w:t>读或听「三轮转」这一张图，你心里第一反应是什么？是觉得复杂，还是觉得它说中了什么？请只描述你当下的感受，不必讲义理。</w:t>
      </w:r>
    </w:p>
    <w:p>
      <w:pPr>
        <w:pStyle w:val="ListNumber"/>
      </w:pPr>
      <w:r>
        <w:rPr>
          <w:rFonts w:ascii="宋体" w:hAnsi="宋体" w:eastAsia="宋体"/>
          <w:b w:val="0"/>
          <w:i w:val="0"/>
          <w:sz w:val="22"/>
        </w:rPr>
        <w:t>听到「受缘爱是今生唯一能下手的地方」这句，你心里是松了一口气，还是有点沉重？请说说那一刻你真实的反应。</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本周是收束课，也是「有情绪的一课」。请主持人把节奏放慢一点：每人分享前先说一句「不急着有答案」，分享后不点评、不总结，只回应一句「谢谢你让我们听见」。若全场都很安静，也不必硬找话题——安静本身，就是这一课的一部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主持人操作：先请平时少发言的人，再请活跃的人；</w:t>
            </w:r>
            <w:r>
              <w:rPr>
                <w:rFonts w:ascii="宋体" w:hAnsi="宋体" w:eastAsia="宋体"/>
                <w:b/>
                <w:i w:val="0"/>
                <w:color w:val="333333"/>
                <w:sz w:val="22"/>
              </w:rPr>
              <w:t>明确宣布「今天讨论老死、衰变，可以沉默、可以只听」</w:t>
            </w:r>
            <w:r>
              <w:rPr>
                <w:rFonts w:ascii="宋体" w:hAnsi="宋体" w:eastAsia="宋体"/>
                <w:b w:val="0"/>
                <w:i w:val="0"/>
                <w:color w:val="333333"/>
                <w:sz w:val="22"/>
              </w:rPr>
              <w:t>。若有人开始讲很长的故事、或滑向「我怎么这么放不下」的自我责备，温和打断并转向：「我们先把镜头拉近到身体的那一处感受，好吗？看清它就是收获。」凡出现自责或哀伤而无法继续的，先陪呼吸，再让其决定要不要继续说。</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val="0"/>
          <w:i w:val="0"/>
          <w:sz w:val="22"/>
        </w:rPr>
        <w:t>本周讨论请「慢而深」，宁可只把第 1 问谈透，也不要把三问都走马观花。开始前先说一句：今晚我们谈的是「机制」，不是「对错」；每个人的答案都从自己的经验里长出来，没有标准解。</w:t>
      </w:r>
    </w:p>
    <w:p>
      <w:r>
        <w:rPr>
          <w:rFonts w:ascii="宋体" w:hAnsi="宋体" w:eastAsia="宋体"/>
          <w:b w:val="0"/>
          <w:i w:val="0"/>
          <w:sz w:val="22"/>
        </w:rPr>
        <w:t>讨论问题（按优先级）：</w:t>
      </w:r>
    </w:p>
    <w:p>
      <w:pPr>
        <w:pStyle w:val="ListNumber"/>
      </w:pPr>
      <w:r>
        <w:rPr>
          <w:rFonts w:ascii="宋体" w:hAnsi="宋体" w:eastAsia="宋体"/>
          <w:b/>
          <w:i w:val="0"/>
          <w:sz w:val="22"/>
        </w:rPr>
        <w:t>轮回的回路，是在哪一环闭合的？</w:t>
      </w:r>
      <w:r>
        <w:rPr>
          <w:rFonts w:ascii="宋体" w:hAnsi="宋体" w:eastAsia="宋体"/>
          <w:b w:val="0"/>
          <w:i w:val="0"/>
          <w:sz w:val="22"/>
        </w:rPr>
        <w:t xml:space="preserve"> 原文说：无明、爱、取是烦恼轮转，行、业有是业轮转，识、名色、六处、触、受与生、老死是果报轮转；只要烦恼轮转未断，有轮就持续滚动。追问路径：请一位学员用「刚才的一次不愉快」举例，一起在图里标出：哪一段是果报（不由己）、哪一段是烦恼、哪一段是业？——引导到「轮回不是外面有个轮子，是我此刻的受→爱→取→业在转」。可再补一问：三轮转里，哪一轮是你此刻最能认出来的？看清这一点，会让你更沮丧，还是更有希望？引导到「看清机制＝修行起点」。</w:t>
      </w:r>
    </w:p>
    <w:p>
      <w:pPr>
        <w:pStyle w:val="ListNumber"/>
      </w:pPr>
      <w:r>
        <w:rPr>
          <w:rFonts w:ascii="宋体" w:hAnsi="宋体" w:eastAsia="宋体"/>
          <w:b/>
          <w:i w:val="0"/>
          <w:sz w:val="22"/>
        </w:rPr>
        <w:t>过去世的因看不见、下不了手，那今生到底能在哪一环下手？</w:t>
      </w:r>
      <w:r>
        <w:rPr>
          <w:rFonts w:ascii="宋体" w:hAnsi="宋体" w:eastAsia="宋体"/>
          <w:b w:val="0"/>
          <w:i w:val="0"/>
          <w:sz w:val="22"/>
        </w:rPr>
        <w:t xml:space="preserve"> 原文说：无明、行已经过去，若未修到观智，不可控也无从了知；真正今生能下手的关键，是「受缘爱」——在第二重连接上。追问路径：请一位学员举「被一句话惹恼／被一句赞美说动」的例子，一起标出：哪一个是受（不由己），哪一个是爱（可作意）？——引导到「受不是『我』，爱也不是『我』，但爱正是我们能看清、能作意的地方」。也可追问原文的九种次第——从寻求、得到、抉择，到欲贪、耽着、固执、悭吝、守护、执持刀杖——问大家：你最容易在哪一步被带走？看清那一步，就是你的下手处。可再补一问：如果下手处这么窄、这么小，你愿意从这一小处开始吗？</w:t>
      </w:r>
    </w:p>
    <w:p>
      <w:pPr>
        <w:pStyle w:val="ListNumber"/>
      </w:pPr>
      <w:r>
        <w:rPr>
          <w:rFonts w:ascii="宋体" w:hAnsi="宋体" w:eastAsia="宋体"/>
          <w:b/>
          <w:i w:val="0"/>
          <w:sz w:val="22"/>
        </w:rPr>
        <w:t>看清轮回的颠倒，与「解脱」是什么关系？</w:t>
      </w:r>
      <w:r>
        <w:rPr>
          <w:rFonts w:ascii="宋体" w:hAnsi="宋体" w:eastAsia="宋体"/>
          <w:b w:val="0"/>
          <w:i w:val="0"/>
          <w:sz w:val="22"/>
        </w:rPr>
        <w:t xml:space="preserve"> 原文用盲人失足、饮用盐水增渴、鱼因贪饵咬钩等譬喻说生死，又说「爱和执取，都是因为我们倾向某一种受」，所以要去看到「你所爱的是什么样的受、那样的受可否依止」。反过来，帕奥禅师说：以毗婆舍那智断见与爱、以智剑斩有轮，方能出离。追问路径：请大家比较「沉溺」与「看清」两种状态的区别，问：不急着消灭爱，先看清「我爱的其实是那种受」，会不会已经松了一分？——引导到「还灭不是把什么打碎，而是看清后自然不取」。可再补一问：把「解脱」想成一个遥远的大目标，和想成「今天在受与爱之间停一次」，哪一种更让你愿意当下就试？收束时把话带回「当下可操作的受缘爱下手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【现象】回想这周，什么时候你感到「受」一起来，就自动被牵走了？</w:t>
            </w:r>
          </w:p>
          <w:p>
            <w:pPr>
              <w:spacing w:line="324" w:lineRule="auto" w:after="60"/>
            </w:pPr>
            <w:r>
              <w:rPr>
                <w:rFonts w:ascii="宋体" w:hAnsi="宋体" w:eastAsia="宋体"/>
                <w:b w:val="0"/>
                <w:i w:val="0"/>
                <w:color w:val="333333"/>
                <w:sz w:val="22"/>
              </w:rPr>
              <w:t>- 【影响】如果过去已经改不了，把力气放在「感受生起」这一环，你怎么看？</w:t>
            </w:r>
          </w:p>
          <w:p>
            <w:pPr>
              <w:spacing w:line="324" w:lineRule="auto" w:after="60"/>
            </w:pPr>
            <w:r>
              <w:rPr>
                <w:rFonts w:ascii="宋体" w:hAnsi="宋体" w:eastAsia="宋体"/>
                <w:b w:val="0"/>
                <w:i w:val="0"/>
                <w:color w:val="333333"/>
                <w:sz w:val="22"/>
              </w:rPr>
              <w:t>- 【应对】这周在感受最强烈的一刻，只做一件事：认出「这是一个感受」，别的先不做。</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主持人操作：第 1 问是本周的「眼」，务必留足时间；第 2 问是本讲的落点，不能只停在「我下不了手」的无力感，要落到「受一生、爱未成时，我能看它一眼」；第 3 问涉及解脱，容易滑向恐惧或空谈，要随时把「这是观察，不是定罪」带回现场，并把结尾指向可操作的动作。讨论中出现名相分歧（如三轮转与三连接的归类），记下来，说「课后再查证」。若第 3 问触及生死话题、全场忽然安静，不必强行填满——可以说「我们先安静一分钟，再请愿意的人说一句」，把沉默也当作参与。</w:t>
            </w:r>
          </w:p>
        </w:tc>
      </w:tr>
    </w:tbl>
    <w:p>
      <w:pPr>
        <w:spacing w:after="40"/>
      </w:pPr>
    </w:p>
    <w:p>
      <w:pPr>
        <w:spacing w:before="200"/>
      </w:pPr>
      <w:r>
        <w:rPr>
          <w:rFonts w:ascii="微软雅黑" w:hAnsi="微软雅黑" w:eastAsia="微软雅黑"/>
          <w:b w:val="0"/>
          <w:i w:val="0"/>
          <w:color w:val="1F3A5F"/>
          <w:sz w:val="28"/>
        </w:rPr>
        <w:t>📚 扩展内容包（时间富余时使用）</w:t>
      </w:r>
    </w:p>
    <w:p>
      <w:pPr>
        <w:pStyle w:val="ListBullet"/>
      </w:pPr>
      <w:r>
        <w:rPr>
          <w:rFonts w:ascii="宋体" w:hAnsi="宋体" w:eastAsia="宋体"/>
          <w:b/>
          <w:i w:val="0"/>
          <w:sz w:val="22"/>
        </w:rPr>
        <w:t>话题一：把「受」当作唯一的突破口的理由（承接材料③）</w:t>
      </w:r>
      <w:r>
        <w:rPr>
          <w:rFonts w:ascii="宋体" w:hAnsi="宋体" w:eastAsia="宋体"/>
          <w:b w:val="0"/>
          <w:i w:val="0"/>
          <w:sz w:val="22"/>
        </w:rPr>
        <w:t>。可与学员讨论：为什么佛陀在《增支部·八集·八十三经》说「一切法与受会合」？因为一切五蕴之法都要「通过受来体验」。爱和执取，都是因为我们倾向某一种受。所以「不把它（那个受）破掉，后面那个爱和执取是很难破的」。这正好回答了「为什么今生能下手的是受缘爱」，也是本讲从「三世两重」落回到「当下一念」的关键。</w:t>
      </w:r>
    </w:p>
    <w:p>
      <w:pPr>
        <w:pStyle w:val="ListBullet"/>
      </w:pPr>
      <w:r>
        <w:rPr>
          <w:rFonts w:ascii="宋体" w:hAnsi="宋体" w:eastAsia="宋体"/>
          <w:b/>
          <w:i w:val="0"/>
          <w:sz w:val="22"/>
        </w:rPr>
        <w:t>话题二：三十七道品（三十七菩提分）总纲——从「苦之集」到「道」。</w:t>
      </w:r>
      <w:r>
        <w:rPr>
          <w:rFonts w:ascii="宋体" w:hAnsi="宋体" w:eastAsia="宋体"/>
          <w:b w:val="0"/>
          <w:i w:val="0"/>
          <w:sz w:val="22"/>
        </w:rPr>
        <w:t xml:space="preserve"> 若学员学有余力，可介绍：《摄阿毗达摩义论》第七章〈摄集〉把诸法分为「摄不善、摄杂、摄菩提分、摄一切」四类，其中「摄菩提分」即三十七道品——四念处、四正勤、四神足、五根、五力、七觉支、八圣道分；第七章正是为第八章（十二缘起与二十四缘）做准备。这条线，下周与后续系列会继续用到（延伸材料见文末 EXT_READ 表，只列出处与 media_id，不在正文照录）。</w:t>
      </w:r>
    </w:p>
    <w:p>
      <w:pPr>
        <w:pStyle w:val="ListBullet"/>
      </w:pPr>
      <w:r>
        <w:rPr>
          <w:rFonts w:ascii="宋体" w:hAnsi="宋体" w:eastAsia="宋体"/>
          <w:b/>
          <w:i w:val="0"/>
          <w:sz w:val="22"/>
        </w:rPr>
        <w:t>话题三：为什么「三世两重因果」不是常见，也不是断见。</w:t>
      </w:r>
      <w:r>
        <w:rPr>
          <w:rFonts w:ascii="宋体" w:hAnsi="宋体" w:eastAsia="宋体"/>
          <w:b w:val="0"/>
          <w:i w:val="0"/>
          <w:sz w:val="22"/>
        </w:rPr>
        <w:t xml:space="preserve"> 前面材料①已说明：有人说「十二缘起讲三世两重因果是常见」，那是不了解佛陀缘起教说。恰恰相反——正因为「果从因来」，所以不是断见；正因为「没有一个实体从过去走到现在」，所以不是常见。可请学员各举一个自己「要么偏常见、要么偏断见」的日常念头，对照来看。</w:t>
      </w:r>
    </w:p>
    <w:p>
      <w:pPr>
        <w:pStyle w:val="ListBullet"/>
      </w:pPr>
      <w:r>
        <w:rPr>
          <w:rFonts w:ascii="宋体" w:hAnsi="宋体" w:eastAsia="宋体"/>
          <w:b/>
          <w:i w:val="0"/>
          <w:sz w:val="22"/>
        </w:rPr>
        <w:t>话题四（口头补充）：「事大」还是「我大」。</w:t>
      </w:r>
      <w:r>
        <w:rPr>
          <w:rFonts w:ascii="宋体" w:hAnsi="宋体" w:eastAsia="宋体"/>
          <w:b w:val="0"/>
          <w:i w:val="0"/>
          <w:sz w:val="22"/>
        </w:rPr>
        <w:t xml:space="preserve"> 材料①用「事大／我大」说明「我大就是执取邪见」。可轻带一句：做事时把事情摆在前面，是「欲」；凡不合我见就一定不行，是「我大」、是见取。请勿引申为对个人成就高低的评价。</w:t>
      </w:r>
    </w:p>
    <w:p>
      <w:pPr>
        <w:pStyle w:val="ListBullet"/>
      </w:pPr>
      <w:r>
        <w:rPr>
          <w:rFonts w:ascii="宋体" w:hAnsi="宋体" w:eastAsia="宋体"/>
          <w:b/>
          <w:i w:val="0"/>
          <w:sz w:val="22"/>
        </w:rPr>
        <w:t>话题五：把「两重因果」画成一张表带回家（可做课堂小活动）</w:t>
      </w:r>
      <w:r>
        <w:rPr>
          <w:rFonts w:ascii="宋体" w:hAnsi="宋体" w:eastAsia="宋体"/>
          <w:b w:val="0"/>
          <w:i w:val="0"/>
          <w:sz w:val="22"/>
        </w:rPr>
        <w:t>。请在白板／共享屏上画两个横排的框：第一行「过去（无明·行）→ 现在（识·名色·六入·触·受）」；第二行「现在（爱·取·有）→ 未来（生·老死）」。请学员各自填上一件昨天发生的事：果报是什么（现在五果里哪一支）、你的反应是什么（现在五因里哪一支）。填完不讲解，只看一眼——大多数人会发现，自己填的「反应」几乎清一色落在「爱、取」上。这就是本讲想留下的印象：</w:t>
      </w:r>
      <w:r>
        <w:rPr>
          <w:rFonts w:ascii="宋体" w:hAnsi="宋体" w:eastAsia="宋体"/>
          <w:b/>
          <w:i w:val="0"/>
          <w:sz w:val="22"/>
        </w:rPr>
        <w:t>过去因现在果、现在因未来果，两条链子首尾相接，而接点在当下。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扩展内容「只取一，不贪多」；若前面讨论已经很充分，这一节可直接并入收尾，不必强塞；话题二只讲到「总纲」即可，切勿展开各道品的细目（更不涉及二十四缘）；话题三、四只作一两句口头补充，不占时间；话题五的小活动若做，控制在 6 分钟内，且只填、不讲，避免变回名相课。</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板书建议：整节课只需保留四行板书——「两重：过去因→现在果｜现在因→未来果」「三连接：行→识／受→爱取／有→生」「下手处：受缘爱」「一句话：果报不改，反应可改」。其余名相一律不写，避免学员抄成笔记却丢了体会。</w:t>
            </w:r>
          </w:p>
        </w:tc>
      </w:tr>
    </w:tbl>
    <w:p>
      <w:pPr>
        <w:spacing w:after="40"/>
      </w:pPr>
    </w:p>
    <w:p>
      <w:r>
        <w:rPr>
          <w:rFonts w:ascii="宋体" w:hAnsi="宋体" w:eastAsia="宋体"/>
          <w:b/>
          <w:i w:val="0"/>
          <w:sz w:val="22"/>
        </w:rPr>
        <w:t>扩展一：把「三轮转」画成一张随身小图。</w:t>
      </w:r>
      <w:r>
        <w:rPr>
          <w:rFonts w:ascii="宋体" w:hAnsi="宋体" w:eastAsia="宋体"/>
          <w:b w:val="0"/>
          <w:i w:val="0"/>
          <w:sz w:val="22"/>
        </w:rPr>
        <w:t xml:space="preserve"> 请一位学员把「三轮转」画成一个环：内圈写「无明·爱·取（烦恼）」；中圈写「行·业有（业）」；外圈写「识…受·生·老死（果报）」。再在「受→爱」之间画一个小小的缺口，写上「下手处」。问大家：如果这个环是无始以来一直在转的，那么一个小小的缺口，为什么可以是解脱的起点？——呼应材料①「只要尚未断除烦恼轮转，就应持续不断……又因一再转动而滚动」。</w:t>
      </w:r>
    </w:p>
    <w:p>
      <w:r>
        <w:rPr>
          <w:rFonts w:ascii="宋体" w:hAnsi="宋体" w:eastAsia="宋体"/>
          <w:b/>
          <w:i w:val="0"/>
          <w:sz w:val="22"/>
        </w:rPr>
        <w:t>扩展二：从「一次刷手机」回看受缘爱。</w:t>
      </w:r>
      <w:r>
        <w:rPr>
          <w:rFonts w:ascii="宋体" w:hAnsi="宋体" w:eastAsia="宋体"/>
          <w:b w:val="0"/>
          <w:i w:val="0"/>
          <w:sz w:val="22"/>
        </w:rPr>
        <w:t xml:space="preserve"> 请大家挑一次真实的滑手机：手指触屏（触）、屏幕的光与内容让你舒服或不舒服（受）、想要再看一条（爱）、舍不得放下、越看越想看（取）……问：这条链条里，如果要在「受」与「爱」之间停一停，那一刻你会做什么？（如：把手机放下三秒、呼吸一次、看一眼「我现在其实在渴求哪种受」。）——这就是把「受缘爱下手处」落到一个具体的动作上。</w:t>
      </w:r>
    </w:p>
    <w:p>
      <w:r>
        <w:rPr>
          <w:rFonts w:ascii="宋体" w:hAnsi="宋体" w:eastAsia="宋体"/>
          <w:b/>
          <w:i w:val="0"/>
          <w:sz w:val="22"/>
        </w:rPr>
        <w:t>扩展三：全系列一页纸回顾（可课前印发，供复习）。</w:t>
      </w:r>
      <w:r>
        <w:rPr>
          <w:rFonts w:ascii="宋体" w:hAnsi="宋体" w:eastAsia="宋体"/>
          <w:b w:val="0"/>
          <w:i w:val="0"/>
          <w:sz w:val="22"/>
        </w:rPr>
        <w:t xml:space="preserve"> 无明（对真相不知）→ 行（三行造作）→ 识（结生识）→ 名色（身心）→ 六入（六处）→ 触（根境识和合）→ 受（三受）→ 爱（三渴爱、一百零八种）→ 取（四取）→ 有（业有／生有）→ 生 → 老死。把它收成三轮转：烦恼轮转（无明·爱·取）、业轮转（行·业有）、果报轮转（识…受·生·老死）；再记住三连接中「今生可下手的一重是受缘爱」。一望可知：八周的链条，最终收在这一个可以停一停的地方。</w:t>
      </w:r>
    </w:p>
    <w:p>
      <w:r>
        <w:rPr>
          <w:rFonts w:ascii="宋体" w:hAnsi="宋体" w:eastAsia="宋体"/>
          <w:b/>
          <w:i w:val="0"/>
          <w:sz w:val="22"/>
        </w:rPr>
        <w:t>扩展四：一句「受缘爱」的随身口诀（口头引导，不占时）。</w:t>
      </w:r>
      <w:r>
        <w:rPr>
          <w:rFonts w:ascii="宋体" w:hAnsi="宋体" w:eastAsia="宋体"/>
          <w:b w:val="0"/>
          <w:i w:val="0"/>
          <w:sz w:val="22"/>
        </w:rPr>
        <w:t xml:space="preserve"> 请把这一句写在手机备忘录或小卡上：「受，是果报，不由我挑；爱，是态度，我能看一眼。」每当被情绪带走时，只需在心里默问三句——「刚才的受是什么？」「我想要它多一点，还是想让它走开？」「我开始盘算了吗？」看清一句，就松开一分。</w:t>
      </w:r>
      <w:r>
        <w:rPr>
          <w:rFonts w:ascii="宋体" w:hAnsi="宋体" w:eastAsia="宋体"/>
          <w:b/>
          <w:i w:val="0"/>
          <w:sz w:val="22"/>
        </w:rPr>
        <w:t>提醒：这不是评分表，只是观察工具；看清即收获。</w:t>
      </w:r>
      <w:r>
        <w:rPr>
          <w:rFonts w:ascii="宋体" w:hAnsi="宋体" w:eastAsia="宋体"/>
          <w:b w:val="0"/>
          <w:i w:val="0"/>
          <w:sz w:val="22"/>
        </w:rPr>
        <w:t xml:space="preserve"> 这一句，也是把本系列的「十二缘起」带回生活的最后一粒种子。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三个话题属于「加餐」，宁少勿滥；一旦时间到，立即收束，转入收尾。若要印发「扩展三」，请事先准备，现场只做口头点到即可。若在此之前有人情绪较重，可完全略过扩展，直接把时间还给收尾与回向。</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val="0"/>
          <w:i w:val="0"/>
          <w:sz w:val="22"/>
        </w:rPr>
        <w:t>总结引导（主持人用自己的话串讲，不必照读）：</w:t>
      </w:r>
    </w:p>
    <w:p>
      <w:r>
        <w:rPr>
          <w:rFonts w:ascii="宋体" w:hAnsi="宋体" w:eastAsia="宋体"/>
          <w:b w:val="0"/>
          <w:i w:val="0"/>
          <w:sz w:val="22"/>
        </w:rPr>
        <w:t>今天我们只做了一件事——把十二支合起来，看它在自己身上怎么转。我们用《清净道论》的「三世两重因果」看见：过去五因结出现在五果，现在五因又结出未来五果；用「三连接」看见三个轮子怎样咬合：过去行→现在识、现在受→爱取有、现在有→未来生老死；用「二十行相有轮」看见「过去五因、现在五果、现在五因、未来五果」这一张完整的循环图。而在这三个连接里，唯一当下就在我们眼前、每天都在发生的，是中间那一个——果报受引生爱取。所以材料才反复强调：今生能下手的，是「受缘爱」；面对果报时，应当如理作意。</w:t>
      </w:r>
    </w:p>
    <w:p>
      <w:r>
        <w:rPr>
          <w:rFonts w:ascii="宋体" w:hAnsi="宋体" w:eastAsia="宋体"/>
          <w:b w:val="0"/>
          <w:i w:val="0"/>
          <w:sz w:val="22"/>
        </w:rPr>
        <w:t>请带一句话回家：</w:t>
      </w:r>
      <w:r>
        <w:rPr>
          <w:rFonts w:ascii="宋体" w:hAnsi="宋体" w:eastAsia="宋体"/>
          <w:b/>
          <w:i w:val="0"/>
          <w:sz w:val="22"/>
        </w:rPr>
        <w:t>轮回，不在遥远的过去或未来，它就在「一个受起来、我立刻伸手」的这一瞬间</w:t>
      </w:r>
      <w:r>
        <w:rPr>
          <w:rFonts w:ascii="宋体" w:hAnsi="宋体" w:eastAsia="宋体"/>
          <w:b w:val="0"/>
          <w:i w:val="0"/>
          <w:sz w:val="22"/>
        </w:rPr>
        <w:t>。看见这一瞬间，就是松动的开始。看清楚那个「爱」后面你要的是哪一种「受」，比急着压下那个念头更有力。</w:t>
      </w:r>
    </w:p>
    <w:p>
      <w:r>
        <w:rPr>
          <w:rFonts w:ascii="宋体" w:hAnsi="宋体" w:eastAsia="宋体"/>
          <w:b w:val="0"/>
          <w:i w:val="0"/>
          <w:sz w:val="22"/>
        </w:rPr>
        <w:t>也许今天你还不能立刻做到「不伸手」——没关系。能看见那只手，就已经和从前不一样了。修行不是一次到位，而是一次又一次地，把那个「自动」慢慢变成「知道」。</w:t>
      </w:r>
    </w:p>
    <w:p>
      <w:r>
        <w:rPr>
          <w:rFonts w:ascii="宋体" w:hAnsi="宋体" w:eastAsia="宋体"/>
          <w:b w:val="0"/>
          <w:i w:val="0"/>
          <w:sz w:val="22"/>
        </w:rPr>
        <w:t>也请记得：本周只讲三世两重因果与二十行相，没有展开二十四缘——那是下一阶段的内容。今天你把这张总图认下来，就已经为往后所有的「缘」打好了地基。</w:t>
      </w:r>
    </w:p>
    <w:p>
      <w:r>
        <w:rPr>
          <w:rFonts w:ascii="宋体" w:hAnsi="宋体" w:eastAsia="宋体"/>
          <w:b w:val="0"/>
          <w:i w:val="0"/>
          <w:sz w:val="22"/>
        </w:rPr>
        <w:t>下周预告：下周我们继续往「从缘起看解脱」走——讲三轮转，以及「受缘爱」这个下手处具体怎么用、八正道如何断缘起。请把本周作业（记录一次「果报→受→爱取」的片段）做好，下周带来分享。</w:t>
      </w:r>
    </w:p>
    <w:p>
      <w:r>
        <w:rPr>
          <w:rFonts w:ascii="宋体" w:hAnsi="宋体" w:eastAsia="宋体"/>
          <w:b/>
          <w:i w:val="0"/>
          <w:sz w:val="22"/>
        </w:rPr>
        <w:t>本周核心回顾（可板书，收尾前 1 分钟带大家念一遍）</w:t>
      </w:r>
      <w:r>
        <w:rPr>
          <w:rFonts w:ascii="宋体" w:hAnsi="宋体" w:eastAsia="宋体"/>
          <w:b w:val="0"/>
          <w:i w:val="0"/>
          <w:sz w:val="22"/>
        </w:rPr>
        <w:t>：</w:t>
      </w:r>
    </w:p>
    <w:p>
      <w:pPr>
        <w:pStyle w:val="ListNumber"/>
      </w:pPr>
      <w:r>
        <w:rPr>
          <w:rFonts w:ascii="宋体" w:hAnsi="宋体" w:eastAsia="宋体"/>
          <w:b/>
          <w:i w:val="0"/>
          <w:sz w:val="22"/>
        </w:rPr>
        <w:t>两重</w:t>
      </w:r>
      <w:r>
        <w:rPr>
          <w:rFonts w:ascii="宋体" w:hAnsi="宋体" w:eastAsia="宋体"/>
          <w:b w:val="0"/>
          <w:i w:val="0"/>
          <w:sz w:val="22"/>
        </w:rPr>
        <w:t>：过去（无明·行）→ 现在（识·名色·六入·触·受）；现在（爱·取·有）→ 未来（生·老死）。</w:t>
      </w:r>
    </w:p>
    <w:p>
      <w:pPr>
        <w:pStyle w:val="ListNumber"/>
      </w:pPr>
      <w:r>
        <w:rPr>
          <w:rFonts w:ascii="宋体" w:hAnsi="宋体" w:eastAsia="宋体"/>
          <w:b/>
          <w:i w:val="0"/>
          <w:sz w:val="22"/>
        </w:rPr>
        <w:t>三连接</w:t>
      </w:r>
      <w:r>
        <w:rPr>
          <w:rFonts w:ascii="宋体" w:hAnsi="宋体" w:eastAsia="宋体"/>
          <w:b w:val="0"/>
          <w:i w:val="0"/>
          <w:sz w:val="22"/>
        </w:rPr>
        <w:t>：行→识（业→果）、受→爱取有（果→烦恼）、有→生（业→果）。</w:t>
      </w:r>
    </w:p>
    <w:p>
      <w:pPr>
        <w:pStyle w:val="ListNumber"/>
      </w:pPr>
      <w:r>
        <w:rPr>
          <w:rFonts w:ascii="宋体" w:hAnsi="宋体" w:eastAsia="宋体"/>
          <w:b/>
          <w:i w:val="0"/>
          <w:sz w:val="22"/>
        </w:rPr>
        <w:t>一个下手处</w:t>
      </w:r>
      <w:r>
        <w:rPr>
          <w:rFonts w:ascii="宋体" w:hAnsi="宋体" w:eastAsia="宋体"/>
          <w:b w:val="0"/>
          <w:i w:val="0"/>
          <w:sz w:val="22"/>
        </w:rPr>
        <w:t>：三处连接里，只有「受→爱」这一处是当下可碰的——这就是「受缘爱」。</w:t>
      </w:r>
    </w:p>
    <w:p>
      <w:pPr>
        <w:pStyle w:val="ListNumber"/>
      </w:pPr>
      <w:r>
        <w:rPr>
          <w:rFonts w:ascii="宋体" w:hAnsi="宋体" w:eastAsia="宋体"/>
          <w:b/>
          <w:i w:val="0"/>
          <w:sz w:val="22"/>
        </w:rPr>
        <w:t>一句话</w:t>
      </w:r>
      <w:r>
        <w:rPr>
          <w:rFonts w:ascii="宋体" w:hAnsi="宋体" w:eastAsia="宋体"/>
          <w:b w:val="0"/>
          <w:i w:val="0"/>
          <w:sz w:val="22"/>
        </w:rPr>
        <w:t>：果报来了，不必改果报；改的是它来了之后，你伸不伸手、伸手时清不清楚。</w:t>
      </w:r>
    </w:p>
    <w:p>
      <w:r>
        <w:rPr>
          <w:rFonts w:ascii="宋体" w:hAnsi="宋体" w:eastAsia="宋体"/>
          <w:b w:val="0"/>
          <w:i w:val="0"/>
          <w:sz w:val="22"/>
        </w:rPr>
        <w:t>回向词（四句，可领众念）：</w:t>
      </w:r>
    </w:p>
    <w:p>
      <w:r>
        <w:rPr>
          <w:rFonts w:ascii="宋体" w:hAnsi="宋体" w:eastAsia="宋体"/>
          <w:b w:val="0"/>
          <w:i w:val="0"/>
          <w:sz w:val="22"/>
        </w:rPr>
        <w:t>愿以此功德，导向诸漏尽；</w:t>
      </w:r>
    </w:p>
    <w:p>
      <w:r>
        <w:rPr>
          <w:rFonts w:ascii="宋体" w:hAnsi="宋体" w:eastAsia="宋体"/>
          <w:b w:val="0"/>
          <w:i w:val="0"/>
          <w:sz w:val="22"/>
        </w:rPr>
        <w:t>愿以此功德，为证涅槃缘；</w:t>
      </w:r>
    </w:p>
    <w:p>
      <w:r>
        <w:rPr>
          <w:rFonts w:ascii="宋体" w:hAnsi="宋体" w:eastAsia="宋体"/>
          <w:b w:val="0"/>
          <w:i w:val="0"/>
          <w:sz w:val="22"/>
        </w:rPr>
        <w:t>我此功德分，回向诸有情；</w:t>
      </w:r>
    </w:p>
    <w:p>
      <w:r>
        <w:rPr>
          <w:rFonts w:ascii="宋体" w:hAnsi="宋体" w:eastAsia="宋体"/>
          <w:b w:val="0"/>
          <w:i w:val="0"/>
          <w:sz w:val="22"/>
        </w:rPr>
        <w:t>愿彼等一切，同得功德分。</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主持人操作：收尾别再开新话题；回向词可领念也可默念；结束前提醒大家下周时间与作业，并说一句鼓励的话（例如「今天你能把这根链条看见一次，就已经很了不起了」）。</w:t>
            </w:r>
          </w:p>
        </w:tc>
      </w:tr>
    </w:tbl>
    <w:p>
      <w:pPr>
        <w:spacing w:after="40"/>
      </w:pPr>
    </w:p>
    <w:p>
      <w:r>
        <w:rPr>
          <w:rFonts w:ascii="宋体" w:hAnsi="宋体" w:eastAsia="宋体"/>
          <w:b/>
          <w:i w:val="0"/>
          <w:sz w:val="22"/>
        </w:rPr>
        <w:t>收尾现场应对</w:t>
      </w:r>
      <w:r>
        <w:rPr>
          <w:rFonts w:ascii="宋体" w:hAnsi="宋体" w:eastAsia="宋体"/>
          <w:b w:val="0"/>
          <w:i w:val="0"/>
          <w:sz w:val="22"/>
        </w:rPr>
        <w:t>：</w:t>
      </w:r>
    </w:p>
    <w:p>
      <w:pPr>
        <w:pStyle w:val="ListBullet"/>
      </w:pPr>
      <w:r>
        <w:rPr>
          <w:rFonts w:ascii="宋体" w:hAnsi="宋体" w:eastAsia="宋体"/>
          <w:b w:val="0"/>
          <w:i w:val="0"/>
          <w:sz w:val="22"/>
        </w:rPr>
        <w:t>若现场气氛偏沉重（有人因看见自己的「爱、取」而自责）：请及时把话头转回「看见即起点」。可以说：「我们今天认出的，不是罪，是机制；能认出机制，就已经在路上了。」</w:t>
      </w:r>
    </w:p>
    <w:p>
      <w:pPr>
        <w:pStyle w:val="ListBullet"/>
      </w:pPr>
      <w:r>
        <w:rPr>
          <w:rFonts w:ascii="宋体" w:hAnsi="宋体" w:eastAsia="宋体"/>
          <w:b w:val="0"/>
          <w:i w:val="0"/>
          <w:sz w:val="22"/>
        </w:rPr>
        <w:t>若气氛偏兴奋（大家急着回家立刻改造自己）：也请收一收：「不必立一个大计划，只守住一个观察点——下一次一个受起来、手要伸出去的那一瞬。」</w:t>
      </w:r>
    </w:p>
    <w:p>
      <w:pPr>
        <w:pStyle w:val="ListBullet"/>
      </w:pPr>
      <w:r>
        <w:rPr>
          <w:rFonts w:ascii="宋体" w:hAnsi="宋体" w:eastAsia="宋体"/>
          <w:b w:val="0"/>
          <w:i w:val="0"/>
          <w:sz w:val="22"/>
        </w:rPr>
        <w:t>若有人问「那我是不是什么都别要、什么都别做」：请回：「不是不要做，而是看清楚你为什么做。同样的行动，看清了，力量完全不同。」</w:t>
      </w:r>
    </w:p>
    <w:p>
      <w:pPr>
        <w:pStyle w:val="ListBullet"/>
      </w:pPr>
      <w:r>
        <w:rPr>
          <w:rFonts w:ascii="宋体" w:hAnsi="宋体" w:eastAsia="宋体"/>
          <w:b w:val="0"/>
          <w:i w:val="0"/>
          <w:sz w:val="22"/>
        </w:rPr>
        <w:t>若时间不足、要提前散场：至少保留「一句总结＋回向词四句＋下周预告」三段，其余略过。</w:t>
      </w:r>
    </w:p>
    <w:p>
      <w:pPr>
        <w:pStyle w:val="ListBullet"/>
      </w:pPr>
      <w:r>
        <w:rPr>
          <w:rFonts w:ascii="宋体" w:hAnsi="宋体" w:eastAsia="宋体"/>
          <w:b w:val="0"/>
          <w:i w:val="0"/>
          <w:sz w:val="22"/>
        </w:rPr>
        <w:t>收尾最后一句话建议（可照读）：「愿大家带着今天这一次的看见回家——轮回不在别处，就在你下一次伸手的那一瞬。」</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总结引导</w:t>
      </w:r>
      <w:r>
        <w:rPr>
          <w:rFonts w:ascii="宋体" w:hAnsi="宋体" w:eastAsia="宋体"/>
          <w:b w:val="0"/>
          <w:i w:val="0"/>
          <w:sz w:val="22"/>
        </w:rPr>
        <w:t>（照读即可）：</w:t>
      </w:r>
    </w:p>
    <w:p>
      <w:r>
        <w:rPr>
          <w:rFonts w:ascii="宋体" w:hAnsi="宋体" w:eastAsia="宋体"/>
          <w:b w:val="0"/>
          <w:i w:val="0"/>
          <w:sz w:val="22"/>
        </w:rPr>
        <w:t>今天，我们用一张图把八周的链条收了起来——「三轮转」。无明、爱、取是烦恼轮转；行、业有是业轮转；识、名色、六处、触、受、生、老死是果报轮转。只要烦恼轮转没断，这个有轮就一直转、一直转。原文也坦白地告诉我们：过去世的无明和行，已经过去，我们看不见、也下不了手；而</w:t>
      </w:r>
      <w:r>
        <w:rPr>
          <w:rFonts w:ascii="宋体" w:hAnsi="宋体" w:eastAsia="宋体"/>
          <w:b/>
          <w:i w:val="0"/>
          <w:sz w:val="22"/>
        </w:rPr>
        <w:t>今生真正能下手的，是「受缘爱」这一重连接</w:t>
      </w:r>
      <w:r>
        <w:rPr>
          <w:rFonts w:ascii="宋体" w:hAnsi="宋体" w:eastAsia="宋体"/>
          <w:b w:val="0"/>
          <w:i w:val="0"/>
          <w:sz w:val="22"/>
        </w:rPr>
        <w:t>——果报受一生起，爱正要生起的那一线之间，我们还有如理作意的空间。</w:t>
      </w:r>
    </w:p>
    <w:p>
      <w:r>
        <w:rPr>
          <w:rFonts w:ascii="宋体" w:hAnsi="宋体" w:eastAsia="宋体"/>
          <w:b w:val="0"/>
          <w:i w:val="0"/>
          <w:sz w:val="22"/>
        </w:rPr>
        <w:t>我们今晚没有要求你「不要爱」、也不要求你「马上断轮回」。原文说得很实在：爱和执取，都是因为我们倾向某一种受，所以真正有用的，是去看「我所爱的，是什么样的受？那样的受，能不能依止？」看清了，爱自然就松了一分；一分一分地松，「还灭」就从这里开始。这就是「从缘起看解脱」——解脱不是逃到哪里去，而是在当下这一念「受缘爱」里，不再被自动带走。</w:t>
      </w:r>
    </w:p>
    <w:p>
      <w:r>
        <w:rPr>
          <w:rFonts w:ascii="宋体" w:hAnsi="宋体" w:eastAsia="宋体"/>
          <w:b w:val="0"/>
          <w:i w:val="0"/>
          <w:sz w:val="22"/>
        </w:rPr>
        <w:t>回到这八周：我们学的是同一件事的不同侧面——无明让我们看不清，触受让我们有感受，爱取让我们抓取，业有再推向生老死。今天我们把它们收成一个环，又在环上找到了一个可以停一停的地方。请记得，这不是结束，而是一种新的开始。</w:t>
      </w:r>
    </w:p>
    <w:p>
      <w:r>
        <w:rPr>
          <w:rFonts w:ascii="宋体" w:hAnsi="宋体" w:eastAsia="宋体"/>
          <w:b/>
          <w:i w:val="0"/>
          <w:sz w:val="22"/>
        </w:rPr>
        <w:t>给主持人的一句话</w:t>
      </w:r>
      <w:r>
        <w:rPr>
          <w:rFonts w:ascii="宋体" w:hAnsi="宋体" w:eastAsia="宋体"/>
          <w:b w:val="0"/>
          <w:i w:val="0"/>
          <w:sz w:val="22"/>
        </w:rPr>
        <w:t>：本周讲到老死、衰变，气氛容易沉。请你在收尾时一定把话拉回来：我们今天做的，不是给自己宣判，而是找到了一个可以停一停的地方。</w:t>
      </w:r>
      <w:r>
        <w:rPr>
          <w:rFonts w:ascii="宋体" w:hAnsi="宋体" w:eastAsia="宋体"/>
          <w:b/>
          <w:i w:val="0"/>
          <w:sz w:val="22"/>
        </w:rPr>
        <w:t>能停一停，就是希望在的地方。</w:t>
      </w:r>
    </w:p>
    <w:p>
      <w:r>
        <w:rPr>
          <w:rFonts w:ascii="宋体" w:hAnsi="宋体" w:eastAsia="宋体"/>
          <w:b/>
          <w:i w:val="0"/>
          <w:sz w:val="22"/>
        </w:rPr>
        <w:t>散场前的三句轻声</w:t>
      </w:r>
      <w:r>
        <w:rPr>
          <w:rFonts w:ascii="宋体" w:hAnsi="宋体" w:eastAsia="宋体"/>
          <w:b w:val="0"/>
          <w:i w:val="0"/>
          <w:sz w:val="22"/>
        </w:rPr>
        <w:t>（可照读，语速放慢）：</w:t>
      </w:r>
    </w:p>
    <w:p>
      <w:r>
        <w:rPr>
          <w:rFonts w:ascii="宋体" w:hAnsi="宋体" w:eastAsia="宋体"/>
          <w:b w:val="0"/>
          <w:i w:val="0"/>
          <w:sz w:val="22"/>
        </w:rPr>
        <w:t>①「今晚若有什么触动了你，不必急着弄明白，让它慢慢沉淀。」</w:t>
      </w:r>
    </w:p>
    <w:p>
      <w:r>
        <w:rPr>
          <w:rFonts w:ascii="宋体" w:hAnsi="宋体" w:eastAsia="宋体"/>
          <w:b w:val="0"/>
          <w:i w:val="0"/>
          <w:sz w:val="22"/>
        </w:rPr>
        <w:t>②「修行不在远方，就在下一杯茶、下一句话、下一次告别里。」</w:t>
      </w:r>
    </w:p>
    <w:p>
      <w:r>
        <w:rPr>
          <w:rFonts w:ascii="宋体" w:hAnsi="宋体" w:eastAsia="宋体"/>
          <w:b w:val="0"/>
          <w:i w:val="0"/>
          <w:sz w:val="22"/>
        </w:rPr>
        <w:t>③「愿我们都能在受与爱之间，多留一个呼吸的空间——能停一停，就是希望在的地方。谢谢每一位今晚愿意来、愿意坐、愿意陪自己看清一次的朋友，萨度。」</w:t>
      </w:r>
    </w:p>
    <w:p>
      <w:r>
        <w:rPr>
          <w:rFonts w:ascii="宋体" w:hAnsi="宋体" w:eastAsia="宋体"/>
          <w:b/>
          <w:i w:val="0"/>
          <w:sz w:val="22"/>
        </w:rPr>
        <w:t>八周回顾与结语</w:t>
      </w:r>
      <w:r>
        <w:rPr>
          <w:rFonts w:ascii="宋体" w:hAnsi="宋体" w:eastAsia="宋体"/>
          <w:b w:val="0"/>
          <w:i w:val="0"/>
          <w:sz w:val="22"/>
        </w:rPr>
        <w:t>：八周里，我们认了十二支、看了三世两重因果、把轮回收成三轮转。愿这八周的学习，成为大家日后如实观察缘起的一点灯。这个系列的共读到这里告一段落；后续若有「缘起深入与二十四缘」的课程，欢迎愿意继续的朋友一起来（二十四缘各缘的展开，属于下一轮的主题）。</w:t>
      </w:r>
    </w:p>
    <w:p>
      <w:r>
        <w:rPr>
          <w:rFonts w:ascii="宋体" w:hAnsi="宋体" w:eastAsia="宋体"/>
          <w:b/>
          <w:i w:val="0"/>
          <w:sz w:val="22"/>
        </w:rPr>
        <w:t>给在座每一位的话</w:t>
      </w:r>
      <w:r>
        <w:rPr>
          <w:rFonts w:ascii="宋体" w:hAnsi="宋体" w:eastAsia="宋体"/>
          <w:b w:val="0"/>
          <w:i w:val="0"/>
          <w:sz w:val="22"/>
        </w:rPr>
        <w:t>：如果今晚你只带走一句话，请带走这一句——「受是果报，爱是态度；受不由我挑，爱我能看一眼。」八周学下来，我们不是为了变成一个更会背名相的人，而是为了在下一个不舒服、下一次舍不得、下一场告别到来时，能够稍微不那么自动地被带走。这已经足够。修行不在别处，就在这一念之间。</w:t>
      </w:r>
    </w:p>
    <w:p>
      <w:r>
        <w:rPr>
          <w:rFonts w:ascii="宋体" w:hAnsi="宋体" w:eastAsia="宋体"/>
          <w:b/>
          <w:i w:val="0"/>
          <w:sz w:val="22"/>
        </w:rPr>
        <w:t>回向词</w:t>
      </w:r>
      <w:r>
        <w:rPr>
          <w:rFonts w:ascii="宋体" w:hAnsi="宋体" w:eastAsia="宋体"/>
          <w:b w:val="0"/>
          <w:i w:val="0"/>
          <w:sz w:val="22"/>
        </w:rPr>
        <w:t>（照读四句）：</w:t>
      </w:r>
    </w:p>
    <w:p>
      <w:r>
        <w:rPr>
          <w:rFonts w:ascii="宋体" w:hAnsi="宋体" w:eastAsia="宋体"/>
          <w:b w:val="0"/>
          <w:i w:val="0"/>
          <w:sz w:val="22"/>
        </w:rPr>
        <w:t>愿以此功德，普及于一切；</w:t>
      </w:r>
    </w:p>
    <w:p>
      <w:r>
        <w:rPr>
          <w:rFonts w:ascii="宋体" w:hAnsi="宋体" w:eastAsia="宋体"/>
          <w:b w:val="0"/>
          <w:i w:val="0"/>
          <w:sz w:val="22"/>
        </w:rPr>
        <w:t>我等与众生，皆共成佛道。</w:t>
      </w:r>
    </w:p>
    <w:p>
      <w:r>
        <w:rPr>
          <w:rFonts w:ascii="宋体" w:hAnsi="宋体" w:eastAsia="宋体"/>
          <w:b w:val="0"/>
          <w:i w:val="0"/>
          <w:sz w:val="22"/>
        </w:rPr>
        <w:t>愿此修行与学习之善业，成为我们与一切众生证得涅槃的助缘；</w:t>
      </w:r>
    </w:p>
    <w:p>
      <w:r>
        <w:rPr>
          <w:rFonts w:ascii="宋体" w:hAnsi="宋体" w:eastAsia="宋体"/>
          <w:b w:val="0"/>
          <w:i w:val="0"/>
          <w:sz w:val="22"/>
        </w:rPr>
        <w:t>愿一切众生，远离苦及苦因，共享此功德。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主持人操作：回向语速放慢，让大家合掌跟随；结束时不急于散场，留 30 秒安静。若场上有情绪，散场后单独陪伴，不在众人前处理。收尾务必带出「当下可操作的受缘爱下手处」，让大家带着一个能落地的动作离开。若时间富余，可请每人用一句话说出「我今晚带走的一个动作」（例如「喝茶时看一眼想要」），主持人只点头、不点评，让大家带着彼此的分享散场。</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《第81讲 摄缘·十二缘起与二十四缘——十二缘起的杂论（古源尊者）.docx》</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`word_d0dd1c0cd17209afe241ece24bf6b7b4_76a81259305d0220abe6938e678d4a0f7439961422831605`</w:t>
            </w:r>
          </w:p>
        </w:tc>
        <w:tc>
          <w:tcPr>
            <w:tcW w:type="dxa" w:w="2409"/>
          </w:tcPr>
          <w:p>
            <w:r/>
            <w:r>
              <w:rPr>
                <w:rFonts w:ascii="宋体" w:hAnsi="宋体" w:eastAsia="宋体"/>
                <w:b w:val="0"/>
                <w:i w:val="0"/>
                <w:sz w:val="20"/>
              </w:rPr>
              <w:t>本周材料①全文；有兴趣者可通读全讲（含「十二空」段，属第6周内容，跨周同文件·不同段落）</w:t>
            </w:r>
          </w:p>
        </w:tc>
      </w:tr>
      <w:tr>
        <w:tc>
          <w:tcPr>
            <w:tcW w:type="dxa" w:w="2409"/>
            <w:shd w:val="clear" w:color="auto" w:fill="F8FAFC"/>
          </w:tcPr>
          <w:p>
            <w:r/>
            <w:r>
              <w:rPr>
                <w:rFonts w:ascii="宋体" w:hAnsi="宋体" w:eastAsia="宋体"/>
                <w:b w:val="0"/>
                <w:i w:val="0"/>
                <w:sz w:val="20"/>
              </w:rPr>
              <w:t>《二阶_摄集_汇总讲义153-196讲-排版更新20230515 .pdf》</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`pdf_d0dd1c0cd17209afe241ece24bf6b7b4_3d0489e9e011559e25bfe4e83ddd15b37439961422831605`</w:t>
            </w:r>
          </w:p>
        </w:tc>
        <w:tc>
          <w:tcPr>
            <w:tcW w:type="dxa" w:w="2409"/>
            <w:shd w:val="clear" w:color="auto" w:fill="F8FAFC"/>
          </w:tcPr>
          <w:p>
            <w:r/>
            <w:r>
              <w:rPr>
                <w:rFonts w:ascii="宋体" w:hAnsi="宋体" w:eastAsia="宋体"/>
                <w:b w:val="0"/>
                <w:i w:val="0"/>
                <w:sz w:val="20"/>
              </w:rPr>
              <w:t>三十七道品（三十七菩提分）总纲：四念处、四正勤、四神足、五根、五力、七觉支、八圣道分（※读书会09W4已用同文件「道谛／八圣道」段，本线取「总纲」段，不同段落）</w:t>
            </w:r>
          </w:p>
        </w:tc>
      </w:tr>
      <w:tr>
        <w:tc>
          <w:tcPr>
            <w:tcW w:type="dxa" w:w="2409"/>
          </w:tcPr>
          <w:p>
            <w:r/>
            <w:r>
              <w:rPr>
                <w:rFonts w:ascii="宋体" w:hAnsi="宋体" w:eastAsia="宋体"/>
                <w:b w:val="0"/>
                <w:i w:val="0"/>
                <w:sz w:val="20"/>
              </w:rPr>
              <w:t>《第82讲-摄缘-十二缘起与二十四缘-十二缘起的杂论2-古源尊者-20240512》（音声）</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`soundrecording_d0dd1c0cd17209afe241ece24bf6b7b4_1da8aba9b90f54612fdf1c6827c4b9af7439961422831605`</w:t>
            </w:r>
          </w:p>
        </w:tc>
        <w:tc>
          <w:tcPr>
            <w:tcW w:type="dxa" w:w="2409"/>
          </w:tcPr>
          <w:p>
            <w:r/>
            <w:r>
              <w:rPr>
                <w:rFonts w:ascii="宋体" w:hAnsi="宋体" w:eastAsia="宋体"/>
                <w:b w:val="0"/>
                <w:i w:val="0"/>
                <w:sz w:val="20"/>
              </w:rPr>
              <w:t>本周材料②音声原文；全讲后半含「十二支与二十四缘对应」段，属读书会12，本周不展开</w:t>
            </w:r>
          </w:p>
        </w:tc>
      </w:tr>
    </w:tbl>
    <w:p>
      <w:pPr>
        <w:spacing w:after="40"/>
      </w:pPr>
    </w:p>
    <w:p>
      <w:r>
        <w:rPr>
          <w:rFonts w:ascii="宋体" w:hAnsi="宋体" w:eastAsia="宋体"/>
          <w:b w:val="0"/>
          <w:i w:val="0"/>
          <w:sz w:val="22"/>
        </w:rPr>
        <w:t>各位，欢迎来到读书会11 第7周。今天我们只做一件事：把十二缘起合起来看它在你身上怎么转——过去五因结出现在五果，我们对果报的每一次反应，又成了下一轮的因。请带着一个问题：刚才那个「我要／我不要」，究竟是从哪里冒出来的？</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本周名相密集，守住「一根主线」</w:t>
      </w:r>
      <w:r>
        <w:rPr>
          <w:rFonts w:ascii="宋体" w:hAnsi="宋体" w:eastAsia="宋体"/>
          <w:b w:val="0"/>
          <w:i w:val="0"/>
          <w:sz w:val="22"/>
        </w:rPr>
        <w:t>。三世·两重·二八二支·三连接·四类色·二十行相——概念很多，但主线只有一个：</w:t>
      </w:r>
      <w:r>
        <w:rPr>
          <w:rFonts w:ascii="宋体" w:hAnsi="宋体" w:eastAsia="宋体"/>
          <w:b/>
          <w:i w:val="0"/>
          <w:sz w:val="22"/>
        </w:rPr>
        <w:t>「果报→受→爱取→行」这个每天都在转的小循环</w:t>
      </w:r>
      <w:r>
        <w:rPr>
          <w:rFonts w:ascii="宋体" w:hAnsi="宋体" w:eastAsia="宋体"/>
          <w:b w:val="0"/>
          <w:i w:val="0"/>
          <w:sz w:val="22"/>
        </w:rPr>
        <w:t>。当讨论开始飘向名词辨析时，请把大家拉回「你昨天遇到了什么、当时怎么反应的」。</w:t>
      </w:r>
    </w:p>
    <w:p>
      <w:pPr>
        <w:pStyle w:val="ListNumber"/>
      </w:pPr>
      <w:r>
        <w:rPr>
          <w:rFonts w:ascii="宋体" w:hAnsi="宋体" w:eastAsia="宋体"/>
          <w:b/>
          <w:i w:val="0"/>
          <w:sz w:val="22"/>
        </w:rPr>
        <w:t>严格守边界，不展开二十四缘</w:t>
      </w:r>
      <w:r>
        <w:rPr>
          <w:rFonts w:ascii="宋体" w:hAnsi="宋体" w:eastAsia="宋体"/>
          <w:b w:val="0"/>
          <w:i w:val="0"/>
          <w:sz w:val="22"/>
        </w:rPr>
        <w:t>。本周只讲三世两重因果与二十行相；凡涉及「十二支与各缘的对应」「发趣法」等，一律归读书会12，请答「我们课后再查证」，不在现场展开。若学员反复追问，可记下问题，课后整理给大家。</w:t>
      </w:r>
    </w:p>
    <w:p>
      <w:pPr>
        <w:pStyle w:val="ListNumber"/>
      </w:pPr>
      <w:r>
        <w:rPr>
          <w:rFonts w:ascii="宋体" w:hAnsi="宋体" w:eastAsia="宋体"/>
          <w:b/>
          <w:i w:val="0"/>
          <w:sz w:val="22"/>
        </w:rPr>
        <w:t>「过去业」的讲解要留温度</w:t>
      </w:r>
      <w:r>
        <w:rPr>
          <w:rFonts w:ascii="宋体" w:hAnsi="宋体" w:eastAsia="宋体"/>
          <w:b w:val="0"/>
          <w:i w:val="0"/>
          <w:sz w:val="22"/>
        </w:rPr>
        <w:t>。讲到「过去的无明、行我们看不见、控不住」时，容易引出无力感甚至宿命论。请补一句：正因为它已过去，我们才不必困在悔恨里；能改变的，正是当下这个「受缘爱」。轮回「相续」不等于「宿命」——因为下一个连接点正握在你手里。</w:t>
      </w:r>
    </w:p>
    <w:p>
      <w:pPr>
        <w:pStyle w:val="ListNumber"/>
      </w:pPr>
      <w:r>
        <w:rPr>
          <w:rFonts w:ascii="宋体" w:hAnsi="宋体" w:eastAsia="宋体"/>
          <w:b/>
          <w:i w:val="0"/>
          <w:sz w:val="22"/>
        </w:rPr>
        <w:t>心理安全指引</w:t>
      </w:r>
      <w:r>
        <w:rPr>
          <w:rFonts w:ascii="宋体" w:hAnsi="宋体" w:eastAsia="宋体"/>
          <w:b w:val="0"/>
          <w:i w:val="0"/>
          <w:sz w:val="22"/>
        </w:rPr>
        <w:t>。本周「九种次第」（从寻求一路到执持杖刀争斗）会让人照见自己平日里种种拉扯，可能引发自我批判。请提前说明：「看清机制，是修行的起点，不是给自己定罪」；分享涉及个人隐私时，主持人主动守边界，允许沉默与不分享。若有人在练习中落泪，不要围上去追问，安静陪伴即可；必要时课后单独问候。请始终记得：本讲的目标是让人「松一口气」，而不是「多背一层压力」。</w:t>
      </w:r>
    </w:p>
    <w:p>
      <w:pPr>
        <w:pStyle w:val="ListNumber"/>
      </w:pPr>
      <w:r>
        <w:rPr>
          <w:rFonts w:ascii="宋体" w:hAnsi="宋体" w:eastAsia="宋体"/>
          <w:b/>
          <w:i w:val="0"/>
          <w:sz w:val="22"/>
        </w:rPr>
        <w:t>关于「我大／事大」的比喻要慎用</w:t>
      </w:r>
      <w:r>
        <w:rPr>
          <w:rFonts w:ascii="宋体" w:hAnsi="宋体" w:eastAsia="宋体"/>
          <w:b w:val="0"/>
          <w:i w:val="0"/>
          <w:sz w:val="22"/>
        </w:rPr>
        <w:t>。原文用它说明「我大就是执取邪见」，但它容易被听成「人不够成功就没修行」。请只取其「检查是欲取还是见取」的用意，不要评判谁的成就高低。</w:t>
      </w:r>
    </w:p>
    <w:p>
      <w:pPr>
        <w:pStyle w:val="ListNumber"/>
      </w:pPr>
      <w:r>
        <w:rPr>
          <w:rFonts w:ascii="宋体" w:hAnsi="宋体" w:eastAsia="宋体"/>
          <w:b/>
          <w:i w:val="0"/>
          <w:sz w:val="22"/>
        </w:rPr>
        <w:t>技术提醒</w:t>
      </w:r>
      <w:r>
        <w:rPr>
          <w:rFonts w:ascii="宋体" w:hAnsi="宋体" w:eastAsia="宋体"/>
          <w:b w:val="0"/>
          <w:i w:val="0"/>
          <w:sz w:val="22"/>
        </w:rPr>
        <w:t>。材料②为音声转写，请提前确认播放／领读安排；材料中的时间码不念，只作切分；全篇强调「内部学习资料，请勿外传」。</w:t>
      </w:r>
    </w:p>
    <w:p>
      <w:r>
        <w:rPr>
          <w:rFonts w:ascii="宋体" w:hAnsi="宋体" w:eastAsia="宋体"/>
          <w:b/>
          <w:i w:val="0"/>
          <w:sz w:val="22"/>
        </w:rPr>
        <w:t>一句话总结本周精神</w:t>
      </w:r>
      <w:r>
        <w:rPr>
          <w:rFonts w:ascii="宋体" w:hAnsi="宋体" w:eastAsia="宋体"/>
          <w:b w:val="0"/>
          <w:i w:val="0"/>
          <w:sz w:val="22"/>
        </w:rPr>
        <w:t>：三世两重因果讲的是「两条链子怎么接」，二十行相讲的是「这一圈有多少个零件」，而三连接里只有一处是活的、是你现在能碰的——「受」与「爱」之间。</w:t>
      </w:r>
      <w:r>
        <w:rPr>
          <w:rFonts w:ascii="宋体" w:hAnsi="宋体" w:eastAsia="宋体"/>
          <w:b/>
          <w:i w:val="0"/>
          <w:sz w:val="22"/>
        </w:rPr>
        <w:t>守住这一处，就是本周全部的意义。</w:t>
      </w:r>
    </w:p>
    <w:p>
      <w:r>
        <w:rPr>
          <w:rFonts w:ascii="宋体" w:hAnsi="宋体" w:eastAsia="宋体"/>
          <w:b/>
          <w:i w:val="0"/>
          <w:sz w:val="22"/>
        </w:rPr>
        <w:t>课前 5 分钟准备清单</w:t>
      </w:r>
      <w:r>
        <w:rPr>
          <w:rFonts w:ascii="宋体" w:hAnsi="宋体" w:eastAsia="宋体"/>
          <w:b w:val="0"/>
          <w:i w:val="0"/>
          <w:sz w:val="22"/>
        </w:rPr>
        <w:t>：</w:t>
      </w:r>
    </w:p>
    <w:p>
      <w:pPr>
        <w:pStyle w:val="ListNumber"/>
      </w:pPr>
      <w:r>
        <w:rPr>
          <w:rFonts w:ascii="宋体" w:hAnsi="宋体" w:eastAsia="宋体"/>
          <w:b w:val="0"/>
          <w:i w:val="0"/>
          <w:sz w:val="22"/>
        </w:rPr>
        <w:t>打印或打开材料①②③，确认 media_id 可在知识库检索到；</w:t>
      </w:r>
    </w:p>
    <w:p>
      <w:pPr>
        <w:pStyle w:val="ListNumber"/>
      </w:pPr>
      <w:r>
        <w:rPr>
          <w:rFonts w:ascii="宋体" w:hAnsi="宋体" w:eastAsia="宋体"/>
          <w:b w:val="0"/>
          <w:i w:val="0"/>
          <w:sz w:val="22"/>
        </w:rPr>
        <w:t>若现场放录音，先试播 00:06:00–00:09:00 段，确认音量与时间码位置；</w:t>
      </w:r>
    </w:p>
    <w:p>
      <w:pPr>
        <w:pStyle w:val="ListNumber"/>
      </w:pPr>
      <w:r>
        <w:rPr>
          <w:rFonts w:ascii="宋体" w:hAnsi="宋体" w:eastAsia="宋体"/>
          <w:b w:val="0"/>
          <w:i w:val="0"/>
          <w:sz w:val="22"/>
        </w:rPr>
        <w:t>白板／共享屏预写好「三世两重因果／三连接／二十行相」三行，供领读时指认；</w:t>
      </w:r>
    </w:p>
    <w:p>
      <w:pPr>
        <w:pStyle w:val="ListNumber"/>
      </w:pPr>
      <w:r>
        <w:rPr>
          <w:rFonts w:ascii="宋体" w:hAnsi="宋体" w:eastAsia="宋体"/>
          <w:b w:val="0"/>
          <w:i w:val="0"/>
          <w:sz w:val="22"/>
        </w:rPr>
        <w:t>计时器放在手边，静心、练习两处静默务必计时；</w:t>
      </w:r>
    </w:p>
    <w:p>
      <w:pPr>
        <w:pStyle w:val="ListNumber"/>
      </w:pPr>
      <w:r>
        <w:rPr>
          <w:rFonts w:ascii="宋体" w:hAnsi="宋体" w:eastAsia="宋体"/>
          <w:b w:val="0"/>
          <w:i w:val="0"/>
          <w:sz w:val="22"/>
        </w:rPr>
        <w:t>备一句暖场话（例如「今天有点冷，大家先把身体坐暖一点」），让先到的人不尴尬。</w:t>
      </w:r>
    </w:p>
    <w:p>
      <w:pPr>
        <w:pStyle w:val="ListNumber"/>
      </w:pPr>
      <w:r>
        <w:rPr>
          <w:rFonts w:ascii="宋体" w:hAnsi="宋体" w:eastAsia="宋体"/>
          <w:b/>
          <w:i w:val="0"/>
          <w:sz w:val="22"/>
        </w:rPr>
        <w:t>心理安全（本讲重点）</w:t>
      </w:r>
      <w:r>
        <w:rPr>
          <w:rFonts w:ascii="宋体" w:hAnsi="宋体" w:eastAsia="宋体"/>
          <w:b w:val="0"/>
          <w:i w:val="0"/>
          <w:sz w:val="22"/>
        </w:rPr>
        <w:t>：本周专讲「老死、衰变、轮回闭环」与「解脱」，极易引发生死焦虑与哀伤。请务必</w:t>
      </w:r>
      <w:r>
        <w:rPr>
          <w:rFonts w:ascii="宋体" w:hAnsi="宋体" w:eastAsia="宋体"/>
          <w:b/>
          <w:i w:val="0"/>
          <w:sz w:val="22"/>
        </w:rPr>
        <w:t>课前先做提示</w:t>
      </w:r>
      <w:r>
        <w:rPr>
          <w:rFonts w:ascii="宋体" w:hAnsi="宋体" w:eastAsia="宋体"/>
          <w:b w:val="0"/>
          <w:i w:val="0"/>
          <w:sz w:val="22"/>
        </w:rPr>
        <w:t>（「今天会讲到老死，心里若有触动是正常的，你可以沉默、可以不分享」）；</w:t>
      </w:r>
      <w:r>
        <w:rPr>
          <w:rFonts w:ascii="宋体" w:hAnsi="宋体" w:eastAsia="宋体"/>
          <w:b/>
          <w:i w:val="0"/>
          <w:sz w:val="22"/>
        </w:rPr>
        <w:t>允许沉默、允许不分享</w:t>
      </w:r>
      <w:r>
        <w:rPr>
          <w:rFonts w:ascii="宋体" w:hAnsi="宋体" w:eastAsia="宋体"/>
          <w:b w:val="0"/>
          <w:i w:val="0"/>
          <w:sz w:val="22"/>
        </w:rPr>
        <w:t>；有人落泪时只陪着，不围观、不追问。整个 120 分钟，请确保</w:t>
      </w:r>
      <w:r>
        <w:rPr>
          <w:rFonts w:ascii="宋体" w:hAnsi="宋体" w:eastAsia="宋体"/>
          <w:b/>
          <w:i w:val="0"/>
          <w:sz w:val="22"/>
        </w:rPr>
        <w:t>收尾一定回到「当下可操作的受缘爱下手处」</w:t>
      </w:r>
      <w:r>
        <w:rPr>
          <w:rFonts w:ascii="宋体" w:hAnsi="宋体" w:eastAsia="宋体"/>
          <w:b w:val="0"/>
          <w:i w:val="0"/>
          <w:sz w:val="22"/>
        </w:rPr>
        <w:t>，避免一味沉重。若有人在课上明显不安，散场后请单独留一两分钟陪同，递一杯温水即可，不必说教。</w:t>
      </w:r>
    </w:p>
    <w:p>
      <w:pPr>
        <w:pStyle w:val="ListNumber"/>
      </w:pPr>
      <w:r>
        <w:rPr>
          <w:rFonts w:ascii="宋体" w:hAnsi="宋体" w:eastAsia="宋体"/>
          <w:b/>
          <w:i w:val="0"/>
          <w:sz w:val="22"/>
        </w:rPr>
        <w:t>不评判、不劝人下结论</w:t>
      </w:r>
      <w:r>
        <w:rPr>
          <w:rFonts w:ascii="宋体" w:hAnsi="宋体" w:eastAsia="宋体"/>
          <w:b w:val="0"/>
          <w:i w:val="0"/>
          <w:sz w:val="22"/>
        </w:rPr>
        <w:t>：讨论中勿评判他人的修养或经历对错；涉及个人隐私（一个人、一段关系、一次告别），只陪伴、不追问内容。有人愿意多讲，可以把话头带回「当时的受与爱在哪里」。</w:t>
      </w:r>
    </w:p>
    <w:p>
      <w:pPr>
        <w:pStyle w:val="ListNumber"/>
      </w:pPr>
      <w:r>
        <w:rPr>
          <w:rFonts w:ascii="宋体" w:hAnsi="宋体" w:eastAsia="宋体"/>
          <w:b/>
          <w:i w:val="0"/>
          <w:sz w:val="22"/>
        </w:rPr>
        <w:t>不渲染、不吓人</w:t>
      </w:r>
      <w:r>
        <w:rPr>
          <w:rFonts w:ascii="宋体" w:hAnsi="宋体" w:eastAsia="宋体"/>
          <w:b w:val="0"/>
          <w:i w:val="0"/>
          <w:sz w:val="22"/>
        </w:rPr>
        <w:t>：材料①的「盲人失足、囊肿破溃、树倒」等譬喻，是为说明「颠倒」，不是宣判。朗读与点评时语气放平稳，读完即点明「这是让我们看清，不是让我们害怕」。</w:t>
      </w:r>
    </w:p>
    <w:p>
      <w:pPr>
        <w:pStyle w:val="ListNumber"/>
      </w:pPr>
      <w:r>
        <w:rPr>
          <w:rFonts w:ascii="宋体" w:hAnsi="宋体" w:eastAsia="宋体"/>
          <w:b/>
          <w:i w:val="0"/>
          <w:sz w:val="22"/>
        </w:rPr>
        <w:t>本线边界</w:t>
      </w:r>
      <w:r>
        <w:rPr>
          <w:rFonts w:ascii="宋体" w:hAnsi="宋体" w:eastAsia="宋体"/>
          <w:b w:val="0"/>
          <w:i w:val="0"/>
          <w:sz w:val="22"/>
        </w:rPr>
        <w:t>：本周从「三轮转与受缘爱下手处」讲，</w:t>
      </w:r>
      <w:r>
        <w:rPr>
          <w:rFonts w:ascii="宋体" w:hAnsi="宋体" w:eastAsia="宋体"/>
          <w:b/>
          <w:i w:val="0"/>
          <w:sz w:val="22"/>
        </w:rPr>
        <w:t>不展开二十四缘各缘</w:t>
      </w:r>
      <w:r>
        <w:rPr>
          <w:rFonts w:ascii="宋体" w:hAnsi="宋体" w:eastAsia="宋体"/>
          <w:b w:val="0"/>
          <w:i w:val="0"/>
          <w:sz w:val="22"/>
        </w:rPr>
        <w:t>（归读书会12）；《第82讲》第9节「十二缘起支与二十四缘的关系」、第4节「依谛」、第5节「依作用」的名相细目本周均从略。若学员追问各缘细节，记下来，说「那属于下一轮缘起深入的主题」。</w:t>
      </w:r>
    </w:p>
    <w:p>
      <w:pPr>
        <w:pStyle w:val="ListNumber"/>
      </w:pPr>
      <w:r>
        <w:rPr>
          <w:rFonts w:ascii="宋体" w:hAnsi="宋体" w:eastAsia="宋体"/>
          <w:b/>
          <w:i w:val="0"/>
          <w:sz w:val="22"/>
        </w:rPr>
        <w:t>跨系列边界</w:t>
      </w:r>
      <w:r>
        <w:rPr>
          <w:rFonts w:ascii="宋体" w:hAnsi="宋体" w:eastAsia="宋体"/>
          <w:b w:val="0"/>
          <w:i w:val="0"/>
          <w:sz w:val="22"/>
        </w:rPr>
        <w:t>：灭谛（涅槃、爱欲熄灭）与道谛整体架构归读书会09，八正道实修详解归读书会10；本周只从「缘起还灭」角度点到为止，不重复道谛四分与八正道各支的专门讲解。</w:t>
      </w:r>
    </w:p>
    <w:p>
      <w:pPr>
        <w:pStyle w:val="ListNumber"/>
      </w:pPr>
      <w:r>
        <w:rPr>
          <w:rFonts w:ascii="宋体" w:hAnsi="宋体" w:eastAsia="宋体"/>
          <w:b/>
          <w:i w:val="0"/>
          <w:sz w:val="22"/>
        </w:rPr>
        <w:t>资料纪律与时间纪律</w:t>
      </w:r>
      <w:r>
        <w:rPr>
          <w:rFonts w:ascii="宋体" w:hAnsi="宋体" w:eastAsia="宋体"/>
          <w:b w:val="0"/>
          <w:i w:val="0"/>
          <w:sz w:val="22"/>
        </w:rPr>
        <w:t>：本周材料为内部学习资料，请勿外传、勿上网传播；120 分钟为硬框架，宁压缩讲解，不压缩静心与练习。</w:t>
      </w:r>
    </w:p>
    <w:p>
      <w:pPr>
        <w:pStyle w:val="ListNumber"/>
      </w:pPr>
      <w:r>
        <w:rPr>
          <w:rFonts w:ascii="宋体" w:hAnsi="宋体" w:eastAsia="宋体"/>
          <w:b/>
          <w:i w:val="0"/>
          <w:sz w:val="22"/>
        </w:rPr>
        <w:t>遇到情绪与哀伤时的三步</w:t>
      </w:r>
      <w:r>
        <w:rPr>
          <w:rFonts w:ascii="宋体" w:hAnsi="宋体" w:eastAsia="宋体"/>
          <w:b w:val="0"/>
          <w:i w:val="0"/>
          <w:sz w:val="22"/>
        </w:rPr>
        <w:t>：① 先停——不打断、不追问，安静陪着；② 再呼吸——带当事者做三次缓慢深呼吸；③ 后选择——让当事者自己决定继续或休息，必要时请其到旁边，由一位同伴陪同，全场照常推进。切勿当众请人「分享感受」，也不要把个人的哀伤当作教材。</w:t>
      </w:r>
    </w:p>
    <w:p>
      <w:pPr>
        <w:pStyle w:val="ListNumber"/>
      </w:pPr>
      <w:r>
        <w:rPr>
          <w:rFonts w:ascii="宋体" w:hAnsi="宋体" w:eastAsia="宋体"/>
          <w:b/>
          <w:i w:val="0"/>
          <w:sz w:val="22"/>
        </w:rPr>
        <w:t>把「解脱」讲成希望，不讲成终点考核</w:t>
      </w:r>
      <w:r>
        <w:rPr>
          <w:rFonts w:ascii="宋体" w:hAnsi="宋体" w:eastAsia="宋体"/>
          <w:b w:val="0"/>
          <w:i w:val="0"/>
          <w:sz w:val="22"/>
        </w:rPr>
        <w:t>：本周讲还灭与解脱，请避免让人产生「我这么差，怎么解脱得了」的自我否定。要反复传达——解脱是</w:t>
      </w:r>
      <w:r>
        <w:rPr>
          <w:rFonts w:ascii="宋体" w:hAnsi="宋体" w:eastAsia="宋体"/>
          <w:b/>
          <w:i w:val="0"/>
          <w:sz w:val="22"/>
        </w:rPr>
        <w:t>当下就能开始的一步</w:t>
      </w:r>
      <w:r>
        <w:rPr>
          <w:rFonts w:ascii="宋体" w:hAnsi="宋体" w:eastAsia="宋体"/>
          <w:b w:val="0"/>
          <w:i w:val="0"/>
          <w:sz w:val="22"/>
        </w:rPr>
        <w:t>（在受与爱之间停一停），不是遥不可及的成绩单。收尾请至少重申一次「能停一停，就是希望在的地方」。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《观察缘起-20170401-分享版.pdf》（帕奥禅师）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`pdf_d0dd1c0cd17209afe241ece24bf6b7b4_acfe2664d6531228cd859d81aa22636c7439961422831605`</w:t>
            </w:r>
          </w:p>
        </w:tc>
        <w:tc>
          <w:tcPr>
            <w:tcW w:type="dxa" w:w="2409"/>
          </w:tcPr>
          <w:p>
            <w:r/>
            <w:r>
              <w:rPr>
                <w:rFonts w:ascii="宋体" w:hAnsi="宋体" w:eastAsia="宋体"/>
                <w:b w:val="0"/>
                <w:i w:val="0"/>
                <w:sz w:val="20"/>
              </w:rPr>
              <w:t>缘起与解脱的完整开示：以毗婆舍那智断除见与爱、依《大缘经》「不悟缘起不得解脱」、以智剑斩有轮，以及「如何灭除痛苦」中的四圣谛与八圣道。欲再深入，可续读同书「观察缘起的方法（顺观·逆观·从中间至开端／末端）」段。※本系列 08线W7、本线 W1 已用同文件取不同段。</w:t>
            </w:r>
          </w:p>
        </w:tc>
      </w:tr>
      <w:tr>
        <w:tc>
          <w:tcPr>
            <w:tcW w:type="dxa" w:w="2409"/>
            <w:shd w:val="clear" w:color="auto" w:fill="F8FAFC"/>
          </w:tcPr>
          <w:p>
            <w:r/>
            <w:r>
              <w:rPr>
                <w:rFonts w:ascii="宋体" w:hAnsi="宋体" w:eastAsia="宋体"/>
                <w:b w:val="0"/>
                <w:i w:val="0"/>
                <w:sz w:val="20"/>
              </w:rPr>
              <w:t>《二阶_摄集_汇总讲义153-196讲》（PDF 完整版）</w:t>
            </w:r>
          </w:p>
        </w:tc>
        <w:tc>
          <w:tcPr>
            <w:tcW w:type="dxa" w:w="2409"/>
            <w:shd w:val="clear" w:color="auto" w:fill="F8FAFC"/>
          </w:tcPr>
          <w:p>
            <w:r/>
            <w:r>
              <w:rPr>
                <w:rFonts w:ascii="宋体" w:hAnsi="宋体" w:eastAsia="宋体"/>
                <w:b w:val="0"/>
                <w:i w:val="0"/>
                <w:sz w:val="20"/>
              </w:rPr>
              <w:t>古源尊者开示及上座部佛教资料（《摄集》汇总讲义·阿毗达摩应用二阶）</w:t>
            </w:r>
          </w:p>
        </w:tc>
        <w:tc>
          <w:tcPr>
            <w:tcW w:type="dxa" w:w="2409"/>
            <w:shd w:val="clear" w:color="auto" w:fill="F8FAFC"/>
          </w:tcPr>
          <w:p>
            <w:r/>
            <w:r>
              <w:rPr>
                <w:rFonts w:ascii="宋体" w:hAnsi="宋体" w:eastAsia="宋体"/>
                <w:b w:val="0"/>
                <w:i w:val="0"/>
                <w:sz w:val="20"/>
              </w:rPr>
              <w:t>`pdf_d0dd1c0cd17209afe241ece24bf6b7b4_3d0489e9e011559e25bfe4e83ddd15b37439961422831605`</w:t>
            </w:r>
          </w:p>
        </w:tc>
        <w:tc>
          <w:tcPr>
            <w:tcW w:type="dxa" w:w="2409"/>
            <w:shd w:val="clear" w:color="auto" w:fill="F8FAFC"/>
          </w:tcPr>
          <w:p>
            <w:r/>
            <w:r>
              <w:rPr>
                <w:rFonts w:ascii="宋体" w:hAnsi="宋体" w:eastAsia="宋体"/>
                <w:b w:val="0"/>
                <w:i w:val="0"/>
                <w:sz w:val="20"/>
              </w:rPr>
              <w:t>八正道／三十七道品的实践：以正见为先导的想蕴重建、八正道翅膀落在当下、生活中的八正道（对人·对事·对物·对食）、四圣谛八正道于生活中的运用。※读书会09 W4、本线 W7 已用同文件取不同段。</w:t>
            </w:r>
          </w:p>
        </w:tc>
      </w:tr>
      <w:tr>
        <w:tc>
          <w:tcPr>
            <w:tcW w:type="dxa" w:w="2409"/>
          </w:tcPr>
          <w:p>
            <w:r/>
            <w:r>
              <w:rPr>
                <w:rFonts w:ascii="宋体" w:hAnsi="宋体" w:eastAsia="宋体"/>
                <w:b w:val="0"/>
                <w:i w:val="0"/>
                <w:sz w:val="20"/>
              </w:rPr>
              <w:t>《因缘品复注 Nidānavagga-Ṭīkā.pdf》</w:t>
            </w:r>
          </w:p>
        </w:tc>
        <w:tc>
          <w:tcPr>
            <w:tcW w:type="dxa" w:w="2409"/>
          </w:tcPr>
          <w:p>
            <w:r/>
            <w:r>
              <w:rPr>
                <w:rFonts w:ascii="宋体" w:hAnsi="宋体" w:eastAsia="宋体"/>
                <w:b w:val="0"/>
                <w:i w:val="0"/>
                <w:sz w:val="20"/>
              </w:rPr>
              <w:t>古源尊者开示及上座部佛教资料（《相应部·因缘品》注释书，deepseek 翻译未校对）</w:t>
            </w:r>
          </w:p>
        </w:tc>
        <w:tc>
          <w:tcPr>
            <w:tcW w:type="dxa" w:w="2409"/>
          </w:tcPr>
          <w:p>
            <w:r/>
            <w:r>
              <w:rPr>
                <w:rFonts w:ascii="宋体" w:hAnsi="宋体" w:eastAsia="宋体"/>
                <w:b w:val="0"/>
                <w:i w:val="0"/>
                <w:sz w:val="20"/>
              </w:rPr>
              <w:t>`pdf_d0dd1c0cd17209afe241ece24bf6b7b4_f61e99f7e77677ce1e020ad39ec3f52d7439961422831605`</w:t>
            </w:r>
          </w:p>
        </w:tc>
        <w:tc>
          <w:tcPr>
            <w:tcW w:type="dxa" w:w="2409"/>
          </w:tcPr>
          <w:p>
            <w:r/>
            <w:r>
              <w:rPr>
                <w:rFonts w:ascii="宋体" w:hAnsi="宋体" w:eastAsia="宋体"/>
                <w:b w:val="0"/>
                <w:i w:val="0"/>
                <w:sz w:val="20"/>
              </w:rPr>
              <w:t>缘起法复注义理：释「无明缘行……生缘老死」之顺逆观与巴利词义，强调善作意、恭敬听闻、如理思维可成就戒德，导向无取解脱。适合欲深入缘起甚深义、巴利注释学者参阅。</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：`00_主持人总指南.md`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第4周：三世因果与从缘起看解脱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