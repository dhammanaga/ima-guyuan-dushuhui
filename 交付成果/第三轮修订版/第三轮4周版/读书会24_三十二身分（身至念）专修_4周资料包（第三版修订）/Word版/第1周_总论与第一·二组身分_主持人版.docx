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第三版修订（4周版）：连续两周合并为9环节、单讲120分钟；共读原文已按同音讹字统一校订（正文直用正字）；学员版去除主持人专属内容</w:t>
      </w:r>
    </w:p>
    <w:p>
      <w:pPr>
        <w:spacing w:before="200"/>
      </w:pPr>
      <w:r>
        <w:rPr>
          <w:b/>
          <w:color w:val="1F3864"/>
          <w:sz w:val="30"/>
        </w:rPr>
        <w:t>第1周：总论与第一·二组身分（主持人版）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读书会24：三十二身分（身至念）专修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从「我」到「三十二个零件」——看清「身至念」的定义、出处与六组划分；五种分辨法与八类修习利益，分别留待本系列第 5、7 周细讲。</w:t>
      </w:r>
      <w:r>
        <w:rPr>
          <w:b w:val="0"/>
        </w:rPr>
        <w:t>；</w:t>
      </w:r>
      <w:r>
        <w:rPr>
          <w:b/>
        </w:rPr>
        <w:t>从「皮囊」看到「骨头」，用颜色·形状·方位·处所·界限五种分辨法，把第一组与第二组的十个身分一一「可验」——不是在想象里造一个身体，而是把已经存在的这个身体看清。</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开场准备与氛围（主持人自用，会前 10 分钟完成）</w:t>
      </w:r>
    </w:p>
    <w:p>
      <w:pPr>
        <w:ind w:left="170"/>
        <w:pBdr>
          <w:left w:val="single" w:sz="18" w:space="4" w:color="1F3864"/>
        </w:pBdr>
        <w:shd w:val="clear" w:fill="F2F5FA"/>
      </w:pPr>
      <w:r>
        <w:rPr>
          <w:b w:val="0"/>
        </w:rPr>
        <w:t xml:space="preserve">1. </w:t>
      </w:r>
      <w:r>
        <w:rPr>
          <w:b/>
        </w:rPr>
        <w:t>环境</w:t>
      </w:r>
      <w:r>
        <w:rPr>
          <w:b w:val="0"/>
        </w:rPr>
        <w:t>：灯光柔和（不要顶灯直射），通风但不直吹，手机静音并集中放置；座位围成圆形或半圆，让每个人都能看见「别人的身体也是身体」，但视线不必互盯。</w:t>
      </w:r>
    </w:p>
    <w:p>
      <w:pPr>
        <w:ind w:left="170"/>
        <w:pBdr>
          <w:left w:val="single" w:sz="18" w:space="4" w:color="1F3864"/>
        </w:pBdr>
        <w:shd w:val="clear" w:fill="F2F5FA"/>
      </w:pPr>
      <w:r>
        <w:rPr>
          <w:b w:val="0"/>
        </w:rPr>
        <w:t xml:space="preserve">2. </w:t>
      </w:r>
      <w:r>
        <w:rPr>
          <w:b/>
        </w:rPr>
        <w:t>坐姿三选</w:t>
      </w:r>
      <w:r>
        <w:rPr>
          <w:b w:val="0"/>
        </w:rPr>
        <w:t>：①坐垫（盘腿或散盘，膝盖不适者用两个垫子）；②椅子（双脚踏实、背不靠死，可垫小枕）；③跪坐（备垫子）。开场就说明：</w:t>
      </w:r>
      <w:r>
        <w:rPr>
          <w:b/>
        </w:rPr>
        <w:t>「哪一种都好，中途可以换，换姿势不是失败。」</w:t>
      </w:r>
    </w:p>
    <w:p>
      <w:pPr>
        <w:ind w:left="170"/>
        <w:pBdr>
          <w:left w:val="single" w:sz="18" w:space="4" w:color="1F3864"/>
        </w:pBdr>
        <w:shd w:val="clear" w:fill="F2F5FA"/>
      </w:pPr>
      <w:r>
        <w:rPr>
          <w:b w:val="0"/>
        </w:rPr>
        <w:t xml:space="preserve">3. </w:t>
      </w:r>
      <w:r>
        <w:rPr>
          <w:b/>
        </w:rPr>
        <w:t>物</w:t>
      </w:r>
      <w:r>
        <w:rPr>
          <w:b w:val="0"/>
        </w:rPr>
        <w:t>：备水（本周涉身体观察，有人会口干）、面纸、薄毯（有人观察时体温会下降）。</w:t>
      </w:r>
    </w:p>
    <w:p>
      <w:pPr>
        <w:ind w:left="170"/>
        <w:pBdr>
          <w:left w:val="single" w:sz="18" w:space="4" w:color="1F3864"/>
        </w:pBdr>
        <w:shd w:val="clear" w:fill="F2F5FA"/>
      </w:pPr>
      <w:r>
        <w:rPr>
          <w:b w:val="0"/>
        </w:rPr>
        <w:t xml:space="preserve">4. </w:t>
      </w:r>
      <w:r>
        <w:rPr>
          <w:b/>
        </w:rPr>
        <w:t>开场三句话（先讲纪律，再进引导）</w:t>
      </w:r>
      <w:r>
        <w:rPr>
          <w:b w:val="0"/>
        </w:rPr>
        <w:t>：①「全程 120 分钟，中途可自由起身、可去喝水。」②「本讲会谈到身体里的东西，任何人随时可以选择</w:t>
      </w:r>
      <w:r>
        <w:rPr>
          <w:b/>
        </w:rPr>
        <w:t>只听不说、只取一处、随时暂停</w:t>
      </w:r>
      <w:r>
        <w:rPr>
          <w:b w:val="0"/>
        </w:rPr>
        <w:t>，这是我的承诺。」③「</w:t>
      </w:r>
      <w:r>
        <w:rPr>
          <w:b/>
        </w:rPr>
        <w:t>我们在这里只谈自己看到什么，不谈别人的事、不评断任何人。</w:t>
      </w:r>
      <w:r>
        <w:rPr>
          <w:b w:val="0"/>
        </w:rPr>
        <w:t>」</w:t>
      </w:r>
    </w:p>
    <w:p>
      <w:pPr>
        <w:ind w:left="170"/>
        <w:pBdr>
          <w:left w:val="single" w:sz="18" w:space="4" w:color="1F3864"/>
        </w:pBdr>
        <w:shd w:val="clear" w:fill="F2F5FA"/>
      </w:pPr>
      <w:r>
        <w:rPr>
          <w:b w:val="0"/>
        </w:rPr>
        <w:t xml:space="preserve">5. </w:t>
      </w:r>
      <w:r>
        <w:rPr>
          <w:b/>
        </w:rPr>
        <w:t>主持人自己的准备</w:t>
      </w:r>
      <w:r>
        <w:rPr>
          <w:b w:val="0"/>
        </w:rPr>
        <w:t>：会前 5 分钟静坐，把三十二身分的</w:t>
      </w:r>
      <w:r>
        <w:rPr>
          <w:b/>
        </w:rPr>
        <w:t>六组名单</w:t>
      </w:r>
      <w:r>
        <w:rPr>
          <w:b w:val="0"/>
        </w:rPr>
        <w:t>在心里过一遍，并确认自己能把「可厌＝不可喜，不是厌恶」这句话用一句白话讲出来。</w:t>
      </w:r>
      <w:r>
        <w:rPr>
          <w:b/>
        </w:rPr>
        <w:t>主持人心里稳了，场子就稳了。</w:t>
      </w:r>
    </w:p>
    <w:p>
      <w:pPr>
        <w:ind w:left="170"/>
        <w:pBdr>
          <w:left w:val="single" w:sz="18" w:space="4" w:color="1F3864"/>
        </w:pBdr>
        <w:shd w:val="clear" w:fill="F2F5FA"/>
      </w:pPr>
      <w:r>
        <w:rPr>
          <w:b w:val="0"/>
        </w:rPr>
        <w:t xml:space="preserve">6. </w:t>
      </w:r>
      <w:r>
        <w:rPr>
          <w:b/>
        </w:rPr>
        <w:t>不做的三件事</w:t>
      </w:r>
      <w:r>
        <w:rPr>
          <w:b w:val="0"/>
        </w:rPr>
        <w:t>：不布置「必须看到什么」；不要求成员报告观察结果；不在开场引入医学、解剖学的知识补充（器官观察≠医学）。</w:t>
      </w:r>
    </w:p>
    <w:p>
      <w:pPr>
        <w:ind w:left="170"/>
        <w:pBdr>
          <w:left w:val="single" w:sz="18" w:space="4" w:color="1F3864"/>
        </w:pBdr>
        <w:shd w:val="clear" w:fill="F2F5FA"/>
      </w:pPr>
      <w:r>
        <w:rPr>
          <w:b w:val="0"/>
        </w:rPr>
        <w:t xml:space="preserve">7. </w:t>
      </w:r>
      <w:r>
        <w:rPr>
          <w:b/>
        </w:rPr>
        <w:t>静心阶段的三层节奏（主持人心里有数）</w:t>
      </w:r>
      <w:r>
        <w:rPr>
          <w:b w:val="0"/>
        </w:rPr>
        <w:t>：第一层「松身体」（约 2 分钟）——呼吸、放松肩颈、下巴、眉心；第二层「收心思」（约 3 分钟）——把未完成的事「打包扔掉」，给心按清零键；第三层「带问题」（约 3 分钟）——把「我真的看过这个身体吗」轻轻放进心里。最后 2 分钟留给静默，</w:t>
      </w:r>
      <w:r>
        <w:rPr>
          <w:b/>
        </w:rPr>
        <w:t>不急着开口</w:t>
      </w:r>
      <w:r>
        <w:rPr>
          <w:b w:val="0"/>
        </w:rPr>
        <w:t>。</w:t>
      </w:r>
    </w:p>
    <w:p>
      <w:pPr>
        <w:ind w:left="170"/>
        <w:pBdr>
          <w:left w:val="single" w:sz="18" w:space="4" w:color="1F3864"/>
        </w:pBdr>
        <w:shd w:val="clear" w:fill="F2F5FA"/>
      </w:pPr>
      <w:r>
        <w:rPr>
          <w:b w:val="0"/>
        </w:rPr>
        <w:t xml:space="preserve">8. </w:t>
      </w:r>
      <w:r>
        <w:rPr>
          <w:b/>
        </w:rPr>
        <w:t>会前主持人独处三分钟（照做）</w:t>
      </w:r>
      <w:r>
        <w:rPr>
          <w:b w:val="0"/>
        </w:rPr>
        <w:t>：找个角落坐下，放下手机，做三次深呼吸，心里默念三句话——①「今晚我只带路，不评判」；②「可厌＝不可喜，不是厌恶」；③「看得清、看不清，都算数」。带着一张安稳的脸进入场地。</w:t>
      </w:r>
      <w:r>
        <w:rPr>
          <w:b/>
        </w:rPr>
        <w:t>主持人的脸，就是全场的定心锚。</w:t>
      </w:r>
    </w:p>
    <w:p>
      <w:pPr>
        <w:ind w:left="170"/>
        <w:pBdr>
          <w:left w:val="single" w:sz="18" w:space="4" w:color="1F3864"/>
        </w:pBdr>
        <w:shd w:val="clear" w:fill="F2F5FA"/>
      </w:pPr>
      <w:r>
        <w:rPr>
          <w:b w:val="0"/>
        </w:rPr>
        <w:t xml:space="preserve">9. </w:t>
      </w:r>
      <w:r>
        <w:rPr>
          <w:b/>
        </w:rPr>
        <w:t>开场前先在心里划好本讲的边界（主持人自用）</w:t>
      </w:r>
      <w:r>
        <w:rPr>
          <w:b w:val="0"/>
        </w:rPr>
        <w:t>：本周只带大家看「定义、出处、六组」这一张地图；</w:t>
      </w:r>
      <w:r>
        <w:rPr>
          <w:b/>
        </w:rPr>
        <w:t>第1讲录音 [00:16:31]–[00:33:29] 段（五种分辨法、十种作意善巧、两喻、五种可厌、八类利益）归本系列第5、7周使用（本讲不取）</w:t>
      </w:r>
      <w:r>
        <w:rPr>
          <w:b w:val="0"/>
        </w:rPr>
        <w:t>。若有人在开场或共读中提前问到这些，只回一句方向话——「</w:t>
      </w:r>
      <w:r>
        <w:rPr>
          <w:b/>
        </w:rPr>
        <w:t>这个我们留到第 5、7 周专门讲</w:t>
      </w:r>
      <w:r>
        <w:rPr>
          <w:b w:val="0"/>
        </w:rPr>
        <w:t>」——</w:t>
      </w:r>
      <w:r>
        <w:rPr>
          <w:b/>
        </w:rPr>
        <w:t>不展开、不硬讲、不引原文</w:t>
      </w:r>
      <w:r>
        <w:rPr>
          <w:b w:val="0"/>
        </w:rPr>
        <w:t>。心里有这条边界，场上就不会被「越问越深」带跑，也不会把后面周次的材料提前讲空。</w:t>
      </w:r>
    </w:p>
    <w:p>
      <w:pPr>
        <w:ind w:left="170"/>
        <w:pBdr>
          <w:left w:val="single" w:sz="18" w:space="4" w:color="1F3864"/>
        </w:pBdr>
        <w:shd w:val="clear" w:fill="F2F5FA"/>
      </w:pPr>
      <w:r>
        <w:rPr>
          <w:b w:val="0"/>
        </w:rPr>
        <w:t xml:space="preserve">10. </w:t>
      </w:r>
      <w:r>
        <w:rPr>
          <w:b/>
        </w:rPr>
        <w:t>本周的「温度」设定（主持人自用）</w:t>
      </w:r>
      <w:r>
        <w:rPr>
          <w:b w:val="0"/>
        </w:rPr>
        <w:t>：这是一门「看清自己」的功课，不是「修理自己」的功课。开场与全场，请把语气的温度定在「</w:t>
      </w:r>
      <w:r>
        <w:rPr>
          <w:b/>
        </w:rPr>
        <w:t>好奇、宽松、不评判</w:t>
      </w:r>
      <w:r>
        <w:rPr>
          <w:b w:val="0"/>
        </w:rPr>
        <w:t>」——你越不急，成员越敢看；你越稳，成员越安心。</w:t>
      </w:r>
      <w:r>
        <w:rPr>
          <w:b/>
        </w:rPr>
        <w:t>不要把「不净」念成一种道德审判，也不要把「可厌」念成一种处罚</w:t>
      </w:r>
      <w:r>
        <w:rPr>
          <w:b w:val="0"/>
        </w:rPr>
        <w:t>；「可厌」只是「不可喜」，是去掉一层美化滤镜而已。</w:t>
      </w:r>
    </w:p>
    <w:p>
      <w:r>
        <w:rPr>
          <w:b/>
        </w:rPr>
        <w:t>主持人引导语</w:t>
      </w:r>
      <w:r>
        <w:rPr>
          <w:b w:val="0"/>
        </w:rPr>
        <w:t>（照读即可）：</w:t>
      </w:r>
    </w:p>
    <w:p>
      <w:pPr>
        <w:ind w:left="170"/>
        <w:pBdr>
          <w:left w:val="single" w:sz="18" w:space="4" w:color="1F3864"/>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F3864"/>
        </w:pBdr>
        <w:shd w:val="clear" w:fill="F2F5FA"/>
      </w:pPr>
      <w:r>
        <w:rPr>
          <w:b w:val="0"/>
        </w:rPr>
        <w:t>先做三次深长的呼吸：吸气，知道自己在吸气；呼气，知道自己在呼气。让肩膀松下来，让下巴松下来，让眉心松下来。</w:t>
      </w:r>
    </w:p>
    <w:p>
      <w:pPr>
        <w:ind w:left="170"/>
        <w:pBdr>
          <w:left w:val="single" w:sz="18" w:space="4" w:color="1F3864"/>
        </w:pBdr>
        <w:shd w:val="clear" w:fill="F2F5FA"/>
      </w:pPr>
      <w:r>
        <w:rPr>
          <w:b w:val="0"/>
        </w:rPr>
        <w:t>现在，把注意力轻轻带到「坐着的这个身体」上——你能感觉到身体的重量、接触坐垫的压力、呼吸进出时的起伏。这个身体，就是今天我们要一起看的课本。它不用买、不用借，从出生到现在一直带着，还从来没有好好看过它一遍。</w:t>
      </w:r>
    </w:p>
    <w:p>
      <w:pPr>
        <w:ind w:left="170"/>
        <w:pBdr>
          <w:left w:val="single" w:sz="18" w:space="4" w:color="1F3864"/>
        </w:pBdr>
        <w:shd w:val="clear" w:fill="F2F5FA"/>
      </w:pPr>
      <w:r>
        <w:rPr>
          <w:b w:val="0"/>
        </w:rPr>
        <w:t>心里也许还挂着今天未完成的事。不赶它们走，只是跟它们说：等一下再说。我们先给心按一下清零键——不是把念头压下去，而是先把纠结、期待、担忧「打包，扔掉」。心松了，身体才会松；心不松，身体松一会儿又会紧起来。</w:t>
      </w:r>
    </w:p>
    <w:p>
      <w:pPr>
        <w:ind w:left="170"/>
        <w:pBdr>
          <w:left w:val="single" w:sz="18" w:space="4" w:color="1F3864"/>
        </w:pBdr>
        <w:shd w:val="clear" w:fill="F2F5FA"/>
      </w:pPr>
      <w:r>
        <w:rPr>
          <w:b w:val="0"/>
        </w:rPr>
        <w:t>好，我们保持轻松、开放的觉察，带着一个问题来开始今天的共读：</w:t>
      </w:r>
      <w:r>
        <w:rPr>
          <w:b/>
        </w:rPr>
        <w:t>我每天说「我的身体」，可我真的看过它吗？它到底是「我」，还是一堆我一直没认真看过的零件？</w:t>
      </w:r>
      <w:r>
        <w:rPr>
          <w:b w:val="0"/>
        </w:rPr>
        <w:t>……不必急着回答，只是把它轻轻放在心里。</w:t>
      </w:r>
    </w:p>
    <w:p>
      <w:pPr>
        <w:ind w:left="170"/>
        <w:pBdr>
          <w:left w:val="single" w:sz="18" w:space="4" w:color="1F3864"/>
        </w:pBdr>
        <w:shd w:val="clear" w:fill="F2F5FA"/>
      </w:pPr>
      <w:r>
        <w:rPr>
          <w:b w:val="0"/>
        </w:rPr>
        <w:t>主持人：本段第 3、4 段的意思呼应材料① [00:00:03]「通过对自己身体的……部位的观察……看到自己……色身本身的这种不净，和去除对自己身体的贪爱，以及对他人身体的贪爱」；照读即可，语速放缓，句间停顿两拍。开场只做「安静」与「说明纪律」，不做任何身体内部的具体观察，把「可退出」的话先讲在前头。</w:t>
      </w:r>
    </w:p>
    <w:p>
      <w:pPr>
        <w:ind w:left="170"/>
        <w:pBdr>
          <w:left w:val="single" w:sz="18" w:space="4" w:color="1F3864"/>
        </w:pBdr>
        <w:shd w:val="clear" w:fill="F2F5FA"/>
      </w:pPr>
      <w:r>
        <w:rPr>
          <w:b w:val="0"/>
        </w:rPr>
        <w:t xml:space="preserve">💬 </w:t>
      </w:r>
      <w:r>
        <w:rPr>
          <w:b/>
        </w:rPr>
        <w:t>破冰｜3–5分钟</w:t>
      </w:r>
      <w:r>
        <w:rPr>
          <w:b w:val="0"/>
        </w:rPr>
        <w:t>：说说看：你有没有认真看过、也想过自己的身体？它是熟悉，还是陌生？</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主持人：本周共读只有</w:t>
      </w:r>
      <w:r>
        <w:rPr>
          <w:b/>
        </w:rPr>
        <w:t>一个材料（材料①第1讲录音）</w:t>
      </w:r>
      <w:r>
        <w:rPr>
          <w:b w:val="0"/>
        </w:rPr>
        <w:t>，且</w:t>
      </w:r>
      <w:r>
        <w:rPr>
          <w:b/>
        </w:rPr>
        <w:t>只按时间码取三段（[00:00:03]–[00:16:31]）</w:t>
      </w:r>
      <w:r>
        <w:rPr>
          <w:b w:val="0"/>
        </w:rPr>
        <w:t>。建议读法：</w:t>
      </w:r>
      <w:r>
        <w:rPr>
          <w:b/>
        </w:rPr>
        <w:t>先读第二段（经文＋六组），建立总纲</w:t>
      </w:r>
      <w:r>
        <w:rPr>
          <w:b w:val="0"/>
        </w:rPr>
        <w:t>（必读）；第一段（地位·作用·释义）与第三段（地界水界定组·顺逆序念诵）视时间作背景选读。读时</w:t>
      </w:r>
      <w:r>
        <w:rPr>
          <w:b/>
        </w:rPr>
        <w:t>每读一段停 10 秒</w:t>
      </w:r>
      <w:r>
        <w:rPr>
          <w:b w:val="0"/>
        </w:rPr>
        <w:t>，让成员在心里「对一遍」。录音转写是语音识别原始稿，讹字多，遇到明显不通的句子</w:t>
      </w:r>
      <w:r>
        <w:rPr>
          <w:b/>
        </w:rPr>
        <w:t>直接跳过</w:t>
      </w:r>
      <w:r>
        <w:rPr>
          <w:b w:val="0"/>
        </w:rPr>
        <w:t>，不临场硬猜；凡标 [generated, not original text] 者为系统生成说明，非尊者原文，朗读时跳过。</w:t>
      </w:r>
      <w:r>
        <w:rPr>
          <w:b/>
        </w:rPr>
        <w:t>注意：本讲不取 [00:16:31] 之后的录音段（五种分辨法、十种作意善巧、两喻、五种可厌、八类利益），归本系列第5、7周使用。</w:t>
      </w:r>
    </w:p>
    <w:p>
      <w:r>
        <w:rPr>
          <w:b/>
          <w:color w:val="1F3864"/>
          <w:sz w:val="23"/>
        </w:rPr>
        <w:t>材料① ★核心：《18_三十二身分1-古源尊者-20250122（录音）》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ind w:left="170"/>
        <w:pBdr>
          <w:left w:val="single" w:sz="18" w:space="4" w:color="1F3864"/>
        </w:pBdr>
        <w:shd w:val="clear" w:fill="F2F5FA"/>
      </w:pPr>
      <w:r>
        <w:rPr>
          <w:b w:val="0"/>
        </w:rPr>
        <w:t>⚠️ 主持人操作：本讲</w:t>
      </w:r>
      <w:r>
        <w:rPr>
          <w:b/>
        </w:rPr>
        <w:t>只就材料①第1讲录音取三段（[00:00:03]–[00:16:31]），时间码段不越界</w:t>
      </w:r>
      <w:r>
        <w:rPr>
          <w:b w:val="0"/>
        </w:rPr>
        <w:t>。</w:t>
      </w:r>
      <w:r>
        <w:rPr>
          <w:b/>
        </w:rPr>
        <w:t>30 分钟内可读必读一段（第二段），选读段只挑 3–4 句念</w:t>
      </w:r>
      <w:r>
        <w:rPr>
          <w:b w:val="0"/>
        </w:rPr>
        <w:t>。建议：①先读《身至念经》引文与六组名单（第二段）作为总纲，</w:t>
      </w:r>
      <w:r>
        <w:rPr>
          <w:b/>
        </w:rPr>
        <w:t>这一段必须读完</w:t>
      </w:r>
      <w:r>
        <w:rPr>
          <w:b w:val="0"/>
        </w:rPr>
        <w:t>；②第一段（地位·作用·释义）挑开头两三句念；③第三段「顺逆序念诵」只挑「从头发一直到脚底，从脚底一直回到头发」一句念，说明「要顺着背、也要逆着背」。</w:t>
      </w:r>
      <w:r>
        <w:rPr>
          <w:b/>
        </w:rPr>
        <w:t>第1讲录音 [00:16:31]–[00:33:29] 段（五种分辨法、十种作意善巧、水井喻与多罗树·猕猴喻、以「头发」为例的五种分辨法与可厌、八类利益）归本系列第5、7周使用（本讲不取），本周不照录、不照读、不预告细节。</w:t>
      </w:r>
      <w:r>
        <w:rPr>
          <w:b w:val="0"/>
        </w:rPr>
        <w:t>（注：本讲只照录材料①录音；材料②课件因与读书会03第5周同文件，本系列不作共读，仅在文末《📖 延伸阅读》列出。）**</w:t>
      </w:r>
    </w:p>
    <w:p>
      <w:pPr>
        <w:ind w:left="170"/>
        <w:pBdr>
          <w:left w:val="single" w:sz="18" w:space="4" w:color="1F3864"/>
        </w:pBdr>
        <w:shd w:val="clear" w:fill="F2F5FA"/>
      </w:pPr>
      <w:r>
        <w:rPr>
          <w:b/>
        </w:rPr>
        <w:t>【本周朗读段 · 开始】</w:t>
      </w:r>
      <w:r>
        <w:rPr>
          <w:b w:val="0"/>
        </w:rPr>
        <w:t>（本段约 3589 字，供中等稍慢朗读，约 21 分钟；其余为默读／选读／延伸内容）</w:t>
      </w:r>
    </w:p>
    <w:p>
      <w:r>
        <w:rPr>
          <w:b/>
          <w:color w:val="1F3864"/>
          <w:sz w:val="23"/>
        </w:rPr>
        <w:t>🧭 主持人精讲：本讲共读「三步」脚本（主持人自用，先读此再照读）</w:t>
      </w:r>
    </w:p>
    <w:p>
      <w:pPr>
        <w:ind w:left="170"/>
        <w:pBdr>
          <w:left w:val="single" w:sz="18" w:space="4" w:color="1F3864"/>
        </w:pBdr>
        <w:shd w:val="clear" w:fill="F2F5FA"/>
      </w:pPr>
      <w:r>
        <w:rPr>
          <w:b w:val="0"/>
        </w:rPr>
        <w:t>30 分钟共读，按下面三步走，轻松就能撑满；时间紧则只走第 2 步，其余作背景。</w:t>
      </w:r>
    </w:p>
    <w:p>
      <w:pPr>
        <w:ind w:left="170"/>
        <w:pBdr>
          <w:left w:val="single" w:sz="18" w:space="4" w:color="1F3864"/>
        </w:pBdr>
        <w:shd w:val="clear" w:fill="F2F5FA"/>
      </w:pPr>
      <w:r>
        <w:rPr>
          <w:b/>
        </w:rPr>
        <w:t>第 1 步（背景，3 min）</w:t>
      </w:r>
      <w:r>
        <w:rPr>
          <w:b w:val="0"/>
        </w:rPr>
        <w:t>：[00:00:03] 念开场两三句，说明「三十二身分是身至念的所缘，作用是看清色身的不净、去除对自己与他人身体的贪爱」。</w:t>
      </w:r>
    </w:p>
    <w:p>
      <w:pPr>
        <w:ind w:left="170"/>
        <w:pBdr>
          <w:left w:val="single" w:sz="18" w:space="4" w:color="1F3864"/>
        </w:pBdr>
        <w:shd w:val="clear" w:fill="F2F5FA"/>
      </w:pPr>
      <w:r>
        <w:rPr>
          <w:b/>
        </w:rPr>
        <w:t>第 2 步（总纲，9 min｜必读）</w:t>
      </w:r>
      <w:r>
        <w:rPr>
          <w:b w:val="0"/>
        </w:rPr>
        <w:t>：[00:02:15]–[00:07:47] 念《身至念经》经文与六组划分；念完</w:t>
      </w:r>
      <w:r>
        <w:rPr>
          <w:b/>
        </w:rPr>
        <w:t>停 10 秒</w:t>
      </w:r>
      <w:r>
        <w:rPr>
          <w:b w:val="0"/>
        </w:rPr>
        <w:t>，用白话点六组（对照下方「六组对照表」）。</w:t>
      </w:r>
    </w:p>
    <w:p>
      <w:pPr>
        <w:ind w:left="170"/>
        <w:pBdr>
          <w:left w:val="single" w:sz="18" w:space="4" w:color="1F3864"/>
        </w:pBdr>
        <w:shd w:val="clear" w:fill="F2F5FA"/>
      </w:pPr>
      <w:r>
        <w:rPr>
          <w:b/>
        </w:rPr>
        <w:t>第 3 步（选读，8 min）</w:t>
      </w:r>
      <w:r>
        <w:rPr>
          <w:b w:val="0"/>
        </w:rPr>
        <w:t>：[00:08:09] 念「从头发一直到脚底，从脚底一直回到头发」与 [00:12:43]「容易打妄想的人……心就比较容易安定」；再顺带念 [00:07:35] 的第五、六组收束句。</w:t>
      </w:r>
    </w:p>
    <w:p>
      <w:pPr>
        <w:ind w:left="170"/>
        <w:pBdr>
          <w:left w:val="single" w:sz="18" w:space="4" w:color="1F3864"/>
        </w:pBdr>
        <w:shd w:val="clear" w:fill="F2F5FA"/>
      </w:pPr>
      <w:r>
        <w:rPr>
          <w:b w:val="0"/>
        </w:rPr>
        <w:t>每步之间</w:t>
      </w:r>
      <w:r>
        <w:rPr>
          <w:b/>
        </w:rPr>
        <w:t>留白</w:t>
      </w:r>
      <w:r>
        <w:rPr>
          <w:b w:val="0"/>
        </w:rPr>
        <w:t>：让声音落地，比多念一段更重要。读的时候</w:t>
      </w:r>
      <w:r>
        <w:rPr>
          <w:b/>
        </w:rPr>
        <w:t>不解释、不夹议</w:t>
      </w:r>
      <w:r>
        <w:rPr>
          <w:b w:val="0"/>
        </w:rPr>
        <w:t>，解释留给「主持人精讲」与主题讨论。</w:t>
      </w:r>
    </w:p>
    <w:p>
      <w:pPr>
        <w:ind w:left="170"/>
        <w:pBdr>
          <w:left w:val="single" w:sz="18" w:space="4" w:color="1F3864"/>
        </w:pBdr>
        <w:shd w:val="clear" w:fill="F2F5FA"/>
      </w:pPr>
      <w:r>
        <w:rPr>
          <w:b/>
        </w:rPr>
        <w:t>为什么只有三步？（本讲「让出」口径，主持人务必先懂再上场）</w:t>
      </w:r>
      <w:r>
        <w:rPr>
          <w:b w:val="0"/>
        </w:rPr>
        <w:t>：第1讲录音在 [00:16:31] 之后转入「五种分辨法」「十种作意善巧」「水井喻·多罗树猕猴喻」「以头发为例的五种分辨法·五种可厌」「八类利益」，这些</w:t>
      </w:r>
      <w:r>
        <w:rPr>
          <w:b/>
        </w:rPr>
        <w:t>不属本周「总论」</w:t>
      </w:r>
      <w:r>
        <w:rPr>
          <w:b w:val="0"/>
        </w:rPr>
        <w:t>，已在源头让出：</w:t>
      </w:r>
      <w:r>
        <w:rPr>
          <w:b/>
        </w:rPr>
        <w:t>五种分辨法（第三至第七善巧）与十种作意善巧 → 本系列第 5 周《七种学习善巧与十种作意善巧》；五种可厌、顺逆序修法 → 本系列第 6 周《可厌作意与顺逆序修法》；八类利益 → 本系列第 7 周《修习利益与定力成就》</w:t>
      </w:r>
      <w:r>
        <w:rPr>
          <w:b w:val="0"/>
        </w:rPr>
        <w:t>。</w:t>
      </w:r>
      <w:r>
        <w:rPr>
          <w:b/>
        </w:rPr>
        <w:t>第1讲录音 [00:16:31]–[00:33:29] 段归本系列第5、7周使用（本讲不取）。</w:t>
      </w:r>
      <w:r>
        <w:rPr>
          <w:b w:val="0"/>
        </w:rPr>
        <w:t xml:space="preserve"> 主持人本周既</w:t>
      </w:r>
      <w:r>
        <w:rPr>
          <w:b/>
        </w:rPr>
        <w:t>不照读</w:t>
      </w:r>
      <w:r>
        <w:rPr>
          <w:b w:val="0"/>
        </w:rPr>
        <w:t>这段原文，也</w:t>
      </w:r>
      <w:r>
        <w:rPr>
          <w:b/>
        </w:rPr>
        <w:t>不向成员预告细节</w:t>
      </w:r>
      <w:r>
        <w:rPr>
          <w:b w:val="0"/>
        </w:rPr>
        <w:t>；成员若问「怎么看一个身分」「修了有什么好处」，只答一句方向话——「用颜色·形状·方位·处所·界限去看，是第 5、6 周的事；看清之后的利益，第 7 周会讲」——</w:t>
      </w:r>
      <w:r>
        <w:rPr>
          <w:b/>
        </w:rPr>
        <w:t>不展开、不硬讲、不引原文</w:t>
      </w:r>
      <w:r>
        <w:rPr>
          <w:b w:val="0"/>
        </w:rPr>
        <w:t>。本讲改动只做「删越界段」，</w:t>
      </w:r>
      <w:r>
        <w:rPr>
          <w:b/>
        </w:rPr>
        <w:t>未新增任何虚构原文</w:t>
      </w:r>
      <w:r>
        <w:rPr>
          <w:b w:val="0"/>
        </w:rPr>
        <w:t>。</w:t>
      </w:r>
    </w:p>
    <w:p>
      <w:r>
        <w:rPr>
          <w:b w:val="0"/>
        </w:rPr>
        <w:t>[generated, not original text] 本材料系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（依据录音转写整理，已按同音讹字统一校订·正文直用正字）</w:t>
      </w:r>
    </w:p>
    <w:p>
      <w:r>
        <w:rPr>
          <w:b/>
          <w:color w:val="1F3864"/>
          <w:sz w:val="23"/>
        </w:rPr>
        <w:t>一、导入：身至念的地位、作用与释义（[00:00:03]–[00:02:15]）</w:t>
      </w:r>
    </w:p>
    <w:p>
      <w:pPr>
        <w:ind w:left="170"/>
        <w:pBdr>
          <w:left w:val="single" w:sz="18" w:space="4" w:color="1F3864"/>
        </w:pBdr>
        <w:shd w:val="clear" w:fill="F2F5FA"/>
      </w:pPr>
      <w:r>
        <w:rPr>
          <w:b w:val="0"/>
        </w:rPr>
        <w:t>[00:00:03.540] 好，今天呢，我们。学习一下。三十二身分。三十二身分呢？也是。身至念啊。那也是不净。嗯。所以三十二身分的作用呢？他就是。嗯，通过对自己身体的像这个。部位的观察啊，然后看到自己啊，这个色身本身的这种。不净啊，和去除对自己身体的贪爱，以及对他人身体的贪爱。啊。哎呀。诶怎么一直有个回音。我自己的回音已经关掉了，怎么还有啊？这个是。我的。杨文旭。这有什么特别？什么？两，两科。嗯哼，嗯。</w:t>
      </w:r>
    </w:p>
    <w:p>
      <w:pPr>
        <w:ind w:left="170"/>
        <w:pBdr>
          <w:left w:val="single" w:sz="18" w:space="4" w:color="1F3864"/>
        </w:pBdr>
        <w:shd w:val="clear" w:fill="F2F5FA"/>
      </w:pPr>
      <w:r>
        <w:rPr>
          <w:b w:val="0"/>
        </w:rPr>
        <w:t>[00:01:56.540] 那什么是身至念呢？身至念的巴利语叫卡亚嘎达萨蒂。kāya呢，就是色身，就是生。简单呢。是至到达的意思，sati呢，是正念，你正念的到达自己的色身啊，叫身至念。</w:t>
      </w:r>
    </w:p>
    <w:p>
      <w:r>
        <w:rPr>
          <w:b/>
          <w:color w:val="1F3864"/>
          <w:sz w:val="23"/>
        </w:rPr>
        <w:t>二、《身至念经》经文与六组划分（[00:02:15]–[00:07:47]）</w:t>
      </w:r>
    </w:p>
    <w:p>
      <w:pPr>
        <w:ind w:left="170"/>
        <w:pBdr>
          <w:left w:val="single" w:sz="18" w:space="4" w:color="1F3864"/>
        </w:pBdr>
        <w:shd w:val="clear" w:fill="F2F5FA"/>
      </w:pPr>
      <w:r>
        <w:rPr>
          <w:b w:val="0"/>
        </w:rPr>
        <w:t>[00:02:15.920] 有佛陀在身至念经中提到，不是如比库，另一种观照的方法为比库省察，从脚掌至头发下方。从头发至周围，以皮肤为边际，有不洁净之种种充满之此身充满着此色身，请察于此色身中有头发、身毛、指甲、牙齿、皮肤。肉、肌肉、筋腱、骨头、骨髓、肾、心脏、肝膜、脾、肺、肠、肠间膜、胃中物、粪、胆汁、痰脓血汗、脂肪类、膏脂啊、膏脂、唾液、鼻涕、关节滑液、尿。</w:t>
      </w:r>
    </w:p>
    <w:p>
      <w:pPr>
        <w:ind w:left="170"/>
        <w:pBdr>
          <w:left w:val="single" w:sz="18" w:space="4" w:color="1F3864"/>
        </w:pBdr>
        <w:shd w:val="clear" w:fill="F2F5FA"/>
      </w:pPr>
      <w:r>
        <w:rPr>
          <w:b w:val="0"/>
        </w:rPr>
        <w:t>[00:03:04.100] 那这里面呢，主要是指我们身体啊固体的。为主的部分和液体为主的部分啊。嗯。这个。也就是以地界为主和水界为主的部分。那风界部分和火界部分呢，加在一起呢，是形成四十二身分，那这个因为它不能够被很清晰的观察，所以呢，在三十二身分里面呢，就没有把它包含在内。</w:t>
      </w:r>
    </w:p>
    <w:p>
      <w:pPr>
        <w:ind w:left="170"/>
        <w:pBdr>
          <w:left w:val="single" w:sz="18" w:space="4" w:color="1F3864"/>
        </w:pBdr>
        <w:shd w:val="clear" w:fill="F2F5FA"/>
      </w:pPr>
      <w:r>
        <w:rPr>
          <w:b w:val="0"/>
        </w:rPr>
        <w:t>[00:03:44.540] 那在清净道论里面呢，这个。这个。是把身至念呢，分成六组了哦。六组呢，前面四组呢，都是以地界为主的，地界的特相为主的啊，所以我们记住的时候就第一组，头发，身毛，指甲，牙齿皮肤。第二组呢，是肌肉，筋腱，骨头，骨髓，肾。第三组呢，是心肝膜脾肺。第四组是肠，肠间膜，胃中物粪大脑，脑就是。啊，第五组呢，是胆汁痰脓血汗，脂肪。</w:t>
      </w:r>
    </w:p>
    <w:p>
      <w:pPr>
        <w:ind w:left="170"/>
        <w:pBdr>
          <w:left w:val="single" w:sz="18" w:space="4" w:color="1F3864"/>
        </w:pBdr>
        <w:shd w:val="clear" w:fill="F2F5FA"/>
      </w:pPr>
      <w:r>
        <w:rPr>
          <w:b w:val="0"/>
        </w:rPr>
        <w:t>[00:04:25.620] 第六组呢，是眼泪膏脂。眼泪指的是什么啊？这个膏脂呢，是指我们会渗透到毛孔外面那个油油的东西啊。啊，唾液啊，唾液就是白白的唾液鼻涕啊，关节滑液尿。那么这个唾液呢，跟这个痰呢不同，痰就是那个浓痰，黏黏的那个痰。唾液呢，它就是清的，但是白色的口中的那个唾液啊。</w:t>
      </w:r>
    </w:p>
    <w:p>
      <w:pPr>
        <w:ind w:left="170"/>
        <w:pBdr>
          <w:left w:val="single" w:sz="18" w:space="4" w:color="1F3864"/>
        </w:pBdr>
        <w:shd w:val="clear" w:fill="F2F5FA"/>
      </w:pPr>
      <w:r>
        <w:rPr>
          <w:b w:val="0"/>
        </w:rPr>
        <w:t>[00:04:58.220] 那再一个呢，不大可能一些人不是很了解的就是这个膜，这个这个膜。啊，这个膜呢，有包括三个地方。一个呢就是皮肤，我们皮肤以下在肌肉以上的那一层筋膜。那一层筋膜到死的时候呢，这个它是是很明显的啊，活体的时候很明显。所以大家如果以后修完世界，</w:t>
      </w:r>
    </w:p>
    <w:p>
      <w:pPr>
        <w:ind w:left="170"/>
        <w:pBdr>
          <w:left w:val="single" w:sz="18" w:space="4" w:color="1F3864"/>
        </w:pBdr>
        <w:shd w:val="clear" w:fill="F2F5FA"/>
      </w:pPr>
      <w:r>
        <w:rPr>
          <w:b w:val="0"/>
        </w:rPr>
        <w:t>[00:05:28.215] 这个入出息念第四禅开始修三十二身分。它那个活体的膜呢，它就很清晰啊。</w:t>
      </w:r>
    </w:p>
    <w:p>
      <w:pPr>
        <w:ind w:left="170"/>
        <w:pBdr>
          <w:left w:val="single" w:sz="18" w:space="4" w:color="1F3864"/>
        </w:pBdr>
        <w:shd w:val="clear" w:fill="F2F5FA"/>
      </w:pPr>
      <w:r>
        <w:rPr>
          <w:b w:val="0"/>
        </w:rPr>
        <w:t>[00:05:36.580] 那第二个膜呢，是指心脏的瓣膜，心脏的包膜。也就是我们经常讲的心包啊，心脏外面包着一层膜。那第三个膜呢，是讲那个肾，我们的肾脏的外面也包了一层膜。所以这个膜呢，包含了三种膜啊。</w:t>
      </w:r>
    </w:p>
    <w:p>
      <w:pPr>
        <w:ind w:left="170"/>
        <w:pBdr>
          <w:left w:val="single" w:sz="18" w:space="4" w:color="1F3864"/>
        </w:pBdr>
        <w:shd w:val="clear" w:fill="F2F5FA"/>
      </w:pPr>
      <w:r>
        <w:rPr>
          <w:b w:val="0"/>
        </w:rPr>
        <w:t>[00:05:59.640] 好，那么要学这个三十二身分呢。啊，在清净道论里面教导了七种学习的善巧。那。分别是什么呢？就是。啊，用口念诵，用心作意。取不同颜色标记，以形状标记，以方位标记，以处所标记，以界限标记。啊，那也就是说我们要学清净道论呢啊，</w:t>
      </w:r>
    </w:p>
    <w:p>
      <w:pPr>
        <w:ind w:left="170"/>
        <w:pBdr>
          <w:left w:val="single" w:sz="18" w:space="4" w:color="1F3864"/>
        </w:pBdr>
        <w:shd w:val="clear" w:fill="F2F5FA"/>
      </w:pPr>
      <w:r>
        <w:rPr>
          <w:b w:val="0"/>
        </w:rPr>
        <w:t>[00:06:31.120] 就学三十二身分呢，首先对三十二个身分的这些名称啊。啊，我们要清楚啊，到底是哪三十二个身分啊？第一组是以皮肤为第五的身分结尾哈。就是头发这个发毛，我们讲发毛爪齿皮。啊，第二组呢，是以肾为结束的。这个五组哈，叫肉筋、骨髓、肾。第三组呢，是以肺为结尾的，这些心肝膜脾肺。第四组呢，是以脑为结尾的，就肠、肠间膜胃中物，粪脑。</w:t>
      </w:r>
    </w:p>
    <w:p>
      <w:pPr>
        <w:ind w:left="170"/>
        <w:pBdr>
          <w:left w:val="single" w:sz="18" w:space="4" w:color="1F3864"/>
        </w:pBdr>
        <w:shd w:val="clear" w:fill="F2F5FA"/>
      </w:pPr>
      <w:r>
        <w:rPr>
          <w:b w:val="0"/>
        </w:rPr>
        <w:t>[00:07:12.060] 那么根据注疏呢？这在这个组别中，把脑作为一项列入其中。这个四个组别呢，每个都有五个身分，总共二十种身分，属于四大啊，就以四大的为主的身分。那也有一些经典呢，大脑并没有被列进去啊，但不影响啊。</w:t>
      </w:r>
    </w:p>
    <w:p>
      <w:pPr>
        <w:ind w:left="170"/>
        <w:pBdr>
          <w:left w:val="single" w:sz="18" w:space="4" w:color="1F3864"/>
        </w:pBdr>
        <w:shd w:val="clear" w:fill="F2F5FA"/>
      </w:pPr>
      <w:r>
        <w:rPr>
          <w:b w:val="0"/>
        </w:rPr>
        <w:t>[00:07:35.480] 第五组呢，是以脂肪为第六的身分哈结尾哈就胆胆汁痰脓血汗脂肪。那么这里的脓呢，如果你现这个身体现在没有脓呢，就是取过去曾经化脓的那个脓啊，作为对象。第六呢，是以尿为结尾的哈，就是眼泪、膏脂鼻涕、唾液、关节滑液、尿。</w:t>
      </w:r>
    </w:p>
    <w:p>
      <w:pPr>
        <w:ind w:left="170"/>
        <w:pBdr>
          <w:left w:val="single" w:sz="18" w:space="4" w:color="1F3864"/>
        </w:pBdr>
        <w:shd w:val="clear" w:fill="F2F5FA"/>
      </w:pPr>
      <w:r>
        <w:rPr>
          <w:b w:val="0"/>
        </w:rPr>
        <w:t>主持人：第二段是本周总纲，</w:t>
      </w:r>
      <w:r>
        <w:rPr>
          <w:b/>
        </w:rPr>
        <w:t>照读后停 10 秒</w:t>
      </w:r>
      <w:r>
        <w:rPr>
          <w:b w:val="0"/>
        </w:rPr>
        <w:t>，然后主持人用白话点一次六组（见下方「主持人精讲」）。转写把「三十二身分」听成「三色生分／三者身份」，把「地界（四大之一）」听成「B大」，把「脓」听成「龙」，把「脂膏」听成「膏脂」；照读时可直接跳过不通的句子，不必逐字念讹字。</w:t>
      </w:r>
    </w:p>
    <w:p>
      <w:r>
        <w:rPr>
          <w:b/>
          <w:color w:val="1F3864"/>
          <w:sz w:val="23"/>
        </w:rPr>
        <w:t>三、地界四组／水界两组、顺逆序念诵与分别论注释念诵法（[00:07:35]–[00:16:31]）</w:t>
      </w:r>
    </w:p>
    <w:p>
      <w:pPr>
        <w:ind w:left="170"/>
        <w:pBdr>
          <w:left w:val="single" w:sz="18" w:space="4" w:color="1F3864"/>
        </w:pBdr>
        <w:shd w:val="clear" w:fill="F2F5FA"/>
      </w:pPr>
      <w:r>
        <w:rPr>
          <w:b w:val="0"/>
        </w:rPr>
        <w:t>[00:08:01.040] 所以第五组跟第六组是水大的身分为主啊，就总共是十二种啊。</w:t>
      </w:r>
    </w:p>
    <w:p>
      <w:pPr>
        <w:ind w:left="170"/>
        <w:pBdr>
          <w:left w:val="single" w:sz="18" w:space="4" w:color="1F3864"/>
        </w:pBdr>
        <w:shd w:val="clear" w:fill="F2F5FA"/>
      </w:pPr>
      <w:r>
        <w:rPr>
          <w:b w:val="0"/>
        </w:rPr>
        <w:t>[00:08:09.900] 啊，所以首先呢，我们要能够清楚啊，三十二身分的分组啊，并且以顺顺序逆序两种来记忆并口诵。就是就像我们早上啊，有三十二身分练冲啊，从头发一直到脚底，然后从脚底一直在头发啊，就是顺顺着练和逆着练都要会。啊。</w:t>
      </w:r>
    </w:p>
    <w:p>
      <w:pPr>
        <w:ind w:left="170"/>
        <w:pBdr>
          <w:left w:val="single" w:sz="18" w:space="4" w:color="1F3864"/>
        </w:pBdr>
        <w:shd w:val="clear" w:fill="F2F5FA"/>
      </w:pPr>
      <w:r>
        <w:rPr>
          <w:b w:val="0"/>
        </w:rPr>
        <w:t>[00:08:37.160] 那举个例子说，第一组身分念诵呢，先以顺序的方式念诵头发、身毛、指甲、牙齿、皮肤啊，再以逆序的方式练诵皮肤、牙齿、指甲、身毛、头发啊，就是来回的这样的去观察。第二种身分呢，就是肉筋骨髓，肾啊啊，那再以逆序的方式念诵。嗯。这个不单单是念诵，这五个身分呢，还要把皮肤等五个身分。啊，一起加进去啊，就是十个身分啊，肾骨髓。骨筋腱，肉、皮肤、牙齿、指甲、身毛、头发啊，就是这个。呃，第二组的这个顺利了，也就是说，从第一组开始，然后后面再加的时候，都把前面一起加进去啊。</w:t>
      </w:r>
    </w:p>
    <w:p>
      <w:pPr>
        <w:ind w:left="170"/>
        <w:pBdr>
          <w:left w:val="single" w:sz="18" w:space="4" w:color="1F3864"/>
        </w:pBdr>
        <w:shd w:val="clear" w:fill="F2F5FA"/>
      </w:pPr>
      <w:r>
        <w:rPr>
          <w:b w:val="0"/>
        </w:rPr>
        <w:t>[00:09:37.780] 啊，那第三组呢，就是发毛，爪齿皮肉筋骨，所以心肝膜脾肺。好，然后逆着上去呢，就是肺脾膜，肝心啊，肾髓骨筋肉，然后皮齿爪毛发啊，就是一一个个的往上加。啊，</w:t>
      </w:r>
    </w:p>
    <w:p>
      <w:pPr>
        <w:ind w:left="170"/>
        <w:pBdr>
          <w:left w:val="single" w:sz="18" w:space="4" w:color="1F3864"/>
        </w:pBdr>
        <w:shd w:val="clear" w:fill="F2F5FA"/>
      </w:pPr>
      <w:r>
        <w:rPr>
          <w:b w:val="0"/>
        </w:rPr>
        <w:t>[00:10:00.080] 第四组呢，那就是它虽然是肠、肠间膜胃中物，粪脑。啊，然后先把这一组练习好了。好两个脑。这个粪胃中物膜肠，这点手语熟悉完以后呢，那再把前面的加进去啊。发毛爪齿，皮肉筋骨髓于肾心肝膜，脾肺肠、肠间膜胃中物粪便大脑然后在大脑粪便胃中物肠、肠间膜、肠啊，肺脾膜肝心啊，肾髓骨筋肉啊，皮齿爪毛发。好，那么这个是这四组呢，就是四大为主的了啊，四大的特项为主的，</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[00:10:45.215] 那第五组呢，就是啊胆汁痰脓血汗脂肪，然后在脂肪汗血脓、痰胆汁啊。好，那么这个再把前面的加进来好啊，</w:t>
      </w:r>
    </w:p>
    <w:p>
      <w:pPr>
        <w:ind w:left="170"/>
        <w:pBdr>
          <w:left w:val="single" w:sz="18" w:space="4" w:color="1F3864"/>
        </w:pBdr>
        <w:shd w:val="clear" w:fill="F2F5FA"/>
      </w:pPr>
      <w:r>
        <w:rPr>
          <w:b w:val="0"/>
        </w:rPr>
        <w:t>[00:10:58.385] 发毛，爪齿皮，肉筋，骨髓，肾、心肝膜，脾肺肠，肠间膜，胃中物，粪便，大脑、胆汁，痰脓、血、汗，脂肪。然后再逆着就脂肪，汗血，脓、痰，胆汁，大脑粪便，胃中物，肠间膜，肠肺脾膜，肝心肾水，骨筋肉。皮齿爪毛发啊好，</w:t>
      </w:r>
    </w:p>
    <w:p>
      <w:pPr>
        <w:ind w:left="170"/>
        <w:pBdr>
          <w:left w:val="single" w:sz="18" w:space="4" w:color="1F3864"/>
        </w:pBdr>
        <w:shd w:val="clear" w:fill="F2F5FA"/>
      </w:pPr>
      <w:r>
        <w:rPr>
          <w:b w:val="0"/>
        </w:rPr>
        <w:t>[00:11:26.095] 那再把最后的一组啊再加进去啊，最后一组呢是。这个呃，眼泪膏脂，那也有人把它变成油啊，泪油唾涕，关节滑液尿。啊，然后先把这一组熟悉了哈，尿、关节滑液、鼻涕、唾液、油类好，这个熟物习完以后再把全面的加进来。发毛爪齿皮，肉筋，骨髓，肾，心肝膜，脾肺肠、肠间膜，胃中物，粪便，脑胆汁，脓血，汗，脂肪，泪油，唾涕，关节滑液，尿。啊，然后在整个的。啊，完整的这个密的啊，就尿关节滑液啊，涕唾油类。脂肪、汗血、脓、痰、胆汁。脑、粪、胃中物、肠间膜、肠。</w:t>
      </w:r>
    </w:p>
    <w:p>
      <w:pPr>
        <w:ind w:left="170"/>
        <w:pBdr>
          <w:left w:val="single" w:sz="18" w:space="4" w:color="1F3864"/>
        </w:pBdr>
        <w:shd w:val="clear" w:fill="F2F5FA"/>
      </w:pPr>
      <w:r>
        <w:rPr>
          <w:b w:val="0"/>
        </w:rPr>
        <w:t>[00:12:28.940] 啊，肺脾膜肝心，肾髓骨筋肉。皮齿爪，毛发好，</w:t>
      </w:r>
    </w:p>
    <w:p>
      <w:pPr>
        <w:ind w:left="170"/>
        <w:pBdr>
          <w:left w:val="single" w:sz="18" w:space="4" w:color="1F3864"/>
        </w:pBdr>
        <w:shd w:val="clear" w:fill="F2F5FA"/>
      </w:pPr>
      <w:r>
        <w:rPr>
          <w:b w:val="0"/>
        </w:rPr>
        <w:t>[00:12:37.020] 所以那么平常呢，我们就要经常这样来练诵思维啊。</w:t>
      </w:r>
    </w:p>
    <w:p>
      <w:pPr>
        <w:ind w:left="170"/>
        <w:pBdr>
          <w:left w:val="single" w:sz="18" w:space="4" w:color="1F3864"/>
        </w:pBdr>
        <w:shd w:val="clear" w:fill="F2F5FA"/>
      </w:pPr>
      <w:r>
        <w:rPr>
          <w:b w:val="0"/>
        </w:rPr>
        <w:t>[00:12:43.500] 那因为有三十二个啊三个部分的内容，然后展开呢，就像我们刚才讲的这些内容呢，一组一组的要顺要逆，所以它是有很多的内容啊。那对于容易打妄想的人呢？他就没有空打妄想啊，他有很多要背的、要了解的内容。啊，所以那么这个首先呢，就是不断的练诵思维呢，我们专注这些身分的念诵呢，心就比较容易安定。那这个过去呢，号称是有两位比库在四个月内就是通过念诵这些身分啊，那他只是这么念诵，心里这样感觉刚开始不清晰无所谓啊。但是呢，这个几个月以后呢，就清楚的呈现身分的所缘，甚至获得了道果。四个月之内啊，因此呢，</w:t>
      </w:r>
    </w:p>
    <w:p>
      <w:pPr>
        <w:ind w:left="170"/>
        <w:pBdr>
          <w:left w:val="single" w:sz="18" w:space="4" w:color="1F3864"/>
        </w:pBdr>
        <w:shd w:val="clear" w:fill="F2F5FA"/>
      </w:pPr>
      <w:r>
        <w:rPr>
          <w:b w:val="0"/>
        </w:rPr>
        <w:t>[00:13:41.525] 念诵身分呢，可以帮助禅修者升起道果啊。这个是在经典里面有过这个方面的介绍了。</w:t>
      </w:r>
    </w:p>
    <w:p>
      <w:pPr>
        <w:ind w:left="170"/>
        <w:pBdr>
          <w:left w:val="single" w:sz="18" w:space="4" w:color="1F3864"/>
        </w:pBdr>
        <w:shd w:val="clear" w:fill="F2F5FA"/>
      </w:pPr>
      <w:r>
        <w:rPr>
          <w:b w:val="0"/>
        </w:rPr>
        <w:t>[00:13:51.240] 那么第二种呢，就是方法呢，就是分别论注释里面提到的。啊，分别论注释里面提到的一个念诵方法呢，但是需要更加提起自己的正念啊。那么根据分别论注释呢提到的念诵方式，</w:t>
      </w:r>
    </w:p>
    <w:p>
      <w:pPr>
        <w:ind w:left="170"/>
        <w:pBdr>
          <w:left w:val="single" w:sz="18" w:space="4" w:color="1F3864"/>
        </w:pBdr>
        <w:shd w:val="clear" w:fill="F2F5FA"/>
      </w:pPr>
      <w:r>
        <w:rPr>
          <w:b w:val="0"/>
        </w:rPr>
        <w:t>[00:14:09.960] 每一个组别念诵呢分别是这样。第一组呢，这个念诵以皮肤为第五的身分念诵十五天啊，这就发毛爪齿皮哈。这个首先以顺序的方式念诵十五篇，逆序的方式念诵啊，以顺序的方式念诵五天，以逆序的方式念诵五篇啊，顺序逆序的方式再念诵五天，每一组念诵总共十五天。好，那第二组也是啊，这个这个肉筋骨髓肾好，这个顺的五天，利的五天，顺利合起来五天啊，是五天啊。第三组也是第二啊。那第四组第五组第六组啊啊，那么六组加起来呢，总共是九十天，然后再加上前面组别称，分开念诵七十五天，总共是一百六十五天。啊，所以那么。</w:t>
      </w:r>
    </w:p>
    <w:p>
      <w:pPr>
        <w:ind w:left="170"/>
        <w:pBdr>
          <w:left w:val="single" w:sz="18" w:space="4" w:color="1F3864"/>
        </w:pBdr>
        <w:shd w:val="clear" w:fill="F2F5FA"/>
      </w:pPr>
      <w:r>
        <w:rPr>
          <w:b w:val="0"/>
        </w:rPr>
        <w:t>[00:15:03.720] 举个例子，比以第二组的肾为这个肾，这个这个肉筋骨髓肾啊，这个为例呢啊，从第一组头发开始念诵，再以顺序的方式念诵啊。发毛爪齿皮肉筋骨髓肾这十个身分以顺序的方式念诵五天，再把这十个身分倒过来啊，肾髓骨筋肉啊，这个皮齿爪毛发啊，练诵五天再以顺序的方式练诵五天啊。那那再把这个顺利加起来，首五天啊十分中这个从第一组到第六组呢，</w:t>
      </w:r>
    </w:p>
    <w:p>
      <w:pPr>
        <w:ind w:left="170"/>
        <w:pBdr>
          <w:left w:val="single" w:sz="18" w:space="4" w:color="1F3864"/>
        </w:pBdr>
        <w:shd w:val="clear" w:fill="F2F5FA"/>
      </w:pPr>
      <w:r>
        <w:rPr>
          <w:b w:val="0"/>
        </w:rPr>
        <w:t>[00:15:38.720] 总共需要啊花这个。这个这个七十五天的时间，七十五天加九十天是一百六十五天啊，</w:t>
      </w:r>
    </w:p>
    <w:p>
      <w:pPr>
        <w:ind w:left="170"/>
        <w:pBdr>
          <w:left w:val="single" w:sz="18" w:space="4" w:color="1F3864"/>
        </w:pBdr>
        <w:shd w:val="clear" w:fill="F2F5FA"/>
      </w:pPr>
      <w:r>
        <w:rPr>
          <w:b w:val="0"/>
        </w:rPr>
        <w:t>[00:15:47.610] 这是一种念诵方法，就是完全不熟悉的，然后通过纯粹是由三十二身分呢啊。</w:t>
      </w:r>
    </w:p>
    <w:p>
      <w:pPr>
        <w:ind w:left="170"/>
        <w:pBdr>
          <w:left w:val="single" w:sz="18" w:space="4" w:color="1F3864"/>
        </w:pBdr>
        <w:shd w:val="clear" w:fill="F2F5FA"/>
      </w:pPr>
      <w:r>
        <w:rPr>
          <w:b w:val="0"/>
        </w:rPr>
        <w:t>[00:15:56.880] 那么刚才讲身至念呢，有这个有七种方式的这个修习呢，前面第一种就是念诵嘛啊啊念诵有两大类啊啊，那第二个呢，是用心作意。啊，然后呢，用心作意就是就像用口诵念诵一样，同样也要用心念诵作意以口诵啊，口念诵能够帮助用心念诵，用心作意念诵呢，能够遮住洞彻不了之不尽相，能够观照厌恶之特相。</w:t>
      </w:r>
    </w:p>
    <w:p>
      <w:pPr>
        <w:ind w:left="170"/>
        <w:pBdr>
          <w:left w:val="single" w:sz="18" w:space="4" w:color="1F3864"/>
        </w:pBdr>
        <w:shd w:val="clear" w:fill="F2F5FA"/>
      </w:pPr>
      <w:r>
        <w:rPr>
          <w:b w:val="0"/>
        </w:rPr>
        <w:t>主持人：第三段较长，时间紧时</w:t>
      </w:r>
      <w:r>
        <w:rPr>
          <w:b/>
        </w:rPr>
        <w:t>只念 [00:08:09]「从头发一直到脚底，然后从脚底一直回到头发」与 [00:12:43]「对于容易打妄想的人……心就比较容易安定」两句</w:t>
      </w:r>
      <w:r>
        <w:rPr>
          <w:b w:val="0"/>
        </w:rPr>
        <w:t>即可，点出「顺逆都要会」「念诵能让心安定」两个要点。</w:t>
      </w:r>
    </w:p>
    <w:p>
      <w:pPr>
        <w:ind w:left="170"/>
        <w:pBdr>
          <w:left w:val="single" w:sz="18" w:space="4" w:color="1F3864"/>
        </w:pBdr>
        <w:shd w:val="clear" w:fill="F2F5FA"/>
      </w:pPr>
      <w:r>
        <w:rPr>
          <w:b w:val="0"/>
        </w:rPr>
        <w:t xml:space="preserve">⚠️ </w:t>
      </w:r>
      <w:r>
        <w:rPr>
          <w:b/>
        </w:rPr>
        <w:t>缺口注记与让出注明（材料①）</w:t>
      </w:r>
      <w:r>
        <w:rPr>
          <w:b w:val="0"/>
        </w:rPr>
        <w:t>：</w:t>
      </w:r>
    </w:p>
    <w:p>
      <w:pPr>
        <w:ind w:left="170"/>
        <w:pBdr>
          <w:left w:val="single" w:sz="18" w:space="4" w:color="1F3864"/>
        </w:pBdr>
        <w:shd w:val="clear" w:fill="F2F5FA"/>
      </w:pPr>
      <w:r>
        <w:rPr>
          <w:b w:val="0"/>
        </w:rPr>
        <w:t>1. 本录音转写的一次 fetch 返回，其</w:t>
      </w:r>
      <w:r>
        <w:rPr>
          <w:b/>
        </w:rPr>
        <w:t>末尾附有系统生成说明文字</w:t>
      </w:r>
      <w:r>
        <w:rPr>
          <w:b w:val="0"/>
        </w:rPr>
        <w:t>（「以下为……区间的完整转写」「说明：……[generated, not original text]」等）。凡此类</w:t>
      </w:r>
      <w:r>
        <w:rPr>
          <w:b/>
        </w:rPr>
        <w:t>对话式包装语</w:t>
      </w:r>
      <w:r>
        <w:rPr>
          <w:b w:val="0"/>
        </w:rPr>
        <w:t>，均非尊者原文，</w:t>
      </w:r>
      <w:r>
        <w:rPr>
          <w:b/>
        </w:rPr>
        <w:t>已整段剔除</w:t>
      </w:r>
      <w:r>
        <w:rPr>
          <w:b w:val="0"/>
        </w:rPr>
        <w:t>；主持人版照录只保留 [时间码] 段落，[generated, not original text] 标注</w:t>
      </w:r>
      <w:r>
        <w:rPr>
          <w:b/>
        </w:rPr>
        <w:t>如实保留</w:t>
      </w:r>
      <w:r>
        <w:rPr>
          <w:b w:val="0"/>
        </w:rPr>
        <w:t>。</w:t>
      </w:r>
    </w:p>
    <w:p>
      <w:pPr>
        <w:ind w:left="170"/>
        <w:pBdr>
          <w:left w:val="single" w:sz="18" w:space="4" w:color="1F3864"/>
        </w:pBdr>
        <w:shd w:val="clear" w:fill="F2F5FA"/>
      </w:pPr>
      <w:r>
        <w:rPr>
          <w:b w:val="0"/>
        </w:rPr>
        <w:t>2. 转写为</w:t>
      </w:r>
      <w:r>
        <w:rPr>
          <w:b/>
        </w:rPr>
        <w:t>语音识别原始稿</w:t>
      </w:r>
      <w:r>
        <w:rPr>
          <w:b w:val="0"/>
        </w:rPr>
        <w:t>，同音讹字极多（「三十二生根／三色生分／三者身份／三蛇身根」＝三十二身分；「生之念／生字念」＝身至念；「卡亚嘎达萨蒂」＝kāyagatāsati；「B大」＝四大〔地界〕；「龙／浓」＝脓；「膏脂」＝脂膏；「变长／变禅／四场」＝遍禅／四禅；「比哭／比部」＝比库；「安之灿烂／安置」＝安止；「多罗树／多萝树／多肉树」＝多罗树；「弥佛」＝猕猴）。正文</w:t>
      </w:r>
      <w:r>
        <w:rPr>
          <w:b/>
        </w:rPr>
        <w:t>已按同音讹字统一校订（直用正字）</w:t>
      </w:r>
      <w:r>
        <w:rPr>
          <w:b w:val="0"/>
        </w:rPr>
        <w:t>；主持人照读时可直接跳过个别明显不通的残句，</w:t>
      </w:r>
      <w:r>
        <w:rPr>
          <w:b/>
        </w:rPr>
        <w:t>不临场硬猜</w:t>
      </w:r>
      <w:r>
        <w:rPr>
          <w:b w:val="0"/>
        </w:rPr>
        <w:t>。</w:t>
      </w:r>
    </w:p>
    <w:p>
      <w:pPr>
        <w:ind w:left="170"/>
        <w:pBdr>
          <w:left w:val="single" w:sz="18" w:space="4" w:color="1F3864"/>
        </w:pBdr>
        <w:shd w:val="clear" w:fill="F2F5FA"/>
      </w:pPr>
      <w:r>
        <w:rPr>
          <w:b w:val="0"/>
        </w:rPr>
        <w:t>3. 本讲</w:t>
      </w:r>
      <w:r>
        <w:rPr>
          <w:b/>
        </w:rPr>
        <w:t>只取 [00:00:03]–[00:16:31] 三段</w:t>
      </w:r>
      <w:r>
        <w:rPr>
          <w:b w:val="0"/>
        </w:rPr>
        <w:t>（地位·释义／经文与六组／地界水界定组与顺逆序念诵）。</w:t>
      </w:r>
      <w:r>
        <w:rPr>
          <w:b/>
        </w:rPr>
        <w:t>第1讲录音 [00:16:31]–[00:33:29] 段归本系列第5、7周使用（本讲不取）</w:t>
      </w:r>
      <w:r>
        <w:rPr>
          <w:b w:val="0"/>
        </w:rPr>
        <w:t>——凡属「五种分辨法（第三至第七善巧）」「十种作意善巧」「水井喻／多罗树猕猴喻」「以头发为例的五种分辨法／五种可厌」「八类利益」者，本讲共读原文区</w:t>
      </w:r>
      <w:r>
        <w:rPr>
          <w:b/>
        </w:rPr>
        <w:t>一律保留于第 5、7 周，本文件不留照录、不作补写、不虚构原文</w:t>
      </w:r>
      <w:r>
        <w:rPr>
          <w:b w:val="0"/>
        </w:rPr>
        <w:t>。转写缺失区间（[00:24:22]–[00:28:45]、[00:27:13]–[00:27:50] 等）属</w:t>
      </w:r>
      <w:r>
        <w:rPr>
          <w:b/>
        </w:rPr>
        <w:t>录音片段／转写分块</w:t>
      </w:r>
      <w:r>
        <w:rPr>
          <w:b w:val="0"/>
        </w:rPr>
        <w:t>所致，且均落在本讲不取的区间内。</w:t>
      </w:r>
    </w:p>
    <w:p>
      <w:pPr>
        <w:ind w:left="170"/>
        <w:pBdr>
          <w:left w:val="single" w:sz="18" w:space="4" w:color="1F3864"/>
        </w:pBdr>
        <w:shd w:val="clear" w:fill="F2F5FA"/>
      </w:pPr>
      <w:r>
        <w:rPr>
          <w:b w:val="0"/>
        </w:rPr>
        <w:t>4. 录音转写</w:t>
      </w:r>
      <w:r>
        <w:rPr>
          <w:b/>
        </w:rPr>
        <w:t>止于 [00:49:01.395]</w:t>
      </w:r>
      <w:r>
        <w:rPr>
          <w:b w:val="0"/>
        </w:rPr>
        <w:t>（该转写此后即结束，无更晚时间码）。[00:34:16]–[00:49:01] 为现场引导语，识别率偏低、语义断续，属</w:t>
      </w:r>
      <w:r>
        <w:rPr>
          <w:b/>
        </w:rPr>
        <w:t>已知缺口</w:t>
      </w:r>
      <w:r>
        <w:rPr>
          <w:b w:val="0"/>
        </w:rPr>
        <w:t>，本周</w:t>
      </w:r>
      <w:r>
        <w:rPr>
          <w:b/>
        </w:rPr>
        <w:t>不作共读内容</w:t>
      </w:r>
      <w:r>
        <w:rPr>
          <w:b w:val="0"/>
        </w:rPr>
        <w:t>，主持人可只作背景、不逐字朗读。</w:t>
      </w:r>
    </w:p>
    <w:p>
      <w:pPr>
        <w:ind w:left="170"/>
        <w:pBdr>
          <w:left w:val="single" w:sz="18" w:space="4" w:color="1F3864"/>
        </w:pBdr>
        <w:shd w:val="clear" w:fill="F2F5FA"/>
      </w:pPr>
      <w:r>
        <w:rPr>
          <w:b w:val="0"/>
        </w:rPr>
        <w:t>5. 本讲</w:t>
      </w:r>
      <w:r>
        <w:rPr>
          <w:b/>
        </w:rPr>
        <w:t>只照录材料①录音</w:t>
      </w:r>
      <w:r>
        <w:rPr>
          <w:b w:val="0"/>
        </w:rPr>
        <w:t>。材料②（第1讲</w:t>
      </w:r>
      <w:r>
        <w:rPr>
          <w:b/>
        </w:rPr>
        <w:t>课件</w:t>
      </w:r>
      <w:r>
        <w:rPr>
          <w:b w:val="0"/>
        </w:rPr>
        <w:t xml:space="preserve"> pdf_…0544bd3f…）因</w:t>
      </w:r>
      <w:r>
        <w:rPr>
          <w:b/>
        </w:rPr>
        <w:t>与读书会03第5周同文件</w:t>
      </w:r>
      <w:r>
        <w:rPr>
          <w:b w:val="0"/>
        </w:rPr>
        <w:t>，本系列</w:t>
      </w:r>
      <w:r>
        <w:rPr>
          <w:b/>
        </w:rPr>
        <w:t>不作共读材料</w:t>
      </w:r>
      <w:r>
        <w:rPr>
          <w:b w:val="0"/>
        </w:rPr>
        <w:t>，仅列文末《📖 延伸阅读》。</w:t>
      </w:r>
    </w:p>
    <w:p>
      <w:r>
        <w:rPr>
          <w:b/>
          <w:color w:val="1F3864"/>
          <w:sz w:val="23"/>
        </w:rPr>
        <w:t>🧭 主持人精讲：三十二身分「六组」白话对照表（主持人自用，非照录）</w:t>
      </w:r>
    </w:p>
    <w:p>
      <w:pPr>
        <w:ind w:left="170"/>
        <w:pBdr>
          <w:left w:val="single" w:sz="18" w:space="4" w:color="1F3864"/>
        </w:pBdr>
        <w:shd w:val="clear" w:fill="F2F5FA"/>
      </w:pPr>
      <w:r>
        <w:rPr>
          <w:b w:val="0"/>
        </w:rPr>
        <w:t>若成员问「三十二个到底有哪些」，用下面这张表点一遍即可；</w:t>
      </w:r>
      <w:r>
        <w:rPr>
          <w:b/>
        </w:rPr>
        <w:t>不必抄写、不必背</w:t>
      </w:r>
      <w:r>
        <w:rPr>
          <w:b w:val="0"/>
        </w:rPr>
        <w:t>，先建立「分六组」的印象就好。</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组</w:t>
            </w:r>
          </w:p>
        </w:tc>
        <w:tc>
          <w:tcPr>
            <w:tcW w:type="dxa" w:w="1928"/>
            <w:shd w:val="clear" w:fill="1F3864"/>
          </w:tcPr>
          <w:p>
            <w:r>
              <w:rPr>
                <w:sz w:val="18"/>
              </w:rPr>
            </w:r>
            <w:r>
              <w:rPr>
                <w:b w:val="0"/>
                <w:color w:val="FFFFFF"/>
                <w:sz w:val="18"/>
              </w:rPr>
              <w:t>界</w:t>
            </w:r>
          </w:p>
        </w:tc>
        <w:tc>
          <w:tcPr>
            <w:tcW w:type="dxa" w:w="1928"/>
            <w:shd w:val="clear" w:fill="1F3864"/>
          </w:tcPr>
          <w:p>
            <w:r>
              <w:rPr>
                <w:sz w:val="18"/>
              </w:rPr>
            </w:r>
            <w:r>
              <w:rPr>
                <w:b w:val="0"/>
                <w:color w:val="FFFFFF"/>
                <w:sz w:val="18"/>
              </w:rPr>
              <w:t>五个/六个身分</w:t>
            </w:r>
          </w:p>
        </w:tc>
        <w:tc>
          <w:tcPr>
            <w:tcW w:type="dxa" w:w="1928"/>
            <w:shd w:val="clear" w:fill="1F3864"/>
          </w:tcPr>
          <w:p>
            <w:r>
              <w:rPr>
                <w:sz w:val="18"/>
              </w:rPr>
            </w:r>
            <w:r>
              <w:rPr>
                <w:b w:val="0"/>
                <w:color w:val="FFFFFF"/>
                <w:sz w:val="18"/>
              </w:rPr>
              <w:t>收尾身分</w:t>
            </w:r>
          </w:p>
        </w:tc>
        <w:tc>
          <w:tcPr>
            <w:tcW w:type="dxa" w:w="1928"/>
            <w:shd w:val="clear" w:fill="1F3864"/>
          </w:tcPr>
          <w:p>
            <w:r>
              <w:rPr>
                <w:sz w:val="18"/>
              </w:rPr>
            </w:r>
            <w:r>
              <w:rPr>
                <w:b w:val="0"/>
                <w:color w:val="FFFFFF"/>
                <w:sz w:val="18"/>
              </w:rPr>
              <w:t>备注</w:t>
            </w:r>
          </w:p>
        </w:tc>
      </w:tr>
      <w:tr>
        <w:tc>
          <w:tcPr>
            <w:tcW w:type="dxa" w:w="1928"/>
          </w:tcPr>
          <w:p>
            <w:r>
              <w:rPr>
                <w:sz w:val="18"/>
              </w:rPr>
            </w:r>
            <w:r>
              <w:rPr>
                <w:b w:val="0"/>
                <w:sz w:val="18"/>
              </w:rPr>
              <w:t>第一组</w:t>
            </w:r>
          </w:p>
        </w:tc>
        <w:tc>
          <w:tcPr>
            <w:tcW w:type="dxa" w:w="1928"/>
          </w:tcPr>
          <w:p>
            <w:r>
              <w:rPr>
                <w:sz w:val="18"/>
              </w:rPr>
            </w:r>
            <w:r>
              <w:rPr>
                <w:b w:val="0"/>
                <w:sz w:val="18"/>
              </w:rPr>
              <w:t>地界为主</w:t>
            </w:r>
          </w:p>
        </w:tc>
        <w:tc>
          <w:tcPr>
            <w:tcW w:type="dxa" w:w="1928"/>
          </w:tcPr>
          <w:p>
            <w:r>
              <w:rPr>
                <w:sz w:val="18"/>
              </w:rPr>
            </w:r>
            <w:r>
              <w:rPr>
                <w:b w:val="0"/>
                <w:sz w:val="18"/>
              </w:rPr>
              <w:t>发·毛·爪·齿·皮</w:t>
            </w:r>
          </w:p>
        </w:tc>
        <w:tc>
          <w:tcPr>
            <w:tcW w:type="dxa" w:w="1928"/>
          </w:tcPr>
          <w:p>
            <w:r>
              <w:rPr>
                <w:sz w:val="18"/>
              </w:rPr>
            </w:r>
            <w:r>
              <w:rPr>
                <w:b w:val="0"/>
                <w:sz w:val="18"/>
              </w:rPr>
              <w:t>皮</w:t>
            </w:r>
          </w:p>
        </w:tc>
        <w:tc>
          <w:tcPr>
            <w:tcW w:type="dxa" w:w="1928"/>
          </w:tcPr>
          <w:p>
            <w:r>
              <w:rPr>
                <w:sz w:val="18"/>
              </w:rPr>
            </w:r>
            <w:r>
              <w:rPr>
                <w:b w:val="0"/>
                <w:sz w:val="18"/>
              </w:rPr>
              <w:t>「发毛爪齿皮」，从头往下第一组</w:t>
            </w:r>
          </w:p>
        </w:tc>
      </w:tr>
      <w:tr>
        <w:tc>
          <w:tcPr>
            <w:tcW w:type="dxa" w:w="1928"/>
            <w:shd w:val="clear" w:fill="F2F5FA"/>
          </w:tcPr>
          <w:p>
            <w:r>
              <w:rPr>
                <w:sz w:val="18"/>
              </w:rPr>
            </w:r>
            <w:r>
              <w:rPr>
                <w:b w:val="0"/>
                <w:sz w:val="18"/>
              </w:rPr>
              <w:t>第二组</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肉·筋·骨·骨髓·肾</w:t>
            </w:r>
          </w:p>
        </w:tc>
        <w:tc>
          <w:tcPr>
            <w:tcW w:type="dxa" w:w="1928"/>
            <w:shd w:val="clear" w:fill="F2F5FA"/>
          </w:tcPr>
          <w:p>
            <w:r>
              <w:rPr>
                <w:sz w:val="18"/>
              </w:rPr>
            </w:r>
            <w:r>
              <w:rPr>
                <w:b w:val="0"/>
                <w:sz w:val="18"/>
              </w:rPr>
              <w:t>肾</w:t>
            </w:r>
          </w:p>
        </w:tc>
        <w:tc>
          <w:tcPr>
            <w:tcW w:type="dxa" w:w="1928"/>
            <w:shd w:val="clear" w:fill="F2F5FA"/>
          </w:tcPr>
          <w:p>
            <w:r>
              <w:rPr>
                <w:sz w:val="18"/>
              </w:rPr>
            </w:r>
            <w:r>
              <w:rPr>
                <w:b w:val="0"/>
                <w:sz w:val="18"/>
              </w:rPr>
              <w:t>「肉筋骨髓肾」</w:t>
            </w:r>
          </w:p>
        </w:tc>
      </w:tr>
      <w:tr>
        <w:tc>
          <w:tcPr>
            <w:tcW w:type="dxa" w:w="1928"/>
          </w:tcPr>
          <w:p>
            <w:r>
              <w:rPr>
                <w:sz w:val="18"/>
              </w:rPr>
            </w:r>
            <w:r>
              <w:rPr>
                <w:b w:val="0"/>
                <w:sz w:val="18"/>
              </w:rPr>
              <w:t>第三组</w:t>
            </w:r>
          </w:p>
        </w:tc>
        <w:tc>
          <w:tcPr>
            <w:tcW w:type="dxa" w:w="1928"/>
          </w:tcPr>
          <w:p>
            <w:r>
              <w:rPr>
                <w:sz w:val="18"/>
              </w:rPr>
            </w:r>
            <w:r>
              <w:rPr>
                <w:b w:val="0"/>
                <w:sz w:val="18"/>
              </w:rPr>
              <w:t>地界为主</w:t>
            </w:r>
          </w:p>
        </w:tc>
        <w:tc>
          <w:tcPr>
            <w:tcW w:type="dxa" w:w="1928"/>
          </w:tcPr>
          <w:p>
            <w:r>
              <w:rPr>
                <w:sz w:val="18"/>
              </w:rPr>
            </w:r>
            <w:r>
              <w:rPr>
                <w:b w:val="0"/>
                <w:sz w:val="18"/>
              </w:rPr>
              <w:t>心·肝·膜·脾·肺</w:t>
            </w:r>
          </w:p>
        </w:tc>
        <w:tc>
          <w:tcPr>
            <w:tcW w:type="dxa" w:w="1928"/>
          </w:tcPr>
          <w:p>
            <w:r>
              <w:rPr>
                <w:sz w:val="18"/>
              </w:rPr>
            </w:r>
            <w:r>
              <w:rPr>
                <w:b w:val="0"/>
                <w:sz w:val="18"/>
              </w:rPr>
              <w:t>肺</w:t>
            </w:r>
          </w:p>
        </w:tc>
        <w:tc>
          <w:tcPr>
            <w:tcW w:type="dxa" w:w="1928"/>
          </w:tcPr>
          <w:p>
            <w:r>
              <w:rPr>
                <w:sz w:val="18"/>
              </w:rPr>
            </w:r>
            <w:r>
              <w:rPr>
                <w:b w:val="0"/>
                <w:sz w:val="18"/>
              </w:rPr>
              <w:t>「心肝脾肺膜」，膜含三处（见下）</w:t>
            </w:r>
          </w:p>
        </w:tc>
      </w:tr>
      <w:tr>
        <w:tc>
          <w:tcPr>
            <w:tcW w:type="dxa" w:w="1928"/>
            <w:shd w:val="clear" w:fill="F2F5FA"/>
          </w:tcPr>
          <w:p>
            <w:r>
              <w:rPr>
                <w:sz w:val="18"/>
              </w:rPr>
            </w:r>
            <w:r>
              <w:rPr>
                <w:b w:val="0"/>
                <w:sz w:val="18"/>
              </w:rPr>
              <w:t>第四组</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肠·肠间膜·胃中物·粪·脑</w:t>
            </w:r>
          </w:p>
        </w:tc>
        <w:tc>
          <w:tcPr>
            <w:tcW w:type="dxa" w:w="1928"/>
            <w:shd w:val="clear" w:fill="F2F5FA"/>
          </w:tcPr>
          <w:p>
            <w:r>
              <w:rPr>
                <w:sz w:val="18"/>
              </w:rPr>
            </w:r>
            <w:r>
              <w:rPr>
                <w:b w:val="0"/>
                <w:sz w:val="18"/>
              </w:rPr>
              <w:t>脑</w:t>
            </w:r>
          </w:p>
        </w:tc>
        <w:tc>
          <w:tcPr>
            <w:tcW w:type="dxa" w:w="1928"/>
            <w:shd w:val="clear" w:fill="F2F5FA"/>
          </w:tcPr>
          <w:p>
            <w:r>
              <w:rPr>
                <w:sz w:val="18"/>
              </w:rPr>
            </w:r>
            <w:r>
              <w:rPr>
                <w:b w:val="0"/>
                <w:sz w:val="18"/>
              </w:rPr>
              <w:t>「肠肠间膜胃中物粪脑」</w:t>
            </w:r>
          </w:p>
        </w:tc>
      </w:tr>
      <w:tr>
        <w:tc>
          <w:tcPr>
            <w:tcW w:type="dxa" w:w="1928"/>
          </w:tcPr>
          <w:p>
            <w:r>
              <w:rPr>
                <w:sz w:val="18"/>
              </w:rPr>
            </w:r>
            <w:r>
              <w:rPr>
                <w:b w:val="0"/>
                <w:sz w:val="18"/>
              </w:rPr>
              <w:t>第五组</w:t>
            </w:r>
          </w:p>
        </w:tc>
        <w:tc>
          <w:tcPr>
            <w:tcW w:type="dxa" w:w="1928"/>
          </w:tcPr>
          <w:p>
            <w:r>
              <w:rPr>
                <w:sz w:val="18"/>
              </w:rPr>
            </w:r>
            <w:r>
              <w:rPr>
                <w:b w:val="0"/>
                <w:sz w:val="18"/>
              </w:rPr>
              <w:t>水界为主</w:t>
            </w:r>
          </w:p>
        </w:tc>
        <w:tc>
          <w:tcPr>
            <w:tcW w:type="dxa" w:w="1928"/>
          </w:tcPr>
          <w:p>
            <w:r>
              <w:rPr>
                <w:sz w:val="18"/>
              </w:rPr>
            </w:r>
            <w:r>
              <w:rPr>
                <w:b w:val="0"/>
                <w:sz w:val="18"/>
              </w:rPr>
              <w:t>胆汁·痰·脓·血·汗·脂肪</w:t>
            </w:r>
          </w:p>
        </w:tc>
        <w:tc>
          <w:tcPr>
            <w:tcW w:type="dxa" w:w="1928"/>
          </w:tcPr>
          <w:p>
            <w:r>
              <w:rPr>
                <w:sz w:val="18"/>
              </w:rPr>
            </w:r>
            <w:r>
              <w:rPr>
                <w:b w:val="0"/>
                <w:sz w:val="18"/>
              </w:rPr>
              <w:t>脂肪</w:t>
            </w:r>
          </w:p>
        </w:tc>
        <w:tc>
          <w:tcPr>
            <w:tcW w:type="dxa" w:w="1928"/>
          </w:tcPr>
          <w:p>
            <w:r>
              <w:rPr>
                <w:sz w:val="18"/>
              </w:rPr>
            </w:r>
            <w:r>
              <w:rPr>
                <w:b w:val="0"/>
                <w:sz w:val="18"/>
              </w:rPr>
              <w:t>六个身分</w:t>
            </w:r>
          </w:p>
        </w:tc>
      </w:tr>
      <w:tr>
        <w:tc>
          <w:tcPr>
            <w:tcW w:type="dxa" w:w="1928"/>
            <w:shd w:val="clear" w:fill="F2F5FA"/>
          </w:tcPr>
          <w:p>
            <w:r>
              <w:rPr>
                <w:sz w:val="18"/>
              </w:rPr>
            </w:r>
            <w:r>
              <w:rPr>
                <w:b w:val="0"/>
                <w:sz w:val="18"/>
              </w:rPr>
              <w:t>第六组</w:t>
            </w:r>
          </w:p>
        </w:tc>
        <w:tc>
          <w:tcPr>
            <w:tcW w:type="dxa" w:w="1928"/>
            <w:shd w:val="clear" w:fill="F2F5FA"/>
          </w:tcPr>
          <w:p>
            <w:r>
              <w:rPr>
                <w:sz w:val="18"/>
              </w:rPr>
            </w:r>
            <w:r>
              <w:rPr>
                <w:b w:val="0"/>
                <w:sz w:val="18"/>
              </w:rPr>
              <w:t>水界为主</w:t>
            </w:r>
          </w:p>
        </w:tc>
        <w:tc>
          <w:tcPr>
            <w:tcW w:type="dxa" w:w="1928"/>
            <w:shd w:val="clear" w:fill="F2F5FA"/>
          </w:tcPr>
          <w:p>
            <w:r>
              <w:rPr>
                <w:sz w:val="18"/>
              </w:rPr>
            </w:r>
            <w:r>
              <w:rPr>
                <w:b w:val="0"/>
                <w:sz w:val="18"/>
              </w:rPr>
              <w:t>泪·脂膏·唾·涕·关节滑液·尿</w:t>
            </w:r>
          </w:p>
        </w:tc>
        <w:tc>
          <w:tcPr>
            <w:tcW w:type="dxa" w:w="1928"/>
            <w:shd w:val="clear" w:fill="F2F5FA"/>
          </w:tcPr>
          <w:p>
            <w:r>
              <w:rPr>
                <w:sz w:val="18"/>
              </w:rPr>
            </w:r>
            <w:r>
              <w:rPr>
                <w:b w:val="0"/>
                <w:sz w:val="18"/>
              </w:rPr>
              <w:t>尿</w:t>
            </w:r>
          </w:p>
        </w:tc>
        <w:tc>
          <w:tcPr>
            <w:tcW w:type="dxa" w:w="1928"/>
            <w:shd w:val="clear" w:fill="F2F5FA"/>
          </w:tcPr>
          <w:p>
            <w:r>
              <w:rPr>
                <w:sz w:val="18"/>
              </w:rPr>
            </w:r>
            <w:r>
              <w:rPr>
                <w:b w:val="0"/>
                <w:sz w:val="18"/>
              </w:rPr>
              <w:t>六个身分；「脂膏」＝毛孔渗出的油脂</w:t>
            </w:r>
          </w:p>
        </w:tc>
      </w:tr>
    </w:tbl>
    <w:p>
      <w:pPr>
        <w:ind w:left="170"/>
        <w:pBdr>
          <w:left w:val="single" w:sz="18" w:space="4" w:color="1F3864"/>
        </w:pBdr>
        <w:shd w:val="clear" w:fill="F2F5FA"/>
      </w:pPr>
      <w:r>
        <w:rPr>
          <w:b/>
        </w:rPr>
        <w:t>地界为主四组共二十身分；水界为主两组共十二身分；合计三十二。</w:t>
      </w:r>
      <w:r>
        <w:rPr>
          <w:b w:val="0"/>
        </w:rPr>
        <w:t>「膜」含三处：①皮肤以下、肌肉以上那一层筋膜；②心脏的瓣膜（心包）；③肾脏外面包的那一层膜。（出处：材料① [00:04:58]–[00:05:36]）</w:t>
      </w:r>
    </w:p>
    <w:p>
      <w:r>
        <w:rPr>
          <w:b/>
          <w:color w:val="1F3864"/>
          <w:sz w:val="23"/>
        </w:rPr>
        <w:t>🧭 主持人精讲：五种分辨法一句话速记（主持人自用，非照录；详解见本系列第5周）</w:t>
      </w:r>
    </w:p>
    <w:p>
      <w:pPr>
        <w:ind w:left="170"/>
        <w:pBdr>
          <w:left w:val="single" w:sz="18" w:space="4" w:color="1F3864"/>
        </w:pBdr>
        <w:shd w:val="clear" w:fill="F2F5FA"/>
      </w:pPr>
      <w:r>
        <w:rPr>
          <w:b w:val="0"/>
        </w:rPr>
        <w:t>成员若问「看一个身分要看哪五样」，</w:t>
      </w:r>
      <w:r>
        <w:rPr>
          <w:b/>
        </w:rPr>
        <w:t>先说明「这是第 5 周的功课」</w:t>
      </w:r>
      <w:r>
        <w:rPr>
          <w:b w:val="0"/>
        </w:rPr>
        <w:t>，再给一句话：</w:t>
      </w:r>
      <w:r>
        <w:rPr>
          <w:b/>
        </w:rPr>
        <w:t>颜色、形状、方位、处所、界限。</w:t>
      </w:r>
      <w:r>
        <w:rPr>
          <w:b w:val="0"/>
        </w:rPr>
        <w:t xml:space="preserve"> 本讲</w:t>
      </w:r>
      <w:r>
        <w:rPr>
          <w:b/>
        </w:rPr>
        <w:t>只点名、不展开、不引原文</w:t>
      </w:r>
      <w:r>
        <w:rPr>
          <w:b w:val="0"/>
        </w:rPr>
        <w:t>（本讲录音 [00:16:31] 起的分辨法段已让归第 5 周）。</w:t>
      </w:r>
    </w:p>
    <w:p>
      <w:pPr>
        <w:pStyle w:val="ListBullet"/>
      </w:pPr>
      <w:r>
        <w:rPr>
          <w:b/>
        </w:rPr>
        <w:t>颜色</w:t>
      </w:r>
      <w:r>
        <w:rPr>
          <w:b w:val="0"/>
        </w:rPr>
        <w:t>：如头发是某某色，专注其颜色可修至四禅 → 第 5 周详讲。</w:t>
      </w:r>
    </w:p>
    <w:p>
      <w:pPr>
        <w:pStyle w:val="ListBullet"/>
      </w:pPr>
      <w:r>
        <w:rPr>
          <w:b/>
        </w:rPr>
        <w:t>形状</w:t>
      </w:r>
      <w:r>
        <w:rPr>
          <w:b w:val="0"/>
        </w:rPr>
        <w:t>：头发的长圆之形，或观为丝线 → 第 5 周。</w:t>
      </w:r>
    </w:p>
    <w:p>
      <w:pPr>
        <w:pStyle w:val="ListBullet"/>
      </w:pPr>
      <w:r>
        <w:rPr>
          <w:b/>
        </w:rPr>
        <w:t>方位</w:t>
      </w:r>
      <w:r>
        <w:rPr>
          <w:b w:val="0"/>
        </w:rPr>
        <w:t>：以肚脐为界分上方位、下方位 → 第 5 周。</w:t>
      </w:r>
    </w:p>
    <w:p>
      <w:pPr>
        <w:pStyle w:val="ListBullet"/>
      </w:pPr>
      <w:r>
        <w:rPr>
          <w:b/>
        </w:rPr>
        <w:t>处所</w:t>
      </w:r>
      <w:r>
        <w:rPr>
          <w:b w:val="0"/>
        </w:rPr>
        <w:t>：该身分所居的部位（如头发长在头皮上）→ 第 5 周。</w:t>
      </w:r>
    </w:p>
    <w:p>
      <w:pPr>
        <w:pStyle w:val="ListBullet"/>
      </w:pPr>
      <w:r>
        <w:rPr>
          <w:b/>
        </w:rPr>
        <w:t>界限</w:t>
      </w:r>
      <w:r>
        <w:rPr>
          <w:b w:val="0"/>
        </w:rPr>
        <w:t>：分「自分界限」与「异分界限」——「到哪儿为止」与「此身分非彼身分」→ 第 5 周。</w:t>
      </w:r>
    </w:p>
    <w:p>
      <w:r>
        <w:rPr>
          <w:b/>
          <w:color w:val="1F3864"/>
          <w:sz w:val="23"/>
        </w:rPr>
        <w:t>🧭 主持人精讲：八类利益白话版（主持人自用，非照录；详解见本系列第7周）</w:t>
      </w:r>
    </w:p>
    <w:p>
      <w:pPr>
        <w:ind w:left="170"/>
        <w:pBdr>
          <w:left w:val="single" w:sz="18" w:space="4" w:color="1F3864"/>
        </w:pBdr>
        <w:shd w:val="clear" w:fill="F2F5FA"/>
      </w:pPr>
      <w:r>
        <w:rPr>
          <w:b w:val="0"/>
        </w:rPr>
        <w:t>成员若问「修这个有什么用」，</w:t>
      </w:r>
      <w:r>
        <w:rPr>
          <w:b/>
        </w:rPr>
        <w:t>先说明「这是第 7 周的功课」</w:t>
      </w:r>
      <w:r>
        <w:rPr>
          <w:b w:val="0"/>
        </w:rPr>
        <w:t>，再给一个方向：八类利益大致是——</w:t>
      </w:r>
      <w:r>
        <w:rPr>
          <w:b/>
        </w:rPr>
        <w:t>征服「不乐乐」与「恐惧」；忍耐寒热、饥渴、恶言与不适的身受；由四色遍（青黄红白）入四禅；进而成就神通</w:t>
      </w:r>
      <w:r>
        <w:rPr>
          <w:b w:val="0"/>
        </w:rPr>
        <w:t>。主持人只需强调</w:t>
      </w:r>
      <w:r>
        <w:rPr>
          <w:b/>
        </w:rPr>
        <w:t>这不是「求来的神通」，是看清身体后的自然结果；不追求境界、不以体验自许</w:t>
      </w:r>
      <w:r>
        <w:rPr>
          <w:b w:val="0"/>
        </w:rPr>
        <w:t>；</w:t>
      </w:r>
      <w:r>
        <w:rPr>
          <w:b/>
        </w:rPr>
        <w:t>本讲不取该段原文、不逐条展开</w:t>
      </w:r>
      <w:r>
        <w:rPr>
          <w:b w:val="0"/>
        </w:rPr>
        <w:t>。</w:t>
      </w:r>
    </w:p>
    <w:p>
      <w:pPr>
        <w:pStyle w:val="ListNumber"/>
      </w:pPr>
      <w:r>
        <w:rPr>
          <w:b w:val="0"/>
        </w:rPr>
        <w:t>征服「不乐乐」——对乐与不乐都能平等地征服 → 第 7 周。</w:t>
      </w:r>
    </w:p>
    <w:p>
      <w:pPr>
        <w:pStyle w:val="ListNumber"/>
      </w:pPr>
      <w:r>
        <w:rPr>
          <w:b w:val="0"/>
        </w:rPr>
        <w:t>征服「恐惧」——不再为身体的毛病、蚊虫、暗夜而惶惶 → 第 7 周。</w:t>
      </w:r>
    </w:p>
    <w:p>
      <w:pPr>
        <w:pStyle w:val="ListNumber"/>
      </w:pPr>
      <w:r>
        <w:rPr>
          <w:b w:val="0"/>
        </w:rPr>
        <w:t>忍耐「寒热」→ 第 7 周。</w:t>
      </w:r>
    </w:p>
    <w:p>
      <w:pPr>
        <w:pStyle w:val="ListNumber"/>
      </w:pPr>
      <w:r>
        <w:rPr>
          <w:b w:val="0"/>
        </w:rPr>
        <w:t>忍耐「饥渴」——身体的需要归身体，不升级成「我」的苦 → 第 7 周。</w:t>
      </w:r>
    </w:p>
    <w:p>
      <w:pPr>
        <w:pStyle w:val="ListNumber"/>
      </w:pPr>
      <w:r>
        <w:rPr>
          <w:b w:val="0"/>
        </w:rPr>
        <w:t>忍耐「恶言」——他人辱骂落在「身分」上，不落在「我」上 → 第 7 周。</w:t>
      </w:r>
    </w:p>
    <w:p>
      <w:pPr>
        <w:pStyle w:val="ListNumber"/>
      </w:pPr>
      <w:r>
        <w:rPr>
          <w:b w:val="0"/>
        </w:rPr>
        <w:t>忍耐「不悦、不适的身受」——痛受现前，不把「我」放进去 → 第 7 周。</w:t>
      </w:r>
    </w:p>
    <w:p>
      <w:pPr>
        <w:pStyle w:val="ListNumber"/>
      </w:pPr>
      <w:r>
        <w:rPr>
          <w:b w:val="0"/>
        </w:rPr>
        <w:t>「四色遍成就四禅」——青黄红白四遍入四禅 → 第 7 周。</w:t>
      </w:r>
    </w:p>
    <w:p>
      <w:pPr>
        <w:pStyle w:val="ListNumber"/>
      </w:pPr>
      <w:r>
        <w:rPr>
          <w:b w:val="0"/>
        </w:rPr>
        <w:t>「成就神通」——由遍禅入四禅八定，得稳定定力而后成就神通 → 第 7 周。</w:t>
      </w:r>
    </w:p>
    <w:p>
      <w:r>
        <w:rPr>
          <w:b/>
          <w:color w:val="1F3864"/>
          <w:sz w:val="23"/>
        </w:rPr>
        <w:t>🧭 主持人精讲：本讲「总论」白话串讲（约 4 分钟，主持人自用，非照录）</w:t>
      </w:r>
    </w:p>
    <w:p>
      <w:pPr>
        <w:ind w:left="170"/>
        <w:pBdr>
          <w:left w:val="single" w:sz="18" w:space="4" w:color="1F3864"/>
        </w:pBdr>
        <w:shd w:val="clear" w:fill="F2F5FA"/>
      </w:pPr>
      <w:r>
        <w:rPr>
          <w:b w:val="0"/>
        </w:rPr>
        <w:t>共读读完之后，若时间还有 4 分钟，主持人可用下面这段</w:t>
      </w:r>
      <w:r>
        <w:rPr>
          <w:b/>
        </w:rPr>
        <w:t>自己的白话</w:t>
      </w:r>
      <w:r>
        <w:rPr>
          <w:b w:val="0"/>
        </w:rPr>
        <w:t>把全讲串一遍（</w:t>
      </w:r>
      <w:r>
        <w:rPr>
          <w:b/>
        </w:rPr>
        <w:t>不引原文、不背原文、只作口述骨架</w:t>
      </w:r>
      <w:r>
        <w:rPr>
          <w:b w:val="0"/>
        </w:rPr>
        <w:t>）：</w:t>
      </w:r>
    </w:p>
    <w:p>
      <w:pPr>
        <w:ind w:left="170"/>
        <w:pBdr>
          <w:left w:val="single" w:sz="18" w:space="4" w:color="1F3864"/>
        </w:pBdr>
        <w:shd w:val="clear" w:fill="F2F5FA"/>
      </w:pPr>
      <w:r>
        <w:rPr>
          <w:b w:val="0"/>
        </w:rPr>
        <w:t>「我们今天只做三件事。</w:t>
      </w:r>
      <w:r>
        <w:rPr>
          <w:b/>
        </w:rPr>
        <w:t>第一件，认名字</w:t>
      </w:r>
      <w:r>
        <w:rPr>
          <w:b w:val="0"/>
        </w:rPr>
        <w:t>：三十二身分，就是身体被拆成三十二个部分——发、毛、爪、齿、皮，是第一组；肉、筋、骨、骨髓、肾，是第二组；心、肝、膜、脾、肺，是第三组；肠、肠间膜、胃中物、粪、脑，是第四组；胆汁、痰、脓、血、汗、脂肪，是第五组；泪、脂膏、唾、涕、关节滑液、尿，是第六组。</w:t>
      </w:r>
      <w:r>
        <w:rPr>
          <w:b/>
        </w:rPr>
        <w:t>前四组以地界（固体）为主，后两组以水界（液体）为主；四组二十加两组十二，正好三十二。</w:t>
      </w:r>
    </w:p>
    <w:p>
      <w:pPr>
        <w:ind w:left="170"/>
        <w:pBdr>
          <w:left w:val="single" w:sz="18" w:space="4" w:color="1F3864"/>
        </w:pBdr>
        <w:shd w:val="clear" w:fill="F2F5FA"/>
      </w:pPr>
      <w:r>
        <w:rPr>
          <w:b/>
        </w:rPr>
        <w:t>第二件，认来源</w:t>
      </w:r>
      <w:r>
        <w:rPr>
          <w:b w:val="0"/>
        </w:rPr>
        <w:t>：这一整套，出自《身至念经》；它的巴利语名字叫 kāyagatāsati，意思就是『心真的到达这个色身』。</w:t>
      </w:r>
    </w:p>
    <w:p>
      <w:pPr>
        <w:ind w:left="170"/>
        <w:pBdr>
          <w:left w:val="single" w:sz="18" w:space="4" w:color="1F3864"/>
        </w:pBdr>
        <w:shd w:val="clear" w:fill="F2F5FA"/>
      </w:pPr>
      <w:r>
        <w:rPr>
          <w:b/>
        </w:rPr>
        <w:t>第三件，认方向</w:t>
      </w:r>
      <w:r>
        <w:rPr>
          <w:b w:val="0"/>
        </w:rPr>
        <w:t>：我们把它当成一张地图——知道自己身体里有这三十二样东西，而且</w:t>
      </w:r>
      <w:r>
        <w:rPr>
          <w:b/>
        </w:rPr>
        <w:t>既不美化、也不嫌弃</w:t>
      </w:r>
      <w:r>
        <w:rPr>
          <w:b w:val="0"/>
        </w:rPr>
        <w:t>。至于『怎么一样一样仔细看』（五种分辨法）和『看清之后到底有什么好处』（八类利益），分别在第 5 周、第 7 周会讲，</w:t>
      </w:r>
      <w:r>
        <w:rPr>
          <w:b/>
        </w:rPr>
        <w:t>今天不往后跑</w:t>
      </w:r>
      <w:r>
        <w:rPr>
          <w:b w:val="0"/>
        </w:rPr>
        <w:t>。</w:t>
      </w:r>
    </w:p>
    <w:p>
      <w:pPr>
        <w:ind w:left="170"/>
        <w:pBdr>
          <w:left w:val="single" w:sz="18" w:space="4" w:color="1F3864"/>
        </w:pBdr>
        <w:shd w:val="clear" w:fill="F2F5FA"/>
      </w:pPr>
      <w:r>
        <w:rPr>
          <w:b w:val="0"/>
        </w:rPr>
        <w:t>一句话收束：</w:t>
      </w:r>
      <w:r>
        <w:rPr>
          <w:b/>
        </w:rPr>
        <w:t>先把『一整个我』拆成三十二个零件，是看清的起点，不是讨厌的起点。</w:t>
      </w:r>
      <w:r>
        <w:rPr>
          <w:b w:val="0"/>
        </w:rPr>
        <w:t>」</w:t>
      </w:r>
    </w:p>
    <w:p>
      <w:pPr>
        <w:ind w:left="170"/>
        <w:pBdr>
          <w:left w:val="single" w:sz="18" w:space="4" w:color="1F3864"/>
        </w:pBdr>
        <w:shd w:val="clear" w:fill="F2F5FA"/>
      </w:pPr>
      <w:r>
        <w:rPr>
          <w:b w:val="0"/>
        </w:rPr>
        <w:t>这段串讲讲完，</w:t>
      </w:r>
      <w:r>
        <w:rPr>
          <w:b/>
        </w:rPr>
        <w:t>停 10 秒</w:t>
      </w:r>
      <w:r>
        <w:rPr>
          <w:b w:val="0"/>
        </w:rPr>
        <w:t>，再进入第一轮分享。</w:t>
      </w:r>
      <w:r>
        <w:rPr>
          <w:b/>
        </w:rPr>
        <w:t>务必守住两条</w:t>
      </w:r>
      <w:r>
        <w:rPr>
          <w:b w:val="0"/>
        </w:rPr>
        <w:t>：一是</w:t>
      </w:r>
      <w:r>
        <w:rPr>
          <w:b/>
        </w:rPr>
        <w:t>不越界讲第 5、7 周的细节</w:t>
      </w:r>
      <w:r>
        <w:rPr>
          <w:b w:val="0"/>
        </w:rPr>
        <w:t>（谁问都留一留）；二是</w:t>
      </w:r>
      <w:r>
        <w:rPr>
          <w:b/>
        </w:rPr>
        <w:t>不把「可厌」讲成「厌恶」</w:t>
      </w:r>
      <w:r>
        <w:rPr>
          <w:b w:val="0"/>
        </w:rPr>
        <w:t>——宁可少讲一句，不可讲偏一句。</w:t>
      </w:r>
    </w:p>
    <w:p>
      <w:r>
        <w:rPr>
          <w:b/>
          <w:color w:val="1F3864"/>
          <w:sz w:val="26"/>
        </w:rPr>
        <w:t>💬 第一轮分享（10 min）</w:t>
      </w:r>
    </w:p>
    <w:p>
      <w:r>
        <w:rPr>
          <w:b/>
        </w:rPr>
        <w:t>分享规则（开场先说明，约 2 分钟）</w:t>
      </w:r>
    </w:p>
    <w:p>
      <w:pPr>
        <w:ind w:left="170"/>
        <w:pBdr>
          <w:left w:val="single" w:sz="18" w:space="4" w:color="1F3864"/>
        </w:pBdr>
        <w:shd w:val="clear" w:fill="F2F5FA"/>
      </w:pPr>
      <w:r>
        <w:rPr>
          <w:b w:val="0"/>
        </w:rPr>
        <w:t>各位贤友，接下来是自愿分享的环节。规则很简单，就四条：</w:t>
      </w:r>
    </w:p>
    <w:p>
      <w:pPr>
        <w:ind w:left="170"/>
        <w:pBdr>
          <w:left w:val="single" w:sz="18" w:space="4" w:color="1F3864"/>
        </w:pBdr>
        <w:shd w:val="clear" w:fill="F2F5FA"/>
      </w:pPr>
      <w:r>
        <w:rPr>
          <w:b w:val="0"/>
        </w:rPr>
        <w:t>第一，</w:t>
      </w:r>
      <w:r>
        <w:rPr>
          <w:b/>
        </w:rPr>
        <w:t>自愿为限</w:t>
      </w:r>
      <w:r>
        <w:rPr>
          <w:b w:val="0"/>
        </w:rPr>
        <w:t>，不想说完全可以不说，坐着听也是一种参与；主持人不点名。</w:t>
      </w:r>
    </w:p>
    <w:p>
      <w:pPr>
        <w:ind w:left="170"/>
        <w:pBdr>
          <w:left w:val="single" w:sz="18" w:space="4" w:color="1F3864"/>
        </w:pBdr>
        <w:shd w:val="clear" w:fill="F2F5FA"/>
      </w:pPr>
      <w:r>
        <w:rPr>
          <w:b w:val="0"/>
        </w:rPr>
        <w:t xml:space="preserve">第二，每人 </w:t>
      </w:r>
      <w:r>
        <w:rPr>
          <w:b/>
        </w:rPr>
        <w:t>2–3 分钟</w:t>
      </w:r>
      <w:r>
        <w:rPr>
          <w:b w:val="0"/>
        </w:rPr>
        <w:t>，我会轻轻地举手提示时间，不是催你，是让每个人都有机会。</w:t>
      </w:r>
    </w:p>
    <w:p>
      <w:pPr>
        <w:ind w:left="170"/>
        <w:pBdr>
          <w:left w:val="single" w:sz="18" w:space="4" w:color="1F3864"/>
        </w:pBdr>
        <w:shd w:val="clear" w:fill="F2F5FA"/>
      </w:pPr>
      <w:r>
        <w:rPr>
          <w:b w:val="0"/>
        </w:rPr>
        <w:t>第三，</w:t>
      </w:r>
      <w:r>
        <w:rPr>
          <w:b/>
        </w:rPr>
        <w:t>不说别人</w:t>
      </w:r>
      <w:r>
        <w:rPr>
          <w:b w:val="0"/>
        </w:rPr>
        <w:t>。可以谈自己的观察、自己的困难，不评价他人的修行，也不替别人下结论。</w:t>
      </w:r>
    </w:p>
    <w:p>
      <w:pPr>
        <w:ind w:left="170"/>
        <w:pBdr>
          <w:left w:val="single" w:sz="18" w:space="4" w:color="1F3864"/>
        </w:pBdr>
        <w:shd w:val="clear" w:fill="F2F5FA"/>
      </w:pPr>
      <w:r>
        <w:rPr>
          <w:b w:val="0"/>
        </w:rPr>
        <w:t>第四，</w:t>
      </w:r>
      <w:r>
        <w:rPr>
          <w:b/>
        </w:rPr>
        <w:t>不辩论</w:t>
      </w:r>
      <w:r>
        <w:rPr>
          <w:b w:val="0"/>
        </w:rPr>
        <w:t>。有人说的和原文不一样，不必当场纠正；记录下来，交给原文与各自的观察去回答。</w:t>
      </w:r>
    </w:p>
    <w:p>
      <w:pPr>
        <w:ind w:left="170"/>
        <w:pBdr>
          <w:left w:val="single" w:sz="18" w:space="4" w:color="1F3864"/>
        </w:pBdr>
        <w:shd w:val="clear" w:fill="F2F5FA"/>
      </w:pPr>
      <w:r>
        <w:rPr>
          <w:b w:val="0"/>
        </w:rPr>
        <w:t>还有一条软提醒：</w:t>
      </w:r>
      <w:r>
        <w:rPr>
          <w:b/>
        </w:rPr>
        <w:t>今天只谈「我看过我自己什么」，不谈「别人身上是什么」。</w:t>
      </w:r>
    </w:p>
    <w:p>
      <w:r>
        <w:rPr>
          <w:b/>
        </w:rPr>
        <w:t>起手问题（挑 2–3 个，先小组再大组）</w:t>
      </w:r>
    </w:p>
    <w:p>
      <w:pPr>
        <w:ind w:left="170"/>
        <w:pBdr>
          <w:left w:val="single" w:sz="18" w:space="4" w:color="1F3864"/>
        </w:pBdr>
        <w:shd w:val="clear" w:fill="F2F5FA"/>
      </w:pPr>
      <w:r>
        <w:rPr>
          <w:b w:val="0"/>
        </w:rPr>
        <w:t>1. 第一次听到「三十二身分」，你的第一反应是什么？（有人觉得新鲜，有人觉得「有点恶心」，有人说「这就是解剖学」——都很好，先让反应出来。）</w:t>
      </w:r>
    </w:p>
    <w:p>
      <w:pPr>
        <w:ind w:left="170"/>
        <w:pBdr>
          <w:left w:val="single" w:sz="18" w:space="4" w:color="1F3864"/>
        </w:pBdr>
        <w:shd w:val="clear" w:fill="F2F5FA"/>
      </w:pPr>
      <w:r>
        <w:rPr>
          <w:b w:val="0"/>
        </w:rPr>
        <w:t>2. 今天读到的《身至念经》经文说「从脚掌至头发下方，从头发至周围以皮肤为边际」——</w:t>
      </w:r>
      <w:r>
        <w:rPr>
          <w:b/>
        </w:rPr>
        <w:t>你有没有过某一刻，真的「看过」自己身上某一个零件？</w:t>
      </w:r>
      <w:r>
        <w:rPr>
          <w:b w:val="0"/>
        </w:rPr>
        <w:t>（例如剪指甲时、掉头发时、看牙时。）</w:t>
      </w:r>
    </w:p>
    <w:p>
      <w:pPr>
        <w:ind w:left="170"/>
        <w:pBdr>
          <w:left w:val="single" w:sz="18" w:space="4" w:color="1F3864"/>
        </w:pBdr>
        <w:shd w:val="clear" w:fill="F2F5FA"/>
      </w:pPr>
      <w:r>
        <w:rPr>
          <w:b w:val="0"/>
        </w:rPr>
        <w:t>3. 「去除对自己身体的贪爱，以及对他人身体的贪爱」——这句话你听了，心里是</w:t>
      </w:r>
      <w:r>
        <w:rPr>
          <w:b/>
        </w:rPr>
        <w:t>松</w:t>
      </w:r>
      <w:r>
        <w:rPr>
          <w:b w:val="0"/>
        </w:rPr>
        <w:t>，还是</w:t>
      </w:r>
      <w:r>
        <w:rPr>
          <w:b/>
        </w:rPr>
        <w:t>紧</w:t>
      </w:r>
      <w:r>
        <w:rPr>
          <w:b w:val="0"/>
        </w:rPr>
        <w:t>？为什么？</w:t>
      </w:r>
    </w:p>
    <w:p>
      <w:pPr>
        <w:ind w:left="170"/>
        <w:pBdr>
          <w:left w:val="single" w:sz="18" w:space="4" w:color="1F3864"/>
        </w:pBdr>
        <w:shd w:val="clear" w:fill="F2F5FA"/>
      </w:pPr>
      <w:r>
        <w:rPr>
          <w:b w:val="0"/>
        </w:rPr>
        <w:t>4. 今天我们只读了「定义、出处、六组」这三样，「怎么看、有什么用」要留到第 5、7 周——</w:t>
      </w:r>
      <w:r>
        <w:rPr>
          <w:b/>
        </w:rPr>
        <w:t>你是期待，还是着急？</w:t>
      </w:r>
      <w:r>
        <w:rPr>
          <w:b w:val="0"/>
        </w:rPr>
        <w:t>（先把「着急」说出来，主持人再说明「按次第来，不贪快」。）</w:t>
      </w:r>
    </w:p>
    <w:p>
      <w:pPr>
        <w:ind w:left="170"/>
        <w:pBdr>
          <w:left w:val="single" w:sz="18" w:space="4" w:color="1F3864"/>
        </w:pBdr>
        <w:shd w:val="clear" w:fill="F2F5FA"/>
      </w:pPr>
      <w:r>
        <w:rPr>
          <w:b w:val="0"/>
        </w:rPr>
        <w:t>主持人：第 1 题是「破冰」，接受一切反应，不做对错；第 2 题把话题落到「具体经验」，避免空谈；第 3 题是本周心理安全的前哨，若有人答「紧」，正是说明「可厌被误读为厌恶」，</w:t>
      </w:r>
      <w:r>
        <w:rPr>
          <w:b/>
        </w:rPr>
        <w:t>这正是本周要一起澄清的重点</w:t>
      </w:r>
      <w:r>
        <w:rPr>
          <w:b w:val="0"/>
        </w:rPr>
        <w:t>，先记下，留到主题讨论与特别提醒里回应。</w:t>
      </w:r>
    </w:p>
    <w:p>
      <w:r>
        <w:rPr>
          <w:b/>
        </w:rPr>
        <w:t>分享记录建议（主持人自用）</w:t>
      </w:r>
    </w:p>
    <w:p>
      <w:pPr>
        <w:ind w:left="170"/>
        <w:pBdr>
          <w:left w:val="single" w:sz="18" w:space="4" w:color="1F3864"/>
        </w:pBdr>
        <w:shd w:val="clear" w:fill="F2F5FA"/>
      </w:pPr>
      <w:r>
        <w:rPr>
          <w:b w:val="0"/>
        </w:rPr>
        <w:t>准备一张纸，分三栏记：①「成员提到的原话关键词」；②「大家重复出现的困惑」；③「留到主题讨论或下周的问题」。</w:t>
      </w:r>
      <w:r>
        <w:rPr>
          <w:b/>
        </w:rPr>
        <w:t>只记关键词，不记人名</w:t>
      </w:r>
      <w:r>
        <w:rPr>
          <w:b w:val="0"/>
        </w:rPr>
        <w:t>；若必须指涉，用代称（如「甲贤友」）。记录只用于本周共识与下周交接，</w:t>
      </w:r>
      <w:r>
        <w:rPr>
          <w:b/>
        </w:rPr>
        <w:t>不外传、不引用到别的场合</w:t>
      </w:r>
      <w:r>
        <w:rPr>
          <w:b w:val="0"/>
        </w:rPr>
        <w:t>。</w:t>
      </w:r>
    </w:p>
    <w:p>
      <w:pPr>
        <w:ind w:left="170"/>
        <w:pBdr>
          <w:left w:val="single" w:sz="18" w:space="4" w:color="1F3864"/>
        </w:pBdr>
        <w:shd w:val="clear" w:fill="F2F5FA"/>
      </w:pPr>
      <w:r>
        <w:rPr>
          <w:b w:val="0"/>
        </w:rPr>
        <w:t>常见困惑预判（提前想好答复口径）：①「这不就是解剖学？」——答：解剖学看的是「物」，这里看的是「心与身的关系」，重点是去贪，不是记结构。②「我看了会怕。」——答：那就先不看，或只做「抄名单」；你有全部选择权。③「我妈病重，还让我看身体？」——答：先照顾人，绝不与病痛对抗；照护本身也是修。</w:t>
      </w:r>
    </w:p>
    <w:p>
      <w:r>
        <w:rPr>
          <w:b/>
        </w:rPr>
        <w:t>分享环节的主持人自用提醒（心理安全，非照录）</w:t>
      </w:r>
    </w:p>
    <w:p>
      <w:pPr>
        <w:ind w:left="170"/>
        <w:pBdr>
          <w:left w:val="single" w:sz="18" w:space="4" w:color="1F3864"/>
        </w:pBdr>
        <w:shd w:val="clear" w:fill="F2F5FA"/>
      </w:pPr>
      <w:r>
        <w:rPr>
          <w:b w:val="0"/>
        </w:rPr>
        <w:t>本周的分享里，最可能出现两种反应，主持人先想好怎么接：①有人说「听着挺有意思」，那很好，请他说具体一点（比如「六组里哪一组你最有感觉」）；②有人说「有点怕／有点不舒服」，</w:t>
      </w:r>
      <w:r>
        <w:rPr>
          <w:b/>
        </w:rPr>
        <w:t>这更要紧</w:t>
      </w:r>
      <w:r>
        <w:rPr>
          <w:b w:val="0"/>
        </w:rPr>
        <w:t>——先肯定他「说出来很好」，再重复三句承诺：</w:t>
      </w:r>
      <w:r>
        <w:rPr>
          <w:b/>
        </w:rPr>
        <w:t>可以只听不说、可以只取一处、可以随时暂停</w:t>
      </w:r>
      <w:r>
        <w:rPr>
          <w:b w:val="0"/>
        </w:rPr>
        <w:t>；</w:t>
      </w:r>
      <w:r>
        <w:rPr>
          <w:b/>
        </w:rPr>
        <w:t>绝不追问「你为什么不舒服」</w:t>
      </w:r>
      <w:r>
        <w:rPr>
          <w:b w:val="0"/>
        </w:rPr>
        <w:t>，也不做心理分析、不下诊断。若有人想「跳过去」，主持人只需接一句「</w:t>
      </w:r>
      <w:r>
        <w:rPr>
          <w:b/>
        </w:rPr>
        <w:t>跳过去完全可以，今天先记住名字就够了</w:t>
      </w:r>
      <w:r>
        <w:rPr>
          <w:b w:val="0"/>
        </w:rPr>
        <w:t>」。分享只谈自己、不谈别人；不辩论、不纠错。</w:t>
      </w:r>
      <w:r>
        <w:rPr>
          <w:b/>
        </w:rPr>
        <w:t>一场顺利的分享，不是『大家都说得多』，而是『每个人都觉得安全』。</w:t>
      </w:r>
      <w:r>
        <w:rPr>
          <w:b w:val="0"/>
        </w:rPr>
        <w:t xml:space="preserve"> 另外记住：今天分享的话题若自然滑向「五种分辨法／修了有什么用」，主持人</w:t>
      </w:r>
      <w:r>
        <w:rPr>
          <w:b/>
        </w:rPr>
        <w:t>不接细节</w:t>
      </w:r>
      <w:r>
        <w:rPr>
          <w:b w:val="0"/>
        </w:rPr>
        <w:t>，一句「</w:t>
      </w:r>
      <w:r>
        <w:rPr>
          <w:b/>
        </w:rPr>
        <w:t>这个留到第 5、7 周</w:t>
      </w:r>
      <w:r>
        <w:rPr>
          <w:b w:val="0"/>
        </w:rPr>
        <w:t>」轻轻拉回即可。</w:t>
      </w:r>
    </w:p>
    <w:p>
      <w:r>
        <w:rPr>
          <w:b/>
          <w:color w:val="1F3864"/>
          <w:sz w:val="26"/>
        </w:rPr>
        <w:t>🎯 第一轮主题讨论（10 min）</w:t>
      </w:r>
    </w:p>
    <w:p>
      <w:pPr>
        <w:ind w:left="170"/>
        <w:pBdr>
          <w:left w:val="single" w:sz="18" w:space="4" w:color="1F3864"/>
        </w:pBdr>
        <w:shd w:val="clear" w:fill="F2F5FA"/>
      </w:pPr>
      <w:r>
        <w:rPr>
          <w:b w:val="0"/>
        </w:rPr>
        <w:t>主持人：三问由浅入深，指向实修；建议「小组 8 分钟＋大组归拢 5 分钟」三轮，最后一轮可由主持人收束。每问给一句「提示」，避免冷场；不追求「标准答案」。</w:t>
      </w:r>
    </w:p>
    <w:p>
      <w:r>
        <w:rPr>
          <w:b/>
        </w:rPr>
        <w:t>第一问｜定义与出处：为什么叫「身至念」？（提示：kāyagatāsati ＝ 色身＋到达＋正念）</w:t>
      </w:r>
    </w:p>
    <w:p>
      <w:pPr>
        <w:ind w:left="170"/>
        <w:pBdr>
          <w:left w:val="single" w:sz="18" w:space="4" w:color="1F3864"/>
        </w:pBdr>
        <w:shd w:val="clear" w:fill="F2F5FA"/>
      </w:pPr>
      <w:r>
        <w:rPr>
          <w:b w:val="0"/>
        </w:rPr>
        <w:t>提示语：材料① [00:01:56] 说，身至念的巴利语叫「卡亚嘎达萨蒂」——「卡亚」是色身，「嘎达」是到达，「萨蒂」是正念，合起来是「到达自己色身的正念」。</w:t>
      </w:r>
      <w:r>
        <w:rPr>
          <w:b/>
        </w:rPr>
        <w:t>问题</w:t>
      </w:r>
      <w:r>
        <w:rPr>
          <w:b w:val="0"/>
        </w:rPr>
        <w:t>：日常我们会「到达」很多东西（手机、工作、关系），却常常到不了自己的身体。</w:t>
      </w:r>
      <w:r>
        <w:rPr>
          <w:b/>
        </w:rPr>
        <w:t>如果「身至念」就是「心真的回到这个身体」，你觉得「回不去」通常卡在哪里？</w:t>
      </w:r>
      <w:r>
        <w:rPr>
          <w:b w:val="0"/>
        </w:rPr>
        <w:t>（预期方向：心向外跑、把身体当成「我」而不去看、忙。主持人不给结论，只让人说。）</w:t>
      </w:r>
    </w:p>
    <w:p>
      <w:pPr>
        <w:ind w:left="170"/>
        <w:pBdr>
          <w:left w:val="single" w:sz="18" w:space="4" w:color="1F3864"/>
        </w:pBdr>
        <w:shd w:val="clear" w:fill="F2F5FA"/>
      </w:pPr>
      <w:r>
        <w:rPr>
          <w:b w:val="0"/>
        </w:rPr>
        <w:t>收束一句：</w:t>
      </w:r>
      <w:r>
        <w:rPr>
          <w:b/>
        </w:rPr>
        <w:t>身至念不是「多一样功课」，而是「心从别处回来」。</w:t>
      </w:r>
    </w:p>
    <w:p>
      <w:r>
        <w:rPr>
          <w:b/>
        </w:rPr>
        <w:t>第二问｜六组划分：为什么先分「地界为主」与「水界为主」？（提示：固体＝地界，液体＝水界；四组二十＋两组十二）</w:t>
      </w:r>
    </w:p>
    <w:p>
      <w:pPr>
        <w:ind w:left="170"/>
        <w:pBdr>
          <w:left w:val="single" w:sz="18" w:space="4" w:color="1F3864"/>
        </w:pBdr>
        <w:shd w:val="clear" w:fill="F2F5FA"/>
      </w:pPr>
      <w:r>
        <w:rPr>
          <w:b w:val="0"/>
        </w:rPr>
        <w:t>提示语：材料① [00:03:04]–[00:04:25] 把三十二身分分成六组，前四组以地界（固体）为主、后两组以水界（液体）为主。</w:t>
      </w:r>
      <w:r>
        <w:rPr>
          <w:b/>
        </w:rPr>
        <w:t>问题</w:t>
      </w:r>
      <w:r>
        <w:rPr>
          <w:b w:val="0"/>
        </w:rPr>
        <w:t>：这样分有什么好处？</w:t>
      </w:r>
      <w:r>
        <w:rPr>
          <w:b/>
        </w:rPr>
        <w:t>如果让你把「自己的身体」分成「硬的部分」和「流的部分」，你会怎么分？</w:t>
      </w:r>
      <w:r>
        <w:rPr>
          <w:b w:val="0"/>
        </w:rPr>
        <w:t>（预期方向：先分类，才看得清；分类是「拆解」不是「切割」；硬—骨肉，流—血汗尿等。）主持人可补一句：</w:t>
      </w:r>
      <w:r>
        <w:rPr>
          <w:b/>
        </w:rPr>
        <w:t>分类是为了看得清楚，不是为了把身体切成敌人。</w:t>
      </w:r>
    </w:p>
    <w:p>
      <w:pPr>
        <w:ind w:left="170"/>
        <w:pBdr>
          <w:left w:val="single" w:sz="18" w:space="4" w:color="1F3864"/>
        </w:pBdr>
        <w:shd w:val="clear" w:fill="F2F5FA"/>
      </w:pPr>
      <w:r>
        <w:rPr>
          <w:b w:val="0"/>
        </w:rPr>
        <w:t>收束一句：</w:t>
      </w:r>
      <w:r>
        <w:rPr>
          <w:b/>
        </w:rPr>
        <w:t>先把「一整个我」拆成「六组零件」，是看清的起点，不是讨厌的起点。</w:t>
      </w:r>
    </w:p>
    <w:p>
      <w:r>
        <w:rPr>
          <w:b/>
        </w:rPr>
        <w:t>第三问｜分辨法与心理安全：五种分辨法看清之后，「可厌」到底是什么？（提示：可厌＝不可喜 asubha，不是厌恶）</w:t>
      </w:r>
    </w:p>
    <w:p>
      <w:pPr>
        <w:ind w:left="170"/>
        <w:pBdr>
          <w:left w:val="single" w:sz="18" w:space="4" w:color="1F3864"/>
        </w:pBdr>
        <w:shd w:val="clear" w:fill="F2F5FA"/>
      </w:pPr>
      <w:r>
        <w:rPr>
          <w:b w:val="0"/>
        </w:rPr>
        <w:t>提示语：材料① [00:20:05] 说「心直接专注在三十二身分的厌恶相上……就是他这个不可喜」，[00:21:11] 说「它是可厌的，是可厌离的、是不可爱的」。</w:t>
      </w:r>
      <w:r>
        <w:rPr>
          <w:b/>
        </w:rPr>
        <w:t>问题</w:t>
      </w:r>
      <w:r>
        <w:rPr>
          <w:b w:val="0"/>
        </w:rPr>
        <w:t>：这里的「可厌／厌恶相」，跟「我讨厌我自己」是不是一回事？</w:t>
      </w:r>
      <w:r>
        <w:rPr>
          <w:b/>
        </w:rPr>
        <w:t>如果看清之后，一个人越看越嫌自己、越看越嫌别人，是哪里走偏了？</w:t>
      </w:r>
      <w:r>
        <w:rPr>
          <w:b w:val="0"/>
        </w:rPr>
        <w:t>（预期方向：可厌＝去掉「净／可爱」的美化滤镜，是</w:t>
      </w:r>
      <w:r>
        <w:rPr>
          <w:b/>
        </w:rPr>
        <w:t>去掉贪着</w:t>
      </w:r>
      <w:r>
        <w:rPr>
          <w:b w:val="0"/>
        </w:rPr>
        <w:t>；不是生嗔、不是自我嫌弃、不是嫌恶他人。三十二身分对治的是「贪」，同时也</w:t>
      </w:r>
      <w:r>
        <w:rPr>
          <w:b/>
        </w:rPr>
        <w:t>征服「嗔」</w:t>
      </w:r>
      <w:r>
        <w:rPr>
          <w:b w:val="0"/>
        </w:rPr>
        <w:t>。）</w:t>
      </w:r>
    </w:p>
    <w:p>
      <w:pPr>
        <w:ind w:left="170"/>
        <w:pBdr>
          <w:left w:val="single" w:sz="18" w:space="4" w:color="1F3864"/>
        </w:pBdr>
        <w:shd w:val="clear" w:fill="F2F5FA"/>
      </w:pPr>
      <w:r>
        <w:rPr>
          <w:b w:val="0"/>
        </w:rPr>
        <w:t>收束一句：</w:t>
      </w:r>
      <w:r>
        <w:rPr>
          <w:b/>
        </w:rPr>
        <w:t>三句定调话——可厌＝不可喜，不是厌恶；要松的是贪着，不是嫌弃自己、也不是嫌恶别人；用功的方向是看清事实，不是加强情绪。</w:t>
      </w:r>
    </w:p>
    <w:p>
      <w:pPr>
        <w:ind w:left="170"/>
        <w:pBdr>
          <w:left w:val="single" w:sz="18" w:space="4" w:color="1F3864"/>
        </w:pBdr>
        <w:shd w:val="clear" w:fill="F2F5FA"/>
      </w:pPr>
      <w:r>
        <w:rPr>
          <w:b w:val="0"/>
        </w:rPr>
        <w:t>主持人：三问结束，把「小组共识」写成 2–3 条交给记录人（建议三条：①身至念＝心回到身体；②六组＝地界四组＋水界两组，先分类才看清；③可厌＝不可喜，非厌恶）。</w:t>
      </w:r>
      <w:r>
        <w:rPr>
          <w:b/>
        </w:rPr>
        <w:t>第 3 问若成员情绪明显起伏，随时启用「只听不说／只取一处／随时暂停」的选项。</w:t>
      </w:r>
    </w:p>
    <w:p>
      <w:r>
        <w:rPr>
          <w:b/>
        </w:rPr>
        <w:t>三问的「追问」备选（主持人自用，冷场或太顺时用）</w:t>
      </w:r>
    </w:p>
    <w:p>
      <w:pPr>
        <w:ind w:left="170"/>
        <w:pBdr>
          <w:left w:val="single" w:sz="18" w:space="4" w:color="1F3864"/>
        </w:pBdr>
        <w:shd w:val="clear" w:fill="F2F5FA"/>
      </w:pPr>
      <w:r>
        <w:rPr>
          <w:b w:val="0"/>
        </w:rPr>
        <w:t>- 第一问的追问：「如果今晚回家，你只做一件事让心回到身体，你会做什么？」</w:t>
      </w:r>
    </w:p>
    <w:p>
      <w:pPr>
        <w:ind w:left="170"/>
        <w:pBdr>
          <w:left w:val="single" w:sz="18" w:space="4" w:color="1F3864"/>
        </w:pBdr>
        <w:shd w:val="clear" w:fill="F2F5FA"/>
      </w:pPr>
      <w:r>
        <w:rPr>
          <w:b w:val="0"/>
        </w:rPr>
        <w:t>- 第二问的追问：「把身体分成『硬的』与『流的』两类，你觉得哪一类你更陌生？为什么？」</w:t>
      </w:r>
    </w:p>
    <w:p>
      <w:pPr>
        <w:ind w:left="170"/>
        <w:pBdr>
          <w:left w:val="single" w:sz="18" w:space="4" w:color="1F3864"/>
        </w:pBdr>
        <w:shd w:val="clear" w:fill="F2F5FA"/>
      </w:pPr>
      <w:r>
        <w:rPr>
          <w:b w:val="0"/>
        </w:rPr>
        <w:t>- 第三问的追问：「请举一个例子——你哪一次『看清事实』，其实不小心变成了『嫌弃自己』或『嫌弃别人』？」</w:t>
      </w:r>
    </w:p>
    <w:p>
      <w:pPr>
        <w:ind w:left="170"/>
        <w:pBdr>
          <w:left w:val="single" w:sz="18" w:space="4" w:color="1F3864"/>
        </w:pBdr>
        <w:shd w:val="clear" w:fill="F2F5FA"/>
      </w:pPr>
      <w:r>
        <w:rPr>
          <w:b w:val="0"/>
        </w:rPr>
        <w:t>- 收束追问（三问共用）：「听完今天，你更愿意把身至念当成『一门功课』，还是『一条回家的路』？」</w:t>
      </w:r>
    </w:p>
    <w:p>
      <w:pPr>
        <w:ind w:left="170"/>
        <w:pBdr>
          <w:left w:val="single" w:sz="18" w:space="4" w:color="1F3864"/>
        </w:pBdr>
        <w:shd w:val="clear" w:fill="F2F5FA"/>
      </w:pPr>
      <w:r>
        <w:rPr>
          <w:b w:val="0"/>
        </w:rPr>
        <w:t>追问只为打开话头，</w:t>
      </w:r>
      <w:r>
        <w:rPr>
          <w:b/>
        </w:rPr>
        <w:t>不设标准答案</w:t>
      </w:r>
      <w:r>
        <w:rPr>
          <w:b w:val="0"/>
        </w:rPr>
        <w:t>；有人答得「不对」，也只是他此刻的实况，记录即可。</w:t>
      </w:r>
    </w:p>
    <w:p>
      <w:r>
        <w:rPr>
          <w:b/>
        </w:rPr>
        <w:t>三问的「本讲口径」收束（主持人自用，非照录）</w:t>
      </w:r>
    </w:p>
    <w:p>
      <w:pPr>
        <w:ind w:left="170"/>
        <w:pBdr>
          <w:left w:val="single" w:sz="18" w:space="4" w:color="1F3864"/>
        </w:pBdr>
        <w:shd w:val="clear" w:fill="F2F5FA"/>
      </w:pPr>
      <w:r>
        <w:rPr>
          <w:b w:val="0"/>
        </w:rPr>
        <w:t>三问做完，主持人用三句话收束，并</w:t>
      </w:r>
      <w:r>
        <w:rPr>
          <w:b/>
        </w:rPr>
        <w:t>明确划出本讲的边界</w:t>
      </w:r>
      <w:r>
        <w:rPr>
          <w:b w:val="0"/>
        </w:rPr>
        <w:t>：①</w:t>
      </w:r>
      <w:r>
        <w:rPr>
          <w:b/>
        </w:rPr>
        <w:t>今天的三问都围绕「定义、出处、六组」</w:t>
      </w:r>
      <w:r>
        <w:rPr>
          <w:b w:val="0"/>
        </w:rPr>
        <w:t>——这是本周的全部任务；②</w:t>
      </w:r>
      <w:r>
        <w:rPr>
          <w:b/>
        </w:rPr>
        <w:t>没问到的部分不是不重要，而是排期在后面</w:t>
      </w:r>
      <w:r>
        <w:rPr>
          <w:b w:val="0"/>
        </w:rPr>
        <w:t>：「五种分辨法」在第 5 周、「五种可厌与顺逆序」在第 6 周、「八类利益」在第 7 周——</w:t>
      </w:r>
      <w:r>
        <w:rPr>
          <w:b/>
        </w:rPr>
        <w:t>第1讲录音 [00:16:31]–[00:33:29] 段归本系列第5、7周使用（本讲不取）</w:t>
      </w:r>
      <w:r>
        <w:rPr>
          <w:b w:val="0"/>
        </w:rPr>
        <w:t>；③</w:t>
      </w:r>
      <w:r>
        <w:rPr>
          <w:b/>
        </w:rPr>
        <w:t>如果今天有人把问题「越界」了</w:t>
      </w:r>
      <w:r>
        <w:rPr>
          <w:b w:val="0"/>
        </w:rPr>
        <w:t>（例如「怎么取相」「怎么修到四禅」），</w:t>
      </w:r>
      <w:r>
        <w:rPr>
          <w:b/>
        </w:rPr>
        <w:t>不必也不要在本讲回答</w:t>
      </w:r>
      <w:r>
        <w:rPr>
          <w:b w:val="0"/>
        </w:rPr>
        <w:t>，只需记下来，交给相应周次的主持人——「</w:t>
      </w:r>
      <w:r>
        <w:rPr>
          <w:b/>
        </w:rPr>
        <w:t>这个问题很好，我们留到第 5 周专门讲</w:t>
      </w:r>
      <w:r>
        <w:rPr>
          <w:b w:val="0"/>
        </w:rPr>
        <w:t>」。这样做不是省事，而是让</w:t>
      </w:r>
      <w:r>
        <w:rPr>
          <w:b/>
        </w:rPr>
        <w:t>每一周都站得住、不重复、不挤压</w:t>
      </w:r>
      <w:r>
        <w:rPr>
          <w:b w:val="0"/>
        </w:rPr>
        <w:t>：一周一件事，八周走得稳。</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【现象】三十二身分的六组划分，你觉得这样分开来看，是为了什么？</w:t>
      </w:r>
    </w:p>
    <w:p>
      <w:pPr>
        <w:ind w:left="170"/>
        <w:pBdr>
          <w:left w:val="single" w:sz="18" w:space="4" w:color="1F3864"/>
        </w:pBdr>
        <w:shd w:val="clear" w:fill="F2F5FA"/>
      </w:pPr>
      <w:r>
        <w:rPr>
          <w:b w:val="0"/>
        </w:rPr>
        <w:t>- 【影响】把身体当成「我」、或当成「很干净」，会带来哪些贪与怖？</w:t>
      </w:r>
    </w:p>
    <w:p>
      <w:pPr>
        <w:ind w:left="170"/>
        <w:pBdr>
          <w:left w:val="single" w:sz="18" w:space="4" w:color="1F3864"/>
        </w:pBdr>
        <w:shd w:val="clear" w:fill="F2F5FA"/>
      </w:pPr>
      <w:r>
        <w:rPr>
          <w:b w:val="0"/>
        </w:rPr>
        <w:t>- 【应对】这周你愿意先熟读哪一组身分？</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本周练习：三十二身分「六组点名」＋「头发」一处的初体验（照读即可）</w:t>
      </w:r>
    </w:p>
    <w:p>
      <w:pPr>
        <w:ind w:left="170"/>
        <w:pBdr>
          <w:left w:val="single" w:sz="18" w:space="4" w:color="1F3864"/>
        </w:pBdr>
        <w:shd w:val="clear" w:fill="F2F5FA"/>
      </w:pPr>
      <w:r>
        <w:rPr>
          <w:b w:val="0"/>
        </w:rPr>
        <w:t>各位贤友，请坐好，背自然挺直，眼睛轻闭或垂目。</w:t>
      </w:r>
    </w:p>
    <w:p>
      <w:pPr>
        <w:ind w:left="170"/>
        <w:pBdr>
          <w:left w:val="single" w:sz="18" w:space="4" w:color="1F3864"/>
        </w:pBdr>
        <w:shd w:val="clear" w:fill="F2F5FA"/>
      </w:pPr>
      <w:r>
        <w:rPr>
          <w:b w:val="0"/>
        </w:rPr>
        <w:t>我们先做三次深呼吸……让身体松下来。今天我们不急着「看里面」，只做两件很简单的事。</w:t>
      </w:r>
    </w:p>
    <w:p>
      <w:pPr>
        <w:ind w:left="170"/>
        <w:pBdr>
          <w:left w:val="single" w:sz="18" w:space="4" w:color="1F3864"/>
        </w:pBdr>
        <w:shd w:val="clear" w:fill="F2F5FA"/>
      </w:pPr>
      <w:r>
        <w:rPr>
          <w:b/>
        </w:rPr>
        <w:t>第一件：把三十二个「零件」的名字，像点名一样在心里过一遍。</w:t>
      </w:r>
      <w:r>
        <w:rPr>
          <w:b w:val="0"/>
        </w:rPr>
        <w:t xml:space="preserve"> 不用看清，只要知道有这些名字——</w:t>
      </w:r>
    </w:p>
    <w:p>
      <w:pPr>
        <w:ind w:left="170"/>
        <w:pBdr>
          <w:left w:val="single" w:sz="18" w:space="4" w:color="1F3864"/>
        </w:pBdr>
        <w:shd w:val="clear" w:fill="F2F5FA"/>
      </w:pPr>
      <w:r>
        <w:rPr>
          <w:b w:val="0"/>
        </w:rPr>
        <w:t>第一组：发、毛、爪、齿、皮；</w:t>
      </w:r>
    </w:p>
    <w:p>
      <w:pPr>
        <w:ind w:left="170"/>
        <w:pBdr>
          <w:left w:val="single" w:sz="18" w:space="4" w:color="1F3864"/>
        </w:pBdr>
        <w:shd w:val="clear" w:fill="F2F5FA"/>
      </w:pPr>
      <w:r>
        <w:rPr>
          <w:b w:val="0"/>
        </w:rPr>
        <w:t>第二组：肉、筋、骨、骨髓、肾；</w:t>
      </w:r>
    </w:p>
    <w:p>
      <w:pPr>
        <w:ind w:left="170"/>
        <w:pBdr>
          <w:left w:val="single" w:sz="18" w:space="4" w:color="1F3864"/>
        </w:pBdr>
        <w:shd w:val="clear" w:fill="F2F5FA"/>
      </w:pPr>
      <w:r>
        <w:rPr>
          <w:b w:val="0"/>
        </w:rPr>
        <w:t>第三组：心、肝、膜、脾、肺；</w:t>
      </w:r>
    </w:p>
    <w:p>
      <w:pPr>
        <w:ind w:left="170"/>
        <w:pBdr>
          <w:left w:val="single" w:sz="18" w:space="4" w:color="1F3864"/>
        </w:pBdr>
        <w:shd w:val="clear" w:fill="F2F5FA"/>
      </w:pPr>
      <w:r>
        <w:rPr>
          <w:b w:val="0"/>
        </w:rPr>
        <w:t>第四组：肠、肠间膜、胃中物、粪、脑；</w:t>
      </w:r>
    </w:p>
    <w:p>
      <w:pPr>
        <w:ind w:left="170"/>
        <w:pBdr>
          <w:left w:val="single" w:sz="18" w:space="4" w:color="1F3864"/>
        </w:pBdr>
        <w:shd w:val="clear" w:fill="F2F5FA"/>
      </w:pPr>
      <w:r>
        <w:rPr>
          <w:b w:val="0"/>
        </w:rPr>
        <w:t>第五组：胆汁、痰、脓、血、汗、脂肪；</w:t>
      </w:r>
    </w:p>
    <w:p>
      <w:pPr>
        <w:ind w:left="170"/>
        <w:pBdr>
          <w:left w:val="single" w:sz="18" w:space="4" w:color="1F3864"/>
        </w:pBdr>
        <w:shd w:val="clear" w:fill="F2F5FA"/>
      </w:pPr>
      <w:r>
        <w:rPr>
          <w:b w:val="0"/>
        </w:rPr>
        <w:t>第六组：泪、脂膏、唾、涕、关节滑液、尿。</w:t>
      </w:r>
    </w:p>
    <w:p>
      <w:pPr>
        <w:ind w:left="170"/>
        <w:pBdr>
          <w:left w:val="single" w:sz="18" w:space="4" w:color="1F3864"/>
        </w:pBdr>
        <w:shd w:val="clear" w:fill="F2F5FA"/>
      </w:pPr>
      <w:r>
        <w:rPr>
          <w:b w:val="0"/>
        </w:rPr>
        <w:t>……好，这就是我们这个身体里的「三十二位」。它们一直都在，只是我们很少点名。</w:t>
      </w:r>
    </w:p>
    <w:p>
      <w:pPr>
        <w:ind w:left="170"/>
        <w:pBdr>
          <w:left w:val="single" w:sz="18" w:space="4" w:color="1F3864"/>
        </w:pBdr>
        <w:shd w:val="clear" w:fill="F2F5FA"/>
      </w:pPr>
      <w:r>
        <w:rPr>
          <w:b/>
        </w:rPr>
        <w:t>第二件：只取「头发」一处，练习「五种分辨法」的前两栏。</w:t>
      </w:r>
      <w:r>
        <w:rPr>
          <w:b w:val="0"/>
        </w:rPr>
        <w:t xml:space="preserve"> 感觉你的心从心脏那里轻轻往上看，看到头顶上的一片头发。</w:t>
      </w:r>
    </w:p>
    <w:p>
      <w:pPr>
        <w:ind w:left="170"/>
        <w:pBdr>
          <w:left w:val="single" w:sz="18" w:space="4" w:color="1F3864"/>
        </w:pBdr>
        <w:shd w:val="clear" w:fill="F2F5FA"/>
      </w:pPr>
      <w:r>
        <w:rPr>
          <w:b w:val="0"/>
        </w:rPr>
        <w:t>——看它的</w:t>
      </w:r>
      <w:r>
        <w:rPr>
          <w:b/>
        </w:rPr>
        <w:t>颜色</w:t>
      </w:r>
      <w:r>
        <w:rPr>
          <w:b w:val="0"/>
        </w:rPr>
        <w:t>：黑、褐、黄、白，是什么就是什么，不修饰；</w:t>
      </w:r>
    </w:p>
    <w:p>
      <w:pPr>
        <w:ind w:left="170"/>
        <w:pBdr>
          <w:left w:val="single" w:sz="18" w:space="4" w:color="1F3864"/>
        </w:pBdr>
        <w:shd w:val="clear" w:fill="F2F5FA"/>
      </w:pPr>
      <w:r>
        <w:rPr>
          <w:b w:val="0"/>
        </w:rPr>
        <w:t>——看它的</w:t>
      </w:r>
      <w:r>
        <w:rPr>
          <w:b/>
        </w:rPr>
        <w:t>形状</w:t>
      </w:r>
      <w:r>
        <w:rPr>
          <w:b w:val="0"/>
        </w:rPr>
        <w:t>：一根一根，细细长长，像丝线。</w:t>
      </w:r>
    </w:p>
    <w:p>
      <w:pPr>
        <w:ind w:left="170"/>
        <w:pBdr>
          <w:left w:val="single" w:sz="18" w:space="4" w:color="1F3864"/>
        </w:pBdr>
        <w:shd w:val="clear" w:fill="F2F5FA"/>
      </w:pPr>
      <w:r>
        <w:rPr>
          <w:b w:val="0"/>
        </w:rPr>
        <w:t>停在这里就好。</w:t>
      </w:r>
      <w:r>
        <w:rPr>
          <w:b/>
        </w:rPr>
        <w:t>看得清、看不清，都算数</w:t>
      </w:r>
      <w:r>
        <w:rPr>
          <w:b w:val="0"/>
        </w:rPr>
        <w:t>；不清楚的，就让它模糊着，一样可以坐着。</w:t>
      </w:r>
    </w:p>
    <w:p>
      <w:pPr>
        <w:ind w:left="170"/>
        <w:pBdr>
          <w:left w:val="single" w:sz="18" w:space="4" w:color="1F3864"/>
        </w:pBdr>
        <w:shd w:val="clear" w:fill="F2F5FA"/>
      </w:pPr>
      <w:r>
        <w:rPr>
          <w:b w:val="0"/>
        </w:rPr>
        <w:t>心里如果冒出「这头发好脏」「我头发挺好看」——都只是念头，看到了，就轻轻放掉。</w:t>
      </w:r>
      <w:r>
        <w:rPr>
          <w:b/>
        </w:rPr>
        <w:t>我们不是要把头发看成丑的，是要如实看它是什么样。</w:t>
      </w:r>
    </w:p>
    <w:p>
      <w:pPr>
        <w:ind w:left="170"/>
        <w:pBdr>
          <w:left w:val="single" w:sz="18" w:space="4" w:color="1F3864"/>
        </w:pBdr>
        <w:shd w:val="clear" w:fill="F2F5FA"/>
      </w:pPr>
      <w:r>
        <w:rPr>
          <w:b w:val="0"/>
        </w:rPr>
        <w:t>好，最后把注意力放回整个身体，感觉坐着的重量，做一次深呼吸。……慢慢睁开眼睛。</w:t>
      </w:r>
    </w:p>
    <w:p>
      <w:pPr>
        <w:ind w:left="170"/>
        <w:pBdr>
          <w:left w:val="single" w:sz="18" w:space="4" w:color="1F3864"/>
        </w:pBdr>
        <w:shd w:val="clear" w:fill="F2F5FA"/>
      </w:pPr>
      <w:r>
        <w:rPr>
          <w:b w:val="0"/>
        </w:rPr>
        <w:t>主持人：本练习刻意</w:t>
      </w:r>
      <w:r>
        <w:rPr>
          <w:b/>
        </w:rPr>
        <w:t>不涉</w:t>
      </w:r>
      <w:r>
        <w:rPr>
          <w:b w:val="0"/>
        </w:rPr>
        <w:t>内脏与液体（那是第 3、4 周的内容），本周只用「头发」一处的</w:t>
      </w:r>
      <w:r>
        <w:rPr>
          <w:b/>
        </w:rPr>
        <w:t>颜色＋形状</w:t>
      </w:r>
      <w:r>
        <w:rPr>
          <w:b w:val="0"/>
        </w:rPr>
        <w:t>两栏，让成员尝到「原来可以这样看」即可。</w:t>
      </w:r>
      <w:r>
        <w:rPr>
          <w:b/>
        </w:rPr>
        <w:t>全程允许睁眼、允许只做第一件、允许什么都不做。</w:t>
      </w:r>
      <w:r>
        <w:rPr>
          <w:b w:val="0"/>
        </w:rPr>
        <w:t>若有人出现不适（头晕、心慌、恶心），立即引导其睁眼、看窗外、喝水，回到呼吸。</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w:t>
      </w:r>
      <w:r>
        <w:rPr>
          <w:b w:val="0"/>
        </w:rPr>
        <w:t>（照读即可；语速比平日更慢，每段之间默停约 10 秒）：</w:t>
      </w:r>
    </w:p>
    <w:p>
      <w:pPr>
        <w:ind w:left="170"/>
        <w:pBdr>
          <w:left w:val="single" w:sz="18" w:space="4" w:color="1F3864"/>
        </w:pBdr>
        <w:shd w:val="clear" w:fill="F2F5FA"/>
      </w:pPr>
      <w:r>
        <w:rPr>
          <w:b w:val="0"/>
        </w:rPr>
        <w:t>各位贤友，请把身体调整到一个自然坐好的姿势：骨盆稳稳地坐实，腰自然挺直但不僵，肩膀放松，双手轻轻放在腿上。头部像气球一样轻轻向上飘，让下巴微收。</w:t>
      </w:r>
    </w:p>
    <w:p>
      <w:pPr>
        <w:ind w:left="170"/>
        <w:pBdr>
          <w:left w:val="single" w:sz="18" w:space="4" w:color="1F3864"/>
        </w:pBdr>
        <w:shd w:val="clear" w:fill="F2F5FA"/>
      </w:pPr>
      <w:r>
        <w:rPr>
          <w:b w:val="0"/>
        </w:rPr>
        <w:t>先做三次深呼吸……吸气，知道自己在吸气；呼气，知道自己在呼气。然后把注意力放到「坐着的这个身体」，感觉它的重量、它的温度、它和坐垫接触的压力。这个身体，就是我们今天要看的课本。</w:t>
      </w:r>
    </w:p>
    <w:p>
      <w:pPr>
        <w:ind w:left="170"/>
        <w:pBdr>
          <w:left w:val="single" w:sz="18" w:space="4" w:color="1F3864"/>
        </w:pBdr>
        <w:shd w:val="clear" w:fill="F2F5FA"/>
      </w:pPr>
      <w:r>
        <w:rPr>
          <w:b w:val="0"/>
        </w:rPr>
        <w:t>现在，我们按顺序，一个身分一个身分地「知道」它。不需要造出影像，只要知道它在这里，就已经是看了。</w:t>
      </w:r>
    </w:p>
    <w:p>
      <w:pPr>
        <w:ind w:left="170"/>
        <w:pBdr>
          <w:left w:val="single" w:sz="18" w:space="4" w:color="1F3864"/>
        </w:pBdr>
        <w:shd w:val="clear" w:fill="F2F5FA"/>
      </w:pPr>
      <w:r>
        <w:rPr>
          <w:b w:val="0"/>
        </w:rPr>
        <w:t>第一个，</w:t>
      </w:r>
      <w:r>
        <w:rPr>
          <w:b/>
        </w:rPr>
        <w:t>头发</w:t>
      </w:r>
      <w:r>
        <w:rPr>
          <w:b w:val="0"/>
        </w:rPr>
        <w:t>。头顶的头发，颜色黑褐，长在头皮上，它的位置在头部。你不需要去想象每一根头发，只要知道：头发在头顶，我知道。</w:t>
      </w:r>
    </w:p>
    <w:p>
      <w:pPr>
        <w:ind w:left="170"/>
        <w:pBdr>
          <w:left w:val="single" w:sz="18" w:space="4" w:color="1F3864"/>
        </w:pBdr>
        <w:shd w:val="clear" w:fill="F2F5FA"/>
      </w:pPr>
      <w:r>
        <w:rPr>
          <w:b w:val="0"/>
        </w:rPr>
        <w:t>第二个，</w:t>
      </w:r>
      <w:r>
        <w:rPr>
          <w:b/>
        </w:rPr>
        <w:t>身毛</w:t>
      </w:r>
      <w:r>
        <w:rPr>
          <w:b w:val="0"/>
        </w:rPr>
        <w:t>。全身的体毛，除了脚掌和手掌没有，其他每一个部位都有汗毛。皮肤上这些细小的毛，我知道。</w:t>
      </w:r>
    </w:p>
    <w:p>
      <w:pPr>
        <w:ind w:left="170"/>
        <w:pBdr>
          <w:left w:val="single" w:sz="18" w:space="4" w:color="1F3864"/>
        </w:pBdr>
        <w:shd w:val="clear" w:fill="F2F5FA"/>
      </w:pPr>
      <w:r>
        <w:rPr>
          <w:b w:val="0"/>
        </w:rPr>
        <w:t>第三个，</w:t>
      </w:r>
      <w:r>
        <w:rPr>
          <w:b/>
        </w:rPr>
        <w:t>指甲</w:t>
      </w:r>
      <w:r>
        <w:rPr>
          <w:b w:val="0"/>
        </w:rPr>
        <w:t>。十个手指甲，脚趾甲。摸一摸指尖的硬处，它是指甲。指甲在指端，我知道。</w:t>
      </w:r>
    </w:p>
    <w:p>
      <w:pPr>
        <w:ind w:left="170"/>
        <w:pBdr>
          <w:left w:val="single" w:sz="18" w:space="4" w:color="1F3864"/>
        </w:pBdr>
        <w:shd w:val="clear" w:fill="F2F5FA"/>
      </w:pPr>
      <w:r>
        <w:rPr>
          <w:b w:val="0"/>
        </w:rPr>
        <w:t>第四个，</w:t>
      </w:r>
      <w:r>
        <w:rPr>
          <w:b/>
        </w:rPr>
        <w:t>牙齿</w:t>
      </w:r>
      <w:r>
        <w:rPr>
          <w:b w:val="0"/>
        </w:rPr>
        <w:t>。上下两排牙齿，正在咬合。它在你口中，我知道。</w:t>
      </w:r>
    </w:p>
    <w:p>
      <w:pPr>
        <w:ind w:left="170"/>
        <w:pBdr>
          <w:left w:val="single" w:sz="18" w:space="4" w:color="1F3864"/>
        </w:pBdr>
        <w:shd w:val="clear" w:fill="F2F5FA"/>
      </w:pPr>
      <w:r>
        <w:rPr>
          <w:b w:val="0"/>
        </w:rPr>
        <w:t>第五个，</w:t>
      </w:r>
      <w:r>
        <w:rPr>
          <w:b/>
        </w:rPr>
        <w:t>皮</w:t>
      </w:r>
      <w:r>
        <w:rPr>
          <w:b w:val="0"/>
        </w:rPr>
        <w:t>。全身的皮，从头顶到脚底，把整个身体包在里面。外侧是虚空，内侧是身体。</w:t>
      </w:r>
      <w:r>
        <w:rPr>
          <w:b/>
        </w:rPr>
        <w:t>皮，是我和世界之间那一层很薄的界限。</w:t>
      </w:r>
      <w:r>
        <w:rPr>
          <w:b w:val="0"/>
        </w:rPr>
        <w:t xml:space="preserve"> 我知道。</w:t>
      </w:r>
    </w:p>
    <w:p>
      <w:pPr>
        <w:ind w:left="170"/>
        <w:pBdr>
          <w:left w:val="single" w:sz="18" w:space="4" w:color="1F3864"/>
        </w:pBdr>
        <w:shd w:val="clear" w:fill="F2F5FA"/>
      </w:pPr>
      <w:r>
        <w:rPr>
          <w:b w:val="0"/>
        </w:rPr>
        <w:t>好，第一组五个身分，到这里。尊者的原话是：「知道可验就可以了，有可验感就可以了；并不需要去重复加强。」如果你刚刚有几个身分对不上，完全没关系，</w:t>
      </w:r>
      <w:r>
        <w:rPr>
          <w:b/>
        </w:rPr>
        <w:t>不清楚的就跳过去</w:t>
      </w:r>
      <w:r>
        <w:rPr>
          <w:b w:val="0"/>
        </w:rPr>
        <w:t>。</w:t>
      </w:r>
    </w:p>
    <w:p>
      <w:pPr>
        <w:ind w:left="170"/>
        <w:pBdr>
          <w:left w:val="single" w:sz="18" w:space="4" w:color="1F3864"/>
        </w:pBdr>
        <w:shd w:val="clear" w:fill="F2F5FA"/>
      </w:pPr>
      <w:r>
        <w:rPr>
          <w:b w:val="0"/>
        </w:rPr>
        <w:t>接下来，我们往里面看第二组。</w:t>
      </w:r>
    </w:p>
    <w:p>
      <w:pPr>
        <w:ind w:left="170"/>
        <w:pBdr>
          <w:left w:val="single" w:sz="18" w:space="4" w:color="1F3864"/>
        </w:pBdr>
        <w:shd w:val="clear" w:fill="F2F5FA"/>
      </w:pPr>
      <w:r>
        <w:rPr>
          <w:b w:val="0"/>
        </w:rPr>
        <w:t>第六个，</w:t>
      </w:r>
      <w:r>
        <w:rPr>
          <w:b/>
        </w:rPr>
        <w:t>肉</w:t>
      </w:r>
      <w:r>
        <w:rPr>
          <w:b w:val="0"/>
        </w:rPr>
        <w:t>。皮的下方是肉，红色的肉，遍布全身——头部、颈项、肩膀、手臂、前胸、后背、臀部、腿部。先从粗的知道起：这裡有一块肉，我知道。</w:t>
      </w:r>
    </w:p>
    <w:p>
      <w:pPr>
        <w:ind w:left="170"/>
        <w:pBdr>
          <w:left w:val="single" w:sz="18" w:space="4" w:color="1F3864"/>
        </w:pBdr>
        <w:shd w:val="clear" w:fill="F2F5FA"/>
      </w:pPr>
      <w:r>
        <w:rPr>
          <w:b w:val="0"/>
        </w:rPr>
        <w:t>第七个，</w:t>
      </w:r>
      <w:r>
        <w:rPr>
          <w:b/>
        </w:rPr>
        <w:t>筋</w:t>
      </w:r>
      <w:r>
        <w:rPr>
          <w:b w:val="0"/>
        </w:rPr>
        <w:t>。肌肉的周边、各种关节的周围，有很多白色的筋腱。像网一样遍布全身，细的像藤条，其他的像琴弦。它附着在全身的骨头上。筋腱，我知道。</w:t>
      </w:r>
    </w:p>
    <w:p>
      <w:pPr>
        <w:ind w:left="170"/>
        <w:pBdr>
          <w:left w:val="single" w:sz="18" w:space="4" w:color="1F3864"/>
        </w:pBdr>
        <w:shd w:val="clear" w:fill="F2F5FA"/>
      </w:pPr>
      <w:r>
        <w:rPr>
          <w:b w:val="0"/>
        </w:rPr>
        <w:t>第八个，</w:t>
      </w:r>
      <w:r>
        <w:rPr>
          <w:b/>
        </w:rPr>
        <w:t>骨</w:t>
      </w:r>
      <w:r>
        <w:rPr>
          <w:b w:val="0"/>
        </w:rPr>
        <w:t>。再往里面是骨头。全身三百多块骨头，从头骨到脚骨。头骨依着颈骨，颈骨依着脊椎骨，脊椎骨依着臀骨，臀骨依着大腿骨，一路往下到膝盖骨、小腿骨、踝骨、脚背骨。</w:t>
      </w:r>
      <w:r>
        <w:rPr>
          <w:b/>
        </w:rPr>
        <w:t>没有任何一块骨头是自己独立站着的。</w:t>
      </w:r>
      <w:r>
        <w:rPr>
          <w:b w:val="0"/>
        </w:rPr>
        <w:t xml:space="preserve"> 骨头，我知道。</w:t>
      </w:r>
    </w:p>
    <w:p>
      <w:pPr>
        <w:ind w:left="170"/>
        <w:pBdr>
          <w:left w:val="single" w:sz="18" w:space="4" w:color="1F3864"/>
        </w:pBdr>
        <w:shd w:val="clear" w:fill="F2F5FA"/>
      </w:pPr>
      <w:r>
        <w:rPr>
          <w:b w:val="0"/>
        </w:rPr>
        <w:t>第九个，</w:t>
      </w:r>
      <w:r>
        <w:rPr>
          <w:b/>
        </w:rPr>
        <w:t>骨髓</w:t>
      </w:r>
      <w:r>
        <w:rPr>
          <w:b w:val="0"/>
        </w:rPr>
        <w:t>。骨头里面是骨髓。在大骨头里，它像竹筒中蒸熟的嫩藤——本质是白色，因为里面有血液，平常看是红色。骨髓，我知道。</w:t>
      </w:r>
    </w:p>
    <w:p>
      <w:pPr>
        <w:ind w:left="170"/>
        <w:pBdr>
          <w:left w:val="single" w:sz="18" w:space="4" w:color="1F3864"/>
        </w:pBdr>
        <w:shd w:val="clear" w:fill="F2F5FA"/>
      </w:pPr>
      <w:r>
        <w:rPr>
          <w:b w:val="0"/>
        </w:rPr>
        <w:t>第十个，</w:t>
      </w:r>
      <w:r>
        <w:rPr>
          <w:b/>
        </w:rPr>
        <w:t>肾</w:t>
      </w:r>
      <w:r>
        <w:rPr>
          <w:b w:val="0"/>
        </w:rPr>
        <w:t>。腰部的后方有两个肾，淡赤色，像一支蒂上结着的两颗芒果，外面包着一层膜。肾，我知道。</w:t>
      </w:r>
    </w:p>
    <w:p>
      <w:pPr>
        <w:ind w:left="170"/>
        <w:pBdr>
          <w:left w:val="single" w:sz="18" w:space="4" w:color="1F3864"/>
        </w:pBdr>
        <w:shd w:val="clear" w:fill="F2F5FA"/>
      </w:pPr>
      <w:r>
        <w:rPr>
          <w:b w:val="0"/>
        </w:rPr>
        <w:t>好。现在，我们把两组合起来，做一个总的「知道」：</w:t>
      </w:r>
      <w:r>
        <w:rPr>
          <w:b/>
        </w:rPr>
        <w:t>外面是皮，里面是肉、筋、骨、骨髓、肾。这里面，外面，都是这个身体。</w:t>
      </w:r>
      <w:r>
        <w:rPr>
          <w:b w:val="0"/>
        </w:rPr>
        <w:t xml:space="preserve"> 尊者说：「可以两组结合起来观察。」你就这样知道一遍，不必强化，也不必反复确认。如果心里浮起了什么，不赶它，轻轻回到「我知道」这三个字上。</w:t>
      </w:r>
    </w:p>
    <w:p>
      <w:pPr>
        <w:ind w:left="170"/>
        <w:pBdr>
          <w:left w:val="single" w:sz="18" w:space="4" w:color="1F3864"/>
        </w:pBdr>
        <w:shd w:val="clear" w:fill="F2F5FA"/>
      </w:pPr>
      <w:r>
        <w:rPr>
          <w:b w:val="0"/>
        </w:rPr>
        <w:t>（默静 2 分钟）</w:t>
      </w:r>
    </w:p>
    <w:p>
      <w:pPr>
        <w:ind w:left="170"/>
        <w:pBdr>
          <w:left w:val="single" w:sz="18" w:space="4" w:color="1F3864"/>
        </w:pBdr>
        <w:shd w:val="clear" w:fill="F2F5FA"/>
      </w:pPr>
      <w:r>
        <w:rPr>
          <w:b w:val="0"/>
        </w:rPr>
        <w:t>最后，把注意力回到呼吸上三次：吸气……呼气。感觉一下此刻的身体，感觉一下此刻的心。</w:t>
      </w:r>
    </w:p>
    <w:p>
      <w:pPr>
        <w:ind w:left="170"/>
        <w:pBdr>
          <w:left w:val="single" w:sz="18" w:space="4" w:color="1F3864"/>
        </w:pBdr>
        <w:shd w:val="clear" w:fill="F2F5FA"/>
      </w:pPr>
      <w:r>
        <w:rPr>
          <w:b w:val="0"/>
        </w:rPr>
        <w:t>如果刚才在观察中出现了任何不适、紧张、心慌，那是身体在提醒我们「太快了」。</w:t>
      </w:r>
      <w:r>
        <w:rPr>
          <w:b/>
        </w:rPr>
        <w:t>可以睁开眼睛，看看四周，喝口水，或者只做「皮」这一处。</w:t>
      </w:r>
      <w:r>
        <w:rPr>
          <w:b w:val="0"/>
        </w:rPr>
        <w:t xml:space="preserve"> 观察身体是为了更清明、更放松，不是为了忍耐。我们用一个安稳的心，把今天的练习收下来。</w:t>
      </w:r>
    </w:p>
    <w:p>
      <w:pPr>
        <w:ind w:left="170"/>
        <w:pBdr>
          <w:left w:val="single" w:sz="18" w:space="4" w:color="1F3864"/>
        </w:pBdr>
        <w:shd w:val="clear" w:fill="F2F5FA"/>
      </w:pPr>
      <w:r>
        <w:rPr>
          <w:b w:val="0"/>
        </w:rPr>
        <w:t>主持人：本段引导词的骨架来自材料②的现场引导（[00:03:02] 坐姿、[00:06:57]–[00:20:54] 十身分顺序、[00:25:03] 两组结合观察），但</w:t>
      </w:r>
      <w:r>
        <w:rPr>
          <w:b/>
        </w:rPr>
        <w:t>引导语为本周整理稿</w:t>
      </w:r>
      <w:r>
        <w:rPr>
          <w:b w:val="0"/>
        </w:rPr>
        <w:t>，不是原文照录；文中若干白话比喻（如「没有任何一块骨头是自己独立站着的」）为帮助理解的整理表述，朗读时可直接使用，也可按现场情况简化。练习结束后</w:t>
      </w:r>
      <w:r>
        <w:rPr>
          <w:b/>
        </w:rPr>
        <w:t>不做体验分享、不追问感受</w:t>
      </w:r>
      <w:r>
        <w:rPr>
          <w:b w:val="0"/>
        </w:rPr>
        <w:t>，只接着进入收尾。</w:t>
      </w:r>
    </w:p>
    <w:p>
      <w:r>
        <w:rPr>
          <w:b/>
        </w:rPr>
        <w:t>（时间富余时的加练：顺逆序试念，5 min）</w:t>
      </w:r>
    </w:p>
    <w:p>
      <w:pPr>
        <w:ind w:left="170"/>
        <w:pBdr>
          <w:left w:val="single" w:sz="18" w:space="4" w:color="1F3864"/>
        </w:pBdr>
        <w:shd w:val="clear" w:fill="F2F5FA"/>
      </w:pPr>
      <w:r>
        <w:rPr>
          <w:b w:val="0"/>
        </w:rPr>
        <w:t>若时间宽松，可加一段「顺逆序」的尝试（本周只做「试念」，不作为练习要求）：</w:t>
      </w:r>
      <w:r>
        <w:rPr>
          <w:b/>
        </w:rPr>
        <w:t>顺序</w:t>
      </w:r>
      <w:r>
        <w:rPr>
          <w:b w:val="0"/>
        </w:rPr>
        <w:t>：发→毛→爪→齿→皮→肉→筋→骨→骨髓→肾；</w:t>
      </w:r>
      <w:r>
        <w:rPr>
          <w:b/>
        </w:rPr>
        <w:t>逆序</w:t>
      </w:r>
      <w:r>
        <w:rPr>
          <w:b w:val="0"/>
        </w:rPr>
        <w:t>：肾→骨髓→骨→筋→肉→皮→齿→爪→毛→发。先由主持人慢速带两遍，再让成员自己心里过一遍，</w:t>
      </w:r>
      <w:r>
        <w:rPr>
          <w:b/>
        </w:rPr>
        <w:t>不要求记住、不要求在会场背出来</w:t>
      </w:r>
      <w:r>
        <w:rPr>
          <w:b w:val="0"/>
        </w:rPr>
        <w:t>（顺逆序与可厌作意的完整修法在第6周才展开）。若成员明显觉得吃力或不适，立即停止，回到呼吸。</w:t>
      </w:r>
    </w:p>
    <w:p>
      <w:r>
        <w:rPr>
          <w:b/>
          <w:color w:val="1F3864"/>
          <w:sz w:val="26"/>
        </w:rPr>
        <w:t>📖 共读原文2（20 min）</w:t>
      </w:r>
    </w:p>
    <w:p>
      <w:pPr>
        <w:ind w:left="170"/>
        <w:pBdr>
          <w:left w:val="single" w:sz="18" w:space="4" w:color="1F3864"/>
        </w:pBdr>
        <w:shd w:val="clear" w:fill="F2F5FA"/>
      </w:pPr>
      <w:r>
        <w:rPr>
          <w:b w:val="0"/>
        </w:rPr>
        <w:t>主持人：本周两个材料是</w:t>
      </w:r>
      <w:r>
        <w:rPr>
          <w:b/>
        </w:rPr>
        <w:t>同一讲（2025-01-23 第2讲）的两种载体</w:t>
      </w:r>
      <w:r>
        <w:rPr>
          <w:b w:val="0"/>
        </w:rPr>
        <w:t>——材料①课件是「五分辨法」的文字底本，材料②录音是「怎么看」的口述示范。建议</w:t>
      </w:r>
      <w:r>
        <w:rPr>
          <w:b/>
        </w:rPr>
        <w:t>交叉读</w:t>
      </w:r>
      <w:r>
        <w:rPr>
          <w:b w:val="0"/>
        </w:rPr>
        <w:t>：先读材料①的经文引文与「皮」段，再读材料②[00:06:57]–[00:09:51]（第一组复习），接着读材料①的肉／筋段与材料②[00:09:51]–[00:14:24]，依此类推。这样「纸上的五栏」与「口头的怎么看」就能对上一次。</w:t>
      </w:r>
    </w:p>
    <w:p>
      <w:r>
        <w:rPr>
          <w:b/>
          <w:color w:val="1F3864"/>
          <w:sz w:val="23"/>
        </w:rPr>
        <w:t>材料① ★核心：《19_三十二身分2-古源尊者-20250123（课件）》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media_id：pdf_d0dd1c0cd17209afe241ece24bf6b7b4_f1e3e340f0b12d7e3b05d4fd9b9a2ed87439961422831605</w:t>
      </w:r>
    </w:p>
    <w:p>
      <w:pPr>
        <w:pStyle w:val="ListBullet"/>
      </w:pPr>
      <w:r>
        <w:rPr>
          <w:b w:val="0"/>
        </w:rPr>
        <w:t>打开方式：ima知识库搜索「19_三十二身分2 古源尊者 20250123」</w:t>
      </w:r>
    </w:p>
    <w:p>
      <w:pPr>
        <w:ind w:left="170"/>
        <w:pBdr>
          <w:left w:val="single" w:sz="18" w:space="4" w:color="1F3864"/>
        </w:pBdr>
        <w:shd w:val="clear" w:fill="F2F5FA"/>
      </w:pPr>
      <w:r>
        <w:rPr>
          <w:b w:val="0"/>
        </w:rPr>
        <w:t>⚠️ 主持人操作：全课件约 3,160 字原文（含经文引文、六段分辨文与回向），</w:t>
      </w:r>
      <w:r>
        <w:rPr>
          <w:b/>
        </w:rPr>
        <w:t>30 分钟内可读完全部原文，但不必逐字念</w:t>
      </w:r>
      <w:r>
        <w:rPr>
          <w:b w:val="0"/>
        </w:rPr>
        <w:t>。建议：①先读《身至念经》引文（三十二身分名单）作为总纲；②再逐段照读本讲六个身分的分辨文，</w:t>
      </w:r>
      <w:r>
        <w:rPr>
          <w:b/>
        </w:rPr>
        <w:t>每段照读后停 10 秒</w:t>
      </w:r>
      <w:r>
        <w:rPr>
          <w:b w:val="0"/>
        </w:rPr>
        <w:t>，让成员在心里「对一遍」；③每段末句「至于异分界限与头发（内容）相同」第一次读全，之后几段可略读；④回向与巴利文可在收尾时随回向环节一并念。</w:t>
      </w:r>
      <w:r>
        <w:rPr>
          <w:b/>
        </w:rPr>
        <w:t>（注：本课件未含 发／毛／爪／齿 四身分的分辨段，该缺口由材料②口述补足，见材料②缺口注记。）</w:t>
      </w:r>
    </w:p>
    <w:p>
      <w:pPr>
        <w:ind w:left="170"/>
        <w:pBdr>
          <w:left w:val="single" w:sz="18" w:space="4" w:color="1F3864"/>
        </w:pBdr>
        <w:shd w:val="clear" w:fill="F2F5FA"/>
      </w:pPr>
      <w:r>
        <w:rPr>
          <w:b/>
        </w:rPr>
        <w:t>【本周朗读段 · 开始】</w:t>
      </w:r>
      <w:r>
        <w:rPr>
          <w:b w:val="0"/>
        </w:rPr>
        <w:t>（本段约 3605 字，供中等稍慢朗读，约 21 分钟；其余为默读／选读／延伸内容）</w:t>
      </w:r>
    </w:p>
    <w:p>
      <w:r>
        <w:rPr>
          <w:b w:val="0"/>
        </w:rPr>
        <w:t>[generated, not original text] 本课件经 fetch 返回时附有一段系统生成摘要（非尊者原文，仅作检索参考，朗读时跳过）：该文档是百花古寺2025百日禅的相关课件，主题为三十二身分，基于《身至念经》阐述身至念的观照方法。内容详细分辨了皮、肉、筋、骨、骨髓、肾等多个身分对应的颜色、形状、方位、处所及界限特征。文档末尾附上功德回向内容与吉祥语，用于禅修相关的指引与祈愿。</w:t>
      </w:r>
    </w:p>
    <w:p>
      <w:pPr>
        <w:ind w:left="170"/>
        <w:pBdr>
          <w:left w:val="single" w:sz="18" w:space="4" w:color="1F3864"/>
        </w:pBdr>
        <w:shd w:val="clear" w:fill="F2F5FA"/>
      </w:pPr>
      <w:r>
        <w:rPr>
          <w:b/>
        </w:rPr>
        <w:t>【照录·课件原文，逐页逐字】</w:t>
      </w:r>
    </w:p>
    <w:p>
      <w:pPr>
        <w:ind w:left="170"/>
        <w:pBdr>
          <w:left w:val="single" w:sz="18" w:space="4" w:color="1F3864"/>
        </w:pBdr>
        <w:shd w:val="clear" w:fill="F2F5FA"/>
      </w:pPr>
      <w:r>
        <w:rPr>
          <w:b w:val="0"/>
        </w:rPr>
        <w:t>#   百花古寺2025百日禅</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2025年1月</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身至念</w:t>
      </w:r>
    </w:p>
    <w:p>
      <w:pPr>
        <w:ind w:left="170"/>
        <w:pBdr>
          <w:left w:val="single" w:sz="18" w:space="4" w:color="1F3864"/>
        </w:pBdr>
        <w:shd w:val="clear" w:fill="F2F5FA"/>
      </w:pPr>
      <w:r>
        <w:rPr>
          <w:b w:val="0"/>
        </w:rPr>
        <w:t>复次，比库们！另一种（观照的方法）为：比库省察从脚掌至头发下方；从头发至周围以皮肤为边际，有不洁净之种种充满着此色身。省察于此色身有头发、身毛、指甲、牙齿、皮、肉、腱、骨、骨髓、肾、心脏、肝、膜、脾、肺、肠、肠间膜、胃中物、粪、胆汁、痰、脓、血、汗、脂肪、泪、脂膏、唾、涕、关节滑液、尿。</w:t>
      </w:r>
    </w:p>
    <w:p>
      <w:pPr>
        <w:ind w:left="170"/>
        <w:pBdr>
          <w:left w:val="single" w:sz="18" w:space="4" w:color="1F3864"/>
        </w:pBdr>
        <w:shd w:val="clear" w:fill="F2F5FA"/>
      </w:pPr>
      <w:r>
        <w:rPr>
          <w:b w:val="0"/>
        </w:rPr>
        <w:t>——《身至念经》</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皮</w:t>
      </w:r>
    </w:p>
    <w:p>
      <w:pPr>
        <w:ind w:left="170"/>
        <w:pBdr>
          <w:left w:val="single" w:sz="18" w:space="4" w:color="1F3864"/>
        </w:pBdr>
        <w:shd w:val="clear" w:fill="F2F5FA"/>
      </w:pPr>
      <w:r>
        <w:rPr>
          <w:b w:val="0"/>
        </w:rPr>
        <w:t>#   分辨皮肤身分</w:t>
      </w:r>
    </w:p>
    <w:p>
      <w:pPr>
        <w:ind w:left="170"/>
        <w:pBdr>
          <w:left w:val="single" w:sz="18" w:space="4" w:color="1F3864"/>
        </w:pBdr>
        <w:shd w:val="clear" w:fill="F2F5FA"/>
      </w:pPr>
      <w:r>
        <w:rPr>
          <w:b w:val="0"/>
        </w:rPr>
        <w:t>颜色：皮肤即是覆盖全身之外厚皮。其外厚皮上方有黑、褐、黄颜色薄皮。薄皮从全身脱下堆积之后仅有枣核子一般大。外厚皮之颜色是相同的。覆盖外厚皮因为被火烧、被武器所伤，破皮之际可以看到里头的皮，很明显。</w:t>
      </w:r>
    </w:p>
    <w:p>
      <w:pPr>
        <w:ind w:left="170"/>
        <w:pBdr>
          <w:left w:val="single" w:sz="18" w:space="4" w:color="1F3864"/>
        </w:pBdr>
        <w:shd w:val="clear" w:fill="F2F5FA"/>
      </w:pPr>
      <w:r>
        <w:rPr>
          <w:b w:val="0"/>
        </w:rPr>
        <w:t>形状：其形状为全身形状。以上则是略过罢了。</w:t>
      </w:r>
    </w:p>
    <w:p>
      <w:pPr>
        <w:ind w:left="170"/>
        <w:pBdr>
          <w:left w:val="single" w:sz="18" w:space="4" w:color="1F3864"/>
        </w:pBdr>
        <w:shd w:val="clear" w:fill="F2F5FA"/>
      </w:pPr>
      <w:r>
        <w:rPr>
          <w:b w:val="0"/>
        </w:rPr>
        <w:t>方位：其方位为上下两处。</w:t>
      </w:r>
    </w:p>
    <w:p>
      <w:pPr>
        <w:ind w:left="170"/>
        <w:pBdr>
          <w:left w:val="single" w:sz="18" w:space="4" w:color="1F3864"/>
        </w:pBdr>
        <w:shd w:val="clear" w:fill="F2F5FA"/>
      </w:pPr>
      <w:r>
        <w:rPr>
          <w:b w:val="0"/>
        </w:rPr>
        <w:t>处所：其处所为全身覆盖。</w:t>
      </w:r>
    </w:p>
    <w:p>
      <w:pPr>
        <w:ind w:left="170"/>
        <w:pBdr>
          <w:left w:val="single" w:sz="18" w:space="4" w:color="1F3864"/>
        </w:pBdr>
        <w:shd w:val="clear" w:fill="F2F5FA"/>
      </w:pPr>
      <w:r>
        <w:rPr>
          <w:b w:val="0"/>
        </w:rPr>
        <w:t>界限：其界限为下方、内侧乃以所处之外分界限，外侧以虚空分界限。以上则是皮肤的自分界限。至于异分界限与头发（内容）相同。</w:t>
      </w:r>
    </w:p>
    <w:p>
      <w:pPr>
        <w:ind w:left="170"/>
        <w:pBdr>
          <w:left w:val="single" w:sz="18" w:space="4" w:color="1F3864"/>
        </w:pBdr>
        <w:shd w:val="clear" w:fill="F2F5FA"/>
      </w:pPr>
      <w:r>
        <w:rPr>
          <w:b w:val="0"/>
        </w:rPr>
        <w:t>6.肉 (maṃsaṃ)</w:t>
      </w:r>
    </w:p>
    <w:p>
      <w:pPr>
        <w:ind w:left="170"/>
        <w:pBdr>
          <w:left w:val="single" w:sz="18" w:space="4" w:color="1F3864"/>
        </w:pBdr>
        <w:shd w:val="clear" w:fill="F2F5FA"/>
      </w:pPr>
      <w:r>
        <w:rPr>
          <w:b w:val="0"/>
        </w:rPr>
        <w:t>7. 筋 (nahāru)</w:t>
      </w:r>
    </w:p>
    <w:p>
      <w:pPr>
        <w:ind w:left="170"/>
        <w:pBdr>
          <w:left w:val="single" w:sz="18" w:space="4" w:color="1F3864"/>
        </w:pBdr>
        <w:shd w:val="clear" w:fill="F2F5FA"/>
      </w:pPr>
      <w:r>
        <w:rPr>
          <w:b w:val="0"/>
        </w:rPr>
        <w:t>8.骨 (atthi)</w:t>
      </w:r>
    </w:p>
    <w:p>
      <w:pPr>
        <w:ind w:left="170"/>
        <w:pBdr>
          <w:left w:val="single" w:sz="18" w:space="4" w:color="1F3864"/>
        </w:pBdr>
        <w:shd w:val="clear" w:fill="F2F5FA"/>
      </w:pPr>
      <w:r>
        <w:rPr>
          <w:b w:val="0"/>
        </w:rPr>
        <w:t>9.髓 (atṭhimiñjaṃ)</w:t>
      </w:r>
    </w:p>
    <w:p>
      <w:pPr>
        <w:ind w:left="170"/>
        <w:pBdr>
          <w:left w:val="single" w:sz="18" w:space="4" w:color="1F3864"/>
        </w:pBdr>
        <w:shd w:val="clear" w:fill="F2F5FA"/>
      </w:pPr>
      <w:r>
        <w:rPr>
          <w:b w:val="0"/>
        </w:rPr>
        <w:t>10. 肾 (vakkaṃ)</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肉</w:t>
      </w:r>
    </w:p>
    <w:p>
      <w:pPr>
        <w:ind w:left="170"/>
        <w:pBdr>
          <w:left w:val="single" w:sz="18" w:space="4" w:color="1F3864"/>
        </w:pBdr>
        <w:shd w:val="clear" w:fill="F2F5FA"/>
      </w:pPr>
      <w:r>
        <w:rPr>
          <w:b w:val="0"/>
        </w:rPr>
        <w:t>#   分辨肉身分</w:t>
      </w:r>
    </w:p>
    <w:p>
      <w:pPr>
        <w:ind w:left="170"/>
        <w:pBdr>
          <w:left w:val="single" w:sz="18" w:space="4" w:color="1F3864"/>
        </w:pBdr>
        <w:shd w:val="clear" w:fill="F2F5FA"/>
      </w:pPr>
      <w:r>
        <w:rPr>
          <w:b w:val="0"/>
        </w:rPr>
        <w:t>颜色：肉即是九百块肉，其颜色皆是红色，如紫柳树花朵。</w:t>
      </w:r>
    </w:p>
    <w:p>
      <w:pPr>
        <w:ind w:left="170"/>
        <w:pBdr>
          <w:left w:val="single" w:sz="18" w:space="4" w:color="1F3864"/>
        </w:pBdr>
        <w:shd w:val="clear" w:fill="F2F5FA"/>
      </w:pPr>
      <w:r>
        <w:rPr>
          <w:b w:val="0"/>
        </w:rPr>
        <w:t>形状：其形状为小腿之肉就像多罗树叶。大腿之肉就像小磨砾石。臀部肉就像炉子垫脚。背部肉就像多罗树叶子底部。两侧肋肉就像涂于仓房墙壁之黏土。乳房肉就像（做成）圆圈后所投掷的泥土。双肩肉就像两支剥皮大鼠重叠在一起。以如是，收摄粗糙之肉的行者自然明显细致之肉。行者专注肉时，先从粗糙的肉开始，自然而言就慢慢明显了细致的肉。</w:t>
      </w:r>
    </w:p>
    <w:p>
      <w:pPr>
        <w:ind w:left="170"/>
        <w:pBdr>
          <w:left w:val="single" w:sz="18" w:space="4" w:color="1F3864"/>
        </w:pBdr>
        <w:shd w:val="clear" w:fill="F2F5FA"/>
      </w:pPr>
      <w:r>
        <w:rPr>
          <w:b w:val="0"/>
        </w:rPr>
        <w:t>方位：其方位为上下两处。</w:t>
      </w:r>
    </w:p>
    <w:p>
      <w:pPr>
        <w:ind w:left="170"/>
        <w:pBdr>
          <w:left w:val="single" w:sz="18" w:space="4" w:color="1F3864"/>
        </w:pBdr>
        <w:shd w:val="clear" w:fill="F2F5FA"/>
      </w:pPr>
      <w:r>
        <w:rPr>
          <w:b w:val="0"/>
        </w:rPr>
        <w:t>处所：其处所为依附于三百二十根骨。</w:t>
      </w:r>
    </w:p>
    <w:p>
      <w:pPr>
        <w:ind w:left="170"/>
        <w:pBdr>
          <w:left w:val="single" w:sz="18" w:space="4" w:color="1F3864"/>
        </w:pBdr>
        <w:shd w:val="clear" w:fill="F2F5FA"/>
      </w:pPr>
      <w:r>
        <w:rPr>
          <w:b w:val="0"/>
        </w:rPr>
        <w:t>界限：其界限为下方、内侧以相连之骨聚分界限。上方、外侧以皮肤分界限。横面以各自分界限。以上则是肉的自分界限。至于异分界限与头发（内容）相同。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筋</w:t>
      </w:r>
    </w:p>
    <w:p>
      <w:pPr>
        <w:ind w:left="170"/>
        <w:pBdr>
          <w:left w:val="single" w:sz="18" w:space="4" w:color="1F3864"/>
        </w:pBdr>
        <w:shd w:val="clear" w:fill="F2F5FA"/>
      </w:pPr>
      <w:r>
        <w:rPr>
          <w:b w:val="0"/>
        </w:rPr>
        <w:t>#   分辨筋腱身分</w:t>
      </w:r>
    </w:p>
    <w:p>
      <w:pPr>
        <w:ind w:left="170"/>
        <w:pBdr>
          <w:left w:val="single" w:sz="18" w:space="4" w:color="1F3864"/>
        </w:pBdr>
        <w:shd w:val="clear" w:fill="F2F5FA"/>
      </w:pPr>
      <w:r>
        <w:rPr>
          <w:b w:val="0"/>
        </w:rPr>
        <w:t>颜色：筋腱即是九百条筋腱。其颜色皆是白色。</w:t>
      </w:r>
    </w:p>
    <w:p>
      <w:pPr>
        <w:ind w:left="170"/>
        <w:pBdr>
          <w:left w:val="single" w:sz="18" w:space="4" w:color="1F3864"/>
        </w:pBdr>
        <w:shd w:val="clear" w:fill="F2F5FA"/>
      </w:pPr>
      <w:r>
        <w:rPr>
          <w:b w:val="0"/>
        </w:rPr>
        <w:t>形状：其形状有各种形状。</w:t>
      </w:r>
    </w:p>
    <w:p>
      <w:pPr>
        <w:ind w:left="170"/>
        <w:pBdr>
          <w:left w:val="single" w:sz="18" w:space="4" w:color="1F3864"/>
        </w:pBdr>
        <w:shd w:val="clear" w:fill="F2F5FA"/>
      </w:pPr>
      <w:r>
        <w:rPr>
          <w:b w:val="0"/>
        </w:rPr>
        <w:t>筋腱有各种形状，《清净道论》中对此做了详细阐述。</w:t>
      </w:r>
    </w:p>
    <w:p>
      <w:pPr>
        <w:ind w:left="170"/>
        <w:pBdr>
          <w:left w:val="single" w:sz="18" w:space="4" w:color="1F3864"/>
        </w:pBdr>
        <w:shd w:val="clear" w:fill="F2F5FA"/>
      </w:pPr>
      <w:r>
        <w:rPr>
          <w:b w:val="0"/>
        </w:rPr>
        <w:t>方位：其方位为上下两处。</w:t>
      </w:r>
    </w:p>
    <w:p>
      <w:pPr>
        <w:ind w:left="170"/>
        <w:pBdr>
          <w:left w:val="single" w:sz="18" w:space="4" w:color="1F3864"/>
        </w:pBdr>
        <w:shd w:val="clear" w:fill="F2F5FA"/>
      </w:pPr>
      <w:r>
        <w:rPr>
          <w:b w:val="0"/>
        </w:rPr>
        <w:t>处所：其处所为依附于全身骨头。</w:t>
      </w:r>
    </w:p>
    <w:p>
      <w:pPr>
        <w:ind w:left="170"/>
        <w:pBdr>
          <w:left w:val="single" w:sz="18" w:space="4" w:color="1F3864"/>
        </w:pBdr>
        <w:shd w:val="clear" w:fill="F2F5FA"/>
      </w:pPr>
      <w:r>
        <w:rPr>
          <w:b w:val="0"/>
        </w:rPr>
        <w:t>界限：其界限为下方三百条骨之上，上方以触到肉、皮相连接之处为分界限。横面以各自分界限。以上则是筋腱的自分界限。至于异分界限与头发（内容）相同。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骨</w:t>
      </w:r>
    </w:p>
    <w:p>
      <w:pPr>
        <w:ind w:left="170"/>
        <w:pBdr>
          <w:left w:val="single" w:sz="18" w:space="4" w:color="1F3864"/>
        </w:pBdr>
        <w:shd w:val="clear" w:fill="F2F5FA"/>
      </w:pPr>
      <w:r>
        <w:rPr>
          <w:b w:val="0"/>
        </w:rPr>
        <w:t>#   分辨骨身分</w:t>
      </w:r>
    </w:p>
    <w:p>
      <w:pPr>
        <w:ind w:left="170"/>
        <w:pBdr>
          <w:left w:val="single" w:sz="18" w:space="4" w:color="1F3864"/>
        </w:pBdr>
        <w:shd w:val="clear" w:fill="F2F5FA"/>
      </w:pPr>
      <w:r>
        <w:rPr>
          <w:b w:val="0"/>
        </w:rPr>
        <w:t>颜色：其颜色皆是白色。</w:t>
      </w:r>
    </w:p>
    <w:p>
      <w:pPr>
        <w:ind w:left="170"/>
        <w:pBdr>
          <w:left w:val="single" w:sz="18" w:space="4" w:color="1F3864"/>
        </w:pBdr>
        <w:shd w:val="clear" w:fill="F2F5FA"/>
      </w:pPr>
      <w:r>
        <w:rPr>
          <w:b w:val="0"/>
        </w:rPr>
        <w:t>形状：其形状有各种形状。</w:t>
      </w:r>
    </w:p>
    <w:p>
      <w:pPr>
        <w:ind w:left="170"/>
        <w:pBdr>
          <w:left w:val="single" w:sz="18" w:space="4" w:color="1F3864"/>
        </w:pBdr>
        <w:shd w:val="clear" w:fill="F2F5FA"/>
      </w:pPr>
      <w:r>
        <w:rPr>
          <w:b w:val="0"/>
        </w:rPr>
        <w:t>方位：颧骨、太阳穴骨上方缠头巾之处，其骨（表面）</w:t>
      </w:r>
    </w:p>
    <w:p>
      <w:pPr>
        <w:ind w:left="170"/>
        <w:pBdr>
          <w:left w:val="single" w:sz="18" w:space="4" w:color="1F3864"/>
        </w:pBdr>
        <w:shd w:val="clear" w:fill="F2F5FA"/>
      </w:pPr>
      <w:r>
        <w:rPr>
          <w:b w:val="0"/>
        </w:rPr>
        <w:t>有皱褶充满酥油的小布巾形。头顶骨有着切断一面的椰子壳形。其后头骨有着黏缝碎葫芦形。</w:t>
      </w:r>
    </w:p>
    <w:p>
      <w:pPr>
        <w:ind w:left="170"/>
        <w:pBdr>
          <w:left w:val="single" w:sz="18" w:space="4" w:color="1F3864"/>
        </w:pBdr>
        <w:shd w:val="clear" w:fill="F2F5FA"/>
      </w:pPr>
      <w:r>
        <w:rPr>
          <w:b w:val="0"/>
        </w:rPr>
        <w:t>方位：其方位为上下两处。</w:t>
      </w:r>
    </w:p>
    <w:p>
      <w:pPr>
        <w:ind w:left="170"/>
        <w:pBdr>
          <w:left w:val="single" w:sz="18" w:space="4" w:color="1F3864"/>
        </w:pBdr>
        <w:shd w:val="clear" w:fill="F2F5FA"/>
      </w:pPr>
      <w:r>
        <w:rPr>
          <w:b w:val="0"/>
        </w:rPr>
        <w:t>处所：其处所为普遍全身。分析者言之，其中头骨依于颈骨。颈骨依于脊椎骨。脊椎骨依于臀骨。臀骨依于大腿骨。大腿骨依于膝盖骨。膝盖骨依于小腿骨。小腿骨依于踝骨。踝骨依于脚背骨。</w:t>
      </w:r>
    </w:p>
    <w:p>
      <w:pPr>
        <w:ind w:left="170"/>
        <w:pBdr>
          <w:left w:val="single" w:sz="18" w:space="4" w:color="1F3864"/>
        </w:pBdr>
        <w:shd w:val="clear" w:fill="F2F5FA"/>
      </w:pPr>
      <w:r>
        <w:rPr>
          <w:b w:val="0"/>
        </w:rPr>
        <w:t>界限：其界限为内处以骨髓分界限，上方、外侧以肉分界限，末端根端以各自分界限。以上则是骨的自分界限。至于异分界限与头发（内容）相同。</w:t>
      </w:r>
    </w:p>
    <w:p>
      <w:pPr>
        <w:ind w:left="170"/>
        <w:pBdr>
          <w:left w:val="single" w:sz="18" w:space="4" w:color="1F3864"/>
        </w:pBdr>
        <w:shd w:val="clear" w:fill="F2F5FA"/>
      </w:pPr>
      <w:r>
        <w:rPr>
          <w:b w:val="0"/>
        </w:rPr>
        <w:t>三十二身分</w:t>
      </w:r>
    </w:p>
    <w:p>
      <w:pPr>
        <w:ind w:left="170"/>
        <w:pBdr>
          <w:left w:val="single" w:sz="18" w:space="4" w:color="1F3864"/>
        </w:pBdr>
        <w:shd w:val="clear" w:fill="F2F5FA"/>
      </w:pPr>
      <w:r>
        <w:rPr>
          <w:b w:val="0"/>
        </w:rPr>
        <w:t>骨髓</w:t>
      </w:r>
    </w:p>
    <w:p>
      <w:pPr>
        <w:ind w:left="170"/>
        <w:pBdr>
          <w:left w:val="single" w:sz="18" w:space="4" w:color="1F3864"/>
        </w:pBdr>
        <w:shd w:val="clear" w:fill="F2F5FA"/>
      </w:pPr>
      <w:r>
        <w:rPr>
          <w:b w:val="0"/>
        </w:rPr>
        <w:t>#   分辨骨髓身分</w:t>
      </w:r>
    </w:p>
    <w:p>
      <w:pPr>
        <w:ind w:left="170"/>
        <w:pBdr>
          <w:left w:val="single" w:sz="18" w:space="4" w:color="1F3864"/>
        </w:pBdr>
        <w:shd w:val="clear" w:fill="F2F5FA"/>
      </w:pPr>
      <w:r>
        <w:rPr>
          <w:b w:val="0"/>
        </w:rPr>
        <w:t>颜色:形状:其形状为在大的骨头内有的骨髓有着竹筒中蒸熟的嫩藤条(竹筒内嫩藤蒸熟后变得模糊)。在小的骨头内有的骨髓有着竹节中蒸熟的嫩藤形。</w:t>
      </w:r>
    </w:p>
    <w:p>
      <w:pPr>
        <w:ind w:left="170"/>
        <w:pBdr>
          <w:left w:val="single" w:sz="18" w:space="4" w:color="1F3864"/>
        </w:pBdr>
        <w:shd w:val="clear" w:fill="F2F5FA"/>
      </w:pPr>
      <w:r>
        <w:rPr>
          <w:b w:val="0"/>
        </w:rPr>
        <w:t>方位:其方位为上下两处。</w:t>
      </w:r>
    </w:p>
    <w:p>
      <w:pPr>
        <w:ind w:left="170"/>
        <w:pBdr>
          <w:left w:val="single" w:sz="18" w:space="4" w:color="1F3864"/>
        </w:pBdr>
        <w:shd w:val="clear" w:fill="F2F5FA"/>
      </w:pPr>
      <w:r>
        <w:rPr>
          <w:b w:val="0"/>
        </w:rPr>
        <w:t>处所:其处所为骨头之内。</w:t>
      </w:r>
    </w:p>
    <w:p>
      <w:pPr>
        <w:ind w:left="170"/>
        <w:pBdr>
          <w:left w:val="single" w:sz="18" w:space="4" w:color="1F3864"/>
        </w:pBdr>
        <w:shd w:val="clear" w:fill="F2F5FA"/>
      </w:pPr>
      <w:r>
        <w:rPr>
          <w:b w:val="0"/>
        </w:rPr>
        <w:t>界限:其界限为以骨头内面分界限。以上则是骨髓的自分界限。至于异分界限与头发(内容)相同。</w:t>
      </w:r>
    </w:p>
    <w:p>
      <w:pPr>
        <w:ind w:left="170"/>
        <w:pBdr>
          <w:left w:val="single" w:sz="18" w:space="4" w:color="1F3864"/>
        </w:pBdr>
        <w:shd w:val="clear" w:fill="F2F5FA"/>
      </w:pPr>
      <w:r>
        <w:rPr>
          <w:b w:val="0"/>
        </w:rPr>
        <w:t>]a\n（此处 ]a\n 为 fetch 返回的排版残片，属原文照录，原样保留）</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肾</w:t>
      </w:r>
    </w:p>
    <w:p>
      <w:pPr>
        <w:ind w:left="170"/>
        <w:pBdr>
          <w:left w:val="single" w:sz="18" w:space="4" w:color="1F3864"/>
        </w:pBdr>
        <w:shd w:val="clear" w:fill="F2F5FA"/>
      </w:pPr>
      <w:r>
        <w:rPr>
          <w:b w:val="0"/>
        </w:rPr>
        <w:t>#   分辨肾身分</w:t>
      </w:r>
    </w:p>
    <w:p>
      <w:pPr>
        <w:ind w:left="170"/>
        <w:pBdr>
          <w:left w:val="single" w:sz="18" w:space="4" w:color="1F3864"/>
        </w:pBdr>
        <w:shd w:val="clear" w:fill="F2F5FA"/>
      </w:pPr>
      <w:r>
        <w:rPr>
          <w:b w:val="0"/>
        </w:rPr>
        <w:t>颜色：肾即是在连接有两个肉团。其颜色为淡赤色。</w:t>
      </w:r>
    </w:p>
    <w:p>
      <w:pPr>
        <w:ind w:left="170"/>
        <w:pBdr>
          <w:left w:val="single" w:sz="18" w:space="4" w:color="1F3864"/>
        </w:pBdr>
        <w:shd w:val="clear" w:fill="F2F5FA"/>
      </w:pPr>
      <w:r>
        <w:rPr>
          <w:b w:val="0"/>
        </w:rPr>
        <w:t>有着苏桐子颜色。</w:t>
      </w:r>
    </w:p>
    <w:p>
      <w:pPr>
        <w:ind w:left="170"/>
        <w:pBdr>
          <w:left w:val="single" w:sz="18" w:space="4" w:color="1F3864"/>
        </w:pBdr>
        <w:shd w:val="clear" w:fill="F2F5FA"/>
      </w:pPr>
      <w:r>
        <w:rPr>
          <w:b w:val="0"/>
        </w:rPr>
        <w:t>形状:其形状为儿童游玩放置各种的球形。换言之,一支蒂上结两颗芒果形。</w:t>
      </w:r>
    </w:p>
    <w:p>
      <w:pPr>
        <w:ind w:left="170"/>
        <w:pBdr>
          <w:left w:val="single" w:sz="18" w:space="4" w:color="1F3864"/>
        </w:pBdr>
        <w:shd w:val="clear" w:fill="F2F5FA"/>
      </w:pPr>
      <w:r>
        <w:rPr>
          <w:b w:val="0"/>
        </w:rPr>
        <w:t>方位:其方位为下方。</w:t>
      </w:r>
    </w:p>
    <w:p>
      <w:pPr>
        <w:ind w:left="170"/>
        <w:pBdr>
          <w:left w:val="single" w:sz="18" w:space="4" w:color="1F3864"/>
        </w:pBdr>
        <w:shd w:val="clear" w:fill="F2F5FA"/>
      </w:pPr>
      <w:r>
        <w:rPr>
          <w:b w:val="0"/>
        </w:rPr>
        <w:t>处所:其处所为从咽喉底部衍生出一个管子，稍稍往下行，分为两分，以肥大的筋腱连接且围在心脏肉。</w:t>
      </w:r>
    </w:p>
    <w:p>
      <w:pPr>
        <w:ind w:left="170"/>
        <w:pBdr>
          <w:left w:val="single" w:sz="18" w:space="4" w:color="1F3864"/>
        </w:pBdr>
        <w:shd w:val="clear" w:fill="F2F5FA"/>
      </w:pPr>
      <w:r>
        <w:rPr>
          <w:b w:val="0"/>
        </w:rPr>
        <w:t>界限:其界限为肾脏分界限。以上则是肾的自分界限。</w:t>
      </w:r>
    </w:p>
    <w:p>
      <w:pPr>
        <w:ind w:left="170"/>
        <w:pBdr>
          <w:left w:val="single" w:sz="18" w:space="4" w:color="1F3864"/>
        </w:pBdr>
        <w:shd w:val="clear" w:fill="F2F5FA"/>
      </w:pPr>
      <w:r>
        <w:rPr>
          <w:b w:val="0"/>
        </w:rPr>
        <w:t>至于异分界限与头发(内容)相同。</w:t>
      </w:r>
    </w:p>
    <w:p>
      <w:pPr>
        <w:ind w:left="170"/>
        <w:pBdr>
          <w:left w:val="single" w:sz="18" w:space="4" w:color="1F3864"/>
        </w:pBdr>
        <w:shd w:val="clear" w:fill="F2F5FA"/>
      </w:pPr>
      <w:r>
        <w:rPr>
          <w:b w:val="0"/>
        </w:rPr>
        <w:t>Idam me puññam asavakkhayavaham hotu.</w:t>
      </w:r>
    </w:p>
    <w:p>
      <w:pPr>
        <w:ind w:left="170"/>
        <w:pBdr>
          <w:left w:val="single" w:sz="18" w:space="4" w:color="1F3864"/>
        </w:pBdr>
        <w:shd w:val="clear" w:fill="F2F5FA"/>
      </w:pPr>
      <w:r>
        <w:rPr>
          <w:b w:val="0"/>
        </w:rPr>
        <w:t>Idam me puñam nibbänassa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samaµpuñà-bhāgam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 xml:space="preserve">⚠️ </w:t>
      </w:r>
      <w:r>
        <w:rPr>
          <w:b/>
        </w:rPr>
        <w:t>缺口注记（材料①）</w:t>
      </w:r>
      <w:r>
        <w:rPr>
          <w:b w:val="0"/>
        </w:rPr>
        <w:t xml:space="preserve">：本课件仅含 </w:t>
      </w:r>
      <w:r>
        <w:rPr>
          <w:b/>
        </w:rPr>
        <w:t>皮、肉、筋、骨、骨髓、肾</w:t>
      </w:r>
      <w:r>
        <w:rPr>
          <w:b w:val="0"/>
        </w:rPr>
        <w:t xml:space="preserve"> 六个身分的「分辨（五法）」段；</w:t>
      </w:r>
      <w:r>
        <w:rPr>
          <w:b/>
        </w:rPr>
        <w:t>发（头发）、毛（身毛）、爪（指甲）、齿（牙齿）</w:t>
      </w:r>
      <w:r>
        <w:rPr>
          <w:b w:val="0"/>
        </w:rPr>
        <w:t xml:space="preserve"> 四身分的分辨段</w:t>
      </w:r>
      <w:r>
        <w:rPr>
          <w:b/>
        </w:rPr>
        <w:t>未包含在本课件内</w:t>
      </w:r>
      <w:r>
        <w:rPr>
          <w:b w:val="0"/>
        </w:rPr>
        <w:t>（备课稿页码序列显示第 6–10 项为肉、筋、骨、髓、肾，前五项身分页疑为图形页／未转出文字）。此四身分的可验内容由</w:t>
      </w:r>
      <w:r>
        <w:rPr>
          <w:b/>
        </w:rPr>
        <w:t>材料②录音 [00:06:57]–[00:08:40] 段</w:t>
      </w:r>
      <w:r>
        <w:rPr>
          <w:b w:val="0"/>
        </w:rPr>
        <w:t>口述补足。缺口如实注明，未作任何补写。</w:t>
      </w:r>
    </w:p>
    <w:p>
      <w:r>
        <w:rPr>
          <w:b/>
          <w:color w:val="1F3864"/>
          <w:sz w:val="23"/>
        </w:rPr>
        <w:t>🧭 主持人精讲：本讲六段分辨文的「读法」（主持人自用，非照录）</w:t>
      </w:r>
    </w:p>
    <w:p>
      <w:pPr>
        <w:ind w:left="170"/>
        <w:pBdr>
          <w:left w:val="single" w:sz="18" w:space="4" w:color="1F3864"/>
        </w:pBdr>
        <w:shd w:val="clear" w:fill="F2F5FA"/>
      </w:pPr>
      <w:r>
        <w:rPr>
          <w:b w:val="0"/>
        </w:rPr>
        <w:t>本节为</w:t>
      </w:r>
      <w:r>
        <w:rPr>
          <w:b/>
        </w:rPr>
        <w:t>主持人整理的导读</w:t>
      </w:r>
      <w:r>
        <w:rPr>
          <w:b w:val="0"/>
        </w:rPr>
        <w:t>，不是原文照录；写在这里是为了让主持人能在每段原文之后，用一两句白话帮成员「对上」。可择要口述，不必逐字念。</w:t>
      </w:r>
    </w:p>
    <w:p>
      <w:pPr>
        <w:pStyle w:val="ListNumber"/>
      </w:pPr>
      <w:r>
        <w:rPr>
          <w:b/>
        </w:rPr>
        <w:t>五栏结构本身就在说法</w:t>
      </w:r>
      <w:r>
        <w:rPr>
          <w:b w:val="0"/>
        </w:rPr>
        <w:t>。每一段都按「颜色→形状→方位→处所→界限」推进：颜色与形状是「它像什么」，方位与处所是「它在哪里」，界限是「它到哪里为止」。念到第几栏时，可提醒成员：</w:t>
      </w:r>
      <w:r>
        <w:rPr>
          <w:b/>
        </w:rPr>
        <w:t>我们现在看的是同一团东西的五个侧面</w:t>
      </w:r>
      <w:r>
        <w:rPr>
          <w:b w:val="0"/>
        </w:rPr>
        <w:t>，不是五个不同的东西。</w:t>
      </w:r>
    </w:p>
    <w:p>
      <w:pPr>
        <w:pStyle w:val="ListNumber"/>
      </w:pPr>
      <w:r>
        <w:rPr>
          <w:b/>
        </w:rPr>
        <w:t>「自分界限」与「异分界限」是本讲的关节</w:t>
      </w:r>
      <w:r>
        <w:rPr>
          <w:b w:val="0"/>
        </w:rPr>
        <w:t>。自分界限＝这个身分自己的管辖范围（例如皮：下方、内侧以所处之外为界，外侧以虚空为界）；异分界限＝它与别的身分交界之处。课件六段末句统一收于「异分界限与头发（内容）相同」，意思是：其余身分之间的分界口径，可沿用「发」段的说法，</w:t>
      </w:r>
      <w:r>
        <w:rPr>
          <w:b/>
        </w:rPr>
        <w:t>不必每段重讲</w:t>
      </w:r>
      <w:r>
        <w:rPr>
          <w:b w:val="0"/>
        </w:rPr>
        <w:t>。这也是本周「分组结合观察」的技术基础——先把分界搞清楚，十个身分才不会糊成一团。</w:t>
      </w:r>
    </w:p>
    <w:p>
      <w:pPr>
        <w:pStyle w:val="ListNumber"/>
      </w:pPr>
      <w:r>
        <w:rPr>
          <w:b/>
        </w:rPr>
        <w:t>「皮」是本周的入口</w:t>
      </w:r>
      <w:r>
        <w:rPr>
          <w:b w:val="0"/>
        </w:rPr>
        <w:t>。皮既是第一组的收尾，又是全身的封面：颜色上「黑、褐、黄的薄皮」＋「外厚皮颜色是相同的」；处所上「全身覆盖」；界限上「外侧以虚空分界限」。可用一句白话收束：「</w:t>
      </w:r>
      <w:r>
        <w:rPr>
          <w:b/>
        </w:rPr>
        <w:t>皮，是我和世界之间那一层很薄很薄的界限。</w:t>
      </w:r>
      <w:r>
        <w:rPr>
          <w:b w:val="0"/>
        </w:rPr>
        <w:t>」——这一句是本周最好用的锚。</w:t>
      </w:r>
    </w:p>
    <w:p>
      <w:pPr>
        <w:pStyle w:val="ListNumber"/>
      </w:pPr>
      <w:r>
        <w:rPr>
          <w:b/>
        </w:rPr>
        <w:t>「肉」段藏着观察次第</w:t>
      </w:r>
      <w:r>
        <w:rPr>
          <w:b w:val="0"/>
        </w:rPr>
        <w:t>。原文明确说：行者专注肉时「先从粗糙的肉开始」，粗糙的肉收摄之后，「自然而言就慢慢明显了细致的肉」。请把这一句读出来并停一下——</w:t>
      </w:r>
      <w:r>
        <w:rPr>
          <w:b/>
        </w:rPr>
        <w:t>这就是本周对治「看不到／看不清」焦虑的原话依据</w:t>
      </w:r>
      <w:r>
        <w:rPr>
          <w:b w:val="0"/>
        </w:rPr>
        <w:t>：不是先求细，而是先老实地看粗的。</w:t>
      </w:r>
    </w:p>
    <w:p>
      <w:pPr>
        <w:pStyle w:val="ListNumber"/>
      </w:pPr>
      <w:r>
        <w:rPr>
          <w:b/>
        </w:rPr>
        <w:t>「骨」段藏着身分的次第依赖</w:t>
      </w:r>
      <w:r>
        <w:rPr>
          <w:b w:val="0"/>
        </w:rPr>
        <w:t>。头骨依颈骨、颈骨依脊椎骨、脊椎骨依臀骨……一路到踝骨、脚背骨。可提醒：这一串不是解剖学目录，而是</w:t>
      </w:r>
      <w:r>
        <w:rPr>
          <w:b/>
        </w:rPr>
        <w:t>在教我们「所依」</w:t>
      </w:r>
      <w:r>
        <w:rPr>
          <w:b w:val="0"/>
        </w:rPr>
        <w:t>——每一块骨头都靠另一块骨头而住，没有一块是独立的主。</w:t>
      </w:r>
    </w:p>
    <w:p>
      <w:pPr>
        <w:pStyle w:val="ListNumber"/>
      </w:pPr>
      <w:r>
        <w:rPr>
          <w:b/>
        </w:rPr>
        <w:t>读法上的时间管理</w:t>
      </w:r>
      <w:r>
        <w:rPr>
          <w:b w:val="0"/>
        </w:rPr>
        <w:t>：若时间紧，务必保留「经文引文＋皮＋肉＋筋」四段与「骨」段的所依链；骨髓与肾两段可只念末句，或留作成员课后自读（材料②[00:19:59] 对肾有很好的口述比喻，可代读）。</w:t>
      </w:r>
    </w:p>
    <w:p>
      <w:r>
        <w:rPr>
          <w:b/>
          <w:color w:val="1F3864"/>
          <w:sz w:val="23"/>
        </w:rPr>
        <w:t>🧭 主持人导读：六段分辨文逐段提要（主持人自用，非照录）</w:t>
      </w:r>
    </w:p>
    <w:p>
      <w:pPr>
        <w:ind w:left="170"/>
        <w:pBdr>
          <w:left w:val="single" w:sz="18" w:space="4" w:color="1F3864"/>
        </w:pBdr>
        <w:shd w:val="clear" w:fill="F2F5FA"/>
      </w:pPr>
      <w:r>
        <w:rPr>
          <w:b w:val="0"/>
        </w:rPr>
        <w:t>以下六条是为主持人准备的</w:t>
      </w:r>
      <w:r>
        <w:rPr>
          <w:b/>
        </w:rPr>
        <w:t>逐段白话提要</w:t>
      </w:r>
      <w:r>
        <w:rPr>
          <w:b w:val="0"/>
        </w:rPr>
        <w:t>，方便在照读原文之后用一两句帮成员「对上」。属整理表述，</w:t>
      </w:r>
      <w:r>
        <w:rPr>
          <w:b/>
        </w:rPr>
        <w:t>不是原文</w:t>
      </w:r>
      <w:r>
        <w:rPr>
          <w:b w:val="0"/>
        </w:rPr>
        <w:t>，可择要口述、也可略过。</w:t>
      </w:r>
    </w:p>
    <w:p>
      <w:pPr>
        <w:pStyle w:val="ListBullet"/>
      </w:pPr>
      <w:r>
        <w:rPr>
          <w:b/>
        </w:rPr>
        <w:t>皮｜第一组的收尾、全身的封面。</w:t>
      </w:r>
      <w:r>
        <w:rPr>
          <w:b w:val="0"/>
        </w:rPr>
        <w:t xml:space="preserve"> 颜色：覆盖全身的外厚皮，其上另有黑、褐、黄的薄皮，薄皮从全身脱下堆积起来只有枣核那么大；外厚皮本身颜色是相同的。形状：同全身形状。方位：上下两处。处所：全身覆盖。界限：下方、内侧以所处之外为界，外侧以虚空为界。要成员留意</w:t>
      </w:r>
      <w:r>
        <w:rPr>
          <w:b/>
        </w:rPr>
        <w:t>「外侧以虚空分界限」</w:t>
      </w:r>
      <w:r>
        <w:rPr>
          <w:b w:val="0"/>
        </w:rPr>
        <w:t>——这层皮外面就是空，世界与「我的身体」之间只隔这一层。</w:t>
      </w:r>
    </w:p>
    <w:p>
      <w:pPr>
        <w:pStyle w:val="ListBullet"/>
      </w:pPr>
      <w:r>
        <w:rPr>
          <w:b/>
        </w:rPr>
        <w:t>肉｜最容易「看进去」的一身分。</w:t>
      </w:r>
      <w:r>
        <w:rPr>
          <w:b w:val="0"/>
        </w:rPr>
        <w:t xml:space="preserve"> 颜色：九百块肉，皆红色，如紫柳树花朵。形状：原文给出一串比喻（小腿如多罗树叶、大腿如小磨砾石、臀部如炉子垫脚、背部如多罗树叶子底部、两侧肋如涂墙黏土、乳房如投掷的圆泥、双肩如两支剥皮大鼠重叠）。方位：上下两处。处所：依附于三百二十根骨。界限：下方内侧以相连骨聚为界，上方外侧以皮为界，横面各自为界。</w:t>
      </w:r>
      <w:r>
        <w:rPr>
          <w:b/>
        </w:rPr>
        <w:t>重点句</w:t>
      </w:r>
      <w:r>
        <w:rPr>
          <w:b w:val="0"/>
        </w:rPr>
        <w:t>：先从粗糙的肉开始，粗的收摄了，细的自然明显——这是本周「不求细」的原话依据。</w:t>
      </w:r>
    </w:p>
    <w:p>
      <w:pPr>
        <w:pStyle w:val="ListBullet"/>
      </w:pPr>
      <w:r>
        <w:rPr>
          <w:b/>
        </w:rPr>
        <w:t>筋｜数量与形态最「具象」的一身分。</w:t>
      </w:r>
      <w:r>
        <w:rPr>
          <w:b w:val="0"/>
        </w:rPr>
        <w:t xml:space="preserve"> 颜色：九百条筋腱，皆白色。形状：各种形状，《清净道论》有详述（课件此处从简）。方位：上下两处。处所：依附全身骨头。界限：下方三百条骨之上，上方以触到肉、皮相连接处为界，横面各自为界。录音补充的比喻可用：如网、细者如藤条、其余如琴弦，遍布全身</w:t>
      </w:r>
      <w:r>
        <w:rPr>
          <w:b/>
        </w:rPr>
        <w:t>尤其各种关节</w:t>
      </w:r>
      <w:r>
        <w:rPr>
          <w:b w:val="0"/>
        </w:rPr>
        <w:t>。</w:t>
      </w:r>
    </w:p>
    <w:p>
      <w:pPr>
        <w:ind w:left="170"/>
        <w:pBdr>
          <w:left w:val="single" w:sz="18" w:space="4" w:color="1F3864"/>
        </w:pBdr>
        <w:shd w:val="clear" w:fill="F2F5FA"/>
      </w:pPr>
      <w:r>
        <w:rPr>
          <w:b/>
        </w:rPr>
        <w:t>【本周朗读段 · 结束】</w:t>
      </w:r>
      <w:r>
        <w:rPr>
          <w:b w:val="0"/>
        </w:rPr>
        <w:t>（以下为默读／选读／延伸内容，时间富余时再读）</w:t>
      </w:r>
    </w:p>
    <w:p>
      <w:pPr>
        <w:pStyle w:val="ListBullet"/>
      </w:pPr>
      <w:r>
        <w:rPr>
          <w:b/>
        </w:rPr>
        <w:t>骨｜藏着「相依」的一身分。</w:t>
      </w:r>
      <w:r>
        <w:rPr>
          <w:b w:val="0"/>
        </w:rPr>
        <w:t xml:space="preserve"> 颜色：皆白色。形状：各种形状（颧骨与太阳穴骨上方如充满酥油的小布巾有皱褶；头顶骨如切断一面的椰子壳；后头骨如黏缝碎葫芦）。方位：上下两处。处所：普遍全身，且写明</w:t>
      </w:r>
      <w:r>
        <w:rPr>
          <w:b/>
        </w:rPr>
        <w:t>头骨依颈骨、颈骨依脊椎骨、脊椎骨依臀骨、臀骨依大腿骨、大腿骨依膝盖骨、膝盖骨依小腿骨、小腿骨依踝骨、踝骨依脚背骨</w:t>
      </w:r>
      <w:r>
        <w:rPr>
          <w:b w:val="0"/>
        </w:rPr>
        <w:t>。界限：内以骨髓为界，上方外侧以肉为界，末端根端各自为界。这一段的落点是</w:t>
      </w:r>
      <w:r>
        <w:rPr>
          <w:b/>
        </w:rPr>
        <w:t>「没有一块骨头是自己站着的」</w:t>
      </w:r>
      <w:r>
        <w:rPr>
          <w:b w:val="0"/>
        </w:rPr>
        <w:t>。</w:t>
      </w:r>
    </w:p>
    <w:p>
      <w:pPr>
        <w:pStyle w:val="ListBullet"/>
      </w:pPr>
      <w:r>
        <w:rPr>
          <w:b/>
        </w:rPr>
        <w:t>骨髓｜唯一一段「颜色」与「形状」连写的段。</w:t>
      </w:r>
      <w:r>
        <w:rPr>
          <w:b w:val="0"/>
        </w:rPr>
        <w:t xml:space="preserve"> 课件原文写作「颜色:形状:其形状为……」，可向成员说明这是课件排版所致，不必纠；内容重点：大骨内如竹筒中蒸熟的嫩藤条（竹筒内嫩藤蒸熟后变得模糊），小骨内如竹节中蒸熟的嫩藤形。方位：上下两处。处所：骨头之内。界限：以骨头内面为界。录音补充：本质白色，因有血液而现红色；并如实描述它「藏在肉里、被血液所灌溉」的处境。</w:t>
      </w:r>
    </w:p>
    <w:p>
      <w:pPr>
        <w:pStyle w:val="ListBullet"/>
      </w:pPr>
      <w:r>
        <w:rPr>
          <w:b/>
        </w:rPr>
        <w:t>肾｜本周最后一个身分，也是「里面」的收束。</w:t>
      </w:r>
      <w:r>
        <w:rPr>
          <w:b w:val="0"/>
        </w:rPr>
        <w:t xml:space="preserve"> 颜色：连着两个肉团，淡赤色，有苏桐子色。形状：如儿童游玩放置的各种球形，换言之，</w:t>
      </w:r>
      <w:r>
        <w:rPr>
          <w:b/>
        </w:rPr>
        <w:t>一支蒂上结两颗芒果形</w:t>
      </w:r>
      <w:r>
        <w:rPr>
          <w:b w:val="0"/>
        </w:rPr>
        <w:t>。方位：下方。处所：从咽喉底部衍生出一个管子，稍稍往下行，分为两分，以肥大的筋腱连接且围在心脏肉。界限：以肾脏为界。录音补充：位于腰部后方、像拳头、外面包着一层膜（与心肝膜、脾肺膜同属膜的一部分）。</w:t>
      </w:r>
    </w:p>
    <w:p>
      <w:r>
        <w:rPr>
          <w:b/>
          <w:color w:val="1F3864"/>
          <w:sz w:val="23"/>
        </w:rPr>
        <w:t>🧭 本周名相小词典（主持人自用，被问到时可作答）</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白话解释</w:t>
            </w:r>
          </w:p>
        </w:tc>
        <w:tc>
          <w:tcPr>
            <w:tcW w:type="dxa" w:w="3213"/>
            <w:shd w:val="clear" w:fill="1F3864"/>
          </w:tcPr>
          <w:p>
            <w:r>
              <w:rPr>
                <w:sz w:val="18"/>
              </w:rPr>
            </w:r>
            <w:r>
              <w:rPr>
                <w:b w:val="0"/>
                <w:color w:val="FFFFFF"/>
                <w:sz w:val="18"/>
              </w:rPr>
              <w:t>本周出现处</w:t>
            </w:r>
          </w:p>
        </w:tc>
      </w:tr>
      <w:tr>
        <w:tc>
          <w:tcPr>
            <w:tcW w:type="dxa" w:w="3213"/>
          </w:tcPr>
          <w:p>
            <w:r>
              <w:rPr>
                <w:sz w:val="18"/>
              </w:rPr>
            </w:r>
            <w:r>
              <w:rPr>
                <w:b w:val="0"/>
                <w:sz w:val="18"/>
              </w:rPr>
              <w:t>三十二身分（dvattiṃsākāra）</w:t>
            </w:r>
          </w:p>
        </w:tc>
        <w:tc>
          <w:tcPr>
            <w:tcW w:type="dxa" w:w="3213"/>
          </w:tcPr>
          <w:p>
            <w:r>
              <w:rPr>
                <w:sz w:val="18"/>
              </w:rPr>
            </w:r>
            <w:r>
              <w:rPr>
                <w:b w:val="0"/>
                <w:sz w:val="18"/>
              </w:rPr>
              <w:t>身体的三十二个组成部分；本系列按六组编排，本周为第一组与第二组共十个身分</w:t>
            </w:r>
          </w:p>
        </w:tc>
        <w:tc>
          <w:tcPr>
            <w:tcW w:type="dxa" w:w="3213"/>
          </w:tcPr>
          <w:p>
            <w:r>
              <w:rPr>
                <w:sz w:val="18"/>
              </w:rPr>
            </w:r>
            <w:r>
              <w:rPr>
                <w:b w:val="0"/>
                <w:sz w:val="18"/>
              </w:rPr>
              <w:t>全部</w:t>
            </w:r>
          </w:p>
        </w:tc>
      </w:tr>
      <w:tr>
        <w:tc>
          <w:tcPr>
            <w:tcW w:type="dxa" w:w="3213"/>
            <w:shd w:val="clear" w:fill="F2F5FA"/>
          </w:tcPr>
          <w:p>
            <w:r>
              <w:rPr>
                <w:sz w:val="18"/>
              </w:rPr>
            </w:r>
            <w:r>
              <w:rPr>
                <w:b w:val="0"/>
                <w:sz w:val="18"/>
              </w:rPr>
              <w:t>五种分辨法</w:t>
            </w:r>
          </w:p>
        </w:tc>
        <w:tc>
          <w:tcPr>
            <w:tcW w:type="dxa" w:w="3213"/>
            <w:shd w:val="clear" w:fill="F2F5FA"/>
          </w:tcPr>
          <w:p>
            <w:r>
              <w:rPr>
                <w:sz w:val="18"/>
              </w:rPr>
            </w:r>
            <w:r>
              <w:rPr>
                <w:b w:val="0"/>
                <w:sz w:val="18"/>
              </w:rPr>
              <w:t>颜色（vaṇṇa）、形状（saṇṭhāna）、方位（disā）、处所（okāsa）、界限（pariccheda）——本周课件六段皆按此五栏排列</w:t>
            </w:r>
          </w:p>
        </w:tc>
        <w:tc>
          <w:tcPr>
            <w:tcW w:type="dxa" w:w="3213"/>
            <w:shd w:val="clear" w:fill="F2F5FA"/>
          </w:tcPr>
          <w:p>
            <w:r>
              <w:rPr>
                <w:sz w:val="18"/>
              </w:rPr>
            </w:r>
            <w:r>
              <w:rPr>
                <w:b w:val="0"/>
                <w:sz w:val="18"/>
              </w:rPr>
              <w:t>材料①各段</w:t>
            </w:r>
          </w:p>
        </w:tc>
      </w:tr>
      <w:tr>
        <w:tc>
          <w:tcPr>
            <w:tcW w:type="dxa" w:w="3213"/>
          </w:tcPr>
          <w:p>
            <w:r>
              <w:rPr>
                <w:sz w:val="18"/>
              </w:rPr>
            </w:r>
            <w:r>
              <w:rPr>
                <w:b w:val="0"/>
                <w:sz w:val="18"/>
              </w:rPr>
              <w:t>自分界限</w:t>
            </w:r>
          </w:p>
        </w:tc>
        <w:tc>
          <w:tcPr>
            <w:tcW w:type="dxa" w:w="3213"/>
          </w:tcPr>
          <w:p>
            <w:r>
              <w:rPr>
                <w:sz w:val="18"/>
              </w:rPr>
            </w:r>
            <w:r>
              <w:rPr>
                <w:b w:val="0"/>
                <w:sz w:val="18"/>
              </w:rPr>
              <w:t>这个身分</w:t>
            </w:r>
            <w:r>
              <w:rPr>
                <w:b/>
                <w:sz w:val="18"/>
              </w:rPr>
              <w:t>自己的</w:t>
            </w:r>
            <w:r>
              <w:rPr>
                <w:b w:val="0"/>
                <w:sz w:val="18"/>
              </w:rPr>
              <w:t>管辖范围（例如皮：下方内侧以所处之外为界，外侧以虚空为界）</w:t>
            </w:r>
          </w:p>
        </w:tc>
        <w:tc>
          <w:tcPr>
            <w:tcW w:type="dxa" w:w="3213"/>
          </w:tcPr>
          <w:p>
            <w:r>
              <w:rPr>
                <w:sz w:val="18"/>
              </w:rPr>
            </w:r>
            <w:r>
              <w:rPr>
                <w:b w:val="0"/>
                <w:sz w:val="18"/>
              </w:rPr>
              <w:t>材料①各段末</w:t>
            </w:r>
          </w:p>
        </w:tc>
      </w:tr>
      <w:tr>
        <w:tc>
          <w:tcPr>
            <w:tcW w:type="dxa" w:w="3213"/>
            <w:shd w:val="clear" w:fill="F2F5FA"/>
          </w:tcPr>
          <w:p>
            <w:r>
              <w:rPr>
                <w:sz w:val="18"/>
              </w:rPr>
            </w:r>
            <w:r>
              <w:rPr>
                <w:b w:val="0"/>
                <w:sz w:val="18"/>
              </w:rPr>
              <w:t>异分界限</w:t>
            </w:r>
          </w:p>
        </w:tc>
        <w:tc>
          <w:tcPr>
            <w:tcW w:type="dxa" w:w="3213"/>
            <w:shd w:val="clear" w:fill="F2F5FA"/>
          </w:tcPr>
          <w:p>
            <w:r>
              <w:rPr>
                <w:sz w:val="18"/>
              </w:rPr>
            </w:r>
            <w:r>
              <w:rPr>
                <w:b w:val="0"/>
                <w:sz w:val="18"/>
              </w:rPr>
              <w:t>与</w:t>
            </w:r>
            <w:r>
              <w:rPr>
                <w:b/>
                <w:sz w:val="18"/>
              </w:rPr>
              <w:t>其他身分</w:t>
            </w:r>
            <w:r>
              <w:rPr>
                <w:b w:val="0"/>
                <w:sz w:val="18"/>
              </w:rPr>
              <w:t>交界之处；课件六段统一收于「与头发（内容）相同」，指口径沿用发段，不必每段重讲</w:t>
            </w:r>
          </w:p>
        </w:tc>
        <w:tc>
          <w:tcPr>
            <w:tcW w:type="dxa" w:w="3213"/>
            <w:shd w:val="clear" w:fill="F2F5FA"/>
          </w:tcPr>
          <w:p>
            <w:r>
              <w:rPr>
                <w:sz w:val="18"/>
              </w:rPr>
            </w:r>
            <w:r>
              <w:rPr>
                <w:b w:val="0"/>
                <w:sz w:val="18"/>
              </w:rPr>
              <w:t>材料①各段末</w:t>
            </w:r>
          </w:p>
        </w:tc>
      </w:tr>
      <w:tr>
        <w:tc>
          <w:tcPr>
            <w:tcW w:type="dxa" w:w="3213"/>
          </w:tcPr>
          <w:p>
            <w:r>
              <w:rPr>
                <w:sz w:val="18"/>
              </w:rPr>
            </w:r>
            <w:r>
              <w:rPr>
                <w:b w:val="0"/>
                <w:sz w:val="18"/>
              </w:rPr>
              <w:t>可验（paccavekkhaṇa 的义用）</w:t>
            </w:r>
          </w:p>
        </w:tc>
        <w:tc>
          <w:tcPr>
            <w:tcW w:type="dxa" w:w="3213"/>
          </w:tcPr>
          <w:p>
            <w:r>
              <w:rPr>
                <w:sz w:val="18"/>
              </w:rPr>
            </w:r>
            <w:r>
              <w:rPr>
                <w:b w:val="0"/>
                <w:sz w:val="18"/>
              </w:rPr>
              <w:t>「亲自核对过、知道了」，不是「看到影像」；材料②口述强调「知道可验就可以了」</w:t>
            </w:r>
          </w:p>
        </w:tc>
        <w:tc>
          <w:tcPr>
            <w:tcW w:type="dxa" w:w="3213"/>
          </w:tcPr>
          <w:p>
            <w:r>
              <w:rPr>
                <w:sz w:val="18"/>
              </w:rPr>
            </w:r>
            <w:r>
              <w:rPr>
                <w:b w:val="0"/>
                <w:sz w:val="18"/>
              </w:rPr>
              <w:t>材料②[00:06:57]</w:t>
            </w:r>
          </w:p>
        </w:tc>
      </w:tr>
      <w:tr>
        <w:tc>
          <w:tcPr>
            <w:tcW w:type="dxa" w:w="3213"/>
            <w:shd w:val="clear" w:fill="F2F5FA"/>
          </w:tcPr>
          <w:p>
            <w:r>
              <w:rPr>
                <w:sz w:val="18"/>
              </w:rPr>
            </w:r>
            <w:r>
              <w:rPr>
                <w:b w:val="0"/>
                <w:sz w:val="18"/>
              </w:rPr>
              <w:t>可厌／不净（asubha）</w:t>
            </w:r>
          </w:p>
        </w:tc>
        <w:tc>
          <w:tcPr>
            <w:tcW w:type="dxa" w:w="3213"/>
            <w:shd w:val="clear" w:fill="F2F5FA"/>
          </w:tcPr>
          <w:p>
            <w:r>
              <w:rPr>
                <w:sz w:val="18"/>
              </w:rPr>
            </w:r>
            <w:r>
              <w:rPr>
                <w:b w:val="0"/>
                <w:sz w:val="18"/>
              </w:rPr>
              <w:t>a（非）＋subha（可喜、美）＝</w:t>
            </w:r>
            <w:r>
              <w:rPr>
                <w:b/>
                <w:sz w:val="18"/>
              </w:rPr>
              <w:t>不可喜</w:t>
            </w:r>
            <w:r>
              <w:rPr>
                <w:b w:val="0"/>
                <w:sz w:val="18"/>
              </w:rPr>
              <w:t>；是去掉美化滤镜，</w:t>
            </w:r>
            <w:r>
              <w:rPr>
                <w:b/>
                <w:sz w:val="18"/>
              </w:rPr>
              <w:t>不是</w:t>
            </w:r>
            <w:r>
              <w:rPr>
                <w:b w:val="0"/>
                <w:sz w:val="18"/>
              </w:rPr>
              <w:t>厌恶、不是嗔</w:t>
            </w:r>
          </w:p>
        </w:tc>
        <w:tc>
          <w:tcPr>
            <w:tcW w:type="dxa" w:w="3213"/>
            <w:shd w:val="clear" w:fill="F2F5FA"/>
          </w:tcPr>
          <w:p>
            <w:r>
              <w:rPr>
                <w:sz w:val="18"/>
              </w:rPr>
            </w:r>
            <w:r>
              <w:rPr>
                <w:b w:val="0"/>
                <w:sz w:val="18"/>
              </w:rPr>
              <w:t>本讲贯穿，第3／6周展开</w:t>
            </w:r>
          </w:p>
        </w:tc>
      </w:tr>
      <w:tr>
        <w:tc>
          <w:tcPr>
            <w:tcW w:type="dxa" w:w="3213"/>
          </w:tcPr>
          <w:p>
            <w:r>
              <w:rPr>
                <w:sz w:val="18"/>
              </w:rPr>
            </w:r>
            <w:r>
              <w:rPr>
                <w:b w:val="0"/>
                <w:sz w:val="18"/>
              </w:rPr>
              <w:t>腱（nahāru）／筋腱</w:t>
            </w:r>
          </w:p>
        </w:tc>
        <w:tc>
          <w:tcPr>
            <w:tcW w:type="dxa" w:w="3213"/>
          </w:tcPr>
          <w:p>
            <w:r>
              <w:rPr>
                <w:sz w:val="18"/>
              </w:rPr>
            </w:r>
            <w:r>
              <w:rPr>
                <w:b w:val="0"/>
                <w:sz w:val="18"/>
              </w:rPr>
              <w:t>课件作「筋」，材料②口述作「筋腱」；连接肌肉、附着于全身骨头，尤遍布各种关节</w:t>
            </w:r>
          </w:p>
        </w:tc>
        <w:tc>
          <w:tcPr>
            <w:tcW w:type="dxa" w:w="3213"/>
          </w:tcPr>
          <w:p>
            <w:r>
              <w:rPr>
                <w:sz w:val="18"/>
              </w:rPr>
            </w:r>
            <w:r>
              <w:rPr>
                <w:b w:val="0"/>
                <w:sz w:val="18"/>
              </w:rPr>
              <w:t>材料①「筋」段、材料②[00:10:25]–[00:14:24]</w:t>
            </w:r>
          </w:p>
        </w:tc>
      </w:tr>
      <w:tr>
        <w:tc>
          <w:tcPr>
            <w:tcW w:type="dxa" w:w="3213"/>
            <w:shd w:val="clear" w:fill="F2F5FA"/>
          </w:tcPr>
          <w:p>
            <w:r>
              <w:rPr>
                <w:sz w:val="18"/>
              </w:rPr>
            </w:r>
            <w:r>
              <w:rPr>
                <w:b w:val="0"/>
                <w:sz w:val="18"/>
              </w:rPr>
              <w:t>所依</w:t>
            </w:r>
          </w:p>
        </w:tc>
        <w:tc>
          <w:tcPr>
            <w:tcW w:type="dxa" w:w="3213"/>
            <w:shd w:val="clear" w:fill="F2F5FA"/>
          </w:tcPr>
          <w:p>
            <w:r>
              <w:rPr>
                <w:sz w:val="18"/>
              </w:rPr>
            </w:r>
            <w:r>
              <w:rPr>
                <w:b w:val="0"/>
                <w:sz w:val="18"/>
              </w:rPr>
              <w:t>谁依谁而住：头骨依颈骨……踝骨依脚背骨；用来松动「身体是一整块」的感觉</w:t>
            </w:r>
          </w:p>
        </w:tc>
        <w:tc>
          <w:tcPr>
            <w:tcW w:type="dxa" w:w="3213"/>
            <w:shd w:val="clear" w:fill="F2F5FA"/>
          </w:tcPr>
          <w:p>
            <w:r>
              <w:rPr>
                <w:sz w:val="18"/>
              </w:rPr>
            </w:r>
            <w:r>
              <w:rPr>
                <w:b w:val="0"/>
                <w:sz w:val="18"/>
              </w:rPr>
              <w:t>材料①「骨」段</w:t>
            </w:r>
          </w:p>
        </w:tc>
      </w:tr>
      <w:tr>
        <w:tc>
          <w:tcPr>
            <w:tcW w:type="dxa" w:w="3213"/>
          </w:tcPr>
          <w:p>
            <w:r>
              <w:rPr>
                <w:sz w:val="18"/>
              </w:rPr>
            </w:r>
            <w:r>
              <w:rPr>
                <w:b w:val="0"/>
                <w:sz w:val="18"/>
              </w:rPr>
              <w:t>顺逆序</w:t>
            </w:r>
          </w:p>
        </w:tc>
        <w:tc>
          <w:tcPr>
            <w:tcW w:type="dxa" w:w="3213"/>
          </w:tcPr>
          <w:p>
            <w:r>
              <w:rPr>
                <w:sz w:val="18"/>
              </w:rPr>
            </w:r>
            <w:r>
              <w:rPr>
                <w:b w:val="0"/>
                <w:sz w:val="18"/>
              </w:rPr>
              <w:t>顺序（发→…→尿）与逆序（尿→…→发）；本周只作「试念」，完整修法在第6周</w:t>
            </w:r>
          </w:p>
        </w:tc>
        <w:tc>
          <w:tcPr>
            <w:tcW w:type="dxa" w:w="3213"/>
          </w:tcPr>
          <w:p>
            <w:r>
              <w:rPr>
                <w:sz w:val="18"/>
              </w:rPr>
            </w:r>
            <w:r>
              <w:rPr>
                <w:b w:val="0"/>
                <w:sz w:val="18"/>
              </w:rPr>
              <w:t>本周加练（可选）</w:t>
            </w:r>
          </w:p>
        </w:tc>
      </w:tr>
    </w:tbl>
    <w:p>
      <w:r>
        <w:rPr>
          <w:b/>
          <w:color w:val="1F3864"/>
          <w:sz w:val="23"/>
        </w:rPr>
        <w:t>材料② ★补足：《19_三十二身分2-古源尊者-20250123（录音转写）》（依据录音转写整理，已按同音讹字统一校订·正文直用正字）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media_id：soundrecording_d0dd1c0cd17209afe241ece24bf6b7b4_00af697e184a4f0859d9105cdcf02fab7439961422831605</w:t>
      </w:r>
    </w:p>
    <w:p>
      <w:pPr>
        <w:pStyle w:val="ListBullet"/>
      </w:pPr>
      <w:r>
        <w:rPr>
          <w:b w:val="0"/>
        </w:rPr>
        <w:t>打开方式：ima知识库搜索「19_三十二身分2 古源尊者 20250123」</w:t>
      </w:r>
    </w:p>
    <w:p>
      <w:pPr>
        <w:pStyle w:val="ListBullet"/>
      </w:pPr>
      <w:r>
        <w:rPr>
          <w:b w:val="0"/>
        </w:rPr>
        <w:t>依据录音转写整理，已按同音讹字统一校订（正文直用正字；原讹字→正字对照见本表）</w:t>
      </w:r>
    </w:p>
    <w:p>
      <w:pPr>
        <w:ind w:left="170"/>
        <w:pBdr>
          <w:left w:val="single" w:sz="18" w:space="4" w:color="1F3864"/>
        </w:pBdr>
        <w:shd w:val="clear" w:fill="F2F5FA"/>
      </w:pPr>
      <w:r>
        <w:rPr>
          <w:b w:val="0"/>
        </w:rPr>
        <w:t>⚠️ 主持人操作：全讲转写约 26 分钟（[00:00:07.660]–[00:25:47.240]），共读时</w:t>
      </w:r>
      <w:r>
        <w:rPr>
          <w:b/>
        </w:rPr>
        <w:t>建议只照读三段</w:t>
      </w:r>
      <w:r>
        <w:rPr>
          <w:b w:val="0"/>
        </w:rPr>
        <w:t>：①[00:06:57]–[00:09:51] 第一组（发·毛·爪·齿·皮）的复习与「知道可验就可以」；②[00:09:51]–[00:20:54] 第二组（肉·筋·骨·骨髓·肾）逐一身分的可验描述；③[00:25:03]–[00:25:47] 「两组结合起来观察」的收束。其余段落（坐姿调整 [00:03:02]–[00:06:56]、现场引导 [00:20:54]–[00:25:03]）作背景底料，可择要口述、不必逐字念。</w:t>
      </w:r>
      <w:r>
        <w:rPr>
          <w:b/>
        </w:rPr>
        <w:t>朗读时时间码不念；遇到转写明显不通的句子，直接跳过，不要临场「猜着念」。</w:t>
      </w:r>
    </w:p>
    <w:p>
      <w:r>
        <w:rPr>
          <w:b w:val="0"/>
        </w:rPr>
        <w:t>[generated, not original text] 本录音文件经 fetch 返回时附有一段系统生成摘要（非尊者原话，朗读时跳过）：该文档是一份关于修习三十二身分的教学内容，系统介绍了肌肉、筋腱、骨头、骨髓、肾脏等身体部位的形态、颜色、分布及相关数量特征，并指出观察顺序与身心放松的具体方法。通过引导学习者进行身体姿势调整和内心杂念清理，可使观察更清晰、身心更易进入觉察状态。建议分组结合观察、持续进行觉察训练并熟练练习，以掌握对三十二身分的直观认知与感知能力。</w:t>
      </w:r>
    </w:p>
    <w:p>
      <w:pPr>
        <w:ind w:left="170"/>
        <w:pBdr>
          <w:left w:val="single" w:sz="18" w:space="4" w:color="1F3864"/>
        </w:pBdr>
        <w:shd w:val="clear" w:fill="F2F5FA"/>
      </w:pPr>
      <w:r>
        <w:rPr>
          <w:b/>
        </w:rPr>
        <w:t>【照录·录音转写原文，保留全部时间码】</w:t>
      </w:r>
    </w:p>
    <w:p>
      <w:pPr>
        <w:ind w:left="170"/>
        <w:pBdr>
          <w:left w:val="single" w:sz="18" w:space="4" w:color="1F3864"/>
        </w:pBdr>
        <w:shd w:val="clear" w:fill="F2F5FA"/>
      </w:pPr>
      <w:r>
        <w:rPr>
          <w:b w:val="0"/>
        </w:rPr>
        <w:t>[00:00:07.660] 好，首先呢，我们学习三十二身分第一组啊。啊，发毛爪齿皮肤，那我光了。啊，发毛爪齿皮。嗯。嗯，今天呢，我们学习第二组了啊。</w:t>
      </w:r>
    </w:p>
    <w:p>
      <w:pPr>
        <w:ind w:left="170"/>
        <w:pBdr>
          <w:left w:val="single" w:sz="18" w:space="4" w:color="1F3864"/>
        </w:pBdr>
        <w:shd w:val="clear" w:fill="F2F5FA"/>
      </w:pPr>
      <w:r>
        <w:rPr>
          <w:b w:val="0"/>
        </w:rPr>
        <w:t>[00:00:27.120] 第二组呢，是肉筋，骨髓，肾。嗯。肉呢，就是我们身体上的肌肉。嗯，肌肉呢，是遍布我们全身的。那肌肉的颜色呢？去。是红色的啊，大家看到这个就像这个。皮下的某一个肌肉，红色，就是人的肌肉呢，跟牛肉差不多。对。嗯，没有像猪肉一样白的那个油，要有油，就是黄色脂肪那种黄色。嗯，下面的肉呢，就是。红色的啊。嗯。筋腱呢，筋腱呢就是连接啊肌肉的这些啊，筋腱呢啊。嗯。嗯，就是一种是肌肉内部的小筋腱，一个是骨膜啊，边上的这些筋腱啊。握紧骨头的啊，这个调整骨头的这些筋腱。</w:t>
      </w:r>
    </w:p>
    <w:p>
      <w:pPr>
        <w:ind w:left="170"/>
        <w:pBdr>
          <w:left w:val="single" w:sz="18" w:space="4" w:color="1F3864"/>
        </w:pBdr>
        <w:shd w:val="clear" w:fill="F2F5FA"/>
      </w:pPr>
      <w:r>
        <w:rPr>
          <w:b w:val="0"/>
        </w:rPr>
        <w:t>[00:01:41.060] 嗯，骨头呢，就是从头骨到脚骨啊，伸展的骨头。嗯，骨髓呢就是。嗯。给的骨头里面的骨髓。它有两大类。</w:t>
      </w:r>
    </w:p>
    <w:p>
      <w:pPr>
        <w:ind w:left="170"/>
        <w:pBdr>
          <w:left w:val="single" w:sz="18" w:space="4" w:color="1F3864"/>
        </w:pBdr>
        <w:shd w:val="clear" w:fill="F2F5FA"/>
      </w:pPr>
      <w:r>
        <w:rPr>
          <w:b w:val="0"/>
        </w:rPr>
        <w:t>[00:01:56.020] 一类呢，就是我们从脊髓啊啊脊髓的这个骨髓。它它本色是白色，但是呢，因为里面有血液，所以平常看的时候它也是红色的。那还有一个就是身体的大骨头里面的骨髓啊，那基本上就是红色的。啊，它并不是像鼓槌那样的，是一种啊膏状的东西，它是有很多啊丝啊连在一起的。有一多粗粗的啊，这样的啊，古诗啊，连在一起。啊，然后肾脏呢。肾脏呢，是在我们的腰部后方啊，它有。那个。有两个肾脏，像拳头一样，嗯，肾脏呢，呃，外面包着一层膜啊，它是属于那个这个心肝膜，脾肺里面那个膜的一部分。</w:t>
      </w:r>
    </w:p>
    <w:p>
      <w:pPr>
        <w:ind w:left="170"/>
        <w:pBdr>
          <w:left w:val="single" w:sz="18" w:space="4" w:color="1F3864"/>
        </w:pBdr>
        <w:shd w:val="clear" w:fill="F2F5FA"/>
      </w:pPr>
      <w:r>
        <w:rPr>
          <w:b w:val="0"/>
        </w:rPr>
        <w:t>[00:03:02.120] 昨天我们讲到了。好。那就是这个是第二组，今天我们就学习第二组。嗯，那么大家呢？先知道，然后大家自然坐好，我们来开始学习。基本上这个形状颜色大家都看到了啊。啊然后等一下呢，就随着我的引导，大家可以去观察。啊。啊，咱自己正确的姿势自然做好。然后呢，自己的骨盆让自己的腰部。有全权的去足沟。中间的肌肉是松软的，两边的肌肉是松软的。嗯，旋转我们的右肩。让我们的右胸打开。先把我们的左肩左胸打开。然后头部像轻球球向上飘。然后跟尖峰在同一个平面上。调整后就让自己分身。</w:t>
      </w:r>
    </w:p>
    <w:p>
      <w:pPr>
        <w:ind w:left="170"/>
        <w:pBdr>
          <w:left w:val="single" w:sz="18" w:space="4" w:color="1F3864"/>
        </w:pBdr>
        <w:shd w:val="clear" w:fill="F2F5FA"/>
      </w:pPr>
      <w:r>
        <w:rPr>
          <w:b w:val="0"/>
        </w:rPr>
        <w:t>[00:04:30.040] 啊，整个身体呢松静自然。身体的放松。最根本的是心的放松。心不放松，身体就不会放松。心不放松，即使身体放松了一会儿，他们又会紧张。那心为什么不放松呢？就是。啊，有期待，有抓取，或者心中有一些不开心啊。啊，吃的事情。好，那么我们把它换掉。</w:t>
      </w:r>
    </w:p>
    <w:p>
      <w:pPr>
        <w:ind w:left="170"/>
        <w:pBdr>
          <w:left w:val="single" w:sz="18" w:space="4" w:color="1F3864"/>
        </w:pBdr>
        <w:shd w:val="clear" w:fill="F2F5FA"/>
      </w:pPr>
      <w:r>
        <w:rPr>
          <w:b w:val="0"/>
        </w:rPr>
        <w:t>[00:05:12.660] 幻想之余啊，坐在一个宽阔的原野上。始终是广袤的草原。樱花盛开。微风徐徐。注意自己的心。演员也一样。宽阔。注意来到心脏的位置，跟心讲。把过去的所有纠结。不忙。打包。嗯，对。把对于过去的、未来的。期待和担忧。然后。扔掉。把这个当下的。焦虑和不满。打包。扔掉。给自己的心。按一下清零键。清空。让我们的心像佛陀一样。像虚空一样。包过。熔断包容。适合。休息一会儿吧。</w:t>
      </w:r>
    </w:p>
    <w:p>
      <w:pPr>
        <w:ind w:left="170"/>
        <w:pBdr>
          <w:left w:val="single" w:sz="18" w:space="4" w:color="1F3864"/>
        </w:pBdr>
        <w:shd w:val="clear" w:fill="F2F5FA"/>
      </w:pPr>
      <w:r>
        <w:rPr>
          <w:b w:val="0"/>
        </w:rPr>
        <w:t>[00:06:56.380] 好。</w:t>
      </w:r>
    </w:p>
    <w:p>
      <w:pPr>
        <w:ind w:left="170"/>
        <w:pBdr>
          <w:left w:val="single" w:sz="18" w:space="4" w:color="1F3864"/>
        </w:pBdr>
        <w:shd w:val="clear" w:fill="F2F5FA"/>
      </w:pPr>
      <w:r>
        <w:rPr>
          <w:b w:val="0"/>
        </w:rPr>
        <w:t>[00:06:57.820] 我来跟我们先讲，我们现在要修习三十二身分。复习一下昨天的演出。头发。你可以从先从下往上看。可以从上往下看。你也可以从后往前看。也可以从前往后看。无法。渠道方法就直接做一场可验。知道可验就可以了，有可验感就可以了。并不需要去重复加强。</w:t>
      </w:r>
    </w:p>
    <w:p>
      <w:pPr>
        <w:ind w:left="170"/>
        <w:pBdr>
          <w:left w:val="single" w:sz="18" w:space="4" w:color="1F3864"/>
        </w:pBdr>
        <w:shd w:val="clear" w:fill="F2F5FA"/>
      </w:pPr>
      <w:r>
        <w:rPr>
          <w:b w:val="0"/>
        </w:rPr>
        <w:t>[00:07:41.260] 体毛。全身的体毛，除了脚掌和手掌没有，其他每一个部位都有汗毛。指甲。十个手指甲。那个脚趾甲。皮肤。在牙齿。每个人至少都有三十二颗牙齿。有些人有三十六颗牙。下什么？红龙杨华。往下看。牙齿的根部啊。根管很尖的。然后都是错误的可验。有这样的概念就行。</w:t>
      </w:r>
    </w:p>
    <w:p>
      <w:pPr>
        <w:ind w:left="170"/>
        <w:pBdr>
          <w:left w:val="single" w:sz="18" w:space="4" w:color="1F3864"/>
        </w:pBdr>
        <w:shd w:val="clear" w:fill="F2F5FA"/>
      </w:pPr>
      <w:r>
        <w:rPr>
          <w:b w:val="0"/>
        </w:rPr>
        <w:t>[00:08:40.300] 然后皮肤，全身的皮肤。这一组呢，从后往回倒。嗯，更具象，先作为皮肤。啊，出现一个圆形的皮状皮囊。然后给他装上牙齿。然后是。呃，这个就假。然后是什毛？然后是。一个有毛发有翅爪的毛囊。平南。还是可以。那接下来是肉。</w:t>
      </w:r>
    </w:p>
    <w:p>
      <w:pPr>
        <w:ind w:left="170"/>
        <w:pBdr>
          <w:left w:val="single" w:sz="18" w:space="4" w:color="1F3864"/>
        </w:pBdr>
        <w:shd w:val="clear" w:fill="F2F5FA"/>
      </w:pPr>
      <w:r>
        <w:rPr>
          <w:b w:val="0"/>
        </w:rPr>
        <w:t>[00:09:51.680] 屏幕下面。有任务。头部有微少的肉。啊，肩颈的。有明显这种。颈部呢？有更多的是推荐。前胸、后背、手臂。有肉，红色的肉。臀部退步。</w:t>
      </w:r>
    </w:p>
    <w:p>
      <w:pPr>
        <w:ind w:left="170"/>
        <w:pBdr>
          <w:left w:val="single" w:sz="18" w:space="4" w:color="1F3864"/>
        </w:pBdr>
        <w:shd w:val="clear" w:fill="F2F5FA"/>
      </w:pPr>
      <w:r>
        <w:rPr>
          <w:b w:val="0"/>
        </w:rPr>
        <w:t>[00:10:25.720] 剧中有不少的人。那个想象的那个肉，就像拌白菜的牛肉。滴着血液开始寻找。可以。肌肉的周边。是很多白色的筋腱。遍布全身。从头部、颈部。肩部、手臂、前胸、后背。要不。臀部、腿部。尤其各种关节。周边都有白色的筋腱。如果有定义可候，你纯粹看今天，就这个经典，</w:t>
      </w:r>
    </w:p>
    <w:p>
      <w:pPr>
        <w:ind w:left="170"/>
        <w:pBdr>
          <w:left w:val="single" w:sz="18" w:space="4" w:color="1F3864"/>
        </w:pBdr>
        <w:shd w:val="clear" w:fill="F2F5FA"/>
      </w:pPr>
      <w:r>
        <w:rPr>
          <w:b w:val="0"/>
        </w:rPr>
        <w:t>[00:11:36.690] 在全天就像第三吧。还有主干。然后有细，有细网，有竹竿。将从头部、后背一直到腿部。有几条大筋腱。啊，牵拉着全身的这个管状的筋腱反射。可见。片从颈部前方。分开，开始编织于全身，并下行至前侧。其他五条下行后撤。另外五条下行于右侧，另外五条下行于左侧。这之中有五条筋变直。右手下行于其前侧。下学期后侧。五条逐渐变直，右手同样下行于前侧。但请允许后撤。五条筋跟着右脚下行去前侧，下行于后侧。五条今天。比例区。左脚同样下行于前侧，下行于其后侧。将整个身体大条筋腱有六十条变直。群体的下行。</w:t>
      </w:r>
    </w:p>
    <w:p>
      <w:pPr>
        <w:ind w:left="170"/>
        <w:pBdr>
          <w:left w:val="single" w:sz="18" w:space="4" w:color="1F3864"/>
        </w:pBdr>
        <w:shd w:val="clear" w:fill="F2F5FA"/>
      </w:pPr>
      <w:r>
        <w:rPr>
          <w:b w:val="0"/>
        </w:rPr>
        <w:t>[00:13:40.340] 这是J。所有大唐筋腱有着。固体花苞的形状。其他硬件呢，就覆盖鞭子身体的四柱，像反转一样。细菌。这就像。编织的网，扭结的那个柳绳。更为细的筋腱就像藤条状。其余的呢？就像琴弦一样。手背脚背的中间就像。</w:t>
      </w:r>
    </w:p>
    <w:p>
      <w:pPr>
        <w:ind w:left="170"/>
        <w:pBdr>
          <w:left w:val="single" w:sz="18" w:space="4" w:color="1F3864"/>
        </w:pBdr>
        <w:shd w:val="clear" w:fill="F2F5FA"/>
      </w:pPr>
      <w:r>
        <w:rPr>
          <w:b w:val="0"/>
        </w:rPr>
        <w:t>[00:14:24.360] 鸟，鸟族的形状。侯金娟有着头号稳重的颈部。背后筋腱呢？就像渔夫。啊，日下沙朗的形状。其他的部位延展了很多筋腱，就像身上穿着薄纱衣。因为它的方位呢，就是在全身上下两边。它的触手呢，是依附于全身的骨头。肌肉中间。它的界限呢。为。上方三百条骨殖山上方以触到肉皮相连接处为分会。你大概就可以看。啊，前后左右各有大小的，中间整体像一个网状的筋腱。那是可验。</w:t>
      </w:r>
    </w:p>
    <w:p>
      <w:pPr>
        <w:ind w:left="170"/>
        <w:pBdr>
          <w:left w:val="single" w:sz="18" w:space="4" w:color="1F3864"/>
        </w:pBdr>
        <w:shd w:val="clear" w:fill="F2F5FA"/>
      </w:pPr>
      <w:r>
        <w:rPr>
          <w:b w:val="0"/>
        </w:rPr>
        <w:t>[00:15:38.280] 再往里面就是骨头。全身有三百多块骨头。除了三十二颗牙齿以外。手骨有六十，足骨有六十四，手骨六十四，足骨六十四。鱼与肉的软骨也六十四。</w:t>
      </w:r>
    </w:p>
    <w:p>
      <w:pPr>
        <w:ind w:left="170"/>
        <w:pBdr>
          <w:left w:val="single" w:sz="18" w:space="4" w:color="1F3864"/>
        </w:pBdr>
        <w:shd w:val="clear" w:fill="F2F5FA"/>
      </w:pPr>
      <w:r>
        <w:rPr>
          <w:b w:val="0"/>
        </w:rPr>
        <w:t>[00:16:01.840] 中骨有两只啊，是在两个脚踝骨两个。两只，共四只，脚后底部有两，膝盖部两一个。各两各一个，大腿骨各一个，臀部两个。脊椎骨有十八只。排骨二十四根，肋骨十四根。说。有两根坚骨，两根软骨，两根。全部两个。胫骨两根，前胫骨有七根，额骨有两根，鼻骨有一根。眼窝骨有两个，额骨两个，额头骨一个，头盖有九个。总共有三百块骨头。遍布全身。我们也可以从头部。</w:t>
      </w:r>
    </w:p>
    <w:p>
      <w:pPr>
        <w:ind w:left="170"/>
        <w:pBdr>
          <w:left w:val="single" w:sz="18" w:space="4" w:color="1F3864"/>
        </w:pBdr>
        <w:shd w:val="clear" w:fill="F2F5FA"/>
      </w:pPr>
      <w:r>
        <w:rPr>
          <w:b w:val="0"/>
        </w:rPr>
        <w:t>[00:16:57.180] 一次往下看。你是看到脚骨头。嗯，角末端就像马前子的形状。骨节呢，就像菠萝蜜的种子。那有点鼓起来。你也可以看的细一点，也可以看得粗一点，都没关系。</w:t>
      </w:r>
    </w:p>
    <w:p>
      <w:pPr>
        <w:ind w:left="170"/>
        <w:pBdr>
          <w:left w:val="single" w:sz="18" w:space="4" w:color="1F3864"/>
        </w:pBdr>
        <w:shd w:val="clear" w:fill="F2F5FA"/>
      </w:pPr>
      <w:r>
        <w:rPr>
          <w:b w:val="0"/>
        </w:rPr>
        <w:t>[00:17:42.420] 细看呢，我们可以对着清春当中的一个细节点。速看呢就是方块就是看到。</w:t>
      </w:r>
    </w:p>
    <w:p>
      <w:pPr>
        <w:ind w:left="170"/>
        <w:pBdr>
          <w:left w:val="single" w:sz="18" w:space="4" w:color="1F3864"/>
        </w:pBdr>
        <w:shd w:val="clear" w:fill="F2F5FA"/>
      </w:pPr>
      <w:r>
        <w:rPr>
          <w:b w:val="0"/>
        </w:rPr>
        <w:t>[00:17:56.320] 如果纯粹只看到骨头呢？大家知道就是一个骷髅架。不如家境不可以不可验。你这个骨髓。健康和他大脑连接的那个脊柱，颈椎。胸椎，腰椎中间的那个一条骨髓。勃起的时候是充满了血液，是红色的。呃，它的本质是白色的。搞了去。呃，在大的骨头里面的骨髓，就像竹筒里面。蒸熟的。弄藤条。那竹筒里面的嫩藤煮熟以后变成蘑菇。在小骨头里面有的骨髓，有的竹节里面生出的让藤条。它的交叉。红色。我是可见。它的形状啊，颜色啊，味道啊。位置啊，都是可验。藏在臭臭的肉里面。北新。被腥臭血液所灌溉。的可验。</w:t>
      </w:r>
    </w:p>
    <w:p>
      <w:pPr>
        <w:ind w:left="170"/>
        <w:pBdr>
          <w:left w:val="single" w:sz="18" w:space="4" w:color="1F3864"/>
        </w:pBdr>
        <w:shd w:val="clear" w:fill="F2F5FA"/>
      </w:pPr>
      <w:r>
        <w:rPr>
          <w:b w:val="0"/>
        </w:rPr>
        <w:t>[00:19:59.660] 第五，关于上。正是一个连接在一起的两个肉团。颜色是淡赤色。秦装香有一点。啊椭圆啊也不像。有点像一个地上这两颗芒果星。嗯，身体的尿液排泄通过肾脏。嗯，过滤，所以现在也充满着忧愁。嗯，可以。</w:t>
      </w:r>
    </w:p>
    <w:p>
      <w:pPr>
        <w:ind w:left="170"/>
        <w:pBdr>
          <w:left w:val="single" w:sz="18" w:space="4" w:color="1F3864"/>
        </w:pBdr>
        <w:shd w:val="clear" w:fill="F2F5FA"/>
      </w:pPr>
      <w:r>
        <w:rPr>
          <w:b w:val="0"/>
        </w:rPr>
        <w:t>[00:20:54.920] 好后我们就可以。啊一个一个的从。产生肌肉。背部全身的肌肉。一个圆的白色的筋腱。我刚听见。晚上的时间。买完以后。从头部胫股。Go.No.</w:t>
      </w:r>
    </w:p>
    <w:p>
      <w:pPr>
        <w:ind w:left="170"/>
        <w:pBdr>
          <w:left w:val="single" w:sz="18" w:space="4" w:color="1F3864"/>
        </w:pBdr>
        <w:shd w:val="clear" w:fill="F2F5FA"/>
      </w:pPr>
      <w:r>
        <w:rPr>
          <w:b w:val="0"/>
        </w:rPr>
        <w:t>[00:21:31.440] 到的。胸椎。内蒙古。胸部。那么腰椎。骨盆。大腿骨、膝盖、小腿骨、筋骨。叫踝骨。小户。骨头。</w:t>
      </w:r>
    </w:p>
    <w:p>
      <w:pPr>
        <w:ind w:left="170"/>
        <w:pBdr>
          <w:left w:val="single" w:sz="18" w:space="4" w:color="1F3864"/>
        </w:pBdr>
        <w:shd w:val="clear" w:fill="F2F5FA"/>
      </w:pPr>
      <w:r>
        <w:rPr>
          <w:b w:val="0"/>
        </w:rPr>
        <w:t>[00:22:07.960] 我家。嗯。嗯哼。骨髓。脊柱，脊椎里面的骨髓。</w:t>
      </w:r>
    </w:p>
    <w:p>
      <w:pPr>
        <w:ind w:left="170"/>
        <w:pBdr>
          <w:left w:val="single" w:sz="18" w:space="4" w:color="1F3864"/>
        </w:pBdr>
        <w:shd w:val="clear" w:fill="F2F5FA"/>
      </w:pPr>
      <w:r>
        <w:rPr>
          <w:b w:val="0"/>
        </w:rPr>
        <w:t>[00:22:26.500] 啊，这个车。像细薄那种红色的骨髓。所有的。我给大家。当好贝的后，预测。嗯。嗯。嗯。不可以。不包。不高。听见。以大中券带动全身一百万的筋腱。No.产生好的具有。Kimi走。顺着观察，你的观察。不要太快。嗯，好吧。不清楚的就跳过去。好，有。有一点个生酸。那你觉得这题。很清晰明显。你就可以停在那边时间长一点。嗯，熟练以后呢。那个了。前面的。啊，OK.</w:t>
      </w:r>
    </w:p>
    <w:p>
      <w:pPr>
        <w:ind w:left="170"/>
        <w:pBdr>
          <w:left w:val="single" w:sz="18" w:space="4" w:color="1F3864"/>
        </w:pBdr>
        <w:shd w:val="clear" w:fill="F2F5FA"/>
      </w:pPr>
      <w:r>
        <w:rPr>
          <w:b w:val="0"/>
        </w:rPr>
        <w:t>[00:25:03.760] 可以两组角，两组结合起来观察。然后。筛选两个并解决。心在停留在持续觉察它的课程中。训练学正常。嗯。你只需把三十零分作为前提。你就可以展现自己的基本截图。嗯。</w:t>
      </w:r>
    </w:p>
    <w:p>
      <w:pPr>
        <w:ind w:left="170"/>
        <w:pBdr>
          <w:left w:val="single" w:sz="18" w:space="4" w:color="1F3864"/>
        </w:pBdr>
        <w:shd w:val="clear" w:fill="F2F5FA"/>
      </w:pPr>
      <w:r>
        <w:rPr>
          <w:b w:val="0"/>
        </w:rPr>
        <w:t>[00:25:47.240] 熟练的练习一下三个足根。嗯，学的挺好的。</w:t>
      </w:r>
    </w:p>
    <w:p>
      <w:pPr>
        <w:ind w:left="170"/>
        <w:pBdr>
          <w:left w:val="single" w:sz="18" w:space="4" w:color="1F3864"/>
        </w:pBdr>
        <w:shd w:val="clear" w:fill="F2F5FA"/>
      </w:pPr>
      <w:r>
        <w:rPr>
          <w:b w:val="0"/>
        </w:rPr>
        <w:t xml:space="preserve">⚠️ </w:t>
      </w:r>
      <w:r>
        <w:rPr>
          <w:b/>
        </w:rPr>
        <w:t>缺口注记（材料②）</w:t>
      </w:r>
      <w:r>
        <w:rPr>
          <w:b w:val="0"/>
        </w:rPr>
        <w:t>：</w:t>
      </w:r>
    </w:p>
    <w:p>
      <w:pPr>
        <w:ind w:left="170"/>
        <w:pBdr>
          <w:left w:val="single" w:sz="18" w:space="4" w:color="1F3864"/>
        </w:pBdr>
        <w:shd w:val="clear" w:fill="F2F5FA"/>
      </w:pPr>
      <w:r>
        <w:rPr>
          <w:b w:val="0"/>
        </w:rPr>
        <w:t>1. 本录音转写</w:t>
      </w:r>
      <w:r>
        <w:rPr>
          <w:b/>
        </w:rPr>
        <w:t>止于 [00:25:47.240]</w:t>
      </w:r>
      <w:r>
        <w:rPr>
          <w:b w:val="0"/>
        </w:rPr>
        <w:t>（无更长时间码）。与常规课时相比长度偏短，疑为</w:t>
      </w:r>
      <w:r>
        <w:rPr>
          <w:b/>
        </w:rPr>
        <w:t>录音片段／转写截断</w:t>
      </w:r>
      <w:r>
        <w:rPr>
          <w:b w:val="0"/>
        </w:rPr>
        <w:t>；该时间码之后若另有讲解，属</w:t>
      </w:r>
      <w:r>
        <w:rPr>
          <w:b/>
        </w:rPr>
        <w:t>未获转写内容</w:t>
      </w:r>
      <w:r>
        <w:rPr>
          <w:b w:val="0"/>
        </w:rPr>
        <w:t>，本讲未作任何补写。</w:t>
      </w:r>
    </w:p>
    <w:p>
      <w:pPr>
        <w:ind w:left="170"/>
        <w:pBdr>
          <w:left w:val="single" w:sz="18" w:space="4" w:color="1F3864"/>
        </w:pBdr>
        <w:shd w:val="clear" w:fill="F2F5FA"/>
      </w:pPr>
      <w:r>
        <w:rPr>
          <w:b w:val="0"/>
        </w:rPr>
        <w:t>2. 转写为</w:t>
      </w:r>
      <w:r>
        <w:rPr>
          <w:b/>
        </w:rPr>
        <w:t>语音识别原始稿</w:t>
      </w:r>
      <w:r>
        <w:rPr>
          <w:b w:val="0"/>
        </w:rPr>
        <w:t>，同音讹字较多（如「三个分分」＝三十二身分、「半膜瓜子皮」＝发毛爪齿皮、「科研」＝可验、「军舰／金尖／金卷／金阶／颈腱」＝筋腱、「经线」＝筋、「翡髓」＝骨髓等）。正文</w:t>
      </w:r>
      <w:r>
        <w:rPr>
          <w:b/>
        </w:rPr>
        <w:t>已按同音讹字统一校订（直用正字）</w:t>
      </w:r>
      <w:r>
        <w:rPr>
          <w:b w:val="0"/>
        </w:rPr>
        <w:t>，主持人照读时可直接跳过个别明显不通的残句。</w:t>
      </w:r>
    </w:p>
    <w:p>
      <w:pPr>
        <w:ind w:left="170"/>
        <w:pBdr>
          <w:left w:val="single" w:sz="18" w:space="4" w:color="1F3864"/>
        </w:pBdr>
        <w:shd w:val="clear" w:fill="F2F5FA"/>
      </w:pPr>
      <w:r>
        <w:rPr>
          <w:b w:val="0"/>
        </w:rPr>
        <w:t>3. [00:21:31.440]–[00:25:03.760] 一段为现场引导语，识别准确率偏低、语义断续，属</w:t>
      </w:r>
      <w:r>
        <w:rPr>
          <w:b/>
        </w:rPr>
        <w:t>已知缺口</w:t>
      </w:r>
      <w:r>
        <w:rPr>
          <w:b w:val="0"/>
        </w:rPr>
        <w:t>，建议只作背景、不逐字朗读。</w:t>
      </w:r>
    </w:p>
    <w:p>
      <w:r>
        <w:rPr>
          <w:b/>
          <w:color w:val="1F3864"/>
          <w:sz w:val="23"/>
        </w:rPr>
        <w:t>🧭 主持人精讲：材料②里可直接用的五句原话（主持人自用，非照录）</w:t>
      </w:r>
    </w:p>
    <w:p>
      <w:pPr>
        <w:pStyle w:val="ListNumber"/>
      </w:pPr>
      <w:r>
        <w:rPr>
          <w:b/>
        </w:rPr>
        <w:t>[00:06:57]</w:t>
      </w:r>
      <w:r>
        <w:rPr>
          <w:b w:val="0"/>
        </w:rPr>
        <w:t xml:space="preserve"> 「你可以从先从下往上看。可以从上往下看。你也可以从后往前看。也可以从前往后看。」——</w:t>
      </w:r>
      <w:r>
        <w:rPr>
          <w:b/>
        </w:rPr>
        <w:t>观察顺序是自由的</w:t>
      </w:r>
      <w:r>
        <w:rPr>
          <w:b w:val="0"/>
        </w:rPr>
        <w:t>，这一点对成员很关键：不必担心「我的顺序对不对」。</w:t>
      </w:r>
    </w:p>
    <w:p>
      <w:pPr>
        <w:pStyle w:val="ListNumber"/>
      </w:pPr>
      <w:r>
        <w:rPr>
          <w:b/>
        </w:rPr>
        <w:t>[00:06:57]</w:t>
      </w:r>
      <w:r>
        <w:rPr>
          <w:b w:val="0"/>
        </w:rPr>
        <w:t xml:space="preserve"> 「知道可验就可以了，有可验感就可以了。并不需要去重复加强。」——</w:t>
      </w:r>
      <w:r>
        <w:rPr>
          <w:b/>
        </w:rPr>
        <w:t>「可验」不是「必须看到影像」</w:t>
      </w:r>
      <w:r>
        <w:rPr>
          <w:b w:val="0"/>
        </w:rPr>
        <w:t>，本周一切焦虑都可以回到这一句。</w:t>
      </w:r>
    </w:p>
    <w:p>
      <w:pPr>
        <w:pStyle w:val="ListNumber"/>
      </w:pPr>
      <w:r>
        <w:rPr>
          <w:b/>
        </w:rPr>
        <w:t>[00:08:40]</w:t>
      </w:r>
      <w:r>
        <w:rPr>
          <w:b w:val="0"/>
        </w:rPr>
        <w:t xml:space="preserve"> 「这一组呢，从后往回倒……先作为皮肤……出现一个圆形的皮状皮囊。然后给他装上牙齿……一个有毛发有爪的毛囊。」——</w:t>
      </w:r>
      <w:r>
        <w:rPr>
          <w:b/>
        </w:rPr>
        <w:t>第一组的「具象构形」示范</w:t>
      </w:r>
      <w:r>
        <w:rPr>
          <w:b w:val="0"/>
        </w:rPr>
        <w:t>：从皮往回倒着装牙齿、装毛发、装爪。</w:t>
      </w:r>
    </w:p>
    <w:p>
      <w:pPr>
        <w:pStyle w:val="ListNumber"/>
      </w:pPr>
      <w:r>
        <w:rPr>
          <w:b/>
        </w:rPr>
        <w:t>[00:13:40]–[00:14:24]</w:t>
      </w:r>
      <w:r>
        <w:rPr>
          <w:b w:val="0"/>
        </w:rPr>
        <w:t xml:space="preserve"> 「覆盖鞭子身体的四柱……更为细的金尖就像藤条状……其余的呢？就像琴弦一样……前后左右各有大小的，中间整体像一个网状的金阶。那是可验。」——</w:t>
      </w:r>
      <w:r>
        <w:rPr>
          <w:b/>
        </w:rPr>
        <w:t>筋腱的网状比喻</w:t>
      </w:r>
      <w:r>
        <w:rPr>
          <w:b w:val="0"/>
        </w:rPr>
        <w:t>（转写有讹字，意思为：全身覆盖如网、细者如藤条、其余如琴弦，前后左右各有大小、整体如网状）。口述时可说成白话，避免直接念讹字。</w:t>
      </w:r>
    </w:p>
    <w:p>
      <w:pPr>
        <w:pStyle w:val="ListNumber"/>
      </w:pPr>
      <w:r>
        <w:rPr>
          <w:b/>
        </w:rPr>
        <w:t>[00:25:03]</w:t>
      </w:r>
      <w:r>
        <w:rPr>
          <w:b w:val="0"/>
        </w:rPr>
        <w:t xml:space="preserve"> 「可以两组角，两组结合起来观察。」——</w:t>
      </w:r>
      <w:r>
        <w:rPr>
          <w:b/>
        </w:rPr>
        <w:t>本周的收束句</w:t>
      </w:r>
      <w:r>
        <w:rPr>
          <w:b w:val="0"/>
        </w:rPr>
        <w:t>，务必留出 1 分钟让成员记住它：第一组（发毛爪齿皮）与第二组（肉筋骨髓肾）不是两门功课，而是</w:t>
      </w:r>
      <w:r>
        <w:rPr>
          <w:b/>
        </w:rPr>
        <w:t>同一具身体的里面与外面</w:t>
      </w:r>
      <w:r>
        <w:rPr>
          <w:b w:val="0"/>
        </w:rPr>
        <w:t>。</w:t>
      </w:r>
    </w:p>
    <w:p>
      <w:r>
        <w:rPr>
          <w:b/>
          <w:color w:val="1F3864"/>
          <w:sz w:val="23"/>
        </w:rPr>
        <w:t>🧭 主持人精讲：十个身分一句话速记（主持人自用，非照录）</w:t>
      </w:r>
    </w:p>
    <w:p>
      <w:pPr>
        <w:ind w:left="170"/>
        <w:pBdr>
          <w:left w:val="single" w:sz="18" w:space="4" w:color="1F3864"/>
        </w:pBdr>
        <w:shd w:val="clear" w:fill="F2F5FA"/>
      </w:pPr>
      <w:r>
        <w:rPr>
          <w:b w:val="0"/>
        </w:rPr>
        <w:t>若成员问「能不能一句话帮我记住这十个」，用下面这行即可；不必抄写、不必背。</w:t>
      </w:r>
    </w:p>
    <w:p>
      <w:pPr>
        <w:pStyle w:val="ListBullet"/>
      </w:pPr>
      <w:r>
        <w:rPr>
          <w:b w:val="0"/>
        </w:rPr>
        <w:t>发——头顶的头发，颜色黑／褐，处所在头部，界限到发根为止（外缘以虚空分界）。</w:t>
      </w:r>
    </w:p>
    <w:p>
      <w:pPr>
        <w:pStyle w:val="ListBullet"/>
      </w:pPr>
      <w:r>
        <w:rPr>
          <w:b w:val="0"/>
        </w:rPr>
        <w:t>毛——全身的体毛，「除了脚掌和手掌没有，其他每一个部位都有汗毛」（材料②[00:07:41]）。</w:t>
      </w:r>
    </w:p>
    <w:p>
      <w:pPr>
        <w:pStyle w:val="ListBullet"/>
      </w:pPr>
      <w:r>
        <w:rPr>
          <w:b w:val="0"/>
        </w:rPr>
        <w:t>爪——十个手指甲与十个脚趾甲，处所在指端，颜色白中透黄。</w:t>
      </w:r>
    </w:p>
    <w:p>
      <w:pPr>
        <w:pStyle w:val="ListBullet"/>
      </w:pPr>
      <w:r>
        <w:rPr>
          <w:b w:val="0"/>
        </w:rPr>
        <w:t>齿——「每个人至少都有三十二颗牙齿。有些人有三十六颗牙」（材料②[00:07:41]），往下看牙根，「根管很尖的」。</w:t>
      </w:r>
    </w:p>
    <w:p>
      <w:pPr>
        <w:pStyle w:val="ListBullet"/>
      </w:pPr>
      <w:r>
        <w:rPr>
          <w:b w:val="0"/>
        </w:rPr>
        <w:t>皮——全身覆盖，外侧以虚空分界限；</w:t>
      </w:r>
      <w:r>
        <w:rPr>
          <w:b/>
        </w:rPr>
        <w:t>我和世界之间那一层很薄的界限</w:t>
      </w:r>
      <w:r>
        <w:rPr>
          <w:b w:val="0"/>
        </w:rPr>
        <w:t>。</w:t>
      </w:r>
    </w:p>
    <w:p>
      <w:pPr>
        <w:pStyle w:val="ListBullet"/>
      </w:pPr>
      <w:r>
        <w:rPr>
          <w:b w:val="0"/>
        </w:rPr>
        <w:t>肉——「九百块肉，其颜色皆是红色，如紫柳树花朵」；形状各有比喻；所依是三百二十根骨。</w:t>
      </w:r>
    </w:p>
    <w:p>
      <w:pPr>
        <w:pStyle w:val="ListBullet"/>
      </w:pPr>
      <w:r>
        <w:rPr>
          <w:b w:val="0"/>
        </w:rPr>
        <w:t>筋——「九百条筋腱」，颜色皆白，遍布全身、尤其各种关节，「就像琴弦一样」。</w:t>
      </w:r>
    </w:p>
    <w:p>
      <w:pPr>
        <w:pStyle w:val="ListBullet"/>
      </w:pPr>
      <w:r>
        <w:rPr>
          <w:b w:val="0"/>
        </w:rPr>
        <w:t>骨——全身三百多块骨头，颜色皆白，头骨依颈骨、颈骨依脊椎骨，一路相依到脚背骨。</w:t>
      </w:r>
    </w:p>
    <w:p>
      <w:pPr>
        <w:pStyle w:val="ListBullet"/>
      </w:pPr>
      <w:r>
        <w:rPr>
          <w:b w:val="0"/>
        </w:rPr>
        <w:t>骨髓——藏在骨头之内，如竹筒中蒸熟的嫩藤；本质白色，因有血液而现红色。</w:t>
      </w:r>
    </w:p>
    <w:p>
      <w:pPr>
        <w:pStyle w:val="ListBullet"/>
      </w:pPr>
      <w:r>
        <w:rPr>
          <w:b w:val="0"/>
        </w:rPr>
        <w:t>肾——两个肉团圆连，淡赤色（如苏桐子色），位于腰部后方，一支蒂上结两颗芒果形。</w:t>
      </w:r>
    </w:p>
    <w:p>
      <w:r>
        <w:rPr>
          <w:b/>
          <w:color w:val="1F3864"/>
          <w:sz w:val="23"/>
        </w:rPr>
        <w:t>材料③ ★补足：《03_三十二身分1-古源尊者-20250503（录音）》（依据录音转写整理，已按同音讹字统一校订·正文直用正字）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适用定位：W2「第一组·发毛爪齿皮」逐一身分的</w:t>
      </w:r>
      <w:r>
        <w:rPr>
          <w:b/>
        </w:rPr>
        <w:t>取相与收摄引导</w:t>
      </w:r>
      <w:r>
        <w:rPr>
          <w:b w:val="0"/>
        </w:rPr>
        <w:t>（2025-05-03 专题录音；与第5／6／7周</w:t>
      </w:r>
      <w:r>
        <w:rPr>
          <w:b/>
        </w:rPr>
        <w:t>同文件不同段落</w:t>
      </w:r>
      <w:r>
        <w:rPr>
          <w:b w:val="0"/>
        </w:rPr>
        <w:t>）</w:t>
      </w:r>
    </w:p>
    <w:p>
      <w:pPr>
        <w:ind w:left="170"/>
        <w:pBdr>
          <w:left w:val="single" w:sz="18" w:space="4" w:color="1F3864"/>
        </w:pBdr>
        <w:shd w:val="clear" w:fill="F2F5FA"/>
      </w:pPr>
      <w:r>
        <w:rPr>
          <w:b w:val="0"/>
        </w:rPr>
        <w:t xml:space="preserve">⚠️ 主持人操作：本段取本讲录音 </w:t>
      </w:r>
      <w:r>
        <w:rPr>
          <w:b/>
        </w:rPr>
        <w:t>[00:16:34]–[00:20:38]</w:t>
      </w:r>
      <w:r>
        <w:rPr>
          <w:b w:val="0"/>
        </w:rPr>
        <w:t>，为尊者带学员「今天先练习一组」第一组（发→毛→爪→齿→皮）的</w:t>
      </w:r>
      <w:r>
        <w:rPr>
          <w:b/>
        </w:rPr>
        <w:t>逐一身分取相与收摄引导</w:t>
      </w:r>
      <w:r>
        <w:rPr>
          <w:b w:val="0"/>
        </w:rPr>
        <w:t>：发（单根→一撮→整片，从毛囊发根看出来）、毛（眉须身毛→全身）、爪（指甲根连同肌肉相连处与甲缝污垢）、齿（牙根牙床，上→下牙床，约三十二颗）、皮（逐部取，收摄成「画皮」式具象：一张皮囊挂发·毛·二十指爪·三十余齿）；并分</w:t>
      </w:r>
      <w:r>
        <w:rPr>
          <w:b/>
        </w:rPr>
        <w:t>有定力者</w:t>
      </w:r>
      <w:r>
        <w:rPr>
          <w:b w:val="0"/>
        </w:rPr>
        <w:t>（已成就安止定、以禅那光明照见）与</w:t>
      </w:r>
      <w:r>
        <w:rPr>
          <w:b/>
        </w:rPr>
        <w:t>初学无定力者</w:t>
      </w:r>
      <w:r>
        <w:rPr>
          <w:b w:val="0"/>
        </w:rPr>
        <w:t>（「先有这种感觉就可以」，以「皮齿爪毛发」正反来回熟悉）两种取法。共读时</w:t>
      </w:r>
      <w:r>
        <w:rPr>
          <w:b/>
        </w:rPr>
        <w:t>逐段照读</w:t>
      </w:r>
      <w:r>
        <w:rPr>
          <w:b w:val="0"/>
        </w:rPr>
        <w:t>（时间码不念），遇明显不通处直接跳过、不要猜。</w:t>
      </w:r>
      <w:r>
        <w:rPr>
          <w:b/>
        </w:rPr>
        <w:t>与第5／6／7周同文件不同段落</w:t>
      </w:r>
      <w:r>
        <w:rPr>
          <w:b w:val="0"/>
        </w:rPr>
        <w:t>——各周取 [00:05:08]–[00:16:34]、[00:20:38]–[00:23:02] 等他段，本讲取 [00:16:34]–[00:20:38]；</w:t>
      </w:r>
      <w:r>
        <w:rPr>
          <w:b/>
        </w:rPr>
        <w:t>[00:20:38] 之后归第5周「十种作意善巧」，本讲不取。</w:t>
      </w:r>
    </w:p>
    <w:p>
      <w:pPr>
        <w:ind w:left="170"/>
        <w:pBdr>
          <w:left w:val="single" w:sz="18" w:space="4" w:color="1F3864"/>
        </w:pBdr>
        <w:shd w:val="clear" w:fill="F2F5FA"/>
      </w:pPr>
      <w:r>
        <w:rPr>
          <w:b w:val="0"/>
        </w:rPr>
        <w:t>[generated, not original text] 本录音文件经 fetch 返回时附有一段系统生成摘要（非尊者原话，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pPr>
        <w:ind w:left="170"/>
        <w:pBdr>
          <w:left w:val="single" w:sz="18" w:space="4" w:color="1F3864"/>
        </w:pBdr>
        <w:shd w:val="clear" w:fill="F2F5FA"/>
      </w:pPr>
      <w:r>
        <w:rPr>
          <w:b/>
        </w:rPr>
        <w:t>【照录·录音转写原文，保留全部时间码】</w:t>
      </w:r>
    </w:p>
    <w:p>
      <w:pPr>
        <w:ind w:left="170"/>
        <w:pBdr>
          <w:left w:val="single" w:sz="18" w:space="4" w:color="1F3864"/>
        </w:pBdr>
        <w:shd w:val="clear" w:fill="F2F5FA"/>
      </w:pPr>
      <w:r>
        <w:rPr>
          <w:b w:val="0"/>
        </w:rPr>
        <w:t>[00:16:34.940] 这个是身至念，三十二身分的利益啊。那我们今天先练习一组啦。这个发毛爪齿皮呀，那大家熟悉了也可以往下走啊。啊，那。这个呃，发毛爪齿皮呢，就是头发体毛，指甲、牙齿皮肤。啊那一般呢，我们在休息的时候呢，一般我们建议说啊，对初学来讲呢，你去取任何一根头发啊，或者一撮头发或者一片头发都可以。那如果是你一个有定力的人呢，你已经成就了入出息念的禅那，</w:t>
      </w:r>
    </w:p>
    <w:p>
      <w:pPr>
        <w:ind w:left="170"/>
        <w:pBdr>
          <w:left w:val="single" w:sz="18" w:space="4" w:color="1F3864"/>
        </w:pBdr>
        <w:shd w:val="clear" w:fill="F2F5FA"/>
      </w:pPr>
      <w:r>
        <w:rPr>
          <w:b w:val="0"/>
        </w:rPr>
        <w:t>[00:17:16.280] 在修四界差别的时候呢，啊，我就会建议你就是先选一根头发啊，按照你的禅那的光明照到这个头皮上啊，从那个毛囊。从那个发根开始看啊，看出来然后一根两根慢慢加，最后整个头发啊，你就会觉得那个头发非常可怜，因为它像种的草呢，底下都是毛囊，白白的。然后这一片这样的，然后就像那个蛆一样的好难看啊，很恶心，那就是头发。然后头发就是接下来是体毛啊，你可以有眉毛啊，可以你的胡子啊，有身毛啊等等的啊，那么可以取一个部分先开始，然后再扩展到慢慢的扩展到全身啊。</w:t>
      </w:r>
    </w:p>
    <w:p>
      <w:pPr>
        <w:ind w:left="170"/>
        <w:pBdr>
          <w:left w:val="single" w:sz="18" w:space="4" w:color="1F3864"/>
        </w:pBdr>
        <w:shd w:val="clear" w:fill="F2F5FA"/>
      </w:pPr>
      <w:r>
        <w:rPr>
          <w:b w:val="0"/>
        </w:rPr>
        <w:t>[00:18:03.670] 如果一个熟练的人呢啊，头发加上全身的体毛啊啊，你会感觉就像。见到你见到一个毛孩儿一样的啊，就是这个人就是一毛啊，全身的毛这样啊，那爪呢就是指甲啊。</w:t>
      </w:r>
    </w:p>
    <w:p>
      <w:pPr>
        <w:ind w:left="170"/>
        <w:pBdr>
          <w:left w:val="single" w:sz="18" w:space="4" w:color="1F3864"/>
        </w:pBdr>
        <w:shd w:val="clear" w:fill="F2F5FA"/>
      </w:pPr>
      <w:r>
        <w:rPr>
          <w:b w:val="0"/>
        </w:rPr>
        <w:t>[00:18:20.610] 指甲呢，先取一个指甲啊，一个指甲那么指甲呢，也是要从这个指甲根啊往外看好就往外看去。它要跟那个肌肉相连的部分要一起看到啊，肌肉相连的部分一起看到呢，它这个可验性就会更强。当然呢，我们也可以看到指甲里面，指甲缝里面留下了污垢啊。作为一个出家人呢，就是呃，不能留下污垢。留下污垢呢，也犯戒。那这个一块一个指甲，然后慢慢把其他指甲加进去，然后两个手指甲，再两个脚趾甲。</w:t>
      </w:r>
    </w:p>
    <w:p>
      <w:pPr>
        <w:ind w:left="170"/>
        <w:pBdr>
          <w:left w:val="single" w:sz="18" w:space="4" w:color="1F3864"/>
        </w:pBdr>
        <w:shd w:val="clear" w:fill="F2F5FA"/>
      </w:pPr>
      <w:r>
        <w:rPr>
          <w:b w:val="0"/>
        </w:rPr>
        <w:t>[00:18:54.600] 啊。那牙齿呢，就是我们的牙齿，你可以选一个牙，那从牙根从牙床开始啊，牙齿是尖尖的这样啊啊一个一个的看，然后一般人就有三十二颗牙齿啊。</w:t>
      </w:r>
    </w:p>
    <w:p>
      <w:pPr>
        <w:ind w:left="170"/>
        <w:pBdr>
          <w:left w:val="single" w:sz="18" w:space="4" w:color="1F3864"/>
        </w:pBdr>
        <w:shd w:val="clear" w:fill="F2F5FA"/>
      </w:pPr>
      <w:r>
        <w:rPr>
          <w:b w:val="0"/>
        </w:rPr>
        <w:t>[00:19:11.480] 对，先上牙，看完上牙床。下牙床看完，然后再观察皮肤，</w:t>
      </w:r>
    </w:p>
    <w:p>
      <w:pPr>
        <w:ind w:left="170"/>
        <w:pBdr>
          <w:left w:val="single" w:sz="18" w:space="4" w:color="1F3864"/>
        </w:pBdr>
        <w:shd w:val="clear" w:fill="F2F5FA"/>
      </w:pPr>
      <w:r>
        <w:rPr>
          <w:b w:val="0"/>
        </w:rPr>
        <w:t>[00:19:17.280] 嗯。那皮肤呢，你可以一步一步一部分一部分啊，从头皮呀，脸皮呀，啊，身上的皮呀，好，那如果发毛爪齿皮啊。这个观察完啊，那这个成型的时候呢，它就会像。呃，过去有个电影叫画皮对吧？啊，那个画皮呢，它是画的那么，但是你这个上次说看到的是真正里的皮啊，这个皮呢，外面很多这个毛啊，上面有浓浓的头发啊，然后呢，有几颗二十个指甲，还有三十二颗牙齿挂在那。啊，就是这种感觉好。那这个是有定力的情况下呈现出来的面貌了，</w:t>
      </w:r>
    </w:p>
    <w:p>
      <w:pPr>
        <w:ind w:left="170"/>
        <w:pBdr>
          <w:left w:val="single" w:sz="18" w:space="4" w:color="1F3864"/>
        </w:pBdr>
        <w:shd w:val="clear" w:fill="F2F5FA"/>
      </w:pPr>
      <w:r>
        <w:rPr>
          <w:b w:val="0"/>
        </w:rPr>
        <w:t>[00:20:06.910] 那我们现在呢，这个没有定力的人呢，就是先有这种感觉就可以。啊，那这个发毛爪齿皮啊，然后呢，这个皮齿爪毛发皮齿爪毛发就反着来正着来，反着来正着来反着来。</w:t>
      </w:r>
    </w:p>
    <w:p>
      <w:pPr>
        <w:ind w:left="170"/>
        <w:pBdr>
          <w:left w:val="single" w:sz="18" w:space="4" w:color="1F3864"/>
        </w:pBdr>
        <w:shd w:val="clear" w:fill="F2F5FA"/>
      </w:pPr>
      <w:r>
        <w:rPr>
          <w:b w:val="0"/>
        </w:rPr>
        <w:t>[00:20:25.620] 一个初学的同学就可以这样啊，来回的这个走几遍，让他熟悉，那么基本上呢，我们就不容易。打望一下好。好，</w:t>
      </w:r>
    </w:p>
    <w:p>
      <w:pPr>
        <w:ind w:left="170"/>
        <w:pBdr>
          <w:left w:val="single" w:sz="18" w:space="4" w:color="1F3864"/>
        </w:pBdr>
        <w:shd w:val="clear" w:fill="F2F5FA"/>
      </w:pPr>
      <w:r>
        <w:rPr>
          <w:b w:val="0"/>
        </w:rPr>
        <w:t xml:space="preserve">⚠️ </w:t>
      </w:r>
      <w:r>
        <w:rPr>
          <w:b/>
        </w:rPr>
        <w:t>范围与去向注记（材料③）</w:t>
      </w:r>
      <w:r>
        <w:rPr>
          <w:b w:val="0"/>
        </w:rPr>
        <w:t>：本段</w:t>
      </w:r>
      <w:r>
        <w:rPr>
          <w:b/>
        </w:rPr>
        <w:t>止于 [00:20:25.620]</w:t>
      </w:r>
      <w:r>
        <w:rPr>
          <w:b w:val="0"/>
        </w:rPr>
        <w:t>（其后一条为 [00:20:38.370]，即</w:t>
      </w:r>
      <w:r>
        <w:rPr>
          <w:b/>
        </w:rPr>
        <w:t>第5周</w:t>
      </w:r>
      <w:r>
        <w:rPr>
          <w:b w:val="0"/>
        </w:rPr>
        <w:t>「十种作意善巧」段起点，本讲</w:t>
      </w:r>
      <w:r>
        <w:rPr>
          <w:b/>
        </w:rPr>
        <w:t>不作照录</w:t>
      </w:r>
      <w:r>
        <w:rPr>
          <w:b w:val="0"/>
        </w:rPr>
        <w:t>）；转写稿在 [00:20:25.620] 与 [00:20:38.370] 之间无更细时间码，缺口如实注明、未作补写。明显同音讹字（「三者生分」＝三十二身分、「生之念」＝身至念、「入住习念的市场」＝入出息念的四禅、「世界差别」＝四界差别、「打望一下」＝打妄想等）照读时可直接跳过。</w:t>
      </w:r>
    </w:p>
    <w:p>
      <w:r>
        <w:rPr>
          <w:b/>
          <w:color w:val="1F3864"/>
          <w:sz w:val="26"/>
        </w:rPr>
        <w:t>💬 第二轮分享（10 min）</w:t>
      </w:r>
    </w:p>
    <w:p>
      <w:r>
        <w:rPr>
          <w:b/>
        </w:rPr>
        <w:t>分享规则（开场先说明，约 2 分钟）</w:t>
      </w:r>
    </w:p>
    <w:p>
      <w:pPr>
        <w:ind w:left="170"/>
        <w:pBdr>
          <w:left w:val="single" w:sz="18" w:space="4" w:color="1F3864"/>
        </w:pBdr>
        <w:shd w:val="clear" w:fill="F2F5FA"/>
      </w:pPr>
      <w:r>
        <w:rPr>
          <w:b w:val="0"/>
        </w:rPr>
        <w:t>各位贤友，接下来是自愿分享的环节。规则很简单，就四条：</w:t>
      </w:r>
    </w:p>
    <w:p>
      <w:pPr>
        <w:ind w:left="170"/>
        <w:pBdr>
          <w:left w:val="single" w:sz="18" w:space="4" w:color="1F3864"/>
        </w:pBdr>
        <w:shd w:val="clear" w:fill="F2F5FA"/>
      </w:pPr>
      <w:r>
        <w:rPr>
          <w:b w:val="0"/>
        </w:rPr>
        <w:t>第一，</w:t>
      </w:r>
      <w:r>
        <w:rPr>
          <w:b/>
        </w:rPr>
        <w:t>自愿为限</w:t>
      </w:r>
      <w:r>
        <w:rPr>
          <w:b w:val="0"/>
        </w:rPr>
        <w:t>，不想说完全可以不说，坐着听也是一种参与；主持人不点名。</w:t>
      </w:r>
    </w:p>
    <w:p>
      <w:pPr>
        <w:ind w:left="170"/>
        <w:pBdr>
          <w:left w:val="single" w:sz="18" w:space="4" w:color="1F3864"/>
        </w:pBdr>
        <w:shd w:val="clear" w:fill="F2F5FA"/>
      </w:pPr>
      <w:r>
        <w:rPr>
          <w:b w:val="0"/>
        </w:rPr>
        <w:t xml:space="preserve">第二，每人 </w:t>
      </w:r>
      <w:r>
        <w:rPr>
          <w:b/>
        </w:rPr>
        <w:t>2–3 分钟</w:t>
      </w:r>
      <w:r>
        <w:rPr>
          <w:b w:val="0"/>
        </w:rPr>
        <w:t>，我会轻轻地举手提示时间，不是催你，是让每个人都有机会。</w:t>
      </w:r>
    </w:p>
    <w:p>
      <w:pPr>
        <w:ind w:left="170"/>
        <w:pBdr>
          <w:left w:val="single" w:sz="18" w:space="4" w:color="1F3864"/>
        </w:pBdr>
        <w:shd w:val="clear" w:fill="F2F5FA"/>
      </w:pPr>
      <w:r>
        <w:rPr>
          <w:b w:val="0"/>
        </w:rPr>
        <w:t>第三，</w:t>
      </w:r>
      <w:r>
        <w:rPr>
          <w:b/>
        </w:rPr>
        <w:t>不说别人</w:t>
      </w:r>
      <w:r>
        <w:rPr>
          <w:b w:val="0"/>
        </w:rPr>
        <w:t>。可以谈自己的观察、自己的困难，不评价他人的修行，也不替别人下结论。</w:t>
      </w:r>
    </w:p>
    <w:p>
      <w:pPr>
        <w:ind w:left="170"/>
        <w:pBdr>
          <w:left w:val="single" w:sz="18" w:space="4" w:color="1F3864"/>
        </w:pBdr>
        <w:shd w:val="clear" w:fill="F2F5FA"/>
      </w:pPr>
      <w:r>
        <w:rPr>
          <w:b w:val="0"/>
        </w:rPr>
        <w:t>第四，</w:t>
      </w:r>
      <w:r>
        <w:rPr>
          <w:b/>
        </w:rPr>
        <w:t>不辩论</w:t>
      </w:r>
      <w:r>
        <w:rPr>
          <w:b w:val="0"/>
        </w:rPr>
        <w:t>。有人说的和原文不一样，我们把那句话记下来，回到原文去看，不在现场争对错。</w:t>
      </w:r>
    </w:p>
    <w:p>
      <w:pPr>
        <w:ind w:left="170"/>
        <w:pBdr>
          <w:left w:val="single" w:sz="18" w:space="4" w:color="1F3864"/>
        </w:pBdr>
        <w:shd w:val="clear" w:fill="F2F5FA"/>
      </w:pPr>
      <w:r>
        <w:rPr>
          <w:b w:val="0"/>
        </w:rPr>
        <w:t>我们要练的不是「讲得好」，而是</w:t>
      </w:r>
      <w:r>
        <w:rPr>
          <w:b/>
        </w:rPr>
        <w:t>如实地说自己看到什么、没看到什么</w:t>
      </w:r>
      <w:r>
        <w:rPr>
          <w:b w:val="0"/>
        </w:rPr>
        <w:t>。</w:t>
      </w:r>
    </w:p>
    <w:p>
      <w:r>
        <w:rPr>
          <w:b/>
        </w:rPr>
        <w:t>起手问题（3 个，任选 2 个先答，时间够再补第三个）</w:t>
      </w:r>
    </w:p>
    <w:p>
      <w:r>
        <w:rPr>
          <w:b/>
        </w:rPr>
        <w:t>问题一｜本周原文里，哪一句最让你「心里一动」？</w:t>
      </w:r>
    </w:p>
    <w:p>
      <w:pPr>
        <w:ind w:left="170"/>
        <w:pBdr>
          <w:left w:val="single" w:sz="18" w:space="4" w:color="1F3864"/>
        </w:pBdr>
        <w:shd w:val="clear" w:fill="F2F5FA"/>
      </w:pPr>
      <w:r>
        <w:rPr>
          <w:b w:val="0"/>
        </w:rPr>
        <w:t>提示：可以是最像画面的一句（例如「小腿之肉就像多罗树叶」「双肩肉就像两支剥皮大鼠重叠在一起」），也可以是最平淡的一句（例如「其方位为上下两处」）。不必解释为什么，先说句子，再说你心里的动静。</w:t>
      </w:r>
    </w:p>
    <w:p>
      <w:pPr>
        <w:ind w:left="170"/>
        <w:pBdr>
          <w:left w:val="single" w:sz="18" w:space="4" w:color="1F3864"/>
        </w:pBdr>
        <w:shd w:val="clear" w:fill="F2F5FA"/>
      </w:pPr>
      <w:r>
        <w:rPr>
          <w:b w:val="0"/>
        </w:rPr>
        <w:t>主持人可以示范一句自己的「一动」，把气氛放松：例如「我最先被『皮的界限外侧以虚空分界限』这句打动——原来我和世界之间只隔了一层皮。」</w:t>
      </w:r>
    </w:p>
    <w:p>
      <w:r>
        <w:rPr>
          <w:b/>
        </w:rPr>
        <w:t>问题二｜「皮，是我和世界之间那一层很薄的界限」——这句话在你生活里让你想到什么？</w:t>
      </w:r>
    </w:p>
    <w:p>
      <w:pPr>
        <w:ind w:left="170"/>
        <w:pBdr>
          <w:left w:val="single" w:sz="18" w:space="4" w:color="1F3864"/>
        </w:pBdr>
        <w:shd w:val="clear" w:fill="F2F5FA"/>
      </w:pPr>
      <w:r>
        <w:rPr>
          <w:b w:val="0"/>
        </w:rPr>
        <w:t>提示：可以从三个方向谈——①身体的界限（不舒服、疼痛、被碰到时的反应）；②与人相处的界限（哪些是我该管的、哪些不是我的事）；③心里的界限（别人一句话就穿透了我，还是我还能守在自己的位置上）。</w:t>
      </w:r>
    </w:p>
    <w:p>
      <w:pPr>
        <w:ind w:left="170"/>
        <w:pBdr>
          <w:left w:val="single" w:sz="18" w:space="4" w:color="1F3864"/>
        </w:pBdr>
        <w:shd w:val="clear" w:fill="F2F5FA"/>
      </w:pPr>
      <w:r>
        <w:rPr>
          <w:b w:val="0"/>
        </w:rPr>
        <w:t>提醒：这个话题容易走到人际纠葛。若有人开始讲具体的人，主持人温和地把话拉回：「我们只谈自己那一层皮，不谈别人的。」</w:t>
      </w:r>
    </w:p>
    <w:p>
      <w:r>
        <w:rPr>
          <w:b/>
        </w:rPr>
        <w:t>问题三｜尊者在录音里说「知道可验就可以了，有可验感就可以了，并不需要去重复加强」——你生活里有没有「非要看到什么」的时刻？</w:t>
      </w:r>
    </w:p>
    <w:p>
      <w:pPr>
        <w:ind w:left="170"/>
        <w:pBdr>
          <w:left w:val="single" w:sz="18" w:space="4" w:color="1F3864"/>
        </w:pBdr>
        <w:shd w:val="clear" w:fill="F2F5FA"/>
      </w:pPr>
      <w:r>
        <w:rPr>
          <w:b w:val="0"/>
        </w:rPr>
        <w:t>提示：这是本周最能鬆动执着的提问。可以谈：打坐时非要看到影像、非要「有感觉」；生活里非要某个结果、非要别人明白我。请成员注意：尊者这句话不是叫我们不用功，而是告诉我们</w:t>
      </w:r>
      <w:r>
        <w:rPr>
          <w:b/>
        </w:rPr>
        <w:t>可验是「知道」，不是「制造」</w:t>
      </w:r>
      <w:r>
        <w:rPr>
          <w:b w:val="0"/>
        </w:rPr>
        <w:t>。</w:t>
      </w:r>
    </w:p>
    <w:p>
      <w:pPr>
        <w:ind w:left="170"/>
        <w:pBdr>
          <w:left w:val="single" w:sz="18" w:space="4" w:color="1F3864"/>
        </w:pBdr>
        <w:shd w:val="clear" w:fill="F2F5FA"/>
      </w:pPr>
      <w:r>
        <w:rPr>
          <w:b w:val="0"/>
        </w:rPr>
        <w:t>主持人小结可用一句：</w:t>
      </w:r>
      <w:r>
        <w:rPr>
          <w:b/>
        </w:rPr>
        <w:t>「看到就看到，看不到就还它一个看不到——两者都是可验。」</w:t>
      </w:r>
    </w:p>
    <w:p>
      <w:r>
        <w:rPr>
          <w:b/>
        </w:rPr>
        <w:t>问题四（备用，时间宽松或分享热络时用）｜十个身分里，你最「不认识」的是哪一个？</w:t>
      </w:r>
    </w:p>
    <w:p>
      <w:pPr>
        <w:ind w:left="170"/>
        <w:pBdr>
          <w:left w:val="single" w:sz="18" w:space="4" w:color="1F3864"/>
        </w:pBdr>
        <w:shd w:val="clear" w:fill="F2F5FA"/>
      </w:pPr>
      <w:r>
        <w:rPr>
          <w:b w:val="0"/>
        </w:rPr>
        <w:t>提示：这个问题常常带来最真实的分享。可以谈：筋的走向我说不上来、骨髓我完全没概念、肾我只在体检报告里见过、牙齿我从来没想过「至少三十二颗」。请成员只描述「不认识」本身，不必急着补上知识。主持人可回应：</w:t>
      </w:r>
      <w:r>
        <w:rPr>
          <w:b/>
        </w:rPr>
        <w:t>「不认识」是一个很好的起点——本周我们不是来补齐解剖知识的，是来开始看的。</w:t>
      </w:r>
    </w:p>
    <w:p>
      <w:pPr>
        <w:ind w:left="170"/>
        <w:pBdr>
          <w:left w:val="single" w:sz="18" w:space="4" w:color="1F3864"/>
        </w:pBdr>
        <w:shd w:val="clear" w:fill="F2F5FA"/>
      </w:pPr>
      <w:r>
        <w:rPr>
          <w:b w:val="0"/>
        </w:rPr>
        <w:t>若有人问「要不要去查医学书」，回答：</w:t>
      </w:r>
      <w:r>
        <w:rPr>
          <w:b/>
        </w:rPr>
        <w:t>不必。</w:t>
      </w:r>
      <w:r>
        <w:rPr>
          <w:b w:val="0"/>
        </w:rPr>
        <w:t xml:space="preserve"> 本周依课件的比喻与方位来认就够了；器官观察不等于医学，两者不要混在一起。</w:t>
      </w:r>
    </w:p>
    <w:p>
      <w:r>
        <w:rPr>
          <w:b/>
        </w:rPr>
        <w:t>分享收束与过渡（主持人自用，约 1 分钟）</w:t>
      </w:r>
    </w:p>
    <w:p>
      <w:pPr>
        <w:ind w:left="170"/>
        <w:pBdr>
          <w:left w:val="single" w:sz="18" w:space="4" w:color="1F3864"/>
        </w:pBdr>
        <w:shd w:val="clear" w:fill="F2F5FA"/>
      </w:pPr>
      <w:r>
        <w:rPr>
          <w:b w:val="0"/>
        </w:rPr>
        <w:t>听完大家的分享，可以用三句话收束本轮，再进入主题讨论：</w:t>
      </w:r>
    </w:p>
    <w:p>
      <w:pPr>
        <w:ind w:left="170"/>
        <w:pBdr>
          <w:left w:val="single" w:sz="18" w:space="4" w:color="1F3864"/>
        </w:pBdr>
        <w:shd w:val="clear" w:fill="F2F5FA"/>
      </w:pPr>
      <w:r>
        <w:rPr>
          <w:b w:val="0"/>
        </w:rPr>
        <w:t>第一句，</w:t>
      </w:r>
      <w:r>
        <w:rPr>
          <w:b/>
        </w:rPr>
        <w:t>「今天我们都在同一件事上——原来我从来没这样看过这个身体。」</w:t>
      </w:r>
    </w:p>
    <w:p>
      <w:pPr>
        <w:ind w:left="170"/>
        <w:pBdr>
          <w:left w:val="single" w:sz="18" w:space="4" w:color="1F3864"/>
        </w:pBdr>
        <w:shd w:val="clear" w:fill="F2F5FA"/>
      </w:pPr>
      <w:r>
        <w:rPr>
          <w:b w:val="0"/>
        </w:rPr>
        <w:t>第二句，</w:t>
      </w:r>
      <w:r>
        <w:rPr>
          <w:b/>
        </w:rPr>
        <w:t>「看到多少都对，看不到也不缺；尊者说『知道可验就可以了』。」</w:t>
      </w:r>
    </w:p>
    <w:p>
      <w:pPr>
        <w:ind w:left="170"/>
        <w:pBdr>
          <w:left w:val="single" w:sz="18" w:space="4" w:color="1F3864"/>
        </w:pBdr>
        <w:shd w:val="clear" w:fill="F2F5FA"/>
      </w:pPr>
      <w:r>
        <w:rPr>
          <w:b w:val="0"/>
        </w:rPr>
        <w:t>第三句，</w:t>
      </w:r>
      <w:r>
        <w:rPr>
          <w:b/>
        </w:rPr>
        <w:t>「接下来我们要往深处问三个问题：为什么要先看颜色形状？界限要我们学什么？为什么两组要合起来看？」</w:t>
      </w:r>
    </w:p>
    <w:p>
      <w:pPr>
        <w:ind w:left="170"/>
        <w:pBdr>
          <w:left w:val="single" w:sz="18" w:space="4" w:color="1F3864"/>
        </w:pBdr>
        <w:shd w:val="clear" w:fill="F2F5FA"/>
      </w:pPr>
      <w:r>
        <w:rPr>
          <w:b w:val="0"/>
        </w:rPr>
        <w:t>过渡时留意：如果刚才有成员分享了较沉重的内容（身体状况、家人病痛等），</w:t>
      </w:r>
      <w:r>
        <w:rPr>
          <w:b/>
        </w:rPr>
        <w:t>不要在主题讨论里把它当成例子继续讨论</w:t>
      </w:r>
      <w:r>
        <w:rPr>
          <w:b w:val="0"/>
        </w:rPr>
        <w:t>，只轻轻带一句「刚才某某贤友提到的事，我们把它放在心里」，然后进入原定问题。</w:t>
      </w:r>
    </w:p>
    <w:p>
      <w:r>
        <w:rPr>
          <w:b/>
        </w:rPr>
        <w:t>主持人倾听与回应提示（自用）</w:t>
      </w:r>
    </w:p>
    <w:p>
      <w:pPr>
        <w:pStyle w:val="ListNumber"/>
      </w:pPr>
      <w:r>
        <w:rPr>
          <w:b/>
        </w:rPr>
        <w:t>控时</w:t>
      </w:r>
      <w:r>
        <w:rPr>
          <w:b w:val="0"/>
        </w:rPr>
        <w:t>：每人 2–3 分钟，用手机计时但不出声；时间到用手掌轻抬一下即可，不打断正在说的最后一句。</w:t>
      </w:r>
    </w:p>
    <w:p>
      <w:pPr>
        <w:pStyle w:val="ListNumber"/>
      </w:pPr>
      <w:r>
        <w:rPr>
          <w:b/>
        </w:rPr>
        <w:t>回应三句法</w:t>
      </w:r>
      <w:r>
        <w:rPr>
          <w:b w:val="0"/>
        </w:rPr>
        <w:t>：先「复述」——「你的意思是……我理解得对吗？」；再「肯定」——「在这一点上你已经在看自己了」；然后「交回原文」——「这一句原文是这么说的，你看和你刚才讲的对得上吗？」</w:t>
      </w:r>
    </w:p>
    <w:p>
      <w:pPr>
        <w:pStyle w:val="ListNumber"/>
      </w:pPr>
      <w:r>
        <w:rPr>
          <w:b/>
        </w:rPr>
        <w:t>不诊断、不贴标签</w:t>
      </w:r>
      <w:r>
        <w:rPr>
          <w:b w:val="0"/>
        </w:rPr>
        <w:t>：不说「你这是焦虑」「你这样做不对」，也不给医学建议。若谈到身体不适、疾病，只回应：「我们这里是练习观察，身体的病要看医生，两边不是一回事。」</w:t>
      </w:r>
    </w:p>
    <w:p>
      <w:pPr>
        <w:pStyle w:val="ListNumber"/>
      </w:pPr>
      <w:r>
        <w:rPr>
          <w:b/>
        </w:rPr>
        <w:t>保护沉默的人</w:t>
      </w:r>
      <w:r>
        <w:rPr>
          <w:b w:val="0"/>
        </w:rPr>
        <w:t>：若某位成员一直不说，可以邀请但不勉强：「某某贤友要不要说一句？一句也行，不说也完全可以。」</w:t>
      </w:r>
    </w:p>
    <w:p>
      <w:pPr>
        <w:pStyle w:val="ListNumber"/>
      </w:pPr>
      <w:r>
        <w:rPr>
          <w:b/>
        </w:rPr>
        <w:t>收束分享</w:t>
      </w:r>
      <w:r>
        <w:rPr>
          <w:b w:val="0"/>
        </w:rPr>
        <w:t>：用一句话总结本轮的共同点。本周常见共同点是：</w:t>
      </w:r>
      <w:r>
        <w:rPr>
          <w:b/>
        </w:rPr>
        <w:t>「原来我以为我很懂这个身体，其实我从来没认真看过它。」</w:t>
      </w:r>
      <w:r>
        <w:rPr>
          <w:b w:val="0"/>
        </w:rPr>
        <w:t xml:space="preserve"> 可以把这句写在小板上。</w:t>
      </w:r>
    </w:p>
    <w:p>
      <w:r>
        <w:rPr>
          <w:b/>
          <w:color w:val="1F3864"/>
          <w:sz w:val="26"/>
        </w:rPr>
        <w:t>🎯 第二轮主题讨论（10 min）</w:t>
      </w:r>
    </w:p>
    <w:p>
      <w:pPr>
        <w:ind w:left="170"/>
        <w:pBdr>
          <w:left w:val="single" w:sz="18" w:space="4" w:color="1F3864"/>
        </w:pBdr>
        <w:shd w:val="clear" w:fill="F2F5FA"/>
      </w:pPr>
      <w:r>
        <w:rPr>
          <w:b w:val="0"/>
        </w:rPr>
        <w:t xml:space="preserve">组织方式：3 个问题依次深入。每问先给成员 </w:t>
      </w:r>
      <w:r>
        <w:rPr>
          <w:b/>
        </w:rPr>
        <w:t>3 分钟静默思考</w:t>
      </w:r>
      <w:r>
        <w:rPr>
          <w:b w:val="0"/>
        </w:rPr>
        <w:t xml:space="preserve">（可以闭眼），再 </w:t>
      </w:r>
      <w:r>
        <w:rPr>
          <w:b/>
        </w:rPr>
        <w:t>8 分钟自由发言</w:t>
      </w:r>
      <w:r>
        <w:rPr>
          <w:b w:val="0"/>
        </w:rPr>
        <w:t>；每问结束由主持人做 1 分钟小结。3 问之间不跳级，前一问没谈清就多给 2 分钟，宁可少做第三问。</w:t>
      </w:r>
    </w:p>
    <w:p>
      <w:pPr>
        <w:ind w:left="170"/>
        <w:pBdr>
          <w:left w:val="single" w:sz="18" w:space="4" w:color="1F3864"/>
        </w:pBdr>
        <w:shd w:val="clear" w:fill="F2F5FA"/>
      </w:pPr>
      <w:r>
        <w:rPr>
          <w:b w:val="0"/>
        </w:rPr>
        <w:t>全程底线：本讲涉及身体内部（骨髓、肾等）与「可厌」话题，</w:t>
      </w:r>
      <w:r>
        <w:rPr>
          <w:b/>
        </w:rPr>
        <w:t>任何成员都可以选择只听不说、只读一处、随时暂停</w:t>
      </w:r>
      <w:r>
        <w:rPr>
          <w:b w:val="0"/>
        </w:rPr>
        <w:t>；主持人开场就把这句话讲出来。</w:t>
      </w:r>
    </w:p>
    <w:p>
      <w:r>
        <w:rPr>
          <w:b/>
          <w:color w:val="1F3864"/>
          <w:sz w:val="23"/>
        </w:rPr>
        <w:t>引导问题一（由浅）：为什么课件每一段都先讲「颜色、形状」，再讲「方位、处所、界限」？</w:t>
      </w:r>
    </w:p>
    <w:p>
      <w:pPr>
        <w:ind w:left="170"/>
        <w:pBdr>
          <w:left w:val="single" w:sz="18" w:space="4" w:color="1F3864"/>
        </w:pBdr>
        <w:shd w:val="clear" w:fill="F2F5FA"/>
      </w:pPr>
      <w:r>
        <w:rPr>
          <w:b/>
        </w:rPr>
        <w:t>提示（主持人自用）</w:t>
      </w:r>
      <w:r>
        <w:rPr>
          <w:b w:val="0"/>
        </w:rPr>
        <w:t>：</w:t>
      </w:r>
    </w:p>
    <w:p>
      <w:pPr>
        <w:ind w:left="170"/>
        <w:pBdr>
          <w:left w:val="single" w:sz="18" w:space="4" w:color="1F3864"/>
        </w:pBdr>
        <w:shd w:val="clear" w:fill="F2F5FA"/>
      </w:pPr>
      <w:r>
        <w:rPr>
          <w:b w:val="0"/>
        </w:rPr>
        <w:t>- 先把事实摆出来：请一位成员照读「皮」段的顺序——颜色→形状→方位→处所→界限。再请一位照读「肾」段的顺序——颜色→形状→方位→处所→界限。</w:t>
      </w:r>
      <w:r>
        <w:rPr>
          <w:b/>
        </w:rPr>
        <w:t>两段的顺序完全一样</w:t>
      </w:r>
      <w:r>
        <w:rPr>
          <w:b w:val="0"/>
        </w:rPr>
        <w:t>，这不是巧合，而是方法本身：</w:t>
      </w:r>
      <w:r>
        <w:rPr>
          <w:b/>
        </w:rPr>
        <w:t>先看清「它像什么」，再确定「它在哪里、到哪里为止」。</w:t>
      </w:r>
    </w:p>
    <w:p>
      <w:pPr>
        <w:ind w:left="170"/>
        <w:pBdr>
          <w:left w:val="single" w:sz="18" w:space="4" w:color="1F3864"/>
        </w:pBdr>
        <w:shd w:val="clear" w:fill="F2F5FA"/>
      </w:pPr>
      <w:r>
        <w:rPr>
          <w:b w:val="0"/>
        </w:rPr>
        <w:t>- 为什么不直接讲「它很脏、很可厌」？因为</w:t>
      </w:r>
      <w:r>
        <w:rPr>
          <w:b/>
        </w:rPr>
        <w:t>跳过事实的感受，是情绪，不是观</w:t>
      </w:r>
      <w:r>
        <w:rPr>
          <w:b w:val="0"/>
        </w:rPr>
        <w:t>。如果一上来就告诉自己「这个很脏」，那是对自己念头的暗示，不是对身体的观察；明天换个心情，看法就变了。而颜色的红白、形状的方圆、方位的高低，是</w:t>
      </w:r>
      <w:r>
        <w:rPr>
          <w:b/>
        </w:rPr>
        <w:t>不管心情怎样都能核对的事实</w:t>
      </w:r>
      <w:r>
        <w:rPr>
          <w:b w:val="0"/>
        </w:rPr>
        <w:t>。</w:t>
      </w:r>
    </w:p>
    <w:p>
      <w:pPr>
        <w:ind w:left="170"/>
        <w:pBdr>
          <w:left w:val="single" w:sz="18" w:space="4" w:color="1F3864"/>
        </w:pBdr>
        <w:shd w:val="clear" w:fill="F2F5FA"/>
      </w:pPr>
      <w:r>
        <w:rPr>
          <w:b w:val="0"/>
        </w:rPr>
        <w:t>- 这里要把本系列的底线讲清：</w:t>
      </w:r>
      <w:r>
        <w:rPr>
          <w:b/>
        </w:rPr>
        <w:t>「可厌」＝不可喜（asubha），不是厌恶。</w:t>
      </w:r>
      <w:r>
        <w:rPr>
          <w:b w:val="0"/>
        </w:rPr>
        <w:t xml:space="preserve"> 它的意思是</w:t>
      </w:r>
      <w:r>
        <w:rPr>
          <w:b/>
        </w:rPr>
        <w:t>去掉美化滤镜</w:t>
      </w:r>
      <w:r>
        <w:rPr>
          <w:b w:val="0"/>
        </w:rPr>
        <w:t>——不再给身体自动打上「美丽、干净、可爱」的标签，从而不再因贪着而起苦；它</w:t>
      </w:r>
      <w:r>
        <w:rPr>
          <w:b/>
        </w:rPr>
        <w:t>不是</w:t>
      </w:r>
      <w:r>
        <w:rPr>
          <w:b w:val="0"/>
        </w:rPr>
        <w:t>叫我们讨厌自己的身体，</w:t>
      </w:r>
      <w:r>
        <w:rPr>
          <w:b/>
        </w:rPr>
        <w:t>更不是</w:t>
      </w:r>
      <w:r>
        <w:rPr>
          <w:b w:val="0"/>
        </w:rPr>
        <w:t>叫我们嫌恶别人。有了前面颜色形状的如实观察，「可厌」才立在事实上；没有事实，只剩嫌弃。</w:t>
      </w:r>
    </w:p>
    <w:p>
      <w:pPr>
        <w:ind w:left="170"/>
        <w:pBdr>
          <w:left w:val="single" w:sz="18" w:space="4" w:color="1F3864"/>
        </w:pBdr>
        <w:shd w:val="clear" w:fill="F2F5FA"/>
      </w:pPr>
      <w:r>
        <w:rPr>
          <w:b w:val="0"/>
        </w:rPr>
        <w:t>- 可引材料②[00:17:56]口述的口径：骨髓「藏在臭臭的肉里面」「被腥臭血液所灌溉」——这是</w:t>
      </w:r>
      <w:r>
        <w:rPr>
          <w:b/>
        </w:rPr>
        <w:t>如实描述所处的处境</w:t>
      </w:r>
      <w:r>
        <w:rPr>
          <w:b w:val="0"/>
        </w:rPr>
        <w:t>，不是为了让人厌恶而说的话。照读原文、不添加情绪词，就是本周的练习原则。</w:t>
      </w:r>
    </w:p>
    <w:p>
      <w:pPr>
        <w:ind w:left="170"/>
        <w:pBdr>
          <w:left w:val="single" w:sz="18" w:space="4" w:color="1F3864"/>
        </w:pBdr>
        <w:shd w:val="clear" w:fill="F2F5FA"/>
      </w:pPr>
      <w:r>
        <w:rPr>
          <w:b w:val="0"/>
        </w:rPr>
        <w:t>- 若有人问：「那这样看下去，会不会变得讨厌自己的身体？」回答：</w:t>
      </w:r>
      <w:r>
        <w:rPr>
          <w:b/>
        </w:rPr>
        <w:t>观察事实不会带来嗔，添加情绪才会。</w:t>
      </w:r>
      <w:r>
        <w:rPr>
          <w:b w:val="0"/>
        </w:rPr>
        <w:t xml:space="preserve"> 我们的动作只有一个——看清楚；干净与肮脏的判断，本身也是要看清的对象。</w:t>
      </w:r>
    </w:p>
    <w:p>
      <w:r>
        <w:rPr>
          <w:b/>
          <w:color w:val="1F3864"/>
          <w:sz w:val="23"/>
        </w:rPr>
        <w:t>引导问题二（进一层）：「界限（自分界限／异分界限）」这一栏，要我们学什么？</w:t>
      </w:r>
    </w:p>
    <w:p>
      <w:pPr>
        <w:ind w:left="170"/>
        <w:pBdr>
          <w:left w:val="single" w:sz="18" w:space="4" w:color="1F3864"/>
        </w:pBdr>
        <w:shd w:val="clear" w:fill="F2F5FA"/>
      </w:pPr>
      <w:r>
        <w:rPr>
          <w:b/>
        </w:rPr>
        <w:t>提示（主持人自用）</w:t>
      </w:r>
      <w:r>
        <w:rPr>
          <w:b w:val="0"/>
        </w:rPr>
        <w:t>：</w:t>
      </w:r>
    </w:p>
    <w:p>
      <w:pPr>
        <w:ind w:left="170"/>
        <w:pBdr>
          <w:left w:val="single" w:sz="18" w:space="4" w:color="1F3864"/>
        </w:pBdr>
        <w:shd w:val="clear" w:fill="F2F5FA"/>
      </w:pPr>
      <w:r>
        <w:rPr>
          <w:b w:val="0"/>
        </w:rPr>
        <w:t>- 先解决名相。</w:t>
      </w:r>
      <w:r>
        <w:rPr>
          <w:b/>
        </w:rPr>
        <w:t>自分界限</w:t>
      </w:r>
      <w:r>
        <w:rPr>
          <w:b w:val="0"/>
        </w:rPr>
        <w:t>：这个身分自己的管辖范围。以「皮」为例——下方、内侧以所处之外为界，外侧以虚空为界；也就是「这层皮到此为止」。</w:t>
      </w:r>
      <w:r>
        <w:rPr>
          <w:b/>
        </w:rPr>
        <w:t>异分界限</w:t>
      </w:r>
      <w:r>
        <w:rPr>
          <w:b w:val="0"/>
        </w:rPr>
        <w:t>：它与别的身分交界之处。课件六段末句统一收于「至于异分界限与头发（内容）相同」，意思是</w:t>
      </w:r>
      <w:r>
        <w:rPr>
          <w:b/>
        </w:rPr>
        <w:t>分界的口径可沿用「发」段，不必每段重讲</w:t>
      </w:r>
      <w:r>
        <w:rPr>
          <w:b w:val="0"/>
        </w:rPr>
        <w:t>。</w:t>
      </w:r>
    </w:p>
    <w:p>
      <w:pPr>
        <w:ind w:left="170"/>
        <w:pBdr>
          <w:left w:val="single" w:sz="18" w:space="4" w:color="1F3864"/>
        </w:pBdr>
        <w:shd w:val="clear" w:fill="F2F5FA"/>
      </w:pPr>
      <w:r>
        <w:rPr>
          <w:b w:val="0"/>
        </w:rPr>
        <w:t>- 请成员注意一个常被忽略的事实：</w:t>
      </w:r>
      <w:r>
        <w:rPr>
          <w:b/>
        </w:rPr>
        <w:t>三十多种身分之所以能一个一个分开看，靠的就是「界限」。</w:t>
      </w:r>
      <w:r>
        <w:rPr>
          <w:b w:val="0"/>
        </w:rPr>
        <w:t xml:space="preserve"> 没有界限，皮、肉、筋、骨、骨髓、肾就会糊成一团，我们只能说「我这一团」，说不出别的。所以「界限」这一栏不是细节，而是</w:t>
      </w:r>
      <w:r>
        <w:rPr>
          <w:b/>
        </w:rPr>
        <w:t>让观察成为可能的条件</w:t>
      </w:r>
      <w:r>
        <w:rPr>
          <w:b w:val="0"/>
        </w:rPr>
        <w:t>。</w:t>
      </w:r>
    </w:p>
    <w:p>
      <w:pPr>
        <w:ind w:left="170"/>
        <w:pBdr>
          <w:left w:val="single" w:sz="18" w:space="4" w:color="1F3864"/>
        </w:pBdr>
        <w:shd w:val="clear" w:fill="F2F5FA"/>
      </w:pPr>
      <w:r>
        <w:rPr>
          <w:b w:val="0"/>
        </w:rPr>
        <w:t>- 生活上的转译（这是本问的落点）：①</w:t>
      </w:r>
      <w:r>
        <w:rPr>
          <w:b/>
        </w:rPr>
        <w:t>身体与身体之间是有界限的</w:t>
      </w:r>
      <w:r>
        <w:rPr>
          <w:b w:val="0"/>
        </w:rPr>
        <w:t>——别人的身体不是我的领域，我的身体也不是别人的领域；②</w:t>
      </w:r>
      <w:r>
        <w:rPr>
          <w:b/>
        </w:rPr>
        <w:t>情绪与事实之间有界限</w:t>
      </w:r>
      <w:r>
        <w:rPr>
          <w:b w:val="0"/>
        </w:rPr>
        <w:t>——「他这么说」是事实，「他在看不起我」是我加上的；③</w:t>
      </w:r>
      <w:r>
        <w:rPr>
          <w:b/>
        </w:rPr>
        <w:t>责任与代受之间有界限</w:t>
      </w:r>
      <w:r>
        <w:rPr>
          <w:b w:val="0"/>
        </w:rPr>
        <w:t>——我可以关心别人，但不能替别人承担他的因果。可以问身：「本周你哪一次把界限看丢了？」</w:t>
      </w:r>
    </w:p>
    <w:p>
      <w:pPr>
        <w:ind w:left="170"/>
        <w:pBdr>
          <w:left w:val="single" w:sz="18" w:space="4" w:color="1F3864"/>
        </w:pBdr>
        <w:shd w:val="clear" w:fill="F2F5FA"/>
      </w:pPr>
      <w:r>
        <w:rPr>
          <w:b w:val="0"/>
        </w:rPr>
        <w:t>- 主持人小结可用这句：</w:t>
      </w:r>
      <w:r>
        <w:rPr>
          <w:b/>
        </w:rPr>
        <w:t>「看清界限，不是划清敌我，而是让每个东西各就各位。」</w:t>
      </w:r>
    </w:p>
    <w:p>
      <w:pPr>
        <w:ind w:left="170"/>
        <w:pBdr>
          <w:left w:val="single" w:sz="18" w:space="4" w:color="1F3864"/>
        </w:pBdr>
        <w:shd w:val="clear" w:fill="F2F5FA"/>
      </w:pPr>
      <w:r>
        <w:rPr>
          <w:b w:val="0"/>
        </w:rPr>
        <w:t>- 提醒：不要把「界限」谈成「疏远」或「冷漠」。原文明明白白说的是</w:t>
      </w:r>
      <w:r>
        <w:rPr>
          <w:b/>
        </w:rPr>
        <w:t>观察的界限</w:t>
      </w:r>
      <w:r>
        <w:rPr>
          <w:b w:val="0"/>
        </w:rPr>
        <w:t>；若成员引申到人际、边界感，先接住感受，再拉回「我们在练的是看得清，不是躲得远」。</w:t>
      </w:r>
    </w:p>
    <w:p>
      <w:r>
        <w:rPr>
          <w:b/>
          <w:color w:val="1F3864"/>
          <w:sz w:val="23"/>
        </w:rPr>
        <w:t>引导问题三（指向实修）：为什么要「两组结合起来观察」？</w:t>
      </w:r>
    </w:p>
    <w:p>
      <w:pPr>
        <w:ind w:left="170"/>
        <w:pBdr>
          <w:left w:val="single" w:sz="18" w:space="4" w:color="1F3864"/>
        </w:pBdr>
        <w:shd w:val="clear" w:fill="F2F5FA"/>
      </w:pPr>
      <w:r>
        <w:rPr>
          <w:b/>
        </w:rPr>
        <w:t>提示（主持人自用）</w:t>
      </w:r>
      <w:r>
        <w:rPr>
          <w:b w:val="0"/>
        </w:rPr>
        <w:t>：</w:t>
      </w:r>
    </w:p>
    <w:p>
      <w:pPr>
        <w:ind w:left="170"/>
        <w:pBdr>
          <w:left w:val="single" w:sz="18" w:space="4" w:color="1F3864"/>
        </w:pBdr>
        <w:shd w:val="clear" w:fill="F2F5FA"/>
      </w:pPr>
      <w:r>
        <w:rPr>
          <w:b w:val="0"/>
        </w:rPr>
        <w:t>- 回到原文两处：①材料②[00:08:40] 尊者示范了第一组的「具象构形」——「先作为皮肤……出现一个圆形的皮状皮囊。然后给他装上牙齿……一个有毛发有爪的毛囊」；②材料②[00:25:03]「可以两组结合起来观察。」两处合起来看，本周的难点与答案都在这里。</w:t>
      </w:r>
    </w:p>
    <w:p>
      <w:pPr>
        <w:ind w:left="170"/>
        <w:pBdr>
          <w:left w:val="single" w:sz="18" w:space="4" w:color="1F3864"/>
        </w:pBdr>
        <w:shd w:val="clear" w:fill="F2F5FA"/>
      </w:pPr>
      <w:r>
        <w:rPr>
          <w:b w:val="0"/>
        </w:rPr>
        <w:t xml:space="preserve">- </w:t>
      </w:r>
      <w:r>
        <w:rPr>
          <w:b/>
        </w:rPr>
        <w:t>第一组（发·毛·爪·齿·皮）是「外面」</w:t>
      </w:r>
      <w:r>
        <w:rPr>
          <w:b w:val="0"/>
        </w:rPr>
        <w:t>：看得见、摸得到，从镜子、从指尖就能对上。</w:t>
      </w:r>
      <w:r>
        <w:rPr>
          <w:b/>
        </w:rPr>
        <w:t>第二组（肉·筋·骨·骨髓·肾）是「里面」</w:t>
      </w:r>
      <w:r>
        <w:rPr>
          <w:b w:val="0"/>
        </w:rPr>
        <w:t>：平时看不见，只能依比喻与方位去认。若只做外面的第一组，我们会以为身体就是「一具还算好看的外壳」；若只做里面的第二组，容易陷入空想与不适。</w:t>
      </w:r>
      <w:r>
        <w:rPr>
          <w:b/>
        </w:rPr>
        <w:t>两组结合，才有「里外都是这样」的完整一瞥。</w:t>
      </w:r>
    </w:p>
    <w:p>
      <w:pPr>
        <w:ind w:left="170"/>
        <w:pBdr>
          <w:left w:val="single" w:sz="18" w:space="4" w:color="1F3864"/>
        </w:pBdr>
        <w:shd w:val="clear" w:fill="F2F5FA"/>
      </w:pPr>
      <w:r>
        <w:rPr>
          <w:b w:val="0"/>
        </w:rPr>
        <w:t>- 结合的具体做法（照原文口径）：</w:t>
      </w:r>
      <w:r>
        <w:rPr>
          <w:b/>
        </w:rPr>
        <w:t>由外向内、由粗到细</w:t>
      </w:r>
      <w:r>
        <w:rPr>
          <w:b w:val="0"/>
        </w:rPr>
        <w:t>——先站稳在皮（我和世界之间的界限），再往里：皮之下是肉，肉之间与关节处是筋腱（如网、如藤条、如琴弦），肉与筋所依是骨（三百多块，一块依一块），骨之内是骨髓（如竹筒中蒸熟的嫩藤），最后是腰后的两个肾（一支蒂上结两颗芒果）。也可以反向：</w:t>
      </w:r>
      <w:r>
        <w:rPr>
          <w:b/>
        </w:rPr>
        <w:t>由内向外</w:t>
      </w:r>
      <w:r>
        <w:rPr>
          <w:b w:val="0"/>
        </w:rPr>
        <w:t>——从肾、骨髓、骨、筋、肉，回到皮。尊者在 [00:06:57] 说得很清楚：「你可以从先从下往上看。可以从上往下看。你也可以从后往前看。也可以从前往后看。」</w:t>
      </w:r>
      <w:r>
        <w:rPr>
          <w:b/>
        </w:rPr>
        <w:t>顺序自由，能对上就好。</w:t>
      </w:r>
    </w:p>
    <w:p>
      <w:pPr>
        <w:ind w:left="170"/>
        <w:pBdr>
          <w:left w:val="single" w:sz="18" w:space="4" w:color="1F3864"/>
        </w:pBdr>
        <w:shd w:val="clear" w:fill="F2F5FA"/>
      </w:pPr>
      <w:r>
        <w:rPr>
          <w:b w:val="0"/>
        </w:rPr>
        <w:t>- 这一问的实修落点在「破整体」。我们平常把这一堆东西合称为「我的身体」，并且以此为我、为我所。</w:t>
      </w:r>
      <w:r>
        <w:rPr>
          <w:b/>
        </w:rPr>
        <w:t>结合观察一次，就松动一点「这是一整块」的感觉</w:t>
      </w:r>
      <w:r>
        <w:rPr>
          <w:b w:val="0"/>
        </w:rPr>
        <w:t>；三十多个身分逐个对上，「我的身体」这个整体感就不再是理所当然的。这与不做「整体」美化滤镜是同一条路——</w:t>
      </w:r>
      <w:r>
        <w:rPr>
          <w:b/>
        </w:rPr>
        <w:t>先看清，再说不喜；不喜的是贪着，不是身体本身，更不是任何一个人。</w:t>
      </w:r>
    </w:p>
    <w:p>
      <w:pPr>
        <w:ind w:left="170"/>
        <w:pBdr>
          <w:left w:val="single" w:sz="18" w:space="4" w:color="1F3864"/>
        </w:pBdr>
        <w:shd w:val="clear" w:fill="F2F5FA"/>
      </w:pPr>
      <w:r>
        <w:rPr>
          <w:b w:val="0"/>
        </w:rPr>
        <w:t>- 若时间允许，可做 5 分钟现场演练：请成员闭眼，主持人按「皮→肉→筋→骨」慢速报四个身分，每报一个停 10 秒，成员只做「知道它在这里」的动作，不出声、不评判。演练后不追问体验，只说一句：「知道可验就可以了，并不需要去重复加强。」</w:t>
      </w:r>
    </w:p>
    <w:p>
      <w:pPr>
        <w:ind w:left="170"/>
        <w:pBdr>
          <w:left w:val="single" w:sz="18" w:space="4" w:color="1F3864"/>
        </w:pBdr>
        <w:shd w:val="clear" w:fill="F2F5FA"/>
      </w:pPr>
      <w:r>
        <w:rPr>
          <w:b w:val="0"/>
        </w:rPr>
        <w:t>- 与后续周的接口（只预告不展开）：下周（第3周）进入</w:t>
      </w:r>
      <w:r>
        <w:rPr>
          <w:b/>
        </w:rPr>
        <w:t>第三组：心、肝、脾、肺、膜</w:t>
      </w:r>
      <w:r>
        <w:rPr>
          <w:b w:val="0"/>
        </w:rPr>
        <w:t>，处理「五藏的可厌性」；第4周走完</w:t>
      </w:r>
      <w:r>
        <w:rPr>
          <w:b/>
        </w:rPr>
        <w:t>第四至六组（肠·肠间膜·胃中物·粪·脑／胆汁·痰·脓·血·汗·脂肪／泪·脂膏·唾·涕·关节滑液·尿）</w:t>
      </w:r>
      <w:r>
        <w:rPr>
          <w:b w:val="0"/>
        </w:rPr>
        <w:t>。第5周才谈</w:t>
      </w:r>
      <w:r>
        <w:rPr>
          <w:b/>
        </w:rPr>
        <w:t>七种学习善巧与十种作意善巧</w:t>
      </w:r>
      <w:r>
        <w:rPr>
          <w:b w:val="0"/>
        </w:rPr>
        <w:t>，第6周谈</w:t>
      </w:r>
      <w:r>
        <w:rPr>
          <w:b/>
        </w:rPr>
        <w:t>可厌作意与顺逆序</w:t>
      </w:r>
      <w:r>
        <w:rPr>
          <w:b w:val="0"/>
        </w:rPr>
        <w:t>。所以本周不必急着「修出效果」，</w:t>
      </w:r>
      <w:r>
        <w:rPr>
          <w:b/>
        </w:rPr>
        <w:t>本周的任务是把前十个身分认全、界线分清。</w:t>
      </w:r>
    </w:p>
    <w:p>
      <w:r>
        <w:rPr>
          <w:b/>
        </w:rPr>
        <w:t>常见追问与应答（主持人备用话术·自用，非照录）</w:t>
      </w:r>
    </w:p>
    <w:p>
      <w:pPr>
        <w:ind w:left="170"/>
        <w:pBdr>
          <w:left w:val="single" w:sz="18" w:space="4" w:color="1F3864"/>
        </w:pBdr>
        <w:shd w:val="clear" w:fill="F2F5FA"/>
      </w:pPr>
      <w:r>
        <w:rPr>
          <w:b w:val="0"/>
        </w:rPr>
        <w:t>本系列是</w:t>
      </w:r>
      <w:r>
        <w:rPr>
          <w:b/>
        </w:rPr>
        <w:t>实修专修</w:t>
      </w:r>
      <w:r>
        <w:rPr>
          <w:b w:val="0"/>
        </w:rPr>
        <w:t>，讨论现场最容易出现的就是「我做不出来」的焦虑。以下八问几乎每周都会被问到，请主持人先熟悉口径：</w:t>
      </w:r>
      <w:r>
        <w:rPr>
          <w:b/>
        </w:rPr>
        <w:t>一律不承诺效果、不评价体验、不越界做医学或心理判断，把问题交回原文与「知道」本身。</w:t>
      </w:r>
    </w:p>
    <w:p>
      <w:pPr>
        <w:pStyle w:val="ListNumber"/>
      </w:pPr>
      <w:r>
        <w:rPr>
          <w:b/>
        </w:rPr>
        <w:t>「我闭着眼什么都看不见，是不是不适合修这个？」</w:t>
      </w:r>
    </w:p>
    <w:p>
      <w:r>
        <w:rPr>
          <w:b w:val="0"/>
        </w:rPr>
        <w:t xml:space="preserve">   → 「看不见很正常，看得见也算不上好。尊者说『知道可验就可以了』——你知道头发在头顶、知道皮包着全身，这就是可验了。</w:t>
      </w:r>
      <w:r>
        <w:rPr>
          <w:b/>
        </w:rPr>
        <w:t>可验不是影像，是知道。</w:t>
      </w:r>
      <w:r>
        <w:rPr>
          <w:b w:val="0"/>
        </w:rPr>
        <w:t>」</w:t>
      </w:r>
    </w:p>
    <w:p>
      <w:pPr>
        <w:pStyle w:val="ListNumber"/>
      </w:pPr>
      <w:r>
        <w:rPr>
          <w:b/>
        </w:rPr>
        <w:t>「我看到的和课件比喻的不一样，是不是错了？」</w:t>
      </w:r>
    </w:p>
    <w:p>
      <w:r>
        <w:rPr>
          <w:b w:val="0"/>
        </w:rPr>
        <w:t xml:space="preserve">   → 「课件的比喻是帮助我们对上，不是标准答案。</w:t>
      </w:r>
      <w:r>
        <w:rPr>
          <w:b/>
        </w:rPr>
        <w:t>你亲自核对到的，比比喻更重要。</w:t>
      </w:r>
      <w:r>
        <w:rPr>
          <w:b w:val="0"/>
        </w:rPr>
        <w:t xml:space="preserve"> 对不上就放着，不必硬改。」</w:t>
      </w:r>
    </w:p>
    <w:p>
      <w:pPr>
        <w:pStyle w:val="ListNumber"/>
      </w:pPr>
      <w:r>
        <w:rPr>
          <w:b/>
        </w:rPr>
        <w:t>「顺序要不要固定？我从上往下看，别人从下往上看。」</w:t>
      </w:r>
    </w:p>
    <w:p>
      <w:r>
        <w:rPr>
          <w:b w:val="0"/>
        </w:rPr>
        <w:t xml:space="preserve">   → 直接引原话：「你可以从先从下往上看。可以从上往下看。你也可以从后往前看。也可以从前往后看。」</w:t>
      </w:r>
      <w:r>
        <w:rPr>
          <w:b/>
        </w:rPr>
        <w:t>顺序自由，能对上就好。</w:t>
      </w:r>
    </w:p>
    <w:p>
      <w:pPr>
        <w:pStyle w:val="ListNumber"/>
      </w:pPr>
      <w:r>
        <w:rPr>
          <w:b/>
        </w:rPr>
        <w:t>「看久了会不会变得讨厌自己、讨厌身体？」</w:t>
      </w:r>
    </w:p>
    <w:p>
      <w:r>
        <w:rPr>
          <w:b w:val="0"/>
        </w:rPr>
        <w:t xml:space="preserve">   → 「观察事实不会带来嗔，添加情绪才会。</w:t>
      </w:r>
      <w:r>
        <w:rPr>
          <w:b/>
        </w:rPr>
        <w:t>可厌＝不可喜，不是厌恶</w:t>
      </w:r>
      <w:r>
        <w:rPr>
          <w:b w:val="0"/>
        </w:rPr>
        <w:t>；我们要松的是贪着，不是嫌弃自己，更不是嫌恶别人。</w:t>
      </w:r>
      <w:r>
        <w:rPr>
          <w:b/>
        </w:rPr>
        <w:t>如果越练越厌烦自己，那是走偏了，要回来只做『知道』。</w:t>
      </w:r>
      <w:r>
        <w:rPr>
          <w:b w:val="0"/>
        </w:rPr>
        <w:t>」</w:t>
      </w:r>
    </w:p>
    <w:p>
      <w:pPr>
        <w:pStyle w:val="ListNumber"/>
      </w:pPr>
      <w:r>
        <w:rPr>
          <w:b/>
        </w:rPr>
        <w:t>「这跟不净观是不是一样？我听说不净观有危险。」</w:t>
      </w:r>
    </w:p>
    <w:p>
      <w:r>
        <w:rPr>
          <w:b w:val="0"/>
        </w:rPr>
        <w:t xml:space="preserve">   → 「方向是一致的，都属于身至念的范畴。至于方法与风险，本系列会一步一步来：</w:t>
      </w:r>
      <w:r>
        <w:rPr>
          <w:b/>
        </w:rPr>
        <w:t>第3、4周走完身分，第5周学善巧，第6周才正式谈可厌作意与顺逆序</w:t>
      </w:r>
      <w:r>
        <w:rPr>
          <w:b w:val="0"/>
        </w:rPr>
        <w:t>。今天只做前十个身分的『认清』，</w:t>
      </w:r>
      <w:r>
        <w:rPr>
          <w:b/>
        </w:rPr>
        <w:t>不需要也不建议自己加码。</w:t>
      </w:r>
      <w:r>
        <w:rPr>
          <w:b w:val="0"/>
        </w:rPr>
        <w:t>」（涉不净观整体脉络可注明「详见读书会03第5周」；涉慈心对治可注明「详见读书会02」。）</w:t>
      </w:r>
    </w:p>
    <w:p>
      <w:pPr>
        <w:pStyle w:val="ListNumber"/>
      </w:pPr>
      <w:r>
        <w:rPr>
          <w:b/>
        </w:rPr>
        <w:t>「我身体某个部位有病／做过手术，观想那里会不舒服。」</w:t>
      </w:r>
    </w:p>
    <w:p>
      <w:r>
        <w:rPr>
          <w:b w:val="0"/>
        </w:rPr>
        <w:t xml:space="preserve">   → 「</w:t>
      </w:r>
      <w:r>
        <w:rPr>
          <w:b/>
        </w:rPr>
        <w:t>跳过它。</w:t>
      </w:r>
      <w:r>
        <w:rPr>
          <w:b w:val="0"/>
        </w:rPr>
        <w:t xml:space="preserve"> 可以只做『皮』这一处，也可以只做『发』。身体的事交给医生，我们这里只练观察；两边不要混在一起。」</w:t>
      </w:r>
    </w:p>
    <w:p>
      <w:pPr>
        <w:pStyle w:val="ListNumber"/>
      </w:pPr>
      <w:r>
        <w:rPr>
          <w:b/>
        </w:rPr>
        <w:t>「要不要数数字、记名字？我记不住三十二个。」</w:t>
      </w:r>
    </w:p>
    <w:p>
      <w:r>
        <w:rPr>
          <w:b w:val="0"/>
        </w:rPr>
        <w:t xml:space="preserve">   → 「本周只需十个身分，名字记不住就记顺序：</w:t>
      </w:r>
      <w:r>
        <w:rPr>
          <w:b/>
        </w:rPr>
        <w:t>发、毛、爪、齿、皮、肉、筋、骨、骨髓、肾</w:t>
      </w:r>
      <w:r>
        <w:rPr>
          <w:b w:val="0"/>
        </w:rPr>
        <w:t>。念到哪算哪，</w:t>
      </w:r>
      <w:r>
        <w:rPr>
          <w:b/>
        </w:rPr>
        <w:t>不需要背给谁听</w:t>
      </w:r>
      <w:r>
        <w:rPr>
          <w:b w:val="0"/>
        </w:rPr>
        <w:t>。背诵与作意善巧是第5、6周的事。」</w:t>
      </w:r>
    </w:p>
    <w:p>
      <w:pPr>
        <w:pStyle w:val="ListNumber"/>
      </w:pPr>
      <w:r>
        <w:rPr>
          <w:b/>
        </w:rPr>
        <w:t>「修这个能治病／能开智慧吗？」</w:t>
      </w:r>
    </w:p>
    <w:p>
      <w:r>
        <w:rPr>
          <w:b w:val="0"/>
        </w:rPr>
        <w:t xml:space="preserve">   → 「我们不做这种承诺。身至念的定位是</w:t>
      </w:r>
      <w:r>
        <w:rPr>
          <w:b/>
        </w:rPr>
        <w:t>『止→观』的桥梁</w:t>
      </w:r>
      <w:r>
        <w:rPr>
          <w:b w:val="0"/>
        </w:rPr>
        <w:t>：它让心有所依、让对身体的看法变得如实。至于定力、智慧、利益，是修习自然的结果，</w:t>
      </w:r>
      <w:r>
        <w:rPr>
          <w:b/>
        </w:rPr>
        <w:t>不是我们下手时抓的目标</w:t>
      </w:r>
      <w:r>
        <w:rPr>
          <w:b w:val="0"/>
        </w:rPr>
        <w:t>；抓目标反而会障碍它。」</w:t>
      </w:r>
    </w:p>
    <w:p>
      <w:r>
        <w:rPr>
          <w:b/>
        </w:rPr>
        <w:t>分组结合观察·现场演练脚本（5 min，主题讨论第三问之后执行）</w:t>
      </w:r>
    </w:p>
    <w:p>
      <w:pPr>
        <w:ind w:left="170"/>
        <w:pBdr>
          <w:left w:val="single" w:sz="18" w:space="4" w:color="1F3864"/>
        </w:pBdr>
        <w:shd w:val="clear" w:fill="F2F5FA"/>
      </w:pPr>
      <w:r>
        <w:rPr>
          <w:b w:val="0"/>
        </w:rPr>
        <w:t>请成员保持坐姿，不必盘腿。主持人按以下四步慢速引导，每步之间默停约 20 秒：</w:t>
      </w:r>
    </w:p>
    <w:p>
      <w:pPr>
        <w:ind w:left="170"/>
        <w:pBdr>
          <w:left w:val="single" w:sz="18" w:space="4" w:color="1F3864"/>
        </w:pBdr>
        <w:shd w:val="clear" w:fill="F2F5FA"/>
      </w:pPr>
      <w:r>
        <w:rPr>
          <w:b w:val="0"/>
        </w:rPr>
        <w:t>第 1 步｜</w:t>
      </w:r>
      <w:r>
        <w:rPr>
          <w:b/>
        </w:rPr>
        <w:t>立外</w:t>
      </w:r>
      <w:r>
        <w:rPr>
          <w:b w:val="0"/>
        </w:rPr>
        <w:t>：「先知道皮——全身的皮，把整个身体包在里面，外面是虚空。你知道它在这里。」</w:t>
      </w:r>
    </w:p>
    <w:p>
      <w:pPr>
        <w:ind w:left="170"/>
        <w:pBdr>
          <w:left w:val="single" w:sz="18" w:space="4" w:color="1F3864"/>
        </w:pBdr>
        <w:shd w:val="clear" w:fill="F2F5FA"/>
      </w:pPr>
      <w:r>
        <w:rPr>
          <w:b w:val="0"/>
        </w:rPr>
        <w:t>第 2 步｜</w:t>
      </w:r>
      <w:r>
        <w:rPr>
          <w:b/>
        </w:rPr>
        <w:t>入内</w:t>
      </w:r>
      <w:r>
        <w:rPr>
          <w:b w:val="0"/>
        </w:rPr>
        <w:t>：「现在就在这层皮的里面：下面是肉，红色的，遍布全身；肉之间、关节处是白色的筋腱，像网一样。」</w:t>
      </w:r>
    </w:p>
    <w:p>
      <w:pPr>
        <w:ind w:left="170"/>
        <w:pBdr>
          <w:left w:val="single" w:sz="18" w:space="4" w:color="1F3864"/>
        </w:pBdr>
        <w:shd w:val="clear" w:fill="F2F5FA"/>
      </w:pPr>
      <w:r>
        <w:rPr>
          <w:b w:val="0"/>
        </w:rPr>
        <w:t>第 3 步｜</w:t>
      </w:r>
      <w:r>
        <w:rPr>
          <w:b/>
        </w:rPr>
        <w:t>依骨</w:t>
      </w:r>
      <w:r>
        <w:rPr>
          <w:b w:val="0"/>
        </w:rPr>
        <w:t>：「再往里，是骨头。三百多块，一块依着一块——头骨依颈骨，一路到脚背骨。没有一块是自己站着的。」</w:t>
      </w:r>
    </w:p>
    <w:p>
      <w:pPr>
        <w:ind w:left="170"/>
        <w:pBdr>
          <w:left w:val="single" w:sz="18" w:space="4" w:color="1F3864"/>
        </w:pBdr>
        <w:shd w:val="clear" w:fill="F2F5FA"/>
      </w:pPr>
      <w:r>
        <w:rPr>
          <w:b w:val="0"/>
        </w:rPr>
        <w:t>第 4 步｜</w:t>
      </w:r>
      <w:r>
        <w:rPr>
          <w:b/>
        </w:rPr>
        <w:t>合观</w:t>
      </w:r>
      <w:r>
        <w:rPr>
          <w:b w:val="0"/>
        </w:rPr>
        <w:t>：「最后，把外面和里面合成一次知道：</w:t>
      </w:r>
      <w:r>
        <w:rPr>
          <w:b/>
        </w:rPr>
        <w:t>外面是皮，里面是肉、筋、骨、骨髓、肾。</w:t>
      </w:r>
      <w:r>
        <w:rPr>
          <w:b w:val="0"/>
        </w:rPr>
        <w:t xml:space="preserve"> 尊者说：『可以两组结合起来观察。』就这样知道一次，不必重复加强。」</w:t>
      </w:r>
    </w:p>
    <w:p>
      <w:pPr>
        <w:ind w:left="170"/>
        <w:pBdr>
          <w:left w:val="single" w:sz="18" w:space="4" w:color="1F3864"/>
        </w:pBdr>
        <w:shd w:val="clear" w:fill="F2F5FA"/>
      </w:pPr>
      <w:r>
        <w:rPr>
          <w:b w:val="0"/>
        </w:rPr>
        <w:t>演练结束后</w:t>
      </w:r>
      <w:r>
        <w:rPr>
          <w:b/>
        </w:rPr>
        <w:t>不追问体验</w:t>
      </w:r>
      <w:r>
        <w:rPr>
          <w:b w:val="0"/>
        </w:rPr>
        <w:t>，只说：「知道可验就可以了。」然后进入禅修练习环节（可与禅修练习合并，省时）。</w:t>
      </w:r>
    </w:p>
    <w:p>
      <w:r>
        <w:rPr>
          <w:b/>
        </w:rPr>
        <w:t>练习分档与照护（主持人自用）</w:t>
      </w:r>
    </w:p>
    <w:p>
      <w:pPr>
        <w:ind w:left="170"/>
        <w:pBdr>
          <w:left w:val="single" w:sz="18" w:space="4" w:color="1F3864"/>
        </w:pBdr>
        <w:shd w:val="clear" w:fill="F2F5FA"/>
      </w:pPr>
      <w:r>
        <w:rPr>
          <w:b w:val="0"/>
        </w:rPr>
        <w:t>本环节</w:t>
      </w:r>
      <w:r>
        <w:rPr>
          <w:b/>
        </w:rPr>
        <w:t>只引导、不讲解</w:t>
      </w:r>
      <w:r>
        <w:rPr>
          <w:b w:val="0"/>
        </w:rPr>
        <w:t>：引导词照读即可，不必临场加内容。可视现场状态在三档中选择一档——</w:t>
      </w:r>
    </w:p>
    <w:p>
      <w:pPr>
        <w:ind w:left="170"/>
        <w:pBdr>
          <w:left w:val="single" w:sz="18" w:space="4" w:color="1F3864"/>
        </w:pBdr>
        <w:shd w:val="clear" w:fill="F2F5FA"/>
      </w:pPr>
      <w:r>
        <w:rPr>
          <w:b w:val="0"/>
        </w:rPr>
        <w:t xml:space="preserve">- </w:t>
      </w:r>
      <w:r>
        <w:rPr>
          <w:b/>
        </w:rPr>
        <w:t>完整档（约 15 min）</w:t>
      </w:r>
      <w:r>
        <w:rPr>
          <w:b w:val="0"/>
        </w:rPr>
        <w:t>：静心 2 min＋十身分引导 8 min＋两组结合 2 min＋默静 2 min＋回向 1 min。适合成员状态稳、时间充裕时。</w:t>
      </w:r>
    </w:p>
    <w:p>
      <w:pPr>
        <w:ind w:left="170"/>
        <w:pBdr>
          <w:left w:val="single" w:sz="18" w:space="4" w:color="1F3864"/>
        </w:pBdr>
        <w:shd w:val="clear" w:fill="F2F5FA"/>
      </w:pPr>
      <w:r>
        <w:rPr>
          <w:b w:val="0"/>
        </w:rPr>
        <w:t xml:space="preserve">- </w:t>
      </w:r>
      <w:r>
        <w:rPr>
          <w:b/>
        </w:rPr>
        <w:t>精简档（约 8 min）</w:t>
      </w:r>
      <w:r>
        <w:rPr>
          <w:b w:val="0"/>
        </w:rPr>
        <w:t>：坐姿与呼吸 1 min＋第一组（发·毛·爪·齿·皮）3 min＋第二组要点（肉·筋·骨）2 min＋两组结合 1 min＋收束 1 min。适合时间紧或现场较疲惫时。</w:t>
      </w:r>
      <w:r>
        <w:rPr>
          <w:b/>
        </w:rPr>
        <w:t>注意：精简档不要省略「皮」与「骨」两处</w:t>
      </w:r>
      <w:r>
        <w:rPr>
          <w:b w:val="0"/>
        </w:rPr>
        <w:t>，它们是本周两根支柱。</w:t>
      </w:r>
    </w:p>
    <w:p>
      <w:pPr>
        <w:ind w:left="170"/>
        <w:pBdr>
          <w:left w:val="single" w:sz="18" w:space="4" w:color="1F3864"/>
        </w:pBdr>
        <w:shd w:val="clear" w:fill="F2F5FA"/>
      </w:pPr>
      <w:r>
        <w:rPr>
          <w:b w:val="0"/>
        </w:rPr>
        <w:t xml:space="preserve">- </w:t>
      </w:r>
      <w:r>
        <w:rPr>
          <w:b/>
        </w:rPr>
        <w:t>单点档（3–5 min）</w:t>
      </w:r>
      <w:r>
        <w:rPr>
          <w:b w:val="0"/>
        </w:rPr>
        <w:t>：只做「皮」一处——全身的皮包住身体，外侧是虚空，知道它在这里；然后回到呼吸。适合有成员明显不适、或整场时间已被讨论占满时。</w:t>
      </w:r>
    </w:p>
    <w:p>
      <w:pPr>
        <w:ind w:left="170"/>
        <w:pBdr>
          <w:left w:val="single" w:sz="18" w:space="4" w:color="1F3864"/>
        </w:pBdr>
        <w:shd w:val="clear" w:fill="F2F5FA"/>
      </w:pPr>
      <w:r>
        <w:rPr>
          <w:b/>
        </w:rPr>
        <w:t>照护要点（务必执行）</w:t>
      </w:r>
      <w:r>
        <w:rPr>
          <w:b w:val="0"/>
        </w:rPr>
        <w:t>：①引导前先说明「可随时睁眼、可只听不说」；②语速要慢，句间留白，</w:t>
      </w:r>
      <w:r>
        <w:rPr>
          <w:b/>
        </w:rPr>
        <w:t>不要追问任何人「你看到了吗」</w:t>
      </w:r>
      <w:r>
        <w:rPr>
          <w:b w:val="0"/>
        </w:rPr>
        <w:t>；③出现呼吸急促、心慌、想哭等反应，立即停止引导，请其睁眼看看四周、喝口水，</w:t>
      </w:r>
      <w:r>
        <w:rPr>
          <w:b/>
        </w:rPr>
        <w:t>不追问原因、不做分析</w:t>
      </w:r>
      <w:r>
        <w:rPr>
          <w:b w:val="0"/>
        </w:rPr>
        <w:t>；④练习结束后立刻进入收尾，</w:t>
      </w:r>
      <w:r>
        <w:rPr>
          <w:b/>
        </w:rPr>
        <w:t>不给体验交流的时间</w:t>
      </w:r>
      <w:r>
        <w:rPr>
          <w:b w:val="0"/>
        </w:rPr>
        <w:t>（体验留到个人日记与下周作业）；⑤不要在会场上让成员「报告」自己的观察结果，避免比较与压力。</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【现象】为什么修行要从观察这些最熟悉的身体部分入手？</w:t>
      </w:r>
    </w:p>
    <w:p>
      <w:pPr>
        <w:ind w:left="170"/>
        <w:pBdr>
          <w:left w:val="single" w:sz="18" w:space="4" w:color="1F3864"/>
        </w:pBdr>
        <w:shd w:val="clear" w:fill="F2F5FA"/>
      </w:pPr>
      <w:r>
        <w:rPr>
          <w:b w:val="0"/>
        </w:rPr>
        <w:t>- 【影响】对身体的贪爱，怎样影响你对人对己的眼光？</w:t>
      </w:r>
    </w:p>
    <w:p>
      <w:pPr>
        <w:ind w:left="170"/>
        <w:pBdr>
          <w:left w:val="single" w:sz="18" w:space="4" w:color="1F3864"/>
        </w:pBdr>
        <w:shd w:val="clear" w:fill="F2F5FA"/>
      </w:pPr>
      <w:r>
        <w:rPr>
          <w:b w:val="0"/>
        </w:rPr>
        <w:t>- 【应对】这周你愿意怎么把「从头到脚、顺逆来回」念熟？</w:t>
      </w:r>
    </w:p>
    <w:p>
      <w:r>
        <w:rPr>
          <w:b/>
          <w:color w:val="1F3864"/>
          <w:sz w:val="26"/>
        </w:rPr>
        <w:t>📚 扩展内容包（时间富余时使用）</w:t>
      </w:r>
    </w:p>
    <w:p>
      <w:r>
        <w:rPr>
          <w:b/>
          <w:color w:val="1F3864"/>
          <w:sz w:val="23"/>
        </w:rPr>
        <w:t>扩展一</w:t>
      </w:r>
    </w:p>
    <w:p>
      <w:r>
        <w:rPr>
          <w:b/>
        </w:rPr>
        <w:t>扩展一｜《身至念经》引文的白话对读（约 10 分钟）</w:t>
      </w:r>
    </w:p>
    <w:p>
      <w:pPr>
        <w:ind w:left="170"/>
        <w:pBdr>
          <w:left w:val="single" w:sz="18" w:space="4" w:color="1F3864"/>
        </w:pBdr>
        <w:shd w:val="clear" w:fill="F2F5FA"/>
      </w:pPr>
      <w:r>
        <w:rPr>
          <w:b w:val="0"/>
        </w:rPr>
        <w:t>用材料① [00:02:15] 的经文引文做一次「白话对读」（主持人自己讲，不另引他文）：经文说「比库省察从脚掌至头发下方；从头发至周围以皮肤为边际，有不洁净之种种充满着此色身」——</w:t>
      </w:r>
      <w:r>
        <w:rPr>
          <w:b/>
        </w:rPr>
        <w:t>两个方向</w:t>
      </w:r>
      <w:r>
        <w:rPr>
          <w:b w:val="0"/>
        </w:rPr>
        <w:t>：从下往上（脚掌→头顶），从上往下（头顶→以皮为边际）。这句话给了我们观察的</w:t>
      </w:r>
      <w:r>
        <w:rPr>
          <w:b/>
        </w:rPr>
        <w:t>范围</w:t>
      </w:r>
      <w:r>
        <w:rPr>
          <w:b w:val="0"/>
        </w:rPr>
        <w:t>：</w:t>
      </w:r>
      <w:r>
        <w:rPr>
          <w:b/>
        </w:rPr>
        <w:t>不超出这层皮。</w:t>
      </w:r>
    </w:p>
    <w:p>
      <w:pPr>
        <w:ind w:left="170"/>
        <w:pBdr>
          <w:left w:val="single" w:sz="18" w:space="4" w:color="1F3864"/>
        </w:pBdr>
        <w:shd w:val="clear" w:fill="F2F5FA"/>
      </w:pPr>
      <w:r>
        <w:rPr>
          <w:b w:val="0"/>
        </w:rPr>
        <w:t>再点一遍名单（头发、身毛、指甲、牙齿、皮、肉、腱、骨、骨髓、肾、心脏、肝、膜、脾、肺、肠、肠间膜、胃中物、粪、胆汁、痰、脓、血、汗、脂肪、泪、脂膏、唾、涕、关节滑液、尿），说明</w:t>
      </w:r>
      <w:r>
        <w:rPr>
          <w:b/>
        </w:rPr>
        <w:t>本周只需建立「三十二」这个数字与六组框架</w:t>
      </w:r>
      <w:r>
        <w:rPr>
          <w:b w:val="0"/>
        </w:rPr>
        <w:t>，后面的身分会第 2–4 周一一到来。延伸阅读条目见文末《📖 延伸阅读》。</w:t>
      </w:r>
    </w:p>
    <w:p>
      <w:r>
        <w:rPr>
          <w:b/>
        </w:rPr>
        <w:t>扩展二｜「可厌」的语义澄清（8 分钟，心理安全相关）</w:t>
      </w:r>
    </w:p>
    <w:p>
      <w:pPr>
        <w:ind w:left="170"/>
        <w:pBdr>
          <w:left w:val="single" w:sz="18" w:space="4" w:color="1F3864"/>
        </w:pBdr>
        <w:shd w:val="clear" w:fill="F2F5FA"/>
      </w:pPr>
      <w:r>
        <w:rPr>
          <w:b w:val="0"/>
        </w:rPr>
        <w:t xml:space="preserve">请主持人用白话说明：巴利语 </w:t>
      </w:r>
      <w:r>
        <w:rPr>
          <w:b/>
        </w:rPr>
        <w:t>asubha</w:t>
      </w:r>
      <w:r>
        <w:rPr>
          <w:b w:val="0"/>
        </w:rPr>
        <w:t xml:space="preserve"> 通常译作「不净／可厌」，字面是 </w:t>
      </w:r>
      <w:r>
        <w:rPr>
          <w:b/>
        </w:rPr>
        <w:t>a（非）＋subha（可喜、美）</w:t>
      </w:r>
      <w:r>
        <w:rPr>
          <w:b w:val="0"/>
        </w:rPr>
        <w:t>，本意是「</w:t>
      </w:r>
      <w:r>
        <w:rPr>
          <w:b/>
        </w:rPr>
        <w:t>不可喜</w:t>
      </w:r>
      <w:r>
        <w:rPr>
          <w:b w:val="0"/>
        </w:rPr>
        <w:t>」。所以经典所说的「可厌作意」，是</w:t>
      </w:r>
      <w:r>
        <w:rPr>
          <w:b/>
        </w:rPr>
        <w:t>去掉「净／可爱」的美化滤镜</w:t>
      </w:r>
      <w:r>
        <w:rPr>
          <w:b w:val="0"/>
        </w:rPr>
        <w:t>，不是「生起嗔恨」。</w:t>
      </w:r>
    </w:p>
    <w:p>
      <w:pPr>
        <w:ind w:left="170"/>
        <w:pBdr>
          <w:left w:val="single" w:sz="18" w:space="4" w:color="1F3864"/>
        </w:pBdr>
        <w:shd w:val="clear" w:fill="F2F5FA"/>
      </w:pPr>
      <w:r>
        <w:rPr>
          <w:b w:val="0"/>
        </w:rPr>
        <w:t>三句定调话（可写在板上）：①</w:t>
      </w:r>
      <w:r>
        <w:rPr>
          <w:b/>
        </w:rPr>
        <w:t>可厌＝不可喜，不是厌恶</w:t>
      </w:r>
      <w:r>
        <w:rPr>
          <w:b w:val="0"/>
        </w:rPr>
        <w:t>；②</w:t>
      </w:r>
      <w:r>
        <w:rPr>
          <w:b/>
        </w:rPr>
        <w:t>要松的是贪着，不是嫌弃自己，也不是嫌恶别人</w:t>
      </w:r>
      <w:r>
        <w:rPr>
          <w:b w:val="0"/>
        </w:rPr>
        <w:t>；③</w:t>
      </w:r>
      <w:r>
        <w:rPr>
          <w:b/>
        </w:rPr>
        <w:t>用功的方向是看清事实，不是加强情绪</w:t>
      </w:r>
      <w:r>
        <w:rPr>
          <w:b w:val="0"/>
        </w:rPr>
        <w:t>。请特别说明：三十二身分的修法对治的是「贪」，同时也</w:t>
      </w:r>
      <w:r>
        <w:rPr>
          <w:b/>
        </w:rPr>
        <w:t>征服「嗔（不喜欢）」</w:t>
      </w:r>
      <w:r>
        <w:rPr>
          <w:b w:val="0"/>
        </w:rPr>
        <w:t>——所以凡是越练越讨厌自己、越看别人越不顺眼，就是走偏了，要回来重新校准。</w:t>
      </w:r>
    </w:p>
    <w:p>
      <w:r>
        <w:rPr>
          <w:b/>
        </w:rPr>
        <w:t>扩展三｜「六组接龙」（10 分钟，时间宽裕时）</w:t>
      </w:r>
    </w:p>
    <w:p>
      <w:pPr>
        <w:ind w:left="170"/>
        <w:pBdr>
          <w:left w:val="single" w:sz="18" w:space="4" w:color="1F3864"/>
        </w:pBdr>
        <w:shd w:val="clear" w:fill="F2F5FA"/>
      </w:pPr>
      <w:r>
        <w:rPr>
          <w:b w:val="0"/>
        </w:rPr>
        <w:t>请成员围坐，从第一组「发」开始，一人一句往下接龙，把三十二身分顺着念一遍；念错、忘词都可以，旁边的人补上即可。熟了以后可加「逆序」（从「尿」往回到「发」）。目的只有一个：</w:t>
      </w:r>
      <w:r>
        <w:rPr>
          <w:b/>
        </w:rPr>
        <w:t>让三十二个名字在众人的口中「各就各位」，顺便体会 [00:12:43]「没有空打妄想」是什么意思。</w:t>
      </w:r>
    </w:p>
    <w:p>
      <w:r>
        <w:rPr>
          <w:b/>
        </w:rPr>
        <w:t>扩展四｜一张纸的「六组回顾卡」（约 5 分钟）</w:t>
      </w:r>
    </w:p>
    <w:p>
      <w:pPr>
        <w:ind w:left="170"/>
        <w:pBdr>
          <w:left w:val="single" w:sz="18" w:space="4" w:color="1F3864"/>
        </w:pBdr>
        <w:shd w:val="clear" w:fill="F2F5FA"/>
      </w:pPr>
      <w:r>
        <w:rPr>
          <w:b w:val="0"/>
        </w:rPr>
        <w:t>发一张纸，请成员写下六组的名称（发毛爪齿皮／肉筋骨髓肾／心肝脾肺膜／肠肠间膜胃中物粪脑／胆汁痰脓血汗脂肪／泪脂膏唾涕关节滑液尿），然后只在每一组后面写一个字：</w:t>
      </w:r>
      <w:r>
        <w:rPr>
          <w:b/>
        </w:rPr>
        <w:t>「熟」</w:t>
      </w:r>
      <w:r>
        <w:rPr>
          <w:b w:val="0"/>
        </w:rPr>
        <w:t>（能顺口念出）、</w:t>
      </w:r>
      <w:r>
        <w:rPr>
          <w:b/>
        </w:rPr>
        <w:t>「半」</w:t>
      </w:r>
      <w:r>
        <w:rPr>
          <w:b w:val="0"/>
        </w:rPr>
        <w:t>（有点印象）、</w:t>
      </w:r>
      <w:r>
        <w:rPr>
          <w:b/>
        </w:rPr>
        <w:t>「生」</w:t>
      </w:r>
      <w:r>
        <w:rPr>
          <w:b w:val="0"/>
        </w:rPr>
        <w:t>（完全没概念）。写好后</w:t>
      </w:r>
      <w:r>
        <w:rPr>
          <w:b/>
        </w:rPr>
        <w:t>不交上来、不互相看</w:t>
      </w:r>
      <w:r>
        <w:rPr>
          <w:b w:val="0"/>
        </w:rPr>
        <w:t>，自己收起来。到第 8 周再看这张卡，能看见自己八周的变化。主持人只需说一句：</w:t>
      </w:r>
      <w:r>
        <w:rPr>
          <w:b/>
        </w:rPr>
        <w:t>「生、半、熟都对，重要的是你今天愿意来对一遍。」</w:t>
      </w:r>
      <w:r>
        <w:rPr>
          <w:b w:val="0"/>
        </w:rPr>
        <w:t>（这不是测验，不排名、不公布、不统计。）</w:t>
      </w:r>
    </w:p>
    <w:p>
      <w:r>
        <w:rPr>
          <w:b/>
        </w:rPr>
        <w:t>扩展五｜本周可与生活接上的三处（口述 3 分钟）</w:t>
      </w:r>
    </w:p>
    <w:p>
      <w:pPr>
        <w:ind w:left="170"/>
        <w:pBdr>
          <w:left w:val="single" w:sz="18" w:space="4" w:color="1F3864"/>
        </w:pBdr>
        <w:shd w:val="clear" w:fill="F2F5FA"/>
      </w:pPr>
      <w:r>
        <w:rPr>
          <w:b w:val="0"/>
        </w:rPr>
        <w:t>①</w:t>
      </w:r>
      <w:r>
        <w:rPr>
          <w:b/>
        </w:rPr>
        <w:t>「从脚掌至头发下方……以皮肤为边际」→</w:t>
      </w:r>
      <w:r>
        <w:rPr>
          <w:b w:val="0"/>
        </w:rPr>
        <w:t xml:space="preserve"> 用在生活里就是：我的「地盘」就到这层皮为止，皮外的事（别人的看法、评价）不必全揽进来。②</w:t>
      </w:r>
      <w:r>
        <w:rPr>
          <w:b/>
        </w:rPr>
        <w:t>「身体的需要归身体」（此意出自第 7 周「利益」段，本讲不取原文，仅作生活类比）→</w:t>
      </w:r>
      <w:r>
        <w:rPr>
          <w:b w:val="0"/>
        </w:rPr>
        <w:t xml:space="preserve"> 用在生活里就是：身体的需要是身体的，不必立刻升级成「我很惨」。③</w:t>
      </w:r>
      <w:r>
        <w:rPr>
          <w:b/>
        </w:rPr>
        <w:t>「看清 ≠ 嫌弃」→</w:t>
      </w:r>
      <w:r>
        <w:rPr>
          <w:b w:val="0"/>
        </w:rPr>
        <w:t xml:space="preserve"> 用在生活里就是：如实看事实，不等于对事实生气。三处各说一句即可，不展开成第二个主题讨论。</w:t>
      </w:r>
    </w:p>
    <w:p>
      <w:r>
        <w:rPr>
          <w:b/>
        </w:rPr>
        <w:t>扩展六｜「六组口诀」顺口溜（5 分钟，时间宽裕时）</w:t>
      </w:r>
    </w:p>
    <w:p>
      <w:pPr>
        <w:ind w:left="170"/>
        <w:pBdr>
          <w:left w:val="single" w:sz="18" w:space="4" w:color="1F3864"/>
        </w:pBdr>
        <w:shd w:val="clear" w:fill="F2F5FA"/>
      </w:pPr>
      <w:r>
        <w:rPr>
          <w:b w:val="0"/>
        </w:rPr>
        <w:t>主持人可自编一句顺口溜帮记六组，例如：「</w:t>
      </w:r>
      <w:r>
        <w:rPr>
          <w:b/>
        </w:rPr>
        <w:t>发毛爪齿皮，肉筋骨髓肾；心肝脾肺膜，肠肠胃粪脑；胆汁痰脓血汗脂，泪膏唾涕滑液尿。</w:t>
      </w:r>
      <w:r>
        <w:rPr>
          <w:b w:val="0"/>
        </w:rPr>
        <w:t>」带大家齐读两遍，再请一位成员试着背出第一、二组。</w:t>
      </w:r>
      <w:r>
        <w:rPr>
          <w:b/>
        </w:rPr>
        <w:t>目的是记住「六组三十二」这个框架，不是背经。</w:t>
      </w:r>
      <w:r>
        <w:rPr>
          <w:b w:val="0"/>
        </w:rPr>
        <w:t>若有人背不出，只提醒「先记第一组就好」，绝不催。</w:t>
      </w:r>
    </w:p>
    <w:p>
      <w:r>
        <w:rPr>
          <w:b/>
        </w:rPr>
        <w:t>扩展七｜「一个身分的一天」小小观察作业（口述 3 分钟）</w:t>
      </w:r>
    </w:p>
    <w:p>
      <w:pPr>
        <w:ind w:left="170"/>
        <w:pBdr>
          <w:left w:val="single" w:sz="18" w:space="4" w:color="1F3864"/>
        </w:pBdr>
        <w:shd w:val="clear" w:fill="F2F5FA"/>
      </w:pPr>
      <w:r>
        <w:rPr>
          <w:b w:val="0"/>
        </w:rPr>
        <w:t>提示成员：从今天起，每天</w:t>
      </w:r>
      <w:r>
        <w:rPr>
          <w:b/>
        </w:rPr>
        <w:t>随手挑一个瞬间</w:t>
      </w:r>
      <w:r>
        <w:rPr>
          <w:b w:val="0"/>
        </w:rPr>
        <w:t>（比如洗手、刷牙、剪指甲、梳头），只做一件事——</w:t>
      </w:r>
      <w:r>
        <w:rPr>
          <w:b/>
        </w:rPr>
        <w:t>看一眼，知道「这是我身体里的某某」</w:t>
      </w:r>
      <w:r>
        <w:rPr>
          <w:b w:val="0"/>
        </w:rPr>
        <w:t>，比如「这是指甲，是我的爪」。不必评论好坏，看见就放下。到第 2 周，我们会对第一组（发毛爪齿皮）逐一身分正式观照，今天的「看一眼」就是预热。</w:t>
      </w:r>
    </w:p>
    <w:p>
      <w:r>
        <w:rPr>
          <w:b/>
        </w:rPr>
        <w:t>扩展八｜三十二身分「术语小抄」（3 分钟，随时可用）</w:t>
      </w:r>
    </w:p>
    <w:p>
      <w:pPr>
        <w:ind w:left="170"/>
        <w:pBdr>
          <w:left w:val="single" w:sz="18" w:space="4" w:color="1F3864"/>
        </w:pBdr>
        <w:shd w:val="clear" w:fill="F2F5FA"/>
      </w:pPr>
      <w:r>
        <w:rPr>
          <w:b w:val="0"/>
        </w:rPr>
        <w:t>常被问到的几个词，一句话说清，可写在板书角落：</w:t>
      </w:r>
    </w:p>
    <w:p>
      <w:pPr>
        <w:ind w:left="170"/>
        <w:pBdr>
          <w:left w:val="single" w:sz="18" w:space="4" w:color="1F3864"/>
        </w:pBdr>
        <w:shd w:val="clear" w:fill="F2F5FA"/>
      </w:pPr>
      <w:r>
        <w:rPr>
          <w:b w:val="0"/>
        </w:rPr>
        <w:t xml:space="preserve">- </w:t>
      </w:r>
      <w:r>
        <w:rPr>
          <w:b/>
        </w:rPr>
        <w:t>身至念（kāyagatāsati）</w:t>
      </w:r>
      <w:r>
        <w:rPr>
          <w:b w:val="0"/>
        </w:rPr>
        <w:t>＝到达色身的正念。</w:t>
      </w:r>
    </w:p>
    <w:p>
      <w:pPr>
        <w:ind w:left="170"/>
        <w:pBdr>
          <w:left w:val="single" w:sz="18" w:space="4" w:color="1F3864"/>
        </w:pBdr>
        <w:shd w:val="clear" w:fill="F2F5FA"/>
      </w:pPr>
      <w:r>
        <w:rPr>
          <w:b w:val="0"/>
        </w:rPr>
        <w:t xml:space="preserve">- </w:t>
      </w:r>
      <w:r>
        <w:rPr>
          <w:b/>
        </w:rPr>
        <w:t>三十二身分</w:t>
      </w:r>
      <w:r>
        <w:rPr>
          <w:b w:val="0"/>
        </w:rPr>
        <w:t>＝身体三十二个组成部分的统称（四组×五＋两组×六）。</w:t>
      </w:r>
    </w:p>
    <w:p>
      <w:pPr>
        <w:ind w:left="170"/>
        <w:pBdr>
          <w:left w:val="single" w:sz="18" w:space="4" w:color="1F3864"/>
        </w:pBdr>
        <w:shd w:val="clear" w:fill="F2F5FA"/>
      </w:pPr>
      <w:r>
        <w:rPr>
          <w:b w:val="0"/>
        </w:rPr>
        <w:t xml:space="preserve">- </w:t>
      </w:r>
      <w:r>
        <w:rPr>
          <w:b/>
        </w:rPr>
        <w:t>可厌／不净（asubha）</w:t>
      </w:r>
      <w:r>
        <w:rPr>
          <w:b w:val="0"/>
        </w:rPr>
        <w:t>＝不可喜，去掉美化滤镜，不是厌恶。</w:t>
      </w:r>
    </w:p>
    <w:p>
      <w:pPr>
        <w:ind w:left="170"/>
        <w:pBdr>
          <w:left w:val="single" w:sz="18" w:space="4" w:color="1F3864"/>
        </w:pBdr>
        <w:shd w:val="clear" w:fill="F2F5FA"/>
      </w:pPr>
      <w:r>
        <w:rPr>
          <w:b w:val="0"/>
        </w:rPr>
        <w:t xml:space="preserve">- </w:t>
      </w:r>
      <w:r>
        <w:rPr>
          <w:b/>
        </w:rPr>
        <w:t>五种分辨法</w:t>
      </w:r>
      <w:r>
        <w:rPr>
          <w:b w:val="0"/>
        </w:rPr>
        <w:t>＝颜色·形状·方位·处所·界限。</w:t>
      </w:r>
    </w:p>
    <w:p>
      <w:pPr>
        <w:ind w:left="170"/>
        <w:pBdr>
          <w:left w:val="single" w:sz="18" w:space="4" w:color="1F3864"/>
        </w:pBdr>
        <w:shd w:val="clear" w:fill="F2F5FA"/>
      </w:pPr>
      <w:r>
        <w:rPr>
          <w:b w:val="0"/>
        </w:rPr>
        <w:t xml:space="preserve">- </w:t>
      </w:r>
      <w:r>
        <w:rPr>
          <w:b/>
        </w:rPr>
        <w:t>自分界限 / 异分界限</w:t>
      </w:r>
      <w:r>
        <w:rPr>
          <w:b w:val="0"/>
        </w:rPr>
        <w:t>＝「到哪儿为止」 / 「此非彼，如头发非身毛」。</w:t>
      </w:r>
    </w:p>
    <w:p>
      <w:pPr>
        <w:ind w:left="170"/>
        <w:pBdr>
          <w:left w:val="single" w:sz="18" w:space="4" w:color="1F3864"/>
        </w:pBdr>
        <w:shd w:val="clear" w:fill="F2F5FA"/>
      </w:pPr>
      <w:r>
        <w:rPr>
          <w:b w:val="0"/>
        </w:rPr>
        <w:t xml:space="preserve">- </w:t>
      </w:r>
      <w:r>
        <w:rPr>
          <w:b/>
        </w:rPr>
        <w:t>四大（地水火风）</w:t>
      </w:r>
      <w:r>
        <w:rPr>
          <w:b w:val="0"/>
        </w:rPr>
        <w:t>＝地界＝固体性、水界＝液体性；本讲前四组重地界、后两组重水界。</w:t>
      </w:r>
    </w:p>
    <w:p>
      <w:pPr>
        <w:ind w:left="170"/>
        <w:pBdr>
          <w:left w:val="single" w:sz="18" w:space="4" w:color="1F3864"/>
        </w:pBdr>
        <w:shd w:val="clear" w:fill="F2F5FA"/>
      </w:pPr>
      <w:r>
        <w:rPr>
          <w:b w:val="0"/>
        </w:rPr>
        <w:t xml:space="preserve">- </w:t>
      </w:r>
      <w:r>
        <w:rPr>
          <w:b/>
        </w:rPr>
        <w:t>四色遍（青黄红白）</w:t>
      </w:r>
      <w:r>
        <w:rPr>
          <w:b w:val="0"/>
        </w:rPr>
        <w:t>＝由头发／脂肪／血／骨的颜色所修的四种遍禅。</w:t>
      </w:r>
    </w:p>
    <w:p>
      <w:pPr>
        <w:ind w:left="170"/>
        <w:pBdr>
          <w:left w:val="single" w:sz="18" w:space="4" w:color="1F3864"/>
        </w:pBdr>
        <w:shd w:val="clear" w:fill="F2F5FA"/>
      </w:pPr>
      <w:r>
        <w:rPr>
          <w:b w:val="0"/>
        </w:rPr>
        <w:t>念完就说：「这些名字不用背，听过就好，八周会自然熟。」</w:t>
      </w:r>
    </w:p>
    <w:p>
      <w:r>
        <w:rPr>
          <w:b/>
        </w:rPr>
        <w:t>扩展九｜给成员的一段「让出说明」（口述约 3 分钟，建议在共读结束后讲）</w:t>
      </w:r>
    </w:p>
    <w:p>
      <w:pPr>
        <w:ind w:left="170"/>
        <w:pBdr>
          <w:left w:val="single" w:sz="18" w:space="4" w:color="1F3864"/>
        </w:pBdr>
        <w:shd w:val="clear" w:fill="F2F5FA"/>
      </w:pPr>
      <w:r>
        <w:rPr>
          <w:b w:val="0"/>
        </w:rPr>
        <w:t>各位贤友，今天有一个小安排要跟大家说明。第1讲录音的后半段，讲的是「怎么看一个身分（五种分辨法）」「十种作意善巧」「以头发为例的五种分辨法与可厌」「修了有什么利益（八类利益）」——这些都很精彩，但它们</w:t>
      </w:r>
      <w:r>
        <w:rPr>
          <w:b/>
        </w:rPr>
        <w:t>不属于今天的「总论」</w:t>
      </w:r>
      <w:r>
        <w:rPr>
          <w:b w:val="0"/>
        </w:rPr>
        <w:t>，我们把它们</w:t>
      </w:r>
      <w:r>
        <w:rPr>
          <w:b/>
        </w:rPr>
        <w:t>留到后面几周</w:t>
      </w:r>
      <w:r>
        <w:rPr>
          <w:b w:val="0"/>
        </w:rPr>
        <w:t>：</w:t>
      </w:r>
      <w:r>
        <w:rPr>
          <w:b/>
        </w:rPr>
        <w:t>第 5 周</w:t>
      </w:r>
      <w:r>
        <w:rPr>
          <w:b w:val="0"/>
        </w:rPr>
        <w:t>专门讲「七种学习善巧与十种作意善巧」，</w:t>
      </w:r>
      <w:r>
        <w:rPr>
          <w:b/>
        </w:rPr>
        <w:t>第 6 周</w:t>
      </w:r>
      <w:r>
        <w:rPr>
          <w:b w:val="0"/>
        </w:rPr>
        <w:t>讲「可厌作意与顺逆序修法」，</w:t>
      </w:r>
      <w:r>
        <w:rPr>
          <w:b/>
        </w:rPr>
        <w:t>第 7 周</w:t>
      </w:r>
      <w:r>
        <w:rPr>
          <w:b w:val="0"/>
        </w:rPr>
        <w:t>讲「修习利益与定力成就」。所以今天我们不急着往后跑——</w:t>
      </w:r>
      <w:r>
        <w:rPr>
          <w:b/>
        </w:rPr>
        <w:t>一周一件事，一步一步来</w:t>
      </w:r>
      <w:r>
        <w:rPr>
          <w:b w:val="0"/>
        </w:rPr>
        <w:t>。你如果心里已经很想「赶紧去观」，很好，这份想观的心，先记下来，第 2 周我们就从「发、毛、爪、齿、皮」开始，一组一组地看。</w:t>
      </w:r>
      <w:r>
        <w:rPr>
          <w:b/>
        </w:rPr>
        <w:t>今天把地图认全，就已经够了。</w:t>
      </w:r>
    </w:p>
    <w:p>
      <w:r>
        <w:rPr>
          <w:b/>
        </w:rPr>
        <w:t>扩展十｜「可厌」与心理安全的三分钟微讲解（心理安全相关，时间富余时用）</w:t>
      </w:r>
    </w:p>
    <w:p>
      <w:pPr>
        <w:ind w:left="170"/>
        <w:pBdr>
          <w:left w:val="single" w:sz="18" w:space="4" w:color="1F3864"/>
        </w:pBdr>
        <w:shd w:val="clear" w:fill="F2F5FA"/>
      </w:pPr>
      <w:r>
        <w:rPr>
          <w:b w:val="0"/>
        </w:rPr>
        <w:t>主持人可以用三分钟，把本周唯一需要「提前打底」的一句讲清楚：</w:t>
      </w:r>
      <w:r>
        <w:rPr>
          <w:b/>
        </w:rPr>
        <w:t>「可厌」＝不可喜（asubha），不是厌恶。</w:t>
      </w:r>
      <w:r>
        <w:rPr>
          <w:b w:val="0"/>
        </w:rPr>
        <w:t xml:space="preserve"> 它去掉的是「把身体看成很可爱」那层美化滤镜，目标是</w:t>
      </w:r>
      <w:r>
        <w:rPr>
          <w:b/>
        </w:rPr>
        <w:t>减贪</w:t>
      </w:r>
      <w:r>
        <w:rPr>
          <w:b w:val="0"/>
        </w:rPr>
        <w:t>，不是</w:t>
      </w:r>
      <w:r>
        <w:rPr>
          <w:b/>
        </w:rPr>
        <w:t>加嗔</w:t>
      </w:r>
      <w:r>
        <w:rPr>
          <w:b w:val="0"/>
        </w:rPr>
        <w:t>。请成员记住三句话：①</w:t>
      </w:r>
      <w:r>
        <w:rPr>
          <w:b/>
        </w:rPr>
        <w:t>可厌＝不可喜，不是厌恶</w:t>
      </w:r>
      <w:r>
        <w:rPr>
          <w:b w:val="0"/>
        </w:rPr>
        <w:t>；②</w:t>
      </w:r>
      <w:r>
        <w:rPr>
          <w:b/>
        </w:rPr>
        <w:t>要松的是贪着，不是嫌弃自己，也不是嫌恶别人</w:t>
      </w:r>
      <w:r>
        <w:rPr>
          <w:b w:val="0"/>
        </w:rPr>
        <w:t>；③</w:t>
      </w:r>
      <w:r>
        <w:rPr>
          <w:b/>
        </w:rPr>
        <w:t>用功的方向是看清事实，不是加强情绪</w:t>
      </w:r>
      <w:r>
        <w:rPr>
          <w:b w:val="0"/>
        </w:rPr>
        <w:t>。再补一句：本周其实是八周里最「温和」的一周——真正的「可厌作意」要到第 6 周才正式讲；在那之前，任何让你不舒服的内容，你</w:t>
      </w:r>
      <w:r>
        <w:rPr>
          <w:b/>
        </w:rPr>
        <w:t>随时可以跳读、可以只听不说、可以只取一处、可以睁眼看窗外</w:t>
      </w:r>
      <w:r>
        <w:rPr>
          <w:b w:val="0"/>
        </w:rPr>
        <w:t>。</w:t>
      </w:r>
      <w:r>
        <w:rPr>
          <w:b/>
        </w:rPr>
        <w:t>你可以只把「六组名单」记住，本周你就已经站在正确的起点上了。</w:t>
      </w:r>
    </w:p>
    <w:p>
      <w:r>
        <w:rPr>
          <w:b/>
        </w:rPr>
        <w:t>扩展十一｜「六组记忆」的三分钟小游戏（时间富余时用，非照录）</w:t>
      </w:r>
    </w:p>
    <w:p>
      <w:pPr>
        <w:ind w:left="170"/>
        <w:pBdr>
          <w:left w:val="single" w:sz="18" w:space="4" w:color="1F3864"/>
        </w:pBdr>
        <w:shd w:val="clear" w:fill="F2F5FA"/>
      </w:pPr>
      <w:r>
        <w:rPr>
          <w:b w:val="0"/>
        </w:rPr>
        <w:t>若还有三分钟，主持人可带一个小游戏，把「六组三十二」记牢，且</w:t>
      </w:r>
      <w:r>
        <w:rPr>
          <w:b/>
        </w:rPr>
        <w:t>完全不涉身体内部观察、不提前讲分辨法</w:t>
      </w:r>
      <w:r>
        <w:rPr>
          <w:b w:val="0"/>
        </w:rPr>
        <w:t>：</w:t>
      </w:r>
    </w:p>
    <w:p>
      <w:pPr>
        <w:ind w:left="170"/>
        <w:pBdr>
          <w:left w:val="single" w:sz="18" w:space="4" w:color="1F3864"/>
        </w:pBdr>
        <w:shd w:val="clear" w:fill="F2F5FA"/>
      </w:pPr>
      <w:r>
        <w:rPr>
          <w:b w:val="0"/>
        </w:rPr>
        <w:t>①</w:t>
      </w:r>
      <w:r>
        <w:rPr>
          <w:b/>
        </w:rPr>
        <w:t>「报数接龙」</w:t>
      </w:r>
      <w:r>
        <w:rPr>
          <w:b w:val="0"/>
        </w:rPr>
        <w:t>：主持人说「第一组」，成员齐答「发毛爪齿皮」；说「第二组」，齐答「肉筋骨髓肾」……一直到第六组。答错不要紧，笑着再来一遍。</w:t>
      </w:r>
    </w:p>
    <w:p>
      <w:pPr>
        <w:ind w:left="170"/>
        <w:pBdr>
          <w:left w:val="single" w:sz="18" w:space="4" w:color="1F3864"/>
        </w:pBdr>
        <w:shd w:val="clear" w:fill="F2F5FA"/>
      </w:pPr>
      <w:r>
        <w:rPr>
          <w:b w:val="0"/>
        </w:rPr>
        <w:t>②</w:t>
      </w:r>
      <w:r>
        <w:rPr>
          <w:b/>
        </w:rPr>
        <w:t>「分类快问」</w:t>
      </w:r>
      <w:r>
        <w:rPr>
          <w:b w:val="0"/>
        </w:rPr>
        <w:t>：主持人问「心肝脾肺膜，是地界还是水界？」（答：地界，第三组）；问「胆汁痰脓血汗脂肪，是地界还是水界？」（答：水界，第五组）。来回三五题即可。</w:t>
      </w:r>
    </w:p>
    <w:p>
      <w:pPr>
        <w:ind w:left="170"/>
        <w:pBdr>
          <w:left w:val="single" w:sz="18" w:space="4" w:color="1F3864"/>
        </w:pBdr>
        <w:shd w:val="clear" w:fill="F2F5FA"/>
      </w:pPr>
      <w:r>
        <w:rPr>
          <w:b w:val="0"/>
        </w:rPr>
        <w:t>③</w:t>
      </w:r>
      <w:r>
        <w:rPr>
          <w:b/>
        </w:rPr>
        <w:t>「一句话收」</w:t>
      </w:r>
      <w:r>
        <w:rPr>
          <w:b w:val="0"/>
        </w:rPr>
        <w:t>：主持人大声说——「</w:t>
      </w:r>
      <w:r>
        <w:rPr>
          <w:b/>
        </w:rPr>
        <w:t>前四组地界、后两组水界；四组二十、两组十二，合起来三十二。</w:t>
      </w:r>
      <w:r>
        <w:rPr>
          <w:b w:val="0"/>
        </w:rPr>
        <w:t>」带大家齐念一遍。</w:t>
      </w:r>
    </w:p>
    <w:p>
      <w:pPr>
        <w:ind w:left="170"/>
        <w:pBdr>
          <w:left w:val="single" w:sz="18" w:space="4" w:color="1F3864"/>
        </w:pBdr>
        <w:shd w:val="clear" w:fill="F2F5FA"/>
      </w:pPr>
      <w:r>
        <w:rPr>
          <w:b w:val="0"/>
        </w:rPr>
        <w:t>三项做完，正好把本周的记忆目标落地：</w:t>
      </w:r>
      <w:r>
        <w:rPr>
          <w:b/>
        </w:rPr>
        <w:t>记住名字、认准六组、心里有底</w:t>
      </w:r>
      <w:r>
        <w:rPr>
          <w:b w:val="0"/>
        </w:rPr>
        <w:t>，就是今天最好的收获。至于「怎么看、有什么用」，我们第 5、7 周再讲。</w:t>
      </w:r>
    </w:p>
    <w:p>
      <w:r>
        <w:rPr>
          <w:b/>
          <w:color w:val="1F3864"/>
          <w:sz w:val="23"/>
        </w:rPr>
        <w:t>扩展二</w:t>
      </w:r>
    </w:p>
    <w:p>
      <w:pPr>
        <w:ind w:left="170"/>
        <w:pBdr>
          <w:left w:val="single" w:sz="18" w:space="4" w:color="1F3864"/>
        </w:pBdr>
        <w:shd w:val="clear" w:fill="F2F5FA"/>
      </w:pPr>
      <w:r>
        <w:rPr>
          <w:b w:val="0"/>
        </w:rPr>
        <w:t>说明：以下三项为</w:t>
      </w:r>
      <w:r>
        <w:rPr>
          <w:b/>
        </w:rPr>
        <w:t>主持人自用／时间富余时的补充</w:t>
      </w:r>
      <w:r>
        <w:rPr>
          <w:b w:val="0"/>
        </w:rPr>
        <w:t>，均</w:t>
      </w:r>
      <w:r>
        <w:rPr>
          <w:b/>
        </w:rPr>
        <w:t>不是</w:t>
      </w:r>
      <w:r>
        <w:rPr>
          <w:b w:val="0"/>
        </w:rPr>
        <w:t>本周共读原文，不照录、不当作「必须讲」的内容。时间不够时可整段略过，不影响本周完整性。</w:t>
      </w:r>
    </w:p>
    <w:p>
      <w:r>
        <w:rPr>
          <w:b/>
        </w:rPr>
        <w:t>扩展一｜把本周放回整条路线图（约 8 分钟）</w:t>
      </w:r>
    </w:p>
    <w:p>
      <w:pPr>
        <w:ind w:left="170"/>
        <w:pBdr>
          <w:left w:val="single" w:sz="18" w:space="4" w:color="1F3864"/>
        </w:pBdr>
        <w:shd w:val="clear" w:fill="F2F5FA"/>
      </w:pPr>
      <w:r>
        <w:rPr>
          <w:b w:val="0"/>
        </w:rPr>
        <w:t xml:space="preserve">用一张纸或用口头说明，把八周串一遍：W1 总论（出处·六组·五种分辨法·八类利益）→ </w:t>
      </w:r>
      <w:r>
        <w:rPr>
          <w:b/>
        </w:rPr>
        <w:t>W2 第一组·第二组（发毛爪齿皮／肉筋骨髓肾，本周）</w:t>
      </w:r>
      <w:r>
        <w:rPr>
          <w:b w:val="0"/>
        </w:rPr>
        <w:t xml:space="preserve"> → W3 第三组（心肝脾肺膜，五藏的可厌性）→ W4 第四至六组（肠·胃中物·粪·脑／胆汁痰脓血汗脂肪／泪脂膏唾涕尿，可验原理）→ W5 七种学习善巧与十种作意善巧 → W6 可厌作意与顺逆序修法 → W7 修习利益与定力成就 → W8 与四界差别、观智次第。</w:t>
      </w:r>
    </w:p>
    <w:p>
      <w:pPr>
        <w:ind w:left="170"/>
        <w:pBdr>
          <w:left w:val="single" w:sz="18" w:space="4" w:color="1F3864"/>
        </w:pBdr>
        <w:shd w:val="clear" w:fill="F2F5FA"/>
      </w:pPr>
      <w:r>
        <w:rPr>
          <w:b w:val="0"/>
        </w:rPr>
        <w:t>要点：</w:t>
      </w:r>
      <w:r>
        <w:rPr>
          <w:b/>
        </w:rPr>
        <w:t>本周只是「认身分」的阶段</w:t>
      </w:r>
      <w:r>
        <w:rPr>
          <w:b w:val="0"/>
        </w:rPr>
        <w:t>，不要用「有没有生起厌离」来评价自己；如果本周就急着求厌离，反而容易落入情绪，这也是第5、6周要专门校正的方法问题。</w:t>
      </w:r>
    </w:p>
    <w:p>
      <w:r>
        <w:rPr>
          <w:b/>
        </w:rPr>
        <w:t>扩展二｜「可厌」的语义澄清（8 分钟，心理安全相关）</w:t>
      </w:r>
    </w:p>
    <w:p>
      <w:pPr>
        <w:ind w:left="170"/>
        <w:pBdr>
          <w:left w:val="single" w:sz="18" w:space="4" w:color="1F3864"/>
        </w:pBdr>
        <w:shd w:val="clear" w:fill="F2F5FA"/>
      </w:pPr>
      <w:r>
        <w:rPr>
          <w:b w:val="0"/>
        </w:rPr>
        <w:t xml:space="preserve">请主持人用白话说明：巴利语 asubha 通常译作「不净／可厌」，字面是 </w:t>
      </w:r>
      <w:r>
        <w:rPr>
          <w:b/>
        </w:rPr>
        <w:t>a（非）＋subha（可喜、美）</w:t>
      </w:r>
      <w:r>
        <w:rPr>
          <w:b w:val="0"/>
        </w:rPr>
        <w:t>，本意是「</w:t>
      </w:r>
      <w:r>
        <w:rPr>
          <w:b/>
        </w:rPr>
        <w:t>不可喜</w:t>
      </w:r>
      <w:r>
        <w:rPr>
          <w:b w:val="0"/>
        </w:rPr>
        <w:t>」。所以经典所说的「可厌作意」，是</w:t>
      </w:r>
      <w:r>
        <w:rPr>
          <w:b/>
        </w:rPr>
        <w:t>去掉「净／可爱」的美化滤镜</w:t>
      </w:r>
      <w:r>
        <w:rPr>
          <w:b w:val="0"/>
        </w:rPr>
        <w:t>，不是「生起嗔恨」。</w:t>
      </w:r>
    </w:p>
    <w:p>
      <w:pPr>
        <w:ind w:left="170"/>
        <w:pBdr>
          <w:left w:val="single" w:sz="18" w:space="4" w:color="1F3864"/>
        </w:pBdr>
        <w:shd w:val="clear" w:fill="F2F5FA"/>
      </w:pPr>
      <w:r>
        <w:rPr>
          <w:b w:val="0"/>
        </w:rPr>
        <w:t>三句定调话（可写在板上）：①</w:t>
      </w:r>
      <w:r>
        <w:rPr>
          <w:b/>
        </w:rPr>
        <w:t>可厌＝不可喜，不是厌恶</w:t>
      </w:r>
      <w:r>
        <w:rPr>
          <w:b w:val="0"/>
        </w:rPr>
        <w:t>；②</w:t>
      </w:r>
      <w:r>
        <w:rPr>
          <w:b/>
        </w:rPr>
        <w:t>要松的是贪着，不是嫌弃自己，也不是嫌恶别人</w:t>
      </w:r>
      <w:r>
        <w:rPr>
          <w:b w:val="0"/>
        </w:rPr>
        <w:t>；③</w:t>
      </w:r>
      <w:r>
        <w:rPr>
          <w:b/>
        </w:rPr>
        <w:t>用功的方向是看清事实，不是加强情绪</w:t>
      </w:r>
      <w:r>
        <w:rPr>
          <w:b w:val="0"/>
        </w:rPr>
        <w:t>。请特别说明：三十二身分的修法对治的是「贪」，同时也</w:t>
      </w:r>
      <w:r>
        <w:rPr>
          <w:b/>
        </w:rPr>
        <w:t>征服「嗔（不喜欢）」</w:t>
      </w:r>
      <w:r>
        <w:rPr>
          <w:b w:val="0"/>
        </w:rPr>
        <w:t>——所以凡是越练越讨厌自己、越看别人越不顺眼，就是走偏了，要回来重新校准。</w:t>
      </w:r>
    </w:p>
    <w:p>
      <w:r>
        <w:rPr>
          <w:b/>
        </w:rPr>
        <w:t>扩展三｜《身至念经》引文的白话对读（约 10 分钟）</w:t>
      </w:r>
    </w:p>
    <w:p>
      <w:pPr>
        <w:ind w:left="170"/>
        <w:pBdr>
          <w:left w:val="single" w:sz="18" w:space="4" w:color="1F3864"/>
        </w:pBdr>
        <w:shd w:val="clear" w:fill="F2F5FA"/>
      </w:pPr>
      <w:r>
        <w:rPr>
          <w:b w:val="0"/>
        </w:rPr>
        <w:t>用材料①的经文引文做一次「白话对读」（主持人自己讲，不另引他文）：经文说「比库省察从脚掌至头发下方；从头发至周围以皮肤为边际，有不洁净之种种充满着此色身」——</w:t>
      </w:r>
      <w:r>
        <w:rPr>
          <w:b/>
        </w:rPr>
        <w:t>两个方向</w:t>
      </w:r>
      <w:r>
        <w:rPr>
          <w:b w:val="0"/>
        </w:rPr>
        <w:t>：从下往上（脚掌→头顶），从上往下（头顶→皮为边际）。这句话给了我们观察的「范围」：</w:t>
      </w:r>
      <w:r>
        <w:rPr>
          <w:b/>
        </w:rPr>
        <w:t>不超出这层皮</w:t>
      </w:r>
      <w:r>
        <w:rPr>
          <w:b w:val="0"/>
        </w:rPr>
        <w:t>。</w:t>
      </w:r>
    </w:p>
    <w:p>
      <w:pPr>
        <w:ind w:left="170"/>
        <w:pBdr>
          <w:left w:val="single" w:sz="18" w:space="4" w:color="1F3864"/>
        </w:pBdr>
        <w:shd w:val="clear" w:fill="F2F5FA"/>
      </w:pPr>
      <w:r>
        <w:rPr>
          <w:b w:val="0"/>
        </w:rPr>
        <w:t>再读三十一项名单（头发、身毛、指甲、牙齿、皮、肉、腱、骨、骨髓、肾、心脏、肝、膜、脾、肺、肠、肠间膜、胃中物、粪、胆汁、痰、脓、血、汗、脂肪、泪、脂膏、唾、涕、关节滑液、尿），点出本周的位置：</w:t>
      </w:r>
      <w:r>
        <w:rPr>
          <w:b/>
        </w:rPr>
        <w:t>前十项就是本周的内容</w:t>
      </w:r>
      <w:r>
        <w:rPr>
          <w:b w:val="0"/>
        </w:rPr>
        <w:t>，后面的项也不用记——它们会在第3、4周一一到来。延伸阅读条目见文末《📖 延伸阅读》。</w:t>
      </w:r>
    </w:p>
    <w:p>
      <w:r>
        <w:rPr>
          <w:b/>
        </w:rPr>
        <w:t>扩展四｜小组「十身分接力」（10 分钟，时间非常宽裕时）</w:t>
      </w:r>
    </w:p>
    <w:p>
      <w:pPr>
        <w:ind w:left="170"/>
        <w:pBdr>
          <w:left w:val="single" w:sz="18" w:space="4" w:color="1F3864"/>
        </w:pBdr>
        <w:shd w:val="clear" w:fill="F2F5FA"/>
      </w:pPr>
      <w:r>
        <w:rPr>
          <w:b w:val="0"/>
        </w:rPr>
        <w:t>请十位成员各说一个身分的「一处可验」，一人一句，不许重复、不许评价，说完从头再来一轮（第二轮可加「它在哪里」）。目的只有一个：</w:t>
      </w:r>
      <w:r>
        <w:rPr>
          <w:b/>
        </w:rPr>
        <w:t>让十个身分在众人的口中「各就各位」</w:t>
      </w:r>
      <w:r>
        <w:rPr>
          <w:b w:val="0"/>
        </w:rPr>
        <w:t>。若人数不足十人，一人说两处即可；若有人不愿说，跳过不留空。</w:t>
      </w:r>
    </w:p>
    <w:p>
      <w:r>
        <w:rPr>
          <w:b/>
        </w:rPr>
        <w:t>扩展五｜一张纸的「十身分回顾卡」（5 分钟，时间宽裕时）</w:t>
      </w:r>
    </w:p>
    <w:p>
      <w:pPr>
        <w:ind w:left="170"/>
        <w:pBdr>
          <w:left w:val="single" w:sz="18" w:space="4" w:color="1F3864"/>
        </w:pBdr>
        <w:shd w:val="clear" w:fill="F2F5FA"/>
      </w:pPr>
      <w:r>
        <w:rPr>
          <w:b w:val="0"/>
        </w:rPr>
        <w:t>发一张纸，请成员在纸上写下本周十个身分的名称（发、毛、爪、齿、皮、肉、筋、骨、骨髓、肾），然后在每个名字后面只写一个字：</w:t>
      </w:r>
      <w:r>
        <w:rPr>
          <w:b/>
        </w:rPr>
        <w:t>「熟」</w:t>
      </w:r>
      <w:r>
        <w:rPr>
          <w:b w:val="0"/>
        </w:rPr>
        <w:t>（已经能对上）、</w:t>
      </w:r>
      <w:r>
        <w:rPr>
          <w:b/>
        </w:rPr>
        <w:t>「半」</w:t>
      </w:r>
      <w:r>
        <w:rPr>
          <w:b w:val="0"/>
        </w:rPr>
        <w:t>（有点感觉）、</w:t>
      </w:r>
      <w:r>
        <w:rPr>
          <w:b/>
        </w:rPr>
        <w:t>「生」</w:t>
      </w:r>
      <w:r>
        <w:rPr>
          <w:b w:val="0"/>
        </w:rPr>
        <w:t>（完全没概念）。写好后</w:t>
      </w:r>
      <w:r>
        <w:rPr>
          <w:b/>
        </w:rPr>
        <w:t>不交上来、不互相看</w:t>
      </w:r>
      <w:r>
        <w:rPr>
          <w:b w:val="0"/>
        </w:rPr>
        <w:t>，自己收起来。</w:t>
      </w:r>
    </w:p>
    <w:p>
      <w:pPr>
        <w:ind w:left="170"/>
        <w:pBdr>
          <w:left w:val="single" w:sz="18" w:space="4" w:color="1F3864"/>
        </w:pBdr>
        <w:shd w:val="clear" w:fill="F2F5FA"/>
      </w:pPr>
      <w:r>
        <w:rPr>
          <w:b w:val="0"/>
        </w:rPr>
        <w:t>这张卡有三个用处：①让成员看见自己的实况，而不是跟别人比；②下周一开始用它对照第3周的新身分；③到第8周再看这张卡，能看见自己八周的变化。主持人只需说一句：</w:t>
      </w:r>
      <w:r>
        <w:rPr>
          <w:b/>
        </w:rPr>
        <w:t>「生、半、熟都对，重要的是你今天愿意来对一遍。」</w:t>
      </w:r>
    </w:p>
    <w:p>
      <w:pPr>
        <w:ind w:left="170"/>
        <w:pBdr>
          <w:left w:val="single" w:sz="18" w:space="4" w:color="1F3864"/>
        </w:pBdr>
        <w:shd w:val="clear" w:fill="F2F5FA"/>
      </w:pPr>
      <w:r>
        <w:rPr>
          <w:b w:val="0"/>
        </w:rPr>
        <w:t>注意：这不是测验，不排名、不公布、不统计。</w:t>
      </w:r>
    </w:p>
    <w:p>
      <w:r>
        <w:rPr>
          <w:b/>
        </w:rPr>
        <w:t>扩展六｜本周可与生活接上的三处（口述 3 分钟）</w:t>
      </w:r>
    </w:p>
    <w:p>
      <w:pPr>
        <w:ind w:left="170"/>
        <w:pBdr>
          <w:left w:val="single" w:sz="18" w:space="4" w:color="1F3864"/>
        </w:pBdr>
        <w:shd w:val="clear" w:fill="F2F5FA"/>
      </w:pPr>
      <w:r>
        <w:rPr>
          <w:b w:val="0"/>
        </w:rPr>
        <w:t>①</w:t>
      </w:r>
      <w:r>
        <w:rPr>
          <w:b/>
        </w:rPr>
        <w:t>「知道可验就可以了」→</w:t>
      </w:r>
      <w:r>
        <w:rPr>
          <w:b w:val="0"/>
        </w:rPr>
        <w:t xml:space="preserve"> 用在生活里就是：事情做完了，知道自己做了，不必反复在心里重播。②</w:t>
      </w:r>
      <w:r>
        <w:rPr>
          <w:b/>
        </w:rPr>
        <w:t>「外侧以虚空分界限」→</w:t>
      </w:r>
      <w:r>
        <w:rPr>
          <w:b w:val="0"/>
        </w:rPr>
        <w:t xml:space="preserve"> 用在生活里就是：别人怎么看我，多半像皮的「外侧」，那一边是虚空，抓不住也不用抓。③</w:t>
      </w:r>
      <w:r>
        <w:rPr>
          <w:b/>
        </w:rPr>
        <w:t>「没有一块骨头是自己站着的」→</w:t>
      </w:r>
      <w:r>
        <w:rPr>
          <w:b w:val="0"/>
        </w:rPr>
        <w:t xml:space="preserve"> 用在生活里就是：我今天能坐在这里，是很多条件支撑的——这一层看见「所依」，就是感恩与谦下的入手处。三处只需各说一句，不必展开成第二个主题讨论。</w:t>
      </w:r>
    </w:p>
    <w:p>
      <w:r>
        <w:rPr>
          <w:b/>
          <w:color w:val="1F3864"/>
          <w:sz w:val="26"/>
        </w:rPr>
        <w:t>🔚 收尾与回向（15 min）</w:t>
      </w:r>
    </w:p>
    <w:p>
      <w:r>
        <w:rPr>
          <w:b/>
          <w:color w:val="1F3864"/>
          <w:sz w:val="23"/>
        </w:rPr>
        <w:t>收尾一</w:t>
      </w:r>
    </w:p>
    <w:p>
      <w:r>
        <w:rPr>
          <w:b/>
        </w:rPr>
        <w:t>总结引导（主持人照读，约 3 分钟）</w:t>
      </w:r>
    </w:p>
    <w:p>
      <w:pPr>
        <w:ind w:left="170"/>
        <w:pBdr>
          <w:left w:val="single" w:sz="18" w:space="4" w:color="1F3864"/>
        </w:pBdr>
        <w:shd w:val="clear" w:fill="F2F5FA"/>
      </w:pPr>
      <w:r>
        <w:rPr>
          <w:b w:val="0"/>
        </w:rPr>
        <w:t>各位贤友，我们今天把「地图」铺开了三件事：第一，</w:t>
      </w:r>
      <w:r>
        <w:rPr>
          <w:b/>
        </w:rPr>
        <w:t>定义</w:t>
      </w:r>
      <w:r>
        <w:rPr>
          <w:b w:val="0"/>
        </w:rPr>
        <w:t>——三十二身分是「身至念」的所缘，「身至念」就是心真的回到这个色身；第二，</w:t>
      </w:r>
      <w:r>
        <w:rPr>
          <w:b/>
        </w:rPr>
        <w:t>出处</w:t>
      </w:r>
      <w:r>
        <w:rPr>
          <w:b w:val="0"/>
        </w:rPr>
        <w:t>——《身至念经》的经文，从脚掌至头发、以皮为边际；第三，</w:t>
      </w:r>
      <w:r>
        <w:rPr>
          <w:b/>
        </w:rPr>
        <w:t>六组</w:t>
      </w:r>
      <w:r>
        <w:rPr>
          <w:b w:val="0"/>
        </w:rPr>
        <w:t>——地界为主四组二十身分、水界为主两组十二身分。至于「用哪五把尺子看」（五种分辨法）与「修了有什么利益」（八类利益），留给本系列第 5、7 周再讲，今天先不展开。</w:t>
      </w:r>
    </w:p>
    <w:p>
      <w:pPr>
        <w:ind w:left="170"/>
        <w:pBdr>
          <w:left w:val="single" w:sz="18" w:space="4" w:color="1F3864"/>
        </w:pBdr>
        <w:shd w:val="clear" w:fill="F2F5FA"/>
      </w:pPr>
      <w:r>
        <w:rPr>
          <w:b w:val="0"/>
        </w:rPr>
        <w:t>今天最值得带回家的一句话，也许是这句：</w:t>
      </w:r>
      <w:r>
        <w:rPr>
          <w:b/>
        </w:rPr>
        <w:t>「三十二身分，是把『一整个我』，拆成三十二个我一直没认真看过的零件。」</w:t>
      </w:r>
      <w:r>
        <w:rPr>
          <w:b w:val="0"/>
        </w:rPr>
        <w:t xml:space="preserve"> 看清它，不是为了讨厌它，也不是为了嫌恶谁；是为了</w:t>
      </w:r>
      <w:r>
        <w:rPr>
          <w:b/>
        </w:rPr>
        <w:t>不再被「这是我、这是我所有」的美化滤镜牵着走</w:t>
      </w:r>
      <w:r>
        <w:rPr>
          <w:b w:val="0"/>
        </w:rPr>
        <w:t>。看清一点，就自在一点。</w:t>
      </w:r>
    </w:p>
    <w:p>
      <w:pPr>
        <w:ind w:left="170"/>
        <w:pBdr>
          <w:left w:val="single" w:sz="18" w:space="4" w:color="1F3864"/>
        </w:pBdr>
        <w:shd w:val="clear" w:fill="F2F5FA"/>
      </w:pPr>
      <w:r>
        <w:rPr>
          <w:b w:val="0"/>
        </w:rPr>
        <w:t>也要记得：本周我们只是「认识地图」。看不到影像、对不上细节、觉得有点别扭，都是正常的；不清楚的跳过去，明天再来看。</w:t>
      </w:r>
      <w:r>
        <w:rPr>
          <w:b/>
        </w:rPr>
        <w:t>修行不怕慢，怕的是走偏。</w:t>
      </w:r>
    </w:p>
    <w:p>
      <w:r>
        <w:rPr>
          <w:b/>
        </w:rPr>
        <w:t>下周预告（照读，约 2 分钟）</w:t>
      </w:r>
    </w:p>
    <w:p>
      <w:pPr>
        <w:ind w:left="170"/>
        <w:pBdr>
          <w:left w:val="single" w:sz="18" w:space="4" w:color="1F3864"/>
        </w:pBdr>
        <w:shd w:val="clear" w:fill="F2F5FA"/>
      </w:pPr>
      <w:r>
        <w:rPr>
          <w:b w:val="0"/>
        </w:rPr>
        <w:t>下周是第 2 周：</w:t>
      </w:r>
      <w:r>
        <w:rPr>
          <w:b/>
        </w:rPr>
        <w:t>第一组·第二组身分观照——发、毛、爪、齿、皮／肉、筋、骨、骨髓、肾</w:t>
      </w:r>
      <w:r>
        <w:rPr>
          <w:b w:val="0"/>
        </w:rPr>
        <w:t>。我们会把本周的「五种分辨法」真正用起来，一个身分一个身分地看颜色、形状、方位、处所、界限，并学会把第一组与第二组</w:t>
      </w:r>
      <w:r>
        <w:rPr>
          <w:b/>
        </w:rPr>
        <w:t>结合起来观察</w:t>
      </w:r>
      <w:r>
        <w:rPr>
          <w:b w:val="0"/>
        </w:rPr>
        <w:t>。请各位把本周的「六组名单」继续带着，下周我们会用到它。</w:t>
      </w:r>
      <w:r>
        <w:rPr>
          <w:b/>
        </w:rPr>
        <w:t>看不到影像、顺序记不住，都不要紧</w:t>
      </w:r>
      <w:r>
        <w:rPr>
          <w:b w:val="0"/>
        </w:rPr>
        <w:t>，我们只求「看得懂、对得上」。</w:t>
      </w:r>
    </w:p>
    <w:p>
      <w:r>
        <w:rPr>
          <w:b/>
        </w:rPr>
        <w:t>成员回馈三问（约 5 分钟，每人一句，主持人记录）</w:t>
      </w:r>
    </w:p>
    <w:p>
      <w:pPr>
        <w:ind w:left="170"/>
        <w:pBdr>
          <w:left w:val="single" w:sz="18" w:space="4" w:color="1F3864"/>
        </w:pBdr>
        <w:shd w:val="clear" w:fill="F2F5FA"/>
      </w:pPr>
      <w:r>
        <w:rPr>
          <w:b w:val="0"/>
        </w:rPr>
        <w:t>收尾环节也让成员把今天「带回去一点东西」。三问一人一句为限，</w:t>
      </w:r>
      <w:r>
        <w:rPr>
          <w:b/>
        </w:rPr>
        <w:t>说的话不作回应、不作点评</w:t>
      </w:r>
      <w:r>
        <w:rPr>
          <w:b w:val="0"/>
        </w:rPr>
        <w:t>，主持人只记在纸上或板上：</w:t>
      </w:r>
    </w:p>
    <w:p>
      <w:pPr>
        <w:ind w:left="170"/>
        <w:pBdr>
          <w:left w:val="single" w:sz="18" w:space="4" w:color="1F3864"/>
        </w:pBdr>
        <w:shd w:val="clear" w:fill="F2F5FA"/>
      </w:pPr>
      <w:r>
        <w:rPr>
          <w:b w:val="0"/>
        </w:rPr>
        <w:t>1. 今天起身时，你想带走的一个词是什么？（常见答案会是「身至念」「六组」「可厌＝不可喜」「以皮为边际」。）</w:t>
      </w:r>
    </w:p>
    <w:p>
      <w:pPr>
        <w:ind w:left="170"/>
        <w:pBdr>
          <w:left w:val="single" w:sz="18" w:space="4" w:color="1F3864"/>
        </w:pBdr>
        <w:shd w:val="clear" w:fill="F2F5FA"/>
      </w:pPr>
      <w:r>
        <w:rPr>
          <w:b w:val="0"/>
        </w:rPr>
        <w:t>2. 本周你打算先记住哪一组？（建议先记第一组「发毛爪齿皮」。）</w:t>
      </w:r>
    </w:p>
    <w:p>
      <w:pPr>
        <w:ind w:left="170"/>
        <w:pBdr>
          <w:left w:val="single" w:sz="18" w:space="4" w:color="1F3864"/>
        </w:pBdr>
        <w:shd w:val="clear" w:fill="F2F5FA"/>
      </w:pPr>
      <w:r>
        <w:rPr>
          <w:b w:val="0"/>
        </w:rPr>
        <w:t>3. 有哪一句话，你觉得以后会用得上？现在说给自己听一次。（例如「看清不等于嫌弃」。）</w:t>
      </w:r>
    </w:p>
    <w:p>
      <w:pPr>
        <w:ind w:left="170"/>
        <w:pBdr>
          <w:left w:val="single" w:sz="18" w:space="4" w:color="1F3864"/>
        </w:pBdr>
        <w:shd w:val="clear" w:fill="F2F5FA"/>
      </w:pPr>
      <w:r>
        <w:rPr>
          <w:b w:val="0"/>
        </w:rPr>
        <w:t>若有人不愿说，直接跳过，不留空、不追问。</w:t>
      </w:r>
      <w:r>
        <w:rPr>
          <w:b/>
        </w:rPr>
        <w:t>不要把分享变成评估。</w:t>
      </w:r>
    </w:p>
    <w:p>
      <w:r>
        <w:rPr>
          <w:b/>
        </w:rPr>
        <w:t>一分钟静默（约 1 分钟，照读）</w:t>
      </w:r>
    </w:p>
    <w:p>
      <w:pPr>
        <w:ind w:left="170"/>
        <w:pBdr>
          <w:left w:val="single" w:sz="18" w:space="4" w:color="1F3864"/>
        </w:pBdr>
        <w:shd w:val="clear" w:fill="F2F5FA"/>
      </w:pPr>
      <w:r>
        <w:rPr>
          <w:b w:val="0"/>
        </w:rPr>
        <w:t>我们用一分钟，什么都不做，只是坐着，知道自己在坐着；知道呼吸在进、在出；知道皮在外面，三十二个零件在里面。……（默静一分钟）……好，请轻轻动一动手指，睁开眼睛。</w:t>
      </w:r>
    </w:p>
    <w:p>
      <w:r>
        <w:rPr>
          <w:b/>
        </w:rPr>
        <w:t>交接清单（主持人自用，散会前必做）</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本周要交接的内容</w:t>
            </w:r>
          </w:p>
        </w:tc>
      </w:tr>
      <w:tr>
        <w:tc>
          <w:tcPr>
            <w:tcW w:type="dxa" w:w="4819"/>
          </w:tcPr>
          <w:p>
            <w:r>
              <w:rPr>
                <w:sz w:val="18"/>
              </w:rPr>
            </w:r>
            <w:r>
              <w:rPr>
                <w:b w:val="0"/>
                <w:sz w:val="18"/>
              </w:rPr>
              <w:t>本周共识</w:t>
            </w:r>
          </w:p>
        </w:tc>
        <w:tc>
          <w:tcPr>
            <w:tcW w:type="dxa" w:w="4819"/>
          </w:tcPr>
          <w:p>
            <w:r>
              <w:rPr>
                <w:sz w:val="18"/>
              </w:rPr>
            </w:r>
            <w:r>
              <w:rPr>
                <w:b w:val="0"/>
                <w:sz w:val="18"/>
              </w:rPr>
              <w:t>三条为限。建议写成：①身至念＝心回到色身；②三十二身分＝六组（地界四组二十＋水界两组十二）；③可厌＝不可喜（asubha），非厌恶</w:t>
            </w:r>
          </w:p>
        </w:tc>
      </w:tr>
      <w:tr>
        <w:tc>
          <w:tcPr>
            <w:tcW w:type="dxa" w:w="4819"/>
            <w:shd w:val="clear" w:fill="F2F5FA"/>
          </w:tcPr>
          <w:p>
            <w:r>
              <w:rPr>
                <w:sz w:val="18"/>
              </w:rPr>
            </w:r>
            <w:r>
              <w:rPr>
                <w:b w:val="0"/>
                <w:sz w:val="18"/>
              </w:rPr>
              <w:t>遗留问题</w:t>
            </w:r>
          </w:p>
        </w:tc>
        <w:tc>
          <w:tcPr>
            <w:tcW w:type="dxa" w:w="4819"/>
            <w:shd w:val="clear" w:fill="F2F5FA"/>
          </w:tcPr>
          <w:p>
            <w:r>
              <w:rPr>
                <w:sz w:val="18"/>
              </w:rPr>
            </w:r>
            <w:r>
              <w:rPr>
                <w:b w:val="0"/>
                <w:sz w:val="18"/>
              </w:rPr>
              <w:t>例如：讨论中「可厌会不会变成厌恶」未谈尽，交下周结合第一组身分继续；「五种分辨法」「八类利益」本讲不取，留待本系列第 5、7 周</w:t>
            </w:r>
          </w:p>
        </w:tc>
      </w:tr>
      <w:tr>
        <w:tc>
          <w:tcPr>
            <w:tcW w:type="dxa" w:w="4819"/>
          </w:tcPr>
          <w:p>
            <w:r>
              <w:rPr>
                <w:sz w:val="18"/>
              </w:rPr>
            </w:r>
            <w:r>
              <w:rPr>
                <w:b w:val="0"/>
                <w:sz w:val="18"/>
              </w:rPr>
              <w:t>人员照护</w:t>
            </w:r>
          </w:p>
        </w:tc>
        <w:tc>
          <w:tcPr>
            <w:tcW w:type="dxa" w:w="4819"/>
          </w:tcPr>
          <w:p>
            <w:r>
              <w:rPr>
                <w:sz w:val="18"/>
              </w:rPr>
            </w:r>
            <w:r>
              <w:rPr>
                <w:b w:val="0"/>
                <w:sz w:val="18"/>
              </w:rPr>
              <w:t>若有人在本周出现明显不适或情绪波动，用代称记一行（如「A 贤友对『不净』一词反应较大」），</w:t>
            </w:r>
            <w:r>
              <w:rPr>
                <w:b/>
                <w:sz w:val="18"/>
              </w:rPr>
              <w:t>只提示下周主持人留意，不留隐私细节、不在会上点名</w:t>
            </w:r>
          </w:p>
        </w:tc>
      </w:tr>
      <w:tr>
        <w:tc>
          <w:tcPr>
            <w:tcW w:type="dxa" w:w="4819"/>
            <w:shd w:val="clear" w:fill="F2F5FA"/>
          </w:tcPr>
          <w:p>
            <w:r>
              <w:rPr>
                <w:sz w:val="18"/>
              </w:rPr>
            </w:r>
            <w:r>
              <w:rPr>
                <w:b w:val="0"/>
                <w:sz w:val="18"/>
              </w:rPr>
              <w:t>下周准备</w:t>
            </w:r>
          </w:p>
        </w:tc>
        <w:tc>
          <w:tcPr>
            <w:tcW w:type="dxa" w:w="4819"/>
            <w:shd w:val="clear" w:fill="F2F5FA"/>
          </w:tcPr>
          <w:p>
            <w:r>
              <w:rPr>
                <w:sz w:val="18"/>
              </w:rPr>
            </w:r>
            <w:r>
              <w:rPr>
                <w:b w:val="0"/>
                <w:sz w:val="18"/>
              </w:rPr>
              <w:t>确认第 2 周材料（第一组·第二组：第2讲课件 f1e3e340 ＋第2讲录音 00af697e）、场地、时间；并把「开场先讲清可退出选项」列为固定动作</w:t>
            </w:r>
          </w:p>
        </w:tc>
      </w:tr>
      <w:tr>
        <w:tc>
          <w:tcPr>
            <w:tcW w:type="dxa" w:w="4819"/>
          </w:tcPr>
          <w:p>
            <w:r>
              <w:rPr>
                <w:sz w:val="18"/>
              </w:rPr>
            </w:r>
            <w:r>
              <w:rPr>
                <w:b w:val="0"/>
                <w:sz w:val="18"/>
              </w:rPr>
              <w:t>作业复述</w:t>
            </w:r>
          </w:p>
        </w:tc>
        <w:tc>
          <w:tcPr>
            <w:tcW w:type="dxa" w:w="4819"/>
          </w:tcPr>
          <w:p>
            <w:r>
              <w:rPr>
                <w:sz w:val="18"/>
              </w:rPr>
            </w:r>
            <w:r>
              <w:rPr>
                <w:b w:val="0"/>
                <w:sz w:val="18"/>
              </w:rPr>
              <w:t>散会前用一句话重申本周作业：</w:t>
            </w:r>
            <w:r>
              <w:rPr>
                <w:b/>
                <w:sz w:val="18"/>
              </w:rPr>
              <w:t>每日抄读六组名单一遍；选一个身分（建议「头发」），记两栏（如颜色＋形状），一句话即可</w:t>
            </w:r>
          </w:p>
        </w:tc>
      </w:tr>
    </w:tbl>
    <w:p>
      <w:r>
        <w:rPr>
          <w:b/>
        </w:rPr>
        <w:t>散会后三件事（主持人自用）</w:t>
      </w:r>
    </w:p>
    <w:p>
      <w:pPr>
        <w:ind w:left="170"/>
        <w:pBdr>
          <w:left w:val="single" w:sz="18" w:space="4" w:color="1F3864"/>
        </w:pBdr>
        <w:shd w:val="clear" w:fill="F2F5FA"/>
      </w:pPr>
      <w:r>
        <w:rPr>
          <w:b w:val="0"/>
        </w:rPr>
        <w:t>①把「共识三条＋遗留问题」写成一行，交下周主持人；②把今天</w:t>
      </w:r>
      <w:r>
        <w:rPr>
          <w:b/>
        </w:rPr>
        <w:t>未答上来的问题</w:t>
      </w:r>
      <w:r>
        <w:rPr>
          <w:b w:val="0"/>
        </w:rPr>
        <w:t>记下，下周开场先补；③给自己 3 分钟静坐，把今天的印象放下，不带情绪离场。</w:t>
      </w:r>
    </w:p>
    <w:p>
      <w:r>
        <w:rPr>
          <w:b/>
        </w:rPr>
        <w:t>本周作业（照读，约 1 分钟）</w:t>
      </w:r>
    </w:p>
    <w:p>
      <w:pPr>
        <w:ind w:left="170"/>
        <w:pBdr>
          <w:left w:val="single" w:sz="18" w:space="4" w:color="1F3864"/>
        </w:pBdr>
        <w:shd w:val="clear" w:fill="F2F5FA"/>
      </w:pPr>
      <w:r>
        <w:rPr>
          <w:b w:val="0"/>
        </w:rPr>
        <w:t>本周作业只有一件事，一句话就够：</w:t>
      </w:r>
      <w:r>
        <w:rPr>
          <w:b/>
        </w:rPr>
        <w:t>每日静坐后，把三十二身分的六组名单抄读一遍；并选一个身分（建议从「头发」开始），用「颜色／形状／方位／处所／界限」五栏中的任意两栏，写一句话的观察体会。</w:t>
      </w:r>
      <w:r>
        <w:rPr>
          <w:b w:val="0"/>
        </w:rPr>
        <w:t>看得清、看不清、对不上，都可以写。下周带来分享，一句话即可。</w:t>
      </w:r>
      <w:r>
        <w:rPr>
          <w:b/>
        </w:rPr>
        <w:t>不要评判自己，也不要追求影像清晰。</w:t>
      </w:r>
    </w:p>
    <w:p>
      <w:r>
        <w:rPr>
          <w:b/>
        </w:rPr>
        <w:t>回向（照读；本系列以通用汉译四句回向，念汉译即可）</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主持人：本系列回向词用通用汉译四句；主持人若熟悉巴利音，可另诵 Idam me puññam āsavakkhayāvahaṃ hotu.，不熟悉则念汉译四句即可，不必勉强。回向后请成员合掌，静默数秒，再散会。</w:t>
      </w:r>
    </w:p>
    <w:p>
      <w:r>
        <w:rPr>
          <w:b/>
          <w:color w:val="1F3864"/>
          <w:sz w:val="26"/>
        </w:rPr>
        <w:t>🎓 总论知识锦囊：十二个常见误解与澄清（主持人自用，非照录）</w:t>
      </w:r>
    </w:p>
    <w:p>
      <w:pPr>
        <w:ind w:left="170"/>
        <w:pBdr>
          <w:left w:val="single" w:sz="18" w:space="4" w:color="1F3864"/>
        </w:pBdr>
        <w:shd w:val="clear" w:fill="F2F5FA"/>
      </w:pPr>
      <w:r>
        <w:rPr>
          <w:b w:val="0"/>
        </w:rPr>
        <w:t>主持人不必主动讲，但成员常会问到；答得上，就不慌。</w:t>
      </w:r>
      <w:r>
        <w:rPr>
          <w:b/>
        </w:rPr>
        <w:t>所有澄清都回到一句话：可厌＝不可喜（asubha），不是厌恶。</w:t>
      </w:r>
    </w:p>
    <w:p>
      <w:pPr>
        <w:pStyle w:val="ListNumber"/>
      </w:pPr>
      <w:r>
        <w:rPr>
          <w:b/>
        </w:rPr>
        <w:t>误解：三十二身分＝「不净观」的同义词。</w:t>
      </w:r>
      <w:r>
        <w:rPr>
          <w:b w:val="0"/>
        </w:rPr>
        <w:t xml:space="preserve"> 澄清：三十二身分是身至念（kāyagatāsati）的所缘，也是不净观的入手处，但身至念更重「心回到身体、如实觉察」。</w:t>
      </w:r>
    </w:p>
    <w:p>
      <w:pPr>
        <w:pStyle w:val="ListNumber"/>
      </w:pPr>
      <w:r>
        <w:rPr>
          <w:b/>
        </w:rPr>
        <w:t>误解：修这个就是「把自己看成脏东西」。</w:t>
      </w:r>
      <w:r>
        <w:rPr>
          <w:b w:val="0"/>
        </w:rPr>
        <w:t xml:space="preserve"> 澄清：不是。是移除「净／可爱」的美化滤镜，看清事实，</w:t>
      </w:r>
      <w:r>
        <w:rPr>
          <w:b/>
        </w:rPr>
        <w:t>减贪</w:t>
      </w:r>
      <w:r>
        <w:rPr>
          <w:b w:val="0"/>
        </w:rPr>
        <w:t>不是</w:t>
      </w:r>
      <w:r>
        <w:rPr>
          <w:b/>
        </w:rPr>
        <w:t>加嗔</w:t>
      </w:r>
      <w:r>
        <w:rPr>
          <w:b w:val="0"/>
        </w:rPr>
        <w:t>。</w:t>
      </w:r>
    </w:p>
    <w:p>
      <w:pPr>
        <w:pStyle w:val="ListNumber"/>
      </w:pPr>
      <w:r>
        <w:rPr>
          <w:b/>
        </w:rPr>
        <w:t>误解：越修越讨厌自己，就是「修对了」。</w:t>
      </w:r>
      <w:r>
        <w:rPr>
          <w:b w:val="0"/>
        </w:rPr>
        <w:t xml:space="preserve"> 澄清：恰恰相反。越修越嫌自己、越嫌别人，是走偏了，要回来重新校准（「可厌＝不可喜」的原文依据在第 5 周「五种分辨法」段，本讲不取，先记住这句定调话即可）。</w:t>
      </w:r>
    </w:p>
    <w:p>
      <w:pPr>
        <w:pStyle w:val="ListNumber"/>
      </w:pPr>
      <w:r>
        <w:rPr>
          <w:b/>
        </w:rPr>
        <w:t>误解：要「看到」内脏、看到影像才算修。</w:t>
      </w:r>
      <w:r>
        <w:rPr>
          <w:b w:val="0"/>
        </w:rPr>
        <w:t xml:space="preserve"> 澄清：不必。「知道可验就可以了，并不需要去重复加强」。本周只要记住三十二个名字、六组框架。</w:t>
      </w:r>
    </w:p>
    <w:p>
      <w:pPr>
        <w:pStyle w:val="ListNumber"/>
      </w:pPr>
      <w:r>
        <w:rPr>
          <w:b/>
        </w:rPr>
        <w:t>误解：三十二身分「女众不适合」或「专治异性贪爱」。</w:t>
      </w:r>
      <w:r>
        <w:rPr>
          <w:b w:val="0"/>
        </w:rPr>
        <w:t xml:space="preserve"> 澄清：它是佛陀给一切修行人的通用修法，对治的是「贪」，与评断任何人无关。</w:t>
      </w:r>
    </w:p>
    <w:p>
      <w:pPr>
        <w:pStyle w:val="ListNumber"/>
      </w:pPr>
      <w:r>
        <w:rPr>
          <w:b/>
        </w:rPr>
        <w:t>误解：「身体不是我」＝「身体不值得照顾」。</w:t>
      </w:r>
      <w:r>
        <w:rPr>
          <w:b w:val="0"/>
        </w:rPr>
        <w:t xml:space="preserve"> 澄清：不是。身体还是要吃饭、睡觉、看病；只是不再把它当成「我 / 我的」。</w:t>
      </w:r>
    </w:p>
    <w:p>
      <w:pPr>
        <w:pStyle w:val="ListNumber"/>
      </w:pPr>
      <w:r>
        <w:rPr>
          <w:b/>
        </w:rPr>
        <w:t>误解：必须按固定顺序背，背错就白修。</w:t>
      </w:r>
      <w:r>
        <w:rPr>
          <w:b w:val="0"/>
        </w:rPr>
        <w:t xml:space="preserve"> 澄清：顺序可顺可逆，材料① [00:08:09]「以顺顺序逆序两种来记忆并口诵」；背错了，补上即可。</w:t>
      </w:r>
    </w:p>
    <w:p>
      <w:pPr>
        <w:pStyle w:val="ListNumber"/>
      </w:pPr>
      <w:r>
        <w:rPr>
          <w:b/>
        </w:rPr>
        <w:t>误解：念诵必须用巴利语。</w:t>
      </w:r>
      <w:r>
        <w:rPr>
          <w:b w:val="0"/>
        </w:rPr>
        <w:t xml:space="preserve"> 澄清：不必。用中文念、用心记即可；巴利语只是「知其一」。</w:t>
      </w:r>
    </w:p>
    <w:p>
      <w:pPr>
        <w:pStyle w:val="ListNumber"/>
      </w:pPr>
      <w:r>
        <w:rPr>
          <w:b/>
        </w:rPr>
        <w:t>误解：这是「观想」出一具身体，靠想象造出来。</w:t>
      </w:r>
      <w:r>
        <w:rPr>
          <w:b w:val="0"/>
        </w:rPr>
        <w:t xml:space="preserve"> 澄清：不是造一个新的，而是把</w:t>
      </w:r>
      <w:r>
        <w:rPr>
          <w:b/>
        </w:rPr>
        <w:t>已经存在的</w:t>
      </w:r>
      <w:r>
        <w:rPr>
          <w:b w:val="0"/>
        </w:rPr>
        <w:t>这个身体看清；「可验」＝可以检验、可以核对。</w:t>
      </w:r>
    </w:p>
    <w:p>
      <w:pPr>
        <w:pStyle w:val="ListNumber"/>
      </w:pPr>
      <w:r>
        <w:rPr>
          <w:b/>
        </w:rPr>
        <w:t>误解：修出神通才是成就。</w:t>
      </w:r>
      <w:r>
        <w:rPr>
          <w:b w:val="0"/>
        </w:rPr>
        <w:t xml:space="preserve"> 澄清：神通是八类利益之一，但不是目标；</w:t>
      </w:r>
      <w:r>
        <w:rPr>
          <w:b/>
        </w:rPr>
        <w:t>不追求境界、不以体验自许</w:t>
      </w:r>
      <w:r>
        <w:rPr>
          <w:b w:val="0"/>
        </w:rPr>
        <w:t>。身至念是「止→观」的桥梁，不是终点。</w:t>
      </w:r>
    </w:p>
    <w:p>
      <w:pPr>
        <w:pStyle w:val="ListNumber"/>
      </w:pPr>
      <w:r>
        <w:rPr>
          <w:b/>
        </w:rPr>
        <w:t>误解：三十二身分要一次学完、一次修成。</w:t>
      </w:r>
      <w:r>
        <w:rPr>
          <w:b w:val="0"/>
        </w:rPr>
        <w:t xml:space="preserve"> 澄清：本系列分八周，一周一组一主题；本周只是总论，</w:t>
      </w:r>
      <w:r>
        <w:rPr>
          <w:b/>
        </w:rPr>
        <w:t>认全地图</w:t>
      </w:r>
      <w:r>
        <w:rPr>
          <w:b w:val="0"/>
        </w:rPr>
        <w:t>就好。</w:t>
      </w:r>
    </w:p>
    <w:p>
      <w:pPr>
        <w:pStyle w:val="ListNumber"/>
      </w:pPr>
      <w:r>
        <w:rPr>
          <w:b/>
        </w:rPr>
        <w:t>误解：听录音转写里的口音错字，会「学错法」。</w:t>
      </w:r>
      <w:r>
        <w:rPr>
          <w:b w:val="0"/>
        </w:rPr>
        <w:t xml:space="preserve"> 澄清：照录保留讹字，但</w:t>
      </w:r>
      <w:r>
        <w:rPr>
          <w:b/>
        </w:rPr>
        <w:t>法义以经文与主要骨架为准</w:t>
      </w:r>
      <w:r>
        <w:rPr>
          <w:b w:val="0"/>
        </w:rPr>
        <w:t>；主持人对明显不通处</w:t>
      </w:r>
      <w:r>
        <w:rPr>
          <w:b/>
        </w:rPr>
        <w:t>跳过、不硬猜</w:t>
      </w:r>
      <w:r>
        <w:rPr>
          <w:b w:val="0"/>
        </w:rPr>
        <w:t>，就不会传错。</w:t>
      </w:r>
    </w:p>
    <w:p>
      <w:pPr>
        <w:ind w:left="170"/>
        <w:pBdr>
          <w:left w:val="single" w:sz="18" w:space="4" w:color="1F3864"/>
        </w:pBdr>
        <w:shd w:val="clear" w:fill="F2F5FA"/>
      </w:pPr>
      <w:r>
        <w:rPr>
          <w:b w:val="0"/>
        </w:rPr>
        <w:t>主持人若被问到「这些原话在哪一段」，可回：「都在材料①录音里，时间码我记着，等下我们一起回听。」</w:t>
      </w:r>
      <w:r>
        <w:rPr>
          <w:b/>
        </w:rPr>
        <w:t>答不出，就说不知道</w:t>
      </w:r>
      <w:r>
        <w:rPr>
          <w:b w:val="0"/>
        </w:rPr>
        <w:t>——诚实比正确重要。</w:t>
      </w:r>
    </w:p>
    <w:p>
      <w:r>
        <w:rPr>
          <w:b/>
          <w:color w:val="1F3864"/>
          <w:sz w:val="26"/>
        </w:rPr>
        <w:t>🗂 主持人会前速查｜常见提问与回答口径（主持人自用，非照录）</w:t>
      </w:r>
    </w:p>
    <w:p>
      <w:pPr>
        <w:ind w:left="170"/>
        <w:pBdr>
          <w:left w:val="single" w:sz="18" w:space="4" w:color="1F3864"/>
        </w:pBdr>
        <w:shd w:val="clear" w:fill="F2F5FA"/>
      </w:pPr>
      <w:r>
        <w:rPr>
          <w:b w:val="0"/>
        </w:rPr>
        <w:t>本讲是「总论」，成员的问题多半集中在三类：「这是什么、为什么这样做、会不会很可怕」。下列口径</w:t>
      </w:r>
      <w:r>
        <w:rPr>
          <w:b/>
        </w:rPr>
        <w:t>只作主持人的参考底稿</w:t>
      </w:r>
      <w:r>
        <w:rPr>
          <w:b w:val="0"/>
        </w:rPr>
        <w:t>；答不上来的，一律回到原文与「我也不知道，我们下周一起查」，</w:t>
      </w:r>
      <w:r>
        <w:rPr>
          <w:b/>
        </w:rPr>
        <w:t>不必硬撑</w:t>
      </w:r>
      <w:r>
        <w:rPr>
          <w:b w:val="0"/>
        </w:rPr>
        <w:t>。全程守住一句话：</w:t>
      </w:r>
      <w:r>
        <w:rPr>
          <w:b/>
        </w:rPr>
        <w:t>可厌＝不可喜（asubha），不是厌恶。</w:t>
      </w:r>
    </w:p>
    <w:p>
      <w:r>
        <w:rPr>
          <w:b/>
        </w:rPr>
        <w:t>Q1：三十二身分和「不净观」是一回事吗？</w:t>
      </w:r>
    </w:p>
    <w:p>
      <w:r>
        <w:rPr>
          <w:b w:val="0"/>
        </w:rPr>
        <w:t>口径：三十二身分是</w:t>
      </w:r>
      <w:r>
        <w:rPr>
          <w:b/>
        </w:rPr>
        <w:t>身至念（kāyagatāsati）的所缘</w:t>
      </w:r>
      <w:r>
        <w:rPr>
          <w:b w:val="0"/>
        </w:rPr>
        <w:t>，也是</w:t>
      </w:r>
      <w:r>
        <w:rPr>
          <w:b/>
        </w:rPr>
        <w:t>不净观（asubha-bhāvanā）的入手处</w:t>
      </w:r>
      <w:r>
        <w:rPr>
          <w:b w:val="0"/>
        </w:rPr>
        <w:t>——先「看清三十二个零件」，再由「不净／可厌」的角度去修。所以二者高度相关，但不完全等同：身至念更强调「心回到身体、如实觉察」。（涉不净观处，详见读书会 03 四护卫禅、读书会 06 身念处。）</w:t>
      </w:r>
    </w:p>
    <w:p>
      <w:r>
        <w:rPr>
          <w:b/>
        </w:rPr>
        <w:t>Q2：为什么要看「可厌」？这不是很负能量吗？</w:t>
      </w:r>
    </w:p>
    <w:p>
      <w:r>
        <w:rPr>
          <w:b w:val="0"/>
        </w:rPr>
        <w:t>口径：不是制造负能量，是</w:t>
      </w:r>
      <w:r>
        <w:rPr>
          <w:b/>
        </w:rPr>
        <w:t>移除美化滤镜</w:t>
      </w:r>
      <w:r>
        <w:rPr>
          <w:b w:val="0"/>
        </w:rPr>
        <w:t>。巴利语 asubha ＝ a（非）＋subha（可喜），本意「不可喜」。我们平时对身体的看法常加了「净／可爱」的滤镜，于是生贪；看清事实，是</w:t>
      </w:r>
      <w:r>
        <w:rPr>
          <w:b/>
        </w:rPr>
        <w:t>减贪</w:t>
      </w:r>
      <w:r>
        <w:rPr>
          <w:b w:val="0"/>
        </w:rPr>
        <w:t>，不是</w:t>
      </w:r>
      <w:r>
        <w:rPr>
          <w:b/>
        </w:rPr>
        <w:t>加嗔</w:t>
      </w:r>
      <w:r>
        <w:rPr>
          <w:b w:val="0"/>
        </w:rPr>
        <w:t>。若越看越恨自己、越看越讨厌别人，就是走偏了。</w:t>
      </w:r>
    </w:p>
    <w:p>
      <w:r>
        <w:rPr>
          <w:b/>
        </w:rPr>
        <w:t>Q3：看内脏、血的，会不会很恶心、会不会做噩梦？</w:t>
      </w:r>
    </w:p>
    <w:p>
      <w:r>
        <w:rPr>
          <w:b w:val="0"/>
        </w:rPr>
        <w:t>口径：完全可能，所以</w:t>
      </w:r>
      <w:r>
        <w:rPr>
          <w:b/>
        </w:rPr>
        <w:t>你有全部的选择权</w:t>
      </w:r>
      <w:r>
        <w:rPr>
          <w:b w:val="0"/>
        </w:rPr>
        <w:t>：可跳读、可只取一处、可随时暂停、可睁眼看窗外。本周只做「头发」的颜色与形状，很温和；真正涉内脏是第 3、4 周，到时我们会再讲一次「可退出」。若练习后仍不适，可用呼吸放松，或今天只做抄名单。</w:t>
      </w:r>
    </w:p>
    <w:p>
      <w:r>
        <w:rPr>
          <w:b/>
        </w:rPr>
        <w:t>Q4：要「看到」影像才算修吗？</w:t>
      </w:r>
    </w:p>
    <w:p>
      <w:r>
        <w:rPr>
          <w:b w:val="0"/>
        </w:rPr>
        <w:t>口径：不必。尊者在录音里说「知道可验就可以了……并不需要去重复加强」（第2周会详细读到）。本周只要</w:t>
      </w:r>
      <w:r>
        <w:rPr>
          <w:b/>
        </w:rPr>
        <w:t>知道三十二个名字、六组怎么分</w:t>
      </w:r>
      <w:r>
        <w:rPr>
          <w:b w:val="0"/>
        </w:rPr>
        <w:t>，就已经在修了。</w:t>
      </w:r>
    </w:p>
    <w:p>
      <w:r>
        <w:rPr>
          <w:b/>
        </w:rPr>
        <w:t>Q5：女众会不会不适合修这个？</w:t>
      </w:r>
    </w:p>
    <w:p>
      <w:r>
        <w:rPr>
          <w:b w:val="0"/>
        </w:rPr>
        <w:t>口径：三十二身分是</w:t>
      </w:r>
      <w:r>
        <w:rPr>
          <w:b/>
        </w:rPr>
        <w:t>佛陀给一切修行人的通用修法</w:t>
      </w:r>
      <w:r>
        <w:rPr>
          <w:b w:val="0"/>
        </w:rPr>
        <w:t>，不分性别。它针对的是「贪」——对自己身体的贪、对他人身体的贪。涉「异性贪爱」处，一律照读原文、只谈原理，</w:t>
      </w:r>
      <w:r>
        <w:rPr>
          <w:b/>
        </w:rPr>
        <w:t>不点名、不举例到具体人</w:t>
      </w:r>
      <w:r>
        <w:rPr>
          <w:b w:val="0"/>
        </w:rPr>
        <w:t>（进一步见读书会 02 慈心禅）。</w:t>
      </w:r>
    </w:p>
    <w:p>
      <w:r>
        <w:rPr>
          <w:b/>
        </w:rPr>
        <w:t>Q6：「身体不是我」是不是就否认了身体？</w:t>
      </w:r>
    </w:p>
    <w:p>
      <w:r>
        <w:rPr>
          <w:b w:val="0"/>
        </w:rPr>
        <w:t>口径：不是否认，是</w:t>
      </w:r>
      <w:r>
        <w:rPr>
          <w:b/>
        </w:rPr>
        <w:t>看清关系</w:t>
      </w:r>
      <w:r>
        <w:rPr>
          <w:b w:val="0"/>
        </w:rPr>
        <w:t>。「除了你是三十二个身分以外，并没有一个你真的存在」这类开示在第 7 周「利益」段，本讲不取原文——但这份</w:t>
      </w:r>
      <w:r>
        <w:rPr>
          <w:b/>
        </w:rPr>
        <w:t>智慧的观察</w:t>
      </w:r>
      <w:r>
        <w:rPr>
          <w:b w:val="0"/>
        </w:rPr>
        <w:t>，不是贬低身体。身体还是要照顾的（吃饭、睡觉、看病），只是不再把它当成「我 / 我的」。</w:t>
      </w:r>
    </w:p>
    <w:p>
      <w:r>
        <w:rPr>
          <w:b/>
        </w:rPr>
        <w:t>Q7：念诵要念巴利语吗？念错怎么办？</w:t>
      </w:r>
    </w:p>
    <w:p>
      <w:r>
        <w:rPr>
          <w:b w:val="0"/>
        </w:rPr>
        <w:t>口径：</w:t>
      </w:r>
      <w:r>
        <w:rPr>
          <w:b/>
        </w:rPr>
        <w:t>不必</w:t>
      </w:r>
      <w:r>
        <w:rPr>
          <w:b w:val="0"/>
        </w:rPr>
        <w:t>。材料①说七种学习善巧之首是「口念诵、心作意」，</w:t>
      </w:r>
      <w:r>
        <w:rPr>
          <w:b/>
        </w:rPr>
        <w:t>用中文念、用心记即可</w:t>
      </w:r>
      <w:r>
        <w:rPr>
          <w:b w:val="0"/>
        </w:rPr>
        <w:t>；念错、忘词，旁边的人补上就行，这不是考试。</w:t>
      </w:r>
    </w:p>
    <w:p>
      <w:r>
        <w:rPr>
          <w:b/>
        </w:rPr>
        <w:t>Q8：这跟读书会 06（四念处·身念处）有什么区别？</w:t>
      </w:r>
    </w:p>
    <w:p>
      <w:r>
        <w:rPr>
          <w:b w:val="0"/>
        </w:rPr>
        <w:t>口径：06 从</w:t>
      </w:r>
      <w:r>
        <w:rPr>
          <w:b/>
        </w:rPr>
        <w:t>四念处整体脉络</w:t>
      </w:r>
      <w:r>
        <w:rPr>
          <w:b w:val="0"/>
        </w:rPr>
        <w:t>概览一周；本系列 24 是</w:t>
      </w:r>
      <w:r>
        <w:rPr>
          <w:b/>
        </w:rPr>
        <w:t>三十二身分的专项深修</w:t>
      </w:r>
      <w:r>
        <w:rPr>
          <w:b w:val="0"/>
        </w:rPr>
        <w:t>（8 周），取材以 2025 百花古寺全新专讲为主体。涉身念处整体处，详见读书会 06。</w:t>
      </w:r>
    </w:p>
    <w:p>
      <w:r>
        <w:rPr>
          <w:b/>
        </w:rPr>
        <w:t>Q9：我身体有病，还能修吗？</w:t>
      </w:r>
    </w:p>
    <w:p>
      <w:r>
        <w:rPr>
          <w:b w:val="0"/>
        </w:rPr>
        <w:t>口径：</w:t>
      </w:r>
      <w:r>
        <w:rPr>
          <w:b/>
        </w:rPr>
        <w:t>主持人不下诊断、不给医学建议。</w:t>
      </w:r>
      <w:r>
        <w:rPr>
          <w:b w:val="0"/>
        </w:rPr>
        <w:t xml:space="preserve"> 身体不适请就医；练习只做「轻轻觉察」，绝不与身体的痛、病对抗。若身体状况或情绪不稳定，建议先照顾身体，抄名单、听同伴分享也是参与。</w:t>
      </w:r>
    </w:p>
    <w:p>
      <w:r>
        <w:rPr>
          <w:b/>
        </w:rPr>
        <w:t>Q10：家里人不信佛，会不会觉得我在做怪？</w:t>
      </w:r>
    </w:p>
    <w:p>
      <w:r>
        <w:rPr>
          <w:b w:val="0"/>
        </w:rPr>
        <w:t>口径：这是很自然的顾虑。可在</w:t>
      </w:r>
      <w:r>
        <w:rPr>
          <w:b/>
        </w:rPr>
        <w:t>自己安静时</w:t>
      </w:r>
      <w:r>
        <w:rPr>
          <w:b w:val="0"/>
        </w:rPr>
        <w:t>做，不必张扬；也不必用「三十二身分」这类术语向家人解释，只说是「静坐、认识自己的身体」。</w:t>
      </w:r>
    </w:p>
    <w:p>
      <w:r>
        <w:rPr>
          <w:b/>
          <w:color w:val="1F3864"/>
          <w:sz w:val="26"/>
        </w:rPr>
        <w:t>📝 主持人场务与自我照顾清单（主持人自用，非照录）</w:t>
      </w:r>
    </w:p>
    <w:p>
      <w:r>
        <w:rPr>
          <w:b/>
        </w:rPr>
        <w:t>场务（会前 10 分钟）</w:t>
      </w:r>
    </w:p>
    <w:p>
      <w:pPr>
        <w:pStyle w:val="ListBullet"/>
      </w:pPr>
      <w:r>
        <w:rPr>
          <w:b w:val="0"/>
        </w:rPr>
        <w:t>座位：围圆或半圆；准备坐垫、可倚的椅背、薄毯（有人观察时体温会降）。</w:t>
      </w:r>
    </w:p>
    <w:p>
      <w:pPr>
        <w:pStyle w:val="ListBullet"/>
      </w:pPr>
      <w:r>
        <w:rPr>
          <w:b w:val="0"/>
        </w:rPr>
        <w:t>物品：水、面纸、一支笔＋记录纸（谈共识用）、小白板（可选）。</w:t>
      </w:r>
    </w:p>
    <w:p>
      <w:pPr>
        <w:pStyle w:val="ListBullet"/>
      </w:pPr>
      <w:r>
        <w:rPr>
          <w:b w:val="0"/>
        </w:rPr>
        <w:t>设备：手机静音；若播放录音片段，先试音、调低音量；本文件打印 1 份自用。</w:t>
      </w:r>
    </w:p>
    <w:p>
      <w:pPr>
        <w:pStyle w:val="ListBullet"/>
      </w:pPr>
      <w:r>
        <w:rPr>
          <w:b w:val="0"/>
        </w:rPr>
        <w:t>环境：灯光柔和、不直吹风；门半掩，方便任何人随时出入（呼应「可暂离」承诺）。</w:t>
      </w:r>
    </w:p>
    <w:p>
      <w:r>
        <w:rPr>
          <w:b/>
        </w:rPr>
        <w:t>板书建议（写 3 行即可）</w:t>
      </w:r>
    </w:p>
    <w:p>
      <w:pPr>
        <w:pStyle w:val="ListNumber"/>
      </w:pPr>
      <w:r>
        <w:rPr>
          <w:b/>
        </w:rPr>
        <w:t>三十二身分＝六组</w:t>
      </w:r>
      <w:r>
        <w:rPr>
          <w:b w:val="0"/>
        </w:rPr>
        <w:t>（地界四组二十＋水界两组十二）。</w:t>
      </w:r>
    </w:p>
    <w:p>
      <w:pPr>
        <w:pStyle w:val="ListNumber"/>
      </w:pPr>
      <w:r>
        <w:rPr>
          <w:b/>
        </w:rPr>
        <w:t>看一个身分＝五把尺</w:t>
      </w:r>
      <w:r>
        <w:rPr>
          <w:b w:val="0"/>
        </w:rPr>
        <w:t>：颜色·形状·方位·处所·界限。</w:t>
      </w:r>
    </w:p>
    <w:p>
      <w:pPr>
        <w:pStyle w:val="ListNumber"/>
      </w:pPr>
      <w:r>
        <w:rPr>
          <w:b/>
        </w:rPr>
        <w:t>可厌＝不可喜（asubha），不是厌恶。</w:t>
      </w:r>
    </w:p>
    <w:p>
      <w:r>
        <w:rPr>
          <w:b/>
        </w:rPr>
        <w:t>自我照顾（会中也用得上）</w:t>
      </w:r>
    </w:p>
    <w:p>
      <w:pPr>
        <w:pStyle w:val="ListBullet"/>
      </w:pPr>
      <w:r>
        <w:rPr>
          <w:b w:val="0"/>
        </w:rPr>
        <w:t>会前 5 分钟自己静坐，把六组名单过一遍；确认「可厌＝不可喜」能一口说出。</w:t>
      </w:r>
    </w:p>
    <w:p>
      <w:pPr>
        <w:pStyle w:val="ListBullet"/>
      </w:pPr>
      <w:r>
        <w:rPr>
          <w:b w:val="0"/>
        </w:rPr>
        <w:t>若成员提问让你慌，</w:t>
      </w:r>
      <w:r>
        <w:rPr>
          <w:b/>
        </w:rPr>
        <w:t>先深呼吸一次再答</w:t>
      </w:r>
      <w:r>
        <w:rPr>
          <w:b w:val="0"/>
        </w:rPr>
        <w:t>；答不出就记下来，说「下周补」。</w:t>
      </w:r>
    </w:p>
    <w:p>
      <w:pPr>
        <w:pStyle w:val="ListBullet"/>
      </w:pPr>
      <w:r>
        <w:rPr>
          <w:b w:val="0"/>
        </w:rPr>
        <w:t>若场上有人情绪起伏，</w:t>
      </w:r>
      <w:r>
        <w:rPr>
          <w:b/>
        </w:rPr>
        <w:t>先照顾人，再照顾进度</w:t>
      </w:r>
      <w:r>
        <w:rPr>
          <w:b w:val="0"/>
        </w:rPr>
        <w:t>；宁可少讲，不要赶场。</w:t>
      </w:r>
    </w:p>
    <w:p>
      <w:pPr>
        <w:pStyle w:val="ListBullet"/>
      </w:pPr>
      <w:r>
        <w:rPr>
          <w:b w:val="0"/>
        </w:rPr>
        <w:t>散会后给自己 3 分钟静一静，不带情绪回家；把「共识三条＋遗留问题」交给下周主持人。</w:t>
      </w:r>
    </w:p>
    <w:p>
      <w:r>
        <w:rPr>
          <w:b/>
        </w:rPr>
        <w:t>散会前 4 句收尾提醒（照读）</w:t>
      </w:r>
    </w:p>
    <w:p>
      <w:pPr>
        <w:ind w:left="170"/>
        <w:pBdr>
          <w:left w:val="single" w:sz="18" w:space="4" w:color="1F3864"/>
        </w:pBdr>
        <w:shd w:val="clear" w:fill="F2F5FA"/>
      </w:pPr>
      <w:r>
        <w:rPr>
          <w:b w:val="0"/>
        </w:rPr>
        <w:t>①作业只有一句话，别贪多；②下周我们正式进第一组·第二组；③任何时候都可以只听不说；④回家路上，记得把「可厌＝不可喜」这句话带走。</w:t>
      </w:r>
    </w:p>
    <w:p>
      <w:r>
        <w:rPr>
          <w:b/>
        </w:rPr>
        <w:t>心理安全「三不一可」速查（本讲专用，非照录）</w:t>
      </w:r>
    </w:p>
    <w:p>
      <w:pPr>
        <w:ind w:left="170"/>
        <w:pBdr>
          <w:left w:val="single" w:sz="18" w:space="4" w:color="1F3864"/>
        </w:pBdr>
        <w:shd w:val="clear" w:fill="F2F5FA"/>
      </w:pPr>
      <w:r>
        <w:rPr>
          <w:b w:val="0"/>
        </w:rPr>
        <w:t>为不使「不净／可厌」被误读，本讲请把下面四句贴在桌前、会中随时自检：</w:t>
      </w:r>
    </w:p>
    <w:p>
      <w:pPr>
        <w:ind w:left="170"/>
        <w:pBdr>
          <w:left w:val="single" w:sz="18" w:space="4" w:color="1F3864"/>
        </w:pBdr>
        <w:shd w:val="clear" w:fill="F2F5FA"/>
      </w:pPr>
      <w:r>
        <w:rPr>
          <w:b w:val="0"/>
        </w:rPr>
        <w:t xml:space="preserve">- </w:t>
      </w:r>
      <w:r>
        <w:rPr>
          <w:b/>
        </w:rPr>
        <w:t>不自我嫌弃</w:t>
      </w:r>
      <w:r>
        <w:rPr>
          <w:b w:val="0"/>
        </w:rPr>
        <w:t>：可厌＝不可喜，是去掉美化滤镜，不是嫌弃自己。</w:t>
      </w:r>
    </w:p>
    <w:p>
      <w:pPr>
        <w:ind w:left="170"/>
        <w:pBdr>
          <w:left w:val="single" w:sz="18" w:space="4" w:color="1F3864"/>
        </w:pBdr>
        <w:shd w:val="clear" w:fill="F2F5FA"/>
      </w:pPr>
      <w:r>
        <w:rPr>
          <w:b w:val="0"/>
        </w:rPr>
        <w:t xml:space="preserve">- </w:t>
      </w:r>
      <w:r>
        <w:rPr>
          <w:b/>
        </w:rPr>
        <w:t>不嫌恶他人</w:t>
      </w:r>
      <w:r>
        <w:rPr>
          <w:b w:val="0"/>
        </w:rPr>
        <w:t>：这门修法只谈自己的贪着，绝不指向任何别人。</w:t>
      </w:r>
    </w:p>
    <w:p>
      <w:pPr>
        <w:ind w:left="170"/>
        <w:pBdr>
          <w:left w:val="single" w:sz="18" w:space="4" w:color="1F3864"/>
        </w:pBdr>
        <w:shd w:val="clear" w:fill="F2F5FA"/>
      </w:pPr>
      <w:r>
        <w:rPr>
          <w:b w:val="0"/>
        </w:rPr>
        <w:t xml:space="preserve">- </w:t>
      </w:r>
      <w:r>
        <w:rPr>
          <w:b/>
        </w:rPr>
        <w:t>不追求境界</w:t>
      </w:r>
      <w:r>
        <w:rPr>
          <w:b w:val="0"/>
        </w:rPr>
        <w:t>：看不到影像、对不上细节，都正常；不追求、不自许。</w:t>
      </w:r>
    </w:p>
    <w:p>
      <w:pPr>
        <w:ind w:left="170"/>
        <w:pBdr>
          <w:left w:val="single" w:sz="18" w:space="4" w:color="1F3864"/>
        </w:pBdr>
        <w:shd w:val="clear" w:fill="F2F5FA"/>
      </w:pPr>
      <w:r>
        <w:rPr>
          <w:b w:val="0"/>
        </w:rPr>
        <w:t xml:space="preserve">- </w:t>
      </w:r>
      <w:r>
        <w:rPr>
          <w:b/>
        </w:rPr>
        <w:t>可随时退出</w:t>
      </w:r>
      <w:r>
        <w:rPr>
          <w:b w:val="0"/>
        </w:rPr>
        <w:t>：可跳读、可只听不说、可只取一处、可睁眼、可暂离——</w:t>
      </w:r>
      <w:r>
        <w:rPr>
          <w:b/>
        </w:rPr>
        <w:t>这个选项，开场就要讲清楚。</w:t>
      </w:r>
    </w:p>
    <w:p>
      <w:pPr>
        <w:ind w:left="170"/>
        <w:pBdr>
          <w:left w:val="single" w:sz="18" w:space="4" w:color="1F3864"/>
        </w:pBdr>
        <w:shd w:val="clear" w:fill="F2F5FA"/>
      </w:pPr>
      <w:r>
        <w:rPr>
          <w:b w:val="0"/>
        </w:rPr>
        <w:t>若有人对某个词反应较大，主持人只回应「</w:t>
      </w:r>
      <w:r>
        <w:rPr>
          <w:b/>
        </w:rPr>
        <w:t>听见了，慢慢来</w:t>
      </w:r>
      <w:r>
        <w:rPr>
          <w:b w:val="0"/>
        </w:rPr>
        <w:t>」，</w:t>
      </w:r>
      <w:r>
        <w:rPr>
          <w:b/>
        </w:rPr>
        <w:t>不追问、不深挖、不贴标签</w:t>
      </w:r>
      <w:r>
        <w:rPr>
          <w:b w:val="0"/>
        </w:rPr>
        <w:t>；先照顾人，再照顾进度。本讲的「可厌」语境只是</w:t>
      </w:r>
      <w:r>
        <w:rPr>
          <w:b/>
        </w:rPr>
        <w:t>定调</w:t>
      </w:r>
      <w:r>
        <w:rPr>
          <w:b w:val="0"/>
        </w:rPr>
        <w:t>，真正的「可厌作意」要到第 6 周才正式展开——</w:t>
      </w:r>
      <w:r>
        <w:rPr>
          <w:b/>
        </w:rPr>
        <w:t>今天是最温和的一周。</w:t>
      </w:r>
    </w:p>
    <w:p>
      <w:r>
        <w:rPr>
          <w:b/>
        </w:rPr>
        <w:t>散会后主持人复盘三问（非照录）</w:t>
      </w:r>
    </w:p>
    <w:p>
      <w:pPr>
        <w:ind w:left="170"/>
        <w:pBdr>
          <w:left w:val="single" w:sz="18" w:space="4" w:color="1F3864"/>
        </w:pBdr>
        <w:shd w:val="clear" w:fill="F2F5FA"/>
      </w:pPr>
      <w:r>
        <w:rPr>
          <w:b w:val="0"/>
        </w:rPr>
        <w:t>散会后，主持人给自己三分钟，问自己三件事，各写一行：①</w:t>
      </w:r>
      <w:r>
        <w:rPr>
          <w:b/>
        </w:rPr>
        <w:t>今天我有没有越界</w:t>
      </w:r>
      <w:r>
        <w:rPr>
          <w:b w:val="0"/>
        </w:rPr>
        <w:t>？有没有不小心讲到第 5、7 周的「分辨法」「利益」？（若越了，下一场提醒自己收住。）②</w:t>
      </w:r>
      <w:r>
        <w:rPr>
          <w:b/>
        </w:rPr>
        <w:t>有没有人今天「紧」了</w:t>
      </w:r>
      <w:r>
        <w:rPr>
          <w:b w:val="0"/>
        </w:rPr>
        <w:t>？记一个代称，交下周主持人留意。③</w:t>
      </w:r>
      <w:r>
        <w:rPr>
          <w:b/>
        </w:rPr>
        <w:t>「六组名单」大家记住了几组</w:t>
      </w:r>
      <w:r>
        <w:rPr>
          <w:b w:val="0"/>
        </w:rPr>
        <w:t>？若多数人只记住第一组，很正常，下周开场再带一遍。复盘只为照护，</w:t>
      </w:r>
      <w:r>
        <w:rPr>
          <w:b/>
        </w:rPr>
        <w:t>不评分、不检讨、不自我苛责</w:t>
      </w:r>
      <w:r>
        <w:rPr>
          <w:b w:val="0"/>
        </w:rPr>
        <w:t>——</w:t>
      </w:r>
      <w:r>
        <w:rPr>
          <w:b/>
        </w:rPr>
        <w:t>主持人稳，队伍才稳；一周一件事，八周走得长。</w:t>
      </w:r>
    </w:p>
    <w:p>
      <w:r>
        <w:rPr>
          <w:b/>
          <w:color w:val="1F3864"/>
          <w:sz w:val="23"/>
        </w:rPr>
        <w:t>收尾二</w:t>
      </w:r>
    </w:p>
    <w:p>
      <w:r>
        <w:rPr>
          <w:b/>
        </w:rPr>
        <w:t>总结引导（主持人照读，约 3 分钟）</w:t>
      </w:r>
    </w:p>
    <w:p>
      <w:pPr>
        <w:ind w:left="170"/>
        <w:pBdr>
          <w:left w:val="single" w:sz="18" w:space="4" w:color="1F3864"/>
        </w:pBdr>
        <w:shd w:val="clear" w:fill="F2F5FA"/>
      </w:pPr>
      <w:r>
        <w:rPr>
          <w:b w:val="0"/>
        </w:rPr>
        <w:t>各位贤友，我们今天做了两件事：第一，用「颜色／形状／方位／处所／界限」五栏，把第一组（发·毛·爪·齿·皮）与第二组（肉·筋·骨·骨髓·肾）这十个身分走了一遍；第二，我们听到尊者一句话——</w:t>
      </w:r>
      <w:r>
        <w:rPr>
          <w:b/>
        </w:rPr>
        <w:t>「知道可验就可以了，并不需要去重复加强。」</w:t>
      </w:r>
    </w:p>
    <w:p>
      <w:pPr>
        <w:ind w:left="170"/>
        <w:pBdr>
          <w:left w:val="single" w:sz="18" w:space="4" w:color="1F3864"/>
        </w:pBdr>
        <w:shd w:val="clear" w:fill="F2F5FA"/>
      </w:pPr>
      <w:r>
        <w:rPr>
          <w:b w:val="0"/>
        </w:rPr>
        <w:t>今天最值得带回家的一句话，也许是这句：</w:t>
      </w:r>
      <w:r>
        <w:rPr>
          <w:b/>
        </w:rPr>
        <w:t>「皮，是我和世界之间那一层很薄的界限。」</w:t>
      </w:r>
      <w:r>
        <w:rPr>
          <w:b w:val="0"/>
        </w:rPr>
        <w:t xml:space="preserve"> 我们每一天都在用这个身体，却很少这样看过它。看清它，不是为了讨厌它，也不是为了嫌恶谁；是为了</w:t>
      </w:r>
      <w:r>
        <w:rPr>
          <w:b/>
        </w:rPr>
        <w:t>不再被「这是我、这是我所有」的美化滤镜牵着走</w:t>
      </w:r>
      <w:r>
        <w:rPr>
          <w:b w:val="0"/>
        </w:rPr>
        <w:t>。看清一点，就自在一点——「可厌」的本意是</w:t>
      </w:r>
      <w:r>
        <w:rPr>
          <w:b/>
        </w:rPr>
        <w:t>不可喜</w:t>
      </w:r>
      <w:r>
        <w:rPr>
          <w:b w:val="0"/>
        </w:rPr>
        <w:t>，是去掉滤镜，不是生气。</w:t>
      </w:r>
    </w:p>
    <w:p>
      <w:pPr>
        <w:ind w:left="170"/>
        <w:pBdr>
          <w:left w:val="single" w:sz="18" w:space="4" w:color="1F3864"/>
        </w:pBdr>
        <w:shd w:val="clear" w:fill="F2F5FA"/>
      </w:pPr>
      <w:r>
        <w:rPr>
          <w:b w:val="0"/>
        </w:rPr>
        <w:t>也要记得：本周我们只是「认身分」「分界限」。看不到影像、对不上细节，都是正常的；不清楚的跳过去，明天再来看。</w:t>
      </w:r>
      <w:r>
        <w:rPr>
          <w:b/>
        </w:rPr>
        <w:t>修行不怕慢，怕的是走偏。</w:t>
      </w:r>
    </w:p>
    <w:p>
      <w:r>
        <w:rPr>
          <w:b/>
        </w:rPr>
        <w:t>下周预告（照读，约 2 分钟）</w:t>
      </w:r>
    </w:p>
    <w:p>
      <w:pPr>
        <w:ind w:left="170"/>
        <w:pBdr>
          <w:left w:val="single" w:sz="18" w:space="4" w:color="1F3864"/>
        </w:pBdr>
        <w:shd w:val="clear" w:fill="F2F5FA"/>
      </w:pPr>
      <w:r>
        <w:rPr>
          <w:b w:val="0"/>
        </w:rPr>
        <w:t>下周是第3周：</w:t>
      </w:r>
      <w:r>
        <w:rPr>
          <w:b/>
        </w:rPr>
        <w:t>第三组身分观照——心、肝、脾、肺、膜</w:t>
      </w:r>
      <w:r>
        <w:rPr>
          <w:b w:val="0"/>
        </w:rPr>
        <w:t>。我们会处理「五藏的可厌性」，并且要一起把它搞明白：</w:t>
      </w:r>
      <w:r>
        <w:rPr>
          <w:b/>
        </w:rPr>
        <w:t>「可厌」的本质是体认「不可喜性」，不是嗔心。</w:t>
      </w:r>
      <w:r>
        <w:rPr>
          <w:b w:val="0"/>
        </w:rPr>
        <w:t xml:space="preserve"> 请各位把本周最熟的那个身分（建议是「皮」）继续带着，下周我们会用到它。涉内脏的段落比较容易引起不适，</w:t>
      </w:r>
      <w:r>
        <w:rPr>
          <w:b/>
        </w:rPr>
        <w:t>下周开始，任何人随时可以选择只听不说、可只取一处、可随时暂停</w:t>
      </w:r>
      <w:r>
        <w:rPr>
          <w:b w:val="0"/>
        </w:rPr>
        <w:t>，这是我先把话讲在前头。</w:t>
      </w:r>
    </w:p>
    <w:p>
      <w:r>
        <w:rPr>
          <w:b/>
        </w:rPr>
        <w:t>成员回馈三问（约 5 分钟，每人一句，主持人记录）</w:t>
      </w:r>
    </w:p>
    <w:p>
      <w:pPr>
        <w:ind w:left="170"/>
        <w:pBdr>
          <w:left w:val="single" w:sz="18" w:space="4" w:color="1F3864"/>
        </w:pBdr>
        <w:shd w:val="clear" w:fill="F2F5FA"/>
      </w:pPr>
      <w:r>
        <w:rPr>
          <w:b w:val="0"/>
        </w:rPr>
        <w:t>收尾环节不只是主持人讲话，也让成员把今天「带回去一点东西」。三问一人一句为限，</w:t>
      </w:r>
      <w:r>
        <w:rPr>
          <w:b/>
        </w:rPr>
        <w:t>说的话不作回应、不作点评</w:t>
      </w:r>
      <w:r>
        <w:rPr>
          <w:b w:val="0"/>
        </w:rPr>
        <w:t>，主持人只记在纸上或板上，让众人看见这一周的共识：</w:t>
      </w:r>
    </w:p>
    <w:p>
      <w:pPr>
        <w:ind w:left="170"/>
        <w:pBdr>
          <w:left w:val="single" w:sz="18" w:space="4" w:color="1F3864"/>
        </w:pBdr>
        <w:shd w:val="clear" w:fill="F2F5FA"/>
      </w:pPr>
      <w:r>
        <w:rPr>
          <w:b w:val="0"/>
        </w:rPr>
        <w:t>1. 今天起身时，你想带走的一个词是什么？（常见的答案会是「界限」「可验」「皮」「相依」「不重复加强」。）</w:t>
      </w:r>
    </w:p>
    <w:p>
      <w:pPr>
        <w:ind w:left="170"/>
        <w:pBdr>
          <w:left w:val="single" w:sz="18" w:space="4" w:color="1F3864"/>
        </w:pBdr>
        <w:shd w:val="clear" w:fill="F2F5FA"/>
      </w:pPr>
      <w:r>
        <w:rPr>
          <w:b w:val="0"/>
        </w:rPr>
        <w:t>2. 本周你打算只做哪一个身分？（建议集中在「皮」或「发」一个；一人一处，不要贪多。）</w:t>
      </w:r>
    </w:p>
    <w:p>
      <w:pPr>
        <w:ind w:left="170"/>
        <w:pBdr>
          <w:left w:val="single" w:sz="18" w:space="4" w:color="1F3864"/>
        </w:pBdr>
        <w:shd w:val="clear" w:fill="F2F5FA"/>
      </w:pPr>
      <w:r>
        <w:rPr>
          <w:b w:val="0"/>
        </w:rPr>
        <w:t>3. 有哪一句话，你觉得以后会用得上？现在说给自己听一次。（例如「看到就看到，看不到就还它一个看不到」。）</w:t>
      </w:r>
    </w:p>
    <w:p>
      <w:pPr>
        <w:ind w:left="170"/>
        <w:pBdr>
          <w:left w:val="single" w:sz="18" w:space="4" w:color="1F3864"/>
        </w:pBdr>
        <w:shd w:val="clear" w:fill="F2F5FA"/>
      </w:pPr>
      <w:r>
        <w:rPr>
          <w:b w:val="0"/>
        </w:rPr>
        <w:t>若有人不愿说，直接跳过，不留空、不追问。</w:t>
      </w:r>
      <w:r>
        <w:rPr>
          <w:b/>
        </w:rPr>
        <w:t>不要把分享变成评估</w:t>
      </w:r>
      <w:r>
        <w:rPr>
          <w:b w:val="0"/>
        </w:rPr>
        <w:t>：主持人不评「说得深／说得浅」。</w:t>
      </w:r>
    </w:p>
    <w:p>
      <w:r>
        <w:rPr>
          <w:b/>
        </w:rPr>
        <w:t>一分钟静默（约 1 分钟，照读）</w:t>
      </w:r>
    </w:p>
    <w:p>
      <w:pPr>
        <w:ind w:left="170"/>
        <w:pBdr>
          <w:left w:val="single" w:sz="18" w:space="4" w:color="1F3864"/>
        </w:pBdr>
        <w:shd w:val="clear" w:fill="F2F5FA"/>
      </w:pPr>
      <w:r>
        <w:rPr>
          <w:b w:val="0"/>
        </w:rPr>
        <w:t>我们用一分钟，什么都不做，只是坐著，知道自己在坐著；知道呼吸在进、在出；知道皮在外面，骨头在里面。……（默静一分钟）……好，请轻轻动一动手指，睁开眼睛。</w:t>
      </w:r>
    </w:p>
    <w:p>
      <w:r>
        <w:rPr>
          <w:b/>
        </w:rPr>
        <w:t>交接清单（主持人自用，散会前必做）</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本周要交接的内容</w:t>
            </w:r>
          </w:p>
        </w:tc>
      </w:tr>
      <w:tr>
        <w:tc>
          <w:tcPr>
            <w:tcW w:type="dxa" w:w="4819"/>
          </w:tcPr>
          <w:p>
            <w:r>
              <w:rPr>
                <w:sz w:val="18"/>
              </w:rPr>
            </w:r>
            <w:r>
              <w:rPr>
                <w:b w:val="0"/>
                <w:sz w:val="18"/>
              </w:rPr>
              <w:t>本周共识</w:t>
            </w:r>
          </w:p>
        </w:tc>
        <w:tc>
          <w:tcPr>
            <w:tcW w:type="dxa" w:w="4819"/>
          </w:tcPr>
          <w:p>
            <w:r>
              <w:rPr>
                <w:sz w:val="18"/>
              </w:rPr>
            </w:r>
            <w:r>
              <w:rPr>
                <w:b w:val="0"/>
                <w:sz w:val="18"/>
              </w:rPr>
              <w:t>三条为限。建议写成：①三十二身分可在任何顺序下「可验」；②五分辨法的关键在「界限」（自分／异分）；③第一组与第二组要结合起来观察，先认清、再谈可厌</w:t>
            </w:r>
          </w:p>
        </w:tc>
      </w:tr>
      <w:tr>
        <w:tc>
          <w:tcPr>
            <w:tcW w:type="dxa" w:w="4819"/>
            <w:shd w:val="clear" w:fill="F2F5FA"/>
          </w:tcPr>
          <w:p>
            <w:r>
              <w:rPr>
                <w:sz w:val="18"/>
              </w:rPr>
            </w:r>
            <w:r>
              <w:rPr>
                <w:b w:val="0"/>
                <w:sz w:val="18"/>
              </w:rPr>
              <w:t>遗留问题</w:t>
            </w:r>
          </w:p>
        </w:tc>
        <w:tc>
          <w:tcPr>
            <w:tcW w:type="dxa" w:w="4819"/>
            <w:shd w:val="clear" w:fill="F2F5FA"/>
          </w:tcPr>
          <w:p>
            <w:r>
              <w:rPr>
                <w:sz w:val="18"/>
              </w:rPr>
            </w:r>
            <w:r>
              <w:rPr>
                <w:b w:val="0"/>
                <w:sz w:val="18"/>
              </w:rPr>
              <w:t>例如：讨论中「界限」的生活应用（身体界限／情绪与事实的界限／责任与代受的界限）未谈完，交下周继续</w:t>
            </w:r>
          </w:p>
        </w:tc>
      </w:tr>
      <w:tr>
        <w:tc>
          <w:tcPr>
            <w:tcW w:type="dxa" w:w="4819"/>
          </w:tcPr>
          <w:p>
            <w:r>
              <w:rPr>
                <w:sz w:val="18"/>
              </w:rPr>
            </w:r>
            <w:r>
              <w:rPr>
                <w:b w:val="0"/>
                <w:sz w:val="18"/>
              </w:rPr>
              <w:t>人员照护</w:t>
            </w:r>
          </w:p>
        </w:tc>
        <w:tc>
          <w:tcPr>
            <w:tcW w:type="dxa" w:w="4819"/>
          </w:tcPr>
          <w:p>
            <w:r>
              <w:rPr>
                <w:sz w:val="18"/>
              </w:rPr>
            </w:r>
            <w:r>
              <w:rPr>
                <w:b w:val="0"/>
                <w:sz w:val="18"/>
              </w:rPr>
              <w:t>若有人在本周出现明显不适或情绪波动，用代称记一行（如「A 贤友对内脏段落较敏感」），</w:t>
            </w:r>
            <w:r>
              <w:rPr>
                <w:b/>
                <w:sz w:val="18"/>
              </w:rPr>
              <w:t>只提示下周主持人留意，不留隐私细节、不在会上点名</w:t>
            </w:r>
          </w:p>
        </w:tc>
      </w:tr>
      <w:tr>
        <w:tc>
          <w:tcPr>
            <w:tcW w:type="dxa" w:w="4819"/>
            <w:shd w:val="clear" w:fill="F2F5FA"/>
          </w:tcPr>
          <w:p>
            <w:r>
              <w:rPr>
                <w:sz w:val="18"/>
              </w:rPr>
            </w:r>
            <w:r>
              <w:rPr>
                <w:b w:val="0"/>
                <w:sz w:val="18"/>
              </w:rPr>
              <w:t>下周准备</w:t>
            </w:r>
          </w:p>
        </w:tc>
        <w:tc>
          <w:tcPr>
            <w:tcW w:type="dxa" w:w="4819"/>
            <w:shd w:val="clear" w:fill="F2F5FA"/>
          </w:tcPr>
          <w:p>
            <w:r>
              <w:rPr>
                <w:sz w:val="18"/>
              </w:rPr>
            </w:r>
            <w:r>
              <w:rPr>
                <w:b w:val="0"/>
                <w:sz w:val="18"/>
              </w:rPr>
              <w:t>确认第3周材料（第三组·心肝脾肺膜：第3讲课件＋第3讲录音）、场地、时间；并把「开场先讲清可退出选项」列为下周固定动作</w:t>
            </w:r>
          </w:p>
        </w:tc>
      </w:tr>
      <w:tr>
        <w:tc>
          <w:tcPr>
            <w:tcW w:type="dxa" w:w="4819"/>
          </w:tcPr>
          <w:p>
            <w:r>
              <w:rPr>
                <w:sz w:val="18"/>
              </w:rPr>
            </w:r>
            <w:r>
              <w:rPr>
                <w:b w:val="0"/>
                <w:sz w:val="18"/>
              </w:rPr>
              <w:t>作业复述</w:t>
            </w:r>
          </w:p>
        </w:tc>
        <w:tc>
          <w:tcPr>
            <w:tcW w:type="dxa" w:w="4819"/>
          </w:tcPr>
          <w:p>
            <w:r>
              <w:rPr>
                <w:sz w:val="18"/>
              </w:rPr>
            </w:r>
            <w:r>
              <w:rPr>
                <w:b w:val="0"/>
                <w:sz w:val="18"/>
              </w:rPr>
              <w:t>散会前用一句话重申本周作业：</w:t>
            </w:r>
            <w:r>
              <w:rPr>
                <w:b/>
                <w:sz w:val="18"/>
              </w:rPr>
              <w:t>只做一个身分（建议「皮」或「发」），记两栏（如颜色＋界限），一句话即可</w:t>
            </w:r>
          </w:p>
        </w:tc>
      </w:tr>
    </w:tbl>
    <w:p>
      <w:r>
        <w:rPr>
          <w:b/>
        </w:rPr>
        <w:t>下周预告细化（主持人自用，口述时挑两句即可）</w:t>
      </w:r>
    </w:p>
    <w:p>
      <w:pPr>
        <w:ind w:left="170"/>
        <w:pBdr>
          <w:left w:val="single" w:sz="18" w:space="4" w:color="1F3864"/>
        </w:pBdr>
        <w:shd w:val="clear" w:fill="F2F5FA"/>
      </w:pPr>
      <w:r>
        <w:rPr>
          <w:b w:val="0"/>
        </w:rPr>
        <w:t>下周第3周进入</w:t>
      </w:r>
      <w:r>
        <w:rPr>
          <w:b/>
        </w:rPr>
        <w:t>第三组：心、肝、脾、肺、膜</w:t>
      </w:r>
      <w:r>
        <w:rPr>
          <w:b w:val="0"/>
        </w:rPr>
        <w:t>。要点有两个：①</w:t>
      </w:r>
      <w:r>
        <w:rPr>
          <w:b/>
        </w:rPr>
        <w:t>五藏的可厌性</w:t>
      </w:r>
      <w:r>
        <w:rPr>
          <w:b w:val="0"/>
        </w:rPr>
        <w:t>——逐一身分照五栏分辨；②</w:t>
      </w:r>
      <w:r>
        <w:rPr>
          <w:b/>
        </w:rPr>
        <w:t>可厌的本质是体认「不可喜性」，不是嗔心</w:t>
      </w:r>
      <w:r>
        <w:rPr>
          <w:b w:val="0"/>
        </w:rPr>
        <w:t>——这一点是第3周的核心，也是本周「可厌＝不可喜」话题的正式展开。请成员本周</w:t>
      </w:r>
      <w:r>
        <w:rPr>
          <w:b/>
        </w:rPr>
        <w:t>继续用「皮」</w:t>
      </w:r>
      <w:r>
        <w:rPr>
          <w:b w:val="0"/>
        </w:rPr>
        <w:t>做练习的锚点，下周会用到它（从皮的里面进入五藏）。同时预告：下周起涉内脏，</w:t>
      </w:r>
      <w:r>
        <w:rPr>
          <w:b/>
        </w:rPr>
        <w:t>可跳读、可只取一处、可随时暂停</w:t>
      </w:r>
      <w:r>
        <w:rPr>
          <w:b w:val="0"/>
        </w:rPr>
        <w:t>，这话下周会再讲一次。</w:t>
      </w:r>
    </w:p>
    <w:p>
      <w:r>
        <w:rPr>
          <w:b/>
        </w:rPr>
        <w:t>散会前后的小提醒（主持人自用）</w:t>
      </w:r>
    </w:p>
    <w:p>
      <w:pPr>
        <w:pStyle w:val="ListNumber"/>
      </w:pPr>
      <w:r>
        <w:rPr>
          <w:b/>
        </w:rPr>
        <w:t>不留人单独深谈。</w:t>
      </w:r>
      <w:r>
        <w:rPr>
          <w:b w:val="0"/>
        </w:rPr>
        <w:t xml:space="preserve"> 若有人散会后想继续谈身体观察的体验，只需回应「很好，把它写在作业里，下周带来」，避免在会场外进行个别「指导」。</w:t>
      </w:r>
    </w:p>
    <w:p>
      <w:pPr>
        <w:pStyle w:val="ListNumber"/>
      </w:pPr>
      <w:r>
        <w:rPr>
          <w:b/>
        </w:rPr>
        <w:t>不转发、不外传。</w:t>
      </w:r>
      <w:r>
        <w:rPr>
          <w:b w:val="0"/>
        </w:rPr>
        <w:t xml:space="preserve"> 会上成员的分享内容到此为止，不写进群消息、不作案例引用。</w:t>
      </w:r>
    </w:p>
    <w:p>
      <w:pPr>
        <w:pStyle w:val="ListNumber"/>
      </w:pPr>
      <w:r>
        <w:rPr>
          <w:b/>
        </w:rPr>
        <w:t>建议与专业分工。</w:t>
      </w:r>
      <w:r>
        <w:rPr>
          <w:b w:val="0"/>
        </w:rPr>
        <w:t xml:space="preserve"> 若有人提到身体症状、疾病、情绪困扰，一律建议找医生或可信任的师长、专业人士；主持人</w:t>
      </w:r>
      <w:r>
        <w:rPr>
          <w:b/>
        </w:rPr>
        <w:t>不诊断、不分析、不给医学建议</w:t>
      </w:r>
      <w:r>
        <w:rPr>
          <w:b w:val="0"/>
        </w:rPr>
        <w:t>。</w:t>
      </w:r>
    </w:p>
    <w:p>
      <w:pPr>
        <w:pStyle w:val="ListNumber"/>
      </w:pPr>
      <w:r>
        <w:rPr>
          <w:b/>
        </w:rPr>
        <w:t>留一点余味。</w:t>
      </w:r>
      <w:r>
        <w:rPr>
          <w:b w:val="0"/>
        </w:rPr>
        <w:t xml:space="preserve"> 散会时不必讲得太满；把「皮，是我和世界之间那一层很薄的界限」留在空中就够，让成员自己带回家去用。</w:t>
      </w:r>
    </w:p>
    <w:p>
      <w:pPr>
        <w:pStyle w:val="ListNumber"/>
      </w:pPr>
      <w:r>
        <w:rPr>
          <w:b/>
        </w:rPr>
        <w:t>主持人的自我照顾。</w:t>
      </w:r>
      <w:r>
        <w:rPr>
          <w:b w:val="0"/>
        </w:rPr>
        <w:t xml:space="preserve"> 本周内容涉及身体内部，主持人在照读与引导时也可能起反应；</w:t>
      </w:r>
      <w:r>
        <w:rPr>
          <w:b/>
        </w:rPr>
        <w:t>准备时先在安静处自己过一遍五栏，觉知自己的反应，再带会</w:t>
      </w:r>
      <w:r>
        <w:rPr>
          <w:b w:val="0"/>
        </w:rPr>
        <w:t>——带得稳，场才稳。</w:t>
      </w:r>
    </w:p>
    <w:p>
      <w:r>
        <w:rPr>
          <w:b/>
        </w:rPr>
        <w:t>本周作业（照读，约 1 分钟）</w:t>
      </w:r>
    </w:p>
    <w:p>
      <w:pPr>
        <w:ind w:left="170"/>
        <w:pBdr>
          <w:left w:val="single" w:sz="18" w:space="4" w:color="1F3864"/>
        </w:pBdr>
        <w:shd w:val="clear" w:fill="F2F5FA"/>
      </w:pPr>
      <w:r>
        <w:rPr>
          <w:b w:val="0"/>
        </w:rPr>
        <w:t>本周作业只有一件事，一句话就够：</w:t>
      </w:r>
      <w:r>
        <w:rPr>
          <w:b/>
        </w:rPr>
        <w:t>每日静坐后，用「颜色／形状／方位／处所／界限」五栏中的任意两栏，记录一个身分（建议本周只做「发」或「皮」一个）的可验体会</w:t>
      </w:r>
      <w:r>
        <w:rPr>
          <w:b w:val="0"/>
        </w:rPr>
        <w:t>——看得清、看不清、对不上，都可以写。下周带来分享，一句话即可。</w:t>
      </w:r>
      <w:r>
        <w:rPr>
          <w:b/>
        </w:rPr>
        <w:t>不要评判自己，也不要追求影像清晰。</w:t>
      </w:r>
    </w:p>
    <w:p>
      <w:r>
        <w:rPr>
          <w:b/>
        </w:rPr>
        <w:t>回向（照读；课件原文汉译四句＋巴利文，念汉译即可）</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主持人：课件所附巴利回向四句为 Idam me puññam asavakkhayavaham hotu.／Idam me puñam nibbänassa paccayo hotu.／Mama puñña-bhāgam sabba-sattānam bhājemi.／te sabbe me samaµpuñà-bhāgam labhantu.，主持人若熟悉巴利音可一并诵读，不熟悉则念汉译四句即可，不必勉强。回向后请成员合掌，静默数秒，再散会。</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18_三十二身分1-古源尊者-20250122（课件）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pdf_d0dd1c0cd17209afe241ece24bf6b7b4_0544bd3fd09089f421dadde1d9372c2d7439961422831605</w:t>
            </w:r>
          </w:p>
        </w:tc>
        <w:tc>
          <w:tcPr>
            <w:tcW w:type="dxa" w:w="2409"/>
          </w:tcPr>
          <w:p>
            <w:r>
              <w:rPr>
                <w:sz w:val="18"/>
              </w:rPr>
            </w:r>
            <w:r>
              <w:rPr>
                <w:b w:val="0"/>
                <w:sz w:val="18"/>
              </w:rPr>
              <w:t>第1讲课件（含《身至念经》经文、六组列表、修法要点、取相法、八类利益概览）。</w:t>
            </w:r>
            <w:r>
              <w:rPr>
                <w:b/>
                <w:sz w:val="18"/>
              </w:rPr>
              <w:t>与读书会03第5周同文件不同段落</w:t>
            </w:r>
            <w:r>
              <w:rPr>
                <w:b w:val="0"/>
                <w:sz w:val="18"/>
              </w:rPr>
              <w:t>（本讲〔拟〕取〈总纲/框架〉，彼讲取〈经文明列·六组·修法要点·取相法·八类利益〉）；本系列</w:t>
            </w:r>
            <w:r>
              <w:rPr>
                <w:b/>
                <w:sz w:val="18"/>
              </w:rPr>
              <w:t>不作共读材料</w:t>
            </w:r>
            <w:r>
              <w:rPr>
                <w:b w:val="0"/>
                <w:sz w:val="18"/>
              </w:rPr>
              <w:t>，仅列延伸；如需总纲复习可参阅。打开方式：ima知识库搜索「18_三十二身分1 课件」。</w:t>
            </w:r>
          </w:p>
        </w:tc>
      </w:tr>
      <w:tr>
        <w:tc>
          <w:tcPr>
            <w:tcW w:type="dxa" w:w="2409"/>
            <w:shd w:val="clear" w:fill="F2F5FA"/>
          </w:tcPr>
          <w:p>
            <w:r>
              <w:rPr>
                <w:sz w:val="18"/>
              </w:rPr>
            </w:r>
            <w:r>
              <w:rPr>
                <w:b w:val="0"/>
                <w:sz w:val="18"/>
              </w:rPr>
              <w:t>13_禅修引导-三十二身分-古源尊者-20231108（音声）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soundrecording_d0dd1c0cd17209afe241ece24bf6b7b4_6a071fabd05e65e836acc66d355e963c7439961422831605</w:t>
            </w:r>
          </w:p>
        </w:tc>
        <w:tc>
          <w:tcPr>
            <w:tcW w:type="dxa" w:w="2409"/>
            <w:shd w:val="clear" w:fill="F2F5FA"/>
          </w:tcPr>
          <w:p>
            <w:r>
              <w:rPr>
                <w:sz w:val="18"/>
              </w:rPr>
            </w:r>
            <w:r>
              <w:rPr>
                <w:b w:val="0"/>
                <w:sz w:val="18"/>
              </w:rPr>
              <w:t>一段约 16 分钟的三十二身分</w:t>
            </w:r>
            <w:r>
              <w:rPr>
                <w:b/>
                <w:sz w:val="18"/>
              </w:rPr>
              <w:t>全程禅修引导</w:t>
            </w:r>
            <w:r>
              <w:rPr>
                <w:b w:val="0"/>
                <w:sz w:val="18"/>
              </w:rPr>
              <w:t>，依次引导观察三十二身分的颜色·气味·状态，供成员</w:t>
            </w:r>
            <w:r>
              <w:rPr>
                <w:b/>
                <w:sz w:val="18"/>
              </w:rPr>
              <w:t>个人日常练习</w:t>
            </w:r>
            <w:r>
              <w:rPr>
                <w:b w:val="0"/>
                <w:sz w:val="18"/>
              </w:rPr>
              <w:t>使用，或让成员先听一遍「整体怎么走」。</w:t>
            </w:r>
            <w:r>
              <w:rPr>
                <w:b/>
                <w:sz w:val="18"/>
              </w:rPr>
              <w:t>非本周共读材料</w:t>
            </w:r>
            <w:r>
              <w:rPr>
                <w:b w:val="0"/>
                <w:sz w:val="18"/>
              </w:rPr>
              <w:t>（本系列第 8 周练习引导亦取材于此，属同系列不同用途）。打开方式：ima知识库搜索「13_禅修引导-三十二身分」。</w:t>
            </w:r>
          </w:p>
        </w:tc>
      </w:tr>
      <w:tr>
        <w:tc>
          <w:tcPr>
            <w:tcW w:type="dxa" w:w="2409"/>
          </w:tcPr>
          <w:p>
            <w:r>
              <w:rPr>
                <w:sz w:val="18"/>
              </w:rPr>
            </w:r>
            <w:r>
              <w:rPr>
                <w:b w:val="0"/>
                <w:sz w:val="18"/>
              </w:rPr>
              <w:t>03_三十二身分1-古源尊者-20250503（音声）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val="0"/>
                <w:sz w:val="18"/>
              </w:rPr>
              <w:t>2025-05-03 的「03_三十二身分1」专题录音；与本周第1讲录音</w:t>
            </w:r>
            <w:r>
              <w:rPr>
                <w:b/>
                <w:sz w:val="18"/>
              </w:rPr>
              <w:t>不同讲次</w:t>
            </w:r>
            <w:r>
              <w:rPr>
                <w:b w:val="0"/>
                <w:sz w:val="18"/>
              </w:rPr>
              <w:t>，内容为可厌作意指认与顺逆背诵（本系列第 6、7、8 周取材于此）。欲多听一种讲解口径者可自行听。打开方式：ima知识库搜索「03_三十二身分1 古源尊者 20250503」。</w:t>
            </w:r>
          </w:p>
        </w:tc>
      </w:tr>
    </w:tbl>
    <w:p>
      <w:r>
        <w:rPr>
          <w:b w:val="0"/>
        </w:rPr>
        <w:t>&lt;!--/EXT_READ--&gt;</w:t>
      </w:r>
    </w:p>
    <w:p>
      <w:r>
        <w:rPr>
          <w:b w:val="0"/>
        </w:rPr>
        <w:t>&lt;!--W_LEAD--&gt;</w:t>
      </w:r>
    </w:p>
    <w:p>
      <w:r>
        <w:rPr>
          <w:b w:val="0"/>
        </w:rPr>
        <w:t>各位贤友，今晚我们不是来「修」的，是来「看地图」的——三十二身分到底是什么、出自哪部经、分成哪六组，先把它认全。请提醒自己一句：这是一门「看清自己身体」的功课，不是「讨厌自己身体」的功课；凡是「看得清、看不清」，都算数。若有任何不适，随时可以睁眼、可以只听不说，我们以安稳的心，一起把这张地图铺开。</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18_三十二身分1-古源尊者-20250122（录音）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soundrecording_d0dd1c0cd17209afe241ece24bf6b7b4_933484c68fc2334bf734a22a40f32e5b7439961422831605</w:t>
            </w:r>
          </w:p>
        </w:tc>
        <w:tc>
          <w:tcPr>
            <w:tcW w:type="dxa" w:w="2409"/>
          </w:tcPr>
          <w:p>
            <w:r>
              <w:rPr>
                <w:sz w:val="18"/>
              </w:rPr>
            </w:r>
            <w:r>
              <w:rPr>
                <w:b w:val="0"/>
                <w:sz w:val="18"/>
              </w:rPr>
              <w:t>2025 百日禅专讲第1讲。本周第一组（发·毛·爪·齿·皮）的</w:t>
            </w:r>
            <w:r>
              <w:rPr>
                <w:b/>
                <w:sz w:val="18"/>
              </w:rPr>
              <w:t>完整讲解</w:t>
            </w:r>
            <w:r>
              <w:rPr>
                <w:b w:val="0"/>
                <w:sz w:val="18"/>
              </w:rPr>
              <w:t>在本讲课件中缺页，欲补足者可自行听第1讲；与读书会24第1周同文件不同时间码段（本系列第1周取总论段）。打开方式：ima知识库搜索「18_三十二身分1 古源尊者 20250122」。</w:t>
            </w:r>
          </w:p>
        </w:tc>
      </w:tr>
      <w:tr>
        <w:tc>
          <w:tcPr>
            <w:tcW w:type="dxa" w:w="2409"/>
            <w:shd w:val="clear" w:fill="F2F5FA"/>
          </w:tcPr>
          <w:p>
            <w:r>
              <w:rPr>
                <w:sz w:val="18"/>
              </w:rPr>
            </w:r>
            <w:r>
              <w:rPr>
                <w:b w:val="0"/>
                <w:sz w:val="18"/>
              </w:rPr>
              <w:t>18_三十二身分1-古源尊者-20250122（课件）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pdf_d0dd1c0cd17209afe241ece24bf6b7b4_0544bd3fd09089f421dadde1d9372c2d7439961422831605</w:t>
            </w:r>
          </w:p>
        </w:tc>
        <w:tc>
          <w:tcPr>
            <w:tcW w:type="dxa" w:w="2409"/>
            <w:shd w:val="clear" w:fill="F2F5FA"/>
          </w:tcPr>
          <w:p>
            <w:r>
              <w:rPr>
                <w:sz w:val="18"/>
              </w:rPr>
            </w:r>
            <w:r>
              <w:rPr>
                <w:b w:val="0"/>
                <w:sz w:val="18"/>
              </w:rPr>
              <w:t>第1讲课件（含《身至念经》经文、六组列表、修法要点、取相法、八类利益概览）。</w:t>
            </w:r>
            <w:r>
              <w:rPr>
                <w:b/>
                <w:sz w:val="18"/>
              </w:rPr>
              <w:t>与读书会03第5周同文件不同段落</w:t>
            </w:r>
            <w:r>
              <w:rPr>
                <w:b w:val="0"/>
                <w:sz w:val="18"/>
              </w:rPr>
              <w:t>，本系列不作共读材料，仅列延伸；如需总纲复习可参阅。打开方式：ima知识库搜索「18_三十二身分1 课件」。</w:t>
            </w:r>
          </w:p>
        </w:tc>
      </w:tr>
      <w:tr>
        <w:tc>
          <w:tcPr>
            <w:tcW w:type="dxa" w:w="2409"/>
          </w:tcPr>
          <w:p>
            <w:r>
              <w:rPr>
                <w:sz w:val="18"/>
              </w:rPr>
            </w:r>
            <w:r>
              <w:rPr>
                <w:b w:val="0"/>
                <w:sz w:val="18"/>
              </w:rPr>
              <w:t>13_禅修引导-三十二身分</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soundrecording_d0dd1c0cd17209afe241ece24bf6b7b4_6a071fabd05e65e836acc66d355e963c7439961422831605</w:t>
            </w:r>
          </w:p>
        </w:tc>
        <w:tc>
          <w:tcPr>
            <w:tcW w:type="dxa" w:w="2409"/>
          </w:tcPr>
          <w:p>
            <w:r>
              <w:rPr>
                <w:sz w:val="18"/>
              </w:rPr>
            </w:r>
            <w:r>
              <w:rPr>
                <w:b w:val="0"/>
                <w:sz w:val="18"/>
              </w:rPr>
              <w:t>三十二身分禅修引导录音，供成员</w:t>
            </w:r>
            <w:r>
              <w:rPr>
                <w:b/>
                <w:sz w:val="18"/>
              </w:rPr>
              <w:t>个人日常练习</w:t>
            </w:r>
            <w:r>
              <w:rPr>
                <w:b w:val="0"/>
                <w:sz w:val="18"/>
              </w:rPr>
              <w:t>使用（本系列第8周练习引导取材于此）。非本周共读材料。打开方式：ima知识库搜索「13_禅修引导-三十二身分」。</w:t>
            </w:r>
          </w:p>
        </w:tc>
      </w:tr>
    </w:tbl>
    <w:p>
      <w:r>
        <w:rPr>
          <w:b w:val="0"/>
        </w:rPr>
        <w:t>&lt;!--/EXT_READ--&gt;</w:t>
      </w:r>
    </w:p>
    <w:p>
      <w:r>
        <w:rPr>
          <w:b w:val="0"/>
        </w:rPr>
        <w:t>&lt;!--W_LEAD--&gt;</w:t>
      </w:r>
    </w:p>
    <w:p>
      <w:r>
        <w:rPr>
          <w:b w:val="0"/>
        </w:rPr>
        <w:t>各位贤友，今晚我们从「地图」走进「身体」——上周铺开的三十二身分总纲，本周落到前十个身分上。请提醒自己一句：今晚不是来考试的，是来「看清楚」的；看到什么、看不到什么，都算数。若有任何不适，随时可以睁眼、可以只听不说，我们以安稳的心，一起把这十个身分认一认。</w:t>
      </w:r>
    </w:p>
    <w:p>
      <w:r>
        <w:rPr>
          <w:b w:val="0"/>
        </w:rPr>
        <w:t>&lt;!--/W_LEAD--&gt;</w:t>
      </w:r>
    </w:p>
    <w:p>
      <w:r>
        <w:rPr>
          <w:b/>
          <w:color w:val="1F3864"/>
          <w:sz w:val="23"/>
        </w:rPr>
        <w:t>本讲主持人特别提醒</w:t>
      </w:r>
    </w:p>
    <w:p>
      <w:pPr>
        <w:pStyle w:val="ListNumber"/>
      </w:pPr>
      <w:r>
        <w:rPr>
          <w:b/>
        </w:rPr>
        <w:t>心理安全（本讲第一优先）：可厌＝不可喜（asubha），不是厌恶。</w:t>
      </w:r>
      <w:r>
        <w:rPr>
          <w:b w:val="0"/>
        </w:rPr>
        <w:t xml:space="preserve"> 本周是「总论」，虽未深入内脏，但已出现「不净／可厌」语境与三十二身分名单。请全程守住三句话：</w:t>
      </w:r>
      <w:r>
        <w:rPr>
          <w:b/>
        </w:rPr>
        <w:t>不自我嫌弃、不嫌恶他人、不追求境界</w:t>
      </w:r>
      <w:r>
        <w:rPr>
          <w:b w:val="0"/>
        </w:rPr>
        <w:t>。凡感觉越听越嫌自己、越看别人越不顺眼，就是走偏了，当场回到「只观察事实」。「可厌＝不可喜」的原文依据在第 5 周「五种分辨法」段（本讲录音 [00:20:05]），本讲不取，只作定调提醒。</w:t>
      </w:r>
    </w:p>
    <w:p>
      <w:pPr>
        <w:pStyle w:val="ListNumber"/>
      </w:pPr>
      <w:r>
        <w:rPr>
          <w:b/>
        </w:rPr>
        <w:t>「随时可退出」的选项，必须开场就讲。</w:t>
      </w:r>
      <w:r>
        <w:rPr>
          <w:b w:val="0"/>
        </w:rPr>
        <w:t xml:space="preserve"> 明确告诉成员：可跳读、可只取一处、可随时暂停、可睁眼、可暂离。后四周（第 3、4、6、8 周）涉内脏、粪尿、尸相等极易不适，本周要把这个「承诺」先立起来，形成惯例。有人情绪波动时，只给呼吸放松或暂离的选项，</w:t>
      </w:r>
      <w:r>
        <w:rPr>
          <w:b/>
        </w:rPr>
        <w:t>不追问「你为什么不舒服」、不做心理分析、不下诊断、不给医学建议</w:t>
      </w:r>
      <w:r>
        <w:rPr>
          <w:b w:val="0"/>
        </w:rPr>
        <w:t>（器官观察≠医学，身体不适请就医）。</w:t>
      </w:r>
    </w:p>
    <w:p>
      <w:pPr>
        <w:pStyle w:val="ListNumber"/>
      </w:pPr>
      <w:r>
        <w:rPr>
          <w:b/>
        </w:rPr>
        <w:t>涉「异性贪爱／身体贪着」等话题时，照读原文、不点名、不举例到具体人。</w:t>
      </w:r>
      <w:r>
        <w:rPr>
          <w:b w:val="0"/>
        </w:rPr>
        <w:t xml:space="preserve"> 本周经文有「去除对自己身体的贪爱，以及对他人身体的贪爱」（材料① [00:00:03]），请说明「这是佛陀给修行人的通用对治法，与评断任何人无关」；具体名字、具体事件一律不出现在会场。若成员开始指向某个人，主持人温和拉回：「我们只谈自己的贪着，不谈别人的事。」（进一步见读书会 02 慈心禅：不净观与慈心互为对治。）</w:t>
      </w:r>
    </w:p>
    <w:p>
      <w:pPr>
        <w:pStyle w:val="ListNumber"/>
      </w:pPr>
      <w:r>
        <w:rPr>
          <w:b/>
        </w:rPr>
        <w:t>本周是「总论」，不要急着进入身体内部细节。</w:t>
      </w:r>
      <w:r>
        <w:rPr>
          <w:b w:val="0"/>
        </w:rPr>
        <w:t xml:space="preserve"> 材料①只取三段（[00:00:03]–[00:16:31]），选读段（释义、顺逆序念诵）至多取一两句；</w:t>
      </w:r>
      <w:r>
        <w:rPr>
          <w:b/>
        </w:rPr>
        <w:t>共读的完整观察（皮肉筋骨髓肾等）在第 2 周</w:t>
      </w:r>
      <w:r>
        <w:rPr>
          <w:b w:val="0"/>
        </w:rPr>
        <w:t>。主持人不要为了「讲得深」而越界到第 3、4 周的内脏内容，或第 5、7 周的分辨法、利益内容，免得成员过早不适。</w:t>
      </w:r>
    </w:p>
    <w:p>
      <w:pPr>
        <w:pStyle w:val="ListNumber"/>
      </w:pPr>
      <w:r>
        <w:rPr>
          <w:b/>
        </w:rPr>
        <w:t>转写照录有讹字，念的时候不要猜。</w:t>
      </w:r>
      <w:r>
        <w:rPr>
          <w:b w:val="0"/>
        </w:rPr>
        <w:t xml:space="preserve"> 材料①为语音识别原始稿（「三色生分／三者身份」＝三十二身分、「B大」＝四大〔地界〕、「龙」＝脓、「变禅／四场」＝遍禅／四禅、「安之灿烂」＝安止）；</w:t>
      </w:r>
      <w:r>
        <w:rPr>
          <w:b/>
        </w:rPr>
        <w:t>明显不通的句子直接跳过</w:t>
      </w:r>
      <w:r>
        <w:rPr>
          <w:b w:val="0"/>
        </w:rPr>
        <w:t>，宁可少念一句，不可临场硬猜。</w:t>
      </w:r>
    </w:p>
    <w:p>
      <w:pPr>
        <w:pStyle w:val="ListNumber"/>
      </w:pPr>
      <w:r>
        <w:rPr>
          <w:b/>
        </w:rPr>
        <w:t>时间纪律与交接：</w:t>
      </w:r>
      <w:r>
        <w:rPr>
          <w:b w:val="0"/>
        </w:rPr>
        <w:t xml:space="preserve"> 严守 120 分钟（10/25/20/35/15/15），时间不足先保「第一轮分享＋回向」；散会前记录本周共识与遗留问题（例如「可厌会不会变成厌恶」），交下周主持人。收尾务必把下周主题（第一组·第二组身分观照）与作业说清。</w:t>
      </w:r>
    </w:p>
    <w:p>
      <w:pPr>
        <w:pStyle w:val="ListNumber"/>
      </w:pPr>
      <w:r>
        <w:rPr>
          <w:b/>
        </w:rPr>
        <w:t>带回一句话就够：可厌＝不可喜，不是厌恶。</w:t>
      </w:r>
      <w:r>
        <w:rPr>
          <w:b w:val="0"/>
        </w:rPr>
        <w:t xml:space="preserve"> 本讲是总论，不必求全；成员能带走这一句，本周就成功了。若有人今天状态不好，允许他只坐着听完——</w:t>
      </w:r>
      <w:r>
        <w:rPr>
          <w:b/>
        </w:rPr>
        <w:t>陪伴也是参与</w:t>
      </w:r>
      <w:r>
        <w:rPr>
          <w:b w:val="0"/>
        </w:rPr>
        <w:t>；若有人对「不净」一词反应大，主持人只需回应「听见了，慢慢来」，</w:t>
      </w:r>
      <w:r>
        <w:rPr>
          <w:b/>
        </w:rPr>
        <w:t>不追问、不深挖、不贴标签</w:t>
      </w:r>
      <w:r>
        <w:rPr>
          <w:b w:val="0"/>
        </w:rPr>
        <w:t>。</w:t>
      </w:r>
    </w:p>
    <w:p>
      <w:r>
        <w:rPr>
          <w:b w:val="0"/>
        </w:rPr>
        <w:t>&lt;!--EXT_READ--&gt;</w:t>
      </w:r>
    </w:p>
    <w:p>
      <w:pPr>
        <w:pStyle w:val="ListNumber"/>
      </w:pPr>
      <w:r>
        <w:rPr>
          <w:b/>
        </w:rPr>
        <w:t>心理安全（本讲第一优先）：可厌＝不可喜（asubha），不是厌恶。</w:t>
      </w:r>
      <w:r>
        <w:rPr>
          <w:b w:val="0"/>
        </w:rPr>
        <w:t xml:space="preserve"> 本周已进入身体内部（骨髓、肾等）与「不净」语境，请全程守住三句话：</w:t>
      </w:r>
      <w:r>
        <w:rPr>
          <w:b/>
        </w:rPr>
        <w:t>不自我嫌弃、不嫌恶他人、不追求境界</w:t>
      </w:r>
      <w:r>
        <w:rPr>
          <w:b w:val="0"/>
        </w:rPr>
        <w:t>。凡感觉越练越讨厌自己、越看别人越不顺眼，就是走偏了，当场回到「只观察事实」。</w:t>
      </w:r>
    </w:p>
    <w:p>
      <w:pPr>
        <w:pStyle w:val="ListNumber"/>
      </w:pPr>
      <w:r>
        <w:rPr>
          <w:b/>
        </w:rPr>
        <w:t>随时可退出的选项，必须开场就讲。</w:t>
      </w:r>
      <w:r>
        <w:rPr>
          <w:b w:val="0"/>
        </w:rPr>
        <w:t xml:space="preserve"> 明确告诉成员：可跳读、可只取一处、可随时暂停、可睁眼、可暂离。有人情绪波动时，只给呼吸放松或暂离的选项，</w:t>
      </w:r>
      <w:r>
        <w:rPr>
          <w:b/>
        </w:rPr>
        <w:t>不追问「你为什么不舒服」、不做心理分析、不下诊断、不给医学建议</w:t>
      </w:r>
      <w:r>
        <w:rPr>
          <w:b w:val="0"/>
        </w:rPr>
        <w:t>（器官观察≠医学，身体不适请就医）。</w:t>
      </w:r>
    </w:p>
    <w:p>
      <w:pPr>
        <w:pStyle w:val="ListNumber"/>
      </w:pPr>
      <w:r>
        <w:rPr>
          <w:b/>
        </w:rPr>
        <w:t>涉「异性贪爱／身体贪着」等话题时，照读原文、不点名、不举例到具体人。</w:t>
      </w:r>
      <w:r>
        <w:rPr>
          <w:b w:val="0"/>
        </w:rPr>
        <w:t xml:space="preserve"> 说明「这是佛陀给修行人的通用对治法，与评断任何人无关」；具体名字、具体事件一律不出现在会场。若成员开始指向某个人，主持人温和拉回：「我们只谈自己的贪着，不谈别人的事。」</w:t>
      </w:r>
    </w:p>
    <w:p>
      <w:pPr>
        <w:pStyle w:val="ListNumber"/>
      </w:pPr>
      <w:r>
        <w:rPr>
          <w:b/>
        </w:rPr>
        <w:t>本周顺序与「看不看得清」都不必纠。</w:t>
      </w:r>
      <w:r>
        <w:rPr>
          <w:b w:val="0"/>
        </w:rPr>
        <w:t xml:space="preserve"> 尊者在 [00:06:57] 明确说顺序可从下往上、从上往下、从后往前、从前往后；[00:06:57] 也说「知道可验就可以了……并不需要去重复加强」。主持人不要用「对不对、清不清楚」评断成员，也不要鼓励「追求清晰影像」。</w:t>
      </w:r>
    </w:p>
    <w:p>
      <w:pPr>
        <w:pStyle w:val="ListNumber"/>
      </w:pPr>
      <w:r>
        <w:rPr>
          <w:b/>
        </w:rPr>
        <w:t>转写照录有讹字，念的时候不要猜。</w:t>
      </w:r>
      <w:r>
        <w:rPr>
          <w:b w:val="0"/>
        </w:rPr>
        <w:t xml:space="preserve"> 材料②为语音识别原始稿（如「三个分分」＝三十二身分、「半膜瓜子皮」＝发毛爪齿皮、「科研」＝可验、「军舰／金尖」＝筋腱、「三十零分」＝三十二身分）；</w:t>
      </w:r>
      <w:r>
        <w:rPr>
          <w:b/>
        </w:rPr>
        <w:t>明显不通的句子直接跳过</w:t>
      </w:r>
      <w:r>
        <w:rPr>
          <w:b w:val="0"/>
        </w:rPr>
        <w:t>，宁可少念一句，不可临场硬猜。课件原文（材料①）无此问题，可放心逐字念。</w:t>
      </w:r>
    </w:p>
    <w:p>
      <w:pPr>
        <w:pStyle w:val="ListNumber"/>
      </w:pPr>
      <w:r>
        <w:rPr>
          <w:b/>
        </w:rPr>
        <w:t>时间纪律与交接：</w:t>
      </w:r>
      <w:r>
        <w:rPr>
          <w:b w:val="0"/>
        </w:rPr>
        <w:t xml:space="preserve"> 严守 120 分钟（10/25/20/35/15/15），时间不足先保「第一轮分享＋回向」；散会前记录本周共识与遗留问题（例如「界限」讨论中未谈完的生活应用），交下周主持人。收尾务必把下周主题（第三组·心肝脾肺膜）与作业说清。</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1200px），供投屏或板书对照；每页标注源材料与页码。《共读原文》文字已按同音讹字统一校订（正文直用正字）。</w:t>
      </w:r>
    </w:p>
    <w:p>
      <w:r>
        <w:rPr>
          <w:b/>
        </w:rPr>
        <w:t>拼版总图（整册缩略·目视定位用）</w:t>
      </w:r>
    </w:p>
    <w:p>
      <w:pPr>
        <w:pStyle w:val="ListBullet"/>
      </w:pPr>
      <w:r>
        <w:rPr>
          <w:b w:val="0"/>
        </w:rPr>
        <w:t>《19_三十二身分2-古源尊者-20250123（课件）》：![拼版总图·19_三十二身分2-古源尊者-20250123（课件）](课件原图/拼版_f1e3e340.jpg)</w:t>
      </w:r>
    </w:p>
    <w:p>
      <w:r>
        <w:rPr>
          <w:b/>
        </w:rPr>
        <w:t>图形页（目视定位所得）</w:t>
      </w:r>
    </w:p>
    <w:p>
      <w:pPr>
        <w:pStyle w:val="ListBullet"/>
      </w:pPr>
      <w:r>
        <w:rPr>
          <w:b w:val="0"/>
        </w:rPr>
        <w:t>《19_三十二身分2-古源尊者-20250123（课件）》第1页（封面图版·百花古寺2025百日禅（三十二身分·古源如应讲述））：![课件原图·19_三十二身分2-古源尊者-20250123（课件）·第1页](课件原图/课件原图_f1e3e340_p01.jpg)</w:t>
      </w:r>
    </w:p>
    <w:p>
      <w:pPr>
        <w:pStyle w:val="ListBullet"/>
      </w:pPr>
      <w:r>
        <w:rPr>
          <w:b w:val="0"/>
        </w:rPr>
        <w:t>《19_三十二身分2-古源尊者-20250123（课件）》第2页（示意图·身至念总述（人体全身解剖图））：![课件原图·19_三十二身分2-古源尊者-20250123（课件）·第2页](课件原图/课件原图_f1e3e340_p02.jpg)</w:t>
      </w:r>
    </w:p>
    <w:p>
      <w:pPr>
        <w:pStyle w:val="ListBullet"/>
      </w:pPr>
      <w:r>
        <w:rPr>
          <w:b w:val="0"/>
        </w:rPr>
        <w:t>《19_三十二身分2-古源尊者-20250123（课件）》第4页（图版·第6–10身分（肉·筋·骨·骨髓·肾）解剖照片拼贴）：![课件原图·19_三十二身分2-古源尊者-20250123（课件）·第4页](课件原图/课件原图_f1e3e340_p04.jpg)</w:t>
      </w:r>
    </w:p>
    <w:p>
      <w:pPr>
        <w:pStyle w:val="ListBullet"/>
      </w:pPr>
      <w:r>
        <w:rPr>
          <w:b w:val="0"/>
        </w:rPr>
        <w:t>《19_三十二身分2-古源尊者-20250123（课件）》第5页（示意图·肉身分（肌肉解剖图））：![课件原图·19_三十二身分2-古源尊者-20250123（课件）·第5页](课件原图/课件原图_f1e3e340_p05.jpg)</w:t>
      </w:r>
    </w:p>
    <w:p>
      <w:pPr>
        <w:pStyle w:val="ListBullet"/>
      </w:pPr>
      <w:r>
        <w:rPr>
          <w:b w:val="0"/>
        </w:rPr>
        <w:t>《19_三十二身分2-古源尊者-20250123（课件）》第6页（图版·筋身分（筋腱解剖照片））：![课件原图·19_三十二身分2-古源尊者-20250123（课件）·第6页](课件原图/课件原图_f1e3e340_p06.jpg)</w:t>
      </w:r>
    </w:p>
    <w:p>
      <w:pPr>
        <w:pStyle w:val="ListBullet"/>
      </w:pPr>
      <w:r>
        <w:rPr>
          <w:b w:val="0"/>
        </w:rPr>
        <w:t>《19_三十二身分2-古源尊者-20250123（课件）》第7页（示意图·骨身分（全身骨骼图））：![课件原图·19_三十二身分2-古源尊者-20250123（课件）·第7页](课件原图/课件原图_f1e3e340_p07.jpg)</w:t>
      </w:r>
    </w:p>
    <w:p>
      <w:pPr>
        <w:pStyle w:val="ListBullet"/>
      </w:pPr>
      <w:r>
        <w:rPr>
          <w:b w:val="0"/>
        </w:rPr>
        <w:t>《19_三十二身分2-古源尊者-20250123（课件）》第8页（图版·骨髓身分（长骨剖面·骨髓图））：![课件原图·19_三十二身分2-古源尊者-20250123（课件）·第8页](课件原图/课件原图_f1e3e340_p08.jpg)</w:t>
      </w:r>
    </w:p>
    <w:p>
      <w:pPr>
        <w:pStyle w:val="ListBullet"/>
      </w:pPr>
      <w:r>
        <w:rPr>
          <w:b w:val="0"/>
        </w:rPr>
        <w:t>《19_三十二身分2-古源尊者-20250123（课件）》第9页（图版·肾身分（肾脏解剖图·体表定位图））：![课件原图·19_三十二身分2-古源尊者-20250123（课件）·第9页](课件原图/课件原图_f1e3e340_p09.jpg)</w:t>
      </w:r>
    </w:p>
    <w:p>
      <w:pPr>
        <w:pStyle w:val="ListBullet"/>
      </w:pPr>
      <w:r>
        <w:rPr>
          <w:b w:val="0"/>
        </w:rPr>
        <w:t>《19_三十二身分2-古源尊者-20250123（课件）》第10页（图版·回向页（佛像））：![课件原图·19_三十二身分2-古源尊者-20250123（课件）·第10页](课件原图/课件原图_f1e3e340_p10.jpg)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读书会24 · 第1周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