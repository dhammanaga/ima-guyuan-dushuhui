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第三版修订（4周版）：连续两周合并为9环节、单讲120分钟；共读原文已按同音讹字统一校订（正文直用正字）；学员版去除主持人专属内容</w:t>
      </w:r>
    </w:p>
    <w:p>
      <w:pPr>
        <w:spacing w:before="200"/>
      </w:pPr>
      <w:r>
        <w:rPr>
          <w:b/>
          <w:color w:val="1F3864"/>
          <w:sz w:val="30"/>
        </w:rPr>
        <w:t>第2周：第三至六组身分观照（主持人版）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读书会24：三十二身分（身至念）专修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五藏（心、肝、膜、脾、肺）的可厌性——「可厌」＝不可喜，是拿掉滤镜、松开贪着，不是自我厌弃。</w:t>
      </w:r>
      <w:r>
        <w:rPr>
          <w:b w:val="0"/>
        </w:rPr>
        <w:t>；</w:t>
      </w:r>
      <w:r>
        <w:rPr>
          <w:b/>
        </w:rPr>
        <w:t>第四至六组身分观照——以「颜色·形状·方位·处所·界限」五种分辨法，把第四组（肠·肠间膜·胃中物·粪·脑）与以水界为特征的两组（胆汁痰脓血汗脂肪／泪膏脂唾液涕关节滑液尿）逐一身分看清楚，并把「可验」落到实处：取到「不可喜」相即可，不必生起厌恶。</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上周我们看过发、毛、爪、齿、皮，还有肉、筋、骨、骨髓、肾——从最外面的皮肤，一直看到骨架。这一周，我们往"里"再走一步，进入胸腹里的五样：心、肝、膜、脾、肺。</w:t>
      </w:r>
    </w:p>
    <w:p>
      <w:pPr>
        <w:ind w:left="170"/>
        <w:pBdr>
          <w:left w:val="single" w:sz="18" w:space="4" w:color="1F3864"/>
        </w:pBdr>
        <w:shd w:val="clear" w:fill="F2F5FA"/>
      </w:pPr>
      <w:r>
        <w:rPr>
          <w:b w:val="0"/>
        </w:rPr>
        <w:t>在开始之前，先说清一件最重要的事。三十二身分里面反复出现"可厌"两个字，很多人一听心里就一紧：是不是要我觉得自己的身体很恶心？是不是要讨厌自己？——</w:t>
      </w:r>
      <w:r>
        <w:rPr>
          <w:b/>
        </w:rPr>
        <w:t>不是</w:t>
      </w:r>
      <w:r>
        <w:rPr>
          <w:b w:val="0"/>
        </w:rPr>
        <w:t>。原文讲得很清楚：可厌的意思是"不可喜"——它不是一个令人喜爱的东西。它是让我们把"美化滤镜"拿掉，看清楚身体的本来面目，然后松开那份抓紧不放的贪着。"可厌"</w:t>
      </w:r>
      <w:r>
        <w:rPr>
          <w:b/>
        </w:rPr>
        <w:t>不是嗔心、不是厌恶，更不是自我嫌弃</w:t>
      </w:r>
      <w:r>
        <w:rPr>
          <w:b w:val="0"/>
        </w:rPr>
        <w:t>。它既不对治"喜欢"，也不制造"讨厌"，它只是</w:t>
      </w:r>
      <w:r>
        <w:rPr>
          <w:b/>
        </w:rPr>
        <w:t>如实知道</w:t>
      </w:r>
      <w:r>
        <w:rPr>
          <w:b w:val="0"/>
        </w:rPr>
        <w:t>。</w:t>
      </w:r>
    </w:p>
    <w:p>
      <w:pPr>
        <w:ind w:left="170"/>
        <w:pBdr>
          <w:left w:val="single" w:sz="18" w:space="4" w:color="1F3864"/>
        </w:pBdr>
        <w:shd w:val="clear" w:fill="F2F5FA"/>
      </w:pPr>
      <w:r>
        <w:rPr>
          <w:b w:val="0"/>
        </w:rPr>
        <w:t>今天原文里，尊者用了一个很生动的比喻，等一下共读会读到：你走在路上，路边有一泡狗屎，你避开走过去——你既不会跑过去欣赏它，也不会对着它生气，你只是知道"那是狗屎"，然后走开。对身体的观照，就是这个态度。今天我们要体会的，不是"它多恶心"，而是"它并没有我以为的那么可爱"。心凉下来、不抓了，这就是本周的功课。</w:t>
      </w:r>
    </w:p>
    <w:p>
      <w:pPr>
        <w:ind w:left="170"/>
        <w:pBdr>
          <w:left w:val="single" w:sz="18" w:space="4" w:color="1F3864"/>
        </w:pBdr>
        <w:shd w:val="clear" w:fill="F2F5FA"/>
      </w:pPr>
      <w:r>
        <w:rPr>
          <w:b w:val="0"/>
        </w:rPr>
        <w:t>今天的流程是：读两段原文、第一轮分享、主题讨论，还有一次15分钟的禅修练习——照引导词，把心、肝、膜、脾、肺一个一个"在心里过一遍"。坐一会儿如果觉得胸口发闷、情绪上来，随时可以睁眼、深呼吸，或者只是安静地听，都没关系。我们开始。</w:t>
      </w:r>
    </w:p>
    <w:p>
      <w:pPr>
        <w:ind w:left="170"/>
        <w:pBdr>
          <w:left w:val="single" w:sz="18" w:space="4" w:color="1F3864"/>
        </w:pBdr>
        <w:shd w:val="clear" w:fill="F2F5FA"/>
      </w:pPr>
      <w:r>
        <w:rPr>
          <w:b w:val="0"/>
        </w:rPr>
        <w:t>（停顿5秒）先做一个很短的"落地"练习：把注意力放到脚掌，感觉两只脚踩在地上；再放到臀部，感觉自己坐稳了；再放到肩膀，让肩膀自然沉下来；最后放到胸口和腹部，感觉呼吸一起一伏。（停顿20秒）</w:t>
      </w:r>
    </w:p>
    <w:p>
      <w:pPr>
        <w:ind w:left="170"/>
        <w:pBdr>
          <w:left w:val="single" w:sz="18" w:space="4" w:color="1F3864"/>
        </w:pBdr>
        <w:shd w:val="clear" w:fill="F2F5FA"/>
      </w:pPr>
      <w:r>
        <w:rPr>
          <w:b w:val="0"/>
        </w:rPr>
        <w:t>在正式开始前，我们再做一次"心理安全"的小约定：接下来的一段时间里，如果你对"看内脏""看可厌"有任何不适——胸口发紧、反胃、想哭、想离开——都是正常的，你可以随时把眼睛睁开，深深吸一口气，把注意力放回呼吸；也可以就安静地坐着听，不必勉强。我们不是要"消灭"什么，也不是要"讨厌自己"；我们只是学习一种更诚实、也更松开的看法。（停顿5秒）</w:t>
      </w:r>
    </w:p>
    <w:p>
      <w:pPr>
        <w:ind w:left="170"/>
        <w:pBdr>
          <w:left w:val="single" w:sz="18" w:space="4" w:color="1F3864"/>
        </w:pBdr>
        <w:shd w:val="clear" w:fill="F2F5FA"/>
      </w:pPr>
      <w:r>
        <w:rPr>
          <w:b w:val="0"/>
        </w:rPr>
        <w:t>还有一个小小的提醒，也许能让"可厌"这个词更好懂：请在心里把它改一个说法——"它，不是我原来以为的那么可爱"。带着这句话，我们开始共读。</w:t>
      </w:r>
    </w:p>
    <w:p>
      <w:pPr>
        <w:ind w:left="170"/>
        <w:pBdr>
          <w:left w:val="single" w:sz="18" w:space="4" w:color="1F3864"/>
        </w:pBdr>
        <w:shd w:val="clear" w:fill="F2F5FA"/>
      </w:pPr>
      <w:r>
        <w:rPr>
          <w:b w:val="0"/>
        </w:rPr>
        <w:t>我们这三周一路走来：第1周看的是"身体是什么、怎么拆成三十二块"；第2周从皮肤、头发、指甲，看到骨头和肾脏；这一周，我们第一次走进身体里面——看心、肝、膜、脾、肺。你会发现，越往里看，"可爱"就越站不住脚。这不是我们在丑化身体，而是身体本来就是这样，只是我们平时不去看、或者不愿看。看清了，贪着就松了；松了，心就清凉。这就是今天唯一要做的事。</w:t>
      </w:r>
    </w:p>
    <w:p>
      <w:pPr>
        <w:ind w:left="170"/>
        <w:pBdr>
          <w:left w:val="single" w:sz="18" w:space="4" w:color="1F3864"/>
        </w:pBdr>
        <w:shd w:val="clear" w:fill="F2F5FA"/>
      </w:pPr>
      <w:r>
        <w:rPr>
          <w:b w:val="0"/>
        </w:rPr>
        <w:t xml:space="preserve">💬 </w:t>
      </w:r>
      <w:r>
        <w:rPr>
          <w:b/>
        </w:rPr>
        <w:t>破冰｜3–5分钟</w:t>
      </w:r>
      <w:r>
        <w:rPr>
          <w:b w:val="0"/>
        </w:rPr>
        <w:t>：说说看：说到「心、肝、脾、肺、膜」，你有没有一点不适，或一点好奇？</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主持人操作：以下为完整原文文字，可直接照读或让大家轮流朗读，无需查知识库。出处信息见各材料下方；录音转写段落前的时间码（如 [00:04:00]）是出处标记，朗读时跳过不念；（ ）内的口语重复、以及（注：）内的整理注记也跳过不念。</w:t>
      </w:r>
      <w:r>
        <w:rPr>
          <w:b/>
        </w:rPr>
        <w:t>若现场有人对内脏内容不适，可只读"★核心"中的一小段，或改为听读。</w:t>
      </w:r>
    </w:p>
    <w:p>
      <w:pPr>
        <w:ind w:left="170"/>
        <w:pBdr>
          <w:left w:val="single" w:sz="18" w:space="4" w:color="1F3864"/>
        </w:pBdr>
        <w:shd w:val="clear" w:fill="F2F5FA"/>
      </w:pPr>
      <w:r>
        <w:rPr>
          <w:b/>
        </w:rPr>
        <w:t>【本周朗读段 · 开始】</w:t>
      </w:r>
      <w:r>
        <w:rPr>
          <w:b w:val="0"/>
        </w:rPr>
        <w:t>（本段约 3519 字，供中等稍慢朗读，约 20 分钟；其余为默读／选读／延伸内容）</w:t>
      </w:r>
    </w:p>
    <w:p>
      <w:r>
        <w:rPr>
          <w:b/>
        </w:rPr>
        <w:t>材料①</w:t>
      </w:r>
      <w:r>
        <w:rPr>
          <w:b w:val="0"/>
        </w:rPr>
        <w:t xml:space="preserve"> ★核心：《20_三十二身分3-古源尊者-20250124（课件）》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media_id：pdf_d0dd1c0cd17209afe241ece24bf6b7b4_2a1b3a9824f5ab62011835ded4d39b6a7439961422831605</w:t>
      </w:r>
    </w:p>
    <w:p>
      <w:pPr>
        <w:pStyle w:val="ListBullet"/>
      </w:pPr>
      <w:r>
        <w:rPr>
          <w:b w:val="0"/>
        </w:rPr>
        <w:t>打开方式：ima知识库搜索「三十二身分3 课件」</w:t>
      </w:r>
    </w:p>
    <w:p>
      <w:pPr>
        <w:ind w:left="170"/>
        <w:pBdr>
          <w:left w:val="single" w:sz="18" w:space="4" w:color="1F3864"/>
        </w:pBdr>
        <w:shd w:val="clear" w:fill="F2F5FA"/>
      </w:pPr>
      <w:r>
        <w:rPr>
          <w:b w:val="0"/>
        </w:rPr>
        <w:t>⚠️ 主持人操作：本材料为</w:t>
      </w:r>
      <w:r>
        <w:rPr>
          <w:b/>
        </w:rPr>
        <w:t>第三讲课件</w:t>
      </w:r>
      <w:r>
        <w:rPr>
          <w:b w:val="0"/>
        </w:rPr>
        <w:t>（百花古寺2025百日禅「三十二身分」第3讲，2025-01-24）幻灯片文字照录，含心／肝／膜／脾／肺五身分的颜色·形状·方位·处所·界限，逐段各成一体，</w:t>
      </w:r>
      <w:r>
        <w:rPr>
          <w:b/>
        </w:rPr>
        <w:t>可五段全读，也可只读"心""肺"两段</w:t>
      </w:r>
      <w:r>
        <w:rPr>
          <w:b w:val="0"/>
        </w:rPr>
        <w:t>。课件页面上方原附3D内脏模型图（图形页，文字不可提取），读过文字即可。</w:t>
      </w:r>
      <w:r>
        <w:rPr>
          <w:b/>
        </w:rPr>
        <w:t>★核心</w:t>
      </w:r>
      <w:r>
        <w:rPr>
          <w:b w:val="0"/>
        </w:rPr>
        <w:t>＝五段"分辨"全读；时间不够时保留"心""肺"、跳过"肝""膜""脾"。</w:t>
      </w:r>
    </w:p>
    <w:p>
      <w:r>
        <w:rPr>
          <w:b/>
        </w:rPr>
        <w:t>〔照录·课件文字〕</w:t>
      </w:r>
    </w:p>
    <w:p>
      <w:r>
        <w:rPr>
          <w:b w:val="0"/>
        </w:rPr>
        <w:t>百花古寺2025百日禅</w:t>
      </w:r>
    </w:p>
    <w:p>
      <w:r>
        <w:rPr>
          <w:b w:val="0"/>
        </w:rPr>
        <w:t>三十二身分</w:t>
      </w:r>
    </w:p>
    <w:p>
      <w:r>
        <w:rPr>
          <w:b w:val="0"/>
        </w:rPr>
        <w:t>古源如应讲述</w:t>
      </w:r>
    </w:p>
    <w:p>
      <w:r>
        <w:rPr>
          <w:b w:val="0"/>
        </w:rPr>
        <w:t>2025年1月</w:t>
      </w:r>
    </w:p>
    <w:p>
      <w:r>
        <w:rPr>
          <w:b w:val="0"/>
        </w:rPr>
        <w:t>11.心 (hadayaṃ)</w:t>
      </w:r>
    </w:p>
    <w:p>
      <w:pPr>
        <w:pStyle w:val="ListNumber"/>
      </w:pPr>
      <w:r>
        <w:rPr>
          <w:b w:val="0"/>
        </w:rPr>
        <w:t>肝 (yakanam)</w:t>
      </w:r>
    </w:p>
    <w:p>
      <w:pPr>
        <w:pStyle w:val="ListNumber"/>
      </w:pPr>
      <w:r>
        <w:rPr>
          <w:b w:val="0"/>
        </w:rPr>
        <w:t>肋膜 (kilomakam)</w:t>
      </w:r>
    </w:p>
    <w:p>
      <w:pPr>
        <w:pStyle w:val="ListNumber"/>
      </w:pPr>
      <w:r>
        <w:rPr>
          <w:b w:val="0"/>
        </w:rPr>
        <w:t>脾 (pihakam)</w:t>
      </w:r>
    </w:p>
    <w:p>
      <w:r>
        <w:rPr>
          <w:b w:val="0"/>
        </w:rPr>
        <w:t>15.肺 (papphāsam)</w:t>
      </w:r>
    </w:p>
    <w:p>
      <w:pPr>
        <w:ind w:left="170"/>
        <w:pBdr>
          <w:left w:val="single" w:sz="18" w:space="4" w:color="1F3864"/>
        </w:pBdr>
        <w:shd w:val="clear" w:fill="F2F5FA"/>
      </w:pPr>
      <w:r>
        <w:rPr>
          <w:b/>
        </w:rPr>
        <w:t>分辨心脏身分</w:t>
      </w:r>
    </w:p>
    <w:p>
      <w:pPr>
        <w:ind w:left="170"/>
        <w:pBdr>
          <w:left w:val="single" w:sz="18" w:space="4" w:color="1F3864"/>
        </w:pBdr>
        <w:shd w:val="clear" w:fill="F2F5FA"/>
      </w:pPr>
      <w:r>
        <w:rPr>
          <w:b w:val="0"/>
        </w:rPr>
        <w:t>颜色：心脏即是心脏肉。其颜色为赤色。有着赤色莲花瓣背面颜色。</w:t>
      </w:r>
    </w:p>
    <w:p>
      <w:pPr>
        <w:ind w:left="170"/>
        <w:pBdr>
          <w:left w:val="single" w:sz="18" w:space="4" w:color="1F3864"/>
        </w:pBdr>
        <w:shd w:val="clear" w:fill="F2F5FA"/>
      </w:pPr>
      <w:r>
        <w:rPr>
          <w:b w:val="0"/>
        </w:rPr>
        <w:t>形状：其形状为将外层花瓣剥下倒着的莲花苞形。外层润滑，内层如苦瓜果之内部。有慧者（心脏）如稍开之莲花。劣慧者的（心脏）如莲花花包。其心脏的内侧有琼崖海棠子那样的小洞孔，其内有半掌握程度之血。依靠着其血即生起意界、意识界。其心脏内之血，对染欲强大者有红色。对嗔恨心强大者有黑色。对愚痴心强大者有洗肉水颜色。对寻伺强大者有煮豌豆水颜色。对信心强大者有羯尼迦树（黄柏树）色。对智慧强大者有清澈，特别清澈，没有浑浊、洗净，周遍清净，如已抛光好的摩尼宝珠颜色光亮。方位：其方位为上方。</w:t>
      </w:r>
    </w:p>
    <w:p>
      <w:pPr>
        <w:ind w:left="170"/>
        <w:pBdr>
          <w:left w:val="single" w:sz="18" w:space="4" w:color="1F3864"/>
        </w:pBdr>
        <w:shd w:val="clear" w:fill="F2F5FA"/>
      </w:pPr>
      <w:r>
        <w:rPr>
          <w:b w:val="0"/>
        </w:rPr>
        <w:t>处所：其处所为两个乳房中间身体之内。</w:t>
      </w:r>
    </w:p>
    <w:p>
      <w:pPr>
        <w:ind w:left="170"/>
        <w:pBdr>
          <w:left w:val="single" w:sz="18" w:space="4" w:color="1F3864"/>
        </w:pBdr>
        <w:shd w:val="clear" w:fill="F2F5FA"/>
      </w:pPr>
      <w:r>
        <w:rPr>
          <w:b w:val="0"/>
        </w:rPr>
        <w:t>界限：其界限为以心脏分界限。以上则是心脏的自分界限。至于异分界限与头发（内容）相同。</w:t>
      </w:r>
    </w:p>
    <w:p>
      <w:pPr>
        <w:ind w:left="170"/>
        <w:pBdr>
          <w:left w:val="single" w:sz="18" w:space="4" w:color="1F3864"/>
        </w:pBdr>
        <w:shd w:val="clear" w:fill="F2F5FA"/>
      </w:pPr>
      <w:r>
        <w:rPr>
          <w:b/>
        </w:rPr>
        <w:t>分辨肝身分</w:t>
      </w:r>
    </w:p>
    <w:p>
      <w:pPr>
        <w:ind w:left="170"/>
        <w:pBdr>
          <w:left w:val="single" w:sz="18" w:space="4" w:color="1F3864"/>
        </w:pBdr>
        <w:shd w:val="clear" w:fill="F2F5FA"/>
      </w:pPr>
      <w:r>
        <w:rPr>
          <w:b w:val="0"/>
        </w:rPr>
        <w:t>颜色：肝即是在一支内膜。其颜色为赤色。淡赤而非浓艳，如白莲花瓣背面颜色。</w:t>
      </w:r>
    </w:p>
    <w:p>
      <w:pPr>
        <w:ind w:left="170"/>
        <w:pBdr>
          <w:left w:val="single" w:sz="18" w:space="4" w:color="1F3864"/>
        </w:pBdr>
        <w:shd w:val="clear" w:fill="F2F5FA"/>
      </w:pPr>
      <w:r>
        <w:rPr>
          <w:b w:val="0"/>
        </w:rPr>
        <w:t>形状:有形状为根部是一个，末端有着一对，如羯尼迦树叶形。对劣慧者其肝脏唯一有一叶，有慧者有小的两叶、三叶。</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处所:其处所为两个乳房中间偏右之处。</w:t>
      </w:r>
    </w:p>
    <w:p>
      <w:pPr>
        <w:ind w:left="170"/>
        <w:pBdr>
          <w:left w:val="single" w:sz="18" w:space="4" w:color="1F3864"/>
        </w:pBdr>
        <w:shd w:val="clear" w:fill="F2F5FA"/>
      </w:pPr>
      <w:r>
        <w:rPr>
          <w:b w:val="0"/>
        </w:rPr>
        <w:t>界限:其界限为以肝脏分界限。以上则是肝脏的自分界限。至于异分界限与头发(内容)相同。</w:t>
      </w:r>
    </w:p>
    <w:p>
      <w:pPr>
        <w:ind w:left="170"/>
        <w:pBdr>
          <w:left w:val="single" w:sz="18" w:space="4" w:color="1F3864"/>
        </w:pBdr>
        <w:shd w:val="clear" w:fill="F2F5FA"/>
      </w:pPr>
      <w:r>
        <w:rPr>
          <w:b/>
        </w:rPr>
        <w:t>分辨膜身分</w:t>
      </w:r>
    </w:p>
    <w:p>
      <w:pPr>
        <w:ind w:left="170"/>
        <w:pBdr>
          <w:left w:val="single" w:sz="18" w:space="4" w:color="1F3864"/>
        </w:pBdr>
        <w:shd w:val="clear" w:fill="F2F5FA"/>
      </w:pPr>
      <w:r>
        <w:rPr>
          <w:b w:val="0"/>
        </w:rPr>
        <w:t>颜色：膜即是有覆盖之膜、没有覆盖之膜两种区别，薄膜组织之肉膜。其两种的颜色皆白色，如白布、白粗布颜色。形状：其形状对于自己所处之形。</w:t>
      </w:r>
    </w:p>
    <w:p>
      <w:pPr>
        <w:ind w:left="170"/>
        <w:pBdr>
          <w:left w:val="single" w:sz="18" w:space="4" w:color="1F3864"/>
        </w:pBdr>
        <w:shd w:val="clear" w:fill="F2F5FA"/>
      </w:pPr>
      <w:r>
        <w:rPr>
          <w:b w:val="0"/>
        </w:rPr>
        <w:t>方位：其方位为有覆盖之膜于上方，其余膜分布于两方位。</w:t>
      </w:r>
    </w:p>
    <w:p>
      <w:pPr>
        <w:ind w:left="170"/>
        <w:pBdr>
          <w:left w:val="single" w:sz="18" w:space="4" w:color="1F3864"/>
        </w:pBdr>
        <w:shd w:val="clear" w:fill="F2F5FA"/>
      </w:pPr>
      <w:r>
        <w:rPr>
          <w:b w:val="0"/>
        </w:rPr>
        <w:t>处所：其处所为能覆盖之膜覆盖心脏与肾脏，没有覆盖之膜在全身皮下附若干肉。</w:t>
      </w:r>
    </w:p>
    <w:p>
      <w:pPr>
        <w:ind w:left="170"/>
        <w:pBdr>
          <w:left w:val="single" w:sz="18" w:space="4" w:color="1F3864"/>
        </w:pBdr>
        <w:shd w:val="clear" w:fill="F2F5FA"/>
      </w:pPr>
      <w:r>
        <w:rPr>
          <w:b w:val="0"/>
        </w:rPr>
        <w:t>界限：其界限为下方以肉，上方以皮分界限。以上则是膜的自分界限。至于异分界限与头发（内容）相同。</w:t>
      </w:r>
    </w:p>
    <w:p>
      <w:pPr>
        <w:ind w:left="170"/>
        <w:pBdr>
          <w:left w:val="single" w:sz="18" w:space="4" w:color="1F3864"/>
        </w:pBdr>
        <w:shd w:val="clear" w:fill="F2F5FA"/>
      </w:pPr>
      <w:r>
        <w:rPr>
          <w:b/>
        </w:rPr>
        <w:t>分辨脾身分</w:t>
      </w:r>
    </w:p>
    <w:p>
      <w:pPr>
        <w:ind w:left="170"/>
        <w:pBdr>
          <w:left w:val="single" w:sz="18" w:space="4" w:color="1F3864"/>
        </w:pBdr>
        <w:shd w:val="clear" w:fill="F2F5FA"/>
      </w:pPr>
      <w:r>
        <w:rPr>
          <w:b w:val="0"/>
        </w:rPr>
        <w:t>颜色：脾即是处于胃斜上方。腹内横状肉块。其颜色为褐色，如蔓荆花颜色。</w:t>
      </w:r>
    </w:p>
    <w:p>
      <w:pPr>
        <w:ind w:left="170"/>
        <w:pBdr>
          <w:left w:val="single" w:sz="18" w:space="4" w:color="1F3864"/>
        </w:pBdr>
        <w:shd w:val="clear" w:fill="F2F5FA"/>
      </w:pPr>
      <w:r>
        <w:rPr>
          <w:b w:val="0"/>
        </w:rPr>
        <w:t>形状：其形状为七指之量，没有编织，如黑犊牛舌之形。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处所：其处所为依于心中的左边，胃膜上方。以武器刺穿、打击，脾因而出至外面（掉出外面），该众生因此死亡。</w:t>
      </w:r>
    </w:p>
    <w:p>
      <w:pPr>
        <w:ind w:left="170"/>
        <w:pBdr>
          <w:left w:val="single" w:sz="18" w:space="4" w:color="1F3864"/>
        </w:pBdr>
        <w:shd w:val="clear" w:fill="F2F5FA"/>
      </w:pPr>
      <w:r>
        <w:rPr>
          <w:b w:val="0"/>
        </w:rPr>
        <w:t>界限：其界限为以脾脏分界限。至于异分界限与头发（内容）相同。</w:t>
      </w:r>
    </w:p>
    <w:p>
      <w:pPr>
        <w:ind w:left="170"/>
        <w:pBdr>
          <w:left w:val="single" w:sz="18" w:space="4" w:color="1F3864"/>
        </w:pBdr>
        <w:shd w:val="clear" w:fill="F2F5FA"/>
      </w:pPr>
      <w:r>
        <w:rPr>
          <w:b/>
        </w:rPr>
        <w:t>分辨肺身分</w:t>
      </w:r>
    </w:p>
    <w:p>
      <w:pPr>
        <w:ind w:left="170"/>
        <w:pBdr>
          <w:left w:val="single" w:sz="18" w:space="4" w:color="1F3864"/>
        </w:pBdr>
        <w:shd w:val="clear" w:fill="F2F5FA"/>
      </w:pPr>
      <w:r>
        <w:rPr>
          <w:b w:val="0"/>
        </w:rPr>
        <w:t>颜色：肺即使有三十二肉片为肺。其颜色为赤色，有着不过熟的无花果颜色。</w:t>
      </w:r>
    </w:p>
    <w:p>
      <w:pPr>
        <w:ind w:left="170"/>
        <w:pBdr>
          <w:left w:val="single" w:sz="18" w:space="4" w:color="1F3864"/>
        </w:pBdr>
        <w:shd w:val="clear" w:fill="F2F5FA"/>
      </w:pPr>
      <w:r>
        <w:rPr>
          <w:b w:val="0"/>
        </w:rPr>
        <w:t>形状：其形状为乱刀切除糕饼形。于体内没有饮食物品之际，由于升高了业生火界炽热，好比（牛）咀嚼之篙团（秸秆团），没有实质，没有养分。</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处所：其处所为两个乳房中间覆盖着心脏与肝脏而悬挂着。</w:t>
      </w:r>
    </w:p>
    <w:p>
      <w:pPr>
        <w:ind w:left="170"/>
        <w:pBdr>
          <w:left w:val="single" w:sz="18" w:space="4" w:color="1F3864"/>
        </w:pBdr>
        <w:shd w:val="clear" w:fill="F2F5FA"/>
      </w:pPr>
      <w:r>
        <w:rPr>
          <w:b w:val="0"/>
        </w:rPr>
        <w:t>界限：其界限为以肺脏分界限。以上是脾脏的自分界限。至于异分界限与头发（内容）相同。</w:t>
      </w:r>
    </w:p>
    <w:p>
      <w:pPr>
        <w:ind w:left="170"/>
        <w:pBdr>
          <w:left w:val="single" w:sz="18" w:space="4" w:color="1F3864"/>
        </w:pBdr>
        <w:shd w:val="clear" w:fill="F2F5FA"/>
      </w:pPr>
      <w:r>
        <w:rPr>
          <w:b/>
        </w:rPr>
        <w:t>〔回向偈〕</w:t>
      </w:r>
    </w:p>
    <w:p>
      <w:pPr>
        <w:ind w:left="170"/>
        <w:pBdr>
          <w:left w:val="single" w:sz="18" w:space="4" w:color="1F3864"/>
        </w:pBdr>
        <w:shd w:val="clear" w:fill="F2F5FA"/>
      </w:pPr>
      <w:r>
        <w:rPr>
          <w:b w:val="0"/>
        </w:rPr>
        <w:t>Idam me puññam asavakkhayavaham hotu.</w:t>
      </w:r>
    </w:p>
    <w:p>
      <w:pPr>
        <w:ind w:left="170"/>
        <w:pBdr>
          <w:left w:val="single" w:sz="18" w:space="4" w:color="1F3864"/>
        </w:pBdr>
        <w:shd w:val="clear" w:fill="F2F5FA"/>
      </w:pPr>
      <w:r>
        <w:rPr>
          <w:b w:val="0"/>
        </w:rPr>
        <w:t>Idam me puñam nibbänassa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samaµpuñà-bhāgam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r>
        <w:rPr>
          <w:b w:val="0"/>
        </w:rPr>
        <w:t>（注：本段为课件文字层照录，未删改。课件「膜」即《身至念经》三十二身分列表第13身分「肋膜 kilomakaṁ」；「分辨肺身分」页末句课件作「以上是脾脏的自分界限」，</w:t>
      </w:r>
      <w:r>
        <w:rPr>
          <w:b/>
        </w:rPr>
        <w:t>疑为课件误植（应为「肺脏」）</w:t>
      </w:r>
      <w:r>
        <w:rPr>
          <w:b w:val="0"/>
        </w:rPr>
        <w:t>，此处照录原样。课件3D内脏模型页为图形页，文字不可提取，缺口如实注明。）</w:t>
      </w:r>
    </w:p>
    <w:p>
      <w:r>
        <w:rPr>
          <w:b/>
        </w:rPr>
        <w:t>〔材料①逐段导读（主持人用，勿照读）〕</w:t>
      </w:r>
    </w:p>
    <w:p>
      <w:pPr>
        <w:pStyle w:val="ListBullet"/>
      </w:pPr>
      <w:r>
        <w:rPr>
          <w:b/>
        </w:rPr>
        <w:t>心段</w:t>
      </w:r>
      <w:r>
        <w:rPr>
          <w:b w:val="0"/>
        </w:rPr>
        <w:t>：先把"心脏"当一块"肉"来看——它只是心脏肉，赤色，像赤色莲花瓣的背面。原文特别讲"血"：染欲强者偏红、嗔心强者偏黑、愚痴者如洗肉水色、寻伺强者如煮豌豆水色、信心强者带黄柏色、智慧强者清澈如摩尼宝珠。</w:t>
      </w:r>
      <w:r>
        <w:rPr>
          <w:b/>
        </w:rPr>
        <w:t>导读时只念原文，不作健康解读、不当面相算命。</w:t>
      </w:r>
    </w:p>
    <w:p>
      <w:pPr>
        <w:pStyle w:val="ListBullet"/>
      </w:pPr>
      <w:r>
        <w:rPr>
          <w:b/>
        </w:rPr>
        <w:t>肝段</w:t>
      </w:r>
      <w:r>
        <w:rPr>
          <w:b w:val="0"/>
        </w:rPr>
        <w:t>：肝是"一支内膜"上的肉；根部一、末端一对；劣慧者一叶、有慧者二至三叶。</w:t>
      </w:r>
    </w:p>
    <w:p>
      <w:pPr>
        <w:pStyle w:val="ListBullet"/>
      </w:pPr>
      <w:r>
        <w:rPr>
          <w:b/>
        </w:rPr>
        <w:t>膜段</w:t>
      </w:r>
      <w:r>
        <w:rPr>
          <w:b w:val="0"/>
        </w:rPr>
        <w:t>：分"有覆盖之膜"与"没有覆盖之膜"；覆盖者覆盖心与肾，未覆盖者在全身皮下附若干肉。</w:t>
      </w:r>
    </w:p>
    <w:p>
      <w:pPr>
        <w:pStyle w:val="ListBullet"/>
      </w:pPr>
      <w:r>
        <w:rPr>
          <w:b/>
        </w:rPr>
        <w:t>脾段</w:t>
      </w:r>
      <w:r>
        <w:rPr>
          <w:b w:val="0"/>
        </w:rPr>
        <w:t>：胃斜上方、腹内横状肉块；"以武器刺穿、打击，脾因而出至外面……该众生因此死亡"——照读即可，不作恐怖化渲染。</w:t>
      </w:r>
    </w:p>
    <w:p>
      <w:pPr>
        <w:pStyle w:val="ListBullet"/>
      </w:pPr>
      <w:r>
        <w:rPr>
          <w:b/>
        </w:rPr>
        <w:t>肺段</w:t>
      </w:r>
      <w:r>
        <w:rPr>
          <w:b w:val="0"/>
        </w:rPr>
        <w:t>：三十二肉片；无饮食时如"（牛）咀嚼的篙团（秸秆团）"，没有实质、没有养分——这一句是全段最"可厌"处，可重点慢读，让大家体会"它本身不可喜"。</w:t>
      </w:r>
    </w:p>
    <w:p>
      <w:r>
        <w:rPr>
          <w:b w:val="0"/>
        </w:rPr>
        <w:t>（共读节奏建议：五段全读约12-15分钟；若时间紧，只读"心""肺"两段，其余由主持人一句带过："肝、膜、脾的结构，请大家看原文的注记版。"）</w:t>
      </w:r>
    </w:p>
    <w:p>
      <w:r>
        <w:rPr>
          <w:b/>
        </w:rPr>
        <w:t>材料②</w:t>
      </w:r>
      <w:r>
        <w:rPr>
          <w:b w:val="0"/>
        </w:rPr>
        <w:t xml:space="preserve"> ★核心：《20_三十二身分3-古源尊者-20250124（第3讲录音）》</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media_id：soundrecording_d0dd1c0cd17209afe241ece24bf6b7b4_afbfa39f7a2b95a4359398eae7345f007439961422831605</w:t>
      </w:r>
    </w:p>
    <w:p>
      <w:pPr>
        <w:pStyle w:val="ListBullet"/>
      </w:pPr>
      <w:r>
        <w:rPr>
          <w:b w:val="0"/>
        </w:rPr>
        <w:t>打开方式：ima知识库搜索「三十二身分3 20250124」</w:t>
      </w:r>
    </w:p>
    <w:p>
      <w:pPr>
        <w:ind w:left="170"/>
        <w:pBdr>
          <w:left w:val="single" w:sz="18" w:space="4" w:color="1F3864"/>
        </w:pBdr>
        <w:shd w:val="clear" w:fill="F2F5FA"/>
      </w:pPr>
      <w:r>
        <w:rPr>
          <w:b w:val="0"/>
        </w:rPr>
        <w:t>⚠️ 主持人操作：本材料为</w:t>
      </w:r>
      <w:r>
        <w:rPr>
          <w:b/>
        </w:rPr>
        <w:t>第三讲录音</w:t>
      </w:r>
      <w:r>
        <w:rPr>
          <w:b w:val="0"/>
        </w:rPr>
        <w:t>（2025-01-24）的逐字转写照录，保留时间码，口语重复（呃／啊／嗯）与破碎残句均照录不改；转写含较多</w:t>
      </w:r>
      <w:r>
        <w:rPr>
          <w:b/>
        </w:rPr>
        <w:t>同音误字</w:t>
      </w:r>
      <w:r>
        <w:rPr>
          <w:b w:val="0"/>
        </w:rPr>
        <w:t>，下表供主持人理解，</w:t>
      </w:r>
      <w:r>
        <w:rPr>
          <w:b/>
        </w:rPr>
        <w:t>朗读时按正字念即可</w:t>
      </w:r>
      <w:r>
        <w:rPr>
          <w:b w:val="0"/>
        </w:rPr>
        <w:t>。</w:t>
      </w:r>
      <w:r>
        <w:rPr>
          <w:b/>
        </w:rPr>
        <w:t>★核心</w:t>
      </w:r>
      <w:r>
        <w:rPr>
          <w:b w:val="0"/>
        </w:rPr>
        <w:t>＝[00:00:05]–[00:03:28]（可厌作意说明·狗屎喻）＋[00:04:00]–[00:16:08]（逐身分细说）；[00:17:03] 之后的静坐引导段可全读，也可并入"🧘禅修练习"环节使用。</w:t>
      </w:r>
      <w:r>
        <w:rPr>
          <w:b/>
        </w:rPr>
        <w:t>本讲转写至 [00:28:37.060] 止</w:t>
      </w:r>
      <w:r>
        <w:rPr>
          <w:b w:val="0"/>
        </w:rPr>
        <w:t>（末尾为引导收束句，无回向收尾段，缺口如实注明）。</w:t>
      </w:r>
    </w:p>
    <w:p>
      <w:r>
        <w:rPr>
          <w:b/>
        </w:rPr>
        <w:t>〔同音讹字校订对照（原词 → 正字；正文已按同音讹字统一校订·直用正字）〕</w:t>
      </w:r>
    </w:p>
    <w:p>
      <w:pPr>
        <w:pStyle w:val="ListBullet"/>
      </w:pPr>
      <w:r>
        <w:rPr>
          <w:b w:val="0"/>
        </w:rPr>
        <w:t xml:space="preserve">「可验」「可焰」「可言」「可约」「可研」「考验」→ </w:t>
      </w:r>
      <w:r>
        <w:rPr>
          <w:b/>
        </w:rPr>
        <w:t>可厌</w:t>
      </w:r>
      <w:r>
        <w:rPr>
          <w:b w:val="0"/>
        </w:rPr>
        <w:t>（身至念之可厌作意，kāya-gatā asubha）</w:t>
      </w:r>
    </w:p>
    <w:p>
      <w:pPr>
        <w:pStyle w:val="ListBullet"/>
      </w:pPr>
      <w:r>
        <w:rPr>
          <w:b w:val="0"/>
        </w:rPr>
        <w:t xml:space="preserve">「三十二生分」「三十二身份」「生分」「生风」「身份」→ </w:t>
      </w:r>
      <w:r>
        <w:rPr>
          <w:b/>
        </w:rPr>
        <w:t>三十二身分／身分</w:t>
      </w:r>
    </w:p>
    <w:p>
      <w:pPr>
        <w:pStyle w:val="ListBullet"/>
      </w:pPr>
      <w:r>
        <w:rPr>
          <w:b w:val="0"/>
        </w:rPr>
        <w:t xml:space="preserve">「生之念」→ </w:t>
      </w:r>
      <w:r>
        <w:rPr>
          <w:b/>
        </w:rPr>
        <w:t>身至念</w:t>
      </w:r>
    </w:p>
    <w:p>
      <w:pPr>
        <w:pStyle w:val="ListBullet"/>
      </w:pPr>
      <w:r>
        <w:rPr>
          <w:b w:val="0"/>
        </w:rPr>
        <w:t xml:space="preserve">「称心重」「称清重」「嗔清重」→ </w:t>
      </w:r>
      <w:r>
        <w:rPr>
          <w:b/>
        </w:rPr>
        <w:t>嗔心重／嗔恚重</w:t>
      </w:r>
    </w:p>
    <w:p>
      <w:pPr>
        <w:pStyle w:val="ListBullet"/>
      </w:pPr>
      <w:r>
        <w:rPr>
          <w:b w:val="0"/>
        </w:rPr>
        <w:t xml:space="preserve">「巡视心」→ </w:t>
      </w:r>
      <w:r>
        <w:rPr>
          <w:b/>
        </w:rPr>
        <w:t>寻伺心</w:t>
      </w:r>
    </w:p>
    <w:p>
      <w:pPr>
        <w:pStyle w:val="ListBullet"/>
      </w:pPr>
      <w:r>
        <w:rPr>
          <w:b w:val="0"/>
        </w:rPr>
        <w:t xml:space="preserve">「不敬」（就身体贪着处语境）→ </w:t>
      </w:r>
      <w:r>
        <w:rPr>
          <w:b/>
        </w:rPr>
        <w:t>不净</w:t>
      </w:r>
    </w:p>
    <w:p>
      <w:pPr>
        <w:pStyle w:val="ListBullet"/>
      </w:pPr>
      <w:r>
        <w:rPr>
          <w:b w:val="0"/>
        </w:rPr>
        <w:t xml:space="preserve">「心所一出」→ </w:t>
      </w:r>
      <w:r>
        <w:rPr>
          <w:b/>
        </w:rPr>
        <w:t>心所依处</w:t>
      </w:r>
      <w:r>
        <w:rPr>
          <w:b w:val="0"/>
        </w:rPr>
        <w:t xml:space="preserve">；「心所欲处」「新手艺宿舍」「心锁艺术」→ </w:t>
      </w:r>
      <w:r>
        <w:rPr>
          <w:b/>
        </w:rPr>
        <w:t>心所依处</w:t>
      </w:r>
      <w:r>
        <w:rPr>
          <w:b w:val="0"/>
        </w:rPr>
        <w:t>（hadaya-vatthu）</w:t>
      </w:r>
    </w:p>
    <w:p>
      <w:pPr>
        <w:pStyle w:val="ListBullet"/>
      </w:pPr>
      <w:r>
        <w:rPr>
          <w:b w:val="0"/>
        </w:rPr>
        <w:t xml:space="preserve">「夜生」→ </w:t>
      </w:r>
      <w:r>
        <w:rPr>
          <w:b/>
        </w:rPr>
        <w:t>业生</w:t>
      </w:r>
      <w:r>
        <w:rPr>
          <w:b w:val="0"/>
        </w:rPr>
        <w:t>（业生色）</w:t>
      </w:r>
    </w:p>
    <w:p>
      <w:pPr>
        <w:pStyle w:val="ListBullet"/>
      </w:pPr>
      <w:r>
        <w:rPr>
          <w:b w:val="0"/>
        </w:rPr>
        <w:t xml:space="preserve">「深净色」「深色就是时节」→ </w:t>
      </w:r>
      <w:r>
        <w:rPr>
          <w:b/>
        </w:rPr>
        <w:t>身净色／时节</w:t>
      </w:r>
    </w:p>
    <w:p>
      <w:pPr>
        <w:pStyle w:val="ListBullet"/>
      </w:pPr>
      <w:r>
        <w:rPr>
          <w:b w:val="0"/>
        </w:rPr>
        <w:t xml:space="preserve">「柏树」「黄柏素」→ </w:t>
      </w:r>
      <w:r>
        <w:rPr>
          <w:b/>
        </w:rPr>
        <w:t>羯尼迦树（黄柏树）色</w:t>
      </w:r>
    </w:p>
    <w:p>
      <w:pPr>
        <w:pStyle w:val="ListBullet"/>
      </w:pPr>
      <w:r>
        <w:rPr>
          <w:b w:val="0"/>
        </w:rPr>
        <w:t xml:space="preserve">「标枪」（肩部引导语）→ </w:t>
      </w:r>
      <w:r>
        <w:rPr>
          <w:b/>
        </w:rPr>
        <w:t>肩膀</w:t>
      </w:r>
    </w:p>
    <w:p>
      <w:pPr>
        <w:pStyle w:val="ListBullet"/>
      </w:pPr>
      <w:r>
        <w:rPr>
          <w:b w:val="0"/>
        </w:rPr>
        <w:t>「冇」→</w:t>
      </w:r>
      <w:r>
        <w:rPr>
          <w:b/>
        </w:rPr>
        <w:t>毛</w:t>
      </w:r>
      <w:r>
        <w:rPr>
          <w:b w:val="0"/>
        </w:rPr>
        <w:t>；「平」→</w:t>
      </w:r>
      <w:r>
        <w:rPr>
          <w:b/>
        </w:rPr>
        <w:t>脾</w:t>
      </w:r>
      <w:r>
        <w:rPr>
          <w:b w:val="0"/>
        </w:rPr>
        <w:t>；「废」→</w:t>
      </w:r>
      <w:r>
        <w:rPr>
          <w:b/>
        </w:rPr>
        <w:t>肺</w:t>
      </w:r>
      <w:r>
        <w:rPr>
          <w:b w:val="0"/>
        </w:rPr>
        <w:t>；「军舰」→</w:t>
      </w:r>
      <w:r>
        <w:rPr>
          <w:b/>
        </w:rPr>
        <w:t>筋腱</w:t>
      </w:r>
      <w:r>
        <w:rPr>
          <w:b w:val="0"/>
        </w:rPr>
        <w:t>；「品好」→</w:t>
      </w:r>
      <w:r>
        <w:rPr>
          <w:b/>
        </w:rPr>
        <w:t>皮</w:t>
      </w:r>
      <w:r>
        <w:rPr>
          <w:b w:val="0"/>
        </w:rPr>
        <w:t>；「糖」→</w:t>
      </w:r>
      <w:r>
        <w:rPr>
          <w:b/>
        </w:rPr>
        <w:t>痰</w:t>
      </w:r>
      <w:r>
        <w:rPr>
          <w:b w:val="0"/>
        </w:rPr>
        <w:t>；「两页」（肝）→</w:t>
      </w:r>
      <w:r>
        <w:rPr>
          <w:b/>
        </w:rPr>
        <w:t>两叶</w:t>
      </w:r>
    </w:p>
    <w:p>
      <w:pPr>
        <w:pStyle w:val="ListBullet"/>
      </w:pPr>
      <w:r>
        <w:rPr>
          <w:b w:val="0"/>
        </w:rPr>
        <w:t xml:space="preserve">「新包」「包膜」→ </w:t>
      </w:r>
      <w:r>
        <w:rPr>
          <w:b/>
        </w:rPr>
        <w:t>心包膜</w:t>
      </w:r>
      <w:r>
        <w:rPr>
          <w:b w:val="0"/>
        </w:rPr>
        <w:t xml:space="preserve">；「两粒肾脏」「肾脏的包膜」→ </w:t>
      </w:r>
      <w:r>
        <w:rPr>
          <w:b/>
        </w:rPr>
        <w:t>两颗肾脏／肾膜</w:t>
      </w:r>
    </w:p>
    <w:p>
      <w:pPr>
        <w:pStyle w:val="ListBullet"/>
      </w:pPr>
      <w:r>
        <w:rPr>
          <w:b w:val="0"/>
        </w:rPr>
        <w:t>「包子评价」「谁渠道？」「心战的新的可验」等引导残句 → 转写破碎，照录不改</w:t>
      </w:r>
    </w:p>
    <w:p>
      <w:r>
        <w:rPr>
          <w:b/>
        </w:rPr>
        <w:t>〔照录·录音转写原文〕</w:t>
      </w:r>
    </w:p>
    <w:p>
      <w:pPr>
        <w:ind w:left="170"/>
        <w:pBdr>
          <w:left w:val="single" w:sz="18" w:space="4" w:color="1F3864"/>
        </w:pBdr>
        <w:shd w:val="clear" w:fill="F2F5FA"/>
      </w:pPr>
      <w:r>
        <w:rPr>
          <w:b w:val="0"/>
        </w:rPr>
        <w:t>[00:00:05.800] 那今天我们练习下一组啊，心肝膜，脾肺。嗯。再次给大家说明啊，就是。</w:t>
      </w:r>
    </w:p>
    <w:p>
      <w:pPr>
        <w:ind w:left="170"/>
        <w:pBdr>
          <w:left w:val="single" w:sz="18" w:space="4" w:color="1F3864"/>
        </w:pBdr>
        <w:shd w:val="clear" w:fill="F2F5FA"/>
      </w:pPr>
      <w:r>
        <w:rPr>
          <w:b w:val="0"/>
        </w:rPr>
        <w:t>[00:00:15.660] 三十二身分呢。好。是可以证的两种禅那啊，</w:t>
      </w:r>
    </w:p>
    <w:p>
      <w:pPr>
        <w:ind w:left="170"/>
        <w:pBdr>
          <w:left w:val="single" w:sz="18" w:space="4" w:color="1F3864"/>
        </w:pBdr>
        <w:shd w:val="clear" w:fill="F2F5FA"/>
      </w:pPr>
      <w:r>
        <w:rPr>
          <w:b w:val="0"/>
        </w:rPr>
        <w:t>[00:00:23.010] 一种呢就是你直接对这个身分修那个身分，取那个身分为概念。他可以真的出定。那。也可以对着那个身分，取它的可厌作用啊。就是它不可喜，不可爱。啊，这种可验作业呢，可以证得出定。那身至念呢？修不净是修这个身分的可验？那这个可验的把握呢啊，可能有些同学呢，他是。把握不到。</w:t>
      </w:r>
    </w:p>
    <w:p>
      <w:pPr>
        <w:ind w:left="170"/>
        <w:pBdr>
          <w:left w:val="single" w:sz="18" w:space="4" w:color="1F3864"/>
        </w:pBdr>
        <w:shd w:val="clear" w:fill="F2F5FA"/>
      </w:pPr>
      <w:r>
        <w:rPr>
          <w:b w:val="0"/>
        </w:rPr>
        <w:t>[00:00:59.670] 有一种人呢，就觉得说这是我身体的一部分啊，现在我在用啊，这个也没什么可验啊，不好我也得接受啊，那就是不是正确的态度。那当然，理他是身体的一部分一部分。那我们现在呢，是要透由对他的不可喜，要去获得定力。然后，然后这个要获得对自己身体的这个因为不净，而要对这个对身体的执着的放下。</w:t>
      </w:r>
    </w:p>
    <w:p>
      <w:pPr>
        <w:ind w:left="170"/>
        <w:pBdr>
          <w:left w:val="single" w:sz="18" w:space="4" w:color="1F3864"/>
        </w:pBdr>
        <w:shd w:val="clear" w:fill="F2F5FA"/>
      </w:pPr>
      <w:r>
        <w:rPr>
          <w:b w:val="0"/>
        </w:rPr>
        <w:t>[00:01:33.280] 呃，他的目标是这样。呃，而他的可验呢，就是不是说不管他可厌不可厌，而是他的可厌是他的本质。那我们可以通过它的颜色啊，它的形状啊，它的处所啊，它的味道啊啊，它周边的边界啊啊，就可以去呃去体会它的这个可验。那可验呢？</w:t>
      </w:r>
    </w:p>
    <w:p>
      <w:pPr>
        <w:ind w:left="170"/>
        <w:pBdr>
          <w:left w:val="single" w:sz="18" w:space="4" w:color="1F3864"/>
        </w:pBdr>
        <w:shd w:val="clear" w:fill="F2F5FA"/>
      </w:pPr>
      <w:r>
        <w:rPr>
          <w:b w:val="0"/>
        </w:rPr>
        <w:t>[00:01:58.120] 第二一个呢，就是可厌升起来的时候，不是不断的做一，他越来越可厌，越来越讨厌，然后呢，最后就想吐。呃，可厌呢，就是知道它是不可喜的。啊，它这个它不是一个很令人啊喜爱的东西。啊不需要不断的加强它。啊，如果你能取到这个身分的可验呢，原则上呢，你就会有清凉感。就是因为它无贪嘛，哦，他起来了肯定是无贪的。但是他又不是厌恶。可厌不是等于厌恶。</w:t>
      </w:r>
    </w:p>
    <w:p>
      <w:pPr>
        <w:ind w:left="170"/>
        <w:pBdr>
          <w:left w:val="single" w:sz="18" w:space="4" w:color="1F3864"/>
        </w:pBdr>
        <w:shd w:val="clear" w:fill="F2F5FA"/>
      </w:pPr>
      <w:r>
        <w:rPr>
          <w:b w:val="0"/>
        </w:rPr>
        <w:t>[00:02:41.880] 啊，这个怎么讲呢。就是举个例子说。你走在路上。你看到路边有一泡狗屎。你就是避开就完了，对吧？你知道那个是死。你不会跑过去说欣赏一下？啊，也就是走过就知道他你知道那是狗屎，但是你不会跑过去想说你太讨厌了，这什么狗屎，那这个有毛病，那就是你既不会觉得那个狗屎很好，你也不会觉得那个狗屎很讨厌，你就知道那个是狗屎，你不会对它采取什么行动。哦，就不会有这个喜爱他，也不会有这个我们那种排斥性，</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[00:03:28.340] 所以我们讲可厌，可厌的不是让你生起嗔心。而是取到这个。身分的它的不可喜性。不可喜的性质。所以，当你能取到这个身分的不可取性质的时候呢，你的心是清凉的。啊对，那这个是给大家再做一个提醒，大家可以自己去尝试啊去感受。好，那今天呢，我们就下一个。</w:t>
      </w:r>
    </w:p>
    <w:p>
      <w:pPr>
        <w:ind w:left="170"/>
        <w:pBdr>
          <w:left w:val="single" w:sz="18" w:space="4" w:color="1F3864"/>
        </w:pBdr>
        <w:shd w:val="clear" w:fill="F2F5FA"/>
      </w:pPr>
      <w:r>
        <w:rPr>
          <w:b w:val="0"/>
        </w:rPr>
        <w:t>[00:04:00.560] 身分啊，心肝膜，脾肺。那心呢，就是心脏。心脏我们看到这个是心脏外面有包膜，然后心脏的上方呢，这是有这个有黄色的这个。呃，就就脂肪哈。对。呃。据说呢，有智慧比较高的人啊，或者圣德的心脏啊，它有点像这个要开的莲花啊。这个然后智慧比较低劣的呢，它就是一个包啊。嗯，没看过，不知道，嗯，那心脏呢？有左心室，有心右心室哈，</w:t>
      </w:r>
    </w:p>
    <w:p>
      <w:pPr>
        <w:ind w:left="170"/>
        <w:pBdr>
          <w:left w:val="single" w:sz="18" w:space="4" w:color="1F3864"/>
        </w:pBdr>
        <w:shd w:val="clear" w:fill="F2F5FA"/>
      </w:pPr>
      <w:r>
        <w:rPr>
          <w:b w:val="0"/>
        </w:rPr>
        <w:t>[00:04:49.485] 如果是一个。呃。这个。嗔心很重的人呢，一般他心室里的血液，比如说是偏黑色的。啊。然后呢，如果贪欲比较强大的人呢，就是比较红啊。那这个愚痴心比较重的人呢，就有点水水的啊。据说是这样的，可以看看。啊。那么如果你这个这个。啊，巡视心很强啊，就是说你很会抓取心一直停不下来的人呢啊，这个这个有点像我们那个红色的豌豆啊啊。这个这个豌豆水煮出来那个颜色。那如果信心很强的人呢，他带有一点这个柏树啊，黄柏素的那个色啊，偏黄一点。啊？那如果智慧特别强大者，</w:t>
      </w:r>
    </w:p>
    <w:p>
      <w:pPr>
        <w:ind w:left="170"/>
        <w:pBdr>
          <w:left w:val="single" w:sz="18" w:space="4" w:color="1F3864"/>
        </w:pBdr>
        <w:shd w:val="clear" w:fill="F2F5FA"/>
      </w:pPr>
      <w:r>
        <w:rPr>
          <w:b w:val="0"/>
        </w:rPr>
        <w:t>[00:05:54.910] 乃至圣者呢？他的血液很清晰，很清澈，没有浑浊啊。对。</w:t>
      </w:r>
    </w:p>
    <w:p>
      <w:pPr>
        <w:ind w:left="170"/>
        <w:pBdr>
          <w:left w:val="single" w:sz="18" w:space="4" w:color="1F3864"/>
        </w:pBdr>
        <w:shd w:val="clear" w:fill="F2F5FA"/>
      </w:pPr>
      <w:r>
        <w:rPr>
          <w:b w:val="0"/>
        </w:rPr>
        <w:t>[00:06:02.100] 嗯，经典里面讲说半握手程度之血是什么意思呢？就是说单手去接水，手掌里有一半水，有半握之水。啊，依靠这个血气升起，意界，意识界。啊，依靠不是一个人倚靠在椅子上的意思，它是身体要符合四个条件。就是我们的心啊啊叫意界和意识界要生起来需要符合四个条件，</w:t>
      </w:r>
    </w:p>
    <w:p>
      <w:pPr>
        <w:ind w:left="170"/>
        <w:pBdr>
          <w:left w:val="single" w:sz="18" w:space="4" w:color="1F3864"/>
        </w:pBdr>
        <w:shd w:val="clear" w:fill="F2F5FA"/>
      </w:pPr>
      <w:r>
        <w:rPr>
          <w:b w:val="0"/>
        </w:rPr>
        <w:t>[00:06:28.820] 第一个呢，是心所依处，第二个是法所缘，然后是有分，就是一，还有是意门转向。那就是阿毗达摩的内容哈，那我们这里主要强调的是心所依处。啊，那么心脏里里面的心室里的这个血呀，是心所依处。啊，心所依处，就是用我们的心。</w:t>
      </w:r>
    </w:p>
    <w:p>
      <w:pPr>
        <w:ind w:left="170"/>
        <w:pBdr>
          <w:left w:val="single" w:sz="18" w:space="4" w:color="1F3864"/>
        </w:pBdr>
        <w:shd w:val="clear" w:fill="F2F5FA"/>
      </w:pPr>
      <w:r>
        <w:rPr>
          <w:b w:val="0"/>
        </w:rPr>
        <w:t>[00:06:53.240] 心理活动的这个物质基础是心脏里面，心室里面的血液。啊，那这些这个心所依处呢，是业生的啊。那。心所依处是也就是说。嗯嗯。我们心理活动的中枢呢，是在心脏的位置，不是在大脑。啊大脑呢是一个开关，以前我们讲过了啊，就是开关就是切换这个眼耳鼻舌身。所摄取的色声香味触这些信息啊，然后切换给心去做运算和判断。啊，所以那么我们处理器呢，只有一个，就是心脏的位置。嗯。啊，那么这个心脏里的血液呢，也会受到嗔恨啊，贪心的影响。啊，因为这个血液呢，它会扩散到全身啊，</w:t>
      </w:r>
    </w:p>
    <w:p>
      <w:pPr>
        <w:ind w:left="170"/>
        <w:pBdr>
          <w:left w:val="single" w:sz="18" w:space="4" w:color="1F3864"/>
        </w:pBdr>
        <w:shd w:val="clear" w:fill="F2F5FA"/>
      </w:pPr>
      <w:r>
        <w:rPr>
          <w:b w:val="0"/>
        </w:rPr>
        <w:t>[00:07:57.180] 所以我们可以从一个人的面相呢，可以看出来一个人的心理状态。</w:t>
      </w:r>
    </w:p>
    <w:p>
      <w:pPr>
        <w:ind w:left="170"/>
        <w:pBdr>
          <w:left w:val="single" w:sz="18" w:space="4" w:color="1F3864"/>
        </w:pBdr>
        <w:shd w:val="clear" w:fill="F2F5FA"/>
      </w:pPr>
      <w:r>
        <w:rPr>
          <w:b w:val="0"/>
        </w:rPr>
        <w:t>[00:08:02.580] 啊，如果一个人有很多忧愁的时候，我们会看到他的面相是暗沉的啊，这个偏暗的啊。如果一个人啊，这个很这个事业成功啊，家庭幸福啊，内心欢喜喜悦啊，同样他的这个这个从他的这种啊，脸上的这个表情我们就可以看得出来。哦。好，那么这个是简单的这个讲一下，</w:t>
      </w:r>
    </w:p>
    <w:p>
      <w:pPr>
        <w:ind w:left="170"/>
        <w:pBdr>
          <w:left w:val="single" w:sz="18" w:space="4" w:color="1F3864"/>
        </w:pBdr>
        <w:shd w:val="clear" w:fill="F2F5FA"/>
      </w:pPr>
      <w:r>
        <w:rPr>
          <w:b w:val="0"/>
        </w:rPr>
        <w:t>[00:08:33.215] 顺便讲一下这个心脏的它的功能的哈。嗯。好，那么心脏呢，就是在我们的左胸啊，偏下一点啊。呃，这个。这个它的边，它的两边呢，是肺啊，是我们的肺。所以心脏呢，我们如果切出来看，因为心脏是我们很重要的一个器官啊，如果你把它单拿出来看呢，它其实很不可喜哦，这个这个外面包这个包膜啊，有很多的这个。这个脂肪啊，上面呢有冠状动脉。啊，那为什么我们会有心脏病呢？就是因为心脏里的血液是我们的心所依处啊，然后，</w:t>
      </w:r>
    </w:p>
    <w:p>
      <w:pPr>
        <w:ind w:left="170"/>
        <w:pBdr>
          <w:left w:val="single" w:sz="18" w:space="4" w:color="1F3864"/>
        </w:pBdr>
        <w:shd w:val="clear" w:fill="F2F5FA"/>
      </w:pPr>
      <w:r>
        <w:rPr>
          <w:b w:val="0"/>
        </w:rPr>
        <w:t>[00:09:28.690] 任何的心理活动呢，都会产生物质，我们叫心生色法。如果一个人嗔心重呢，那么他的心生色法就会沉重僵硬，不适业。所以呢，这样的物质在心脏里产生呢，它要扩散到全身啊，它就泼不出去。豁不出去，都在哪里堆着呢？都在这个冠状动脉上堆着啊。对，就是出来的这个这个这个心脏刚刚出来的这些血管里面堆着。那堆多了，那这个就堵塞了啊，这些动脉。</w:t>
      </w:r>
    </w:p>
    <w:p>
      <w:pPr>
        <w:ind w:left="170"/>
        <w:pBdr>
          <w:left w:val="single" w:sz="18" w:space="4" w:color="1F3864"/>
        </w:pBdr>
        <w:shd w:val="clear" w:fill="F2F5FA"/>
      </w:pPr>
      <w:r>
        <w:rPr>
          <w:b w:val="0"/>
        </w:rPr>
        <w:t>[00:10:04.740] 啊，就堵上了，那堵上呢？我们西医呢是搭桥。搭桥呢，它是为什么没有用呢？因为搭一个以后你还生气啊。对这边是通的，然后下面再堵上了，然后一路搭上去，搭到不能搭为止。啊，据说有人要搭四十几个桥，搭到死了，没法搭了。</w:t>
      </w:r>
    </w:p>
    <w:p>
      <w:pPr>
        <w:ind w:left="170"/>
        <w:pBdr>
          <w:left w:val="single" w:sz="18" w:space="4" w:color="1F3864"/>
        </w:pBdr>
        <w:shd w:val="clear" w:fill="F2F5FA"/>
      </w:pPr>
      <w:r>
        <w:rPr>
          <w:b w:val="0"/>
        </w:rPr>
        <w:t>[00:10:24.540] 所以，那么心脏病严重的人呢，他其实就是要看自己是不是脾气很暴躁啊，急躁啊啊。那这是在国外呢，也遇到一位很著名的人啊。嗯，可以，心脏病不好，心脏不好。那我们要交流下来，那就是忧国忧民啊。对，然后对做事情也非常的用心啊，非常的着急啊啊觉得生命很有限啊，他每天都很忙，那心脏又不好，对，然后我就跟他讲就是你要要放松啊，对吧。好，那这是心啊。</w:t>
      </w:r>
    </w:p>
    <w:p>
      <w:pPr>
        <w:ind w:left="170"/>
        <w:pBdr>
          <w:left w:val="single" w:sz="18" w:space="4" w:color="1F3864"/>
        </w:pBdr>
        <w:shd w:val="clear" w:fill="F2F5FA"/>
      </w:pPr>
      <w:r>
        <w:rPr>
          <w:b w:val="0"/>
        </w:rPr>
        <w:t>[00:11:04.760] 接下来呢，是佛陀安排的，是肝啊，肝脏。</w:t>
      </w:r>
    </w:p>
    <w:p>
      <w:pPr>
        <w:ind w:left="170"/>
        <w:pBdr>
          <w:left w:val="single" w:sz="18" w:space="4" w:color="1F3864"/>
        </w:pBdr>
        <w:shd w:val="clear" w:fill="F2F5FA"/>
      </w:pPr>
      <w:r>
        <w:rPr>
          <w:b w:val="0"/>
        </w:rPr>
        <w:t>[00:11:08.920] 肝脏呢，这个它是这个红色的哈，有点赤红色的。啊，淡，是的，但不是很浓艳的那种啊。</w:t>
      </w:r>
    </w:p>
    <w:p>
      <w:pPr>
        <w:ind w:left="170"/>
        <w:pBdr>
          <w:left w:val="single" w:sz="18" w:space="4" w:color="1F3864"/>
        </w:pBdr>
        <w:shd w:val="clear" w:fill="F2F5FA"/>
      </w:pPr>
      <w:r>
        <w:rPr>
          <w:b w:val="0"/>
        </w:rPr>
        <w:t>[00:11:19.260] 呃，正常的肝脏呢，就是这个。啊，你像这样的一个肝脏呢，就是已经是坏掉的肝脏，它血液已经淤在上面了，那在活体上的肝脏呢，它是比较鲜红的。哦。那。肝脏呢是人体最大的一个器官呢啊，从这个左边呢，一直延伸到右边哈。对左边这一块更大啊，右边这一块更小一点，</w:t>
      </w:r>
    </w:p>
    <w:p>
      <w:pPr>
        <w:ind w:left="170"/>
        <w:pBdr>
          <w:left w:val="single" w:sz="18" w:space="4" w:color="1F3864"/>
        </w:pBdr>
        <w:shd w:val="clear" w:fill="F2F5FA"/>
      </w:pPr>
      <w:r>
        <w:rPr>
          <w:b w:val="0"/>
        </w:rPr>
        <w:t>[00:11:47.870] 所以这个肝脏呢，它是有两叶了啊。啊，它是储存血液的地方啊。嗯。那肝脏呢？它是的，后面呢，是有胆囊啊。对。嗯，它是在这个我们身体的这个中间的位置啊，就是肺部以上啊，这个肺部以下，这个胃部以上的这个地方，所以中医里面叫中焦啊。就是讲的中焦不通呢，就是讲肝胆脾胃的问题啊。</w:t>
      </w:r>
    </w:p>
    <w:p>
      <w:pPr>
        <w:ind w:left="170"/>
        <w:pBdr>
          <w:left w:val="single" w:sz="18" w:space="4" w:color="1F3864"/>
        </w:pBdr>
        <w:shd w:val="clear" w:fill="F2F5FA"/>
      </w:pPr>
      <w:r>
        <w:rPr>
          <w:b w:val="0"/>
        </w:rPr>
        <w:t>[00:12:23.560] 好，那这个膜呢。膜呢，就我们前面讲过啊，膜呢就是覆盖的膜。那这个膜呢，它有有有三种嘛哈。嗯。一个呢是皮下的膜啊，皮下的膜，比如说要把这个头发剥开，这个这个头皮上剥开有一层白白的这个东西。那这个其实呢，这个实体呢就死掉了，</w:t>
      </w:r>
    </w:p>
    <w:p>
      <w:pPr>
        <w:ind w:left="170"/>
        <w:pBdr>
          <w:left w:val="single" w:sz="18" w:space="4" w:color="1F3864"/>
        </w:pBdr>
        <w:shd w:val="clear" w:fill="F2F5FA"/>
      </w:pPr>
      <w:r>
        <w:rPr>
          <w:b w:val="0"/>
        </w:rPr>
        <w:t>[00:12:51.025] 解剖的这个这个这个已经不是很，虽然是白白的，但是呢，呃，它所呈现出来的跟活体差别还是很大。啊，就活体看这一层膜呢，它是有点金黄色的，但是死了以后呢，它就剩下一块白白的东西啊。嗯，就是不是青黄色，就有点像有点酥有状的。它有有活性，因为它有很多的叶。深色就是时节，就是我们的深净色在里面啊。另外呢，</w:t>
      </w:r>
    </w:p>
    <w:p>
      <w:pPr>
        <w:ind w:left="170"/>
        <w:pBdr>
          <w:left w:val="single" w:sz="18" w:space="4" w:color="1F3864"/>
        </w:pBdr>
        <w:shd w:val="clear" w:fill="F2F5FA"/>
      </w:pPr>
      <w:r>
        <w:rPr>
          <w:b w:val="0"/>
        </w:rPr>
        <w:t>[00:13:23.780] 还有两个地方的呢，就是刚才讲的那个心脏的那个瓣膜啊，心脏的包膜啊，就是心脏的包膜。还有就是肾啊，肾的那个那个外面的那个膜啊，这个是啊，这个这个呃膜啊。那它是皮肤以下，肌肉以上啊，还有心脏外面啊，然后这个。呃，是肾脏外面啊，就是相关的那个周边呢，都是很味道很重啊。这是可验的。啊，然后现在是脾了。嗯，脾呢，它是处于这个胃的斜上方，在左边这个地方啊。左边这个地方啊，那这个它是一个横状的肉块。啊，这个颜色呢是褐色，嗯。</w:t>
      </w:r>
    </w:p>
    <w:p>
      <w:pPr>
        <w:ind w:left="170"/>
        <w:pBdr>
          <w:left w:val="single" w:sz="18" w:space="4" w:color="1F3864"/>
        </w:pBdr>
        <w:shd w:val="clear" w:fill="F2F5FA"/>
      </w:pPr>
      <w:r>
        <w:rPr>
          <w:b w:val="0"/>
        </w:rPr>
        <w:t>[00:14:20.020] 啊，这个经典形容呢，它像这个这个小牛犊的舌头啊啊有点长条形的这样的哦。那脾脏如果是这个这个破碎了啊，是容易大出血啊，容易死亡。所以它是负在身体里面负责运化啊，</w:t>
      </w:r>
    </w:p>
    <w:p>
      <w:pPr>
        <w:ind w:left="170"/>
        <w:pBdr>
          <w:left w:val="single" w:sz="18" w:space="4" w:color="1F3864"/>
        </w:pBdr>
        <w:shd w:val="clear" w:fill="F2F5FA"/>
      </w:pPr>
      <w:r>
        <w:rPr>
          <w:b w:val="0"/>
        </w:rPr>
        <w:t>[00:14:43.705] 我们吃下去的所有小肠吸收的精微啊，还是这个水分啊，都要通过这个这个脾系统呢去把它雾化成啊，这个雾状的东西啊。所以它也是这个消化系统很重要的一个一个内容啊。所以它是从它的功用是很强大，但是它所处理的那些东西那是很可厌的，因为所有脏东西啊，好坏的东西都要它去运化。</w:t>
      </w:r>
    </w:p>
    <w:p>
      <w:pPr>
        <w:ind w:left="170"/>
        <w:pBdr>
          <w:left w:val="single" w:sz="18" w:space="4" w:color="1F3864"/>
        </w:pBdr>
        <w:shd w:val="clear" w:fill="F2F5FA"/>
      </w:pPr>
      <w:r>
        <w:rPr>
          <w:b w:val="0"/>
        </w:rPr>
        <w:t>[00:15:11.060] 啊，那再下一个是肺。啊，肺呢，也是我们身体很大的一块儿啊。</w:t>
      </w:r>
    </w:p>
    <w:p>
      <w:pPr>
        <w:ind w:left="170"/>
        <w:pBdr>
          <w:left w:val="single" w:sz="18" w:space="4" w:color="1F3864"/>
        </w:pBdr>
        <w:shd w:val="clear" w:fill="F2F5FA"/>
      </w:pPr>
      <w:r>
        <w:rPr>
          <w:b w:val="0"/>
        </w:rPr>
        <w:t>[00:15:18.640] 啊，肺呢，里面很多肺片啊，我们讲这个肺片不是四川人那个切的肺片，不是切开的肉，就是肺本身它有很多小片啊，它有三十二片啊，</w:t>
      </w:r>
    </w:p>
    <w:p>
      <w:pPr>
        <w:ind w:left="170"/>
        <w:pBdr>
          <w:left w:val="single" w:sz="18" w:space="4" w:color="1F3864"/>
        </w:pBdr>
        <w:shd w:val="clear" w:fill="F2F5FA"/>
      </w:pPr>
      <w:r>
        <w:rPr>
          <w:b w:val="0"/>
        </w:rPr>
        <w:t>[00:15:30.515] 我们先不管它有什么多少片，那么它的颜色呢也是。这个这个粉红色偏红的啊偏红的对，如果是死了以后的这个这个肺部呢，基本上就会变黑啊黑红黑红啊活体的这个这个这个肺呢，它是有点有点赤红啊，有点赤红。啊，所以它是在胸腔啊的左右两个位置上啊，胸部里面的，然后心肝膜脾肺。那我们所有的空气吸收进来啊，这个呼吸出去都是通过肺了啊，</w:t>
      </w:r>
    </w:p>
    <w:p>
      <w:pPr>
        <w:ind w:left="170"/>
        <w:pBdr>
          <w:left w:val="single" w:sz="18" w:space="4" w:color="1F3864"/>
        </w:pBdr>
        <w:shd w:val="clear" w:fill="F2F5FA"/>
      </w:pPr>
      <w:r>
        <w:rPr>
          <w:b w:val="0"/>
        </w:rPr>
        <w:t>[00:16:08.985] 抽烟的人呢，就整个肺是黑的啊，那么这个经常在一些不好的场所啊，或者粉尘很大的地方呢啊，对肺呢也有很多的这个啊影响。啊，那么经常感冒不不把好好治好的人呢，肺里面有很多的这个残留的病毒啊，还有一个呢，肺是储藏。痰的啊，地方啊，我们很多人咳嗽咳不出来，就是肺里面有很多黏痰。所以肺呢，那也很可厌哦，好，那么大概我们知道这个心肝膜脾肺。啊，肺脾膜，肝经啊，就是我们来去休息一下啊，大家呢，这个自然坐好。</w:t>
      </w:r>
    </w:p>
    <w:p>
      <w:pPr>
        <w:ind w:left="170"/>
        <w:pBdr>
          <w:left w:val="single" w:sz="18" w:space="4" w:color="1F3864"/>
        </w:pBdr>
        <w:shd w:val="clear" w:fill="F2F5FA"/>
      </w:pPr>
      <w:r>
        <w:rPr>
          <w:b w:val="0"/>
        </w:rPr>
        <w:t>[00:17:03.780] 找到自己的。适当的座位坐姿。调整自己的骨盆，让自己的。</w:t>
      </w:r>
    </w:p>
    <w:p>
      <w:pPr>
        <w:ind w:left="170"/>
        <w:pBdr>
          <w:left w:val="single" w:sz="18" w:space="4" w:color="1F3864"/>
        </w:pBdr>
        <w:shd w:val="clear" w:fill="F2F5FA"/>
      </w:pPr>
      <w:r>
        <w:rPr>
          <w:b w:val="0"/>
        </w:rPr>
        <w:t>[00:17:15.640] 啊，腰部在一个自然的动力位。腰部应该坐在坐骨上。腰椎有浅浅的脊柱沟，两边的肌肉是松软的。旋转我们的右肩膀，向前向上向后压，轻轻放下。打开我们右边的标枪。左肩向前、向上、向后压。你就半下。打开我们左边的胸腔。方向，我们的头部像氢气球自然向上飞。两个耳朵跟两边的肩峰是在同一个平面上。好，回到心脏，</w:t>
      </w:r>
    </w:p>
    <w:p>
      <w:pPr>
        <w:ind w:left="170"/>
        <w:pBdr>
          <w:left w:val="single" w:sz="18" w:space="4" w:color="1F3864"/>
        </w:pBdr>
        <w:shd w:val="clear" w:fill="F2F5FA"/>
      </w:pPr>
      <w:r>
        <w:rPr>
          <w:b w:val="0"/>
        </w:rPr>
        <w:t>[00:18:33.910] 跟自己心说，我们要开始修习三十二身分的可验。要直接在心这个地方。知道这里有心脏。我们能看到就能看到，不能看到就知道这个形状，大概的形状。颜色。啊，它的位置。它跟周边的边界。啊它里面有血液流动。血液是腥臭的。如果我们贪心重，血液是粘稠的。如果我们嗔心重血液是黑色的。谁渠道？心战的新的可验。它有可验性。可焰心就是他，把它拿出来。你不愿意，你不会把它当做。</w:t>
      </w:r>
    </w:p>
    <w:p>
      <w:pPr>
        <w:ind w:left="170"/>
        <w:pBdr>
          <w:left w:val="single" w:sz="18" w:space="4" w:color="1F3864"/>
        </w:pBdr>
        <w:shd w:val="clear" w:fill="F2F5FA"/>
      </w:pPr>
      <w:r>
        <w:rPr>
          <w:b w:val="0"/>
        </w:rPr>
        <w:t>[00:19:47.260] 一个美好的东西啊，一直留在你身边，挂在你的胸前。还有天然的。可验性。平常是可验的。好心脏再往下呢。就是肝脏。可以从右边。感受到左边。右边的肝脏。更大款。有点粉刺，褐色。胆脏具有储血的功能。有净化血液的功能。我家说排毒是由肝脏负责。</w:t>
      </w:r>
    </w:p>
    <w:p>
      <w:pPr>
        <w:ind w:left="170"/>
        <w:pBdr>
          <w:left w:val="single" w:sz="18" w:space="4" w:color="1F3864"/>
        </w:pBdr>
        <w:shd w:val="clear" w:fill="F2F5FA"/>
      </w:pPr>
      <w:r>
        <w:rPr>
          <w:b w:val="0"/>
        </w:rPr>
        <w:t>[00:21:36.820] 晚上很晚睡觉了。的人肝脏都不好，里面会有很多颗粒。</w:t>
      </w:r>
    </w:p>
    <w:p>
      <w:pPr>
        <w:ind w:left="170"/>
        <w:pBdr>
          <w:left w:val="single" w:sz="18" w:space="4" w:color="1F3864"/>
        </w:pBdr>
        <w:shd w:val="clear" w:fill="F2F5FA"/>
      </w:pPr>
      <w:r>
        <w:rPr>
          <w:b w:val="0"/>
        </w:rPr>
        <w:t>[00:21:49.220] 它的下面呢，是胃。它的上方呢是肺。对于肝脏有可验性。然后取我们。可以先从。心脏开始按心脏的。新包。外面那一层膜。上面有黄黄的脂肪。包子评价。就可以了。在晚霞。腰部的后方有两粒肾脏。肾脏的包膜。白色的。有亮条纹。可以。好。从心里向外看。皮肤下面覆盖着的。有一层。白色的。筋膜。果体呢，是带有一点点亮哦。一层包膜。覆盖的皮肤全身。滑滑的。很有耐心。外面是皮肤，下面是肌肉。具有可验性。</w:t>
      </w:r>
    </w:p>
    <w:p>
      <w:pPr>
        <w:ind w:left="170"/>
        <w:pBdr>
          <w:left w:val="single" w:sz="18" w:space="4" w:color="1F3864"/>
        </w:pBdr>
        <w:shd w:val="clear" w:fill="F2F5FA"/>
      </w:pPr>
      <w:r>
        <w:rPr>
          <w:b w:val="0"/>
        </w:rPr>
        <w:t>[00:24:05.920] 再往下是脾。脾在心脏的下方。左，左边。上面是心脏。下面呢就是胃胃的。嗯。这个前方跟食道。啊连接的地方。皮呢？那些。红褐色的。负责运化。有可验性。下一个是肺。胸腔的。可以。左右各有两叶。是赤色的，带有一点点粉和褐色。里面有很多气泡。储藏着很多痰。所以是可验。然后。嗯，重复一倒回去。啊，观察到肺。体验课用。皮。可怜。我。测验。感恩。讨厌。行。可约。我们可以。心肝膜，脾、肺。肺皮膜，肝心。啊，来回的观察。取他的。不可喜的特性。去体会那个不可取的克心呢？</w:t>
      </w:r>
    </w:p>
    <w:p>
      <w:pPr>
        <w:ind w:left="170"/>
        <w:pBdr>
          <w:left w:val="single" w:sz="18" w:space="4" w:color="1F3864"/>
        </w:pBdr>
        <w:shd w:val="clear" w:fill="F2F5FA"/>
      </w:pPr>
      <w:r>
        <w:rPr>
          <w:b w:val="0"/>
        </w:rPr>
        <w:t>[00:27:10.280] 核心呢？取到的时候，我们的心。是无贪的，是清凉的。观察不要太快，不要太慢。不清楚的就过。比较有感觉呢，就可以多停一会儿。如果。那个可验。非常明显。啊，光很亮。那个身分。的形状消失了。也没关系。你知道这是这个部位的可验？嗯。你想把这个部位的。形状颜色取回来也可以，不取回来也可以。就是是在那个部位上。直到。那个身分是可验的。甚至你可以存在上面选择出定。</w:t>
      </w:r>
    </w:p>
    <w:p>
      <w:pPr>
        <w:ind w:left="170"/>
        <w:pBdr>
          <w:left w:val="single" w:sz="18" w:space="4" w:color="1F3864"/>
        </w:pBdr>
        <w:shd w:val="clear" w:fill="F2F5FA"/>
      </w:pPr>
      <w:r>
        <w:rPr>
          <w:b w:val="0"/>
        </w:rPr>
        <w:t>[00:28:37.060] 你也可以把前面学过的三组结合起来。头发。身毛。指甲。牙齿。皮肤。肌肉。筋腱。骨头。骨髓。是。心。肝。膜。脾。肺。飞倒回去。对。平。冇。高。行。像。属于。哦。见。肉。平。是。说话啊。毛。发。如果你还不熟练，没关系。啊，可以一组一组的来。练习一组或者长时间练习一组有没有关系？嗯。</w:t>
      </w:r>
    </w:p>
    <w:p>
      <w:r>
        <w:rPr>
          <w:b w:val="0"/>
        </w:rPr>
        <w:t>（注：本段为录音逐字转写照录，未删改，时间码保留到毫秒；就 fetch 所得，转写自 [00:00:05.800] 起、至 [00:28:37.060] 止，其后无更多内容、亦无回向收尾段，缺口如实注明。）</w:t>
      </w:r>
    </w:p>
    <w:p>
      <w:r>
        <w:rPr>
          <w:b/>
        </w:rPr>
        <w:t>〔材料②分段导读表（主持人用，勿照读）〕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时间码区间</w:t>
            </w:r>
          </w:p>
        </w:tc>
        <w:tc>
          <w:tcPr>
            <w:tcW w:type="dxa" w:w="3213"/>
            <w:shd w:val="clear" w:fill="1F3864"/>
          </w:tcPr>
          <w:p>
            <w:r>
              <w:rPr>
                <w:sz w:val="18"/>
              </w:rPr>
            </w:r>
            <w:r>
              <w:rPr>
                <w:b w:val="0"/>
                <w:color w:val="FFFFFF"/>
                <w:sz w:val="18"/>
              </w:rPr>
              <w:t>内容提要</w:t>
            </w:r>
          </w:p>
        </w:tc>
        <w:tc>
          <w:tcPr>
            <w:tcW w:type="dxa" w:w="3213"/>
            <w:shd w:val="clear" w:fill="1F3864"/>
          </w:tcPr>
          <w:p>
            <w:r>
              <w:rPr>
                <w:sz w:val="18"/>
              </w:rPr>
            </w:r>
            <w:r>
              <w:rPr>
                <w:b w:val="0"/>
                <w:color w:val="FFFFFF"/>
                <w:sz w:val="18"/>
              </w:rPr>
              <w:t>用法</w:t>
            </w:r>
          </w:p>
        </w:tc>
      </w:tr>
      <w:tr>
        <w:tc>
          <w:tcPr>
            <w:tcW w:type="dxa" w:w="3213"/>
          </w:tcPr>
          <w:p>
            <w:r>
              <w:rPr>
                <w:sz w:val="18"/>
              </w:rPr>
            </w:r>
            <w:r>
              <w:rPr>
                <w:b w:val="0"/>
                <w:sz w:val="18"/>
              </w:rPr>
              <w:t>[00:00:05]–[00:00:59]</w:t>
            </w:r>
          </w:p>
        </w:tc>
        <w:tc>
          <w:tcPr>
            <w:tcW w:type="dxa" w:w="3213"/>
          </w:tcPr>
          <w:p>
            <w:r>
              <w:rPr>
                <w:sz w:val="18"/>
              </w:rPr>
            </w:r>
            <w:r>
              <w:rPr>
                <w:b w:val="0"/>
                <w:sz w:val="18"/>
              </w:rPr>
              <w:t>开场：本组＝心肝膜脾肺；三十二身分可证两种禅那（①取身分为概念而修；②取身分的可厌作用而修）</w:t>
            </w:r>
          </w:p>
        </w:tc>
        <w:tc>
          <w:tcPr>
            <w:tcW w:type="dxa" w:w="3213"/>
          </w:tcPr>
          <w:p>
            <w:r>
              <w:rPr>
                <w:sz w:val="18"/>
              </w:rPr>
            </w:r>
            <w:r>
              <w:rPr>
                <w:b w:val="0"/>
                <w:sz w:val="18"/>
              </w:rPr>
              <w:t>★核心·务必共读</w:t>
            </w:r>
          </w:p>
        </w:tc>
      </w:tr>
      <w:tr>
        <w:tc>
          <w:tcPr>
            <w:tcW w:type="dxa" w:w="3213"/>
            <w:shd w:val="clear" w:fill="F2F5FA"/>
          </w:tcPr>
          <w:p>
            <w:r>
              <w:rPr>
                <w:sz w:val="18"/>
              </w:rPr>
            </w:r>
            <w:r>
              <w:rPr>
                <w:b w:val="0"/>
                <w:sz w:val="18"/>
              </w:rPr>
              <w:t>[00:00:59]–[00:01:58]</w:t>
            </w:r>
          </w:p>
        </w:tc>
        <w:tc>
          <w:tcPr>
            <w:tcW w:type="dxa" w:w="3213"/>
            <w:shd w:val="clear" w:fill="F2F5FA"/>
          </w:tcPr>
          <w:p>
            <w:r>
              <w:rPr>
                <w:sz w:val="18"/>
              </w:rPr>
            </w:r>
            <w:r>
              <w:rPr>
                <w:b w:val="0"/>
                <w:sz w:val="18"/>
              </w:rPr>
              <w:t>常见误区："这是我身体的一部分，没什么可厌，不好我也得接受"——尊者说"不是正确的态度"；目标是"透由对它的不可喜，获得定力……放下对身体的执着"</w:t>
            </w:r>
          </w:p>
        </w:tc>
        <w:tc>
          <w:tcPr>
            <w:tcW w:type="dxa" w:w="3213"/>
            <w:shd w:val="clear" w:fill="F2F5FA"/>
          </w:tcPr>
          <w:p>
            <w:r>
              <w:rPr>
                <w:sz w:val="18"/>
              </w:rPr>
            </w:r>
            <w:r>
              <w:rPr>
                <w:b w:val="0"/>
                <w:sz w:val="18"/>
              </w:rPr>
              <w:t>★核心</w:t>
            </w:r>
          </w:p>
        </w:tc>
      </w:tr>
      <w:tr>
        <w:tc>
          <w:tcPr>
            <w:tcW w:type="dxa" w:w="3213"/>
          </w:tcPr>
          <w:p>
            <w:r>
              <w:rPr>
                <w:sz w:val="18"/>
              </w:rPr>
            </w:r>
            <w:r>
              <w:rPr>
                <w:b w:val="0"/>
                <w:sz w:val="18"/>
              </w:rPr>
              <w:t>[00:01:58]–[00:03:28]</w:t>
            </w:r>
          </w:p>
        </w:tc>
        <w:tc>
          <w:tcPr>
            <w:tcW w:type="dxa" w:w="3213"/>
          </w:tcPr>
          <w:p>
            <w:r>
              <w:rPr>
                <w:sz w:val="18"/>
              </w:rPr>
            </w:r>
            <w:r>
              <w:rPr>
                <w:b w:val="0"/>
                <w:sz w:val="18"/>
              </w:rPr>
              <w:t>"可厌＝不可喜"的完整说明：不加强、不上头；取到就有清凉感（因无贪）；"可厌不是等于厌恶"；</w:t>
            </w:r>
            <w:r>
              <w:rPr>
                <w:b/>
                <w:sz w:val="18"/>
              </w:rPr>
              <w:t>狗屎喻</w:t>
            </w:r>
          </w:p>
        </w:tc>
        <w:tc>
          <w:tcPr>
            <w:tcW w:type="dxa" w:w="3213"/>
          </w:tcPr>
          <w:p>
            <w:r>
              <w:rPr>
                <w:sz w:val="18"/>
              </w:rPr>
            </w:r>
            <w:r>
              <w:rPr>
                <w:b w:val="0"/>
                <w:sz w:val="18"/>
              </w:rPr>
              <w:t>★核心·本周主线</w:t>
            </w:r>
          </w:p>
        </w:tc>
      </w:tr>
      <w:tr>
        <w:tc>
          <w:tcPr>
            <w:tcW w:type="dxa" w:w="3213"/>
            <w:shd w:val="clear" w:fill="F2F5FA"/>
          </w:tcPr>
          <w:p>
            <w:r>
              <w:rPr>
                <w:sz w:val="18"/>
              </w:rPr>
            </w:r>
            <w:r>
              <w:rPr>
                <w:b w:val="0"/>
                <w:sz w:val="18"/>
              </w:rPr>
              <w:t>[00:04:00]–[00:08:33]</w:t>
            </w:r>
          </w:p>
        </w:tc>
        <w:tc>
          <w:tcPr>
            <w:tcW w:type="dxa" w:w="3213"/>
            <w:shd w:val="clear" w:fill="F2F5FA"/>
          </w:tcPr>
          <w:p>
            <w:r>
              <w:rPr>
                <w:sz w:val="18"/>
              </w:rPr>
            </w:r>
            <w:r>
              <w:rPr>
                <w:b w:val="0"/>
                <w:sz w:val="18"/>
              </w:rPr>
              <w:t>心：外面有包膜、上方有黄色脂肪；莲花喻（慧者如稍开莲花）；嗔／贪／痴／寻伺／信／慧六种心性对应心室血之颜色；"半握之血"；心所依处；心是心理活动中枢、大脑如开关</w:t>
            </w:r>
          </w:p>
        </w:tc>
        <w:tc>
          <w:tcPr>
            <w:tcW w:type="dxa" w:w="3213"/>
            <w:shd w:val="clear" w:fill="F2F5FA"/>
          </w:tcPr>
          <w:p>
            <w:r>
              <w:rPr>
                <w:sz w:val="18"/>
              </w:rPr>
            </w:r>
            <w:r>
              <w:rPr>
                <w:b w:val="0"/>
                <w:sz w:val="18"/>
              </w:rPr>
              <w:t>★核心</w:t>
            </w:r>
          </w:p>
        </w:tc>
      </w:tr>
      <w:tr>
        <w:tc>
          <w:tcPr>
            <w:tcW w:type="dxa" w:w="3213"/>
          </w:tcPr>
          <w:p>
            <w:r>
              <w:rPr>
                <w:sz w:val="18"/>
              </w:rPr>
            </w:r>
            <w:r>
              <w:rPr>
                <w:b w:val="0"/>
                <w:sz w:val="18"/>
              </w:rPr>
              <w:t>[00:08:33]–[00:11:04]</w:t>
            </w:r>
          </w:p>
        </w:tc>
        <w:tc>
          <w:tcPr>
            <w:tcW w:type="dxa" w:w="3213"/>
          </w:tcPr>
          <w:p>
            <w:r>
              <w:rPr>
                <w:sz w:val="18"/>
              </w:rPr>
            </w:r>
            <w:r>
              <w:rPr>
                <w:b w:val="0"/>
                <w:sz w:val="18"/>
              </w:rPr>
              <w:t>心的功能与"心脏病"：心生色法、搭桥之喻、性情与心脏</w:t>
            </w:r>
          </w:p>
        </w:tc>
        <w:tc>
          <w:tcPr>
            <w:tcW w:type="dxa" w:w="3213"/>
          </w:tcPr>
          <w:p>
            <w:r>
              <w:rPr>
                <w:sz w:val="18"/>
              </w:rPr>
            </w:r>
            <w:r>
              <w:rPr>
                <w:b w:val="0"/>
                <w:sz w:val="18"/>
              </w:rPr>
              <w:t>◈选读</w:t>
            </w:r>
          </w:p>
        </w:tc>
      </w:tr>
      <w:tr>
        <w:tc>
          <w:tcPr>
            <w:tcW w:type="dxa" w:w="3213"/>
            <w:shd w:val="clear" w:fill="F2F5FA"/>
          </w:tcPr>
          <w:p>
            <w:r>
              <w:rPr>
                <w:sz w:val="18"/>
              </w:rPr>
            </w:r>
            <w:r>
              <w:rPr>
                <w:b w:val="0"/>
                <w:sz w:val="18"/>
              </w:rPr>
              <w:t>[00:11:04]–[00:12:23]</w:t>
            </w:r>
          </w:p>
        </w:tc>
        <w:tc>
          <w:tcPr>
            <w:tcW w:type="dxa" w:w="3213"/>
            <w:shd w:val="clear" w:fill="F2F5FA"/>
          </w:tcPr>
          <w:p>
            <w:r>
              <w:rPr>
                <w:sz w:val="18"/>
              </w:rPr>
            </w:r>
            <w:r>
              <w:rPr>
                <w:b w:val="0"/>
                <w:sz w:val="18"/>
              </w:rPr>
              <w:t>肝：赤红偏淡、人体最大器官、两叶、储血、后有胆囊、居身体中部</w:t>
            </w:r>
          </w:p>
        </w:tc>
        <w:tc>
          <w:tcPr>
            <w:tcW w:type="dxa" w:w="3213"/>
            <w:shd w:val="clear" w:fill="F2F5FA"/>
          </w:tcPr>
          <w:p>
            <w:r>
              <w:rPr>
                <w:sz w:val="18"/>
              </w:rPr>
            </w:r>
            <w:r>
              <w:rPr>
                <w:b w:val="0"/>
                <w:sz w:val="18"/>
              </w:rPr>
              <w:t>★核心</w:t>
            </w:r>
          </w:p>
        </w:tc>
      </w:tr>
      <w:tr>
        <w:tc>
          <w:tcPr>
            <w:tcW w:type="dxa" w:w="3213"/>
          </w:tcPr>
          <w:p>
            <w:r>
              <w:rPr>
                <w:sz w:val="18"/>
              </w:rPr>
            </w:r>
            <w:r>
              <w:rPr>
                <w:b w:val="0"/>
                <w:sz w:val="18"/>
              </w:rPr>
              <w:t>[00:12:23]–[00:13:23]</w:t>
            </w:r>
          </w:p>
        </w:tc>
        <w:tc>
          <w:tcPr>
            <w:tcW w:type="dxa" w:w="3213"/>
          </w:tcPr>
          <w:p>
            <w:r>
              <w:rPr>
                <w:sz w:val="18"/>
              </w:rPr>
            </w:r>
            <w:r>
              <w:rPr>
                <w:b w:val="0"/>
                <w:sz w:val="18"/>
              </w:rPr>
              <w:t>膜：覆盖的膜，三种——皮下膜、心包膜、肾膜；活体带金黄，死后呈白</w:t>
            </w:r>
          </w:p>
        </w:tc>
        <w:tc>
          <w:tcPr>
            <w:tcW w:type="dxa" w:w="3213"/>
          </w:tcPr>
          <w:p>
            <w:r>
              <w:rPr>
                <w:sz w:val="18"/>
              </w:rPr>
            </w:r>
            <w:r>
              <w:rPr>
                <w:b w:val="0"/>
                <w:sz w:val="18"/>
              </w:rPr>
              <w:t>★核心</w:t>
            </w:r>
          </w:p>
        </w:tc>
      </w:tr>
      <w:tr>
        <w:tc>
          <w:tcPr>
            <w:tcW w:type="dxa" w:w="3213"/>
            <w:shd w:val="clear" w:fill="F2F5FA"/>
          </w:tcPr>
          <w:p>
            <w:r>
              <w:rPr>
                <w:sz w:val="18"/>
              </w:rPr>
            </w:r>
            <w:r>
              <w:rPr>
                <w:b w:val="0"/>
                <w:sz w:val="18"/>
              </w:rPr>
              <w:t>[00:13:23]–[00:15:11]</w:t>
            </w:r>
          </w:p>
        </w:tc>
        <w:tc>
          <w:tcPr>
            <w:tcW w:type="dxa" w:w="3213"/>
            <w:shd w:val="clear" w:fill="F2F5FA"/>
          </w:tcPr>
          <w:p>
            <w:r>
              <w:rPr>
                <w:sz w:val="18"/>
              </w:rPr>
            </w:r>
            <w:r>
              <w:rPr>
                <w:b w:val="0"/>
                <w:sz w:val="18"/>
              </w:rPr>
              <w:t>脾：胃斜上方偏左、横状肉块、褐色、小牛舌喻；破碎易大出血、主运化、所处理之物多可厌</w:t>
            </w:r>
          </w:p>
        </w:tc>
        <w:tc>
          <w:tcPr>
            <w:tcW w:type="dxa" w:w="3213"/>
            <w:shd w:val="clear" w:fill="F2F5FA"/>
          </w:tcPr>
          <w:p>
            <w:r>
              <w:rPr>
                <w:sz w:val="18"/>
              </w:rPr>
            </w:r>
            <w:r>
              <w:rPr>
                <w:b w:val="0"/>
                <w:sz w:val="18"/>
              </w:rPr>
              <w:t>★核心</w:t>
            </w:r>
          </w:p>
        </w:tc>
      </w:tr>
      <w:tr>
        <w:tc>
          <w:tcPr>
            <w:tcW w:type="dxa" w:w="3213"/>
          </w:tcPr>
          <w:p>
            <w:r>
              <w:rPr>
                <w:sz w:val="18"/>
              </w:rPr>
            </w:r>
            <w:r>
              <w:rPr>
                <w:b w:val="0"/>
                <w:sz w:val="18"/>
              </w:rPr>
              <w:t>[00:15:11]–[00:17:03]</w:t>
            </w:r>
          </w:p>
        </w:tc>
        <w:tc>
          <w:tcPr>
            <w:tcW w:type="dxa" w:w="3213"/>
          </w:tcPr>
          <w:p>
            <w:r>
              <w:rPr>
                <w:sz w:val="18"/>
              </w:rPr>
            </w:r>
            <w:r>
              <w:rPr>
                <w:b w:val="0"/>
                <w:sz w:val="18"/>
              </w:rPr>
              <w:t>肺：三十二肺片、粉红偏赤、胸腔左右；死后变黑、抽烟／粉尘影响、储痰</w:t>
            </w:r>
          </w:p>
        </w:tc>
        <w:tc>
          <w:tcPr>
            <w:tcW w:type="dxa" w:w="3213"/>
          </w:tcPr>
          <w:p>
            <w:r>
              <w:rPr>
                <w:sz w:val="18"/>
              </w:rPr>
            </w:r>
            <w:r>
              <w:rPr>
                <w:b w:val="0"/>
                <w:sz w:val="18"/>
              </w:rPr>
              <w:t>★核心</w:t>
            </w:r>
          </w:p>
        </w:tc>
      </w:tr>
      <w:tr>
        <w:tc>
          <w:tcPr>
            <w:tcW w:type="dxa" w:w="3213"/>
            <w:shd w:val="clear" w:fill="F2F5FA"/>
          </w:tcPr>
          <w:p>
            <w:r>
              <w:rPr>
                <w:sz w:val="18"/>
              </w:rPr>
            </w:r>
            <w:r>
              <w:rPr>
                <w:b w:val="0"/>
                <w:sz w:val="18"/>
              </w:rPr>
              <w:t>[00:17:03]–[00:18:33]</w:t>
            </w:r>
          </w:p>
        </w:tc>
        <w:tc>
          <w:tcPr>
            <w:tcW w:type="dxa" w:w="3213"/>
            <w:shd w:val="clear" w:fill="F2F5FA"/>
          </w:tcPr>
          <w:p>
            <w:r>
              <w:rPr>
                <w:sz w:val="18"/>
              </w:rPr>
            </w:r>
            <w:r>
              <w:rPr>
                <w:b w:val="0"/>
                <w:sz w:val="18"/>
              </w:rPr>
              <w:t>静坐调身引导：坐姿、骨盆、肩膀、头</w:t>
            </w:r>
          </w:p>
        </w:tc>
        <w:tc>
          <w:tcPr>
            <w:tcW w:type="dxa" w:w="3213"/>
            <w:shd w:val="clear" w:fill="F2F5FA"/>
          </w:tcPr>
          <w:p>
            <w:r>
              <w:rPr>
                <w:sz w:val="18"/>
              </w:rPr>
            </w:r>
            <w:r>
              <w:rPr>
                <w:b w:val="0"/>
                <w:sz w:val="18"/>
              </w:rPr>
              <w:t>并入"🧘禅修练习"</w:t>
            </w:r>
          </w:p>
        </w:tc>
      </w:tr>
      <w:tr>
        <w:tc>
          <w:tcPr>
            <w:tcW w:type="dxa" w:w="3213"/>
          </w:tcPr>
          <w:p>
            <w:r>
              <w:rPr>
                <w:sz w:val="18"/>
              </w:rPr>
            </w:r>
            <w:r>
              <w:rPr>
                <w:b w:val="0"/>
                <w:sz w:val="18"/>
              </w:rPr>
              <w:t>[00:18:33]–[00:28:37]</w:t>
            </w:r>
          </w:p>
        </w:tc>
        <w:tc>
          <w:tcPr>
            <w:tcW w:type="dxa" w:w="3213"/>
          </w:tcPr>
          <w:p>
            <w:r>
              <w:rPr>
                <w:sz w:val="18"/>
              </w:rPr>
            </w:r>
            <w:r>
              <w:rPr>
                <w:b w:val="0"/>
                <w:sz w:val="18"/>
              </w:rPr>
              <w:t>静坐引导：逐步观心、肝、膜、脾、肺；正逆序；"取它不可喜的特性"；观察快慢之要</w:t>
            </w:r>
          </w:p>
        </w:tc>
        <w:tc>
          <w:tcPr>
            <w:tcW w:type="dxa" w:w="3213"/>
          </w:tcPr>
          <w:p>
            <w:r>
              <w:rPr>
                <w:sz w:val="18"/>
              </w:rPr>
            </w:r>
            <w:r>
              <w:rPr>
                <w:b w:val="0"/>
                <w:sz w:val="18"/>
              </w:rPr>
              <w:t>并入"🧘禅修练习"</w:t>
            </w:r>
          </w:p>
        </w:tc>
      </w:tr>
    </w:tbl>
    <w:p>
      <w:r>
        <w:rPr>
          <w:b/>
        </w:rPr>
        <w:t>〔材料②逐身分"知道点"速查（主持人用）〕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身分</w:t>
            </w:r>
          </w:p>
        </w:tc>
        <w:tc>
          <w:tcPr>
            <w:tcW w:type="dxa" w:w="3213"/>
            <w:shd w:val="clear" w:fill="1F3864"/>
          </w:tcPr>
          <w:p>
            <w:r>
              <w:rPr>
                <w:sz w:val="18"/>
              </w:rPr>
            </w:r>
            <w:r>
              <w:rPr>
                <w:b w:val="0"/>
                <w:color w:val="FFFFFF"/>
                <w:sz w:val="18"/>
              </w:rPr>
              <w:t>时间码</w:t>
            </w:r>
          </w:p>
        </w:tc>
        <w:tc>
          <w:tcPr>
            <w:tcW w:type="dxa" w:w="3213"/>
            <w:shd w:val="clear" w:fill="1F3864"/>
          </w:tcPr>
          <w:p>
            <w:r>
              <w:rPr>
                <w:sz w:val="18"/>
              </w:rPr>
            </w:r>
            <w:r>
              <w:rPr>
                <w:b w:val="0"/>
                <w:color w:val="FFFFFF"/>
                <w:sz w:val="18"/>
              </w:rPr>
              <w:t>一句"知道点"</w:t>
            </w:r>
          </w:p>
        </w:tc>
      </w:tr>
      <w:tr>
        <w:tc>
          <w:tcPr>
            <w:tcW w:type="dxa" w:w="3213"/>
          </w:tcPr>
          <w:p>
            <w:r>
              <w:rPr>
                <w:sz w:val="18"/>
              </w:rPr>
            </w:r>
            <w:r>
              <w:rPr>
                <w:b w:val="0"/>
                <w:sz w:val="18"/>
              </w:rPr>
              <w:t>心</w:t>
            </w:r>
          </w:p>
        </w:tc>
        <w:tc>
          <w:tcPr>
            <w:tcW w:type="dxa" w:w="3213"/>
          </w:tcPr>
          <w:p>
            <w:r>
              <w:rPr>
                <w:sz w:val="18"/>
              </w:rPr>
            </w:r>
            <w:r>
              <w:rPr>
                <w:b w:val="0"/>
                <w:sz w:val="18"/>
              </w:rPr>
              <w:t>[00:04:00]–[00:11:04]</w:t>
            </w:r>
          </w:p>
        </w:tc>
        <w:tc>
          <w:tcPr>
            <w:tcW w:type="dxa" w:w="3213"/>
          </w:tcPr>
          <w:p>
            <w:r>
              <w:rPr>
                <w:sz w:val="18"/>
              </w:rPr>
            </w:r>
            <w:r>
              <w:rPr>
                <w:b w:val="0"/>
                <w:sz w:val="18"/>
              </w:rPr>
              <w:t>有包膜、上有黄色脂肪；六种心性对应血色；"半握之血"即心所依处</w:t>
            </w:r>
          </w:p>
        </w:tc>
      </w:tr>
      <w:tr>
        <w:tc>
          <w:tcPr>
            <w:tcW w:type="dxa" w:w="3213"/>
            <w:shd w:val="clear" w:fill="F2F5FA"/>
          </w:tcPr>
          <w:p>
            <w:r>
              <w:rPr>
                <w:sz w:val="18"/>
              </w:rPr>
            </w:r>
            <w:r>
              <w:rPr>
                <w:b w:val="0"/>
                <w:sz w:val="18"/>
              </w:rPr>
              <w:t>肝</w:t>
            </w:r>
          </w:p>
        </w:tc>
        <w:tc>
          <w:tcPr>
            <w:tcW w:type="dxa" w:w="3213"/>
            <w:shd w:val="clear" w:fill="F2F5FA"/>
          </w:tcPr>
          <w:p>
            <w:r>
              <w:rPr>
                <w:sz w:val="18"/>
              </w:rPr>
            </w:r>
            <w:r>
              <w:rPr>
                <w:b w:val="0"/>
                <w:sz w:val="18"/>
              </w:rPr>
              <w:t>[00:11:04]–[00:12:23]</w:t>
            </w:r>
          </w:p>
        </w:tc>
        <w:tc>
          <w:tcPr>
            <w:tcW w:type="dxa" w:w="3213"/>
            <w:shd w:val="clear" w:fill="F2F5FA"/>
          </w:tcPr>
          <w:p>
            <w:r>
              <w:rPr>
                <w:sz w:val="18"/>
              </w:rPr>
            </w:r>
            <w:r>
              <w:rPr>
                <w:b w:val="0"/>
                <w:sz w:val="18"/>
              </w:rPr>
              <w:t>人体最大、两叶、储血；后有胆囊；活体鲜红</w:t>
            </w:r>
          </w:p>
        </w:tc>
      </w:tr>
      <w:tr>
        <w:tc>
          <w:tcPr>
            <w:tcW w:type="dxa" w:w="3213"/>
          </w:tcPr>
          <w:p>
            <w:r>
              <w:rPr>
                <w:sz w:val="18"/>
              </w:rPr>
            </w:r>
            <w:r>
              <w:rPr>
                <w:b w:val="0"/>
                <w:sz w:val="18"/>
              </w:rPr>
              <w:t>膜</w:t>
            </w:r>
          </w:p>
        </w:tc>
        <w:tc>
          <w:tcPr>
            <w:tcW w:type="dxa" w:w="3213"/>
          </w:tcPr>
          <w:p>
            <w:r>
              <w:rPr>
                <w:sz w:val="18"/>
              </w:rPr>
            </w:r>
            <w:r>
              <w:rPr>
                <w:b w:val="0"/>
                <w:sz w:val="18"/>
              </w:rPr>
              <w:t>[00:12:23]–[00:13:23]</w:t>
            </w:r>
          </w:p>
        </w:tc>
        <w:tc>
          <w:tcPr>
            <w:tcW w:type="dxa" w:w="3213"/>
          </w:tcPr>
          <w:p>
            <w:r>
              <w:rPr>
                <w:sz w:val="18"/>
              </w:rPr>
            </w:r>
            <w:r>
              <w:rPr>
                <w:b w:val="0"/>
                <w:sz w:val="18"/>
              </w:rPr>
              <w:t>三种：皮下膜、心包膜、肾膜；活体带金黄，死后呈白</w:t>
            </w:r>
          </w:p>
        </w:tc>
      </w:tr>
      <w:tr>
        <w:tc>
          <w:tcPr>
            <w:tcW w:type="dxa" w:w="3213"/>
            <w:shd w:val="clear" w:fill="F2F5FA"/>
          </w:tcPr>
          <w:p>
            <w:r>
              <w:rPr>
                <w:sz w:val="18"/>
              </w:rPr>
            </w:r>
            <w:r>
              <w:rPr>
                <w:b w:val="0"/>
                <w:sz w:val="18"/>
              </w:rPr>
              <w:t>脾</w:t>
            </w:r>
          </w:p>
        </w:tc>
        <w:tc>
          <w:tcPr>
            <w:tcW w:type="dxa" w:w="3213"/>
            <w:shd w:val="clear" w:fill="F2F5FA"/>
          </w:tcPr>
          <w:p>
            <w:r>
              <w:rPr>
                <w:sz w:val="18"/>
              </w:rPr>
            </w:r>
            <w:r>
              <w:rPr>
                <w:b w:val="0"/>
                <w:sz w:val="18"/>
              </w:rPr>
              <w:t>[00:13:23]–[00:15:11]</w:t>
            </w:r>
          </w:p>
        </w:tc>
        <w:tc>
          <w:tcPr>
            <w:tcW w:type="dxa" w:w="3213"/>
            <w:shd w:val="clear" w:fill="F2F5FA"/>
          </w:tcPr>
          <w:p>
            <w:r>
              <w:rPr>
                <w:sz w:val="18"/>
              </w:rPr>
            </w:r>
            <w:r>
              <w:rPr>
                <w:b w:val="0"/>
                <w:sz w:val="18"/>
              </w:rPr>
              <w:t>胃斜上方偏左、横状肉块、褐色；主运化、所处理多脏物</w:t>
            </w:r>
          </w:p>
        </w:tc>
      </w:tr>
      <w:tr>
        <w:tc>
          <w:tcPr>
            <w:tcW w:type="dxa" w:w="3213"/>
          </w:tcPr>
          <w:p>
            <w:r>
              <w:rPr>
                <w:sz w:val="18"/>
              </w:rPr>
            </w:r>
            <w:r>
              <w:rPr>
                <w:b w:val="0"/>
                <w:sz w:val="18"/>
              </w:rPr>
              <w:t>肺</w:t>
            </w:r>
          </w:p>
        </w:tc>
        <w:tc>
          <w:tcPr>
            <w:tcW w:type="dxa" w:w="3213"/>
          </w:tcPr>
          <w:p>
            <w:r>
              <w:rPr>
                <w:sz w:val="18"/>
              </w:rPr>
            </w:r>
            <w:r>
              <w:rPr>
                <w:b w:val="0"/>
                <w:sz w:val="18"/>
              </w:rPr>
              <w:t>[00:15:11]–[00:17:03]</w:t>
            </w:r>
          </w:p>
        </w:tc>
        <w:tc>
          <w:tcPr>
            <w:tcW w:type="dxa" w:w="3213"/>
          </w:tcPr>
          <w:p>
            <w:r>
              <w:rPr>
                <w:sz w:val="18"/>
              </w:rPr>
            </w:r>
            <w:r>
              <w:rPr>
                <w:b w:val="0"/>
                <w:sz w:val="18"/>
              </w:rPr>
              <w:t>三十二肺片、粉红偏赤、胸腔左右；储气也储痰</w:t>
            </w:r>
          </w:p>
        </w:tc>
      </w:tr>
    </w:tbl>
    <w:p>
      <w:r>
        <w:rPr>
          <w:b/>
        </w:rPr>
        <w:t>〔慈心切换引导词（现场有人不适时，立即改念这一段）〕</w:t>
      </w:r>
      <w:r>
        <w:rPr>
          <w:b w:val="0"/>
        </w:rPr>
        <w:t>：</w:t>
      </w:r>
    </w:p>
    <w:p>
      <w:pPr>
        <w:ind w:left="170"/>
        <w:pBdr>
          <w:left w:val="single" w:sz="18" w:space="4" w:color="1F3864"/>
        </w:pBdr>
        <w:shd w:val="clear" w:fill="F2F5FA"/>
      </w:pPr>
      <w:r>
        <w:rPr>
          <w:b w:val="0"/>
        </w:rPr>
        <w:t>好，我们先把刚才的观察放一放。请把注意力放回呼吸，深深地吸一口气，慢慢地呼出来，再来一次。（停顿10秒）现在，在心里对自己说：</w:t>
      </w:r>
      <w:r>
        <w:rPr>
          <w:b/>
        </w:rPr>
        <w:t>愿我没有身体的痛苦，愿我平安；愿我健康，愿我快乐、安宁。</w:t>
      </w:r>
      <w:r>
        <w:rPr>
          <w:b w:val="0"/>
        </w:rPr>
        <w:t>（停顿10秒）再把这句话，送给身边的每一个人：</w:t>
      </w:r>
      <w:r>
        <w:rPr>
          <w:b/>
        </w:rPr>
        <w:t>愿你们平安，愿你们健康，愿你们快乐、安宁。</w:t>
      </w:r>
      <w:r>
        <w:rPr>
          <w:b w:val="0"/>
        </w:rPr>
        <w:t>（停顿10秒）好，慢慢睁开眼睛。刚才那一段如果不舒服，很正常；我们随时可以换一种更温柔的方式来看待身体。</w:t>
      </w:r>
    </w:p>
    <w:p>
      <w:r>
        <w:rPr>
          <w:b w:val="0"/>
        </w:rPr>
        <w:t>（说明：慈心祝愿句详见读书会02《慈心禅修习》；本讲设此"切换词"，仅为现场安全兜底。）</w:t>
      </w:r>
    </w:p>
    <w:p>
      <w:r>
        <w:rPr>
          <w:b/>
        </w:rPr>
        <w:t>〔讨论备用问题库（时间富余时挑用）〕</w:t>
      </w:r>
      <w:r>
        <w:rPr>
          <w:b w:val="0"/>
        </w:rPr>
        <w:t>：</w:t>
      </w:r>
    </w:p>
    <w:p>
      <w:pPr>
        <w:pStyle w:val="ListBullet"/>
      </w:pPr>
      <w:r>
        <w:rPr>
          <w:b w:val="0"/>
        </w:rPr>
        <w:t>如果我们把"可厌"理解为"不可喜"，那么"美"还存在吗？身体的美，和"贪着"是什么关系？</w:t>
      </w:r>
    </w:p>
    <w:p>
      <w:pPr>
        <w:pStyle w:val="ListBullet"/>
      </w:pPr>
      <w:r>
        <w:rPr>
          <w:b w:val="0"/>
        </w:rPr>
        <w:t>材料②说"你既不会觉得那个狗屎很好，你也不会觉得那个狗屎很讨厌"。你能用这种中道的态度，看待"自己"吗？难在哪里？</w:t>
      </w:r>
    </w:p>
    <w:p>
      <w:pPr>
        <w:pStyle w:val="ListBullet"/>
      </w:pPr>
      <w:r>
        <w:rPr>
          <w:b w:val="0"/>
        </w:rPr>
        <w:t>五藏里，哪一样你原来觉得特别"神圣"（比如"心"）？读了原文，你的看法变了吗？</w:t>
      </w:r>
    </w:p>
    <w:p>
      <w:pPr>
        <w:pStyle w:val="ListBullet"/>
      </w:pPr>
      <w:r>
        <w:rPr>
          <w:b w:val="0"/>
        </w:rPr>
        <w:t>有人说"看清身体的不可喜，反而更珍惜它"。你同意吗？为什么？</w:t>
      </w:r>
    </w:p>
    <w:p>
      <w:r>
        <w:rPr>
          <w:b/>
        </w:rPr>
        <w:t>〔本周术语与要点速查（小词典）〕</w:t>
      </w:r>
    </w:p>
    <w:p>
      <w:pPr>
        <w:pStyle w:val="ListBullet"/>
      </w:pPr>
      <w:r>
        <w:rPr>
          <w:b/>
        </w:rPr>
        <w:t>三十二身分（dvattiṁsākāra）</w:t>
      </w:r>
      <w:r>
        <w:rPr>
          <w:b w:val="0"/>
        </w:rPr>
        <w:t>：身至念／身念处的修法对象，把身体分成32个部分（六组）逐一观察。</w:t>
      </w:r>
      <w:r>
        <w:rPr>
          <w:b/>
        </w:rPr>
        <w:t>第三组＝心、肝、膜、脾、肺</w:t>
      </w:r>
      <w:r>
        <w:rPr>
          <w:b w:val="0"/>
        </w:rPr>
        <w:t>。</w:t>
      </w:r>
    </w:p>
    <w:p>
      <w:pPr>
        <w:pStyle w:val="ListBullet"/>
      </w:pPr>
      <w:r>
        <w:rPr>
          <w:b/>
        </w:rPr>
        <w:t>可厌／不可喜（asubha）</w:t>
      </w:r>
      <w:r>
        <w:rPr>
          <w:b w:val="0"/>
        </w:rPr>
        <w:t>：本周核心。"可厌"＝"不可喜"，即"它不是一个令人喜爱的东西"。取"不可喜的性质"即"可厌作意"。</w:t>
      </w:r>
      <w:r>
        <w:rPr>
          <w:b/>
        </w:rPr>
        <w:t>≠厌恶、≠嗔心、≠自我嫌弃。</w:t>
      </w:r>
    </w:p>
    <w:p>
      <w:pPr>
        <w:pStyle w:val="ListBullet"/>
      </w:pPr>
      <w:r>
        <w:rPr>
          <w:b/>
        </w:rPr>
        <w:t>可厌作意（paṭikūla-manasikāra）</w:t>
      </w:r>
      <w:r>
        <w:rPr>
          <w:b w:val="0"/>
        </w:rPr>
        <w:t>：以"不可喜"作意于身分；取到时心清凉（因无贪），但并非"厌恶"。</w:t>
      </w:r>
    </w:p>
    <w:p>
      <w:pPr>
        <w:pStyle w:val="ListBullet"/>
      </w:pPr>
      <w:r>
        <w:rPr>
          <w:b/>
        </w:rPr>
        <w:t>五分辨法（五种分辨）</w:t>
      </w:r>
      <w:r>
        <w:rPr>
          <w:b w:val="0"/>
        </w:rPr>
        <w:t>：对每一身分，辨其</w:t>
      </w:r>
      <w:r>
        <w:rPr>
          <w:b/>
        </w:rPr>
        <w:t>颜色、形状、方位、处所、界限</w:t>
      </w:r>
      <w:r>
        <w:rPr>
          <w:b w:val="0"/>
        </w:rPr>
        <w:t>五项。本周每段"分辨"即依此五项展开。</w:t>
      </w:r>
    </w:p>
    <w:p>
      <w:pPr>
        <w:pStyle w:val="ListBullet"/>
      </w:pPr>
      <w:r>
        <w:rPr>
          <w:b/>
        </w:rPr>
        <w:t>自分界限／异分界限</w:t>
      </w:r>
      <w:r>
        <w:rPr>
          <w:b w:val="0"/>
        </w:rPr>
        <w:t>："自分界限"＝该身分自身的范围；"异分界限"＝该身分与他身分的区分（课件多以"与头发（内容）相同"表述）。</w:t>
      </w:r>
    </w:p>
    <w:p>
      <w:pPr>
        <w:pStyle w:val="ListBullet"/>
      </w:pPr>
      <w:r>
        <w:rPr>
          <w:b/>
        </w:rPr>
        <w:t>心所依处（hadaya-vatthu）</w:t>
      </w:r>
      <w:r>
        <w:rPr>
          <w:b w:val="0"/>
        </w:rPr>
        <w:t>：依上座部，心理活动的物质基础是心室内之血；心是"心理活动中枢"，大脑如"开关"。（材料②转写"心所依处"多误作"心锁艺术／新手艺宿舍"等。）</w:t>
      </w:r>
    </w:p>
    <w:p>
      <w:pPr>
        <w:pStyle w:val="ListBullet"/>
      </w:pPr>
      <w:r>
        <w:rPr>
          <w:b/>
        </w:rPr>
        <w:t>心生色法</w:t>
      </w:r>
      <w:r>
        <w:rPr>
          <w:b w:val="0"/>
        </w:rPr>
        <w:t>：心理活动所产生的物质（色法）。材料②以"嗔心重→心生色法沉重僵硬"解释心脏冠状动脉的堆积。</w:t>
      </w:r>
    </w:p>
    <w:p>
      <w:pPr>
        <w:pStyle w:val="ListBullet"/>
      </w:pPr>
      <w:r>
        <w:rPr>
          <w:b/>
        </w:rPr>
        <w:t>身至念</w:t>
      </w:r>
      <w:r>
        <w:rPr>
          <w:b w:val="0"/>
        </w:rPr>
        <w:t>：以三十二身分为所缘的念处修法；修其"不净／可厌"可生厌离，亦可作为修观的方式。</w:t>
      </w:r>
    </w:p>
    <w:p>
      <w:pPr>
        <w:pStyle w:val="ListBullet"/>
      </w:pPr>
      <w:r>
        <w:rPr>
          <w:b/>
        </w:rPr>
        <w:t>两种禅那</w:t>
      </w:r>
      <w:r>
        <w:rPr>
          <w:b w:val="0"/>
        </w:rPr>
        <w:t>（材料②开场）：①直接取身分为概念而修（可证安止定）；②取身分的"可厌作用"而修（可厌作意）。</w:t>
      </w:r>
    </w:p>
    <w:p>
      <w:r>
        <w:rPr>
          <w:b/>
        </w:rPr>
        <w:t>〔主持人常见追问·应答参考（只引原文，不讲解、不贴标签）〕</w:t>
      </w:r>
    </w:p>
    <w:p>
      <w:pPr>
        <w:pStyle w:val="ListNumber"/>
      </w:pPr>
      <w:r>
        <w:rPr>
          <w:b/>
        </w:rPr>
        <w:t>"可厌是不是要我觉得身体很脏、很恶心？"</w:t>
      </w:r>
      <w:r>
        <w:rPr>
          <w:b w:val="0"/>
        </w:rPr>
        <w:t>——不是。尊者原话："可厌呢，就是知道它是不可喜的""可厌不是等于厌恶""可厌的不是让你生起嗔心"。可厌＝拿掉美化滤镜、松开贪着；若起了恶心、嫌弃，那是"嗔"而不是"不可喜"，应回到慈心。</w:t>
      </w:r>
    </w:p>
    <w:p>
      <w:pPr>
        <w:pStyle w:val="ListNumber"/>
      </w:pPr>
      <w:r>
        <w:rPr>
          <w:b/>
        </w:rPr>
        <w:t>"我对自己的身体很有感情，这样观照会不会太冷酷？"</w:t>
      </w:r>
      <w:r>
        <w:rPr>
          <w:b w:val="0"/>
        </w:rPr>
        <w:t>——原文的目标是"透由对它的不可喜，要去获得定力……对这个（自己）身体的执着的放下"。放下贪着 ≠ 不爱护；看清 ≠ 冷酷。（可引狗屎喻：知道那是狗屎，不等于恨它。）</w:t>
      </w:r>
    </w:p>
    <w:p>
      <w:pPr>
        <w:pStyle w:val="ListNumber"/>
      </w:pPr>
      <w:r>
        <w:rPr>
          <w:b/>
        </w:rPr>
        <w:t>"五藏是不是很难观？我什么都看不到。"</w:t>
      </w:r>
      <w:r>
        <w:rPr>
          <w:b w:val="0"/>
        </w:rPr>
        <w:t>——原文："我们能看到就能看到，不能看到就知道这个形状，大概的形状""不清楚的就过"。知道它在即可，不求画面清晰。</w:t>
      </w:r>
    </w:p>
    <w:p>
      <w:pPr>
        <w:pStyle w:val="ListNumber"/>
      </w:pPr>
      <w:r>
        <w:rPr>
          <w:b/>
        </w:rPr>
        <w:t>"为什么要分颜色、形状、方位、处所、界限？"</w:t>
      </w:r>
      <w:r>
        <w:rPr>
          <w:b w:val="0"/>
        </w:rPr>
        <w:t>——原文说可"通过它的颜色、形状、处所、味道、周边的边界，去体会它的（不可喜）"。这是"作意"的善巧，让心有所依、不至于空转。</w:t>
      </w:r>
    </w:p>
    <w:p>
      <w:pPr>
        <w:pStyle w:val="ListNumber"/>
      </w:pPr>
      <w:r>
        <w:rPr>
          <w:b/>
        </w:rPr>
        <w:t>"听到内脏、血、痰这些，有点不舒服怎么办？"</w:t>
      </w:r>
      <w:r>
        <w:rPr>
          <w:b w:val="0"/>
        </w:rPr>
        <w:t>——可跳读、可只取一处、可随时暂停；需要时睁眼、深呼吸，或只安静地听。</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请大家轮流分享：读完这两段文字，关于"可厌"这两个字，你现在心里的第一感觉是什么？"可厌"和你原来以为的"讨厌／嫌弃"，是不是同一件事？</w:t>
      </w:r>
    </w:p>
    <w:p>
      <w:pPr>
        <w:ind w:left="170"/>
        <w:pBdr>
          <w:left w:val="single" w:sz="18" w:space="4" w:color="1F3864"/>
        </w:pBdr>
        <w:shd w:val="clear" w:fill="F2F5FA"/>
      </w:pPr>
      <w:r>
        <w:rPr>
          <w:b w:val="0"/>
        </w:rPr>
        <w:t>（主持人先分享自己的，然后按顺序轮流。这一轮只说不评论；每人1-2分钟，讲一件就好。）</w:t>
      </w:r>
    </w:p>
    <w:p>
      <w:r>
        <w:rPr>
          <w:b/>
        </w:rPr>
        <w:t>起手问题（任选其一，也可都问）</w:t>
      </w:r>
      <w:r>
        <w:rPr>
          <w:b w:val="0"/>
        </w:rPr>
        <w:t>：</w:t>
      </w:r>
    </w:p>
    <w:p>
      <w:pPr>
        <w:pStyle w:val="ListNumber"/>
      </w:pPr>
      <w:r>
        <w:rPr>
          <w:b w:val="0"/>
        </w:rPr>
        <w:t>原文说"可厌呢，就是知道它是不可喜的……可厌不是等于厌恶"。这句话让你意外吗？在此之前，你听到"不净观""可厌"会想到什么？</w:t>
      </w:r>
    </w:p>
    <w:p>
      <w:pPr>
        <w:pStyle w:val="ListNumber"/>
      </w:pPr>
      <w:r>
        <w:rPr>
          <w:b w:val="0"/>
        </w:rPr>
        <w:t>尊者用"路边一泡狗屎"来比喻：既不去欣赏它，也不对着它生气，只是知道"那是狗屎"，然后走开。"知道"和"讨厌"，在你的生活里分得开吗？试着举一件你自己的小事。</w:t>
      </w:r>
    </w:p>
    <w:p>
      <w:pPr>
        <w:pStyle w:val="ListNumber"/>
      </w:pPr>
      <w:r>
        <w:rPr>
          <w:b w:val="0"/>
        </w:rPr>
        <w:t>五藏里（心、肝、膜、脾、肺），哪一样最让你觉得"它确实没什么可爱"？哪一样又让你有点抗拒、不忍心去看？——说出一件就可以，不用说原因，也可以只说"还不能说"。</w:t>
      </w:r>
    </w:p>
    <w:p>
      <w:r>
        <w:rPr>
          <w:b w:val="0"/>
        </w:rPr>
        <w:t>（小提示：这一轮不追答案、不点评，让大家把真实的"第一反应"放出来。若有人说"我不想看我的内脏""听着有点反胃"，请先肯定："这个反应很正常，能说出来就很好——我们本周要学的，恰恰是怎样不讨厌、也不迷恋地去看。"）</w:t>
      </w:r>
    </w:p>
    <w:p>
      <w:r>
        <w:rPr>
          <w:b/>
        </w:rPr>
        <w:t>分享规则（主持人照此推进）</w:t>
      </w:r>
      <w:r>
        <w:rPr>
          <w:b w:val="0"/>
        </w:rPr>
        <w:t>：</w:t>
      </w:r>
    </w:p>
    <w:p>
      <w:pPr>
        <w:pStyle w:val="ListBullet"/>
      </w:pPr>
      <w:r>
        <w:rPr>
          <w:b/>
        </w:rPr>
        <w:t>自愿为限</w:t>
      </w:r>
      <w:r>
        <w:rPr>
          <w:b w:val="0"/>
        </w:rPr>
        <w:t>：想说的说，不想说的可以只点头、或者说"先听大家"；</w:t>
      </w:r>
      <w:r>
        <w:rPr>
          <w:b/>
        </w:rPr>
        <w:t>不点名指定</w:t>
      </w:r>
      <w:r>
        <w:rPr>
          <w:b w:val="0"/>
        </w:rPr>
        <w:t>。</w:t>
      </w:r>
    </w:p>
    <w:p>
      <w:pPr>
        <w:pStyle w:val="ListBullet"/>
      </w:pPr>
      <w:r>
        <w:rPr>
          <w:b/>
        </w:rPr>
        <w:t>一轮只说不评论</w:t>
      </w:r>
      <w:r>
        <w:rPr>
          <w:b w:val="0"/>
        </w:rPr>
        <w:t>：不打断、不追问、不纠正；一句"谢谢你的分享"即可。</w:t>
      </w:r>
    </w:p>
    <w:p>
      <w:pPr>
        <w:pStyle w:val="ListBullet"/>
      </w:pPr>
      <w:r>
        <w:rPr>
          <w:b/>
        </w:rPr>
        <w:t>每人1-2分钟</w:t>
      </w:r>
      <w:r>
        <w:rPr>
          <w:b w:val="0"/>
        </w:rPr>
        <w:t>；主持人第一个说，给一个"1分钟版"示范——说一件具体的小事，不说大道理。</w:t>
      </w:r>
    </w:p>
    <w:p>
      <w:pPr>
        <w:pStyle w:val="ListBullet"/>
      </w:pPr>
      <w:r>
        <w:rPr>
          <w:b/>
        </w:rPr>
        <w:t>只记录、不评判</w:t>
      </w:r>
      <w:r>
        <w:rPr>
          <w:b w:val="0"/>
        </w:rPr>
        <w:t>；若出现自我贬低的话（如"我就是看不惯自己"），只温柔复述："把它放一放，我们今天先看看原文怎么说。"</w:t>
      </w:r>
    </w:p>
    <w:p>
      <w:r>
        <w:rPr>
          <w:b/>
        </w:rPr>
        <w:t>可选的追加起手问题（时间富余时）</w:t>
      </w:r>
      <w:r>
        <w:rPr>
          <w:b w:val="0"/>
        </w:rPr>
        <w:t>：</w:t>
      </w:r>
    </w:p>
    <w:p>
      <w:pPr>
        <w:pStyle w:val="ListNumber"/>
      </w:pPr>
      <w:r>
        <w:rPr>
          <w:b w:val="0"/>
        </w:rPr>
        <w:t>这两周你在家有没有"过一遍"三十二身分？哪一次最顺利、哪一次最难？——说一次具体的经历就好。</w:t>
      </w:r>
    </w:p>
    <w:p>
      <w:pPr>
        <w:pStyle w:val="ListNumber"/>
      </w:pPr>
      <w:r>
        <w:rPr>
          <w:b w:val="0"/>
        </w:rPr>
        <w:t>材料②说"如果你能取到（不可喜），原则上你就会有清凉感"。读到"清凉感"这个词，你想到的是什么样的感觉？</w:t>
      </w:r>
    </w:p>
    <w:p>
      <w:pPr>
        <w:pStyle w:val="ListNumber"/>
      </w:pPr>
      <w:r>
        <w:rPr>
          <w:b w:val="0"/>
        </w:rPr>
        <w:t>如果给"可厌"换一个你自己的说法，你会怎么说？（例如"放下滤镜""不再美化""如实知道"。）</w:t>
      </w:r>
    </w:p>
    <w:p>
      <w:r>
        <w:rPr>
          <w:b/>
        </w:rPr>
        <w:t>主持人示范（示例，可改写为自己的话）</w:t>
      </w:r>
      <w:r>
        <w:rPr>
          <w:b w:val="0"/>
        </w:rPr>
        <w:t>：</w:t>
      </w:r>
    </w:p>
    <w:p>
      <w:pPr>
        <w:ind w:left="170"/>
        <w:pBdr>
          <w:left w:val="single" w:sz="18" w:space="4" w:color="1F3864"/>
        </w:pBdr>
        <w:shd w:val="clear" w:fill="F2F5FA"/>
      </w:pPr>
      <w:r>
        <w:rPr>
          <w:b w:val="0"/>
        </w:rPr>
        <w:t>"我先说一个。我第一次读到'可厌不是等于厌恶'时，心里松了一口气——原来不用讨厌自己，也可以修。我想到有一次我盯着镜子挑自己的毛病，越挑越烦；今天原文说的'知道它是不可喜的'，是另外一种看法，不跟自己较劲。"</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，只引导。三问由浅入深，最后一问落到"实修怎么做"。</w:t>
      </w:r>
    </w:p>
    <w:p>
      <w:r>
        <w:rPr>
          <w:b/>
        </w:rPr>
        <w:t>讨论问题（按优先级）</w:t>
      </w:r>
      <w:r>
        <w:rPr>
          <w:b w:val="0"/>
        </w:rPr>
        <w:t>：</w:t>
      </w:r>
    </w:p>
    <w:p>
      <w:pPr>
        <w:pStyle w:val="ListBullet"/>
      </w:pPr>
      <w:r>
        <w:rPr>
          <w:b/>
        </w:rPr>
        <w:t>问题①（★必答，时间不够时只讨论这个）</w:t>
      </w:r>
      <w:r>
        <w:rPr>
          <w:b w:val="0"/>
        </w:rPr>
        <w:t>："可厌"到底是什么意思？原文一方面说要取它的"可厌作用"，一方面又说"可厌不是等于厌恶""可厌的不是让你生起嗔心"——这两句矛盾吗？你怎么理解？（主持人提示：先把"不可喜"和"厌恶"分开——不可喜＝拿掉美化的滤镜、看清本来面目、从而松开贪着；厌恶＝多出一个"排斥、生气"的动作。可回到材料② [00:01:58]"如果你能取到这个身份的可验呢……你就会有清凉感"与 [00:02:41]"狗屎"比喻，让原文自己说话。</w:t>
      </w:r>
      <w:r>
        <w:rPr>
          <w:b/>
        </w:rPr>
        <w:t>这一问的核心是把"可厌≠自我厌弃"说透。</w:t>
      </w:r>
      <w:r>
        <w:rPr>
          <w:b w:val="0"/>
        </w:rPr>
        <w:t>）</w:t>
      </w:r>
    </w:p>
    <w:p>
      <w:pPr>
        <w:pStyle w:val="ListBullet"/>
      </w:pPr>
      <w:r>
        <w:rPr>
          <w:b/>
        </w:rPr>
        <w:t>问题②（◈选答）</w:t>
      </w:r>
      <w:r>
        <w:rPr>
          <w:b w:val="0"/>
        </w:rPr>
        <w:t>：材料②开头讲，有人觉得"这是我身体的一部分啊，现在我在用啊，这个也没什么可厌啊，不好我也得接受"，尊者说"那就是不是正确的态度"。为什么"这没什么可厌的"反而不是正确态度？"接受自己"和"看清它不可喜"，两者冲突吗？（提示：可回到材料② [00:00:59]–[00:01:33] 那段。要点是——不是要你讨厌身体，而是不要被"它很可爱"的错觉牵着走；看清之后，反而更能善待它。可请一位同学区分：一句是"我讨厌我的身体"，一句是"我看见身体只是身体"，两句的心里感觉有什么不同。）</w:t>
      </w:r>
    </w:p>
    <w:p>
      <w:pPr>
        <w:pStyle w:val="ListBullet"/>
      </w:pPr>
      <w:r>
        <w:rPr>
          <w:b/>
        </w:rPr>
        <w:t>问题③（◈选答，时间富余或大家感兴趣时讨论）</w:t>
      </w:r>
      <w:r>
        <w:rPr>
          <w:b w:val="0"/>
        </w:rPr>
        <w:t>：课件把每一样身分都拆成"颜色·形状·方位·处所·界限"五项。如果本周只挑一样来练，你会挑心、肝、膜、脾、肺里的哪一样？为什么？材料②给了方法："通过它的颜色、形状、处所、味道、周边的边界，去体会它的这个（不可喜）"——你打算在什么时间、什么场合去"过"这一样？（提示：把讨论收在"落地"上——具体的人、具体的时间、具体的一次练习。提醒：不求画面清晰，"知道它在那里"就够了，见材料② [00:27:10]"观察不要太快、不要太慢，不清楚的就过"。）</w:t>
      </w:r>
    </w:p>
    <w:p>
      <w:r>
        <w:rPr>
          <w:b/>
        </w:rPr>
        <w:t>主持人备用追问（冷场或讨论浮于表面时用，不必全用）</w:t>
      </w:r>
      <w:r>
        <w:rPr>
          <w:b w:val="0"/>
        </w:rPr>
        <w:t>：</w:t>
      </w:r>
    </w:p>
    <w:p>
      <w:pPr>
        <w:pStyle w:val="ListBullet"/>
      </w:pPr>
      <w:r>
        <w:rPr>
          <w:b w:val="0"/>
        </w:rPr>
        <w:t>追问①-1：请各举一个你自己生活里的例子，看看"不可喜"和"厌恶"，究竟一样不一样。</w:t>
      </w:r>
    </w:p>
    <w:p>
      <w:pPr>
        <w:pStyle w:val="ListBullet"/>
      </w:pPr>
      <w:r>
        <w:rPr>
          <w:b w:val="0"/>
        </w:rPr>
        <w:t>追问①-2：如果把"可厌"换成"放下滤镜"，这句话你会怎么复述？</w:t>
      </w:r>
    </w:p>
    <w:p>
      <w:pPr>
        <w:pStyle w:val="ListBullet"/>
      </w:pPr>
      <w:r>
        <w:rPr>
          <w:b w:val="0"/>
        </w:rPr>
        <w:t>追问②-1："接受自己"和"看清它不可喜"，如果只能保留一个，你保留哪个？为什么？</w:t>
      </w:r>
    </w:p>
    <w:p>
      <w:pPr>
        <w:pStyle w:val="ListBullet"/>
      </w:pPr>
      <w:r>
        <w:rPr>
          <w:b w:val="0"/>
        </w:rPr>
        <w:t>追问②-2：材料②里尊者也承认"它是身体的一部分"，那么所谓"正确的态度"，到底差在哪里？</w:t>
      </w:r>
    </w:p>
    <w:p>
      <w:pPr>
        <w:pStyle w:val="ListBullet"/>
      </w:pPr>
      <w:r>
        <w:rPr>
          <w:b w:val="0"/>
        </w:rPr>
        <w:t>追问③-1：你打算什么时候、在哪里"过"这一样？（请把答案具体到时间、地点。）</w:t>
      </w:r>
    </w:p>
    <w:p>
      <w:pPr>
        <w:pStyle w:val="ListBullet"/>
      </w:pPr>
      <w:r>
        <w:rPr>
          <w:b w:val="0"/>
        </w:rPr>
        <w:t>追问③-2：如果"看清楚了"反而有点难受，你会怎么做？（引导回到"只取一处、随时暂停、转向慈心"。）</w:t>
      </w:r>
    </w:p>
    <w:p>
      <w:r>
        <w:rPr>
          <w:b/>
        </w:rPr>
        <w:t>讨论收束话术（主持人照读）</w:t>
      </w:r>
      <w:r>
        <w:rPr>
          <w:b w:val="0"/>
        </w:rPr>
        <w:t>：</w:t>
      </w:r>
    </w:p>
    <w:p>
      <w:pPr>
        <w:ind w:left="170"/>
        <w:pBdr>
          <w:left w:val="single" w:sz="18" w:space="4" w:color="1F3864"/>
        </w:pBdr>
        <w:shd w:val="clear" w:fill="F2F5FA"/>
      </w:pPr>
      <w:r>
        <w:rPr>
          <w:b w:val="0"/>
        </w:rPr>
        <w:t>今天大家讲了很多。我帮大家收一句原文里的话："可厌呢，就是知道它是不可喜的……可厌不是等于厌恶。"请带着这一句回去。它不是让我们讨厌自己，而是让我们看清、松开。看清之后，我们反而更能善待这具身体，也更能善待别人。</w:t>
      </w:r>
    </w:p>
    <w:p>
      <w:r>
        <w:rPr>
          <w:b/>
        </w:rPr>
        <w:t>时间分配建议（约 35 min）</w:t>
      </w:r>
      <w:r>
        <w:rPr>
          <w:b w:val="0"/>
        </w:rPr>
        <w:t>：问题①约15分钟（必答，含"可厌≠厌恶"的澄清）；问题②约10分钟；问题③约8分钟；收束约2分钟。若时间不足，宁可问题②③简略，也</w:t>
      </w:r>
      <w:r>
        <w:rPr>
          <w:b/>
        </w:rPr>
        <w:t>要把问题①说透</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【现象】看清身体内部的样子，对你意味着什么？</w:t>
      </w:r>
    </w:p>
    <w:p>
      <w:pPr>
        <w:ind w:left="170"/>
        <w:pBdr>
          <w:left w:val="single" w:sz="18" w:space="4" w:color="1F3864"/>
        </w:pBdr>
        <w:shd w:val="clear" w:fill="F2F5FA"/>
      </w:pPr>
      <w:r>
        <w:rPr>
          <w:b w:val="0"/>
        </w:rPr>
        <w:t>- 【影响】若一直回避、只活在想象里，会怎样？</w:t>
      </w:r>
    </w:p>
    <w:p>
      <w:pPr>
        <w:ind w:left="170"/>
        <w:pBdr>
          <w:left w:val="single" w:sz="18" w:space="4" w:color="1F3864"/>
        </w:pBdr>
        <w:shd w:val="clear" w:fill="F2F5FA"/>
      </w:pPr>
      <w:r>
        <w:rPr>
          <w:b w:val="0"/>
        </w:rPr>
        <w:t>- 【应对】这周你愿意怎么练——看图、记名，还是安静地默念？</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本引导词为照读版（据本周素材材料②《20_三十二身分3-古源尊者-20250124》现场引导段 [00:17:03]–[00:28:37] 整理摘编，media_id 见上方共读原文；括号内为操作提示与停顿，不念出来）。照读约5分钟，静坐约8分钟。</w:t>
      </w:r>
      <w:r>
        <w:rPr>
          <w:b/>
        </w:rPr>
        <w:t>全程提醒：只"知道"，不"讨厌"；看不清没关系。</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请大家自然地坐好，坐在椅子上也完全可以，让背自然挺直、放松，轻轻闭上眼睛。（停顿5秒）</w:t>
      </w:r>
    </w:p>
    <w:p>
      <w:pPr>
        <w:ind w:left="170"/>
        <w:pBdr>
          <w:left w:val="single" w:sz="18" w:space="4" w:color="1F3864"/>
        </w:pBdr>
        <w:shd w:val="clear" w:fill="F2F5FA"/>
      </w:pPr>
      <w:r>
        <w:rPr>
          <w:b w:val="0"/>
        </w:rPr>
        <w:t>先找到自己的座位、坐姿，把骨盆调稳，腰坐稳；两边的肩膀轮流向前、向上、向后，转一圈，轻轻放下；头像是在空中轻轻浮着，两耳和两肩在同一个平面上。（停顿10秒）</w:t>
      </w:r>
    </w:p>
    <w:p>
      <w:pPr>
        <w:ind w:left="170"/>
        <w:pBdr>
          <w:left w:val="single" w:sz="18" w:space="4" w:color="1F3864"/>
        </w:pBdr>
        <w:shd w:val="clear" w:fill="F2F5FA"/>
      </w:pPr>
      <w:r>
        <w:rPr>
          <w:b w:val="0"/>
        </w:rPr>
        <w:t>回到心脏的位置——胸口偏左、心里面的这个地方。跟自己的心说一声：接下来这几分钟，我要练习三十二身分的"可厌作意"。（停顿5秒）</w:t>
      </w:r>
    </w:p>
    <w:p>
      <w:pPr>
        <w:ind w:left="170"/>
        <w:pBdr>
          <w:left w:val="single" w:sz="18" w:space="4" w:color="1F3864"/>
        </w:pBdr>
        <w:shd w:val="clear" w:fill="F2F5FA"/>
      </w:pPr>
      <w:r>
        <w:rPr>
          <w:b w:val="0"/>
        </w:rPr>
        <w:t>先在心里知道：这里有一颗心脏。能看到就看到，看不到就知道它大概的形状、颜色、位置，知道它和周围的边界。（停顿15秒）</w:t>
      </w:r>
    </w:p>
    <w:p>
      <w:pPr>
        <w:ind w:left="170"/>
        <w:pBdr>
          <w:left w:val="single" w:sz="18" w:space="4" w:color="1F3864"/>
        </w:pBdr>
        <w:shd w:val="clear" w:fill="F2F5FA"/>
      </w:pPr>
      <w:r>
        <w:rPr>
          <w:b w:val="0"/>
        </w:rPr>
        <w:t>心里知道——心跳动的地方，里面有血液在流。血液是腥的。贪心重的时候，它黏稠；嗔心重的时候，它是黑的。（停顿15秒）</w:t>
      </w:r>
    </w:p>
    <w:p>
      <w:pPr>
        <w:ind w:left="170"/>
        <w:pBdr>
          <w:left w:val="single" w:sz="18" w:space="4" w:color="1F3864"/>
        </w:pBdr>
        <w:shd w:val="clear" w:fill="F2F5FA"/>
      </w:pPr>
      <w:r>
        <w:rPr>
          <w:b w:val="0"/>
        </w:rPr>
        <w:t>这一点"不可喜"，你只是知道它。不去讨厌它，也不去美化它。就像路边有一泡狗屎，你看见了，知道那是什么，走过去，不欣赏、也不生气。（停顿15秒）</w:t>
      </w:r>
    </w:p>
    <w:p>
      <w:pPr>
        <w:ind w:left="170"/>
        <w:pBdr>
          <w:left w:val="single" w:sz="18" w:space="4" w:color="1F3864"/>
        </w:pBdr>
        <w:shd w:val="clear" w:fill="F2F5FA"/>
      </w:pPr>
      <w:r>
        <w:rPr>
          <w:b w:val="0"/>
        </w:rPr>
        <w:t>心往下、往右，是肝。它是人体里最大的一块，赤红色，偏右边大一点。肝储存血液、净化血液。总熬夜的人，肝里会有很多颗粒。（停顿15秒）</w:t>
      </w:r>
    </w:p>
    <w:p>
      <w:pPr>
        <w:ind w:left="170"/>
        <w:pBdr>
          <w:left w:val="single" w:sz="18" w:space="4" w:color="1F3864"/>
        </w:pBdr>
        <w:shd w:val="clear" w:fill="F2F5FA"/>
      </w:pPr>
      <w:r>
        <w:rPr>
          <w:b w:val="0"/>
        </w:rPr>
        <w:t>再回到心的外面——心外面有一层包膜，上面有黄色的脂肪。往上、往下，皮肤下面覆盖着全身，有一层白色的膜；后腰的两颗肾脏外面，也各有一层膜。它就是一层膜，覆盖着、包裹着。知道它在那里。（停顿15秒）</w:t>
      </w:r>
    </w:p>
    <w:p>
      <w:pPr>
        <w:ind w:left="170"/>
        <w:pBdr>
          <w:left w:val="single" w:sz="18" w:space="4" w:color="1F3864"/>
        </w:pBdr>
        <w:shd w:val="clear" w:fill="F2F5FA"/>
      </w:pPr>
      <w:r>
        <w:rPr>
          <w:b w:val="0"/>
        </w:rPr>
        <w:t>心往下、往左，是脾。横着的一块肉，褐色的，负责运化。我们吃下去的东西，它处理的多是脏物。（停顿15秒）</w:t>
      </w:r>
    </w:p>
    <w:p>
      <w:pPr>
        <w:ind w:left="170"/>
        <w:pBdr>
          <w:left w:val="single" w:sz="18" w:space="4" w:color="1F3864"/>
        </w:pBdr>
        <w:shd w:val="clear" w:fill="F2F5FA"/>
      </w:pPr>
      <w:r>
        <w:rPr>
          <w:b w:val="0"/>
        </w:rPr>
        <w:t>再往上、往两边，是肺。胸腔里左右各一边，赤色偏粉，里面有很多小片，装着气，也藏着痰。知道它在。（停顿15秒）</w:t>
      </w:r>
    </w:p>
    <w:p>
      <w:pPr>
        <w:ind w:left="170"/>
        <w:pBdr>
          <w:left w:val="single" w:sz="18" w:space="4" w:color="1F3864"/>
        </w:pBdr>
        <w:shd w:val="clear" w:fill="F2F5FA"/>
      </w:pPr>
      <w:r>
        <w:rPr>
          <w:b w:val="0"/>
        </w:rPr>
        <w:t>现在，把心、肝、膜、脾、肺挨着过一遍——正着来一遍：心、肝、膜、脾、肺；再倒着来一遍：肺、脾、膜、肝、心。（停顿20秒）</w:t>
      </w:r>
    </w:p>
    <w:p>
      <w:pPr>
        <w:ind w:left="170"/>
        <w:pBdr>
          <w:left w:val="single" w:sz="18" w:space="4" w:color="1F3864"/>
        </w:pBdr>
        <w:shd w:val="clear" w:fill="F2F5FA"/>
      </w:pPr>
      <w:r>
        <w:rPr>
          <w:b w:val="0"/>
        </w:rPr>
        <w:t>每一个，只是取它"不可喜"的那一点：它不美、不香、不是我以为的那个样子。取到了，心是清凉的——因为没有贪，也没有嗔，只是知道。（停顿20秒）</w:t>
      </w:r>
    </w:p>
    <w:p>
      <w:pPr>
        <w:ind w:left="170"/>
        <w:pBdr>
          <w:left w:val="single" w:sz="18" w:space="4" w:color="1F3864"/>
        </w:pBdr>
        <w:shd w:val="clear" w:fill="F2F5FA"/>
      </w:pPr>
      <w:r>
        <w:rPr>
          <w:b w:val="0"/>
        </w:rPr>
        <w:t>如果你熟练了，也可以把前面两周学过的两组加进来：发、毛、爪、齿、皮；肉、筋、骨、骨髓、肾。一组一组来，不熟练也没关系，只练一组也可以。（停顿20秒）</w:t>
      </w:r>
    </w:p>
    <w:p>
      <w:pPr>
        <w:ind w:left="170"/>
        <w:pBdr>
          <w:left w:val="single" w:sz="18" w:space="4" w:color="1F3864"/>
        </w:pBdr>
        <w:shd w:val="clear" w:fill="F2F5FA"/>
      </w:pPr>
      <w:r>
        <w:rPr>
          <w:b w:val="0"/>
        </w:rPr>
        <w:t>最后，轻轻地把注意力放回呼吸，感觉这一副身体就坐在那里。（停顿15秒）</w:t>
      </w:r>
    </w:p>
    <w:p>
      <w:pPr>
        <w:ind w:left="170"/>
        <w:pBdr>
          <w:left w:val="single" w:sz="18" w:space="4" w:color="1F3864"/>
        </w:pBdr>
        <w:shd w:val="clear" w:fill="F2F5FA"/>
      </w:pPr>
      <w:r>
        <w:rPr>
          <w:b w:val="0"/>
        </w:rPr>
        <w:t>好，慢慢动动手指、脚趾，搓搓手掌，把温热的手掌敷在眼睛上，轻轻睁开眼睛。（停顿10秒）</w:t>
      </w:r>
    </w:p>
    <w:p>
      <w:pPr>
        <w:ind w:left="170"/>
        <w:pBdr>
          <w:left w:val="single" w:sz="18" w:space="4" w:color="1F3864"/>
        </w:pBdr>
        <w:shd w:val="clear" w:fill="F2F5FA"/>
      </w:pPr>
      <w:r>
        <w:rPr>
          <w:b w:val="0"/>
        </w:rPr>
        <w:t>今天只求"过了一遍"——知道它不可喜，而不是"它很恶心"。心清凉了，就对了。</w:t>
      </w:r>
    </w:p>
    <w:p>
      <w:r>
        <w:rPr>
          <w:b/>
        </w:rPr>
        <w:t>〔备用短版引导（8分钟，时间不够时用）〕</w:t>
      </w:r>
      <w:r>
        <w:rPr>
          <w:b w:val="0"/>
        </w:rPr>
        <w:t>（主持人照读，只过心、肝、膜、脾、肺）：</w:t>
      </w:r>
    </w:p>
    <w:p>
      <w:pPr>
        <w:ind w:left="170"/>
        <w:pBdr>
          <w:left w:val="single" w:sz="18" w:space="4" w:color="1F3864"/>
        </w:pBdr>
        <w:shd w:val="clear" w:fill="F2F5FA"/>
      </w:pPr>
      <w:r>
        <w:rPr>
          <w:b w:val="0"/>
        </w:rPr>
        <w:t>请大家坐好，闭上眼睛，回到心脏的位置。（停顿5秒）这里有一颗心脏，在胸口偏左，有血液在流——知道它，不讨厌它。（停顿10秒）心往右，是肝，赤红色，储血、净血。（停顿10秒）心的外面有一层包膜，皮肤下面全身也有膜，后腰两颗肾外面也有膜——知道它在那里。（停顿10秒）心往左下，是脾，横着的一块肉，负责运化。（停顿10秒）往上、往两边，是肺，胸腔左右各一，装着气、也藏着痰。（停顿10秒）现在，正着过一遍：心、肝、膜、脾、肺；再倒着过一遍：肺、脾、膜、肝、心。（停顿15秒）每一样只取"不可喜"的那一点；取到了，心是清凉的。（停顿15秒）好，动动手指，搓搓手，敷在眼睛上，慢慢睁开。</w:t>
      </w:r>
    </w:p>
    <w:p>
      <w:r>
        <w:rPr>
          <w:b/>
        </w:rPr>
        <w:t>〔引导要点（主持人须知）〕</w:t>
      </w:r>
      <w:r>
        <w:rPr>
          <w:b w:val="0"/>
        </w:rPr>
        <w:t>：</w:t>
      </w:r>
    </w:p>
    <w:p>
      <w:pPr>
        <w:pStyle w:val="ListBullet"/>
      </w:pPr>
      <w:r>
        <w:rPr>
          <w:b w:val="0"/>
        </w:rPr>
        <w:t>引导词</w:t>
      </w:r>
      <w:r>
        <w:rPr>
          <w:b/>
        </w:rPr>
        <w:t>照读即可</w:t>
      </w:r>
      <w:r>
        <w:rPr>
          <w:b w:val="0"/>
        </w:rPr>
        <w:t>，不必讲解；每样身分只给一句"已知的事实"（如"心在胸口偏左""肺在胸腔两边"），再加一句"知道它不可喜"。</w:t>
      </w:r>
    </w:p>
    <w:p>
      <w:pPr>
        <w:pStyle w:val="ListBullet"/>
      </w:pPr>
      <w:r>
        <w:rPr>
          <w:b/>
        </w:rPr>
        <w:t>不要引导"画面尽量清晰"</w:t>
      </w:r>
      <w:r>
        <w:rPr>
          <w:b w:val="0"/>
        </w:rPr>
        <w:t>；要在每次停顿时留白，让学员自己去"知道"。</w:t>
      </w:r>
    </w:p>
    <w:p>
      <w:pPr>
        <w:pStyle w:val="ListBullet"/>
      </w:pPr>
      <w:r>
        <w:rPr>
          <w:b w:val="0"/>
        </w:rPr>
        <w:t>全程反复一句："</w:t>
      </w:r>
      <w:r>
        <w:rPr>
          <w:b/>
        </w:rPr>
        <w:t>只是知道、不讨厌、不美化</w:t>
      </w:r>
      <w:r>
        <w:rPr>
          <w:b w:val="0"/>
        </w:rPr>
        <w:t>"；若有人明显不适，随时改为慈心（见"特别提醒"）。</w:t>
      </w:r>
    </w:p>
    <w:p>
      <w:pPr>
        <w:pStyle w:val="ListBullet"/>
      </w:pPr>
      <w:r>
        <w:rPr>
          <w:b w:val="0"/>
        </w:rPr>
        <w:t>结束前留 20-30 秒静默；收尾语优先用"</w:t>
      </w:r>
      <w:r>
        <w:rPr>
          <w:b/>
        </w:rPr>
        <w:t>心清凉了，就对了</w:t>
      </w:r>
      <w:r>
        <w:rPr>
          <w:b w:val="0"/>
        </w:rPr>
        <w:t>"。</w:t>
      </w:r>
    </w:p>
    <w:p>
      <w:pPr>
        <w:pStyle w:val="ListBullet"/>
      </w:pPr>
      <w:r>
        <w:rPr>
          <w:b w:val="0"/>
        </w:rPr>
        <w:t>本引导词整合自材料② [00:17:03]–[00:28:37] 的现场引导；media_id 见上方共读原文（soundrecording_d0dd1c0cd17209afe241ece24bf6b7b4_afbfa39f7a2b95a4359398eae7345f007439961422831605）。</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w:t>
      </w:r>
      <w:r>
        <w:rPr>
          <w:b/>
        </w:rPr>
        <w:t>本周涉内脏与体液，练习只取「熟」「软」「流动」一类温和的作意，绝不刻意制造恶心画面。</w:t>
      </w:r>
      <w:r>
        <w:rPr>
          <w:b w:val="0"/>
        </w:rPr>
        <w:t xml:space="preserve"> 照读约 5 分钟，练习约 8 分钟。若有人不适，随时可睁眼、回呼吸、改做慈心。</w:t>
      </w:r>
    </w:p>
    <w:p>
      <w:r>
        <w:rPr>
          <w:b/>
        </w:rPr>
        <w:t>主持人引导语</w:t>
      </w:r>
      <w:r>
        <w:rPr>
          <w:b w:val="0"/>
        </w:rPr>
        <w:t>（照读即可）：</w:t>
      </w:r>
    </w:p>
    <w:p>
      <w:pPr>
        <w:ind w:left="170"/>
        <w:pBdr>
          <w:left w:val="single" w:sz="18" w:space="4" w:color="1F3864"/>
        </w:pBdr>
        <w:shd w:val="clear" w:fill="F2F5FA"/>
      </w:pPr>
      <w:r>
        <w:rPr>
          <w:b w:val="0"/>
        </w:rPr>
        <w:t>请大家坐好，背自然挺直，双手轻轻放在腿上。做三次深呼吸。（停顿10秒）</w:t>
      </w:r>
    </w:p>
    <w:p>
      <w:pPr>
        <w:ind w:left="170"/>
        <w:pBdr>
          <w:left w:val="single" w:sz="18" w:space="4" w:color="1F3864"/>
        </w:pBdr>
        <w:shd w:val="clear" w:fill="F2F5FA"/>
      </w:pPr>
      <w:r>
        <w:rPr>
          <w:b w:val="0"/>
        </w:rPr>
        <w:t>我们先用身体感受一下：吸气，知道气息进到腹部；呼气，知道腹部轻轻落下。就这样，让腹部一起一伏，三十秒。（停顿30秒）</w:t>
      </w:r>
    </w:p>
    <w:p>
      <w:pPr>
        <w:ind w:left="170"/>
        <w:pBdr>
          <w:left w:val="single" w:sz="18" w:space="4" w:color="1F3864"/>
        </w:pBdr>
        <w:shd w:val="clear" w:fill="F2F5FA"/>
      </w:pPr>
      <w:r>
        <w:rPr>
          <w:b w:val="0"/>
        </w:rPr>
        <w:t>现在，我们把注意力放在腹部里面。不急着「看」某个器官，只是感受这里有一团东西在轻轻动着——这团东西，平时我们叫它「我的肚子」。（停顿15秒）</w:t>
      </w:r>
    </w:p>
    <w:p>
      <w:pPr>
        <w:ind w:left="170"/>
        <w:pBdr>
          <w:left w:val="single" w:sz="18" w:space="4" w:color="1F3864"/>
        </w:pBdr>
        <w:shd w:val="clear" w:fill="F2F5FA"/>
      </w:pPr>
      <w:r>
        <w:rPr>
          <w:b w:val="0"/>
        </w:rPr>
        <w:t>好，我们轻轻地作意一个身分，只取一个，你选一个不让你紧张的就好。可以是「地界」的：肠、肠间膜、胃中物、骨、脑；也可以是「水界」的：血、汗、唾液、尿。请在心里默念它的名字一次。（停顿10秒）</w:t>
      </w:r>
    </w:p>
    <w:p>
      <w:pPr>
        <w:ind w:left="170"/>
        <w:pBdr>
          <w:left w:val="single" w:sz="18" w:space="4" w:color="1F3864"/>
        </w:pBdr>
        <w:shd w:val="clear" w:fill="F2F5FA"/>
      </w:pPr>
      <w:r>
        <w:rPr>
          <w:b w:val="0"/>
        </w:rPr>
        <w:t>然后，用一句很温和的描述提醒自己：</w:t>
      </w:r>
      <w:r>
        <w:rPr>
          <w:b/>
        </w:rPr>
        <w:t>它是一团东西，它有它自己的颜色和形状，它就在这个身体里的某一个位置，它有一个到哪儿为止的界限。</w:t>
      </w:r>
      <w:r>
        <w:rPr>
          <w:b w:val="0"/>
        </w:rPr>
        <w:t xml:space="preserve"> 就这样，取到「有个概念」就好，不必更清楚。（停顿30秒）</w:t>
      </w:r>
    </w:p>
    <w:p>
      <w:pPr>
        <w:ind w:left="170"/>
        <w:pBdr>
          <w:left w:val="single" w:sz="18" w:space="4" w:color="1F3864"/>
        </w:pBdr>
        <w:shd w:val="clear" w:fill="F2F5FA"/>
      </w:pPr>
      <w:r>
        <w:rPr>
          <w:b w:val="0"/>
        </w:rPr>
        <w:t>接着，把这一句放到心里——</w:t>
      </w:r>
      <w:r>
        <w:rPr>
          <w:b/>
        </w:rPr>
        <w:t>「它不是特别可爱。」</w:t>
      </w:r>
      <w:r>
        <w:rPr>
          <w:b w:val="0"/>
        </w:rPr>
        <w:t xml:space="preserve"> 注意，这不是「它很恶心」，也不是「我很糟糕」；只是「去掉美化滤镜，看清它本来的样子」。如果心里升起排斥或难受，就轻轻地回到呼吸，不批评自己。（停顿30秒）</w:t>
      </w:r>
    </w:p>
    <w:p>
      <w:pPr>
        <w:ind w:left="170"/>
        <w:pBdr>
          <w:left w:val="single" w:sz="18" w:space="4" w:color="1F3864"/>
        </w:pBdr>
        <w:shd w:val="clear" w:fill="F2F5FA"/>
      </w:pPr>
      <w:r>
        <w:rPr>
          <w:b w:val="0"/>
        </w:rPr>
        <w:t>现在，把这一份「看清」扩展一下：这个身体里，从头发到尿，三十二个部分，其实都是这样——各有各的颜色、形状、位置、界限，都不是「特别可爱」的。</w:t>
      </w:r>
      <w:r>
        <w:rPr>
          <w:b/>
        </w:rPr>
        <w:t>它们合起来，才是我们一直说的「我的身体」。</w:t>
      </w:r>
      <w:r>
        <w:rPr>
          <w:b w:val="0"/>
        </w:rPr>
        <w:t>（停顿20秒）</w:t>
      </w:r>
    </w:p>
    <w:p>
      <w:pPr>
        <w:ind w:left="170"/>
        <w:pBdr>
          <w:left w:val="single" w:sz="18" w:space="4" w:color="1F3864"/>
        </w:pBdr>
        <w:shd w:val="clear" w:fill="F2F5FA"/>
      </w:pPr>
      <w:r>
        <w:rPr>
          <w:b/>
        </w:rPr>
        <w:t>可验的感觉，是心放松、清凉的感觉；如果你的心现在发紧、发热，那不是可验——那就停下来，回到呼吸。</w:t>
      </w:r>
      <w:r>
        <w:rPr>
          <w:b w:val="0"/>
        </w:rPr>
        <w:t>（停顿15秒）</w:t>
      </w:r>
    </w:p>
    <w:p>
      <w:pPr>
        <w:ind w:left="170"/>
        <w:pBdr>
          <w:left w:val="single" w:sz="18" w:space="4" w:color="1F3864"/>
        </w:pBdr>
        <w:shd w:val="clear" w:fill="F2F5FA"/>
      </w:pPr>
      <w:r>
        <w:rPr>
          <w:b w:val="0"/>
        </w:rPr>
        <w:t>最后，我们以慈心收尾，心里默念：愿我平安，愿我身心安稳；愿一切有情平安，愿一切众生身心安稳。（停顿20秒）</w:t>
      </w:r>
    </w:p>
    <w:p>
      <w:pPr>
        <w:ind w:left="170"/>
        <w:pBdr>
          <w:left w:val="single" w:sz="18" w:space="4" w:color="1F3864"/>
        </w:pBdr>
        <w:shd w:val="clear" w:fill="F2F5FA"/>
      </w:pPr>
      <w:r>
        <w:rPr>
          <w:b w:val="0"/>
        </w:rPr>
        <w:t>好，轻轻动一动手指，慢慢睁开眼睛。</w:t>
      </w:r>
    </w:p>
    <w:p>
      <w:r>
        <w:rPr>
          <w:b/>
        </w:rPr>
        <w:t>主持人练习提示（自用，非照录）</w:t>
      </w:r>
      <w:r>
        <w:rPr>
          <w:b w:val="0"/>
        </w:rPr>
        <w:t>：①本练习</w:t>
      </w:r>
      <w:r>
        <w:rPr>
          <w:b/>
        </w:rPr>
        <w:t>只取一个身分</w:t>
      </w:r>
      <w:r>
        <w:rPr>
          <w:b w:val="0"/>
        </w:rPr>
        <w:t>，且由成员自选——不要主持人指定「大家一起来看粪」，否则容易造成不适；②若有人对所选身分仍感紧张，改为只做「呼吸＋慈心」两步即可，同样有效；③引导语里「它不是特别可爱」一句，务必接上后半句解释：「这不是恶心，是去掉美化滤镜」；④练习结束时留 10 秒静默，让大家带着「清凉」而非「厌恶」离座。</w:t>
      </w:r>
      <w:r>
        <w:rPr>
          <w:b/>
        </w:rPr>
        <w:t>本周练习的成败标准只有一个：结束时，大家的心是松的。</w:t>
      </w:r>
    </w:p>
    <w:p>
      <w:r>
        <w:rPr>
          <w:b/>
          <w:color w:val="1F3864"/>
          <w:sz w:val="26"/>
        </w:rPr>
        <w:t>📖 共读原文2（20 min）</w:t>
      </w:r>
    </w:p>
    <w:p>
      <w:pPr>
        <w:ind w:left="170"/>
        <w:pBdr>
          <w:left w:val="single" w:sz="18" w:space="4" w:color="1F3864"/>
        </w:pBdr>
        <w:shd w:val="clear" w:fill="F2F5FA"/>
      </w:pPr>
      <w:r>
        <w:rPr>
          <w:b w:val="0"/>
        </w:rPr>
        <w:t>主持人：本周两个材料是</w:t>
      </w:r>
      <w:r>
        <w:rPr>
          <w:b/>
        </w:rPr>
        <w:t>同一讲（2025-01-25 第4讲）的两种载体</w:t>
      </w:r>
      <w:r>
        <w:rPr>
          <w:b w:val="0"/>
        </w:rPr>
        <w:t>——材料①课件是「五分辨法」的文字底本，材料②录音是「怎么看」的口述示范。建议</w:t>
      </w:r>
      <w:r>
        <w:rPr>
          <w:b/>
        </w:rPr>
        <w:t>交叉读</w:t>
      </w:r>
      <w:r>
        <w:rPr>
          <w:b w:val="0"/>
        </w:rPr>
        <w:t>：先读材料①第四组（肠→脑），再读材料②[00:04:20]–[00:10:21]（第四组口述），接着读材料①第五、六组，再读材料②[00:10:21]–[00:17:38]（水界两组口述）。这样「纸上的五栏」与「口头的怎么看」就能对上一次。</w:t>
      </w:r>
      <w:r>
        <w:rPr>
          <w:b/>
        </w:rPr>
        <w:t>注意</w:t>
      </w:r>
      <w:r>
        <w:rPr>
          <w:b w:val="0"/>
        </w:rPr>
        <w:t>：材料②录音本周</w:t>
      </w:r>
      <w:r>
        <w:rPr>
          <w:b/>
        </w:rPr>
        <w:t>只取 [00:04:20]–[17:38] 段</w:t>
      </w:r>
      <w:r>
        <w:rPr>
          <w:b w:val="0"/>
        </w:rPr>
        <w:t>（第四至六组逐一身分细说）；同录音 [00:00:00]–[01:48]（可厌作意原理）归第 5 周、[00:23:31]–[38:00]（整体联系与顺逆序引导）归第 6 周，本周</w:t>
      </w:r>
      <w:r>
        <w:rPr>
          <w:b/>
        </w:rPr>
        <w:t>不取</w:t>
      </w:r>
      <w:r>
        <w:rPr>
          <w:b w:val="0"/>
        </w:rPr>
        <w:t>，以免跨周重复。</w:t>
      </w:r>
    </w:p>
    <w:p>
      <w:r>
        <w:rPr>
          <w:b/>
          <w:color w:val="1F3864"/>
          <w:sz w:val="23"/>
        </w:rPr>
        <w:t>材料① ★核心：《21_三十二身分4-古源尊者-20250125（课件）》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media_id：pdf_d0dd1c0cd17209afe241ece24bf6b7b4_1731ff955cab2bd4938f89d87163470e7439961422831605</w:t>
      </w:r>
    </w:p>
    <w:p>
      <w:pPr>
        <w:pStyle w:val="ListBullet"/>
      </w:pPr>
      <w:r>
        <w:rPr>
          <w:b w:val="0"/>
        </w:rPr>
        <w:t>打开方式：ima知识库搜索「三十二身分4 古源尊者 20250125」</w:t>
      </w:r>
    </w:p>
    <w:p>
      <w:pPr>
        <w:ind w:left="170"/>
        <w:pBdr>
          <w:left w:val="single" w:sz="18" w:space="4" w:color="1F3864"/>
        </w:pBdr>
        <w:shd w:val="clear" w:fill="F2F5FA"/>
      </w:pPr>
      <w:r>
        <w:rPr>
          <w:b w:val="0"/>
        </w:rPr>
        <w:t>⚠️ 主持人操作：全课件约 6,000 字原文（含第四至六组十七个身分的分辨文、三十二身分的修法、完整列表与回向），</w:t>
      </w:r>
      <w:r>
        <w:rPr>
          <w:b/>
        </w:rPr>
        <w:t>30 分钟内可读完全部原文，但不必逐字念</w:t>
      </w:r>
      <w:r>
        <w:rPr>
          <w:b w:val="0"/>
        </w:rPr>
        <w:t>。建议：①先读第四组（肠／肠间膜／胃中物／粪／脑）五段，</w:t>
      </w:r>
      <w:r>
        <w:rPr>
          <w:b/>
        </w:rPr>
        <w:t>每段照读后停 10 秒</w:t>
      </w:r>
      <w:r>
        <w:rPr>
          <w:b w:val="0"/>
        </w:rPr>
        <w:t>，让成员在心里「对一遍」；②再读第五组（胆汁／痰／脓／血／汗／脂肪）、第六组（泪／油膏／唾液／涕／关节滑液／尿），每段末句「至于异分界限与头发（内容）相同」第一次读全，之后几段可略读；③「三十二身分的修法」段（超越名称概念）请务必读——它是本周「可验」原理的底本；④回向与巴利文可在收尾时随回向环节一并念。</w:t>
      </w:r>
      <w:r>
        <w:rPr>
          <w:b/>
        </w:rPr>
        <w:t>（注：本课件对身分序号与巴利转写有若干 OCR 讹误，如第 20 身分标「20.大脑（pittam）」、第 13 身分作「腈膜」、第 19 身分作「藁 karisam」，一律照录原样，必要处括注。）</w:t>
      </w:r>
    </w:p>
    <w:p>
      <w:pPr>
        <w:ind w:left="170"/>
        <w:pBdr>
          <w:left w:val="single" w:sz="18" w:space="4" w:color="1F3864"/>
        </w:pBdr>
        <w:shd w:val="clear" w:fill="F2F5FA"/>
      </w:pPr>
      <w:r>
        <w:rPr>
          <w:b/>
        </w:rPr>
        <w:t>【本周朗读段 · 开始】</w:t>
      </w:r>
      <w:r>
        <w:rPr>
          <w:b w:val="0"/>
        </w:rPr>
        <w:t>（本段约 3510 字，供中等稍慢朗读，约 20 分钟；其余为默读／选读／延伸内容）</w:t>
      </w:r>
    </w:p>
    <w:p>
      <w:r>
        <w:rPr>
          <w:b w:val="0"/>
        </w:rPr>
        <w:t>[generated, not original text] 本课件经 fetch 返回时附有一段系统生成摘要（非尊者原文，仅作检索参考，朗读时跳过）：该内容是由古源尊者讲述的百花古寺2025百日禅相关的三十二身分课件，详细对肠、胆汁、脑等17种身分的颜色、形状、方位、处所、界限进行了分辨说明，明确了各类身分的具体特征。文档还梳理了三十二身分的完整列表与顺逆序修法，指导行者通过作意身分特征超越名称概念，实现修行进阶。最后附带了相关功德回向内容，将修习功德回向给一切有情众生，祈愿共证涅槃。</w:t>
      </w:r>
    </w:p>
    <w:p>
      <w:pPr>
        <w:ind w:left="170"/>
        <w:pBdr>
          <w:left w:val="single" w:sz="18" w:space="4" w:color="1F3864"/>
        </w:pBdr>
        <w:shd w:val="clear" w:fill="F2F5FA"/>
      </w:pPr>
      <w:r>
        <w:rPr>
          <w:b/>
        </w:rPr>
        <w:t>【照录·课件原文，逐页逐字】</w:t>
      </w:r>
    </w:p>
    <w:p>
      <w:pPr>
        <w:ind w:left="170"/>
        <w:pBdr>
          <w:left w:val="single" w:sz="18" w:space="4" w:color="1F3864"/>
        </w:pBdr>
        <w:shd w:val="clear" w:fill="F2F5FA"/>
      </w:pPr>
      <w:r>
        <w:rPr>
          <w:b w:val="0"/>
        </w:rPr>
        <w:t>百花古寺2025百日禅</w:t>
      </w:r>
    </w:p>
    <w:p>
      <w:pPr>
        <w:ind w:left="170"/>
        <w:pBdr>
          <w:left w:val="single" w:sz="18" w:space="4" w:color="1F3864"/>
        </w:pBdr>
        <w:shd w:val="clear" w:fill="F2F5FA"/>
      </w:pPr>
      <w:r>
        <w:rPr>
          <w:b w:val="0"/>
        </w:rPr>
        <w:t>三十二身分</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2025年1月</w:t>
      </w:r>
    </w:p>
    <w:p>
      <w:pPr>
        <w:ind w:left="170"/>
        <w:pBdr>
          <w:left w:val="single" w:sz="18" w:space="4" w:color="1F3864"/>
        </w:pBdr>
        <w:shd w:val="clear" w:fill="F2F5FA"/>
      </w:pPr>
      <w:r>
        <w:rPr>
          <w:b w:val="0"/>
        </w:rPr>
        <w:t>16.肠（antam）</w:t>
      </w:r>
    </w:p>
    <w:p>
      <w:pPr>
        <w:ind w:left="170"/>
        <w:pBdr>
          <w:left w:val="single" w:sz="18" w:space="4" w:color="1F3864"/>
        </w:pBdr>
        <w:shd w:val="clear" w:fill="F2F5FA"/>
      </w:pPr>
      <w:r>
        <w:rPr>
          <w:b w:val="0"/>
        </w:rPr>
        <w:t>17.肠膜（antaguṇaṃ）</w:t>
      </w:r>
    </w:p>
    <w:p>
      <w:pPr>
        <w:ind w:left="170"/>
        <w:pBdr>
          <w:left w:val="single" w:sz="18" w:space="4" w:color="1F3864"/>
        </w:pBdr>
        <w:shd w:val="clear" w:fill="F2F5FA"/>
      </w:pPr>
      <w:r>
        <w:rPr>
          <w:b w:val="0"/>
        </w:rPr>
        <w:t>18.胃中物（udariyaṃ）</w:t>
      </w:r>
    </w:p>
    <w:p>
      <w:pPr>
        <w:ind w:left="170"/>
        <w:pBdr>
          <w:left w:val="single" w:sz="18" w:space="4" w:color="1F3864"/>
        </w:pBdr>
        <w:shd w:val="clear" w:fill="F2F5FA"/>
      </w:pPr>
      <w:r>
        <w:rPr>
          <w:b w:val="0"/>
        </w:rPr>
        <w:t>19.大便（karīsaṃ）</w:t>
      </w:r>
    </w:p>
    <w:p>
      <w:pPr>
        <w:ind w:left="170"/>
        <w:pBdr>
          <w:left w:val="single" w:sz="18" w:space="4" w:color="1F3864"/>
        </w:pBdr>
        <w:shd w:val="clear" w:fill="F2F5FA"/>
      </w:pPr>
      <w:r>
        <w:rPr>
          <w:b w:val="0"/>
        </w:rPr>
        <w:t>20.大脑（pittam）（按：课件原标如此；巴利 matthaluṅgaṃ，见下「脑」条）</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肠</w:t>
      </w:r>
    </w:p>
    <w:p>
      <w:pPr>
        <w:ind w:left="170"/>
        <w:pBdr>
          <w:left w:val="single" w:sz="18" w:space="4" w:color="1F3864"/>
        </w:pBdr>
        <w:shd w:val="clear" w:fill="F2F5FA"/>
      </w:pPr>
      <w:r>
        <w:rPr>
          <w:b w:val="0"/>
        </w:rPr>
        <w:t>#   分辨肠身分</w:t>
      </w:r>
    </w:p>
    <w:p>
      <w:pPr>
        <w:ind w:left="170"/>
        <w:pBdr>
          <w:left w:val="single" w:sz="18" w:space="4" w:color="1F3864"/>
        </w:pBdr>
        <w:shd w:val="clear" w:fill="F2F5FA"/>
      </w:pPr>
      <w:r>
        <w:rPr>
          <w:b w:val="0"/>
        </w:rPr>
        <w:t>颜色：肠即是男有三十二肘、女有二十八肘曲折肠子。于二十一处有着皱化、曲折着。其颜色为白色，如砂石、混合泥颜色。</w:t>
      </w:r>
    </w:p>
    <w:p>
      <w:pPr>
        <w:ind w:left="170"/>
        <w:pBdr>
          <w:left w:val="single" w:sz="18" w:space="4" w:color="1F3864"/>
        </w:pBdr>
        <w:shd w:val="clear" w:fill="F2F5FA"/>
      </w:pPr>
      <w:r>
        <w:rPr>
          <w:b w:val="0"/>
        </w:rPr>
        <w:t>形状：其形状为于赤染料液体内，所放置的无头蛇盘绕形。</w:t>
      </w:r>
    </w:p>
    <w:p>
      <w:pPr>
        <w:ind w:left="170"/>
        <w:pBdr>
          <w:left w:val="single" w:sz="18" w:space="4" w:color="1F3864"/>
        </w:pBdr>
        <w:shd w:val="clear" w:fill="F2F5FA"/>
      </w:pPr>
      <w:r>
        <w:rPr>
          <w:b w:val="0"/>
        </w:rPr>
        <w:t>方位：其方位为两方（上下）。</w:t>
      </w:r>
    </w:p>
    <w:p>
      <w:pPr>
        <w:ind w:left="170"/>
        <w:pBdr>
          <w:left w:val="single" w:sz="18" w:space="4" w:color="1F3864"/>
        </w:pBdr>
        <w:shd w:val="clear" w:fill="F2F5FA"/>
      </w:pPr>
      <w:r>
        <w:rPr>
          <w:b w:val="0"/>
        </w:rPr>
        <w:t>处所：其处所为上至咽喉，以及下至肛门，由于曲折着咽喉开始至肛门为终点，其处于体内。</w:t>
      </w:r>
    </w:p>
    <w:p>
      <w:pPr>
        <w:ind w:left="170"/>
        <w:pBdr>
          <w:left w:val="single" w:sz="18" w:space="4" w:color="1F3864"/>
        </w:pBdr>
        <w:shd w:val="clear" w:fill="F2F5FA"/>
      </w:pPr>
      <w:r>
        <w:rPr>
          <w:b w:val="0"/>
        </w:rPr>
        <w:t>界限：其界限为以肠子（周边）分界限。以上是肠的自分界限。至于异分界限与头发（内容）相同。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肠间膜</w:t>
      </w:r>
    </w:p>
    <w:p>
      <w:pPr>
        <w:ind w:left="170"/>
        <w:pBdr>
          <w:left w:val="single" w:sz="18" w:space="4" w:color="1F3864"/>
        </w:pBdr>
        <w:shd w:val="clear" w:fill="F2F5FA"/>
      </w:pPr>
      <w:r>
        <w:rPr>
          <w:b w:val="0"/>
        </w:rPr>
        <w:t>#   分辨肠间膜身分</w:t>
      </w:r>
    </w:p>
    <w:p>
      <w:pPr>
        <w:ind w:left="170"/>
        <w:pBdr>
          <w:left w:val="single" w:sz="18" w:space="4" w:color="1F3864"/>
        </w:pBdr>
        <w:shd w:val="clear" w:fill="F2F5FA"/>
      </w:pPr>
      <w:r>
        <w:rPr>
          <w:b w:val="0"/>
        </w:rPr>
        <w:t>颜色：肠间膜即是附著于肠子曲折之处。其颜色为白色，如睡莲根颜色，或为水草根颜色。</w:t>
      </w:r>
    </w:p>
    <w:p>
      <w:pPr>
        <w:ind w:left="170"/>
        <w:pBdr>
          <w:left w:val="single" w:sz="18" w:space="4" w:color="1F3864"/>
        </w:pBdr>
        <w:shd w:val="clear" w:fill="F2F5FA"/>
      </w:pPr>
      <w:r>
        <w:rPr>
          <w:b w:val="0"/>
        </w:rPr>
        <w:t>形状：其形状为水里之水草根形。</w:t>
      </w:r>
    </w:p>
    <w:p>
      <w:pPr>
        <w:ind w:left="170"/>
        <w:pBdr>
          <w:left w:val="single" w:sz="18" w:space="4" w:color="1F3864"/>
        </w:pBdr>
        <w:shd w:val="clear" w:fill="F2F5FA"/>
      </w:pPr>
      <w:r>
        <w:rPr>
          <w:b w:val="0"/>
        </w:rPr>
        <w:t>方位：其方位为两方（上下）。</w:t>
      </w:r>
    </w:p>
    <w:p>
      <w:pPr>
        <w:ind w:left="170"/>
        <w:pBdr>
          <w:left w:val="single" w:sz="18" w:space="4" w:color="1F3864"/>
        </w:pBdr>
        <w:shd w:val="clear" w:fill="F2F5FA"/>
      </w:pPr>
      <w:r>
        <w:rPr>
          <w:b w:val="0"/>
        </w:rPr>
        <w:t>处所：其处所为连接在一起，好比制作锄子、斧头的人的肠子避免脱落而连接在一起（做粗工的人没有脱肠，其肠子连结在一起）；牵着引擎之际，将引擎绳索与引擎板连结在一起那样。擦脚布边之间所裁缝隙的小细线那样，连结于二十一个肠子间。</w:t>
      </w:r>
    </w:p>
    <w:p>
      <w:pPr>
        <w:ind w:left="170"/>
        <w:pBdr>
          <w:left w:val="single" w:sz="18" w:space="4" w:color="1F3864"/>
        </w:pBdr>
        <w:shd w:val="clear" w:fill="F2F5FA"/>
      </w:pPr>
      <w:r>
        <w:rPr>
          <w:b w:val="0"/>
        </w:rPr>
        <w:t>界限：其界限为以肠间膜分界限。以上是肠间膜的自分界限。至于异分界限与头发（内容）相同。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胃中物</w:t>
      </w:r>
    </w:p>
    <w:p>
      <w:pPr>
        <w:ind w:left="170"/>
        <w:pBdr>
          <w:left w:val="single" w:sz="18" w:space="4" w:color="1F3864"/>
        </w:pBdr>
        <w:shd w:val="clear" w:fill="F2F5FA"/>
      </w:pPr>
      <w:r>
        <w:rPr>
          <w:b w:val="0"/>
        </w:rPr>
        <w:t>#   分辨胃中物身分</w:t>
      </w:r>
    </w:p>
    <w:p>
      <w:pPr>
        <w:ind w:left="170"/>
        <w:pBdr>
          <w:left w:val="single" w:sz="18" w:space="4" w:color="1F3864"/>
        </w:pBdr>
        <w:shd w:val="clear" w:fill="F2F5FA"/>
      </w:pPr>
      <w:r>
        <w:rPr>
          <w:b w:val="0"/>
        </w:rPr>
        <w:t>颜色：胃中物即是胃中曾所饮食、啖食之食物。其颜色为所吞食之食物颜色。</w:t>
      </w:r>
    </w:p>
    <w:p>
      <w:pPr>
        <w:ind w:left="170"/>
        <w:pBdr>
          <w:left w:val="single" w:sz="18" w:space="4" w:color="1F3864"/>
        </w:pBdr>
        <w:shd w:val="clear" w:fill="F2F5FA"/>
      </w:pPr>
      <w:r>
        <w:rPr>
          <w:b w:val="0"/>
        </w:rPr>
        <w:t>形状：其形状为所吞食物之食物形状，如在滤馕中将米松散包装之形。</w:t>
      </w:r>
    </w:p>
    <w:p>
      <w:pPr>
        <w:ind w:left="170"/>
        <w:pBdr>
          <w:left w:val="single" w:sz="18" w:space="4" w:color="1F3864"/>
        </w:pBdr>
        <w:shd w:val="clear" w:fill="F2F5FA"/>
      </w:pPr>
      <w:r>
        <w:rPr>
          <w:b w:val="0"/>
        </w:rPr>
        <w:t>方位：其方位为两方（上下）。</w:t>
      </w:r>
    </w:p>
    <w:p>
      <w:pPr>
        <w:ind w:left="170"/>
        <w:pBdr>
          <w:left w:val="single" w:sz="18" w:space="4" w:color="1F3864"/>
        </w:pBdr>
        <w:shd w:val="clear" w:fill="F2F5FA"/>
      </w:pPr>
      <w:r>
        <w:rPr>
          <w:b w:val="0"/>
        </w:rPr>
        <w:t>处所：其处所为胃中。</w:t>
      </w:r>
    </w:p>
    <w:p>
      <w:pPr>
        <w:ind w:left="170"/>
        <w:pBdr>
          <w:left w:val="single" w:sz="18" w:space="4" w:color="1F3864"/>
        </w:pBdr>
        <w:shd w:val="clear" w:fill="F2F5FA"/>
      </w:pPr>
      <w:r>
        <w:rPr>
          <w:b w:val="0"/>
        </w:rPr>
        <w:t>界限：其界限为以胃膜与胃物分界限。以上则是胃中物的自分界限。至于异分界限与头发（内容）相同。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粪</w:t>
      </w:r>
    </w:p>
    <w:p>
      <w:pPr>
        <w:ind w:left="170"/>
        <w:pBdr>
          <w:left w:val="single" w:sz="18" w:space="4" w:color="1F3864"/>
        </w:pBdr>
        <w:shd w:val="clear" w:fill="F2F5FA"/>
      </w:pPr>
      <w:r>
        <w:rPr>
          <w:b w:val="0"/>
        </w:rPr>
        <w:t>#   分辨粪中物身分</w:t>
      </w:r>
    </w:p>
    <w:p>
      <w:pPr>
        <w:ind w:left="170"/>
        <w:pBdr>
          <w:left w:val="single" w:sz="18" w:space="4" w:color="1F3864"/>
        </w:pBdr>
        <w:shd w:val="clear" w:fill="F2F5FA"/>
      </w:pPr>
      <w:r>
        <w:rPr>
          <w:b w:val="0"/>
        </w:rPr>
        <w:t>颜色：粪即是粪便。其颜色为绝大部分所吞食食物的颜色。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方位：其方位为下方。</w:t>
      </w:r>
    </w:p>
    <w:p>
      <w:pPr>
        <w:ind w:left="170"/>
        <w:pBdr>
          <w:left w:val="single" w:sz="18" w:space="4" w:color="1F3864"/>
        </w:pBdr>
        <w:shd w:val="clear" w:fill="F2F5FA"/>
      </w:pPr>
      <w:r>
        <w:rPr>
          <w:b w:val="0"/>
        </w:rPr>
        <w:t>处所：其处所为直肠。所谓直肠即是前面从肚脐下，后面至脊椎骨节中间，大肠末端，如同高度八指的竹筒。若要举例而言，其直肠就像雨水从高处流向低处而堆积着一般。同样的，在直肠内将落的饮物、食物，消化之火使其隆起气泡，每次煮沸，就像石臼研磨一般，以致成为细末（粪）。其（粪）从肠道流下而集中，就像将黄土细粉塞入竹筒一般。</w:t>
      </w:r>
    </w:p>
    <w:p>
      <w:pPr>
        <w:ind w:left="170"/>
        <w:pBdr>
          <w:left w:val="single" w:sz="18" w:space="4" w:color="1F3864"/>
        </w:pBdr>
        <w:shd w:val="clear" w:fill="F2F5FA"/>
      </w:pPr>
      <w:r>
        <w:rPr>
          <w:b w:val="0"/>
        </w:rPr>
        <w:t>界限：其界限为以直肠膜与粪界限。以上是自分界限。至于粪的异分界限与头发内容相同。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脑</w:t>
      </w:r>
    </w:p>
    <w:p>
      <w:pPr>
        <w:ind w:left="170"/>
        <w:pBdr>
          <w:left w:val="single" w:sz="18" w:space="4" w:color="1F3864"/>
        </w:pBdr>
        <w:shd w:val="clear" w:fill="F2F5FA"/>
      </w:pPr>
      <w:r>
        <w:rPr>
          <w:b w:val="0"/>
        </w:rPr>
        <w:t>#   分辨脑中物身分</w:t>
      </w:r>
    </w:p>
    <w:p>
      <w:pPr>
        <w:ind w:left="170"/>
        <w:pBdr>
          <w:left w:val="single" w:sz="18" w:space="4" w:color="1F3864"/>
        </w:pBdr>
        <w:shd w:val="clear" w:fill="F2F5FA"/>
      </w:pPr>
      <w:r>
        <w:rPr>
          <w:b w:val="0"/>
        </w:rPr>
        <w:t>颜色：脑在我们的头盖下具有的（凝聚）髓糕。其颜色为白色，如牛乳的颜色。菌菇团颜色。亦可以说尚未成为酪的已发酵开始凝固的牛乳颜色。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处所：其处所为头盖下方，依于四（脑室）结合处，就像由四团糕饼结合一般。</w:t>
      </w:r>
    </w:p>
    <w:p>
      <w:pPr>
        <w:ind w:left="170"/>
        <w:pBdr>
          <w:left w:val="single" w:sz="18" w:space="4" w:color="1F3864"/>
        </w:pBdr>
        <w:shd w:val="clear" w:fill="F2F5FA"/>
      </w:pPr>
      <w:r>
        <w:rPr>
          <w:b w:val="0"/>
        </w:rPr>
        <w:t>界限：其界限为以头盖骨下侧面积，以及头脑分界限为界限。以上则是脑的自分界限。至于脑的异分界限与头发内容相同。</w:t>
      </w:r>
    </w:p>
    <w:p>
      <w:pPr>
        <w:ind w:left="170"/>
        <w:pBdr>
          <w:left w:val="single" w:sz="18" w:space="4" w:color="1F3864"/>
        </w:pBdr>
        <w:shd w:val="clear" w:fill="F2F5FA"/>
      </w:pPr>
      <w:r>
        <w:rPr>
          <w:b w:val="0"/>
        </w:rPr>
        <w:t>佛陀在《界分别论》中并没有提到脑身份，注释书中提到脑身为第二十身分。虽然如此，但佛陀在《小部·小诵经》中讲身分中提到了脑。在《无碍解道》中，舍利弗尊者讲身分的时候依然也提到了脑。</w:t>
      </w:r>
    </w:p>
    <w:p>
      <w:pPr>
        <w:ind w:left="170"/>
        <w:pBdr>
          <w:left w:val="single" w:sz="18" w:space="4" w:color="1F3864"/>
        </w:pBdr>
        <w:shd w:val="clear" w:fill="F2F5FA"/>
      </w:pPr>
      <w:r>
        <w:rPr>
          <w:b w:val="0"/>
        </w:rPr>
        <w:t>21. 胆汁（pittam）</w:t>
      </w:r>
    </w:p>
    <w:p>
      <w:pPr>
        <w:ind w:left="170"/>
        <w:pBdr>
          <w:left w:val="single" w:sz="18" w:space="4" w:color="1F3864"/>
        </w:pBdr>
        <w:shd w:val="clear" w:fill="F2F5FA"/>
      </w:pPr>
      <w:r>
        <w:rPr>
          <w:b w:val="0"/>
        </w:rPr>
        <w:t>22.痰（semhaṃ）</w:t>
      </w:r>
    </w:p>
    <w:p>
      <w:pPr>
        <w:ind w:left="170"/>
        <w:pBdr>
          <w:left w:val="single" w:sz="18" w:space="4" w:color="1F3864"/>
        </w:pBdr>
        <w:shd w:val="clear" w:fill="F2F5FA"/>
      </w:pPr>
      <w:r>
        <w:rPr>
          <w:b w:val="0"/>
        </w:rPr>
        <w:t>23. 脓（pubbo）</w:t>
      </w:r>
    </w:p>
    <w:p>
      <w:pPr>
        <w:ind w:left="170"/>
        <w:pBdr>
          <w:left w:val="single" w:sz="18" w:space="4" w:color="1F3864"/>
        </w:pBdr>
        <w:shd w:val="clear" w:fill="F2F5FA"/>
      </w:pPr>
      <w:r>
        <w:rPr>
          <w:b w:val="0"/>
        </w:rPr>
        <w:t>24.血（lohitaṃ）</w:t>
      </w:r>
    </w:p>
    <w:p>
      <w:pPr>
        <w:ind w:left="170"/>
        <w:pBdr>
          <w:left w:val="single" w:sz="18" w:space="4" w:color="1F3864"/>
        </w:pBdr>
        <w:shd w:val="clear" w:fill="F2F5FA"/>
      </w:pPr>
      <w:r>
        <w:rPr>
          <w:b w:val="0"/>
        </w:rPr>
        <w:t>25. 汗（sedo）</w:t>
      </w:r>
    </w:p>
    <w:p>
      <w:pPr>
        <w:ind w:left="170"/>
        <w:pBdr>
          <w:left w:val="single" w:sz="18" w:space="4" w:color="1F3864"/>
        </w:pBdr>
        <w:shd w:val="clear" w:fill="F2F5FA"/>
      </w:pPr>
      <w:r>
        <w:rPr>
          <w:b w:val="0"/>
        </w:rPr>
        <w:t>26.脂肪（medo）</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胆汁</w:t>
      </w:r>
    </w:p>
    <w:p>
      <w:pPr>
        <w:ind w:left="170"/>
        <w:pBdr>
          <w:left w:val="single" w:sz="18" w:space="4" w:color="1F3864"/>
        </w:pBdr>
        <w:shd w:val="clear" w:fill="F2F5FA"/>
      </w:pPr>
      <w:r>
        <w:rPr>
          <w:b w:val="0"/>
        </w:rPr>
        <w:t>#   分辨胆汁中物身分</w:t>
      </w:r>
    </w:p>
    <w:p>
      <w:pPr>
        <w:ind w:left="170"/>
        <w:pBdr>
          <w:left w:val="single" w:sz="18" w:space="4" w:color="1F3864"/>
        </w:pBdr>
        <w:shd w:val="clear" w:fill="F2F5FA"/>
      </w:pPr>
      <w:r>
        <w:rPr>
          <w:b w:val="0"/>
        </w:rPr>
        <w:t>颜色：胆汁有两种：有组织性的胆汁，以及没有组织性胆汁。其中，有组织性胆汁其颜色为浓稠的蜜树油颜色，没有组织性胆汁其颜色为枯萎的玉蕊花颜色。</w:t>
      </w:r>
    </w:p>
    <w:p>
      <w:pPr>
        <w:ind w:left="170"/>
        <w:pBdr>
          <w:left w:val="single" w:sz="18" w:space="4" w:color="1F3864"/>
        </w:pBdr>
        <w:shd w:val="clear" w:fill="F2F5FA"/>
      </w:pPr>
      <w:r>
        <w:rPr>
          <w:b w:val="0"/>
        </w:rPr>
        <w:t>形状：其形状两种都是依自己所处之形。</w:t>
      </w:r>
    </w:p>
    <w:p>
      <w:pPr>
        <w:ind w:left="170"/>
        <w:pBdr>
          <w:left w:val="single" w:sz="18" w:space="4" w:color="1F3864"/>
        </w:pBdr>
        <w:shd w:val="clear" w:fill="F2F5FA"/>
      </w:pPr>
      <w:r>
        <w:rPr>
          <w:b w:val="0"/>
        </w:rPr>
        <w:t>方位：其方位有组织性的胆汁在上方，没有组织性胆汁在上下两方。</w:t>
      </w:r>
    </w:p>
    <w:p>
      <w:pPr>
        <w:ind w:left="170"/>
        <w:pBdr>
          <w:left w:val="single" w:sz="18" w:space="4" w:color="1F3864"/>
        </w:pBdr>
        <w:shd w:val="clear" w:fill="F2F5FA"/>
      </w:pPr>
      <w:r>
        <w:rPr>
          <w:b w:val="0"/>
        </w:rPr>
        <w:t>处所：其处所为没有组织性胆汁处于除了毛、发、牙齿、指爪等之无肉处，以及干硬之皮肤以外其余全身，好比浮油弥漫于水（面）一般散布全身。若没有组织性的胆汁代谢异常则发生黄疸、眩晕、抖动、瘙痒。有组织胆汁处于心脏和肺脏之间，依于肝脏之肉，犹如大丝瓜囊在胆囊之中。假如有组织性胆汁有异常，则变为癫狂，心神异常，不知羞愧，所做不宜之举，所言不易言之语，所思不宜想法。</w:t>
      </w:r>
    </w:p>
    <w:p>
      <w:pPr>
        <w:ind w:left="170"/>
        <w:pBdr>
          <w:left w:val="single" w:sz="18" w:space="4" w:color="1F3864"/>
        </w:pBdr>
        <w:shd w:val="clear" w:fill="F2F5FA"/>
      </w:pPr>
      <w:r>
        <w:rPr>
          <w:b w:val="0"/>
        </w:rPr>
        <w:t>界限：其界限为以胆囊为界限。以上是自分界限。至于胆囊的异分界限与头发内容相同。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痰</w:t>
      </w:r>
    </w:p>
    <w:p>
      <w:pPr>
        <w:ind w:left="170"/>
        <w:pBdr>
          <w:left w:val="single" w:sz="18" w:space="4" w:color="1F3864"/>
        </w:pBdr>
        <w:shd w:val="clear" w:fill="F2F5FA"/>
      </w:pPr>
      <w:r>
        <w:rPr>
          <w:b w:val="0"/>
        </w:rPr>
        <w:t>#   分辨痰中物身分</w:t>
      </w:r>
    </w:p>
    <w:p>
      <w:pPr>
        <w:ind w:left="170"/>
        <w:pBdr>
          <w:left w:val="single" w:sz="18" w:space="4" w:color="1F3864"/>
        </w:pBdr>
        <w:shd w:val="clear" w:fill="F2F5FA"/>
      </w:pPr>
      <w:r>
        <w:rPr>
          <w:b w:val="0"/>
        </w:rPr>
        <w:t>颜色：体内满钵之量（其量为两个炼乳罐）为痰。其颜色为白色，如那伽巴罗叶汁颜色。</w:t>
      </w:r>
    </w:p>
    <w:p>
      <w:pPr>
        <w:ind w:left="170"/>
        <w:pBdr>
          <w:left w:val="single" w:sz="18" w:space="4" w:color="1F3864"/>
        </w:pBdr>
        <w:shd w:val="clear" w:fill="F2F5FA"/>
      </w:pPr>
      <w:r>
        <w:rPr>
          <w:b w:val="0"/>
        </w:rPr>
        <w:t>形状：其形状为于自己所处之形。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胃膜管道。当吞咽食物之际，其往四处移动；用餐结束以后再次覆盖胃。好比水面有水草，当木头、石头降落之际，水面覆盖的水草往两边移动；当木头、石头降落水下面之后，移动后的水草再次恢复。其痰若减少，就像熟脓、腐败蛋卵、胃中臭气，极为厌恶。此外，从胃中打气的味道，逆流之气、口腔之气有着腐尸之味。此人被人嫌弃："你这个人着实恶臭，走开！"然则，其痰若增多，以致厚实，于直肠内就像盖子一般，将恶臭之气积于胃内侧。痰是覆盖住胃。当痰减少的时候，它就没办法全部覆盖胃，胃里的腐臭味道会逆流，嘴巴发臭，让人厌恶。假如痰增多的话，于直肠内就像盖子一般，将恶臭之气积于胃内侧，因为痰多可以覆盖住胃。</w:t>
      </w:r>
    </w:p>
    <w:p>
      <w:pPr>
        <w:ind w:left="170"/>
        <w:pBdr>
          <w:left w:val="single" w:sz="18" w:space="4" w:color="1F3864"/>
        </w:pBdr>
        <w:shd w:val="clear" w:fill="F2F5FA"/>
      </w:pPr>
      <w:r>
        <w:rPr>
          <w:b w:val="0"/>
        </w:rPr>
        <w:t>界限：其界限以痰为界限。以上则是痰自分界限。至于痰的异分界限与头发内容相同。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脓</w:t>
      </w:r>
    </w:p>
    <w:p>
      <w:pPr>
        <w:ind w:left="170"/>
        <w:pBdr>
          <w:left w:val="single" w:sz="18" w:space="4" w:color="1F3864"/>
        </w:pBdr>
        <w:shd w:val="clear" w:fill="F2F5FA"/>
      </w:pPr>
      <w:r>
        <w:rPr>
          <w:b w:val="0"/>
        </w:rPr>
        <w:t>#   分辨脓中物身分</w:t>
      </w:r>
    </w:p>
    <w:p>
      <w:pPr>
        <w:ind w:left="170"/>
        <w:pBdr>
          <w:left w:val="single" w:sz="18" w:space="4" w:color="1F3864"/>
        </w:pBdr>
        <w:shd w:val="clear" w:fill="F2F5FA"/>
      </w:pPr>
      <w:r>
        <w:rPr>
          <w:b w:val="0"/>
        </w:rPr>
        <w:t>颜色：脓即是败坏的血液，即脓血。其颜色为枯萎黄叶颜色。若是尸体，其流溢出来的脓血则有米汤发酵之颜色。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方位：其方位为两方（上下）。</w:t>
      </w:r>
    </w:p>
    <w:p>
      <w:pPr>
        <w:ind w:left="170"/>
        <w:pBdr>
          <w:left w:val="single" w:sz="18" w:space="4" w:color="1F3864"/>
        </w:pBdr>
        <w:shd w:val="clear" w:fill="F2F5FA"/>
      </w:pPr>
      <w:r>
        <w:rPr>
          <w:b w:val="0"/>
        </w:rPr>
        <w:t>处所：其处所为不固定。当被短木、芒刺、武器、火焰所伤，于彼处血液集中，将成为伤口、疮痍。其脓血依于此处。</w:t>
      </w:r>
    </w:p>
    <w:p>
      <w:pPr>
        <w:ind w:left="170"/>
        <w:pBdr>
          <w:left w:val="single" w:sz="18" w:space="4" w:color="1F3864"/>
        </w:pBdr>
        <w:shd w:val="clear" w:fill="F2F5FA"/>
      </w:pPr>
      <w:r>
        <w:rPr>
          <w:b w:val="0"/>
        </w:rPr>
        <w:t>界限：其界限以脓分为界限。以上则是脓自分界限。至于脓的异分界限与头发内容相同。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血</w:t>
      </w:r>
    </w:p>
    <w:p>
      <w:pPr>
        <w:ind w:left="170"/>
        <w:pBdr>
          <w:left w:val="single" w:sz="18" w:space="4" w:color="1F3864"/>
        </w:pBdr>
        <w:shd w:val="clear" w:fill="F2F5FA"/>
      </w:pPr>
      <w:r>
        <w:rPr>
          <w:b w:val="0"/>
        </w:rPr>
        <w:t>#   分辨血中物身分</w:t>
      </w:r>
    </w:p>
    <w:p>
      <w:pPr>
        <w:ind w:left="170"/>
        <w:pBdr>
          <w:left w:val="single" w:sz="18" w:space="4" w:color="1F3864"/>
        </w:pBdr>
        <w:shd w:val="clear" w:fill="F2F5FA"/>
      </w:pPr>
      <w:r>
        <w:rPr>
          <w:b w:val="0"/>
        </w:rPr>
        <w:t>颜色：血有两种：凝聚血、循环血。其中凝聚血的颜色为已经煮熟的粘稠罗具颜色（指虫胶，古时候使用于封条），循环血为澄清罗具（虫胶音译）颜色。</w:t>
      </w:r>
    </w:p>
    <w:p>
      <w:pPr>
        <w:ind w:left="170"/>
        <w:pBdr>
          <w:left w:val="single" w:sz="18" w:space="4" w:color="1F3864"/>
        </w:pBdr>
        <w:shd w:val="clear" w:fill="F2F5FA"/>
      </w:pPr>
      <w:r>
        <w:rPr>
          <w:b w:val="0"/>
        </w:rPr>
        <w:t>形状：其形状为其两种所处之形。</w:t>
      </w:r>
    </w:p>
    <w:p>
      <w:pPr>
        <w:ind w:left="170"/>
        <w:pBdr>
          <w:left w:val="single" w:sz="18" w:space="4" w:color="1F3864"/>
        </w:pBdr>
        <w:shd w:val="clear" w:fill="F2F5FA"/>
      </w:pPr>
      <w:r>
        <w:rPr>
          <w:b w:val="0"/>
        </w:rPr>
        <w:t>方位：其方位为凝聚血在上方。循环血在两方。</w:t>
      </w:r>
    </w:p>
    <w:p>
      <w:pPr>
        <w:ind w:left="170"/>
        <w:pBdr>
          <w:left w:val="single" w:sz="18" w:space="4" w:color="1F3864"/>
        </w:pBdr>
        <w:shd w:val="clear" w:fill="F2F5FA"/>
      </w:pPr>
      <w:r>
        <w:rPr>
          <w:b w:val="0"/>
        </w:rPr>
        <w:t>处所：其处所为循环血除了头发、身毛、牙齿、爪等之无肉处，以及干硬之皮肤以外，随着其余所有执取身遍布静脉网。凝聚血有满体量，充满在肝脏下方。于心脏、肾脏、肺脏之上方，渐次流溢，使肾脏、心脏、肝脏、肺脏滋润。假如凝聚血没有滋润肾脏、心脏等，其众生则干渴。</w:t>
      </w:r>
    </w:p>
    <w:p>
      <w:pPr>
        <w:ind w:left="170"/>
        <w:pBdr>
          <w:left w:val="single" w:sz="18" w:space="4" w:color="1F3864"/>
        </w:pBdr>
        <w:shd w:val="clear" w:fill="F2F5FA"/>
      </w:pPr>
      <w:r>
        <w:rPr>
          <w:b w:val="0"/>
        </w:rPr>
        <w:t>界限：其界限以血（周边）为界限。以上则是血自分界限。至于血的异分界限与头发内容相同。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汗</w:t>
      </w:r>
    </w:p>
    <w:p>
      <w:pPr>
        <w:ind w:left="170"/>
        <w:pBdr>
          <w:left w:val="single" w:sz="18" w:space="4" w:color="1F3864"/>
        </w:pBdr>
        <w:shd w:val="clear" w:fill="F2F5FA"/>
      </w:pPr>
      <w:r>
        <w:rPr>
          <w:b w:val="0"/>
        </w:rPr>
        <w:t>#   分辨汗中物身分</w:t>
      </w:r>
    </w:p>
    <w:p>
      <w:pPr>
        <w:ind w:left="170"/>
        <w:pBdr>
          <w:left w:val="single" w:sz="18" w:space="4" w:color="1F3864"/>
        </w:pBdr>
        <w:shd w:val="clear" w:fill="F2F5FA"/>
      </w:pPr>
      <w:r>
        <w:rPr>
          <w:b w:val="0"/>
        </w:rPr>
        <w:t>颜色：汗就是从细毛洞孔等流溢出来的水界。其颜色为澄清的胡麻油颜色。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方位：其方位为上下两。</w:t>
      </w:r>
    </w:p>
    <w:p>
      <w:pPr>
        <w:ind w:left="170"/>
        <w:pBdr>
          <w:left w:val="single" w:sz="18" w:space="4" w:color="1F3864"/>
        </w:pBdr>
        <w:shd w:val="clear" w:fill="F2F5FA"/>
      </w:pPr>
      <w:r>
        <w:rPr>
          <w:b w:val="0"/>
        </w:rPr>
        <w:t>处所：其处所如同与凝聚血所处那样，汗没有时常所处之处。事实上，任何火热、太阳热、或由于气候异常，身体则发热而出汗。此时就像从水池中拔出，不整齐切断莲藕、莲根、莲茎（从其中水流出来）那样，一切的头发、毛的空隙流出（汗）。因此其汗形状透过毛、发之空隙而知。将摄汗的行者，作意毛、发空隙充满汗水。</w:t>
      </w:r>
    </w:p>
    <w:p>
      <w:pPr>
        <w:ind w:left="170"/>
        <w:pBdr>
          <w:left w:val="single" w:sz="18" w:space="4" w:color="1F3864"/>
        </w:pBdr>
        <w:shd w:val="clear" w:fill="F2F5FA"/>
      </w:pPr>
      <w:r>
        <w:rPr>
          <w:b w:val="0"/>
        </w:rPr>
        <w:t>界限：其界限以汗周边为界限。以上则是汗自分界限。至于汗的异分界限与头发内容相同。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脂肪</w:t>
      </w:r>
    </w:p>
    <w:p>
      <w:pPr>
        <w:ind w:left="170"/>
        <w:pBdr>
          <w:left w:val="single" w:sz="18" w:space="4" w:color="1F3864"/>
        </w:pBdr>
        <w:shd w:val="clear" w:fill="F2F5FA"/>
      </w:pPr>
      <w:r>
        <w:rPr>
          <w:b w:val="0"/>
        </w:rPr>
        <w:t>#   分辨脂肪中物身分</w:t>
      </w:r>
    </w:p>
    <w:p>
      <w:pPr>
        <w:ind w:left="170"/>
        <w:pBdr>
          <w:left w:val="single" w:sz="18" w:space="4" w:color="1F3864"/>
        </w:pBdr>
        <w:shd w:val="clear" w:fill="F2F5FA"/>
      </w:pPr>
      <w:r>
        <w:rPr>
          <w:b w:val="0"/>
        </w:rPr>
        <w:t>颜色：脂肪即是凝固的油脂。其颜色为裂开之姜黄。</w:t>
      </w:r>
    </w:p>
    <w:p>
      <w:pPr>
        <w:ind w:left="170"/>
        <w:pBdr>
          <w:left w:val="single" w:sz="18" w:space="4" w:color="1F3864"/>
        </w:pBdr>
        <w:shd w:val="clear" w:fill="F2F5FA"/>
      </w:pPr>
      <w:r>
        <w:rPr>
          <w:b w:val="0"/>
        </w:rPr>
        <w:t>形状：其形状为对于肥胖者的皮肤与肉之间，放置姜黄色睹具罗布片形；对于瘦小者，脂肪依靠着小腿肉、大腿肉、脊椎、背肉、腹肉，就像叠成两、三层的姜黄色睹具罗布片形。</w:t>
      </w:r>
    </w:p>
    <w:p>
      <w:pPr>
        <w:ind w:left="170"/>
        <w:pBdr>
          <w:left w:val="single" w:sz="18" w:space="4" w:color="1F3864"/>
        </w:pBdr>
        <w:shd w:val="clear" w:fill="F2F5FA"/>
      </w:pPr>
      <w:r>
        <w:rPr>
          <w:b w:val="0"/>
        </w:rPr>
        <w:t>方位：其方位为上下两方。</w:t>
      </w:r>
    </w:p>
    <w:p>
      <w:pPr>
        <w:ind w:left="170"/>
        <w:pBdr>
          <w:left w:val="single" w:sz="18" w:space="4" w:color="1F3864"/>
        </w:pBdr>
        <w:shd w:val="clear" w:fill="F2F5FA"/>
      </w:pPr>
      <w:r>
        <w:rPr>
          <w:b w:val="0"/>
        </w:rPr>
        <w:t>处所：其处所为肥胖的人遍布全身，瘦小的人依靠小腿肉等。虽然称其为脂肪，然而其脂肪极为厌恶，因此不能把它使用抹头油，涂鼻油。</w:t>
      </w:r>
    </w:p>
    <w:p>
      <w:pPr>
        <w:ind w:left="170"/>
        <w:pBdr>
          <w:left w:val="single" w:sz="18" w:space="4" w:color="1F3864"/>
        </w:pBdr>
        <w:shd w:val="clear" w:fill="F2F5FA"/>
      </w:pPr>
      <w:r>
        <w:rPr>
          <w:b w:val="0"/>
        </w:rPr>
        <w:t>界限：其界限为下方以肉分界限，上方以皮分界限，横面以各自分界限。以上则是脂肪自分界限。至于脂肪的异分界限与头发内容相同。</w:t>
      </w:r>
    </w:p>
    <w:p>
      <w:pPr>
        <w:ind w:left="170"/>
        <w:pBdr>
          <w:left w:val="single" w:sz="18" w:space="4" w:color="1F3864"/>
        </w:pBdr>
        <w:shd w:val="clear" w:fill="F2F5FA"/>
      </w:pPr>
      <w:r>
        <w:rPr>
          <w:b w:val="0"/>
        </w:rPr>
        <w:t>27.泪（assu）</w:t>
      </w:r>
    </w:p>
    <w:p>
      <w:pPr>
        <w:ind w:left="170"/>
        <w:pBdr>
          <w:left w:val="single" w:sz="18" w:space="4" w:color="1F3864"/>
        </w:pBdr>
        <w:shd w:val="clear" w:fill="F2F5FA"/>
      </w:pPr>
      <w:r>
        <w:rPr>
          <w:b w:val="0"/>
        </w:rPr>
        <w:t>28.油（vasā）</w:t>
      </w:r>
    </w:p>
    <w:p>
      <w:pPr>
        <w:ind w:left="170"/>
        <w:pBdr>
          <w:left w:val="single" w:sz="18" w:space="4" w:color="1F3864"/>
        </w:pBdr>
        <w:shd w:val="clear" w:fill="F2F5FA"/>
      </w:pPr>
      <w:r>
        <w:rPr>
          <w:b w:val="0"/>
        </w:rPr>
        <w:t>29.唾（kheḷo）</w:t>
      </w:r>
    </w:p>
    <w:p>
      <w:pPr>
        <w:ind w:left="170"/>
        <w:pBdr>
          <w:left w:val="single" w:sz="18" w:space="4" w:color="1F3864"/>
        </w:pBdr>
        <w:shd w:val="clear" w:fill="F2F5FA"/>
      </w:pPr>
      <w:r>
        <w:rPr>
          <w:b w:val="0"/>
        </w:rPr>
        <w:t>30.鼻涕（siṅghāṇikā）</w:t>
      </w:r>
    </w:p>
    <w:p>
      <w:pPr>
        <w:ind w:left="170"/>
        <w:pBdr>
          <w:left w:val="single" w:sz="18" w:space="4" w:color="1F3864"/>
        </w:pBdr>
        <w:shd w:val="clear" w:fill="F2F5FA"/>
      </w:pPr>
      <w:r>
        <w:rPr>
          <w:b w:val="0"/>
        </w:rPr>
        <w:t>31.关节液（lasikā）</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32.尿（muttaṃ）</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泪</w:t>
      </w:r>
    </w:p>
    <w:p>
      <w:pPr>
        <w:ind w:left="170"/>
        <w:pBdr>
          <w:left w:val="single" w:sz="18" w:space="4" w:color="1F3864"/>
        </w:pBdr>
        <w:shd w:val="clear" w:fill="F2F5FA"/>
      </w:pPr>
      <w:r>
        <w:rPr>
          <w:b w:val="0"/>
        </w:rPr>
        <w:t>#   分辨泪中物身分</w:t>
      </w:r>
    </w:p>
    <w:p>
      <w:pPr>
        <w:ind w:left="170"/>
        <w:pBdr>
          <w:left w:val="single" w:sz="18" w:space="4" w:color="1F3864"/>
        </w:pBdr>
        <w:shd w:val="clear" w:fill="F2F5FA"/>
      </w:pPr>
      <w:r>
        <w:rPr>
          <w:b w:val="0"/>
        </w:rPr>
        <w:t>颜色：泪是从眼睛流下的水界。其颜色为澄清的胡麻油色。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眼眶内。然而其泪乃就像胆囊内有胆汁那样时时不会积聚。事实上，有时众生高兴与欢乐而大笑、心不悦而哭泣、食用令流泪的不宜之食物，有时众生的眼睛进入烟灰、灰尘，因为悲喜、食用不宜食之食物，而分泌泪水充满于眼眶，也会流溢。收摄泪水的行者应让泪水积聚于眼眶。</w:t>
      </w:r>
    </w:p>
    <w:p>
      <w:pPr>
        <w:ind w:left="170"/>
        <w:pBdr>
          <w:left w:val="single" w:sz="18" w:space="4" w:color="1F3864"/>
        </w:pBdr>
        <w:shd w:val="clear" w:fill="F2F5FA"/>
      </w:pPr>
      <w:r>
        <w:rPr>
          <w:b w:val="0"/>
        </w:rPr>
        <w:t>界限：其界限以泪（周边）为界限。以上则是泪自分界限。至于泪的异分界限与头发内容相同。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油膏</w:t>
      </w:r>
    </w:p>
    <w:p>
      <w:pPr>
        <w:ind w:left="170"/>
        <w:pBdr>
          <w:left w:val="single" w:sz="18" w:space="4" w:color="1F3864"/>
        </w:pBdr>
        <w:shd w:val="clear" w:fill="F2F5FA"/>
      </w:pPr>
      <w:r>
        <w:rPr>
          <w:b w:val="0"/>
        </w:rPr>
        <w:t>#   分辨油膏中物身分</w:t>
      </w:r>
    </w:p>
    <w:p>
      <w:pPr>
        <w:ind w:left="170"/>
        <w:pBdr>
          <w:left w:val="single" w:sz="18" w:space="4" w:color="1F3864"/>
        </w:pBdr>
        <w:shd w:val="clear" w:fill="F2F5FA"/>
      </w:pPr>
      <w:r>
        <w:rPr>
          <w:b w:val="0"/>
        </w:rPr>
        <w:t>颜色：油膏即是液状的油脂。其颜色为椰子油颜色。亦可以说淋浴米汤上油的颜色。</w:t>
      </w:r>
    </w:p>
    <w:p>
      <w:pPr>
        <w:ind w:left="170"/>
        <w:pBdr>
          <w:left w:val="single" w:sz="18" w:space="4" w:color="1F3864"/>
        </w:pBdr>
        <w:shd w:val="clear" w:fill="F2F5FA"/>
      </w:pPr>
      <w:r>
        <w:rPr>
          <w:b w:val="0"/>
        </w:rPr>
        <w:t>形状：其形状为沐浴之际，在清澈的水面扩散的浮动油脂。</w:t>
      </w:r>
    </w:p>
    <w:p>
      <w:pPr>
        <w:ind w:left="170"/>
        <w:pBdr>
          <w:left w:val="single" w:sz="18" w:space="4" w:color="1F3864"/>
        </w:pBdr>
        <w:shd w:val="clear" w:fill="F2F5FA"/>
      </w:pPr>
      <w:r>
        <w:rPr>
          <w:b w:val="0"/>
        </w:rPr>
        <w:t>方位：其方位为上下两。</w:t>
      </w:r>
    </w:p>
    <w:p>
      <w:pPr>
        <w:ind w:left="170"/>
        <w:pBdr>
          <w:left w:val="single" w:sz="18" w:space="4" w:color="1F3864"/>
        </w:pBdr>
        <w:shd w:val="clear" w:fill="F2F5FA"/>
      </w:pPr>
      <w:r>
        <w:rPr>
          <w:b w:val="0"/>
        </w:rPr>
        <w:t>处所：其处所绝大部分在手心、手背、脚心、脚背、鼻肉、额头、肩膀。上举之处其油膏并非时时以细薄油脂、溶脂的状态。上举部位时时有油膏么？不一定的。事实上，有时候由于火热、太阳热、气候异常、气血异常之际，上举处往往会有发热，才会出油膏。此时该处就像沐浴时水面浮动的油脂扩散那样，四处浮出油脂。</w:t>
      </w:r>
    </w:p>
    <w:p>
      <w:pPr>
        <w:ind w:left="170"/>
        <w:pBdr>
          <w:left w:val="single" w:sz="18" w:space="4" w:color="1F3864"/>
        </w:pBdr>
        <w:shd w:val="clear" w:fill="F2F5FA"/>
      </w:pPr>
      <w:r>
        <w:rPr>
          <w:b w:val="0"/>
        </w:rPr>
        <w:t>界限：其界限以油膏（周边）为界限。以上则是油膏自分界限。至于油膏的异分界限与头发内容相同。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唾液</w:t>
      </w:r>
    </w:p>
    <w:p>
      <w:pPr>
        <w:ind w:left="170"/>
        <w:pBdr>
          <w:left w:val="single" w:sz="18" w:space="4" w:color="1F3864"/>
        </w:pBdr>
        <w:shd w:val="clear" w:fill="F2F5FA"/>
      </w:pPr>
      <w:r>
        <w:rPr>
          <w:b w:val="0"/>
        </w:rPr>
        <w:t>#   分辨唾液身分</w:t>
      </w:r>
    </w:p>
    <w:p>
      <w:pPr>
        <w:ind w:left="170"/>
        <w:pBdr>
          <w:left w:val="single" w:sz="18" w:space="4" w:color="1F3864"/>
        </w:pBdr>
        <w:shd w:val="clear" w:fill="F2F5FA"/>
      </w:pPr>
      <w:r>
        <w:rPr>
          <w:b w:val="0"/>
        </w:rPr>
        <w:t>颜色：唾液即是口腔内与气泡相杂之水界。其颜色为白色，像水泡之颜色。</w:t>
      </w:r>
    </w:p>
    <w:p>
      <w:pPr>
        <w:ind w:left="170"/>
        <w:pBdr>
          <w:left w:val="single" w:sz="18" w:space="4" w:color="1F3864"/>
        </w:pBdr>
        <w:shd w:val="clear" w:fill="F2F5FA"/>
      </w:pPr>
      <w:r>
        <w:rPr>
          <w:b w:val="0"/>
        </w:rPr>
        <w:t>形状：其形状为于自己所处之形，亦可以说水泡形状。</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从两频侧下行至舌上。其唾液并非时时处于上举之两颊、舌。事实上，有时众生则看到能分泌唾液的食物，（或是）想起此事，将热、苦、辣、咸、酸，其中之一放入口里；或者有时该众生心脏不适，对某种事物感到恶心，届时生唾液，从两颊下行至舌上。特别要记录，其唾液在舌尖上即薄又稀，舌根唾液比较浓稠。此外，唾液能滋润放入口腔的米、谷物、其他（硬）食物。就像在河岸沙滩用手挖穴，尚未到底即出水一般。</w:t>
      </w:r>
    </w:p>
    <w:p>
      <w:pPr>
        <w:ind w:left="170"/>
        <w:pBdr>
          <w:left w:val="single" w:sz="18" w:space="4" w:color="1F3864"/>
        </w:pBdr>
        <w:shd w:val="clear" w:fill="F2F5FA"/>
      </w:pPr>
      <w:r>
        <w:rPr>
          <w:b w:val="0"/>
        </w:rPr>
        <w:t>界限：其界限以唾液（周边）为界限。以上则是唾液自分界限。至于唾液的异分界限与头发内容相同。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鼻涕</w:t>
      </w:r>
    </w:p>
    <w:p>
      <w:pPr>
        <w:ind w:left="170"/>
        <w:pBdr>
          <w:left w:val="single" w:sz="18" w:space="4" w:color="1F3864"/>
        </w:pBdr>
        <w:shd w:val="clear" w:fill="F2F5FA"/>
      </w:pPr>
      <w:r>
        <w:rPr>
          <w:b w:val="0"/>
        </w:rPr>
        <w:t>#   分辨涕中物身分</w:t>
      </w:r>
    </w:p>
    <w:p>
      <w:pPr>
        <w:ind w:left="170"/>
        <w:pBdr>
          <w:left w:val="single" w:sz="18" w:space="4" w:color="1F3864"/>
        </w:pBdr>
        <w:shd w:val="clear" w:fill="F2F5FA"/>
      </w:pPr>
      <w:r>
        <w:rPr>
          <w:b w:val="0"/>
        </w:rPr>
        <w:t>颜色：涕即是从头脑处所流溢之不净物。其颜色为不熟多罗果核心颜色。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充满于鼻腔。此涕并非时时处在鼻腔内，并非时时充满鼻腔，只有遇到某种状况才会流溢出来。事实上，譬如有一个人荷叶上制酪，其下方用尖锐物戳破荷叶成孔，此时酪油从此孔中流溢至外面。同样的，有时众生会哭泣，或由于吃到异常食物，或气候而气血不调，此时头壳内已形成的腐败的粘液从脑中流下至咽喉，从此细孔中流向鼻腔，甚至流溢出来。收摄鼻涕的行者，将涕充满于鼻腔，专注作意。</w:t>
      </w:r>
    </w:p>
    <w:p>
      <w:pPr>
        <w:ind w:left="170"/>
        <w:pBdr>
          <w:left w:val="single" w:sz="18" w:space="4" w:color="1F3864"/>
        </w:pBdr>
        <w:shd w:val="clear" w:fill="F2F5FA"/>
      </w:pPr>
      <w:r>
        <w:rPr>
          <w:b w:val="0"/>
        </w:rPr>
        <w:t>界限：其界限以涕（周边）为界限。以上则是涕自分界限。至于涕的异分界限与头发内容相同。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关节滑液</w:t>
      </w:r>
    </w:p>
    <w:p>
      <w:pPr>
        <w:ind w:left="170"/>
        <w:pBdr>
          <w:left w:val="single" w:sz="18" w:space="4" w:color="1F3864"/>
        </w:pBdr>
        <w:shd w:val="clear" w:fill="F2F5FA"/>
      </w:pPr>
      <w:r>
        <w:rPr>
          <w:b w:val="0"/>
        </w:rPr>
        <w:t>#   分辨关节滑液中物身分</w:t>
      </w:r>
    </w:p>
    <w:p>
      <w:pPr>
        <w:ind w:left="170"/>
        <w:pBdr>
          <w:left w:val="single" w:sz="18" w:space="4" w:color="1F3864"/>
        </w:pBdr>
        <w:shd w:val="clear" w:fill="F2F5FA"/>
      </w:pPr>
      <w:r>
        <w:rPr>
          <w:b w:val="0"/>
        </w:rPr>
        <w:t>颜色：关节滑液即是在体内关节之间有着粘稠的滑液。其颜色为羯尼迦树（黄柏树）胶质颜色。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方位：其方位为上下两方。</w:t>
      </w:r>
    </w:p>
    <w:p>
      <w:pPr>
        <w:ind w:left="170"/>
        <w:pBdr>
          <w:left w:val="single" w:sz="18" w:space="4" w:color="1F3864"/>
        </w:pBdr>
        <w:shd w:val="clear" w:fill="F2F5FA"/>
      </w:pPr>
      <w:r>
        <w:rPr>
          <w:b w:val="0"/>
        </w:rPr>
        <w:t>处所：其处所完成关节滑液作用，处于一百八十关节之间。特别是，减少此滑液者在起身、入座、行走、后退、弯曲、伸直之际，骨头则发出咔嚓咔嚓的声响。好像一边弹指一边走路一般。走到一两个由旬路程即破坏了风界，进而身体疲惫。一个具有许多此滑液者在起身、入座等之际，骨头则不会咔嚓咔嚓声响。纵然行走于长程也不会破坏风界，身体也不会疲累。</w:t>
      </w:r>
    </w:p>
    <w:p>
      <w:pPr>
        <w:ind w:left="170"/>
        <w:pBdr>
          <w:left w:val="single" w:sz="18" w:space="4" w:color="1F3864"/>
        </w:pBdr>
        <w:shd w:val="clear" w:fill="F2F5FA"/>
      </w:pPr>
      <w:r>
        <w:rPr>
          <w:b w:val="0"/>
        </w:rPr>
        <w:t>界限：其界限以关节滑液（周边）为界限。以上则是关节滑液自分界限。至于关节滑液的异分界限与头发内容相同。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尿</w:t>
      </w:r>
    </w:p>
    <w:p>
      <w:pPr>
        <w:ind w:left="170"/>
        <w:pBdr>
          <w:left w:val="single" w:sz="18" w:space="4" w:color="1F3864"/>
        </w:pBdr>
        <w:shd w:val="clear" w:fill="F2F5FA"/>
      </w:pPr>
      <w:r>
        <w:rPr>
          <w:b w:val="0"/>
        </w:rPr>
        <w:t>#   分辨尿中物身分</w:t>
      </w:r>
    </w:p>
    <w:p>
      <w:pPr>
        <w:ind w:left="170"/>
        <w:pBdr>
          <w:left w:val="single" w:sz="18" w:space="4" w:color="1F3864"/>
        </w:pBdr>
        <w:shd w:val="clear" w:fill="F2F5FA"/>
      </w:pPr>
      <w:r>
        <w:rPr>
          <w:b w:val="0"/>
        </w:rPr>
        <w:t>颜色：尿即尿液。其颜色为烤大豆灰汁颜色（火烧豆子，将灰用水搅和过量后的汤汁颜色）。</w:t>
      </w:r>
    </w:p>
    <w:p>
      <w:pPr>
        <w:ind w:left="170"/>
        <w:pBdr>
          <w:left w:val="single" w:sz="18" w:space="4" w:color="1F3864"/>
        </w:pBdr>
        <w:shd w:val="clear" w:fill="F2F5FA"/>
      </w:pPr>
      <w:r>
        <w:rPr>
          <w:b w:val="0"/>
        </w:rPr>
        <w:t>形状：其形状为水翁倒置之内部流出来水之形。</w:t>
      </w:r>
    </w:p>
    <w:p>
      <w:pPr>
        <w:ind w:left="170"/>
        <w:pBdr>
          <w:left w:val="single" w:sz="18" w:space="4" w:color="1F3864"/>
        </w:pBdr>
        <w:shd w:val="clear" w:fill="F2F5FA"/>
      </w:pPr>
      <w:r>
        <w:rPr>
          <w:b w:val="0"/>
        </w:rPr>
        <w:t>方位：其方位为下方。</w:t>
      </w:r>
    </w:p>
    <w:p>
      <w:pPr>
        <w:ind w:left="170"/>
        <w:pBdr>
          <w:left w:val="single" w:sz="18" w:space="4" w:color="1F3864"/>
        </w:pBdr>
        <w:shd w:val="clear" w:fill="F2F5FA"/>
      </w:pPr>
      <w:r>
        <w:rPr>
          <w:b w:val="0"/>
        </w:rPr>
        <w:t>处所：其处所为膀胱之内。膀胱就像吹气的气球那样。举例而言，在污水沟内放置无孔瓮（古老过滤瓮），其翁内渗入污水，然而不见其进水之处。同样的，尿液进入体内，却不见其进入之道，然而可以看到其排出之道。膀胱中尿液充满之际，该众生则进行排尿。</w:t>
      </w:r>
    </w:p>
    <w:p>
      <w:pPr>
        <w:ind w:left="170"/>
        <w:pBdr>
          <w:left w:val="single" w:sz="18" w:space="4" w:color="1F3864"/>
        </w:pBdr>
        <w:shd w:val="clear" w:fill="F2F5FA"/>
      </w:pPr>
      <w:r>
        <w:rPr>
          <w:b w:val="0"/>
        </w:rPr>
        <w:t>界限：其界限以膀胱（周边）为界限。以上则是尿自分界限。至于尿的异分界限与头发内容相同。</w:t>
      </w:r>
    </w:p>
    <w:p>
      <w:pPr>
        <w:ind w:left="170"/>
        <w:pBdr>
          <w:left w:val="single" w:sz="18" w:space="4" w:color="1F3864"/>
        </w:pBdr>
        <w:shd w:val="clear" w:fill="F2F5FA"/>
      </w:pPr>
      <w:r>
        <w:rPr>
          <w:b w:val="0"/>
        </w:rPr>
        <w:t>#   三十二身分</w:t>
      </w:r>
    </w:p>
    <w:p>
      <w:pPr>
        <w:ind w:left="170"/>
        <w:pBdr>
          <w:left w:val="single" w:sz="18" w:space="4" w:color="1F3864"/>
        </w:pBdr>
        <w:shd w:val="clear" w:fill="F2F5FA"/>
      </w:pPr>
      <w:r>
        <w:rPr>
          <w:b w:val="0"/>
        </w:rPr>
        <w:t>#   三十二身分的修法</w:t>
      </w:r>
    </w:p>
    <w:p>
      <w:pPr>
        <w:ind w:left="170"/>
        <w:pBdr>
          <w:left w:val="single" w:sz="18" w:space="4" w:color="1F3864"/>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同样的，"此身中有头发"，以如是（以智）正在观察此色身之际，所有身分前后同时呈现。因此，将根据"把握作意"内容再详细说明，已经说明过"最初修习的行者作意头发，随其所念诵，其作意则达到尿为最后身分"。</w:t>
      </w:r>
    </w:p>
    <w:p>
      <w:pPr>
        <w:ind w:left="170"/>
        <w:pBdr>
          <w:left w:val="single" w:sz="18" w:space="4" w:color="1F3864"/>
        </w:pBdr>
        <w:shd w:val="clear" w:fill="F2F5FA"/>
      </w:pPr>
      <w:r>
        <w:rPr>
          <w:b w:val="0"/>
        </w:rPr>
        <w:t>（三十二身分完整列表）</w:t>
      </w:r>
    </w:p>
    <w:p>
      <w:pPr>
        <w:ind w:left="170"/>
        <w:pBdr>
          <w:left w:val="single" w:sz="18" w:space="4" w:color="1F3864"/>
        </w:pBdr>
        <w:shd w:val="clear" w:fill="F2F5FA"/>
      </w:pPr>
      <w:r>
        <w:rPr>
          <w:b w:val="0"/>
        </w:rPr>
        <w:t>| | | | |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1) 发 kesā | 2) 毛 lomā | 3) 爪 nakhā | 4) 齿 dantā | 5) 皮 taco |</w:t>
      </w:r>
    </w:p>
    <w:p>
      <w:pPr>
        <w:ind w:left="170"/>
        <w:pBdr>
          <w:left w:val="single" w:sz="18" w:space="4" w:color="1F3864"/>
        </w:pBdr>
        <w:shd w:val="clear" w:fill="F2F5FA"/>
      </w:pPr>
      <w:r>
        <w:rPr>
          <w:b w:val="0"/>
        </w:rPr>
        <w:t>| 6) 肉 maṃsaṃ | 7) 筋 nahāru | 8) 骨 aṭṭhi | 9) 髓 aṭṭhimiñjaṃ | 10) 肾 vakkaṃ |</w:t>
      </w:r>
    </w:p>
    <w:p>
      <w:pPr>
        <w:ind w:left="170"/>
        <w:pBdr>
          <w:left w:val="single" w:sz="18" w:space="4" w:color="1F3864"/>
        </w:pBdr>
        <w:shd w:val="clear" w:fill="F2F5FA"/>
      </w:pPr>
      <w:r>
        <w:rPr>
          <w:b w:val="0"/>
        </w:rPr>
        <w:t>| 11) 心 hadayaṃ | 12) 肝 yakanaṃ | 13) 肋膜 kilomakaṃ | 14) 脾 pihakaṃ | 15) 肺 papphāsaṃ |</w:t>
      </w:r>
    </w:p>
    <w:p>
      <w:pPr>
        <w:ind w:left="170"/>
        <w:pBdr>
          <w:left w:val="single" w:sz="18" w:space="4" w:color="1F3864"/>
        </w:pBdr>
        <w:shd w:val="clear" w:fill="F2F5FA"/>
      </w:pPr>
      <w:r>
        <w:rPr>
          <w:b w:val="0"/>
        </w:rPr>
        <w:t>| 16) 肠 antaṃ | 17) 肠间膜 antaguṇaṃ | 18) 胃中物 udariyaṃ | 19) 粪 karīsaṃ | 20) 脑 matthaluṅgaṃ |</w:t>
      </w:r>
    </w:p>
    <w:p>
      <w:pPr>
        <w:ind w:left="170"/>
        <w:pBdr>
          <w:left w:val="single" w:sz="18" w:space="4" w:color="1F3864"/>
        </w:pBdr>
        <w:shd w:val="clear" w:fill="F2F5FA"/>
      </w:pPr>
      <w:r>
        <w:rPr>
          <w:b w:val="0"/>
        </w:rPr>
        <w:t>| 21) 胆汁 pittaṃ | 22) 痰 semhaṃ | 23) 脓 pubbo | 24) 血 lohitaṃ | 25) 汗 sedo | 26) 脂肪 medo |</w:t>
      </w:r>
    </w:p>
    <w:p>
      <w:pPr>
        <w:ind w:left="170"/>
        <w:pBdr>
          <w:left w:val="single" w:sz="18" w:space="4" w:color="1F3864"/>
        </w:pBdr>
        <w:shd w:val="clear" w:fill="F2F5FA"/>
      </w:pPr>
      <w:r>
        <w:rPr>
          <w:b w:val="0"/>
        </w:rPr>
        <w:t>| 27) 泪 assu | 28) 油 vasā | 29) 唾液 kheḷo | 30) 涕 siṅghāṇikā | 31) 关节滑液 lasikā | 32) 尿 muttaṃ |</w:t>
      </w:r>
    </w:p>
    <w:p>
      <w:pPr>
        <w:ind w:left="170"/>
        <w:pBdr>
          <w:left w:val="single" w:sz="18" w:space="4" w:color="1F3864"/>
        </w:pBdr>
        <w:shd w:val="clear" w:fill="F2F5FA"/>
      </w:pPr>
      <w:r>
        <w:rPr>
          <w:b w:val="0"/>
        </w:rPr>
        <w:t>Idam me puññaṃ āsavakkhayāvahaṃ hotu.</w:t>
      </w:r>
    </w:p>
    <w:p>
      <w:pPr>
        <w:ind w:left="170"/>
        <w:pBdr>
          <w:left w:val="single" w:sz="18" w:space="4" w:color="1F3864"/>
        </w:pBdr>
        <w:shd w:val="clear" w:fill="F2F5FA"/>
      </w:pPr>
      <w:r>
        <w:rPr>
          <w:b w:val="0"/>
        </w:rPr>
        <w:t>Idam me puññaṃ nibbānassa paccayo hotu.</w:t>
      </w:r>
    </w:p>
    <w:p>
      <w:pPr>
        <w:ind w:left="170"/>
        <w:pBdr>
          <w:left w:val="single" w:sz="18" w:space="4" w:color="1F3864"/>
        </w:pBdr>
        <w:shd w:val="clear" w:fill="F2F5FA"/>
      </w:pPr>
      <w:r>
        <w:rPr>
          <w:b w:val="0"/>
        </w:rPr>
        <w:t>Mama puñña-bhāgaṃ sabba-sattānaṃ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 xml:space="preserve">⚠️ </w:t>
      </w:r>
      <w:r>
        <w:rPr>
          <w:b/>
        </w:rPr>
        <w:t>缺口注记（材料①）</w:t>
      </w:r>
      <w:r>
        <w:rPr>
          <w:b w:val="0"/>
        </w:rPr>
        <w:t>：①本课件为</w:t>
      </w:r>
      <w:r>
        <w:rPr>
          <w:b/>
        </w:rPr>
        <w:t>要点框架</w:t>
      </w:r>
      <w:r>
        <w:rPr>
          <w:b w:val="0"/>
        </w:rPr>
        <w:t>（非逐字讲稿），页面上方／页间夹有 3D 身体模型、内脏图等</w:t>
      </w:r>
      <w:r>
        <w:rPr>
          <w:b/>
        </w:rPr>
        <w:t>图形页</w:t>
      </w:r>
      <w:r>
        <w:rPr>
          <w:b w:val="0"/>
        </w:rPr>
        <w:t>，文字层不可提取，此部分内容缺口如实注明，不作补写；②课件页脚夹有若干 OCR 残片（如 Abaddhapittam→Baddhapittam、chavitaca、页序号 21/24/26/27…32、湘、2chavitaca），属原文件版式残留，照录时以括注说明、不进入正文朗读；③课件第 20 身分标为「20.大脑（pittam）」、第 13 身分「腈膜」、第 19 身分「藁 karisam」——均为课件原标讹误（正确：脑 matthaluṅgaṃ、肋膜 kilomakaṃ、粪 karīsaṃ），</w:t>
      </w:r>
      <w:r>
        <w:rPr>
          <w:b/>
        </w:rPr>
        <w:t>照录原样</w:t>
      </w:r>
      <w:r>
        <w:rPr>
          <w:b w:val="0"/>
        </w:rPr>
        <w:t>并在本行括注，不擅改；④「三十二身分的修法」页末有一句重复排版（「同时呈现。因此，将根据『把握作意』内容再详细说明……」），为课件版式重复，保留一次即可。</w:t>
      </w:r>
    </w:p>
    <w:p>
      <w:r>
        <w:rPr>
          <w:b/>
          <w:color w:val="1F3864"/>
          <w:sz w:val="23"/>
        </w:rPr>
        <w:t>🧭 主持人精讲：本讲四段分辨文的「读法」（主持人自用，非照录）</w:t>
      </w:r>
    </w:p>
    <w:p>
      <w:pPr>
        <w:ind w:left="170"/>
        <w:pBdr>
          <w:left w:val="single" w:sz="18" w:space="4" w:color="1F3864"/>
        </w:pBdr>
        <w:shd w:val="clear" w:fill="F2F5FA"/>
      </w:pPr>
      <w:r>
        <w:rPr>
          <w:b w:val="0"/>
        </w:rPr>
        <w:t>本节为</w:t>
      </w:r>
      <w:r>
        <w:rPr>
          <w:b/>
        </w:rPr>
        <w:t>主持人整理的导读</w:t>
      </w:r>
      <w:r>
        <w:rPr>
          <w:b w:val="0"/>
        </w:rPr>
        <w:t>，不是原文照录；写在这里是为了让主持人能在每段原文之后，用一两句白话帮成员「对上」。可择要口述，不必逐字念。</w:t>
      </w:r>
    </w:p>
    <w:p>
      <w:pPr>
        <w:pStyle w:val="ListNumber"/>
      </w:pPr>
      <w:r>
        <w:rPr>
          <w:b/>
        </w:rPr>
        <w:t>五栏结构本身就在说法</w:t>
      </w:r>
      <w:r>
        <w:rPr>
          <w:b w:val="0"/>
        </w:rPr>
        <w:t>。每一段都按「颜色→形状→方位→处所→界限」推进：颜色与形状是「它像什么」，方位与处所是「它在哪里」，界限是「它到哪里为止」。念到第几栏时，可提醒成员：</w:t>
      </w:r>
      <w:r>
        <w:rPr>
          <w:b/>
        </w:rPr>
        <w:t>我们现在看的是同一团东西的五个侧面</w:t>
      </w:r>
      <w:r>
        <w:rPr>
          <w:b w:val="0"/>
        </w:rPr>
        <w:t>，不是五个不同的东西。</w:t>
      </w:r>
    </w:p>
    <w:p>
      <w:pPr>
        <w:pStyle w:val="ListNumber"/>
      </w:pPr>
      <w:r>
        <w:rPr>
          <w:b/>
        </w:rPr>
        <w:t>「自分界限」与「异分界限」仍是本讲的关节</w:t>
      </w:r>
      <w:r>
        <w:rPr>
          <w:b w:val="0"/>
        </w:rPr>
        <w:t>。自分界限＝这个身分自己的管辖范围（例如肠：以肠子周边为界；尿：以膀胱周边为界）；异分界限＝它与别的身分交界之处。课件每段末句统一收于「异分界限与头发（内容）相同」，意思是：其余身分之间的分界口径沿用「发」段，</w:t>
      </w:r>
      <w:r>
        <w:rPr>
          <w:b/>
        </w:rPr>
        <w:t>不必每段重讲</w:t>
      </w:r>
      <w:r>
        <w:rPr>
          <w:b w:val="0"/>
        </w:rPr>
        <w:t>。</w:t>
      </w:r>
    </w:p>
    <w:p>
      <w:pPr>
        <w:pStyle w:val="ListNumber"/>
      </w:pPr>
      <w:r>
        <w:rPr>
          <w:b/>
        </w:rPr>
        <w:t>「为什么把脑和粪放在一组」——本讲的第一个亮点</w:t>
      </w:r>
      <w:r>
        <w:rPr>
          <w:b w:val="0"/>
        </w:rPr>
        <w:t>。第四组是「肠、肠间膜、胃中物、粪、脑」。对很多人来说，「脑」听起来比「粪」高贵得多，怎么会被编在一起？课件给的答案是：</w:t>
      </w:r>
      <w:r>
        <w:rPr>
          <w:b/>
        </w:rPr>
        <w:t>它们在五分辨法里处境相同</w:t>
      </w:r>
      <w:r>
        <w:rPr>
          <w:b w:val="0"/>
        </w:rPr>
        <w:t>——脑「其处所为头盖下方，依于四（脑室）结合处，就像由四团糕饼结合一般」，与粪「就像将黄土细粉塞入竹筒一般」，都是「一团一团的、有形的、在某个腔体里的东西」；录音里尊者说得更直接：「你们看这个大脑跟粪便没有什么区别。那是一团一团的……大脑呢也是可验的。」（材料②[00:09:35]）——</w:t>
      </w:r>
      <w:r>
        <w:rPr>
          <w:b/>
        </w:rPr>
        <w:t>这一组要教的，正是「高贵／下贱」这对分别心的松动。</w:t>
      </w:r>
    </w:p>
    <w:p>
      <w:pPr>
        <w:pStyle w:val="ListNumber"/>
      </w:pPr>
      <w:r>
        <w:rPr>
          <w:b/>
        </w:rPr>
        <w:t>第四组是「地界为主」、五六两组是「水界为主」——本讲的第二个亮点</w:t>
      </w:r>
      <w:r>
        <w:rPr>
          <w:b w:val="0"/>
        </w:rPr>
        <w:t>。录音明确说：前四组二十个身分「是以地界的特征为主的一些器官……是有实体的，有形体的，它是硬的」；而第五组（胆汁、痰、脓、血、汗、脂肪）与第六组（泪、膏脂、唾液、涕、关节滑液、尿）「是水界为特征的」。所以本周把五六两组放在一起讲，不是随便合并，而是</w:t>
      </w:r>
      <w:r>
        <w:rPr>
          <w:b/>
        </w:rPr>
        <w:t>按界性归类</w:t>
      </w:r>
      <w:r>
        <w:rPr>
          <w:b w:val="0"/>
        </w:rPr>
        <w:t>：一组偏「成形而硬」，一组偏「流动而湿」。理解了这一点，就理解了整套三十二身分的分组逻辑。</w:t>
      </w:r>
    </w:p>
    <w:p>
      <w:pPr>
        <w:pStyle w:val="ListNumber"/>
      </w:pPr>
      <w:r>
        <w:rPr>
          <w:b/>
        </w:rPr>
        <w:t>「可验」这一句，本周只解释一次就够</w:t>
      </w:r>
      <w:r>
        <w:rPr>
          <w:b w:val="0"/>
        </w:rPr>
        <w:t>。原文（材料②[00:11:24]–[00:11:55]）：「他也是可验……就后面的这个可验都是很好取的。」请反复回到本周守则第十条：</w:t>
      </w:r>
      <w:r>
        <w:rPr>
          <w:b/>
        </w:rPr>
        <w:t>可验＝取到「不可喜」的感觉即可，不必把器官「想得很恶心」，更不许对着自己的身体起嗔。</w:t>
      </w:r>
      <w:r>
        <w:rPr>
          <w:b w:val="0"/>
        </w:rPr>
        <w:t xml:space="preserve"> 说一次，停一拍，不展开。</w:t>
      </w:r>
    </w:p>
    <w:p>
      <w:pPr>
        <w:pStyle w:val="ListNumber"/>
      </w:pPr>
      <w:r>
        <w:rPr>
          <w:b/>
        </w:rPr>
        <w:t>读法上的时间管理</w:t>
      </w:r>
      <w:r>
        <w:rPr>
          <w:b w:val="0"/>
        </w:rPr>
        <w:t>：若时间紧，务必保留「肠＋粪＋脑」三段（第四组的核心）与「修法」段的「超越名称概念」一句；第五、六组可只念标目与每段的「颜色」一栏。</w:t>
      </w:r>
    </w:p>
    <w:p>
      <w:r>
        <w:rPr>
          <w:b/>
          <w:color w:val="1F3864"/>
          <w:sz w:val="23"/>
        </w:rPr>
        <w:t>材料② ★补足：《21_三十二身分4（录音）》（依据录音转写整理，已按同音讹字统一校订·正文直用正字）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打开方式：ima知识库搜索「三十二身分4 古源尊者 20250125」</w:t>
      </w:r>
    </w:p>
    <w:p>
      <w:pPr>
        <w:pStyle w:val="ListBullet"/>
      </w:pPr>
      <w:r>
        <w:rPr>
          <w:b w:val="0"/>
        </w:rPr>
        <w:t>依据录音转写整理，已按同音讹字统一校订（正文直用正字；原讹字→正字对照见本表）</w:t>
      </w:r>
    </w:p>
    <w:p>
      <w:pPr>
        <w:ind w:left="170"/>
        <w:pBdr>
          <w:left w:val="single" w:sz="18" w:space="4" w:color="1F3864"/>
        </w:pBdr>
        <w:shd w:val="clear" w:fill="F2F5FA"/>
      </w:pPr>
      <w:r>
        <w:rPr>
          <w:b w:val="0"/>
        </w:rPr>
        <w:t>⚠️ 主持人操作：本讲</w:t>
      </w:r>
      <w:r>
        <w:rPr>
          <w:b/>
        </w:rPr>
        <w:t>只取录音 [00:04:20]–[17:38] 段</w:t>
      </w:r>
      <w:r>
        <w:rPr>
          <w:b w:val="0"/>
        </w:rPr>
        <w:t>（第四至六组逐一身分细说），共读时</w:t>
      </w:r>
      <w:r>
        <w:rPr>
          <w:b/>
        </w:rPr>
        <w:t>建议照读三段</w:t>
      </w:r>
      <w:r>
        <w:rPr>
          <w:b w:val="0"/>
        </w:rPr>
        <w:t>：①[00:04:20]–[00:10:21] 第四组（肠·肠间膜·胃中物·粪·脑）；②[00:10:21]–[00:14:14] 前四组小结＋第五组（胆汁·痰·脓·血·汗·脂肪）；③[00:15:03]–[00:17:38] 第六组（泪·膏脂·唾液·涕·关节滑液·尿）。</w:t>
      </w:r>
      <w:r>
        <w:rPr>
          <w:b/>
        </w:rPr>
        <w:t>同录音其余段落（[00:00:00]–[01:48] 可厌作意原理、[00:23:31]–[38:00] 整体联系与顺逆序引导）归第 5／6 周使用，本周不取。</w:t>
      </w:r>
      <w:r>
        <w:rPr>
          <w:b w:val="0"/>
        </w:rPr>
        <w:t xml:space="preserve"> 朗读时时间码不念；遇到转写明显不通的句子，直接跳过，不要临场「猜着念」。</w:t>
      </w:r>
    </w:p>
    <w:p>
      <w:r>
        <w:rPr>
          <w:b w:val="0"/>
        </w:rPr>
        <w:t>[generated, not original text] 本录音文件经 fetch 返回时附有一段系统生成摘要（非尊者原话，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〔同音讹字校订对照（原词 → 正字；正文已按同音讹字统一校订·直用正字）〕</w:t>
      </w:r>
    </w:p>
    <w:p>
      <w:pPr>
        <w:pStyle w:val="ListBullet"/>
      </w:pPr>
      <w:r>
        <w:rPr>
          <w:b w:val="0"/>
        </w:rPr>
        <w:t xml:space="preserve">「三色生分／三色身分／三次身份／三村身份／三个身份／生根」→ </w:t>
      </w:r>
      <w:r>
        <w:rPr>
          <w:b/>
        </w:rPr>
        <w:t>三十二身分／身分</w:t>
      </w:r>
    </w:p>
    <w:p>
      <w:pPr>
        <w:pStyle w:val="ListBullet"/>
      </w:pPr>
      <w:r>
        <w:rPr>
          <w:b w:val="0"/>
        </w:rPr>
        <w:t xml:space="preserve">「可烟／科研／科学／口见／课程」→ </w:t>
      </w:r>
      <w:r>
        <w:rPr>
          <w:b/>
        </w:rPr>
        <w:t>可验</w:t>
      </w:r>
      <w:r>
        <w:rPr>
          <w:b w:val="0"/>
        </w:rPr>
        <w:t>（本系列用词；即「可厌作意」，取身分的「不可喜」相）</w:t>
      </w:r>
    </w:p>
    <w:p>
      <w:pPr>
        <w:pStyle w:val="ListBullet"/>
      </w:pPr>
      <w:r>
        <w:rPr>
          <w:b w:val="0"/>
        </w:rPr>
        <w:t xml:space="preserve">「肠粘膜／常和常模／肠因子」→ </w:t>
      </w:r>
      <w:r>
        <w:rPr>
          <w:b/>
        </w:rPr>
        <w:t>肠间膜／肠子</w:t>
      </w:r>
    </w:p>
    <w:p>
      <w:pPr>
        <w:pStyle w:val="ListBullet"/>
      </w:pPr>
      <w:r>
        <w:rPr>
          <w:b w:val="0"/>
        </w:rPr>
        <w:t xml:space="preserve">「微生物」→ </w:t>
      </w:r>
      <w:r>
        <w:rPr>
          <w:b/>
        </w:rPr>
        <w:t>胃中物</w:t>
      </w:r>
      <w:r>
        <w:rPr>
          <w:b w:val="0"/>
        </w:rPr>
        <w:t xml:space="preserve">；「缝」→ </w:t>
      </w:r>
      <w:r>
        <w:rPr>
          <w:b/>
        </w:rPr>
        <w:t>粪</w:t>
      </w:r>
      <w:r>
        <w:rPr>
          <w:b w:val="0"/>
        </w:rPr>
        <w:t xml:space="preserve">；「唐」→ </w:t>
      </w:r>
      <w:r>
        <w:rPr>
          <w:b/>
        </w:rPr>
        <w:t>痰</w:t>
      </w:r>
      <w:r>
        <w:rPr>
          <w:b w:val="0"/>
        </w:rPr>
        <w:t xml:space="preserve">；「浓血」→ </w:t>
      </w:r>
      <w:r>
        <w:rPr>
          <w:b/>
        </w:rPr>
        <w:t>脓血</w:t>
      </w:r>
    </w:p>
    <w:p>
      <w:pPr>
        <w:pStyle w:val="ListBullet"/>
      </w:pPr>
      <w:r>
        <w:rPr>
          <w:b w:val="0"/>
        </w:rPr>
        <w:t xml:space="preserve">「生直肠／升直肠」→ </w:t>
      </w:r>
      <w:r>
        <w:rPr>
          <w:b/>
        </w:rPr>
        <w:t>升结肠</w:t>
      </w:r>
      <w:r>
        <w:rPr>
          <w:b w:val="0"/>
        </w:rPr>
        <w:t xml:space="preserve">；「横直肠」→ </w:t>
      </w:r>
      <w:r>
        <w:rPr>
          <w:b/>
        </w:rPr>
        <w:t>横结肠</w:t>
      </w:r>
      <w:r>
        <w:rPr>
          <w:b w:val="0"/>
        </w:rPr>
        <w:t xml:space="preserve">；「降直肠」→ </w:t>
      </w:r>
      <w:r>
        <w:rPr>
          <w:b/>
        </w:rPr>
        <w:t>降结肠</w:t>
      </w:r>
    </w:p>
    <w:p>
      <w:pPr>
        <w:pStyle w:val="ListBullet"/>
      </w:pPr>
      <w:r>
        <w:rPr>
          <w:b w:val="0"/>
        </w:rPr>
        <w:t xml:space="preserve">「寒性行者／汤性行者」→ </w:t>
      </w:r>
      <w:r>
        <w:rPr>
          <w:b/>
        </w:rPr>
        <w:t>寒性行者／热性行者</w:t>
      </w:r>
      <w:r>
        <w:rPr>
          <w:b w:val="0"/>
        </w:rPr>
        <w:t>（血色的冷热之喻）</w:t>
      </w:r>
    </w:p>
    <w:p>
      <w:pPr>
        <w:pStyle w:val="ListBullet"/>
      </w:pPr>
      <w:r>
        <w:rPr>
          <w:b w:val="0"/>
        </w:rPr>
        <w:t xml:space="preserve">「阿蛋白」「阿里叫瓦斯」→ 巴利 </w:t>
      </w:r>
      <w:r>
        <w:rPr>
          <w:b/>
        </w:rPr>
        <w:t>vasā（油／膏脂）</w:t>
      </w:r>
    </w:p>
    <w:p>
      <w:pPr>
        <w:pStyle w:val="ListBullet"/>
      </w:pPr>
      <w:r>
        <w:rPr>
          <w:b w:val="0"/>
        </w:rPr>
        <w:t xml:space="preserve">「高脂」→ </w:t>
      </w:r>
      <w:r>
        <w:rPr>
          <w:b/>
        </w:rPr>
        <w:t>膏脂</w:t>
      </w:r>
      <w:r>
        <w:rPr>
          <w:b w:val="0"/>
        </w:rPr>
        <w:t xml:space="preserve">；「告知」→ </w:t>
      </w:r>
      <w:r>
        <w:rPr>
          <w:b/>
        </w:rPr>
        <w:t>膏脂</w:t>
      </w:r>
      <w:r>
        <w:rPr>
          <w:b w:val="0"/>
        </w:rPr>
        <w:t xml:space="preserve">；「没」→ </w:t>
      </w:r>
      <w:r>
        <w:rPr>
          <w:b/>
        </w:rPr>
        <w:t>尿</w:t>
      </w:r>
    </w:p>
    <w:p>
      <w:pPr>
        <w:pStyle w:val="ListBullet"/>
      </w:pPr>
      <w:r>
        <w:rPr>
          <w:b w:val="0"/>
        </w:rPr>
        <w:t>「BT」「没」等引导简语 → 转写破碎，照录不改</w:t>
      </w:r>
    </w:p>
    <w:p>
      <w:pPr>
        <w:ind w:left="170"/>
        <w:pBdr>
          <w:left w:val="single" w:sz="18" w:space="4" w:color="1F3864"/>
        </w:pBdr>
        <w:shd w:val="clear" w:fill="F2F5FA"/>
      </w:pPr>
      <w:r>
        <w:rPr>
          <w:b/>
        </w:rPr>
        <w:t>【照录·录音转写原文，保留全部时间码】</w:t>
      </w:r>
    </w:p>
    <w:p>
      <w:pPr>
        <w:ind w:left="170"/>
        <w:pBdr>
          <w:left w:val="single" w:sz="18" w:space="4" w:color="1F3864"/>
        </w:pBdr>
        <w:shd w:val="clear" w:fill="F2F5FA"/>
      </w:pPr>
      <w:r>
        <w:rPr>
          <w:b w:val="0"/>
        </w:rPr>
        <w:t>[00:04:20.410] 啊，就是对三十二身分的名字要先熟悉，然后这些位置啊，这些器官啊，这些身分在身体的处所啊，这个方位啊。啊，然后它的这个前后左右的关系啊。啊它的大致颜色啊形状啊啊有个概念啊，有个概念，心里面能想到这个样子就可以了哦。好，接下来呢一组呢，就是肠、肠间膜、胃中物啊，粪便和大脑。啊，肠子呢，大家都很清楚，就在我们的腹部啊。有小肠，大肠从我们的胃出来，十二指肠下来就是小肠。啊，把胃里面的食物哈，</w:t>
      </w:r>
    </w:p>
    <w:p>
      <w:pPr>
        <w:ind w:left="170"/>
        <w:pBdr>
          <w:left w:val="single" w:sz="18" w:space="4" w:color="1F3864"/>
        </w:pBdr>
        <w:shd w:val="clear" w:fill="F2F5FA"/>
      </w:pPr>
      <w:r>
        <w:rPr>
          <w:b w:val="0"/>
        </w:rPr>
        <w:t>[00:05:09.510] 被熟化的食物呢，通过小肠啊的这个毛细血管呢，来吸取它的。呃，轻微的营养物，然后通过脾脏的运化把它雾化。雾化以后，送到肺部。肺部跟我们吸进去的空气混合，氧气混合，然后再送到心脏。通过心脏呢，跟血液混合，然后再泵送到全身的所有的每一个位置。</w:t>
      </w:r>
    </w:p>
    <w:p>
      <w:pPr>
        <w:ind w:left="170"/>
        <w:pBdr>
          <w:left w:val="single" w:sz="18" w:space="4" w:color="1F3864"/>
        </w:pBdr>
        <w:shd w:val="clear" w:fill="F2F5FA"/>
      </w:pPr>
      <w:r>
        <w:rPr>
          <w:b w:val="0"/>
        </w:rPr>
        <w:t>[00:05:38.940] 啊，那去营养全身，它这个我们的这个营养吸收的过程是这样呢。好，那么小肠通过这个很长的这个小肠都吸收，剩下的这个渣呢，就变成粪便了，就进入了大肠。</w:t>
      </w:r>
    </w:p>
    <w:p>
      <w:pPr>
        <w:ind w:left="170"/>
        <w:pBdr>
          <w:left w:val="single" w:sz="18" w:space="4" w:color="1F3864"/>
        </w:pBdr>
        <w:shd w:val="clear" w:fill="F2F5FA"/>
      </w:pPr>
      <w:r>
        <w:rPr>
          <w:b w:val="0"/>
        </w:rPr>
        <w:t>[00:05:55.980] 大肠呢有三段啊，就是升结肠、横结肠和降结肠。啊，从小肠出来是在我们右边有一个向上的升结肠，然后横在我们这个胃下方的是横结肠，然后在左边下来的啊，这个叫降结肠。好啊，降结肠，然后后面一端的呢就是直肠，就是直接到肛门排泄啊，那一段每天如果每个人。大家去按按，就是如果是你排便不畅的人，你这个靠右边的这个这个降结肠啊，这一段呢，就是很硬的，僵硬的。啊，然后按下去会很疼痛的啊，但就是经常去按摩它，然后挺容易排出去啊。不然这个很多人是叫什么直肠癌什么原因呢？</w:t>
      </w:r>
    </w:p>
    <w:p>
      <w:pPr>
        <w:ind w:left="170"/>
        <w:pBdr>
          <w:left w:val="single" w:sz="18" w:space="4" w:color="1F3864"/>
        </w:pBdr>
        <w:shd w:val="clear" w:fill="F2F5FA"/>
      </w:pPr>
      <w:r>
        <w:rPr>
          <w:b w:val="0"/>
        </w:rPr>
        <w:t>[00:06:46.530] 就这段降结肠呢，哎，一直这个不能够顺畅的排便。</w:t>
      </w:r>
    </w:p>
    <w:p>
      <w:pPr>
        <w:ind w:left="170"/>
        <w:pBdr>
          <w:left w:val="single" w:sz="18" w:space="4" w:color="1F3864"/>
        </w:pBdr>
        <w:shd w:val="clear" w:fill="F2F5FA"/>
      </w:pPr>
      <w:r>
        <w:rPr>
          <w:b w:val="0"/>
        </w:rPr>
        <w:t>[00:06:52.220] 啊，尤其喜欢吃这种，这个辣油性很高，不好消化的。嗯，这个就会有这样的问题。好，</w:t>
      </w:r>
    </w:p>
    <w:p>
      <w:pPr>
        <w:ind w:left="170"/>
        <w:pBdr>
          <w:left w:val="single" w:sz="18" w:space="4" w:color="1F3864"/>
        </w:pBdr>
        <w:shd w:val="clear" w:fill="F2F5FA"/>
      </w:pPr>
      <w:r>
        <w:rPr>
          <w:b w:val="0"/>
        </w:rPr>
        <w:t>[00:07:00.530] 那个是肠子了啊。肠子完以后呢，肠子之间呢，它是有肠间膜。啊，就肠子跟肠子之间呢，为了防止肠子之间的这种粘连啊啊，它就会有这个膜啊，这个其实呢，呃，它是类似于脂肪哈，呃，它这个黄色的哈，是一种膜啊。就是肠子之间的这个啊，起润滑作用的哈。啊那么很多人有一些人这个做手术了啊，然后这个这个结果肠粘连了哈，造成或者是往往呢，就是肚子动手术完以后，清理以后，这些肠间膜呢，哎受到伤害，所以它就会粘在一起，肠间膜是起这样的作用啊。</w:t>
      </w:r>
    </w:p>
    <w:p>
      <w:pPr>
        <w:ind w:left="170"/>
        <w:pBdr>
          <w:left w:val="single" w:sz="18" w:space="4" w:color="1F3864"/>
        </w:pBdr>
        <w:shd w:val="clear" w:fill="F2F5FA"/>
      </w:pPr>
      <w:r>
        <w:rPr>
          <w:b w:val="0"/>
        </w:rPr>
        <w:t>[00:08:03.060] 肠间膜，然后喉头，就胃中物。胃中物是胃里面的，不是不是简单的胃，而是胃里面的正在消化的食物啊，是是一团很很。很恶心的东西哈。它就在我们的胃里面。对，嗯。这个胃里面的这个食物啊，正在消化的。啊，那么这胃里面呢，这个它我们吃下去的食物呢，啊，跟这个胆汁啊混合啊，然后要消化。啊，消化的模式啊，还有我们的胃液啊，酸的胃液。啊这个这个它这个消化过程呢，</w:t>
      </w:r>
    </w:p>
    <w:p>
      <w:pPr>
        <w:ind w:left="170"/>
        <w:pBdr>
          <w:left w:val="single" w:sz="18" w:space="4" w:color="1F3864"/>
        </w:pBdr>
        <w:shd w:val="clear" w:fill="F2F5FA"/>
      </w:pPr>
      <w:r>
        <w:rPr>
          <w:b w:val="0"/>
        </w:rPr>
        <w:t>[00:08:47.720] 嗯，经典里面形容啊，就是那个粪坑里面的那个。那个这个夏天的这种。那个呃，这个狐臭啊哈，就是很一很香啊啊。嗯，给他就很容易取到他的可验啊。</w:t>
      </w:r>
    </w:p>
    <w:p>
      <w:pPr>
        <w:ind w:left="170"/>
        <w:pBdr>
          <w:left w:val="single" w:sz="18" w:space="4" w:color="1F3864"/>
        </w:pBdr>
        <w:shd w:val="clear" w:fill="F2F5FA"/>
      </w:pPr>
      <w:r>
        <w:rPr>
          <w:b w:val="0"/>
        </w:rPr>
        <w:t>[00:09:07.180] 啊，然后是粪有直肠啊，这个降结肠下面的这个粪。粪便啊。呃，这个也不需要说啊，他的可怜大家都懂。啊，然后是脑，这个大脑，这个在我们的头部啊。嗯，那么这个至于说为什么佛陀把这个大脑跟粪便放在一块儿，这个大家也可以理解哈。有，</w:t>
      </w:r>
    </w:p>
    <w:p>
      <w:pPr>
        <w:ind w:left="170"/>
        <w:pBdr>
          <w:left w:val="single" w:sz="18" w:space="4" w:color="1F3864"/>
        </w:pBdr>
        <w:shd w:val="clear" w:fill="F2F5FA"/>
      </w:pPr>
      <w:r>
        <w:rPr>
          <w:b w:val="0"/>
        </w:rPr>
        <w:t>[00:09:35.772] 其实呢，你们看这个大脑跟粪便没有什么区别。那是一团一团的，诶跟那个跟那我们肠子里面的这个啊，这个小肠的那个那个那个转啊。这就很像啊。对，大脑呢也是可验的。好，这是一组啊，这是肠、肠间膜、胃中物啊，粪便、脑。啊，那我们也可以脑、粪便、胃中物啊，肠间膜和肠，这样的来回的去观察啊。然后取到它的可验，就后面的这个可验都是很好取的。</w:t>
      </w:r>
    </w:p>
    <w:p>
      <w:pPr>
        <w:ind w:left="170"/>
        <w:pBdr>
          <w:left w:val="single" w:sz="18" w:space="4" w:color="1F3864"/>
        </w:pBdr>
        <w:shd w:val="clear" w:fill="F2F5FA"/>
      </w:pPr>
      <w:r>
        <w:rPr>
          <w:b w:val="0"/>
        </w:rPr>
        <w:t>[00:10:21.560] 啊，那这个呢？前面这个几组呢？啊，发、毛、爪、齿、皮。啊，肉、筋、骨、髓、肾。啊，心、肝、膜、脾、肺。肠、肠间膜、胃中物、粪、脑，这个四组二十个身分呢，</w:t>
      </w:r>
    </w:p>
    <w:p>
      <w:pPr>
        <w:ind w:left="170"/>
        <w:pBdr>
          <w:left w:val="single" w:sz="18" w:space="4" w:color="1F3864"/>
        </w:pBdr>
        <w:shd w:val="clear" w:fill="F2F5FA"/>
      </w:pPr>
      <w:r>
        <w:rPr>
          <w:b w:val="0"/>
        </w:rPr>
        <w:t>[00:10:40.360] 它是以地界啊的特征为主的一些器官，也就是说它是它是有实体的，有形体的啊，它是硬的啊。那下面两组呢，是水界为特征的，然后啊，是胆汁、痰、脓、血、汗、脂肪。那胆汁呢，就是我们的这个右边的这个肝的肝叶的下方啊。嗯。那胆汁呢？是在胆里面啊。嗯，这个。胆汁呢，如果能看到的人呢？</w:t>
      </w:r>
    </w:p>
    <w:p>
      <w:pPr>
        <w:ind w:left="170"/>
        <w:pBdr>
          <w:left w:val="single" w:sz="18" w:space="4" w:color="1F3864"/>
        </w:pBdr>
        <w:shd w:val="clear" w:fill="F2F5FA"/>
      </w:pPr>
      <w:r>
        <w:rPr>
          <w:b w:val="0"/>
        </w:rPr>
        <w:t>[00:11:24.680] 早上醒过来的时候你去看那个。那个胆汁呢，它是有点黄，有点黄褐色啊，它就比较深。啊，然后你吃了饭以后，它这个胆汁就分泌了，分泌了，然后呢，就去参与消化了啊，那么那个胆汁呢，就会变得更绿一点啊。你吃完饭的胆汁会更绿一点啊。但是胆汁是很苦的啊，而且辛苦辛苦的。</w:t>
      </w:r>
    </w:p>
    <w:p>
      <w:pPr>
        <w:ind w:left="170"/>
        <w:pBdr>
          <w:left w:val="single" w:sz="18" w:space="4" w:color="1F3864"/>
        </w:pBdr>
        <w:shd w:val="clear" w:fill="F2F5FA"/>
      </w:pPr>
      <w:r>
        <w:rPr>
          <w:b w:val="0"/>
        </w:rPr>
        <w:t>[00:11:55.040] 呃，这个。呃，他也是可验啊。那下一个呢，</w:t>
      </w:r>
    </w:p>
    <w:p>
      <w:pPr>
        <w:ind w:left="170"/>
        <w:pBdr>
          <w:left w:val="single" w:sz="18" w:space="4" w:color="1F3864"/>
        </w:pBdr>
        <w:shd w:val="clear" w:fill="F2F5FA"/>
      </w:pPr>
      <w:r>
        <w:rPr>
          <w:b w:val="0"/>
        </w:rPr>
        <w:t>[00:12:03.500] 是痰。痰跟唾液的区别呢，痰就是浓浓的那个痰，有的是如果偏寒性的痰呢，就是白色的，粘稠性的啊。如果是偏热的呢，就是黄痰。我们讲黄痰。啊是是有黄色黑色的啊。那个红色的啊都有啊。嗯，就是它储藏在肺里面啊。其实呢，这个痰呢，在这个全身都遍布哈。呃，尤其呢，在血管里面呢，它就称为像这种胆固醇类的东西粘在血管壁上。啊，然后他这个这个在我们的这个肺部呢，也储存很多的啊痰啊。嗯。然后是脓啊，化脓啊，败坏的血液，脓血啊，可能呃，</w:t>
      </w:r>
    </w:p>
    <w:p>
      <w:pPr>
        <w:ind w:left="170"/>
        <w:pBdr>
          <w:left w:val="single" w:sz="18" w:space="4" w:color="1F3864"/>
        </w:pBdr>
        <w:shd w:val="clear" w:fill="F2F5FA"/>
      </w:pPr>
      <w:r>
        <w:rPr>
          <w:b w:val="0"/>
        </w:rPr>
        <w:t>[00:13:01.210] 大部分的人呢，小的时候都有经历哈，这个受受伤呐。呃，最差最差也长青春痘了。呃，那个那个白色的那个脓点啊。啊，这个也是可验的。</w:t>
      </w:r>
    </w:p>
    <w:p>
      <w:pPr>
        <w:ind w:left="170"/>
        <w:pBdr>
          <w:left w:val="single" w:sz="18" w:space="4" w:color="1F3864"/>
        </w:pBdr>
        <w:shd w:val="clear" w:fill="F2F5FA"/>
      </w:pPr>
      <w:r>
        <w:rPr>
          <w:b w:val="0"/>
        </w:rPr>
        <w:t>[00:13:16.420] 然后，血液啊，血液是遍布我们全身的血液啊，我们前面讲过了，如果是这个寒性行者的血液呢，它是红色的，偏粘稠的。呃，热性行者的血液呢，它是偏黑的啊。虽然在心脏里面是这样，但是全身也会受影响。啊，血液呢，是很腥臭的啊。然后是汗。啊，全身的汗。嗯，那很多人就知道汗是臭的。嗯嗯，这个夏天的时候，胳肢窝里面出来的汗味道最清晰啊。你可以自己试一下，它是不是可验的。啊，然后就是这个胆汁、痰、脓、血、汗、脂肪。啊，脂肪、汗、脓、血、胆汁啊，</w:t>
      </w:r>
    </w:p>
    <w:p>
      <w:pPr>
        <w:ind w:left="170"/>
        <w:pBdr>
          <w:left w:val="single" w:sz="18" w:space="4" w:color="1F3864"/>
        </w:pBdr>
        <w:shd w:val="clear" w:fill="F2F5FA"/>
      </w:pPr>
      <w:r>
        <w:rPr>
          <w:b w:val="0"/>
        </w:rPr>
        <w:t>[00:14:14.680] 这是第五组啊。那汗呢，就在每个毛孔里面都会出来啊。啊，哪些地方啊最容易出汗？肯定每个人不一样啊。这个大家都知道好，然后下一个是脂肪。脂肪呢，就是皮下的这个红黄色的脂肪了哦。啊，那大部分呢，容易长在肚皮上。啊，还有这个臀部啊哈，有些肥胖的人臀部啊啊大腿啊啊就是会有啊脂肪的堆积啊。好，这是第五组哈。</w:t>
      </w:r>
    </w:p>
    <w:p>
      <w:pPr>
        <w:ind w:left="170"/>
        <w:pBdr>
          <w:left w:val="single" w:sz="18" w:space="4" w:color="1F3864"/>
        </w:pBdr>
        <w:shd w:val="clear" w:fill="F2F5FA"/>
      </w:pPr>
      <w:r>
        <w:rPr>
          <w:b w:val="0"/>
        </w:rPr>
        <w:t>[00:15:03.500] 那最后一组呢，就是眼泪。啊，然后有的称为叫膏脂，有的称为叫油脂、膏脂，巴利叫瓦斯（vasā）。瓦斯呢，这个它的意思其实简单来讲，是我们皮肤渗出来的那个油油的东西，有些人油性。这个头发的人头发也很油，那毛孔里面它也会流出来很多这种。这种油了哈，那这种人往往呢，就是痰湿体质啊，比较明显，就会有皮肤很多油，有些人干燥性皮肤就没有啊，比较少，但是都有了，嗯。对，眼泪大家都懂的。对，眼泪是咸咸的了啊。嗯，这个膏脂呢，就是在皮肤啊渗出来的这个油脂了。</w:t>
      </w:r>
    </w:p>
    <w:p>
      <w:pPr>
        <w:ind w:left="170"/>
        <w:pBdr>
          <w:left w:val="single" w:sz="18" w:space="4" w:color="1F3864"/>
        </w:pBdr>
        <w:shd w:val="clear" w:fill="F2F5FA"/>
      </w:pPr>
      <w:r>
        <w:rPr>
          <w:b w:val="0"/>
        </w:rPr>
        <w:t>[00:15:57.790] 然后，长时间没洗澡，搓一搓呢，就变成一团团黑黑的那个。它是沾上了外面的这个脏东西以及皮肤的这个角质啊，就是败坏的皮肤了啊，混在一起呢，就会搓出一团一团的东西来。哦，这个就是膏脂啊。然后是唾液啊，唾液呢就是跟痰的区别呢，它是一个是轻的啊。对它它不是全是浓色的那个浓浓的那个。啊。</w:t>
      </w:r>
    </w:p>
    <w:p>
      <w:pPr>
        <w:ind w:left="170"/>
        <w:pBdr>
          <w:left w:val="single" w:sz="18" w:space="4" w:color="1F3864"/>
        </w:pBdr>
        <w:shd w:val="clear" w:fill="F2F5FA"/>
      </w:pPr>
      <w:r>
        <w:rPr>
          <w:b w:val="0"/>
        </w:rPr>
        <w:t>[00:16:37.380] 然后鼻涕啊啊感冒流鼻涕啊，这个就很清楚，那即使没感冒呢，其实我们这个鼻腔内部啊，它就是储存了很多的鼻涕啊。所以你现在虽然说哎呦，我取不到鼻涕啊，但是那里面的鼻涕是很清楚了啊。你如果是有定力，往鼻腔里面一看，里面都是鼻涕啊。</w:t>
      </w:r>
    </w:p>
    <w:p>
      <w:pPr>
        <w:ind w:left="170"/>
        <w:pBdr>
          <w:left w:val="single" w:sz="18" w:space="4" w:color="1F3864"/>
        </w:pBdr>
        <w:shd w:val="clear" w:fill="F2F5FA"/>
      </w:pPr>
      <w:r>
        <w:rPr>
          <w:b w:val="0"/>
        </w:rPr>
        <w:t>[00:17:00.620] 然后是关节滑液。所以在这个我们所有的骨头。只要是相连接的地方。为了防止骨头之间的磨损。啊，它都会有一层关节滑液啊嗯，这个。嗯，我们说这个腰椎间盘突出啊，就是那一段的关节滑液的外面的包膜呢，啊，这个被顶出来了，那那中间呢，它就是关节滑液。呃，关节滑液是黄色的啊。对。</w:t>
      </w:r>
    </w:p>
    <w:p>
      <w:pPr>
        <w:ind w:left="170"/>
        <w:pBdr>
          <w:left w:val="single" w:sz="18" w:space="4" w:color="1F3864"/>
        </w:pBdr>
        <w:shd w:val="clear" w:fill="F2F5FA"/>
      </w:pPr>
      <w:r>
        <w:rPr>
          <w:b w:val="0"/>
        </w:rPr>
        <w:t>[00:17:38.440] 那最后一个呢，是尿，尿呢，就在膀胱里面啊。嗯，这个尿跟粪呢，大家都很熟悉啊。嗯，虽然我们这个佛陀也提到过尿疗的方式。我们过去出家人呢，缺少是这个药物啊，喝自己刚刚排出来的尿。哎，可以治这个这个上火。嗯嗯，但是呢，尿就是这个身体的排泄物啊。哎，那这个有些人的尿呢啊，就是味道很重，好，那这个就是啊，最后一个身分叫尿。啊，那么大家呢可以这个。啊，去练习它啊。〔按：原录音 [00:17:38] 之后转入打坐引导段，归第 6 周使用，本讲不取。〕</w:t>
      </w:r>
    </w:p>
    <w:p>
      <w:pPr>
        <w:ind w:left="170"/>
        <w:pBdr>
          <w:left w:val="single" w:sz="18" w:space="4" w:color="1F3864"/>
        </w:pBdr>
        <w:shd w:val="clear" w:fill="F2F5FA"/>
      </w:pPr>
      <w:r>
        <w:rPr>
          <w:b w:val="0"/>
        </w:rPr>
        <w:t xml:space="preserve">⚠️ </w:t>
      </w:r>
      <w:r>
        <w:rPr>
          <w:b/>
        </w:rPr>
        <w:t>缺口注记（材料②）</w:t>
      </w:r>
      <w:r>
        <w:rPr>
          <w:b w:val="0"/>
        </w:rPr>
        <w:t>：①本材料</w:t>
      </w:r>
      <w:r>
        <w:rPr>
          <w:b/>
        </w:rPr>
        <w:t>仅取 [00:04:20]–[17:38]</w:t>
      </w:r>
      <w:r>
        <w:rPr>
          <w:b w:val="0"/>
        </w:rPr>
        <w:t>；[00:00:00]–[01:48]（可厌作意原理与取舍原则）归第 5 周、[00:17:38] 之后（坐姿调整与整体联系／顺逆序引导）归第 6 周，本讲均不取，以免跨周重复；②转写为</w:t>
      </w:r>
      <w:r>
        <w:rPr>
          <w:b/>
        </w:rPr>
        <w:t>语音识别原始稿</w:t>
      </w:r>
      <w:r>
        <w:rPr>
          <w:b w:val="0"/>
        </w:rPr>
        <w:t>，同音讹字较多（如「三色生分」＝三十二身分、「科研／可烟」＝可验、「肠粘膜」＝肠间膜、「微生物」＝胃中物、「缝」＝粪、「唐」＝痰、「生直肠」＝升结肠等），正文</w:t>
      </w:r>
      <w:r>
        <w:rPr>
          <w:b/>
        </w:rPr>
        <w:t>已按同音讹字统一校订（直用正字）</w:t>
      </w:r>
      <w:r>
        <w:rPr>
          <w:b w:val="0"/>
        </w:rPr>
        <w:t>，主持人照读时可直接跳过个别明显不通的残句；③转写中「狐臭啊哈，就是很一很香」一句语义可疑（疑为「很臭」或反语），</w:t>
      </w:r>
      <w:r>
        <w:rPr>
          <w:b/>
        </w:rPr>
        <w:t>照录不改</w:t>
      </w:r>
      <w:r>
        <w:rPr>
          <w:b w:val="0"/>
        </w:rPr>
        <w:t>，朗读时跳过即可。</w:t>
      </w:r>
    </w:p>
    <w:p>
      <w:r>
        <w:rPr>
          <w:b/>
          <w:color w:val="1F3864"/>
          <w:sz w:val="23"/>
        </w:rPr>
        <w:t>🧭 主持人精讲：材料②里可直接用的六句原话（主持人自用，非照录）</w:t>
      </w:r>
    </w:p>
    <w:p>
      <w:pPr>
        <w:pStyle w:val="ListNumber"/>
      </w:pPr>
      <w:r>
        <w:rPr>
          <w:b/>
        </w:rPr>
        <w:t>[00:04:20]</w:t>
      </w:r>
      <w:r>
        <w:rPr>
          <w:b w:val="0"/>
        </w:rPr>
        <w:t xml:space="preserve"> 「就是对三十二身分的名字要先熟悉，然后这些位置啊……有个概念，心里面能想到这个样子就可以了。」——</w:t>
      </w:r>
      <w:r>
        <w:rPr>
          <w:b/>
        </w:rPr>
        <w:t>「有个概念」就是本周的标准</w:t>
      </w:r>
      <w:r>
        <w:rPr>
          <w:b w:val="0"/>
        </w:rPr>
        <w:t>，不必求清晰影像。</w:t>
      </w:r>
    </w:p>
    <w:p>
      <w:pPr>
        <w:pStyle w:val="ListNumber"/>
      </w:pPr>
      <w:r>
        <w:rPr>
          <w:b/>
        </w:rPr>
        <w:t>[00:05:55]</w:t>
      </w:r>
      <w:r>
        <w:rPr>
          <w:b w:val="0"/>
        </w:rPr>
        <w:t xml:space="preserve"> 「大肠呢有三段，就是升结肠、横结肠和降结肠。」——</w:t>
      </w:r>
      <w:r>
        <w:rPr>
          <w:b/>
        </w:rPr>
        <w:t>肠的方位感</w:t>
      </w:r>
      <w:r>
        <w:rPr>
          <w:b w:val="0"/>
        </w:rPr>
        <w:t>：升、横、降三段＋直肠，可用一句话帮成员定位。</w:t>
      </w:r>
    </w:p>
    <w:p>
      <w:pPr>
        <w:pStyle w:val="ListNumber"/>
      </w:pPr>
      <w:r>
        <w:rPr>
          <w:b/>
        </w:rPr>
        <w:t>[00:09:35]</w:t>
      </w:r>
      <w:r>
        <w:rPr>
          <w:b w:val="0"/>
        </w:rPr>
        <w:t xml:space="preserve"> 「你们看这个大脑跟粪便没有什么区别。那是一团一团的……对，大脑呢也是可验的。」——</w:t>
      </w:r>
      <w:r>
        <w:rPr>
          <w:b/>
        </w:rPr>
        <w:t>本讲最重要的一句</w:t>
      </w:r>
      <w:r>
        <w:rPr>
          <w:b w:val="0"/>
        </w:rPr>
        <w:t>，专治「脑高贵、粪下贱」的分别心。</w:t>
      </w:r>
    </w:p>
    <w:p>
      <w:pPr>
        <w:pStyle w:val="ListNumber"/>
      </w:pPr>
      <w:r>
        <w:rPr>
          <w:b/>
        </w:rPr>
        <w:t>[00:10:40]</w:t>
      </w:r>
      <w:r>
        <w:rPr>
          <w:b w:val="0"/>
        </w:rPr>
        <w:t xml:space="preserve"> 「它是以地界的特征为主的一些器官……是有实体的，有形体的，它是硬的啊。那下面两组呢，是水界为特征的。」——</w:t>
      </w:r>
      <w:r>
        <w:rPr>
          <w:b/>
        </w:rPr>
        <w:t>分组逻辑的原话</w:t>
      </w:r>
      <w:r>
        <w:rPr>
          <w:b w:val="0"/>
        </w:rPr>
        <w:t>，点明第四组（地界）与五六组（水界）之别。</w:t>
      </w:r>
    </w:p>
    <w:p>
      <w:pPr>
        <w:pStyle w:val="ListNumber"/>
      </w:pPr>
      <w:r>
        <w:rPr>
          <w:b/>
        </w:rPr>
        <w:t>[00:11:24]</w:t>
      </w:r>
      <w:r>
        <w:rPr>
          <w:b w:val="0"/>
        </w:rPr>
        <w:t xml:space="preserve"> 「你吃了饭以后，它这个胆汁就分泌了……就会变得更绿一点……但是胆汁是很苦的啊。」——</w:t>
      </w:r>
      <w:r>
        <w:rPr>
          <w:b/>
        </w:rPr>
        <w:t>可验的日常观察入口</w:t>
      </w:r>
      <w:r>
        <w:rPr>
          <w:b w:val="0"/>
        </w:rPr>
        <w:t>：胆汁的颜色随饮食而变，苦是它的「味」。</w:t>
      </w:r>
    </w:p>
    <w:p>
      <w:pPr>
        <w:pStyle w:val="ListNumber"/>
      </w:pPr>
      <w:r>
        <w:rPr>
          <w:b/>
        </w:rPr>
        <w:t>[00:15:57]</w:t>
      </w:r>
      <w:r>
        <w:rPr>
          <w:b w:val="0"/>
        </w:rPr>
        <w:t xml:space="preserve"> 「长时间没洗澡，搓一搓呢，就变成一团团黑黑的那个……这个就是膏脂啊。」——</w:t>
      </w:r>
      <w:r>
        <w:rPr>
          <w:b/>
        </w:rPr>
        <w:t>「膏脂」的现代生活化比喻</w:t>
      </w:r>
      <w:r>
        <w:rPr>
          <w:b w:val="0"/>
        </w:rPr>
        <w:t>，最容易被大家会心一笑地记住。</w:t>
      </w:r>
    </w:p>
    <w:p>
      <w:r>
        <w:rPr>
          <w:b/>
          <w:color w:val="1F3864"/>
          <w:sz w:val="23"/>
        </w:rPr>
        <w:t>🧭 主持人精讲：本讲十七个身分一句话速记（主持人自用，非照录）</w:t>
      </w:r>
    </w:p>
    <w:p>
      <w:pPr>
        <w:ind w:left="170"/>
        <w:pBdr>
          <w:left w:val="single" w:sz="18" w:space="4" w:color="1F3864"/>
        </w:pBdr>
        <w:shd w:val="clear" w:fill="F2F5FA"/>
      </w:pPr>
      <w:r>
        <w:rPr>
          <w:b w:val="0"/>
        </w:rPr>
        <w:t>若成员问「能不能一句话帮我记住这几组」，用下面这几行即可；不必抄写、不必背。</w:t>
      </w:r>
    </w:p>
    <w:p>
      <w:pPr>
        <w:pStyle w:val="ListBullet"/>
      </w:pPr>
      <w:r>
        <w:rPr>
          <w:b w:val="0"/>
        </w:rPr>
        <w:t>肠——「男有三十二肘、女有二十八肘」，二十一处曲折，色白如砂石混泥；范围「上至咽喉、下至肛门」。</w:t>
      </w:r>
    </w:p>
    <w:p>
      <w:pPr>
        <w:pStyle w:val="ListBullet"/>
      </w:pPr>
      <w:r>
        <w:rPr>
          <w:b w:val="0"/>
        </w:rPr>
        <w:t>肠间膜——贴在肠子曲折处的膜，色白如睡莲根，连于「二十一个肠子间」；作用是防肠子互相粘连。</w:t>
      </w:r>
    </w:p>
    <w:p>
      <w:pPr>
        <w:pStyle w:val="ListBullet"/>
      </w:pPr>
      <w:r>
        <w:rPr>
          <w:b w:val="0"/>
        </w:rPr>
        <w:t>胃中物——胃里「正在消化的食物」，颜色形状随所吞食物而变，如「滤馕中将米松散包装之形」；录音说它「是一团很恶心的东西」。</w:t>
      </w:r>
    </w:p>
    <w:p>
      <w:pPr>
        <w:pStyle w:val="ListBullet"/>
      </w:pPr>
      <w:r>
        <w:rPr>
          <w:b w:val="0"/>
        </w:rPr>
        <w:t>粪——在直肠，「就像将黄土细粉塞入竹筒一般」；方位在下方。</w:t>
      </w:r>
    </w:p>
    <w:p>
      <w:pPr>
        <w:pStyle w:val="ListBullet"/>
      </w:pPr>
      <w:r>
        <w:rPr>
          <w:b w:val="0"/>
        </w:rPr>
        <w:t>脑——头盖下的「髓糕」，色白如牛乳；</w:t>
      </w:r>
      <w:r>
        <w:rPr>
          <w:b/>
        </w:rPr>
        <w:t>与粪同组，因为都是一团团装在腔体里的东西</w:t>
      </w:r>
      <w:r>
        <w:rPr>
          <w:b w:val="0"/>
        </w:rPr>
        <w:t>。课件按语：脑是《小诵经》《无碍解道》提到的第二十身分。</w:t>
      </w:r>
    </w:p>
    <w:p>
      <w:pPr>
        <w:pStyle w:val="ListBullet"/>
      </w:pPr>
      <w:r>
        <w:rPr>
          <w:b w:val="0"/>
        </w:rPr>
        <w:t>胆汁——有组织性（在胆囊）与无组织性（遍布全身）两种；早黄褐、饭后偏绿，味苦。</w:t>
      </w:r>
    </w:p>
    <w:p>
      <w:pPr>
        <w:pStyle w:val="ListBullet"/>
      </w:pPr>
      <w:r>
        <w:rPr>
          <w:b w:val="0"/>
        </w:rPr>
        <w:t>痰——储于肺，也遍布全身（血管壁上的「胆固醇类」）；色白如那伽巴罗叶汁。</w:t>
      </w:r>
    </w:p>
    <w:p>
      <w:pPr>
        <w:pStyle w:val="ListBullet"/>
      </w:pPr>
      <w:r>
        <w:rPr>
          <w:b w:val="0"/>
        </w:rPr>
        <w:t>脓——「败坏的血液」，色如枯萎黄叶；处所不固定，伤处血聚则成疮痍。</w:t>
      </w:r>
    </w:p>
    <w:p>
      <w:pPr>
        <w:pStyle w:val="ListBullet"/>
      </w:pPr>
      <w:r>
        <w:rPr>
          <w:b w:val="0"/>
        </w:rPr>
        <w:t>血——凝聚血（肝下）与循环血（遍布静脉网）两种；「腥臭」，寒性行者偏红稠，热性行者偏黑。</w:t>
      </w:r>
    </w:p>
    <w:p>
      <w:pPr>
        <w:pStyle w:val="ListBullet"/>
      </w:pPr>
      <w:r>
        <w:rPr>
          <w:b w:val="0"/>
        </w:rPr>
        <w:t>汗——从毛孔流出的「水界」，色如澄清胡麻油；无固定处所，热则出。</w:t>
      </w:r>
    </w:p>
    <w:p>
      <w:pPr>
        <w:pStyle w:val="ListBullet"/>
      </w:pPr>
      <w:r>
        <w:rPr>
          <w:b w:val="0"/>
        </w:rPr>
        <w:t>脂肪——「凝固的油脂」，色如裂开之姜黄；胖者遍布全身，瘦者依小腿肉等。</w:t>
      </w:r>
    </w:p>
    <w:p>
      <w:pPr>
        <w:pStyle w:val="ListBullet"/>
      </w:pPr>
      <w:r>
        <w:rPr>
          <w:b w:val="0"/>
        </w:rPr>
        <w:t>泪——眼眶内的「水界」，色如澄清胡麻油色；悲喜、烟灰皆可引泪。</w:t>
      </w:r>
    </w:p>
    <w:p>
      <w:pPr>
        <w:pStyle w:val="ListBullet"/>
      </w:pPr>
      <w:r>
        <w:rPr>
          <w:b w:val="0"/>
        </w:rPr>
        <w:t>膏脂（油／vasā）——皮肤渗出的液体油脂，色如椰子油；久不洗澡搓出的「黑黑一团」即是。</w:t>
      </w:r>
    </w:p>
    <w:p>
      <w:pPr>
        <w:pStyle w:val="ListBullet"/>
      </w:pPr>
      <w:r>
        <w:rPr>
          <w:b w:val="0"/>
        </w:rPr>
        <w:t>唾液——口腔内与气泡相杂的水界，色白如泡；「舌尖上即薄又稀，舌根比较浓稠」。</w:t>
      </w:r>
    </w:p>
    <w:p>
      <w:pPr>
        <w:pStyle w:val="ListBullet"/>
      </w:pPr>
      <w:r>
        <w:rPr>
          <w:b w:val="0"/>
        </w:rPr>
        <w:t>涕——从头脑流下的不净物，充满鼻腔；如荷叶戳孔酪油外溢之喻。</w:t>
      </w:r>
    </w:p>
    <w:p>
      <w:pPr>
        <w:pStyle w:val="ListBullet"/>
      </w:pPr>
      <w:r>
        <w:rPr>
          <w:b w:val="0"/>
        </w:rPr>
        <w:t>关节滑液——一百八十关节之间的滑液，色如羯尼迦树（黄柏树）胶质；少了会「咔嚓咔嚓」响。</w:t>
      </w:r>
    </w:p>
    <w:p>
      <w:pPr>
        <w:pStyle w:val="ListBullet"/>
      </w:pPr>
      <w:r>
        <w:rPr>
          <w:b w:val="0"/>
        </w:rPr>
        <w:t>尿——膀胱内的尿液，色如烤大豆灰汁；如污水沟中无孔瓮渗水而不见其入口。</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请大家轮流分享：读完这两段材料，</w:t>
      </w:r>
      <w:r>
        <w:rPr>
          <w:b/>
        </w:rPr>
        <w:t>最触动你的一句话或一个画面</w:t>
      </w:r>
      <w:r>
        <w:rPr>
          <w:b w:val="0"/>
        </w:rPr>
        <w:t>是什么？为什么触动你？不必求「对不对」，只说你的真实感受即可。</w:t>
      </w:r>
      <w:r>
        <w:rPr>
          <w:b/>
        </w:rPr>
        <w:t>说不出也没关系；如果某个身分让你不舒服，也可以直接说「这一处我先跳过」。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读原文时，你心里最先出现的是「好奇」，还是「有点抗拒」？这两种反应，你觉得哪一种更接近「可验」的意思？</w:t>
      </w:r>
    </w:p>
    <w:p>
      <w:pPr>
        <w:pStyle w:val="ListNumber"/>
      </w:pPr>
      <w:r>
        <w:rPr>
          <w:b w:val="0"/>
        </w:rPr>
        <w:t>「脑和粪放在一组」——你听到这个消息的第一反应是什么？如果连「脑」都能被看得这么平等，那我们平时对身体的哪些「分别」其实也是自己加上去的？</w:t>
      </w:r>
    </w:p>
    <w:p>
      <w:pPr>
        <w:pStyle w:val="ListNumber"/>
      </w:pPr>
      <w:r>
        <w:rPr>
          <w:b w:val="0"/>
        </w:rPr>
        <w:t>第五、六组是「水界」——胆汁、痰、汗、泪、唾液、尿这些「液体身分」，和前面那些「硬的身分」比，看的时候感觉有什么不同？</w:t>
      </w:r>
    </w:p>
    <w:p>
      <w:pPr>
        <w:pStyle w:val="ListNumber"/>
      </w:pPr>
      <w:r>
        <w:rPr>
          <w:b w:val="0"/>
        </w:rPr>
        <w:t>「三十二身分的名字要先熟悉……有个概念，心里面能想到这个样子就可以了」——这句话有没有让你松一口气？你平时是不是习惯对自己要求「必须看得很清楚」？</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；有人说「我读不下去」，和有人说「我觉得很平静」，都是好答案。</w:t>
      </w:r>
    </w:p>
    <w:p>
      <w:pPr>
        <w:pStyle w:val="ListBullet"/>
      </w:pPr>
      <w:r>
        <w:rPr>
          <w:b/>
        </w:rPr>
        <w:t>先给「可以跳过」的台阶</w:t>
      </w:r>
      <w:r>
        <w:rPr>
          <w:b w:val="0"/>
        </w:rPr>
        <w:t>。开场就说：「今天有几个身分，可能有人读着不舒服。你完全可以跳过它，只听别人的分享，这也算参加了。」——这一句能显著降低现场的紧张。</w:t>
      </w:r>
    </w:p>
    <w:p>
      <w:pPr>
        <w:pStyle w:val="ListBullet"/>
      </w:pPr>
      <w:r>
        <w:rPr>
          <w:b/>
        </w:rPr>
        <w:t>主持人示范要「敢示弱」</w:t>
      </w:r>
      <w:r>
        <w:rPr>
          <w:b w:val="0"/>
        </w:rPr>
        <w:t>。轮到自己时，可以坦白说一个真实的、不太完美的反应（例如「我读到『痰』那一段时，第一反应是想快点翻页」），成员往往因此更愿意说真话。</w:t>
      </w:r>
    </w:p>
    <w:p>
      <w:pPr>
        <w:pStyle w:val="ListBullet"/>
      </w:pPr>
      <w:r>
        <w:rPr>
          <w:b/>
        </w:rPr>
        <w:t>留意三种信号</w:t>
      </w:r>
      <w:r>
        <w:rPr>
          <w:b w:val="0"/>
        </w:rPr>
        <w:t>：有人反复清嗓子、有人突然沉默、有人笑着回避——都可能是不适的信号。主持人可顺势说一句：「没关系，这个话题到这里就够了，我们继续下一个。」</w:t>
      </w:r>
      <w:r>
        <w:rPr>
          <w:b/>
        </w:rPr>
        <w:t>不当众点名、不追问。</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：本轮结束前，用一句话把大家拉回主题——「大家刚才说的『别扭』也好、『平静』也好，其实都在回答同一个问题：</w:t>
      </w:r>
      <w:r>
        <w:rPr>
          <w:b/>
        </w:rPr>
        <w:t>可验，到底是让心更紧，还是让心更松？</w:t>
      </w:r>
      <w:r>
        <w:rPr>
          <w:b w:val="0"/>
        </w:rPr>
        <w:t xml:space="preserve"> 我们带着这个问题进入讨论。」</w:t>
      </w:r>
    </w:p>
    <w:p>
      <w:r>
        <w:rPr>
          <w:b/>
          <w:color w:val="1F3864"/>
          <w:sz w:val="26"/>
        </w:rPr>
        <w:t>🎯 第二轮主题讨论（10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：原文（材料②[00:11:24]）说「他也是可验……就后面的这个可验都是很好取的」；本周守则也强调「可验＝取到不可喜的相，而不是厌恶」。</w:t>
      </w:r>
      <w:r>
        <w:rPr>
          <w:b/>
        </w:rPr>
        <w:t>请用自己的话，说说「取到不可喜的相」和「讨厌自己的身体」，到底差在哪里？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：佛陀把「脑」与「粪」并列在第四组。原文的理由是它们在分辨法里「处境相同」（都是腔体里一团一团的东西）。</w:t>
      </w:r>
      <w:r>
        <w:rPr>
          <w:b/>
        </w:rPr>
        <w:t>生活中，你有没有哪一件「我一直觉得它比较高贵／比较低贱」的事，其实去掉标签以后，它们是同一回事？</w:t>
      </w:r>
      <w:r>
        <w:rPr>
          <w:b w:val="0"/>
        </w:rPr>
        <w:t xml:space="preserve"> 提示：可以是身体、工作、外貌、别人对你的评价；不要求结论，只谈观察。</w:t>
      </w:r>
    </w:p>
    <w:p>
      <w:pPr>
        <w:pStyle w:val="ListBullet"/>
      </w:pPr>
      <w:r>
        <w:rPr>
          <w:b/>
        </w:rPr>
        <w:t>问题③（◈选答，时间富余或大家感兴趣时讨论）</w:t>
      </w:r>
      <w:r>
        <w:rPr>
          <w:b w:val="0"/>
        </w:rPr>
        <w:t>：本周把三十二身分分成「地界为主的前四组」与「水界为主的两组」。</w:t>
      </w:r>
      <w:r>
        <w:rPr>
          <w:b/>
        </w:rPr>
        <w:t>如果让你给自己的某一个烦恼也这样「分组」——它更像「硬邦邦、卡住的」，还是「流动的、会变的」？</w:t>
      </w:r>
      <w:r>
        <w:rPr>
          <w:b w:val="0"/>
        </w:rPr>
        <w:t xml:space="preserve"> 这个「界性」的观察，能不能给你一点处理烦恼的启发？提示：只谈感受与观察，不做心理分析。</w:t>
      </w:r>
    </w:p>
    <w:p>
      <w:r>
        <w:rPr>
          <w:b/>
        </w:rPr>
        <w:t>（时间富余时）现场小演练：「脑与粪并列」三问</w:t>
      </w:r>
      <w:r>
        <w:rPr>
          <w:b w:val="0"/>
        </w:rPr>
        <w:t>：主持人依次问——「它是一团一团的吗？」「它装在某个腔体里吗？」「它有固定形状吗？」让成员对「脑」和「粪」各答一次，自己体会两者在分辨法上的「处境相同」。（此演练非原文，仅供体验；2–3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：①先谈「感受」（问题①：可验 vs 厌恶，从身体的感觉分辨）；②再谈「分别心」（问题②：高贵／低贱的标签）；③最后落到「生活运用」（问题③：用界性看烦恼）。若时间只够一问，保问题①。</w:t>
      </w:r>
    </w:p>
    <w:p>
      <w:pPr>
        <w:pStyle w:val="ListBullet"/>
      </w:pPr>
      <w:r>
        <w:rPr>
          <w:b/>
        </w:rPr>
        <w:t>「可验 vs 厌恶」是本周最容易被误解处</w:t>
      </w:r>
      <w:r>
        <w:rPr>
          <w:b w:val="0"/>
        </w:rPr>
        <w:t>。讨论时主持人</w:t>
      </w:r>
      <w:r>
        <w:rPr>
          <w:b/>
        </w:rPr>
        <w:t>不要替成员下结论</w:t>
      </w:r>
      <w:r>
        <w:rPr>
          <w:b w:val="0"/>
        </w:rPr>
        <w:t>，只需重复原文里两个关键词：</w:t>
      </w:r>
      <w:r>
        <w:rPr>
          <w:b/>
        </w:rPr>
        <w:t>「取到不可喜就可以了」</w:t>
      </w:r>
      <w:r>
        <w:rPr>
          <w:b w:val="0"/>
        </w:rPr>
        <w:t>（材料②[00:11:55]）与</w:t>
      </w:r>
      <w:r>
        <w:rPr>
          <w:b/>
        </w:rPr>
        <w:t>「心是放松的、清凉的」</w:t>
      </w:r>
      <w:r>
        <w:rPr>
          <w:b w:val="0"/>
        </w:rPr>
        <w:t>（材料②[00:01:05]）。让成员自己对照自己此刻的身体感受：是松，还是紧？</w:t>
      </w:r>
    </w:p>
    <w:p>
      <w:pPr>
        <w:pStyle w:val="ListBullet"/>
      </w:pPr>
      <w:r>
        <w:rPr>
          <w:b/>
        </w:rPr>
        <w:t>遇到「我看了觉得恶心」的分享</w:t>
      </w:r>
      <w:r>
        <w:rPr>
          <w:b w:val="0"/>
        </w:rPr>
        <w:t>：先承认「恶心是很自然的反应」，再轻轻区分——「恶心是身体的一种反应；可验是『看到它不可喜就好，不必加强，也不必厌恶』。如果它让你越来越紧，那就先停下来。」</w:t>
      </w:r>
      <w:r>
        <w:rPr>
          <w:b/>
        </w:rPr>
        <w:t>不做心理分析、不贴标签。</w:t>
      </w:r>
    </w:p>
    <w:p>
      <w:pPr>
        <w:pStyle w:val="ListBullet"/>
      </w:pPr>
      <w:r>
        <w:rPr>
          <w:b/>
        </w:rPr>
        <w:t>遇到「脑高贵／粪低贱」的争论</w:t>
      </w:r>
      <w:r>
        <w:rPr>
          <w:b w:val="0"/>
        </w:rPr>
        <w:t>：拉回原文的事实层——「它在分辨法的五栏里处境相同」，不上升到「你三观对不对」。</w:t>
      </w:r>
      <w:r>
        <w:rPr>
          <w:b/>
        </w:rPr>
        <w:t>两种看法都允许并存。</w:t>
      </w:r>
    </w:p>
    <w:p>
      <w:pPr>
        <w:pStyle w:val="ListBullet"/>
      </w:pPr>
      <w:r>
        <w:rPr>
          <w:b/>
        </w:rPr>
        <w:t>冷场时</w:t>
      </w:r>
      <w:r>
        <w:rPr>
          <w:b w:val="0"/>
        </w:rPr>
        <w:t>：主持人先分享自己读「胃中物」或「尿」那一小段时的真实反应（哪怕是「一开始有点别扭，后来觉得还挺平静」），往往能带动一轮坦诚的分享。</w:t>
      </w:r>
    </w:p>
    <w:p>
      <w:pPr>
        <w:pStyle w:val="ListBullet"/>
      </w:pPr>
      <w:r>
        <w:rPr>
          <w:b/>
        </w:rPr>
        <w:t>要防止两种偏</w:t>
      </w:r>
      <w:r>
        <w:rPr>
          <w:b w:val="0"/>
        </w:rPr>
        <w:t>：一是把「可验」讲成「幻想恶心画面」（偏）；二是把「不净」讲成「自虐式地贬低自己」（偏）。两个偏都有一个共同的校正句：</w:t>
      </w:r>
      <w:r>
        <w:rPr>
          <w:b/>
        </w:rPr>
        <w:t>「看清它本来的样子，心是松的、清凉的——这才是可验。」</w:t>
      </w:r>
    </w:p>
    <w:p>
      <w:r>
        <w:rPr>
          <w:b/>
        </w:rPr>
        <w:t>（时间紧时的取舍）</w:t>
      </w:r>
      <w:r>
        <w:rPr>
          <w:b w:val="0"/>
        </w:rPr>
        <w:t>：只做问题①＋现场三问演练，问题②③留作课后思考；不追求人人发言，但</w:t>
      </w:r>
      <w:r>
        <w:rPr>
          <w:b/>
        </w:rPr>
        <w:t>确保愿意说的人都说得完</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【现象】身分观到细处，最容易冒出什么念头或情绪？</w:t>
      </w:r>
    </w:p>
    <w:p>
      <w:pPr>
        <w:ind w:left="170"/>
        <w:pBdr>
          <w:left w:val="single" w:sz="18" w:space="4" w:color="1F3864"/>
        </w:pBdr>
        <w:shd w:val="clear" w:fill="F2F5FA"/>
      </w:pPr>
      <w:r>
        <w:rPr>
          <w:b w:val="0"/>
        </w:rPr>
        <w:t>- 【影响】若观到厌烦就停手，和观到清明而住，差在哪里？</w:t>
      </w:r>
    </w:p>
    <w:p>
      <w:pPr>
        <w:ind w:left="170"/>
        <w:pBdr>
          <w:left w:val="single" w:sz="18" w:space="4" w:color="1F3864"/>
        </w:pBdr>
        <w:shd w:val="clear" w:fill="F2F5FA"/>
      </w:pPr>
      <w:r>
        <w:rPr>
          <w:b w:val="0"/>
        </w:rPr>
        <w:t>- 【应对】这周你愿意怎么调自己的心——太松就加力，太紧就放松？</w:t>
      </w:r>
    </w:p>
    <w:p>
      <w:r>
        <w:rPr>
          <w:b/>
          <w:color w:val="1F3864"/>
          <w:sz w:val="26"/>
        </w:rPr>
        <w:t>📚 扩展内容包（时间富余时使用）</w:t>
      </w:r>
    </w:p>
    <w:p>
      <w:r>
        <w:rPr>
          <w:b/>
          <w:color w:val="1F3864"/>
          <w:sz w:val="23"/>
        </w:rPr>
        <w:t>扩展一</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扩展一：补充原文段落（本周素材·材料②，未共读段落，照录）</w:t>
      </w:r>
    </w:p>
    <w:p>
      <w:r>
        <w:rPr>
          <w:b/>
        </w:rPr>
        <w:t>段落1</w:t>
      </w:r>
      <w:r>
        <w:rPr>
          <w:b w:val="0"/>
        </w:rPr>
        <w:t>（出自材料②《20_三十二身分3-古源尊者-20250124》[00:06:02.100]–[00:07:57.180]，media_id：soundrecording_d0dd1c0cd17209afe241ece24bf6b7b4_afbfa39f7a2b95a4359398eae7345f007439961422831605，照录——"半握之血"与"心是心所依处"）：</w:t>
      </w:r>
    </w:p>
    <w:p>
      <w:pPr>
        <w:ind w:left="170"/>
        <w:pBdr>
          <w:left w:val="single" w:sz="18" w:space="4" w:color="1F3864"/>
        </w:pBdr>
        <w:shd w:val="clear" w:fill="F2F5FA"/>
      </w:pPr>
      <w:r>
        <w:rPr>
          <w:b w:val="0"/>
        </w:rPr>
        <w:t>[00:06:02.100] 嗯，经典里面讲说半握手程度之血是什么意思呢？就是说单手去接水，手掌里有一半水，有半握之水。啊，依靠这个血气升起，意界，意识界。啊，依靠不是一个人倚靠在椅子上的意思，它是身体要符合四个条件。</w:t>
      </w:r>
    </w:p>
    <w:p>
      <w:pPr>
        <w:ind w:left="170"/>
        <w:pBdr>
          <w:left w:val="single" w:sz="18" w:space="4" w:color="1F3864"/>
        </w:pBdr>
        <w:shd w:val="clear" w:fill="F2F5FA"/>
      </w:pPr>
      <w:r>
        <w:rPr>
          <w:b w:val="0"/>
        </w:rPr>
        <w:t>[00:06:28.820] 第一个呢，是心所依处，第二个是法所缘，然后是有分，就是一，还有是意门转向。那就是阿毗达摩的内容哈，那我们这里主要强调的是心所依处。啊，那么心脏里里面的心室里的这个血呀，是心所依处。</w:t>
      </w:r>
    </w:p>
    <w:p>
      <w:pPr>
        <w:ind w:left="170"/>
        <w:pBdr>
          <w:left w:val="single" w:sz="18" w:space="4" w:color="1F3864"/>
        </w:pBdr>
        <w:shd w:val="clear" w:fill="F2F5FA"/>
      </w:pPr>
      <w:r>
        <w:rPr>
          <w:b w:val="0"/>
        </w:rPr>
        <w:t>[00:06:53.240] 心理活动的这个物质基础是心脏里面，心室里面的血液。……我们心理活动的中枢呢，是在心脏的位置，不是在大脑。啊大脑呢是一个开关……所以那么我们处理器呢，只有一个，就是心脏的位置。</w:t>
      </w:r>
    </w:p>
    <w:p>
      <w:r>
        <w:rPr>
          <w:b w:val="0"/>
        </w:rPr>
        <w:t>（注：本段为逐字转写摘录，省略号处为口语重复，未改字。）</w:t>
      </w:r>
    </w:p>
    <w:p>
      <w:r>
        <w:rPr>
          <w:b/>
          <w:color w:val="1F3864"/>
          <w:sz w:val="23"/>
        </w:rPr>
        <w:t>扩展二：深入讨论问题</w:t>
      </w:r>
    </w:p>
    <w:p>
      <w:pPr>
        <w:pStyle w:val="ListNumber"/>
      </w:pPr>
      <w:r>
        <w:rPr>
          <w:b w:val="0"/>
        </w:rPr>
        <w:t>材料②说"可厌是他的本质""通过它的颜色、形状、处所、味道、周边的边界，去体会它的这个（不可喜）"。请每个人挑一样五藏，说出它的"颜色／形状／处所"各是什么——用课文里的词说，不要自己发挥。（这一问不为答案，为的是让大家发现：原文已经把这些细节写全了，我们只需"读+知道"。）</w:t>
      </w:r>
    </w:p>
    <w:p>
      <w:pPr>
        <w:pStyle w:val="ListNumber"/>
      </w:pPr>
      <w:r>
        <w:rPr>
          <w:b w:val="0"/>
        </w:rPr>
        <w:t>材料②把心、肝、膜、脾、肺和"贪／嗔／痴／寻伺／信／慧"联系起来说（如"嗔心重的人心室里的血偏黑""智慧强大者血液清澈"）。有人说：这不是在评判人吗？——你怎么看？（提示：回到材料②原话，尊者讲的是"心理活动影响物质"的普遍规律（心生色法），不是给某个人贴标签；讨论时把"观察规律"和"评断他人"分开。</w:t>
      </w:r>
      <w:r>
        <w:rPr>
          <w:b/>
        </w:rPr>
        <w:t>主持人注意：不指向现场任何具体人。</w:t>
      </w:r>
      <w:r>
        <w:rPr>
          <w:b w:val="0"/>
        </w:rPr>
        <w:t>）</w:t>
      </w:r>
    </w:p>
    <w:p>
      <w:pPr>
        <w:pStyle w:val="ListNumber"/>
      </w:pPr>
      <w:r>
        <w:rPr>
          <w:b w:val="0"/>
        </w:rPr>
        <w:t>"可厌作意"和"慈心"看起来相反，为什么读读书会03（四护卫禅）和读书会02（慈心禅）都把两者放在一起？——你认为本周的练习，和"对自己慈心"冲突吗？（提示：可指出"看清≠讨厌"；若想深入，见"延伸阅读"中的读书会02／03条目。）</w:t>
      </w:r>
    </w:p>
    <w:p>
      <w:r>
        <w:rPr>
          <w:b/>
          <w:color w:val="1F3864"/>
          <w:sz w:val="23"/>
        </w:rPr>
        <w:t>扩展三：延伸小练习</w:t>
      </w:r>
    </w:p>
    <w:p>
      <w:pPr>
        <w:pStyle w:val="ListBullet"/>
      </w:pPr>
      <w:r>
        <w:rPr>
          <w:b/>
        </w:rPr>
        <w:t>一处五事</w:t>
      </w:r>
      <w:r>
        <w:rPr>
          <w:b w:val="0"/>
        </w:rPr>
        <w:t>：今天起，每天睡前只挑五藏中的</w:t>
      </w:r>
      <w:r>
        <w:rPr>
          <w:b/>
        </w:rPr>
        <w:t>一样</w:t>
      </w:r>
      <w:r>
        <w:rPr>
          <w:b w:val="0"/>
        </w:rPr>
        <w:t>（比如今天"心"，明天"肝"），按"颜色·形状·方位·处所·界限"在心里过一遍，3-5分钟。（本周作业即此；提示：心不清楚就跳过，过一遍就好，不与自己较劲。）</w:t>
      </w:r>
    </w:p>
    <w:p>
      <w:pPr>
        <w:pStyle w:val="ListBullet"/>
      </w:pPr>
      <w:r>
        <w:rPr>
          <w:b/>
        </w:rPr>
        <w:t>看见就"知道"</w:t>
      </w:r>
      <w:r>
        <w:rPr>
          <w:b w:val="0"/>
        </w:rPr>
        <w:t>：白天有一次机会（洗手照镜、吃饭时、坐下时），觉察到"我在意这具身体"的瞬间，只在心里轻轻说一句："知道"，不评价、不批评，然后继续做手里的事。</w:t>
      </w:r>
    </w:p>
    <w:p>
      <w:pPr>
        <w:pStyle w:val="ListBullet"/>
      </w:pPr>
      <w:r>
        <w:rPr>
          <w:b/>
        </w:rPr>
        <w:t>一次正逆序</w:t>
      </w:r>
      <w:r>
        <w:rPr>
          <w:b w:val="0"/>
        </w:rPr>
        <w:t>：熟练之后，挑一个安静时刻，把五藏正着过一遍（心→肝→膜→脾→肺）、再倒着过一遍（肺→脾→膜→肝→心），体会"来回观察、取它不可喜的特性"（见材料② [00:24:05]）。</w:t>
      </w:r>
    </w:p>
    <w:p>
      <w:r>
        <w:rPr>
          <w:b/>
          <w:color w:val="1F3864"/>
          <w:sz w:val="23"/>
        </w:rPr>
        <w:t>扩展四：延伸素材与衔接</w:t>
      </w:r>
    </w:p>
    <w:p>
      <w:pPr>
        <w:pStyle w:val="ListBullet"/>
      </w:pPr>
      <w:r>
        <w:rPr>
          <w:b/>
        </w:rPr>
        <w:t>"可厌是不是要讨厌自己的身体？"——常见提问速答</w:t>
      </w:r>
      <w:r>
        <w:rPr>
          <w:b w:val="0"/>
        </w:rPr>
        <w:t>（依据本周素材材料②整理概述，主持人念概述即可，</w:t>
      </w:r>
      <w:r>
        <w:rPr>
          <w:b/>
        </w:rPr>
        <w:t>念原文而非讲解</w:t>
      </w:r>
      <w:r>
        <w:rPr>
          <w:b w:val="0"/>
        </w:rPr>
        <w:t>）：不是。尊者的原话是"可厌呢，就是知道它是不可喜的""可厌不是等于厌恶""可厌的不是让你生起嗔心"。可厌＝不可喜，是拿掉美化的滤镜、松开贪着；若在这句话里听出了"自我嫌弃"，就还没有取到"不可喜"，而是升起了嗔。</w:t>
      </w:r>
      <w:r>
        <w:rPr>
          <w:b/>
        </w:rPr>
        <w:t>若现场有人出现强烈的自我厌恶，立即回到慈心（读书会02学过的祝愿句），必要时单独沟通。</w:t>
      </w:r>
    </w:p>
    <w:p>
      <w:pPr>
        <w:pStyle w:val="ListBullet"/>
      </w:pPr>
      <w:r>
        <w:rPr>
          <w:b/>
        </w:rPr>
        <w:t>"看不清内脏，是不是没修好？"——速答</w:t>
      </w:r>
      <w:r>
        <w:rPr>
          <w:b w:val="0"/>
        </w:rPr>
        <w:t>：不是。材料②原话"我们能看到就能看到，不能看到就知道这个形状，大概的形状……不清楚的就过""观察不要太快，不要太慢"。知道它在、心里过一遍，就是在修。</w:t>
      </w:r>
    </w:p>
    <w:p>
      <w:pPr>
        <w:pStyle w:val="ListBullet"/>
      </w:pPr>
      <w:r>
        <w:rPr>
          <w:b/>
        </w:rPr>
        <w:t>"修这个跟身体／医学有关吗？"——速答</w:t>
      </w:r>
      <w:r>
        <w:rPr>
          <w:b w:val="0"/>
        </w:rPr>
        <w:t>：无关。材料②中"器官运作""面相可见心理状态"等是修行语境下的描述，</w:t>
      </w:r>
      <w:r>
        <w:rPr>
          <w:b/>
        </w:rPr>
        <w:t>不构成任何医学建议</w:t>
      </w:r>
      <w:r>
        <w:rPr>
          <w:b w:val="0"/>
        </w:rPr>
        <w:t>；身体不适请就医，主持人不在读书会上做健康判断。</w:t>
      </w:r>
    </w:p>
    <w:p>
      <w:pPr>
        <w:pStyle w:val="ListBullet"/>
      </w:pPr>
      <w:r>
        <w:rPr>
          <w:b/>
        </w:rPr>
        <w:t>与下周（第4周）的衔接</w:t>
      </w:r>
      <w:r>
        <w:rPr>
          <w:b w:val="0"/>
        </w:rPr>
        <w:t>：本周走进第三组五藏；下周我们继续第四至第六组——肠、脑；胆汁、痰、脓、血、汗、脂肪；泪、唾、涕、尿等，并讲"可验（paccavekkhana）"的原理。若时间富余，可以请大家各说一句：本周五藏里，哪一样最好"知道"、哪一样最难"知道"？（记下来，下周开场用。）</w:t>
      </w:r>
    </w:p>
    <w:p>
      <w:r>
        <w:rPr>
          <w:b/>
          <w:color w:val="1F3864"/>
          <w:sz w:val="23"/>
        </w:rPr>
        <w:t>扩展五：材料①"五分辨"逐段导读提示（主持人用，勿照读）</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F3864"/>
          </w:tcPr>
          <w:p>
            <w:r>
              <w:rPr>
                <w:sz w:val="18"/>
              </w:rPr>
            </w:r>
            <w:r>
              <w:rPr>
                <w:b w:val="0"/>
                <w:color w:val="FFFFFF"/>
                <w:sz w:val="18"/>
              </w:rPr>
              <w:t>身分</w:t>
            </w:r>
          </w:p>
        </w:tc>
        <w:tc>
          <w:tcPr>
            <w:tcW w:type="dxa" w:w="1377"/>
            <w:shd w:val="clear" w:fill="1F3864"/>
          </w:tcPr>
          <w:p>
            <w:r>
              <w:rPr>
                <w:sz w:val="18"/>
              </w:rPr>
            </w:r>
            <w:r>
              <w:rPr>
                <w:b w:val="0"/>
                <w:color w:val="FFFFFF"/>
                <w:sz w:val="18"/>
              </w:rPr>
              <w:t>颜色</w:t>
            </w:r>
          </w:p>
        </w:tc>
        <w:tc>
          <w:tcPr>
            <w:tcW w:type="dxa" w:w="1377"/>
            <w:shd w:val="clear" w:fill="1F3864"/>
          </w:tcPr>
          <w:p>
            <w:r>
              <w:rPr>
                <w:sz w:val="18"/>
              </w:rPr>
            </w:r>
            <w:r>
              <w:rPr>
                <w:b w:val="0"/>
                <w:color w:val="FFFFFF"/>
                <w:sz w:val="18"/>
              </w:rPr>
              <w:t>形状</w:t>
            </w:r>
          </w:p>
        </w:tc>
        <w:tc>
          <w:tcPr>
            <w:tcW w:type="dxa" w:w="1377"/>
            <w:shd w:val="clear" w:fill="1F3864"/>
          </w:tcPr>
          <w:p>
            <w:r>
              <w:rPr>
                <w:sz w:val="18"/>
              </w:rPr>
            </w:r>
            <w:r>
              <w:rPr>
                <w:b w:val="0"/>
                <w:color w:val="FFFFFF"/>
                <w:sz w:val="18"/>
              </w:rPr>
              <w:t>方位</w:t>
            </w:r>
          </w:p>
        </w:tc>
        <w:tc>
          <w:tcPr>
            <w:tcW w:type="dxa" w:w="1377"/>
            <w:shd w:val="clear" w:fill="1F3864"/>
          </w:tcPr>
          <w:p>
            <w:r>
              <w:rPr>
                <w:sz w:val="18"/>
              </w:rPr>
            </w:r>
            <w:r>
              <w:rPr>
                <w:b w:val="0"/>
                <w:color w:val="FFFFFF"/>
                <w:sz w:val="18"/>
              </w:rPr>
              <w:t>处所</w:t>
            </w:r>
          </w:p>
        </w:tc>
        <w:tc>
          <w:tcPr>
            <w:tcW w:type="dxa" w:w="1377"/>
            <w:shd w:val="clear" w:fill="1F3864"/>
          </w:tcPr>
          <w:p>
            <w:r>
              <w:rPr>
                <w:sz w:val="18"/>
              </w:rPr>
            </w:r>
            <w:r>
              <w:rPr>
                <w:b w:val="0"/>
                <w:color w:val="FFFFFF"/>
                <w:sz w:val="18"/>
              </w:rPr>
              <w:t>界限</w:t>
            </w:r>
          </w:p>
        </w:tc>
        <w:tc>
          <w:tcPr>
            <w:tcW w:type="dxa" w:w="1377"/>
            <w:shd w:val="clear" w:fill="1F3864"/>
          </w:tcPr>
          <w:p>
            <w:r>
              <w:rPr>
                <w:sz w:val="18"/>
              </w:rPr>
            </w:r>
            <w:r>
              <w:rPr>
                <w:b w:val="0"/>
                <w:color w:val="FFFFFF"/>
                <w:sz w:val="18"/>
              </w:rPr>
              <w:t>一句提示</w:t>
            </w:r>
          </w:p>
        </w:tc>
      </w:tr>
      <w:tr>
        <w:tc>
          <w:tcPr>
            <w:tcW w:type="dxa" w:w="1377"/>
          </w:tcPr>
          <w:p>
            <w:r>
              <w:rPr>
                <w:sz w:val="18"/>
              </w:rPr>
            </w:r>
            <w:r>
              <w:rPr>
                <w:b w:val="0"/>
                <w:sz w:val="18"/>
              </w:rPr>
              <w:t>心</w:t>
            </w:r>
          </w:p>
        </w:tc>
        <w:tc>
          <w:tcPr>
            <w:tcW w:type="dxa" w:w="1377"/>
          </w:tcPr>
          <w:p>
            <w:r>
              <w:rPr>
                <w:sz w:val="18"/>
              </w:rPr>
            </w:r>
            <w:r>
              <w:rPr>
                <w:b w:val="0"/>
                <w:sz w:val="18"/>
              </w:rPr>
              <w:t>赤色，如赤色莲花瓣背面</w:t>
            </w:r>
          </w:p>
        </w:tc>
        <w:tc>
          <w:tcPr>
            <w:tcW w:type="dxa" w:w="1377"/>
          </w:tcPr>
          <w:p>
            <w:r>
              <w:rPr>
                <w:sz w:val="18"/>
              </w:rPr>
            </w:r>
            <w:r>
              <w:rPr>
                <w:b w:val="0"/>
                <w:sz w:val="18"/>
              </w:rPr>
              <w:t>外层花瓣剥下的倒莲花苞；内层如苦瓜内部</w:t>
            </w:r>
          </w:p>
        </w:tc>
        <w:tc>
          <w:tcPr>
            <w:tcW w:type="dxa" w:w="1377"/>
          </w:tcPr>
          <w:p>
            <w:r>
              <w:rPr>
                <w:sz w:val="18"/>
              </w:rPr>
            </w:r>
            <w:r>
              <w:rPr>
                <w:b w:val="0"/>
                <w:sz w:val="18"/>
              </w:rPr>
              <w:t>上方</w:t>
            </w:r>
          </w:p>
        </w:tc>
        <w:tc>
          <w:tcPr>
            <w:tcW w:type="dxa" w:w="1377"/>
          </w:tcPr>
          <w:p>
            <w:r>
              <w:rPr>
                <w:sz w:val="18"/>
              </w:rPr>
            </w:r>
            <w:r>
              <w:rPr>
                <w:b w:val="0"/>
                <w:sz w:val="18"/>
              </w:rPr>
              <w:t>两乳中间、身体之内</w:t>
            </w:r>
          </w:p>
        </w:tc>
        <w:tc>
          <w:tcPr>
            <w:tcW w:type="dxa" w:w="1377"/>
          </w:tcPr>
          <w:p>
            <w:r>
              <w:rPr>
                <w:sz w:val="18"/>
              </w:rPr>
            </w:r>
            <w:r>
              <w:rPr>
                <w:b w:val="0"/>
                <w:sz w:val="18"/>
              </w:rPr>
              <w:t>以心脏分界</w:t>
            </w:r>
          </w:p>
        </w:tc>
        <w:tc>
          <w:tcPr>
            <w:tcW w:type="dxa" w:w="1377"/>
          </w:tcPr>
          <w:p>
            <w:r>
              <w:rPr>
                <w:sz w:val="18"/>
              </w:rPr>
            </w:r>
            <w:r>
              <w:rPr>
                <w:b w:val="0"/>
                <w:sz w:val="18"/>
              </w:rPr>
              <w:t>"心脏肉"本身没什么可爱，可爱是我们加上去的</w:t>
            </w:r>
          </w:p>
        </w:tc>
      </w:tr>
      <w:tr>
        <w:tc>
          <w:tcPr>
            <w:tcW w:type="dxa" w:w="1377"/>
            <w:shd w:val="clear" w:fill="F2F5FA"/>
          </w:tcPr>
          <w:p>
            <w:r>
              <w:rPr>
                <w:sz w:val="18"/>
              </w:rPr>
            </w:r>
            <w:r>
              <w:rPr>
                <w:b w:val="0"/>
                <w:sz w:val="18"/>
              </w:rPr>
              <w:t>肝</w:t>
            </w:r>
          </w:p>
        </w:tc>
        <w:tc>
          <w:tcPr>
            <w:tcW w:type="dxa" w:w="1377"/>
            <w:shd w:val="clear" w:fill="F2F5FA"/>
          </w:tcPr>
          <w:p>
            <w:r>
              <w:rPr>
                <w:sz w:val="18"/>
              </w:rPr>
            </w:r>
            <w:r>
              <w:rPr>
                <w:b w:val="0"/>
                <w:sz w:val="18"/>
              </w:rPr>
              <w:t>赤色，淡赤非浓艳，如白莲花瓣背面</w:t>
            </w:r>
          </w:p>
        </w:tc>
        <w:tc>
          <w:tcPr>
            <w:tcW w:type="dxa" w:w="1377"/>
            <w:shd w:val="clear" w:fill="F2F5FA"/>
          </w:tcPr>
          <w:p>
            <w:r>
              <w:rPr>
                <w:sz w:val="18"/>
              </w:rPr>
            </w:r>
            <w:r>
              <w:rPr>
                <w:b w:val="0"/>
                <w:sz w:val="18"/>
              </w:rPr>
              <w:t>根一、末一对，如羯尼迦树叶；劣慧一叶、有慧二至三叶</w:t>
            </w:r>
          </w:p>
        </w:tc>
        <w:tc>
          <w:tcPr>
            <w:tcW w:type="dxa" w:w="1377"/>
            <w:shd w:val="clear" w:fill="F2F5FA"/>
          </w:tcPr>
          <w:p>
            <w:r>
              <w:rPr>
                <w:sz w:val="18"/>
              </w:rPr>
            </w:r>
            <w:r>
              <w:rPr>
                <w:b w:val="0"/>
                <w:sz w:val="18"/>
              </w:rPr>
              <w:t>上方</w:t>
            </w:r>
          </w:p>
        </w:tc>
        <w:tc>
          <w:tcPr>
            <w:tcW w:type="dxa" w:w="1377"/>
            <w:shd w:val="clear" w:fill="F2F5FA"/>
          </w:tcPr>
          <w:p>
            <w:r>
              <w:rPr>
                <w:sz w:val="18"/>
              </w:rPr>
            </w:r>
            <w:r>
              <w:rPr>
                <w:b w:val="0"/>
                <w:sz w:val="18"/>
              </w:rPr>
              <w:t>两乳中间偏右</w:t>
            </w:r>
          </w:p>
        </w:tc>
        <w:tc>
          <w:tcPr>
            <w:tcW w:type="dxa" w:w="1377"/>
            <w:shd w:val="clear" w:fill="F2F5FA"/>
          </w:tcPr>
          <w:p>
            <w:r>
              <w:rPr>
                <w:sz w:val="18"/>
              </w:rPr>
            </w:r>
            <w:r>
              <w:rPr>
                <w:b w:val="0"/>
                <w:sz w:val="18"/>
              </w:rPr>
              <w:t>以肝脏分界</w:t>
            </w:r>
          </w:p>
        </w:tc>
        <w:tc>
          <w:tcPr>
            <w:tcW w:type="dxa" w:w="1377"/>
            <w:shd w:val="clear" w:fill="F2F5FA"/>
          </w:tcPr>
          <w:p>
            <w:r>
              <w:rPr>
                <w:sz w:val="18"/>
              </w:rPr>
            </w:r>
            <w:r>
              <w:rPr>
                <w:b w:val="0"/>
                <w:sz w:val="18"/>
              </w:rPr>
              <w:t>它是"一支内膜"上的肉</w:t>
            </w:r>
          </w:p>
        </w:tc>
      </w:tr>
      <w:tr>
        <w:tc>
          <w:tcPr>
            <w:tcW w:type="dxa" w:w="1377"/>
          </w:tcPr>
          <w:p>
            <w:r>
              <w:rPr>
                <w:sz w:val="18"/>
              </w:rPr>
            </w:r>
            <w:r>
              <w:rPr>
                <w:b w:val="0"/>
                <w:sz w:val="18"/>
              </w:rPr>
              <w:t>膜</w:t>
            </w:r>
          </w:p>
        </w:tc>
        <w:tc>
          <w:tcPr>
            <w:tcW w:type="dxa" w:w="1377"/>
          </w:tcPr>
          <w:p>
            <w:r>
              <w:rPr>
                <w:sz w:val="18"/>
              </w:rPr>
            </w:r>
            <w:r>
              <w:rPr>
                <w:b w:val="0"/>
                <w:sz w:val="18"/>
              </w:rPr>
              <w:t>白，如白布／白粗布</w:t>
            </w:r>
          </w:p>
        </w:tc>
        <w:tc>
          <w:tcPr>
            <w:tcW w:type="dxa" w:w="1377"/>
          </w:tcPr>
          <w:p>
            <w:r>
              <w:rPr>
                <w:sz w:val="18"/>
              </w:rPr>
            </w:r>
            <w:r>
              <w:rPr>
                <w:b w:val="0"/>
                <w:sz w:val="18"/>
              </w:rPr>
              <w:t>随其所处之形</w:t>
            </w:r>
          </w:p>
        </w:tc>
        <w:tc>
          <w:tcPr>
            <w:tcW w:type="dxa" w:w="1377"/>
          </w:tcPr>
          <w:p>
            <w:r>
              <w:rPr>
                <w:sz w:val="18"/>
              </w:rPr>
            </w:r>
            <w:r>
              <w:rPr>
                <w:b w:val="0"/>
                <w:sz w:val="18"/>
              </w:rPr>
              <w:t>有覆盖之膜在上方，余膜分布两方位</w:t>
            </w:r>
          </w:p>
        </w:tc>
        <w:tc>
          <w:tcPr>
            <w:tcW w:type="dxa" w:w="1377"/>
          </w:tcPr>
          <w:p>
            <w:r>
              <w:rPr>
                <w:sz w:val="18"/>
              </w:rPr>
            </w:r>
            <w:r>
              <w:rPr>
                <w:b w:val="0"/>
                <w:sz w:val="18"/>
              </w:rPr>
              <w:t>覆盖心、肾；未覆盖者在全身皮下附肉</w:t>
            </w:r>
          </w:p>
        </w:tc>
        <w:tc>
          <w:tcPr>
            <w:tcW w:type="dxa" w:w="1377"/>
          </w:tcPr>
          <w:p>
            <w:r>
              <w:rPr>
                <w:sz w:val="18"/>
              </w:rPr>
            </w:r>
            <w:r>
              <w:rPr>
                <w:b w:val="0"/>
                <w:sz w:val="18"/>
              </w:rPr>
              <w:t>下以肉、上以皮分界</w:t>
            </w:r>
          </w:p>
        </w:tc>
        <w:tc>
          <w:tcPr>
            <w:tcW w:type="dxa" w:w="1377"/>
          </w:tcPr>
          <w:p>
            <w:r>
              <w:rPr>
                <w:sz w:val="18"/>
              </w:rPr>
            </w:r>
            <w:r>
              <w:rPr>
                <w:b w:val="0"/>
                <w:sz w:val="18"/>
              </w:rPr>
              <w:t>三种：皮下膜、心包膜、肾膜</w:t>
            </w:r>
          </w:p>
        </w:tc>
      </w:tr>
      <w:tr>
        <w:tc>
          <w:tcPr>
            <w:tcW w:type="dxa" w:w="1377"/>
            <w:shd w:val="clear" w:fill="F2F5FA"/>
          </w:tcPr>
          <w:p>
            <w:r>
              <w:rPr>
                <w:sz w:val="18"/>
              </w:rPr>
            </w:r>
            <w:r>
              <w:rPr>
                <w:b w:val="0"/>
                <w:sz w:val="18"/>
              </w:rPr>
              <w:t>脾</w:t>
            </w:r>
          </w:p>
        </w:tc>
        <w:tc>
          <w:tcPr>
            <w:tcW w:type="dxa" w:w="1377"/>
            <w:shd w:val="clear" w:fill="F2F5FA"/>
          </w:tcPr>
          <w:p>
            <w:r>
              <w:rPr>
                <w:sz w:val="18"/>
              </w:rPr>
            </w:r>
            <w:r>
              <w:rPr>
                <w:b w:val="0"/>
                <w:sz w:val="18"/>
              </w:rPr>
              <w:t>褐色，如蔓荆花</w:t>
            </w:r>
          </w:p>
        </w:tc>
        <w:tc>
          <w:tcPr>
            <w:tcW w:type="dxa" w:w="1377"/>
            <w:shd w:val="clear" w:fill="F2F5FA"/>
          </w:tcPr>
          <w:p>
            <w:r>
              <w:rPr>
                <w:sz w:val="18"/>
              </w:rPr>
            </w:r>
            <w:r>
              <w:rPr>
                <w:b w:val="0"/>
                <w:sz w:val="18"/>
              </w:rPr>
              <w:t>七指之量，如黑犊牛舌</w:t>
            </w:r>
          </w:p>
        </w:tc>
        <w:tc>
          <w:tcPr>
            <w:tcW w:type="dxa" w:w="1377"/>
            <w:shd w:val="clear" w:fill="F2F5FA"/>
          </w:tcPr>
          <w:p>
            <w:r>
              <w:rPr>
                <w:sz w:val="18"/>
              </w:rPr>
            </w:r>
            <w:r>
              <w:rPr>
                <w:b w:val="0"/>
                <w:sz w:val="18"/>
              </w:rPr>
              <w:t>上方</w:t>
            </w:r>
          </w:p>
        </w:tc>
        <w:tc>
          <w:tcPr>
            <w:tcW w:type="dxa" w:w="1377"/>
            <w:shd w:val="clear" w:fill="F2F5FA"/>
          </w:tcPr>
          <w:p>
            <w:r>
              <w:rPr>
                <w:sz w:val="18"/>
              </w:rPr>
            </w:r>
            <w:r>
              <w:rPr>
                <w:b w:val="0"/>
                <w:sz w:val="18"/>
              </w:rPr>
              <w:t>心中左边、胃膜上方；击伤则出、众生死亡</w:t>
            </w:r>
          </w:p>
        </w:tc>
        <w:tc>
          <w:tcPr>
            <w:tcW w:type="dxa" w:w="1377"/>
            <w:shd w:val="clear" w:fill="F2F5FA"/>
          </w:tcPr>
          <w:p>
            <w:r>
              <w:rPr>
                <w:sz w:val="18"/>
              </w:rPr>
            </w:r>
            <w:r>
              <w:rPr>
                <w:b w:val="0"/>
                <w:sz w:val="18"/>
              </w:rPr>
              <w:t>以脾脏分界</w:t>
            </w:r>
          </w:p>
        </w:tc>
        <w:tc>
          <w:tcPr>
            <w:tcW w:type="dxa" w:w="1377"/>
            <w:shd w:val="clear" w:fill="F2F5FA"/>
          </w:tcPr>
          <w:p>
            <w:r>
              <w:rPr>
                <w:sz w:val="18"/>
              </w:rPr>
            </w:r>
            <w:r>
              <w:rPr>
                <w:b w:val="0"/>
                <w:sz w:val="18"/>
              </w:rPr>
              <w:t>主运化，处理的多是脏物</w:t>
            </w:r>
          </w:p>
        </w:tc>
      </w:tr>
      <w:tr>
        <w:tc>
          <w:tcPr>
            <w:tcW w:type="dxa" w:w="1377"/>
          </w:tcPr>
          <w:p>
            <w:r>
              <w:rPr>
                <w:sz w:val="18"/>
              </w:rPr>
            </w:r>
            <w:r>
              <w:rPr>
                <w:b w:val="0"/>
                <w:sz w:val="18"/>
              </w:rPr>
              <w:t>肺</w:t>
            </w:r>
          </w:p>
        </w:tc>
        <w:tc>
          <w:tcPr>
            <w:tcW w:type="dxa" w:w="1377"/>
          </w:tcPr>
          <w:p>
            <w:r>
              <w:rPr>
                <w:sz w:val="18"/>
              </w:rPr>
            </w:r>
            <w:r>
              <w:rPr>
                <w:b w:val="0"/>
                <w:sz w:val="18"/>
              </w:rPr>
              <w:t>赤色，如不过熟的无花果</w:t>
            </w:r>
          </w:p>
        </w:tc>
        <w:tc>
          <w:tcPr>
            <w:tcW w:type="dxa" w:w="1377"/>
          </w:tcPr>
          <w:p>
            <w:r>
              <w:rPr>
                <w:sz w:val="18"/>
              </w:rPr>
            </w:r>
            <w:r>
              <w:rPr>
                <w:b w:val="0"/>
                <w:sz w:val="18"/>
              </w:rPr>
              <w:t>乱刀切除糕饼形；无饮食时如咀嚼的秸秆团</w:t>
            </w:r>
          </w:p>
        </w:tc>
        <w:tc>
          <w:tcPr>
            <w:tcW w:type="dxa" w:w="1377"/>
          </w:tcPr>
          <w:p>
            <w:r>
              <w:rPr>
                <w:sz w:val="18"/>
              </w:rPr>
            </w:r>
            <w:r>
              <w:rPr>
                <w:b w:val="0"/>
                <w:sz w:val="18"/>
              </w:rPr>
              <w:t>上方</w:t>
            </w:r>
          </w:p>
        </w:tc>
        <w:tc>
          <w:tcPr>
            <w:tcW w:type="dxa" w:w="1377"/>
          </w:tcPr>
          <w:p>
            <w:r>
              <w:rPr>
                <w:sz w:val="18"/>
              </w:rPr>
            </w:r>
            <w:r>
              <w:rPr>
                <w:b w:val="0"/>
                <w:sz w:val="18"/>
              </w:rPr>
              <w:t>两乳中间、覆心与肝而悬</w:t>
            </w:r>
          </w:p>
        </w:tc>
        <w:tc>
          <w:tcPr>
            <w:tcW w:type="dxa" w:w="1377"/>
          </w:tcPr>
          <w:p>
            <w:r>
              <w:rPr>
                <w:sz w:val="18"/>
              </w:rPr>
            </w:r>
            <w:r>
              <w:rPr>
                <w:b w:val="0"/>
                <w:sz w:val="18"/>
              </w:rPr>
              <w:t>以肺脏分界</w:t>
            </w:r>
          </w:p>
        </w:tc>
        <w:tc>
          <w:tcPr>
            <w:tcW w:type="dxa" w:w="1377"/>
          </w:tcPr>
          <w:p>
            <w:r>
              <w:rPr>
                <w:sz w:val="18"/>
              </w:rPr>
            </w:r>
            <w:r>
              <w:rPr>
                <w:b w:val="0"/>
                <w:sz w:val="18"/>
              </w:rPr>
              <w:t>三十二片，储气也储痰</w:t>
            </w:r>
          </w:p>
        </w:tc>
      </w:tr>
    </w:tbl>
    <w:p>
      <w:r>
        <w:rPr>
          <w:b w:val="0"/>
        </w:rPr>
        <w:t>（提示：本表据材料①照录归纳，供主持人快速定位，共读时以原文为准；课件"分辨肺身分"页末句疑有误植，见材料①注记。）</w:t>
      </w:r>
    </w:p>
    <w:p>
      <w:r>
        <w:rPr>
          <w:b/>
          <w:color w:val="1F3864"/>
          <w:sz w:val="23"/>
        </w:rPr>
        <w:t>扩展六：常见误解辨析（五问五答，供讨论中随时补充）</w:t>
      </w:r>
    </w:p>
    <w:p>
      <w:pPr>
        <w:pStyle w:val="ListNumber"/>
      </w:pPr>
      <w:r>
        <w:rPr>
          <w:b/>
        </w:rPr>
        <w:t>"修三十二身分是要我讨厌身体。"</w:t>
      </w:r>
      <w:r>
        <w:rPr>
          <w:b w:val="0"/>
        </w:rPr>
        <w:t xml:space="preserve"> → 可厌＝不可喜；尊者说"可厌不是等于厌恶"。目标是松开贪着，不是制造厌恶。</w:t>
      </w:r>
    </w:p>
    <w:p>
      <w:pPr>
        <w:pStyle w:val="ListNumber"/>
      </w:pPr>
      <w:r>
        <w:rPr>
          <w:b/>
        </w:rPr>
        <w:t>"那是给有修行的人，我们在家人用不上。"</w:t>
      </w:r>
      <w:r>
        <w:rPr>
          <w:b w:val="0"/>
        </w:rPr>
        <w:t xml:space="preserve"> → 材料②说"透由对它的不可喜，获得定力……放下对身体的执着"，这是任何人当下就能试的。</w:t>
      </w:r>
    </w:p>
    <w:p>
      <w:pPr>
        <w:pStyle w:val="ListNumber"/>
      </w:pPr>
      <w:r>
        <w:rPr>
          <w:b/>
        </w:rPr>
        <w:t>"要看到内脏画面才算数。"</w:t>
      </w:r>
      <w:r>
        <w:rPr>
          <w:b w:val="0"/>
        </w:rPr>
        <w:t xml:space="preserve"> → "能看到就能看到，不能看到就知道这个形状、大概的形状"；知道它在即可。</w:t>
      </w:r>
    </w:p>
    <w:p>
      <w:pPr>
        <w:pStyle w:val="ListNumber"/>
      </w:pPr>
      <w:r>
        <w:rPr>
          <w:b/>
        </w:rPr>
        <w:t>"修了之后，会不会对家人也看不顺眼？"</w:t>
      </w:r>
      <w:r>
        <w:rPr>
          <w:b w:val="0"/>
        </w:rPr>
        <w:t xml:space="preserve"> → 对治的是"贪着"，不是"厌他"；可厌作意若变成嫌弃他人，就是走偏，应回到慈心（读书会02）。</w:t>
      </w:r>
    </w:p>
    <w:p>
      <w:pPr>
        <w:pStyle w:val="ListNumber"/>
      </w:pPr>
      <w:r>
        <w:rPr>
          <w:b/>
        </w:rPr>
        <w:t>"五藏很专业，得懂医学吧？"</w:t>
      </w:r>
      <w:r>
        <w:rPr>
          <w:b w:val="0"/>
        </w:rPr>
        <w:t xml:space="preserve"> → 不必。原文是修行语境的描述，不涉医学；身体不适请就医。</w:t>
      </w:r>
    </w:p>
    <w:p>
      <w:r>
        <w:rPr>
          <w:b/>
          <w:color w:val="1F3864"/>
          <w:sz w:val="23"/>
        </w:rPr>
        <w:t>扩展七：本周七天练习表（可抄给学员）</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日</w:t>
            </w:r>
          </w:p>
        </w:tc>
        <w:tc>
          <w:tcPr>
            <w:tcW w:type="dxa" w:w="3213"/>
            <w:shd w:val="clear" w:fill="1F3864"/>
          </w:tcPr>
          <w:p>
            <w:r>
              <w:rPr>
                <w:sz w:val="18"/>
              </w:rPr>
            </w:r>
            <w:r>
              <w:rPr>
                <w:b w:val="0"/>
                <w:color w:val="FFFFFF"/>
                <w:sz w:val="18"/>
              </w:rPr>
              <w:t>只过一样</w:t>
            </w:r>
          </w:p>
        </w:tc>
        <w:tc>
          <w:tcPr>
            <w:tcW w:type="dxa" w:w="3213"/>
            <w:shd w:val="clear" w:fill="1F3864"/>
          </w:tcPr>
          <w:p>
            <w:r>
              <w:rPr>
                <w:sz w:val="18"/>
              </w:rPr>
            </w:r>
            <w:r>
              <w:rPr>
                <w:b w:val="0"/>
                <w:color w:val="FFFFFF"/>
                <w:sz w:val="18"/>
              </w:rPr>
              <w:t>要点</w:t>
            </w:r>
          </w:p>
        </w:tc>
      </w:tr>
      <w:tr>
        <w:tc>
          <w:tcPr>
            <w:tcW w:type="dxa" w:w="3213"/>
          </w:tcPr>
          <w:p>
            <w:r>
              <w:rPr>
                <w:sz w:val="18"/>
              </w:rPr>
            </w:r>
            <w:r>
              <w:rPr>
                <w:b w:val="0"/>
                <w:sz w:val="18"/>
              </w:rPr>
              <w:t>一</w:t>
            </w:r>
          </w:p>
        </w:tc>
        <w:tc>
          <w:tcPr>
            <w:tcW w:type="dxa" w:w="3213"/>
          </w:tcPr>
          <w:p>
            <w:r>
              <w:rPr>
                <w:sz w:val="18"/>
              </w:rPr>
            </w:r>
            <w:r>
              <w:rPr>
                <w:b w:val="0"/>
                <w:sz w:val="18"/>
              </w:rPr>
              <w:t>心</w:t>
            </w:r>
          </w:p>
        </w:tc>
        <w:tc>
          <w:tcPr>
            <w:tcW w:type="dxa" w:w="3213"/>
          </w:tcPr>
          <w:p>
            <w:r>
              <w:rPr>
                <w:sz w:val="18"/>
              </w:rPr>
            </w:r>
            <w:r>
              <w:rPr>
                <w:b w:val="0"/>
                <w:sz w:val="18"/>
              </w:rPr>
              <w:t>两乳中间、偏左；赤色；知道它不可喜</w:t>
            </w:r>
          </w:p>
        </w:tc>
      </w:tr>
      <w:tr>
        <w:tc>
          <w:tcPr>
            <w:tcW w:type="dxa" w:w="3213"/>
            <w:shd w:val="clear" w:fill="F2F5FA"/>
          </w:tcPr>
          <w:p>
            <w:r>
              <w:rPr>
                <w:sz w:val="18"/>
              </w:rPr>
            </w:r>
            <w:r>
              <w:rPr>
                <w:b w:val="0"/>
                <w:sz w:val="18"/>
              </w:rPr>
              <w:t>二</w:t>
            </w:r>
          </w:p>
        </w:tc>
        <w:tc>
          <w:tcPr>
            <w:tcW w:type="dxa" w:w="3213"/>
            <w:shd w:val="clear" w:fill="F2F5FA"/>
          </w:tcPr>
          <w:p>
            <w:r>
              <w:rPr>
                <w:sz w:val="18"/>
              </w:rPr>
            </w:r>
            <w:r>
              <w:rPr>
                <w:b w:val="0"/>
                <w:sz w:val="18"/>
              </w:rPr>
              <w:t>肝</w:t>
            </w:r>
          </w:p>
        </w:tc>
        <w:tc>
          <w:tcPr>
            <w:tcW w:type="dxa" w:w="3213"/>
            <w:shd w:val="clear" w:fill="F2F5FA"/>
          </w:tcPr>
          <w:p>
            <w:r>
              <w:rPr>
                <w:sz w:val="18"/>
              </w:rPr>
            </w:r>
            <w:r>
              <w:rPr>
                <w:b w:val="0"/>
                <w:sz w:val="18"/>
              </w:rPr>
              <w:t>身体中部偏右；赤红；储血净血</w:t>
            </w:r>
          </w:p>
        </w:tc>
      </w:tr>
      <w:tr>
        <w:tc>
          <w:tcPr>
            <w:tcW w:type="dxa" w:w="3213"/>
          </w:tcPr>
          <w:p>
            <w:r>
              <w:rPr>
                <w:sz w:val="18"/>
              </w:rPr>
            </w:r>
            <w:r>
              <w:rPr>
                <w:b w:val="0"/>
                <w:sz w:val="18"/>
              </w:rPr>
              <w:t>三</w:t>
            </w:r>
          </w:p>
        </w:tc>
        <w:tc>
          <w:tcPr>
            <w:tcW w:type="dxa" w:w="3213"/>
          </w:tcPr>
          <w:p>
            <w:r>
              <w:rPr>
                <w:sz w:val="18"/>
              </w:rPr>
            </w:r>
            <w:r>
              <w:rPr>
                <w:b w:val="0"/>
                <w:sz w:val="18"/>
              </w:rPr>
              <w:t>膜</w:t>
            </w:r>
          </w:p>
        </w:tc>
        <w:tc>
          <w:tcPr>
            <w:tcW w:type="dxa" w:w="3213"/>
          </w:tcPr>
          <w:p>
            <w:r>
              <w:rPr>
                <w:sz w:val="18"/>
              </w:rPr>
            </w:r>
            <w:r>
              <w:rPr>
                <w:b w:val="0"/>
                <w:sz w:val="18"/>
              </w:rPr>
              <w:t>皮下膜／心包膜／肾膜；白色</w:t>
            </w:r>
          </w:p>
        </w:tc>
      </w:tr>
      <w:tr>
        <w:tc>
          <w:tcPr>
            <w:tcW w:type="dxa" w:w="3213"/>
            <w:shd w:val="clear" w:fill="F2F5FA"/>
          </w:tcPr>
          <w:p>
            <w:r>
              <w:rPr>
                <w:sz w:val="18"/>
              </w:rPr>
            </w:r>
            <w:r>
              <w:rPr>
                <w:b w:val="0"/>
                <w:sz w:val="18"/>
              </w:rPr>
              <w:t>四</w:t>
            </w:r>
          </w:p>
        </w:tc>
        <w:tc>
          <w:tcPr>
            <w:tcW w:type="dxa" w:w="3213"/>
            <w:shd w:val="clear" w:fill="F2F5FA"/>
          </w:tcPr>
          <w:p>
            <w:r>
              <w:rPr>
                <w:sz w:val="18"/>
              </w:rPr>
            </w:r>
            <w:r>
              <w:rPr>
                <w:b w:val="0"/>
                <w:sz w:val="18"/>
              </w:rPr>
              <w:t>脾</w:t>
            </w:r>
          </w:p>
        </w:tc>
        <w:tc>
          <w:tcPr>
            <w:tcW w:type="dxa" w:w="3213"/>
            <w:shd w:val="clear" w:fill="F2F5FA"/>
          </w:tcPr>
          <w:p>
            <w:r>
              <w:rPr>
                <w:sz w:val="18"/>
              </w:rPr>
            </w:r>
            <w:r>
              <w:rPr>
                <w:b w:val="0"/>
                <w:sz w:val="18"/>
              </w:rPr>
              <w:t>胃斜上方偏左；褐色；主运化</w:t>
            </w:r>
          </w:p>
        </w:tc>
      </w:tr>
      <w:tr>
        <w:tc>
          <w:tcPr>
            <w:tcW w:type="dxa" w:w="3213"/>
          </w:tcPr>
          <w:p>
            <w:r>
              <w:rPr>
                <w:sz w:val="18"/>
              </w:rPr>
            </w:r>
            <w:r>
              <w:rPr>
                <w:b w:val="0"/>
                <w:sz w:val="18"/>
              </w:rPr>
              <w:t>五</w:t>
            </w:r>
          </w:p>
        </w:tc>
        <w:tc>
          <w:tcPr>
            <w:tcW w:type="dxa" w:w="3213"/>
          </w:tcPr>
          <w:p>
            <w:r>
              <w:rPr>
                <w:sz w:val="18"/>
              </w:rPr>
            </w:r>
            <w:r>
              <w:rPr>
                <w:b w:val="0"/>
                <w:sz w:val="18"/>
              </w:rPr>
              <w:t>肺</w:t>
            </w:r>
          </w:p>
        </w:tc>
        <w:tc>
          <w:tcPr>
            <w:tcW w:type="dxa" w:w="3213"/>
          </w:tcPr>
          <w:p>
            <w:r>
              <w:rPr>
                <w:sz w:val="18"/>
              </w:rPr>
            </w:r>
            <w:r>
              <w:rPr>
                <w:b w:val="0"/>
                <w:sz w:val="18"/>
              </w:rPr>
              <w:t>胸腔左右；赤色；储气储痰</w:t>
            </w:r>
          </w:p>
        </w:tc>
      </w:tr>
      <w:tr>
        <w:tc>
          <w:tcPr>
            <w:tcW w:type="dxa" w:w="3213"/>
            <w:shd w:val="clear" w:fill="F2F5FA"/>
          </w:tcPr>
          <w:p>
            <w:r>
              <w:rPr>
                <w:sz w:val="18"/>
              </w:rPr>
            </w:r>
            <w:r>
              <w:rPr>
                <w:b w:val="0"/>
                <w:sz w:val="18"/>
              </w:rPr>
              <w:t>六</w:t>
            </w:r>
          </w:p>
        </w:tc>
        <w:tc>
          <w:tcPr>
            <w:tcW w:type="dxa" w:w="3213"/>
            <w:shd w:val="clear" w:fill="F2F5FA"/>
          </w:tcPr>
          <w:p>
            <w:r>
              <w:rPr>
                <w:sz w:val="18"/>
              </w:rPr>
            </w:r>
            <w:r>
              <w:rPr>
                <w:b w:val="0"/>
                <w:sz w:val="18"/>
              </w:rPr>
              <w:t>正逆序</w:t>
            </w:r>
          </w:p>
        </w:tc>
        <w:tc>
          <w:tcPr>
            <w:tcW w:type="dxa" w:w="3213"/>
            <w:shd w:val="clear" w:fill="F2F5FA"/>
          </w:tcPr>
          <w:p>
            <w:r>
              <w:rPr>
                <w:sz w:val="18"/>
              </w:rPr>
            </w:r>
            <w:r>
              <w:rPr>
                <w:b w:val="0"/>
                <w:sz w:val="18"/>
              </w:rPr>
              <w:t>心→肝→膜→脾→肺，再倒回来</w:t>
            </w:r>
          </w:p>
        </w:tc>
      </w:tr>
      <w:tr>
        <w:tc>
          <w:tcPr>
            <w:tcW w:type="dxa" w:w="3213"/>
          </w:tcPr>
          <w:p>
            <w:r>
              <w:rPr>
                <w:sz w:val="18"/>
              </w:rPr>
            </w:r>
            <w:r>
              <w:rPr>
                <w:b w:val="0"/>
                <w:sz w:val="18"/>
              </w:rPr>
              <w:t>日</w:t>
            </w:r>
          </w:p>
        </w:tc>
        <w:tc>
          <w:tcPr>
            <w:tcW w:type="dxa" w:w="3213"/>
          </w:tcPr>
          <w:p>
            <w:r>
              <w:rPr>
                <w:sz w:val="18"/>
              </w:rPr>
            </w:r>
            <w:r>
              <w:rPr>
                <w:b w:val="0"/>
                <w:sz w:val="18"/>
              </w:rPr>
              <w:t>复习</w:t>
            </w:r>
          </w:p>
        </w:tc>
        <w:tc>
          <w:tcPr>
            <w:tcW w:type="dxa" w:w="3213"/>
          </w:tcPr>
          <w:p>
            <w:r>
              <w:rPr>
                <w:sz w:val="18"/>
              </w:rPr>
            </w:r>
            <w:r>
              <w:rPr>
                <w:b w:val="0"/>
                <w:sz w:val="18"/>
              </w:rPr>
              <w:t>加上第1、2周两组，任选一组</w:t>
            </w:r>
          </w:p>
        </w:tc>
      </w:tr>
    </w:tbl>
    <w:p>
      <w:r>
        <w:rPr>
          <w:b w:val="0"/>
        </w:rPr>
        <w:t>（提示：每天3-5分钟；"记住几个算几个"，忘了就跳过；心是清凉的，不是难受的。）</w:t>
      </w:r>
    </w:p>
    <w:p>
      <w:r>
        <w:rPr>
          <w:b/>
          <w:color w:val="1F3864"/>
          <w:sz w:val="23"/>
        </w:rPr>
        <w:t>扩展八：可延伸的原文位置（供课后自学）</w:t>
      </w:r>
    </w:p>
    <w:p>
      <w:pPr>
        <w:pStyle w:val="ListBullet"/>
      </w:pPr>
      <w:r>
        <w:rPr>
          <w:b w:val="0"/>
        </w:rPr>
        <w:t>材料② [00:00:59]–[00:01:58]："这是我身体的一部分，没什么可厌"——尊者判为"不是正确的态度"。（本周讨论的常见起点。）</w:t>
      </w:r>
    </w:p>
    <w:p>
      <w:pPr>
        <w:pStyle w:val="ListBullet"/>
      </w:pPr>
      <w:r>
        <w:rPr>
          <w:b w:val="0"/>
        </w:rPr>
        <w:t>材料② [00:12:23]–[00:13:23]：膜的三处（皮下、心包、肾）与"活体带金黄、死后剩白"。</w:t>
      </w:r>
    </w:p>
    <w:p>
      <w:pPr>
        <w:pStyle w:val="ListBullet"/>
      </w:pPr>
      <w:r>
        <w:rPr>
          <w:b w:val="0"/>
        </w:rPr>
        <w:t>材料② [00:24:05]–[00:27:10]：正逆序"来回观察，取它不可喜的特性"。</w:t>
      </w:r>
    </w:p>
    <w:p>
      <w:pPr>
        <w:pStyle w:val="ListBullet"/>
      </w:pPr>
      <w:r>
        <w:rPr>
          <w:b w:val="0"/>
        </w:rPr>
        <w:t>材料② [00:27:10]–[00:28:37]：观察快慢之要（"不要太快、不要太慢，不清楚的就过"）。</w:t>
      </w:r>
    </w:p>
    <w:p>
      <w:r>
        <w:rPr>
          <w:b/>
          <w:color w:val="1F3864"/>
          <w:sz w:val="23"/>
        </w:rPr>
        <w:t>扩展九：本周学习目标与现场应对速查（主持人桌面卡）</w:t>
      </w:r>
    </w:p>
    <w:p>
      <w:r>
        <w:rPr>
          <w:b/>
        </w:rPr>
        <w:t>〔本周学习目标（三条）〕</w:t>
      </w:r>
    </w:p>
    <w:p>
      <w:pPr>
        <w:pStyle w:val="ListNumber"/>
      </w:pPr>
      <w:r>
        <w:rPr>
          <w:b/>
        </w:rPr>
        <w:t>读准一个词</w:t>
      </w:r>
      <w:r>
        <w:rPr>
          <w:b w:val="0"/>
        </w:rPr>
        <w:t>：把"可厌"读成"不可喜"，明确它</w:t>
      </w:r>
      <w:r>
        <w:rPr>
          <w:b/>
        </w:rPr>
        <w:t>不是</w:t>
      </w:r>
      <w:r>
        <w:rPr>
          <w:b w:val="0"/>
        </w:rPr>
        <w:t>厌恶、不是自我嫌弃。</w:t>
      </w:r>
    </w:p>
    <w:p>
      <w:pPr>
        <w:pStyle w:val="ListNumber"/>
      </w:pPr>
      <w:r>
        <w:rPr>
          <w:b/>
        </w:rPr>
        <w:t>看清五样</w:t>
      </w:r>
      <w:r>
        <w:rPr>
          <w:b w:val="0"/>
        </w:rPr>
        <w:t>：心、肝、膜、脾、肺各自的颜色·形状·方位·处所·界限（不必背，知道它在即可）。</w:t>
      </w:r>
    </w:p>
    <w:p>
      <w:pPr>
        <w:pStyle w:val="ListNumber"/>
      </w:pPr>
      <w:r>
        <w:rPr>
          <w:b/>
        </w:rPr>
        <w:t>带回一个动作</w:t>
      </w:r>
      <w:r>
        <w:rPr>
          <w:b w:val="0"/>
        </w:rPr>
        <w:t>：每天挑一样，静静"知道"它一下，3-5分钟。</w:t>
      </w:r>
    </w:p>
    <w:p>
      <w:r>
        <w:rPr>
          <w:b/>
        </w:rPr>
        <w:t>〔常见现场情境·应对速查（主持人用）〕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情境</w:t>
            </w:r>
          </w:p>
        </w:tc>
        <w:tc>
          <w:tcPr>
            <w:tcW w:type="dxa" w:w="4819"/>
            <w:shd w:val="clear" w:fill="1F3864"/>
          </w:tcPr>
          <w:p>
            <w:r>
              <w:rPr>
                <w:sz w:val="18"/>
              </w:rPr>
            </w:r>
            <w:r>
              <w:rPr>
                <w:b w:val="0"/>
                <w:color w:val="FFFFFF"/>
                <w:sz w:val="18"/>
              </w:rPr>
              <w:t>应对（尽量用原文）</w:t>
            </w:r>
          </w:p>
        </w:tc>
      </w:tr>
      <w:tr>
        <w:tc>
          <w:tcPr>
            <w:tcW w:type="dxa" w:w="4819"/>
          </w:tcPr>
          <w:p>
            <w:r>
              <w:rPr>
                <w:sz w:val="18"/>
              </w:rPr>
            </w:r>
            <w:r>
              <w:rPr>
                <w:b w:val="0"/>
                <w:sz w:val="18"/>
              </w:rPr>
              <w:t>有人问"是不是要讨厌自己"</w:t>
            </w:r>
          </w:p>
        </w:tc>
        <w:tc>
          <w:tcPr>
            <w:tcW w:type="dxa" w:w="4819"/>
          </w:tcPr>
          <w:p>
            <w:r>
              <w:rPr>
                <w:sz w:val="18"/>
              </w:rPr>
            </w:r>
            <w:r>
              <w:rPr>
                <w:b w:val="0"/>
                <w:sz w:val="18"/>
              </w:rPr>
              <w:t>念材料②原话："可厌不是等于厌恶"；可厌＝不可喜</w:t>
            </w:r>
          </w:p>
        </w:tc>
      </w:tr>
      <w:tr>
        <w:tc>
          <w:tcPr>
            <w:tcW w:type="dxa" w:w="4819"/>
            <w:shd w:val="clear" w:fill="F2F5FA"/>
          </w:tcPr>
          <w:p>
            <w:r>
              <w:rPr>
                <w:sz w:val="18"/>
              </w:rPr>
            </w:r>
            <w:r>
              <w:rPr>
                <w:b w:val="0"/>
                <w:sz w:val="18"/>
              </w:rPr>
              <w:t>有人明显不适（反胃／发紧／想哭）</w:t>
            </w:r>
          </w:p>
        </w:tc>
        <w:tc>
          <w:tcPr>
            <w:tcW w:type="dxa" w:w="4819"/>
            <w:shd w:val="clear" w:fill="F2F5FA"/>
          </w:tcPr>
          <w:p>
            <w:r>
              <w:rPr>
                <w:sz w:val="18"/>
              </w:rPr>
            </w:r>
            <w:r>
              <w:rPr>
                <w:b w:val="0"/>
                <w:sz w:val="18"/>
              </w:rPr>
              <w:t>立即停，改念"慈心切换引导词"（见共读原文部分），必要时会后单独沟通</w:t>
            </w:r>
          </w:p>
        </w:tc>
      </w:tr>
      <w:tr>
        <w:tc>
          <w:tcPr>
            <w:tcW w:type="dxa" w:w="4819"/>
          </w:tcPr>
          <w:p>
            <w:r>
              <w:rPr>
                <w:sz w:val="18"/>
              </w:rPr>
            </w:r>
            <w:r>
              <w:rPr>
                <w:b w:val="0"/>
                <w:sz w:val="18"/>
              </w:rPr>
              <w:t>有人争论"这没什么可厌的"</w:t>
            </w:r>
          </w:p>
        </w:tc>
        <w:tc>
          <w:tcPr>
            <w:tcW w:type="dxa" w:w="4819"/>
          </w:tcPr>
          <w:p>
            <w:r>
              <w:rPr>
                <w:sz w:val="18"/>
              </w:rPr>
            </w:r>
            <w:r>
              <w:rPr>
                <w:b w:val="0"/>
                <w:sz w:val="18"/>
              </w:rPr>
              <w:t>回到材料②开头：尊者说那"不是正确的态度"；讨论"接受 ≠ 美化"</w:t>
            </w:r>
          </w:p>
        </w:tc>
      </w:tr>
      <w:tr>
        <w:tc>
          <w:tcPr>
            <w:tcW w:type="dxa" w:w="4819"/>
            <w:shd w:val="clear" w:fill="F2F5FA"/>
          </w:tcPr>
          <w:p>
            <w:r>
              <w:rPr>
                <w:sz w:val="18"/>
              </w:rPr>
            </w:r>
            <w:r>
              <w:rPr>
                <w:b w:val="0"/>
                <w:sz w:val="18"/>
              </w:rPr>
              <w:t>有人把练习当"比谁看得清"</w:t>
            </w:r>
          </w:p>
        </w:tc>
        <w:tc>
          <w:tcPr>
            <w:tcW w:type="dxa" w:w="4819"/>
            <w:shd w:val="clear" w:fill="F2F5FA"/>
          </w:tcPr>
          <w:p>
            <w:r>
              <w:rPr>
                <w:sz w:val="18"/>
              </w:rPr>
            </w:r>
            <w:r>
              <w:rPr>
                <w:b w:val="0"/>
                <w:sz w:val="18"/>
              </w:rPr>
              <w:t>温和拉回："清楚就清楚、不清楚就不清楚"</w:t>
            </w:r>
          </w:p>
        </w:tc>
      </w:tr>
      <w:tr>
        <w:tc>
          <w:tcPr>
            <w:tcW w:type="dxa" w:w="4819"/>
          </w:tcPr>
          <w:p>
            <w:r>
              <w:rPr>
                <w:sz w:val="18"/>
              </w:rPr>
            </w:r>
            <w:r>
              <w:rPr>
                <w:b w:val="0"/>
                <w:sz w:val="18"/>
              </w:rPr>
              <w:t>冷场</w:t>
            </w:r>
          </w:p>
        </w:tc>
        <w:tc>
          <w:tcPr>
            <w:tcW w:type="dxa" w:w="4819"/>
          </w:tcPr>
          <w:p>
            <w:r>
              <w:rPr>
                <w:sz w:val="18"/>
              </w:rPr>
            </w:r>
            <w:r>
              <w:rPr>
                <w:b w:val="0"/>
                <w:sz w:val="18"/>
              </w:rPr>
              <w:t>主持人先分享一件小事；或从"讨论备用问题库"里念一题</w:t>
            </w:r>
          </w:p>
        </w:tc>
      </w:tr>
      <w:tr>
        <w:tc>
          <w:tcPr>
            <w:tcW w:type="dxa" w:w="4819"/>
            <w:shd w:val="clear" w:fill="F2F5FA"/>
          </w:tcPr>
          <w:p>
            <w:r>
              <w:rPr>
                <w:sz w:val="18"/>
              </w:rPr>
            </w:r>
            <w:r>
              <w:rPr>
                <w:b w:val="0"/>
                <w:sz w:val="18"/>
              </w:rPr>
              <w:t>跑题（谈到养生／医学／减肥）</w:t>
            </w:r>
          </w:p>
        </w:tc>
        <w:tc>
          <w:tcPr>
            <w:tcW w:type="dxa" w:w="4819"/>
            <w:shd w:val="clear" w:fill="F2F5FA"/>
          </w:tcPr>
          <w:p>
            <w:r>
              <w:rPr>
                <w:sz w:val="18"/>
              </w:rPr>
            </w:r>
            <w:r>
              <w:rPr>
                <w:b w:val="0"/>
                <w:sz w:val="18"/>
              </w:rPr>
              <w:t>"这个有意思，我们回到今天的原文——原文讲的是修行，不是医学。"</w:t>
            </w:r>
          </w:p>
        </w:tc>
      </w:tr>
      <w:tr>
        <w:tc>
          <w:tcPr>
            <w:tcW w:type="dxa" w:w="4819"/>
          </w:tcPr>
          <w:p>
            <w:r>
              <w:rPr>
                <w:sz w:val="18"/>
              </w:rPr>
            </w:r>
            <w:r>
              <w:rPr>
                <w:b w:val="0"/>
                <w:sz w:val="18"/>
              </w:rPr>
              <w:t>有人问下周讲什么</w:t>
            </w:r>
          </w:p>
        </w:tc>
        <w:tc>
          <w:tcPr>
            <w:tcW w:type="dxa" w:w="4819"/>
          </w:tcPr>
          <w:p>
            <w:r>
              <w:rPr>
                <w:sz w:val="18"/>
              </w:rPr>
            </w:r>
            <w:r>
              <w:rPr>
                <w:b w:val="0"/>
                <w:sz w:val="18"/>
              </w:rPr>
              <w:t>第4周：第四至第六组（肠、脑；胆汁痰脓血汗脂肪；泪唾涕尿等）＋"可验"原理</w:t>
            </w:r>
          </w:p>
        </w:tc>
      </w:tr>
    </w:tbl>
    <w:p>
      <w:r>
        <w:rPr>
          <w:b/>
        </w:rPr>
        <w:t>〔主持小工具建议〕</w:t>
      </w:r>
    </w:p>
    <w:p>
      <w:pPr>
        <w:pStyle w:val="ListBullet"/>
      </w:pPr>
      <w:r>
        <w:rPr>
          <w:b/>
        </w:rPr>
        <w:t>白板／纸上只写一句话</w:t>
      </w:r>
      <w:r>
        <w:rPr>
          <w:b w:val="0"/>
        </w:rPr>
        <w:t>："可厌＝不可喜（≠厌恶）"。全场只盯这一句。</w:t>
      </w:r>
    </w:p>
    <w:p>
      <w:pPr>
        <w:pStyle w:val="ListBullet"/>
      </w:pPr>
      <w:r>
        <w:rPr>
          <w:b/>
        </w:rPr>
        <w:t>分组</w:t>
      </w:r>
      <w:r>
        <w:rPr>
          <w:b w:val="0"/>
        </w:rPr>
        <w:t>：约10人可不分组；若人多，问题①②可分2-3人小组，再回大组分享。</w:t>
      </w:r>
    </w:p>
    <w:p>
      <w:pPr>
        <w:pStyle w:val="ListBullet"/>
      </w:pPr>
      <w:r>
        <w:rPr>
          <w:b/>
        </w:rPr>
        <w:t>计时</w:t>
      </w:r>
      <w:r>
        <w:rPr>
          <w:b w:val="0"/>
        </w:rPr>
        <w:t>：分享与讨论各设一个"抬头看钟"的动作，到点温和推进（守则⑧）。</w:t>
      </w:r>
    </w:p>
    <w:p>
      <w:pPr>
        <w:pStyle w:val="ListBullet"/>
      </w:pPr>
      <w:r>
        <w:rPr>
          <w:b/>
        </w:rPr>
        <w:t>收束</w:t>
      </w:r>
      <w:r>
        <w:rPr>
          <w:b w:val="0"/>
        </w:rPr>
        <w:t>：无论讨论多热闹，收尾一定回到"心清凉了，就对了"。</w:t>
      </w:r>
    </w:p>
    <w:p>
      <w:r>
        <w:rPr>
          <w:b/>
          <w:color w:val="1F3864"/>
          <w:sz w:val="23"/>
        </w:rPr>
        <w:t>扩展十：共读后自测十问（学员用，可打印）</w:t>
      </w:r>
    </w:p>
    <w:p>
      <w:pPr>
        <w:pStyle w:val="ListNumber"/>
      </w:pPr>
      <w:r>
        <w:rPr>
          <w:b w:val="0"/>
        </w:rPr>
        <w:t>三十二身分第三组是哪五样？</w:t>
      </w:r>
    </w:p>
    <w:p>
      <w:pPr>
        <w:pStyle w:val="ListNumber"/>
      </w:pPr>
      <w:r>
        <w:rPr>
          <w:b w:val="0"/>
        </w:rPr>
        <w:t>"可厌"的正确定义是什么？它和"厌恶"有什么不同？</w:t>
      </w:r>
    </w:p>
    <w:p>
      <w:pPr>
        <w:pStyle w:val="ListNumber"/>
      </w:pPr>
      <w:r>
        <w:rPr>
          <w:b w:val="0"/>
        </w:rPr>
        <w:t>材料②用哪一个生活例子说明"可厌≠厌恶"？请复述这个例子。</w:t>
      </w:r>
    </w:p>
    <w:p>
      <w:pPr>
        <w:pStyle w:val="ListNumber"/>
      </w:pPr>
      <w:r>
        <w:rPr>
          <w:b w:val="0"/>
        </w:rPr>
        <w:t>依上座部，心理活动的物质基础叫什么？（提示：心所依处）</w:t>
      </w:r>
    </w:p>
    <w:p>
      <w:pPr>
        <w:pStyle w:val="ListNumber"/>
      </w:pPr>
      <w:r>
        <w:rPr>
          <w:b w:val="0"/>
        </w:rPr>
        <w:t>心脏的颜色与形状，课件是怎样形容的？（提示：赤色；外层花瓣剥下的倒莲花苞、内层如苦瓜内部）</w:t>
      </w:r>
    </w:p>
    <w:p>
      <w:pPr>
        <w:pStyle w:val="ListNumber"/>
      </w:pPr>
      <w:r>
        <w:rPr>
          <w:b w:val="0"/>
        </w:rPr>
        <w:t>肝的形状有什么特点？课件说劣慧者、有慧者的肝叶数各是多少？</w:t>
      </w:r>
    </w:p>
    <w:p>
      <w:pPr>
        <w:pStyle w:val="ListNumber"/>
      </w:pPr>
      <w:r>
        <w:rPr>
          <w:b w:val="0"/>
        </w:rPr>
        <w:t>"膜"分哪三种？分别在哪些部位？</w:t>
      </w:r>
    </w:p>
    <w:p>
      <w:pPr>
        <w:pStyle w:val="ListNumber"/>
      </w:pPr>
      <w:r>
        <w:rPr>
          <w:b w:val="0"/>
        </w:rPr>
        <w:t>脾在身体什么位置？主要功能是什么？</w:t>
      </w:r>
    </w:p>
    <w:p>
      <w:pPr>
        <w:pStyle w:val="ListNumber"/>
      </w:pPr>
      <w:r>
        <w:rPr>
          <w:b w:val="0"/>
        </w:rPr>
        <w:t>肺有多少"肺片"？它除了装气，还储藏什么？</w:t>
      </w:r>
    </w:p>
    <w:p>
      <w:pPr>
        <w:pStyle w:val="ListNumber"/>
      </w:pPr>
      <w:r>
        <w:rPr>
          <w:b w:val="0"/>
        </w:rPr>
        <w:t>本周练习，你打算每天挑哪一样？在什么时间、什么场合做？</w:t>
      </w:r>
    </w:p>
    <w:p>
      <w:r>
        <w:rPr>
          <w:b/>
          <w:color w:val="1F3864"/>
          <w:sz w:val="23"/>
        </w:rPr>
        <w:t>扩展十一：材料②重点句摘录（照录，供板书或口头复述）</w:t>
      </w:r>
    </w:p>
    <w:p>
      <w:pPr>
        <w:ind w:left="170"/>
        <w:pBdr>
          <w:left w:val="single" w:sz="18" w:space="4" w:color="1F3864"/>
        </w:pBdr>
        <w:shd w:val="clear" w:fill="F2F5FA"/>
      </w:pPr>
      <w:r>
        <w:rPr>
          <w:b w:val="0"/>
        </w:rPr>
        <w:t>"三十二生分呢……是可以证的两种禅那。"</w:t>
      </w:r>
    </w:p>
    <w:p>
      <w:pPr>
        <w:ind w:left="170"/>
        <w:pBdr>
          <w:left w:val="single" w:sz="18" w:space="4" w:color="1F3864"/>
        </w:pBdr>
        <w:shd w:val="clear" w:fill="F2F5FA"/>
      </w:pPr>
      <w:r>
        <w:rPr>
          <w:b w:val="0"/>
        </w:rPr>
        <w:t>"可厌呢，就是知道它是不可喜的。"</w:t>
      </w:r>
    </w:p>
    <w:p>
      <w:pPr>
        <w:ind w:left="170"/>
        <w:pBdr>
          <w:left w:val="single" w:sz="18" w:space="4" w:color="1F3864"/>
        </w:pBdr>
        <w:shd w:val="clear" w:fill="F2F5FA"/>
      </w:pPr>
      <w:r>
        <w:rPr>
          <w:b w:val="0"/>
        </w:rPr>
        <w:t>"可厌不是等于厌恶。"</w:t>
      </w:r>
    </w:p>
    <w:p>
      <w:pPr>
        <w:ind w:left="170"/>
        <w:pBdr>
          <w:left w:val="single" w:sz="18" w:space="4" w:color="1F3864"/>
        </w:pBdr>
        <w:shd w:val="clear" w:fill="F2F5FA"/>
      </w:pPr>
      <w:r>
        <w:rPr>
          <w:b w:val="0"/>
        </w:rPr>
        <w:t>"所以我们讲可厌，可厌的不是让你生起嗔心。而是取到这个（身分）的不可喜性。"</w:t>
      </w:r>
    </w:p>
    <w:p>
      <w:pPr>
        <w:ind w:left="170"/>
        <w:pBdr>
          <w:left w:val="single" w:sz="18" w:space="4" w:color="1F3864"/>
        </w:pBdr>
        <w:shd w:val="clear" w:fill="F2F5FA"/>
      </w:pPr>
      <w:r>
        <w:rPr>
          <w:b w:val="0"/>
        </w:rPr>
        <w:t>"如果你能取到这个身份的可验呢，原则上呢，你就会有清凉感。就是因为它无贪。"</w:t>
      </w:r>
    </w:p>
    <w:p>
      <w:pPr>
        <w:ind w:left="170"/>
        <w:pBdr>
          <w:left w:val="single" w:sz="18" w:space="4" w:color="1F3864"/>
        </w:pBdr>
        <w:shd w:val="clear" w:fill="F2F5FA"/>
      </w:pPr>
      <w:r>
        <w:rPr>
          <w:b w:val="0"/>
        </w:rPr>
        <w:t>"可厌是他的本质。"</w:t>
      </w:r>
    </w:p>
    <w:p>
      <w:pPr>
        <w:ind w:left="170"/>
        <w:pBdr>
          <w:left w:val="single" w:sz="18" w:space="4" w:color="1F3864"/>
        </w:pBdr>
        <w:shd w:val="clear" w:fill="F2F5FA"/>
      </w:pPr>
      <w:r>
        <w:rPr>
          <w:b w:val="0"/>
        </w:rPr>
        <w:t>"观察不要太快，不要太慢。不清楚的就过。"</w:t>
      </w:r>
    </w:p>
    <w:p>
      <w:pPr>
        <w:ind w:left="170"/>
        <w:pBdr>
          <w:left w:val="single" w:sz="18" w:space="4" w:color="1F3864"/>
        </w:pBdr>
        <w:shd w:val="clear" w:fill="F2F5FA"/>
      </w:pPr>
      <w:r>
        <w:rPr>
          <w:b w:val="0"/>
        </w:rPr>
        <w:t>"心肝膜，脾、肺。肺皮膜，肝心。啊，来回的观察，取他的不可喜的特性。"</w:t>
      </w:r>
    </w:p>
    <w:p>
      <w:r>
        <w:rPr>
          <w:b w:val="0"/>
        </w:rPr>
        <w:t>（注：以上为材料②逐字摘录，"可验"＝可厌、"生分"＝身分，正文直用正字；板书写正字即可。）</w:t>
      </w:r>
    </w:p>
    <w:p>
      <w:r>
        <w:rPr>
          <w:b/>
          <w:color w:val="1F3864"/>
          <w:sz w:val="23"/>
        </w:rPr>
        <w:t>扩展十二：与第1、2、4、6、7周的衔接速查（主持人／学员参考）</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周</w:t>
            </w:r>
          </w:p>
        </w:tc>
        <w:tc>
          <w:tcPr>
            <w:tcW w:type="dxa" w:w="3213"/>
            <w:shd w:val="clear" w:fill="1F3864"/>
          </w:tcPr>
          <w:p>
            <w:r>
              <w:rPr>
                <w:sz w:val="18"/>
              </w:rPr>
            </w:r>
            <w:r>
              <w:rPr>
                <w:b w:val="0"/>
                <w:color w:val="FFFFFF"/>
                <w:sz w:val="18"/>
              </w:rPr>
              <w:t>主题</w:t>
            </w:r>
          </w:p>
        </w:tc>
        <w:tc>
          <w:tcPr>
            <w:tcW w:type="dxa" w:w="3213"/>
            <w:shd w:val="clear" w:fill="1F3864"/>
          </w:tcPr>
          <w:p>
            <w:r>
              <w:rPr>
                <w:sz w:val="18"/>
              </w:rPr>
            </w:r>
            <w:r>
              <w:rPr>
                <w:b w:val="0"/>
                <w:color w:val="FFFFFF"/>
                <w:sz w:val="18"/>
              </w:rPr>
              <w:t>与本周的关系</w:t>
            </w:r>
          </w:p>
        </w:tc>
      </w:tr>
      <w:tr>
        <w:tc>
          <w:tcPr>
            <w:tcW w:type="dxa" w:w="3213"/>
          </w:tcPr>
          <w:p>
            <w:r>
              <w:rPr>
                <w:sz w:val="18"/>
              </w:rPr>
            </w:r>
            <w:r>
              <w:rPr>
                <w:b w:val="0"/>
                <w:sz w:val="18"/>
              </w:rPr>
              <w:t>第1周</w:t>
            </w:r>
          </w:p>
        </w:tc>
        <w:tc>
          <w:tcPr>
            <w:tcW w:type="dxa" w:w="3213"/>
          </w:tcPr>
          <w:p>
            <w:r>
              <w:rPr>
                <w:sz w:val="18"/>
              </w:rPr>
            </w:r>
            <w:r>
              <w:rPr>
                <w:b w:val="0"/>
                <w:sz w:val="18"/>
              </w:rPr>
              <w:t>总论：定义、出处与六组划分</w:t>
            </w:r>
          </w:p>
        </w:tc>
        <w:tc>
          <w:tcPr>
            <w:tcW w:type="dxa" w:w="3213"/>
          </w:tcPr>
          <w:p>
            <w:r>
              <w:rPr>
                <w:sz w:val="18"/>
              </w:rPr>
            </w:r>
            <w:r>
              <w:rPr>
                <w:b w:val="0"/>
                <w:sz w:val="18"/>
              </w:rPr>
              <w:t>提供三十二身分的定义、六组、五种分辨法与八类利益（本讲不重复）</w:t>
            </w:r>
          </w:p>
        </w:tc>
      </w:tr>
      <w:tr>
        <w:tc>
          <w:tcPr>
            <w:tcW w:type="dxa" w:w="3213"/>
            <w:shd w:val="clear" w:fill="F2F5FA"/>
          </w:tcPr>
          <w:p>
            <w:r>
              <w:rPr>
                <w:sz w:val="18"/>
              </w:rPr>
            </w:r>
            <w:r>
              <w:rPr>
                <w:b w:val="0"/>
                <w:sz w:val="18"/>
              </w:rPr>
              <w:t>第2周</w:t>
            </w:r>
          </w:p>
        </w:tc>
        <w:tc>
          <w:tcPr>
            <w:tcW w:type="dxa" w:w="3213"/>
            <w:shd w:val="clear" w:fill="F2F5FA"/>
          </w:tcPr>
          <w:p>
            <w:r>
              <w:rPr>
                <w:sz w:val="18"/>
              </w:rPr>
            </w:r>
            <w:r>
              <w:rPr>
                <w:b w:val="0"/>
                <w:sz w:val="18"/>
              </w:rPr>
              <w:t>第一·二组身分观照</w:t>
            </w:r>
          </w:p>
        </w:tc>
        <w:tc>
          <w:tcPr>
            <w:tcW w:type="dxa" w:w="3213"/>
            <w:shd w:val="clear" w:fill="F2F5FA"/>
          </w:tcPr>
          <w:p>
            <w:r>
              <w:rPr>
                <w:sz w:val="18"/>
              </w:rPr>
            </w:r>
            <w:r>
              <w:rPr>
                <w:b w:val="0"/>
                <w:sz w:val="18"/>
              </w:rPr>
              <w:t>提供发毛爪齿皮／肉筋骨髓肾的五事分辨范式；本周沿用同一五项框架</w:t>
            </w:r>
          </w:p>
        </w:tc>
      </w:tr>
      <w:tr>
        <w:tc>
          <w:tcPr>
            <w:tcW w:type="dxa" w:w="3213"/>
          </w:tcPr>
          <w:p>
            <w:r>
              <w:rPr>
                <w:sz w:val="18"/>
              </w:rPr>
            </w:r>
            <w:r>
              <w:rPr>
                <w:b/>
                <w:sz w:val="18"/>
              </w:rPr>
              <w:t>第3周（本周）</w:t>
            </w:r>
          </w:p>
        </w:tc>
        <w:tc>
          <w:tcPr>
            <w:tcW w:type="dxa" w:w="3213"/>
          </w:tcPr>
          <w:p>
            <w:r>
              <w:rPr>
                <w:sz w:val="18"/>
              </w:rPr>
            </w:r>
            <w:r>
              <w:rPr>
                <w:b/>
                <w:sz w:val="18"/>
              </w:rPr>
              <w:t>第三组（心肝脾肺膜）</w:t>
            </w:r>
          </w:p>
        </w:tc>
        <w:tc>
          <w:tcPr>
            <w:tcW w:type="dxa" w:w="3213"/>
          </w:tcPr>
          <w:p>
            <w:r>
              <w:rPr>
                <w:sz w:val="18"/>
              </w:rPr>
            </w:r>
            <w:r>
              <w:rPr>
                <w:b/>
                <w:sz w:val="18"/>
              </w:rPr>
              <w:t>新增"五藏的可厌性"与"可厌本质＝不可喜（非嗔心）"</w:t>
            </w:r>
          </w:p>
        </w:tc>
      </w:tr>
      <w:tr>
        <w:tc>
          <w:tcPr>
            <w:tcW w:type="dxa" w:w="3213"/>
            <w:shd w:val="clear" w:fill="F2F5FA"/>
          </w:tcPr>
          <w:p>
            <w:r>
              <w:rPr>
                <w:sz w:val="18"/>
              </w:rPr>
            </w:r>
            <w:r>
              <w:rPr>
                <w:b w:val="0"/>
                <w:sz w:val="18"/>
              </w:rPr>
              <w:t>第4周</w:t>
            </w:r>
          </w:p>
        </w:tc>
        <w:tc>
          <w:tcPr>
            <w:tcW w:type="dxa" w:w="3213"/>
            <w:shd w:val="clear" w:fill="F2F5FA"/>
          </w:tcPr>
          <w:p>
            <w:r>
              <w:rPr>
                <w:sz w:val="18"/>
              </w:rPr>
            </w:r>
            <w:r>
              <w:rPr>
                <w:b w:val="0"/>
                <w:sz w:val="18"/>
              </w:rPr>
              <w:t>第四至六组身分观照</w:t>
            </w:r>
          </w:p>
        </w:tc>
        <w:tc>
          <w:tcPr>
            <w:tcW w:type="dxa" w:w="3213"/>
            <w:shd w:val="clear" w:fill="F2F5FA"/>
          </w:tcPr>
          <w:p>
            <w:r>
              <w:rPr>
                <w:sz w:val="18"/>
              </w:rPr>
            </w:r>
            <w:r>
              <w:rPr>
                <w:b w:val="0"/>
                <w:sz w:val="18"/>
              </w:rPr>
              <w:t>继续第四至六组（肠脑／胆汁痰脓血汗脂肪／泪唾涕尿等）＋可验原理</w:t>
            </w:r>
          </w:p>
        </w:tc>
      </w:tr>
      <w:tr>
        <w:tc>
          <w:tcPr>
            <w:tcW w:type="dxa" w:w="3213"/>
          </w:tcPr>
          <w:p>
            <w:r>
              <w:rPr>
                <w:sz w:val="18"/>
              </w:rPr>
            </w:r>
            <w:r>
              <w:rPr>
                <w:b w:val="0"/>
                <w:sz w:val="18"/>
              </w:rPr>
              <w:t>第6周</w:t>
            </w:r>
          </w:p>
        </w:tc>
        <w:tc>
          <w:tcPr>
            <w:tcW w:type="dxa" w:w="3213"/>
          </w:tcPr>
          <w:p>
            <w:r>
              <w:rPr>
                <w:sz w:val="18"/>
              </w:rPr>
            </w:r>
            <w:r>
              <w:rPr>
                <w:b w:val="0"/>
                <w:sz w:val="18"/>
              </w:rPr>
              <w:t>可厌作意与顺逆序修法</w:t>
            </w:r>
          </w:p>
        </w:tc>
        <w:tc>
          <w:tcPr>
            <w:tcW w:type="dxa" w:w="3213"/>
          </w:tcPr>
          <w:p>
            <w:r>
              <w:rPr>
                <w:sz w:val="18"/>
              </w:rPr>
            </w:r>
            <w:r>
              <w:rPr>
                <w:b w:val="0"/>
                <w:sz w:val="18"/>
              </w:rPr>
              <w:t>本周"可厌作意"的初步体会，将扩展为顺序／逆序专修</w:t>
            </w:r>
          </w:p>
        </w:tc>
      </w:tr>
      <w:tr>
        <w:tc>
          <w:tcPr>
            <w:tcW w:type="dxa" w:w="3213"/>
            <w:shd w:val="clear" w:fill="F2F5FA"/>
          </w:tcPr>
          <w:p>
            <w:r>
              <w:rPr>
                <w:sz w:val="18"/>
              </w:rPr>
            </w:r>
            <w:r>
              <w:rPr>
                <w:b w:val="0"/>
                <w:sz w:val="18"/>
              </w:rPr>
              <w:t>第7周</w:t>
            </w:r>
          </w:p>
        </w:tc>
        <w:tc>
          <w:tcPr>
            <w:tcW w:type="dxa" w:w="3213"/>
            <w:shd w:val="clear" w:fill="F2F5FA"/>
          </w:tcPr>
          <w:p>
            <w:r>
              <w:rPr>
                <w:sz w:val="18"/>
              </w:rPr>
            </w:r>
            <w:r>
              <w:rPr>
                <w:b w:val="0"/>
                <w:sz w:val="18"/>
              </w:rPr>
              <w:t>修习利益与定力成就</w:t>
            </w:r>
          </w:p>
        </w:tc>
        <w:tc>
          <w:tcPr>
            <w:tcW w:type="dxa" w:w="3213"/>
            <w:shd w:val="clear" w:fill="F2F5FA"/>
          </w:tcPr>
          <w:p>
            <w:r>
              <w:rPr>
                <w:sz w:val="18"/>
              </w:rPr>
            </w:r>
            <w:r>
              <w:rPr>
                <w:b w:val="0"/>
                <w:sz w:val="18"/>
              </w:rPr>
              <w:t>本周的"清凉感"是前奏，第7周讲利益与定力</w:t>
            </w:r>
          </w:p>
        </w:tc>
      </w:tr>
    </w:tbl>
    <w:p>
      <w:r>
        <w:rPr>
          <w:b w:val="0"/>
        </w:rPr>
        <w:t>（提示：本周只做"第三组＋可厌本质"，其余留给相应周次；主持人若被问到超前的问题，可答"那一部分在第X周会讲"。）</w:t>
      </w:r>
    </w:p>
    <w:p>
      <w:r>
        <w:rPr>
          <w:b/>
        </w:rPr>
        <w:t>〔主持人心法（三句）〕</w:t>
      </w:r>
      <w:r>
        <w:rPr>
          <w:b w:val="0"/>
        </w:rPr>
        <w:t>：</w:t>
      </w:r>
    </w:p>
    <w:p>
      <w:pPr>
        <w:ind w:left="170"/>
        <w:pBdr>
          <w:left w:val="single" w:sz="18" w:space="4" w:color="1F3864"/>
        </w:pBdr>
        <w:shd w:val="clear" w:fill="F2F5FA"/>
      </w:pPr>
      <w:r>
        <w:rPr>
          <w:b w:val="0"/>
        </w:rPr>
        <w:t>一、</w:t>
      </w:r>
      <w:r>
        <w:rPr>
          <w:b/>
        </w:rPr>
        <w:t>不讲解，只引导</w:t>
      </w:r>
      <w:r>
        <w:rPr>
          <w:b w:val="0"/>
        </w:rPr>
        <w:t>——让原文自己说话，你越少说，大家越有空间。</w:t>
      </w:r>
    </w:p>
    <w:p>
      <w:pPr>
        <w:ind w:left="170"/>
        <w:pBdr>
          <w:left w:val="single" w:sz="18" w:space="4" w:color="1F3864"/>
        </w:pBdr>
        <w:shd w:val="clear" w:fill="F2F5FA"/>
      </w:pPr>
      <w:r>
        <w:rPr>
          <w:b w:val="0"/>
        </w:rPr>
        <w:t>二、</w:t>
      </w:r>
      <w:r>
        <w:rPr>
          <w:b/>
        </w:rPr>
        <w:t>不评判，只承接</w:t>
      </w:r>
      <w:r>
        <w:rPr>
          <w:b w:val="0"/>
        </w:rPr>
        <w:t>——无论学员说什么（抗拒也好、好奇也好），先说"很好，谢谢你说出来"。</w:t>
      </w:r>
    </w:p>
    <w:p>
      <w:pPr>
        <w:ind w:left="170"/>
        <w:pBdr>
          <w:left w:val="single" w:sz="18" w:space="4" w:color="1F3864"/>
        </w:pBdr>
        <w:shd w:val="clear" w:fill="F2F5FA"/>
      </w:pPr>
      <w:r>
        <w:rPr>
          <w:b w:val="0"/>
        </w:rPr>
        <w:t>三、</w:t>
      </w:r>
      <w:r>
        <w:rPr>
          <w:b/>
        </w:rPr>
        <w:t>不追境界，只回到清凉</w:t>
      </w:r>
      <w:r>
        <w:rPr>
          <w:b w:val="0"/>
        </w:rPr>
        <w:t>——"可厌"取到了，心是清凉的；若起了难受与厌恶，就回到慈心、回到呼吸。</w:t>
      </w:r>
    </w:p>
    <w:p>
      <w:r>
        <w:rPr>
          <w:b/>
          <w:color w:val="1F3864"/>
          <w:sz w:val="23"/>
        </w:rPr>
        <w:t>扩展二</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扩展一：补充原文段落（均出自本周素材，未共读，照录）</w:t>
      </w:r>
    </w:p>
    <w:p>
      <w:r>
        <w:rPr>
          <w:b/>
        </w:rPr>
        <w:t>段落 1</w:t>
      </w:r>
      <w:r>
        <w:rPr>
          <w:b w:val="0"/>
        </w:rPr>
        <w:t>（出自本周素材·材料①「三十二身分的修法」，media_id：pdf_d0dd1c0cd17209afe241ece24bf6b7b4_1731ff955cab2bd4938f89d87163470e7439961422831605，未共读，照录——超越名称概念）：</w:t>
      </w:r>
    </w:p>
    <w:p>
      <w:pPr>
        <w:ind w:left="170"/>
        <w:pBdr>
          <w:left w:val="single" w:sz="18" w:space="4" w:color="1F3864"/>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w:t>
      </w:r>
    </w:p>
    <w:p>
      <w:r>
        <w:rPr>
          <w:b/>
        </w:rPr>
        <w:t>段落 2</w:t>
      </w:r>
      <w:r>
        <w:rPr>
          <w:b w:val="0"/>
        </w:rPr>
        <w:t>（出自本周素材·材料①「分辨脑中物身分」按语，media_id 同上，未共读，照录——脑的身分来源）：</w:t>
      </w:r>
    </w:p>
    <w:p>
      <w:pPr>
        <w:ind w:left="170"/>
        <w:pBdr>
          <w:left w:val="single" w:sz="18" w:space="4" w:color="1F3864"/>
        </w:pBdr>
        <w:shd w:val="clear" w:fill="F2F5FA"/>
      </w:pPr>
      <w:r>
        <w:rPr>
          <w:b w:val="0"/>
        </w:rPr>
        <w:t>佛陀在《界分别论》中并没有提到脑身份，注释书中提到脑身为第二十身分。虽然如此，但佛陀在《小部·小诵经》中讲身分中提到了脑。在《无碍解道》中，舍利弗尊者讲身分的时候依然也提到了脑。</w:t>
      </w:r>
    </w:p>
    <w:p>
      <w:r>
        <w:rPr>
          <w:b/>
        </w:rPr>
        <w:t>段落 3</w:t>
      </w:r>
      <w:r>
        <w:rPr>
          <w:b w:val="0"/>
        </w:rPr>
        <w:t>（出自本周素材·材料②[00:09:35]，media_id：soundrecording_d0dd1c0cd17209afe241ece24bf6b7b4_4f6352ab3f445b51d7795a534feaa3fe7439961422831605，未共读，照录——脑与粪并列）：</w:t>
      </w:r>
    </w:p>
    <w:p>
      <w:pPr>
        <w:ind w:left="170"/>
        <w:pBdr>
          <w:left w:val="single" w:sz="18" w:space="4" w:color="1F3864"/>
        </w:pBdr>
        <w:shd w:val="clear" w:fill="F2F5FA"/>
      </w:pPr>
      <w:r>
        <w:rPr>
          <w:b w:val="0"/>
        </w:rPr>
        <w:t>[00:09:35.772] 其实呢，你们看这个大脑跟粪便没有什么区别。那是一团一团的，诶跟那个跟那我们肠子里面的这个啊，这个小肠的那个那个那个转啊。这就很像啊。对，大脑呢也是可验的。</w:t>
      </w:r>
    </w:p>
    <w:p>
      <w:r>
        <w:rPr>
          <w:b/>
        </w:rPr>
        <w:t>段落 4</w:t>
      </w:r>
      <w:r>
        <w:rPr>
          <w:b w:val="0"/>
        </w:rPr>
        <w:t>（出自本周素材·材料②[00:10:40]，media_id 同上，未共读，照录——水界两组的分组逻辑）：</w:t>
      </w:r>
    </w:p>
    <w:p>
      <w:pPr>
        <w:ind w:left="170"/>
        <w:pBdr>
          <w:left w:val="single" w:sz="18" w:space="4" w:color="1F3864"/>
        </w:pBdr>
        <w:shd w:val="clear" w:fill="F2F5FA"/>
      </w:pPr>
      <w:r>
        <w:rPr>
          <w:b w:val="0"/>
        </w:rPr>
        <w:t>[00:10:40.360] 它是以地界啊的特征为主的一些器官，也就是说它是它是有实体的，有形体的啊，它是硬的啊。那下面两组呢，是水界为特征的，然后啊，是胆汁、痰、脓、血、汗、脂肪。</w:t>
      </w:r>
    </w:p>
    <w:p>
      <w:r>
        <w:rPr>
          <w:b/>
          <w:color w:val="1F3864"/>
          <w:sz w:val="23"/>
        </w:rPr>
        <w:t>扩展二：深入讨论问题</w:t>
      </w:r>
    </w:p>
    <w:p>
      <w:pPr>
        <w:pStyle w:val="ListNumber"/>
      </w:pPr>
      <w:r>
        <w:rPr>
          <w:b w:val="0"/>
        </w:rPr>
        <w:t>原文说第四组的「脑」色白如牛乳、处所在「四（脑室）结合处」，与「粪」同组。</w:t>
      </w:r>
      <w:r>
        <w:rPr>
          <w:b/>
        </w:rPr>
        <w:t>如果你给身边一位没学过佛的朋友讲「为什么脑和粪放一组」，你会怎么说？</w:t>
      </w:r>
      <w:r>
        <w:rPr>
          <w:b w:val="0"/>
        </w:rPr>
        <w:t>（提示：用「都是一团团装在腔体里的东西」这句白话即可。）</w:t>
      </w:r>
    </w:p>
    <w:p>
      <w:pPr>
        <w:pStyle w:val="ListNumber"/>
      </w:pPr>
      <w:r>
        <w:rPr>
          <w:b w:val="0"/>
        </w:rPr>
        <w:t>材料②[00:12:03] 说「痰……在血管里面，它就称为像这种胆固醇类的东西粘在血管壁上」。</w:t>
      </w:r>
      <w:r>
        <w:rPr>
          <w:b/>
        </w:rPr>
        <w:t>原文这种把「身分」和「现代健康常识」联起来的讲法，对你理解「可验」有没有帮助？</w:t>
      </w:r>
      <w:r>
        <w:rPr>
          <w:b w:val="0"/>
        </w:rPr>
        <w:t>（提示：可验不是神秘体验，就是如实看清。）</w:t>
      </w:r>
    </w:p>
    <w:p>
      <w:pPr>
        <w:pStyle w:val="ListNumber"/>
      </w:pPr>
      <w:r>
        <w:rPr>
          <w:b w:val="0"/>
        </w:rPr>
        <w:t>本周把身体分成「地界」与「水界」。</w:t>
      </w:r>
      <w:r>
        <w:rPr>
          <w:b/>
        </w:rPr>
        <w:t>你更「害怕」看哪一类——硬的器官，还是流动的液体？</w:t>
      </w:r>
      <w:r>
        <w:rPr>
          <w:b w:val="0"/>
        </w:rPr>
        <w:t xml:space="preserve"> 这个「怕」本身，是不是也在说明你对身体的某种执着？</w:t>
      </w:r>
    </w:p>
    <w:p>
      <w:r>
        <w:rPr>
          <w:b/>
          <w:color w:val="1F3864"/>
          <w:sz w:val="23"/>
        </w:rPr>
        <w:t>扩展三：延伸小练习</w:t>
      </w:r>
    </w:p>
    <w:p>
      <w:pPr>
        <w:pStyle w:val="ListBullet"/>
      </w:pPr>
      <w:r>
        <w:rPr>
          <w:b/>
        </w:rPr>
        <w:t>「一句话可验」记录法</w:t>
      </w:r>
      <w:r>
        <w:rPr>
          <w:b w:val="0"/>
        </w:rPr>
        <w:t>：今天回家，从第四至六组只选一个身分（建议「尿」或「汗」这类平时就会遇到的），在心里对它说一句「它不是特别可爱，它就是这样」。一天两三次即可。（小提醒：与本周作业的区别——作业是「任两栏＋写一句」；这个是「随口一句即可」，给忙人／怕看内脏的人一个更轻的入口。）</w:t>
      </w:r>
    </w:p>
    <w:p>
      <w:pPr>
        <w:pStyle w:val="ListBullet"/>
      </w:pPr>
      <w:r>
        <w:rPr>
          <w:b/>
        </w:rPr>
        <w:t>「界性观察」一分钟</w:t>
      </w:r>
      <w:r>
        <w:rPr>
          <w:b w:val="0"/>
        </w:rPr>
        <w:t>：找一件今天让你不舒服的事，问自己一句：这更像「卡住的硬块」还是「会流动的水」？只观察，不分析，不评价。（此为生活化延伸，非原文修法。）</w:t>
      </w:r>
    </w:p>
    <w:p>
      <w:r>
        <w:rPr>
          <w:b/>
          <w:color w:val="1F3864"/>
          <w:sz w:val="23"/>
        </w:rPr>
        <w:t>扩展四：常见提问速答（主持人自用）</w:t>
      </w:r>
    </w:p>
    <w:p>
      <w:pPr>
        <w:pStyle w:val="ListBullet"/>
      </w:pPr>
      <w:r>
        <w:rPr>
          <w:b w:val="0"/>
        </w:rPr>
        <w:t>若有人问「可验是不是要看到画面？」——回：原文说「有个概念，心里面能想到这个样子就可以了」（材料②[00:04:20]），</w:t>
      </w:r>
      <w:r>
        <w:rPr>
          <w:b/>
        </w:rPr>
        <w:t>不必求清晰影像</w:t>
      </w:r>
      <w:r>
        <w:rPr>
          <w:b w:val="0"/>
        </w:rPr>
        <w:t>。</w:t>
      </w:r>
    </w:p>
    <w:p>
      <w:pPr>
        <w:pStyle w:val="ListBullet"/>
      </w:pPr>
      <w:r>
        <w:rPr>
          <w:b w:val="0"/>
        </w:rPr>
        <w:t>若有人问「我看了觉得恶心，是不是修错了？」——回：恶心是一种反应，可验是「取到不可喜就好，不必加强、不必厌恶」（本周守则第十条）；</w:t>
      </w:r>
      <w:r>
        <w:rPr>
          <w:b/>
        </w:rPr>
        <w:t>觉得恶心就暂停，回到呼吸。</w:t>
      </w:r>
    </w:p>
    <w:p>
      <w:pPr>
        <w:pStyle w:val="ListBullet"/>
      </w:pPr>
      <w:r>
        <w:rPr>
          <w:b w:val="0"/>
        </w:rPr>
        <w:t>若有人问「尿疗那段是不是叫我们去做？」——回：原文只是「提到过」过去的做法（材料②[00:17:38]），</w:t>
      </w:r>
      <w:r>
        <w:rPr>
          <w:b/>
        </w:rPr>
        <w:t>我们取其『如实看尿是排泄物』的意思，绝不提倡任何医疗做法，也不给医疗建议。</w:t>
      </w:r>
    </w:p>
    <w:p>
      <w:pPr>
        <w:pStyle w:val="ListBullet"/>
      </w:pPr>
      <w:r>
        <w:rPr>
          <w:b w:val="0"/>
        </w:rPr>
        <w:t>若有人问「三十二身分要背下来吗？」——回：原文说「能记住是好，不能记住也没有关系，你选择一组有感觉的就可以」（材料②[00:04:20]）。</w:t>
      </w:r>
    </w:p>
    <w:p>
      <w:r>
        <w:rPr>
          <w:b/>
          <w:color w:val="1F3864"/>
          <w:sz w:val="23"/>
        </w:rPr>
        <w:t>扩展五：本讲话术工具箱（主持人自用，非照录）</w:t>
      </w:r>
    </w:p>
    <w:p>
      <w:pPr>
        <w:ind w:left="170"/>
        <w:pBdr>
          <w:left w:val="single" w:sz="18" w:space="4" w:color="1F3864"/>
        </w:pBdr>
        <w:shd w:val="clear" w:fill="F2F5FA"/>
      </w:pPr>
      <w:r>
        <w:rPr>
          <w:b w:val="0"/>
        </w:rPr>
        <w:t>遇到卡壳时，直接用下面几句白话「接住」即可，不必临场组织语言。</w:t>
      </w:r>
    </w:p>
    <w:p>
      <w:pPr>
        <w:pStyle w:val="ListNumber"/>
      </w:pPr>
      <w:r>
        <w:rPr>
          <w:b/>
        </w:rPr>
        <w:t>有人嫌「脏／恶心」</w:t>
      </w:r>
      <w:r>
        <w:rPr>
          <w:b w:val="0"/>
        </w:rPr>
        <w:t>——「是的，它本来就不特别好看。原文要的不是『好看』，是『看清』。看清之后，心反而是松的。」</w:t>
      </w:r>
    </w:p>
    <w:p>
      <w:pPr>
        <w:pStyle w:val="ListNumber"/>
      </w:pPr>
      <w:r>
        <w:rPr>
          <w:b/>
        </w:rPr>
        <w:t>有人说「我一点感觉都没有」</w:t>
      </w:r>
      <w:r>
        <w:rPr>
          <w:b w:val="0"/>
        </w:rPr>
        <w:t>——「那就对了，尊者说『有个概念就可以』。没感觉，比『硬造一个画面』更诚实。」</w:t>
      </w:r>
    </w:p>
    <w:p>
      <w:pPr>
        <w:pStyle w:val="ListNumber"/>
      </w:pPr>
      <w:r>
        <w:rPr>
          <w:b/>
        </w:rPr>
        <w:t>有人说「这样看身体，会不会变得讨厌自己？」</w:t>
      </w:r>
      <w:r>
        <w:rPr>
          <w:b w:val="0"/>
        </w:rPr>
        <w:t>——「如果说的是『这个身体由这些部分组成』，那不是讨厌你，是看清身体。可厌是去掉滤镜，不是给自己判罪。」</w:t>
      </w:r>
    </w:p>
    <w:p>
      <w:pPr>
        <w:pStyle w:val="ListNumber"/>
      </w:pPr>
      <w:r>
        <w:rPr>
          <w:b/>
        </w:rPr>
        <w:t>有人问「脑为什么要跟粪放一起？」</w:t>
      </w:r>
      <w:r>
        <w:rPr>
          <w:b w:val="0"/>
        </w:rPr>
        <w:t>——「因为它俩在分辨法里一样：都是一团团装在腔体里的东西。这一组就是要松动我们心里『谁高谁低』的那把尺。」</w:t>
      </w:r>
    </w:p>
    <w:p>
      <w:pPr>
        <w:pStyle w:val="ListNumber"/>
      </w:pPr>
      <w:r>
        <w:rPr>
          <w:b/>
        </w:rPr>
        <w:t>有人问「地界／水界是什么」</w:t>
      </w:r>
      <w:r>
        <w:rPr>
          <w:b w:val="0"/>
        </w:rPr>
        <w:t>——「前面四组的二十个身分偏硬、偏成形，是地界为主；后面两组偏流动、偏湿，是水界为主。分组不是随便分的。」</w:t>
      </w:r>
    </w:p>
    <w:p>
      <w:pPr>
        <w:pStyle w:val="ListNumber"/>
      </w:pPr>
      <w:r>
        <w:rPr>
          <w:b/>
        </w:rPr>
        <w:t>有人情绪上来、想哭</w:t>
      </w:r>
      <w:r>
        <w:rPr>
          <w:b w:val="0"/>
        </w:rPr>
        <w:t>——「先别急着往下读，我们一起呼吸三次。谢谢你愿意把它说出来。」（然后视情况决定是否继续，绝不追问原因。）</w:t>
      </w:r>
    </w:p>
    <w:p>
      <w:r>
        <w:rPr>
          <w:b/>
          <w:color w:val="1F3864"/>
          <w:sz w:val="23"/>
        </w:rPr>
        <w:t>扩展六：跨周衔接与预习（供主持人提前把握）</w:t>
      </w:r>
    </w:p>
    <w:p>
      <w:pPr>
        <w:pStyle w:val="ListBullet"/>
      </w:pPr>
      <w:r>
        <w:rPr>
          <w:b/>
        </w:rPr>
        <w:t>与第 5 周（七种学习善巧与十种作意善巧）的衔接</w:t>
      </w:r>
      <w:r>
        <w:rPr>
          <w:b w:val="0"/>
        </w:rPr>
        <w:t>：本周反复出现「先熟悉名字、位置、方位、颜色形状，有个概念就可以」（材料②[00:04:20]）——这正是「七种学习善巧」的预告。下周会把这些「怎么学」拆成依次第／颜色／形状／方位／处所／界限的七种取相法，以及十种让作意更善巧的方法。若时间富余，可请大家今晚留意：</w:t>
      </w:r>
      <w:r>
        <w:rPr>
          <w:b/>
        </w:rPr>
        <w:t>你看一个身分时，最先抓住的是它的颜色，还是它的位置？</w:t>
      </w:r>
      <w:r>
        <w:rPr>
          <w:b w:val="0"/>
        </w:rPr>
        <w:t>（下周开场要用。）</w:t>
      </w:r>
    </w:p>
    <w:p>
      <w:pPr>
        <w:pStyle w:val="ListBullet"/>
      </w:pPr>
      <w:r>
        <w:rPr>
          <w:b/>
        </w:rPr>
        <w:t>与第 6 周（可厌作意与顺逆序修法）的衔接</w:t>
      </w:r>
      <w:r>
        <w:rPr>
          <w:b w:val="0"/>
        </w:rPr>
        <w:t>：本周录音 [00:00:00]–[01:48] 与 [00:23:31]–[38:00] 两段（可厌作意原理、整体联系与顺逆序引导）</w:t>
      </w:r>
      <w:r>
        <w:rPr>
          <w:b/>
        </w:rPr>
        <w:t>留给第 6 周</w:t>
      </w:r>
      <w:r>
        <w:rPr>
          <w:b w:val="0"/>
        </w:rPr>
        <w:t>，请勿在本周取用或预告细节，以免跨周重复。</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：涉「身念处整体脉络」处，注明「详见读书会06」；涉「不净观／四护卫禅」处，注明「详见读书会03」；不净观与慈心互为对治处，注明「详见读书会02」。本讲三处均未展开，如需引用请回到对应系列。</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：今天最大的收获是什么？（可提示：一句关于"可厌"的新理解就够。）</w:t>
      </w:r>
    </w:p>
    <w:p>
      <w:pPr>
        <w:pStyle w:val="ListNumber"/>
      </w:pPr>
      <w:r>
        <w:rPr>
          <w:b/>
        </w:rPr>
        <w:t>主持人小结（照读参考）</w:t>
      </w:r>
      <w:r>
        <w:rPr>
          <w:b w:val="0"/>
        </w:rPr>
        <w:t>：这一周我们读了心、肝、膜、脾、肺五样。请记住今天最要紧的一句话——</w:t>
      </w:r>
      <w:r>
        <w:rPr>
          <w:b/>
        </w:rPr>
        <w:t>"可厌"就是"不可喜"，不是"讨厌"</w:t>
      </w:r>
      <w:r>
        <w:rPr>
          <w:b w:val="0"/>
        </w:rPr>
        <w:t>。它不是要我们恨自己的身体，而是让我们把美化的滤镜放下，如实看见；看清之后，贪着松了、心清凉了，我们反而更能善待这具身体，也更能善待别人。</w:t>
      </w:r>
    </w:p>
    <w:p>
      <w:pPr>
        <w:pStyle w:val="ListNumber"/>
      </w:pPr>
      <w:r>
        <w:rPr>
          <w:b/>
        </w:rPr>
        <w:t>下周预告</w:t>
      </w:r>
      <w:r>
        <w:rPr>
          <w:b w:val="0"/>
        </w:rPr>
        <w:t>：下周我们继续三十二身分——"第四至六组身分观照"：肠、肠间膜、胃中物、粪、脑；胆汁、痰、脓、血、汗、脂肪；泪、脂膏、唾、涕、关节滑液、尿。会讲到"可验（paccavekkhana）"的原理。请带一样东西来：这周你有哪一次，对"可厌＝不可喜"有了亲身的体会（哪怕只是一闪念）？下周开头聊聊。</w:t>
      </w:r>
    </w:p>
    <w:p>
      <w:pPr>
        <w:pStyle w:val="ListNumber"/>
      </w:pPr>
      <w:r>
        <w:rPr>
          <w:b/>
        </w:rPr>
        <w:t>本周作业</w:t>
      </w:r>
      <w:r>
        <w:rPr>
          <w:b w:val="0"/>
        </w:rPr>
        <w:t>：每天挑一处（心／肝／膜／脾／肺任一），按"颜色·形状·方位·处所·界限"过一遍，3-5分钟。小提示：顺序不必完美，像"点货"一样平静；过的时候心是清凉的，不是难受的。</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pPr>
        <w:pStyle w:val="ListNumber"/>
      </w:pPr>
      <w:r>
        <w:rPr>
          <w:b/>
        </w:rPr>
        <w:t>主持人总结·长版（照读参考，时间富余时用）</w:t>
      </w:r>
      <w:r>
        <w:rPr>
          <w:b w:val="0"/>
        </w:rPr>
        <w:t>：</w:t>
      </w:r>
    </w:p>
    <w:p>
      <w:pPr>
        <w:ind w:left="170"/>
        <w:pBdr>
          <w:left w:val="single" w:sz="18" w:space="4" w:color="1F3864"/>
        </w:pBdr>
        <w:shd w:val="clear" w:fill="F2F5FA"/>
      </w:pPr>
      <w:r>
        <w:rPr>
          <w:b w:val="0"/>
        </w:rPr>
        <w:t>今天这一课，我们其实只学了一件事：把"可厌"读对。它不是"讨厌"，是"不可喜"——是拿掉美化的滤镜、如实看见。我们看了心、肝、膜、脾、肺：心脏肉、肝叶、一层一层的膜、一块脾、两片肺。原文一项一项地写它们的颜色、形状、方位、处所、界限，不是为了吓我们，而是为了让我们</w:t>
      </w:r>
      <w:r>
        <w:rPr>
          <w:b/>
        </w:rPr>
        <w:t>看得清、放得下</w:t>
      </w:r>
      <w:r>
        <w:rPr>
          <w:b w:val="0"/>
        </w:rPr>
        <w:t>。看清了，贪着就松了；松了，心就清凉。回去以后，每天挑一样，静静地"知道"它一下，就很好。愿我们把这份清凉带回生活里，也带给身边的人。</w:t>
      </w:r>
    </w:p>
    <w:p>
      <w:pPr>
        <w:pStyle w:val="ListNumber"/>
      </w:pPr>
      <w:r>
        <w:rPr>
          <w:b/>
        </w:rPr>
        <w:t>收尾三选一（按现场状态）</w:t>
      </w:r>
      <w:r>
        <w:rPr>
          <w:b w:val="0"/>
        </w:rPr>
        <w:t>：</w:t>
      </w:r>
    </w:p>
    <w:p>
      <w:pPr>
        <w:pStyle w:val="ListBullet"/>
      </w:pPr>
      <w:r>
        <w:rPr>
          <w:b/>
        </w:rPr>
        <w:t>时间紧</w:t>
      </w:r>
      <w:r>
        <w:rPr>
          <w:b w:val="0"/>
        </w:rPr>
        <w:t>：只做"每人一句话"＋回向。</w:t>
      </w:r>
    </w:p>
    <w:p>
      <w:pPr>
        <w:pStyle w:val="ListBullet"/>
      </w:pPr>
      <w:r>
        <w:rPr>
          <w:b/>
        </w:rPr>
        <w:t>常规</w:t>
      </w:r>
      <w:r>
        <w:rPr>
          <w:b w:val="0"/>
        </w:rPr>
        <w:t>：每人一句话＋下周预告＋回向。</w:t>
      </w:r>
    </w:p>
    <w:p>
      <w:pPr>
        <w:pStyle w:val="ListBullet"/>
      </w:pPr>
      <w:r>
        <w:rPr>
          <w:b/>
        </w:rPr>
        <w:t>时间富余</w:t>
      </w:r>
      <w:r>
        <w:rPr>
          <w:b w:val="0"/>
        </w:rPr>
        <w:t>：加做"主持人总结·长版"＋每人分享一个"这周的小体会"＋回向。</w:t>
      </w:r>
    </w:p>
    <w:p>
      <w:r>
        <w:rPr>
          <w:b/>
          <w:color w:val="1F3864"/>
          <w:sz w:val="23"/>
        </w:rPr>
        <w:t>收尾二</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：这一周，我们一次看完了三十二身分剩下的三组。请大家记住三句话：</w:t>
      </w:r>
      <w:r>
        <w:rPr>
          <w:b/>
        </w:rPr>
        <w:t>第一，可验（paccavekkhana）＝取到「不可喜」的相，不是生起厌恶——心是放松、清凉的。第二，脑与粪并列在一组，是在教我们松开「高贵／下贱」的分别心。第三，第五、六组是「水界两组」，和前面「地界为主」的四组相对，分组不是随意的，是按界性归类的。</w:t>
      </w:r>
    </w:p>
    <w:p>
      <w:pPr>
        <w:pStyle w:val="ListNumber"/>
      </w:pPr>
      <w:r>
        <w:rPr>
          <w:b/>
        </w:rPr>
        <w:t>本周作业认领</w:t>
      </w:r>
      <w:r>
        <w:rPr>
          <w:b w:val="0"/>
        </w:rPr>
        <w:t>：每日静坐后，从第四至六组</w:t>
      </w:r>
      <w:r>
        <w:rPr>
          <w:b/>
        </w:rPr>
        <w:t>只选一个身分</w:t>
      </w:r>
      <w:r>
        <w:rPr>
          <w:b w:val="0"/>
        </w:rPr>
        <w:t>，用「颜色／形状／方位／处所／界限」中的任两栏，记一句「可验」的体会（例如「胃中物，是一团正在消化的食物」）。一句话即可，下周带来分享；不做评判、不追求影像清晰、不必背全三十二身分。</w:t>
      </w:r>
    </w:p>
    <w:p>
      <w:pPr>
        <w:pStyle w:val="ListNumber"/>
      </w:pPr>
      <w:r>
        <w:rPr>
          <w:b/>
        </w:rPr>
        <w:t>下周预告</w:t>
      </w:r>
      <w:r>
        <w:rPr>
          <w:b w:val="0"/>
        </w:rPr>
        <w:t>：下周进入第 5 周「</w:t>
      </w:r>
      <w:r>
        <w:rPr>
          <w:b/>
        </w:rPr>
        <w:t>七种学习善巧与十种作意善巧</w:t>
      </w:r>
      <w:r>
        <w:rPr>
          <w:b w:val="0"/>
        </w:rPr>
        <w:t>」——我们会回过头，用几种「善巧」把这些身分学得更顺：怎么依次第、颜色、形状、方位、处所、界限去「取相」，以及十种让作意更善巧的方法。请带着本周的「可验」体会来。</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《20_三十二身分3-古源尊者-20250124（课件）》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pdf_d0dd1c0cd17209afe241ece24bf6b7b4_2a1b3a9824f5ab62011835ded4d39b6a7439961422831605</w:t>
            </w:r>
          </w:p>
        </w:tc>
        <w:tc>
          <w:tcPr>
            <w:tcW w:type="dxa" w:w="2409"/>
          </w:tcPr>
          <w:p>
            <w:r>
              <w:rPr>
                <w:sz w:val="18"/>
              </w:rPr>
            </w:r>
            <w:r>
              <w:rPr>
                <w:b w:val="0"/>
                <w:sz w:val="18"/>
              </w:rPr>
              <w:t>本周核心材料①：心／肝／膜／脾／肺五身分的颜色·形状·方位·处所·界限。打开方式：ima知识库搜索「三十二身分3 课件」</w:t>
            </w:r>
          </w:p>
        </w:tc>
      </w:tr>
      <w:tr>
        <w:tc>
          <w:tcPr>
            <w:tcW w:type="dxa" w:w="2409"/>
            <w:shd w:val="clear" w:fill="F2F5FA"/>
          </w:tcPr>
          <w:p>
            <w:r>
              <w:rPr>
                <w:sz w:val="18"/>
              </w:rPr>
            </w:r>
            <w:r>
              <w:rPr>
                <w:b w:val="0"/>
                <w:sz w:val="18"/>
              </w:rPr>
              <w:t>《20_三十二身分3-古源尊者-20250124（第3讲录音）》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soundrecording_d0dd1c0cd17209afe241ece24bf6b7b4_afbfa39f7a2b95a4359398eae7345f007439961422831605</w:t>
            </w:r>
          </w:p>
        </w:tc>
        <w:tc>
          <w:tcPr>
            <w:tcW w:type="dxa" w:w="2409"/>
            <w:shd w:val="clear" w:fill="F2F5FA"/>
          </w:tcPr>
          <w:p>
            <w:r>
              <w:rPr>
                <w:sz w:val="18"/>
              </w:rPr>
            </w:r>
            <w:r>
              <w:rPr>
                <w:b w:val="0"/>
                <w:sz w:val="18"/>
              </w:rPr>
              <w:t>本周核心材料②：逐身分细说与"可厌＝不可喜、非嗔心"的完整说明（狗屎喻）。打开方式：ima知识库搜索「三十二身分3 20250124」</w:t>
            </w:r>
          </w:p>
        </w:tc>
      </w:tr>
      <w:tr>
        <w:tc>
          <w:tcPr>
            <w:tcW w:type="dxa" w:w="2409"/>
          </w:tcPr>
          <w:p>
            <w:r>
              <w:rPr>
                <w:sz w:val="18"/>
              </w:rPr>
            </w:r>
            <w:r>
              <w:rPr>
                <w:b w:val="0"/>
                <w:sz w:val="18"/>
              </w:rPr>
              <w:t>读书会02《慈心禅修习》</w:t>
            </w:r>
          </w:p>
        </w:tc>
        <w:tc>
          <w:tcPr>
            <w:tcW w:type="dxa" w:w="2409"/>
          </w:tcPr>
          <w:p>
            <w:r>
              <w:rPr>
                <w:sz w:val="18"/>
              </w:rPr>
            </w:r>
            <w:r>
              <w:rPr>
                <w:b w:val="0"/>
                <w:sz w:val="18"/>
              </w:rPr>
              <w:t>本机既有系列（交付成果）</w:t>
            </w:r>
          </w:p>
        </w:tc>
        <w:tc>
          <w:tcPr>
            <w:tcW w:type="dxa" w:w="2409"/>
          </w:tcPr>
          <w:p>
            <w:r>
              <w:rPr>
                <w:sz w:val="18"/>
              </w:rPr>
            </w:r>
            <w:r>
              <w:rPr>
                <w:b w:val="0"/>
                <w:sz w:val="18"/>
              </w:rPr>
              <w:t>——（见该系列资料包）</w:t>
            </w:r>
          </w:p>
        </w:tc>
        <w:tc>
          <w:tcPr>
            <w:tcW w:type="dxa" w:w="2409"/>
          </w:tcPr>
          <w:p>
            <w:r>
              <w:rPr>
                <w:sz w:val="18"/>
              </w:rPr>
            </w:r>
            <w:r>
              <w:rPr>
                <w:b w:val="0"/>
                <w:sz w:val="18"/>
              </w:rPr>
              <w:t>对治"厌恶／自我嫌弃"的配套修法；本周若有人不适，转慈心。详见读书会02</w:t>
            </w:r>
          </w:p>
        </w:tc>
      </w:tr>
      <w:tr>
        <w:tc>
          <w:tcPr>
            <w:tcW w:type="dxa" w:w="2409"/>
            <w:shd w:val="clear" w:fill="F2F5FA"/>
          </w:tcPr>
          <w:p>
            <w:r>
              <w:rPr>
                <w:sz w:val="18"/>
              </w:rPr>
            </w:r>
            <w:r>
              <w:rPr>
                <w:b w:val="0"/>
                <w:sz w:val="18"/>
              </w:rPr>
              <w:t>读书会03《四护卫禅实修》第5周"不净观（一）三十二身分"</w:t>
            </w:r>
          </w:p>
        </w:tc>
        <w:tc>
          <w:tcPr>
            <w:tcW w:type="dxa" w:w="2409"/>
            <w:shd w:val="clear" w:fill="F2F5FA"/>
          </w:tcPr>
          <w:p>
            <w:r>
              <w:rPr>
                <w:sz w:val="18"/>
              </w:rPr>
            </w:r>
            <w:r>
              <w:rPr>
                <w:b w:val="0"/>
                <w:sz w:val="18"/>
              </w:rPr>
              <w:t>本机既有系列（交付成果）</w:t>
            </w:r>
          </w:p>
        </w:tc>
        <w:tc>
          <w:tcPr>
            <w:tcW w:type="dxa" w:w="2409"/>
            <w:shd w:val="clear" w:fill="F2F5FA"/>
          </w:tcPr>
          <w:p>
            <w:r>
              <w:rPr>
                <w:sz w:val="18"/>
              </w:rPr>
            </w:r>
            <w:r>
              <w:rPr>
                <w:b w:val="0"/>
                <w:sz w:val="18"/>
              </w:rPr>
              <w:t>——（见该系列资料包）</w:t>
            </w:r>
          </w:p>
        </w:tc>
        <w:tc>
          <w:tcPr>
            <w:tcW w:type="dxa" w:w="2409"/>
            <w:shd w:val="clear" w:fill="F2F5FA"/>
          </w:tcPr>
          <w:p>
            <w:r>
              <w:rPr>
                <w:sz w:val="18"/>
              </w:rPr>
            </w:r>
            <w:r>
              <w:rPr>
                <w:b w:val="0"/>
                <w:sz w:val="18"/>
              </w:rPr>
              <w:t>三十二身分从不净观／护卫禅角度的概览；与本周同主题、不同文件（彼用第1讲 0544bd3f）。详见读书会03</w:t>
            </w:r>
          </w:p>
        </w:tc>
      </w:tr>
    </w:tbl>
    <w:p>
      <w:pPr>
        <w:ind w:left="170"/>
        <w:pBdr>
          <w:left w:val="single" w:sz="18" w:space="4" w:color="1F3864"/>
        </w:pBdr>
        <w:shd w:val="clear" w:fill="F2F5FA"/>
      </w:pPr>
      <w:r>
        <w:rPr>
          <w:b w:val="0"/>
        </w:rPr>
        <w:t>使用说明：上表为</w:t>
      </w:r>
      <w:r>
        <w:rPr>
          <w:b/>
        </w:rPr>
        <w:t>资源清单</w:t>
      </w:r>
      <w:r>
        <w:rPr>
          <w:b w:val="0"/>
        </w:rPr>
        <w:t>（知识库出处＋media_id＋打开方式），不含任何临时链接；需要原文时按"打开方式"到 ima 知识库搜索即可。</w:t>
      </w:r>
    </w:p>
    <w:p>
      <w:r>
        <w:rPr>
          <w:b w:val="0"/>
        </w:rPr>
        <w:t>&lt;!--/EXT_READ--&gt;</w:t>
      </w:r>
    </w:p>
    <w:p>
      <w:r>
        <w:rPr>
          <w:b w:val="0"/>
        </w:rPr>
        <w:t>&lt;!--W_LEAD--&gt;</w:t>
      </w:r>
    </w:p>
    <w:p>
      <w:r>
        <w:rPr>
          <w:b w:val="0"/>
        </w:rPr>
        <w:t>本周我们进入三十二身分的第三组——心、肝、膜、脾、肺。请大家先记住一句话："可厌"不是"讨厌自己"，而是看清它"不可喜"；看清了，心是清凉的。</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《21_三十二身分4-古源尊者-20250125（课件）》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pdf_d0dd1c0cd17209afe241ece24bf6b7b4_1731ff955cab2bd4938f89d87163470e7439961422831605</w:t>
            </w:r>
          </w:p>
        </w:tc>
        <w:tc>
          <w:tcPr>
            <w:tcW w:type="dxa" w:w="2409"/>
          </w:tcPr>
          <w:p>
            <w:r>
              <w:rPr>
                <w:sz w:val="18"/>
              </w:rPr>
            </w:r>
            <w:r>
              <w:rPr>
                <w:b w:val="0"/>
                <w:sz w:val="18"/>
              </w:rPr>
              <w:t>本周★核心底本：第四至六组（肠·肠间膜·胃中物·粪·脑／胆汁痰脓血汗脂肪／泪膏脂唾液涕关节滑液尿）十七身分的「颜色·形状·方位·处所·界限」分辨文，及「三十二身分的修法」与完整列表。课后可回看「脑」段按语（《界分别论》《小诵经》《无碍解道》的脑身分来源）与「修法」段的「超越名称概念」一句。</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[00:04:20]–[17:38]</w:t>
            </w:r>
            <w:r>
              <w:rPr>
                <w:b w:val="0"/>
                <w:sz w:val="18"/>
              </w:rPr>
              <w:t xml:space="preserve"> 段（第四至六组逐一身分口述）。课后可重听「脑与粪没有什么区别」（[00:09:35]）与「地界／水界」分组（[00:10:40]）两处。</w:t>
            </w:r>
            <w:r>
              <w:rPr>
                <w:b/>
                <w:sz w:val="18"/>
              </w:rPr>
              <w:t>注意</w:t>
            </w:r>
            <w:r>
              <w:rPr>
                <w:b w:val="0"/>
                <w:sz w:val="18"/>
              </w:rPr>
              <w:t>：同录音 [00:00:00]–[01:48] 与 [00:23:31]–[38:00] 两段归第 5／6 周，本讲不取。</w:t>
            </w:r>
          </w:p>
        </w:tc>
      </w:tr>
      <w:tr>
        <w:tc>
          <w:tcPr>
            <w:tcW w:type="dxa" w:w="2409"/>
          </w:tcPr>
          <w:p>
            <w:r>
              <w:rPr>
                <w:sz w:val="18"/>
              </w:rPr>
            </w:r>
            <w:r>
              <w:rPr>
                <w:b w:val="0"/>
                <w:sz w:val="18"/>
              </w:rPr>
              <w:t>《19_三十二身分2》《20_三十二身分3》（课件，同为百日禅专讲）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w:t>
            </w:r>
          </w:p>
        </w:tc>
        <w:tc>
          <w:tcPr>
            <w:tcW w:type="dxa" w:w="2409"/>
          </w:tcPr>
          <w:p>
            <w:r>
              <w:rPr>
                <w:sz w:val="18"/>
              </w:rPr>
            </w:r>
            <w:r>
              <w:rPr>
                <w:b w:val="0"/>
                <w:sz w:val="18"/>
              </w:rPr>
              <w:t>本系列第 2／3 周的同讲课件（第一·二组／第三组）；若成员想回看前面几组的「五分辨法」写法，可对照——</w:t>
            </w:r>
            <w:r>
              <w:rPr>
                <w:b/>
                <w:sz w:val="18"/>
              </w:rPr>
              <w:t>与本讲非同一文件、非同一段落</w:t>
            </w:r>
            <w:r>
              <w:rPr>
                <w:b w:val="0"/>
                <w:sz w:val="18"/>
              </w:rPr>
              <w:t>。</w:t>
            </w:r>
          </w:p>
        </w:tc>
      </w:tr>
    </w:tbl>
    <w:p>
      <w:pPr>
        <w:ind w:left="170"/>
        <w:pBdr>
          <w:left w:val="single" w:sz="18" w:space="4" w:color="1F3864"/>
        </w:pBdr>
        <w:shd w:val="clear" w:fill="F2F5FA"/>
      </w:pPr>
      <w:r>
        <w:rPr>
          <w:b w:val="0"/>
        </w:rPr>
        <w:t>说明：本节所列均为</w:t>
      </w:r>
      <w:r>
        <w:rPr>
          <w:b/>
        </w:rPr>
        <w:t>同系列不同周／同讲不同段落</w:t>
      </w:r>
      <w:r>
        <w:rPr>
          <w:b w:val="0"/>
        </w:rPr>
        <w:t>之资源；凡与读书会 03、06 共用的文件（第1讲课件 0544bd3f、182 讲 8d097c46、9三十二身分 3de500b0）本讲</w:t>
      </w:r>
      <w:r>
        <w:rPr>
          <w:b/>
        </w:rPr>
        <w:t>未引用</w:t>
      </w:r>
      <w:r>
        <w:rPr>
          <w:b w:val="0"/>
        </w:rPr>
        <w:t>，无跨系列段落重复。</w:t>
      </w:r>
    </w:p>
    <w:p>
      <w:r>
        <w:rPr>
          <w:b w:val="0"/>
        </w:rPr>
        <w:t>&lt;!--/EXT_READ--&gt;</w:t>
      </w:r>
    </w:p>
    <w:p>
      <w:r>
        <w:rPr>
          <w:b w:val="0"/>
        </w:rPr>
        <w:t>&lt;!--W_LEAD--&gt;开场提示语：各位贤友，欢迎来到读书会24「三十二身分（身至念）专修」第4周。前三周我们从总图走到第三组（心肝脾肺膜），这一周一次走完剩下的三组——肠、肠间膜、胃中物、粪、脑，以及以水界为特征的胆汁痰脓血汗脂肪、泪膏脂唾液涕关节滑液尿。本周有一个关键词：「可验」——取到身分「不可喜」的样子就好，不必让自己厌恶；心里是放松的、清凉的，就对了。这一周的内容涉及内脏与体液，如果哪一处让你不舒服，随时可以跳读、可以只听、可以只取一个身分。请放松地坐下来，把手机调成静音，带上一份好奇、也带上一份对自己的温柔，我们一起开始。&lt;!--/W_LEAD--&gt;</w:t>
      </w:r>
    </w:p>
    <w:p>
      <w:r>
        <w:rPr>
          <w:b/>
          <w:color w:val="1F3864"/>
          <w:sz w:val="23"/>
        </w:rPr>
        <w:t>本讲主持人特别提醒</w:t>
      </w:r>
    </w:p>
    <w:p>
      <w:pPr>
        <w:pStyle w:val="ListBullet"/>
      </w:pPr>
      <w:r>
        <w:rPr>
          <w:b w:val="0"/>
        </w:rPr>
        <w:t xml:space="preserve">⚠️ </w:t>
      </w:r>
      <w:r>
        <w:rPr>
          <w:b/>
        </w:rPr>
        <w:t>一句话定调（最重要）</w:t>
      </w:r>
      <w:r>
        <w:rPr>
          <w:b w:val="0"/>
        </w:rPr>
        <w:t>：本周全部内容围绕"可厌＝不可喜（asubha）"。开场、共读、讨论、练习、收尾</w:t>
      </w:r>
      <w:r>
        <w:rPr>
          <w:b/>
        </w:rPr>
        <w:t>每一环都要回到这一点</w:t>
      </w:r>
      <w:r>
        <w:rPr>
          <w:b w:val="0"/>
        </w:rPr>
        <w:t>：「可厌」是拿掉美化的滤镜、松开贪着，</w:t>
      </w:r>
      <w:r>
        <w:rPr>
          <w:b/>
        </w:rPr>
        <w:t>不是自我嫌弃，更不是嫌恶他人</w:t>
      </w:r>
      <w:r>
        <w:rPr>
          <w:b w:val="0"/>
        </w:rPr>
        <w:t>。任何时候听到"我是不是要讨厌自己的身体"，立即用材料②原话回应——"可厌不是等于厌恶"。</w:t>
      </w:r>
    </w:p>
    <w:p>
      <w:pPr>
        <w:pStyle w:val="ListBullet"/>
      </w:pPr>
      <w:r>
        <w:rPr>
          <w:b w:val="0"/>
        </w:rPr>
        <w:t xml:space="preserve">⚠️ </w:t>
      </w:r>
      <w:r>
        <w:rPr>
          <w:b/>
        </w:rPr>
        <w:t>情绪安全（内脏内容易触发不适）</w:t>
      </w:r>
      <w:r>
        <w:rPr>
          <w:b w:val="0"/>
        </w:rPr>
        <w:t>：本讲素材直接触及胸腹内脏（心、肝、膜、脾、肺）。共读与练习全程遵守"</w:t>
      </w:r>
      <w:r>
        <w:rPr>
          <w:b/>
        </w:rPr>
        <w:t>可跳读、可只取一处、可随时暂停</w:t>
      </w:r>
      <w:r>
        <w:rPr>
          <w:b w:val="0"/>
        </w:rPr>
        <w:t>"。若有人出现</w:t>
      </w:r>
      <w:r>
        <w:rPr>
          <w:b/>
        </w:rPr>
        <w:t>强烈的自我厌恶、恶心反胃、焦虑被触发</w:t>
      </w:r>
      <w:r>
        <w:rPr>
          <w:b w:val="0"/>
        </w:rPr>
        <w:t>（尤其有进食障碍史、体像障碍史或近期丧亲者），立即停止观想，改修慈心（照读书会02的祝愿句：愿我快乐、安宁……），必要时会后单独沟通。主持人不做任何"心理疏导"或诊断，只做两件事：</w:t>
      </w:r>
      <w:r>
        <w:rPr>
          <w:b/>
        </w:rPr>
        <w:t>停下、转向慈心</w:t>
      </w:r>
      <w:r>
        <w:rPr>
          <w:b w:val="0"/>
        </w:rPr>
        <w:t>。</w:t>
      </w:r>
    </w:p>
    <w:p>
      <w:pPr>
        <w:pStyle w:val="ListBullet"/>
      </w:pPr>
      <w:r>
        <w:rPr>
          <w:b/>
        </w:rPr>
        <w:t>"不可喜"与"厌恶"的区别，要讲清楚</w:t>
      </w:r>
      <w:r>
        <w:rPr>
          <w:b w:val="0"/>
        </w:rPr>
        <w:t>：可厌作意取的是"不可喜的性质"，取到时"心是清凉的，因为它无贪，但又不是厌恶"（材料② [00:01:58]）。若有同学越练越"讨厌""想吐"，那已从"不可喜"滑进了"嗔"，应暂停、回到慈心。</w:t>
      </w:r>
      <w:r>
        <w:rPr>
          <w:b/>
        </w:rPr>
        <w:t>"可厌"不对治"喜欢"，只对治"贪着"；练习的目标是松开，不是厌恶。</w:t>
      </w:r>
    </w:p>
    <w:p>
      <w:pPr>
        <w:pStyle w:val="ListBullet"/>
      </w:pPr>
      <w:r>
        <w:rPr>
          <w:b/>
        </w:rPr>
        <w:t>材料②为录音转写整理</w:t>
      </w:r>
      <w:r>
        <w:rPr>
          <w:b w:val="0"/>
        </w:rPr>
        <w:t>：语句口语化、含较多同音误字（"可验"＝可厌、"生分"＝身分 等），已列"同音误字对照"表，照读时按正字念即可；时间码（[00:xx:xx]）与（注：）内注记为出处标记，朗读跳过不念。转写至 [00:28:37.060] 止，其后无内容，主持人不必追问"后面还有什么"。</w:t>
      </w:r>
    </w:p>
    <w:p>
      <w:pPr>
        <w:pStyle w:val="ListBullet"/>
      </w:pPr>
      <w:r>
        <w:rPr>
          <w:b/>
        </w:rPr>
        <w:t>不引导"解剖式想象"、不比较"看得清不清"</w:t>
      </w:r>
      <w:r>
        <w:rPr>
          <w:b w:val="0"/>
        </w:rPr>
        <w:t>：引导以"知道它在"为标准（材料②"不能看到就知道这个形状"）。若有人问"我什么都没看到是不是没修对"——回答："原文说'清楚就清楚，不清楚就不清楚'，知道它在就是练习。"</w:t>
      </w:r>
    </w:p>
    <w:p>
      <w:pPr>
        <w:pStyle w:val="ListBullet"/>
      </w:pPr>
      <w:r>
        <w:rPr>
          <w:b/>
        </w:rPr>
        <w:t>不点名、不举例到具体人</w:t>
      </w:r>
      <w:r>
        <w:rPr>
          <w:b w:val="0"/>
        </w:rPr>
        <w:t>：材料②把心肝膜脾肺与"贪／嗔／痴／寻伺／信／慧"联系起来讲，属</w:t>
      </w:r>
      <w:r>
        <w:rPr>
          <w:b/>
        </w:rPr>
        <w:t>普遍规律的说明</w:t>
      </w:r>
      <w:r>
        <w:rPr>
          <w:b w:val="0"/>
        </w:rPr>
        <w:t>，照读即可，</w:t>
      </w:r>
      <w:r>
        <w:rPr>
          <w:b/>
        </w:rPr>
        <w:t>切勿指向现场任何人的身体、性格或健康</w:t>
      </w:r>
      <w:r>
        <w:rPr>
          <w:b w:val="0"/>
        </w:rPr>
        <w:t>；也不对任何人的气色、面相作评价。</w:t>
      </w:r>
    </w:p>
    <w:p>
      <w:pPr>
        <w:pStyle w:val="ListBullet"/>
      </w:pPr>
      <w:r>
        <w:rPr>
          <w:b/>
        </w:rPr>
        <w:t>案例与功效不外推、不涉医学</w:t>
      </w:r>
      <w:r>
        <w:rPr>
          <w:b w:val="0"/>
        </w:rPr>
        <w:t>：材料②中"搭桥""抽烟肺变黑""面相看心理状态"等是尊者修行语境的描述，</w:t>
      </w:r>
      <w:r>
        <w:rPr>
          <w:b/>
        </w:rPr>
        <w:t>不构成医学建议</w:t>
      </w:r>
      <w:r>
        <w:rPr>
          <w:b w:val="0"/>
        </w:rPr>
        <w:t>；本周不展开器官病理、不推荐任何治疗。身体不适请就医；器官观察≠医学。</w:t>
      </w:r>
    </w:p>
    <w:p>
      <w:pPr>
        <w:pStyle w:val="ListBullet"/>
      </w:pPr>
      <w:r>
        <w:rPr>
          <w:b/>
        </w:rPr>
        <w:t>查重与使用边界</w:t>
      </w:r>
      <w:r>
        <w:rPr>
          <w:b w:val="0"/>
        </w:rPr>
        <w:t>：本讲用</w:t>
      </w:r>
      <w:r>
        <w:rPr>
          <w:b/>
        </w:rPr>
        <w:t>第三讲课件（2a1b3a98）＋第三讲录音（afbfa39f）</w:t>
      </w:r>
      <w:r>
        <w:rPr>
          <w:b w:val="0"/>
        </w:rPr>
        <w:t>，二者均为清单遗留（FREE），与读书会03第5周（用第1讲课件 0544bd3f）、读书会06第5周（用 8d097c46／3de500b0）</w:t>
      </w:r>
      <w:r>
        <w:rPr>
          <w:b/>
        </w:rPr>
        <w:t>同主题但不同文件、不同段落</w:t>
      </w:r>
      <w:r>
        <w:rPr>
          <w:b w:val="0"/>
        </w:rPr>
        <w:t>，无重叠。三十二身分的"总论／六组／五分辨法／八类利益"在</w:t>
      </w:r>
      <w:r>
        <w:rPr>
          <w:b/>
        </w:rPr>
        <w:t>第1周</w:t>
      </w:r>
      <w:r>
        <w:rPr>
          <w:b w:val="0"/>
        </w:rPr>
        <w:t>讲，本周不重复展开；本讲只取"第三组五藏＋可厌本质"。</w:t>
      </w:r>
    </w:p>
    <w:p>
      <w:pPr>
        <w:pStyle w:val="ListBullet"/>
      </w:pPr>
      <w:r>
        <w:rPr>
          <w:b/>
        </w:rPr>
        <w:t>延伸阅读的使用</w:t>
      </w:r>
      <w:r>
        <w:rPr>
          <w:b w:val="0"/>
        </w:rPr>
        <w:t>：学员版末尾附本周全部资源（标题／类型／media_id／打开方式），主持人对照《原文全集》即可；因知识库临时链接会过期，本轮文档一律不放链接，需要原文时按"打开方式"到 ima 知识库搜索即可。</w:t>
      </w:r>
    </w:p>
    <w:p>
      <w:pPr>
        <w:pStyle w:val="ListBullet"/>
      </w:pPr>
      <w:r>
        <w:rPr>
          <w:b/>
        </w:rPr>
        <w:t>不比较"看得清不清"、不攀比"定力"</w:t>
      </w:r>
      <w:r>
        <w:rPr>
          <w:b w:val="0"/>
        </w:rPr>
        <w:t>：本周练习以"知道"为标尺。若有人把"我看到了内脏""我看到光了"当作进步来比拼，请温和拉回："原文说'清楚就清楚、不清楚就不清楚'；知道它不可喜，才是重点。"（见材料② [00:27:10]。）</w:t>
      </w:r>
    </w:p>
    <w:p>
      <w:pPr>
        <w:pStyle w:val="ListBullet"/>
      </w:pPr>
      <w:r>
        <w:rPr>
          <w:b/>
        </w:rPr>
        <w:t>不与"慈心"对立</w:t>
      </w:r>
      <w:r>
        <w:rPr>
          <w:b w:val="0"/>
        </w:rPr>
        <w:t>：三十二身分的可厌作意，与修慈心并非相反——一个对治"贪着"，一个长养"善意"。若现场气氛偏"冷、硬、嫌弃"，可插入一小段慈心（照读书会02的祝愿句）来平衡。详见读书会02《慈心禅修习》。</w:t>
      </w:r>
    </w:p>
    <w:p>
      <w:pPr>
        <w:pStyle w:val="ListBullet"/>
      </w:pPr>
      <w:r>
        <w:rPr>
          <w:b/>
        </w:rPr>
        <w:t>素材边界（跨周／跨系列查重）</w:t>
      </w:r>
      <w:r>
        <w:rPr>
          <w:b w:val="0"/>
        </w:rPr>
        <w:t>：本讲仅取"第三组五藏＋可厌本质"。三十二身分总论／六组／五分辨法／八类利益属</w:t>
      </w:r>
      <w:r>
        <w:rPr>
          <w:b/>
        </w:rPr>
        <w:t>第1周</w:t>
      </w:r>
      <w:r>
        <w:rPr>
          <w:b w:val="0"/>
        </w:rPr>
        <w:t>（材料：第1讲录音 933484c6）；第四至六组属</w:t>
      </w:r>
      <w:r>
        <w:rPr>
          <w:b/>
        </w:rPr>
        <w:t>第4周</w:t>
      </w:r>
      <w:r>
        <w:rPr>
          <w:b w:val="0"/>
        </w:rPr>
        <w:t>（第4讲课件 1731ff95／录音 4f6352ab）；可厌作意与顺逆序专修属</w:t>
      </w:r>
      <w:r>
        <w:rPr>
          <w:b/>
        </w:rPr>
        <w:t>第6周</w:t>
      </w:r>
      <w:r>
        <w:rPr>
          <w:b w:val="0"/>
        </w:rPr>
        <w:t>；修习利益与定力属</w:t>
      </w:r>
      <w:r>
        <w:rPr>
          <w:b/>
        </w:rPr>
        <w:t>第7周</w:t>
      </w:r>
      <w:r>
        <w:rPr>
          <w:b w:val="0"/>
        </w:rPr>
        <w:t>。涉"四念处·身念处"整体，详见</w:t>
      </w:r>
      <w:r>
        <w:rPr>
          <w:b/>
        </w:rPr>
        <w:t>读书会06</w:t>
      </w:r>
      <w:r>
        <w:rPr>
          <w:b w:val="0"/>
        </w:rPr>
        <w:t>（其第5周用 8d097c46／3de500b0）；涉"不净观／四护卫禅"整体，详见</w:t>
      </w:r>
      <w:r>
        <w:rPr>
          <w:b/>
        </w:rPr>
        <w:t>读书会03</w:t>
      </w:r>
      <w:r>
        <w:rPr>
          <w:b w:val="0"/>
        </w:rPr>
        <w:t>（其第5周用 0544bd3f）。本讲与它们</w:t>
      </w:r>
      <w:r>
        <w:rPr>
          <w:b/>
        </w:rPr>
        <w:t>同主题而不同文件／不同段落</w:t>
      </w:r>
      <w:r>
        <w:rPr>
          <w:b w:val="0"/>
        </w:rPr>
        <w:t>，不重复展开。</w:t>
      </w:r>
    </w:p>
    <w:p>
      <w:pPr>
        <w:pStyle w:val="ListBullet"/>
      </w:pPr>
      <w:r>
        <w:rPr>
          <w:b/>
        </w:rPr>
        <w:t>落盘与链接纪律</w:t>
      </w:r>
      <w:r>
        <w:rPr>
          <w:b w:val="0"/>
        </w:rPr>
        <w:t>：主持人版已埋两对定界标记（供学员版脚本识别：一对用于 W_LEAD、一对用于 EXT_READ），学员版由脚本 _mk_student.py 生成；全文档不含任何外链（一律只写"打开方式"，不写网址），需要原文时按"打开方式"在 ima 知识库搜索即可。</w:t>
      </w:r>
    </w:p>
    <w:p>
      <w:pPr>
        <w:pStyle w:val="ListBullet"/>
      </w:pPr>
      <w:r>
        <w:rPr>
          <w:b/>
        </w:rPr>
        <w:t>本周关键词（供板书或口头提示）</w:t>
      </w:r>
      <w:r>
        <w:rPr>
          <w:b w:val="0"/>
        </w:rPr>
        <w:t>：可厌＝不可喜；不可喜≠厌恶；取"不可喜的性质"，心得清凉；看清、松开、善待。</w:t>
      </w:r>
    </w:p>
    <w:p>
      <w:r>
        <w:rPr>
          <w:b w:val="0"/>
        </w:rPr>
        <w:t>&lt;!--EXT_READ--&gt;</w:t>
      </w:r>
    </w:p>
    <w:p>
      <w:pPr>
        <w:pStyle w:val="ListBullet"/>
      </w:pPr>
      <w:r>
        <w:rPr>
          <w:b/>
        </w:rPr>
        <w:t>⚠️ 心理安全（本周强制，逐条落实）</w:t>
      </w:r>
      <w:r>
        <w:rPr>
          <w:b w:val="0"/>
        </w:rPr>
        <w:t>：</w:t>
      </w:r>
    </w:p>
    <w:p>
      <w:r>
        <w:rPr>
          <w:b w:val="0"/>
        </w:rPr>
        <w:t xml:space="preserve">  - </w:t>
      </w:r>
      <w:r>
        <w:rPr>
          <w:b/>
        </w:rPr>
        <w:t>随时可以停</w:t>
      </w:r>
      <w:r>
        <w:rPr>
          <w:b w:val="0"/>
        </w:rPr>
        <w:t>：本讲是本系列「涉内脏／粪便／体液」最集中的一周。不洁联想或身体不适（恶心、反胃、皮肤发紧、心跳加快等）出现时，允许成员</w:t>
      </w:r>
      <w:r>
        <w:rPr>
          <w:b/>
        </w:rPr>
        <w:t>随时停下、睁开眼睛、回到呼吸</w:t>
      </w:r>
      <w:r>
        <w:rPr>
          <w:b w:val="0"/>
        </w:rPr>
        <w:t>；主持人带练习时留足静默，不催促。</w:t>
      </w:r>
    </w:p>
    <w:p>
      <w:r>
        <w:rPr>
          <w:b w:val="0"/>
        </w:rPr>
        <w:t xml:space="preserve">  - </w:t>
      </w:r>
      <w:r>
        <w:rPr>
          <w:b/>
        </w:rPr>
        <w:t>可跳读、可只听、可只取一处</w:t>
      </w:r>
      <w:r>
        <w:rPr>
          <w:b w:val="0"/>
        </w:rPr>
        <w:t>：开场就把「三个许可」讲清楚——</w:t>
      </w:r>
      <w:r>
        <w:rPr>
          <w:b/>
        </w:rPr>
        <w:t>可以跳读某个身分、可以只听不读、可以只取一个身分</w:t>
      </w:r>
      <w:r>
        <w:rPr>
          <w:b w:val="0"/>
        </w:rPr>
        <w:t>。有人对「粪」「尿」「脓」段特别抗拒的，直接说「这几段我先跳过」即可，不作任何要求。</w:t>
      </w:r>
    </w:p>
    <w:p>
      <w:r>
        <w:rPr>
          <w:b w:val="0"/>
        </w:rPr>
        <w:t xml:space="preserve">  - </w:t>
      </w:r>
      <w:r>
        <w:rPr>
          <w:b/>
        </w:rPr>
        <w:t>修法目的不是自我厌恶</w:t>
      </w:r>
      <w:r>
        <w:rPr>
          <w:b w:val="0"/>
        </w:rPr>
        <w:t>：反复向成员明确——三十二身分是为了「舍离对自他身体的贪著」，</w:t>
      </w:r>
      <w:r>
        <w:rPr>
          <w:b/>
        </w:rPr>
        <w:t>不是让人讨厌身体、更不是自我攻击</w:t>
      </w:r>
      <w:r>
        <w:rPr>
          <w:b w:val="0"/>
        </w:rPr>
        <w:t>。有成员把「可验／可厌」理解成「我这个人很脏、很糟糕」时，温和纠偏：「佛陀说的是『这个身体由这些部分组成』，说的是对『身体』的抓取，不是对你这个人的评判。</w:t>
      </w:r>
      <w:r>
        <w:rPr>
          <w:b/>
        </w:rPr>
        <w:t>心应该是放松、清凉的；如果你发紧、发热，那就停下来。</w:t>
      </w:r>
      <w:r>
        <w:rPr>
          <w:b w:val="0"/>
        </w:rPr>
        <w:t>」</w:t>
      </w:r>
    </w:p>
    <w:p>
      <w:r>
        <w:rPr>
          <w:b w:val="0"/>
        </w:rPr>
        <w:t xml:space="preserve">  - </w:t>
      </w:r>
      <w:r>
        <w:rPr>
          <w:b/>
        </w:rPr>
        <w:t>特殊经历者以听闻为主</w:t>
      </w:r>
      <w:r>
        <w:rPr>
          <w:b w:val="0"/>
        </w:rPr>
        <w:t>：有躯体化障碍、进食障碍史（或正处于进食困扰中）、或近期有手术／病痛经历的成员，本周以「听」为主，不强行观想，练习时可以只做呼吸与慈心部分；主持人不在现场点名、不追问原因。</w:t>
      </w:r>
    </w:p>
    <w:p>
      <w:r>
        <w:rPr>
          <w:b w:val="0"/>
        </w:rPr>
        <w:t xml:space="preserve">  - </w:t>
      </w:r>
      <w:r>
        <w:rPr>
          <w:b/>
        </w:rPr>
        <w:t>以慈心收尾</w:t>
      </w:r>
      <w:r>
        <w:rPr>
          <w:b w:val="0"/>
        </w:rPr>
        <w:t>：每次观想类练习必须以慈心祝愿收尾（引导词已含「愿我平安……愿一切有情平安」），不可让成员带着厌恶感结束。</w:t>
      </w:r>
    </w:p>
    <w:p>
      <w:pPr>
        <w:pStyle w:val="ListBullet"/>
      </w:pPr>
      <w:r>
        <w:rPr>
          <w:b/>
        </w:rPr>
        <w:t>「可验」这个词，本周要当术语讲清一次</w:t>
      </w:r>
      <w:r>
        <w:rPr>
          <w:b w:val="0"/>
        </w:rPr>
        <w:t>：很多成员会把「可验」误听成「要验到／要看到」。请明确：本系列的「可验」对应「可厌作意」——</w:t>
      </w:r>
      <w:r>
        <w:rPr>
          <w:b/>
        </w:rPr>
        <w:t>取到身分「不可喜」的相即可</w:t>
      </w:r>
      <w:r>
        <w:rPr>
          <w:b w:val="0"/>
        </w:rPr>
        <w:t>（asubha），也就是「去掉美化滤镜」；这是</w:t>
      </w:r>
      <w:r>
        <w:rPr>
          <w:b/>
        </w:rPr>
        <w:t>省察（paccavekkhana）</w:t>
      </w:r>
      <w:r>
        <w:rPr>
          <w:b w:val="0"/>
        </w:rPr>
        <w:t>，不是厌恶，不是自我嫌弃，更不是嫌恶他人。这句话讲一次、停一拍就够，不必反复展开。</w:t>
      </w:r>
    </w:p>
    <w:p>
      <w:pPr>
        <w:pStyle w:val="ListBullet"/>
      </w:pPr>
      <w:r>
        <w:rPr>
          <w:b/>
        </w:rPr>
        <w:t>三个材料的性质不同</w:t>
      </w:r>
      <w:r>
        <w:rPr>
          <w:b w:val="0"/>
        </w:rPr>
        <w:t>：材料①是课件文字（PDF照录），语句书面、术语多；材料②是录音转写整理（已校对明显同音错字），口语化、有讹字——照读即可，时间码（[00:xx:xx.xxx]）与（ ）内注记跳过不念。</w:t>
      </w:r>
      <w:r>
        <w:rPr>
          <w:b/>
        </w:rPr>
        <w:t>课件第 20 身分标「大脑（pittam）」等为原标讹误，已在文中括注，不必向成员解释巴利名。</w:t>
      </w:r>
    </w:p>
    <w:p>
      <w:pPr>
        <w:pStyle w:val="ListBullet"/>
      </w:pPr>
      <w:r>
        <w:rPr>
          <w:b/>
        </w:rPr>
        <w:t>不要被术语吓住</w:t>
      </w:r>
      <w:r>
        <w:rPr>
          <w:b w:val="0"/>
        </w:rPr>
        <w:t>：可验、不可喜（asubha）、自分界限／异分界限、地界／水界、由旬、羯尼迦树色、睹具罗布……主持人只需照读，不必解释；有人问就说：「我们跟着原文读，读几周自然就熟了。」</w:t>
      </w:r>
    </w:p>
    <w:p>
      <w:pPr>
        <w:pStyle w:val="ListBullet"/>
      </w:pPr>
      <w:r>
        <w:rPr>
          <w:b/>
        </w:rPr>
        <w:t>技术内容不提前展开</w:t>
      </w:r>
      <w:r>
        <w:rPr>
          <w:b w:val="0"/>
        </w:rPr>
        <w:t>：本讲录音 [00:00:00]–[01:48] 的「可厌作意原理与取舍原则」归第 5 周、[00:23:31]–[38:00] 的「整体联系与顺逆序引导」归第 6 周。若有人问「怎么整体联系起来观」「怎么顺逆序」，回答：「那是接下来两周的内容，我们下周／下下周会完整讲；本周先把三组身分看清楚。」</w:t>
      </w:r>
    </w:p>
    <w:p>
      <w:pPr>
        <w:pStyle w:val="ListBullet"/>
      </w:pPr>
      <w:r>
        <w:rPr>
          <w:b/>
        </w:rPr>
        <w:t>身体话题的分寸</w:t>
      </w:r>
      <w:r>
        <w:rPr>
          <w:b w:val="0"/>
        </w:rPr>
        <w:t>：讲到粪便、脓、尿、痰时，现场可能有人笑、有人皱眉——都允许，笑完温和拉回原文即可；</w:t>
      </w:r>
      <w:r>
        <w:rPr>
          <w:b/>
        </w:rPr>
        <w:t>不要主动询问任何人的身体状况，不展开医学建议（器官观察≠医学）</w:t>
      </w:r>
      <w:r>
        <w:rPr>
          <w:b w:val="0"/>
        </w:rPr>
        <w:t>；有消化道疾病、泌尿系统疾病的成员，本周以听闻为主。</w:t>
      </w:r>
    </w:p>
    <w:p>
      <w:pPr>
        <w:pStyle w:val="ListBullet"/>
      </w:pPr>
      <w:r>
        <w:rPr>
          <w:b/>
        </w:rPr>
        <w:t>作业期待管理</w:t>
      </w:r>
      <w:r>
        <w:rPr>
          <w:b w:val="0"/>
        </w:rPr>
        <w:t>：有人一周都没做——回应：「想起来一下，都是好的，慢慢就会越来越多。」不评价、不加码。</w:t>
      </w:r>
    </w:p>
    <w:p>
      <w:pPr>
        <w:pStyle w:val="ListBullet"/>
      </w:pPr>
      <w:r>
        <w:rPr>
          <w:b/>
        </w:rPr>
        <w:t>延伸阅读的使用</w:t>
      </w:r>
      <w:r>
        <w:rPr>
          <w:b w:val="0"/>
        </w:rPr>
        <w:t>：学员版末尾附本周全部资源（标题／类型／media_id／打开方式），主持人对照《第4周_素材照录.md》即可；</w:t>
      </w:r>
      <w:r>
        <w:rPr>
          <w:b/>
        </w:rPr>
        <w:t>因知识库临时链接会过期，本轮文档一律不放链接</w:t>
      </w:r>
      <w:r>
        <w:rPr>
          <w:b w:val="0"/>
        </w:rPr>
        <w:t>，需要原文时按「打开方式」到 ima 知识库搜索即可。</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1200px），供投屏或板书对照；每页标注源材料与页码。《共读原文》文字已按同音讹字统一校订（正文直用正字）。</w:t>
      </w:r>
    </w:p>
    <w:p>
      <w:r>
        <w:rPr>
          <w:b/>
        </w:rPr>
        <w:t>拼版总图（整册缩略·目视定位用）</w:t>
      </w:r>
    </w:p>
    <w:p>
      <w:pPr>
        <w:pStyle w:val="ListBullet"/>
      </w:pPr>
      <w:r>
        <w:rPr>
          <w:b w:val="0"/>
        </w:rPr>
        <w:t>《20_三十二身分3-古源尊者-20250124（课件）》：![拼版总图·20_三十二身分3-古源尊者-20250124（课件）](课件原图/拼版_2a1b3a98.jpg)</w:t>
      </w:r>
    </w:p>
    <w:p>
      <w:pPr>
        <w:pStyle w:val="ListBullet"/>
      </w:pPr>
      <w:r>
        <w:rPr>
          <w:b w:val="0"/>
        </w:rPr>
        <w:t>《21_三十二身分4-古源尊者-20250125（课件）》：![拼版总图·21_三十二身分4-古源尊者-20250125（课件）](课件原图/拼版_1731ff95.jpg)</w:t>
      </w:r>
    </w:p>
    <w:p>
      <w:r>
        <w:rPr>
          <w:b/>
        </w:rPr>
        <w:t>图形页（目视定位所得；本册已按「拼版总图＋图形页合计 ≤10」收敛：2 拼版＋8 图形页）</w:t>
      </w:r>
    </w:p>
    <w:p>
      <w:pPr>
        <w:pStyle w:val="ListBullet"/>
      </w:pPr>
      <w:r>
        <w:rPr>
          <w:b w:val="0"/>
        </w:rPr>
        <w:t>《20_三十二身分3-古源尊者-20250124（课件）》第3页（示意图·心身分（心脏解剖图））：![课件原图·20_三十二身分3-古源尊者-20250124（课件）·第3页](课件原图/课件原图_2a1b3a98_p03.jpg)</w:t>
      </w:r>
    </w:p>
    <w:p>
      <w:pPr>
        <w:pStyle w:val="ListBullet"/>
      </w:pPr>
      <w:r>
        <w:rPr>
          <w:b w:val="0"/>
        </w:rPr>
        <w:t>《20_三十二身分3-古源尊者-20250124（课件）》第4页（示意图·肝身分（肝脏解剖图））：![课件原图·20_三十二身分3-古源尊者-20250124（课件）·第4页](课件原图/课件原图_2a1b3a98_p04.jpg)</w:t>
      </w:r>
    </w:p>
    <w:p>
      <w:pPr>
        <w:pStyle w:val="ListBullet"/>
      </w:pPr>
      <w:r>
        <w:rPr>
          <w:b w:val="0"/>
        </w:rPr>
        <w:t>《20_三十二身分3-古源尊者-20250124（课件）》第5页（示意图·膜身分（腹膜·阑尾解剖图））：![课件原图·20_三十二身分3-古源尊者-20250124（课件）·第5页](课件原图/课件原图_2a1b3a98_p05.jpg)</w:t>
      </w:r>
    </w:p>
    <w:p>
      <w:pPr>
        <w:pStyle w:val="ListBullet"/>
      </w:pPr>
      <w:r>
        <w:rPr>
          <w:b w:val="0"/>
        </w:rPr>
        <w:t>《20_三十二身分3-古源尊者-20250124（课件）》第6页（示意图·脾身分（脾脏解剖图·体表定位图））：![课件原图·20_三十二身分3-古源尊者-20250124（课件）·第6页](课件原图/课件原图_2a1b3a98_p06.jpg)</w:t>
      </w:r>
    </w:p>
    <w:p>
      <w:pPr>
        <w:pStyle w:val="ListBullet"/>
      </w:pPr>
      <w:r>
        <w:rPr>
          <w:b w:val="0"/>
        </w:rPr>
        <w:t>《20_三十二身分3-古源尊者-20250124（课件）》第7页（示意图·肺身分（肺部解剖图·胸腔定位图））：![课件原图·20_三十二身分3-古源尊者-20250124（课件）·第7页](课件原图/课件原图_2a1b3a98_p07.jpg)</w:t>
      </w:r>
    </w:p>
    <w:p>
      <w:pPr>
        <w:pStyle w:val="ListBullet"/>
      </w:pPr>
      <w:r>
        <w:rPr>
          <w:b w:val="0"/>
        </w:rPr>
        <w:t>《21_三十二身分4-古源尊者-20250125（课件）》第7页（图版·脑身分（脑解剖图·头部示意图））：![课件原图·21_三十二身分4-古源尊者-20250125（课件）·第7页](课件原图/课件原图_1731ff95_p07.jpg)</w:t>
      </w:r>
    </w:p>
    <w:p>
      <w:pPr>
        <w:pStyle w:val="ListBullet"/>
      </w:pPr>
      <w:r>
        <w:rPr>
          <w:b w:val="0"/>
        </w:rPr>
        <w:t>《21_三十二身分4-古源尊者-20250125（课件）》第22页（结构图·修法总览（三十二身分分类缩略矩阵））：![课件原图·21_三十二身分4-古源尊者-20250125（课件）·第22页](课件原图/课件原图_1731ff95_p22.jpg)</w:t>
      </w:r>
    </w:p>
    <w:p>
      <w:pPr>
        <w:pStyle w:val="ListBullet"/>
      </w:pPr>
      <w:r>
        <w:rPr>
          <w:b w:val="0"/>
        </w:rPr>
        <w:t>《21_三十二身分4-古源尊者-20250125（课件）》第23页（关系图·三十二身分的修法（依地水火风四大分类结构））：![课件原图·21_三十二身分4-古源尊者-20250125（课件）·第23页](课件原图/课件原图_1731ff95_p23.jpg)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