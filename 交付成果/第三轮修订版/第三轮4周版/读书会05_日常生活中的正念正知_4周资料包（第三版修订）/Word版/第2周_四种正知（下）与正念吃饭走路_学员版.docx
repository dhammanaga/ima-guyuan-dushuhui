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E5631"/>
          <w:sz w:val="36"/>
        </w:rPr>
        <w:t>第2周：四种正知（下）与正念吃饭走路（学员版）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什么是行处正知（心不离业处）与无痴正知（看见"无人"）？四种比库里我像哪一种？守护根门怎么落到手机上？；正念吃饭怎么吃（问胃、慢嚼、感恩）？正念走路怎么走（商量、鼓励、回归）？日常活动怎么转成修行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往返行处正知：四种比库对业处专注的差异；第四种比库"在行走时生起烦恼，就在行走的当下将烦恼降伏"，忘了业处就退回忘失之处重走；守护根门——难陀尊者"当我向东方看时，愿我不被贪欲的、忧恼的、低劣的、不善的心所左右"；怎么守护眼根、耳根、舌根（课件原文照录）② 无痴正知：向前看、向两边看时省察——只是蕴、处、界、缘的聚合，"没有谁在向前看"；把"五蕴为我"一层层拆掉（课件原文照录）　｜　共读原文2：① 正念吃饭：问你的胃，不是问你的心；心的需求是贪爱烦恼，胃的需求是身体真实需要；带喜悦把每一口食物吃下去（录音转写·依据录音转写整理）② 经行：经行与一般走路的区别；十到十五米、与心商量行程；发现打妄想→停下来鼓励心（录音转写·依据录音转写整理）③ 日常生活中的觉知：身心一致才叫知道在走路；像带孩子一样耐心带心（录音转写·依据录音转写整理）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挑一条每天必走的路（车位→电梯/公交站→办公室），练习"心跑就停下，退回忘失处重走"，每天至少一次；每天1次"三口饭"（前、中、后三口各知道一口）＋1段路正念走路（两三分钟即可）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请跟随引导静心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我们先静坐一分钟。闭上眼睛，感受呼吸。（停顿60秒）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讲一个古代的小故事：有五十位出家人约好——雨安居的三个月里，"如果还未证悟阿拉汉果，我们就不互相交谈"。他们去村里托钵时，嘴里含着一口水，有人问话，就把水咽下去再答；到村口没人的地方，把水吐掉再离开。村民看到地上有几口水的痕迹，就知道今天来了几位比库。三个月后，那个寺院的比库全部证得圣果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个故事听起来有点"狠"，但它讲的是今天的关键词——行处正知：整个过程里，心不离开自己该守的那个目标。我们不是要学含一口水，而是看看：我有没有一件"整个过程都想带着走"的事？比如呼吸，比如知道我在走路。今天还会读到四种比库——去时专注、回时散乱的那种，像不像下了班就彻底放飞的你我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今天的环节：读原文、分享、讨论，最后做一个"退回重走"的走路练习。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：这一周，你有没有一个下意识就去做的动作或常去的地方——几乎不用想就做了？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📖 共读原文1（20 min）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原文材料①：行处正知——四种比库；守护根门（难陀尊者）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3148 字，供中等稍慢朗读，约 18 分钟；其余为默读／选读／延伸内容）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一、四种比库：去时专注还是回时散乱？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现在学习的是《大念处经》中的行处正知，强调安住在业处。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行处正知部分讲到有四种比库：第一种比库在前去托钵的路上保持专注于业处，但是在返回时没有专注于业处。第二种比库前去托钵时没有专注于业处，返回时才专注于业处。第三种比库前去与返回时都没有专注于业处。第四种比库是前去与返回时都能保持专注使心远离五盖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三）第三种比库：生活比较懒散、懈怠，总是被五盖束缚，在托钵之前和托钵之后或在托钵之中，都不能有效地专注于业处。他在入村托钵时完全不记得所谓禅修业处这一回事，左看右看。他总是和不恰当的人为伴行走与用餐，内心空洞地走出村子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四）第四种比库：在前去托钵与返回时从头到尾都能专注于业处。对于出身良善，希望获得内在提升而在佛陀教法中出家的人，当他们十人、二十人、五十人，甚至一百人群居于一起时，他们订立共同遵守的条规如下："各位贤友，你们离俗出家……而是因为想要得到解脱。因此，如果你们在行走时生起烦恼，就在行走的当下将烦恼降伏；如果在站立时生起烦恼，就在站立的当下将烦恼降伏；如果在坐着时生起烦恼，就在坐着的当下将烦恼降伏；如果在躺卧时生起烦恼，就在躺卧的当下将烦恼降伏。"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二、忘了业处怎么办：退回忘失之处，重新再走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万一办不到，他就会停下来，走在他后面的比库也会跟着停下来。……万一仍然无法降伏烦恼，他就会坐下来。……他不会以不专注于业处的心举脚走路，万一那么做了，他就会退回前面开始妄失正念的地方，重新再走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如果你正在修习入出息念，在行、住、坐、卧的每一个姿势中，你应当只专注于呼吸。如果忘了专注于呼吸，那么你应当退回到开始忘失正念之处，重新再走。如此，你的正念就会增强，定力也会随着增强。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三、守护根门：难陀尊者与我们的眼耳舌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回家乡时，遇到难达与未婚妻国美王妃正准备举行婚礼。佛陀前去托钵，他为佛陀拿钵并一路跟着佛陀回到精舍，然后被剃度。因为他不能忘记国美王妃而不能安住于梵行，后来在佛陀的教导下他很努力。因为想念未婚妻而被其他比库耻笑，所以他感到很惭愧，激励自己："我要收摄自己的身心。"所以他养成一个习惯：当他必须向东方看的时候，他会全心全意地如此看："当我向东方看时，愿我不被贪欲的、忧恼的、低劣的、不善的心所左右。"如此他变得很精进，并且非常谨慎地守护根门。……佛陀说："诸比库，难陀是我所有弟子中守护根门第一的弟子。"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在《善梵经》中佛陀说："不修行七觉支及守护根门，就无法证悟涅槃、解脱生死轮回。"……想要证悟涅槃、解脱生死轮回，必须谨慎地守护自己的眼根、耳根、鼻根、舌根、身根、意根。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于我们而言，怎么守护自己的眼根呢？就是该看的看、不该看的不能看，要看之前先想一想能不能看。怎么守护自己的耳根呢？就是能听的听，不能听的不听，在打开手机之前先想一想会响起什么声音。怎么守护自己的舌根呢？每天托钵时看到那些食物，你觉得会引起贪欲的就暂时先不打了，或者你觉得吃了好，那你少打一勺吧！要知足，如果不懂得知足，我们的舌头就会常常不安份地活动起来，想吃这个、想吃那个，这是不好的。不知足就无法守住根门，也就无法解脱生死轮回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【框架句】一切处业处（四护卫禅边界说明）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止禅业处可分为两类：应用业处（根本业处）与一切处业处。一切处业处属于护卫禅，包括：佛随念、死随念、不净随念和慈心禅。这四种业处能保护禅修者免遭内外的危难，是每位禅修者都应该修行的，所以称为一切处业处或四护卫禅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【注：四护卫禅具体修法本资料包不展开，详见读书会03《四护卫禅实修》8周资料包。】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四、慢行：像水车，不像鸬鹚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禅修者的动作不应像快速吞鱼的鸟。帕奥西亚多《正念之道》中强调说"禅修者在一切动作中都应该慢慢地进行，犹如行驶在不平路上的水车，而不应像快速将鱼吞下去的鸟。"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……如果我们无论是在走路还是吃饭时，也像这抓鱼的鸟一样，没有充分咀嚼就快速地吞下去，此时很难生起觉知。在向前进与返回等一切动作中，都不应该像鸬鹚那样急躁地、快速地从事，而应该慢慢地行动，同时能观照到身心的状态。当生起贪心或瞋心，能及时地观察到，至少对贪的黏著和瞋的排斥是能够观察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五、马哈弗沙长老：走了又停、停了又走十九年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注疏》中举了马哈弗沙长老的故事，据说他履行往返义务十九年。当农夫、播种者、打谷者及其他人看见长老以那种方式行走时，他们说："这位长老走了又停、停了又走，为什么他如此做呢？是否他记不得路？或者他忘了什么东西？"长老只是一心专注于禅修，履行沙门的义务，不在意人们如何谈论。他在二十年内证悟阿拉汉果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原文材料②：无痴正知——"没有谁在向前看"；把"五蕴为我"拆掉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一、看的时候，"五蕴为我"是怎么发生的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此应思考：如果有观智，就可以这样来看五蕴的运作；如果还没有观智，人们总是把五蕴当成我——邪见或有身见。当看到东西时，你觉得"有眼睛，眼睛是我的，我这个眼睛很好，我看到了颜色"——就是以色为我；看到这个物品"我感觉很舒服"——就是以受蕴为我；看到这个物品"这个东西我曾经看过"——就是以想蕴为我；"我的视觉很好，我有这样的能力"——就是以识为我；"这样的颜色我是这样来看的，我认为如何如何"——就是以行蕴为我。虽然我们学佛了，知道五蕴非我，但是在还没有观智时，每时每刻仍是以五蕴为我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但至少应该训练，当看到了，首先应有益正知——"我这样看有益吗？"；适宜正知——"我这样看适宜吗？"；行处正知——"我应该以什么样的心来看？"；无痴正知——"我生起这样的看，我的眼睛看这颜色有没有五蕴为我？如果以五蕴为我就是邪见"。若能把它拆了，至少从理论上来讲是有智慧的，有思慧，生起的是一个智相应的心，虽然不是观智的心，但也是智相应的心。平常应这样保持正知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二、从蕴、处、界、缘看：没有谁在向前看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若能如此观照，就可以说在向前看与向两边看时是以正知而行。从究竟的意义来说，没有人在向前看或向两边看，只有五蕴相续地生灭而已。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眼根是眼处；可见物是色处；视觉是识（眼识）处；感受等相应心所是法处，因此向前看与向两边看只是这四种处的结合而已。从处的角度来看，有谁在向前看或向两边看呢？……向前看与向两边看只是这四种界的结合而已。在此，没有谁向前看或向两边看，这是从界的角度来看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……任何一个心在向前看、向两边看时，有各种各样的因缘聚合才能生起。如此，又有谁在向前看、向两边看呢？所谓的向前看、向两边看，只有蕴、处、界、缘的聚合而已。应当如此思惟来了解无痴正知。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三、未得观智者怎么练：看与动中的落点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于没有观智的人或在家人，应如何在向前看、向两边看时保持四种明觉或四种正知呢？……在实践有益的善法时，会看到引发贪欲的可喜所缘，也可能会看到引发瞋心的不可喜所缘，此时应知道：仅仅是觉知我们的业处（呼吸）就足够了。……这个时候就要调整行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没有观智的人，在屈伸时要能够观察到：当想要屈伸时，是以火界为主、风界为辅而发动起来的，当自然屈伸时，是以风界为主、火界为辅，当屈伸回复自然落下时是以水界为主，这样去观察身体的四界特相，或多或少能观察到一些，当这样去观察时，也是属于无痴的、有念的一种方式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四、屈伸肢体时的四种正知（节选）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三）行处正知：古代斯里兰卡有位大长老，他要对弟子们开示时，一般都会快速地弯起手臂，接着把手臂放回原处，然后再一次慢慢地弯起手臂，再慢慢地放回。弟子们问说："Bhante，您为什么快速地弯起手臂，接着把手臂放回去，然后再慢慢地弯起手臂呢？"长老回答说："各位贤友，自从开始修习业处以来，到目前为止，我还不曾以不专注于禅修业处的心来弯曲手臂。因此我将手臂放回原位，然后再度将它弯起来。"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（四）无痴正知：在自己的名色相续流里并没有一个我在弯曲或伸直躯体动作，如此了知就是无痴正知。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💬 第一轮分享（10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请大家轮流分享：读完这两段文字，最触动你的一句话是什么？为什么触动你？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：四种比库里——去时专注回时散乱、去时散乱回时专注、去回都散乱、去回都专注——你的"上班路"和"下班路"各像哪一种？如果给自己的生活立一条像第四种比库那样的"条规"，会是什么？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：原文说守护眼根是"该看的看、不该看的不能看，要看之前先想一想"，守护耳根是"打开手机之前先想一想会响起什么声音"。你的手机里，哪一个App最需要"难陀尊者式"的一句提醒？那句话你会怎么写？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无痴正知说"没有谁在向前看，只有五蕴相续地生灭"。这个说法你第一反应是荒谬、好奇还是松了口气？试着用"只有因缘聚合"的眼光描述一次你看手机的经历——看的人是谁？（提示：没有标准答案，这题重在"试着描述"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【现象】「行处」说的是心常待的地方。你的心平常最爱去哪儿——担忧、回忆、计划，还是评判？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【影响】这个「常去的地方」，是让你更安定，还是更疲惫？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【应对】这一周，你愿意给心「换一个行处」吗？比如把它放回呼吸或脚步，可以从哪一次开始？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本引导词为照读版（依本周共读原文材料①整理而成；括号内为操作提示与停顿，不念出来）。照读约4分钟，练习约8分钟。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请跟随引导练习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请大家站起来（不便站立的贤友坐着觉知手部动作也可以）。先跟自己的心做今天的小约定：从这头走到那头，我知道我在走。（停顿5秒）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开始走。左脚，右脚……（停顿，让大家走约20秒）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注意——如果在哪一步发现心跑了，就停在那里。原文说：他不会以不专注于业处的心举脚走路，万一那么做了，就退回开始妄失正念的地方，重新再走。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我们来试一次：发现心跑了，停下来，转身，走回你开始分神的那一步，从那里重新走。（停顿，让大家练习一次"退回重走"）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你看——分神不是失败，"退回重走"才是这段路的真正练习。每一次退回，正念就增强一分。（停顿）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现在加一点难度的观察：走路时，偶尔问一句——是谁在走？（停顿10秒）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原文说：没有谁在向前看，只有五蕴相续地生灭。腿在动，心在知道，风吹过来，地面在脚下——"我"在哪里？（停顿15秒）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不用想出答案。让这个问题陪着你，走完最后一段。（停顿，让大家慢走约2分钟，主持人不再说话）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回到座位，闭上眼睛。感受一下：刚才那段路里，有多少步，你是知道的。（停顿30秒）轻轻睁开眼睛。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本引导词为照读版（依本周共读原文整理而成；本练习现场用一粒葡萄干或一小块饼干替代，无食物质疑者参与即可；括号内为操作提示与停顿，不念出来）。照读约5分钟，练习约8分钟。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请跟随引导练习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请大家坐好，把分到的那一小块食物放在手心。先不急着吃。轻轻闭上眼睛，做三次深呼吸。（停顿10秒）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第一步，问胃。睁眼看一眼手心的食物，然后把手放在胃的位置，轻轻问一句：胃啊，你需要它吗？（停顿10秒）不管答案是"要""不要"还是"不知道"——都没关系，我们练的是"问了"。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第二步，第一口。把食物放进嘴里，只咬三下，慢慢咽下。这一口，你知道它的味道吗？（停顿20秒）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第三步，第二口。这次咬五下，注意到味道的变化——开始时和后来一样吗？（停顿20秒）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第四步，第三口。咬八下，心里想一句：感谢这个食物，也感谢种它、运它、做它的人。（停顿20秒）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现在感受一下胃部——它对这三口，是什么态度？欢迎，还是没反应？（停顿15秒）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好，剩下的食物收起来——不是不吃，是留到下一次"问胃"之后再决定。（笑声没关系，等它平息）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我们站起来走一小段。跟心商量一下：我们走到墙边，三步还是五步？（停顿，让大家自己商量并走一个来回）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发现心跑了？停下来，心里说一句："很好，我发现了。"再问它：要不要再想一会儿？（停顿）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走回来，坐下。今天你问过胃了，也夸过心了。这两件事，比任何大道理都值钱。轻轻睁开眼睛。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📖 共读原文2（20 min）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原文材料①：正念吃饭——问胃，不问心；区分心的需求与胃的需求；感恩与喜悦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3521 字，供中等稍慢朗读，约 20 分钟；其余为默读／选读／延伸内容）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一、问你的胃，不是问你的心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[00:03:56.295] 我们一般吃饭呢，就是过脑子哈。你觉得说我今天应该吃什么？或者我今天应该做什么饭……都是根据你自己觉得我先生可能喜欢这个，我孩子可能喜欢吃这个。那么其实呢，我们很少会去问自己的胃，你到底需要什么？正常来讲呢，我们吃什么东西呢，它其实是由身体的需要来决定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[00:06:50.680] 如果你对你的每天摄入的这个热量啊，或者你的需求啊，没有一个非常精准的判断的话呢，那么比较好的方式就是问你的胃啊，不是问你的心。是问你的胃。如果我们经常练习啊，你的胃呢是会给你回答的：要吃或者是不要吃，要吃多少？不要用脑子想啊，用胃去感知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[00:07:37.910] 你们上街去买菜，一般来讲，我们就想我要给谁做好吃，或者我想吃什么。先问你的胃。……做完呢，也是要问你的胃。家人呢，也是建议你，你让你的胃感觉一下，而不是觉得这个菜好吃不好吃，是胃去感受一下，因为好吃的时候，他们往往就吃多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[00:16:49.640] 不单是在开始吃的时候，我们要去跟胃沟通，同时呢，在吃的过程中呢，你也是要用胃来感知这个食物。……越好吃的东西呢，我们越想随便咬一下就给它吞下去……如果你去观察呢，你会发现你的胃呢是痉挛的、是紧张的。你很快地吃的时候，你的胃是紧张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二、心的需求 vs 胃的需求：贪爱与真实需要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[00:20:18.020] 你必须了解你自己身心的需求。当对吃的东西的时候，你会发现这个心的需求跟胃的需求是不一样的。你要能分得出来。心的需求呢，基本上是贪爱跟烦恼；而胃的需求呢，是你身体真实的需要。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[00:21:00.360] 很多女贤友经常讲说，如果不开心了就要去吃东西啊。不开心就吃东西，那个时候你特别需要去观察。其实你某种程度是用吃来代偿，甚至呢，是用吃来惩罚自己。那现在你要改为说，要去观察身心的这种想法和感受和需求，用这些身心的想法、感受来了解自己，而不是用吃的方式来代偿或者惩罚自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[00:22:26.710] 食物本身没有好坏，但是对你的身体来讲，它是有正确的需求，只有适当不适当。有时候呢，你看到你的心真的是特别喜爱啊，但是你的胃呢，其实它真的是觉得无所谓。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[00:22:57.380] 特别喜爱的食物呢，有时候你可以适当地给自己纵容一下。为什么我会建议纵容一下呢？因为如果是很强烈的这种排斥——觉得这个东西一定是有问题、我吃了就有罪恶感——我们知道，这是不善心。这个不善心呢，你越排斥，你总有一天正念不足的时候，你就会反弹，报复性地就去猛吃一顿，那这个是真正的有伤害了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三、感恩与喜悦：把喜悦带到每一口食物上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[00:26:54.806] 当我们正念地饮食的时候，第一个我们在身心上搞清楚，然后呢，当我们确定我们的身体是需要这个食物的时候，好，那我们就带着喜悦，把喜悦都带到每一口食物上啊，那么充分地去感恩啊，拥有这样的食物啊。你真正你的身体在吃它需要的食物的时候，你会发现你的胃呀，它是欢迎的啊，甚至它是想拥抱的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[00:27:49.460] 同时呢，也尊重这些食物，带给我们的生命力和这样的营养，还有这样的一种心境，去经常带上这样的体会。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[00:29:34.325] 食物本身是滋养这个身体的，但是我们可以通过正念的饮食呢，让我们的心也获得滋养。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四、"好吃"是基因设定：为什么越好吃越要慢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[00:05:02.960] 为了生存，凡是高热量的、高糖分的、高蛋白质的，这些食物呢，都会被我们设定为是好吃的东西。糖啊、油炸的东西啊、肉类啊，都会被我们设定为是好吃的东西，你会有很好的口感。那么这些口感呢，是在我们的基因里面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[00:06:18.025] 缅甸、斯里兰卡的那个有钱人，他们都非常胖，肚子很大。为什么呢？就是吃多了。你的心里告诉你说这是好东西，应该吃。但是其实呢，你没有问你的胃啊，胃是知道你需不需要的。我们讲说，吃饱了是你的胃的感觉，饿了也是胃的感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原文材料②：经行——与心商量走多远；发现打妄想就鼓励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一、经行与走路的区别：让心回来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[00:01:59.120] 我教导的禅修的，不管是禅修还是所有跟觉察有关的，都是要跟日常生活能够相结合。如果脱离了日常生活的这种训练呢，它就是象牙塔。修行要在日常的生活中去体现。那经行跟走路的区别在哪里呢？就是我们一般走路呢，就是胡思乱想啊——不是在纠结过去，就是在规划未来，就是对自己当下没有觉察。那么经行呢，就是让我们的心回来啊，知道我们现在在走路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[00:06:33.495] 对于初学人来讲呢，你不要太去在意它的细节，你就大概知道我现在是左脚抬起、右脚抬起，就可以了。关键是，心不跑掉、不去打妄想啊。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二、与心商量：先问心干不干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[00:07:33.795] 经行呢，我们就选择一段，大概十米到十五米左右，一般不超过二十米。……你在家里面，选个十米、十五米的都可以。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[00:08:01.580] 要开始的时候呢，要有一个决议啊。比如说我站在这里，我要走到哪个位置啊？在这一端走过去的这一段里面，跟心商量一下，我们走到哪，我们就定下啊。我们只是知道身体的动作，先问一下你的心干不干。他说不干，让我们短一点啊——我们走三步，一定要跟他商量，要养成这个习惯哦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[00:08:41.010] 开始走呢……你走走走，走到一半，打妄想了，停下来啊。不用一边打妄想了还一边走，要养成习惯：停下来，完了以后呢，先鼓励一下你的心。不要骂他："你才走两步，你就打妄想。"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三、发现打妄想，就是心回来了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[00:09:26.015] 为什么呢？因为他已经发现打妄想了——平常的时候你都不会发现，对不对？当他发现打妄想的时候，你就要鼓励他：你看，妄想都被你发现了，鼓励一下啊。然后问他说，还要不要再打一个啊。如果要打就允许他打；如果说其实也没什么事，不打的话，我们继续走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[00:10:11.835] 走到头了……就先停下来，不要马上转弯。停下来了，鼓励一下：你看，我们走到这里啊，基本上不打妄想，或者打妄想，我们都能发现啊。鼓励一下，问他要不要休息一下，要不打一会儿妄想。那如果不打呢，我们就转身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四、用心，不用脑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[00:03:22.580] 很多人参加过其他老师的精细的教导啊，会建议你要标记：抬起抬起抬起，伸出伸出伸出，放下放下放下啊。有些人修到后面头会很痛。为什么呢？因为他用脑子去标记……他其实就没有用心去感觉。对于修行者来讲，你首先要学会用心，而不是用脑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[00:05:29.050] 走路呢，也要用心，你就知道就行。……那是因为你习惯了用脑，你不习惯用心，就像你第一次骑自行车，你不会一样的啊。你要慢慢学会用心，当学会用心以后呢，你的心就会越来越清明。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五、把心放在膝盖上：一个半月板的故事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[00:11:26.370] 我们曾经有一位贤友，半月板磨损非常严重，医生建议他要开刀，要换人工的半月板。后面呢，他就练习正念走路，就把心念放在那个半月板上。他走了半年，膝盖就好了。医生都觉得很奇怪啊。就是你有正念呢，它是可以修复我们身体的很多的问题啊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原文材料③：日常生活中的觉知——身心一致；像带孩子一样带心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一、身心不一致，就是没有正念当下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[00:00:17.140] 经行呢，它简单来讲就是走路。那为什么叫经行呢？就是一般我们走路的时候呢，都在放电影——不是在想过去，就是在想未来，完全不知道自己现在在做什么。什么叫知道现在在走路呢？就是你现在左脚提起啊，还是右脚提起？就是我们经常讲身心不一致啊，就是心里想的跟你身体的动作没有在一起。那用现在时髦的语言呢，就是你没有正念当下。要正念当下，就是你对于当下的所有身体动作有觉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二、发现打妄想的当下，心已经回来了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[00:02:38.740] 你开始决议嘛，说我从这一头走到那一头，不打妄想。但只要一开始打妄想，你就要停下来。不然它就一直打，习惯了。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[00:02:51.830] 停下来干嘛呢？鼓励一下你的心。你打妄想为什么要鼓励呢？因为你知道你打妄想，这个就很重要——当你知道你打妄想的时候，其实你的心已经回来了。基于这一点，你要鼓励一下你的心啊。然后接下来又问他说要不要打妄想，要不要继续打。如果要打，就给你打一会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[00:03:50.235] 走到这一头了，停下来，不要马上转回来……好好鼓励一下自己：这么长，走下来十米，没有打妄想，很了不起。轻轻拍一下。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三、像带孩子一样带心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[00:04:10.190] 就是要这样，就像带孩子一样：信任他，鼓励他，给予他帮助。别看我们都七老八十了，你的心啊，都还在七岁以前。你根本搞不定他，那怎么办呢？就得带他。非常耐心地……只要你发现他一点点的进步，鼓励他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[00:05:33.180] 不信你回去试试看，不容易。那如果你能够走到四趟五趟，从十五米这一头走了再走回去，一个来回走四个来回、五个来回都不会打妄想，心一直都在身体的状态里面啊，其实很厉害的。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四、站立的基本要领（立禅五分钟）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[00:16:27.140] 站怎么立的呢？正常来讲呢，就是你与肩等宽，跟肩膀等宽。膝盖呢，有一点点微屈就可以。然后脑袋呢，感觉有一条绳子给你往上拉，或者你觉得你的头就像一个气球一样地往上飘，它自然而然就会起来。道家讲叫虚灵顶劲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[00:17:18.820] 然后胸腔要打开。以肩膀为轴，肩膀往前、向上、向后，感觉肩胛骨要去夹一下脊柱，然后轻轻放下来，你就发现你的胸部已经挺起来了。双手自然放前面，或者自然下垂，都可以。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💬 第二轮分享（10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请大家轮流分享：读完这三段文字，最触动你的一句话是什么？为什么触动你？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：原文说"心的需求基本上是贪爱跟烦恼，胃的需求是你身体真实的需要"。想想你最近一次"心想吃但胃无所谓"（或反过来）的经历——你当时听谁的？结果身体和心各自怎么样？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原文说发现打妄想时要"鼓励你的心"，还说"别看我们都七老八十了，你的心还都在七岁以前"。你平时发现自己分神、犯错时，内心的第一句话通常是什么？如果换成尊者那句"你看，妄想都被你发现了"，会怎么样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：原文建议吃饭时"不要看电视、不要刷手机"，家人要说话就"三餐里总有一餐可以吧"。在你家，哪一餐最有希望变成"正念的一餐"？会遇到什么阻力？（提示：只谈可行性，不谈改造家人的宏图）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【现象】这一周，你有没有一顿饭是「真正尝到味道」的？和平时有什么不同？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【影响】如果吃饭、走路都变成「顺便完成的事」，你会失去什么？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【应对】明天选一顿饭或一段路，你打算怎么「只做这一件事」？给自己一个具体可行的做法。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（出自本周素材·材料①，media_id：pdf_d0dd1c0cd17209afe241ece24bf6b7b4_82b040a0af1f7720664eb9bdfd5594267439961422831605，未共读，照录——迦兰巴落处僧寺的比库）：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迦兰巴落处僧寺度过雨安居的五十位比库的故事。在即将开始雨安居时，他们订立这项约定："如果还未证悟阿拉汉果，我们就不互相交谈。"这些比库入村托钵时，口中都含着一口水。……那个寺院所有的比库都在三个月雨安居内证得阿拉汉果，然后举行一次完全清净的自恣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（出自本周素材·材料②，media_id：pdf_d0dd1c0cd17209afe241ece24bf6b7b4_ecd744eb8c41f5fe6455177c968b959a7439961422831605，未共读，照录——四个"没有正知地伸"的故事）：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另一位比库站着脚有点酸，他也是没有正知地随便伸脚，结果伸进火盆里，被火烧坏了脚……另一位比库也是站不住了，也是没有正知地随便伸脚，结果伸到蚂蚁丘里，蚂蚁丘里有一条毒蛇，被毒蛇咬了。还有一位比库想动，觉得手没地方放，边上刚好有一个晾衣杆，他伸手一抓，结果盘在上面一条蛇咬了他的手。虽然是在一个很有益的地方诵经、礼敬佛塔，但是没有适宜地伸展肢体、没有正知地观照好身体的屈伸，就会造成不良的后果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第四种比库的条规是"在行走的当下将烦恼降伏"——注意是"当下"，不是"等坐下再说"。你的烦恼通常是怎么被"延后处理"的？延后之后它们去哪了？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原文把心散乱比作鸬鹚吞鱼。观察一下你吃饭的速度、说话的语速、打字的节奏——你生活里哪些地方"吞得太快"？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"扶手电梯测试"</w:t>
      </w:r>
      <w:r>
        <w:rPr>
          <w:rFonts w:ascii="宋体" w:hAnsi="宋体" w:eastAsia="宋体"/>
          <w:b w:val="0"/>
          <w:i w:val="0"/>
          <w:sz w:val="22"/>
        </w:rPr>
        <w:t>：本周坐三次扶手电梯（或等三次红灯），全程只问一个问题：此刻我在想什么？发现心跑了，微笑一下，拉回来。这就是"退回重走"的电梯版。（小提醒：与本周作业的区别——作业是固定路线练"退回重走"；这个小练习抓随机碎片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扩展四：延伸素材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"业处到底是什么"——业处就是"心工作的处所/目标"，比如呼吸、身体的动作；行处正知就是做事时心不离开这个目标。若有人问"四护卫禅什么时候学"——它们是另一套"保护性"禅法，完整修法见读书会03《四护卫禅实修》资料包，本系列不展开。若有人问"没有谁在看，那谁在生活"——原文的落点是"只有蕴、处、界、缘的聚合"，这是如实观察的引导，不是虚无；带着问题继续八周，第6—7周想蕴梳理会从另一个角度再碰到它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与第4周的衔接</w:t>
      </w:r>
      <w:r>
        <w:rPr>
          <w:rFonts w:ascii="宋体" w:hAnsi="宋体" w:eastAsia="宋体"/>
          <w:b w:val="0"/>
          <w:i w:val="0"/>
          <w:sz w:val="22"/>
        </w:rPr>
        <w:t>：本周讲完了四种正知。从下周起，它们全部落地到两件最日常的事上——吃饭与走路。下周读《如何正念吃饭》：原来吃饭的主角不是舌头，是胃。若时间富余，请大家今晚回家留意：第一口饭，你是先看到菜，还是先听到"想吃"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扩展五：补充原文段落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（出自本周素材·材料②，media_id：soundrecording_d0dd1c0cd17209afe241ece24bf6b7b4_3bee95ee76899ce3610309d1d82d90a87439961422831605，未共读，照录——走路走出快乐）：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[00:12:56.340] 所以很多人不懂快乐是什么哦。快乐就是正念就很快乐，走路都会很快乐哦。这个就是简单的修行啊。至于说你有能力把它分解到很多部位，我的建议就是你不要用脑袋分解。等你能够自然走五六圈七八圈都没有妄念的时候，那个点点滴滴的那些细节，它自然会在你的内心呈现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（出自本周素材·材料③，media_id：soundrecording_d0dd1c0cd17209afe241ece24bf6b7b4_58d3ec5965b29bf7dc3d50a704f9ecef7439961422831605，未共读，照录——经行看到心的运作模式）：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[00:06:34.635] 这个能觉察到心的价值在哪里呢？就是你对你的心的运作模式，你就有点感觉啊。平常的情绪啊——容易生气啊，或者容易自我打击啊，或者经常缺乏安全感啊——它是我们心的一种模式。平常呢，我们不觉察就是觉得不舒服、不爽、不开心。当你能够觉察你的心的运作状态，它就好像变成慢动作了，能够觉察，你就可以管控它，可以管理你的心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段落3</w:t>
      </w:r>
      <w:r>
        <w:rPr>
          <w:rFonts w:ascii="宋体" w:hAnsi="宋体" w:eastAsia="宋体"/>
          <w:b w:val="0"/>
          <w:i w:val="0"/>
          <w:sz w:val="22"/>
        </w:rPr>
        <w:t>（出自本周素材·材料①，media_id：soundrecording_d0dd1c0cd17209afe241ece24bf6b7b4_6cf797b8ffee1950858ad6348a8806cc7439961422831605，未共读，照录——素食也有伤害，感恩所有付出）：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[00:08:30.875] 再感恩一下，这个天地给予的食物啊，感恩所有的付出啊。哪怕你不是荤食，你是素食，在种植这些大米、蔬菜的时候，有很多的虫子、很多的生物，包括这些蚯蚓，这些都已经被杀死了。所以它这个并不是素食就一定无伤害，素食同样有伤害啊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扩展六：深入讨论问题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原文说"你很快地吃的时候，你的胃是紧张的"。你的吃饭速度是从小谁定的？现在想改，最大的障碍是时间、习惯还是情绪？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原文说经行时"把心放在膝盖/腰部/脚底都可以"。如果让你给身体的某个部位"送五分钟注意力"，你会选哪里？为什么？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扩展七：延伸小练习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"茶水间经行"</w:t>
      </w:r>
      <w:r>
        <w:rPr>
          <w:rFonts w:ascii="宋体" w:hAnsi="宋体" w:eastAsia="宋体"/>
          <w:b w:val="0"/>
          <w:i w:val="0"/>
          <w:sz w:val="22"/>
        </w:rPr>
        <w:t>：把办公室从工位到饮水机（或家里从沙发到水壶）的一段路，定为你的"与心商量"路线：出发前问心"走两步还是三步？"，路上知道左脚右脚。一天两次。（小提醒：与本周作业的区别——作业是"三口饭+一段路"；这个是给上班族/家务党的碎片版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扩展八：延伸素材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"问胃会不会变成暴食的借口"——原文强调的是"适当不适当"，胃的感知配合如理省思（第2周饮食省思文），不是跟着欲望走；纵容一下的前提是"看到心特别喜爱而不被罪恶感绑架"。若有人问"吃太快是不是罪过"——原文的落点是"很难生起觉知"，是练习提示不是道德审判。若有人问"半月板故事是真的吗"——转写照录，如实呈现；正念与身体恢复的关系可以存疑观察，不作为医疗建议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与第5周的衔接</w:t>
      </w:r>
      <w:r>
        <w:rPr>
          <w:rFonts w:ascii="宋体" w:hAnsi="宋体" w:eastAsia="宋体"/>
          <w:b w:val="0"/>
          <w:i w:val="0"/>
          <w:sz w:val="22"/>
        </w:rPr>
        <w:t>：本周学会了"三口饭+一段路"。下周讲"设定觉知点——微习惯训练"：怎么把刷牙、上厕所、起床这些固定时刻，变成一整天的"正念提醒闹钟"，以及那个著名的"二十一天记忆效应"和心念日记。若时间富余，请大家今晚留意：你早上睁眼后第一件事是什么？（下周开场要用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🔚 收尾与回向（15 min）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：下周主题是"正念吃饭与正念走路"。尊者会用一颗桂圆，把"问胃不问心""左八下右八下""与心商量走多远"讲得明明白白——请各位带着一个空着的心（和一件宽松的衣服）来。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挑一条每天必走的路，练习"心跑就停下，退回忘失处重走"，每天至少一次。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小提示：退回重走不是为了走得更慢，是为了练"发现+回来"。忘了就下一次再练，不补课。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进阶（可选）：为你的手机写一句"难陀尊者式提醒"，贴在屏幕使用时间的自定义语里。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：下周主题是"设定觉知点——微习惯训练"。跳蚤为什么变成爬蚤？乌龟在跑步机上跑得飞快为什么尊者说"这碗鸡汤我不喝"？还有一天只要五分钟、人人都能坚持的"微习惯三件套"。下周见。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每天1次"三口饭"（前、中、后三口各知道一口）＋1段路正念走路（两三分钟即可）。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小提示：三口饭不求连着，一顿饭里能知道三口就算完成；走路两三分钟即可，重在"与心商量+发现就鼓励"。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进阶（可选）：给自己盛饭时，试着"问一下胃"再决定分量。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：`第3周_四种正知（下）与正念吃饭走路_学员版.md`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第2周：四种正知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