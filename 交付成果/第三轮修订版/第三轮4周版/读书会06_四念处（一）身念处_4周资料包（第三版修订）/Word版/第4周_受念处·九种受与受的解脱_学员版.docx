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第4周：受念处·九种受与受的解脱（学员版）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；本周作业有两项（受→爱的止步观察＋八周复盘），向学员说明：第一项是延续练习，第二项是写给自己的小结——复盘结果不用交、不用晒，它只是帮你决定"接下来把哪一法带在身上"。</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ind w:left="170"/>
        <w:pBdr>
          <w:left w:val="single" w:sz="18" w:space="4" w:color="1E4620"/>
        </w:pBdr>
        <w:shd w:val="clear" w:fill="F2F5FA"/>
      </w:pPr>
      <w:r>
        <w:rPr>
          <w:b w:val="0"/>
        </w:rPr>
        <w:t>有意思的是，原文里尊者举了一个例子：婴儿吃奶时也感到乐受，猫狗吃到好吃的也知道乐受——它们也会“知道感受”，那佛陀教的受念处，到底多知道了什么？这就是本周要一起读的。</w:t>
      </w:r>
    </w:p>
    <w:p>
      <w:pPr>
        <w:ind w:left="170"/>
        <w:pBdr>
          <w:left w:val="single" w:sz="18" w:space="4" w:color="1E4620"/>
        </w:pBdr>
        <w:shd w:val="clear" w:fill="F2F5FA"/>
      </w:pPr>
      <w:r>
        <w:rPr>
          <w:b w:val="0"/>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ind w:left="170"/>
        <w:pBdr>
          <w:left w:val="single" w:sz="18" w:space="4" w:color="1E4620"/>
        </w:pBdr>
        <w:shd w:val="clear" w:fill="F2F5FA"/>
      </w:pPr>
      <w:r>
        <w:rPr>
          <w:b w:val="0"/>
        </w:rPr>
        <w:t xml:space="preserve">💬 </w:t>
      </w:r>
      <w:r>
        <w:rPr>
          <w:b/>
        </w:rPr>
        <w:t>破冰｜3–5分钟</w:t>
      </w:r>
      <w:r>
        <w:rPr>
          <w:b w:val="0"/>
        </w:rPr>
        <w:t>：此刻你心里是一种什么「受」——舒服、不舒服，还是说不上来？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原文材料①：受念处九种受——三受×有物染/无物染、根除众生想、庄严山寺长老与五种出离</w:t>
      </w:r>
    </w:p>
    <w:p>
      <w:pPr>
        <w:ind w:left="170"/>
        <w:pBdr>
          <w:left w:val="single" w:sz="18" w:space="4" w:color="1E4620"/>
        </w:pBdr>
        <w:shd w:val="clear" w:fill="F2F5FA"/>
      </w:pPr>
      <w:r>
        <w:rPr>
          <w:b/>
        </w:rPr>
        <w:t>【本周朗读段 · 开始】</w:t>
      </w:r>
      <w:r>
        <w:rPr>
          <w:b w:val="0"/>
        </w:rPr>
        <w:t>（本段约 3688 字，供中等稍慢朗读，约 21 分钟；其余为默读／选读／延伸内容）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1E4620"/>
          <w:sz w:val="23"/>
        </w:rPr>
        <w:t>原文材料②：受随观经文与“三步法”——“知道有受”不等于受念处、别在好感受里“沉进去”</w:t>
      </w:r>
    </w:p>
    <w:p>
      <w:r>
        <w:rPr>
          <w:b/>
        </w:rPr>
        <w:t>一、受随观经文：三受与六种受（★核心）</w:t>
      </w:r>
    </w:p>
    <w:p>
      <w:pPr>
        <w:ind w:left="170"/>
        <w:pBdr>
          <w:left w:val="single" w:sz="18" w:space="4" w:color="1E4620"/>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1E4620"/>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val="0"/>
        </w:rPr>
        <w:t>（整理注记：末句转写原文“他建起有受之念，只是为了治愈意念的程度，他无所因而住，亦不之取世间的一切”，已依《大念处经》通行译语校对。）</w:t>
      </w:r>
    </w:p>
    <w:p>
      <w:r>
        <w:rPr>
          <w:b/>
        </w:rPr>
        <w:t>三、“知道有受”不等于修受念处（★核心）</w:t>
      </w:r>
    </w:p>
    <w:p>
      <w:pPr>
        <w:ind w:left="170"/>
        <w:pBdr>
          <w:left w:val="single" w:sz="18" w:space="4" w:color="1E4620"/>
        </w:pBdr>
        <w:shd w:val="clear" w:fill="F2F5FA"/>
      </w:pPr>
      <w:r>
        <w:rPr>
          <w:b w:val="0"/>
        </w:rPr>
        <w:t>[00:04:58.220] 那所以呢，我们要知道佛陀这种教导呢，他一定是跟这个我们一般人所理解的这种苦受乐受不苦不乐受呢，它是有区别的啊。那具体是什么样的区别呢？就是说对于一个孩子来讲，或者一个不是以修行的角度来看这个说来讲呢，啊，他这些对受的种种受了知啊，它不能够去除啊，这个有情存在的这个错误见解啊，他不能够根除有情想。甚至呢，他不但说不能够根除这些邪见，甚至我们对于这个感受的执取，他为什么会有这种感受？</w:t>
      </w:r>
    </w:p>
    <w:p>
      <w:pPr>
        <w:ind w:left="170"/>
        <w:pBdr>
          <w:left w:val="single" w:sz="18" w:space="4" w:color="1E4620"/>
        </w:pBdr>
        <w:shd w:val="clear" w:fill="F2F5FA"/>
      </w:pPr>
      <w:r>
        <w:rPr>
          <w:b w:val="0"/>
        </w:rPr>
        <w:t>[00:07:49.500] 所以其实呢，有时候我们其实人挺可笑的，对。就是道德呢，都是来要求别人，他不是来要求自己的啊，对。好，那就是说，我们对受的这种理解啊，或者说知见啊，佛陀教导的他一定是要解决我们的烦恼，而不是说仅仅是我知道了就可以，就这样，两个字好。也就是说呢，我们一般人认为的就是所谓啊感受了，我知道感受啊，你苦受我知道苦受，不苦不乐受我知道不苦不乐受，仅仅是这样的话呢，它不是真正的培育念处的方法。</w:t>
      </w:r>
    </w:p>
    <w:p>
      <w:pPr>
        <w:ind w:left="170"/>
        <w:pBdr>
          <w:left w:val="single" w:sz="18" w:space="4" w:color="1E4620"/>
        </w:pBdr>
        <w:shd w:val="clear" w:fill="F2F5FA"/>
      </w:pPr>
      <w:r>
        <w:rPr>
          <w:b w:val="0"/>
        </w:rPr>
        <w:t>[00:08:33.360] 好，那它也不是我们作为一个禅修者禅修的时候修受念处的方法啊。</w:t>
      </w:r>
    </w:p>
    <w:p>
      <w:pPr>
        <w:ind w:left="170"/>
        <w:pBdr>
          <w:left w:val="single" w:sz="18" w:space="4" w:color="1E4620"/>
        </w:pBdr>
        <w:shd w:val="clear" w:fill="F2F5FA"/>
      </w:pPr>
      <w:r>
        <w:rPr>
          <w:b w:val="0"/>
        </w:rPr>
        <w:t>[00:08:41.010] 因为从（整理注记：当为“从究竟/胜义”）的角度上呢，它不能够了知究竟的名色法以及究竟名色法的因啊，究竟名色法这些因，它是无常无我的本质。啊，他会认为这是父亲，这是母亲，这是我，这是他，这男人就是女人啊，可是呢？</w:t>
      </w:r>
    </w:p>
    <w:p>
      <w:pPr>
        <w:ind w:left="170"/>
        <w:pBdr>
          <w:left w:val="single" w:sz="18" w:space="4" w:color="1E4620"/>
        </w:pBdr>
        <w:shd w:val="clear" w:fill="F2F5FA"/>
      </w:pPr>
      <w:r>
        <w:rPr>
          <w:b w:val="0"/>
        </w:rPr>
        <w:t>[00:11:54.140] 就是做一个禅修者啊，在这个受念处里面呢，他要能够（做到），表示呢，能够去除认为有情存在的这个错误见解，能够根除有情想啊，这个才是受念处的根本目的啊。</w:t>
      </w:r>
    </w:p>
    <w:p>
      <w:pPr>
        <w:ind w:left="170"/>
        <w:pBdr>
          <w:left w:val="single" w:sz="18" w:space="4" w:color="1E4620"/>
        </w:pBdr>
        <w:shd w:val="clear" w:fill="F2F5FA"/>
      </w:pPr>
      <w:r>
        <w:rPr>
          <w:b w:val="0"/>
        </w:rPr>
        <w:t>[00:12:11.660] 那为什么他能这样（整理注记：转写“打造”，当为“照见”）呢？就是真正修行受念处呢？他需要能够透视究竟名色法以及他的因，并且能够观照它们为无常（苦）无我的本质，是这样的。究竟名色法一生起来就立即坏灭，它们不是恒常的，没有真实存在的人、禅修者啊，这个有情啊，父亲母亲啊，儿女啊，所有（只是）无常的名色法啊。因此呢，他的了知呢，能够去除有情存在的错误见解，能够根除有情想。那根除有情想呢，它就不会有邪见，因为不会有邪见呢，它就不会有因邪见而生起来的烦恼。</w:t>
      </w:r>
    </w:p>
    <w:p>
      <w:pPr>
        <w:ind w:left="170"/>
        <w:pBdr>
          <w:left w:val="single" w:sz="18" w:space="4" w:color="1E4620"/>
        </w:pBdr>
        <w:shd w:val="clear" w:fill="F2F5FA"/>
      </w:pPr>
      <w:r>
        <w:rPr>
          <w:b w:val="0"/>
        </w:rPr>
        <w:t>[00:12:49.100] 好。所以这个呢，才是真正的我们禅修的方法，也是培育念处的方法哦。</w:t>
      </w:r>
    </w:p>
    <w:p>
      <w:r>
        <w:rPr>
          <w:b/>
        </w:rPr>
        <w:t>四、义注三问：谁在感受？只是受在感受（★核心）</w:t>
      </w:r>
    </w:p>
    <w:p>
      <w:pPr>
        <w:ind w:left="170"/>
        <w:pBdr>
          <w:left w:val="single" w:sz="18" w:space="4" w:color="1E4620"/>
        </w:pBdr>
        <w:shd w:val="clear" w:fill="F2F5FA"/>
      </w:pPr>
      <w:r>
        <w:rPr>
          <w:b w:val="0"/>
        </w:rPr>
        <w:t>[00:12:57.140] 那么这里所说的了知呢，啊，那么对一个普通的人来讲呢，或者对一个观禅修者来讲呢，他都是需要这样的一个了知，跟我们在修（整理注记：当为“身念处”）一样，就透过质问和理智的理解啊，注疏里面是讲（整理注记：当为“提出”）三个问题来观察，</w:t>
      </w:r>
    </w:p>
    <w:p>
      <w:pPr>
        <w:ind w:left="170"/>
        <w:pBdr>
          <w:left w:val="single" w:sz="18" w:space="4" w:color="1E4620"/>
        </w:pBdr>
        <w:shd w:val="clear" w:fill="F2F5FA"/>
      </w:pPr>
      <w:r>
        <w:rPr>
          <w:b w:val="0"/>
        </w:rPr>
        <w:t>[00:13:17.740] 就是第一个谁在感受啊，谁在感受啊，那个说是我在感受，那我是真实存在的吗？啊，这个就是你要了解就是有没有有情或者人的感受。第二个是感受的是谁啊？感受的是谁？是你的耳朵在感受，是你的身体在感受，还是你的头在感受？就是我们最起码你要能到这个程度啊，也就是其实不是任何的有情或者人在感受啊。</w:t>
      </w:r>
    </w:p>
    <w:p>
      <w:pPr>
        <w:ind w:left="170"/>
        <w:pBdr>
          <w:left w:val="single" w:sz="18" w:space="4" w:color="1E4620"/>
        </w:pBdr>
        <w:shd w:val="clear" w:fill="F2F5FA"/>
      </w:pPr>
      <w:r>
        <w:rPr>
          <w:b w:val="0"/>
        </w:rPr>
        <w:t>[00:14:33.295] 因为颜色呢，你必须要有光线，然后你有眼净色啊，还有那个颜色本身在那个地方，那这个你的眼识才能升起啊。所以呢，这个比库表示在某一个可喜的或者是可厌的，或者中性的目标被具体化以后，也就是说，这个（目标）被具体（呈现在禅修层面）的时候呢，啊，他只是受在感受，没有一个我在感受，就是那个受心所啊。因为除了单纯的法之外，就没有一个作者或者是一个造作啊。</w:t>
      </w:r>
    </w:p>
    <w:p>
      <w:pPr>
        <w:ind w:left="170"/>
        <w:pBdr>
          <w:left w:val="single" w:sz="18" w:space="4" w:color="1E4620"/>
        </w:pBdr>
        <w:shd w:val="clear" w:fill="F2F5FA"/>
      </w:pPr>
      <w:r>
        <w:rPr>
          <w:b w:val="0"/>
        </w:rPr>
        <w:t>[00:15:16.220] 这个制造者存在，单纯这一词呢，是指这个法并不是个人的。那这里面讲的说，我感受乃是指以世俗的表达方式来说明那种非个人的感受啊。那比库表示由于事物或者目标的具体化呢，所以他是这个体验到这种感受。</w:t>
      </w:r>
    </w:p>
    <w:p>
      <w:r>
        <w:rPr>
          <w:b/>
        </w:rPr>
        <w:t>五、庄严山寺长老的口语展开：知道痛≠受念处（◈扩展）</w:t>
      </w:r>
    </w:p>
    <w:p>
      <w:pPr>
        <w:ind w:left="170"/>
        <w:pBdr>
          <w:left w:val="single" w:sz="18" w:space="4" w:color="1E4620"/>
        </w:pBdr>
        <w:shd w:val="clear" w:fill="F2F5FA"/>
      </w:pPr>
      <w:r>
        <w:rPr>
          <w:b w:val="0"/>
        </w:rPr>
        <w:t>[00:16:19.520] 如果我们想修行受念处，然而却只是观察到疼痛这个地方啊：我是背痛，我头痛，我就痛痛痛痛痛，对吧。那你是可以让你这个痛呢，跟你的心啊，分离掉，是没有错，是可以达到的。好，那你只是能够看到痛苦，痛啊，痛只是在那边发生，我们可以达到这一个程度。</w:t>
      </w:r>
    </w:p>
    <w:p>
      <w:pPr>
        <w:ind w:left="170"/>
        <w:pBdr>
          <w:left w:val="single" w:sz="18" w:space="4" w:color="1E4620"/>
        </w:pBdr>
        <w:shd w:val="clear" w:fill="F2F5FA"/>
      </w:pPr>
      <w:r>
        <w:rPr>
          <w:b w:val="0"/>
        </w:rPr>
        <w:t>[00:16:46.600] 但是呢，如果不能够见到这个痛的究竟名色法，以及它的因，并照见它的无常苦无我呢，它就不能够作为真正的观察，因为他只是知道他痛痛痛痛痛。但是它有它的作用啊，所以呢，对于我们还不能够看到它的究竟名色法的时候，它只是痛痛痛痛痛，比你去觉得哎受不了啊，去抓取那个真实的痛，它还是有区别的。</w:t>
      </w:r>
    </w:p>
    <w:p>
      <w:pPr>
        <w:ind w:left="170"/>
        <w:pBdr>
          <w:left w:val="single" w:sz="18" w:space="4" w:color="1E4620"/>
        </w:pBdr>
        <w:shd w:val="clear" w:fill="F2F5FA"/>
      </w:pPr>
      <w:r>
        <w:rPr>
          <w:b w:val="0"/>
        </w:rPr>
        <w:t>[00:17:21.170] 所以对于对待那种感受呢，它也是跟身念处一样，它分不同的层次啊。</w:t>
      </w:r>
    </w:p>
    <w:p>
      <w:pPr>
        <w:ind w:left="170"/>
        <w:pBdr>
          <w:left w:val="single" w:sz="18" w:space="4" w:color="1E4620"/>
        </w:pBdr>
        <w:shd w:val="clear" w:fill="F2F5FA"/>
      </w:pPr>
      <w:r>
        <w:rPr>
          <w:b w:val="0"/>
        </w:rPr>
        <w:t>[00:17:26.545] 第一个层次呢，就是基本面上你知道。啊，然后呢，让你的心从那个执取上出来啊，然后你还可以分析它的原因啊。然后，对更深的就是当我们有观智的时候，我们就看到它究竟名色法啊，名色法（生起）的因啊。然后呢，做（整理注记：当为“观”）它无常苦无我。最后我们能够透过这个观察和正面（整理注记：转写“正面”欠清晰）。那也就是说，这位长老，他虽然他也在翻过来（翻来覆去），但是这位长老他能这样回答出来呢，就是说明他能够照见究竟名色法（及）其他的因啊，并且能看到它的（无常苦无我）。好。这所以，那么这个也就是啊，对一个感受，我们从平常的时候，我们觉得就是是一种感受。这种感受是一种啊，由于什么样的原因带来的这样一种感受啊，我们要观察到啊，而不仅仅只是我知道我的感受。</w:t>
      </w:r>
    </w:p>
    <w:p>
      <w:r>
        <w:rPr>
          <w:b/>
        </w:rPr>
        <w:t>六、别在好感受里“沉进去”（★核心）</w:t>
      </w:r>
    </w:p>
    <w:p>
      <w:pPr>
        <w:ind w:left="170"/>
        <w:pBdr>
          <w:left w:val="single" w:sz="18" w:space="4" w:color="1E4620"/>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1E4620"/>
        </w:pBdr>
        <w:shd w:val="clear" w:fill="F2F5FA"/>
      </w:pPr>
      <w:r>
        <w:rPr>
          <w:b w:val="0"/>
        </w:rPr>
        <w:t>[00:18:40.370] 现在我们的禅修者说，哎，一个很好的感受啊，今天有个他就说，哎，我一个很寂静的感觉，就存在这个寂静里面。然后寂静寂静寂静，问我行不行，我说不行啊，因为你修寂静了，不是又修了（整理注记：当为“不是修那个业处了”），不需要对吧，你就转掉了。啊，那么就是很寂静，这就很舒服的感觉，但是一种很舒服的感觉呢，啊，如果你不能从里面出来，可以（整理注记：“可以望虎行山”转写欠清晰），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啊。就是那他作为一个你修这个业处的陪伴，这样就挺好的啊。</w:t>
      </w:r>
    </w:p>
    <w:p>
      <w:r>
        <w:rPr>
          <w:b/>
        </w:rPr>
        <w:t>七、内心忧受的观察（◈扩展）</w:t>
      </w:r>
    </w:p>
    <w:p>
      <w:pPr>
        <w:ind w:left="170"/>
        <w:pBdr>
          <w:left w:val="single" w:sz="18" w:space="4" w:color="1E4620"/>
        </w:pBdr>
        <w:shd w:val="clear" w:fill="F2F5FA"/>
      </w:pPr>
      <w:r>
        <w:rPr>
          <w:b w:val="0"/>
        </w:rPr>
        <w:t>[00:19:44.420] 那。这个有些感受是我们内心的这种忧受（整理注记：转写“优秀”，当为“忧受”）啊，那这种忧受呢，这个到忧受（整理注记：原转写“到优秀分起来呢，它就是个算数型的”，转写欠清晰）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啊，可以修那个受的究竟名色法。</w:t>
      </w:r>
    </w:p>
    <w:p>
      <w:r>
        <w:rPr>
          <w:b/>
        </w:rPr>
        <w:t>八、三受→六种受的过渡（◈扩展）</w:t>
      </w:r>
    </w:p>
    <w:p>
      <w:pPr>
        <w:ind w:left="170"/>
        <w:pBdr>
          <w:left w:val="single" w:sz="18" w:space="4" w:color="1E4620"/>
        </w:pBdr>
        <w:shd w:val="clear" w:fill="F2F5FA"/>
      </w:pPr>
      <w:r>
        <w:rPr>
          <w:b w:val="0"/>
        </w:rPr>
        <w:t>[00:25:22.180] 好，那。接着下来呢。这个前面呢，我们讲到三种感受了啊。那接下来佛陀呢，就把这个三种感受呢，再分成六类，六种感受来讲。啊，佛陀讲说感受到有污染的乐受时表示我感受到有污染的乐受啊，就无污染的三种，有污染的三种啊，这个这个，然后呢，这个这个这个有污染的乐受苦受不苦不乐受，无污染的乐受苦受不苦不乐受，合起来就是六种（整理注记：转写“六转弯”，当为“六种”），对吧。</w:t>
      </w:r>
    </w:p>
    <w:p>
      <w:r>
        <w:rPr>
          <w:b/>
        </w:rPr>
        <w:t>九、受念处三步法：日常观察的简单方法（★核心）</w:t>
      </w:r>
    </w:p>
    <w:p>
      <w:pPr>
        <w:ind w:left="170"/>
        <w:pBdr>
          <w:left w:val="single" w:sz="18" w:space="4" w:color="1E4620"/>
        </w:pBdr>
        <w:shd w:val="clear" w:fill="F2F5FA"/>
      </w:pPr>
      <w:r>
        <w:rPr>
          <w:b w:val="0"/>
        </w:rPr>
        <w:t>[00:56:01.420] 在这里呢，给大家简单的讲一个就是我们日常生活中，我们这个观察受的一个简单的方法。</w:t>
      </w:r>
    </w:p>
    <w:p>
      <w:pPr>
        <w:ind w:left="170"/>
        <w:pBdr>
          <w:left w:val="single" w:sz="18" w:space="4" w:color="1E4620"/>
        </w:pBdr>
        <w:shd w:val="clear" w:fill="F2F5FA"/>
      </w:pPr>
      <w:r>
        <w:rPr>
          <w:b w:val="0"/>
        </w:rPr>
        <w:t>[00:56:11.560] 啊，以前讲过就是受念处三步法，受念处五步法。好，就是当……我们（心）没有觉察，然后生起一种感受的时候啊，那，那你要去（觉察）一下你的心啊，第二步呢，就是什么样的事，引发这样的感受。哦，那第三步呢，就是这样的感受，是可以依止的吗？啊，我们假如说是有污染的或者没有污染的吗？啊，因为简单来讲，是不是可以依止的吗？啊，就你如果你接受这感受，你继续来这感受，那个感受会变得越来越好（整理注记：此句转写欠清晰，大意为此过程会不断加重）。啊那这个过程就会越来越重。啊就是你要观察。啊，那如果这个感受是不可以依止的，它就会持续（整理注记：当为“持续困扰/缠着你”）。啊，那么你就问自己说，那这个不可以依止，我们为什么要在这上面产生这样的感受？好，那你看到事实你就可以放下啊，</w:t>
      </w:r>
    </w:p>
    <w:p>
      <w:pPr>
        <w:ind w:left="170"/>
        <w:pBdr>
          <w:left w:val="single" w:sz="18" w:space="4" w:color="1E4620"/>
        </w:pBdr>
        <w:shd w:val="clear" w:fill="F2F5FA"/>
      </w:pPr>
      <w:r>
        <w:rPr>
          <w:b w:val="0"/>
        </w:rPr>
        <w:t>[00:57:24.530] 然后你的心转向善法，这是三步法了啊。所以我们正常来讲，首先一般大部分的人呢，就是观察（身念处），就是身体的觉察感受明显的时候，你观察感受啊，这个感受是因为什么样的事情而生起，这样的感受我可以依止吗？是有污染呢，还是没有污染？有污染呢，我们不能依止啊，那没有污染呢，我就可以依止啊，那，这个有污染的不可以依止的感受，</w:t>
      </w:r>
    </w:p>
    <w:p>
      <w:r>
        <w:rPr>
          <w:b/>
        </w:rPr>
        <w:t>十、三步法续：看到感受背后的执取（◈扩展）</w:t>
      </w:r>
    </w:p>
    <w:p>
      <w:pPr>
        <w:ind w:left="170"/>
        <w:pBdr>
          <w:left w:val="single" w:sz="18" w:space="4" w:color="1E4620"/>
        </w:pBdr>
        <w:shd w:val="clear" w:fill="F2F5FA"/>
      </w:pPr>
      <w:r>
        <w:rPr>
          <w:b w:val="0"/>
        </w:rPr>
        <w:t>[00:57:52.000] 那由于这样的一件事情，我生起这样的感受值不值呢？</w:t>
      </w:r>
    </w:p>
    <w:p>
      <w:pPr>
        <w:ind w:left="170"/>
        <w:pBdr>
          <w:left w:val="single" w:sz="18" w:space="4" w:color="1E4620"/>
        </w:pBdr>
        <w:shd w:val="clear" w:fill="F2F5FA"/>
      </w:pPr>
      <w:r>
        <w:rPr>
          <w:b w:val="0"/>
        </w:rPr>
        <w:t>[00:57:55.400] 有没有必要呢？啊，就像刚才我说那个声音的事情啊，边上一个人的声音啊，那个响了几秒钟啊，身体一个不舒服的感受，眼睛一看，这个家伙脑子都是这样的啊。那你感受不舒服，那你问自己说。就这样的一点声音，它已经结束了，能够走了对吧？那么我还难受，可有必要吗？啊，没必要就放下回来继续学，这个（整理注记：当为“觉知”）就是回到业处了啊。啊，那如果你不能够从那里面绕出来，你的感受可能会很强啊，那么还还是很强，你想不到（整理注记：转写欠清晰）对吧？当然（请）禅师报告，我们跟你说一下就好，是吧，</w:t>
      </w:r>
    </w:p>
    <w:p>
      <w:pPr>
        <w:ind w:left="170"/>
        <w:pBdr>
          <w:left w:val="single" w:sz="18" w:space="4" w:color="1E4620"/>
        </w:pBdr>
        <w:shd w:val="clear" w:fill="F2F5FA"/>
      </w:pPr>
      <w:r>
        <w:rPr>
          <w:b w:val="0"/>
        </w:rPr>
        <w:t>[00:58:39.390] 但是呢，正常你自己要解决啊，就是什么样的原因导致。这样的感受生起，就你看不到后面的那个执取（整理注记：转写“直取/猪圈”，当为“执取”），就跟那个昨天讲的那个心电图是一样的。啊，今天早上讲的那个心念处是一样的，就你执取什么。啊，你的执取的（根）是什么。啊，</w:t>
      </w:r>
    </w:p>
    <w:p>
      <w:r>
        <w:rPr>
          <w:b/>
          <w:color w:val="1E4620"/>
          <w:sz w:val="23"/>
        </w:rPr>
        <w:t>原文材料③：受的机制与生活对境——鼓励/保护机制、有爱染受举例、佛陀的背痛、莫把“排斥乐受”当修行</w:t>
      </w:r>
    </w:p>
    <w:p>
      <w:r>
        <w:rPr>
          <w:b/>
        </w:rPr>
        <w:t>一、受是生存的“鼓励机制/保护机制”（★核心）</w:t>
      </w:r>
    </w:p>
    <w:p>
      <w:pPr>
        <w:ind w:left="170"/>
        <w:pBdr>
          <w:left w:val="single" w:sz="18" w:space="4" w:color="1E4620"/>
        </w:pBdr>
        <w:shd w:val="clear" w:fill="F2F5FA"/>
      </w:pPr>
      <w:r>
        <w:rPr>
          <w:b w:val="0"/>
        </w:rPr>
        <w:t>[00:13:38.570] 只是受在感受，那我们在前面的课程里面讲啊。受是干什么用的呢？受是来保护我们这个生命存在和物种繁衍的一种标准啊，来触发我们是鼓励机制还是保护机制的啊这个一种标准，一种触发标准。如果我们体验乐受的时候呢，我们会启动那个奖励机制。如果我们感到苦受的时候呢，我们会启动保护机制。</w:t>
      </w:r>
    </w:p>
    <w:p>
      <w:pPr>
        <w:ind w:left="170"/>
        <w:pBdr>
          <w:left w:val="single" w:sz="18" w:space="4" w:color="1E4620"/>
        </w:pBdr>
        <w:shd w:val="clear" w:fill="F2F5FA"/>
      </w:pPr>
      <w:r>
        <w:rPr>
          <w:b w:val="0"/>
        </w:rPr>
        <w:t>[00:14:27.120] 鼓励机制和保护机制的目的是为了让我们生存啊，和物种繁衍啊，它是起这个用的。</w:t>
      </w:r>
    </w:p>
    <w:p>
      <w:pPr>
        <w:ind w:left="170"/>
        <w:pBdr>
          <w:left w:val="single" w:sz="18" w:space="4" w:color="1E4620"/>
        </w:pBdr>
        <w:shd w:val="clear" w:fill="F2F5FA"/>
      </w:pPr>
      <w:r>
        <w:rPr>
          <w:b w:val="0"/>
        </w:rPr>
        <w:t>[00:14:36.060] 那至于说，你产生这样的感受，对于不同的生命界呢，在面对不同的所缘的时候，他的感受是不一样啊。那这个感受不一样呢，是跟他这个成为这个生命、这个物种有关。而成为这个生命、这个物种呢，又跟他上一生临死前成熟的这个无明爱取行业有关啊。我们无明爱取还爱取这个生命啊，这个作为人的这个生命形态，或者作为女人或者作为男人啊。那么，作为男人或者作为女人呢，他要鼓励这个物种生存和物种繁衍呢，啊，他就会有不同的感受。那人还相对这个一致性大一些哈。</w:t>
      </w:r>
    </w:p>
    <w:p>
      <w:pPr>
        <w:ind w:left="170"/>
        <w:pBdr>
          <w:left w:val="single" w:sz="18" w:space="4" w:color="1E4620"/>
        </w:pBdr>
        <w:shd w:val="clear" w:fill="F2F5FA"/>
      </w:pPr>
      <w:r>
        <w:rPr>
          <w:b w:val="0"/>
        </w:rPr>
        <w:t>[00:15:33.280] 那不同的生命界，比如说畜生啊，或者鬼界的生命，或者地狱界的生命，或者天界的生命，对于所有同样的所缘啊，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1E4620"/>
        </w:pBdr>
        <w:shd w:val="clear" w:fill="F2F5FA"/>
      </w:pPr>
      <w:r>
        <w:rPr>
          <w:b w:val="0"/>
        </w:rPr>
        <w:t>[00:30:33.575] 是指跟六根门相关，而且受到贪欲污染的六种舍受。那举例来说，如果我们对颜色有执着。</w:t>
      </w:r>
    </w:p>
    <w:p>
      <w:pPr>
        <w:ind w:left="170"/>
        <w:pBdr>
          <w:left w:val="single" w:sz="18" w:space="4" w:color="1E4620"/>
        </w:pBdr>
        <w:shd w:val="clear" w:fill="F2F5FA"/>
      </w:pPr>
      <w:r>
        <w:rPr>
          <w:b w:val="0"/>
        </w:rPr>
        <w:t>[00:30:45.940] 比如我们有时候会因为颜色而生起快乐的感受啊。比如说你看到你自己啊，乖巧的孩子啊，漂亮的女儿啊，然后这个金银首饰啊，看到这样的色法的时候呢，就一般的人就会升起有爱染的乐受。那有时候呢，你会因为颜色而生起痛苦的感受。啊，这种是因为色法而生起痛苦的感受啊，那个金条丢掉了，首饰没了啊，孩子这个跟女儿跟你顶撞，乃至于生病了或者死亡了啊。那你看到这样的状态，你就会有苦受，这就叫有爱染的苦受。那如果我们看到这种色色所缘啊，内心升起不苦不乐受的中性感受，那就是有爱染的不苦不乐受啊。</w:t>
      </w:r>
    </w:p>
    <w:p>
      <w:pPr>
        <w:ind w:left="170"/>
        <w:pBdr>
          <w:left w:val="single" w:sz="18" w:space="4" w:color="1E4620"/>
        </w:pBdr>
        <w:shd w:val="clear" w:fill="F2F5FA"/>
      </w:pPr>
      <w:r>
        <w:rPr>
          <w:b w:val="0"/>
        </w:rPr>
        <w:t>[00:31:46.125] 就像我们说相处时间长的啊，伴侣啊，朋友啊，平常没感觉。啊，说你对他有爱恋吗？说没有啊，明天给你拿走，你就不行哈。看见他的微信跟别人在谈天，别的异性在谈天，你就受不了啊。那就是平常的时候，你是不苦不乐受的。啊，这是一种了哈。</w:t>
      </w:r>
    </w:p>
    <w:p>
      <w:r>
        <w:rPr>
          <w:b/>
        </w:rPr>
        <w:t>三、佛陀入般涅槃前十个月的背痛（◈扩展）</w:t>
      </w:r>
    </w:p>
    <w:p>
      <w:pPr>
        <w:ind w:left="170"/>
        <w:pBdr>
          <w:left w:val="single" w:sz="18" w:space="4" w:color="1E4620"/>
        </w:pBdr>
        <w:shd w:val="clear" w:fill="F2F5FA"/>
      </w:pPr>
      <w:r>
        <w:rPr>
          <w:b w:val="0"/>
        </w:rPr>
        <w:t>[00:34:06.500] 就像佛陀也一样，他在入般涅槃之前（整理注记：当为“前十个月”）啊，他感到他得到一种非常剧烈的背痛，就是佛陀的十二种恶报之一啊，当然不是示现啊，他是过去某一生，因为这个菩萨的时候成为一个角斗士啊，他摔跤了啊，由于另外一个这个摔跤者欺骗他啊，他很生气的，就把他摔断了（整理注记：当为“把对方摔断了，自己亦受此业报”）。这个（是过去的事）啊。那么基于这样的果报呢，他在成佛的最后一生，他成佛的时候依然还有余报，对，那他在般涅槃之前，还依然感受到剧烈的背痛。哎，</w:t>
      </w:r>
    </w:p>
    <w:p>
      <w:pPr>
        <w:ind w:left="170"/>
        <w:pBdr>
          <w:left w:val="single" w:sz="18" w:space="4" w:color="1E4620"/>
        </w:pBdr>
        <w:shd w:val="clear" w:fill="F2F5FA"/>
      </w:pPr>
      <w:r>
        <w:rPr>
          <w:b w:val="0"/>
        </w:rPr>
        <w:t>[00:34:54.470] 那么剧烈的背痛呢，佛陀呢，他是决意啊，在他入般涅槃之前啊，他这个疼痛不再（于身），他是先修（整理注记：“先修七色七灰色的方法”转写欠清晰）的方法，然后呢，这个这个决意啊，每天入火界定在决意啊，他这个入般涅槃之间不再生起，然后这个疼痛呢，就可以被它平息啊。在（娑罗双树间）入般涅槃之后呢，苦就完全灭尽。苦因呢？（整理注记：谓苦报承受完毕、烦恼灭尽），所以（般涅槃也是一种出离）啊。</w:t>
      </w:r>
    </w:p>
    <w:p>
      <w:r>
        <w:rPr>
          <w:b/>
        </w:rPr>
        <w:t>四、莫把“排斥乐受”当修行（★核心）</w:t>
      </w:r>
    </w:p>
    <w:p>
      <w:pPr>
        <w:ind w:left="170"/>
        <w:pBdr>
          <w:left w:val="single" w:sz="18" w:space="4" w:color="1E4620"/>
        </w:pBdr>
        <w:shd w:val="clear" w:fill="F2F5FA"/>
      </w:pPr>
      <w:r>
        <w:rPr>
          <w:b w:val="0"/>
        </w:rPr>
        <w:t>[00:41:34.000] 那前面讲到了总共有这九种受了啊，那我们在修习观察的时候必须观照它。然而从我们修行者来讲呢，我们应该着力的培养啊，没有爱染的三种受，而不应该培养有爱染的三种受。当我们修习止禅或观察的时候，有时候因为定力或者观智提升，那心里面会升起乐受啊。那么我们应当一再的培育这一种受，因为它是证悟涅槃的助缘。</w:t>
      </w:r>
    </w:p>
    <w:p>
      <w:pPr>
        <w:ind w:left="170"/>
        <w:pBdr>
          <w:left w:val="single" w:sz="18" w:space="4" w:color="1E4620"/>
        </w:pBdr>
        <w:shd w:val="clear" w:fill="F2F5FA"/>
      </w:pPr>
      <w:r>
        <w:rPr>
          <w:b w:val="0"/>
        </w:rPr>
        <w:t>[00:42:10.740] 啊，所以很多人呢，在禅修的时候啊，他觉得这个啊很快乐。啊，那么老师给他讲说，你不要以快乐为目标啊，你要以入出息为目标，或者你的禅修所缘为目标。然后他就说，排斥啊，我们前两天就刚有一个贤友报告说，这感受太舒服了啊，我觉得有问题啊，要排斥他啊，这个排斥是不对的，</w:t>
      </w:r>
    </w:p>
    <w:p>
      <w:pPr>
        <w:ind w:left="170"/>
        <w:pBdr>
          <w:left w:val="single" w:sz="18" w:space="4" w:color="1E4620"/>
        </w:pBdr>
        <w:shd w:val="clear" w:fill="F2F5FA"/>
      </w:pPr>
      <w:r>
        <w:rPr>
          <w:b w:val="0"/>
        </w:rPr>
        <w:t>[00:42:42.220] 佛陀都讲了。啊，它是你持续啊修行的助缘呐，它有动力了，因为它会给你带来快乐的感受啊。</w:t>
      </w:r>
    </w:p>
    <w:p>
      <w:pPr>
        <w:ind w:left="170"/>
        <w:pBdr>
          <w:left w:val="single" w:sz="18" w:space="4" w:color="1E4620"/>
        </w:pBdr>
        <w:shd w:val="clear" w:fill="F2F5FA"/>
      </w:pPr>
      <w:r>
        <w:rPr>
          <w:b w:val="0"/>
        </w:rPr>
        <w:t>[00:42:55.415] 乐受呢，会增长相应法，会让我们的相应法呢都增长啊，都会喜欢啊。那么在修行当中的时候呢，有时候我们会感到不苦不乐受。那我们也应当呢，培育这种受。啊，不苦不乐受呢？对于身体而言，你虽然感觉不到不苦不乐，其实对身体而言就是一种乐受。啊，没有不舒服就是快乐。对于心来讲呢，啊不苦不乐受呢，它就是一个可以持续的状态啊，也是应该培养的啊，不要让自己心大起大落啊。哦，不苦不乐受的时候呢，有些人呢，就觉得说诶，我就没什么感受，我是不是要去折腾一点受出来，结果一折腾呢，定力就掉了。啊。</w:t>
      </w:r>
    </w:p>
    <w:p>
      <w:pPr>
        <w:ind w:left="170"/>
        <w:pBdr>
          <w:left w:val="single" w:sz="18" w:space="4" w:color="1E4620"/>
        </w:pBdr>
        <w:shd w:val="clear" w:fill="F2F5FA"/>
      </w:pPr>
      <w:r>
        <w:rPr>
          <w:b w:val="0"/>
        </w:rPr>
        <w:t>[00:43:52.880] 不苦不乐受的时候，在禅修的过程中也是很常见的啊。</w:t>
      </w:r>
    </w:p>
    <w:p>
      <w:r>
        <w:rPr>
          <w:b/>
          <w:color w:val="1E4620"/>
          <w:sz w:val="26"/>
        </w:rPr>
        <w:t>💬 第一轮分享（10 min）</w:t>
      </w:r>
    </w:p>
    <w:p>
      <w:pPr>
        <w:ind w:left="170"/>
        <w:pBdr>
          <w:left w:val="single" w:sz="18" w:space="4" w:color="1E4620"/>
        </w:pBdr>
        <w:shd w:val="clear" w:fill="F2F5FA"/>
      </w:pPr>
      <w:r>
        <w:rPr>
          <w:b w:val="0"/>
        </w:rPr>
        <w:t>请大家轮流分享：读完今天的原文，最触动你的一句话是什么？从今天早上到现在，你能认出自己的哪些感受——乐受、苦受、不苦不乐受，各说一个。</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b/>
        </w:rPr>
        <w:t>问题③（◈选答，时间富余或大家感兴趣时讨论）</w:t>
      </w:r>
      <w:r>
        <w:rPr>
          <w:b w:val="0"/>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【现象】九种受里，你最近最常出现的是哪一种——身体的苦受，还是心里的忧受？</w:t>
      </w:r>
    </w:p>
    <w:p>
      <w:pPr>
        <w:ind w:left="170"/>
        <w:pBdr>
          <w:left w:val="single" w:sz="18" w:space="4" w:color="1E4620"/>
        </w:pBdr>
        <w:shd w:val="clear" w:fill="F2F5FA"/>
      </w:pPr>
      <w:r>
        <w:rPr>
          <w:b w:val="0"/>
        </w:rPr>
        <w:t>- 【影响】当「痛」或「烦」升起时，你通常是被它推着走，还是能看着它一会儿？</w:t>
      </w:r>
    </w:p>
    <w:p>
      <w:pPr>
        <w:ind w:left="170"/>
        <w:pBdr>
          <w:left w:val="single" w:sz="18" w:space="4" w:color="1E4620"/>
        </w:pBdr>
        <w:shd w:val="clear" w:fill="F2F5FA"/>
      </w:pPr>
      <w:r>
        <w:rPr>
          <w:b w:val="0"/>
        </w:rPr>
        <w:t>- 【应对】下次不舒服时，你愿意先做哪一步——不急着赶走它，先看清它是「身」还是「心」？</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rPr>
        <w:t>请跟随引导练习</w:t>
      </w:r>
      <w:r>
        <w:rPr>
          <w:b w:val="0"/>
        </w:rPr>
        <w:t>：</w:t>
      </w:r>
    </w:p>
    <w:p>
      <w:pPr>
        <w:ind w:left="170"/>
        <w:pBdr>
          <w:left w:val="single" w:sz="18" w:space="4" w:color="1E4620"/>
        </w:pBdr>
        <w:shd w:val="clear" w:fill="F2F5FA"/>
      </w:pPr>
      <w:r>
        <w:rPr>
          <w:b w:val="0"/>
        </w:rPr>
        <w:t>请坐好，让身体放松下来，先把心带回呼吸。（停顿）</w:t>
      </w:r>
    </w:p>
    <w:p>
      <w:pPr>
        <w:ind w:left="170"/>
        <w:pBdr>
          <w:left w:val="single" w:sz="18" w:space="4" w:color="1E4620"/>
        </w:pBdr>
        <w:shd w:val="clear" w:fill="F2F5FA"/>
      </w:pPr>
      <w:r>
        <w:rPr>
          <w:b w:val="0"/>
        </w:rPr>
        <w:t>我们先安静地坐一会儿，像过去几周一样，知道呼吸的进出。不用改变什么，就只是知道。（停顿约60秒）</w:t>
      </w:r>
    </w:p>
    <w:p>
      <w:pPr>
        <w:ind w:left="170"/>
        <w:pBdr>
          <w:left w:val="single" w:sz="18" w:space="4" w:color="1E4620"/>
        </w:pBdr>
        <w:shd w:val="clear" w:fill="F2F5FA"/>
      </w:pPr>
      <w:r>
        <w:rPr>
          <w:b w:val="0"/>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ind w:left="170"/>
        <w:pBdr>
          <w:left w:val="single" w:sz="18" w:space="4" w:color="1E4620"/>
        </w:pBdr>
        <w:shd w:val="clear" w:fill="F2F5FA"/>
      </w:pPr>
      <w:r>
        <w:rPr>
          <w:b w:val="0"/>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ind w:left="170"/>
        <w:pBdr>
          <w:left w:val="single" w:sz="18" w:space="4" w:color="1E4620"/>
        </w:pBdr>
        <w:shd w:val="clear" w:fill="F2F5FA"/>
      </w:pPr>
      <w:r>
        <w:rPr>
          <w:b w:val="0"/>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ind w:left="170"/>
        <w:pBdr>
          <w:left w:val="single" w:sz="18" w:space="4" w:color="1E4620"/>
        </w:pBdr>
        <w:shd w:val="clear" w:fill="F2F5FA"/>
      </w:pPr>
      <w:r>
        <w:rPr>
          <w:b w:val="0"/>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ind w:left="170"/>
        <w:pBdr>
          <w:left w:val="single" w:sz="18" w:space="4" w:color="1E4620"/>
        </w:pBdr>
        <w:shd w:val="clear" w:fill="F2F5FA"/>
      </w:pPr>
      <w:r>
        <w:rPr>
          <w:b w:val="0"/>
        </w:rPr>
        <w:t>最后，把心重新放回呼吸上，让心在呼吸里安静地待一会儿。（停顿约60秒）</w:t>
      </w:r>
    </w:p>
    <w:p>
      <w:pPr>
        <w:ind w:left="170"/>
        <w:pBdr>
          <w:left w:val="single" w:sz="18" w:space="4" w:color="1E4620"/>
        </w:pBdr>
        <w:shd w:val="clear" w:fill="F2F5FA"/>
      </w:pPr>
      <w:r>
        <w:rPr>
          <w:b w:val="0"/>
        </w:rPr>
        <w:t>慢慢地动动手指、脚踝，搓一搓手掌，睁开眼睛。今天我们学到的是：感受会生起，也一定会消失——你不需要赶走它，也不需要抓住它，你只需要知道它。</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脊柱自然竖直，肩膀放松，两只手轻轻放好。轻轻闭上眼睛，先做几次深长的呼吸——这是我们第2周学的入出息念，八周的开头，也是今天的开头。让心先安顿在呼吸上。（停顿约1分钟）</w:t>
      </w:r>
    </w:p>
    <w:p>
      <w:pPr>
        <w:ind w:left="170"/>
        <w:pBdr>
          <w:left w:val="single" w:sz="18" w:space="4" w:color="1E4620"/>
        </w:pBdr>
        <w:shd w:val="clear" w:fill="F2F5FA"/>
      </w:pPr>
      <w:r>
        <w:rPr>
          <w:b w:val="0"/>
        </w:rPr>
        <w:t>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w:t>
      </w:r>
    </w:p>
    <w:p>
      <w:pPr>
        <w:ind w:left="170"/>
        <w:pBdr>
          <w:left w:val="single" w:sz="18" w:space="4" w:color="1E4620"/>
        </w:pBdr>
        <w:shd w:val="clear" w:fill="F2F5FA"/>
      </w:pPr>
      <w:r>
        <w:rPr>
          <w:b w:val="0"/>
        </w:rPr>
        <w:t>然后，像上周练过的那样，留意这个受的"来"和"去"：它生起的时候，知道"生起了"；它变淡、消失的时候，知道"消失了"。不用盯着找，发现了就标记一下。（停顿约1分钟）</w:t>
      </w:r>
    </w:p>
    <w:p>
      <w:pPr>
        <w:ind w:left="170"/>
        <w:pBdr>
          <w:left w:val="single" w:sz="18" w:space="4" w:color="1E4620"/>
        </w:pBdr>
        <w:shd w:val="clear" w:fill="F2F5FA"/>
      </w:pPr>
      <w:r>
        <w:rPr>
          <w:b w:val="0"/>
        </w:rPr>
        <w:t>接下来，做一次"受的止步观察"。看到一个明显的受时——比如腿的压力、心里的松弛——轻轻问一句：这个感受"想要"什么？它想抓住什么，或者想推开什么？不用回答得很完整，只要注意：受的后面，常常跟着一个"想要"。（停顿约30秒）</w:t>
      </w:r>
    </w:p>
    <w:p>
      <w:pPr>
        <w:ind w:left="170"/>
        <w:pBdr>
          <w:left w:val="single" w:sz="18" w:space="4" w:color="1E4620"/>
        </w:pBdr>
        <w:shd w:val="clear" w:fill="F2F5FA"/>
      </w:pPr>
      <w:r>
        <w:rPr>
          <w:b w:val="0"/>
        </w:rPr>
        <w:t>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w:t>
      </w:r>
    </w:p>
    <w:p>
      <w:pPr>
        <w:ind w:left="170"/>
        <w:pBdr>
          <w:left w:val="single" w:sz="18" w:space="4" w:color="1E4620"/>
        </w:pBdr>
        <w:shd w:val="clear" w:fill="F2F5FA"/>
      </w:pPr>
      <w:r>
        <w:rPr>
          <w:b w:val="0"/>
        </w:rPr>
        <w:t>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这就是今天最后送给大家的练习：受来了，认出它；想抓想推的时候，停一停——"到你面前的事情，就是你要做的功课"。八周学到的一切，都在这个"停一停"里面。</w:t>
      </w:r>
    </w:p>
    <w:p>
      <w:r>
        <w:rPr>
          <w:b/>
          <w:color w:val="1E4620"/>
          <w:sz w:val="26"/>
        </w:rPr>
        <w:t>📖 共读原文2（20 min）</w:t>
      </w:r>
    </w:p>
    <w:p>
      <w:r>
        <w:rPr>
          <w:b/>
          <w:color w:val="1E4620"/>
          <w:sz w:val="23"/>
        </w:rPr>
        <w:t>原文材料①：六种受与"应依靠／不应依靠的受"——受怎样被欲爱结缚，又怎样通向解脱</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3538 字，供中等稍慢朗读，约 20 分钟；其余为默读／选读／延伸内容）</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guṇa。"比丘们，我许可新布料的双层大衣。"这是披覆结缚的含义。"百种供养应被期待。"这是四资具结缚的含义。（戒蕴品义注）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1E4620"/>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1E4620"/>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1E4620"/>
          <w:sz w:val="23"/>
        </w:rPr>
        <w:t>原文材料②：先修色业处再修名业处——受念处的修习次第与六门心路观照受</w:t>
      </w:r>
    </w:p>
    <w:p>
      <w:r>
        <w:rPr>
          <w:b/>
        </w:rPr>
        <w:t>★核心段落</w:t>
      </w:r>
      <w:r>
        <w:rPr>
          <w:b w:val="0"/>
        </w:rPr>
        <w:t>（必读）</w:t>
      </w:r>
    </w:p>
    <w:p>
      <w:r>
        <w:rPr>
          <w:b/>
        </w:rPr>
        <w:t>一、先修色业处，再修名业处：佛陀安排的次第不是随便安排的</w:t>
      </w:r>
    </w:p>
    <w:p>
      <w:pPr>
        <w:ind w:left="170"/>
        <w:pBdr>
          <w:left w:val="single" w:sz="18" w:space="4" w:color="1E4620"/>
        </w:pBdr>
        <w:shd w:val="clear" w:fill="F2F5FA"/>
      </w:pPr>
      <w:r>
        <w:rPr>
          <w:b w:val="0"/>
        </w:rPr>
        <w:t>[00:32:03.600] 那么帕奥西亚多呢，在《正念之道》里面提到，就是他说佛陀在《大念处经》里面教导的次第啊，我们看佛陀的安排的次第都不是会随便安排的啊。在《大念处经》里面的次第，我们前面学过了，就是首先是佛陀教导身念处。在身念处里面，着重于是观照色法，先观照色法。然后呢，才开始教导观照名法。</w:t>
      </w:r>
    </w:p>
    <w:p>
      <w:pPr>
        <w:ind w:left="170"/>
        <w:pBdr>
          <w:left w:val="single" w:sz="18" w:space="4" w:color="1E4620"/>
        </w:pBdr>
        <w:shd w:val="clear" w:fill="F2F5FA"/>
      </w:pPr>
      <w:r>
        <w:rPr>
          <w:b w:val="0"/>
        </w:rPr>
        <w:t>[00:32:33.120] 那为什么这样呢？因为如果不先观照色法，直接观照名法是很难做到的。那么对于我们在止观修行的人啊，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啊，那把色法看得很清楚了啊，然后你在心所依处里面去观察名法啊，那这个时候名法才能够清晰啊。</w:t>
      </w:r>
    </w:p>
    <w:p>
      <w:pPr>
        <w:ind w:left="170"/>
        <w:pBdr>
          <w:left w:val="single" w:sz="18" w:space="4" w:color="1E4620"/>
        </w:pBdr>
        <w:shd w:val="clear" w:fill="F2F5FA"/>
      </w:pPr>
      <w:r>
        <w:rPr>
          <w:b w:val="0"/>
        </w:rPr>
        <w:t>[00:33:22.770] 那么如果一个止禅行者呢，他本身的这个禅那定力是足够的，哈，定力是很好的，那么对他来讲呢，这个不观照这个色法，而直接观照禅那名法，他是（不）困难的。好，那么但是呢，他如果不是观照禅那名法，而要观照我们六门的欲界的这个名法啊，比如说这个眼门心路过程啊，那这个时候他如果不先观照色法啊，那么同样，他还是看不清楚这个欲界的六门心路过程的。所以因此呢，</w:t>
      </w:r>
    </w:p>
    <w:p>
      <w:pPr>
        <w:ind w:left="170"/>
        <w:pBdr>
          <w:left w:val="single" w:sz="18" w:space="4" w:color="1E4620"/>
        </w:pBdr>
        <w:shd w:val="clear" w:fill="F2F5FA"/>
      </w:pPr>
      <w:r>
        <w:rPr>
          <w:b w:val="0"/>
        </w:rPr>
        <w:t>[00:34:05.620] 帕奥西亚多强调说，如果要修习受念处的人，首先应当修习身念处，就观照究竟色法，然后开始再去观察这个受啊，就是这个名法。那为什么在这里也特别强调呢？因为，呃，在现在的这个佛教界里面啊，有很多啊，就是直接从受开始观好啊。那么在这里面呢，我们需要（说明），我们不是评价别人的对还是不对，但是根据《大念处经》或者《清净道论》啊，在修习的次第上是先修色法，再来修名法。</w:t>
      </w:r>
    </w:p>
    <w:p>
      <w:r>
        <w:rPr>
          <w:b/>
        </w:rPr>
        <w:t>二、名业处有三种修法：先观照触／先观照受／先观照心识</w:t>
      </w:r>
    </w:p>
    <w:p>
      <w:pPr>
        <w:ind w:left="170"/>
        <w:pBdr>
          <w:left w:val="single" w:sz="18" w:space="4" w:color="1E4620"/>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1E4620"/>
        </w:pBdr>
        <w:shd w:val="clear" w:fill="F2F5FA"/>
      </w:pPr>
      <w:r>
        <w:rPr>
          <w:b w:val="0"/>
        </w:rPr>
        <w:t>[00:36:40.570] 啊，首先呢，是一定要观照门。就什么是门呢？就是六门：眼门、耳门、鼻门、舌门、身门和意门。如果我们对门都还不能够观照，也就是说，你的眼净色、耳净色、鼻净色、舌净色、身净色啊，和心所依处色啊，我们（都）无法观察清楚的时候呢，那你去观察六门的名法，是无法观察清楚的啊。</w:t>
      </w:r>
    </w:p>
    <w:p>
      <w:pPr>
        <w:ind w:left="170"/>
        <w:pBdr>
          <w:left w:val="single" w:sz="18" w:space="4" w:color="1E4620"/>
        </w:pBdr>
        <w:shd w:val="clear" w:fill="F2F5FA"/>
      </w:pPr>
      <w:r>
        <w:rPr>
          <w:b w:val="0"/>
        </w:rPr>
        <w:t>[00:37:04.780] 那很多时候呢，我们可能会有体会。比如说，我们讲说感受，我知道啊，身体的感受：脚很痛啊，头痛啊，就身体的感受我觉得可以体会；或者说我这个生气了啊，我这生气到我的心痛啊，或者我很忧虑啊，哈，这种感受啊，你觉得可以体会。但是说，你观察六门——眼睛看到颜色的时候，那个眼识、领受、推度、确定（心）上面的受——那就体会不出来。好，那</w:t>
      </w:r>
    </w:p>
    <w:p>
      <w:pPr>
        <w:ind w:left="170"/>
        <w:pBdr>
          <w:left w:val="single" w:sz="18" w:space="4" w:color="1E4620"/>
        </w:pBdr>
        <w:shd w:val="clear" w:fill="F2F5FA"/>
      </w:pPr>
      <w:r>
        <w:rPr>
          <w:b w:val="0"/>
        </w:rPr>
        <w:t>[00:37:58.020] 所以呢，如果我们不能够在六门里面观察到色法，那么观察名法是很难的。嗯。那怎样才能够照见六门呢？首先必须是以简略法或者详尽法来修习四界差别，直接看到六门的色聚，分析色聚里面的究竟法啊，就能够照见六门。</w:t>
      </w:r>
    </w:p>
    <w:p>
      <w:pPr>
        <w:ind w:left="170"/>
        <w:pBdr>
          <w:left w:val="single" w:sz="18" w:space="4" w:color="1E4620"/>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啊——"寻"那么有力地让你的心啊转向这个似相，"伺"让你的心停在那个似相上啊，你是不去看它的刹那生灭的。但是在</w:t>
      </w:r>
    </w:p>
    <w:p>
      <w:pPr>
        <w:ind w:left="170"/>
        <w:pBdr>
          <w:left w:val="single" w:sz="18" w:space="4" w:color="1E4620"/>
        </w:pBdr>
        <w:shd w:val="clear" w:fill="F2F5FA"/>
      </w:pPr>
      <w:r>
        <w:rPr>
          <w:b w:val="0"/>
        </w:rPr>
        <w:t>[00:39:23.540] 要修受念处啊，修名法的时候，你要观察它的刹那生灭。好，那这个看完以后呢，然后呢，应当由刚才讲到的三种观察名法的方法啊——来观察触开始的，或者受开始的，或者心识开始的啊——来观照其他的名法。那么在初禅里面呢，总共有三十四种名法，那么应当观照这个三十四个名法的每一个名法的特相、作用、现起、近因啊，然后再观察（它们的）无常、苦、（无我）。那同时呢，在这个练习完以后，初禅观察完以后，然后也有这样的能力，</w:t>
      </w:r>
    </w:p>
    <w:p>
      <w:pPr>
        <w:ind w:left="170"/>
        <w:pBdr>
          <w:left w:val="single" w:sz="18" w:space="4" w:color="1E4620"/>
        </w:pBdr>
        <w:shd w:val="clear" w:fill="F2F5FA"/>
      </w:pPr>
      <w:r>
        <w:rPr>
          <w:b w:val="0"/>
        </w:rPr>
        <w:t>[00:40:05.230] 再来观照六门的心路过程的所有的名法。六门心路过程啊——你要观察眼门心路过程，你要先啊对你的眼睛修四界差别，见到你的眼净色啊，然后呢，取啊，这旁边的一个色聚的颜色作为所缘啊，然后生起一个眼门心路的过程啊，然后你去观察眼门心路的过程的每一个心的所有名法。嗯，好。</w:t>
      </w:r>
    </w:p>
    <w:p>
      <w:r>
        <w:rPr>
          <w:b/>
        </w:rPr>
        <w:t>三、"触等五项"与依处：受不能单独生起</w:t>
      </w:r>
    </w:p>
    <w:p>
      <w:pPr>
        <w:ind w:left="170"/>
        <w:pBdr>
          <w:left w:val="single" w:sz="18" w:space="4" w:color="1E4620"/>
        </w:pBdr>
        <w:shd w:val="clear" w:fill="F2F5FA"/>
      </w:pPr>
      <w:r>
        <w:rPr>
          <w:b w:val="0"/>
        </w:rPr>
        <w:t>[00:40:45.920] 那么有些人呢，会提到说，啊，注释书里面啊，只谈到触等五项名法啊，就嗯，不需要管那么多。那触等五项名法呢，是指什么呢？就是触、受、想、思和识啊。那在复注里面呢，则非常详细地对这个五项呢做了说明。他说，受呢是受蕴，想呢是想蕴，触呢和思啊（是）行蕴，识呢是识蕴，那么总共是四种名蕴。</w:t>
      </w:r>
    </w:p>
    <w:p>
      <w:pPr>
        <w:ind w:left="170"/>
        <w:pBdr>
          <w:left w:val="single" w:sz="18" w:space="4" w:color="1E4620"/>
        </w:pBdr>
        <w:shd w:val="clear" w:fill="F2F5FA"/>
      </w:pPr>
      <w:r>
        <w:rPr>
          <w:b w:val="0"/>
        </w:rPr>
        <w:t>[00:41:28.100] 那么观照名法之前呢，先观照究竟色法的色蕴啊，因此总共合起来是五蕴。那么在这五蕴当中呢，我们要知道行蕴里面有五十种名法，就扣除了这个受啊和这个想啊——那其中呢，在五十种名法里面，那个触和思是最明显的。那么说到明显的、显著的这个名法的时候呢，就其他的名法其实也是包括在内的。</w:t>
      </w:r>
    </w:p>
    <w:p>
      <w:pPr>
        <w:ind w:left="170"/>
        <w:pBdr>
          <w:left w:val="single" w:sz="18" w:space="4" w:color="1E4620"/>
        </w:pBdr>
        <w:shd w:val="clear" w:fill="F2F5FA"/>
      </w:pPr>
      <w:r>
        <w:rPr>
          <w:b w:val="0"/>
        </w:rPr>
        <w:t>[00:42:04.200] 啊，为什么这么讲呢？在阿毗达摩《分别论》里面提到，就即使佛陀在叙述行蕴的时候，他一般也只强调这个思心所，说思就是业啊，思就是行啊，那经常佛陀是以此来说明行蕴。所以因此呢，在义注里面呢，它也是指以触等五项来涵盖所有的名法。那么观照触等五项名法之后呢？应当这样来思维：就是这五项名法是靠什么生起呢？啊，因此呢，他可以了知他们依靠依处而生起。因为对于五蕴界的生命来讲啊，就是心识的生起都是要有依处的啊，六门都要有依处。</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啊，我们禅修者观察名法和色法，他心里面会生起这样的作意：色是色蕴，名是四种名蕴，这里面具足了五蕴。啊，离开名色就没有五蕴，离开五蕴就没有名色。然后禅修者观照五蕴的起因啊，就是缘起。他见到了由于无明、爱、取、行、业的生起，所以五蕴生起。从那个时候起，他安住于透彻的智慧，了知五蕴只是以缘以及缘生之法，没有众生啊，男人女人的存在，纯粹只是一堆行法而已。</w:t>
      </w:r>
    </w:p>
    <w:p>
      <w:pPr>
        <w:ind w:left="170"/>
        <w:pBdr>
          <w:left w:val="single" w:sz="18" w:space="4" w:color="1E4620"/>
        </w:pBdr>
        <w:shd w:val="clear" w:fill="F2F5FA"/>
      </w:pPr>
      <w:r>
        <w:rPr>
          <w:b w:val="0"/>
        </w:rPr>
        <w:t>[00:46:41.500] 他观照缘生的名色法及其因啊，观照缘生的名色法及其他的因啊，为无常、苦、无我。</w:t>
      </w:r>
    </w:p>
    <w:p>
      <w:r>
        <w:rPr>
          <w:b/>
        </w:rPr>
        <w:t>◈扩展段落</w:t>
      </w:r>
      <w:r>
        <w:rPr>
          <w:b w:val="0"/>
        </w:rPr>
        <w:t>（可选）</w:t>
      </w:r>
    </w:p>
    <w:p>
      <w:r>
        <w:rPr>
          <w:b/>
        </w:rPr>
        <w:t>四、归纳：两个业处、三种修法，合起来是四念处</w:t>
      </w:r>
    </w:p>
    <w:p>
      <w:pPr>
        <w:ind w:left="170"/>
        <w:pBdr>
          <w:left w:val="single" w:sz="18" w:space="4" w:color="1E4620"/>
        </w:pBdr>
        <w:shd w:val="clear" w:fill="F2F5FA"/>
      </w:pPr>
      <w:r>
        <w:rPr>
          <w:b w:val="0"/>
        </w:rPr>
        <w:t>[00:49:07.760] 好，那么对于前面这一段的内容，我们归纳起来呢，就是啊，这个修习（受念处）啊，修行呢，它有两个业处：有色业处，有名业处。哦，色业处呢，有两种修法，就四界分别观的详尽法和这个简略法。而这个名业处呢，有三种修法，就是一个先观照触，一个先观照受，第三一个先观照心识。啊，同时呢，我们必须知道啊，先观照受并不代表说其他不用观照。就是观照受，不应该只是观照受而已，也应该观照到其他相应的名法，这个才称为受念处。如果先观照识啊，你不应该只是观照识而已，也应该观照包括受啊、包括触啊的其他相应名法，这个才称为心念处。如果先观照触呢，它不应该只是观照触而已，呃，应该同时观照识啊和受啊这个相应的名法等等，这个称为法念处。那么这三种念处加起来，啊，再加上我们前面要修行的这个色法啊，就是四念处，那么合起来是四念处。</w:t>
      </w:r>
    </w:p>
    <w:p>
      <w:r>
        <w:rPr>
          <w:b/>
          <w:color w:val="1E4620"/>
          <w:sz w:val="23"/>
        </w:rPr>
        <w:t>原文材料③：观受生灭与缘起——受念处真伪辨别、受→爱→取的链条、不迎不拒与超越受</w:t>
      </w:r>
    </w:p>
    <w:p>
      <w:r>
        <w:rPr>
          <w:b/>
        </w:rPr>
        <w:t>★核心段落</w:t>
      </w:r>
      <w:r>
        <w:rPr>
          <w:b w:val="0"/>
        </w:rPr>
        <w:t>（必读）</w:t>
      </w:r>
    </w:p>
    <w:p>
      <w:r>
        <w:rPr>
          <w:b/>
        </w:rPr>
        <w:t>一、受念处的真伪辨别：酸麻胀痛是四界，不是受念处</w:t>
      </w:r>
    </w:p>
    <w:p>
      <w:pPr>
        <w:ind w:left="170"/>
        <w:pBdr>
          <w:left w:val="single" w:sz="18" w:space="4" w:color="1E4620"/>
        </w:pBdr>
        <w:shd w:val="clear" w:fill="F2F5FA"/>
      </w:pPr>
      <w:r>
        <w:rPr>
          <w:b w:val="0"/>
        </w:rPr>
        <w:t>[00:02:18.960] 这个世界上呢，有很多声称呢，是以受念处作为修行法门的，好，那所以呢，我们要注意了解，啊，那种这种受念处呢，它是不是真的受念处。啊，就像我们前面讲过，有一些受念处，其实它是在修身体的世界（整理注记：谓四界）啊，这对地界的一种状态的了解啊。啊，它不是真正的受念处啊。真正的受念处只是观察那个这个这个感受——感受这个啊，这边痛啊，对有痛啊，或者有酸麻胀啊——好，那这种呢，它不是真正的受念处。这个酸麻胀痛其实是地界啊和这个水界啊、地界啊、火界和风界的断体（整理注记：转写欠清晰，谓特相/状态）啊，互相之间的断体啊，它某种程度上来讲，可以讲是修四界，</w:t>
      </w:r>
    </w:p>
    <w:p>
      <w:pPr>
        <w:ind w:left="170"/>
        <w:pBdr>
          <w:left w:val="single" w:sz="18" w:space="4" w:color="1E4620"/>
        </w:pBdr>
        <w:shd w:val="clear" w:fill="F2F5FA"/>
      </w:pPr>
      <w:r>
        <w:rPr>
          <w:b w:val="0"/>
        </w:rPr>
        <w:t>[00:03:22.540] 所以往往在修这些法门的时候，很多人呢，会感觉身体冻住了。啊，那这个请教老师，老师说啊，你这个很好，你这个是在消除很多的业障。外相（整理注记：谓事实）是它不是这样的，就冻住的时候呢，往往就是你修四界啊，修出来的那个地界的印（整理注记：谓相）啊，或者风界的支持啊，或者水界的黏结，或者是三者都同时被修出来，所以你就感觉被绑在那个地方，定在那个地方不会动。啊，那这个时候你只要不对治的话啊，或者流动啊，或者推动啊，它一下子就松开了啊，所以那么这个教育对于我们的修学还是很重要的啊。</w:t>
      </w:r>
    </w:p>
    <w:p>
      <w:pPr>
        <w:ind w:left="170"/>
        <w:pBdr>
          <w:left w:val="single" w:sz="18" w:space="4" w:color="1E4620"/>
        </w:pBdr>
        <w:shd w:val="clear" w:fill="F2F5FA"/>
      </w:pPr>
      <w:r>
        <w:rPr>
          <w:b w:val="0"/>
        </w:rPr>
        <w:t>[00:04:08.560] 那佛陀呢，不仅仅在《大念处经》里面教导这个受随观了，那么在中部的《小方广经》啊、《小方广经》、《大方广经》，好，护国经哈，这些经（整理注记：经名转写欠清晰，谓中部诸经）……然后在长部的《大因缘经》啊、《萨遮迦问经》啊，然后相应部的《小因缘经》啊……以及这个受相应啊，这个整部的受相应，啊就是相应部的受相应。啊，还有很多的经典里面，佛陀都教导啊，这个受随观。那么这个受随观呢，其实都是佛陀在教导色法（整理注记：谓色业处）的禅修方法以后呢，啊，再去（讲）说你取里面有这个受蕴啊，然后来教导这个名法的修习方法。</w:t>
      </w:r>
    </w:p>
    <w:p>
      <w:r>
        <w:rPr>
          <w:b/>
        </w:rPr>
        <w:t>二、"我感到乐受"：乐受生起时，苦受并不存在——快乐是苦的渐渐熄灭</w:t>
      </w:r>
    </w:p>
    <w:p>
      <w:pPr>
        <w:ind w:left="170"/>
        <w:pBdr>
          <w:left w:val="single" w:sz="18" w:space="4" w:color="1E4620"/>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啊、如此了知的智慧呢，来观照受也是无常的、是短暂的、是变异的啊。当他如此了知乐受时，那就是对乐受呢啊，在那个时候有我们基本的认知。那这个就是我们在日常的生活中，你当你乐受升起来的时候啊，就是它并不是说这个乐会一直存在，只是苦受暂时不存在啊，那在（乐受）生起之前呢，</w:t>
      </w:r>
    </w:p>
    <w:p>
      <w:pPr>
        <w:ind w:left="170"/>
        <w:pBdr>
          <w:left w:val="single" w:sz="18" w:space="4" w:color="1E4620"/>
        </w:pBdr>
        <w:shd w:val="clear" w:fill="F2F5FA"/>
      </w:pPr>
      <w:r>
        <w:rPr>
          <w:b w:val="0"/>
        </w:rPr>
        <w:t>[00:06:13.620] 其实（生起之）前还没有的事啊。所以这个以前我跟大家分享过，是说这个所谓的快乐，它就"倒腾"出来啊（整理注记：谓此起彼伏），倒腾出来什么意思呢？就是快乐呢，对于人来讲，对于这个五蕴生命来讲，它是那个苦的渐渐熄灭的那个状态。大家理解。就是你很苦，比如说你刚才你坐在这个这个座位上，刚开始挺（舒服），这个还行，慢慢就会很痛了。啊，很多呢，我们就讲说诶你要坚持一下。坚持坚持到忍无可忍了，对脚一伸开，这种对吧。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1E4620"/>
        </w:pBdr>
        <w:shd w:val="clear" w:fill="F2F5FA"/>
      </w:pPr>
      <w:r>
        <w:rPr>
          <w:b w:val="0"/>
        </w:rPr>
        <w:t>[00:45:16.770] 啊，比如说贪嗔痴的心升起来的时候呢，啊，我们那天讲了，就你必须要看到三个层次啊。哪三个层次呢？第一个呢，就是当你这个情绪升起来的时候啊，比如说我们说嗔心升起来了好。这个今天有位禅修者说啊，这个我跟这个某某人啊，这个讲了我不能够跟某某人在一个房间。啊，然后呢，某某人就很不高兴，好，然后这个说你必须要遵从啊，我就觉得不高兴啊，两个人都不高兴了对吧，那两个人都起了嗔心呢，对，两个人都起了嗔心对吧。好，那么为什么这个心（整理注记：原文"星星"）会升起来，那你看到你的心升起来啊，心（情）升起，</w:t>
      </w:r>
    </w:p>
    <w:p>
      <w:pPr>
        <w:ind w:left="170"/>
        <w:pBdr>
          <w:left w:val="single" w:sz="18" w:space="4" w:color="1E4620"/>
        </w:pBdr>
        <w:shd w:val="clear" w:fill="F2F5FA"/>
      </w:pPr>
      <w:r>
        <w:rPr>
          <w:b w:val="0"/>
        </w:rPr>
        <w:t>[00:46:21.640] 你要想解决这个（问题）怎么办呢？第一个呢，你要先找到这个嗔心升起来，你后面执取的那个取，就是你那个见解啊。啊，那正常来讲呢，就是说啊，他自己其实呢，已经（形成了），我觉得呃这个人如果跟我在一起的话呢，啊，我将会不得安宁，因为听说这个人很麻烦。好，那也就是说呢，他有一个见解呢，就是（这个）人很麻烦，啊，我不能跟他在一起，他执取的见解，就（这个）人很麻烦。啊，就是它有这个取好啊。所以说呢，在这个取上呢，起来的时候呢，那这个如果在这个取上我们能解决啊，就是——它真的吗？它真的很麻烦吗？</w:t>
      </w:r>
    </w:p>
    <w:p>
      <w:pPr>
        <w:ind w:left="170"/>
        <w:pBdr>
          <w:left w:val="single" w:sz="18" w:space="4" w:color="1E4620"/>
        </w:pBdr>
        <w:shd w:val="clear" w:fill="F2F5FA"/>
      </w:pPr>
      <w:r>
        <w:rPr>
          <w:b w:val="0"/>
        </w:rPr>
        <w:t>[00:47:13.060] 啊，你以前跟他相处过吗？啊，那或者呢，这个你觉得他很麻烦，那我能不能够跟这个（整理注记：转写欠清晰）人呢，我们就说清楚一下呢？啊，如果碰到真的很麻烦了，可不可以再调呢？对吧，他本来就可以针对这个角度，我们来解决问题啊。（但）他没有啊，他就就觉得"你不是故意搞我吗"。哎，举个例子啊，是不是我不懂啊。啊，那么他为什么会有这个取呢？像我们如果是在这个上面解决不了，那你要往这个无明、爱、取，接下来就是找到你的爱对吧。</w:t>
      </w:r>
    </w:p>
    <w:p>
      <w:pPr>
        <w:ind w:left="170"/>
        <w:pBdr>
          <w:left w:val="single" w:sz="18" w:space="4" w:color="1E4620"/>
        </w:pBdr>
        <w:shd w:val="clear" w:fill="F2F5FA"/>
      </w:pPr>
      <w:r>
        <w:rPr>
          <w:b w:val="0"/>
        </w:rPr>
        <w:t>[00:47:51.680] 你的可爱（整理注记：渴爱）呢，就是我要有一个这个不被干扰啊、不被麻烦的人打搅的那样的一种这个居住氛围嘛，你可爱（渴爱）的是这个东西嘛，对吧？啊，那你为什么会有这种可爱（渴爱）呢？因为你有那个对某一种受的啊，对某一种受的这种需求啊，因受而爱啊。那什么受呢？就是我如果没有被打搅，我们一个人住，或者跟（合得来）的人住一起住的话呢，我就会很舒服。啊，如果跟一个麻烦的人在一起住的时候，我就会被打搅，我就会被他滴滴答答，我就很难受。好，他需要的是这个受啊。</w:t>
      </w:r>
    </w:p>
    <w:p>
      <w:pPr>
        <w:ind w:left="170"/>
        <w:pBdr>
          <w:left w:val="single" w:sz="18" w:space="4" w:color="1E4620"/>
        </w:pBdr>
        <w:shd w:val="clear" w:fill="F2F5FA"/>
      </w:pPr>
      <w:r>
        <w:rPr>
          <w:b w:val="0"/>
        </w:rPr>
        <w:t>[00:48:37.220] 哦哦。那这个受呢，其实它是跟那个触在一起的，因为触缘受嘛，对吧？它是触啊，好。那么这个触（缘）受呢，这个触呢，我们讲是触食（整理注记：原文"猝死了"，谓触食）那天我们讲的对吧，就是精神食粮嘛，因为我去接触嘛啊，接触是你的需求啊。啊，那这个需求呢，这个他要解决的是什么呢？（四）食啊，这个觅食嘛，在禅修营的觅食呢，就是希望能够有个好好的禅修状态，对吧。</w:t>
      </w:r>
    </w:p>
    <w:p>
      <w:pPr>
        <w:ind w:left="170"/>
        <w:pBdr>
          <w:left w:val="single" w:sz="18" w:space="4" w:color="1E4620"/>
        </w:pBdr>
        <w:shd w:val="clear" w:fill="F2F5FA"/>
      </w:pPr>
      <w:r>
        <w:rPr>
          <w:b w:val="0"/>
        </w:rPr>
        <w:t>[00:49:08.700] 啊，我也正常了嘛，我也寂静嘛，啊，他就带着这样的一种这个感受期待啊。但是他的这个鼓励机制呢，就是我要能够好好的禅修，它的保护机制呢，就是凡是对我的禅修有影响的，要把它推出去。啊，再有就是这个，因为有这种感受和期待，他就会这种（整理注记：转写欠清晰）对吧。啊，那有这种可爱（渴爱）吗？啊，它就会有这种执取，执取什么呢？我不能被拿掉。啊，啊，所以呢，这个路径我们清楚了嘛。对好，那他为什么会有这种感受，会有这种这种触、这种期待呢？因为诶他不知道他自己本身也是无常、苦、（无）我的啊，别人也是无常、苦、（无）我的。就是他是怎么认为呢？他是认为有一个真实的、一定会一直打搅我的、不会改变的那个人真实存在。这是他的无明。啊，嗯，因为任何东西都是无常的，无常就是可以改变的。</w:t>
      </w:r>
    </w:p>
    <w:p>
      <w:r>
        <w:rPr>
          <w:b/>
        </w:rPr>
        <w:t>四、不迎不拒："到你面前的事情，就是你要做的功课"</w:t>
      </w:r>
    </w:p>
    <w:p>
      <w:pPr>
        <w:ind w:left="170"/>
        <w:pBdr>
          <w:left w:val="single" w:sz="18" w:space="4" w:color="1E4620"/>
        </w:pBdr>
        <w:shd w:val="clear" w:fill="F2F5FA"/>
      </w:pPr>
      <w:r>
        <w:rPr>
          <w:b w:val="0"/>
        </w:rPr>
        <w:t>[00:50:46.215] 我一开始就讲了，我说我去（某地）禅修的时候，边上（条件）都（很有限）对吧？（整理注记：转写欠清晰）这个四天下来（也都过来了）。哎，就是他就没有你过不了的，你只是你不愿意尝试啊。其实呢，到你面前的事情就是你这个就是你要做的功课啊，你就来什么就（接）什么，什么来了就接（着），就解决它，它一定是我要突破的东西。如果你觉得它不行，就是你要突破的东西啊，这个是真修行啊，因为是来修行的不是来过日子的。对吧，过日子当然我支持你啊，对吧，跟你过日子嘛，所以来修行来修行呢，</w:t>
      </w:r>
    </w:p>
    <w:p>
      <w:pPr>
        <w:ind w:left="170"/>
        <w:pBdr>
          <w:left w:val="single" w:sz="18" w:space="4" w:color="1E4620"/>
        </w:pBdr>
        <w:shd w:val="clear" w:fill="F2F5FA"/>
      </w:pPr>
      <w:r>
        <w:rPr>
          <w:b w:val="0"/>
        </w:rPr>
        <w:t>[00:51:27.145] 只要（不至于）能够把你打倒、你崩溃（整理注记：转写欠清晰），这种对，那就尝试突破一下。啊，所以呢，因为有这样的无明啊，认为我是不会接受的，这个，我是不能够忍受那个有毛病的人跟我在一起，那这是你的成见啊。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1E4620"/>
        </w:pBdr>
        <w:shd w:val="clear" w:fill="F2F5FA"/>
      </w:pPr>
      <w:r>
        <w:rPr>
          <w:b w:val="0"/>
        </w:rPr>
        <w:t>[00:53:35.660] 也就是说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1E4620"/>
        </w:pBdr>
        <w:shd w:val="clear" w:fill="F2F5FA"/>
      </w:pPr>
      <w:r>
        <w:rPr>
          <w:b w:val="0"/>
        </w:rPr>
        <w:t>[00:53:59.110] 所以呢，当我们能够看到，这一个层次一个层次（往下看）对吧，那你从取啊，从（这个）取你觉得有没有必要啊。如果（觉得）我知道没有必要，但是我就是不行，对吧，我们很多人就是这个问题：我觉得我不一定执取，但是我觉得不行啊。那不行是什么呢？你要往下看，因为你有可爱（渴爱），那可爱（渴爱）是很有力量的。对，就是年轻人对吧，就是这个我觉得（知道）是要（放下），但是（没有经历过）对吧，特别（某些体验）就没有经历过（整理注记：转写欠清晰），（所以）我觉得这个（道理）是好的，但是（我）要经历一下，为什么呢，（因为）那个可爱（渴爱）没有（被看清）。</w:t>
      </w:r>
    </w:p>
    <w:p>
      <w:pPr>
        <w:ind w:left="170"/>
        <w:pBdr>
          <w:left w:val="single" w:sz="18" w:space="4" w:color="1E4620"/>
        </w:pBdr>
        <w:shd w:val="clear" w:fill="F2F5FA"/>
      </w:pPr>
      <w:r>
        <w:rPr>
          <w:b w:val="0"/>
        </w:rPr>
        <w:t>[00:55:02.420] 对，那从佛法的角度上呢，就是就不完全这么看，对啊。那不完全（这么）怎么看呢，就是说，你情绪起来的时候呢，我们就知道是不如理作意了。那不如理作意，我们需要去找根源。根源是什么？就从那个爱、取、有（往）到那个无明（里面）去落实。啊，那当我们把那个无明（都）连根拔掉了以后呢，啊，你自然就过去，那坎就过了。</w:t>
      </w:r>
    </w:p>
    <w:p>
      <w:pPr>
        <w:ind w:left="170"/>
        <w:pBdr>
          <w:left w:val="single" w:sz="18" w:space="4" w:color="1E4620"/>
        </w:pBdr>
        <w:shd w:val="clear" w:fill="F2F5FA"/>
      </w:pPr>
      <w:r>
        <w:rPr>
          <w:b w:val="0"/>
        </w:rPr>
        <w:t>[00:55:57.315] 你是男人是女人啊，你到这个青春期以后呢，因为你的这个（本能，整理注记：原文"动性"）呢，你就需要（亲近）异性，那种力量是极其强大，因为它是为了物种而生存啊。你这个多巴胺啊，你的这个内心的这种原动力、原始动力，这就（在）支持（你），你就是会这样（去想），那这种力量真是很强大，还是一种自然（亲依止缘）来的力量好。那么这种力量我们要看到它（才）好啊。</w:t>
      </w:r>
    </w:p>
    <w:p>
      <w:pPr>
        <w:ind w:left="170"/>
        <w:pBdr>
          <w:left w:val="single" w:sz="18" w:space="4" w:color="1E4620"/>
        </w:pBdr>
        <w:shd w:val="clear" w:fill="F2F5FA"/>
      </w:pPr>
      <w:r>
        <w:rPr>
          <w:b w:val="0"/>
        </w:rPr>
        <w:t>[00:56:26.400] 啊，这个取以及他的可爱（渴爱）啊，可爱（渴爱）后面的那个（根源）好啊，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1E4620"/>
        </w:pBdr>
        <w:shd w:val="clear" w:fill="F2F5FA"/>
      </w:pPr>
      <w:r>
        <w:rPr>
          <w:b w:val="0"/>
        </w:rPr>
        <w:t>[00:56:55.300] 诶，昨天有有有一位这个跟我讲说这个看到这个啊在寺院啊，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1E4620"/>
        </w:pBdr>
        <w:shd w:val="clear" w:fill="F2F5FA"/>
      </w:pPr>
      <w:r>
        <w:rPr>
          <w:b w:val="0"/>
        </w:rPr>
        <w:t>[00:57:16.715] 所以，你时时都要——我们讲，佛陀讲要持戒，要守护根门啊啊，要（正念）（整理注记：转写欠清晰）啊啊，要（于）行住坐卧（保持正念）啊，要这个居住远离处啊，要（保持）正知啊啊，干嘛呢？就是保护你，好。那再往下是什么呢？</w:t>
      </w:r>
    </w:p>
    <w:p>
      <w:pPr>
        <w:ind w:left="170"/>
        <w:pBdr>
          <w:left w:val="single" w:sz="18" w:space="4" w:color="1E4620"/>
        </w:pBdr>
        <w:shd w:val="clear" w:fill="F2F5FA"/>
      </w:pPr>
      <w:r>
        <w:rPr>
          <w:b w:val="0"/>
        </w:rPr>
        <w:t>[00:57:34.250] 佛陀（教导）很重要的一点，就是你要树立起一个你真正（追求）解脱的这样一个生命目标和方向啊。就（是）前面（的心）不一样，后面要（确立）的，就前面的那些东西至少不要成为你的绊脚石啊，不要成为你（拖）后腿的东西啊。然后前面（与后面）……就后面升起来的心呢，能够（主导）（整理注记：转写欠清晰）。所以你树立一个一定要解脱的（目标），这很重要。</w:t>
      </w:r>
    </w:p>
    <w:p>
      <w:pPr>
        <w:ind w:left="170"/>
        <w:pBdr>
          <w:left w:val="single" w:sz="18" w:space="4" w:color="1E4620"/>
        </w:pBdr>
        <w:shd w:val="clear" w:fill="F2F5FA"/>
      </w:pPr>
      <w:r>
        <w:rPr>
          <w:b w:val="0"/>
        </w:rPr>
        <w:t>[00:59:13.900] 所以他为什么呢？因为他没有一个强有力的未来的生命目标的拉动啊，所以他的内心就会要么就是很焦虑，要么就是很无力啊，就在这样一个（状态）里面。好好，那也就是说呢，就是当我们不善心升起来的时候啊，我们要去处理它啊，最后你是要（追）到无明啊。至少在你那个时候，要能够把无明看到，然后（转化）它。啊，它才不会（反复地）生起啊，不然呢，它就会（一次次重复地）生起啊，那。</w:t>
      </w:r>
    </w:p>
    <w:p>
      <w:r>
        <w:rPr>
          <w:b/>
        </w:rPr>
        <w:t>◈扩展段落</w:t>
      </w:r>
      <w:r>
        <w:rPr>
          <w:b w:val="0"/>
        </w:rPr>
        <w:t>（可选）</w:t>
      </w:r>
    </w:p>
    <w:p>
      <w:r>
        <w:rPr>
          <w:b/>
        </w:rPr>
        <w:t>六、超越受：从"天天计较"的生命维度里走出来</w:t>
      </w:r>
    </w:p>
    <w:p>
      <w:pPr>
        <w:ind w:left="170"/>
        <w:pBdr>
          <w:left w:val="single" w:sz="18" w:space="4" w:color="1E4620"/>
        </w:pBdr>
        <w:shd w:val="clear" w:fill="F2F5FA"/>
      </w:pPr>
      <w:r>
        <w:rPr>
          <w:b w:val="0"/>
        </w:rPr>
        <w:t>[00:59:53.260] 那这个过程呢，你要先从那个取啊，取看到后面的可爱（渴爱）。而这样的受呢，是基于什么样的鼓励机制和保护机制在支持着啊？就是你为什么要为了生存和物种繁衍要去觅食的这样一种是这个状态。然后再去看到后面底层的这个无明，然后呢，去转它啊，至少看到了这不可能是这样的一种运作的方式啊，那么它会被短暂的被压制啊。那然后呢，我们要树立一个正确的生命目标啊，所以呢，</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吧，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啊，我都要解脱了，我才（不做）这些事儿。对，所以（就是）要（往高处走），就是因为（如此），所以得要树立高点。</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pPr>
        <w:ind w:left="170"/>
        <w:pBdr>
          <w:left w:val="single" w:sz="18" w:space="4" w:color="1E4620"/>
        </w:pBdr>
        <w:shd w:val="clear" w:fill="F2F5FA"/>
      </w:pPr>
      <w:r>
        <w:rPr>
          <w:b w:val="0"/>
        </w:rPr>
        <w:t>（时间记录：本轮每人约2分钟，10人约25分钟；超时则从第6位起改为每人1句话。）</w:t>
      </w:r>
    </w:p>
    <w:p>
      <w:r>
        <w:rPr>
          <w:b/>
          <w:color w:val="1E4620"/>
          <w:sz w:val="26"/>
        </w:rPr>
        <w:t>🎯 第二轮主题讨论（10 min）</w:t>
      </w:r>
    </w:p>
    <w:p>
      <w:pPr>
        <w:ind w:left="170"/>
        <w:pBdr>
          <w:left w:val="single" w:sz="18" w:space="4" w:color="1E4620"/>
        </w:pBdr>
        <w:shd w:val="clear" w:fill="F2F5FA"/>
      </w:pPr>
      <w:r>
        <w:rPr>
          <w:b w:val="0"/>
        </w:rPr>
        <w:t>收官周小提示：今天是八周里最后一次主题讨论，尽量让每个人都轮到；如果时间允许，问题③讨论完可以留两分钟安静，请大家把"我想带走的那一法"在心里默念一遍。</w:t>
      </w:r>
    </w:p>
    <w:p>
      <w:r>
        <w:rPr>
          <w:b/>
        </w:rPr>
        <w:t>讨论问题（按优先级）</w:t>
      </w:r>
      <w:r>
        <w:rPr>
          <w:b w:val="0"/>
        </w:rPr>
        <w:t>：</w:t>
      </w:r>
    </w:p>
    <w:p>
      <w:pPr>
        <w:pStyle w:val="ListBullet"/>
      </w:pPr>
      <w:r>
        <w:rPr>
          <w:b/>
        </w:rPr>
        <w:t>问题①（★必答，时间不够时只讨论这个）</w:t>
      </w:r>
      <w:r>
        <w:rPr>
          <w:b w:val="0"/>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pStyle w:val="ListBullet"/>
      </w:pPr>
      <w:r>
        <w:rPr>
          <w:b/>
        </w:rPr>
        <w:t>问题②（◈选答）</w:t>
      </w:r>
      <w:r>
        <w:rPr>
          <w:b w:val="0"/>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pStyle w:val="ListBullet"/>
      </w:pPr>
      <w:r>
        <w:rPr>
          <w:b/>
        </w:rPr>
        <w:t>问题③（◈选答，收官整合）</w:t>
      </w:r>
      <w:r>
        <w:rPr>
          <w:b w:val="0"/>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【现象】把「身」与「受」放在一起看之后，你对自己身体的感受有什么新发现？</w:t>
      </w:r>
    </w:p>
    <w:p>
      <w:pPr>
        <w:ind w:left="170"/>
        <w:pBdr>
          <w:left w:val="single" w:sz="18" w:space="4" w:color="1E4620"/>
        </w:pBdr>
        <w:shd w:val="clear" w:fill="F2F5FA"/>
      </w:pPr>
      <w:r>
        <w:rPr>
          <w:b w:val="0"/>
        </w:rPr>
        <w:t>- 【影响】这份新发现，改变了你面对疼痛或情绪时的态度吗？</w:t>
      </w:r>
    </w:p>
    <w:p>
      <w:pPr>
        <w:ind w:left="170"/>
        <w:pBdr>
          <w:left w:val="single" w:sz="18" w:space="4" w:color="1E4620"/>
        </w:pBdr>
        <w:shd w:val="clear" w:fill="F2F5FA"/>
      </w:pPr>
      <w:r>
        <w:rPr>
          <w:b w:val="0"/>
        </w:rPr>
        <w:t>- 【应对】往后你打算怎么在日常里继续「如实观受」？可以给自己一个最小的练习约定。</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rPr>
        <w:t>1. 补充原文·材料③</w:t>
      </w:r>
      <w:r>
        <w:rPr>
          <w:b w:val="0"/>
        </w:rPr>
        <w:t>：“要有法的味道”——可依止与不可依止的快乐（◈扩展）</w:t>
      </w:r>
    </w:p>
    <w:p>
      <w:pPr>
        <w:ind w:left="170"/>
        <w:pBdr>
          <w:left w:val="single" w:sz="18" w:space="4" w:color="1E4620"/>
        </w:pBdr>
        <w:shd w:val="clear" w:fill="F2F5FA"/>
      </w:pPr>
      <w:r>
        <w:rPr>
          <w:b w:val="0"/>
        </w:rPr>
        <w:t>[00:49:03.860] 所以至于就没有爱染的这个乐受呢，啊，那我们是更是可以这样啊，就是啊，想说你这个，我可以一再给大家讲说，你要有（整理注记：转写“活出”，当为“有”）法的味道。什么叫法（的味道）？法的味道就是有乐的，就是你在正法的这种生活里面会觉得很快乐。好，</w:t>
      </w:r>
    </w:p>
    <w:p>
      <w:pPr>
        <w:ind w:left="170"/>
        <w:pBdr>
          <w:left w:val="single" w:sz="18" w:space="4" w:color="1E4620"/>
        </w:pBdr>
        <w:shd w:val="clear" w:fill="F2F5FA"/>
      </w:pPr>
      <w:r>
        <w:rPr>
          <w:b w:val="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ind w:left="170"/>
        <w:pBdr>
          <w:left w:val="single" w:sz="18" w:space="4" w:color="1E4620"/>
        </w:pBdr>
        <w:shd w:val="clear" w:fill="F2F5FA"/>
      </w:pPr>
      <w:r>
        <w:rPr>
          <w:b w:val="0"/>
        </w:rPr>
        <w:t>[00:49:45.470] 那今天我要跟这个贤友讲的就是说，当我们就是在人我是非的时候，是没有快乐的。对，当我们想看到有人我是非出来的时候，我能够用法去对治（整理注记：转写“对峙”），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b w:val="0"/>
        </w:rPr>
        <w:t>（整理注记：转写原文“抑制/抑止”统一校为“依止”；据此段转写欠清晰处已按上下文以（ ）内小字注出大意。）</w:t>
      </w:r>
    </w:p>
    <w:p>
      <w:r>
        <w:rPr>
          <w:b/>
        </w:rPr>
        <w:t>2. 补充原文·材料①</w:t>
      </w:r>
      <w:r>
        <w:rPr>
          <w:b w:val="0"/>
        </w:rPr>
        <w:t>：名业处的修习方法——先观照受／触／识（◈扩展）</w:t>
      </w:r>
    </w:p>
    <w:p>
      <w:r>
        <w:rPr>
          <w:b w:val="0"/>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rPr>
        <w:t>3. 扩展讨论问题（◈任选）</w:t>
      </w:r>
      <w:r>
        <w:rPr>
          <w:b w:val="0"/>
        </w:rPr>
        <w:t>：</w:t>
      </w:r>
    </w:p>
    <w:p>
      <w:pPr>
        <w:pStyle w:val="ListBullet"/>
      </w:pPr>
      <w:r>
        <w:rPr>
          <w:b w:val="0"/>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b w:val="0"/>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b w:val="0"/>
        </w:rPr>
        <w:t>九种受你可以拿一支笔画一画：三受（乐受、苦受、不苦不乐受）×（有物染、无物染）＝九格，把你今天经历过的感受放进格子里，看看哪些格子常常空着。</w:t>
      </w:r>
    </w:p>
    <w:p>
      <w:r>
        <w:rPr>
          <w:b/>
        </w:rPr>
        <w:t>4. 补充原文·材料②</w:t>
      </w:r>
      <w:r>
        <w:rPr>
          <w:b w:val="0"/>
        </w:rPr>
        <w:t>：三步法续——声音响了几秒钟，我却难受了一下午（◈扩展）</w:t>
      </w:r>
    </w:p>
    <w:p>
      <w:r>
        <w:rPr>
          <w:b w:val="0"/>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p>
        </w:tc>
        <w:tc>
          <w:tcPr>
            <w:tcW w:type="dxa" w:w="2409"/>
            <w:shd w:val="clear" w:fill="1E4620"/>
          </w:tcPr>
          <w:p>
            <w:r>
              <w:rPr>
                <w:sz w:val="18"/>
              </w:rPr>
            </w:r>
            <w:r>
              <w:rPr>
                <w:b w:val="0"/>
                <w:color w:val="FFFFFF"/>
                <w:sz w:val="18"/>
              </w:rPr>
              <w:t>乐受</w:t>
            </w:r>
          </w:p>
        </w:tc>
        <w:tc>
          <w:tcPr>
            <w:tcW w:type="dxa" w:w="2409"/>
            <w:shd w:val="clear" w:fill="1E4620"/>
          </w:tcPr>
          <w:p>
            <w:r>
              <w:rPr>
                <w:sz w:val="18"/>
              </w:rPr>
            </w:r>
            <w:r>
              <w:rPr>
                <w:b w:val="0"/>
                <w:color w:val="FFFFFF"/>
                <w:sz w:val="18"/>
              </w:rPr>
              <w:t>苦受</w:t>
            </w:r>
          </w:p>
        </w:tc>
        <w:tc>
          <w:tcPr>
            <w:tcW w:type="dxa" w:w="2409"/>
            <w:shd w:val="clear" w:fill="1E4620"/>
          </w:tcPr>
          <w:p>
            <w:r>
              <w:rPr>
                <w:sz w:val="18"/>
              </w:rPr>
            </w:r>
            <w:r>
              <w:rPr>
                <w:b w:val="0"/>
                <w:color w:val="FFFFFF"/>
                <w:sz w:val="18"/>
              </w:rPr>
              <w:t>不苦不乐受</w:t>
            </w:r>
          </w:p>
        </w:tc>
      </w:tr>
      <w:tr>
        <w:tc>
          <w:tcPr>
            <w:tcW w:type="dxa" w:w="2409"/>
          </w:tcPr>
          <w:p>
            <w:r>
              <w:rPr>
                <w:sz w:val="18"/>
              </w:rPr>
            </w:r>
            <w:r>
              <w:rPr>
                <w:b/>
                <w:sz w:val="18"/>
              </w:rPr>
              <w:t>有物染（有爱染）</w:t>
            </w:r>
          </w:p>
        </w:tc>
        <w:tc>
          <w:tcPr>
            <w:tcW w:type="dxa" w:w="2409"/>
          </w:tcPr>
          <w:p>
            <w:r>
              <w:rPr>
                <w:sz w:val="18"/>
              </w:rPr>
            </w:r>
            <w:r>
              <w:rPr>
                <w:b w:val="0"/>
                <w:sz w:val="18"/>
              </w:rPr>
              <w:t>与六根门相关、受贪欲污染的快乐感受</w:t>
            </w:r>
          </w:p>
        </w:tc>
        <w:tc>
          <w:tcPr>
            <w:tcW w:type="dxa" w:w="2409"/>
          </w:tcPr>
          <w:p>
            <w:r>
              <w:rPr>
                <w:sz w:val="18"/>
              </w:rPr>
            </w:r>
            <w:r>
              <w:rPr>
                <w:b w:val="0"/>
                <w:sz w:val="18"/>
              </w:rPr>
              <w:t>与六根门相关、受贪欲污染的痛苦感受</w:t>
            </w:r>
          </w:p>
        </w:tc>
        <w:tc>
          <w:tcPr>
            <w:tcW w:type="dxa" w:w="2409"/>
          </w:tcPr>
          <w:p>
            <w:r>
              <w:rPr>
                <w:sz w:val="18"/>
              </w:rPr>
            </w:r>
            <w:r>
              <w:rPr>
                <w:b w:val="0"/>
                <w:sz w:val="18"/>
              </w:rPr>
              <w:t>与六根门相关、受贪欲污染的舍受</w:t>
            </w:r>
          </w:p>
        </w:tc>
      </w:tr>
      <w:tr>
        <w:tc>
          <w:tcPr>
            <w:tcW w:type="dxa" w:w="2409"/>
            <w:shd w:val="clear" w:fill="F2F5FA"/>
          </w:tcPr>
          <w:p>
            <w:r>
              <w:rPr>
                <w:sz w:val="18"/>
              </w:rPr>
            </w:r>
            <w:r>
              <w:rPr>
                <w:b/>
                <w:sz w:val="18"/>
              </w:rPr>
              <w:t>无物染（无爱染·出离依止受）</w:t>
            </w:r>
          </w:p>
        </w:tc>
        <w:tc>
          <w:tcPr>
            <w:tcW w:type="dxa" w:w="2409"/>
            <w:shd w:val="clear" w:fill="F2F5FA"/>
          </w:tcPr>
          <w:p>
            <w:r>
              <w:rPr>
                <w:sz w:val="18"/>
              </w:rPr>
            </w:r>
            <w:r>
              <w:rPr>
                <w:b w:val="0"/>
                <w:sz w:val="18"/>
              </w:rPr>
              <w:t>与六根门相关、无贪欲的快乐感受</w:t>
            </w:r>
          </w:p>
        </w:tc>
        <w:tc>
          <w:tcPr>
            <w:tcW w:type="dxa" w:w="2409"/>
            <w:shd w:val="clear" w:fill="F2F5FA"/>
          </w:tcPr>
          <w:p>
            <w:r>
              <w:rPr>
                <w:sz w:val="18"/>
              </w:rPr>
            </w:r>
            <w:r>
              <w:rPr>
                <w:b w:val="0"/>
                <w:sz w:val="18"/>
              </w:rPr>
              <w:t>与六根门相关、无贪欲的痛苦感受</w:t>
            </w:r>
          </w:p>
        </w:tc>
        <w:tc>
          <w:tcPr>
            <w:tcW w:type="dxa" w:w="2409"/>
            <w:shd w:val="clear" w:fill="F2F5FA"/>
          </w:tcPr>
          <w:p>
            <w:r>
              <w:rPr>
                <w:sz w:val="18"/>
              </w:rPr>
            </w:r>
            <w:r>
              <w:rPr>
                <w:b w:val="0"/>
                <w:sz w:val="18"/>
              </w:rPr>
              <w:t>与六根门相关、无贪欲的舍受</w:t>
            </w:r>
          </w:p>
        </w:tc>
      </w:tr>
    </w:tbl>
    <w:p>
      <w:pPr>
        <w:ind w:left="170"/>
        <w:pBdr>
          <w:left w:val="single" w:sz="18" w:space="4" w:color="1E4620"/>
        </w:pBdr>
        <w:shd w:val="clear" w:fill="F2F5FA"/>
      </w:pPr>
      <w:r>
        <w:rPr>
          <w:b w:val="0"/>
        </w:rPr>
        <w:t>依据材料①“五、（二）六种受”节整理；“有物染/无物染”在材料②口语中作“有污染/无污染”。此表仅为便于记忆的整理，共读时仍以原文为准。</w:t>
      </w:r>
    </w:p>
    <w:p>
      <w:r>
        <w:rPr>
          <w:b/>
        </w:rPr>
        <w:t>6. 与第8周的衔接</w:t>
      </w:r>
      <w:r>
        <w:rPr>
          <w:b w:val="0"/>
        </w:rPr>
        <w:t>：本周我们认识了九种受与“有爱染/无爱染”之辨；下周（第185讲）将讲“应依靠/不应依靠的受”、受怎样变成爱、以及身体之受与心之受的整合观察——那是受念处的后半程。</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ind w:left="170"/>
        <w:pBdr>
          <w:left w:val="single" w:sz="18" w:space="4" w:color="1E4620"/>
        </w:pBdr>
        <w:shd w:val="clear" w:fill="F2F5FA"/>
      </w:pPr>
      <w:r>
        <w:rPr>
          <w:b w:val="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ind w:left="170"/>
        <w:pBdr>
          <w:left w:val="single" w:sz="18" w:space="4" w:color="1E4620"/>
        </w:pBdr>
        <w:shd w:val="clear" w:fill="F2F5FA"/>
      </w:pPr>
      <w:r>
        <w:rPr>
          <w:b w:val="0"/>
        </w:rPr>
        <w:t>可依止的受：身乐、身苦，乃至于时节、气候、食物、住所、坐卧处，使我们产生身体和心的感受，是可以依止于出离，而对我们未来的修行提供亲依止缘的缘力来支助的。</w:t>
      </w:r>
    </w:p>
    <w:p>
      <w:pPr>
        <w:ind w:left="170"/>
        <w:pBdr>
          <w:left w:val="single" w:sz="18" w:space="4" w:color="1E4620"/>
        </w:pBdr>
        <w:shd w:val="clear" w:fill="F2F5FA"/>
      </w:pPr>
      <w:r>
        <w:rPr>
          <w:b w:val="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ind w:left="170"/>
        <w:pBdr>
          <w:left w:val="single" w:sz="18" w:space="4" w:color="1E4620"/>
        </w:pBdr>
        <w:shd w:val="clear" w:fill="F2F5FA"/>
      </w:pPr>
      <w:r>
        <w:rPr>
          <w:b w:val="0"/>
        </w:rPr>
        <w:t>为什么会有这样一种缘力呢？前面提到的 Mahāsiva 长老，虽然生起忧受，他是基于"我每一年这样的努力都还没有达到"而生起来的忧受，这样的忧受会促使他"我还要努力，明年还要继续做。"</w:t>
      </w:r>
    </w:p>
    <w:p>
      <w:r>
        <w:rPr>
          <w:b/>
        </w:rPr>
        <w:t>段落2</w:t>
      </w:r>
      <w:r>
        <w:rPr>
          <w:b w:val="0"/>
        </w:rPr>
        <w:t>（出自本周素材·材料①同上，"（三）名业处之修行方法"节，media_id同上，未共读，照录——四种适当的因素）：</w:t>
      </w:r>
    </w:p>
    <w:p>
      <w:pPr>
        <w:ind w:left="170"/>
        <w:pBdr>
          <w:left w:val="single" w:sz="18" w:space="4" w:color="1E4620"/>
        </w:pBdr>
        <w:shd w:val="clear" w:fill="F2F5FA"/>
      </w:pPr>
      <w:r>
        <w:rPr>
          <w:b w:val="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ind w:left="170"/>
        <w:pBdr>
          <w:left w:val="single" w:sz="18" w:space="4" w:color="1E4620"/>
        </w:pBdr>
        <w:shd w:val="clear" w:fill="F2F5FA"/>
      </w:pPr>
      <w:r>
        <w:rPr>
          <w:b w:val="0"/>
        </w:rPr>
        <w:t>上述提到四种适当的因素：良师、好的教法、适当的气候、食物。适当的气候和食物对修行而言很重要，在太热或太冷的气候里都不容易维持良好的定力。</w:t>
      </w:r>
    </w:p>
    <w:p>
      <w:pPr>
        <w:ind w:left="170"/>
        <w:pBdr>
          <w:left w:val="single" w:sz="18" w:space="4" w:color="1E4620"/>
        </w:pBdr>
        <w:shd w:val="clear" w:fill="F2F5FA"/>
      </w:pPr>
      <w:r>
        <w:rPr>
          <w:b w:val="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rPr>
        <w:t>段落3</w:t>
      </w:r>
      <w:r>
        <w:rPr>
          <w:b w:val="0"/>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ind w:left="170"/>
        <w:pBdr>
          <w:left w:val="single" w:sz="18" w:space="4" w:color="1E462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吧，所以你要从那个生命层次里面超越出来。超越出来是什么？</w:t>
      </w:r>
    </w:p>
    <w:p>
      <w:pPr>
        <w:ind w:left="170"/>
        <w:pBdr>
          <w:left w:val="single" w:sz="18" w:space="4" w:color="1E4620"/>
        </w:pBdr>
        <w:shd w:val="clear" w:fill="F2F5FA"/>
      </w:pPr>
      <w:r>
        <w:rPr>
          <w:b w:val="0"/>
        </w:rPr>
        <w:t>[01:01:11.940] 内心清净无为，做一个正常的人，是一个以佛陀为榜样的人。那你天天计较有啥计较的呢？啊，我都要解脱了，我才（不做）这些事儿。对，所以（就是）要（往高处走），就是因为（如此），所以得要树立高点。</w:t>
      </w:r>
    </w:p>
    <w:p>
      <w:r>
        <w:rPr>
          <w:b/>
        </w:rPr>
        <w:t>段落4</w:t>
      </w:r>
      <w:r>
        <w:rPr>
          <w:b w:val="0"/>
        </w:rPr>
        <w:t>（出自本周素材·材料②《185讲-摄集-摄菩提分-受念处&amp;心念处2-古源尊者-20211214》，media_id：soundrecording_d0dd1c0cd17209afe241ece24bf6b7b4_917186d9923eeb0d1ee73a465f75a7cc7439961422831605，未共读，照录——观照缘起时"没有众生"的作意）：</w:t>
      </w:r>
    </w:p>
    <w:p>
      <w:pPr>
        <w:ind w:left="170"/>
        <w:pBdr>
          <w:left w:val="single" w:sz="18" w:space="4" w:color="1E4620"/>
        </w:pBdr>
        <w:shd w:val="clear" w:fill="F2F5FA"/>
      </w:pPr>
      <w:r>
        <w:rPr>
          <w:b w:val="0"/>
        </w:rPr>
        <w:t>[00:45:49.280] 那么六门心路过程呢，是名法，它包含了四种名蕴，六门里的色法是色蕴，因此呢，只有名色法存在而已。那么在这里呢，比库啊，我们禅修者观察名法和色法，他心里面会生起这样的作意：色是色蕴，名是四种名蕴，这里面具足了五蕴。啊，离开名色就没有五蕴，离开五蕴就没有名色。然后禅修者观照五蕴的起因啊，就是缘起。他见到了由于无明、爱、取、行、业的生起，所以五蕴生起。从那个时候起，他安住于透彻的智慧，了知五蕴只是以缘以及缘生之法，没有众生啊，男人女人的存在，纯粹只是一堆行法而已。</w:t>
      </w:r>
    </w:p>
    <w:p>
      <w:r>
        <w:rPr>
          <w:b/>
        </w:rPr>
        <w:t>段落5</w:t>
      </w:r>
      <w:r>
        <w:rPr>
          <w:b w:val="0"/>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ind w:left="170"/>
        <w:pBdr>
          <w:left w:val="single" w:sz="18" w:space="4" w:color="1E4620"/>
        </w:pBdr>
        <w:shd w:val="clear" w:fill="F2F5FA"/>
      </w:pPr>
      <w:r>
        <w:rPr>
          <w:b w:val="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rPr>
        <w:t>段落6</w:t>
      </w:r>
      <w:r>
        <w:rPr>
          <w:b w:val="0"/>
        </w:rPr>
        <w:t>（出自本周素材·材料①同上，"（五）沙利子尊者如何证悟阿拉汉"节，media_id同上，未共读，照录——观照名法时也观照依处与所缘）：</w:t>
      </w:r>
    </w:p>
    <w:p>
      <w:pPr>
        <w:ind w:left="170"/>
        <w:pBdr>
          <w:left w:val="single" w:sz="18" w:space="4" w:color="1E4620"/>
        </w:pBdr>
        <w:shd w:val="clear" w:fill="F2F5FA"/>
      </w:pPr>
      <w:r>
        <w:rPr>
          <w:b w:val="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ind w:left="170"/>
        <w:pBdr>
          <w:left w:val="single" w:sz="18" w:space="4" w:color="1E4620"/>
        </w:pBdr>
        <w:shd w:val="clear" w:fill="F2F5FA"/>
      </w:pPr>
      <w:r>
        <w:rPr>
          <w:b w:val="0"/>
        </w:rPr>
        <w:t>沙利子尊者先观照心识为无常，再开始观察触、受、想、思、一境性、名命根、作意……一一地观察为无常。如此观照时，他能够非常清楚地观到名法的生、住、灭，三个小刹那都能看到，他的智慧能到达这个层度。</w:t>
      </w:r>
    </w:p>
    <w:p>
      <w:pPr>
        <w:ind w:left="170"/>
        <w:pBdr>
          <w:left w:val="single" w:sz="18" w:space="4" w:color="1E4620"/>
        </w:pBdr>
        <w:shd w:val="clear" w:fill="F2F5FA"/>
      </w:pPr>
      <w:r>
        <w:rPr>
          <w:b w:val="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rPr>
        <w:t>段落7</w:t>
      </w:r>
      <w:r>
        <w:rPr>
          <w:b w:val="0"/>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ind w:left="170"/>
        <w:pBdr>
          <w:left w:val="single" w:sz="18" w:space="4" w:color="1E4620"/>
        </w:pBdr>
        <w:shd w:val="clear" w:fill="F2F5FA"/>
      </w:pPr>
      <w:r>
        <w:rPr>
          <w:b w:val="0"/>
        </w:rPr>
        <w:t>[00:55:34.420] 但是呢，同时呢，我今天跟一位这个禅修者讲的就是，佛法，它是两部分好。为什么它有（前）因（和后）因呢，对吧。那如果把自然亲依止缘（的）部分也归为（修行的）部分呢，那么它就很有力量。好，那自然（的力量的）比如说——</w:t>
      </w:r>
    </w:p>
    <w:p>
      <w:r>
        <w:rPr>
          <w:b/>
          <w:color w:val="1E4620"/>
          <w:sz w:val="23"/>
        </w:rPr>
        <w:t>扩展二：深入讨论问题</w:t>
      </w:r>
    </w:p>
    <w:p>
      <w:pPr>
        <w:pStyle w:val="ListNumber"/>
      </w:pPr>
      <w:r>
        <w:rPr>
          <w:b w:val="0"/>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pStyle w:val="ListNumber"/>
      </w:pPr>
      <w:r>
        <w:rPr>
          <w:b w:val="0"/>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pStyle w:val="ListNumber"/>
      </w:pPr>
      <w:r>
        <w:rPr>
          <w:b w:val="0"/>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r>
        <w:rPr>
          <w:b/>
          <w:color w:val="1E4620"/>
          <w:sz w:val="23"/>
        </w:rPr>
        <w:t>扩展三：延伸小练习</w:t>
      </w:r>
    </w:p>
    <w:p>
      <w:pPr>
        <w:pStyle w:val="ListBullet"/>
      </w:pPr>
      <w:r>
        <w:rPr>
          <w:b/>
        </w:rPr>
        <w:t>"受的依赖清单"</w:t>
      </w:r>
      <w:r>
        <w:rPr>
          <w:b w:val="0"/>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pStyle w:val="ListBullet"/>
      </w:pPr>
      <w:r>
        <w:rPr>
          <w:b/>
        </w:rPr>
        <w:t>"一法随身"卡</w:t>
      </w:r>
      <w:r>
        <w:rPr>
          <w:b w:val="0"/>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r>
        <w:rPr>
          <w:b/>
          <w:color w:val="1E4620"/>
          <w:sz w:val="23"/>
        </w:rPr>
        <w:t>扩展四：八周地图（收官回顾）</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周</w:t>
            </w:r>
          </w:p>
        </w:tc>
        <w:tc>
          <w:tcPr>
            <w:tcW w:type="dxa" w:w="3213"/>
            <w:shd w:val="clear" w:fill="1E4620"/>
          </w:tcPr>
          <w:p>
            <w:r>
              <w:rPr>
                <w:sz w:val="18"/>
              </w:rPr>
            </w:r>
            <w:r>
              <w:rPr>
                <w:b w:val="0"/>
                <w:color w:val="FFFFFF"/>
                <w:sz w:val="18"/>
              </w:rPr>
              <w:t>主题</w:t>
            </w:r>
          </w:p>
        </w:tc>
        <w:tc>
          <w:tcPr>
            <w:tcW w:type="dxa" w:w="3213"/>
            <w:shd w:val="clear" w:fill="1E4620"/>
          </w:tcPr>
          <w:p>
            <w:r>
              <w:rPr>
                <w:sz w:val="18"/>
              </w:rPr>
            </w:r>
            <w:r>
              <w:rPr>
                <w:b w:val="0"/>
                <w:color w:val="FFFFFF"/>
                <w:sz w:val="18"/>
              </w:rPr>
              <w:t>一句话带走</w:t>
            </w:r>
          </w:p>
        </w:tc>
      </w:tr>
      <w:tr>
        <w:tc>
          <w:tcPr>
            <w:tcW w:type="dxa" w:w="3213"/>
          </w:tcPr>
          <w:p>
            <w:r>
              <w:rPr>
                <w:sz w:val="18"/>
              </w:rPr>
            </w:r>
            <w:r>
              <w:rPr>
                <w:b w:val="0"/>
                <w:sz w:val="18"/>
              </w:rPr>
              <w:t>1</w:t>
            </w:r>
          </w:p>
        </w:tc>
        <w:tc>
          <w:tcPr>
            <w:tcW w:type="dxa" w:w="3213"/>
          </w:tcPr>
          <w:p>
            <w:r>
              <w:rPr>
                <w:sz w:val="18"/>
              </w:rPr>
            </w:r>
            <w:r>
              <w:rPr>
                <w:b w:val="0"/>
                <w:sz w:val="18"/>
              </w:rPr>
              <w:t>四念处总说与"二十一种修法"框架</w:t>
            </w:r>
          </w:p>
        </w:tc>
        <w:tc>
          <w:tcPr>
            <w:tcW w:type="dxa" w:w="3213"/>
          </w:tcPr>
          <w:p>
            <w:r>
              <w:rPr>
                <w:sz w:val="18"/>
              </w:rPr>
            </w:r>
            <w:r>
              <w:rPr>
                <w:b w:val="0"/>
                <w:sz w:val="18"/>
              </w:rPr>
              <w:t>四念处是"一乘道"，身受心法是一体的四个入口</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身念处（一）——入出息念</w:t>
            </w:r>
          </w:p>
        </w:tc>
        <w:tc>
          <w:tcPr>
            <w:tcW w:type="dxa" w:w="3213"/>
            <w:shd w:val="clear" w:fill="F2F5FA"/>
          </w:tcPr>
          <w:p>
            <w:r>
              <w:rPr>
                <w:sz w:val="18"/>
              </w:rPr>
            </w:r>
            <w:r>
              <w:rPr>
                <w:b w:val="0"/>
                <w:sz w:val="18"/>
              </w:rPr>
              <w:t>如实、自然、轻松——呼吸在，家就在</w:t>
            </w:r>
          </w:p>
        </w:tc>
      </w:tr>
      <w:tr>
        <w:tc>
          <w:tcPr>
            <w:tcW w:type="dxa" w:w="3213"/>
          </w:tcPr>
          <w:p>
            <w:r>
              <w:rPr>
                <w:sz w:val="18"/>
              </w:rPr>
            </w:r>
            <w:r>
              <w:rPr>
                <w:b w:val="0"/>
                <w:sz w:val="18"/>
              </w:rPr>
              <w:t>3</w:t>
            </w:r>
          </w:p>
        </w:tc>
        <w:tc>
          <w:tcPr>
            <w:tcW w:type="dxa" w:w="3213"/>
          </w:tcPr>
          <w:p>
            <w:r>
              <w:rPr>
                <w:sz w:val="18"/>
              </w:rPr>
            </w:r>
            <w:r>
              <w:rPr>
                <w:b w:val="0"/>
                <w:sz w:val="18"/>
              </w:rPr>
              <w:t>身念处（二）——四威仪</w:t>
            </w:r>
          </w:p>
        </w:tc>
        <w:tc>
          <w:tcPr>
            <w:tcW w:type="dxa" w:w="3213"/>
          </w:tcPr>
          <w:p>
            <w:r>
              <w:rPr>
                <w:sz w:val="18"/>
              </w:rPr>
            </w:r>
            <w:r>
              <w:rPr>
                <w:b w:val="0"/>
                <w:sz w:val="18"/>
              </w:rPr>
              <w:t>行住坐卧都是禅坐的延伸</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身念处（三）——四种正知</w:t>
            </w:r>
          </w:p>
        </w:tc>
        <w:tc>
          <w:tcPr>
            <w:tcW w:type="dxa" w:w="3213"/>
            <w:shd w:val="clear" w:fill="F2F5FA"/>
          </w:tcPr>
          <w:p>
            <w:r>
              <w:rPr>
                <w:sz w:val="18"/>
              </w:rPr>
            </w:r>
            <w:r>
              <w:rPr>
                <w:b w:val="0"/>
                <w:sz w:val="18"/>
              </w:rPr>
              <w:t>做之前问一句：有益吗？适宜吗？</w:t>
            </w:r>
          </w:p>
        </w:tc>
      </w:tr>
      <w:tr>
        <w:tc>
          <w:tcPr>
            <w:tcW w:type="dxa" w:w="3213"/>
          </w:tcPr>
          <w:p>
            <w:r>
              <w:rPr>
                <w:sz w:val="18"/>
              </w:rPr>
            </w:r>
            <w:r>
              <w:rPr>
                <w:b w:val="0"/>
                <w:sz w:val="18"/>
              </w:rPr>
              <w:t>5</w:t>
            </w:r>
          </w:p>
        </w:tc>
        <w:tc>
          <w:tcPr>
            <w:tcW w:type="dxa" w:w="3213"/>
          </w:tcPr>
          <w:p>
            <w:r>
              <w:rPr>
                <w:sz w:val="18"/>
              </w:rPr>
            </w:r>
            <w:r>
              <w:rPr>
                <w:b w:val="0"/>
                <w:sz w:val="18"/>
              </w:rPr>
              <w:t>身念处（四）——三十二身分</w:t>
            </w:r>
          </w:p>
        </w:tc>
        <w:tc>
          <w:tcPr>
            <w:tcW w:type="dxa" w:w="3213"/>
          </w:tcPr>
          <w:p>
            <w:r>
              <w:rPr>
                <w:sz w:val="18"/>
              </w:rPr>
            </w:r>
            <w:r>
              <w:rPr>
                <w:b w:val="0"/>
                <w:sz w:val="18"/>
              </w:rPr>
              <w:t>身体是"零件的组合"，贪著由此松动</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身念处（五）——界作意与墓园九相</w:t>
            </w:r>
          </w:p>
        </w:tc>
        <w:tc>
          <w:tcPr>
            <w:tcW w:type="dxa" w:w="3213"/>
            <w:shd w:val="clear" w:fill="F2F5FA"/>
          </w:tcPr>
          <w:p>
            <w:r>
              <w:rPr>
                <w:sz w:val="18"/>
              </w:rPr>
            </w:r>
            <w:r>
              <w:rPr>
                <w:b w:val="0"/>
                <w:sz w:val="18"/>
              </w:rPr>
              <w:t>四大平衡，坟场观舍离怖畏</w:t>
            </w:r>
          </w:p>
        </w:tc>
      </w:tr>
      <w:tr>
        <w:tc>
          <w:tcPr>
            <w:tcW w:type="dxa" w:w="3213"/>
          </w:tcPr>
          <w:p>
            <w:r>
              <w:rPr>
                <w:sz w:val="18"/>
              </w:rPr>
            </w:r>
            <w:r>
              <w:rPr>
                <w:b w:val="0"/>
                <w:sz w:val="18"/>
              </w:rPr>
              <w:t>7</w:t>
            </w:r>
          </w:p>
        </w:tc>
        <w:tc>
          <w:tcPr>
            <w:tcW w:type="dxa" w:w="3213"/>
          </w:tcPr>
          <w:p>
            <w:r>
              <w:rPr>
                <w:sz w:val="18"/>
              </w:rPr>
            </w:r>
            <w:r>
              <w:rPr>
                <w:b w:val="0"/>
                <w:sz w:val="18"/>
              </w:rPr>
              <w:t>受念处（一）——九种受</w:t>
            </w:r>
          </w:p>
        </w:tc>
        <w:tc>
          <w:tcPr>
            <w:tcW w:type="dxa" w:w="3213"/>
          </w:tcPr>
          <w:p>
            <w:r>
              <w:rPr>
                <w:sz w:val="18"/>
              </w:rPr>
            </w:r>
            <w:r>
              <w:rPr>
                <w:b w:val="0"/>
                <w:sz w:val="18"/>
              </w:rPr>
              <w:t>先"认出"感受，不急着处理它</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受念处（二）——受与解脱及身受整合</w:t>
            </w:r>
          </w:p>
        </w:tc>
        <w:tc>
          <w:tcPr>
            <w:tcW w:type="dxa" w:w="3213"/>
            <w:shd w:val="clear" w:fill="F2F5FA"/>
          </w:tcPr>
          <w:p>
            <w:r>
              <w:rPr>
                <w:sz w:val="18"/>
              </w:rPr>
            </w:r>
            <w:r>
              <w:rPr>
                <w:b w:val="0"/>
                <w:sz w:val="18"/>
              </w:rPr>
              <w:t>在"受"这一环止步：好的不抓，坏的不推</w:t>
            </w:r>
          </w:p>
        </w:tc>
      </w:tr>
    </w:tbl>
    <w:p>
      <w:r>
        <w:rPr>
          <w:b/>
          <w:color w:val="1E4620"/>
          <w:sz w:val="23"/>
        </w:rPr>
        <w:t>扩展五：延伸素材</w:t>
      </w:r>
    </w:p>
    <w:p>
      <w:pPr>
        <w:pStyle w:val="ListBullet"/>
      </w:pPr>
      <w:r>
        <w:rPr>
          <w:b/>
        </w:rPr>
        <w:t>常见提问速答</w:t>
      </w:r>
      <w:r>
        <w:rPr>
          <w:b w:val="0"/>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pStyle w:val="ListBullet"/>
      </w:pPr>
      <w:r>
        <w:rPr>
          <w:b/>
        </w:rPr>
        <w:t>收官说明</w:t>
      </w:r>
      <w:r>
        <w:rPr>
          <w:b w:val="0"/>
        </w:rPr>
        <w:t>：本资料包八周共读的全部原文，均出自知识库「古源尊者开示及上座部佛教资料」。有成员想继续深入时，可告知：下一期读书会（读书会07）将共学心念处与法念处，届时会从《大念处经》的心随观、法随观讲起。</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b/>
        </w:rPr>
        <w:t>本周作业</w:t>
      </w:r>
      <w:r>
        <w:rPr>
          <w:b w:val="0"/>
        </w:rPr>
        <w:t>：</w:t>
      </w:r>
    </w:p>
    <w:p>
      <w:r>
        <w:rPr>
          <w:b w:val="0"/>
        </w:rPr>
        <w:t xml:space="preserve">   - 每天做1次“受的三步观察”（约2分钟）：觉察当下是乐受、苦受还是不苦不乐受→问“什么样的事引发了它”→问“它有没有被贪爱染色”，然后回到眼前的事。</w:t>
      </w:r>
    </w:p>
    <w:p>
      <w:r>
        <w:rPr>
          <w:b w:val="0"/>
        </w:rPr>
        <w:t xml:space="preserve">   - 小提示：不求一次看清，尊者说“不用回答得很好，问一下就好”；看到事实，“你就可以放下”，然后“你的心转向善法”。</w:t>
      </w:r>
    </w:p>
    <w:p>
      <w:r>
        <w:rPr>
          <w:b w:val="0"/>
        </w:rPr>
        <w:t xml:space="preserve">   - 进阶（可选）：每天静坐5分钟，感受明显变化时，标记一次“生起”或“消失”；八周结束时回看一遍。</w:t>
      </w:r>
    </w:p>
    <w:p>
      <w:pPr>
        <w:pStyle w:val="ListNumber"/>
      </w:pPr>
      <w:r>
        <w:rPr>
          <w:b/>
        </w:rPr>
        <w:t>回向</w:t>
      </w:r>
      <w:r>
        <w:rPr>
          <w:b w:val="0"/>
        </w:rPr>
        <w:t>（一起念）：</w:t>
      </w:r>
    </w:p>
    <w:p>
      <w:pPr>
        <w:pStyle w:val="ListNumber"/>
      </w:pPr>
      <w:r>
        <w:rPr>
          <w:b/>
        </w:rPr>
        <w:t>每人一句话</w:t>
      </w:r>
      <w:r>
        <w:rPr>
          <w:b w:val="0"/>
        </w:rPr>
        <w:t>：今天最大的收获是什么？——收官周，也请顺带说一句"这八周我最想带走的是什么"。</w:t>
      </w:r>
    </w:p>
    <w:p>
      <w:r>
        <w:rPr>
          <w:b w:val="0"/>
        </w:rPr>
        <w:t xml:space="preserve">   &gt; 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w:t>
      </w:r>
    </w:p>
    <w:p>
      <w:r>
        <w:rPr>
          <w:b w:val="0"/>
        </w:rPr>
        <w:t xml:space="preserve">   &gt; 四念处有四个随观，我们用八周走完了"身"与"受"。下一期读书会（读书会07）将进入后两个随观：</w:t>
      </w:r>
      <w:r>
        <w:rPr>
          <w:b/>
        </w:rPr>
        <w:t>心念处与法念处</w:t>
      </w:r>
      <w:r>
        <w:rPr>
          <w:b w:val="0"/>
        </w:rPr>
        <w:t>——观察心，以及五盖、七觉支这些心上的法。今天不展开内容，只留一句话：佛陀说"离开名色就没有五蕴，离开五蕴就没有名色"，身、受、心、法，本来是一体的。</w:t>
      </w:r>
    </w:p>
    <w:p>
      <w:pPr>
        <w:pStyle w:val="ListNumber"/>
      </w:pPr>
      <w:r>
        <w:rPr>
          <w:b/>
        </w:rPr>
        <w:t>本周作业</w:t>
      </w:r>
      <w:r>
        <w:rPr>
          <w:b w:val="0"/>
        </w:rPr>
        <w:t>：</w:t>
      </w:r>
    </w:p>
    <w:p>
      <w:r>
        <w:rPr>
          <w:b w:val="0"/>
        </w:rPr>
        <w:t xml:space="preserve">   - 每天1次"受→爱的止步观察"（约3分钟）：觉察当下的受（乐/苦/不苦不乐）→问"它想抓住什么、推开什么"→在"受"这一环停住（好的不抓、坏的不推），回到呼吸。</w:t>
      </w:r>
    </w:p>
    <w:p>
      <w:r>
        <w:rPr>
          <w:b w:val="0"/>
        </w:rPr>
        <w:t xml:space="preserve">   - 收官附加：做一次"八周复盘"——回想安般、威仪、正知、三十二身分、界作意、九种受，写下你最常用的一法与想继续的一法。</w:t>
      </w:r>
    </w:p>
    <w:p>
      <w:r>
        <w:rPr>
          <w:b w:val="0"/>
        </w:rPr>
        <w:t xml:space="preserve">   - 小提示：尊者说，"好的感受不要执取，不好的感受不要排斥，如实地观察它"——观察本身已经够了，不求"停得干净"。忘了也没关系，想起来一下，就是练习。</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标题</w:t>
            </w:r>
          </w:p>
        </w:tc>
        <w:tc>
          <w:tcPr>
            <w:tcW w:type="dxa" w:w="3213"/>
            <w:shd w:val="clear" w:fill="1E4620"/>
          </w:tcPr>
          <w:p>
            <w:r>
              <w:rPr>
                <w:sz w:val="18"/>
              </w:rPr>
            </w:r>
            <w:r>
              <w:rPr>
                <w:b w:val="0"/>
                <w:color w:val="FFFFFF"/>
                <w:sz w:val="18"/>
              </w:rPr>
              <w:t>media_id</w:t>
            </w:r>
          </w:p>
        </w:tc>
        <w:tc>
          <w:tcPr>
            <w:tcW w:type="dxa" w:w="3213"/>
            <w:shd w:val="clear" w:fill="1E4620"/>
          </w:tcPr>
          <w:p>
            <w:r>
              <w:rPr>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