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第3周：身念处·三十二身分与界作意（学员版）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rFonts w:ascii="宋体" w:hAnsi="宋体" w:eastAsia="宋体"/>
                <w:b/>
                <w:i w:val="0"/>
                <w:sz w:val="20"/>
              </w:rPr>
              <w:t>不观想任何画面</w:t>
            </w:r>
            <w:r>
              <w:rPr>
                <w:rFonts w:ascii="宋体" w:hAnsi="宋体" w:eastAsia="宋体"/>
                <w:b w:val="0"/>
                <w:i w:val="0"/>
                <w:sz w:val="20"/>
              </w:rPr>
              <w:t>）——做完不评判效果，想起来就是练习</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spacing w:line="324" w:lineRule="auto" w:after="60"/>
            </w:pPr>
            <w:r>
              <w:rPr>
                <w:rFonts w:ascii="宋体" w:hAnsi="宋体" w:eastAsia="宋体"/>
                <w:b w:val="0"/>
                <w:i w:val="0"/>
                <w:color w:val="333333"/>
                <w:sz w:val="22"/>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：说到身体，你平时最容易「忘记」的是哪一部分——头发、牙齿，还是别的？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原文材料①：可厌作意总纲——三十二身分的完整列表、六种利益与七种善巧学习方法</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3757 字，供中等稍慢朗读，约 21 分钟；其余为默读／选读／延伸内容）</w:t>
            </w:r>
          </w:p>
        </w:tc>
      </w:tr>
    </w:tbl>
    <w:p>
      <w:pPr>
        <w:spacing w:after="40"/>
      </w:pPr>
    </w:p>
    <w:p>
      <w:r>
        <w:rPr>
          <w:rFonts w:ascii="宋体" w:hAnsi="宋体" w:eastAsia="宋体"/>
          <w:b/>
          <w:i w:val="0"/>
          <w:sz w:val="22"/>
        </w:rPr>
        <w:t>一、可厌作意主要指三十二身分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（第6页上半部分为图形/外文混排版，无法提取，页眉文字为：&gt; 6 云端·快乐念住：阿毗达摩·二阶·中阶课程 古源尊者 ( V.Uttama ) 学修指导）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（一）可厌作意主要指三十二身分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网络上有一段解剖尸体的视频，由斯里兰卡圣法大长老诵经（Girimānandasutta），用于修习三十二身分。</w:t>
            </w:r>
          </w:p>
        </w:tc>
      </w:tr>
    </w:tbl>
    <w:p>
      <w:pPr>
        <w:spacing w:after="40"/>
      </w:pPr>
    </w:p>
    <w:p>
      <w:r>
        <w:rPr>
          <w:rFonts w:ascii="宋体" w:hAnsi="宋体" w:eastAsia="宋体"/>
          <w:b/>
          <w:i w:val="0"/>
          <w:sz w:val="22"/>
        </w:rPr>
        <w:t>二、修习三十二身分可获六种利益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（二）修习三十二身分可获六种利益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这些利益我们可以期待，那怎么来学习？</w:t>
            </w:r>
          </w:p>
        </w:tc>
      </w:tr>
    </w:tbl>
    <w:p>
      <w:pPr>
        <w:spacing w:after="40"/>
      </w:pPr>
    </w:p>
    <w:p>
      <w:r>
        <w:rPr>
          <w:rFonts w:ascii="宋体" w:hAnsi="宋体" w:eastAsia="宋体"/>
          <w:b/>
          <w:i w:val="0"/>
          <w:sz w:val="22"/>
        </w:rPr>
        <w:t>三、七种善巧的学习方法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（三）七种善巧的学习方法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《注疏》中说有七种善巧的学习方法，对初学者适用。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反复地记忆三十二身分。反复地记忆三十二身分是什么意思呢？就是能够对三十二身分的形像有概念，能够记住它。这个阶段只是记住三十二身分，就像刚才看到的图片里的影像一样，先大致地记住这些影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三、依照颜色来确定各个身分。最好能够看到一些真实的身分的颜色，可以看解剖视频来确定三十二身分每个身分大致的颜色。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四、依照相应的形状来确定各身分。就是每个身分长什么样子。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五、依照其位置在肚脐的上方或下方来确定各个身分。就是它大概在身体的哪一个位置上。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六、依照所占有的部位来确定各身分。刚才是位置，现在是部位的大小。比如，肝脏是所有器官里最大的，它从左边一直横跨到右边。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对于初学者，可以按照这七种善巧的学习方法。这是先学习、掌握方法，还不是真正的修行三十二身分。</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四、十种善巧的修行方法（节选）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（四）十种善巧的修行方法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修行三十二身分，有十种善巧的修行方法。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二、不要观照得太快。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不要观照得太慢。快、慢由心去把握。你可以知道"三十二身分一个一个这样地观察，我的心能够平稳、舒适，感觉定力能够被培养。"什么叫做定力被培养？就是心不会跑掉，对于止禅行者来讲会感觉到定力在提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七、观照能导致安止的身分。次第地观察下来，有些人发现，停在某些身分上面心更安稳，能够培养禅支、培养定力，那么你可以在那样的身分里多停一段时间，让定力得到培养。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八、九、十、依照《增上心经》、《清凉经》与《觉支善巧经》的教导来修行。（《清凉经》引文全录见《第5周_素材照录.md》照录1-4。）</w:t>
            </w:r>
          </w:p>
        </w:tc>
      </w:tr>
    </w:tbl>
    <w:p>
      <w:pPr>
        <w:spacing w:after="40"/>
      </w:pPr>
    </w:p>
    <w:p>
      <w:r>
        <w:rPr>
          <w:rFonts w:ascii="宋体" w:hAnsi="宋体" w:eastAsia="宋体"/>
          <w:b/>
          <w:i w:val="0"/>
          <w:sz w:val="22"/>
        </w:rPr>
        <w:t>五、口袋譬喻与肋膜、膏脂辨析（节选）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（五）佛陀教导禅修者要清楚地看到三十二身分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对于初学者来讲，从背诵三十二身分的名称开始到逐渐培养定力，或者止禅行者从入出息念四禅再来观三十二身分，无论是哪一种，禅修者都应该清楚地看到身体的三十二个部份。佛陀以譬喻来开示：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就像一个两端开口的袋子，里面装满了各种谷类，如粳米、米、绿豆、红豆、芝麻、精米。一个视力良好的人打开袋子，检查它们，说："这是粳米、这是米、这是绿豆、这是红豆、这是芝麻、这是精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膏脂是毛孔里面渗出来的油脂，跟脂肪不同。脂肪是皮下脂肪，膏脂，如果几天没洗澡就能搓出污垢，污垢就是膏脂，身体里死去的细胞透由毛孔排出，是身体的排泄物。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tc>
      </w:tr>
    </w:tbl>
    <w:p>
      <w:pPr>
        <w:spacing w:after="40"/>
      </w:pPr>
    </w:p>
    <w:p>
      <w:r>
        <w:rPr>
          <w:rFonts w:ascii="宋体" w:hAnsi="宋体" w:eastAsia="宋体"/>
          <w:b/>
          <w:i w:val="0"/>
          <w:sz w:val="22"/>
        </w:rPr>
        <w:t>六、观照三种身与修行的三个阶段（◈扩展·增补v1.1）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（七）观照三种身（本节此前未纳入共读，增补v1.1补录照录；页眉页脚行已去除）</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当成就三十二身分之后，佛陀说：『如此，他安住于观照内在的身为身、安住于观照外在的身为身、或安住于观照内在与外在的身为身。』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能够专注三十二身分为不净而达到初禅之后，佛陀说：『安住于观照内在的身为身、安住于观照外在的身为身、或安住于观照内在与外在的身为身。』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禅修者必须如此观照内在与外在的三十二身分，还有色身（修习它的四界差别之后看到其究竟色法），以及名身（所有的名法）。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到了这个程度，就相当于完成了佛陀第一段讲的：『安住于观照内在的身为身，安住于观照外在的身为身，或安住于观照内在与外在的身为身。』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第三个阶段，佛陀说：『或者他建立起「有身」的正念只为更高的智慧与正念。』这是指从坏灭随观智到行舍智这些上层观智的阶段。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佛陀为三十二身分的修行法作结论：『诸比库，这就是比库安住于观身为身的方法。』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tc>
      </w:tr>
    </w:tbl>
    <w:p>
      <w:pPr>
        <w:spacing w:after="40"/>
      </w:pPr>
    </w:p>
    <w:p>
      <w:r>
        <w:rPr>
          <w:rFonts w:ascii="宋体" w:hAnsi="宋体" w:eastAsia="宋体"/>
          <w:b/>
          <w:i w:val="0"/>
          <w:sz w:val="22"/>
        </w:rPr>
        <w:t>七、结论补录：安乐住处与不净随念（◈扩展·增补v1.1）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tc>
      </w:tr>
    </w:tbl>
    <w:p>
      <w:pPr>
        <w:spacing w:after="40"/>
      </w:pPr>
    </w:p>
    <w:p>
      <w:pPr>
        <w:spacing w:before="120"/>
      </w:pPr>
      <w:r>
        <w:rPr>
          <w:rFonts w:ascii="微软雅黑" w:hAnsi="微软雅黑" w:eastAsia="微软雅黑"/>
          <w:b w:val="0"/>
          <w:i w:val="0"/>
          <w:color w:val="1E5631"/>
          <w:sz w:val="24"/>
        </w:rPr>
        <w:t>原文材料②：不净修习唯有佛陀教法中有——怎么修、八种利益与回归四圣谛</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一、不净修习是佛陀独有的教导＋经文与六种利益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转写为"也有发挥成可验作用"）。那么这种修行方法呢，是外道所没有的，只有在佛陀出现世间的时候才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[00:02:35.200] 那么这种观身不净的正念呢，它将带来六种利益啊。第一个呢，是大悚惧啊。第二就是大瑜伽安稳，就是可以入定啊。第三个呢，是大正念与正知啊。第四个是获得智见、和智慧的见解。第五个是当下的安乐住处。第六个（转写作"第五个"）是现证智慧与解脱之果，就证阿拉汉（道果）（转写为"就证阿耨"）。</w:t>
            </w:r>
          </w:p>
        </w:tc>
      </w:tr>
    </w:tbl>
    <w:p>
      <w:pPr>
        <w:spacing w:after="40"/>
      </w:pPr>
    </w:p>
    <w:p>
      <w:r>
        <w:rPr>
          <w:rFonts w:ascii="宋体" w:hAnsi="宋体" w:eastAsia="宋体"/>
          <w:b/>
          <w:i w:val="0"/>
          <w:sz w:val="22"/>
        </w:rPr>
        <w:t>二、应该怎么修——内容、位置、颜色形状方位处所界限与七种善巧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[00:05:27.040] 好。那么三十二身分应该怎么修呢？首先我们要知道这个三十二身分都包含什么内容啊。这个头发、体毛、指甲、牙齿、皮肤啊，这个一定会背啊。这些三十二（身分）的内容要了解。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[00:05:46.300] 第二一个呢，就是说他在这身体的什么样的位置啊，那前后左右各（是）什么其他的身分？然后它是什么样的颜色，然后它是什么样的形状啊。也就是说，它的色、它的颜色、它的形状、它的方位啊，它的处所以及它跟其他（身分）之间的界限啊。还有，我们要确定它的这种色、（香）、（味）、（所依）处（等），五种厌恶性（转写为"色淫香出处，五种厌恶性"，存疑）。好，也就是说，这个每一种都有它的厌恶性（可厌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[00:06:22.140] 举个例子说，这个头发。头发的颜色啊，它是黑色的，充满油污的头发啊，其实它是可厌的啊。它的形状啊，这个就（是）一根一根的。（有人）觉得你头发好，其实呢，如果这个（人）没见过头发就觉得啊，头发很可怕，对吧。那么它的方位呢，是长（在）这个头皮上面的啊，头皮也是（可以作所缘的），毛囊也是可以的啊。所以它们之间的（界限）关系呢，就跟皮肤的关系，那皮肤也是可厌的啊。它（的）颜色，它的形状，它的味道啊——这（气）味啊，还有这个所依的地方，以及它的（限）界，这五种呢，都要能看到它的可厌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[00:07:18.185] 所以这个法门的修行呢，我们说有七种善巧啊。这七种善巧……分别（是）：以（诵）习——就是（你）念诵，因为每天早上的时候，（有）念诵三十二身分啊，用嘴巴（念）出来好。那么以意（诵）呢，就是你在修的时候啊，就用心去（记）诵好。那么对它的颜色啊、形状啊、方位啊、住所啊、界限啊，要去分别它好。那么这个呢，就是（对）修习三十二身分的这个基本的方法善巧好。</w:t>
            </w:r>
          </w:p>
        </w:tc>
      </w:tr>
    </w:tbl>
    <w:p>
      <w:pPr>
        <w:spacing w:after="40"/>
      </w:pPr>
    </w:p>
    <w:p>
      <w:r>
        <w:rPr>
          <w:rFonts w:ascii="宋体" w:hAnsi="宋体" w:eastAsia="宋体"/>
          <w:b/>
          <w:i w:val="0"/>
          <w:sz w:val="22"/>
        </w:rPr>
        <w:t>三、八种利益：不乐于乐的征服者、怖畏恐惧的征服者、四色遍与神通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[00:09:48.040] 第一，不乐于乐的征服者啊。就是（觉）不（快）乐的时候啊，你观察（三十二身分）他也可以征服；（觉得）乐的时候，你也可以征服啊。第二，不畏恐惧的征服者啊（即"怖畏恐惧的征服者"）。第三，能够忍耐冷热。第四，能够忍耐饥渴啊，蚊虫叮咬啊。第五，能够忍耐他人（的）恶言辞的抱怨啊。第六，能够忍耐不愉悦、不（以此）危害生命的生受啊。第七，能以四种色（遍）成就四（禅）：有青遍、黄遍、红遍和白遍。第八个是能够成就神通啊。后面两种呢，它是作为（修）止禅的所缘用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[00:10:19.880] 那么前面这几种呢，就是（要这样）做（思维）呢：比如说你不快乐，你觉得不快乐，你（观）三十二身分呢。三十二（个）身（分），哪个（身分）都不快乐——你说来，你是手不快乐，还是嘴巴不快乐，还是头皮，还是这个头发不快乐啊？然后你说你很快乐，这个东西能给我带来很多快乐，那你是身体哪个部分快乐呢？对，是这样（思维）。其他的这个（怖畏）恐惧也是这样啊，就是觉得啊，很多（人怕）鬼……（我们）很多同学晚上都怕鬼，因为（营地）树还很多，很多晚上（从寮房）跑出来上厕所，那就很害怕（中段转写存疑，按上下文义整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[00:11:03.920] （有）人（来）建议他怎么办呢？就（观）三十二身分，他来了（就）修白骨，对吧？对（着）你（自己），想你自己（是）一堆白骨——我这一堆白骨（怕什么）……就是这样思维，你就能够对这个，你可以征服这个（怖畏）恐惧。所以你（如果）不（能）不害怕，你就（观）那些三十二身分，或者想着就是一堆白骨，有什么好怕好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[00:11:26.685] 能够忍耐饥渴的啊，蚊虫叮咬啊——这个饥渴就是你的肚子的一个反应，蚊虫叮咬那是叮咬，一个（受）啊（转写存疑），这样来理解的。那其他人骂你啊，就是（问）：你的脚难受吗？不是。你的（头）难受，还是你的肠子难受，还是你的粪便难受？对你这样想，他（骂）你（，骂的）就是三十二（个）身（分）……对，其他的一样啊。这个不愉悦、不（可以）来自危害生命的生受啊，因为大家（想）很（简）单，反正就是三十二（个）身（分）嘛。对，然后这个你的心是不会被卡死的，对吧。（骂不到）这个生命流啊，是你（的心），你怎么砍——就像你拿把刀砍这个流水一样，你能把它砍断（吗）？砍不断的，生命流是滚滚向前。对，所以你在想说，我们这堆三十二（个）身（分）啊……你砍呗，还没砍完，还（有）然后还有（转写存疑），所以你要这样来去思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[00:12:26.765] 那么它能够成就这个禅那的这种（方面）呢：青（遍）呢，就（取）我们的头发——"三千青丝"，对吧？这头发是青丝，你取你这个头发的那种，它黑又不是很黑的，青是不（到）青的，你不是染的那个头发啊，自然的头发它有点青青的颜色啊，那个就是可以成就那个青遍啊。那有人就叫褐遍，有人叫黑遍啊，又叫青遍。那黄遍呢，就可以取你身体上的脂肪、肚皮上的脂肪和这个膀胱里面的尿液啊，那种颜色就是黄遍了。红遍呢，就可以取你身体里面的血液啊，就是红遍。白遍呢，就是用你的头骨啊，你身体的骨头是白色的啊，就可以用这个来（成）就（遍）禅啊。</w:t>
            </w:r>
          </w:p>
        </w:tc>
      </w:tr>
    </w:tbl>
    <w:p>
      <w:pPr>
        <w:spacing w:after="40"/>
      </w:pPr>
    </w:p>
    <w:p>
      <w:r>
        <w:rPr>
          <w:rFonts w:ascii="宋体" w:hAnsi="宋体" w:eastAsia="宋体"/>
          <w:b/>
          <w:i w:val="0"/>
          <w:sz w:val="22"/>
        </w:rPr>
        <w:t>四、两种修行情况——去除散乱与对治贪爱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[00:20:49.510] 那我们一般在修的时候呢，就是这个（一）种（是）当（下）说没有定力的情况下，大家这样来修行；还有一种情况下呢，已经成就了入出息念第四禅，然后回来修啊。那么成就入出息念第四禅的时候来修呢，是你能够闭着眼睛，每一个身分都能够清楚地看到啊。这个最后你还一组一组的把它组在一起，比如这个毛发、爪齿、皮啊……（头发）跟体毛（合起来）……然后呢，再加上指甲……然后（皮）加上去……最后你要把三十二个身分全部都看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[00:23:06.300] 所以呢，你有定力的时候去修（，是）它的这种修法。那我们现在没有定力的修法呢，那就是要一个一个去作意啊。那些作意呢，其实我们起两个作用，一个作用是什么呢？就是你特别的啊，散乱，然后呢，一下来修入出息（念）呢，根本修不起来。那这个时候呢，你的心就（很）躁动，就需要它不断地在很多目标上切换。所以这个时候呢，你就（修）三十二身分，你三十二个身分嘛，一个一个来，你试一下这个可厌啊，那（顺）下来完了以后，你就心安静下来，那个时候你再去做（根本业处的）修习，它纯粹是起让心平静下来的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[00:23:48.140] 还有一种呢，就是你经常这样练习呢，就是我们思维不净——对异性啊、对自己的身体啊有（贪）爱的人呢，通过这三十二身分呢，这种可厌的作意呢，它能够起到这个去除贪爱的作用啊。就（是）两者，跟（像）我们对没有定力的人是这样来修的好。所以要一组一组的这样修，然后（对）尤其我们初学人来讲呢，对它的（名称）所有的（内容）啊，这个可厌作意（的理路）要了解，然后一组一组的这个熟悉就可以了，也不要求这个全身同时看到，一个个的看就可以好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五、口袋譬喻、禅堂一堆三十二身分与"无人机"观一切有情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[00:43:05.600] 啊，那么接着佛陀讲说：『诸比库，犹如两端开口之袋，装满了各种谷类，比如稻米、米、绿豆、豆、芝麻、米粒。（视力）有（良）之人打开之后，（能够）观察：这是稻米，这是米，这是绿豆，这是豆，这是芝麻，这是米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就是说呢，这个比喻什么意思呢？就是你像这个两端开口的这个袋子啊——这个袋子（是一个）米袋，两端开口啊，然后装了很多这些米粒啊等。那么这两端开口呢，就是我们头（顶）以下、脚底以上有两个开口，然后这是什么呢？有地水火风（四）界所构成的这个身体，就像装在袋子里面（的）这种谷物啊。那如果我们视力良好的人对（袋里的）谷物呢看得很清楚，同样我们定力良好的禅修者呢，那么你从头啊打开看，或者从脚底往上看，你可以清楚地看到身体的三十二身分啊。这个（譬喻的）要求是你一眼看到（，）三十二身分全部在啊；再差一点就是扫描一下，然后能够全部看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[00:44:39.590] 但是，大部分同学就是一眼（看不到）三十二个身分同时都在啊。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啊，把自己想象（成）像一个无人机一样，从那个（这）个前边顶上飞出去。一直飞到不能飞为止，然后下面的所有的生命，你都要看到，都是三十二身分。就是这一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[00:46:05.640] ……那么当然你这样去观察呢，那可厌（作意）会生起来，人我众生的这种差别（会被）去除，因为我（慢）呢会被（调）服啊。那么对于还没有修到这个层面的同学呢，那么三十二身分的作用刚才也（给）大家讲了：一个就是去除散乱，一个呢就是对治贪欲啊，大家可以来这样的练习。</w:t>
            </w:r>
          </w:p>
        </w:tc>
      </w:tr>
    </w:tbl>
    <w:p>
      <w:pPr>
        <w:spacing w:after="40"/>
      </w:pPr>
    </w:p>
    <w:p>
      <w:r>
        <w:rPr>
          <w:rFonts w:ascii="宋体" w:hAnsi="宋体" w:eastAsia="宋体"/>
          <w:b/>
          <w:i w:val="0"/>
          <w:sz w:val="22"/>
        </w:rPr>
        <w:t>六、回归四圣谛（节选）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[00:54:42.780] 那这个第三（个说明）……在佛陀的教法里面，你不管什么法门，（八万四千法门，）在佛陀的教导当中，他（最终）呢都归结于要用四圣谛来成就啊，一定是苦集灭道四圣谛来成就。那如果你的修法里面缺乏这种四圣谛啊，那么这种方法呢，你就要小心，因为它可能不能够带领（你）到达最后的涅槃的目标，不管你是为了成佛，还是为了成就阿拉汉（道）啊，都是这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[00:59:37.175] 我经常讲叫（做）"睁眼是圣谛"。如果你睁着眼睛的四圣谛都不能体会，那么你能修到（禅修营）这个的时候呢，那个四圣谛也跟你没关系，你就是过个（场）。……因为我们的道理要明白，就是四圣谛（在）这个世俗世间啊，都是真理啊，都是可以完全用（的），不管你信（与）否，它就是真理。</w:t>
            </w:r>
          </w:p>
        </w:tc>
      </w:tr>
    </w:tbl>
    <w:p>
      <w:pPr>
        <w:spacing w:after="40"/>
      </w:pPr>
    </w:p>
    <w:p>
      <w:pPr>
        <w:spacing w:before="120"/>
      </w:pPr>
      <w:r>
        <w:rPr>
          <w:rFonts w:ascii="微软雅黑" w:hAnsi="微软雅黑" w:eastAsia="微软雅黑"/>
          <w:b w:val="0"/>
          <w:i w:val="0"/>
          <w:color w:val="1E5631"/>
          <w:sz w:val="24"/>
        </w:rPr>
        <w:t>原文材料③：地界四组＋水界两组——分组、用心看、头发作意示范与循序引导</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一、什么时候修三十二身分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[00:01:38.320] 那三十二身分呢？也称为啊，（可）厌（作）意（转写为"真自恋"，存疑），也称为厌恶作意的修法。那么三十二身分，大家都很熟悉了哈，其实啊，大部分都听过啊。它就是取从头发到尿的这三十二（个）身体的（部）分啊，来作为（所缘）啊，达到对这些身体的这个不（净的）厌恶啊，厌恶这个可厌（感的生）起啊。另外一个呢，我们可以通过三十二身分啊成就初禅，每一个身分的厌恶作意都可以成就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[00:02:28.460] 那么对于我们今天的练习呢，并不是啊，让大家通过修习三十二身分来（证）得禅那，而是把它当做护卫禅的一种方式啊——一种啊我们昨天讲的这个一切业处啊。那什么时候修三十二身分呢？一个就是当我们对自己的身体或对他人的身体有贪爱的时候呢，我们可以修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[00:02:58.000] 还有一种呢，就是当我们心很散乱，我们专注入出息（念）有困难，停不下来的时候呢，可以先修一下三十二身分。因为三十二身分有三十二种所缘，那你的心呢，就可以在三十二（种）所缘（上）来回地啊去观察啊。通过这个三十二身分的观察呢，我们心能慢慢地趋向平静，那这时候我们可以来啊，专注我们的根本业处。</w:t>
            </w:r>
          </w:p>
        </w:tc>
      </w:tr>
    </w:tbl>
    <w:p>
      <w:pPr>
        <w:spacing w:after="40"/>
      </w:pPr>
    </w:p>
    <w:p>
      <w:r>
        <w:rPr>
          <w:rFonts w:ascii="宋体" w:hAnsi="宋体" w:eastAsia="宋体"/>
          <w:b/>
          <w:i w:val="0"/>
          <w:sz w:val="22"/>
        </w:rPr>
        <w:t>二、《清净道论》七种学习方法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[00:03:38.120] 那在《清净道论》里面呢，三十二身分呢，有七种修习的方法（转写作"休息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啊来确定它的身分；第七个呢，是以它跟其他的身分之间的界限来确定他自己的身分啊。</w:t>
            </w:r>
          </w:p>
        </w:tc>
      </w:tr>
    </w:tbl>
    <w:p>
      <w:pPr>
        <w:spacing w:after="40"/>
      </w:pPr>
    </w:p>
    <w:p>
      <w:r>
        <w:rPr>
          <w:rFonts w:ascii="宋体" w:hAnsi="宋体" w:eastAsia="宋体"/>
          <w:b/>
          <w:i w:val="0"/>
          <w:sz w:val="22"/>
        </w:rPr>
        <w:t>三、地界四组＋水界两组的分组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[00:04:29.260] 那三十二身分呢，其实是分成啊六组啊。在三十二身分里面，主要是两大类：一个是地界为主的为明显的啊四组，以及水界明显的啊两组。我们有些人可能学过，叫四十二身分。四十二身分呢，就在这三十二身分的基础上，再加（以）火界和风界为主的啊……（各）五种啊，这个合起来是十种啊身分。那就地水火风全合起来呢，就四十二种身分，包括我们的入出息也是身分的一种啊，在后面的风界为主的身分里面（有）这个身分。后面我们有机会修（界）差别的时候，有一种叫（界）差别的详尽修法，就是四十二身分修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[00:05:22.020] 那三十二身分呢，分成两大类。我们看到一二三四这部分是以地界为主的啊：就是头发啊、身毛、指甲、牙齿、皮肤、肌肉、筋腱、骨头、骨髓、肾、心、肝、肋膜、脾、肺、肠、肠间膜、胃中物、粪便和大脑，这个部分呢，是以地界为主。后面的胆汁、痰、脓、血、汗、脂肪、泪、油膏（膏脂）、唾液、鼻涕、关节滑液和尿呢，是以水界为主的啊。</w:t>
            </w:r>
          </w:p>
        </w:tc>
      </w:tr>
    </w:tbl>
    <w:p>
      <w:pPr>
        <w:spacing w:after="40"/>
      </w:pPr>
    </w:p>
    <w:p>
      <w:r>
        <w:rPr>
          <w:rFonts w:ascii="宋体" w:hAnsi="宋体" w:eastAsia="宋体"/>
          <w:b/>
          <w:i w:val="0"/>
          <w:sz w:val="22"/>
        </w:rPr>
        <w:t>四、循序引导（节选）——从心脏出发：头发、体毛、指甲、牙齿、皮肤</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[00:33:19.320] 然后，我们回到我们的心脏那个位置啊，跟心（讲）啊。那我们现在开始要啊修习三十二身分啊。学习三十二身分呢，我们是用我们的意门啊，用我们的心来去（知道）三十二身分啊。那你回到心脏那个位置……想象，去（到）我们头发。从心里面往上去，想一根头发或一撮头发（转写为"改善一根头发"）。从毛囊啊向外看出去。然后整体的头发——整个脑袋的头发你知道一下。能知道多少（算）多少，不用刻意地希望它清楚。在我们定力还不明显的时候，还不强的时候呢，不会清楚。但你知道你有头发啊，你头发毛囊呢，是白白的，然后向外延展，你的头发呢，是可厌的。然后再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[00:34:38.120] 我们再起一条新路（注：尊者引导语，意为"再从心脏出发一条新的观察路径"）。去观察我们的身毛。你可以去（找）你觉得明显的啊，比如说眉毛啊，比如说胡子啊，比如说腋毛啊，比如说双手啊，或者双脚上的汗毛。对，也是从内向外看出去，你的心可以从体内向外去看出去。同样呢，它们有毛囊。这样的身毛它也是不（净）的。OK，看完以后，我们再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[00:35:19.260] 再起一条新路，跟心（讲）说，那个头发跟全身的体毛啊，同时看到。你一下子不能同时看到，但是你可以知道，你全身都是毛……你同时看到，然后回到心脏。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[00:35:47.380] 我们再取一条新路，去（）从内向外看这样一个（个）指甲。你比如说你可以看你的左手的大拇指的指甲，也是从根呀——指甲根看出去。那个指甲跟肉连在一起，它也是有（肉）白色，然后看出去一些指甲，就是有的比较长，有的比较短。那个指甲跟肉接触的地方都是有脏东西啊，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[00:37:38.660] 我们再取一条新路，就是这个（意）门去看牙齿。我们可以（从）下向上看，看到（下）颚的牙床，从左边的槽牙啊向外啊看到（门）牙，看到右边啊，然后再看（向）上颚的牙床啊。相信很多人都治过牙，蛀过牙，这牙齿已经不漂亮了。这个牙缝里面都是食物的残渣、污垢，你就是洗得再干净，那个缝里面也是有……过半个小时，你再摸一下，哎，又有一层臭烘烘的东西。那就是我们的牙齿……所有的牙齿看到，也是从牙根啊看一下牙（床）。牙根下面呢，牙床下面呢，就是牙根这个尖的，如果你的牙神经坏掉了，就做根管治疗啊……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[00:40:00.260] 慢慢看皮肤。也是从心向外啊看出来。你取你身体的任何一个地方的皮肤，比如脸部的皮肤。皮肤跟肉连在一起，但是外面有一层皮……从一个区域看出去，外面充满了（毛孔），然后有很多油膏啊，也是很不净。你可以看到你全身的皮就被剥出来，就一张皮啊……外面有头发，外面挂着牙齿啊，外面挂着指甲……这样一堆东西。然后呢，可以（再）回到心，同时（地）看到头发、体毛、指甲、牙齿、皮肤，它们粘在皮肤上……这样一堆啊挂在皮肤上的东西。那这是第一（组）。好。</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五、八种利益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[00:06:03.780] 《清净道论》里面讲说，第一个是不乐与乐的征服者啊；第二呢，是（怖）畏恐惧的征服者；第三是能够忍耐冷热；第四呢，是能够忍耐饥渴、蚊虫叮咬；第五个呢，是能够忍耐他人（的）恶言辞的抱怨啊，包括辱骂；第六个是能够忍（耐）不愉悦、不（以此）危害生命的生受啊；第七个呢，是能以四种色（遍）成就四（禅），有青遍、黄遍、红遍和白遍；第八个是能够成就神通。后面两种呢，它是作为（来）修止禅的所缘用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[00:07:35.040] 那（么）"乐与不乐的征服者"呢，这个就是（说），前面这个（几）种呢，都是（看到）我们这个身体的本质啊——它就是三十二种可厌的身分组合的，所以没有什么乐和不乐了。那这个不乐，这个身体本身啊，有病痛啊，它会有状况，这很正常。乐呢，觉得自己身体很美丽，很漂亮，很舒服——呃，它其实是错误的认知啊。我说三天不洗澡你就臭得很。我们身体有九孔啊——这个两个眼睛，两个耳朵，两个鼻孔，一个嘴巴，还有大小便道，合起来九个孔啊，它每天都在往外排（泄）啊。而且呢，我们这个身体上每个毛孔其实都往外冒脏东西啊。（从）这些观察呢，能够克服啊（怖）畏啊，恐惧呀，忍耐冷热啊。这冷热是什么呢？就是你的身体身分的一种啊，身体的这种肢体的反应，或者说我们物种的基因的反应，仅此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[00:08:50.140] 那别人骂你的时候，（你观）骂你哪一个身分啊。这个（就）可以这样来做（思维）：就哪里有我啊？你这是（一堆）三十二身分，三十二身分组成的东西，把它组合起来称为我，人家骂你才会有感觉；如果不把它组合起来，他给骂哪一个我呢，对吧？</w:t>
            </w:r>
          </w:p>
        </w:tc>
      </w:tr>
    </w:tbl>
    <w:p>
      <w:pPr>
        <w:spacing w:after="40"/>
      </w:pPr>
    </w:p>
    <w:p>
      <w:r>
        <w:rPr>
          <w:rFonts w:ascii="宋体" w:hAnsi="宋体" w:eastAsia="宋体"/>
          <w:b/>
          <w:i w:val="0"/>
          <w:sz w:val="22"/>
        </w:rPr>
        <w:t>六、用心看与头发作意示范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[00:09:18.680] 好，那我们就开始来看啊。这个头发呢，就是我们头上的头发。那一般我们看的时候呢，会是建议呢，要用心去看，你不要想着用眼睛——眼睛闭起来，用眼睛去看。这个是在我们（作意的修习）过程中特别要注意的。因为我们平常的时候，人都是睁着眼睛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啊，就是要用心。那怎么用心呢？你一定要先回到心里面（，）跟心讲，从这个地方出发去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[00:10:13.980] 好，那如果你暂时还不会，你可以这样：比如头发对吧？头发呢，你（）假设（用）眼睛去看头发啊，那这个你就会很别扭啊。那还有一种方式，你的心从下面往上看，看到是什么呢？看到是头发的那个毛囊啊，就那个头发根啊。其实以后大家修三十二身分的时候，有定力修的时候也是要这样：就（是）（从）头发根往上看啊，往外看看出去，这样啊，那个不净的感觉会更明显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[00:11:39.520] （作意）应该怎么（作意）呢？我们取这个头发的角度来看好。首先呢，就是头发的颜色，它是令人厌恶的……啊，它的形状啊……依它的这个味道——你觉得头发香，那就是洗发水的味道，洗发水的味道不是你头发的味道。它所依的地方呢，就是我们头皮呀——那个头皮呢，其实每一个毛囊下面呢，它都往外流那种啊脏东西。对它的所依处啊，它就是头皮啊，也是令人厌恶的啊，要这样的去去作意啊。那《清净道论》里面有这样的一个描述啊：一般我们觉得这个你的头发很秀美，但是呢，如果你的头发掉在你每天早上要喝的粥里面，（你）可以把它吃下去嘛？你可以把它拿开嘛，对不对？那如果是它很美好，你吞下去（试试）啊。那如果是自己的还好，那是别人的（话），你就是受不了了：这什么人把头发（掉在我的碗里），你这人就是那么没有正念啊。所以就是虽然你只看到少许的头发，你就很厌恶啊，（如果是）夹（着）头发的饭，如果是在饭店里，你得起诉他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[00:13:51.890] 然后呢，说这个头发的这个形状嘛，也是厌恶的啊。如果你不去打理它，不用各种护发油啊、护发素啊，其实这头发那些两三天或者一天啊，汗流出来就是很臭的啊。那你如果把头发放到火里去烧，你就知道那个味道很臭。对，就它本质就是臭，没有香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[00:15:15.040] 因此呢，就是这个头发呢，它是长在我们头皮上。这个头皮上呢，动不动它就会有流脓啊、血呀、出膏脂啊，就恶臭的地方。所以你的头发是种在粪堆上的啊，（粪堆里）长出来的（，就是）非常令人厌恶的东西啊。可以这样地思维一下，确实有点像。</w:t>
            </w:r>
          </w:p>
        </w:tc>
      </w:tr>
    </w:tbl>
    <w:p>
      <w:pPr>
        <w:spacing w:after="40"/>
      </w:pPr>
    </w:p>
    <w:p>
      <w:r>
        <w:rPr>
          <w:rFonts w:ascii="宋体" w:hAnsi="宋体" w:eastAsia="宋体"/>
          <w:b/>
          <w:i w:val="0"/>
          <w:sz w:val="22"/>
        </w:rPr>
        <w:t>七、十种作意与成就安置</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[00:28:56.280] 那么三十二身分呢，这个按照修法来讲呢，第一个是按这个次第啊。那有不少人问说，这三十二身分我可不可以我自己来（排）啊？那当然你可以自己来啊，但是佛陀这么安（排）也有他的道理啊，那最好是按照这么来，他也比较容易成就啊。第二个呢，就不要太着急啊，不要说啊很快地过；然后呢，也不要很快地过呢——你会一直拉扯啊；也不要太慢，太慢呢，（心）就会打妄想。第四个呢，你要（学）会找到一个恰当的方式能够去除散乱啊。然后慢慢呢，就是你只是对这个部分呢，能够觉察，对那个名称啊就可以忘记掉——它（等）熟悉了以后就忘掉这个名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[00:29:44.860] 那（么）以次第的这个把名称去掉，以及那种（感觉）啊……（转写存疑）——比如说我们前面说啊，那个形状啊，那个颜色啊，那个味道啊，以及它的这个周边的边界啊，你原来要去这样去划分嘛，那你熟悉完以后就不需要再专门去（想）：这是什么味道、怎么去想，有很多内容。到熟悉完以后，你自然那些东西都呈现在你们心里面，就不要老去想它。然后最后呢，（等）你熟练了后就会安置啊，就会成就安置啊。那么这个八到十呢，就是说啊，这个有三部经典哈，这个没有（修）到成就这个定力呢，我们就不太在意它：这个《清凉经》啊……这些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[00:49:49.380] 那看的过程呢，为什么要回到心脏一下？因为有些人会用脑袋去拉——看完大便啊，拉上来看那个脑啊，你就会用劲儿，你会用你的头用（力）呢，你就会紧啊。所以每次我们看完一个东西回到（心）里面，重（新）起一条新路，从里面往上看啊，它就不会有这样的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[00:54:26.240] 那三十二身分，我们就这样可以过一遍。如果你要想（修）习三十二身分，需要一次一次地这样练习，那一组一组的练习啊，也可以顺着来，逆着来。然后这个慢慢地能够把一个个往上加，最好从头发最后到尿，然后几乎同时看到（，）像把它这样串起来一样……那慢慢地我们（观）一个人，你朝向一个人看，诶一堆三十二身分啊；自己（也是）一堆三十二身分，（已经去除了）那个我、那个美丽的我、那个健康的我、那个健壮的我。把这种可以贪着的这些形象呢破除，就会有这个离染啊，就要离开那个贪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[00:55:37.000] 我们每一次如果……是一个上班的人，坐下来，万念纷飞，除了可以修佛随念见塔，三十二身分是最好的平静心的方式。三十二身分过一下，心就平静下来哦。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啊。要回到新的地方——回到心脏的地方，跟他讲，我们重启一条新路，放进去观察。如果你习惯于在前面看，然后造成紧张呢，就把你的心放到后面去……</w:t>
            </w:r>
          </w:p>
        </w:tc>
      </w:tr>
    </w:tbl>
    <w:p>
      <w:pPr>
        <w:spacing w:after="40"/>
      </w:pPr>
    </w:p>
    <w:p>
      <w:pPr>
        <w:spacing w:before="120"/>
      </w:pPr>
      <w:r>
        <w:rPr>
          <w:rFonts w:ascii="微软雅黑" w:hAnsi="微软雅黑" w:eastAsia="微软雅黑"/>
          <w:b w:val="0"/>
          <w:i w:val="0"/>
          <w:color w:val="1E5631"/>
          <w:sz w:val="24"/>
        </w:rPr>
        <w:t>原文材料④（增补v1.1）：逐身分循序作意引导（续）——从牙齿到水界组</w:t>
      </w:r>
    </w:p>
    <w:p>
      <w:r>
        <w:rPr>
          <w:rFonts w:ascii="宋体" w:hAnsi="宋体" w:eastAsia="宋体"/>
          <w:b/>
          <w:i w:val="0"/>
          <w:sz w:val="22"/>
        </w:rPr>
        <w:t>◈扩展段落</w:t>
      </w:r>
      <w:r>
        <w:rPr>
          <w:rFonts w:ascii="宋体" w:hAnsi="宋体" w:eastAsia="宋体"/>
          <w:b w:val="0"/>
          <w:i w:val="0"/>
          <w:sz w:val="22"/>
        </w:rPr>
        <w:t>（可选）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[00:04:12.840] 讲一下你的上牙床。两边的臼齿（转写作"朝阳"）。全面的牙齿。从牙齿根部往外看，或者平行地看进去，包含（了）牙根，尖尖的牙根，上牙床，上牙（两侧）的牙齿，上下（转写作"转转"，存疑）合起来的牙齿。一起想一下头发、体毛（转写作"腿毛"）、指甲、牙齿合起来，感觉（原转写作"感觉也挺"，存疑；转写至此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[00:05:13.560] 比如，从头皮、脸皮、肩部的皮、双手的皮（转写作"双手的提"）、前胸一直下来到腹部、后背接下来到腰胯（转写作"阳魂"，存疑）的所有的皮、腿部的皮，也是到脚底的皮。体会一下，全身就是一张皮。头发、体毛（转写作"羽毛"）、指甲、牙齿、皮肤，它有个轮廓。整体的感受一下，能不能够体会这一堆东西？有一个人的轮廓，在那个位置有那些相状。然后是肌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[00:06:31.420] 可以从手臂的肌肉开始。上背、下背，脸部的肌肉，前胸的肌肉、后背的肌肉，腰部的肌肉、臀部的肌肉，大腿小腿的肌肉。就像剥了皮的羊，或者剥了皮的牛羊，就是全身红红的，但是白色斑斑点点，因为它有些筋腱（转写作"金金腱"，存疑）。你全身的肌肉，肌肉之间有白的肌腱（转写作"有半的肌腱"，存疑），全身的筋腱（转写作"经卷"）。肌肉往里（收，原转写作"肌肉往里吃"，存疑；转写至此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[00:07:51.800] 骨头。包括（转写作"包狗"，存疑）：颈椎骨、肩胛骨、手臂骨到手指骨、前胸的肋骨、后背的肋骨、脊柱，腰的脊柱，腰椎啊胸椎腰椎，盆骨、骨盆，我们讲八牢背后（原转写如此，存疑）的那个尾椎骨，大腿骨（转写作"大回谷"，存疑）……就是脚掌脚趾。你感觉那个肉跟骨头分离、筋腱分离，中间是一个骨架，肌肉筋腱（转写作"肌肉中腱"，存疑）呢，分开一点点，这样全身都能感受到那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[00:09:00.580] 肌肉、筋腱、骨头，骨头里面有骨髓。你可以体会那个脊柱上的骨髓，然后手臂骨、大腿骨里面的骨髓。在活体（原转写作"在活泼的情况下"，存疑）它们都是红色的。然后是肾脏（原转写作"然后会肾在"）。肾脏（原转写作"肾战"）呢，在我们的肚脐对过去（的）后面的上方一点点，肋骨尾巴骨下大概有一半（原转写如此，存疑），两边的肾脏（原转写作"圣战"）。肌肉、筋腱、骨头、骨髓、肾，同时感受一下。再把下面一组：头发、体毛（转写作"腿毛"）、指甲（转写作"骨甲"）、牙齿、皮肤，肌肉、筋腱、骨头、骨髓、肾，放手感受一下，给它撑开，（它）是一堆、可以完整地看到，然后再往里面（看）也可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[00:10:46.640] 前胸偏左，一个心脏。然后是下方的肝脏（转写作"单杠"），从右边一直延伸到左边，两叶（转写作"两页"）。肝脏（原转写作"看淡"）是暗黄色的。膜呢，你看心包，心脏外面包一层包膜；肾脏，两个肾脏也包了一层包膜；然后皮肤跟肌肉之间呢，有一层膜（转写作"魔"）。然后是脾脏。脾脏在心脏下方、胃的上方，在左边这个位置，藏在心、肝、胃的交界的一个地方。然后是肺，肺（泡）充满了胸部。基本上这一组都在器官内部：心、肝、膜、脾、肺。合起来一起感受一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[00:12:36.840] 然后（再往下，原转写作"床头"，存疑）：头发、体毛、指甲、牙齿、皮肤，肌肉、筋腱、骨头，骨髓、肾（原转写作"骨髓算"），心、肝（原转写作"天干"）、膜、脾（转写作"皮"），同时感受一下，专注。再往下是肠：小肠、大肠（转写作"大寒"），肠间膜（转写作"肠结膜"）有状的东西；然后是胃中物（转写作"微生物"）——胃里的没有完全消化的食物；然后是粪便（转写作"色"），就是肛门以上。（在升结肠处觉察，原转写作"数觉察"，存疑）——就是左边啊，肛门以上、腹股沟顺着上来的那一段，去觉察，那里有很多粪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[00:14:12.900] 然后是脑——大脑、脑髓。肠（转写作"肠粘膜"，存疑）、胃中物（转写作"胃生物"）、粪便、尿（原转写为"B.鸟挠"，乱，存疑），（这些）五个一起看一下，感受一下。这些是固态的、地界为主的身分（转写作"身高"）。合起来（转写作"喝起来"）感觉：头发、体毛、指甲、牙齿、皮肤；撑开（看）肌肉、筋腱（转写作"进线"）、骨头、骨髓、肾；心脏（原转写作"改成开心"，存疑）、肝（转写作"干"）、膜（转写作"魔"）、脾（转写作"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[00:15:18.060] 再往下（看，转写作"查"）。肠间膜（转写作"肠粘膜"）、胃中物、粪便、脑。胆汁（原转写作"好打汁"）——右边肝脏的下方。气管下面到肺部，有那个痰（转写作"咧咧的糖"），有的是白的，有的是黄的。身体感冒，风寒（的时候）就是白（的），风热（的时候）就是黄（的）（原转写语序"风热了就等于白，风寒了就是……风热的就是黄"混乱，按上下文义整理，存疑）。风（寒）的呢（原转写作"凤凰呢"），就是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[00:16:10.380] 脓呢，就想着过去曾经化脓（原转写作"化龙"）的那个白白的那个样子，应该大部分的人都（经）历（原转写作"画"）过了。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[00:16:28.320] 血液——（心脏）发出和回收（原转写此处有"谢谢大家的眷顾。到现在"一句，转写乱，无法校对，从略），全身所有的血管、毛细血管都是血液，就是全身其实都是血液充满——红色，臭的、腥味儿。然后是汗，体会一下我们流汗的时候那个汗。然后是脂肪，体会一下肚皮皮肤下面有很多脂肪，有些人在臀部和大腿（部）有很多脂肪。然后（把）胆汁（原转写作"把反之"，存疑）、痰（转写作"唐"）、脓、血、脂肪，同时感受一下。血是（循环）遍全身的（原转写作"血是变成全身的"，存疑）。胆囊（原转写作"胆弓"）在肝（脏）的右下方。脓就是过去化脓（伤）的（那个样子）（原转写作"龙就是过去化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[00:19:25.000] （最后一组，原转写开头乱，存疑）：眼泪、膏脂（转写作"高知"）。膏脂就是脸上和身体（表面）那个油，从毛孔里冒出来的油脂。鼻涕，（平时）留在鼻腔里面（原转写"虽然没有留在鼻腔里面，有"，存疑）。唾液，口腔里的唾液。关节滑液，每个关节里面、每个关节中间都有那个黄色的滑液。最后是膀胱里的尿（原转写作"主要是膀胱里的尿"）。好，全身把体毛（转写作"羽毛"）、指甲、牙齿、皮肤合起来，感受一下，撑开（转写作"重开"，存疑），里面有肌肉、筋腱、骨头、骨髓。</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请大家轮流分享：读完这三段文字，最触动你的一句话、或者最强烈的一个感受是什么？（"恶心""不舒服"也算感受，一样值得分享。）</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【现象】三十二身分里，哪些部分是你平时几乎不去想的？</w:t>
            </w:r>
          </w:p>
          <w:p>
            <w:pPr>
              <w:spacing w:line="324" w:lineRule="auto" w:after="60"/>
            </w:pPr>
            <w:r>
              <w:rPr>
                <w:rFonts w:ascii="宋体" w:hAnsi="宋体" w:eastAsia="宋体"/>
                <w:b w:val="0"/>
                <w:i w:val="0"/>
                <w:color w:val="333333"/>
                <w:sz w:val="22"/>
              </w:rPr>
              <w:t>- 【影响】把身体拆开来看，跟你平时「这是我的身体」的感觉，有什么不一样？</w:t>
            </w:r>
          </w:p>
          <w:p>
            <w:pPr>
              <w:spacing w:line="324" w:lineRule="auto" w:after="60"/>
            </w:pPr>
            <w:r>
              <w:rPr>
                <w:rFonts w:ascii="宋体" w:hAnsi="宋体" w:eastAsia="宋体"/>
                <w:b w:val="0"/>
                <w:i w:val="0"/>
                <w:color w:val="333333"/>
                <w:sz w:val="22"/>
              </w:rPr>
              <w:t>- 【应对】这一周你打算怎么做一个「分寸合适」的简版观察？（可先说清如何避免不适、如何以慈心收尾）</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本引导词为照读版（依据本周材料③的引导段落与材料④的引导段整理而成；括号内为操作提示与停顿，不念出来）。照读约5分钟，静坐约8分钟。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spacing w:line="324" w:lineRule="auto" w:after="60"/>
            </w:pPr>
            <w:r>
              <w:rPr>
                <w:rFonts w:ascii="宋体" w:hAnsi="宋体" w:eastAsia="宋体"/>
                <w:b w:val="0"/>
                <w:i w:val="0"/>
                <w:color w:val="333333"/>
                <w:sz w:val="22"/>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spacing w:line="324" w:lineRule="auto" w:after="60"/>
            </w:pPr>
            <w:r>
              <w:rPr>
                <w:rFonts w:ascii="宋体" w:hAnsi="宋体" w:eastAsia="宋体"/>
                <w:b w:val="0"/>
                <w:i w:val="0"/>
                <w:color w:val="333333"/>
                <w:sz w:val="22"/>
              </w:rPr>
              <w:t>第一个，头发。从心里往上，想一根头发、一撮头发，从头发的根部——毛囊——向外看出去；然后整个脑袋的头发，知道一下。你知道你有头发，头发是可厌的。（停顿约1分钟，主持人不再说话。）</w:t>
            </w:r>
          </w:p>
          <w:p>
            <w:pPr>
              <w:spacing w:line="324" w:lineRule="auto" w:after="60"/>
            </w:pPr>
            <w:r>
              <w:rPr>
                <w:rFonts w:ascii="宋体" w:hAnsi="宋体" w:eastAsia="宋体"/>
                <w:b w:val="0"/>
                <w:i w:val="0"/>
                <w:color w:val="333333"/>
                <w:sz w:val="22"/>
              </w:rPr>
              <w:t>第二个，体毛。想你觉得明显的地方：眉毛、胡子、腋毛、手臂和脚上的汗毛。从内向外看出去——全身都是毛。它们也是不净的。（停顿约1分钟。）</w:t>
            </w:r>
          </w:p>
          <w:p>
            <w:pPr>
              <w:spacing w:line="324" w:lineRule="auto" w:after="60"/>
            </w:pPr>
            <w:r>
              <w:rPr>
                <w:rFonts w:ascii="宋体" w:hAnsi="宋体" w:eastAsia="宋体"/>
                <w:b w:val="0"/>
                <w:i w:val="0"/>
                <w:color w:val="333333"/>
                <w:sz w:val="22"/>
              </w:rPr>
              <w:t>第三个，指甲。从左手的大拇指开始，食指、中指、无名指、小指；右手五个；左脚五个、右脚五个——二十个指甲，一个一个看过去。指甲和肉相接的地方有脏东西，指甲不洗不剪里面就有脏东西。（停顿约1分钟。）</w:t>
            </w:r>
          </w:p>
          <w:p>
            <w:pPr>
              <w:spacing w:line="324" w:lineRule="auto" w:after="60"/>
            </w:pPr>
            <w:r>
              <w:rPr>
                <w:rFonts w:ascii="宋体" w:hAnsi="宋体" w:eastAsia="宋体"/>
                <w:b w:val="0"/>
                <w:i w:val="0"/>
                <w:color w:val="333333"/>
                <w:sz w:val="22"/>
              </w:rPr>
              <w:t>第四个，牙齿。从下牙床向上，从左边的槽牙看到门牙，再到右边；再看上牙床。牙缝里有食物的残渣，过半个小时又有一层臭烘烘的东西——那就是我们的牙齿。（停顿约1分钟。）</w:t>
            </w:r>
          </w:p>
          <w:p>
            <w:pPr>
              <w:spacing w:line="324" w:lineRule="auto" w:after="60"/>
            </w:pPr>
            <w:r>
              <w:rPr>
                <w:rFonts w:ascii="宋体" w:hAnsi="宋体" w:eastAsia="宋体"/>
                <w:b w:val="0"/>
                <w:i w:val="0"/>
                <w:color w:val="333333"/>
                <w:sz w:val="22"/>
              </w:rPr>
              <w:t>第五个，皮肤。从脸上的皮肤开始，从内向外看出去：头皮、脸皮、前胸、后背、腰、腹部、腿，一直到脚底——全身就是一张皮，像被剥出来的一张皮，上面有头发、挂着指甲和牙齿，毛孔里渗着油膏。（停顿约1分钟。）</w:t>
            </w:r>
          </w:p>
          <w:p>
            <w:pPr>
              <w:spacing w:line="324" w:lineRule="auto" w:after="60"/>
            </w:pPr>
            <w:r>
              <w:rPr>
                <w:rFonts w:ascii="宋体" w:hAnsi="宋体" w:eastAsia="宋体"/>
                <w:b w:val="0"/>
                <w:i w:val="0"/>
                <w:color w:val="333333"/>
                <w:sz w:val="22"/>
              </w:rPr>
              <w:t>现在把头发、体毛、指甲、牙齿、皮肤，这五个合起来，同时感受一下——像一个轮廓，一堆东西。清楚就清楚，不清楚就不清楚，没关系。（停顿约30秒。）</w:t>
            </w:r>
          </w:p>
          <w:p>
            <w:pPr>
              <w:spacing w:line="324" w:lineRule="auto" w:after="60"/>
            </w:pPr>
            <w:r>
              <w:rPr>
                <w:rFonts w:ascii="宋体" w:hAnsi="宋体" w:eastAsia="宋体"/>
                <w:b w:val="0"/>
                <w:i w:val="0"/>
                <w:color w:val="333333"/>
                <w:sz w:val="22"/>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spacing w:line="324" w:lineRule="auto" w:after="60"/>
            </w:pPr>
            <w:r>
              <w:rPr>
                <w:rFonts w:ascii="宋体" w:hAnsi="宋体" w:eastAsia="宋体"/>
                <w:b w:val="0"/>
                <w:i w:val="0"/>
                <w:color w:val="333333"/>
                <w:sz w:val="22"/>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spacing w:line="324" w:lineRule="auto" w:after="60"/>
            </w:pPr>
            <w:r>
              <w:rPr>
                <w:rFonts w:ascii="宋体" w:hAnsi="宋体" w:eastAsia="宋体"/>
                <w:b w:val="0"/>
                <w:i w:val="0"/>
                <w:color w:val="333333"/>
                <w:sz w:val="22"/>
              </w:rPr>
              <w:t>最后，我们把这份练习收在一个善意的愿望里，给身体道一声辛苦，也祝福它：愿我没有敌意、远离危难；愿我没有内心的痛苦、内心愉悦；愿我没有身体的痛苦、拥有健康；愿我善业成就、保有快乐。（停顿约30秒。）</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今天我们只"见了个面"——认识了身体的前五个"住户"。不求看清楚、修得深，只要记得这条路：回到心脏，重启一条新路，一个身分、一个身分地看。回去以后不洁的联想来了、或者不舒服了，就随时回到呼吸，再用慈心收个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r>
              <w:rPr>
                <w:rFonts w:ascii="宋体" w:hAnsi="宋体" w:eastAsia="宋体"/>
                <w:b/>
                <w:i w:val="0"/>
                <w:color w:val="333333"/>
                <w:sz w:val="22"/>
              </w:rPr>
              <w:t>本练习只观察自己活生生的身体，不观想任何画面。</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今天我们做“四界简版观察”——从四界十二种特相里，挑几种最容易觉察的，跟它们一一“见个面”。全程都只是感觉自己的身体，不在心里放任何别的画面。（若有成员闭眼不安，允许睁眼垂目而坐。）</w:t>
            </w:r>
          </w:p>
          <w:p>
            <w:pPr>
              <w:spacing w:line="324" w:lineRule="auto" w:after="60"/>
            </w:pPr>
            <w:r>
              <w:rPr>
                <w:rFonts w:ascii="宋体" w:hAnsi="宋体" w:eastAsia="宋体"/>
                <w:b w:val="0"/>
                <w:i w:val="0"/>
                <w:color w:val="333333"/>
                <w:sz w:val="22"/>
              </w:rPr>
              <w:t>第一个特相：硬。先轻轻咬一下牙齿，感受那种硬。（停顿5秒）好，松开。现在不用咬了，感受身体与坐垫、与地面接触的地方——那种硬硬的、结实的感觉，从下面托着你。（停顿约20秒）</w:t>
            </w:r>
          </w:p>
          <w:p>
            <w:pPr>
              <w:spacing w:line="324" w:lineRule="auto" w:after="60"/>
            </w:pPr>
            <w:r>
              <w:rPr>
                <w:rFonts w:ascii="宋体" w:hAnsi="宋体" w:eastAsia="宋体"/>
                <w:b w:val="0"/>
                <w:i w:val="0"/>
                <w:color w:val="333333"/>
                <w:sz w:val="22"/>
              </w:rPr>
              <w:t>第二个特相：重。感受整个身体的重量，稳稳地沉在椅子上、垫子上，好像一块石头安放在大地上——不用撑，不用抓，就让它沉。（停顿约20秒）</w:t>
            </w:r>
          </w:p>
          <w:p>
            <w:pPr>
              <w:spacing w:line="324" w:lineRule="auto" w:after="60"/>
            </w:pPr>
            <w:r>
              <w:rPr>
                <w:rFonts w:ascii="宋体" w:hAnsi="宋体" w:eastAsia="宋体"/>
                <w:b w:val="0"/>
                <w:i w:val="0"/>
                <w:color w:val="333333"/>
                <w:sz w:val="22"/>
              </w:rPr>
              <w:t>第三个特相：软。把注意力放到肩膀和后背，让它们松下来、软下来；再感受腹部随着呼吸轻轻地起伏，那种软软的、活的感觉。（如果找不到“软”，就找“不那么硬”的地方——那也是软。停顿约20秒）</w:t>
            </w:r>
          </w:p>
          <w:p>
            <w:pPr>
              <w:spacing w:line="324" w:lineRule="auto" w:after="60"/>
            </w:pPr>
            <w:r>
              <w:rPr>
                <w:rFonts w:ascii="宋体" w:hAnsi="宋体" w:eastAsia="宋体"/>
                <w:b w:val="0"/>
                <w:i w:val="0"/>
                <w:color w:val="333333"/>
                <w:sz w:val="22"/>
              </w:rPr>
              <w:t>第四个特相：轻。感受呼吸本身的轻——气息从鼻端进出，若有若无，不用一点力气。（停顿约20秒。到这里，四个特相都见过了，不用记住它们，见过就好。）</w:t>
            </w:r>
          </w:p>
          <w:p>
            <w:pPr>
              <w:spacing w:line="324" w:lineRule="auto" w:after="60"/>
            </w:pPr>
            <w:r>
              <w:rPr>
                <w:rFonts w:ascii="宋体" w:hAnsi="宋体" w:eastAsia="宋体"/>
                <w:b w:val="0"/>
                <w:i w:val="0"/>
                <w:color w:val="333333"/>
                <w:sz w:val="22"/>
              </w:rPr>
              <w:t>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w:t>
            </w:r>
          </w:p>
          <w:p>
            <w:pPr>
              <w:spacing w:line="324" w:lineRule="auto" w:after="60"/>
            </w:pPr>
            <w:r>
              <w:rPr>
                <w:rFonts w:ascii="宋体" w:hAnsi="宋体" w:eastAsia="宋体"/>
                <w:b w:val="0"/>
                <w:i w:val="0"/>
                <w:color w:val="333333"/>
                <w:sz w:val="22"/>
              </w:rPr>
              <w:t>好，现在把特相都放下，回到呼吸上，安安静静地坐一会儿。（停顿约2分钟，主持人不再说话。）</w:t>
            </w:r>
          </w:p>
          <w:p>
            <w:pPr>
              <w:spacing w:line="324" w:lineRule="auto" w:after="60"/>
            </w:pPr>
            <w:r>
              <w:rPr>
                <w:rFonts w:ascii="宋体" w:hAnsi="宋体" w:eastAsia="宋体"/>
                <w:b w:val="0"/>
                <w:i w:val="0"/>
                <w:color w:val="333333"/>
                <w:sz w:val="22"/>
              </w:rPr>
              <w:t>如果刚才心里冒出过不舒服的画面或感受——没有关系，那也是练习的一部分：知道它来了，不追它，回到呼吸，它自己就过去了。（此句照读时放慢，是给可能不适的成员的一颗定心丸。）</w:t>
            </w:r>
          </w:p>
          <w:p>
            <w:pPr>
              <w:spacing w:line="324" w:lineRule="auto" w:after="60"/>
            </w:pPr>
            <w:r>
              <w:rPr>
                <w:rFonts w:ascii="宋体" w:hAnsi="宋体" w:eastAsia="宋体"/>
                <w:b w:val="0"/>
                <w:i w:val="0"/>
                <w:color w:val="333333"/>
                <w:sz w:val="22"/>
              </w:rPr>
              <w:t>现在轻轻动一动手指和脚趾，搓搓手掌，把温热的手掌敷在眼睛上，慢慢睁开眼睛。</w:t>
            </w:r>
          </w:p>
          <w:p>
            <w:pPr>
              <w:spacing w:line="324" w:lineRule="auto" w:after="60"/>
            </w:pPr>
            <w:r>
              <w:rPr>
                <w:rFonts w:ascii="宋体" w:hAnsi="宋体" w:eastAsia="宋体"/>
                <w:b w:val="0"/>
                <w:i w:val="0"/>
                <w:color w:val="333333"/>
                <w:sz w:val="22"/>
              </w:rPr>
              <w:t>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原文材料①：界作意——四界十二特相的观察法、平衡方法与“屠夫之喻”</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3582 字，供中等稍慢朗读，约 20 分钟；其余为默读／选读／延伸内容）</w:t>
            </w:r>
          </w:p>
        </w:tc>
      </w:tr>
    </w:tbl>
    <w:p>
      <w:pPr>
        <w:spacing w:after="40"/>
      </w:pPr>
    </w:p>
    <w:p>
      <w:r>
        <w:rPr>
          <w:rFonts w:ascii="宋体" w:hAnsi="宋体" w:eastAsia="宋体"/>
          <w:b/>
          <w:i w:val="0"/>
          <w:sz w:val="22"/>
        </w:rPr>
        <w:t>一、经文与十二特相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在《大念处经》中佛陀说：「再者，诸比库，无论身体如何被摆置或安放，比库都以各种界来观察这个身体：'在这个身体里有地界、水界、火界、风界。'」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我们的身体是由地、水、火、风四界所组成。四界有什么特相呢？硬、粗、重、软、滑、轻；水界是流动、黏结；火界是冷和热；风界是支持和推动。在身体里呈现这些特相——地、水、火、风之差别。</w:t>
            </w:r>
          </w:p>
        </w:tc>
      </w:tr>
    </w:tbl>
    <w:p>
      <w:pPr>
        <w:spacing w:after="40"/>
      </w:pPr>
    </w:p>
    <w:p>
      <w:r>
        <w:rPr>
          <w:rFonts w:ascii="宋体" w:hAnsi="宋体" w:eastAsia="宋体"/>
          <w:b/>
          <w:i w:val="0"/>
          <w:sz w:val="22"/>
        </w:rPr>
        <w:t>二、怎么观察：从容易的特相开始，逐一观察直到完整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tc>
      </w:tr>
    </w:tbl>
    <w:p>
      <w:pPr>
        <w:spacing w:after="40"/>
      </w:pPr>
    </w:p>
    <w:p>
      <w:r>
        <w:rPr>
          <w:rFonts w:ascii="宋体" w:hAnsi="宋体" w:eastAsia="宋体"/>
          <w:b/>
          <w:i w:val="0"/>
          <w:sz w:val="22"/>
        </w:rPr>
        <w:t>三、四界不平衡时怎么调：哪一种太强，就观察它对立的特相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大部分禅修者的问题是硬、粗、重太强，强到身体完全不能动，无法忍受，那时可以暂时先不观照硬、粗、重，而只专注于软、滑、轻，就能调过来。</w:t>
            </w:r>
          </w:p>
        </w:tc>
      </w:tr>
    </w:tbl>
    <w:p>
      <w:pPr>
        <w:spacing w:after="40"/>
      </w:pPr>
    </w:p>
    <w:p>
      <w:r>
        <w:rPr>
          <w:rFonts w:ascii="宋体" w:hAnsi="宋体" w:eastAsia="宋体"/>
          <w:b/>
          <w:i w:val="0"/>
          <w:sz w:val="22"/>
        </w:rPr>
        <w:t>四、平衡之后定力提升：从“身体”到“一团四界”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tc>
      </w:tr>
    </w:tbl>
    <w:p>
      <w:pPr>
        <w:spacing w:after="40"/>
      </w:pPr>
    </w:p>
    <w:p>
      <w:r>
        <w:rPr>
          <w:rFonts w:ascii="宋体" w:hAnsi="宋体" w:eastAsia="宋体"/>
          <w:b/>
          <w:i w:val="0"/>
          <w:sz w:val="22"/>
        </w:rPr>
        <w:t>五、屠夫之喻：牛的概念消失，肉块的概念生起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禅修者好比是屠夫；有情的概念好比是牛的概念；身体的四种姿势好比是十字路口；以各种界来观察身体好比是坐在十字路口摆置切好了的牛肉块。这是经文的象征之意。</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六、从透明体到单一色聚：止禅的最后阶段、观禅的开始阶段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就水界而言，为了容易了解的缘故我们说它具有流动与黏结这两种特相。事实上黏结是水界的现状，只有流动才是它的特相。因此你可以在单一粒色聚里同时观察到流动和黏结。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关于风界，支持是它的特相；推动是它的作用，因此可以在单一粒色聚里同时观察到支持和推动。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如此，在单一粒色聚里最多只能同时观察到八种特相。比如硬、粗、重（或软、滑、轻）、流动、黏结、热、支持和推动。禅修者必须不断地观察各个色聚里的八种特相，也就是观察各个色聚里的四界。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当你能够在单一粒色聚里同时观察到四界时，就会生起强而有力的定。所以修四界差别，破除色聚密集的过程本身，也是在提升定力——《义注》称这种定为近行定，而《复注》里称为刹那定。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当你能专注于某一粒色聚里的四界时，既是以界作意来修行止禅的最后阶段，同时也是以界作意开始修观禅的开始阶段。所以界作意（四界差别）既是止禅的业处，也是观禅的业处。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tc>
      </w:tr>
    </w:tbl>
    <w:p>
      <w:pPr>
        <w:spacing w:after="40"/>
      </w:pPr>
    </w:p>
    <w:p>
      <w:r>
        <w:rPr>
          <w:rFonts w:ascii="宋体" w:hAnsi="宋体" w:eastAsia="宋体"/>
          <w:b/>
          <w:i w:val="0"/>
          <w:sz w:val="22"/>
        </w:rPr>
        <w:t>七、硬与软是一体的两面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tc>
      </w:tr>
    </w:tbl>
    <w:p>
      <w:pPr>
        <w:spacing w:after="40"/>
      </w:pPr>
    </w:p>
    <w:p>
      <w:r>
        <w:rPr>
          <w:rFonts w:ascii="宋体" w:hAnsi="宋体" w:eastAsia="宋体"/>
          <w:b/>
          <w:i w:val="0"/>
          <w:sz w:val="22"/>
        </w:rPr>
        <w:t>八、另一种方式：以禅那定力帮助观察（有定力基础者的路径）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蕴品相应·三摩地经》(KhandhaVaggaSamyutta·SamādhiSutta)中说："诸比库，你们应当培养定力。有定力的比库能够如实了知诸法。"因此从四禅的禅那出定之后，将很容易、很清楚地观察到推动、硬、粗、重、软、滑、轻这些特相。</w:t>
            </w:r>
          </w:p>
        </w:tc>
      </w:tr>
    </w:tbl>
    <w:p>
      <w:pPr>
        <w:spacing w:after="40"/>
      </w:pPr>
    </w:p>
    <w:p>
      <w:r>
        <w:rPr>
          <w:rFonts w:ascii="宋体" w:hAnsi="宋体" w:eastAsia="宋体"/>
          <w:b/>
          <w:i w:val="0"/>
          <w:sz w:val="22"/>
        </w:rPr>
        <w:t>九、界作意培育观智：不见人我众生，只见究竟色法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针对这一点，佛陀教导界作意说：『诸比库，犹如熟练的屠牛者或屠牛者的学徒，杀了牛并切成肉片之后，坐在四衢大道。同样地，诸比库，比库如其住立，如其所处，以界观察此身：“于此身中，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那时，他不见有人、我、众生、男人、女人等，而只见到究竟色法而已。能如此照见之后，进一步应当如何修行呢？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佛陀在《大念处经》中说：『如此，或于内身随观身而住，或于外身随观身而住，或于内外身随观身而住。』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如果只能观察自己的究竟名色法为无常、苦、无我，而不能观察众生（特别是亲人）为无常、苦、无我，就很难去除一切的渴爱、骄慢、邪见等烦恼。所以必须观照内外的名色法都是无常、苦、无我。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根据观智的层次，以上说的内身观、外身观是指第一种观智，称为名色分别智。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这阶段包含三种观智：1.缘摄受智：观照名色因果的智慧。2.思惟智：观照诸十一种名色法无常、苦、无我三相的智慧。3.生灭随观智：观照行法的生灭为无常、苦、无我的智慧。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道智会逐步地灭除烦恼，乃至最后，他的心相续中一切烦恼全部被灭尽，所以他能独立地安住，不执取于世间的一切五蕴。然后佛陀为界作意业处作结论：『诸比库，这就是比库安住于观身为身的方法。』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如果禅修者系统地修行界作意，就能够达成佛陀教导的目标。我们应当尊重佛陀的教导，并且在良师的指导下修行界作意。</w:t>
            </w:r>
          </w:p>
        </w:tc>
      </w:tr>
    </w:tbl>
    <w:p>
      <w:pPr>
        <w:spacing w:after="40"/>
      </w:pPr>
    </w:p>
    <w:p>
      <w:pPr>
        <w:spacing w:before="120"/>
      </w:pPr>
      <w:r>
        <w:rPr>
          <w:rFonts w:ascii="微软雅黑" w:hAnsi="微软雅黑" w:eastAsia="微软雅黑"/>
          <w:b w:val="0"/>
          <w:i w:val="0"/>
          <w:color w:val="1E5631"/>
          <w:sz w:val="24"/>
        </w:rPr>
        <w:t>原文材料①（续）：墓园九相——第一种坟场不净、九相经文与“此身也有如是之法”</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一、第一种坟场不净：肿胀、变色、脓烂——身体为什么会变成那样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tc>
      </w:tr>
    </w:tbl>
    <w:p>
      <w:pPr>
        <w:spacing w:after="40"/>
      </w:pPr>
    </w:p>
    <w:p>
      <w:r>
        <w:rPr>
          <w:rFonts w:ascii="宋体" w:hAnsi="宋体" w:eastAsia="宋体"/>
          <w:b/>
          <w:i w:val="0"/>
          <w:sz w:val="22"/>
        </w:rPr>
        <w:t>二、现代人怎么修：现在很难找到尸体，想修的人怎么办</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古代印度人处理尸体的风俗是把它丢在坟场，并不加以掩埋，因此在坟场里可以见到各个阶段的尸体。现在这个时代很难找到尸体来观照，想修习坟场不净的人怎么办呢？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tc>
      </w:tr>
    </w:tbl>
    <w:p>
      <w:pPr>
        <w:spacing w:after="40"/>
      </w:pPr>
    </w:p>
    <w:p>
      <w:r>
        <w:rPr>
          <w:rFonts w:ascii="宋体" w:hAnsi="宋体" w:eastAsia="宋体"/>
          <w:b/>
          <w:i w:val="0"/>
          <w:sz w:val="22"/>
        </w:rPr>
        <w:t>三、九相经文【二】～【九】：从被鸟兽噉食到腐朽成骨粉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以上是九种坟场不净中的第一种，只是尸体肿胀的层面。接着佛陀在《大念处经》中开示剩下的八种方法。由于这八种方法间的差别只是尸体相状的不同，就不展开来讲，大致地学习这八种的方法。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【二】『再者，诸比库，比库在坟场中见到被丢弃的尸体，被乌鸦、老鹰、秃鹫、苍鹭、狗、老虎、豹、豺狼及各种虫所噉食。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【三】比库在坟场中见到被丢弃的尸体，已经变成只剩下（一些）血肉附着的一具骸骨，依靠筋腱而连结在一起。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【四】比库在坟场中见到被丢弃的尸体，已经变成一具没有肉而只有血迹漫涂的骸骨，依靠筋腱而连结在一起。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【五】比库在坟场中见到被丢弃的尸体，已经变成一具没有血肉的骸骨，依靠筋腱而连结在一起。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【七】比库在坟场中见到被丢弃的尸体，已经变成贝壳色的白骨。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【八】比库在坟场中见到被丢弃的尸体，已变成经过一年以上的一堆骨头。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再者，诸比库，比库在坟场中见到被丢弃的尸体，骨头已经腐朽成骨粉。他拿自己的身体来和那具尸体作比较，内心思惟着：“确实，我的身体也具有同样的本质，它将会变成那样，如此的下场我也是无法避免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直到『无所依而住，亦不执取世间的一切，诸比库，比库乃如此于身随观身而住。』这是九种坟场不净的修习方法。</w:t>
            </w:r>
          </w:p>
        </w:tc>
      </w:tr>
    </w:tbl>
    <w:p>
      <w:pPr>
        <w:spacing w:after="40"/>
      </w:pPr>
    </w:p>
    <w:p>
      <w:r>
        <w:rPr>
          <w:rFonts w:ascii="宋体" w:hAnsi="宋体" w:eastAsia="宋体"/>
          <w:b/>
          <w:i w:val="0"/>
          <w:sz w:val="22"/>
        </w:rPr>
        <w:t>四、修习的本怀：过患随观、去除贪欲——而不仅仅为了证得初禅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tc>
      </w:tr>
    </w:tbl>
    <w:p>
      <w:pPr>
        <w:spacing w:after="40"/>
      </w:pPr>
    </w:p>
    <w:p>
      <w:r>
        <w:rPr>
          <w:rFonts w:ascii="宋体" w:hAnsi="宋体" w:eastAsia="宋体"/>
          <w:b/>
          <w:i w:val="0"/>
          <w:sz w:val="22"/>
        </w:rPr>
        <w:t>五、身念处总结：十四种修法到此圆满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到这里，我们已学习完《大念处经》里关于身念处的部分，希望大家有机会能够在好的老师指导下，精进地修习身念处，早日断除烦恼，证悟涅槃！祝福大家！回向功德！</w:t>
            </w:r>
          </w:p>
        </w:tc>
      </w:tr>
    </w:tbl>
    <w:p>
      <w:pPr>
        <w:spacing w:after="40"/>
      </w:pPr>
    </w:p>
    <w:p>
      <w:r>
        <w:rPr>
          <w:rFonts w:ascii="宋体" w:hAnsi="宋体" w:eastAsia="宋体"/>
          <w:b/>
          <w:i w:val="0"/>
          <w:sz w:val="22"/>
        </w:rPr>
        <w:t>◈扩展段落</w:t>
      </w:r>
      <w:r>
        <w:rPr>
          <w:rFonts w:ascii="宋体" w:hAnsi="宋体" w:eastAsia="宋体"/>
          <w:b w:val="0"/>
          <w:i w:val="0"/>
          <w:sz w:val="22"/>
        </w:rPr>
        <w:t>（可选·⚠️敏感段，只照读不引导观想，可整段跳过）</w:t>
      </w:r>
    </w:p>
    <w:p>
      <w:r>
        <w:rPr>
          <w:rFonts w:ascii="宋体" w:hAnsi="宋体" w:eastAsia="宋体"/>
          <w:b/>
          <w:i w:val="0"/>
          <w:sz w:val="22"/>
        </w:rPr>
        <w:t>六、如何修行坟场不净：未修成者与已修成者两种路径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tc>
      </w:tr>
    </w:tbl>
    <w:p>
      <w:pPr>
        <w:spacing w:after="40"/>
      </w:pPr>
    </w:p>
    <w:p>
      <w:r>
        <w:rPr>
          <w:rFonts w:ascii="宋体" w:hAnsi="宋体" w:eastAsia="宋体"/>
          <w:b/>
          <w:i w:val="0"/>
          <w:sz w:val="22"/>
        </w:rPr>
        <w:t>七、两种观禅的不净：对执著的人，思惟“终有一天此人也会死”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佛陀教导弟子们观照内在与外在的尸体，如此能够提升观智，这种观修的方式称为无生命体的不净修习。无生命体就是已经死了，是一具尸体。前面讲三十二身分的厌恶作意是对有生命体的不净修习。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当你的不净修习或坟场不净强而有力时，那样的观照就能去除贪欲，所以佛陀在《弥酰经》（MeghiyaSutta）中说：『诸比库，应当修习不净以去除贪欲。』能够暂时去除贪欲之后，进一步应当转修观禅。</w:t>
            </w:r>
          </w:p>
        </w:tc>
      </w:tr>
    </w:tbl>
    <w:p>
      <w:pPr>
        <w:spacing w:after="40"/>
      </w:pPr>
    </w:p>
    <w:p>
      <w:pPr>
        <w:spacing w:before="120"/>
      </w:pPr>
      <w:r>
        <w:rPr>
          <w:rFonts w:ascii="微软雅黑" w:hAnsi="微软雅黑" w:eastAsia="微软雅黑"/>
          <w:b w:val="0"/>
          <w:i w:val="0"/>
          <w:color w:val="1E5631"/>
          <w:sz w:val="24"/>
        </w:rPr>
        <w:t>原文材料②：共修版互补段落——破除三种密集与“纯观行者”问答、身念处流程图</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一、破除三种密集：从“一团”到色聚，再到八种色法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通常当初学者开始能整体地观察全身的四界之后，渐渐地，他会看不到自己的身体，而只见到四界的密集体，那时他还没有破除密集。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然而色聚并非究竟色法，必须进一步分析色聚，以便照见里面的地、水、火、风、色、香、味、食素等，至少八种色法。当能如此观察到每一粒色聚里最少的八种色法时就破除了组合密集。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进一步，可以破除功用密集。每一粒色聚里至少含有八种色法，每一种色法各有不同的作用，比如地界有承载的作用，与水界的黏结作用不同。要破除作用密集，必须观察每一种色法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tc>
      </w:tr>
    </w:tbl>
    <w:p>
      <w:pPr>
        <w:spacing w:after="40"/>
      </w:pPr>
    </w:p>
    <w:p>
      <w:r>
        <w:rPr>
          <w:rFonts w:ascii="宋体" w:hAnsi="宋体" w:eastAsia="宋体"/>
          <w:b/>
          <w:i w:val="0"/>
          <w:sz w:val="22"/>
        </w:rPr>
        <w:t>二、身念处十四法的路径图（课件流程图，源码文字照录）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graph TD</w:t>
            </w:r>
          </w:p>
          <w:p>
            <w:pPr>
              <w:spacing w:line="324" w:lineRule="auto" w:after="60"/>
            </w:pPr>
            <w:r>
              <w:rPr>
                <w:rFonts w:ascii="宋体" w:hAnsi="宋体" w:eastAsia="宋体"/>
                <w:b w:val="0"/>
                <w:i w:val="0"/>
                <w:color w:val="333333"/>
                <w:sz w:val="22"/>
              </w:rPr>
              <w:t xml:space="preserve">    A1[身念处:] --&gt; A2[安那般那念]</w:t>
            </w:r>
          </w:p>
          <w:p>
            <w:pPr>
              <w:spacing w:line="324" w:lineRule="auto" w:after="60"/>
            </w:pPr>
            <w:r>
              <w:rPr>
                <w:rFonts w:ascii="宋体" w:hAnsi="宋体" w:eastAsia="宋体"/>
                <w:b w:val="0"/>
                <w:i w:val="0"/>
                <w:color w:val="333333"/>
                <w:sz w:val="22"/>
              </w:rPr>
              <w:t xml:space="preserve">    A2 --&gt; A3[四威仪]</w:t>
            </w:r>
          </w:p>
          <w:p>
            <w:pPr>
              <w:spacing w:line="324" w:lineRule="auto" w:after="60"/>
            </w:pPr>
            <w:r>
              <w:rPr>
                <w:rFonts w:ascii="宋体" w:hAnsi="宋体" w:eastAsia="宋体"/>
                <w:b w:val="0"/>
                <w:i w:val="0"/>
                <w:color w:val="333333"/>
                <w:sz w:val="22"/>
              </w:rPr>
              <w:t xml:space="preserve">    A3 --&gt; A4[四种正知]</w:t>
            </w:r>
          </w:p>
          <w:p>
            <w:pPr>
              <w:spacing w:line="324" w:lineRule="auto" w:after="60"/>
            </w:pPr>
            <w:r>
              <w:rPr>
                <w:rFonts w:ascii="宋体" w:hAnsi="宋体" w:eastAsia="宋体"/>
                <w:b w:val="0"/>
                <w:i w:val="0"/>
                <w:color w:val="333333"/>
                <w:sz w:val="22"/>
              </w:rPr>
              <w:t xml:space="preserve">    A4 --&gt; A5[厌恶作意]</w:t>
            </w:r>
          </w:p>
          <w:p>
            <w:pPr>
              <w:spacing w:line="324" w:lineRule="auto" w:after="60"/>
            </w:pPr>
            <w:r>
              <w:rPr>
                <w:rFonts w:ascii="宋体" w:hAnsi="宋体" w:eastAsia="宋体"/>
                <w:b w:val="0"/>
                <w:i w:val="0"/>
                <w:color w:val="333333"/>
                <w:sz w:val="22"/>
              </w:rPr>
              <w:t xml:space="preserve">    A5 --&gt; A6[界作意]</w:t>
            </w:r>
          </w:p>
          <w:p>
            <w:pPr>
              <w:spacing w:line="324" w:lineRule="auto" w:after="60"/>
            </w:pPr>
            <w:r>
              <w:rPr>
                <w:rFonts w:ascii="宋体" w:hAnsi="宋体" w:eastAsia="宋体"/>
                <w:b w:val="0"/>
                <w:i w:val="0"/>
                <w:color w:val="333333"/>
                <w:sz w:val="22"/>
              </w:rPr>
              <w:t xml:space="preserve">    A6 --&gt; A7[九墓地]</w:t>
            </w:r>
          </w:p>
        </w:tc>
      </w:tr>
    </w:tbl>
    <w:p>
      <w:pPr>
        <w:spacing w:after="40"/>
      </w:pPr>
    </w:p>
    <w:p>
      <w:pPr>
        <w:spacing w:before="120"/>
      </w:pPr>
      <w:r>
        <w:rPr>
          <w:rFonts w:ascii="微软雅黑" w:hAnsi="微软雅黑" w:eastAsia="微软雅黑"/>
          <w:b w:val="0"/>
          <w:i w:val="0"/>
          <w:color w:val="1E5631"/>
          <w:sz w:val="24"/>
        </w:rPr>
        <w:t>原文材料③：四界差别的日常应用——调理身体、平静心、九坟场观在家人怎么对待</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一、日常在家人怎么用四界差别：调理身体＋让心平静</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[00:18:45.140] 对于四界差别呢？如果我们不是以主修定力，或者主修见到色法的这种角度来看呢，那我们日常哈，尤其在家人，四界差别可以当做什么来用呢？一种呢，就是可以通过四界差别来调理身体了。那一种呢，是可以通过四界差别来缓解我们的这种（身心紧张），或者让我们的心平静下来啊。因为四界差别，它地水火风十二种特相嘛，它有很多的目标所缘呢。所以心呢就会显得比较忙，那就没空打妄想哦。可以通过修四界差别的方式让自己心变得平静啊。那四界差别调理身体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[00:19:51.470] 就是我们知道这个身体呢，它都是由这个地水火风啊这种这个四大作为基本元素啊。那么地大的特点呢，它表现为就是硬、粗、重啊。在身体里面就表现为硬、粗、重啊，那么它的对立面呢，就是软、滑、轻。那么正常来讲呢，在我们身体的每一个部位呢——就举个例子，什么样才是最好的四大平衡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[00:20:28.800] 我们讲就是这个小孩儿啊，这个很健康的小孩儿，七八岁啊，十来岁的这个完全健康的小孩儿，你去观察那身体，它是该硬的地方是硬的，该是软的地方是软的哦，他身体都是完全健康的状态哦。那这种状态呢，就是你身体的那个每一个部位，它都属于四大平衡的状态。那随着我们的年龄增长啊，我们这个身体啊，或者是我们生病了，它会出现有些地方它就会生病，生病呢，从四大的角度来看，这就是四大不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[00:21:16.220] 举个例子说，你在某个地方长个瘤了。长个瘤呢，它就是本来那个地方它不长瘤嘛，它的四大里面就是平衡的嘛。好，那比如说我们讲肝硬化对吧，因为肝硬化呢，肝原来它就是处于这样有四大平衡的状态，然后呢，硬掉了啊，就地界太强了，那就肝硬化了啊。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tc>
      </w:tr>
    </w:tbl>
    <w:p>
      <w:pPr>
        <w:spacing w:after="40"/>
      </w:pPr>
    </w:p>
    <w:p>
      <w:r>
        <w:rPr>
          <w:rFonts w:ascii="宋体" w:hAnsi="宋体" w:eastAsia="宋体"/>
          <w:b/>
          <w:i w:val="0"/>
          <w:sz w:val="22"/>
        </w:rPr>
        <w:t>二、用对立特相调理身体：热→柔软→推动→排出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[00:37:44.240] 那么通过四界差别啊，我们就可以观察我们身体的状态。前面修火界的时候跟大家讲嘛，你可以先从这个身体地水火风的十二种特相观察一下，但是呢，我们对身体哪些部位是不是有四大不平衡呢？我们现在的这种（心念）的敏锐度呢，观察不到。那么你试着可以去修火界，从下面往上热，热到身体每个部位啊，那你去观察就能观察到哪些地方有四大不平衡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[00:38:17.095] 比如（观察）是不是地界太强啊、这个火气（火界）不足啊、这个黏结太强了啊。那么我们就通过它的对立面：比如说地界太强，它就显得僵硬。僵硬呢，就（观察）软、软、软，对吧？但往往呢，僵硬的原因呢，都是因为火气（火界）不足、太寒凉，那个地方有寒凝，所以你就要先注意它热，对吧？你碰到僵硬的寒凉的地方呢，你就注意它热、热、热、热、热啊，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啊。你感觉化成跟水一样的东西，在流动、在流动啊，然后呢，你用风界再给它推——推成这个从大小便啊，从上行风、下行风啊，打嗝放屁啊，通过这个毛孔啊，给它排出去啊。就可以这样来做，它是有效果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[00:39:41.680] 我们有禅修者，子宫小的子宫肌瘤，就这样修修（就）没掉了。那么再一个呢，我们通过这么修，我们给它加热那些某些地方呢，你去加热它，他会感到恶心，他会感到有情绪啊。那往往呢，就是过去的不良心生色法在这里堆积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啊，那么它就容易通畅开了啊。这一条是可以通过四界差别来调理我们的身体了。那这个身体好了，我们就这个容易获得定力啊。那么这个是四界差别，我们的世俗应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[00:40:45.290] 那真正四界差别呢，是你要见到色法啊，最后以内随观身而住、外随观身而住，而且最后无所依而住，不执取于世间的一切，证阿拉汉果啊。这个是四界差别，我们展开来说一下。</w:t>
            </w:r>
          </w:p>
        </w:tc>
      </w:tr>
    </w:tbl>
    <w:p>
      <w:pPr>
        <w:spacing w:after="40"/>
      </w:pPr>
    </w:p>
    <w:p>
      <w:r>
        <w:rPr>
          <w:rFonts w:ascii="宋体" w:hAnsi="宋体" w:eastAsia="宋体"/>
          <w:b/>
          <w:i w:val="0"/>
          <w:sz w:val="22"/>
        </w:rPr>
        <w:t>三、九种坟场观，在家人怎么对待：大致知道即可，能修则修，不修也没所谓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[00:41:00.880] 那么身随观呢，还有就是九种坟场的部分呢，就是我们讲九种坟场观啊，这种坟场观呢，大致知道一下就可以了。因为呢，我们现在呢，已经看不到这样的九种尸体的现状了。那是以前九种坟场观是要住在坟场，看着一具尸体从开始这样一直烂到变成骨头啊，那个过程你要修好几个月啊。那么每一种呢，都要证得初禅，每一样都可以证得初禅。那这个我们大致就知道一下就可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啊，这就是要懂得用啊。</w:t>
            </w:r>
          </w:p>
        </w:tc>
      </w:tr>
    </w:tbl>
    <w:p>
      <w:pPr>
        <w:spacing w:after="40"/>
      </w:pPr>
    </w:p>
    <w:p>
      <w:r>
        <w:rPr>
          <w:rFonts w:ascii="宋体" w:hAnsi="宋体" w:eastAsia="宋体"/>
          <w:b/>
          <w:i w:val="0"/>
          <w:sz w:val="22"/>
        </w:rPr>
        <w:t>四、每天的建议：修一坐四界差别，冬天修修火界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[00:43:53.410] 今天讲完以后，你可以拿个本子写一下：这些业处我经常怎么来去用啊，对自己这个每天都有一些不同的小（练习），最好修一下。比如说我建议你每天呢——对，大家每天都修一下四界差别，一座半个小时时间或者多长时间啊，修一下四界差别啊，过一过，让自己身体适当平衡一下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[00:44:25.725] 然后冬天呢，有点冷啊，你可以修一下火界，然后看看哪些地方不大通畅可以通一通啊。对这个就慢慢熟练，平台里面关于修火界的开示很多好几个了啊，那个会比较完整了啊，就可以下载下来啊。那个在癌症康复营的时候也引导过，那个最长的有一个小时，对病人呢，也是可以用的。</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五、生气的心生色法为什么会在身体里“堆积”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[00:25:03.180] 再一种呢，就是（像）刚才我们（这位）同学说这个地方啊有堵堵的、这个很热对吧，很热，那这个东西呢，它就很典型，它是过去这种生气的火界很强的心生色法呢，在这边堆积啊，长时间堆积。那堆积呢，就是你觉得那个热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[00:26:44.350] 这里面有两个层面上的东西。过去的心生色法是生起来灭去了，但是每一个色法，它都有那个时节（生色法的因素）和火界，然后呢，地水火风、色、香、味、食素嘛，对吧？地水火风——那个火的火界，和色香味食素那个食素，这两个元素呢，它都会产生新一代的色聚。也就是说，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[00:27:39.880] 这是一个层面。第二个层面呢，是虽然你觉得不生气了——就是其实你并没有放掉这个事儿。就是你底层里面啊，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[00:27:39.880] 这是一个层面。第二个层面呢，是虽然你觉得不生气了——就是其实你并没有放掉这个事儿。就是你底层里面啊，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tc>
      </w:tr>
    </w:tbl>
    <w:p>
      <w:pPr>
        <w:spacing w:after="40"/>
      </w:pPr>
    </w:p>
    <w:p>
      <w:r>
        <w:rPr>
          <w:rFonts w:ascii="宋体" w:hAnsi="宋体" w:eastAsia="宋体"/>
          <w:b/>
          <w:i w:val="0"/>
          <w:sz w:val="22"/>
        </w:rPr>
        <w:t>六、什么是最好的“排毒”：善心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[00:31:46.460] 很多人呢都在搞排毒啊，对吧。这个很著名的什么泰国排毒啊，就每天就断食，然后只喝这个苹果汁，然后喝很多橄榄油，然后洗肠子，然后拉半个月就说哦很舒服啊，回来又没两天又不行了。然后有些人呢，他说我还要再去，结果去多去几次呢，整个肠道就彻底坏掉了。就因为他老是这样去伤害他的这个肠胃啊。这个是瞎整啊。那回过头来讲就是，什么样是最好的排毒呢？就是散（播）——（是）善心呢。因为它产生这个轻快、柔软、适业的心生色法，它就会把你身体这个还原啊：你这个四大不平的地方，它就让你平衡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[00:32:56.200] 所以很多人讲说睡觉排毒，为什么睡觉会排毒呢？其实呢，从阿毗达摩的角度上来讲呢，它也很容易解释。就是当我们熟睡的时候呢，是有分心在生起，对吧？大善果报心里面就有信、念、惭、愧，无贪、无嗔、中舍啊，心和心所的轻快、轻安、柔软、适业、练达、正直。所以他真正的熟睡排毒呢，就是这个大善果报心产生了心生色法啊，能够调节你身体的白天里面各种紧张啊、各种抓取啊、各种累啊导致的这种身体的僵硬啊。它是最好的排毒，就是这种大善果报心和大善心啊。</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【现象】「界作意」与「墓园九相」，哪一部分让你心里最有触动，或最想回避？</w:t>
            </w:r>
          </w:p>
          <w:p>
            <w:pPr>
              <w:spacing w:line="324" w:lineRule="auto" w:after="60"/>
            </w:pPr>
            <w:r>
              <w:rPr>
                <w:rFonts w:ascii="宋体" w:hAnsi="宋体" w:eastAsia="宋体"/>
                <w:b w:val="0"/>
                <w:i w:val="0"/>
                <w:color w:val="333333"/>
                <w:sz w:val="22"/>
              </w:rPr>
              <w:t>- 【影响】直面身体的「无常与不净」，对你的日常心态有什么影响？</w:t>
            </w:r>
          </w:p>
          <w:p>
            <w:pPr>
              <w:spacing w:line="324" w:lineRule="auto" w:after="60"/>
            </w:pPr>
            <w:r>
              <w:rPr>
                <w:rFonts w:ascii="宋体" w:hAnsi="宋体" w:eastAsia="宋体"/>
                <w:b w:val="0"/>
                <w:i w:val="0"/>
                <w:color w:val="333333"/>
                <w:sz w:val="22"/>
              </w:rPr>
              <w:t>- 【应对】若感到不适，你打算怎么照顾自己？什么情况下该暂停、并向可信的人求助？</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（出自本周素材·材料④《3_三十二身分-古源尊者-20240226》，media_id：soundrecording_d0dd1c0cd17209afe241ece24bf6b7b4_4981a17ad2d6168a1673131e0a0f47bd7439961422831605，未共读，照录——用心去知道，不用眼睛看）：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（出自本周素材·材料④同上，未共读，照录——练完心不躁动；昏沉时回心脏提振）：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[00:23:33.500] 那如果你已经有点昏沉了，要提一下（醒）、（生）欢喜或者（起）精进啊。你回到（作）意（之）门的地方——心脏——鼓励一下。嗯，就（是）修（完）三十二身分，很不错。</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（出自本周素材·材料④同上，未共读，照录——唯有佛陀教法中才有）：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（出自本周素材·材料③《9三十二身分-古源尊者-20230712》，media_id：soundrecording_d0dd1c0cd17209afe241ece24bf6b7b4_3de500b0417472812dfc6b87b59d27367439961422831605，未共读，照录——三十二身分对治贪爱与散乱）：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[00:02:58.000] 还有一种呢，就是当我们心很散乱，我们专注入出息（念）有困难，停不下来的时候呢，可以先修一下三十二身分。因为三十二身分有三十二种所缘，那你的心呢，就可以在三十二（种）所缘（上）来回地啊去观察啊。通过这个三十二身分的观察呢，我们心能慢慢地趋向平静，那这时候我们可以来啊，专注我们的根本业处。</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rFonts w:ascii="宋体" w:hAnsi="宋体" w:eastAsia="宋体"/>
          <w:b w:val="0"/>
          <w:i w:val="0"/>
          <w:sz w:val="22"/>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"一个身分的一天"</w:t>
      </w:r>
      <w:r>
        <w:rPr>
          <w:rFonts w:ascii="宋体" w:hAnsi="宋体" w:eastAsia="宋体"/>
          <w:b w:val="0"/>
          <w:i w:val="0"/>
          <w:sz w:val="22"/>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rFonts w:ascii="宋体" w:hAnsi="宋体" w:eastAsia="宋体"/>
          <w:b/>
          <w:i w:val="0"/>
          <w:sz w:val="22"/>
        </w:rPr>
        <w:t>与第6周的衔接</w:t>
      </w:r>
      <w:r>
        <w:rPr>
          <w:rFonts w:ascii="宋体" w:hAnsi="宋体" w:eastAsia="宋体"/>
          <w:b w:val="0"/>
          <w:i w:val="0"/>
          <w:sz w:val="22"/>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扩展五：补充原文段落</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以下段落同样出自本周三个素材，未列入共读主文，供时间富余时共读或课后自行阅读用；照录方式与共读区一致（（ ）内整理注记、时间码跳过不念）。</w:t>
            </w:r>
          </w:p>
        </w:tc>
      </w:tr>
    </w:tbl>
    <w:p>
      <w:pPr>
        <w:spacing w:after="40"/>
      </w:pPr>
    </w:p>
    <w:p>
      <w:r>
        <w:rPr>
          <w:rFonts w:ascii="宋体" w:hAnsi="宋体" w:eastAsia="宋体"/>
          <w:b/>
          <w:i w:val="0"/>
          <w:sz w:val="22"/>
        </w:rPr>
        <w:t>段落1</w:t>
      </w:r>
      <w:r>
        <w:rPr>
          <w:rFonts w:ascii="宋体" w:hAnsi="宋体" w:eastAsia="宋体"/>
          <w:b w:val="0"/>
          <w:i w:val="0"/>
          <w:sz w:val="22"/>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当你能专注于某一粒色聚里的四界时，既是以界作意来修行止禅的最后阶段，同时也是以界作意开始修观禅的开始阶段。所以界作意（四界差别）既是止禅的业处，也是观禅的业处。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（出自本周素材·材料①同课件“（三）修习界作意可以培育观智”问答部分，media_id同上，未共读，照录——为什么一切生起就坏灭）：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禅修者问：“为什么究竟名色法都是一生起就立刻坏灭呢？”佛陀在《相应部·外因无常经》中说：『诸比库，色是无常的，造成色的因与缘也是无常的。诸比库，由无常的因缘所造成的色怎么可能是常的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色生起的因缘是无常的，所以色也是无常的。……既然因和缘都是无常的，它们所造成的果怎么可能是常的呢？它们的果法也是无常的，因为这样的因和缘没有能力使果稳定。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'不执取于世间的一切'已经是阿拉汉的道智，不执取于世间的一切才能超越生命。我们经常说'快乐的四个阶段'，真正的快乐必须超越生命才能获得快乐。</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①《第183讲…［身念处·界作意&amp;九坟场不净］》“（三）修习界作意可以培育观智”生灭观部分，media_id：pdf_d0dd1c0cd17209afe241ece24bf6b7b4_50a8a2ea5edc13a5e08c3e664eac2bbc7439961422831605，未共读，照录——因缘生灭与刹那生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（出自本周素材·材料③同音声“业与善心”段，media_id同上，未共读，照录——业不孤起，仗缘方生）：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tc>
      </w:tr>
    </w:tbl>
    <w:p>
      <w:pPr>
        <w:spacing w:after="40"/>
      </w:pPr>
    </w:p>
    <w:p>
      <w:r>
        <w:rPr>
          <w:rFonts w:ascii="宋体" w:hAnsi="宋体" w:eastAsia="宋体"/>
          <w:b/>
          <w:i w:val="0"/>
          <w:sz w:val="22"/>
        </w:rPr>
        <w:t>段落5</w:t>
      </w:r>
      <w:r>
        <w:rPr>
          <w:rFonts w:ascii="宋体" w:hAnsi="宋体" w:eastAsia="宋体"/>
          <w:b w:val="0"/>
          <w:i w:val="0"/>
          <w:sz w:val="22"/>
        </w:rPr>
        <w:t>（出自本周素材·材料③同音声“疾病的四个来源”段，media_id同上，未共读，照录——同一个“地界偏强”，来源可以很不一样）：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tc>
      </w:tr>
    </w:tbl>
    <w:p>
      <w:pPr>
        <w:spacing w:after="40"/>
      </w:pPr>
    </w:p>
    <w:p>
      <w:r>
        <w:rPr>
          <w:rFonts w:ascii="宋体" w:hAnsi="宋体" w:eastAsia="宋体"/>
          <w:b/>
          <w:i w:val="0"/>
          <w:sz w:val="22"/>
        </w:rPr>
        <w:t>段落6</w:t>
      </w:r>
      <w:r>
        <w:rPr>
          <w:rFonts w:ascii="宋体" w:hAnsi="宋体" w:eastAsia="宋体"/>
          <w:b w:val="0"/>
          <w:i w:val="0"/>
          <w:sz w:val="22"/>
        </w:rPr>
        <w:t>（出自本周素材·材料①同课件“（三）修习界作意可以培育观智”结尾部分，media_id：pdf_d0dd1c0cd17209afe241ece24bf6b7b4_50a8a2ea5edc13a5e08c3e664eac2bbc7439961422831605，未共读，照录——观智的三个台阶）：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必须观照究竟名色法的因，主要是你过去世所造的无明、爱、取、行、业。然后观照过去五种因与今生五蕴之间的因果关系，这种智慧称为缘摄受智。接着应当观照因和果都是无常、苦、无我的，这种智慧称为思惟智。</w:t>
            </w:r>
          </w:p>
        </w:tc>
      </w:tr>
    </w:tbl>
    <w:p>
      <w:pPr>
        <w:spacing w:after="40"/>
      </w:pPr>
    </w:p>
    <w:p>
      <w:pPr>
        <w:spacing w:before="120"/>
      </w:pPr>
      <w:r>
        <w:rPr>
          <w:rFonts w:ascii="微软雅黑" w:hAnsi="微软雅黑" w:eastAsia="微软雅黑"/>
          <w:b w:val="0"/>
          <w:i w:val="0"/>
          <w:color w:val="1E5631"/>
          <w:sz w:val="24"/>
        </w:rPr>
        <w:t>扩展六：深入讨论问题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（用于主题讨论意犹未尽时；问题③涉及“到不了禅那”的义理，若组员程度较浅可只做前两题。）</w:t>
            </w:r>
          </w:p>
        </w:tc>
      </w:tr>
    </w:tbl>
    <w:p>
      <w:pPr>
        <w:spacing w:after="40"/>
      </w:pPr>
    </w:p>
    <w:p>
      <w:pPr>
        <w:pStyle w:val="ListNumber"/>
      </w:pPr>
      <w:r>
        <w:rPr>
          <w:rFonts w:ascii="宋体" w:hAnsi="宋体" w:eastAsia="宋体"/>
          <w:b w:val="0"/>
          <w:i w:val="0"/>
          <w:sz w:val="22"/>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pStyle w:val="ListNumber"/>
      </w:pPr>
      <w:r>
        <w:rPr>
          <w:rFonts w:ascii="宋体" w:hAnsi="宋体" w:eastAsia="宋体"/>
          <w:b w:val="0"/>
          <w:i w:val="0"/>
          <w:sz w:val="22"/>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pStyle w:val="ListNumber"/>
      </w:pPr>
      <w:r>
        <w:rPr>
          <w:rFonts w:ascii="宋体" w:hAnsi="宋体" w:eastAsia="宋体"/>
          <w:b w:val="0"/>
          <w:i w:val="0"/>
          <w:sz w:val="22"/>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“对立面按键”</w:t>
      </w:r>
      <w:r>
        <w:rPr>
          <w:rFonts w:ascii="宋体" w:hAnsi="宋体" w:eastAsia="宋体"/>
          <w:b w:val="0"/>
          <w:i w:val="0"/>
          <w:sz w:val="22"/>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pStyle w:val="ListBullet"/>
      </w:pPr>
      <w:r>
        <w:rPr>
          <w:rFonts w:ascii="宋体" w:hAnsi="宋体" w:eastAsia="宋体"/>
          <w:b/>
          <w:i w:val="0"/>
          <w:sz w:val="22"/>
        </w:rPr>
        <w:t>“四界散步”</w:t>
      </w:r>
      <w:r>
        <w:rPr>
          <w:rFonts w:ascii="宋体" w:hAnsi="宋体" w:eastAsia="宋体"/>
          <w:b w:val="0"/>
          <w:i w:val="0"/>
          <w:sz w:val="22"/>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pStyle w:val="ListBullet"/>
      </w:pPr>
      <w:r>
        <w:rPr>
          <w:rFonts w:ascii="宋体" w:hAnsi="宋体" w:eastAsia="宋体"/>
          <w:b/>
          <w:i w:val="0"/>
          <w:sz w:val="22"/>
        </w:rPr>
        <w:t>“四界体检表”</w:t>
      </w:r>
      <w:r>
        <w:rPr>
          <w:rFonts w:ascii="宋体" w:hAnsi="宋体" w:eastAsia="宋体"/>
          <w:b w:val="0"/>
          <w:i w:val="0"/>
          <w:sz w:val="22"/>
        </w:rPr>
        <w:t>：睡前花一分钟，在纸上写三行——今天身体最“硬”的地方／最“软”的地方／今天心里最“热”（躁）或最“冷”（缩）的一刻。只记录，不评判。（与作业的关系：作业是观察练习，这是记录习惯，二者选其一即可，不必都做。）</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pStyle w:val="ListBullet"/>
      </w:pPr>
      <w:r>
        <w:rPr>
          <w:rFonts w:ascii="宋体" w:hAnsi="宋体" w:eastAsia="宋体"/>
          <w:b/>
          <w:i w:val="0"/>
          <w:sz w:val="22"/>
        </w:rPr>
        <w:t>与第5周的衔接（可作开场复习，约2分钟）</w:t>
      </w:r>
      <w:r>
        <w:rPr>
          <w:rFonts w:ascii="宋体" w:hAnsi="宋体" w:eastAsia="宋体"/>
          <w:b w:val="0"/>
          <w:i w:val="0"/>
          <w:sz w:val="22"/>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pStyle w:val="ListBullet"/>
      </w:pPr>
      <w:r>
        <w:rPr>
          <w:rFonts w:ascii="宋体" w:hAnsi="宋体" w:eastAsia="宋体"/>
          <w:b/>
          <w:i w:val="0"/>
          <w:sz w:val="22"/>
        </w:rPr>
        <w:t>与第7周的衔接</w:t>
      </w:r>
      <w:r>
        <w:rPr>
          <w:rFonts w:ascii="宋体" w:hAnsi="宋体" w:eastAsia="宋体"/>
          <w:b w:val="0"/>
          <w:i w:val="0"/>
          <w:sz w:val="22"/>
        </w:rPr>
        <w:t>：本周把身体“拆开”看了（四界）也“放远”看了（九相）；下周开始看身体的“感受”这一层——受念处。若时间富余，可以请大家各说一个“今天身体的一种感受”（舒服的/不舒服的/说不清的都行），记下来，下周开场用。</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每天顺念＋逆念三十二身分一遍（早晨或睡前皆可）；或睡前选2—3个身分作意2分钟。二选一即可。</w:t>
      </w:r>
    </w:p>
    <w:p>
      <w:pPr>
        <w:pStyle w:val="ListBullet"/>
      </w:pPr>
      <w:r>
        <w:rPr>
          <w:rFonts w:ascii="宋体" w:hAnsi="宋体" w:eastAsia="宋体"/>
          <w:b w:val="0"/>
          <w:i w:val="0"/>
          <w:sz w:val="22"/>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pStyle w:val="ListBullet"/>
      </w:pPr>
      <w:r>
        <w:rPr>
          <w:rFonts w:ascii="宋体" w:hAnsi="宋体" w:eastAsia="宋体"/>
          <w:b w:val="0"/>
          <w:i w:val="0"/>
          <w:sz w:val="22"/>
        </w:rPr>
        <w:t>进阶（可选）：把当天念的遍数或选的身分记进手机备忘录，八周结束时回看一遍。</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：今天最大的收获是什么？（提示可以换这个问法，避免沉重：今天读到的原文里，有没有哪一句让你觉得“心里松了一点”？）</w:t>
      </w:r>
    </w:p>
    <w:p>
      <w:pPr>
        <w:pStyle w:val="ListNumber"/>
      </w:pPr>
      <w:r>
        <w:rPr>
          <w:rFonts w:ascii="宋体" w:hAnsi="宋体" w:eastAsia="宋体"/>
          <w:b/>
          <w:i w:val="0"/>
          <w:sz w:val="22"/>
        </w:rPr>
        <w:t>下周预告</w:t>
      </w:r>
      <w:r>
        <w:rPr>
          <w:rFonts w:ascii="宋体" w:hAnsi="宋体" w:eastAsia="宋体"/>
          <w:b w:val="0"/>
          <w:i w:val="0"/>
          <w:sz w:val="22"/>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每天一坐“四界简版觉察”2–3分钟：觉察硬、重与软、轻；哪里太硬太紧，就注意它对面的柔软（照今晚练习的方法即可）。</w:t>
      </w:r>
    </w:p>
    <w:p>
      <w:pPr>
        <w:pStyle w:val="ListBullet"/>
      </w:pPr>
      <w:r>
        <w:rPr>
          <w:rFonts w:ascii="宋体" w:hAnsi="宋体" w:eastAsia="宋体"/>
          <w:b w:val="0"/>
          <w:i w:val="0"/>
          <w:sz w:val="22"/>
        </w:rPr>
        <w:t>睡前可默念一句“此身也有如是之法，如是之性，无法避免如此”——只作善思维，提醒自己珍惜与松开，</w:t>
      </w:r>
      <w:r>
        <w:rPr>
          <w:rFonts w:ascii="宋体" w:hAnsi="宋体" w:eastAsia="宋体"/>
          <w:b/>
          <w:i w:val="0"/>
          <w:sz w:val="22"/>
        </w:rPr>
        <w:t>不观想任何画面</w:t>
      </w:r>
      <w:r>
        <w:rPr>
          <w:rFonts w:ascii="宋体" w:hAnsi="宋体" w:eastAsia="宋体"/>
          <w:b w:val="0"/>
          <w:i w:val="0"/>
          <w:sz w:val="22"/>
        </w:rPr>
        <w:t>。忘了也没关系，想起一下就是练习。</w:t>
      </w:r>
    </w:p>
    <w:p>
      <w:pPr>
        <w:pStyle w:val="ListBullet"/>
      </w:pPr>
      <w:r>
        <w:rPr>
          <w:rFonts w:ascii="宋体" w:hAnsi="宋体" w:eastAsia="宋体"/>
          <w:b w:val="0"/>
          <w:i w:val="0"/>
          <w:sz w:val="22"/>
        </w:rPr>
        <w:t>小提示：这个作业和尊者建议的“每天修一下四界差别，过一过，让自己身体适当平衡一下”（材料③第四节）是同一件事的在家简化版——尊者建议一坐半小时，我们从2–3分钟开始，先建立习惯，时间自然会长。</w:t>
      </w:r>
    </w:p>
    <w:p>
      <w:pPr>
        <w:pStyle w:val="ListBullet"/>
      </w:pPr>
      <w:r>
        <w:rPr>
          <w:rFonts w:ascii="宋体" w:hAnsi="宋体" w:eastAsia="宋体"/>
          <w:b w:val="0"/>
          <w:i w:val="0"/>
          <w:sz w:val="22"/>
        </w:rPr>
        <w:t>进阶（可选）：把每天观察到的“最明显的特相”记进手机备忘录（例如“肩膀硬”“脚底重”），八周结束时回看一遍——你的身体在慢慢告诉你什么？</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：`第4周_身念处·三十二身分与界作意_学员版.md`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第3周：身念处·三十二身分与界作意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