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第3周：身念处·三十二身分与界作意（主持人版）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读书会06：四念处（一）身念处 · 第3周（4周版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身念处（四）——三十二身分。一句话：佛陀教我们把身体"打开"来看——从脚掌以上、头发以下、皮肤所包的身体，由三十二个部分组成（头发、体毛、指甲、牙齿、皮肤、肌肉、筋腱、骨、骨髓、肾、心、肝、膜、脾、肺、肠、肠间膜、胃中物、粪便、脑、胆汁、痰、脓、血、汗、脂肪、泪、油膏、唾液、鼻涕、关节滑液、尿），按"地界四组＋水界两组"分成两大类，一个部分一个部分地作意它的颜色、形状、位置、界限与可厌——目的不是讨厌身体，而是松动对身体的贪著。经典里的譬喻是：像打开一个两端开口的袋子，看清里面装的是哪种谷物。</w:t>
            </w:r>
            <w:r>
              <w:rPr>
                <w:rFonts w:ascii="宋体" w:hAnsi="宋体" w:eastAsia="宋体"/>
                <w:b/>
                <w:i w:val="0"/>
                <w:color w:val="333333"/>
                <w:sz w:val="22"/>
              </w:rPr>
              <w:t>材料①为课件文字（PDF照录）；材料②③为录音转写整理文字（已校对明显同音错字），可直接共读。</w:t>
            </w:r>
            <w:r>
              <w:rPr>
                <w:rFonts w:ascii="宋体" w:hAnsi="宋体" w:eastAsia="宋体"/>
                <w:b w:val="0"/>
                <w:i w:val="0"/>
                <w:color w:val="333333"/>
                <w:sz w:val="22"/>
              </w:rPr>
              <w:t>；身念处（五）——界作意与墓园九相。一句话：佛陀教我们把身体拆开来看——先用“界作意”看到身体由地、水、火、风四界组成，地界有硬、粗、重、软、滑、轻六种特相，水界是流动、黏结，火界是冷和热，风界是支持和推动，共十二种特相，哪一种太强就用它的对立面来平衡，就像“熟练的屠夫把牛切成肉块”之后，牛的概念消失，只有肉块——“有情的概念消失，各种界的概念生起”；再看到九种坟场相：肿胀、青瘀、脓烂……直到骨头腐朽成骨粉，并且拿自己的身体与它作比较：“确实，我的身体也具有同样的本质，它将会变成那样，如此的下场是无法避免的”——目的不是吓自己，而是</w:t>
            </w:r>
            <w:r>
              <w:rPr>
                <w:rFonts w:ascii="宋体" w:hAnsi="宋体" w:eastAsia="宋体"/>
                <w:b/>
                <w:i w:val="0"/>
                <w:color w:val="333333"/>
                <w:sz w:val="22"/>
              </w:rPr>
              <w:t>舍离贪爱与怖畏</w:t>
            </w:r>
            <w:r>
              <w:rPr>
                <w:rFonts w:ascii="宋体" w:hAnsi="宋体" w:eastAsia="宋体"/>
                <w:b w:val="0"/>
                <w:i w:val="0"/>
                <w:color w:val="333333"/>
                <w:sz w:val="22"/>
              </w:rPr>
              <w:t>：对身体的贪著松了，对死亡的怖畏也松了。本周还是身念处课件内容的收官讲：材料①末尾的“身念处总结”会告诉我们，从入出息念到九种坟场不净，十四种修法到此集齐——从下周起，我们转入“受念处”。</w:t>
            </w:r>
            <w:r>
              <w:rPr>
                <w:rFonts w:ascii="宋体" w:hAnsi="宋体" w:eastAsia="宋体"/>
                <w:b/>
                <w:i w:val="0"/>
                <w:color w:val="333333"/>
                <w:sz w:val="22"/>
              </w:rPr>
              <w:t>共读原文均为知识库照录（PDF课件经整理返回、录音段依据录音转写整理已校对明显同音错字），可直接共读。</w:t>
            </w:r>
            <w:r>
              <w:rPr>
                <w:rFonts w:ascii="宋体" w:hAnsi="宋体" w:eastAsia="宋体"/>
                <w:b w:val="0"/>
                <w:i w:val="0"/>
                <w:color w:val="333333"/>
                <w:sz w:val="22"/>
              </w:rPr>
              <w:t>。</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佛陀为什么让我们把身体分成三十二个部分来看？这32个部分怎么分组（地界四组＋水界两组）？对一个部分具体怎么"作意"？；身体是什么“做”的？四界十二种特相，你找得到几种？看到身体终将变成坟场里那样——“此身也有如是之法”，是让人消沉，还是让人松开？（读原文前不必回答，读完自然有话说）</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可厌作意总纲：三十二身分完整列表、六种利益、七种善巧学习方法；十种善巧修行法、口袋譬喻（课件PDF照录）② 不净修习唯有佛陀教法中有：经文与六种利益、怎么修（内容/位置/颜色形状方位处所界限＋七种善巧）、八种利益（怕鬼修白骨、骂你哪一个身分、四色遍）、去除散乱与对治贪爱、回归四圣谛（录音转写·依据录音转写整理）③ 地界四组＋水界两组、《清净道论》七种学习方法、八种利益、用心看不用眼睛看、头发作意示范、循序引导与回到呼吸（录音转写·依据录音转写整理）　｜　共读原文2：① 界作意：四界十二特相与观察法、“哪一种太强就用对立面平衡”的方法、屠夫之喻（PDF课件·照录）② 墓园九相：第一种坟场不净的概述与修法、九相经文【二】～【九】、“此身也有如是之法，如是之性，无法避免如此”（PDF课件·照录）③ 四界差别的日常应用：调理身体与平静心、九坟场观在家人“大致知道即可、能修则修、不修也没所谓”、每天修一坐的建议（录音转写·依据录音转写整理）</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顺念＋逆念三十二身分一遍（早晨或睡前皆可）；或睡前选2—3个身分作意2分钟。二选一即可；每天一坐“四界简版觉察”2–3分钟（觉察硬、重与软、轻；哪里太硬太紧，就注意它对面的柔软）；睡前可默念一句“此身也有如是之法，如是之性，无法避免如此”（只作善思维，</w:t>
            </w:r>
            <w:r>
              <w:rPr>
                <w:rFonts w:ascii="宋体" w:hAnsi="宋体" w:eastAsia="宋体"/>
                <w:b/>
                <w:i w:val="0"/>
                <w:sz w:val="20"/>
              </w:rPr>
              <w:t>不观想任何画面</w:t>
            </w:r>
            <w:r>
              <w:rPr>
                <w:rFonts w:ascii="宋体" w:hAnsi="宋体" w:eastAsia="宋体"/>
                <w:b w:val="0"/>
                <w:i w:val="0"/>
                <w:sz w:val="20"/>
              </w:rPr>
              <w:t>）——做完不评判效果，想起来就是练习</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今天是《四念处（一）身念处》的第五周。前几周我们学了入出息念、四威仪、四种正知——都是"看着身体在做事"。这周佛陀教我们换一个角度：把身体"打开"来看。佛陀说，这个从脚掌以上、头发以下、皮肤所包的身体，其实是由三十二个部分组成的：头发、体毛、指甲、牙齿……一直到胃里的食物、粪便、脑、胆汁、尿。听起来有一点点"吓人"、也有一点点"恶心"——不用紧张。今天我们不是来"猎奇"的，也不是要让自己讨厌身体；恰恰相反，佛陀教这个方法，是为了让我们对身体那份抓得很紧的贪爱松一松。经典里有个譬喻：就像打开一个两端开口的袋子，里面装满了各种豆子，视力好的人一眼就能看清"这是绿豆、这是黄豆、这是红豆"——修行人也一样，能清清楚楚地看到身体就是这三十二个部分的组合。</w:t>
            </w:r>
          </w:p>
          <w:p>
            <w:pPr>
              <w:spacing w:line="324" w:lineRule="auto" w:after="60"/>
            </w:pPr>
            <w:r>
              <w:rPr>
                <w:rFonts w:ascii="宋体" w:hAnsi="宋体" w:eastAsia="宋体"/>
                <w:b w:val="0"/>
                <w:i w:val="0"/>
                <w:color w:val="333333"/>
                <w:sz w:val="22"/>
              </w:rPr>
              <w:t>先约定两件事：第一，今天无论读到、听到什么，如果心里不舒服，随时可以睁开眼睛、回到呼吸，不需要硬撑；第二，我们不评判任何人的感受——有人觉得平静，有人觉得恶心，都很正常。今天的环节是：一起读三段原文、第一轮分享、主题讨论，最后有一段15分钟的"循序简版"引导练习——只示范前面几个身分，体会一下"一个部分一个部分作意"是什么感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：说到身体，你平时最容易「忘记」的是哪一部分——头发、牙齿，还是别的？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主持人操作：以下为完整原文文字，可直接照读或让大家轮流朗读，无需查知识库。出处信息见各材料下方；转写段落前的时间码（如[00:01:38.320]）是出处标记，朗读时跳过不念；（ ）内为整理注记，同样跳过不念。本周涉及身体不净内容，若成员面露不适，可随时提议"先停一下，回到呼吸"。</w:t>
            </w:r>
          </w:p>
        </w:tc>
      </w:tr>
    </w:tbl>
    <w:p>
      <w:pPr>
        <w:spacing w:after="40"/>
      </w:pPr>
    </w:p>
    <w:p>
      <w:pPr>
        <w:spacing w:before="120"/>
      </w:pPr>
      <w:r>
        <w:rPr>
          <w:rFonts w:ascii="微软雅黑" w:hAnsi="微软雅黑" w:eastAsia="微软雅黑"/>
          <w:b w:val="0"/>
          <w:i w:val="0"/>
          <w:color w:val="1F3A5F"/>
          <w:sz w:val="24"/>
        </w:rPr>
        <w:t>原文材料①：可厌作意总纲——三十二身分的完整列表、六种利益与七种善巧学习方法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：《第 182 讲 应用 (摄集 30)：三十七道品╱苦之集［身念处·可厌作意］》（"可厌作意主要指三十二身分"部分）</w:t>
      </w:r>
    </w:p>
    <w:p>
      <w:pPr>
        <w:pStyle w:val="ListBullet"/>
      </w:pPr>
      <w:r>
        <w:rPr>
          <w:rFonts w:ascii="宋体" w:hAnsi="宋体" w:eastAsia="宋体"/>
          <w:b/>
          <w:i w:val="0"/>
          <w:sz w:val="22"/>
        </w:rPr>
        <w:t>文件类型</w:t>
      </w:r>
      <w:r>
        <w:rPr>
          <w:rFonts w:ascii="宋体" w:hAnsi="宋体" w:eastAsia="宋体"/>
          <w:b w:val="0"/>
          <w:i w:val="0"/>
          <w:sz w:val="22"/>
        </w:rPr>
        <w:t>：课件 PDF 照录（P）</w:t>
      </w:r>
    </w:p>
    <w:p>
      <w:pPr>
        <w:pStyle w:val="ListBullet"/>
      </w:pPr>
      <w:r>
        <w:rPr>
          <w:rFonts w:ascii="宋体" w:hAnsi="宋体" w:eastAsia="宋体"/>
          <w:b/>
          <w:i w:val="0"/>
          <w:sz w:val="22"/>
        </w:rPr>
        <w:t>说明</w:t>
      </w:r>
      <w:r>
        <w:rPr>
          <w:rFonts w:ascii="宋体" w:hAnsi="宋体" w:eastAsia="宋体"/>
          <w:b w:val="0"/>
          <w:i w:val="0"/>
          <w:sz w:val="22"/>
        </w:rPr>
        <w:t>：本材料为课件文字照录；第6页上半为图形/外文混排版（含三十二身分巴利诵文与结构图），无法提取为自然文本，如实略去；页眉页脚行已去除；◈扩展段"口袋譬喻"做了节选（肋膜辨析部分从略），完整段落见《第5周_素材照录.md》。知识库提取返回带"[generated, not original text]"标注（经整理返回，非逐字原文），照常使用并保留标注。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：pdf_d0dd1c0cd17209afe241ece24bf6b7b4_8d097c46a20f34551f1bc74d01b7f7ca7439961422831605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：ima知识库搜索「182讲 可厌作意」即可打开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完整原文见《第5周_素材照录.md》材料①</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3757 字，供中等稍慢朗读，约 21 分钟；其余为默读／选读／延伸内容）</w:t>
            </w:r>
          </w:p>
        </w:tc>
      </w:tr>
    </w:tbl>
    <w:p>
      <w:pPr>
        <w:spacing w:after="40"/>
      </w:pPr>
    </w:p>
    <w:p>
      <w:r>
        <w:rPr>
          <w:rFonts w:ascii="宋体" w:hAnsi="宋体" w:eastAsia="宋体"/>
          <w:b/>
          <w:i w:val="0"/>
          <w:sz w:val="22"/>
        </w:rPr>
        <w:t>一、可厌作意主要指三十二身分</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（第6页上半部分为图形/外文混排版，无法提取，页眉文字为：&gt; 6 云端·快乐念住：阿毗达摩·二阶·中阶课程 古源尊者 ( V.Uttama ) 学修指导）</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（一）可厌作意主要指三十二身分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在《大念处经》中依不净观（可厌作意）来解释身念处：『诸比库，比库思惟这个身体，从脚掌以上，从头发以下，这个身体由皮肤所包裹，充满各种不净："于此身中有头发、体毛、指甲、牙齿、皮肤、肌肉、筋腱、骨、骨髓、肾、心、肝、膜、脾、肺、肠、肠间膜、胃中物、粪便、脑、胆汁、痰、脓、血、汗、脂肪、泪、油膏（膏脂）、唾液、鼻涕、关节滑液、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十二身分大家都很熟悉了，在网络上很容易搜到左边的身分图，也有更清晰的图像。在观察时，可以通过图像入手。对于已证得入出息念四禅的止观行者，可以清晰地看到三十二身分。《清净道论》对三十二身分有很详尽的修习方法介绍。</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网络上有一段解剖尸体的视频，由斯里兰卡圣法大长老诵经（Girimānandasutta），用于修习三十二身分。</w:t>
            </w:r>
          </w:p>
        </w:tc>
      </w:tr>
    </w:tbl>
    <w:p>
      <w:pPr>
        <w:spacing w:after="40"/>
      </w:pPr>
    </w:p>
    <w:p>
      <w:r>
        <w:rPr>
          <w:rFonts w:ascii="宋体" w:hAnsi="宋体" w:eastAsia="宋体"/>
          <w:b/>
          <w:i w:val="0"/>
          <w:sz w:val="22"/>
        </w:rPr>
        <w:t>二、修习三十二身分可获六种利益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（二）修习三十二身分可获六种利益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十二身分的修习可以带来六种利益：一、可以生起悚惧；二、可以生起大瑜伽安稳（修习的安稳）；三、可以有很强的正念正知；四、可以获得智见；五、可以在当下获得安乐的住处；六、可以现证智慧与解脱之果，证悟阿拉汉道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很多人看了佛陀的这段教导，以为简单地来回观察三十二身分，就可以证得阿拉汉道果。依据《大念处经》注疏中的解释，并非如此。所有道果的体证只有三门可以进入——无常、苦或无我。所以从三十二身分开始，最后都要观察到名色法的无常、苦、无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这些利益我们可以期待，那怎么来学习？</w:t>
            </w:r>
          </w:p>
        </w:tc>
      </w:tr>
    </w:tbl>
    <w:p>
      <w:pPr>
        <w:spacing w:after="40"/>
      </w:pPr>
    </w:p>
    <w:p>
      <w:r>
        <w:rPr>
          <w:rFonts w:ascii="宋体" w:hAnsi="宋体" w:eastAsia="宋体"/>
          <w:b/>
          <w:i w:val="0"/>
          <w:sz w:val="22"/>
        </w:rPr>
        <w:t>三、七种善巧的学习方法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（三）七种善巧的学习方法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《注疏》中说有七种善巧的学习方法，对初学者适用。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一、反复地念诵三十二身分（的名称）。在禅林于早课时用巴利念诵三十二身分"Ayaṃ kho me kāyo uddhaṃ pādatalā，adho……"，对于初学者，以母语念诵也可以：头发、体毛、指甲、牙齿、皮肤……顺着念，再逆着念，念得很熟悉，甚至能够背诵，顺着背诵，逆着背诵。</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二、反复地记忆三十二身分。反复地记忆三十二身分是什么意思呢？就是能够对三十二身分的形像有概念，能够记住它。这个阶段只是记住三十二身分，就像刚才看到的图片里的影像一样，先大致地记住这些影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三、依照颜色来确定各个身分。最好能够看到一些真实的身分的颜色，可以看解剖视频来确定三十二身分每个身分大致的颜色。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四、依照相应的形状来确定各身分。就是每个身分长什么样子。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五、依照其位置在肚脐的上方或下方来确定各个身分。就是它大概在身体的哪一个位置上。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六、依照所占有的部位来确定各身分。刚才是位置，现在是部位的大小。比如，肝脏是所有器官里最大的，它从左边一直横跨到右边。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七、依照与其他部分划分的界限来确定各身分。按此次第学习，即使没有定力能看到每一个身分，但是心里面也能清楚地呈现出这些身分的颜色、形状、位置、所占的部位，以及它的前、后、上、下、左、右是哪些身分。最后当成就三十二身分时，佛陀说，就像打开一个口袋一样，能够清楚地看到里面装满了各种豆，"这是绿豆、这是黄豆、这是红豆……"。同样地，当成就三十二身分时，依着佛陀的教导，可以清楚地从脚掌以上，头发以下，就像扫描一样能够同时看到三十二个身分。以上学习方法可以起到如此作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对于初学者，可以按照这七种善巧的学习方法。这是先学习、掌握方法，还不是真正的修行三十二身分。</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四、十种善巧的修行方法（节选）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（四）十种善巧的修行方法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修行三十二身分，有十种善巧的修行方法。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次第地观照。次第观照就是按照佛陀教导的方式来观照，头发、体毛、指甲、牙齿、皮肤……当然也有一些禅修者习惯从某一个身分开始观察，不是按着顺序。是否可以？一般我会允许，但是熟练以后、习惯以后，必须按照佛陀所讲的次第来观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二、不要观照得太快。</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不要观照得太慢。快、慢由心去把握。你可以知道"三十二身分一个一个这样地观察，我的心能够平稳、舒适，感觉定力能够被培养。"什么叫做定力被培养？就是心不会跑掉，对于止禅行者来讲会感觉到定力在提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排除散乱。也就是说在观察时，不要有意识地在每一个身分上去展开联想，或者让其他念头跑进来。观察三十二身分就三十二身分，不要想"这个东西很恐怖啊"，心就跟着恐怖跑掉了；或者觉得这个身分在这个位置上如何如何，学中医的人想"它起什么作用？"心就跟着跑掉，散乱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超越概念。当你如实地看到一个身分，比如看到真实的解剖视频，你的心会对某一个身分产生某一类的排斥或执取，会认为"这个如何如何、那个如何如何"，心会绕在具体的器官上。超越概念就是知道"它就是这个身分"或者"我身体上就是有这个身分，这个身分是可厌的"，心才不会对某个器官建立投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六、逐渐去除不清晰的身分。有些人理解为"那个身分我看不清楚，暂时我就不看了"。对于某一个身分还不清楚的人，在练习时可以有一段时间接受不清晰，并非是"它不清晰，我非得把它看得很清晰"。能力还没有到的时候没有办法看得那么清晰，当你非要把它看得多清晰时心就会不舒服或者打妄想。对于不清晰的身分，可以先跳过去，这是第一步。也就是说，现在观察得不清晰的身分不要硬逼着观察到很清晰，可以观察一下，不清晰就先跳过去。但是当定力慢慢起来时，不清晰的身分最后也要看清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七、观照能导致安止的身分。次第地观察下来，有些人发现，停在某些身分上面心更安稳，能够培养禅支、培养定力，那么你可以在那样的身分里多停一段时间，让定力得到培养。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八、九、十、依照《增上心经》、《清凉经》与《觉支善巧经》的教导来修行。（《清凉经》引文全录见《第5周_素材照录.md》照录1-4。）</w:t>
            </w:r>
          </w:p>
        </w:tc>
      </w:tr>
    </w:tbl>
    <w:p>
      <w:pPr>
        <w:spacing w:after="40"/>
      </w:pPr>
    </w:p>
    <w:p>
      <w:r>
        <w:rPr>
          <w:rFonts w:ascii="宋体" w:hAnsi="宋体" w:eastAsia="宋体"/>
          <w:b/>
          <w:i w:val="0"/>
          <w:sz w:val="22"/>
        </w:rPr>
        <w:t>五、口袋譬喻与肋膜、膏脂辨析（节选）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（五）佛陀教导禅修者要清楚地看到三十二身分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对于初学者来讲，从背诵三十二身分的名称开始到逐渐培养定力，或者止禅行者从入出息念四禅再来观三十二身分，无论是哪一种，禅修者都应该清楚地看到身体的三十二个部份。佛陀以譬喻来开示：</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库，就像一个两端开口的袋子，里面装满了各种谷类，如粳米、米、绿豆、红豆、芝麻、精米。一个视力良好的人打开袋子，检查它们，说："这是粳米、这是米、这是绿豆、这是红豆、这是芝麻、这是精米。"</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同样地，诸比库，比库思惟这个身体，从脚掌以上，头发以下，这个身体由皮肤所包裹，充满不净："在这个身体当中有头发、身毛、指甲、牙齿、皮肤、肌肉、筋腱、骨骼、骨髓、肾脏、心脏、肝脏、肋膜、脾脏、肺脏、肠、肠间膜、胃中物、粪便、脑、胆汁、痰、脓、血、汗、脂肪、泪液、膏脂、唾液、鼻涕、关节滑液、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膏脂是毛孔里面渗出来的油脂，跟脂肪不同。脂肪是皮下脂肪，膏脂，如果几天没洗澡就能搓出污垢，污垢就是膏脂，身体里死去的细胞透由毛孔排出，是身体的排泄物。</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如此说之意：能清楚地看到三十二身分。这个譬喻所象征的意义：两端开口的袋子比喻由地、水、火、风四界所构成的身体；装在袋子里面的各种谷类比喻头发等三十二个身分；视力良好的人比喻定力良好的禅修者；打开袋子以后清楚地看到各种谷类比喻禅修者能清楚地看到身体的三十二身分。</w:t>
            </w:r>
          </w:p>
        </w:tc>
      </w:tr>
    </w:tbl>
    <w:p>
      <w:pPr>
        <w:spacing w:after="40"/>
      </w:pPr>
    </w:p>
    <w:p>
      <w:r>
        <w:rPr>
          <w:rFonts w:ascii="宋体" w:hAnsi="宋体" w:eastAsia="宋体"/>
          <w:b/>
          <w:i w:val="0"/>
          <w:sz w:val="22"/>
        </w:rPr>
        <w:t>六、观照三种身与修行的三个阶段（◈扩展·增补v1.1）</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（七）观照三种身（本节此前未纳入共读，增补v1.1补录照录；页眉页脚行已去除）</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当成就三十二身分之后，佛陀说：『如此，他安住于观照内在的身为身、安住于观照外在的身为身、或安住于观照内在与外在的身为身。』</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面讲到，反复念诵三十二身分的名称和记忆三十二身分等方法，是对于没有成就止禅的初学者所用的方法；对于已经成就了安那般那第四禅或者通过修习四界差别达到近行定的人，可以在智慧之光的帮助下轻易很清楚地看到三十二身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能够专注三十二身分为不净而达到初禅之后，佛陀说：『安住于观照内在的身为身、安住于观照外在的身为身、或安住于观照内在与外在的身为身。』</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这里，身（kāya）是有三种：1.三十二身分；2.色身，包括色聚都称为色身；3.名身，即名法。佛陀讲「安住于观照内在的身为身、安住于观照外在的身为身」，就是说必须在内在和外在都能观察到这三种身。怎样才能观照呢？如果你能清楚地照见三十二身分，那时就有很强的光明会生起，这种光明称为智慧之光。在此光的帮助下，你可以将此智慧之光投向坐在你前面的或者取后面的那位禅修者，去观察他的三十二身分。一般情况下是交替着来。你观察自己的头发，觉得证得初禅了，然后去观察另外一位禅修者的头发；然后回来观察自己的体毛，观察对方的体毛；观察自己的指甲，观察对方的指甲……来回交叉，内外交替地观照。不能太快，不能太慢，太快有些人就会"曝光"，光太亮，就看不见身分了。当观察完一个人以后，你再取另外的人，再交替的观照他的三十二身分，观察一个再换一个，可以不断扩展出去，如此一再地内外交替观照。在观照的时候，如果光变暗了或者消失了，就要回来培养定力，比如修习安那般那四禅。当智慧之光又很强时，又可以再练习观照内外的三十二身分。慢慢地训练，可以由近到远一直扩大到全世界，向上可以扩展到天界，向下可以扩展到动物、鬼界、地狱界的生命，去观照他们的三十二身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一位禅修者观照外在的三十二身分为不净时，只能证得近行定，不可能证得初禅。为什么呢？因为外在的三十二身分无法像内在的能观察得那么清楚。当禅修者观照外在的三十二身分为不净，一个接一个快速地观照时，也可以明显地检查到五禅支。但禅修者如果还不熟练时，一般不会知道其实那只是近行定的五禅支而已，因为他观照得很快速。如果他像观照内在三十二身分时一样慢慢地观照（慢一点才能感知出来），就会了解观照外在三十二身分的定力不如观照内在三十二身分的定力那么强。而且观照外在的三十二身分不能长久地维持定力，而观察自己的身分，五禅支是强有力的，能够使定力维持比较长的一段时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能够成功达到三十二身分的初禅之后，可以在初禅的基础上，逐一地对我们身体的三十二身分修四界差别。比如观察自己的头发的四界，然后看到色聚。分析色聚之后就能看到头发里的四十四种色法。应以同样的方式观照身体所有身分的四界，照见究竟色法。成功之后，也应以同样的方式观照六门，即观照眼睛、耳朵、鼻子、舌头、身体以及心脏的究竟色法。六门与三十二身分中的色法称为色身。</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然后必须观照取究竟色法为目标而生起的究竟名法，包括已经证得初禅的禅那名法。最简单的就是查五禅支，与五禅支在一起的一般都是禅那心。初禅禅那心有三十四个名法，在这个名聚里面一个个去找三十四个名法，除了心识以外相应的三十三个心所。这些名法称为名身。</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禅修者必须如此观照内在与外在的三十二身分，还有色身（修习它的四界差别之后看到其究竟色法），以及名身（所有的名法）。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到了这个程度，就相当于完成了佛陀第一段讲的：『安住于观照内在的身为身，安住于观照外在的身为身，或安住于观照内在与外在的身为身。』</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接着下来，『他安住于观照身的生起现象，安住于观照身的坏灭现象，或安住于观照身的生起与坏灭现象。』这是第二个阶段。在这个阶段必须观照两种生灭——因缘生灭和刹那生灭。因缘生灭，必须观照由于无明、爱、取、行、业这五种因生起，所以果报五蕴生起，这是因缘生；然后观照到最后由于证悟阿拉汉道时五种因完全灭尽，所以在般涅槃时果报五蕴完全灭尽，这是因缘灭；合起来就是因缘生灭。下一步必须观照五种因一生起就立即坏灭（刹那灭），所以它们是无常、苦、无我的。五蕴也是一生起就立即坏灭，所以它们也是无常、苦、无我的。这是刹那生灭。作为禅修者必须如实照见到这两种生灭。这是佛陀讲的第二阶段的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第三个阶段，佛陀说：『或者他建立起「有身」的正念只为更高的智慧与正念。』这是指从坏灭随观智到行舍智这些上层观智的阶段。</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最后佛陀说：『他独立地安住，不执著世间的任何事物。』若能如此依照观智的次第有系统地逐步修行，有一天你的观智会达到成熟。观智成熟时，圣道就会生起。由于四种圣道智会逐步地灭除所有的烦恼，所以能够独立地安住，不执著一切五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佛陀为三十二身分的修行法作结论：『诸比库，这就是比库安住于观身为身的方法。』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这里，五蕴与五取蕴为目标的正念是苦谛。无明、爱、取、行、业这五种苦的因是集谛。因与果完全灭尽是世间的灭谛；涅槃是出世间的灭谛。以名色法完全灭尽为目标的八圣道分是世间的道谛；以涅槃为目标的八圣道分是出世间的道谛。合起来就是四圣谛。如此逐步地修行四圣谛之后，能够到达寂静。这就是致力于修行三十二身分的比库达到解脱的方法。</w:t>
            </w:r>
          </w:p>
        </w:tc>
      </w:tr>
    </w:tbl>
    <w:p>
      <w:pPr>
        <w:spacing w:after="40"/>
      </w:pPr>
    </w:p>
    <w:p>
      <w:r>
        <w:rPr>
          <w:rFonts w:ascii="宋体" w:hAnsi="宋体" w:eastAsia="宋体"/>
          <w:b/>
          <w:i w:val="0"/>
          <w:sz w:val="22"/>
        </w:rPr>
        <w:t>七、结论补录：安乐住处与不净随念（◈扩展·增补v1.1）</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可厌作意的正念能带来的利益中第五点"当下的安乐住处"指什么？是指你证得三十二身分每个身分的初禅，以初禅作为你的安乐住处，初禅有寻、伺、喜、乐、一境性，可以有寻、有伺，离生喜、乐而住于初禅，其身被喜和乐所浸润、遍满。《沙门果经》里讲到有这样的快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十二身分为基础的可厌作意，学习到这，需要改变的观点也已解释。三十二身分的修习所带来的利益，除了作为可厌作意所带来的六项利益，在不净随念里也会把三十二身分当作不净随念，它的作用是去除对自他身体的执取。对于已经成就安那般那四禅的禅修者，修三十二身分时，要求三十二身分必须清晰，基本上能够像佛陀讲的那样，打开口袋能很清楚地看到里面的内容。</w:t>
            </w:r>
          </w:p>
        </w:tc>
      </w:tr>
    </w:tbl>
    <w:p>
      <w:pPr>
        <w:spacing w:after="40"/>
      </w:pPr>
    </w:p>
    <w:p>
      <w:pPr>
        <w:spacing w:before="120"/>
      </w:pPr>
      <w:r>
        <w:rPr>
          <w:rFonts w:ascii="微软雅黑" w:hAnsi="微软雅黑" w:eastAsia="微软雅黑"/>
          <w:b w:val="0"/>
          <w:i w:val="0"/>
          <w:color w:val="1F3A5F"/>
          <w:sz w:val="24"/>
        </w:rPr>
        <w:t>原文材料②：不净修习唯有佛陀教法中有——怎么修、八种利益与回归四圣谛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：《2024百花古寺禅修营21-〈大念处经〉讲记18-古源尊者-20240225》（"不净修习"部分）</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主要对照如"三十二公分/三色身份/三色生分"→三十二身分、"可验"→可厌、"出彩/出场"→初禅、"情便/白便/百变"→青遍/白遍、"部位恐惧"→怖畏恐惧、"数心练第四场"→入出息念第四禅、"病例"→定力、"育心法"→御心法、"财盘"→禅堂、"土地"→苦谛（完整对照表见《第5周_素材照录.md》材料②说明行）；◈扩展段个别长段做了节选（保留省略号标示中段从略），完整段落见《第5周_素材照录.md》；（ ）内为整理注记，朗读时跳过。知识库提取返回带"[generated, not original text]"标注（经整理返回，非逐字原文），照常使用并保留标注。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：soundrecording_d0dd1c0cd17209afe241ece24bf6b7b4_59fbab80a6dfc57503d7699aaac88bb57439961422831605</w:t>
      </w:r>
    </w:p>
    <w:p>
      <w:pPr>
        <w:pStyle w:val="ListBullet"/>
      </w:pPr>
      <w:r>
        <w:rPr>
          <w:rFonts w:ascii="宋体" w:hAnsi="宋体" w:eastAsia="宋体"/>
          <w:b/>
          <w:i w:val="0"/>
          <w:sz w:val="22"/>
        </w:rPr>
        <w:t>打开方式</w:t>
      </w:r>
      <w:r>
        <w:rPr>
          <w:rFonts w:ascii="宋体" w:hAnsi="宋体" w:eastAsia="宋体"/>
          <w:b w:val="0"/>
          <w:i w:val="0"/>
          <w:sz w:val="22"/>
        </w:rPr>
        <w:t>：ima知识库搜索「百花古寺禅修营 讲记18」即可打开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完整原文见《第5周_素材照录.md》材料②</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一、不净修习是佛陀独有的教导＋经文与六种利益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[00:01:27.270] 那从经文上来看呢，是：『诸比库，比库对此，从脚底以上，从发顶以下、为皮肤所包的身体，观察充满种种之不净：于此身中，头发、身毛、指甲、牙齿、皮肤、肌肉、筋腱、骨、骨髓、肾、心、肝、膜、脾、肺、肠、肠间膜、胃中物、粪便、胆汁、痰、脓、血、汗、脂肪、泪、油膏、唾液、鼻涕、关节滑液、尿。』就像这个经我所教导的这样，以正念观照身体中的各种不净的修行方法呢，称为叫不净修习，也有（译）为可厌作意（转写为"也有发挥成可验作用"）。那么这种修行方法呢，是外道所没有的，只有在佛陀出现世间的时候才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[00:02:35.200] 那么这种观身不净的正念呢，它将带来六种利益啊。第一个呢，是大悚惧啊。第二就是大瑜伽安稳，就是可以入定啊。第三个呢，是大正念与正知啊。第四个是获得智见、和智慧的见解。第五个是当下的安乐住处。第六个（转写作"第五个"）是现证智慧与解脱之果，就证阿拉汉（道果）（转写为"就证阿耨"）。</w:t>
            </w:r>
          </w:p>
        </w:tc>
      </w:tr>
    </w:tbl>
    <w:p>
      <w:pPr>
        <w:spacing w:after="40"/>
      </w:pPr>
    </w:p>
    <w:p>
      <w:r>
        <w:rPr>
          <w:rFonts w:ascii="宋体" w:hAnsi="宋体" w:eastAsia="宋体"/>
          <w:b/>
          <w:i w:val="0"/>
          <w:sz w:val="22"/>
        </w:rPr>
        <w:t>二、应该怎么修——内容、位置、颜色形状方位处所界限与七种善巧</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[00:05:27.040] 好。那么三十二身分应该怎么修呢？首先我们要知道这个三十二身分都包含什么内容啊。这个头发、体毛、指甲、牙齿、皮肤啊，这个一定会背啊。这些三十二（身分）的内容要了解。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[00:05:46.300] 第二一个呢，就是说他在这身体的什么样的位置啊，那前后左右各（是）什么其他的身分？然后它是什么样的颜色，然后它是什么样的形状啊。也就是说，它的色、它的颜色、它的形状、它的方位啊，它的处所以及它跟其他（身分）之间的界限啊。还有，我们要确定它的这种色、（香）、（味）、（所依）处（等），五种厌恶性（转写为"色淫香出处，五种厌恶性"，存疑）。好，也就是说，这个每一种都有它的厌恶性（可厌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[00:06:22.140] 举个例子说，这个头发。头发的颜色啊，它是黑色的，充满油污的头发啊，其实它是可厌的啊。它的形状啊，这个就（是）一根一根的。（有人）觉得你头发好，其实呢，如果这个（人）没见过头发就觉得啊，头发很可怕，对吧。那么它的方位呢，是长（在）这个头皮上面的啊，头皮也是（可以作所缘的），毛囊也是可以的啊。所以它们之间的（界限）关系呢，就跟皮肤的关系，那皮肤也是可厌的啊。它（的）颜色，它的形状，它的味道啊——这（气）味啊，还有这个所依的地方，以及它的（限）界，这五种呢，都要能看到它的可厌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[00:07:18.185] 所以这个法门的修行呢，我们说有七种善巧啊。这七种善巧……分别（是）：以（诵）习——就是（你）念诵，因为每天早上的时候，（有）念诵三十二身分啊，用嘴巴（念）出来好。那么以意（诵）呢，就是你在修的时候啊，就用心去（记）诵好。那么对它的颜色啊、形状啊、方位啊、住所啊、界限啊，要去分别它好。那么这个呢，就是（对）修习三十二身分的这个基本的方法善巧好。</w:t>
            </w:r>
          </w:p>
        </w:tc>
      </w:tr>
    </w:tbl>
    <w:p>
      <w:pPr>
        <w:spacing w:after="40"/>
      </w:pPr>
    </w:p>
    <w:p>
      <w:r>
        <w:rPr>
          <w:rFonts w:ascii="宋体" w:hAnsi="宋体" w:eastAsia="宋体"/>
          <w:b/>
          <w:i w:val="0"/>
          <w:sz w:val="22"/>
        </w:rPr>
        <w:t>三、八种利益：不乐于乐的征服者、怖畏恐惧的征服者、四色遍与神通</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[00:09:48.040] 第一，不乐于乐的征服者啊。就是（觉）不（快）乐的时候啊，你观察（三十二身分）他也可以征服；（觉得）乐的时候，你也可以征服啊。第二，不畏恐惧的征服者啊（即"怖畏恐惧的征服者"）。第三，能够忍耐冷热。第四，能够忍耐饥渴啊，蚊虫叮咬啊。第五，能够忍耐他人（的）恶言辞的抱怨啊。第六，能够忍耐不愉悦、不（以此）危害生命的生受啊。第七，能以四种色（遍）成就四（禅）：有青遍、黄遍、红遍和白遍。第八个是能够成就神通啊。后面两种呢，它是作为（修）止禅的所缘用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[00:10:19.880] 那么前面这几种呢，就是（要这样）做（思维）呢：比如说你不快乐，你觉得不快乐，你（观）三十二身分呢。三十二（个）身（分），哪个（身分）都不快乐——你说来，你是手不快乐，还是嘴巴不快乐，还是头皮，还是这个头发不快乐啊？然后你说你很快乐，这个东西能给我带来很多快乐，那你是身体哪个部分快乐呢？对，是这样（思维）。其他的这个（怖畏）恐惧也是这样啊，就是觉得啊，很多（人怕）鬼……（我们）很多同学晚上都怕鬼，因为（营地）树还很多，很多晚上（从寮房）跑出来上厕所，那就很害怕（中段转写存疑，按上下文义整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[00:11:03.920] （有）人（来）建议他怎么办呢？就（观）三十二身分，他来了（就）修白骨，对吧？对（着）你（自己），想你自己（是）一堆白骨——我这一堆白骨（怕什么）……就是这样思维，你就能够对这个，你可以征服这个（怖畏）恐惧。所以你（如果）不（能）不害怕，你就（观）那些三十二身分，或者想着就是一堆白骨，有什么好怕好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[00:11:26.685] 能够忍耐饥渴的啊，蚊虫叮咬啊——这个饥渴就是你的肚子的一个反应，蚊虫叮咬那是叮咬，一个（受）啊（转写存疑），这样来理解的。那其他人骂你啊，就是（问）：你的脚难受吗？不是。你的（头）难受，还是你的肠子难受，还是你的粪便难受？对你这样想，他（骂）你（，骂的）就是三十二（个）身（分）……对，其他的一样啊。这个不愉悦、不（可以）来自危害生命的生受啊，因为大家（想）很（简）单，反正就是三十二（个）身（分）嘛。对，然后这个你的心是不会被卡死的，对吧。（骂不到）这个生命流啊，是你（的心），你怎么砍——就像你拿把刀砍这个流水一样，你能把它砍断（吗）？砍不断的，生命流是滚滚向前。对，所以你在想说，我们这堆三十二（个）身（分）啊……你砍呗，还没砍完，还（有）然后还有（转写存疑），所以你要这样来去思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[00:12:26.765] 那么它能够成就这个禅那的这种（方面）呢：青（遍）呢，就（取）我们的头发——"三千青丝"，对吧？这头发是青丝，你取你这个头发的那种，它黑又不是很黑的，青是不（到）青的，你不是染的那个头发啊，自然的头发它有点青青的颜色啊，那个就是可以成就那个青遍啊。那有人就叫褐遍，有人叫黑遍啊，又叫青遍。那黄遍呢，就可以取你身体上的脂肪、肚皮上的脂肪和这个膀胱里面的尿液啊，那种颜色就是黄遍了。红遍呢，就可以取你身体里面的血液啊，就是红遍。白遍呢，就是用你的头骨啊，你身体的骨头是白色的啊，就可以用这个来（成）就（遍）禅啊。</w:t>
            </w:r>
          </w:p>
        </w:tc>
      </w:tr>
    </w:tbl>
    <w:p>
      <w:pPr>
        <w:spacing w:after="40"/>
      </w:pPr>
    </w:p>
    <w:p>
      <w:r>
        <w:rPr>
          <w:rFonts w:ascii="宋体" w:hAnsi="宋体" w:eastAsia="宋体"/>
          <w:b/>
          <w:i w:val="0"/>
          <w:sz w:val="22"/>
        </w:rPr>
        <w:t>四、两种修行情况——去除散乱与对治贪爱</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[00:20:49.510] 那我们一般在修的时候呢，就是这个（一）种（是）当（下）说没有定力的情况下，大家这样来修行；还有一种情况下呢，已经成就了入出息念第四禅，然后回来修啊。那么成就入出息念第四禅的时候来修呢，是你能够闭着眼睛，每一个身分都能够清楚地看到啊。这个最后你还一组一组的把它组在一起，比如这个毛发、爪齿、皮啊……（头发）跟体毛（合起来）……然后呢，再加上指甲……然后（皮）加上去……最后你要把三十二个身分全部都看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[00:23:06.300] 所以呢，你有定力的时候去修（，是）它的这种修法。那我们现在没有定力的修法呢，那就是要一个一个去作意啊。那些作意呢，其实我们起两个作用，一个作用是什么呢？就是你特别的啊，散乱，然后呢，一下来修入出息（念）呢，根本修不起来。那这个时候呢，你的心就（很）躁动，就需要它不断地在很多目标上切换。所以这个时候呢，你就（修）三十二身分，你三十二个身分嘛，一个一个来，你试一下这个可厌啊，那（顺）下来完了以后，你就心安静下来，那个时候你再去做（根本业处的）修习，它纯粹是起让心平静下来的作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[00:23:48.140] 还有一种呢，就是你经常这样练习呢，就是我们思维不净——对异性啊、对自己的身体啊有（贪）爱的人呢，通过这三十二身分呢，这种可厌的作意呢，它能够起到这个去除贪爱的作用啊。就（是）两者，跟（像）我们对没有定力的人是这样来修的好。所以要一组一组的这样修，然后（对）尤其我们初学人来讲呢，对它的（名称）所有的（内容）啊，这个可厌作意（的理路）要了解，然后一组一组的这个熟悉就可以了，也不要求这个全身同时看到，一个个的看就可以好啊。</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五、口袋譬喻、禅堂一堆三十二身分与"无人机"观一切有情</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[00:43:05.600] 啊，那么接着佛陀讲说：『诸比库，犹如两端开口之袋，装满了各种谷类，比如稻米、米、绿豆、豆、芝麻、米粒。（视力）有（良）之人打开之后，（能够）观察：这是稻米，这是米，这是绿豆，这是豆，这是芝麻，这是米粒。』</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[00:43:22.500] 同样的，诸比库，比库对此，从脚底以上、发顶以下、皮肤所（包）的身体，（观察）充满种种之不净：于此身中有头发、身毛、指甲、牙齿、皮肤、肌肉、筋腱、骨、骨髓、肾、心、肝、膜、脾、肺、肠、肠间膜、胃中物、粪便、胆汁、痰、脓、血、汗、脂肪、泪、油膏、唾液、鼻涕、关节滑液、尿。那就是说呢，这个比喻什么意思呢？就是你像这个两端开口的这个袋子啊——这个袋子（是一个）米袋，两端开口啊，然后装了很多这些米粒啊等。那么这两端开口呢，就是我们头（顶）以下、脚底以上有两个开口，然后这是什么呢？有地水火风（四）界所构成的这个身体，就像装在袋子里面（的）这种谷物啊。那如果我们视力良好的人对（袋里的）谷物呢看得很清楚，同样我们定力良好的禅修者呢，那么你从头啊打开看，或者从脚底往上看，你可以清楚地看到身体的三十二身分啊。这个（譬喻的）要求是你一眼看到（，）三十二身分全部在啊；再差一点就是扫描一下，然后能够全部看到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[00:44:39.590] 但是，大部分同学就是一眼（看不到）三十二个身分同时都在啊。所以前一段时间，我们（的）禅修者在这里（禅修时），（常常的）要求是坐在后面看所有的（禅堂）里面的所有的（，）所有参与者的三十二身分，内在一下外在一下，内在一下外在一下，最后一看就是一堆三十二身分，这个禅堂里面就是一堆三十二身分。那么很多（人）修好起来在（走）路上的时候，就看那个街上熙熙攘攘的行人的（三十）二身分，大家就是走着走着就想吐——这样一堆三十二身分就是这个样子。当你有这样的定力的时候，你才会对所谓的可厌（作意生）得起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[00:45:17.900] 那么这个阶段没有（人我之别），（观）众生没有男人女人，都是一堆三十二身分，就是要成就这样。然后我们除了这样看完了以后呢……我们基本上现在我们定力够的同学呢，我们都会说最后一步是什么呢？就是（你）那（个）修入出息（念四）禅出来完以后呢，先观察自己的三十二身分，然后在这个（定）——以四禅的这个（光）明啊，把自己想象（成）像一个无人机一样，从那个（这）个前边顶上飞出去。一直飞到不能飞为止，然后下面的所有的生命，你都要看到，都是三十二身分。就是这一步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[00:46:05.640] ……那么当然你这样去观察呢，那可厌（作意）会生起来，人我众生的这种差别（会被）去除，因为我（慢）呢会被（调）服啊。那么对于还没有修到这个层面的同学呢，那么三十二身分的作用刚才也（给）大家讲了：一个就是去除散乱，一个呢就是对治贪欲啊，大家可以来这样的练习。</w:t>
            </w:r>
          </w:p>
        </w:tc>
      </w:tr>
    </w:tbl>
    <w:p>
      <w:pPr>
        <w:spacing w:after="40"/>
      </w:pPr>
    </w:p>
    <w:p>
      <w:r>
        <w:rPr>
          <w:rFonts w:ascii="宋体" w:hAnsi="宋体" w:eastAsia="宋体"/>
          <w:b/>
          <w:i w:val="0"/>
          <w:sz w:val="22"/>
        </w:rPr>
        <w:t>六、回归四圣谛（节选）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[00:54:42.780] 那这个第三（个说明）……在佛陀的教法里面，你不管什么法门，（八万四千法门，）在佛陀的教导当中，他（最终）呢都归结于要用四圣谛来成就啊，一定是苦集灭道四圣谛来成就。那如果你的修法里面缺乏这种四圣谛啊，那么这种方法呢，你就要小心，因为它可能不能够带领（你）到达最后的涅槃的目标，不管你是为了成佛，还是为了成就阿拉汉（道）啊，都是这样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[00:59:37.175] 我经常讲叫（做）"睁眼是圣谛"。如果你睁着眼睛的四圣谛都不能体会，那么你能修到（禅修营）这个的时候呢，那个四圣谛也跟你没关系，你就是过个（场）。……因为我们的道理要明白，就是四圣谛（在）这个世俗世间啊，都是真理啊，都是可以完全用（的），不管你信（与）否，它就是真理。</w:t>
            </w:r>
          </w:p>
        </w:tc>
      </w:tr>
    </w:tbl>
    <w:p>
      <w:pPr>
        <w:spacing w:after="40"/>
      </w:pPr>
    </w:p>
    <w:p>
      <w:pPr>
        <w:spacing w:before="120"/>
      </w:pPr>
      <w:r>
        <w:rPr>
          <w:rFonts w:ascii="微软雅黑" w:hAnsi="微软雅黑" w:eastAsia="微软雅黑"/>
          <w:b w:val="0"/>
          <w:i w:val="0"/>
          <w:color w:val="1F3A5F"/>
          <w:sz w:val="24"/>
        </w:rPr>
        <w:t>原文材料③：地界四组＋水界两组——分组、用心看、头发作意示范与循序引导</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：《9三十二身分-古源尊者-20230712》（"可厌作意与三十二身分"部分）</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主要对照如"三穴生风/三十三分/三色生分"→三十二身分、"可验/可延"→可厌、"主场/出场"→初禅、"护会谈"→护卫禅、"如书"→入出息、"休息的方法"→修习的方法、"世界差别"→（界）差别、"心情道路/经行道论"→《清净道论》、"部位恐惧"→怖畏恐惧、"水解"→水界、"糖"→痰、"龙"→脓、"任务作业/作业"→作意、"更新讲"→跟心讲、"勋章"→心脏、"鸡肉"→肌肉、"支架/主角"→指甲、"投保"→体毛、"深进色/夜深色"→身净色、"纯牛的大便"→成条的大便（完整对照表见《第5周_素材照录.md》材料③说明行）；（ ）内为整理注记，朗读时跳过。知识库提取返回带"[generated, not original text]"标注（经整理返回，非逐字原文），照常使用并保留标注。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：soundrecording_d0dd1c0cd17209afe241ece24bf6b7b4_3de500b0417472812dfc6b87b59d27367439961422831605</w:t>
      </w:r>
    </w:p>
    <w:p>
      <w:pPr>
        <w:pStyle w:val="ListBullet"/>
      </w:pPr>
      <w:r>
        <w:rPr>
          <w:rFonts w:ascii="宋体" w:hAnsi="宋体" w:eastAsia="宋体"/>
          <w:b/>
          <w:i w:val="0"/>
          <w:sz w:val="22"/>
        </w:rPr>
        <w:t>打开方式</w:t>
      </w:r>
      <w:r>
        <w:rPr>
          <w:rFonts w:ascii="宋体" w:hAnsi="宋体" w:eastAsia="宋体"/>
          <w:b w:val="0"/>
          <w:i w:val="0"/>
          <w:sz w:val="22"/>
        </w:rPr>
        <w:t>：ima知识库搜索「9三十二身分 20230712」即可打开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完整原文见《第5周_素材照录.md》材料③</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一、什么时候修三十二身分</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[00:01:38.320] 那三十二身分呢？也称为啊，（可）厌（作）意（转写为"真自恋"，存疑），也称为厌恶作意的修法。那么三十二身分，大家都很熟悉了哈，其实啊，大部分都听过啊。它就是取从头发到尿的这三十二（个）身体的（部）分啊，来作为（所缘）啊，达到对这些身体的这个不（净的）厌恶啊，厌恶这个可厌（感的生）起啊。另外一个呢，我们可以通过三十二身分啊成就初禅，每一个身分的厌恶作意都可以成就初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[00:02:28.460] 那么对于我们今天的练习呢，并不是啊，让大家通过修习三十二身分来（证）得禅那，而是把它当做护卫禅的一种方式啊——一种啊我们昨天讲的这个一切业处啊。那什么时候修三十二身分呢？一个就是当我们对自己的身体或对他人的身体有贪爱的时候呢，我们可以修三十二身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[00:02:58.000] 还有一种呢，就是当我们心很散乱，我们专注入出息（念）有困难，停不下来的时候呢，可以先修一下三十二身分。因为三十二身分有三十二种所缘，那你的心呢，就可以在三十二（种）所缘（上）来回地啊去观察啊。通过这个三十二身分的观察呢，我们心能慢慢地趋向平静，那这时候我们可以来啊，专注我们的根本业处。</w:t>
            </w:r>
          </w:p>
        </w:tc>
      </w:tr>
    </w:tbl>
    <w:p>
      <w:pPr>
        <w:spacing w:after="40"/>
      </w:pPr>
    </w:p>
    <w:p>
      <w:r>
        <w:rPr>
          <w:rFonts w:ascii="宋体" w:hAnsi="宋体" w:eastAsia="宋体"/>
          <w:b/>
          <w:i w:val="0"/>
          <w:sz w:val="22"/>
        </w:rPr>
        <w:t>二、《清净道论》七种学习方法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[00:03:38.120] 那在《清净道论》里面呢，三十二身分呢，有七种修习的方法（转写作"休息的方法"）。一种呢，就是反复的念诵三十二身分；第二种呢，是反复的记忆三十二身分；第三个呢，是依照颜色来确定三十二身分；第四个呢，是依照形状来确定各个身分；第五个呢，是依照它的位置——是在肚脐的上方还是下方来确定它的身分；第六个是依照它在身体中所占的部位啊来确定它的身分；第七个呢，是以它跟其他的身分之间的界限来确定他自己的身分啊。</w:t>
            </w:r>
          </w:p>
        </w:tc>
      </w:tr>
    </w:tbl>
    <w:p>
      <w:pPr>
        <w:spacing w:after="40"/>
      </w:pPr>
    </w:p>
    <w:p>
      <w:r>
        <w:rPr>
          <w:rFonts w:ascii="宋体" w:hAnsi="宋体" w:eastAsia="宋体"/>
          <w:b/>
          <w:i w:val="0"/>
          <w:sz w:val="22"/>
        </w:rPr>
        <w:t>三、地界四组＋水界两组的分组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[00:04:29.260] 那三十二身分呢，其实是分成啊六组啊。在三十二身分里面，主要是两大类：一个是地界为主的为明显的啊四组，以及水界明显的啊两组。我们有些人可能学过，叫四十二身分。四十二身分呢，就在这三十二身分的基础上，再加（以）火界和风界为主的啊……（各）五种啊，这个合起来是十种啊身分。那就地水火风全合起来呢，就四十二种身分，包括我们的入出息也是身分的一种啊，在后面的风界为主的身分里面（有）这个身分。后面我们有机会修（界）差别的时候，有一种叫（界）差别的详尽修法，就是四十二身分修法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[00:05:22.020] 那三十二身分呢，分成两大类。我们看到一二三四这部分是以地界为主的啊：就是头发啊、身毛、指甲、牙齿、皮肤、肌肉、筋腱、骨头、骨髓、肾、心、肝、肋膜、脾、肺、肠、肠间膜、胃中物、粪便和大脑，这个部分呢，是以地界为主。后面的胆汁、痰、脓、血、汗、脂肪、泪、油膏（膏脂）、唾液、鼻涕、关节滑液和尿呢，是以水界为主的啊。</w:t>
            </w:r>
          </w:p>
        </w:tc>
      </w:tr>
    </w:tbl>
    <w:p>
      <w:pPr>
        <w:spacing w:after="40"/>
      </w:pPr>
    </w:p>
    <w:p>
      <w:r>
        <w:rPr>
          <w:rFonts w:ascii="宋体" w:hAnsi="宋体" w:eastAsia="宋体"/>
          <w:b/>
          <w:i w:val="0"/>
          <w:sz w:val="22"/>
        </w:rPr>
        <w:t>四、循序引导（节选）——从心脏出发：头发、体毛、指甲、牙齿、皮肤</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[00:33:19.320] 然后，我们回到我们的心脏那个位置啊，跟心（讲）啊。那我们现在开始要啊修习三十二身分啊。学习三十二身分呢，我们是用我们的意门啊，用我们的心来去（知道）三十二身分啊。那你回到心脏那个位置……想象，去（到）我们头发。从心里面往上去，想一根头发或一撮头发（转写为"改善一根头发"）。从毛囊啊向外看出去。然后整体的头发——整个脑袋的头发你知道一下。能知道多少（算）多少，不用刻意地希望它清楚。在我们定力还不明显的时候，还不强的时候呢，不会清楚。但你知道你有头发啊，你头发毛囊呢，是白白的，然后向外延展，你的头发呢，是可厌的。然后再回到心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[00:34:38.120] 我们再起一条新路（注：尊者引导语，意为"再从心脏出发一条新的观察路径"）。去观察我们的身毛。你可以去（找）你觉得明显的啊，比如说眉毛啊，比如说胡子啊，比如说腋毛啊，比如说双手啊，或者双脚上的汗毛。对，也是从内向外看出去，你的心可以从体内向外去看出去。同样呢，它们有毛囊。这样的身毛它也是不（净）的。OK，看完以后，我们再回到心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[00:35:19.260] 再起一条新路，跟心（讲）说，那个头发跟全身的体毛啊，同时看到。你一下子不能同时看到，但是你可以知道，你全身都是毛……你同时看到，然后回到心脏。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[00:35:47.380] 我们再取一条新路，去（）从内向外看这样一个（个）指甲。你比如说你可以看你的左手的大拇指的指甲，也是从根呀——指甲根看出去。那个指甲跟肉连在一起，它也是有（肉）白色，然后看出去一些指甲，就是有的比较长，有的比较短。那个指甲跟肉接触的地方都是有脏东西啊，这个指甲如不洗不剪，它里面就有脏东西。那从一个指甲，两个指甲，三个（指甲），四个指甲，五个指甲，（然后）右手（的）五个指甲，左脚的五个指甲，右脚的五个指甲。手脚（加）起来（有）二十个指甲，你这二十个指甲在那摆着，感觉。看完回到（心）里。然后我们把头发、身毛、指甲合起来，你会发现那一堆毛、一堆毛（，）外面又多了二十个指甲。然后，再回到（心）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[00:37:38.660] 我们再取一条新路，就是这个（意）门去看牙齿。我们可以（从）下向上看，看到（下）颚的牙床，从左边的槽牙啊向外啊看到（门）牙，看到右边啊，然后再看（向）上颚的牙床啊。相信很多人都治过牙，蛀过牙，这牙齿已经不漂亮了。这个牙缝里面都是食物的残渣、污垢，你就是洗得再干净，那个缝里面也是有……过半个小时，你再摸一下，哎，又有一层臭烘烘的东西。那就是我们的牙齿……所有的牙齿看到，也是从牙根啊看一下牙（床）。牙根下面呢，牙床下面呢，就是牙根这个尖的，如果你的牙神经坏掉了，就做根管治疗啊……整口的牙（齿）。好，这个时候呢，我们再回到（心）里，跟心（讲）我们头发、体毛、指甲、牙齿同时看到。就那一堆毛囊、那一堆毛里面除了这个二十个指甲白白的，现在又出来了这个三十多个、大小不一、充满臭味的牙，同时看到。好，那我们再回到心，鼓励一下，我们再起一条新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[00:40:00.260] 慢慢看皮肤。也是从心向外啊看出来。你取你身体的任何一个地方的皮肤，比如脸部的皮肤。皮肤跟肉连在一起，但是外面有一层皮……从一个区域看出去，外面充满了（毛孔），然后有很多油膏啊，也是很不净。你可以看到你全身的皮就被剥出来，就一张皮啊……外面有头发，外面挂着牙齿啊，外面挂着指甲……这样一堆东西。然后呢，可以（再）回到心，同时（地）看到头发、体毛、指甲、牙齿、皮肤，它们粘在皮肤上……这样一堆啊挂在皮肤上的东西。那这是第一（组）。好。</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五、八种利益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[00:06:03.780] 《清净道论》里面讲说，第一个是不乐与乐的征服者啊；第二呢，是（怖）畏恐惧的征服者；第三是能够忍耐冷热；第四呢，是能够忍耐饥渴、蚊虫叮咬；第五个呢，是能够忍耐他人（的）恶言辞的抱怨啊，包括辱骂；第六个是能够忍（耐）不愉悦、不（以此）危害生命的生受啊；第七个呢，是能以四种色（遍）成就四（禅），有青遍、黄遍、红遍和白遍；第八个是能够成就神通。后面两种呢，它是作为（来）修止禅的所缘用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[00:07:35.040] 那（么）"乐与不乐的征服者"呢，这个就是（说），前面这个（几）种呢，都是（看到）我们这个身体的本质啊——它就是三十二种可厌的身分组合的，所以没有什么乐和不乐了。那这个不乐，这个身体本身啊，有病痛啊，它会有状况，这很正常。乐呢，觉得自己身体很美丽，很漂亮，很舒服——呃，它其实是错误的认知啊。我说三天不洗澡你就臭得很。我们身体有九孔啊——这个两个眼睛，两个耳朵，两个鼻孔，一个嘴巴，还有大小便道，合起来九个孔啊，它每天都在往外排（泄）啊。而且呢，我们这个身体上每个毛孔其实都往外冒脏东西啊。（从）这些观察呢，能够克服啊（怖）畏啊，恐惧呀，忍耐冷热啊。这冷热是什么呢？就是你的身体身分的一种啊，身体的这种肢体的反应，或者说我们物种的基因的反应，仅此而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[00:08:50.140] 那别人骂你的时候，（你观）骂你哪一个身分啊。这个（就）可以这样来做（思维）：就哪里有我啊？你这是（一堆）三十二身分，三十二身分组成的东西，把它组合起来称为我，人家骂你才会有感觉；如果不把它组合起来，他给骂哪一个我呢，对吧？</w:t>
            </w:r>
          </w:p>
        </w:tc>
      </w:tr>
    </w:tbl>
    <w:p>
      <w:pPr>
        <w:spacing w:after="40"/>
      </w:pPr>
    </w:p>
    <w:p>
      <w:r>
        <w:rPr>
          <w:rFonts w:ascii="宋体" w:hAnsi="宋体" w:eastAsia="宋体"/>
          <w:b/>
          <w:i w:val="0"/>
          <w:sz w:val="22"/>
        </w:rPr>
        <w:t>六、用心看与头发作意示范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[00:09:18.680] 好，那我们就开始来看啊。这个头发呢，就是我们头上的头发。那一般我们看的时候呢，会是建议呢，要用心去看，你不要想着用眼睛——眼睛闭起来，用眼睛去看。这个是在我们（作意的修习）过程中特别要注意的。因为我们平常的时候，人都是睁着眼睛嘛，我们看所有的所缘（都）习惯于用眼睛去看。因此呢，我们要去观察（这些）身分，眼睛闭上的时候，你也习惯眼睛在那转来转去。如果你真的用眼睛转一转去（找），你就会头很痛，对眼睛也会痛。那你要告诉自己说，眼睛闭上，眼睛（是）没有用（的）啊，就是要用心。那怎么用心呢？你一定要先回到心里面（，）跟心讲，从这个地方出发去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[00:10:13.980] 好，那如果你暂时还不会，你可以这样：比如头发对吧？头发呢，你（）假设（用）眼睛去看头发啊，那这个你就会很别扭啊。那还有一种方式，你的心从下面往上看，看到是什么呢？看到是头发的那个毛囊啊，就那个头发根啊。其实以后大家修三十二身分的时候，有定力修的时候也是要这样：就（是）（从）头发根往上看啊，往外看看出去，这样啊，那个不净的感觉会更明显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[00:11:39.520] （作意）应该怎么（作意）呢？我们取这个头发的角度来看好。首先呢，就是头发的颜色，它是令人厌恶的……啊，它的形状啊……依它的这个味道——你觉得头发香，那就是洗发水的味道，洗发水的味道不是你头发的味道。它所依的地方呢，就是我们头皮呀——那个头皮呢，其实每一个毛囊下面呢，它都往外流那种啊脏东西。对它的所依处啊，它就是头皮啊，也是令人厌恶的啊，要这样的去去作意啊。那《清净道论》里面有这样的一个描述啊：一般我们觉得这个你的头发很秀美，但是呢，如果你的头发掉在你每天早上要喝的粥里面，（你）可以把它吃下去嘛？你可以把它拿开嘛，对不对？那如果是它很美好，你吞下去（试试）啊。那如果是自己的还好，那是别人的（话），你就是受不了了：这什么人把头发（掉在我的碗里），你这人就是那么没有正念啊。所以就是虽然你只看到少许的头发，你就很厌恶啊，（如果是）夹（着）头发的饭，如果是在饭店里，你得起诉他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[00:13:51.890] 然后呢，说这个头发的这个形状嘛，也是厌恶的啊。如果你不去打理它，不用各种护发油啊、护发素啊，其实这头发那些两三天或者一天啊，汗流出来就是很臭的啊。那你如果把头发放到火里去烧，你就知道那个味道很臭。对，就它本质就是臭，没有香的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[00:15:15.040] 因此呢，就是这个头发呢，它是长在我们头皮上。这个头皮上呢，动不动它就会有流脓啊、血呀、出膏脂啊，就恶臭的地方。所以你的头发是种在粪堆上的啊，（粪堆里）长出来的（，就是）非常令人厌恶的东西啊。可以这样地思维一下，确实有点像。</w:t>
            </w:r>
          </w:p>
        </w:tc>
      </w:tr>
    </w:tbl>
    <w:p>
      <w:pPr>
        <w:spacing w:after="40"/>
      </w:pPr>
    </w:p>
    <w:p>
      <w:r>
        <w:rPr>
          <w:rFonts w:ascii="宋体" w:hAnsi="宋体" w:eastAsia="宋体"/>
          <w:b/>
          <w:i w:val="0"/>
          <w:sz w:val="22"/>
        </w:rPr>
        <w:t>七、十种作意与成就安置</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[00:28:56.280] 那么三十二身分呢，这个按照修法来讲呢，第一个是按这个次第啊。那有不少人问说，这三十二身分我可不可以我自己来（排）啊？那当然你可以自己来啊，但是佛陀这么安（排）也有他的道理啊，那最好是按照这么来，他也比较容易成就啊。第二个呢，就不要太着急啊，不要说啊很快地过；然后呢，也不要很快地过呢——你会一直拉扯啊；也不要太慢，太慢呢，（心）就会打妄想。第四个呢，你要（学）会找到一个恰当的方式能够去除散乱啊。然后慢慢呢，就是你只是对这个部分呢，能够觉察，对那个名称啊就可以忘记掉——它（等）熟悉了以后就忘掉这个名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[00:29:44.860] 那（么）以次第的这个把名称去掉，以及那种（感觉）啊……（转写存疑）——比如说我们前面说啊，那个形状啊，那个颜色啊，那个味道啊，以及它的这个周边的边界啊，你原来要去这样去划分嘛，那你熟悉完以后就不需要再专门去（想）：这是什么味道、怎么去想，有很多内容。到熟悉完以后，你自然那些东西都呈现在你们心里面，就不要老去想它。然后最后呢，（等）你熟练了后就会安置啊，就会成就安置啊。那么这个八到十呢，就是说啊，这个有三部经典哈，这个没有（修）到成就这个定力呢，我们就不太在意它：这个《清凉经》啊……这些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[00:49:49.380] 那看的过程呢，为什么要回到心脏一下？因为有些人会用脑袋去拉——看完大便啊，拉上来看那个脑啊，你就会用劲儿，你会用你的头用（力）呢，你就会紧啊。所以每次我们看完一个东西回到（心）里面，重（新）起一条新路，从里面往上看啊，它就不会有这样的问题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[00:54:26.240] 那三十二身分，我们就这样可以过一遍。如果你要想（修）习三十二身分，需要一次一次地这样练习，那一组一组的练习啊，也可以顺着来，逆着来。然后这个慢慢地能够把一个个往上加，最好从头发最后到尿，然后几乎同时看到（，）像把它这样串起来一样……那慢慢地我们（观）一个人，你朝向一个人看，诶一堆三十二身分啊；自己（也是）一堆三十二身分，（已经去除了）那个我、那个美丽的我、那个健康的我、那个健壮的我。把这种可以贪着的这些形象呢破除，就会有这个离染啊，就要离开那个贪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[00:55:37.000] 我们每一次如果……是一个上班的人，坐下来，万念纷飞，除了可以修佛随念见塔，三十二身分是最好的平静心的方式。三十二身分过一下，心就平静下来哦。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[00:55:55.940] 好，我们刚刚过完三十二身分，相信大家心都平静下来。这个时候回到心脏，鼓励一下，心很棒，我们学的三十二身分。现在呢，我们重新取一条新路，慢慢去觉知（呼吸）——就是想（修）入出息念自然（地）：呼吸在哪里出现？你在哪里知道它？不要有要求，不要有期待。记住，当我们（观）完（身分）或者是注意力在某一个地方的时候，我们想回到（所缘），不要用拉的这种方式，不要（提）要求啊。要回到新的地方——回到心脏的地方，跟他讲，我们重启一条新路，放进去观察。如果你习惯于在前面看，然后造成紧张呢，就把你的心放到后面去……</w:t>
            </w:r>
          </w:p>
        </w:tc>
      </w:tr>
    </w:tbl>
    <w:p>
      <w:pPr>
        <w:spacing w:after="40"/>
      </w:pPr>
    </w:p>
    <w:p>
      <w:pPr>
        <w:spacing w:before="120"/>
      </w:pPr>
      <w:r>
        <w:rPr>
          <w:rFonts w:ascii="微软雅黑" w:hAnsi="微软雅黑" w:eastAsia="微软雅黑"/>
          <w:b w:val="0"/>
          <w:i w:val="0"/>
          <w:color w:val="1F3A5F"/>
          <w:sz w:val="24"/>
        </w:rPr>
        <w:t>原文材料④（增补v1.1）：逐身分循序作意引导（续）——从牙齿到水界组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：《3_三十二身分-古源尊者-20240226》（中段逐身分引导，[00:04:12]–[00:21:55]，此前未纳入共读）</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小节为增补v1.1新增（材料①课件可提取未录段落已尽，依蓝图W5备用素材补充）。本材料依据录音转写整理，非逐字原稿；已校对明显同音错字，错字对照表见《第5周_素材照录.md》材料④说明行（如"朝阳"→臼齿、"腿毛/羽毛"→体毛、"骨甲"→指甲、"单杠"→肝脏、"两页"→两叶、"咧咧的糖/唐"→痰、"化龙"→化脓、"高知/油脂"→膏脂、"圣战/肾战"→肾脏、"肠结膜"→肠间膜、"微生物"→胃中物、"妙/鸟"→尿等）；转写错字密集处按上下文义校改并保留尊者口语风格，无法确定处保留原字并注（转写存疑），（转写至此中断）为原转写自然中断处；本节与材料③引导段同属逐身分引导，按规范如实照录、不作删改；（ ）内为整理注记，时间码朗读时跳过。知识库提取返回带"[generated, not original text]"标注（经整理返回，非逐字原文），照常使用并保留标注。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：soundrecording_d0dd1c0cd17209afe241ece24bf6b7b4_4981a17ad2d6168a1673131e0a0f47bd7439961422831605</w:t>
      </w:r>
    </w:p>
    <w:p>
      <w:pPr>
        <w:pStyle w:val="ListBullet"/>
      </w:pPr>
      <w:r>
        <w:rPr>
          <w:rFonts w:ascii="宋体" w:hAnsi="宋体" w:eastAsia="宋体"/>
          <w:b/>
          <w:i w:val="0"/>
          <w:sz w:val="22"/>
        </w:rPr>
        <w:t>打开方式</w:t>
      </w:r>
      <w:r>
        <w:rPr>
          <w:rFonts w:ascii="宋体" w:hAnsi="宋体" w:eastAsia="宋体"/>
          <w:b w:val="0"/>
          <w:i w:val="0"/>
          <w:sz w:val="22"/>
        </w:rPr>
        <w:t>：ima知识库搜索「3_三十二身分 20240226」即可打开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完整原文见《第5周_素材照录.md》材料④照录4-4</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◈扩展段落</w:t>
      </w:r>
      <w:r>
        <w:rPr>
          <w:rFonts w:ascii="宋体" w:hAnsi="宋体" w:eastAsia="宋体"/>
          <w:b w:val="0"/>
          <w:i w:val="0"/>
          <w:sz w:val="22"/>
        </w:rPr>
        <w:t>（可选）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[00:04:12.840] 讲一下你的上牙床。两边的臼齿（转写作"朝阳"）。全面的牙齿。从牙齿根部往外看，或者平行地看进去，包含（了）牙根，尖尖的牙根，上牙床，上牙（两侧）的牙齿，上下（转写作"转转"，存疑）合起来的牙齿。一起想一下头发、体毛（转写作"腿毛"）、指甲、牙齿合起来，感觉（原转写作"感觉也挺"，存疑；转写至此中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[00:05:13.560] 比如，从头皮、脸皮、肩部的皮、双手的皮（转写作"双手的提"）、前胸一直下来到腹部、后背接下来到腰胯（转写作"阳魂"，存疑）的所有的皮、腿部的皮，也是到脚底的皮。体会一下，全身就是一张皮。头发、体毛（转写作"羽毛"）、指甲、牙齿、皮肤，它有个轮廓。整体的感受一下，能不能够体会这一堆东西？有一个人的轮廓，在那个位置有那些相状。然后是肌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[00:06:31.420] 可以从手臂的肌肉开始。上背、下背，脸部的肌肉，前胸的肌肉、后背的肌肉，腰部的肌肉、臀部的肌肉，大腿小腿的肌肉。就像剥了皮的羊，或者剥了皮的牛羊，就是全身红红的，但是白色斑斑点点，因为它有些筋腱（转写作"金金腱"，存疑）。你全身的肌肉，肌肉之间有白的肌腱（转写作"有半的肌腱"，存疑），全身的筋腱（转写作"经卷"）。肌肉往里（收，原转写作"肌肉往里吃"，存疑；转写至此中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[00:07:51.800] 骨头。包括（转写作"包狗"，存疑）：颈椎骨、肩胛骨、手臂骨到手指骨、前胸的肋骨、后背的肋骨、脊柱，腰的脊柱，腰椎啊胸椎腰椎，盆骨、骨盆，我们讲八牢背后（原转写如此，存疑）的那个尾椎骨，大腿骨（转写作"大回谷"，存疑）……就是脚掌脚趾。你感觉那个肉跟骨头分离、筋腱分离，中间是一个骨架，肌肉筋腱（转写作"肌肉中腱"，存疑）呢，分开一点点，这样全身都能感受到那个。</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[00:09:00.580] 肌肉、筋腱、骨头，骨头里面有骨髓。你可以体会那个脊柱上的骨髓，然后手臂骨、大腿骨里面的骨髓。在活体（原转写作"在活泼的情况下"，存疑）它们都是红色的。然后是肾脏（原转写作"然后会肾在"）。肾脏（原转写作"肾战"）呢，在我们的肚脐对过去（的）后面的上方一点点，肋骨尾巴骨下大概有一半（原转写如此，存疑），两边的肾脏（原转写作"圣战"）。肌肉、筋腱、骨头、骨髓、肾，同时感受一下。再把下面一组：头发、体毛（转写作"腿毛"）、指甲（转写作"骨甲"）、牙齿、皮肤，肌肉、筋腱、骨头、骨髓、肾，放手感受一下，给它撑开，（它）是一堆、可以完整地看到，然后再往里面（看）也可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[00:10:46.640] 前胸偏左，一个心脏。然后是下方的肝脏（转写作"单杠"），从右边一直延伸到左边，两叶（转写作"两页"）。肝脏（原转写作"看淡"）是暗黄色的。膜呢，你看心包，心脏外面包一层包膜；肾脏，两个肾脏也包了一层包膜；然后皮肤跟肌肉之间呢，有一层膜（转写作"魔"）。然后是脾脏。脾脏在心脏下方、胃的上方，在左边这个位置，藏在心、肝、胃的交界的一个地方。然后是肺，肺（泡）充满了胸部。基本上这一组都在器官内部：心、肝、膜、脾、肺。合起来一起感受一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[00:12:36.840] 然后（再往下，原转写作"床头"，存疑）：头发、体毛、指甲、牙齿、皮肤，肌肉、筋腱、骨头，骨髓、肾（原转写作"骨髓算"），心、肝（原转写作"天干"）、膜、脾（转写作"皮"），同时感受一下，专注。再往下是肠：小肠、大肠（转写作"大寒"），肠间膜（转写作"肠结膜"）有状的东西；然后是胃中物（转写作"微生物"）——胃里的没有完全消化的食物；然后是粪便（转写作"色"），就是肛门以上。（在升结肠处觉察，原转写作"数觉察"，存疑）——就是左边啊，肛门以上、腹股沟顺着上来的那一段，去觉察，那里有很多粪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[00:14:12.900] 然后是脑——大脑、脑髓。肠（转写作"肠粘膜"，存疑）、胃中物（转写作"胃生物"）、粪便、尿（原转写为"B.鸟挠"，乱，存疑），（这些）五个一起看一下，感受一下。这些是固态的、地界为主的身分（转写作"身高"）。合起来（转写作"喝起来"）感觉：头发、体毛、指甲、牙齿、皮肤；撑开（看）肌肉、筋腱（转写作"进线"）、骨头、骨髓、肾；心脏（原转写作"改成开心"，存疑）、肝（转写作"干"）、膜（转写作"魔"）、脾（转写作"皮"）。</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[00:15:18.060] 再往下（看，转写作"查"）。肠间膜（转写作"肠粘膜"）、胃中物、粪便、脑。胆汁（原转写作"好打汁"）——右边肝脏的下方。气管下面到肺部，有那个痰（转写作"咧咧的糖"），有的是白的，有的是黄的。身体感冒，风寒（的时候）就是白（的），风热（的时候）就是黄（的）（原转写语序"风热了就等于白，风寒了就是……风热的就是黄"混乱，按上下文义整理，存疑）。风（寒）的呢（原转写作"凤凰呢"），就是白（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[00:16:10.380] 脓呢，就想着过去曾经化脓（原转写作"化龙"）的那个白白的那个样子，应该大部分的人都（经）历（原转写作"画"）过了。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[00:16:28.320] 血液——（心脏）发出和回收（原转写此处有"谢谢大家的眷顾。到现在"一句，转写乱，无法校对，从略），全身所有的血管、毛细血管都是血液，就是全身其实都是血液充满——红色，臭的、腥味儿。然后是汗，体会一下我们流汗的时候那个汗。然后是脂肪，体会一下肚皮皮肤下面有很多脂肪，有些人在臀部和大腿（部）有很多脂肪。然后（把）胆汁（原转写作"把反之"，存疑）、痰（转写作"唐"）、脓、血、脂肪，同时感受一下。血是（循环）遍全身的（原转写作"血是变成全身的"，存疑）。胆囊（原转写作"胆弓"）在肝（脏）的右下方。脓就是过去化脓（伤）的（那个样子）（原转写作"龙就是过去化脓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[00:19:25.000] （最后一组，原转写开头乱，存疑）：眼泪、膏脂（转写作"高知"）。膏脂就是脸上和身体（表面）那个油，从毛孔里冒出来的油脂。鼻涕，（平时）留在鼻腔里面（原转写"虽然没有留在鼻腔里面，有"，存疑）。唾液，口腔里的唾液。关节滑液，每个关节里面、每个关节中间都有那个黄色的滑液。最后是膀胱里的尿（原转写作"主要是膀胱里的尿"）。好，全身把体毛（转写作"羽毛"）、指甲、牙齿、皮肤合起来，感受一下，撑开（转写作"重开"，存疑），里面有肌肉、筋腱、骨头、骨髓。</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请大家轮流分享：读完这三段文字，最触动你的一句话、或者最强烈的一个感受是什么？（"恶心""不舒服"也算感受，一样值得分享。）</w:t>
            </w:r>
          </w:p>
          <w:p>
            <w:pPr>
              <w:spacing w:line="324" w:lineRule="auto" w:after="60"/>
            </w:pPr>
            <w:r>
              <w:rPr>
                <w:rFonts w:ascii="宋体" w:hAnsi="宋体" w:eastAsia="宋体"/>
                <w:b w:val="0"/>
                <w:i w:val="0"/>
                <w:color w:val="333333"/>
                <w:sz w:val="22"/>
              </w:rPr>
              <w:t>（主持人先分享自己的，然后按顺序轮流。这一轮只说不评论。）</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佛陀把身体分成三十二个部分、分成"地界四组＋水界两组"两大类，还打了个"打开口袋看谷物"的譬喻。对照你自己平时看身体的方式——照镜子时、体检报告上、生病时——这两种"看身体的方式"有什么不一样？（提示：可回到材料①的列表与譬喻段、材料③的分组段；没有标准答案，对照生活说感受即可）</w:t>
      </w:r>
    </w:p>
    <w:p>
      <w:pPr>
        <w:pStyle w:val="ListBullet"/>
      </w:pPr>
      <w:r>
        <w:rPr>
          <w:rFonts w:ascii="宋体" w:hAnsi="宋体" w:eastAsia="宋体"/>
          <w:b/>
          <w:i w:val="0"/>
          <w:sz w:val="22"/>
        </w:rPr>
        <w:t>问题②（◈选答）</w:t>
      </w:r>
      <w:r>
        <w:rPr>
          <w:rFonts w:ascii="宋体" w:hAnsi="宋体" w:eastAsia="宋体"/>
          <w:b w:val="0"/>
          <w:i w:val="0"/>
          <w:sz w:val="22"/>
        </w:rPr>
        <w:t>：材料②说修三十二身分有八种利益——"不乐于乐的征服者、怖畏恐惧的征服者（怕鬼就修白骨）、忍耐饥渴蚊虫、别人骂你——就问'骂你哪一个身分'"。对照你自己的生活：你最常待在哪一种"乐"、哪一种"怕"里？这个"拆开来看"的角度，有没有可能用上？（提示：可回到材料②、材料③"八种利益"段）</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尊者说十种修行方法里有"不要太快、不要太慢、排除散乱、超越概念"，还说"对不清晰的身分先跳过去""能知道多少算多少"。这种"慢功夫、允许不清楚"的学法，跟我们现在"要快、要清楚、要见效"的习惯刚好相反。你的学习、工作或生活里，哪一件事适合"先跳过去、以后再清晰"？（提示：可回到材料①"十种善巧的修行方法"、材料③"十种作意与成就安置"两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【现象】三十二身分里，哪些部分是你平时几乎不去想的？</w:t>
            </w:r>
          </w:p>
          <w:p>
            <w:pPr>
              <w:spacing w:line="324" w:lineRule="auto" w:after="60"/>
            </w:pPr>
            <w:r>
              <w:rPr>
                <w:rFonts w:ascii="宋体" w:hAnsi="宋体" w:eastAsia="宋体"/>
                <w:b w:val="0"/>
                <w:i w:val="0"/>
                <w:color w:val="333333"/>
                <w:sz w:val="22"/>
              </w:rPr>
              <w:t>- 【影响】把身体拆开来看，跟你平时「这是我的身体」的感觉，有什么不一样？</w:t>
            </w:r>
          </w:p>
          <w:p>
            <w:pPr>
              <w:spacing w:line="324" w:lineRule="auto" w:after="60"/>
            </w:pPr>
            <w:r>
              <w:rPr>
                <w:rFonts w:ascii="宋体" w:hAnsi="宋体" w:eastAsia="宋体"/>
                <w:b w:val="0"/>
                <w:i w:val="0"/>
                <w:color w:val="333333"/>
                <w:sz w:val="22"/>
              </w:rPr>
              <w:t>- 【应对】这一周你打算怎么做一个「分寸合适」的简版观察？（可先说清如何避免不适、如何以慈心收尾）</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本引导词为照读版（依据本周材料③的引导段落与材料④的引导段整理而成；括号内为操作提示与停顿，不念出来）。照读约5分钟，静坐约8分钟。</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想象我们的双脚，就像扎根在大地上的树根；身体像树干一样自然地向上挺拔，头像树梢一样轻轻向上——然后把这股向上拉的力量轻轻放开，让身体恢复到自然松软的状态。（停顿15秒）</w:t>
            </w:r>
          </w:p>
          <w:p>
            <w:pPr>
              <w:spacing w:line="324" w:lineRule="auto" w:after="60"/>
            </w:pPr>
            <w:r>
              <w:rPr>
                <w:rFonts w:ascii="宋体" w:hAnsi="宋体" w:eastAsia="宋体"/>
                <w:b w:val="0"/>
                <w:i w:val="0"/>
                <w:color w:val="333333"/>
                <w:sz w:val="22"/>
              </w:rPr>
              <w:t>现在我们回到心脏那个位置，跟自己的心讲：我们要修一下三十二身分。今天不是用眼睛看——眼睛是看不到这些身分的——我们用心去知道它们的位置、样子、颜色、界限。能知道多少算多少，不用刻意，不清楚完全没关系。</w:t>
            </w:r>
          </w:p>
          <w:p>
            <w:pPr>
              <w:spacing w:line="324" w:lineRule="auto" w:after="60"/>
            </w:pPr>
            <w:r>
              <w:rPr>
                <w:rFonts w:ascii="宋体" w:hAnsi="宋体" w:eastAsia="宋体"/>
                <w:b w:val="0"/>
                <w:i w:val="0"/>
                <w:color w:val="333333"/>
                <w:sz w:val="22"/>
              </w:rPr>
              <w:t>第一个，头发。从心里往上，想一根头发、一撮头发，从头发的根部——毛囊——向外看出去；然后整个脑袋的头发，知道一下。你知道你有头发，头发是可厌的。（停顿约1分钟，主持人不再说话。）</w:t>
            </w:r>
          </w:p>
          <w:p>
            <w:pPr>
              <w:spacing w:line="324" w:lineRule="auto" w:after="60"/>
            </w:pPr>
            <w:r>
              <w:rPr>
                <w:rFonts w:ascii="宋体" w:hAnsi="宋体" w:eastAsia="宋体"/>
                <w:b w:val="0"/>
                <w:i w:val="0"/>
                <w:color w:val="333333"/>
                <w:sz w:val="22"/>
              </w:rPr>
              <w:t>第二个，体毛。想你觉得明显的地方：眉毛、胡子、腋毛、手臂和脚上的汗毛。从内向外看出去——全身都是毛。它们也是不净的。（停顿约1分钟。）</w:t>
            </w:r>
          </w:p>
          <w:p>
            <w:pPr>
              <w:spacing w:line="324" w:lineRule="auto" w:after="60"/>
            </w:pPr>
            <w:r>
              <w:rPr>
                <w:rFonts w:ascii="宋体" w:hAnsi="宋体" w:eastAsia="宋体"/>
                <w:b w:val="0"/>
                <w:i w:val="0"/>
                <w:color w:val="333333"/>
                <w:sz w:val="22"/>
              </w:rPr>
              <w:t>第三个，指甲。从左手的大拇指开始，食指、中指、无名指、小指；右手五个；左脚五个、右脚五个——二十个指甲，一个一个看过去。指甲和肉相接的地方有脏东西，指甲不洗不剪里面就有脏东西。（停顿约1分钟。）</w:t>
            </w:r>
          </w:p>
          <w:p>
            <w:pPr>
              <w:spacing w:line="324" w:lineRule="auto" w:after="60"/>
            </w:pPr>
            <w:r>
              <w:rPr>
                <w:rFonts w:ascii="宋体" w:hAnsi="宋体" w:eastAsia="宋体"/>
                <w:b w:val="0"/>
                <w:i w:val="0"/>
                <w:color w:val="333333"/>
                <w:sz w:val="22"/>
              </w:rPr>
              <w:t>第四个，牙齿。从下牙床向上，从左边的槽牙看到门牙，再到右边；再看上牙床。牙缝里有食物的残渣，过半个小时又有一层臭烘烘的东西——那就是我们的牙齿。（停顿约1分钟。）</w:t>
            </w:r>
          </w:p>
          <w:p>
            <w:pPr>
              <w:spacing w:line="324" w:lineRule="auto" w:after="60"/>
            </w:pPr>
            <w:r>
              <w:rPr>
                <w:rFonts w:ascii="宋体" w:hAnsi="宋体" w:eastAsia="宋体"/>
                <w:b w:val="0"/>
                <w:i w:val="0"/>
                <w:color w:val="333333"/>
                <w:sz w:val="22"/>
              </w:rPr>
              <w:t>第五个，皮肤。从脸上的皮肤开始，从内向外看出去：头皮、脸皮、前胸、后背、腰、腹部、腿，一直到脚底——全身就是一张皮，像被剥出来的一张皮，上面有头发、挂着指甲和牙齿，毛孔里渗着油膏。（停顿约1分钟。）</w:t>
            </w:r>
          </w:p>
          <w:p>
            <w:pPr>
              <w:spacing w:line="324" w:lineRule="auto" w:after="60"/>
            </w:pPr>
            <w:r>
              <w:rPr>
                <w:rFonts w:ascii="宋体" w:hAnsi="宋体" w:eastAsia="宋体"/>
                <w:b w:val="0"/>
                <w:i w:val="0"/>
                <w:color w:val="333333"/>
                <w:sz w:val="22"/>
              </w:rPr>
              <w:t>现在把头发、体毛、指甲、牙齿、皮肤，这五个合起来，同时感受一下——像一个轮廓，一堆东西。清楚就清楚，不清楚就不清楚，没关系。（停顿约30秒。）</w:t>
            </w:r>
          </w:p>
          <w:p>
            <w:pPr>
              <w:spacing w:line="324" w:lineRule="auto" w:after="60"/>
            </w:pPr>
            <w:r>
              <w:rPr>
                <w:rFonts w:ascii="宋体" w:hAnsi="宋体" w:eastAsia="宋体"/>
                <w:b w:val="0"/>
                <w:i w:val="0"/>
                <w:color w:val="333333"/>
                <w:sz w:val="22"/>
              </w:rPr>
              <w:t>后面的身分——肌肉、筋腱、骨头、骨髓、肾脏、心脏、肝脏、膜、脾、肺、肠、肠间膜、胃中物、粪便、脑，以及胆汁、痰、脓、血、汗、脂肪、泪、油膏、唾液、鼻涕、关节滑液、尿——都是用同样的方法：回到心脏，跟心讲"重启一条新路"，从心脏出发，从内向外去知道它。今天我们先练到这里。</w:t>
            </w:r>
          </w:p>
          <w:p>
            <w:pPr>
              <w:spacing w:line="324" w:lineRule="auto" w:after="60"/>
            </w:pPr>
            <w:r>
              <w:rPr>
                <w:rFonts w:ascii="宋体" w:hAnsi="宋体" w:eastAsia="宋体"/>
                <w:b w:val="0"/>
                <w:i w:val="0"/>
                <w:color w:val="333333"/>
                <w:sz w:val="22"/>
              </w:rPr>
              <w:t>如果刚才哪里让你不舒服，或者心有点乱，不要用"拉"的方式——回到心脏的地方，跟心讲：我们重启一条新路。然后回到呼吸：呼吸在哪里出现，你就在哪里知道它，不要有要求，不要有期待。（停顿约2分钟，主持人不再说话。）</w:t>
            </w:r>
          </w:p>
          <w:p>
            <w:pPr>
              <w:spacing w:line="324" w:lineRule="auto" w:after="60"/>
            </w:pPr>
            <w:r>
              <w:rPr>
                <w:rFonts w:ascii="宋体" w:hAnsi="宋体" w:eastAsia="宋体"/>
                <w:b w:val="0"/>
                <w:i w:val="0"/>
                <w:color w:val="333333"/>
                <w:sz w:val="22"/>
              </w:rPr>
              <w:t>最后，我们把这份练习收在一个善意的愿望里，给身体道一声辛苦，也祝福它：愿我没有敌意、远离危难；愿我没有内心的痛苦、内心愉悦；愿我没有身体的痛苦、拥有健康；愿我善业成就、保有快乐。（停顿约30秒。）</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今天我们只"见了个面"——认识了身体的前五个"住户"。不求看清楚、修得深，只要记得这条路：回到心脏，重启一条新路，一个身分、一个身分地看。回去以后不洁的联想来了、或者不舒服了，就随时回到呼吸，再用慈心收个尾。</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本引导词为照读版（依本周共读原文整理而成；括号内为操作提示与停顿，不念出来）。照读约5分钟，静坐约8分钟。</w:t>
            </w:r>
            <w:r>
              <w:rPr>
                <w:rFonts w:ascii="宋体" w:hAnsi="宋体" w:eastAsia="宋体"/>
                <w:b/>
                <w:i w:val="0"/>
                <w:color w:val="333333"/>
                <w:sz w:val="22"/>
              </w:rPr>
              <w:t>本练习只观察自己活生生的身体，不观想任何画面。</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请大家自然地坐好。坐在椅子上也完全可以，让臀部坐稳，两只脚平平地放在地上。轻轻闭上眼睛，先做三次深长的呼吸，让身体放松下来。（停顿10秒）</w:t>
            </w:r>
          </w:p>
          <w:p>
            <w:pPr>
              <w:spacing w:line="324" w:lineRule="auto" w:after="60"/>
            </w:pPr>
            <w:r>
              <w:rPr>
                <w:rFonts w:ascii="宋体" w:hAnsi="宋体" w:eastAsia="宋体"/>
                <w:b w:val="0"/>
                <w:i w:val="0"/>
                <w:color w:val="333333"/>
                <w:sz w:val="22"/>
              </w:rPr>
              <w:t>今天我们做“四界简版观察”——从四界十二种特相里，挑几种最容易觉察的，跟它们一一“见个面”。全程都只是感觉自己的身体，不在心里放任何别的画面。（若有成员闭眼不安，允许睁眼垂目而坐。）</w:t>
            </w:r>
          </w:p>
          <w:p>
            <w:pPr>
              <w:spacing w:line="324" w:lineRule="auto" w:after="60"/>
            </w:pPr>
            <w:r>
              <w:rPr>
                <w:rFonts w:ascii="宋体" w:hAnsi="宋体" w:eastAsia="宋体"/>
                <w:b w:val="0"/>
                <w:i w:val="0"/>
                <w:color w:val="333333"/>
                <w:sz w:val="22"/>
              </w:rPr>
              <w:t>第一个特相：硬。先轻轻咬一下牙齿，感受那种硬。（停顿5秒）好，松开。现在不用咬了，感受身体与坐垫、与地面接触的地方——那种硬硬的、结实的感觉，从下面托着你。（停顿约20秒）</w:t>
            </w:r>
          </w:p>
          <w:p>
            <w:pPr>
              <w:spacing w:line="324" w:lineRule="auto" w:after="60"/>
            </w:pPr>
            <w:r>
              <w:rPr>
                <w:rFonts w:ascii="宋体" w:hAnsi="宋体" w:eastAsia="宋体"/>
                <w:b w:val="0"/>
                <w:i w:val="0"/>
                <w:color w:val="333333"/>
                <w:sz w:val="22"/>
              </w:rPr>
              <w:t>第二个特相：重。感受整个身体的重量，稳稳地沉在椅子上、垫子上，好像一块石头安放在大地上——不用撑，不用抓，就让它沉。（停顿约20秒）</w:t>
            </w:r>
          </w:p>
          <w:p>
            <w:pPr>
              <w:spacing w:line="324" w:lineRule="auto" w:after="60"/>
            </w:pPr>
            <w:r>
              <w:rPr>
                <w:rFonts w:ascii="宋体" w:hAnsi="宋体" w:eastAsia="宋体"/>
                <w:b w:val="0"/>
                <w:i w:val="0"/>
                <w:color w:val="333333"/>
                <w:sz w:val="22"/>
              </w:rPr>
              <w:t>第三个特相：软。把注意力放到肩膀和后背，让它们松下来、软下来；再感受腹部随着呼吸轻轻地起伏，那种软软的、活的感觉。（如果找不到“软”，就找“不那么硬”的地方——那也是软。停顿约20秒）</w:t>
            </w:r>
          </w:p>
          <w:p>
            <w:pPr>
              <w:spacing w:line="324" w:lineRule="auto" w:after="60"/>
            </w:pPr>
            <w:r>
              <w:rPr>
                <w:rFonts w:ascii="宋体" w:hAnsi="宋体" w:eastAsia="宋体"/>
                <w:b w:val="0"/>
                <w:i w:val="0"/>
                <w:color w:val="333333"/>
                <w:sz w:val="22"/>
              </w:rPr>
              <w:t>第四个特相：轻。感受呼吸本身的轻——气息从鼻端进出，若有若无，不用一点力气。（停顿约20秒。到这里，四个特相都见过了，不用记住它们，见过就好。）</w:t>
            </w:r>
          </w:p>
          <w:p>
            <w:pPr>
              <w:spacing w:line="324" w:lineRule="auto" w:after="60"/>
            </w:pPr>
            <w:r>
              <w:rPr>
                <w:rFonts w:ascii="宋体" w:hAnsi="宋体" w:eastAsia="宋体"/>
                <w:b w:val="0"/>
                <w:i w:val="0"/>
                <w:color w:val="333333"/>
                <w:sz w:val="22"/>
              </w:rPr>
              <w:t>现在，像做一次小小的“身体体检”一样，从头到脚扫一遍：如果哪个地方觉得太硬、太紧、太僵——记得原文说的：“不要再注意硬，而只注意身体的柔软，很快就可以平衡。”不要盯着那个硬，把注意力放到它对面的柔软上，就让它去吧。（停顿约40秒）</w:t>
            </w:r>
          </w:p>
          <w:p>
            <w:pPr>
              <w:spacing w:line="324" w:lineRule="auto" w:after="60"/>
            </w:pPr>
            <w:r>
              <w:rPr>
                <w:rFonts w:ascii="宋体" w:hAnsi="宋体" w:eastAsia="宋体"/>
                <w:b w:val="0"/>
                <w:i w:val="0"/>
                <w:color w:val="333333"/>
                <w:sz w:val="22"/>
              </w:rPr>
              <w:t>好，现在把特相都放下，回到呼吸上，安安静静地坐一会儿。（停顿约2分钟，主持人不再说话。）</w:t>
            </w:r>
          </w:p>
          <w:p>
            <w:pPr>
              <w:spacing w:line="324" w:lineRule="auto" w:after="60"/>
            </w:pPr>
            <w:r>
              <w:rPr>
                <w:rFonts w:ascii="宋体" w:hAnsi="宋体" w:eastAsia="宋体"/>
                <w:b w:val="0"/>
                <w:i w:val="0"/>
                <w:color w:val="333333"/>
                <w:sz w:val="22"/>
              </w:rPr>
              <w:t>如果刚才心里冒出过不舒服的画面或感受——没有关系，那也是练习的一部分：知道它来了，不追它，回到呼吸，它自己就过去了。（此句照读时放慢，是给可能不适的成员的一颗定心丸。）</w:t>
            </w:r>
          </w:p>
          <w:p>
            <w:pPr>
              <w:spacing w:line="324" w:lineRule="auto" w:after="60"/>
            </w:pPr>
            <w:r>
              <w:rPr>
                <w:rFonts w:ascii="宋体" w:hAnsi="宋体" w:eastAsia="宋体"/>
                <w:b w:val="0"/>
                <w:i w:val="0"/>
                <w:color w:val="333333"/>
                <w:sz w:val="22"/>
              </w:rPr>
              <w:t>现在轻轻动一动手指和脚趾，搓搓手掌，把温热的手掌敷在眼睛上，慢慢睁开眼睛。</w:t>
            </w:r>
          </w:p>
          <w:p>
            <w:pPr>
              <w:spacing w:line="324" w:lineRule="auto" w:after="60"/>
            </w:pPr>
            <w:r>
              <w:rPr>
                <w:rFonts w:ascii="宋体" w:hAnsi="宋体" w:eastAsia="宋体"/>
                <w:b w:val="0"/>
                <w:i w:val="0"/>
                <w:color w:val="333333"/>
                <w:sz w:val="22"/>
              </w:rPr>
              <w:t>今天的四界观察只是“见了个面”——硬、重、软、轻。十二种特相不用一次都找到，就像原文说的，从容易的特相开始，找到哪一种算哪一种。回去以后每天花两三分钟这样找一找：哪里太硬，就找它对面的柔软。这就是把“界作意”带进生活了。</w:t>
            </w:r>
          </w:p>
          <w:p>
            <w:pPr>
              <w:spacing w:line="324" w:lineRule="auto" w:after="60"/>
            </w:pPr>
            <w:r>
              <w:rPr>
                <w:rFonts w:ascii="宋体" w:hAnsi="宋体" w:eastAsia="宋体"/>
                <w:b w:val="0"/>
                <w:i w:val="0"/>
                <w:color w:val="333333"/>
                <w:sz w:val="22"/>
              </w:rPr>
              <w:t>（练习结束后主持人可补一句）如果刚才有人只是在听、没有跟着观想——做得很好，这就是我们说好的“只听不观”。下周的练习没有画面，只有感受，会更轻松。</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PDF课件段落按原文字句照读（（课件图：……）为图示说明，跳过不念）；录音转写段时间码（如[00:18:45.140]）是出处标记，朗读时跳过不念；（ ）内为整理注记，同样跳过不念。</w:t>
            </w:r>
            <w:r>
              <w:rPr>
                <w:rFonts w:ascii="宋体" w:hAnsi="宋体" w:eastAsia="宋体"/>
                <w:b/>
                <w:i w:val="0"/>
                <w:color w:val="333333"/>
                <w:sz w:val="22"/>
              </w:rPr>
              <w:t>材料①②③的照录段落互不重复</w:t>
            </w:r>
            <w:r>
              <w:rPr>
                <w:rFonts w:ascii="宋体" w:hAnsi="宋体" w:eastAsia="宋体"/>
                <w:b w:val="0"/>
                <w:i w:val="0"/>
                <w:color w:val="333333"/>
                <w:sz w:val="22"/>
              </w:rPr>
              <w:t>（材料①与②为同一讲次两种课件格式，②只取互补段；材料③只取世界差别段，该音声四威仪段已在第3周共读）。共读坟场部分前，按“特别提醒”轻声说明“只听不观也可以”；文字中涉及具体疾病（如肝硬化、子宫肌瘤）处照读即可，不做医学解读。</w:t>
            </w:r>
          </w:p>
        </w:tc>
      </w:tr>
    </w:tbl>
    <w:p>
      <w:pPr>
        <w:spacing w:after="40"/>
      </w:pPr>
    </w:p>
    <w:p>
      <w:pPr>
        <w:spacing w:before="120"/>
      </w:pPr>
      <w:r>
        <w:rPr>
          <w:rFonts w:ascii="微软雅黑" w:hAnsi="微软雅黑" w:eastAsia="微软雅黑"/>
          <w:b w:val="0"/>
          <w:i w:val="0"/>
          <w:color w:val="1F3A5F"/>
          <w:sz w:val="24"/>
        </w:rPr>
        <w:t>原文材料①：界作意——四界十二特相的观察法、平衡方法与“屠夫之喻”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：《第 183 讲 应用 (摄集 31)…［身念处·界作意&amp;九坟场不净］.pdf》（“界作意”部分）</w:t>
      </w:r>
    </w:p>
    <w:p>
      <w:pPr>
        <w:pStyle w:val="ListBullet"/>
      </w:pPr>
      <w:r>
        <w:rPr>
          <w:rFonts w:ascii="宋体" w:hAnsi="宋体" w:eastAsia="宋体"/>
          <w:b/>
          <w:i w:val="0"/>
          <w:sz w:val="22"/>
        </w:rPr>
        <w:t>文件类型</w:t>
      </w:r>
      <w:r>
        <w:rPr>
          <w:rFonts w:ascii="宋体" w:hAnsi="宋体" w:eastAsia="宋体"/>
          <w:b w:val="0"/>
          <w:i w:val="0"/>
          <w:sz w:val="22"/>
        </w:rPr>
        <w:t>：PDF 课件——（知识库照录原文，经整理返回）</w:t>
      </w:r>
    </w:p>
    <w:p>
      <w:pPr>
        <w:pStyle w:val="ListBullet"/>
      </w:pPr>
      <w:r>
        <w:rPr>
          <w:rFonts w:ascii="宋体" w:hAnsi="宋体" w:eastAsia="宋体"/>
          <w:b/>
          <w:i w:val="0"/>
          <w:sz w:val="22"/>
        </w:rPr>
        <w:t>说明</w:t>
      </w:r>
      <w:r>
        <w:rPr>
          <w:rFonts w:ascii="宋体" w:hAnsi="宋体" w:eastAsia="宋体"/>
          <w:b w:val="0"/>
          <w:i w:val="0"/>
          <w:sz w:val="22"/>
        </w:rPr>
        <w:t>：课件每页页眉页脚（“X 云端·快乐念住……学修指导”等）为排版信息，非正文，照录时略去；页眉中“九坟场不争/九纹扬不净”等系页眉 OCR 异写，正文统一为“九坟场不净”，正文保留原用字。</w:t>
      </w:r>
      <w:r>
        <w:rPr>
          <w:rFonts w:ascii="宋体" w:hAnsi="宋体" w:eastAsia="宋体"/>
          <w:b/>
          <w:i w:val="0"/>
          <w:sz w:val="22"/>
        </w:rPr>
        <w:t>素材分工</w:t>
      </w:r>
      <w:r>
        <w:rPr>
          <w:rFonts w:ascii="宋体" w:hAnsi="宋体" w:eastAsia="宋体"/>
          <w:b w:val="0"/>
          <w:i w:val="0"/>
          <w:sz w:val="22"/>
        </w:rPr>
        <w:t>：本课件与材料②为同一讲次（2021-11-30）两种格式，互补段落不重复；“坟场不净”部分见材料②之后同课件“原文材料①（续）”栏。知识库提取返回带“[generated,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：pdf_d0dd1c0cd17209afe241ece24bf6b7b4_50a8a2ea5edc13a5e08c3e664eac2bbc7439961422831605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：ima知识库搜索「183讲 界作意 九坟场不净」即可打开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3582 字，供中等稍慢朗读，约 20 分钟；其余为默读／选读／延伸内容）</w:t>
            </w:r>
          </w:p>
        </w:tc>
      </w:tr>
    </w:tbl>
    <w:p>
      <w:pPr>
        <w:spacing w:after="40"/>
      </w:pPr>
    </w:p>
    <w:p>
      <w:r>
        <w:rPr>
          <w:rFonts w:ascii="宋体" w:hAnsi="宋体" w:eastAsia="宋体"/>
          <w:b/>
          <w:i w:val="0"/>
          <w:sz w:val="22"/>
        </w:rPr>
        <w:t>一、经文与十二特相</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在《大念处经》中佛陀说：「再者，诸比库，无论身体如何被摆置或安放，比库都以各种界来观察这个身体：'在这个身体里有地界、水界、火界、风界。'」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我们的身体是由地、水、火、风四界所组成。四界有什么特相呢？硬、粗、重、软、滑、轻；水界是流动、黏结；火界是冷和热；风界是支持和推动。在身体里呈现这些特相——地、水、火、风之差别。</w:t>
            </w:r>
          </w:p>
        </w:tc>
      </w:tr>
    </w:tbl>
    <w:p>
      <w:pPr>
        <w:spacing w:after="40"/>
      </w:pPr>
    </w:p>
    <w:p>
      <w:r>
        <w:rPr>
          <w:rFonts w:ascii="宋体" w:hAnsi="宋体" w:eastAsia="宋体"/>
          <w:b/>
          <w:i w:val="0"/>
          <w:sz w:val="22"/>
        </w:rPr>
        <w:t>二、怎么观察：从容易的特相开始，逐一观察直到完整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禅修者可以依这十二种特相观察身体的四界。怎么观察？西亚多教导：从容易观察的特相开始，比如可以先观察风界的推动。无论从哪种特相开始，都必须逐一地观察，直到能完整地观察到所有十二种特相。举例而言，如果先观察推动，可以从身体中推动现象最明显的地方开始，比如呼吸时鼻腔内或头部内的推动、胸腔内的推动、腹部的推动。观察清楚之后，再将注意力移到身体的其他部位。这与自己的巴拉密有关，如果以前练习过四界，就很容易在身体的很多部位观察到推动；如果不能这样做到，就从最明显的地方一点点扩大，直到能够观察到全身其他部位的推动。一种特相能够从头到脚都观察清楚之后，再换另一种，直到十二种特相都能观察清楚，这是一种方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能够在全身观察到推动之后，应当观察硬（一般而言从硬开始）。比如你咬一下牙齿感受硬，然后从牙齿到口腔观察硬、从口腔到整个头部观察硬……慢慢地从头到脚都观察到硬之后，应当如此逐一地观察粗、重，再修风界的支持，接着是软、滑、轻，再接下来是水界的流动和黏结。有人会把观察水界特相放在最后，因为水界完全要靠意门觉知，这在学习色法时讲过。火界的冷和热容易体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必须在四威仪（行、住、坐、卧）中都如此观察。比如在一段时间修风界的推动，无论行、住、坐、卧都主要观察推动。经行时，觉知脚提起首先是火界起作用，风界为辅助，可以观察到脚提起、平推时风界移动的状态。修硬的时候，脚提起来踩在地上，硬可以被观察，乃至于全身被带动，日常也要做。在一段时间里观察每组的特相，无论你是坐着、站着、躺着，还是在行走，都这样观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只是在坐禅时才观照，坐禅以外的时间不观照，除非你已经证得安那般那四禅，否则你的正念会很弱，定力也就很难稳定与迅速地提升，这样是不容易完整地修习四界。当然，非坐上观察时，可能只是一些明显的特相可以被观察到，不容易观察到完整的十二种特相。</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能够在全身观察到这十二种特相，并且一再地重复。熟练之后应当将十二种特相的次第重新排列，按佛陀教导的地、水、火、风顺序（硬、粗、重、软、滑、轻、流动、黏结、热、冷、支持和推动），并且依照此次第一而再、再而三地重复观察，帕奥西亚多说“千遍万遍”。</w:t>
            </w:r>
          </w:p>
        </w:tc>
      </w:tr>
    </w:tbl>
    <w:p>
      <w:pPr>
        <w:spacing w:after="40"/>
      </w:pPr>
    </w:p>
    <w:p>
      <w:r>
        <w:rPr>
          <w:rFonts w:ascii="宋体" w:hAnsi="宋体" w:eastAsia="宋体"/>
          <w:b/>
          <w:i w:val="0"/>
          <w:sz w:val="22"/>
        </w:rPr>
        <w:t>三、四界不平衡时怎么调：哪一种太强，就观察它对立的特相</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些禅修者在修习过程中会出现四界不平衡等问题，因此最好能在良师的指导下修习。四界如果不平衡可以这样来调整：可以籍着暂时不理会过强的特相，而着重于观察与它对立的特相来达到平衡。比如当你感觉身体中的硬太强烈时，觉得身体会僵硬，感知重的特相明显，觉得自己好像跟大地冻在一起，这时不要再注意硬，而只注意身体的柔软，很快就可以平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同样地，在必要时应以同样的方式来平衡其余的五对特相，如：粗与滑、重与轻、流动与黏结、热与冷、支持与推动。如果黏结太多，你会感觉身体被捆住、绑起来一样；如果太注意热，浑身会燥热，太注意冷，会冷到发抖；支持太强也会像黏结一样感觉紧绷，推动太多就会晃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大部分禅修者的问题是硬、粗、重太强，强到身体完全不能动，无法忍受，那时可以暂时先不观照硬、粗、重，而只专注于软、滑、轻，就能调过来。</w:t>
            </w:r>
          </w:p>
        </w:tc>
      </w:tr>
    </w:tbl>
    <w:p>
      <w:pPr>
        <w:spacing w:after="40"/>
      </w:pPr>
    </w:p>
    <w:p>
      <w:r>
        <w:rPr>
          <w:rFonts w:ascii="宋体" w:hAnsi="宋体" w:eastAsia="宋体"/>
          <w:b/>
          <w:i w:val="0"/>
          <w:sz w:val="22"/>
        </w:rPr>
        <w:t>四、平衡之后定力提升：从“身体”到“一团四界”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如此修习之后，四界就会达到平衡（不会有某种特相太强），那时定力就会提升。当能够快速地从头到脚观察十二种特相（帕奥西亚多要求'一分钟内大约二至三转'）之后，就可以改为整体地观照全身的十二种特相，就好像从头顶向下遍观全身（如扫描一样），或者从背后向前遍观全身一样。这时候不用去分别头、手、脚、身体，只是将注意力从上面移到下面，整体地观察，并且一心只专注于四界的特相，不去注意身体整体的概念。能够几乎同时看到十二种特相时，就可以将它们分成四组：观察到硬、粗、重、软、滑、轻时就了知它们为'地'；观察到流动和黏结时就了知它们为'水'；观察到冷和热时就了知它们为'火'；观察到支持和推动时就了知它们为'风'。如此一而再、再而三地重复观照“地、水、火、风，地、水、火、风……”。观察地时，六种特相呈现；观察水时，两种特相呈现；观察火时，两种特相呈现；观察风时，两种特相呈现。要都能在身体同时觉知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此专注四界而使定力提升时，你将观察到身体只是一团四界而已。继续专注这一堆物体的四界，定力会越来越强，这堆物体会变成白色体。继续观照白色体里面的四界，定力会更强，白色体会变成透明体，那时应当继续观照透明体里面的四界，观察透明体里面的地、水、火、风（硬粗重软滑轻、流动黏结、冷热、推动支持）。定力更强时，透明体会越来越亮，放出光明。</w:t>
            </w:r>
          </w:p>
        </w:tc>
      </w:tr>
    </w:tbl>
    <w:p>
      <w:pPr>
        <w:spacing w:after="40"/>
      </w:pPr>
    </w:p>
    <w:p>
      <w:r>
        <w:rPr>
          <w:rFonts w:ascii="宋体" w:hAnsi="宋体" w:eastAsia="宋体"/>
          <w:b/>
          <w:i w:val="0"/>
          <w:sz w:val="22"/>
        </w:rPr>
        <w:t>五、屠夫之喻：牛的概念消失，肉块的概念生起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此时的定力，已经接近于修四界差别可获之定力的顶级——近行定。佛陀以譬喻来解释：『诸比库，就像一个熟练的屠夫或屠夫的学徒，屠宰了一头母牛之后，将它切成肉块，然后坐在十字路口。同样地，诸比库，无论身体如何被摆置或安放，比库都以各种界来观察这个身体：“在这个身体里有地界、水界、火界、风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段经文所象征的意义：屠夫在喂牛时、将牛赶到屠宰场时、绑牛时、杀牛时乃至看着牛的尸体时，他的心里还有牛的概念。直到他将牛的尸体切成肉块之后，牛的概念才消失，而肉块的概念会生起。对屠夫而言，他不会想“我在卖牛，这些人带走牛……”，而会想“我在卖牛肉，这些人带走了牛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同样地，对比库而言，在尚未以各种界来观察身体之前，他的心里还有有情、人、男人、女人的概念存在。然而在他以各种界观察身体之后，尤其是当他最后见到色聚并且能观察色聚里的四界之后，他就破除了密集，那时有情的概念消失，而各种界的概念在他心中生起。因此佛陀说：『无论身体如何被摆置或安放，比库都以各种界来观察这个身体：“在这个身体里有地界、水界、火界、风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禅修者好比是屠夫；有情的概念好比是牛的概念；身体的四种姿势好比是十字路口；以各种界来观察身体好比是坐在十字路口摆置切好了的牛肉块。这是经文的象征之意。</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六、从透明体到单一色聚：止禅的最后阶段、观禅的开始阶段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能依照前述的方法不断地修行四界差别（界作意），就会观察到全身变成很明亮的透明体。持续地专注于透明体中的四界，透明体就会放射光明。那时老师会建议你注意透明体里的空间（其实是色聚中间的空界）。大部分人见到空间的同时透明体会碎开，或者有人直接看到色聚，然后应该观察单一色聚里的四界（再取每一粒色聚，看到它里面的四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首先应当在单一色聚里逐一地观察地、水、火、风的特相。如果无法如此观察，应该继续交替地观察全身的特相与单一粒色聚里的特相。比如先观察全身的硬，再取某一粒色聚，观察这粒色聚里面的硬，如此交替地观察很多次。成功之后应当观察单一色聚里的硬和粗，即先观察全身的硬和粗，然后再观察单一色聚里的硬和粗，如此一再交替地观察。成功之后再以同样的方式逐一地增加所观察的特相。如果过去生四界差别修得不理想，就要这样来修。</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就水界而言，为了容易了解的缘故我们说它具有流动与黏结这两种特相。事实上黏结是水界的现状，只有流动才是它的特相。因此你可以在单一粒色聚里同时观察到流动和黏结。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就火界而言，它具有冷和热这两种特相。在一粒色聚里无法同时观察到这两者，只能观察到其中之一而已。如果观察到热就不能观察到冷；如果能观察到冷就不能观察到热。冷与热是相对的特相。（当然也与自己的定义相关。）</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关于风界，支持是它的特相；推动是它的作用，因此可以在单一粒色聚里同时观察到支持和推动。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如此，在单一粒色聚里最多只能同时观察到八种特相。比如硬、粗、重（或软、滑、轻）、流动、黏结、热、支持和推动。禅修者必须不断地观察各个色聚里的八种特相，也就是观察各个色聚里的四界。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当你能够在单一粒色聚里同时观察到四界时，就会生起强而有力的定。所以修四界差别，破除色聚密集的过程本身，也是在提升定力——《义注》称这种定为近行定，而《复注》里称为刹那定。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为什么《义注》和《复注》的说法不同呢？帕奥西亚多说《义注》的解释法是一种隐喻。当你能专注于单一粒色聚中的四界时，你的定力强度与近行定的定力强度很接近，所以《义注》方便地说那是近行定。……然而就四界差别业处（界作意）而言，无论你如何精进地修行，都不能到达禅那，所以我们不能说这个定（四界差别业处的定）是真正的近行定，所以《复注》解释为刹那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当你能专注于某一粒色聚里的四界时，既是以界作意来修行止禅的最后阶段，同时也是以界作意开始修观禅的开始阶段。所以界作意（四界差别）既是止禅的业处，也是观禅的业处。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熟练于观察单一粒色聚里的四界之后，进一步应当同时观察色聚里的所造色，即颜色、香、味、食素等。能够观察到四界（四大种色）和所造色时，就可以说你已经照见究竟色法，那时已破除三种色法的密集（1.相续密集、2.组合密集、3.作用密集或称为功用密集）。</w:t>
            </w:r>
          </w:p>
        </w:tc>
      </w:tr>
    </w:tbl>
    <w:p>
      <w:pPr>
        <w:spacing w:after="40"/>
      </w:pPr>
    </w:p>
    <w:p>
      <w:r>
        <w:rPr>
          <w:rFonts w:ascii="宋体" w:hAnsi="宋体" w:eastAsia="宋体"/>
          <w:b/>
          <w:i w:val="0"/>
          <w:sz w:val="22"/>
        </w:rPr>
        <w:t>七、硬与软是一体的两面</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此需说明：硬与软其实是相同的特质（都是地大），只是程度不同而已。举例而言，比如看到一团棉花，当你用手去触摸它时，会觉得很柔软；但是如果你仔细地、用力地捏它，能感觉到一定程度的硬。如果把棉花搓成很细的一团，你会发现棉花其实很硬。硬的程度弱时称为软；硬的程度强时称为硬。同样地，粗的程度弱时称为滑；粗的程度强时称为粗。它们是一体的两面。同样的原则也适用于其余四对特相。所以，即使只观察软、滑、轻也已经足够，它们其实就是地界；或者只观察硬、粗、重，也是地界。</w:t>
            </w:r>
          </w:p>
        </w:tc>
      </w:tr>
    </w:tbl>
    <w:p>
      <w:pPr>
        <w:spacing w:after="40"/>
      </w:pPr>
    </w:p>
    <w:p>
      <w:r>
        <w:rPr>
          <w:rFonts w:ascii="宋体" w:hAnsi="宋体" w:eastAsia="宋体"/>
          <w:b/>
          <w:i w:val="0"/>
          <w:sz w:val="22"/>
        </w:rPr>
        <w:t>八、另一种方式：以禅那定力帮助观察（有定力基础者的路径）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另外一种方式，如果你已经修成安那般那第四禅，那么在每一次禅坐时都应先入安那般那四禅。从该禅那出定之后再专注于身体四界的特相，你就能很清楚地、非常容易地在全身同时观察到各种特相，因为有先前定力帮助的缘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在《蕴品相应·三摩地经》(KhandhaVaggaSamyutta·SamādhiSutta)中说："诸比库，你们应当培养定力。有定力的比库能够如实了知诸法。"因此从四禅的禅那出定之后，将很容易、很清楚地观察到推动、硬、粗、重、软、滑、轻这些特相。</w:t>
            </w:r>
          </w:p>
        </w:tc>
      </w:tr>
    </w:tbl>
    <w:p>
      <w:pPr>
        <w:spacing w:after="40"/>
      </w:pPr>
    </w:p>
    <w:p>
      <w:r>
        <w:rPr>
          <w:rFonts w:ascii="宋体" w:hAnsi="宋体" w:eastAsia="宋体"/>
          <w:b/>
          <w:i w:val="0"/>
          <w:sz w:val="22"/>
        </w:rPr>
        <w:t>九、界作意培育观智：不见人我众生，只见究竟色法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针对这一点，佛陀教导界作意说：『诸比库，犹如熟练的屠牛者或屠牛者的学徒，杀了牛并切成肉片之后，坐在四衢大道。同样地，诸比库，比库如其住立，如其所处，以界观察此身：“于此身中，有地界、水界、火界、风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那时，他不见有人、我、众生、男人、女人等，而只见到究竟色法而已。能如此照见之后，进一步应当如何修行呢？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佛陀在《大念处经》中说：『如此，或于内身随观身而住，或于外身随观身而住，或于内外身随观身而住。』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内身、外身并非指我的身体、你的身体，这两种身（kāya）包括色身和名身，也就是说内在的名身、色身和外在的名身、色身都要观察到。因为只观照色法为无常、苦、无我不足以证悟涅槃，还必须观照名法为无常、苦、无我。观照内在的名色法之后，还必须观照外在的名色法。为什么呢？因为我们不只执著内在自己本身而已，也执著外在他人：我的先生、我的太太、我的孩子、我的母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如果只能观察自己的究竟名色法为无常、苦、无我，而不能观察众生（特别是亲人）为无常、苦、无我，就很难去除一切的渴爱、骄慢、邪见等烦恼。所以必须观照内外的名色法都是无常、苦、无我。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根据观智的层次，以上说的内身观、外身观是指第一种观智，称为名色分别智。</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这阶段包含三种观智：1.缘摄受智：观照名色因果的智慧。2.思惟智：观照诸十一种名色法无常、苦、无我三相的智慧。3.生灭随观智：观照行法的生灭为无常、苦、无我的智慧。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禅修者能够观照名色法时就能够很清楚地看到这一点。这不是建立在理论上的，而是要去如实知见。佛陀教导我们照见这种本质。为什么呢？因为如果见到无常的本质，这种恒常想以及'这是我、这是我父亲、这是我母亲、这是我儿子、这是我女儿、这是我的仇人'这种错误的想、这种无明、这种认知就会消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道智会逐步地灭除烦恼，乃至最后，他的心相续中一切烦恼全部被灭尽，所以他能独立地安住，不执取于世间的一切五蕴。然后佛陀为界作意业处作结论：『诸比库，这就是比库安住于观身为身的方法。』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如果禅修者系统地修行界作意，就能够达成佛陀教导的目标。我们应当尊重佛陀的教导，并且在良师的指导下修行界作意。</w:t>
            </w:r>
          </w:p>
        </w:tc>
      </w:tr>
    </w:tbl>
    <w:p>
      <w:pPr>
        <w:spacing w:after="40"/>
      </w:pPr>
    </w:p>
    <w:p>
      <w:pPr>
        <w:spacing w:before="120"/>
      </w:pPr>
      <w:r>
        <w:rPr>
          <w:rFonts w:ascii="微软雅黑" w:hAnsi="微软雅黑" w:eastAsia="微软雅黑"/>
          <w:b w:val="0"/>
          <w:i w:val="0"/>
          <w:color w:val="1F3A5F"/>
          <w:sz w:val="24"/>
        </w:rPr>
        <w:t>原文材料①（续）：墓园九相——第一种坟场不净、九相经文与“此身也有如是之法”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：★核心必读｜◈扩展段落（⚠️本材料◈段含对亲人作意的描述，敏感度高，只照读、不引导观想，时间紧或现场气氛沉重时整段跳过）</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：同上《第 183 讲 应用 (摄集 31)…［身念处·界作意&amp;九坟场不净］.pdf》（“坟场不净”部分）</w:t>
      </w:r>
    </w:p>
    <w:p>
      <w:pPr>
        <w:pStyle w:val="ListBullet"/>
      </w:pPr>
      <w:r>
        <w:rPr>
          <w:rFonts w:ascii="宋体" w:hAnsi="宋体" w:eastAsia="宋体"/>
          <w:b/>
          <w:i w:val="0"/>
          <w:sz w:val="22"/>
        </w:rPr>
        <w:t>文件类型</w:t>
      </w:r>
      <w:r>
        <w:rPr>
          <w:rFonts w:ascii="宋体" w:hAnsi="宋体" w:eastAsia="宋体"/>
          <w:b w:val="0"/>
          <w:i w:val="0"/>
          <w:sz w:val="22"/>
        </w:rPr>
        <w:t>：PDF 课件——（知识库照录原文，经整理返回）</w:t>
      </w:r>
    </w:p>
    <w:p>
      <w:pPr>
        <w:pStyle w:val="ListBullet"/>
      </w:pPr>
      <w:r>
        <w:rPr>
          <w:rFonts w:ascii="宋体" w:hAnsi="宋体" w:eastAsia="宋体"/>
          <w:b/>
          <w:i w:val="0"/>
          <w:sz w:val="22"/>
        </w:rPr>
        <w:t>说明</w:t>
      </w:r>
      <w:r>
        <w:rPr>
          <w:rFonts w:ascii="宋体" w:hAnsi="宋体" w:eastAsia="宋体"/>
          <w:b w:val="0"/>
          <w:i w:val="0"/>
          <w:sz w:val="22"/>
        </w:rPr>
        <w:t>：同材料①（页眉排版信息略去、OCR 异写如实注明、正文保留原用字）。知识库提取返回带“[generated,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：pdf_d0dd1c0cd17209afe241ece24bf6b7b4_50a8a2ea5edc13a5e08c3e664eac2bbc7439961422831605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：ima知识库搜索「183讲 界作意 九坟场不净」即可打开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一、第一种坟场不净：肿胀、变色、脓烂——身体为什么会变成那样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经文中形容尸体为'肿胀'，因为人死亡之后，尸体会逐渐地膨胀，就像鼓满风的风箱一样。“变色”是指呈现出各种不同的色泽：肌肉隆起的部份带着红色；化脓的部份带着白色；至于以蓝色为主的部份则像覆盖着一层蓝色的面纱一样，发霉的那种状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的身体得以生存是因为有命根、业生的火界，具体表现为：有命根或者说身体有温度（暖）。有命根、暖和心识存在时，身体才能够站立、行走或做其他事情。当这三项分离之后，所谓的身体就变成尸体。尸体有烂坏的本质，它会变得肿胀、变色及腐烂，这种下场是无法避免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是九种坟场不净当中的第一种。根据马哈希瓦长老（Mahāsiva）的见解，坟场不净是作为观察身体过患、苦厄、败坏的修习方法，只是把它作为过患来随观。什么是过患随观？过患随观是苦随观当中的一种。然而根据古代注疏，坟场不净（尸体的不净）也可以作为止禅业处，籍着专注尸体为不净，禅修者可以到达初禅。以专注尸体为不净来修习止禅的人必须专注同性的尸体，不能专注异性的尸体，因为可能生起贪爱而不能成就，甚至失败。佛陀说：『再者，诸比库，如同比库见到被丢弃在墓地里的尸体，死后经一日、两日、三日，已经肿胀、青瘀、脓烂，他比较于此身，此身也有如是之法，如是之性，无法避免如此。』</w:t>
            </w:r>
          </w:p>
        </w:tc>
      </w:tr>
    </w:tbl>
    <w:p>
      <w:pPr>
        <w:spacing w:after="40"/>
      </w:pPr>
    </w:p>
    <w:p>
      <w:r>
        <w:rPr>
          <w:rFonts w:ascii="宋体" w:hAnsi="宋体" w:eastAsia="宋体"/>
          <w:b/>
          <w:i w:val="0"/>
          <w:sz w:val="22"/>
        </w:rPr>
        <w:t>二、现代人怎么修：现在很难找到尸体，想修的人怎么办</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古代印度人处理尸体的风俗是把它丢在坟场，并不加以掩埋，因此在坟场里可以见到各个阶段的尸体。现在这个时代很难找到尸体来观照，想修习坟场不净的人怎么办呢？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你已经修成其他业处，就能够依照前面所说的方法来观照以前见过的那具尸体，专注它为可厌以达到初禅，然后慢慢地作意观察那具尸体后来的变化，你将看到尸体的变化过程。当你感受尸体肿胀、腐烂，被尸狗咬……这些影像出来后，你觉得那个影像是你想观察的，就把心安住在那个阶段，暂时不继续观察尸体的变化，专注那时的尸体为可厌可以达到初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你可以作意尸体腐败的阶段，再一个阶段一个阶段的看，这样就可以完整地修习九种坟场不净，前提是要证得四禅以后，这样就比较容易。每一个状态修习完，就可以按照前面的方法来观照内在外在的尸体，然后成就佛陀所说的『观照内在的身为身、观照外在的身为身，安住于观照身的生起现象、安住于观照身的坏灭现象』这些阶段，最后『他建立起“有身”的正念只为了更高的智慧和正念。他独立地安住，不执著世间的任何事物。』也就是从坏灭随观一直到圣道智生起的各个阶段。</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九种坟场不净这一章节里，正念与正念的目标（五取蕴，如尸体）是苦谛；造成苦的五种因是集谛；苦谛与集谛都不生起是灭谛；了知灭谛的正道是道谛。如此精进地修习四圣谛之后就能够到达寂静。这是致力于修习九种坟场不净的比库证悟阿拉汉道果达到解脱的道路。</w:t>
            </w:r>
          </w:p>
        </w:tc>
      </w:tr>
    </w:tbl>
    <w:p>
      <w:pPr>
        <w:spacing w:after="40"/>
      </w:pPr>
    </w:p>
    <w:p>
      <w:r>
        <w:rPr>
          <w:rFonts w:ascii="宋体" w:hAnsi="宋体" w:eastAsia="宋体"/>
          <w:b/>
          <w:i w:val="0"/>
          <w:sz w:val="22"/>
        </w:rPr>
        <w:t>三、九相经文【二】～【九】：从被鸟兽噉食到腐朽成骨粉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以上是九种坟场不净中的第一种，只是尸体肿胀的层面。接着佛陀在《大念处经》中开示剩下的八种方法。由于这八种方法间的差别只是尸体相状的不同，就不展开来讲，大致地学习这八种的方法。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【二】『再者，诸比库，比库在坟场中见到被丢弃的尸体，被乌鸦、老鹰、秃鹫、苍鹭、狗、老虎、豹、豺狼及各种虫所噉食。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【三】比库在坟场中见到被丢弃的尸体，已经变成只剩下（一些）血肉附着的一具骸骨，依靠筋腱而连结在一起。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【四】比库在坟场中见到被丢弃的尸体，已经变成一具没有肉而只有血迹漫涂的骸骨，依靠筋腱而连结在一起。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【五】比库在坟场中见到被丢弃的尸体，已经变成一具没有血肉的骸骨，依靠筋腱而连结在一起。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六】比库在坟场中见到被丢弃的尸体，已经变成分散在各处的骨头：这里一块手骨、那里一块脚骨、这里一块脚踝骨，那里一块小腿骨、这里一块大腿骨、那里一块髋骨、这里一块肋骨、那里一块背骨、这里一块胸骨、那里一块颈椎骨、这里一块下颚骨、那里一块牙龈骨、这里是头盖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【七】比库在坟场中见到被丢弃的尸体，已经变成贝壳色的白骨。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【八】比库在坟场中见到被丢弃的尸体，已变成经过一年以上的一堆骨头。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九】再者，诸比库，比库在坟场中见到被丢弃的尸体，骨头已经腐朽成骨粉。他拿自己的身体来和那具尸体作比较，内心思惟着：“确实，我的身体也具有同样的本质，它将会变成那样，如此的下场我也是无法避免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直到『无所依而住，亦不执取世间的一切，诸比库，比库乃如此于身随观身而住。』这是九种坟场不净的修习方法。</w:t>
            </w:r>
          </w:p>
        </w:tc>
      </w:tr>
    </w:tbl>
    <w:p>
      <w:pPr>
        <w:spacing w:after="40"/>
      </w:pPr>
    </w:p>
    <w:p>
      <w:r>
        <w:rPr>
          <w:rFonts w:ascii="宋体" w:hAnsi="宋体" w:eastAsia="宋体"/>
          <w:b/>
          <w:i w:val="0"/>
          <w:sz w:val="22"/>
        </w:rPr>
        <w:t>四、修习的本怀：过患随观、去除贪欲——而不仅仅为了证得初禅</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修尸体的不净的目的只是想达到初禅，就无需拿外在的尸体和自己的身体作比较，只要一心专注外在的尸体为可厌就可以达到初禅。但是在《大念处经》中佛陀开示说：『他拿自己的身体来和那具尸体作比较，内心思惟着：“确实，我的身体也具有同样的本质，它将会变成那样，如此的下场是无法避免的。”』对于这段开示，马哈希瓦长老(Mahāsiva)解释说："坟场不净只是作为过患随观。"对于这种观禅的不净修习要去修过患，由于坟场不净生起对自己身体不净的过患或者死亡的过患，而不仅仅为了证得初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的不净修习或坟场不净强而有力时，那样的观照就能去除贪欲，所以佛陀在《弥酰经》（MeghiyaSutta）中说：『诸比库，应当修习不净以去除贪欲。』能够暂时去除贪欲之后，进一步应当转修观禅。首先应当修习四界差别，有系统地观照自己尸体以及外在尸体的四界，这样能够见到色聚，分析色聚之后就能够见到究竟色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能够观照外在的尸体和自己的尸体之后，进一步应当如何修习呢？佛陀说：『如此，他安住于观照内在的身为身、安住于观照外在的身为身，或安住于观照内在与外在的身为身。』在这里有三种身，1.不净身：即尸体；2.色身：即究竟色法；3.名身：究竟名法。</w:t>
            </w:r>
          </w:p>
        </w:tc>
      </w:tr>
    </w:tbl>
    <w:p>
      <w:pPr>
        <w:spacing w:after="40"/>
      </w:pPr>
    </w:p>
    <w:p>
      <w:r>
        <w:rPr>
          <w:rFonts w:ascii="宋体" w:hAnsi="宋体" w:eastAsia="宋体"/>
          <w:b/>
          <w:i w:val="0"/>
          <w:sz w:val="22"/>
        </w:rPr>
        <w:t>五、身念处总结：十四种修法到此圆满</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到这里为止，我们已经学习了身念处的十四种修行方法：第一种入出息念（ānāpānasati）；第二种四威仪；第三种四种正知；第四种厌恶作意（三十二身分）；第五种界作意；剩下六到十四就是九种坟场不净。在这十四种方法当中，只有入出息念与对三十二身分的厌恶作意能够到达安止定。由于坟场不净作意在此作为过患随观，所以连九种坟场不净作意在内的其他十二种方法都只能达到近行定而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这里必须记住一项重要的事实：修习身念处并不是只对身体或者色法修行而已。尽管身念处确实着重在观察色法，但只观照色法并不足以令你证悟涅槃，必须同时观照名法为无常、苦、无我。可以说身念处着重在观照色法，但是不能说身念处只观照色法而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此外还须记住一点：在身念处当中，佛陀也教导止禅业处。身念处不仅仅是观修色法，止禅也包含在里面，比如 ānāpānasati 入出息念可以证得四禅，三十二身分、九种坟场不净可以证得初禅，因此在身念处中有止禅也有观禅。身念处十四种修行方法也称为身至念业处。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到这里，我们已学习完《大念处经》里关于身念处的部分，希望大家有机会能够在好的老师指导下，精进地修习身念处，早日断除烦恼，证悟涅槃！祝福大家！回向功德！</w:t>
            </w:r>
          </w:p>
        </w:tc>
      </w:tr>
    </w:tbl>
    <w:p>
      <w:pPr>
        <w:spacing w:after="40"/>
      </w:pPr>
    </w:p>
    <w:p>
      <w:r>
        <w:rPr>
          <w:rFonts w:ascii="宋体" w:hAnsi="宋体" w:eastAsia="宋体"/>
          <w:b/>
          <w:i w:val="0"/>
          <w:sz w:val="22"/>
        </w:rPr>
        <w:t>◈扩展段落</w:t>
      </w:r>
      <w:r>
        <w:rPr>
          <w:rFonts w:ascii="宋体" w:hAnsi="宋体" w:eastAsia="宋体"/>
          <w:b w:val="0"/>
          <w:i w:val="0"/>
          <w:sz w:val="22"/>
        </w:rPr>
        <w:t>（可选·⚠️敏感段，只照读不引导观想，可整段跳过）</w:t>
      </w:r>
    </w:p>
    <w:p>
      <w:r>
        <w:rPr>
          <w:rFonts w:ascii="宋体" w:hAnsi="宋体" w:eastAsia="宋体"/>
          <w:b/>
          <w:i w:val="0"/>
          <w:sz w:val="22"/>
        </w:rPr>
        <w:t>六、如何修行坟场不净：未修成者与已修成者两种路径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何修习坟场不净？这里也有不同的修习方法。如果禅修者还未修成其他业处，比如没有成就安那般那第四禅，想直接通过修习坟场不净来成就定力或者成就过患作意，就必须到坟场观察尸体。对于已经修成其他业处，比如已经修成安那般那四禅的人、或者已经修成四界差别到达近行定的人，帕奥西亚多建议先转修三十二身分。成功以后再转修某一种色遍达到第四禅，然后再来修习坟场不净。因为第四禅（特别像白遍、光明遍）的光非常明亮，对于修习坟场不净非常有帮助。因此对于已经成就的人，一开始禅坐时，应当再度修习入出息念或色遍达到第四禅。当你的智慧之光很强盛明亮时，就在心中回忆（直接回忆，不用去看）过去曾经见过的尸体，选择越肿胀、越变色、越腐烂的尸体越好，然后专注那尸体为“可厌、可厌……”。应当依照以前所见到尸体的模样来专注，而不要去注意它随着时间而发生的变化。比如你在一年前见到那具尸体，你应当只专注于它当时的模样，不要去观察它后来的变化，因为到现在它可能已经是一具骸骨或粉碎成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有四禅定力时，可以作意一年前的那具尸体，慢慢地观察它，过一天这个尸体怎么样？过两天、过三天这个尸体会怎样？它是会变化的，如果你只是修尸体的不净就不要这样做。一心专注于当时所见尸体的影像，作意它为可厌或不净，定力提升时，你就能持续专注很长时间。为什么能这么快速地修成不净业处？因为前一个业处的禅那成为后面修习尸体不净业处的强力助缘（亲依止缘）。以如此的禅那定力为基础来修习尸体不净时，一般一座就能修成功。如果能在一座中深深地专注尸体为不净，就会生起强而有力的安止定。</w:t>
            </w:r>
          </w:p>
        </w:tc>
      </w:tr>
    </w:tbl>
    <w:p>
      <w:pPr>
        <w:spacing w:after="40"/>
      </w:pPr>
    </w:p>
    <w:p>
      <w:r>
        <w:rPr>
          <w:rFonts w:ascii="宋体" w:hAnsi="宋体" w:eastAsia="宋体"/>
          <w:b/>
          <w:i w:val="0"/>
          <w:sz w:val="22"/>
        </w:rPr>
        <w:t>七、两种观禅的不净：对执著的人，思惟“终有一天此人也会死”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佛陀教导弟子们观照内在与外在的尸体，如此能够提升观智，这种观修的方式称为无生命体的不净修习。无生命体就是已经死了，是一具尸体。前面讲三十二身分的厌恶作意是对有生命体的不净修习。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首先应当专注外在的尸体为可厌达到近行定或安止定，然后如此思惟自己的身体：“终有一天我也会死，死亡之后就像那具尸体一样。”直到能够见到自己的尸体。那具尸体已经变成你自己的尸体，应当观照自己的尸体为不净，之后再度观照外在那具尸体为不净……。先观外在以前看到的尸体，证得近行定和安止定，再把那具尸体替换换成自己的尸体，观察自己的尸体为不净，来回内外交替地观察。当这样练习熟悉以后，可以观照外在还活着的人，尤其是你所执著的人。比如你的儿子、女儿、丈夫、妻子、或者你看到的帅哥美女，经常会让你内心波动的人，内心如此思惟：“终有一天此人也会死，死亡之后就会像那具尸体一样。”那个时候你还会喜欢他吗？还想拥抱他吗？还想放到床上吗？还想跟他一起吃饭吗？</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当你的不净修习或坟场不净强而有力时，那样的观照就能去除贪欲，所以佛陀在《弥酰经》（MeghiyaSutta）中说：『诸比库，应当修习不净以去除贪欲。』能够暂时去除贪欲之后，进一步应当转修观禅。</w:t>
            </w:r>
          </w:p>
        </w:tc>
      </w:tr>
    </w:tbl>
    <w:p>
      <w:pPr>
        <w:spacing w:after="40"/>
      </w:pPr>
    </w:p>
    <w:p>
      <w:pPr>
        <w:spacing w:before="120"/>
      </w:pPr>
      <w:r>
        <w:rPr>
          <w:rFonts w:ascii="微软雅黑" w:hAnsi="微软雅黑" w:eastAsia="微软雅黑"/>
          <w:b w:val="0"/>
          <w:i w:val="0"/>
          <w:color w:val="1F3A5F"/>
          <w:sz w:val="24"/>
        </w:rPr>
        <w:t>原文材料②：共修版互补段落——破除三种密集与“纯观行者”问答、身念处流程图</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：◈扩展段落（与材料①同讲次互补，不重复；时间富余时读）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：《183讲-摄集-摄菩提分-身念处-界作意&amp;九坟场不净-古源尊者-20211130（共修版）.pdf》</w:t>
      </w:r>
    </w:p>
    <w:p>
      <w:pPr>
        <w:pStyle w:val="ListBullet"/>
      </w:pPr>
      <w:r>
        <w:rPr>
          <w:rFonts w:ascii="宋体" w:hAnsi="宋体" w:eastAsia="宋体"/>
          <w:b/>
          <w:i w:val="0"/>
          <w:sz w:val="22"/>
        </w:rPr>
        <w:t>文件类型</w:t>
      </w:r>
      <w:r>
        <w:rPr>
          <w:rFonts w:ascii="宋体" w:hAnsi="宋体" w:eastAsia="宋体"/>
          <w:b w:val="0"/>
          <w:i w:val="0"/>
          <w:sz w:val="22"/>
        </w:rPr>
        <w:t>：PDF 课件（共修版）——（知识库照录原文，经整理返回）</w:t>
      </w:r>
    </w:p>
    <w:p>
      <w:pPr>
        <w:pStyle w:val="ListBullet"/>
      </w:pPr>
      <w:r>
        <w:rPr>
          <w:rFonts w:ascii="宋体" w:hAnsi="宋体" w:eastAsia="宋体"/>
          <w:b/>
          <w:i w:val="0"/>
          <w:sz w:val="22"/>
        </w:rPr>
        <w:t>说明</w:t>
      </w:r>
      <w:r>
        <w:rPr>
          <w:rFonts w:ascii="宋体" w:hAnsi="宋体" w:eastAsia="宋体"/>
          <w:b w:val="0"/>
          <w:i w:val="0"/>
          <w:sz w:val="22"/>
        </w:rPr>
        <w:t>：本材料与材料①为同一讲次两种课件格式，</w:t>
      </w:r>
      <w:r>
        <w:rPr>
          <w:rFonts w:ascii="宋体" w:hAnsi="宋体" w:eastAsia="宋体"/>
          <w:b/>
          <w:i w:val="0"/>
          <w:sz w:val="22"/>
        </w:rPr>
        <w:t>本周仅照录共修版补足的段落</w:t>
      </w:r>
      <w:r>
        <w:rPr>
          <w:rFonts w:ascii="宋体" w:hAnsi="宋体" w:eastAsia="宋体"/>
          <w:b w:val="0"/>
          <w:i w:val="0"/>
          <w:sz w:val="22"/>
        </w:rPr>
        <w:t>（承接材料①“（二）修习四界达到平衡可以提升定力”末段的深细部分），其余段落与材料①相同，为免重复不再照录，共读以材料①为准。共修版图形页存在少量 OCR 乱码，如实注明，不据此改写正文。知识库提取返回带“[generated,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：pdf_d0dd1c0cd17209afe241ece24bf6b7b4_7e681103ea4e49c8cabd4fde77b0c5cf7439961422831605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：ima知识库搜索「183讲 共修版 界作意」即可打开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以下为章节完整文字（照录自本周素材文件，未删改）：</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一、破除三种密集：从“一团”到色聚，再到八种色法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通常当初学者开始能整体地观察全身的四界之后，渐渐地，他会看不到自己的身体，而只见到四界的密集体，那时他还没有破除密集。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只要他还没有见到色聚，就还有男人、女人、众生、父亲、母亲、我、你、他等概念的想。如果有系统地修学，他将见到内在和外在都只是色聚而已，那时有情想、众生想会暂时消灭。为什么？因为他破除了所谓'众生、有情'这一团名色的相续密集，只是看到色聚微粒而已，不见任何众生存在。前面讲过，相续密集更深一步，看到每一粒色聚里的时节和食素在其他色聚的食素和时节的支持下，会产生很多代的新生色聚，由于这些相续的过程无法观察到，所以你会觉得这个众生从这一刻到那一刻是一样的，从昨天到今天是一样的。实际上，当你能如此看到时，你会发现相续是刹那刹那的发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然而色聚并非究竟色法，必须进一步分析色聚，以便照见里面的地、水、火、风、色、香、味、食素等，至少八种色法。当能如此观察到每一粒色聚里最少的八种色法时就破除了组合密集。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再进一步，可以破除功用密集。每一粒色聚里至少含有八种色法，每一种色法各有不同的作用，比如地界有承载的作用，与水界的黏结作用不同。要破除作用密集，必须观察每一种色法的特相、作用、现起、近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依据《清净道论》的要求，若能破除这三种密集，就可说是彻底地照见究竟色法。这种智慧是纯观行者在修习观禅时必须先证得的。有些贤友问，纯观行者跟止观行者有什么差别？对于'纯观行者'的理解，在现代有很多不同的角度，如果严格按照《清净道论》和《清净道论大疏钞》来讲，纯观行者必须如前所述，能够彻底地照见究竟色法和名法。</w:t>
            </w:r>
          </w:p>
        </w:tc>
      </w:tr>
    </w:tbl>
    <w:p>
      <w:pPr>
        <w:spacing w:after="40"/>
      </w:pPr>
    </w:p>
    <w:p>
      <w:r>
        <w:rPr>
          <w:rFonts w:ascii="宋体" w:hAnsi="宋体" w:eastAsia="宋体"/>
          <w:b/>
          <w:i w:val="0"/>
          <w:sz w:val="22"/>
        </w:rPr>
        <w:t>二、身念处十四法的路径图（课件流程图，源码文字照录）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graph TD</w:t>
            </w:r>
          </w:p>
          <w:p>
            <w:pPr>
              <w:spacing w:line="324" w:lineRule="auto" w:after="60"/>
            </w:pPr>
            <w:r>
              <w:rPr>
                <w:rFonts w:ascii="宋体" w:hAnsi="宋体" w:eastAsia="宋体"/>
                <w:b w:val="0"/>
                <w:i w:val="0"/>
                <w:color w:val="333333"/>
                <w:sz w:val="22"/>
              </w:rPr>
              <w:t xml:space="preserve">    A1[身念处:] --&gt; A2[安那般那念]</w:t>
            </w:r>
          </w:p>
          <w:p>
            <w:pPr>
              <w:spacing w:line="324" w:lineRule="auto" w:after="60"/>
            </w:pPr>
            <w:r>
              <w:rPr>
                <w:rFonts w:ascii="宋体" w:hAnsi="宋体" w:eastAsia="宋体"/>
                <w:b w:val="0"/>
                <w:i w:val="0"/>
                <w:color w:val="333333"/>
                <w:sz w:val="22"/>
              </w:rPr>
              <w:t xml:space="preserve">    A2 --&gt; A3[四威仪]</w:t>
            </w:r>
          </w:p>
          <w:p>
            <w:pPr>
              <w:spacing w:line="324" w:lineRule="auto" w:after="60"/>
            </w:pPr>
            <w:r>
              <w:rPr>
                <w:rFonts w:ascii="宋体" w:hAnsi="宋体" w:eastAsia="宋体"/>
                <w:b w:val="0"/>
                <w:i w:val="0"/>
                <w:color w:val="333333"/>
                <w:sz w:val="22"/>
              </w:rPr>
              <w:t xml:space="preserve">    A3 --&gt; A4[四种正知]</w:t>
            </w:r>
          </w:p>
          <w:p>
            <w:pPr>
              <w:spacing w:line="324" w:lineRule="auto" w:after="60"/>
            </w:pPr>
            <w:r>
              <w:rPr>
                <w:rFonts w:ascii="宋体" w:hAnsi="宋体" w:eastAsia="宋体"/>
                <w:b w:val="0"/>
                <w:i w:val="0"/>
                <w:color w:val="333333"/>
                <w:sz w:val="22"/>
              </w:rPr>
              <w:t xml:space="preserve">    A4 --&gt; A5[厌恶作意]</w:t>
            </w:r>
          </w:p>
          <w:p>
            <w:pPr>
              <w:spacing w:line="324" w:lineRule="auto" w:after="60"/>
            </w:pPr>
            <w:r>
              <w:rPr>
                <w:rFonts w:ascii="宋体" w:hAnsi="宋体" w:eastAsia="宋体"/>
                <w:b w:val="0"/>
                <w:i w:val="0"/>
                <w:color w:val="333333"/>
                <w:sz w:val="22"/>
              </w:rPr>
              <w:t xml:space="preserve">    A5 --&gt; A6[界作意]</w:t>
            </w:r>
          </w:p>
          <w:p>
            <w:pPr>
              <w:spacing w:line="324" w:lineRule="auto" w:after="60"/>
            </w:pPr>
            <w:r>
              <w:rPr>
                <w:rFonts w:ascii="宋体" w:hAnsi="宋体" w:eastAsia="宋体"/>
                <w:b w:val="0"/>
                <w:i w:val="0"/>
                <w:color w:val="333333"/>
                <w:sz w:val="22"/>
              </w:rPr>
              <w:t xml:space="preserve">    A6 --&gt; A7[九墓地]</w:t>
            </w:r>
          </w:p>
        </w:tc>
      </w:tr>
    </w:tbl>
    <w:p>
      <w:pPr>
        <w:spacing w:after="40"/>
      </w:pPr>
    </w:p>
    <w:p>
      <w:pPr>
        <w:spacing w:before="120"/>
      </w:pPr>
      <w:r>
        <w:rPr>
          <w:rFonts w:ascii="微软雅黑" w:hAnsi="微软雅黑" w:eastAsia="微软雅黑"/>
          <w:b w:val="0"/>
          <w:i w:val="0"/>
          <w:color w:val="1F3A5F"/>
          <w:sz w:val="24"/>
        </w:rPr>
        <w:t>原文材料③：四界差别的日常应用——调理身体、平静心、九坟场观在家人怎么对待</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：《四念处3-《大念处经》讲记2-古源尊者-20241121》（“世界差别/四界调理身心”部分）</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w:t>
      </w:r>
      <w:r>
        <w:rPr>
          <w:rFonts w:ascii="宋体" w:hAnsi="宋体" w:eastAsia="宋体"/>
          <w:b/>
          <w:i w:val="0"/>
          <w:sz w:val="22"/>
        </w:rPr>
        <w:t>本照录仅取世界差别（四界差别）段落</w:t>
      </w:r>
      <w:r>
        <w:rPr>
          <w:rFonts w:ascii="宋体" w:hAnsi="宋体" w:eastAsia="宋体"/>
          <w:b w:val="0"/>
          <w:i w:val="0"/>
          <w:sz w:val="22"/>
        </w:rPr>
        <w:t>——同一音声的四威仪段已于第3周照录共读，两处互不重复，各自注明。本材料依据录音转写整理，非逐字原稿；已校对明显同音错字，如“世界差别/世界大敌”→四界差别、“进行定/现行定”→近行定、“特效”→特相、“分界/地水火文”→风界/地水火风、“三色生分/四十二生分”→三十二身分、“有叶生色/心神色/时节神色/识神色”→业生色/心生色/时节生色/食生色、“新生色法”→心生色法、“社区/设计”→色聚、“火箭（情绪义）”→火界、“出厂/出禅”→初禅、“入住几天/露出喜悦”→入出息念、“修火气”→修火界等（完整对照表见《第6周_素材照录.md》），（ ）内为整理注记，朗读时跳过。本材料中提及的个案效果（如子宫肌瘤）为尊者转述的禅修个案，照读但不作医学建议。知识库提取返回带“[generated,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：soundrecording_d0dd1c0cd17209afe241ece24bf6b7b4_07ce54cba68ba2a3165225382ed0c0497439961422831605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：ima知识库搜索「四念处 大念处经 讲记2」即可打开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一、日常在家人怎么用四界差别：调理身体＋让心平静</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[00:18:45.140] 对于四界差别呢？如果我们不是以主修定力，或者主修见到色法的这种角度来看呢，那我们日常哈，尤其在家人，四界差别可以当做什么来用呢？一种呢，就是可以通过四界差别来调理身体了。那一种呢，是可以通过四界差别来缓解我们的这种（身心紧张），或者让我们的心平静下来啊。因为四界差别，它地水火风十二种特相嘛，它有很多的目标所缘呢。所以心呢就会显得比较忙，那就没空打妄想哦。可以通过修四界差别的方式让自己心变得平静啊。那四界差别调理身体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[00:19:51.470] 就是我们知道这个身体呢，它都是由这个地水火风啊这种这个四大作为基本元素啊。那么地大的特点呢，它表现为就是硬、粗、重啊。在身体里面就表现为硬、粗、重啊，那么它的对立面呢，就是软、滑、轻。那么正常来讲呢，在我们身体的每一个部位呢——就举个例子，什么样才是最好的四大平衡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[00:20:28.800] 我们讲就是这个小孩儿啊，这个很健康的小孩儿，七八岁啊，十来岁的这个完全健康的小孩儿，你去观察那身体，它是该硬的地方是硬的，该是软的地方是软的哦，他身体都是完全健康的状态哦。那这种状态呢，就是你身体的那个每一个部位，它都属于四大平衡的状态。那随着我们的年龄增长啊，我们这个身体啊，或者是我们生病了，它会出现有些地方它就会生病，生病呢，从四大的角度来看，这就是四大不平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[00:21:16.220] 举个例子说，你在某个地方长个瘤了。长个瘤呢，它就是本来那个地方它不长瘤嘛，它的四大里面就是平衡的嘛。好，那比如说我们讲肝硬化对吧，因为肝硬化呢，肝原来它就是处于这样有四大平衡的状态，然后呢，硬掉了啊，就地界太强了，那就肝硬化了啊。那么在医学上叫肝硬化，那么从四大的角度我们看到就是那个地界很强。那么地界很强呢，这是什么原因造成地界很强呢？因为这个肝脏里面的所有色法，它有四个来源：一个是业生色，一个是心生色，有时节生色，还有食生色。</w:t>
            </w:r>
          </w:p>
        </w:tc>
      </w:tr>
    </w:tbl>
    <w:p>
      <w:pPr>
        <w:spacing w:after="40"/>
      </w:pPr>
    </w:p>
    <w:p>
      <w:r>
        <w:rPr>
          <w:rFonts w:ascii="宋体" w:hAnsi="宋体" w:eastAsia="宋体"/>
          <w:b/>
          <w:i w:val="0"/>
          <w:sz w:val="22"/>
        </w:rPr>
        <w:t>二、用对立特相调理身体：热→柔软→推动→排出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[00:37:44.240] 那么通过四界差别啊，我们就可以观察我们身体的状态。前面修火界的时候跟大家讲嘛，你可以先从这个身体地水火风的十二种特相观察一下，但是呢，我们对身体哪些部位是不是有四大不平衡呢？我们现在的这种（心念）的敏锐度呢，观察不到。那么你试着可以去修火界，从下面往上热，热到身体每个部位啊，那你去观察就能观察到哪些地方有四大不平衡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[00:38:17.095] 比如（观察）是不是地界太强啊、这个火气（火界）不足啊、这个黏结太强了啊。那么我们就通过它的对立面：比如说地界太强，它就显得僵硬。僵硬呢，就（观察）软、软、软，对吧？但往往呢，僵硬的原因呢，都是因为火气（火界）不足、太寒凉，那个地方有寒凝，所以你就要先注意它热，对吧？你碰到僵硬的寒凉的地方呢，你就注意它热、热、热、热、热啊，那你的这个心力量够、你的身体基本上没有大问题呢，它这个地方就会热起来。你觉得那边温热起来了，那你注意它柔软、柔软、柔软、柔软、柔软，它就会柔软下来。你感觉有点柔软了，你就注意它推动、推动、推动，你给它推开，用风界给它推开，（用）流动——水界给它推开啊。你感觉化成跟水一样的东西，在流动、在流动啊，然后呢，你用风界再给它推——推成这个从大小便啊，从上行风、下行风啊，打嗝放屁啊，通过这个毛孔啊，给它排出去啊。就可以这样来做，它是有效果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[00:39:41.680] 我们有禅修者，子宫小的子宫肌瘤，就这样修修（就）没掉了。那么再一个呢，我们通过这么修，我们给它加热那些某些地方呢，你去加热它，他会感到恶心，他会感到有情绪啊。那往往呢，就是过去的不良心生色法在这里堆积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[00:40:26.680] 如果你的心足够敏锐呢，你可以沉入去看去观察：由于过去的什么样的事件在这里堆积这样的不良心生色法，然后你就要去梳理了——处理当时什么样的错误的见解，导致我生气了，导致有不良的情绪了，然后造成这种不良心的色法的堆积。那你把那个（梳理）完了啊，那么它就容易通畅开了啊。这一条是可以通过四界差别来调理我们的身体了。那这个身体好了，我们就这个容易获得定力啊。那么这个是四界差别，我们的世俗应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[00:40:45.290] 那真正四界差别呢，是你要见到色法啊，最后以内随观身而住、外随观身而住，而且最后无所依而住，不执取于世间的一切，证阿拉汉果啊。这个是四界差别，我们展开来说一下。</w:t>
            </w:r>
          </w:p>
        </w:tc>
      </w:tr>
    </w:tbl>
    <w:p>
      <w:pPr>
        <w:spacing w:after="40"/>
      </w:pPr>
    </w:p>
    <w:p>
      <w:r>
        <w:rPr>
          <w:rFonts w:ascii="宋体" w:hAnsi="宋体" w:eastAsia="宋体"/>
          <w:b/>
          <w:i w:val="0"/>
          <w:sz w:val="22"/>
        </w:rPr>
        <w:t>三、九种坟场观，在家人怎么对待：大致知道即可，能修则修，不修也没所谓</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[00:41:00.880] 那么身随观呢，还有就是九种坟场的部分呢，就是我们讲九种坟场观啊，这种坟场观呢，大致知道一下就可以了。因为呢，我们现在呢，已经看不到这样的九种尸体的现状了。那是以前九种坟场观是要住在坟场，看着一具尸体从开始这样一直烂到变成骨头啊，那个过程你要修好几个月啊。那么每一种呢，都要证得初禅，每一样都可以证得初禅。那这个我们大致就知道一下就可以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[00:42:58.460] （在家人）这个坟场观呢，有些人过去生修过，所以他只要有一点定力，他一观察那具尸体，它那个（影像）次第的东西就会出来。你过去修过的话，它就可能就会自己就会出来。那你能修就可以继续修了。那如果不会出来，就可以不修，它没所谓。那在对在家人来讲呢，就是四威仪、四种正知、入出息念，还有这种四界差别的日常生活、世俗生活的应用啊，这就是要懂得用啊。</w:t>
            </w:r>
          </w:p>
        </w:tc>
      </w:tr>
    </w:tbl>
    <w:p>
      <w:pPr>
        <w:spacing w:after="40"/>
      </w:pPr>
    </w:p>
    <w:p>
      <w:r>
        <w:rPr>
          <w:rFonts w:ascii="宋体" w:hAnsi="宋体" w:eastAsia="宋体"/>
          <w:b/>
          <w:i w:val="0"/>
          <w:sz w:val="22"/>
        </w:rPr>
        <w:t>四、每天的建议：修一坐四界差别，冬天修修火界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[00:43:53.410] 今天讲完以后，你可以拿个本子写一下：这些业处我经常怎么来去用啊，对自己这个每天都有一些不同的小（练习），最好修一下。比如说我建议你每天呢——对，大家每天都修一下四界差别，一座半个小时时间或者多长时间啊，修一下四界差别啊，过一过，让自己身体适当平衡一下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[00:44:25.725] 然后冬天呢，有点冷啊，你可以修一下火界，然后看看哪些地方不大通畅可以通一通啊。对这个就慢慢熟练，平台里面关于修火界的开示很多好几个了啊，那个会比较完整了啊，就可以下载下来啊。那个在癌症康复营的时候也引导过，那个最长的有一个小时，对病人呢，也是可以用的。</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五、生气的心生色法为什么会在身体里“堆积”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[00:25:03.180] 再一种呢，就是（像）刚才我们（这位）同学说这个地方啊有堵堵的、这个很热对吧，很热，那这个东西呢，它就很典型，它是过去这种生气的火界很强的心生色法呢，在这边堆积啊，长时间堆积。那堆积呢，就是你觉得那个热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[00:26:44.350] 这里面有两个层面上的东西。过去的心生色法是生起来灭去了，但是每一个色法，它都有那个时节（生色法的因素）和火界，然后呢，地水火风、色、香、味、食素嘛，对吧？地水火风——那个火的火界，和色香味食素那个食素，这两个元素呢，它都会产生新一代的色聚。也就是说，你生气的时候，它是心生色法。但是当每一个心生色法产生的时候，你只要有足够的营养和你身体的活性在，它就会再制造又再分裂出很多的色聚出来。这个色聚呢，里面的地水火风呢，跟你原来的心生色法是具有同一性的：你原来火界很强，它的火界也很强。所以，虽然当你已经不再生气了，但是呢，它那个细胞一代一代地分裂，所以它总是没完没了地在那个地方一直存在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[00:27:39.880] 这是一个层面。第二个层面呢，是虽然你觉得不生气了——就是其实你并没有放掉这个事儿。就是你底层里面啊，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[00:27:39.880] 这是一个层面。第二个层面呢，是虽然你觉得不生气了——就是其实你并没有放掉这个事儿。就是你底层里面啊，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tc>
      </w:tr>
    </w:tbl>
    <w:p>
      <w:pPr>
        <w:spacing w:after="40"/>
      </w:pPr>
    </w:p>
    <w:p>
      <w:r>
        <w:rPr>
          <w:rFonts w:ascii="宋体" w:hAnsi="宋体" w:eastAsia="宋体"/>
          <w:b/>
          <w:i w:val="0"/>
          <w:sz w:val="22"/>
        </w:rPr>
        <w:t>六、什么是最好的“排毒”：善心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[00:31:46.460] 很多人呢都在搞排毒啊，对吧。这个很著名的什么泰国排毒啊，就每天就断食，然后只喝这个苹果汁，然后喝很多橄榄油，然后洗肠子，然后拉半个月就说哦很舒服啊，回来又没两天又不行了。然后有些人呢，他说我还要再去，结果去多去几次呢，整个肠道就彻底坏掉了。就因为他老是这样去伤害他的这个肠胃啊。这个是瞎整啊。那回过头来讲就是，什么样是最好的排毒呢？就是散（播）——（是）善心呢。因为它产生这个轻快、柔软、适业的心生色法，它就会把你身体这个还原啊：你这个四大不平的地方，它就让你平衡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[00:32:56.200] 所以很多人讲说睡觉排毒，为什么睡觉会排毒呢？其实呢，从阿毗达摩的角度上来讲呢，它也很容易解释。就是当我们熟睡的时候呢，是有分心在生起，对吧？大善果报心里面就有信、念、惭、愧，无贪、无嗔、中舍啊，心和心所的轻快、轻安、柔软、适业、练达、正直。所以他真正的熟睡排毒呢，就是这个大善果报心产生了心生色法啊，能够调节你身体的白天里面各种紧张啊、各种抓取啊、各种累啊导致的这种身体的僵硬啊。它是最好的排毒，就是这种大善果报心和大善心啊。</w:t>
            </w:r>
          </w:p>
        </w:tc>
      </w:tr>
    </w:tbl>
    <w:p>
      <w:pPr>
        <w:spacing w:after="40"/>
      </w:pP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请大家轮流分享：读完这三段文字，最触动你的一句话是什么？为什么触动你？</w:t>
            </w:r>
          </w:p>
          <w:p>
            <w:pPr>
              <w:spacing w:line="324" w:lineRule="auto" w:after="60"/>
            </w:pPr>
            <w:r>
              <w:rPr>
                <w:rFonts w:ascii="宋体" w:hAnsi="宋体" w:eastAsia="宋体"/>
                <w:b w:val="0"/>
                <w:i w:val="0"/>
                <w:color w:val="333333"/>
                <w:sz w:val="22"/>
              </w:rPr>
              <w:t>（今天的原文有点特别——不管是“该硬的地方是硬的，该软的地方是软的”，还是“此身也有如是之法，如是之性，无法避免如此”，哪句留在了你心里，就分享哪句。只分享感受，不需要“正确理解”，也可以说“今天我先不分享，听听大家的”。主持人先分享自己的，然后按顺序轮流。这一轮只说不评论。）</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原文说四界有十二种特相——地界是硬、粗、重、软、滑、轻，水界是流动、黏结，火界是冷和热，风界是支持和推动。现在，就在你自己的身体上找一找：哪里能感觉到硬？哪里能感觉到软？哪里是重，哪里是轻？再对照原文里那个“完全健康的小孩儿”——“该硬的地方是硬的，该是软的地方是软的”——你觉得自己的身体，哪里是“平衡”的，哪里是“太强”的？（提示：可回到材料①特相列举段和材料③“四大平衡”段；找得出找不到都很好，说体验就行）</w:t>
      </w:r>
    </w:p>
    <w:p>
      <w:pPr>
        <w:pStyle w:val="ListBullet"/>
      </w:pPr>
      <w:r>
        <w:rPr>
          <w:rFonts w:ascii="宋体" w:hAnsi="宋体" w:eastAsia="宋体"/>
          <w:b/>
          <w:i w:val="0"/>
          <w:sz w:val="22"/>
        </w:rPr>
        <w:t>问题②（◈选答）</w:t>
      </w:r>
      <w:r>
        <w:rPr>
          <w:rFonts w:ascii="宋体" w:hAnsi="宋体" w:eastAsia="宋体"/>
          <w:b w:val="0"/>
          <w:i w:val="0"/>
          <w:sz w:val="22"/>
        </w:rPr>
        <w:t>：原文说，硬太强烈时“不要再注意硬，而只注意身体的柔软，很快就可以平衡”；黏结太多像被捆住、太热会燥热、太冷会发抖、推动太多会晃动——身体如此，心情似乎也如此。你生活里有没有哪种状态是“太强”的（比如肩膀的僵硬、心里的紧绷、遇事的急躁）？如果试着“注意它的对立面”，你觉得会发生什么？你有类似的经历吗？（提示：可回到材料①平衡方法三段、材料③“热→柔软→推动”段；主持人自己可以先举个例子，比如“开会前手心发凉，就注意一下呼气时的热”；没有标准答案，说自己的经验）</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九相经文最后说：“确实，我的身体也具有同样的本质，它将会变成那样，如此的下场我也是无法避免的。”读到这句话，你的第一反应是什么——不舒服、害怕、平静，还是松了一口气？原文说这是“过患随观”，是苦随观的一种，目的是舍离贪爱与怖畏。你觉得这样的思维，什么时候会让人消沉，什么时候反而让人放下？另外，材料③里尊者说：九种坟场观“大致知道一下就可以了”“能修就可以继续修”“不会出来，就可以不修，它没所谓”——你怎么看这种“不强求”？（提示：可回到材料①（续）“四、修习的本怀”和材料③第三节；注意“过患随观”的方向是松开执著，不是否定身体；初学者只听不观，也可以分享“只听”时的感受；若有人正经历亲友病重或离世，不要追问细节，尊重他的沉默或眼泪）</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【现象】「界作意」与「墓园九相」，哪一部分让你心里最有触动，或最想回避？</w:t>
            </w:r>
          </w:p>
          <w:p>
            <w:pPr>
              <w:spacing w:line="324" w:lineRule="auto" w:after="60"/>
            </w:pPr>
            <w:r>
              <w:rPr>
                <w:rFonts w:ascii="宋体" w:hAnsi="宋体" w:eastAsia="宋体"/>
                <w:b w:val="0"/>
                <w:i w:val="0"/>
                <w:color w:val="333333"/>
                <w:sz w:val="22"/>
              </w:rPr>
              <w:t>- 【影响】直面身体的「无常与不净」，对你的日常心态有什么影响？</w:t>
            </w:r>
          </w:p>
          <w:p>
            <w:pPr>
              <w:spacing w:line="324" w:lineRule="auto" w:after="60"/>
            </w:pPr>
            <w:r>
              <w:rPr>
                <w:rFonts w:ascii="宋体" w:hAnsi="宋体" w:eastAsia="宋体"/>
                <w:b w:val="0"/>
                <w:i w:val="0"/>
                <w:color w:val="333333"/>
                <w:sz w:val="22"/>
              </w:rPr>
              <w:t>- 【应对】若感到不适，你打算怎么照顾自己？什么情况下该暂停、并向可信的人求助？</w:t>
            </w:r>
          </w:p>
        </w:tc>
      </w:tr>
    </w:tbl>
    <w:p>
      <w:pPr>
        <w:spacing w:after="40"/>
      </w:pPr>
    </w:p>
    <w:p>
      <w:pPr>
        <w:spacing w:before="200"/>
      </w:pPr>
      <w:r>
        <w:rPr>
          <w:rFonts w:ascii="微软雅黑" w:hAnsi="微软雅黑" w:eastAsia="微软雅黑"/>
          <w:b w:val="0"/>
          <w:i w:val="0"/>
          <w:color w:val="1F3A5F"/>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扩展一：补充原文段落</w:t>
      </w:r>
    </w:p>
    <w:p>
      <w:r>
        <w:rPr>
          <w:rFonts w:ascii="宋体" w:hAnsi="宋体" w:eastAsia="宋体"/>
          <w:b/>
          <w:i w:val="0"/>
          <w:sz w:val="22"/>
        </w:rPr>
        <w:t>段落1</w:t>
      </w:r>
      <w:r>
        <w:rPr>
          <w:rFonts w:ascii="宋体" w:hAnsi="宋体" w:eastAsia="宋体"/>
          <w:b w:val="0"/>
          <w:i w:val="0"/>
          <w:sz w:val="22"/>
        </w:rPr>
        <w:t>（出自本周素材·材料④《3_三十二身分-古源尊者-20240226》，media_id：soundrecording_d0dd1c0cd17209afe241ece24bf6b7b4_4981a17ad2d6168a1673131e0a0f47bd7439961422831605，未共读，照录——用心去知道，不用眼睛看）：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[00:00:12.830] 三十二身分。我们还没有定力（的），我们只是用心去知道，也不用尝试用眼睛去看——因为眼睛是看不到我们的身分的。我们的心呢，可以大概想到它的位置、它的样子、它的形状、它的颜色，它跟其他器官之间的界限和关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[00:01:39.560] 看下一根头发、一组头发、一片头发、所有的头发。头发是可厌的。想一下眉毛、身体上的其他的体毛——从粗的毛发到微细的毛孔的汗毛，其实全身很多（地方）都是毛。头发跟体毛合起来，一起感受一下。想一下自己（的）大拇指的指甲，然后是食指、中指、无名指、小指的指甲；右手（的指甲）；左脚的指甲、右脚（的指甲）……所有手脚的指甲。感受一下头发、体毛、指甲组合在一起的样子。清楚就清楚，不清楚就不清楚，没关系，大概知道一下。</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（出自本周素材·材料④同上，未共读，照录——练完心不躁动；昏沉时回心脏提振）：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[00:21:56.180] 整体感受一下，能感受什么就感受什么。好，那这个是根据名称和大概的位置形状点过一遍。那大部分人这样下来就会（安定）……就会好起来了，就是心不会这样子躁动了。你自己练的时候也可以练快一点，不一定这么慢。接着你可以感受身体就是这样一堆东西，它是很臭很肮脏的，这（是）可厌（的），不会喜欢的……如果你对某个（身）分特别有感觉，你可以（停）在那个上面（安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[00:23:33.500] 那如果你已经有点昏沉了，要提一下（醒）、（生）欢喜或者（起）精进啊。你回到（作）意（之）门的地方——心脏——鼓励一下。嗯，就（是）修（完）三十二身分，很不错。</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（出自本周素材·材料④同上，未共读，照录——唯有佛陀教法中才有）：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[00:23:59.860] 又学习了一个新的（业）处。佛陀讲三十二身分，只有在佛陀的教法里面才有，在外道的教法里面没有（观）三十二身分。通过修三十二身分可以成就三十二身分的可厌（作意），也可以通过三十二身分修色法的（遍禅），也可以通过三十二身分成就止观、证悟涅槃。</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（出自本周素材·材料③《9三十二身分-古源尊者-20230712》，media_id：soundrecording_d0dd1c0cd17209afe241ece24bf6b7b4_3de500b0417472812dfc6b87b59d27367439961422831605，未共读，照录——三十二身分对治贪爱与散乱）：</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[00:02:58.000] 还有一种呢，就是当我们心很散乱，我们专注入出息（念）有困难，停不下来的时候呢，可以先修一下三十二身分。因为三十二身分有三十二种所缘，那你的心呢，就可以在三十二（种）所缘（上）来回地啊去观察啊。通过这个三十二身分的观察呢，我们心能慢慢地趋向平静，那这时候我们可以来啊，专注我们的根本业处。</w:t>
            </w:r>
          </w:p>
        </w:tc>
      </w:tr>
    </w:tbl>
    <w:p>
      <w:pPr>
        <w:spacing w:after="40"/>
      </w:pPr>
    </w:p>
    <w:p>
      <w:pPr>
        <w:spacing w:before="120"/>
      </w:pPr>
      <w:r>
        <w:rPr>
          <w:rFonts w:ascii="微软雅黑" w:hAnsi="微软雅黑" w:eastAsia="微软雅黑"/>
          <w:b w:val="0"/>
          <w:i w:val="0"/>
          <w:color w:val="1F3A5F"/>
          <w:sz w:val="24"/>
        </w:rPr>
        <w:t>扩展二：深入讨论问题</w:t>
      </w:r>
    </w:p>
    <w:p>
      <w:pPr>
        <w:pStyle w:val="ListNumber"/>
      </w:pPr>
      <w:r>
        <w:rPr>
          <w:rFonts w:ascii="宋体" w:hAnsi="宋体" w:eastAsia="宋体"/>
          <w:b w:val="0"/>
          <w:i w:val="0"/>
          <w:sz w:val="22"/>
        </w:rPr>
        <w:t>材料②里尊者说："那我们不要去挑战佛陀的智慧，佛陀这么安（排）了……所以就按照佛陀来"，最后总结"要相信佛陀"。你对"按次第来、不自己改编步骤"这件事，生活里有过体会吗——哪一次"老老实实按步骤"反而省了力气？（没有标准答案，说自己的例子就好。）</w:t>
      </w:r>
    </w:p>
    <w:p>
      <w:pPr>
        <w:pStyle w:val="ListNumber"/>
      </w:pPr>
      <w:r>
        <w:rPr>
          <w:rFonts w:ascii="宋体" w:hAnsi="宋体" w:eastAsia="宋体"/>
          <w:b w:val="0"/>
          <w:i w:val="0"/>
          <w:sz w:val="22"/>
        </w:rPr>
        <w:t>材料③说："三十二身分是最好的平静心的方式。三十二身分过一下，心就平静下来哦。"从今天到下周，留意一个你"万念纷飞"的时刻——排队、睡前、开会前——试一次"心里把头发、体毛、指甲……数一遍"来代替刷手机。下周告诉我们什么感觉。</w:t>
      </w:r>
    </w:p>
    <w:p>
      <w:pPr>
        <w:spacing w:before="120"/>
      </w:pPr>
      <w:r>
        <w:rPr>
          <w:rFonts w:ascii="微软雅黑" w:hAnsi="微软雅黑" w:eastAsia="微软雅黑"/>
          <w:b w:val="0"/>
          <w:i w:val="0"/>
          <w:color w:val="1F3A5F"/>
          <w:sz w:val="24"/>
        </w:rPr>
        <w:t>扩展三：延伸小练习</w:t>
      </w:r>
    </w:p>
    <w:p>
      <w:pPr>
        <w:pStyle w:val="ListBullet"/>
      </w:pPr>
      <w:r>
        <w:rPr>
          <w:rFonts w:ascii="宋体" w:hAnsi="宋体" w:eastAsia="宋体"/>
          <w:b/>
          <w:i w:val="0"/>
          <w:sz w:val="22"/>
        </w:rPr>
        <w:t>"一个身分的一天"</w:t>
      </w:r>
      <w:r>
        <w:rPr>
          <w:rFonts w:ascii="宋体" w:hAnsi="宋体" w:eastAsia="宋体"/>
          <w:b w:val="0"/>
          <w:i w:val="0"/>
          <w:sz w:val="22"/>
        </w:rPr>
        <w:t>：从三十二个身分里挑一个你最有感觉的（比如牙齿或皮肤），白天想起它的时候，观察十秒钟——它的颜色、位置、跟你吃的东西的关系。别人看不出来，一天三次就够。（小提醒：观察是为了"看清楚它本来的样子"，不是为了嫌弃自己；每次观察完，心里补一句祝愿："愿我善业成就、保有快乐。"这与本周作业的区别：作业是顺念＋逆念一遍三十二身分（或睡前2—3个身分作意），这个小练习是把一个身分带进白天的碎片时间。）</w:t>
      </w:r>
    </w:p>
    <w:p>
      <w:pPr>
        <w:spacing w:before="120"/>
      </w:pPr>
      <w:r>
        <w:rPr>
          <w:rFonts w:ascii="微软雅黑" w:hAnsi="微软雅黑" w:eastAsia="微软雅黑"/>
          <w:b w:val="0"/>
          <w:i w:val="0"/>
          <w:color w:val="1F3A5F"/>
          <w:sz w:val="24"/>
        </w:rPr>
        <w:t>扩展四：延伸素材</w:t>
      </w:r>
    </w:p>
    <w:p>
      <w:pPr>
        <w:pStyle w:val="ListBullet"/>
      </w:pPr>
      <w:r>
        <w:rPr>
          <w:rFonts w:ascii="宋体" w:hAnsi="宋体" w:eastAsia="宋体"/>
          <w:b/>
          <w:i w:val="0"/>
          <w:sz w:val="22"/>
        </w:rPr>
        <w:t>常见提问速答</w:t>
      </w:r>
      <w:r>
        <w:rPr>
          <w:rFonts w:ascii="宋体" w:hAnsi="宋体" w:eastAsia="宋体"/>
          <w:b w:val="0"/>
          <w:i w:val="0"/>
          <w:sz w:val="22"/>
        </w:rPr>
        <w:t>：若有人问"会不会越观越讨厌自己/讨厌身体"——尊者说这个修法的作用是"去除（对自他身体的）贪爱"，不是制造厌恶；练习结尾都以慈心收尾。若有人问"没有定力能修吗"——七种善巧学习方法就是给没有定力的人准备的："这是先学习、掌握方法，还不是真正的修行三十二身分。"若有人问"看别人身体会不会不礼貌"——原文里"内在一下外在一下"的内外观照是禅修者在禅堂里的训练；对我们在家人，先观自己，路上一堆三十二身分的体验是定力到了自然发生的，不必刻意。若有人问"这些东西怎么会跟禅定、神通扯上关系"——如实说：原文讲了四色遍、四禅八定到神通的体系，那是禅修营层面的修行路线，我们八周做的是它的"入门简版"——认识身分、学着作意。</w:t>
      </w:r>
    </w:p>
    <w:p>
      <w:pPr>
        <w:pStyle w:val="ListBullet"/>
      </w:pPr>
      <w:r>
        <w:rPr>
          <w:rFonts w:ascii="宋体" w:hAnsi="宋体" w:eastAsia="宋体"/>
          <w:b/>
          <w:i w:val="0"/>
          <w:sz w:val="22"/>
        </w:rPr>
        <w:t>与第6周的衔接</w:t>
      </w:r>
      <w:r>
        <w:rPr>
          <w:rFonts w:ascii="宋体" w:hAnsi="宋体" w:eastAsia="宋体"/>
          <w:b w:val="0"/>
          <w:i w:val="0"/>
          <w:sz w:val="22"/>
        </w:rPr>
        <w:t>：本周把身体"拆成三十二个部分"来看；下周进一步"拆到地水火风"——第6周《界作意与墓园九相》讲四界的十二种特相与墓园的九种相。若时间富余，可以请大家各说一句：三十二身分里，你觉得哪个身分最"陌生"、最想在下节课听到？（记下来，下周开场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扩展五：补充原文段落</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以下段落同样出自本周三个素材，未列入共读主文，供时间富余时共读或课后自行阅读用；照录方式与共读区一致（（ ）内整理注记、时间码跳过不念）。</w:t>
            </w:r>
          </w:p>
        </w:tc>
      </w:tr>
    </w:tbl>
    <w:p>
      <w:pPr>
        <w:spacing w:after="40"/>
      </w:pPr>
    </w:p>
    <w:p>
      <w:r>
        <w:rPr>
          <w:rFonts w:ascii="宋体" w:hAnsi="宋体" w:eastAsia="宋体"/>
          <w:b/>
          <w:i w:val="0"/>
          <w:sz w:val="22"/>
        </w:rPr>
        <w:t>段落1</w:t>
      </w:r>
      <w:r>
        <w:rPr>
          <w:rFonts w:ascii="宋体" w:hAnsi="宋体" w:eastAsia="宋体"/>
          <w:b w:val="0"/>
          <w:i w:val="0"/>
          <w:sz w:val="22"/>
        </w:rPr>
        <w:t>（出自本周素材·材料①《第183讲…［身念处·界作意&amp;九坟场不净］》“（二）修习四界达到平衡可以提升定力”末段及“单一色聚”部分，media_id：pdf_d0dd1c0cd17209afe241ece24bf6b7b4_50a8a2ea5edc13a5e08c3e664eac2bbc7439961422831605，未共读，照录——从全身到色聚的止观转折点）：</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当你能专注于某一粒色聚里的四界时，既是以界作意来修行止禅的最后阶段，同时也是以界作意开始修观禅的开始阶段。所以界作意（四界差别）既是止禅的业处，也是观禅的业处。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（出自本周素材·材料①同课件“（三）修习界作意可以培育观智”问答部分，media_id同上，未共读，照录——为什么一切生起就坏灭）：</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禅修者问：“为什么究竟名色法都是一生起就立刻坏灭呢？”佛陀在《相应部·外因无常经》中说：『诸比库，色是无常的，造成色的因与缘也是无常的。诸比库，由无常的因缘所造成的色怎么可能是常的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色生起的因缘是无常的，所以色也是无常的。……既然因和缘都是无常的，它们所造成的果怎么可能是常的呢？它们的果法也是无常的，因为这样的因和缘没有能力使果稳定。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'不执取于世间的一切'已经是阿拉汉的道智，不执取于世间的一切才能超越生命。我们经常说'快乐的四个阶段'，真正的快乐必须超越生命才能获得快乐。</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①《第183讲…［身念处·界作意&amp;九坟场不净］》“（三）修习界作意可以培育观智”生灭观部分，media_id：pdf_d0dd1c0cd17209afe241ece24bf6b7b4_50a8a2ea5edc13a5e08c3e664eac2bbc7439961422831605，未共读，照录——因缘生灭与刹那生灭）：</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然后必须观照因缘生灭与刹那生灭以培育生灭随观智。由于五种因生起，所以五蕴生起；由于五种因完全灭尽，所以五蕴完全灭尽；这是观照因缘生灭。同时，五种因及五蕴都是一生起就立即坏灭，因此它们都是无常的，这是观照刹那生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清楚地照见行法的生灭之后，进一步应当只专注于行法的坏灭，不再去专注行法的生起。渐渐地，禅修者将只能看到名色法的坏灭。那时应当观照行法的坏灭为无常、苦、无我（生灭无常、苦、无我，坏灭亦无常、苦、无我）。这个阶段包含从坏灭随观智到行舍智的高级观智阶段，这个阶段都以行法的坏灭作为目标。当观智成熟时，就能以道智与果智来了知涅槃，因此佛陀开示说：『他无所依而住，亦不执取于世间的一切。』</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（出自本周素材·材料③同音声“业与善心”段，media_id同上，未共读，照录——业不孤起，仗缘方生）：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[00:34:30.420] 从四界（差别）的角度来看这个身体啊——那么对于业呢，我们过去的业呢，我们观察不到，但是呢，我们可以从业果法则的角度上大致知道业运作的规律。……很多人讲说业决定一切啊，这个话是错误的，这段话是宿命论。我们也有一句话可以常引用，叫“业不孤起，仗缘方生”，对吧？那就是业没有（烦恼作）缘，它就不会成熟的。我们最后证阿拉汉的时候，并不是业消亡了，而是烦恼断尽了。烦恼断尽以后呢，过去的业没有烦恼的滋润，它就无法成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[00:36:18.300] 那么过去的业已经造了，无始以来有无数的不善业……那怎样让过去的善业来成熟，让这个不善业（不）来成熟呢？最好的方式就是你现在以无烦恼的心造作善业了。就是善心。善心呢原则上呢，它就会大幅度地规避掉那个不善业成熟的概率啊——虽然也会成熟，但是它会少很多。而且这个善心呢，还可以引发过去的善业来成熟。</w:t>
            </w:r>
          </w:p>
        </w:tc>
      </w:tr>
    </w:tbl>
    <w:p>
      <w:pPr>
        <w:spacing w:after="40"/>
      </w:pPr>
    </w:p>
    <w:p>
      <w:r>
        <w:rPr>
          <w:rFonts w:ascii="宋体" w:hAnsi="宋体" w:eastAsia="宋体"/>
          <w:b/>
          <w:i w:val="0"/>
          <w:sz w:val="22"/>
        </w:rPr>
        <w:t>段落5</w:t>
      </w:r>
      <w:r>
        <w:rPr>
          <w:rFonts w:ascii="宋体" w:hAnsi="宋体" w:eastAsia="宋体"/>
          <w:b w:val="0"/>
          <w:i w:val="0"/>
          <w:sz w:val="22"/>
        </w:rPr>
        <w:t>（出自本周素材·材料③同音声“疾病的四个来源”段，media_id同上，未共读，照录——同一个“地界偏强”，来源可以很不一样）：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[00:22:25.530] 那么从四大角度来看，身体的疾病呢，我们要去了解你到底是由哪些原因导致这个地界偏强啊。……（肝硬化，）很多是发生在那个喝酒喝啊，这个喝酒吃肉很厉害的，就先从脂肪肝开始，然后再到肝硬化啊。这个喝酒过量导致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[00:23:40.610] 所以呢，你现在即使不喝酒了，它那个不善业产生的那种色法，还每时每刻、每个心识刹那——每三个小刹那——都还在不断地产生那个不良的业生色法。所以你如果是不能够去减缓这个不善业成熟呢，你就还很难解决这个问题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[00:24:07.480] 你像比如说我们讲说胆固醇过高了，或者这个身体脂肪太多了，或者说这个叫三高啊，对吧。那三高的它的表现呢，其实呢，某种程度上呢，它也是这个血液里面的地界偏强了，对吧？血液本来呢是就是水界为主嘛，结果里面有很多斑块啊，很多这个脂肪很多啊，它也是地界变强，但这种地界变强呢，有很多是也是跟食物有关呢。</w:t>
            </w:r>
          </w:p>
        </w:tc>
      </w:tr>
    </w:tbl>
    <w:p>
      <w:pPr>
        <w:spacing w:after="40"/>
      </w:pPr>
    </w:p>
    <w:p>
      <w:r>
        <w:rPr>
          <w:rFonts w:ascii="宋体" w:hAnsi="宋体" w:eastAsia="宋体"/>
          <w:b/>
          <w:i w:val="0"/>
          <w:sz w:val="22"/>
        </w:rPr>
        <w:t>段落6</w:t>
      </w:r>
      <w:r>
        <w:rPr>
          <w:rFonts w:ascii="宋体" w:hAnsi="宋体" w:eastAsia="宋体"/>
          <w:b w:val="0"/>
          <w:i w:val="0"/>
          <w:sz w:val="22"/>
        </w:rPr>
        <w:t>（出自本周素材·材料①同课件“（三）修习界作意可以培育观智”结尾部分，media_id：pdf_d0dd1c0cd17209afe241ece24bf6b7b4_50a8a2ea5edc13a5e08c3e664eac2bbc7439961422831605，未共读，照录——观智的三个台阶）：</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接着佛陀说：『或于身随观生起之法而住，或于身随观坏灭之法而住，或于身随观生起、坏灭之法而住。』这阶段包含三种观智：1.缘摄受智：观照名色因果的智慧。2.思惟智：观照诸十一种名色法无常、苦、无我三相的智慧。3.生灭随观智：观照行法的生灭为无常、苦、无我的智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此必须观照究竟名色法的因，主要是你过去世所造的无明、爱、取、行、业。然后观照过去五种因与今生五蕴之间的因果关系，这种智慧称为缘摄受智。接着应当观照因和果都是无常、苦、无我的，这种智慧称为思惟智。</w:t>
            </w:r>
          </w:p>
        </w:tc>
      </w:tr>
    </w:tbl>
    <w:p>
      <w:pPr>
        <w:spacing w:after="40"/>
      </w:pPr>
    </w:p>
    <w:p>
      <w:pPr>
        <w:spacing w:before="120"/>
      </w:pPr>
      <w:r>
        <w:rPr>
          <w:rFonts w:ascii="微软雅黑" w:hAnsi="微软雅黑" w:eastAsia="微软雅黑"/>
          <w:b w:val="0"/>
          <w:i w:val="0"/>
          <w:color w:val="1F3A5F"/>
          <w:sz w:val="24"/>
        </w:rPr>
        <w:t>扩展六：深入讨论问题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（用于主题讨论意犹未尽时；问题③涉及“到不了禅那”的义理，若组员程度较浅可只做前两题。）</w:t>
            </w:r>
          </w:p>
        </w:tc>
      </w:tr>
    </w:tbl>
    <w:p>
      <w:pPr>
        <w:spacing w:after="40"/>
      </w:pPr>
    </w:p>
    <w:p>
      <w:pPr>
        <w:pStyle w:val="ListNumber"/>
      </w:pPr>
      <w:r>
        <w:rPr>
          <w:rFonts w:ascii="宋体" w:hAnsi="宋体" w:eastAsia="宋体"/>
          <w:b w:val="0"/>
          <w:i w:val="0"/>
          <w:sz w:val="22"/>
        </w:rPr>
        <w:t>原文说“硬与软其实是相同的特质（都是地大），只是程度不同而已”——“硬的程度弱时称为软；硬的程度强时称为硬。它们是一体的两面。”想一想：你身上有没有一个“优点的过头版就是缺点”的例子（比如“认真”过了头变成“较劲”）？用四界“对立面平衡”的眼光看，那个“过了头”的部分，它的对立面是什么？</w:t>
      </w:r>
    </w:p>
    <w:p>
      <w:pPr>
        <w:pStyle w:val="ListNumber"/>
      </w:pPr>
      <w:r>
        <w:rPr>
          <w:rFonts w:ascii="宋体" w:hAnsi="宋体" w:eastAsia="宋体"/>
          <w:b w:val="0"/>
          <w:i w:val="0"/>
          <w:sz w:val="22"/>
        </w:rPr>
        <w:t>材料③里尊者说，生病从四大的角度看是“四大不平衡”，但同一处也讲：同样的“地界偏强”，背后可能是食物（食生色）、环境（时节生色）、情绪（心生色）、旧业（业生色）等不同来源。这个“多来源”的眼光，对你理解自己或家人的健康问题，有什么启发？（没有标准答案，也不构成任何医疗建议——看病仍然要找医生。）</w:t>
      </w:r>
    </w:p>
    <w:p>
      <w:pPr>
        <w:pStyle w:val="ListNumber"/>
      </w:pPr>
      <w:r>
        <w:rPr>
          <w:rFonts w:ascii="宋体" w:hAnsi="宋体" w:eastAsia="宋体"/>
          <w:b w:val="0"/>
          <w:i w:val="0"/>
          <w:sz w:val="22"/>
        </w:rPr>
        <w:t>原文说修四界差别“无论你如何精进地修行，都不能到达禅那”，《义注》叫它近行定、《复注》叫它刹那定——一种到不了禅那的修法，课件却花这么长篇幅讲它，还说它“既是止禅的业处，也是观禅的业处”。一件“到不了顶”的事，值得认真做吗？你的生活里有没有类似的例子？（提示：可回到材料①◈六“从透明体到单一色聚”两段；不必引向标准答案，说自己的体会）</w:t>
      </w:r>
    </w:p>
    <w:p>
      <w:pPr>
        <w:spacing w:before="120"/>
      </w:pPr>
      <w:r>
        <w:rPr>
          <w:rFonts w:ascii="微软雅黑" w:hAnsi="微软雅黑" w:eastAsia="微软雅黑"/>
          <w:b w:val="0"/>
          <w:i w:val="0"/>
          <w:color w:val="1F3A5F"/>
          <w:sz w:val="24"/>
        </w:rPr>
        <w:t>扩展七：延伸小练习</w:t>
      </w:r>
    </w:p>
    <w:p>
      <w:pPr>
        <w:pStyle w:val="ListBullet"/>
      </w:pPr>
      <w:r>
        <w:rPr>
          <w:rFonts w:ascii="宋体" w:hAnsi="宋体" w:eastAsia="宋体"/>
          <w:b/>
          <w:i w:val="0"/>
          <w:sz w:val="22"/>
        </w:rPr>
        <w:t>“对立面按键”</w:t>
      </w:r>
      <w:r>
        <w:rPr>
          <w:rFonts w:ascii="宋体" w:hAnsi="宋体" w:eastAsia="宋体"/>
          <w:b w:val="0"/>
          <w:i w:val="0"/>
          <w:sz w:val="22"/>
        </w:rPr>
        <w:t>：把六对特相做成六个“心理按键”——太硬→按“软”；太粗（毛躁）→按“滑”；太重（沉闷）→按“轻”；太散（流动乱窜）→按“黏结”（收拢）；太冷清→按“热”（暖一下）；太紧绷→按“推动”（松一口气，让它动起来）。每天挑一个场景按一按，十秒钟，别人看不出来。（小提醒：按下去不求“生效”，想起来本身就是练习。它与本周作业的区别：作业是每天一坐2–3分钟的系统觉察，这个小练习是把四界带进白天的碎片时间。）</w:t>
      </w:r>
    </w:p>
    <w:p>
      <w:pPr>
        <w:pStyle w:val="ListBullet"/>
      </w:pPr>
      <w:r>
        <w:rPr>
          <w:rFonts w:ascii="宋体" w:hAnsi="宋体" w:eastAsia="宋体"/>
          <w:b/>
          <w:i w:val="0"/>
          <w:sz w:val="22"/>
        </w:rPr>
        <w:t>“四界散步”</w:t>
      </w:r>
      <w:r>
        <w:rPr>
          <w:rFonts w:ascii="宋体" w:hAnsi="宋体" w:eastAsia="宋体"/>
          <w:b w:val="0"/>
          <w:i w:val="0"/>
          <w:sz w:val="22"/>
        </w:rPr>
        <w:t>：原文说“我们必须在四威仪（行、住、坐、卧）中都如此观察”，还提到经行时“觉知脚提起首先是火界起作用，风界为辅助”。本周挑一段路（从地铁到办公室、从停车场到家门口），走的时候感受脚踩到地面的“硬”、身体下沉的“重”、迈步时腿上传来的“推动”——走到就好，不用一路都观。（与第3周“四威仪”的衔接：那周我们觉知“在走”，这周多了一层——走的时候身体里的四界。）</w:t>
      </w:r>
    </w:p>
    <w:p>
      <w:pPr>
        <w:pStyle w:val="ListBullet"/>
      </w:pPr>
      <w:r>
        <w:rPr>
          <w:rFonts w:ascii="宋体" w:hAnsi="宋体" w:eastAsia="宋体"/>
          <w:b/>
          <w:i w:val="0"/>
          <w:sz w:val="22"/>
        </w:rPr>
        <w:t>“四界体检表”</w:t>
      </w:r>
      <w:r>
        <w:rPr>
          <w:rFonts w:ascii="宋体" w:hAnsi="宋体" w:eastAsia="宋体"/>
          <w:b w:val="0"/>
          <w:i w:val="0"/>
          <w:sz w:val="22"/>
        </w:rPr>
        <w:t>：睡前花一分钟，在纸上写三行——今天身体最“硬”的地方／最“软”的地方／今天心里最“热”（躁）或最“冷”（缩）的一刻。只记录，不评判。（与作业的关系：作业是观察练习，这是记录习惯，二者选其一即可，不必都做。）</w:t>
      </w:r>
    </w:p>
    <w:p>
      <w:pPr>
        <w:spacing w:before="120"/>
      </w:pPr>
      <w:r>
        <w:rPr>
          <w:rFonts w:ascii="微软雅黑" w:hAnsi="微软雅黑" w:eastAsia="微软雅黑"/>
          <w:b w:val="0"/>
          <w:i w:val="0"/>
          <w:color w:val="1F3A5F"/>
          <w:sz w:val="24"/>
        </w:rPr>
        <w:t>扩展八：延伸素材</w:t>
      </w:r>
    </w:p>
    <w:p>
      <w:pPr>
        <w:pStyle w:val="ListBullet"/>
      </w:pPr>
      <w:r>
        <w:rPr>
          <w:rFonts w:ascii="宋体" w:hAnsi="宋体" w:eastAsia="宋体"/>
          <w:b/>
          <w:i w:val="0"/>
          <w:sz w:val="22"/>
        </w:rPr>
        <w:t>常见提问速答</w:t>
      </w:r>
      <w:r>
        <w:rPr>
          <w:rFonts w:ascii="宋体" w:hAnsi="宋体" w:eastAsia="宋体"/>
          <w:b w:val="0"/>
          <w:i w:val="0"/>
          <w:sz w:val="22"/>
        </w:rPr>
        <w:t>：若有人问“九种坟场相到底要不要观”——尊者说在家人“大致知道一下就可以了”“能修就可以继续修”“不会出来，就可以不修，它没所谓”；若有人问“想尸体画面会不会吓出病”——原文也说“最好能在良师的指导下修习”，在家读书会不做观想练习，我们只观察活生生的身体的特相；若有人问“界作意和上周三十二身分什么关系”——课件里说修习三十二身分可以“对每一身分修行界作意”，两者是同一条路上相邻的两步；若有人问“界作意、四界差别、界差别是不是一回事”——是同一修法的不同译名，课件标题里也写明“界作意部分（也称为界差别）”；若有人问“为什么屠夫的比喻听着有点残酷”——它只是说明“概念被拆解后消失”的譬喻，重点是最后一句：有情的概念消失、界的概念生起，不是教我们对谁残酷；若有人问“观四界会观到透明体、发光，我没见到怎么办”——课件说这与巴拉密和定力基础有关，“从最明显的地方一点点扩大”即可，我们读书会只做简版觉察，到不了那些阶段完全正常。</w:t>
      </w:r>
    </w:p>
    <w:p>
      <w:pPr>
        <w:pStyle w:val="ListBullet"/>
      </w:pPr>
      <w:r>
        <w:rPr>
          <w:rFonts w:ascii="宋体" w:hAnsi="宋体" w:eastAsia="宋体"/>
          <w:b/>
          <w:i w:val="0"/>
          <w:sz w:val="22"/>
        </w:rPr>
        <w:t>与第5周的衔接（可作开场复习，约2分钟）</w:t>
      </w:r>
      <w:r>
        <w:rPr>
          <w:rFonts w:ascii="宋体" w:hAnsi="宋体" w:eastAsia="宋体"/>
          <w:b w:val="0"/>
          <w:i w:val="0"/>
          <w:sz w:val="22"/>
        </w:rPr>
        <w:t>：上周的三十二身分是“对有生命体的不净修习”，本周的九坟场相是“对无生命体的不净修习”——课件原文说“厌恶作意有两种观修的方法”，正好把两周连成一对。可请一两位组员各报一个还记得的身分名（头发、牙齿、胃中物……），报不出来说“忘了”也算参与。</w:t>
      </w:r>
    </w:p>
    <w:p>
      <w:pPr>
        <w:pStyle w:val="ListBullet"/>
      </w:pPr>
      <w:r>
        <w:rPr>
          <w:rFonts w:ascii="宋体" w:hAnsi="宋体" w:eastAsia="宋体"/>
          <w:b/>
          <w:i w:val="0"/>
          <w:sz w:val="22"/>
        </w:rPr>
        <w:t>与第7周的衔接</w:t>
      </w:r>
      <w:r>
        <w:rPr>
          <w:rFonts w:ascii="宋体" w:hAnsi="宋体" w:eastAsia="宋体"/>
          <w:b w:val="0"/>
          <w:i w:val="0"/>
          <w:sz w:val="22"/>
        </w:rPr>
        <w:t>：本周把身体“拆开”看了（四界）也“放远”看了（九相）；下周开始看身体的“感受”这一层——受念处。若时间富余，可以请大家各说一个“今天身体的一种感受”（舒服的/不舒服的/说不清的都行），记下来，下周开场用。</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我们继续在"身体"里走深一步——身念处（五）《界作意与墓园九相》：把三十二身分再拆细，看到地、水、火、风四界的十二种特相；同时看佛陀怎么借墓园的九种景象，帮我们直面"这个身体会坏"这件事。题材敏感度高一些，下周会先讲清"怎么看才安全"，请大家放心来。</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每天顺念＋逆念三十二身分一遍（早晨或睡前皆可）；或睡前选2—3个身分作意2分钟。二选一即可。</w:t>
      </w:r>
    </w:p>
    <w:p>
      <w:pPr>
        <w:pStyle w:val="ListBullet"/>
      </w:pPr>
      <w:r>
        <w:rPr>
          <w:rFonts w:ascii="宋体" w:hAnsi="宋体" w:eastAsia="宋体"/>
          <w:b w:val="0"/>
          <w:i w:val="0"/>
          <w:sz w:val="22"/>
        </w:rPr>
        <w:t>小提示：顺念就是"头发、体毛、指甲、牙齿、皮肤……"照着列表念下来，逆念就是从"尿"倒着念回"头发"。念的时候不用观想清楚，知道在念身体的哪个部分就好。尊者说，逆着背、顺着背，念得很熟悉甚至能背诵，就是第一种善巧。忘了也没关系，明天接着念。</w:t>
      </w:r>
    </w:p>
    <w:p>
      <w:pPr>
        <w:pStyle w:val="ListBullet"/>
      </w:pPr>
      <w:r>
        <w:rPr>
          <w:rFonts w:ascii="宋体" w:hAnsi="宋体" w:eastAsia="宋体"/>
          <w:b w:val="0"/>
          <w:i w:val="0"/>
          <w:sz w:val="22"/>
        </w:rPr>
        <w:t>进阶（可选）：把当天念的遍数或选的身分记进手机备忘录，八周结束时回看一遍。</w:t>
      </w:r>
    </w:p>
    <w:p>
      <w:pPr>
        <w:pStyle w:val="ListNumber"/>
      </w:pPr>
      <w:r>
        <w:rPr>
          <w:rFonts w:ascii="宋体" w:hAnsi="宋体" w:eastAsia="宋体"/>
          <w:b/>
          <w:i w:val="0"/>
          <w:sz w:val="22"/>
        </w:rPr>
        <w:t>回向</w:t>
      </w:r>
      <w:r>
        <w:rPr>
          <w:rFonts w:ascii="宋体" w:hAnsi="宋体" w:eastAsia="宋体"/>
          <w:b w:val="0"/>
          <w:i w:val="0"/>
          <w:sz w:val="22"/>
        </w:rPr>
        <w:t>（一起念）：</w:t>
      </w:r>
    </w:p>
    <w:p>
      <w:pPr>
        <w:spacing w:before="120"/>
      </w:pPr>
      <w:r>
        <w:rPr>
          <w:rFonts w:ascii="微软雅黑" w:hAnsi="微软雅黑" w:eastAsia="微软雅黑"/>
          <w:b w:val="0"/>
          <w:i w:val="0"/>
          <w:color w:val="1F3A5F"/>
          <w:sz w:val="24"/>
        </w:rPr>
        <w:t>收尾二</w:t>
      </w:r>
    </w:p>
    <w:p>
      <w:pPr>
        <w:pStyle w:val="ListNumber"/>
      </w:pPr>
      <w:r>
        <w:rPr>
          <w:rFonts w:ascii="宋体" w:hAnsi="宋体" w:eastAsia="宋体"/>
          <w:b/>
          <w:i w:val="0"/>
          <w:sz w:val="22"/>
        </w:rPr>
        <w:t>每人一句话</w:t>
      </w:r>
      <w:r>
        <w:rPr>
          <w:rFonts w:ascii="宋体" w:hAnsi="宋体" w:eastAsia="宋体"/>
          <w:b w:val="0"/>
          <w:i w:val="0"/>
          <w:sz w:val="22"/>
        </w:rPr>
        <w:t>：今天最大的收获是什么？（提示可以换这个问法，避免沉重：今天读到的原文里，有没有哪一句让你觉得“心里松了一点”？）</w:t>
      </w:r>
    </w:p>
    <w:p>
      <w:pPr>
        <w:pStyle w:val="ListNumber"/>
      </w:pPr>
      <w:r>
        <w:rPr>
          <w:rFonts w:ascii="宋体" w:hAnsi="宋体" w:eastAsia="宋体"/>
          <w:b/>
          <w:i w:val="0"/>
          <w:sz w:val="22"/>
        </w:rPr>
        <w:t>下周预告</w:t>
      </w:r>
      <w:r>
        <w:rPr>
          <w:rFonts w:ascii="宋体" w:hAnsi="宋体" w:eastAsia="宋体"/>
          <w:b w:val="0"/>
          <w:i w:val="0"/>
          <w:sz w:val="22"/>
        </w:rPr>
        <w:t>：身念处的十四种修法，我们八周里已经走完了前六个中的主体部分；下周开始进入“受念处”。主题是“受念处（一）——九种受的如实观”：舒服的、不舒服的、不苦不乐的感受，配上染著的心与不染著的心，正好九种。我们平时总说“我感觉不好”——下周就来看看，佛陀怎么教我们把“受”看得清清楚楚，而不是被它拖着走。不用准备任何东西，只需要留意一下：今天你过得最明显的一种“感受”是什么。本周把身体“拆开”也“放远”了看，下周回到最切身的这一层——感受不需要观想任何画面，只是如实地知道“现在很舒服／很不舒服／说不上来”，是我们所有人每天都在经历的事。</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每天一坐“四界简版觉察”2–3分钟：觉察硬、重与软、轻；哪里太硬太紧，就注意它对面的柔软（照今晚练习的方法即可）。</w:t>
      </w:r>
    </w:p>
    <w:p>
      <w:pPr>
        <w:pStyle w:val="ListBullet"/>
      </w:pPr>
      <w:r>
        <w:rPr>
          <w:rFonts w:ascii="宋体" w:hAnsi="宋体" w:eastAsia="宋体"/>
          <w:b w:val="0"/>
          <w:i w:val="0"/>
          <w:sz w:val="22"/>
        </w:rPr>
        <w:t>睡前可默念一句“此身也有如是之法，如是之性，无法避免如此”——只作善思维，提醒自己珍惜与松开，</w:t>
      </w:r>
      <w:r>
        <w:rPr>
          <w:rFonts w:ascii="宋体" w:hAnsi="宋体" w:eastAsia="宋体"/>
          <w:b/>
          <w:i w:val="0"/>
          <w:sz w:val="22"/>
        </w:rPr>
        <w:t>不观想任何画面</w:t>
      </w:r>
      <w:r>
        <w:rPr>
          <w:rFonts w:ascii="宋体" w:hAnsi="宋体" w:eastAsia="宋体"/>
          <w:b w:val="0"/>
          <w:i w:val="0"/>
          <w:sz w:val="22"/>
        </w:rPr>
        <w:t>。忘了也没关系，想起一下就是练习。</w:t>
      </w:r>
    </w:p>
    <w:p>
      <w:pPr>
        <w:pStyle w:val="ListBullet"/>
      </w:pPr>
      <w:r>
        <w:rPr>
          <w:rFonts w:ascii="宋体" w:hAnsi="宋体" w:eastAsia="宋体"/>
          <w:b w:val="0"/>
          <w:i w:val="0"/>
          <w:sz w:val="22"/>
        </w:rPr>
        <w:t>小提示：这个作业和尊者建议的“每天修一下四界差别，过一过，让自己身体适当平衡一下”（材料③第四节）是同一件事的在家简化版——尊者建议一坐半小时，我们从2–3分钟开始，先建立习惯，时间自然会长。</w:t>
      </w:r>
    </w:p>
    <w:p>
      <w:pPr>
        <w:pStyle w:val="ListBullet"/>
      </w:pPr>
      <w:r>
        <w:rPr>
          <w:rFonts w:ascii="宋体" w:hAnsi="宋体" w:eastAsia="宋体"/>
          <w:b w:val="0"/>
          <w:i w:val="0"/>
          <w:sz w:val="22"/>
        </w:rPr>
        <w:t>进阶（可选）：把每天观察到的“最明显的特相”记进手机备忘录（例如“肩膀硬”“脚底重”），八周结束时回看一遍——你的身体在慢慢告诉你什么？</w:t>
      </w:r>
    </w:p>
    <w:p>
      <w:pPr>
        <w:pStyle w:val="ListNumber"/>
      </w:pPr>
      <w:r>
        <w:rPr>
          <w:rFonts w:ascii="宋体" w:hAnsi="宋体" w:eastAsia="宋体"/>
          <w:b/>
          <w:i w:val="0"/>
          <w:sz w:val="22"/>
        </w:rPr>
        <w:t>回向</w:t>
      </w:r>
      <w:r>
        <w:rPr>
          <w:rFonts w:ascii="宋体" w:hAnsi="宋体" w:eastAsia="宋体"/>
          <w:b w:val="0"/>
          <w:i w:val="0"/>
          <w:sz w:val="22"/>
        </w:rPr>
        <w:t>（一起念）：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向前主持人可加一句引导，然后一起念回向文）愿我们都能善用这副身体，也能在它变化的时候，心里有准备、有慈悲、有安宁。把今天听闻、讨论与练习的功德，回向给在座的每一位、我们的家人，以及一切众生——</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标题</w:t>
            </w:r>
          </w:p>
        </w:tc>
        <w:tc>
          <w:tcPr>
            <w:tcW w:type="dxa" w:w="3213"/>
            <w:shd w:val="clear" w:color="auto" w:fill="1F3A5F"/>
          </w:tcPr>
          <w:p>
            <w:r/>
            <w:r>
              <w:rPr>
                <w:rFonts w:ascii="微软雅黑" w:hAnsi="微软雅黑" w:eastAsia="微软雅黑"/>
                <w:b w:val="0"/>
                <w:i w:val="0"/>
                <w:color w:val="FFFFFF"/>
                <w:sz w:val="20"/>
              </w:rPr>
              <w:t>media_id</w:t>
            </w:r>
          </w:p>
        </w:tc>
        <w:tc>
          <w:tcPr>
            <w:tcW w:type="dxa" w:w="3213"/>
            <w:shd w:val="clear" w:color="auto" w:fill="1F3A5F"/>
          </w:tcPr>
          <w:p>
            <w:r/>
            <w:r>
              <w:rPr>
                <w:rFonts w:ascii="微软雅黑" w:hAnsi="微软雅黑" w:eastAsia="微软雅黑"/>
                <w:b w:val="0"/>
                <w:i w:val="0"/>
                <w:color w:val="FFFFFF"/>
                <w:sz w:val="20"/>
              </w:rPr>
              <w:t>打开方式</w:t>
            </w:r>
          </w:p>
        </w:tc>
      </w:tr>
    </w:tbl>
    <w:p>
      <w:pPr>
        <w:spacing w:after="40"/>
      </w:pPr>
    </w:p>
    <w:p>
      <w:pPr>
        <w:spacing w:before="120"/>
      </w:pPr>
      <w:r>
        <w:rPr>
          <w:rFonts w:ascii="微软雅黑" w:hAnsi="微软雅黑" w:eastAsia="微软雅黑"/>
          <w:b w:val="0"/>
          <w:i w:val="0"/>
          <w:color w:val="1F3A5F"/>
          <w:sz w:val="24"/>
        </w:rPr>
        <w:t>本讲主持人特别提醒</w:t>
      </w:r>
    </w:p>
    <w:p>
      <w:pPr>
        <w:pStyle w:val="ListBullet"/>
      </w:pPr>
      <w:r>
        <w:rPr>
          <w:rFonts w:ascii="宋体" w:hAnsi="宋体" w:eastAsia="宋体"/>
          <w:b/>
          <w:i w:val="0"/>
          <w:sz w:val="22"/>
        </w:rPr>
        <w:t>⚠️ 心理安全（本周强制，逐条落实）</w:t>
      </w:r>
      <w:r>
        <w:rPr>
          <w:rFonts w:ascii="宋体" w:hAnsi="宋体" w:eastAsia="宋体"/>
          <w:b w:val="0"/>
          <w:i w:val="0"/>
          <w:sz w:val="22"/>
        </w:rPr>
        <w:t>：</w:t>
      </w:r>
    </w:p>
    <w:p>
      <w:pPr>
        <w:pStyle w:val="ListBullet"/>
      </w:pPr>
      <w:r>
        <w:rPr>
          <w:rFonts w:ascii="宋体" w:hAnsi="宋体" w:eastAsia="宋体"/>
          <w:b/>
          <w:i w:val="0"/>
          <w:sz w:val="22"/>
        </w:rPr>
        <w:t>随时可以停</w:t>
      </w:r>
      <w:r>
        <w:rPr>
          <w:rFonts w:ascii="宋体" w:hAnsi="宋体" w:eastAsia="宋体"/>
          <w:b w:val="0"/>
          <w:i w:val="0"/>
          <w:sz w:val="22"/>
        </w:rPr>
        <w:t>：不洁联想或身体不适（恶心、反胃、皮肤发紧等）出现时，允许成员随时停下、睁开眼睛、回到呼吸；主持人带练习时留足静默，不催促。</w:t>
      </w:r>
    </w:p>
    <w:p>
      <w:pPr>
        <w:pStyle w:val="ListBullet"/>
      </w:pPr>
      <w:r>
        <w:rPr>
          <w:rFonts w:ascii="宋体" w:hAnsi="宋体" w:eastAsia="宋体"/>
          <w:b/>
          <w:i w:val="0"/>
          <w:sz w:val="22"/>
        </w:rPr>
        <w:t>修法目的不是自我厌恶</w:t>
      </w:r>
      <w:r>
        <w:rPr>
          <w:rFonts w:ascii="宋体" w:hAnsi="宋体" w:eastAsia="宋体"/>
          <w:b w:val="0"/>
          <w:i w:val="0"/>
          <w:sz w:val="22"/>
        </w:rPr>
        <w:t>：反复向成员明确——三十二身分是为了"舍离对自他身体的贪著"，不是让人讨厌身体、更不是自我攻击；有成员把"可厌"理解成"我这个人很糟糕"时，温和纠偏："佛陀说的是'这个身体由这些部分组成'，说的是对'身体'的抓取，不是对你这个人的评判。"</w:t>
      </w:r>
    </w:p>
    <w:p>
      <w:pPr>
        <w:pStyle w:val="ListBullet"/>
      </w:pPr>
      <w:r>
        <w:rPr>
          <w:rFonts w:ascii="宋体" w:hAnsi="宋体" w:eastAsia="宋体"/>
          <w:b/>
          <w:i w:val="0"/>
          <w:sz w:val="22"/>
        </w:rPr>
        <w:t>特殊经历者以听闻为主</w:t>
      </w:r>
      <w:r>
        <w:rPr>
          <w:rFonts w:ascii="宋体" w:hAnsi="宋体" w:eastAsia="宋体"/>
          <w:b w:val="0"/>
          <w:i w:val="0"/>
          <w:sz w:val="22"/>
        </w:rPr>
        <w:t>：有躯体化障碍、进食障碍史（或正处于进食困扰中）的成员，本周以"听"为主，不强行观想，练习时可以只做呼吸与慈心部分；主持人不在现场点名、不追问原因，开场约定里已给出"随时可以停"的许可即可。</w:t>
      </w:r>
    </w:p>
    <w:p>
      <w:pPr>
        <w:pStyle w:val="ListBullet"/>
      </w:pPr>
      <w:r>
        <w:rPr>
          <w:rFonts w:ascii="宋体" w:hAnsi="宋体" w:eastAsia="宋体"/>
          <w:b/>
          <w:i w:val="0"/>
          <w:sz w:val="22"/>
        </w:rPr>
        <w:t>以慈心收尾</w:t>
      </w:r>
      <w:r>
        <w:rPr>
          <w:rFonts w:ascii="宋体" w:hAnsi="宋体" w:eastAsia="宋体"/>
          <w:b w:val="0"/>
          <w:i w:val="0"/>
          <w:sz w:val="22"/>
        </w:rPr>
        <w:t>：每次观想类练习必须以慈心祝愿收尾（引导词已含"愿我……"四句），不可让成员带着厌恶感结束。</w:t>
      </w:r>
    </w:p>
    <w:p>
      <w:pPr>
        <w:pStyle w:val="ListBullet"/>
      </w:pPr>
      <w:r>
        <w:rPr>
          <w:rFonts w:ascii="宋体" w:hAnsi="宋体" w:eastAsia="宋体"/>
          <w:b/>
          <w:i w:val="0"/>
          <w:sz w:val="22"/>
        </w:rPr>
        <w:t>三个材料的性质不同</w:t>
      </w:r>
      <w:r>
        <w:rPr>
          <w:rFonts w:ascii="宋体" w:hAnsi="宋体" w:eastAsia="宋体"/>
          <w:b w:val="0"/>
          <w:i w:val="0"/>
          <w:sz w:val="22"/>
        </w:rPr>
        <w:t>：材料①是课件文字（PDF照录），语句书面；材料②③是录音转写整理（已校对明显同音错字），口语化、有（转写存疑）注记——照读即可，时间码（[00:xx:xx.xxx]）与（ ）内注记跳过不念。</w:t>
      </w:r>
    </w:p>
    <w:p>
      <w:pPr>
        <w:pStyle w:val="ListBullet"/>
      </w:pPr>
      <w:r>
        <w:rPr>
          <w:rFonts w:ascii="宋体" w:hAnsi="宋体" w:eastAsia="宋体"/>
          <w:b/>
          <w:i w:val="0"/>
          <w:sz w:val="22"/>
        </w:rPr>
        <w:t>不要被术语吓住</w:t>
      </w:r>
      <w:r>
        <w:rPr>
          <w:rFonts w:ascii="宋体" w:hAnsi="宋体" w:eastAsia="宋体"/>
          <w:b w:val="0"/>
          <w:i w:val="0"/>
          <w:sz w:val="22"/>
        </w:rPr>
        <w:t>：可厌作意、悚惧、遍禅、青遍黄遍红遍白遍、御心法、四禅八定、近行定、身净色、肋膜、膏脂……主持人只需照读，不必解释；有人问就说："我们跟着原文读，读几周自然就熟了。"</w:t>
      </w:r>
    </w:p>
    <w:p>
      <w:pPr>
        <w:pStyle w:val="ListBullet"/>
      </w:pPr>
      <w:r>
        <w:rPr>
          <w:rFonts w:ascii="宋体" w:hAnsi="宋体" w:eastAsia="宋体"/>
          <w:b/>
          <w:i w:val="0"/>
          <w:sz w:val="22"/>
        </w:rPr>
        <w:t>技术内容不提前展开</w:t>
      </w:r>
      <w:r>
        <w:rPr>
          <w:rFonts w:ascii="宋体" w:hAnsi="宋体" w:eastAsia="宋体"/>
          <w:b w:val="0"/>
          <w:i w:val="0"/>
          <w:sz w:val="22"/>
        </w:rPr>
        <w:t>：禅那、神通、十四御心法、四界差别、四十二身分……原文只是"点名"。若有人问"怎么证初禅""怎么看别人身分"，回答："那是禅修营层面的路线，我们八周做的是入门简版——认识身分、学着作意；四界差别第6周会讲到。"不提前展开。</w:t>
      </w:r>
    </w:p>
    <w:p>
      <w:pPr>
        <w:pStyle w:val="ListBullet"/>
      </w:pPr>
      <w:r>
        <w:rPr>
          <w:rFonts w:ascii="宋体" w:hAnsi="宋体" w:eastAsia="宋体"/>
          <w:b/>
          <w:i w:val="0"/>
          <w:sz w:val="22"/>
        </w:rPr>
        <w:t>身体话题的分寸</w:t>
      </w:r>
      <w:r>
        <w:rPr>
          <w:rFonts w:ascii="宋体" w:hAnsi="宋体" w:eastAsia="宋体"/>
          <w:b w:val="0"/>
          <w:i w:val="0"/>
          <w:sz w:val="22"/>
        </w:rPr>
        <w:t>：讲到粪便、脓、尿时，现场可能有人笑、有人皱眉——都允许，笑完温和拉回原文即可；不要主动询问任何人的身体状况。</w:t>
      </w:r>
    </w:p>
    <w:p>
      <w:pPr>
        <w:pStyle w:val="ListBullet"/>
      </w:pPr>
      <w:r>
        <w:rPr>
          <w:rFonts w:ascii="宋体" w:hAnsi="宋体" w:eastAsia="宋体"/>
          <w:b/>
          <w:i w:val="0"/>
          <w:sz w:val="22"/>
        </w:rPr>
        <w:t>素材替换的说明（如被问起）</w:t>
      </w:r>
      <w:r>
        <w:rPr>
          <w:rFonts w:ascii="宋体" w:hAnsi="宋体" w:eastAsia="宋体"/>
          <w:b w:val="0"/>
          <w:i w:val="0"/>
          <w:sz w:val="22"/>
        </w:rPr>
        <w:t>：本周原计划的另一段录音（2023年6月7日《三十二身分》）因内容已在读书会01—05中使用过，按系列查重规则替换为《〈大念处经〉讲记18》——内容覆盖不变，如实说明即可。</w:t>
      </w:r>
    </w:p>
    <w:p>
      <w:pPr>
        <w:pStyle w:val="ListBullet"/>
      </w:pPr>
      <w:r>
        <w:rPr>
          <w:rFonts w:ascii="宋体" w:hAnsi="宋体" w:eastAsia="宋体"/>
          <w:b/>
          <w:i w:val="0"/>
          <w:sz w:val="22"/>
        </w:rPr>
        <w:t>作业期待管理</w:t>
      </w:r>
      <w:r>
        <w:rPr>
          <w:rFonts w:ascii="宋体" w:hAnsi="宋体" w:eastAsia="宋体"/>
          <w:b w:val="0"/>
          <w:i w:val="0"/>
          <w:sz w:val="22"/>
        </w:rPr>
        <w:t>：有人一周都没念——回应："想起来一下，都是好的，慢慢就会越来越多。"不评价、不加码。</w:t>
      </w:r>
    </w:p>
    <w:p>
      <w:pPr>
        <w:pStyle w:val="ListBullet"/>
      </w:pPr>
      <w:r>
        <w:rPr>
          <w:rFonts w:ascii="宋体" w:hAnsi="宋体" w:eastAsia="宋体"/>
          <w:b/>
          <w:i w:val="0"/>
          <w:sz w:val="22"/>
        </w:rPr>
        <w:t>延伸阅读的使用</w:t>
      </w:r>
      <w:r>
        <w:rPr>
          <w:rFonts w:ascii="宋体" w:hAnsi="宋体" w:eastAsia="宋体"/>
          <w:b w:val="0"/>
          <w:i w:val="0"/>
          <w:sz w:val="22"/>
        </w:rPr>
        <w:t>：学员版末尾附本周全部资源（标题/类型/media_id/打开方式），主持人对照《第5周_素材照录.md》即可；因知识库临时链接会过期，本轮文档一律不放链接，需要原文时按"打开方式"到ima知识库搜索即可。</w:t>
      </w:r>
    </w:p>
    <w:p>
      <w:pPr>
        <w:pStyle w:val="ListBullet"/>
      </w:pPr>
      <w:r>
        <w:rPr>
          <w:rFonts w:ascii="宋体" w:hAnsi="宋体" w:eastAsia="宋体"/>
          <w:b/>
          <w:i w:val="0"/>
          <w:sz w:val="22"/>
        </w:rPr>
        <w:t>⚠️ 心理安全（本课是本系列最敏感一课，务必逐条做到）</w:t>
      </w:r>
      <w:r>
        <w:rPr>
          <w:rFonts w:ascii="宋体" w:hAnsi="宋体" w:eastAsia="宋体"/>
          <w:b w:val="0"/>
          <w:i w:val="0"/>
          <w:sz w:val="22"/>
        </w:rPr>
        <w:t>：</w:t>
      </w:r>
    </w:p>
    <w:p>
      <w:pPr>
        <w:pStyle w:val="ListNumber"/>
      </w:pPr>
      <w:r>
        <w:rPr>
          <w:rFonts w:ascii="宋体" w:hAnsi="宋体" w:eastAsia="宋体"/>
          <w:b/>
          <w:i w:val="0"/>
          <w:sz w:val="22"/>
        </w:rPr>
        <w:t>初学者可只听不观</w:t>
      </w:r>
      <w:r>
        <w:rPr>
          <w:rFonts w:ascii="宋体" w:hAnsi="宋体" w:eastAsia="宋体"/>
          <w:b w:val="0"/>
          <w:i w:val="0"/>
          <w:sz w:val="22"/>
        </w:rPr>
        <w:t>：从未接触过不净观、或觉得自己容易受画面影响的成员，今天全程可以“只听不观”——把共读当知识听、把讨论当观点交流，完全不在心里观想任何尸体或腐化画面。主持人开场即说明这一点，并在共读坟场部分前再轻声提醒一次：“接下来这两页，只听不观也完全没问题。”</w:t>
      </w:r>
    </w:p>
    <w:p>
      <w:pPr>
        <w:pStyle w:val="ListNumber"/>
      </w:pPr>
      <w:r>
        <w:rPr>
          <w:rFonts w:ascii="宋体" w:hAnsi="宋体" w:eastAsia="宋体"/>
          <w:b/>
          <w:i w:val="0"/>
          <w:sz w:val="22"/>
        </w:rPr>
        <w:t>惊怖即停、立即切回</w:t>
      </w:r>
      <w:r>
        <w:rPr>
          <w:rFonts w:ascii="宋体" w:hAnsi="宋体" w:eastAsia="宋体"/>
          <w:b w:val="0"/>
          <w:i w:val="0"/>
          <w:sz w:val="22"/>
        </w:rPr>
        <w:t>：任何人（包括在禅修练习中）观到尸相画面而生起惊怖、恐惧、恶心难忍时，立即停下来，切换回入出息念（觉知鼻端呼吸），或直接睁开眼睛看眼前的实物；主持人留意成员脸色与状态，发现有人不适，轻声请他睁眼、喝口水，必要时陪他到场外休息。</w:t>
      </w:r>
    </w:p>
    <w:p>
      <w:pPr>
        <w:pStyle w:val="ListNumber"/>
      </w:pPr>
      <w:r>
        <w:rPr>
          <w:rFonts w:ascii="宋体" w:hAnsi="宋体" w:eastAsia="宋体"/>
          <w:b/>
          <w:i w:val="0"/>
          <w:sz w:val="22"/>
        </w:rPr>
        <w:t>不以猎奇心观想</w:t>
      </w:r>
      <w:r>
        <w:rPr>
          <w:rFonts w:ascii="宋体" w:hAnsi="宋体" w:eastAsia="宋体"/>
          <w:b w:val="0"/>
          <w:i w:val="0"/>
          <w:sz w:val="22"/>
        </w:rPr>
        <w:t>：不比谁“观得清楚”、不追问画面细节、不传播骇人描述——如同我们不比谁坐得久。有人炫耀式地描述细节时，温和拉回：“我们回到原文说的目的上来。”</w:t>
      </w:r>
    </w:p>
    <w:p>
      <w:pPr>
        <w:pStyle w:val="ListNumber"/>
      </w:pPr>
      <w:r>
        <w:rPr>
          <w:rFonts w:ascii="宋体" w:hAnsi="宋体" w:eastAsia="宋体"/>
          <w:b/>
          <w:i w:val="0"/>
          <w:sz w:val="22"/>
        </w:rPr>
        <w:t>本怀是舍离贪爱与怖畏，而非压抑</w:t>
      </w:r>
      <w:r>
        <w:rPr>
          <w:rFonts w:ascii="宋体" w:hAnsi="宋体" w:eastAsia="宋体"/>
          <w:b w:val="0"/>
          <w:i w:val="0"/>
          <w:sz w:val="22"/>
        </w:rPr>
        <w:t>：佛陀开示坟场相的本怀，是帮我们舍离对身体的贪爱与对死亡的怖畏，不是压抑、不是自我恐吓、更不是制造厌恶。分享中若有人陷入自我厌恶或恐慌性联想，主持人可以回应：“原文说的方向是‘松开’，不是‘害怕’——我们可以回到那句‘此身也有如是之法’的语气再体会一下。”</w:t>
      </w:r>
    </w:p>
    <w:p>
      <w:pPr>
        <w:pStyle w:val="ListNumber"/>
      </w:pPr>
      <w:r>
        <w:rPr>
          <w:rFonts w:ascii="宋体" w:hAnsi="宋体" w:eastAsia="宋体"/>
          <w:b/>
          <w:i w:val="0"/>
          <w:sz w:val="22"/>
        </w:rPr>
        <w:t>有创伤史者本轮以听闻为主</w:t>
      </w:r>
      <w:r>
        <w:rPr>
          <w:rFonts w:ascii="宋体" w:hAnsi="宋体" w:eastAsia="宋体"/>
          <w:b w:val="0"/>
          <w:i w:val="0"/>
          <w:sz w:val="22"/>
        </w:rPr>
        <w:t>：有创伤史（如目睹事故、经历亲属离世冲击、躯体化/进食障碍史等）的成员，本轮建议以听闻为主，不强行观想；他不必向任何人说明原因，若愿意可提前或私下告知主持人，主持人只说“以听为主就好”，不追问细节。</w:t>
      </w:r>
    </w:p>
    <w:p>
      <w:pPr>
        <w:pStyle w:val="ListNumber"/>
      </w:pPr>
      <w:r>
        <w:rPr>
          <w:rFonts w:ascii="宋体" w:hAnsi="宋体" w:eastAsia="宋体"/>
          <w:b/>
          <w:i w:val="0"/>
          <w:sz w:val="22"/>
        </w:rPr>
        <w:t>以慈心与回向收尾</w:t>
      </w:r>
      <w:r>
        <w:rPr>
          <w:rFonts w:ascii="宋体" w:hAnsi="宋体" w:eastAsia="宋体"/>
          <w:b w:val="0"/>
          <w:i w:val="0"/>
          <w:sz w:val="22"/>
        </w:rPr>
        <w:t>：无论今天练习了什么、听到了什么，收尾环节必须完整做——让大家散播一下慈心（对自己、对在座的每一位、对一切众生），再一起念回向文，把今天听闻与讨论的功德回向，让心在温暖里结束。（可以在回向前加一句引导：“愿我们都能善用这副身体，也能在它变化的时候，心里有准备、有慈悲、有安宁。”）</w:t>
      </w:r>
    </w:p>
    <w:p>
      <w:pPr>
        <w:pStyle w:val="ListBullet"/>
      </w:pPr>
      <w:r>
        <w:rPr>
          <w:rFonts w:ascii="宋体" w:hAnsi="宋体" w:eastAsia="宋体"/>
          <w:b/>
          <w:i w:val="0"/>
          <w:sz w:val="22"/>
        </w:rPr>
        <w:t>术语不解释</w:t>
      </w:r>
      <w:r>
        <w:rPr>
          <w:rFonts w:ascii="宋体" w:hAnsi="宋体" w:eastAsia="宋体"/>
          <w:b w:val="0"/>
          <w:i w:val="0"/>
          <w:sz w:val="22"/>
        </w:rPr>
        <w:t>：界作意、四界差别、十二特相、密集、色聚、近行定、刹那定、过患随观、名色分别智、缘摄受智、有分、五禅支、亲依止缘……主持人只照读，不必解释；有人问就说：“我们跟着原文读，读几周自然就熟了。”本周唯一值得口头点一句的是“十二特相”：地界的六个（硬、粗、重、软、滑、轻），水界两个（流动、黏结），火界两个（冷、热），风界两个（支持、推动）——因为禅修练习要用它。</w:t>
      </w:r>
    </w:p>
    <w:p>
      <w:pPr>
        <w:pStyle w:val="ListBullet"/>
      </w:pPr>
      <w:r>
        <w:rPr>
          <w:rFonts w:ascii="宋体" w:hAnsi="宋体" w:eastAsia="宋体"/>
          <w:b/>
          <w:i w:val="0"/>
          <w:sz w:val="22"/>
        </w:rPr>
        <w:t>材料来源提醒</w:t>
      </w:r>
      <w:r>
        <w:rPr>
          <w:rFonts w:ascii="宋体" w:hAnsi="宋体" w:eastAsia="宋体"/>
          <w:b w:val="0"/>
          <w:i w:val="0"/>
          <w:sz w:val="22"/>
        </w:rPr>
        <w:t>：材料①②为 PDF 课件照录（页眉排版信息已略去，个别 OCR 异写已在信息行注明）；材料③为录音转写整理（已校对明显同音错字），时间码与（ ）内整理注记朗读时跳过。三个材料照录段落互不重复；若有人问完整出处，指引知识库搜索关键词即可。</w:t>
      </w:r>
    </w:p>
    <w:p>
      <w:pPr>
        <w:pStyle w:val="ListBullet"/>
      </w:pPr>
      <w:r>
        <w:rPr>
          <w:rFonts w:ascii="宋体" w:hAnsi="宋体" w:eastAsia="宋体"/>
          <w:b/>
          <w:i w:val="0"/>
          <w:sz w:val="22"/>
        </w:rPr>
        <w:t>“调理身体”的分寸</w:t>
      </w:r>
      <w:r>
        <w:rPr>
          <w:rFonts w:ascii="宋体" w:hAnsi="宋体" w:eastAsia="宋体"/>
          <w:b w:val="0"/>
          <w:i w:val="0"/>
          <w:sz w:val="22"/>
        </w:rPr>
        <w:t>：材料③有“子宫肌瘤修没了”等个案表述，讨论中若有人把它当医疗方法，务必温和澄清：这是尊者就禅修个案的分享，</w:t>
      </w:r>
      <w:r>
        <w:rPr>
          <w:rFonts w:ascii="宋体" w:hAnsi="宋体" w:eastAsia="宋体"/>
          <w:b/>
          <w:i w:val="0"/>
          <w:sz w:val="22"/>
        </w:rPr>
        <w:t>看病就医永远是第一位的</w:t>
      </w:r>
      <w:r>
        <w:rPr>
          <w:rFonts w:ascii="宋体" w:hAnsi="宋体" w:eastAsia="宋体"/>
          <w:b w:val="0"/>
          <w:i w:val="0"/>
          <w:sz w:val="22"/>
        </w:rPr>
        <w:t>，四界觉察是身心调节的辅助。</w:t>
      </w:r>
    </w:p>
    <w:p>
      <w:pPr>
        <w:pStyle w:val="ListBullet"/>
      </w:pPr>
      <w:r>
        <w:rPr>
          <w:rFonts w:ascii="宋体" w:hAnsi="宋体" w:eastAsia="宋体"/>
          <w:b/>
          <w:i w:val="0"/>
          <w:sz w:val="22"/>
        </w:rPr>
        <w:t>时间到了就推进</w:t>
      </w:r>
      <w:r>
        <w:rPr>
          <w:rFonts w:ascii="宋体" w:hAnsi="宋体" w:eastAsia="宋体"/>
          <w:b w:val="0"/>
          <w:i w:val="0"/>
          <w:sz w:val="22"/>
        </w:rPr>
        <w:t>：本课内容沉重，宁可早十分钟在慈心里结束，也不要拖堂。</w:t>
      </w:r>
    </w:p>
    <w:p>
      <w:pPr>
        <w:pStyle w:val="ListBullet"/>
      </w:pPr>
      <w:r>
        <w:rPr>
          <w:rFonts w:ascii="宋体" w:hAnsi="宋体" w:eastAsia="宋体"/>
          <w:b/>
          <w:i w:val="0"/>
          <w:sz w:val="22"/>
        </w:rPr>
        <w:t>冷场预案</w:t>
      </w:r>
      <w:r>
        <w:rPr>
          <w:rFonts w:ascii="宋体" w:hAnsi="宋体" w:eastAsia="宋体"/>
          <w:b w:val="0"/>
          <w:i w:val="0"/>
          <w:sz w:val="22"/>
        </w:rPr>
        <w:t>：本课学员可能因内容敏感而分享变少，属正常现象。主持人可先分享自己的真实感受（哪怕只是“我读到【六】那一堆骨头散落各处时，想到自己家里的老人”），或退回问题①的“在身体上找特相”——找特相永远安全、具体、有话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：`第4周_身念处·三十二身分与界作意.md`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第3周：身念处·三十二身分与界作意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