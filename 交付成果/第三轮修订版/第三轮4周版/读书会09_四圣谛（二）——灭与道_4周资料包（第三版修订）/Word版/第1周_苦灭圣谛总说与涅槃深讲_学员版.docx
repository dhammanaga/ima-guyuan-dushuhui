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最近更新：2026-09-22 17:17　|　学员版（第三版修订 · 4周版）</w:t>
      </w:r>
    </w:p>
    <w:p>
      <w:pPr>
        <w:spacing w:before="200"/>
      </w:pPr>
      <w:r>
        <w:rPr>
          <w:b/>
          <w:color w:val="1E4620"/>
          <w:sz w:val="30"/>
        </w:rPr>
        <w:t>第1周：苦灭圣谛总说与涅槃深讲（学员版）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请跟随引导静心</w:t>
      </w:r>
      <w:r>
        <w:rPr>
          <w:b w:val="0"/>
        </w:rPr>
        <w:t>：</w:t>
      </w:r>
    </w:p>
    <w:p>
      <w:pPr>
        <w:ind w:left="170"/>
        <w:pBdr>
          <w:left w:val="single" w:sz="18" w:space="4" w:color="1E4620"/>
        </w:pBdr>
        <w:shd w:val="clear" w:fill="F2F5FA"/>
      </w:pPr>
      <w:r>
        <w:rPr>
          <w:b w:val="0"/>
        </w:rPr>
        <w:t>我们先静坐一分钟。闭上眼睛，感受自己的呼吸，让心慢慢安静下来。（停顿60秒）</w:t>
      </w:r>
    </w:p>
    <w:p>
      <w:pPr>
        <w:ind w:left="170"/>
        <w:pBdr>
          <w:left w:val="single" w:sz="18" w:space="4" w:color="1E4620"/>
        </w:pBdr>
        <w:shd w:val="clear" w:fill="F2F5FA"/>
      </w:pPr>
      <w:r>
        <w:rPr>
          <w:b w:val="0"/>
        </w:rPr>
        <w:t>欢迎大家来到"四圣谛（二）——灭与道"系列的第一周。这个新系列，直接承接上一个读书会《四圣谛（一）——苦与集》。前八周我们看清了苦与集：生、老、病、死、爱别离、怨憎会、求不得，以及这一切背后那股看不见的推动力——渴爱。有伙伴当时说，学完那个系列，好像把自己的生活翻了个底朝天：看得越清楚，就越想知道一件事——既然找到了病根，那有没有药？今天我们可以给出佛陀的回答：有。苦，是可以完全止息的。本周起，我们看苦的止息——这是佛陀在鹿野苑宣说四圣谛时就已应许的第三张答卷：此是灭，汝应证。</w:t>
      </w:r>
    </w:p>
    <w:p>
      <w:pPr>
        <w:ind w:left="170"/>
        <w:pBdr>
          <w:left w:val="single" w:sz="18" w:space="4" w:color="1E4620"/>
        </w:pBdr>
        <w:shd w:val="clear" w:fill="F2F5FA"/>
      </w:pPr>
      <w:r>
        <w:rPr>
          <w:b w:val="0"/>
        </w:rPr>
        <w:t>本周主题是"苦集回顾与苦灭圣谛总说"。用一句话概括：渴爱在哪里生起，就在哪里可以灭去；爱欲的完全消逝，就是苦灭圣谛。打个比方：上一系列我们像是陪医生完成了检查和确诊——确认了病（苦谛）和病因（集谛）；本周开始，医生要告诉我们两件事：这个病可以治愈（灭谛），以及治愈它的方案（道谛）。所以本周我们做三件事：第一，把苦与集快速回顾一遍，像复诊一样确认病灶；第二，一字一句地读"苦灭圣谛"的定义——注意，"灭"不是消失、不是断灭，这一点今天要格外留心；第三，做一次"寂止随念"的禅修练习，亲身体验一下把心朝向涅槃时，内心那种快速安静下来的感觉。先预告一下今晚的安排：共读约三十分钟，读的时候不需要"全都读懂"——里面的"阿拉汉道智""十二处"这些词，后面几周都会专门讲到，今晚只要抓住一句话："渴爱在哪里生起，就在哪里灭去。"</w:t>
      </w:r>
    </w:p>
    <w:p>
      <w:pPr>
        <w:ind w:left="170"/>
        <w:pBdr>
          <w:left w:val="single" w:sz="18" w:space="4" w:color="1E4620"/>
        </w:pBdr>
        <w:shd w:val="clear" w:fill="F2F5FA"/>
      </w:pPr>
      <w:r>
        <w:rPr>
          <w:b w:val="0"/>
        </w:rPr>
        <w:t>老规矩，分享三原则：分享自愿、不评判、不比较——不想说可以说"我过"，说什么都值得感谢；没有"标准答案"，你被触动的那个点，就是今天对你最重要的点。这里说的"不比较"，也包括不比较修行：不比谁读得多、谁坐得久、谁"进步快"——在今晚的主题里，那些比较本身就是渴爱最喜欢的游戏之一，我们温柔地不陪它玩。另外要特别说明一句：这个系列会常常出现"灭""涅槃""解脱"这样的词，有的伙伴可能会觉得"离我太远了""我肯定做不到"。请放心——我们的读书会从来不要求任何人在任何时间"证悟什么"，我们只做三件事：结缘、建立正见、找到方向感。你可以只是安静地听，八个星期之后带走的哪怕只是一个"哦，原来苦是可以止息的"的念头，就已经足够。</w:t>
      </w:r>
    </w:p>
    <w:p>
      <w:pPr>
        <w:ind w:left="170"/>
        <w:pBdr>
          <w:left w:val="single" w:sz="18" w:space="4" w:color="1E4620"/>
        </w:pBdr>
        <w:shd w:val="clear" w:fill="F2F5FA"/>
      </w:pPr>
      <w:r>
        <w:rPr>
          <w:b w:val="0"/>
        </w:rPr>
        <w:t>好，我们现在带着这个问题进入今天的原文：苦到底能不能彻底止息？如果能，它在哪儿止息？——先说明朗读方式：轮流朗读，每人一段，不想读就说"过"；读的时候遇到绕口的词，跳过去也完全没问题。开始之前，请大家把"听完要懂"的期待轻轻放下——今晚我们只做一件事：</w:t>
      </w:r>
      <w:r>
        <w:rPr>
          <w:b/>
        </w:rPr>
        <w:t>看清方向</w:t>
      </w:r>
      <w:r>
        <w:rPr>
          <w:b w:val="0"/>
        </w:rPr>
        <w:t>。</w:t>
      </w:r>
    </w:p>
    <w:p>
      <w:pPr>
        <w:ind w:left="170"/>
        <w:pBdr>
          <w:left w:val="single" w:sz="18" w:space="4" w:color="1E4620"/>
        </w:pBdr>
        <w:shd w:val="clear" w:fill="F2F5FA"/>
      </w:pPr>
      <w:r>
        <w:rPr>
          <w:b w:val="0"/>
        </w:rPr>
        <w:t xml:space="preserve">💬 </w:t>
      </w:r>
      <w:r>
        <w:rPr>
          <w:b/>
        </w:rPr>
        <w:t>破冰｜3–5分钟</w:t>
      </w:r>
      <w:r>
        <w:rPr>
          <w:b w:val="0"/>
        </w:rPr>
        <w:t>：如果烦恼真的可以「彻底熄灭」，你最希望先熄掉哪一个？一句话说说。</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3554 字，供中等稍慢朗读，约 20 分钟；其余为默读／选读／延伸内容）</w:t>
      </w:r>
    </w:p>
    <w:p>
      <w:r>
        <w:rPr>
          <w:b/>
          <w:color w:val="1E4620"/>
          <w:sz w:val="23"/>
        </w:rPr>
        <w:t>原文材料①：苦集圣谛回顾与苦灭圣谛的定义</w:t>
      </w:r>
    </w:p>
    <w:p>
      <w:r>
        <w:rPr>
          <w:b/>
        </w:rPr>
        <w:t>★核心段落</w:t>
      </w:r>
      <w:r>
        <w:rPr>
          <w:b w:val="0"/>
        </w:rPr>
        <w:t>（必读）</w:t>
      </w:r>
    </w:p>
    <w:p>
      <w:r>
        <w:rPr>
          <w:b/>
        </w:rPr>
        <w:t>一、佛陀关于苦集圣谛的开示（经文）</w:t>
      </w:r>
    </w:p>
    <w:p>
      <w:r>
        <w:rPr>
          <w:b w:val="0"/>
        </w:rPr>
        <w:t>佛陀说：『诸比库，何谓苦集圣谛？此渴爱导致再有，与喜、贪俱生，于处处而有喜乐，这就是：欲爱、有爱、无有爱。』</w:t>
      </w:r>
    </w:p>
    <w:p>
      <w:r>
        <w:rPr>
          <w:b w:val="0"/>
        </w:rPr>
        <w:t>诸比库，何谓苦集圣谛？此爱导致再有，与喜、贪俱于处处而喜乐，这就是：欲爱、有爱、无有爱。</w:t>
      </w:r>
    </w:p>
    <w:p>
      <w:r>
        <w:rPr>
          <w:b/>
        </w:rPr>
        <w:t>二、爱欲是苦的因——何谓渴爱</w:t>
      </w:r>
    </w:p>
    <w:p>
      <w:r>
        <w:rPr>
          <w:b w:val="0"/>
        </w:rPr>
        <w:t>爱欲是苦的因。</w:t>
      </w:r>
    </w:p>
    <w:p>
      <w:r>
        <w:rPr>
          <w:b w:val="0"/>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b w:val="0"/>
        </w:rPr>
        <w:t>与常见俱生的爱。常见就是相信有恒常不变的灵魂，会从一个生命体轮回到另一个生命体，这种常见的爱。</w:t>
      </w:r>
    </w:p>
    <w:p>
      <w:r>
        <w:rPr>
          <w:b w:val="0"/>
        </w:rPr>
        <w:t>对于色界、无色界生命的爱。</w:t>
      </w:r>
    </w:p>
    <w:p>
      <w:r>
        <w:rPr>
          <w:b w:val="0"/>
        </w:rPr>
        <w:t>对于禅那的爱。</w:t>
      </w:r>
    </w:p>
    <w:p>
      <w:r>
        <w:rPr>
          <w:b w:val="0"/>
        </w:rPr>
        <w:t>'常见俱生的爱'很平常，是对自己的生命认为有一个不变的灵魂这种爱。</w:t>
      </w:r>
    </w:p>
    <w:p>
      <w:r>
        <w:rPr>
          <w:b w:val="0"/>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b/>
        </w:rPr>
        <w:t>三、苦灭圣谛的定义——爱欲于十二处完全消逝</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r>
        <w:rPr>
          <w:b/>
        </w:rPr>
        <w:t>四、灭除渴爱——十二处总结</w:t>
      </w:r>
    </w:p>
    <w:p>
      <w:r>
        <w:rPr>
          <w:b w:val="0"/>
        </w:rPr>
        <w:t>灭除渴爱，『什么是世间可喜、可爱呢？眼于世间是可喜、可爱的，其爱即于此舍断而舍断，于此处灭除而灭除。』耳、鼻、舌、身、意也同样如此。这是内六处。</w:t>
      </w:r>
    </w:p>
    <w:p>
      <w:r>
        <w:rPr>
          <w:b w:val="0"/>
        </w:rPr>
        <w:t>外六处，『色于世间是可喜、可爱的，其爱即于此处舍断而舍断，于此处灭除而灭除。』声、香、味、触、法也同样如此。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【编者注：原文此处有"六处。"单行残留字样，为课件排版残留，朗读时跳过。】</w:t>
      </w:r>
    </w:p>
    <w:p>
      <w:r>
        <w:rPr>
          <w:b/>
        </w:rPr>
        <w:t>◈扩展段落</w:t>
      </w:r>
      <w:r>
        <w:rPr>
          <w:b w:val="0"/>
        </w:rPr>
        <w:t>（时间富余时读）</w:t>
      </w:r>
    </w:p>
    <w:p>
      <w:r>
        <w:rPr>
          <w:b/>
        </w:rPr>
        <w:t>五、渴爱是苦的因——一切苦皆由渴爱推动</w:t>
      </w:r>
    </w:p>
    <w:p>
      <w:r>
        <w:rPr>
          <w:b w:val="0"/>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b w:val="0"/>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b w:val="0"/>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b w:val="0"/>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b/>
        </w:rPr>
        <w:t>六、爱欲于何处生起——十二处生起回顾</w:t>
      </w:r>
    </w:p>
    <w:p>
      <w:r>
        <w:rPr>
          <w:b w:val="0"/>
        </w:rPr>
        <w:t>渴爱分成多少种类呢？分三大类：欲爱、有爱、无有爱。爱如何生起，在何处生起呢？佛陀说：</w:t>
      </w:r>
    </w:p>
    <w:p>
      <w:r>
        <w:rPr>
          <w:b w:val="0"/>
        </w:rPr>
        <w:t>然而，诸比库，此爱于何处生起而生起，于何处建立而住立呢？凡世间有喜色、悦色者，其爱即于此处生起而生起，于此处建立而住立。</w:t>
      </w:r>
    </w:p>
    <w:p>
      <w:r>
        <w:rPr>
          <w:b w:val="0"/>
        </w:rPr>
        <w:t>'喜色、悦色'，不容易理解，有同学把它翻译成：在这个世间，色尘是可爱的、可喜的。建立而住立应该翻译成建立和住立。</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在这个世间色尘是可爱的、可喜的，爱欲就在这里生起、建立、住立。在这个世间声尘是可爱的、可喜的，爱欲就在这里生起、建立、住立。</w:t>
      </w:r>
    </w:p>
    <w:p>
      <w:r>
        <w:rPr>
          <w:b w:val="0"/>
        </w:rPr>
        <w:t>上堂课先讲内六处，通常我们总是对自己的身体很执著，表现为对六根，眼、耳、鼻、舌、身、意有很强的执著，因为对六根有很强的执著，我们所有的爱就会在六根里面生起、建立、住立。</w:t>
      </w:r>
    </w:p>
    <w:p>
      <w:r>
        <w:rPr>
          <w:b w:val="0"/>
        </w:rPr>
        <w:t>我们依靠内在的会生起和建立起强烈的爱欲。外在的，即是色尘、声尘、香尘、味尘、触尘和法尘。</w:t>
      </w:r>
    </w:p>
    <w:p>
      <w:r>
        <w:rPr>
          <w:b w:val="0"/>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b w:val="0"/>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b w:val="0"/>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b/>
        </w:rPr>
        <w:t>七、苦集圣谛结说</w:t>
      </w:r>
    </w:p>
    <w:p>
      <w:r>
        <w:rPr>
          <w:b w:val="0"/>
        </w:rPr>
        <w:t>佛陀说：『诸比库，这称为苦集圣谛。』</w:t>
      </w:r>
    </w:p>
    <w:p>
      <w:r>
        <w:rPr>
          <w:b w:val="0"/>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b/>
        </w:rPr>
        <w:t>八、欲爱的力量与业的止息</w:t>
      </w:r>
    </w:p>
    <w:p>
      <w:r>
        <w:rPr>
          <w:b w:val="0"/>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b w:val="0"/>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p>
      <w:pPr>
        <w:ind w:left="170"/>
        <w:pBdr>
          <w:left w:val="single" w:sz="18" w:space="4" w:color="1E4620"/>
        </w:pBdr>
        <w:shd w:val="clear" w:fill="F2F5FA"/>
      </w:pPr>
      <w:r>
        <w:rPr>
          <w:b w:val="0"/>
        </w:rPr>
        <w:t xml:space="preserve">💡 </w:t>
      </w:r>
      <w:r>
        <w:rPr>
          <w:b/>
        </w:rPr>
        <w:t>读法贴士（材料①，不朗读）</w:t>
      </w:r>
      <w:r>
        <w:rPr>
          <w:b w:val="0"/>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p>
      <w:r>
        <w:rPr>
          <w:b/>
          <w:color w:val="1E4620"/>
          <w:sz w:val="23"/>
        </w:rPr>
        <w:t>原文材料②：四圣谛回顾总览——看问题的原则与解决问题的路径</w:t>
      </w:r>
    </w:p>
    <w:p>
      <w:r>
        <w:rPr>
          <w:b/>
        </w:rPr>
        <w:t>★核心段落</w:t>
      </w:r>
      <w:r>
        <w:rPr>
          <w:b w:val="0"/>
        </w:rPr>
        <w:t>（必读）</w:t>
      </w:r>
    </w:p>
    <w:p>
      <w:r>
        <w:rPr>
          <w:b/>
        </w:rPr>
        <w:t>一、四谛回顾总览</w:t>
      </w:r>
      <w:r>
        <w:rPr>
          <w:b w:val="0"/>
        </w:rPr>
        <w:t>（时间码 [00:13:47.110]–[00:18:38.060]）</w:t>
      </w:r>
    </w:p>
    <w:p>
      <w:r>
        <w:rPr>
          <w:b w:val="0"/>
        </w:rPr>
        <w:t>那我们回顾一下，简单回顾一下啊，什么是苦谛呢？佛陀说何为苦谛？生是苦，老是苦，死是苦啊，愁悲苦忧恼是苦，怨憎会是苦，爱别离是苦，求不得是苦，简而言之，五取蕴是苦。</w:t>
      </w:r>
    </w:p>
    <w:p>
      <w:r>
        <w:rPr>
          <w:b w:val="0"/>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b w:val="0"/>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b w:val="0"/>
        </w:rPr>
        <w:t>这也就讲述很多人认为啊，他不会有苦的这种一种理解了啊。那苦集圣谛呢，就是造成投生的是爱欲，伴随着喜和贪同时升起，处处追求爱乐啊。这个苦集圣谛最后呢，它结合起来是欲爱、有爱、无有爱了。</w:t>
      </w:r>
    </w:p>
    <w:p>
      <w:r>
        <w:rPr>
          <w:b w:val="0"/>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b w:val="0"/>
        </w:rPr>
        <w:t>好灭呢，诸比库，何为苦灭圣谛呢？那就是此爱欲的完全消失无余，舍离和舍弃，从爱欲解脱、不执着。</w:t>
      </w:r>
    </w:p>
    <w:p>
      <w:r>
        <w:rPr>
          <w:b w:val="0"/>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b/>
        </w:rPr>
        <w:t>◈扩展段落</w:t>
      </w:r>
      <w:r>
        <w:rPr>
          <w:b w:val="0"/>
        </w:rPr>
        <w:t>（时间富余时读）</w:t>
      </w:r>
    </w:p>
    <w:p>
      <w:r>
        <w:rPr>
          <w:b/>
        </w:rPr>
        <w:t>二、四圣谛是"最上之理"</w:t>
      </w:r>
      <w:r>
        <w:rPr>
          <w:b w:val="0"/>
        </w:rPr>
        <w:t>（时间码 [00:08:55.720]–[00:13:47.110]）</w:t>
      </w:r>
    </w:p>
    <w:p>
      <w:r>
        <w:rPr>
          <w:b w:val="0"/>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b w:val="0"/>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p>
      <w:r>
        <w:rPr>
          <w:b/>
          <w:color w:val="1E4620"/>
          <w:sz w:val="23"/>
        </w:rPr>
        <w:t>原文材料③：涅槃的内涵——无为不死界</w:t>
      </w:r>
    </w:p>
    <w:p>
      <w:r>
        <w:rPr>
          <w:b/>
        </w:rPr>
        <w:t>★核心段落</w:t>
      </w:r>
      <w:r>
        <w:rPr>
          <w:b w:val="0"/>
        </w:rPr>
        <w:t>（必读）</w:t>
      </w:r>
    </w:p>
    <w:p>
      <w:r>
        <w:rPr>
          <w:b/>
        </w:rPr>
        <w:t>一、寂止随念的作用</w:t>
      </w:r>
      <w:r>
        <w:rPr>
          <w:b w:val="0"/>
        </w:rPr>
        <w:t>（时间码 [00:00:02.000]–[00:01:29.640]）</w:t>
      </w:r>
    </w:p>
    <w:p>
      <w:r>
        <w:rPr>
          <w:b w:val="0"/>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b/>
        </w:rPr>
        <w:t>二、涅槃是轮回的终点、修行的终极目标</w:t>
      </w:r>
      <w:r>
        <w:rPr>
          <w:b w:val="0"/>
        </w:rPr>
        <w:t>（时间码 [00:01:29.640]–[00:03:04.020]）</w:t>
      </w:r>
    </w:p>
    <w:p>
      <w:r>
        <w:rPr>
          <w:b w:val="0"/>
        </w:rPr>
        <w:t>那么，涅槃呢，是什么意思呢？首先呢，我们知道，涅槃是漫长生死轮回的终点，就是无意义的生命流转的止息，是佛教修行的终极目标啊，也是我们四圣谛中的第三圣谛，苦灭圣谛。涅槃巴利语叫利巴那（编者校对注：即 Nibbāna 之转写），它源于动词'灭'，也就是火被熄灭的意思。《清净道论》里面讲：'从那渴望中出离为涅槃。'那里没有被视为可爱的渴望，所以就是涅槃。</w:t>
      </w:r>
    </w:p>
    <w:p>
      <w:r>
        <w:rPr>
          <w:b w:val="0"/>
        </w:rPr>
        <w:t>对于涅槃（Nibbāna）呢，它可以拆解为两部分：一部分呢是前缀（ni），解释为'没有'的意思；而另一部分呢（vāna），就解释为对轮回各处的渴爱（有爱）啊。所以呢，它的本意呢，是离开那个渴爱啊。</w:t>
      </w:r>
    </w:p>
    <w:p>
      <w:r>
        <w:rPr>
          <w:b/>
        </w:rPr>
        <w:t>三、涅槃的特相：寂静</w:t>
      </w:r>
      <w:r>
        <w:rPr>
          <w:b w:val="0"/>
        </w:rPr>
        <w:t>（时间码 [00:03:04.020]–[00:05:11.780]）</w:t>
      </w:r>
    </w:p>
    <w:p>
      <w:r>
        <w:rPr>
          <w:b w:val="0"/>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b w:val="0"/>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b/>
        </w:rPr>
        <w:t>四、涅槃不是缘起法、超越名色</w:t>
      </w:r>
      <w:r>
        <w:rPr>
          <w:b w:val="0"/>
        </w:rPr>
        <w:t>（时间码 [00:05:11.780]–[00:06:42.770]）</w:t>
      </w:r>
    </w:p>
    <w:p>
      <w:r>
        <w:rPr>
          <w:b w:val="0"/>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b/>
        </w:rPr>
        <w:t>五、涅槃不可言喻：遮诠的描述方式</w:t>
      </w:r>
      <w:r>
        <w:rPr>
          <w:b w:val="0"/>
        </w:rPr>
        <w:t>（时间码 [00:06:42.770]–[00:09:48.860]）</w:t>
      </w:r>
    </w:p>
    <w:p>
      <w:r>
        <w:rPr>
          <w:b w:val="0"/>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无记（编者校对注：转写"四种福器"疑为"无记"之误）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b w:val="0"/>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b/>
        </w:rPr>
        <w:t>◈扩展段落</w:t>
      </w:r>
      <w:r>
        <w:rPr>
          <w:b w:val="0"/>
        </w:rPr>
        <w:t>（时间富余时读）</w:t>
      </w:r>
    </w:p>
    <w:p>
      <w:r>
        <w:rPr>
          <w:b/>
        </w:rPr>
        <w:t>六、寂止随念：随念涅槃的功德</w:t>
      </w:r>
      <w:r>
        <w:rPr>
          <w:b w:val="0"/>
        </w:rPr>
        <w:t>（时间码 [00:13:50.680]–[00:23:02.640] 节选）</w:t>
      </w:r>
    </w:p>
    <w:p>
      <w:r>
        <w:rPr>
          <w:b w:val="0"/>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b w:val="0"/>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b w:val="0"/>
        </w:rPr>
        <w:t>寂止随念可以在任何时候（修习）：当心不平静的时候，就意念一下，心里默念寂止，心朝向于名色的灭尽、烦恼的灭尽。默念寂止、寂止、寂止，心很快就会平静下来。心能平静下来，将会鼓励我们朝向（涅槃之道的）止息。</w:t>
      </w:r>
    </w:p>
    <w:p>
      <w:pPr>
        <w:ind w:left="170"/>
        <w:pBdr>
          <w:left w:val="single" w:sz="18" w:space="4" w:color="1E4620"/>
        </w:pBdr>
        <w:shd w:val="clear" w:fill="F2F5FA"/>
      </w:pPr>
      <w:r>
        <w:rPr>
          <w:b w:val="0"/>
        </w:rPr>
        <w:t xml:space="preserve">📚 </w:t>
      </w:r>
      <w:r>
        <w:rPr>
          <w:b/>
        </w:rPr>
        <w:t>本讲巴利词小卡</w:t>
      </w:r>
      <w:r>
        <w:rPr>
          <w:b w:val="0"/>
        </w:rPr>
        <w:t>（主持人读原文遇到时参考，可读给学员）：</w:t>
      </w:r>
      <w:r>
        <w:rPr>
          <w:b/>
        </w:rPr>
        <w:t>Nirodha</w:t>
      </w:r>
      <w:r>
        <w:rPr>
          <w:b w:val="0"/>
        </w:rPr>
        <w:t>（尼罗达）＝"灭"，原文释为 N（非有）+rodha（牢狱），即"没有称为轮回牢狱之苦的逼迫"；</w:t>
      </w:r>
      <w:r>
        <w:rPr>
          <w:b/>
        </w:rPr>
        <w:t>Nibbāna</w:t>
      </w:r>
      <w:r>
        <w:rPr>
          <w:b w:val="0"/>
        </w:rPr>
        <w:t>（尼般那，转写作"利巴那"）＝"涅槃"，字面意为"火被熄灭""离渴爱"；</w:t>
      </w:r>
      <w:r>
        <w:rPr>
          <w:b/>
        </w:rPr>
        <w:t>遮诠</w:t>
      </w:r>
      <w:r>
        <w:rPr>
          <w:b w:val="0"/>
        </w:rPr>
        <w:t>＝用否定（"不是这个"）的方式来描述不可言说之物，如"苦灭、离贪、爱尽、无为、无漏"。</w:t>
      </w:r>
    </w:p>
    <w:p>
      <w:r>
        <w:rPr>
          <w:b/>
          <w:color w:val="1E4620"/>
          <w:sz w:val="26"/>
        </w:rPr>
        <w:t>💬 第一轮分享（10 min）</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三段原文里，哪一句话让你停了一下、多看了一眼？（只是指出来，不用解释为什么）</w:t>
      </w:r>
    </w:p>
    <w:p>
      <w:pPr>
        <w:ind w:left="170"/>
        <w:pBdr>
          <w:left w:val="single" w:sz="18" w:space="4" w:color="1E4620"/>
        </w:pBdr>
        <w:shd w:val="clear" w:fill="F2F5FA"/>
      </w:pPr>
      <w:r>
        <w:rPr>
          <w:b w:val="0"/>
        </w:rPr>
        <w:t>② "爱在可喜可爱之处生起，也在同样的地方舍断"——听到这句，你生活里立刻浮现的是哪个具体的"可喜可爱之处"？愿意的话说一个画面就好。</w:t>
      </w:r>
    </w:p>
    <w:p>
      <w:pPr>
        <w:ind w:left="170"/>
        <w:pBdr>
          <w:left w:val="single" w:sz="18" w:space="4" w:color="1E4620"/>
        </w:pBdr>
        <w:shd w:val="clear" w:fill="F2F5FA"/>
      </w:pPr>
      <w:r>
        <w:rPr>
          <w:b w:val="0"/>
        </w:rPr>
        <w:t>③ 听到"涅槃"这个词，你此刻真实的联想和情绪是什么？（好奇、向往、陌生、怀疑、"跟我没关系"、甚至有点怕——都可以，如实说就好）</w:t>
      </w:r>
    </w:p>
    <w:p>
      <w:pPr>
        <w:ind w:left="170"/>
        <w:pBdr>
          <w:left w:val="single" w:sz="18" w:space="4" w:color="1E4620"/>
        </w:pBdr>
        <w:shd w:val="clear" w:fill="F2F5FA"/>
      </w:pPr>
      <w:r>
        <w:rPr>
          <w:b w:val="0"/>
        </w:rPr>
        <w:t>④ 上一系列《四圣谛（一）》结束到现在，你对"苦与集"的理解有什么变化？本周翻开"灭"，心情有什么不一样？</w:t>
      </w:r>
    </w:p>
    <w:p>
      <w:pPr>
        <w:ind w:left="170"/>
        <w:pBdr>
          <w:left w:val="single" w:sz="18" w:space="4" w:color="1E4620"/>
        </w:pBdr>
        <w:shd w:val="clear" w:fill="F2F5FA"/>
      </w:pPr>
      <w:r>
        <w:rPr>
          <w:b w:val="0"/>
        </w:rPr>
        <w:t>⑤ 有没有哪一刻，你亲身体验过"渴爱松开了一点点"？（哪怕只有几秒钟——晾着一杯奶茶没喝完、把一句想怼的话咽了回去，都算。）</w:t>
      </w:r>
    </w:p>
    <w:p>
      <w:r>
        <w:rPr>
          <w:b/>
          <w:color w:val="1E4620"/>
          <w:sz w:val="26"/>
        </w:rPr>
        <w:t>🎯 第一轮主题讨论（10 min）</w:t>
      </w:r>
    </w:p>
    <w:p>
      <w:r>
        <w:rPr>
          <w:b/>
        </w:rPr>
        <w:t>讨论总规则</w:t>
      </w:r>
      <w:r>
        <w:rPr>
          <w:b w:val="0"/>
        </w:rPr>
        <w:t>（开场用20秒说清）：① 只围绕原文谈，说"我觉得"之前先指一指"原文哪一句"；② 每个问题先安静想30秒再开口，想不出可以只说一个关键词；③ 不说服别人、不打断、不总结别人的人生；④ 时间到就切换，话题没聊完的挂到白板"停车场"，下周接着聊；⑤ 允许"我不知道"和"我暂时没有看法"——它们都是合格的发言，也说给全场听。</w:t>
      </w:r>
    </w:p>
    <w:p>
      <w:r>
        <w:rPr>
          <w:b/>
        </w:rPr>
        <w:t>讨论问题①：为什么灭苦不在别处，偏偏在"可喜、可爱"之处？</w:t>
      </w:r>
    </w:p>
    <w:p>
      <w:r>
        <w:rPr>
          <w:b w:val="0"/>
        </w:rPr>
        <w:t>经文说："凡世间有可喜、可爱者，其爱即于此处舍断而舍断，于此处灭除而灭除。"上一系列我们学到"凡世间有喜色、悦色者，其爱即于此处生起而生起"。把这两句并排放在一起看：生起处与灭处是同一个地方。这意味着什么？</w:t>
      </w:r>
    </w:p>
    <w:p>
      <w:pPr>
        <w:ind w:left="170"/>
        <w:pBdr>
          <w:left w:val="single" w:sz="18" w:space="4" w:color="1E4620"/>
        </w:pBdr>
        <w:shd w:val="clear" w:fill="F2F5FA"/>
      </w:pPr>
      <w:r>
        <w:rPr>
          <w:b w:val="0"/>
        </w:rPr>
        <w:t>引导提示：</w:t>
      </w:r>
    </w:p>
    <w:p>
      <w:pPr>
        <w:ind w:left="170"/>
        <w:pBdr>
          <w:left w:val="single" w:sz="18" w:space="4" w:color="1E4620"/>
        </w:pBdr>
        <w:shd w:val="clear" w:fill="F2F5FA"/>
      </w:pPr>
      <w:r>
        <w:rPr>
          <w:b w:val="0"/>
        </w:rPr>
        <w:t>- 先让大家各自找一个自己的例子：我最贪著的那个目标（美食、刷手机、某个人的认可、独处时的清净感……），先确认"爱在此处生起"是真的。</w:t>
      </w:r>
    </w:p>
    <w:p>
      <w:pPr>
        <w:ind w:left="170"/>
        <w:pBdr>
          <w:left w:val="single" w:sz="18" w:space="4" w:color="1E4620"/>
        </w:pBdr>
        <w:shd w:val="clear" w:fill="F2F5FA"/>
      </w:pPr>
      <w:r>
        <w:rPr>
          <w:b w:val="0"/>
        </w:rPr>
        <w:t>- 再问：如果灭苦在"别处"——比如抛弃这个目标、逃到一个没有诱惑的地方——那灭掉的是"目标"还是"爱"？经文灭的对象是什么？（提示看定义："那种爱的无余离、灭"——灭的是爱，不是眼睛，不是世界。）</w:t>
      </w:r>
    </w:p>
    <w:p>
      <w:pPr>
        <w:ind w:left="170"/>
        <w:pBdr>
          <w:left w:val="single" w:sz="18" w:space="4" w:color="1E4620"/>
        </w:pBdr>
        <w:shd w:val="clear" w:fill="F2F5FA"/>
      </w:pPr>
      <w:r>
        <w:rPr>
          <w:b w:val="0"/>
        </w:rPr>
        <w:t>- 追问一层：既然爱与目标绑定在一起，那"不再被这个目标捆住"和"失去这个目标"是不是一回事？大家的生活经验里有没有"东西还在，绑绳松了"的时刻？</w:t>
      </w:r>
    </w:p>
    <w:p>
      <w:pPr>
        <w:ind w:left="170"/>
        <w:pBdr>
          <w:left w:val="single" w:sz="18" w:space="4" w:color="1E4620"/>
        </w:pBdr>
        <w:shd w:val="clear" w:fill="F2F5FA"/>
      </w:pPr>
      <w:r>
        <w:rPr>
          <w:b w:val="0"/>
        </w:rPr>
        <w:t>- 原文回扣：如果讨论飘远，把大家拉回定义那句"即是那种爱的无余离、灭、舍弃、舍离、解脱、无执著"——问：这六个词里，哪一个词直接提到了"目标要消失"？（没有——被灭的是"爱"。）</w:t>
      </w:r>
    </w:p>
    <w:p>
      <w:pPr>
        <w:ind w:left="170"/>
        <w:pBdr>
          <w:left w:val="single" w:sz="18" w:space="4" w:color="1E4620"/>
        </w:pBdr>
        <w:shd w:val="clear" w:fill="F2F5FA"/>
      </w:pPr>
      <w:r>
        <w:rPr>
          <w:b w:val="0"/>
        </w:rPr>
        <w:t>- 收束参考（不判定）：原文说爱欲依十二处而生起，也在十二处里被灭除——"在生起处灭"，这是本周最重要的一把钥匙，后面几周会反复回来。</w:t>
      </w:r>
    </w:p>
    <w:p>
      <w:pPr>
        <w:ind w:left="170"/>
        <w:pBdr>
          <w:left w:val="single" w:sz="18" w:space="4" w:color="1E4620"/>
        </w:pBdr>
        <w:shd w:val="clear" w:fill="F2F5FA"/>
      </w:pPr>
      <w:r>
        <w:rPr>
          <w:b w:val="0"/>
        </w:rPr>
        <w:t>- 备用追问（冷场时抛出）：①"如果你最爱贪著的那个东西明天消失了，是'灭'吗？"②"爱欲被灭除之后，眼睛还看得见、饭还吃得出味道吗？经文灭掉的到底是什么？"③"为什么经文反复说'舍断而舍断''灭除而灭除'——同一个词说两遍？"（提示而非答案：原文注疏释"舍断而舍断、灭除而灭除"指道智——强调彻底性。）</w:t>
      </w:r>
    </w:p>
    <w:p>
      <w:pPr>
        <w:ind w:left="170"/>
        <w:pBdr>
          <w:left w:val="single" w:sz="18" w:space="4" w:color="1E4620"/>
        </w:pBdr>
        <w:shd w:val="clear" w:fill="F2F5FA"/>
      </w:pPr>
      <w:r>
        <w:rPr>
          <w:b w:val="0"/>
        </w:rPr>
        <w:t>- 时间提示：本问约12分钟，3-4人发言即可进入下一问；若讨论热烈，可砍掉问题③保时间。</w:t>
      </w:r>
    </w:p>
    <w:p>
      <w:pPr>
        <w:ind w:left="170"/>
        <w:pBdr>
          <w:left w:val="single" w:sz="18" w:space="4" w:color="1E4620"/>
        </w:pBdr>
        <w:shd w:val="clear" w:fill="F2F5FA"/>
      </w:pPr>
      <w:r>
        <w:rPr>
          <w:b w:val="0"/>
        </w:rPr>
        <w:t>🎙️ 过渡语（进入问题②时照读）："刚才我们把'在哪里灭'看清楚了。第二个问题换一个画面——原文给我们一张稻田、一株蔓生植物。我们看看'拔'这个动作到底在做什么。"</w:t>
      </w:r>
    </w:p>
    <w:p>
      <w:r>
        <w:rPr>
          <w:b/>
        </w:rPr>
        <w:t>讨论问题②：稻田譬喻——"连根拔掉"与"摘掉果实"差在哪儿？</w:t>
      </w:r>
    </w:p>
    <w:p>
      <w:r>
        <w:rPr>
          <w:b w:val="0"/>
        </w:rPr>
        <w:t>原文的譬喻：农夫把稻田里的蔓生植物连根拔掉，植物与它的果实就在原地干枯死亡。"连根拔掉"与"只摘掉果实"的区别是什么？这与我们平时说的"忍住不发作""这周末不看手机""暂时放一放"有什么不同？</w:t>
      </w:r>
    </w:p>
    <w:p>
      <w:pPr>
        <w:ind w:left="170"/>
        <w:pBdr>
          <w:left w:val="single" w:sz="18" w:space="4" w:color="1E4620"/>
        </w:pBdr>
        <w:shd w:val="clear" w:fill="F2F5FA"/>
      </w:pPr>
      <w:r>
        <w:rPr>
          <w:b w:val="0"/>
        </w:rPr>
        <w:t>引导提示：</w:t>
      </w:r>
    </w:p>
    <w:p>
      <w:pPr>
        <w:ind w:left="170"/>
        <w:pBdr>
          <w:left w:val="single" w:sz="18" w:space="4" w:color="1E4620"/>
        </w:pBdr>
        <w:shd w:val="clear" w:fill="F2F5FA"/>
      </w:pPr>
      <w:r>
        <w:rPr>
          <w:b w:val="0"/>
        </w:rPr>
        <w:t>- 先确认譬喻的对应关系（原文自己说了）：十二处好比稻田，爱欲好比蔓生植物，种种苦好比果实。</w:t>
      </w:r>
    </w:p>
    <w:p>
      <w:pPr>
        <w:ind w:left="170"/>
        <w:pBdr>
          <w:left w:val="single" w:sz="18" w:space="4" w:color="1E4620"/>
        </w:pBdr>
        <w:shd w:val="clear" w:fill="F2F5FA"/>
      </w:pPr>
      <w:r>
        <w:rPr>
          <w:b w:val="0"/>
        </w:rPr>
        <w:t>- "根"是什么？回到定义：那种爱的"无余离、灭、舍弃、舍离、解脱、无执著"——六个词为什么并列着说这么多遍？（可请大家轮流读一遍定义，感受它强调"彻底"。）</w:t>
      </w:r>
    </w:p>
    <w:p>
      <w:pPr>
        <w:ind w:left="170"/>
        <w:pBdr>
          <w:left w:val="single" w:sz="18" w:space="4" w:color="1E4620"/>
        </w:pBdr>
        <w:shd w:val="clear" w:fill="F2F5FA"/>
      </w:pPr>
      <w:r>
        <w:rPr>
          <w:b w:val="0"/>
        </w:rPr>
        <w:t>- 留一个开放问题：阿拉汉的道智能"连根拔"，那我们普通人的方向是什么？（不提供答案——答案在后面几周：先正见、再道谛。）</w:t>
      </w:r>
    </w:p>
    <w:p>
      <w:pPr>
        <w:ind w:left="170"/>
        <w:pBdr>
          <w:left w:val="single" w:sz="18" w:space="4" w:color="1E4620"/>
        </w:pBdr>
        <w:shd w:val="clear" w:fill="F2F5FA"/>
      </w:pPr>
      <w:r>
        <w:rPr>
          <w:b w:val="0"/>
        </w:rPr>
        <w:t>- 备用追问：①"拔根之后，稻田还在吗？"——还在。所以灭的是爱欲，不是十二处、不是世界、不是'我'这个生命现象本身；②"我们平时'摘果实'的努力值不值得做？"——值得肯定，照原文"日常的四圣谛应用"一句，生活里的每一次松绑都是同方向的努力；③"蔓生植物最狡猾的地方是什么？"——它长在稻田里、和稻子混在一起：渴爱往往伪装成'正常需求''对自己好'，辨认它需要正见（第3周起展开）。</w:t>
      </w:r>
    </w:p>
    <w:p>
      <w:pPr>
        <w:ind w:left="170"/>
        <w:pBdr>
          <w:left w:val="single" w:sz="18" w:space="4" w:color="1E4620"/>
        </w:pBdr>
        <w:shd w:val="clear" w:fill="F2F5FA"/>
      </w:pPr>
      <w:r>
        <w:rPr>
          <w:b w:val="0"/>
        </w:rPr>
        <w:t>- 小心雷区：若有人开始自我批判（"我根深蒂固，没救了"），立即接住：方向感不等于立刻做到，佛陀宣讲灭谛时面对的也是普通人——回到心理安全基调。</w:t>
      </w:r>
    </w:p>
    <w:p>
      <w:pPr>
        <w:ind w:left="170"/>
        <w:pBdr>
          <w:left w:val="single" w:sz="18" w:space="4" w:color="1E4620"/>
        </w:pBdr>
        <w:shd w:val="clear" w:fill="F2F5FA"/>
      </w:pPr>
      <w:r>
        <w:rPr>
          <w:b w:val="0"/>
        </w:rPr>
        <w:t>🎙️ 过渡语（进入问题③时照读）："前两个问题都在谈'怎么灭'。最后一个问题往前看一步——灭完之后那个地方，经文叫它涅槃。我们看看，佛陀是怎么谈一个语言够不着的东西的。"</w:t>
      </w:r>
    </w:p>
    <w:p>
      <w:r>
        <w:rPr>
          <w:b/>
        </w:rPr>
        <w:t>讨论问题③：为什么佛陀不多讲讲涅槃"长什么样"？</w:t>
      </w:r>
    </w:p>
    <w:p>
      <w:r>
        <w:rPr>
          <w:b w:val="0"/>
        </w:rPr>
        <w:t>材料③说：涅槃超越名色、不是缘起法，语言文字对它"显得很贫乏无力"，所以圣典多用"苦灭、离贪、爱尽、无为、无漏"这样的否定方式（遮诠）来说，甚至把它列入"不回答的问题"。山洞里的人无法想象"光明"。为什么佛陀不索性描绘一张涅槃的"全景图"？</w:t>
      </w:r>
    </w:p>
    <w:p>
      <w:pPr>
        <w:ind w:left="170"/>
        <w:pBdr>
          <w:left w:val="single" w:sz="18" w:space="4" w:color="1E4620"/>
        </w:pBdr>
        <w:shd w:val="clear" w:fill="F2F5FA"/>
      </w:pPr>
      <w:r>
        <w:rPr>
          <w:b w:val="0"/>
        </w:rPr>
        <w:t>引导提示：</w:t>
      </w:r>
    </w:p>
    <w:p>
      <w:pPr>
        <w:ind w:left="170"/>
        <w:pBdr>
          <w:left w:val="single" w:sz="18" w:space="4" w:color="1E4620"/>
        </w:pBdr>
        <w:shd w:val="clear" w:fill="F2F5FA"/>
      </w:pPr>
      <w:r>
        <w:rPr>
          <w:b w:val="0"/>
        </w:rPr>
        <w:t>- 先请一两位说说：如果有人非要你向山洞里的人描述"光明"，你会怎么办？（大概只能说"不是黑"。——这就是遮诠。）</w:t>
      </w:r>
    </w:p>
    <w:p>
      <w:pPr>
        <w:ind w:left="170"/>
        <w:pBdr>
          <w:left w:val="single" w:sz="18" w:space="4" w:color="1E4620"/>
        </w:pBdr>
        <w:shd w:val="clear" w:fill="F2F5FA"/>
      </w:pPr>
      <w:r>
        <w:rPr>
          <w:b w:val="0"/>
        </w:rPr>
        <w:t>- 再看三十三种异名里既有否定式的（无为、无漏、不死），也有正面式的（寂静、清净、安稳、彼岸）——为什么两类都需要？</w:t>
      </w:r>
    </w:p>
    <w:p>
      <w:pPr>
        <w:ind w:left="170"/>
        <w:pBdr>
          <w:left w:val="single" w:sz="18" w:space="4" w:color="1E4620"/>
        </w:pBdr>
        <w:shd w:val="clear" w:fill="F2F5FA"/>
      </w:pPr>
      <w:r>
        <w:rPr>
          <w:b w:val="0"/>
        </w:rPr>
        <w:t>- 追问：一张"涅槃全景图"对一个修行者，是帮助还是障碍？（不判定，让两种声音都出来。）</w:t>
      </w:r>
    </w:p>
    <w:p>
      <w:pPr>
        <w:ind w:left="170"/>
        <w:pBdr>
          <w:left w:val="single" w:sz="18" w:space="4" w:color="1E4620"/>
        </w:pBdr>
        <w:shd w:val="clear" w:fill="F2F5FA"/>
      </w:pPr>
      <w:r>
        <w:rPr>
          <w:b w:val="0"/>
        </w:rPr>
        <w:t>- 心理安全收束：佛陀不说，不是涅槃不存在或没价值，而是"方向感不需要全景图"——就像走夜路的人只需要知道北极星在哪，不需要先看完整张星图。我们这个读书会要带走的，正是这个方向感。</w:t>
      </w:r>
    </w:p>
    <w:p>
      <w:pPr>
        <w:ind w:left="170"/>
        <w:pBdr>
          <w:left w:val="single" w:sz="18" w:space="4" w:color="1E4620"/>
        </w:pBdr>
        <w:shd w:val="clear" w:fill="F2F5FA"/>
      </w:pPr>
      <w:r>
        <w:rPr>
          <w:b w:val="0"/>
        </w:rPr>
        <w:t>- 备用追问：①"‘苦灭、离贪、爱尽、无为、无漏'这五个否定式的词，哪一个其实说出了你正在盼望的东西？"②"‘寂止'和‘寂寞'的差别，原文是怎么区分的？"（提示：寂寞是缺少什么，寂静是没有压迫——原文说'寂静是身心的所有压迫完全不复现的状态'。）③"如果涅槃完全无法想象，那‘修行导向涅槃'会不会像寄一封不知道收件人的信？"（让两种声音都出现，不判定。）</w:t>
      </w:r>
    </w:p>
    <w:p>
      <w:pPr>
        <w:ind w:left="170"/>
        <w:pBdr>
          <w:left w:val="single" w:sz="18" w:space="4" w:color="1E4620"/>
        </w:pBdr>
        <w:shd w:val="clear" w:fill="F2F5FA"/>
      </w:pPr>
      <w:r>
        <w:rPr>
          <w:b w:val="0"/>
        </w:rPr>
        <w:t>- 时间提示：本问最容易跑成哲学辩论；一旦发现大家在"替佛陀定义涅槃"，就用守则⑤收束："两种看法都很好，保留自己的理解——原文只告诉我们它'不是什么'，这本身就是答案的一部分。"</w:t>
      </w:r>
    </w:p>
    <w:p>
      <w:pPr>
        <w:ind w:left="170"/>
        <w:pBdr>
          <w:left w:val="single" w:sz="18" w:space="4" w:color="1E4620"/>
        </w:pBdr>
        <w:shd w:val="clear" w:fill="F2F5FA"/>
      </w:pPr>
      <w:r>
        <w:rPr>
          <w:b w:val="0"/>
        </w:rPr>
        <w:t>🎙️ 过渡语（进入禅修练习时照读）："谈了这么久'涅槃'这个词，接下来我们换一种认识它的方式——不走脑子，走心。材料③的尊者教了一个很小的业处，叫寂止随念。它不需要你懂任何名词，只需要跟着我做。请大家把椅子坐稳，我们开始。"</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【现象】苦灭圣谛说苦可以止息，你心里是相信，还是只是「听说」？</w:t>
      </w:r>
    </w:p>
    <w:p>
      <w:pPr>
        <w:ind w:left="170"/>
        <w:pBdr>
          <w:left w:val="single" w:sz="18" w:space="4" w:color="1E4620"/>
        </w:pBdr>
        <w:shd w:val="clear" w:fill="F2F5FA"/>
      </w:pPr>
      <w:r>
        <w:rPr>
          <w:b w:val="0"/>
        </w:rPr>
        <w:t>- 【影响】若不相信苦能灭，修行会缺少什么？</w:t>
      </w:r>
    </w:p>
    <w:p>
      <w:pPr>
        <w:ind w:left="170"/>
        <w:pBdr>
          <w:left w:val="single" w:sz="18" w:space="4" w:color="1E4620"/>
        </w:pBdr>
        <w:shd w:val="clear" w:fill="F2F5FA"/>
      </w:pPr>
      <w:r>
        <w:rPr>
          <w:b w:val="0"/>
        </w:rPr>
        <w:t>- 【应对】这周你愿意在哪一件小事上，体验一次「烦恼起来、又慢慢平息」？</w:t>
      </w:r>
    </w:p>
    <w:p>
      <w:r>
        <w:rPr>
          <w:b/>
          <w:color w:val="1E4620"/>
          <w:sz w:val="26"/>
        </w:rPr>
        <w:t>🧘 禅修练习（15 min）</w:t>
      </w:r>
    </w:p>
    <w:p>
      <w:pPr>
        <w:ind w:left="170"/>
        <w:pBdr>
          <w:left w:val="single" w:sz="18" w:space="4" w:color="1E4620"/>
        </w:pBdr>
        <w:shd w:val="clear" w:fill="F2F5FA"/>
      </w:pPr>
      <w:r>
        <w:rPr>
          <w:b w:val="0"/>
        </w:rPr>
        <w:t>💡 本周由连续两周合并，含两段禅修练习引导词；时间紧可读其一，或各取前半段（合计约15分钟）。</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w:t>
      </w:r>
      <w:r>
        <w:rPr>
          <w:b w:val="0"/>
        </w:rPr>
        <w:t>：寂止随念（随念涅槃的功德）——与本周主题"灭即涅槃"直接呼应，出自材料③《14_寂止随念》。</w:t>
      </w:r>
    </w:p>
    <w:p>
      <w:r>
        <w:rPr>
          <w:b/>
        </w:rPr>
        <w:t>请跟随引导练习</w:t>
      </w:r>
      <w:r>
        <w:rPr>
          <w:b w:val="0"/>
        </w:rPr>
        <w:t>：</w:t>
      </w:r>
    </w:p>
    <w:p>
      <w:pPr>
        <w:ind w:left="170"/>
        <w:pBdr>
          <w:left w:val="single" w:sz="18" w:space="4" w:color="1E4620"/>
        </w:pBdr>
        <w:shd w:val="clear" w:fill="F2F5FA"/>
      </w:pPr>
      <w:r>
        <w:rPr>
          <w:b w:val="0"/>
        </w:rPr>
        <w:t>现在，让我们自然地坐好。可以的话，闭上眼睛，或者垂下目光。先做三次深长的呼吸，让肩膀松下来，让小腹松下来。感受身体与坐垫接触的地方——那里稳稳地托着你，什么也不需要做。（停顿20秒）</w:t>
      </w:r>
    </w:p>
    <w:p>
      <w:pPr>
        <w:ind w:left="170"/>
        <w:pBdr>
          <w:left w:val="single" w:sz="18" w:space="4" w:color="1E4620"/>
        </w:pBdr>
        <w:shd w:val="clear" w:fill="F2F5FA"/>
      </w:pPr>
      <w:r>
        <w:rPr>
          <w:b w:val="0"/>
        </w:rPr>
        <w:t>现在，我们在心里轻轻地、慢慢地带入一个词：寂止。寂止，是涅槃的特相——通过断尽贪爱，止息一切诸苦。不用去想涅槃"是什么"，也不需要任何画面，只是把心轻轻地朝向那个方向，像把脸转向有凉风的方向一样。随念它的功德：寂静。清净。解脱。安稳。彼岸。（每个词之间停顿3-5秒，语速放慢）如果心里出现杂念——"等会儿吃什么""这句话什么意思"——没有关系，不跟它走，也不用赶走它，只是再一次、温和地回到"寂止"这个词上。回来多少次都不算失败，每一次"发现走神再回来"，练习就已经在发生。</w:t>
      </w:r>
    </w:p>
    <w:p>
      <w:pPr>
        <w:ind w:left="170"/>
        <w:pBdr>
          <w:left w:val="single" w:sz="18" w:space="4" w:color="1E4620"/>
        </w:pBdr>
        <w:shd w:val="clear" w:fill="F2F5FA"/>
      </w:pPr>
      <w:r>
        <w:rPr>
          <w:b w:val="0"/>
        </w:rPr>
        <w:t>也许这时候心里会冒出一些声音："这跟我太远了""我做不到""涅槃是什么我都不知道，随念什么呢？"——请允许这些声音也在，不评判它们，就像不评判任何一位伙伴的分享一样。你甚至可以在心里对那个声音说："我知道了，谢谢你提醒。现在我想在这里多坐一会儿。"然后回到"寂止"。（停顿30秒）发现走神不是失败，发现本身就是觉察在工作。</w:t>
      </w:r>
    </w:p>
    <w:p>
      <w:pPr>
        <w:ind w:left="170"/>
        <w:pBdr>
          <w:left w:val="single" w:sz="18" w:space="4" w:color="1E4620"/>
        </w:pBdr>
        <w:shd w:val="clear" w:fill="F2F5FA"/>
      </w:pPr>
      <w:r>
        <w:rPr>
          <w:b w:val="0"/>
        </w:rPr>
        <w:t>最后，让心轻轻带起一个善愿：愿我认识苦、认识苦的因，愿我看见苦的止息之处；愿一切众生都能找到苦的止息。把这个心愿放在心里，不用念出声。（停顿10秒）</w:t>
      </w:r>
    </w:p>
    <w:p>
      <w:pPr>
        <w:ind w:left="170"/>
        <w:pBdr>
          <w:left w:val="single" w:sz="18" w:space="4" w:color="1E4620"/>
        </w:pBdr>
        <w:shd w:val="clear" w:fill="F2F5FA"/>
      </w:pPr>
      <w:r>
        <w:rPr>
          <w:b w:val="0"/>
        </w:rPr>
        <w:t>如果此刻你的心还是不安静——没关系，这恰恰是今晚原文说的情况："你越要它安静，它是不会安静的。"那就把"要它安静"这个力气也放下，只是安安静静地陪着自己坐一会儿。安静下来多少，都是收成；一点也没安静下来，你也刚刚完整地听了一遍涅槃的功德，这份"听过"不会消失。（停顿5秒）</w:t>
      </w:r>
    </w:p>
    <w:p>
      <w:pPr>
        <w:ind w:left="170"/>
        <w:pBdr>
          <w:left w:val="single" w:sz="18" w:space="4" w:color="1E4620"/>
        </w:pBdr>
        <w:shd w:val="clear" w:fill="F2F5FA"/>
      </w:pPr>
      <w:r>
        <w:rPr>
          <w:b w:val="0"/>
        </w:rPr>
        <w:t>好，现在慢慢把注意力带回到呼吸上，感受一下此刻的身心状态——有没有比刚才安静一点点？那一点点，就是"寂止"的味道。轻轻动动手指、脚踝，睁开眼睛。</w:t>
      </w:r>
    </w:p>
    <w:p>
      <w:r>
        <w:rPr>
          <w:b/>
        </w:rPr>
        <w:t>给老学员/在家练习的延伸（口头一句即可）</w:t>
      </w:r>
      <w:r>
        <w:rPr>
          <w:b w:val="0"/>
        </w:rPr>
        <w:t>：材料③原文说这个练习"随时随地"都能用——走路时、睡前、开会前心烦意乱的三十秒，默念"寂止、寂止"，取涅槃的功德。本周作业就是它：每天2分钟。作业只有一个要求——</w:t>
      </w:r>
      <w:r>
        <w:rPr>
          <w:b/>
        </w:rPr>
        <w:t>记得它，别考核它</w:t>
      </w:r>
      <w:r>
        <w:rPr>
          <w:b w:val="0"/>
        </w:rPr>
        <w:t>；下周开场我们会留两分钟聊"这一周里它出现过几次"，出现零次也是合格的分享。</w:t>
      </w:r>
    </w:p>
    <w:p>
      <w:r>
        <w:rPr>
          <w:b/>
        </w:rPr>
        <w:t>本周练习</w:t>
      </w:r>
      <w:r>
        <w:rPr>
          <w:b w:val="0"/>
        </w:rPr>
        <w:t>："在生起处"观察——随息与渴爱生起处的觉知（v1.1扩充：于受、想、思生起处观察渴爱之灭）</w:t>
      </w:r>
    </w:p>
    <w:p>
      <w:r>
        <w:rPr>
          <w:b/>
        </w:rPr>
        <w:t>请跟随引导练习</w:t>
      </w:r>
      <w:r>
        <w:rPr>
          <w:b w:val="0"/>
        </w:rPr>
        <w:t>：</w:t>
      </w:r>
    </w:p>
    <w:p>
      <w:pPr>
        <w:ind w:left="170"/>
        <w:pBdr>
          <w:left w:val="single" w:sz="18" w:space="4" w:color="1E4620"/>
        </w:pBdr>
        <w:shd w:val="clear" w:fill="F2F5FA"/>
      </w:pPr>
      <w:r>
        <w:rPr>
          <w:b w:val="0"/>
        </w:rPr>
        <w:t>请调整坐姿，脊背自然立直，肩膀放松，双手轻放在腿上。闭上眼睛，或者垂下目光。</w:t>
      </w:r>
    </w:p>
    <w:p>
      <w:pPr>
        <w:ind w:left="170"/>
        <w:pBdr>
          <w:left w:val="single" w:sz="18" w:space="4" w:color="1E4620"/>
        </w:pBdr>
        <w:shd w:val="clear" w:fill="F2F5FA"/>
      </w:pPr>
      <w:r>
        <w:rPr>
          <w:b w:val="0"/>
        </w:rPr>
        <w:t>先把注意力带到呼吸上。不需要深呼吸，就让它自然地进出。感觉气息在鼻端进来、出去。一吸，一呼。（停顿10秒）</w:t>
      </w:r>
    </w:p>
    <w:p>
      <w:pPr>
        <w:ind w:left="170"/>
        <w:pBdr>
          <w:left w:val="single" w:sz="18" w:space="4" w:color="1E4620"/>
        </w:pBdr>
        <w:shd w:val="clear" w:fill="F2F5FA"/>
      </w:pPr>
      <w:r>
        <w:rPr>
          <w:b w:val="0"/>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ind w:left="170"/>
        <w:pBdr>
          <w:left w:val="single" w:sz="18" w:space="4" w:color="1E4620"/>
        </w:pBdr>
        <w:shd w:val="clear" w:fill="F2F5FA"/>
      </w:pPr>
      <w:r>
        <w:rPr>
          <w:b w:val="0"/>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ind w:left="170"/>
        <w:pBdr>
          <w:left w:val="single" w:sz="18" w:space="4" w:color="1E4620"/>
        </w:pBdr>
        <w:shd w:val="clear" w:fill="F2F5FA"/>
      </w:pPr>
      <w:r>
        <w:rPr>
          <w:b w:val="0"/>
        </w:rPr>
        <w:t>如果某段记忆浮上来——一个人、一句话、一件想要的东西——允许它出现，同时留意它在哪里出现：是一个画面？身体某处的松紧？还是"想要"的那股劲？给它的生起处一个轻轻的标记："在这里。"（停顿60秒）</w:t>
      </w:r>
    </w:p>
    <w:p>
      <w:pPr>
        <w:ind w:left="170"/>
        <w:pBdr>
          <w:left w:val="single" w:sz="18" w:space="4" w:color="1E4620"/>
        </w:pBdr>
        <w:shd w:val="clear" w:fill="F2F5FA"/>
      </w:pPr>
      <w:r>
        <w:rPr>
          <w:b w:val="0"/>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ind w:left="170"/>
        <w:pBdr>
          <w:left w:val="single" w:sz="18" w:space="4" w:color="1E4620"/>
        </w:pBdr>
        <w:shd w:val="clear" w:fill="F2F5FA"/>
      </w:pPr>
      <w:r>
        <w:rPr>
          <w:b w:val="0"/>
        </w:rPr>
        <w:t>再看想：心里冒出的那些标记——"这是空调声""那个人上次说过""还剩多少分钟"——留意"贴标记"这个动作本身。标记生起时轻轻知道："哦，一个标记。"不需要撕掉它，看见它贴上去的那一下就够了。（停顿40秒）</w:t>
      </w:r>
    </w:p>
    <w:p>
      <w:pPr>
        <w:ind w:left="170"/>
        <w:pBdr>
          <w:left w:val="single" w:sz="18" w:space="4" w:color="1E4620"/>
        </w:pBdr>
        <w:shd w:val="clear" w:fill="F2F5FA"/>
      </w:pPr>
      <w:r>
        <w:rPr>
          <w:b w:val="0"/>
        </w:rPr>
        <w:t>最后看思：那个想要行动的劲儿——想调整姿势、想睁眼、想去看时间。在"打算"刚冒头、还没变成动作的地方，停半秒："想要，在这里。"这就是在生起处看见渴爱——它一被看见，就失去了悄悄长大的机会。（停顿40秒）</w:t>
      </w:r>
    </w:p>
    <w:p>
      <w:pPr>
        <w:ind w:left="170"/>
        <w:pBdr>
          <w:left w:val="single" w:sz="18" w:space="4" w:color="1E4620"/>
        </w:pBdr>
        <w:shd w:val="clear" w:fill="F2F5FA"/>
      </w:pPr>
      <w:r>
        <w:rPr>
          <w:b w:val="0"/>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ind w:left="170"/>
        <w:pBdr>
          <w:left w:val="single" w:sz="18" w:space="4" w:color="1E4620"/>
        </w:pBdr>
        <w:shd w:val="clear" w:fill="F2F5FA"/>
      </w:pPr>
      <w:r>
        <w:rPr>
          <w:b w:val="0"/>
        </w:rPr>
        <w:t>好的，慢慢动动手指和脚趾，轻轻睁开眼睛。请用一两句话，把刚才观察到的"一个生起处"记在心里或本子上——它发生在受、想还是思的哪一层？这就是本周作业的第一次练习。</w:t>
      </w:r>
    </w:p>
    <w:p>
      <w:r>
        <w:rPr>
          <w:b/>
          <w:color w:val="1E4620"/>
          <w:sz w:val="26"/>
        </w:rPr>
        <w:t>📖 共读原文2（20 min）</w:t>
      </w:r>
    </w:p>
    <w:p>
      <w:r>
        <w:rPr>
          <w:b/>
          <w:color w:val="1E4620"/>
          <w:sz w:val="23"/>
        </w:rPr>
        <w:t>原文材料①：《第 194 讲 应用 (摄集 42)：三十七道品╱苦之集［法念处·四圣谛(二)］》（二、苦灭圣谛章节）</w:t>
      </w:r>
    </w:p>
    <w:p>
      <w:r>
        <w:rPr>
          <w:b/>
        </w:rPr>
        <w:t>★核心段落</w:t>
      </w:r>
      <w:r>
        <w:rPr>
          <w:b w:val="0"/>
        </w:rPr>
        <w:t>（必读）</w:t>
      </w:r>
    </w:p>
    <w:p>
      <w:pPr>
        <w:ind w:left="170"/>
        <w:pBdr>
          <w:left w:val="single" w:sz="18" w:space="4" w:color="1E4620"/>
        </w:pBdr>
        <w:shd w:val="clear" w:fill="F2F5FA"/>
      </w:pPr>
      <w:r>
        <w:rPr>
          <w:b/>
        </w:rPr>
        <w:t>【本周朗读段 · 开始】</w:t>
      </w:r>
      <w:r>
        <w:rPr>
          <w:b w:val="0"/>
        </w:rPr>
        <w:t>（本段约 3510 字，供中等稍慢朗读，约 20 分钟；其余为默读／选读／延伸内容）</w:t>
      </w:r>
    </w:p>
    <w:p>
      <w:r>
        <w:rPr>
          <w:b/>
        </w:rPr>
        <w:t>一、苦灭圣谛的定义——"在生起处灭"</w:t>
      </w:r>
    </w:p>
    <w:p>
      <w:r>
        <w:rPr>
          <w:b w:val="0"/>
        </w:rPr>
        <w:t>接着佛陀开示灭谛。佛陀说：</w:t>
      </w:r>
    </w:p>
    <w:p>
      <w:r>
        <w:rPr>
          <w:b w:val="0"/>
        </w:rPr>
        <w:t>诸比库，何谓苦灭圣谛？即是那种爱的无余离、灭、舍弃、舍离、解脱、无执著。然而，诸比库，此爱于何处舍断而舍断、于何处灭除而灭除呢？凡世间有可喜、可爱者，其爱即于此处舍断而舍断，于此处灭除而灭除。</w:t>
      </w:r>
    </w:p>
    <w:p>
      <w:r>
        <w:rPr>
          <w:b w:val="0"/>
        </w:rPr>
        <w:t>Nirodha,N非有，rodha牢狱；灭谛，是说没有称为轮回牢狱之苦的逼迫</w:t>
      </w:r>
    </w:p>
    <w:p>
      <w:r>
        <w:rPr>
          <w:b w:val="0"/>
        </w:rPr>
        <w:t>前面提到的所有可喜、可爱的色、声、香、味、触、法，爱就应该在这个地方舍断，就应该在这个地方灭除。</w:t>
      </w:r>
    </w:p>
    <w:p>
      <w:r>
        <w:rPr>
          <w:b w:val="0"/>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b w:val="0"/>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b w:val="0"/>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b w:val="0"/>
        </w:rPr>
        <w:t>在《注疏》里对于舍断而舍断、灭除而灭除，是指道智。</w:t>
      </w:r>
    </w:p>
    <w:p>
      <w:pPr>
        <w:ind w:left="170"/>
        <w:pBdr>
          <w:left w:val="single" w:sz="18" w:space="4" w:color="1E4620"/>
        </w:pBdr>
        <w:shd w:val="clear" w:fill="F2F5FA"/>
      </w:pPr>
      <w:r>
        <w:rPr>
          <w:b w:val="0"/>
        </w:rPr>
        <w:t>＞【编者注】"Nirodha"是巴利语"灭"的音译。接下来的一段，佛陀把"可喜可爱"逐一数过一遍——每一处都说同一句话："其爱即于此处舍断而舍断，于此处灭除而灭除。"听到重复时不必惊讶，重复本身就是经文的强调方式。</w:t>
      </w:r>
    </w:p>
    <w:p>
      <w:r>
        <w:rPr>
          <w:b/>
        </w:rPr>
        <w:t>二、于十组处所舍断渴爱——内六处、外六处、六识、触、受、想</w:t>
      </w:r>
    </w:p>
    <w:p>
      <w:r>
        <w:rPr>
          <w:b w:val="0"/>
        </w:rPr>
        <w:t>灭除渴爱，『什么是世间可喜、可爱呢？眼于世间是可喜、可爱的，其爱即于此舍断而舍断，于此处灭除而灭除。』耳、鼻、舌、身、意也同样如此。这是内六处。</w:t>
      </w:r>
    </w:p>
    <w:p>
      <w:r>
        <w:rPr>
          <w:b w:val="0"/>
        </w:rPr>
        <w:t>六处。</w:t>
      </w:r>
    </w:p>
    <w:p>
      <w:r>
        <w:rPr>
          <w:b w:val="0"/>
        </w:rPr>
        <w:t>外六处，『色于世间是可喜、可爱的，其爱即于此处舍断而舍断，于在此处灭除而灭除。』声、香、味、触、法也同样如此。</w:t>
      </w:r>
    </w:p>
    <w:p>
      <w:r>
        <w:rPr>
          <w:b w:val="0"/>
        </w:rPr>
        <w:t>『眼识于世间、耳识于世间、鼻识于世间、舌识于世间、身识于世间、意识于世间是可喜、可爱的，其爱即于此处舍断而舍断，于此处灭除而灭除。』</w:t>
      </w:r>
    </w:p>
    <w:p>
      <w:r>
        <w:rPr>
          <w:b w:val="0"/>
        </w:rPr>
        <w:t>同样地，对于触也应如此观察，『眼触于世间、耳触于世间、鼻触于世间、舌触于世间、身触于世间、意触于世间是可喜、可爱的，其爱即于此处舍断而舍断，于此处灭除而灭除。』</w:t>
      </w:r>
    </w:p>
    <w:p>
      <w:r>
        <w:rPr>
          <w:b w:val="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b w:val="0"/>
        </w:rPr>
        <w:t>对于想,『色想于世间、声想于世间、香想于世间、味想于世间、触想于世间、法想于世间是可喜、可爱的,其爱即于此处舍断而舍断,于此处灭除而灭除。』</w:t>
      </w:r>
    </w:p>
    <w:p>
      <w:r>
        <w:rPr>
          <w:b w:val="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b w:val="0"/>
        </w:rPr>
        <w:t>佛陀在此解释了色爱、声爱、香爱、味爱、触爱和法爱的灭除方法。对于后面的思、爱、寻、伺，如何去思惟、如何去舍断、如何去灭除呢，下堂课再学习。</w:t>
      </w:r>
    </w:p>
    <w:p>
      <w:pPr>
        <w:ind w:left="170"/>
        <w:pBdr>
          <w:left w:val="single" w:sz="18" w:space="4" w:color="1E4620"/>
        </w:pBdr>
        <w:shd w:val="clear" w:fill="F2F5FA"/>
      </w:pPr>
      <w:r>
        <w:rPr>
          <w:b w:val="0"/>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p>
      <w:r>
        <w:rPr>
          <w:b/>
        </w:rPr>
        <w:t>增补★（第二次调研）·渴爱之根与"以集灭苦"——"不伤深固根，虽伐树还生"</w:t>
      </w:r>
    </w:p>
    <w:p>
      <w:r>
        <w:rPr>
          <w:b w:val="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b w:val="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pPr>
        <w:ind w:left="170"/>
        <w:pBdr>
          <w:left w:val="single" w:sz="18" w:space="4" w:color="1E4620"/>
        </w:pBdr>
        <w:shd w:val="clear" w:fill="F2F5FA"/>
      </w:pPr>
      <w:r>
        <w:rPr>
          <w:b w:val="0"/>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p>
      <w:r>
        <w:rPr>
          <w:b/>
        </w:rPr>
        <w:t>◈扩展段落</w:t>
      </w:r>
      <w:r>
        <w:rPr>
          <w:b w:val="0"/>
        </w:rPr>
        <w:t>（时间富余时读）</w:t>
      </w:r>
    </w:p>
    <w:p>
      <w:r>
        <w:rPr>
          <w:b/>
        </w:rPr>
        <w:t>三、把"在生起处灭"带进今天：当下的观察</w:t>
      </w:r>
    </w:p>
    <w:p>
      <w:r>
        <w:rPr>
          <w:b w:val="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b w:val="0"/>
        </w:rPr>
        <w:t>我们在日常生活中应该怎么做呢？对于眼触，要守护根门。若不守护根门，就会不断地寻求眼、耳、鼻、舌、身的触；若守护跟门，这些依这样的色、声、香、味、触而生起的爱就不会生起。</w:t>
      </w:r>
    </w:p>
    <w:p>
      <w:r>
        <w:rPr>
          <w:b w:val="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b w:val="0"/>
        </w:rPr>
        <w:t>贴标签就会生起渴爱或排斥。如果没有了这样错误的标记，后面再面对这样的人事物时，就不会导向错误的判断、错误的行持。</w:t>
      </w:r>
    </w:p>
    <w:p>
      <w:pPr>
        <w:ind w:left="170"/>
        <w:pBdr>
          <w:left w:val="single" w:sz="18" w:space="4" w:color="1E4620"/>
        </w:pBdr>
        <w:shd w:val="clear" w:fill="F2F5FA"/>
      </w:pPr>
      <w:r>
        <w:rPr>
          <w:b w:val="0"/>
        </w:rPr>
        <w:t>＞【编者注】"守护跟门"为课件原文用字（即"根门"）。"想"的段落与生活极贴近：给同事、家人贴标签，正是"想"处生渴爱的日常版本。朗读时本编者注跳过。</w:t>
      </w:r>
    </w:p>
    <w:p>
      <w:r>
        <w:rPr>
          <w:b/>
        </w:rPr>
        <w:t>增补◈（第二次调研）·日常训练：在生起处彼分舍断——"照镜子"的一课</w:t>
      </w:r>
    </w:p>
    <w:p>
      <w:r>
        <w:rPr>
          <w:b w:val="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pPr>
        <w:ind w:left="170"/>
        <w:pBdr>
          <w:left w:val="single" w:sz="18" w:space="4" w:color="1E4620"/>
        </w:pBdr>
        <w:shd w:val="clear" w:fill="F2F5FA"/>
      </w:pPr>
      <w:r>
        <w:rPr>
          <w:b w:val="0"/>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p>
      <w:r>
        <w:rPr>
          <w:b/>
          <w:color w:val="1E4620"/>
          <w:sz w:val="23"/>
        </w:rPr>
        <w:t>原文材料②：《证悟涅槃的唯一之道》（第一章 绪论·四项任务与涅槃／第五章 观业处·烦恼般涅槃与蕴般涅槃）</w:t>
      </w:r>
    </w:p>
    <w:p>
      <w:r>
        <w:rPr>
          <w:b/>
        </w:rPr>
        <w:t>★核心段落</w:t>
      </w:r>
      <w:r>
        <w:rPr>
          <w:b w:val="0"/>
        </w:rPr>
        <w:t>（必读）</w:t>
      </w:r>
    </w:p>
    <w:p>
      <w:r>
        <w:rPr>
          <w:b/>
        </w:rPr>
        <w:t>一、四项必须完成的任务</w:t>
      </w:r>
    </w:p>
    <w:p>
      <w:r>
        <w:rPr>
          <w:b w:val="0"/>
        </w:rPr>
        <w:t>在此，我们首先引述佛陀在《谛相应・尖屋经》(Kūṭāgāra sutta)中所说的话：</w:t>
      </w:r>
    </w:p>
    <w:p>
      <w:r>
        <w:rPr>
          <w:b w:val="0"/>
        </w:rPr>
        <w:t>"诸比库，犹如有人这样说：'我不用建造尖屋下面的房子，就能建造上面的房子。'无有此事。</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同样地，诸比库，若有人这样说：</w:t>
      </w:r>
    </w:p>
    <w:p>
      <w:r>
        <w:rPr>
          <w:b w:val="0"/>
        </w:rPr>
        <w:t>'1) 我不用如实证悟苦圣谛，</w:t>
      </w:r>
    </w:p>
    <w:p>
      <w:r>
        <w:rPr>
          <w:b w:val="0"/>
        </w:rPr>
        <w:t>2) 不用如实证悟苦之集圣谛,</w:t>
      </w:r>
    </w:p>
    <w:p>
      <w:r>
        <w:rPr>
          <w:b w:val="0"/>
        </w:rPr>
        <w:t>3) 不用如实证悟苦之灭圣谛，</w:t>
      </w:r>
    </w:p>
    <w:p>
      <w:r>
        <w:rPr>
          <w:b w:val="0"/>
        </w:rPr>
        <w:t>4) 不用如实证悟趣向苦灭之道圣谛，</w:t>
      </w:r>
    </w:p>
    <w:p>
      <w:r>
        <w:rPr>
          <w:b w:val="0"/>
        </w:rPr>
        <w:t>就能完全作苦之边际。'无有此事�netam thānam vijjati)！"(S.5.1114)</w:t>
      </w:r>
    </w:p>
    <w:p>
      <w:pPr>
        <w:ind w:left="170"/>
        <w:pBdr>
          <w:left w:val="single" w:sz="18" w:space="4" w:color="1E4620"/>
        </w:pBdr>
        <w:shd w:val="clear" w:fill="F2F5FA"/>
      </w:pPr>
      <w:r>
        <w:rPr>
          <w:b w:val="0"/>
        </w:rPr>
        <w:t>＞【编者注】括号内为原文巴利转写，PDF提取存在字符缺口，朗读时跳过括注，读"无有此事！"即可。(S.5.1114)等为经号。朗读时本编者注跳过。</w:t>
      </w:r>
    </w:p>
    <w:p>
      <w:r>
        <w:rPr>
          <w:b w:val="0"/>
        </w:rPr>
        <w:t>这意味着只要想完全止息苦，禅修者就必须通过自己亲证的修慧来证悟四圣谛的每一谛。</w:t>
      </w:r>
    </w:p>
    <w:p>
      <w:r>
        <w:rPr>
          <w:b w:val="0"/>
        </w:rPr>
        <w:t>在《谛相应·转法轮经》(Dhammacakkappavattana sutta)中，佛陀强调证悟四圣谛的每一谛都是需要完成的特定任务：</w:t>
      </w:r>
    </w:p>
    <w:p>
      <w:r>
        <w:rPr>
          <w:b w:val="0"/>
        </w:rPr>
        <w:t>1) 此苦圣谛应遍知(pariññeyyam)。</w:t>
      </w:r>
    </w:p>
    <w:p>
      <w:r>
        <w:rPr>
          <w:b w:val="0"/>
        </w:rPr>
        <w:t>2) 此苦集圣谛应断除(pahātabbam)。</w:t>
      </w:r>
    </w:p>
    <w:p>
      <w:r>
        <w:rPr>
          <w:b w:val="0"/>
        </w:rPr>
        <w:t>3) 此苦灭圣谛应证悟(sacchikātabbam)。</w:t>
      </w:r>
    </w:p>
    <w:p>
      <w:r>
        <w:rPr>
          <w:b w:val="0"/>
        </w:rPr>
        <w:t>4) 此趣向苦灭之道圣谛应修习(bhāvetabbaṃ)。</w:t>
      </w:r>
    </w:p>
    <w:p>
      <w:r>
        <w:rPr>
          <w:b w:val="0"/>
        </w:rPr>
        <w:t>(S.5.1081)</w:t>
      </w:r>
    </w:p>
    <w:p>
      <w:r>
        <w:rPr>
          <w:b w:val="0"/>
        </w:rPr>
        <w:t>在《中部·大六处经》(Mahāsaļāyatanika sutta), 佛陀更详细地解释了相同的四项必须完成的任务:</w:t>
      </w:r>
    </w:p>
    <w:p>
      <w:r>
        <w:rPr>
          <w:b w:val="0"/>
        </w:rPr>
        <w:t>"1) 诸比库，哪些法应以证智遍知(abhiññā pariññeyyā)呢？应说是五取蕴(pañcupādānakkhandha)，也即是：色取蕴、受取蕴、想取蕴、行取蕴和识取蕴。这些法应以证智遍知(ime dhammā abhiññā pariññeyyā)。</w:t>
      </w:r>
    </w:p>
    <w:p>
      <w:r>
        <w:rPr>
          <w:b w:val="0"/>
        </w:rPr>
        <w:t>2) 诸比库，哪些法应以证智断除(abhiññā pahātabbā)呢？无明和有爱(avijā ca bhavatanḥā ca)。这些法应以证智断除(ime dhammā abhiññā pahātabbā)。</w:t>
      </w:r>
    </w:p>
    <w:p>
      <w:r>
        <w:rPr>
          <w:b w:val="0"/>
        </w:rPr>
        <w:t>3) 诸比库，哪些法应以证智修习(abhiññā bhāvetabbā)呢？止和观(samatho ca vipassanā ca)。这些法应以证智修习(ime dhammā abhiññā bhāvetabbā)。</w:t>
      </w:r>
    </w:p>
    <w:p>
      <w:r>
        <w:rPr>
          <w:b w:val="0"/>
        </w:rPr>
        <w:t>4) 诸比库，哪些法应以证智证悟(abhiññā sacchikātabbā)呢？明和解脱(vijjā ca vimutti ca)。这些法应以证智证悟(ime dhammā abhiññā sacchikātabbā)。"(M.3.431)</w:t>
      </w:r>
    </w:p>
    <w:p>
      <w:r>
        <w:rPr>
          <w:b/>
        </w:rPr>
        <w:t>二、苦圣谛应遍知与苦集圣谛应断除（节要）</w:t>
      </w:r>
    </w:p>
    <w:p>
      <w:r>
        <w:rPr>
          <w:b w:val="0"/>
        </w:rPr>
        <w:t>佛陀教导苦圣谛应遍知，意即需要通过亲证之智来完全了知五取蕴(pañcupādānakkhandha)。</w:t>
      </w:r>
    </w:p>
    <w:p>
      <w:r>
        <w:rPr>
          <w:b w:val="0"/>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b w:val="0"/>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p>
      <w:pPr>
        <w:ind w:left="170"/>
        <w:pBdr>
          <w:left w:val="single" w:sz="18" w:space="4" w:color="1E4620"/>
        </w:pBdr>
        <w:shd w:val="clear" w:fill="F2F5FA"/>
      </w:pPr>
      <w:r>
        <w:rPr>
          <w:b w:val="0"/>
        </w:rPr>
        <w:t>＞【编者注】"三种渴爱"（欲爱、有爱、无有爱）在上周集谛总说已出现过，读书会08系列也曾展开；此处只取与"断除任务"直接相关的两句。朗读时本编者注跳过。</w:t>
      </w:r>
    </w:p>
    <w:p>
      <w:r>
        <w:rPr>
          <w:b/>
        </w:rPr>
        <w:t>三、苦灭圣谛应证悟——涅槃：五取蕴的不再生起与灭尽</w:t>
      </w:r>
    </w:p>
    <w:p>
      <w:r>
        <w:rPr>
          <w:b w:val="0"/>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b w:val="0"/>
        </w:rPr>
        <w:t>这过程即是逆序缘起(pațiloma pațiccasamuppāda)。佛陀在《増支部・外道依处等经》中解释说:</w:t>
      </w:r>
    </w:p>
    <w:p>
      <w:r>
        <w:rPr>
          <w:b w:val="0"/>
        </w:rPr>
        <w:t>"诸比库，什么是苦灭圣谛呢？</w:t>
      </w:r>
    </w:p>
    <w:p>
      <w:r>
        <w:rPr>
          <w:b w:val="0"/>
        </w:rPr>
        <w:t>由于无明的无馀之离、灭则行灭，行灭则识灭，识灭则名色灭，名色灭则六处灭，六处灭则触灭，触灭则受灭，受灭则爱灭，爱灭则取灭，取灭则有灭，有灭则生灭，生灭则老、死、愁、悲、苦、忧、恼灭。如此，这整个苦蕴灭尽。</w:t>
      </w:r>
    </w:p>
    <w:p>
      <w:r>
        <w:rPr>
          <w:b w:val="0"/>
        </w:rPr>
        <w:t>诸比库，这称为苦灭圣谛。" (A.3.62)</w:t>
      </w:r>
    </w:p>
    <w:p>
      <w:r>
        <w:rPr>
          <w:b w:val="0"/>
        </w:rPr>
        <w:t>就如佛陀在前所引述的《尖屋经》中说：</w:t>
      </w:r>
    </w:p>
    <w:p>
      <w:r>
        <w:rPr>
          <w:b w:val="0"/>
        </w:rPr>
        <w:t>"诸比库，若有人这样说：'我不用实证悟苦灭圣谛……就能完全作苦之边际。'无有此事！"</w:t>
      </w:r>
    </w:p>
    <w:p>
      <w:pPr>
        <w:ind w:left="170"/>
        <w:pBdr>
          <w:left w:val="single" w:sz="18" w:space="4" w:color="1E4620"/>
        </w:pBdr>
        <w:shd w:val="clear" w:fill="F2F5FA"/>
      </w:pPr>
      <w:r>
        <w:rPr>
          <w:b w:val="0"/>
        </w:rPr>
        <w:t>＞【编者注】原文此段前附有整段巴利经文（见素材照录），朗读时跳过巴利、只读汉译。请注意这段"逆序缘起"与上周读过的顺序缘起正好方向相反：顺着看是苦如何集聚，倒着看就是苦如何瓦解。朗读时本编者注跳过。</w:t>
      </w:r>
    </w:p>
    <w:p>
      <w:r>
        <w:rPr>
          <w:b/>
        </w:rPr>
        <w:t>四、烦恼般涅槃与蕴般涅槃——有余与无余</w:t>
      </w:r>
    </w:p>
    <w:p>
      <w:r>
        <w:rPr>
          <w:b w:val="0"/>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p>
      <w:pPr>
        <w:ind w:left="170"/>
        <w:pBdr>
          <w:left w:val="single" w:sz="18" w:space="4" w:color="1E4620"/>
        </w:pBdr>
        <w:shd w:val="clear" w:fill="F2F5FA"/>
      </w:pPr>
      <w:r>
        <w:rPr>
          <w:b w:val="0"/>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p>
      <w:r>
        <w:rPr>
          <w:b/>
        </w:rPr>
        <w:t>增补★（第二次调研）·观智的次第——从看见坏灭到心向涅槃</w:t>
      </w:r>
    </w:p>
    <w:p>
      <w:r>
        <w:rPr>
          <w:b w:val="0"/>
        </w:rPr>
        <w:t>⑸ 坏灭随观智(Bhaṅgānupassanā ñāṇa)：特别观照五蕴的坏灭，从而使你对其无常、苦、无我相的观智变得更加强有力。</w:t>
      </w:r>
    </w:p>
    <w:p>
      <w:r>
        <w:rPr>
          <w:b w:val="0"/>
        </w:rPr>
        <w:t>⑹ 怖畏现起智(Bhayatupaṭṭhāna ñāṇa)：观照五蕴持续坏灭的怖畏，从而使你对其无常、苦和无我相的观智变得更加强有力。</w:t>
      </w:r>
    </w:p>
    <w:p>
      <w:r>
        <w:rPr>
          <w:b w:val="0"/>
        </w:rPr>
        <w:t>⑺ 过患随观智(Ādīnavānupassanā ñāṇa)：观照五蕴持续坏灭的过患，从而再次使你对其无常、苦和无我相的观智变得更加强有力。</w:t>
      </w:r>
    </w:p>
    <w:p>
      <w:r>
        <w:rPr>
          <w:b w:val="0"/>
        </w:rPr>
        <w:t>⑻ 厌离随观智(Nibbidānupassanā ñāṇa)：观照五蕴除了持续坏灭之外，并无任何可喜之处的真相。通过这种方式观照，你会对五蕴感到厌离。在这个阶段，你的心会倾向于无生、寂静境界的涅槃。</w:t>
      </w:r>
    </w:p>
    <w:p>
      <w:r>
        <w:rPr>
          <w:b w:val="0"/>
        </w:rPr>
        <w:t>⑼ 欲解脱智(Muñcitukamyatā ñāṇa)：因为之前所积累的强有力的观智，在这个阶段，你对五蕴的厌离感变得更加强烈，只想从五蕴中解脱。</w:t>
      </w:r>
    </w:p>
    <w:p>
      <w:r>
        <w:rPr>
          <w:b w:val="0"/>
        </w:rPr>
        <w:t>⑽ 审察随观智(Paṭisaṅkhānupassanā ñāṇa)：审察诸蕴的无常、苦、无我，因此使观智比以前更加深与强力。</w:t>
      </w:r>
    </w:p>
    <w:p>
      <w:r>
        <w:rPr>
          <w:b w:val="0"/>
        </w:rPr>
        <w:t>⑾ 行舍智(Saṅkhārupekkhā ñāṇa)：对五蕴培育中舍。你对五蕴的看法将改变，不再见到它们为怖畏或可爱，现在只是以中舍之心来看待它们。</w:t>
      </w:r>
    </w:p>
    <w:p>
      <w:r>
        <w:rPr>
          <w:b w:val="0"/>
        </w:rPr>
        <w:t>⑿ 随顺智(Anuloma ñāṇa)：这是一种遍作智，为了从对五蕴的观智向对涅槃的观智过渡而铺路。一旦这种智生起，说明你必然将证得最后的四种智。</w:t>
      </w:r>
    </w:p>
    <w:p>
      <w:r>
        <w:rPr>
          <w:b w:val="0"/>
        </w:rPr>
        <w:t>⒀ 更改种姓智(Gotrabhu ñāṇa)：这种智取涅槃为所缘。它仍然属于世间智，因为它只是让你从凡夫(puthujjana)向圣者(ariya)过渡。</w:t>
      </w:r>
    </w:p>
    <w:p>
      <w:r>
        <w:rPr>
          <w:b w:val="0"/>
        </w:rPr>
        <w:t>这九种观智（从第五到第十三）构成了维巴沙那的第三阶段。最后三种将构成维巴沙那的第四阶段，其中前两种是出世间智，最后一种是世间智。</w:t>
      </w:r>
    </w:p>
    <w:p>
      <w:pPr>
        <w:ind w:left="170"/>
        <w:pBdr>
          <w:left w:val="single" w:sz="18" w:space="4" w:color="1E4620"/>
        </w:pBdr>
        <w:shd w:val="clear" w:fill="F2F5FA"/>
      </w:pPr>
      <w:r>
        <w:rPr>
          <w:b w:val="0"/>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p>
      <w:r>
        <w:rPr>
          <w:b/>
        </w:rPr>
        <w:t>◈扩展段落</w:t>
      </w:r>
      <w:r>
        <w:rPr>
          <w:b w:val="0"/>
        </w:rPr>
        <w:t>（时间富余时读）</w:t>
      </w:r>
    </w:p>
    <w:p>
      <w:r>
        <w:rPr>
          <w:b/>
        </w:rPr>
        <w:t>五、道智次第断除烦恼</w:t>
      </w:r>
    </w:p>
    <w:p>
      <w:r>
        <w:rPr>
          <w:b w:val="0"/>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b w:val="0"/>
        </w:rPr>
        <w:t>⒂ 果智(Phala ¤ à õ a)：这种智是道智的结果，紧接着生起于道智之后的下一个心识刹那。这也是取涅槃为所缘的出世间智。</w:t>
      </w:r>
    </w:p>
    <w:p>
      <w:r>
        <w:rPr>
          <w:b w:val="0"/>
        </w:rPr>
        <w:t>⒃ 省察智(Paccavekkhaõ a ¤ à õ a)：一共有五种皆属于世间的省察智。它们在道果智之后生起，以省察道智、果智、涅槃、已断除的烦恼和残留的烦恼。对于阿拉汉道智的生起，则没有烦恼会残留。</w:t>
      </w:r>
    </w:p>
    <w:p>
      <w:r>
        <w:rPr>
          <w:b/>
        </w:rPr>
        <w:t>六、出世间八支圣道取涅槃为所缘（节要）</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p>
      <w:pPr>
        <w:ind w:left="170"/>
        <w:pBdr>
          <w:left w:val="single" w:sz="18" w:space="4" w:color="1E4620"/>
        </w:pBdr>
        <w:shd w:val="clear" w:fill="F2F5FA"/>
      </w:pPr>
      <w:r>
        <w:rPr>
          <w:b w:val="0"/>
        </w:rPr>
        <w:t>＞【编者注】此为节要，完整八支逐条见《原文全集》第2周部分·材料②。"维巴沙那"即观。出世间八支的所缘不再是名色，而是涅槃本身——第7周《涅槃与道果的证悟原理》会回到这里。朗读时本编者注跳过。</w:t>
      </w:r>
    </w:p>
    <w:p>
      <w:r>
        <w:rPr>
          <w:b/>
        </w:rPr>
        <w:t>七、唯一之道＝一道门</w:t>
      </w:r>
    </w:p>
    <w:p>
      <w:r>
        <w:rPr>
          <w:b w:val="0"/>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b w:val="0"/>
        </w:rPr>
        <w:t>换言之，假如有人说："我不用如实地随观身、不用如实地随观受、不用如实地随观心、不用如实地随观法，就能完全作苦之边际。"根据佛陀和阿难尊者的意思，这是不可能的！</w:t>
      </w:r>
    </w:p>
    <w:p>
      <w:r>
        <w:rPr>
          <w:b w:val="0"/>
        </w:rPr>
        <w:t>由此，佛陀的意思是观照所有的四念处首先须培育定力，这也是阿难尊者所说的"一道门"(ekadvāram)的意思。</w:t>
      </w:r>
    </w:p>
    <w:p>
      <w:r>
        <w:rPr>
          <w:b w:val="0"/>
        </w:rPr>
        <w:t>愿你们修习此"唯一之道"并通过这"一道门"到达涅槃！</w:t>
      </w:r>
    </w:p>
    <w:p>
      <w:r>
        <w:rPr>
          <w:b/>
        </w:rPr>
        <w:t>增补◈（第二次调研）·三种遍知——"断"是如何完成的</w:t>
      </w:r>
    </w:p>
    <w:p>
      <w:r>
        <w:rPr>
          <w:b w:val="0"/>
        </w:rPr>
        <w:t>三种遍知</w:t>
      </w:r>
    </w:p>
    <w:p>
      <w:r>
        <w:rPr>
          <w:b w:val="0"/>
        </w:rPr>
        <w:t>出世间八支圣道的生起，相当于三种遍知中的第三遍知(pariññā)——断遍知(pahāna pariññā)的最后阶段。</w:t>
      </w:r>
    </w:p>
    <w:p>
      <w:r>
        <w:rPr>
          <w:b w:val="0"/>
        </w:rPr>
        <w:t>⑴ 十六观智的前面两种（名色限定智和缘摄受智）构成了三种遍知中的第一种——知遍知(ñāta pariññā)。</w:t>
      </w:r>
    </w:p>
    <w:p>
      <w:r>
        <w:rPr>
          <w:b w:val="0"/>
        </w:rPr>
        <w:t>⑵ 十六观智中接着的两种（思惟智和生灭随观智）构成了三种遍知中的第二种——审察遍知(tīraṇa pariññā)。</w:t>
      </w:r>
    </w:p>
    <w:p>
      <w:r>
        <w:rPr>
          <w:b w:val="0"/>
        </w:rPr>
        <w:t>⑶ 其他十二种包括世间和出世间的观智构成了三遍知中的第三种——断遍知(pahāna pariññā)。它主要由七随观组成。沙利子尊者在《无碍解道·坏灭随观智广释》(Bhaṅgānupassanā ñāṇa niddeso)中解释说：</w:t>
      </w:r>
    </w:p>
    <w:p>
      <w:r>
        <w:rPr>
          <w:b w:val="0"/>
        </w:rPr>
        <w:t>3.1) 随观五蕴为无常，能断除对五蕴的常想(niccasaññā)。</w:t>
      </w:r>
    </w:p>
    <w:p>
      <w:r>
        <w:rPr>
          <w:b w:val="0"/>
        </w:rPr>
        <w:t>3.2) 随观五蕴为苦，能断除对五蕴的乐想(sukhasaññā)。</w:t>
      </w:r>
    </w:p>
    <w:p>
      <w:r>
        <w:rPr>
          <w:b w:val="0"/>
        </w:rPr>
        <w:t>3.3) 随观五蕴为无我，能断除对五蕴的我想(atta-saññā)。</w:t>
      </w:r>
    </w:p>
    <w:p>
      <w:r>
        <w:rPr>
          <w:b w:val="0"/>
        </w:rPr>
        <w:t>3.4) 如此随观五蕴，能照见五蕴为厌离(nibbindato)，并由此断除对五蕴的喜爱(nandi)。</w:t>
      </w:r>
    </w:p>
    <w:p>
      <w:r>
        <w:rPr>
          <w:b w:val="0"/>
        </w:rPr>
        <w:t>3.5) 随观五蕴为厌离，能以离贪(virajjanto)照见它们，并由此断除对五蕴的贪(rāga)。</w:t>
      </w:r>
    </w:p>
    <w:p>
      <w:r>
        <w:rPr>
          <w:b w:val="0"/>
        </w:rPr>
        <w:t>3.6) 以离贪随观五蕴，能见到它们只是灭(nirodhento)，并由此断除对五蕴之集(samudaya)。这也等于说断除了最根本的缘起支：无明和爱。</w:t>
      </w:r>
    </w:p>
    <w:p>
      <w:r>
        <w:rPr>
          <w:b w:val="0"/>
        </w:rPr>
        <w:t>3.7) 随观五蕴为灭，能断除对五蕴的取著(ādāna)。这也等于说通过出世间八支圣道的生起，从而达到断除对五蕴的取(upādāna)。因此，佛陀说禅修者"无所依而住，亦不执取世间的一切"。(Ps.1.55)</w:t>
      </w:r>
    </w:p>
    <w:p>
      <w:r>
        <w:rPr>
          <w:b w:val="0"/>
        </w:rPr>
        <w:t>[4] 他无所依(anissito)而住，亦不执取世间的一切(na ca kiñci loke upādiyati)。</w:t>
      </w:r>
    </w:p>
    <w:p>
      <w:r>
        <w:rPr>
          <w:b w:val="0"/>
        </w:rPr>
        <w:t>愿你们都勤勉地修习四念处——导向证悟出世间八支圣道的唯一之道，并证悟苦灭圣谛——无为界(Asaṅkhatadhātu)的涅槃！</w:t>
      </w:r>
    </w:p>
    <w:p>
      <w:pPr>
        <w:ind w:left="170"/>
        <w:pBdr>
          <w:left w:val="single" w:sz="18" w:space="4" w:color="1E4620"/>
        </w:pBdr>
        <w:shd w:val="clear" w:fill="F2F5FA"/>
      </w:pPr>
      <w:r>
        <w:rPr>
          <w:b w:val="0"/>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p>
      <w:r>
        <w:rPr>
          <w:b/>
        </w:rPr>
        <w:t>增补◈（第二次调研）·出世间八支圣道逐条——八项要素同时取涅槃为所缘</w:t>
      </w:r>
    </w:p>
    <w:p>
      <w:r>
        <w:rPr>
          <w:b w:val="0"/>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b w:val="0"/>
        </w:rPr>
        <w:t>⑴ 正见(sammà -diññhi)：用智慧觉知涅槃法。</w:t>
      </w:r>
    </w:p>
    <w:p>
      <w:r>
        <w:rPr>
          <w:b w:val="0"/>
        </w:rPr>
        <w:t>⑵ 正思惟(sammà -saï kappa)：相当于寻(vitakka)心所，把心投入于涅槃法。</w:t>
      </w:r>
    </w:p>
    <w:p>
      <w:r>
        <w:rPr>
          <w:b w:val="0"/>
        </w:rPr>
        <w:t>⑶ 正语(sammà -và cà )：通过觉知涅槃法，导致邪语的烦恼被断除。如此，出世间八支圣道也包括正语这一要素。</w:t>
      </w:r>
    </w:p>
    <w:p>
      <w:r>
        <w:rPr>
          <w:b w:val="0"/>
        </w:rPr>
        <w:t>⑷ 正业(sammà -kammanta)：再者，导致邪业的烦恼也被断除，意即正业支在此也能生起。</w:t>
      </w:r>
    </w:p>
    <w:p>
      <w:r>
        <w:rPr>
          <w:b w:val="0"/>
        </w:rPr>
        <w:t>⑸ 正命(sammà -à jãva)：由于导致邪语和邪业的烦恼被断除，意味着正命支也同时生起。</w:t>
      </w:r>
    </w:p>
    <w:p>
      <w:r>
        <w:rPr>
          <w:b w:val="0"/>
        </w:rPr>
        <w:t>⑹ 正精进(sammà -và yà ma)：致力于觉知涅槃法，让心投入它、专念它、专注它。</w:t>
      </w:r>
    </w:p>
    <w:p>
      <w:r>
        <w:rPr>
          <w:b w:val="0"/>
        </w:rPr>
        <w:t>⑺ 正念(sammà -sati)：专念于涅槃法，同时不允许其他要素离开涅槃法。</w:t>
      </w:r>
    </w:p>
    <w:p>
      <w:r>
        <w:rPr>
          <w:b w:val="0"/>
        </w:rPr>
        <w:t>⑻ 正定(sammà -samà dhi)：专注于涅槃法。</w:t>
      </w:r>
    </w:p>
    <w:p>
      <w:pPr>
        <w:ind w:left="170"/>
        <w:pBdr>
          <w:left w:val="single" w:sz="18" w:space="4" w:color="1E4620"/>
        </w:pBdr>
        <w:shd w:val="clear" w:fill="F2F5FA"/>
      </w:pPr>
      <w:r>
        <w:rPr>
          <w:b w:val="0"/>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p>
      <w:r>
        <w:rPr>
          <w:b/>
          <w:color w:val="1E4620"/>
          <w:sz w:val="23"/>
        </w:rPr>
        <w:t>原文材料③：《大般涅槃经（玛欣德尊者译本）》（绪论"何谓般涅槃"／圣谛论·四圣谛贯通【增补★】／如来最后之语·般涅槃论）★增补段＋◈扩展段（可选）</w:t>
      </w:r>
    </w:p>
    <w:p>
      <w:r>
        <w:rPr>
          <w:b/>
        </w:rPr>
        <w:t>★核心段落</w:t>
      </w:r>
      <w:r>
        <w:rPr>
          <w:b w:val="0"/>
        </w:rPr>
        <w:t>（增补·必读）</w:t>
      </w:r>
    </w:p>
    <w:p>
      <w:r>
        <w:rPr>
          <w:b/>
        </w:rPr>
        <w:t>增补★（第二次调研）·圣谛论——"对四圣谛不随觉、不通达，因此我和你们长久以来流转轮回"</w:t>
      </w:r>
    </w:p>
    <w:p>
      <w:pPr>
        <w:pStyle w:val="ListNumber"/>
      </w:pPr>
      <w:r>
        <w:rPr>
          <w:b w:val="0"/>
        </w:rPr>
        <w:t>当时，跋葛瓦对具寿阿难说:"来，阿难，我们前往尖顶村。"</w:t>
      </w:r>
    </w:p>
    <w:p>
      <w:r>
        <w:rPr>
          <w:b w:val="0"/>
        </w:rPr>
        <w:t>"好的，尊者。"具寿阿难应答跋葛瓦。</w:t>
      </w:r>
    </w:p>
    <w:p>
      <w:r>
        <w:rPr>
          <w:b w:val="0"/>
        </w:rPr>
        <w:t>于是，跋葛瓦与大比库僧团一起去到尖顶村。在那里，跋葛瓦住在尖顶村中。于其处，跋葛瓦对比库们说：</w:t>
      </w:r>
    </w:p>
    <w:p>
      <w:r>
        <w:rPr>
          <w:b w:val="0"/>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b w:val="0"/>
        </w:rPr>
        <w:t>诸比库，[我]对此苦圣谛已随觉、通达，对苦集圣谛已随觉、通达，对苦灭圣谛已随觉、通达，对趣向苦灭之道圣谛已随觉、通达。已断有爱，已尽有牵，今已再无后有。"这是跋葛瓦所说。</w:t>
      </w:r>
    </w:p>
    <w:p>
      <w:r>
        <w:rPr>
          <w:b w:val="0"/>
        </w:rPr>
        <w:t>善至导师说此话后，接着又这样说：</w:t>
      </w:r>
    </w:p>
    <w:p>
      <w:r>
        <w:rPr>
          <w:b w:val="0"/>
        </w:rPr>
        <w:t>"对四圣谛，不如实见，长久轮回，生而又生。已见此等，根除有牵，已断苦根，今无再有。"</w:t>
      </w:r>
    </w:p>
    <w:p>
      <w:pPr>
        <w:ind w:left="170"/>
        <w:pBdr>
          <w:left w:val="single" w:sz="18" w:space="4" w:color="1E4620"/>
        </w:pBdr>
        <w:shd w:val="clear" w:fill="F2F5FA"/>
      </w:pPr>
      <w:r>
        <w:rPr>
          <w:b w:val="0"/>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p>
      <w:r>
        <w:rPr>
          <w:b/>
        </w:rPr>
        <w:t>◈扩展段落</w:t>
      </w:r>
      <w:r>
        <w:rPr>
          <w:b w:val="0"/>
        </w:rPr>
        <w:t>（时间富余时读）</w:t>
      </w:r>
    </w:p>
    <w:p>
      <w:r>
        <w:rPr>
          <w:b/>
        </w:rPr>
        <w:t>一、"般涅槃"是什么——绪论定义节选</w:t>
      </w:r>
    </w:p>
    <w:p>
      <w:r>
        <w:rPr>
          <w:b w:val="0"/>
        </w:rPr>
        <w:t>般涅槃，巴利语 parinibbàna的古音译，由前缀 pari (完全地) + nibbàna (涅槃)组成，意谓完全地涅槃，也可意译为"圆寂"。</w:t>
      </w:r>
    </w:p>
    <w:p>
      <w:r>
        <w:rPr>
          <w:b w:val="0"/>
        </w:rPr>
        <w:t>其中的"涅槃"，为巴利语 nibbàna的古音译，源于动词 nibbàti，意为火被熄灭、消尽。</w:t>
      </w:r>
    </w:p>
    <w:p>
      <w:r>
        <w:rPr>
          <w:b w:val="0"/>
        </w:rPr>
        <w:t>涅槃的梵语为 nirvàõa，由前缀 nir (离，无) +vàõa (爱欲)组成，意为爱欲(vàna)的无、离(nir)。</w:t>
      </w:r>
    </w:p>
    <w:p>
      <w:r>
        <w:rPr>
          <w:b w:val="0"/>
        </w:rPr>
        <w:t>如《长部义注》说："从那爱欲中出离为涅槃。"(D.A.2.64)</w:t>
      </w:r>
    </w:p>
    <w:p>
      <w:r>
        <w:rPr>
          <w:b w:val="0"/>
        </w:rPr>
        <w:t>又或者说，一切烦恼的断尽即是涅槃。如沙利子尊者(Sàriputta)在《相应部·六处品》中说："贤友，贪已尽、瞋已尽、痴已尽，这称为涅槃。"(S.4.314, 330)</w:t>
      </w:r>
    </w:p>
    <w:p>
      <w:r>
        <w:rPr>
          <w:b w:val="0"/>
        </w:rPr>
        <w:t>《摄阿毗达摩义论》中解释："涅槃又称出世间，由四道智所证悟并作为诸道果的所缘，从又称为爱欲的渴爱中出离故，称为涅槃。"(Abhs.6.62)</w:t>
      </w:r>
    </w:p>
    <w:p>
      <w:r>
        <w:rPr>
          <w:b w:val="0"/>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b w:val="0"/>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b w:val="0"/>
        </w:rPr>
        <w:t>"般涅槃"包含了两层意义，或者两个阶段。</w:t>
      </w:r>
    </w:p>
    <w:p>
      <w:r>
        <w:rPr>
          <w:b w:val="0"/>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b w:val="0"/>
        </w:rPr>
        <w:t>"般涅槃"包括以下两种形式的般涅槃：1. 以有馀依涅槃界而般涅槃；2. 以无馀依涅槃界而般涅槃。</w:t>
      </w:r>
    </w:p>
    <w:p>
      <w:r>
        <w:rPr>
          <w:b w:val="0"/>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b w:val="0"/>
        </w:rPr>
        <w:t>根据上文，这两种般涅槃分别是：</w:t>
      </w:r>
    </w:p>
    <w:p>
      <w:r>
        <w:rPr>
          <w:b w:val="0"/>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b w:val="0"/>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b w:val="0"/>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b w:val="0"/>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p>
      <w:pPr>
        <w:ind w:left="170"/>
        <w:pBdr>
          <w:left w:val="single" w:sz="18" w:space="4" w:color="1E4620"/>
        </w:pBdr>
        <w:shd w:val="clear" w:fill="F2F5FA"/>
      </w:pPr>
      <w:r>
        <w:rPr>
          <w:b w:val="0"/>
        </w:rPr>
        <w:t>＞【编者注】原文此节尚有巴利引文与"九出世间法""道与果"详释（见素材照录与《原文全集》），此处取与"有余/无余"直接相关的部分。朗读时本编者注跳过。</w:t>
      </w:r>
    </w:p>
    <w:p>
      <w:r>
        <w:rPr>
          <w:b/>
        </w:rPr>
        <w:t>二、如来最后的遗言</w:t>
      </w:r>
    </w:p>
    <w:p>
      <w:r>
        <w:rPr>
          <w:b w:val="0"/>
        </w:rPr>
        <w:t>216.当时，跋葛瓦对具寿阿难说：</w:t>
      </w:r>
    </w:p>
    <w:p>
      <w:r>
        <w:rPr>
          <w:b w:val="0"/>
        </w:rPr>
        <w:t>"阿难，你们若有人这样想:'导师的言教已经过去，我们没有导师了。'阿难，不应这样认为！阿难，凡是我为你们所教导、制立的法和律，在我去世后即是你们的导师！……</w:t>
      </w:r>
    </w:p>
    <w:p>
      <w:r>
        <w:rPr>
          <w:b w:val="0"/>
        </w:rPr>
        <w:t>218.当时,跋葛瓦对比库们说:"诸比库，现在让我告诉你们：诸行皆是灭法，应以不放逸而成就！"这是如来最后的遗言。</w:t>
      </w:r>
    </w:p>
    <w:p>
      <w:r>
        <w:rPr>
          <w:b w:val="0"/>
        </w:rPr>
        <w:t>224.跋葛瓦般涅槃时，在那里那些尚未离欲的比库有些振臂哀哭，折身倒地，翻来滚去:"跋葛瓦太快般涅槃了！善至太快般涅槃了！世间眼太快隐没了!"</w:t>
      </w:r>
    </w:p>
    <w:p>
      <w:r>
        <w:rPr>
          <w:b w:val="0"/>
        </w:rPr>
        <w:t>而那些已离欲的比库，他们[具]念正知地接受:"诸行无常，对此哪里可得[恒常]?"</w:t>
      </w:r>
    </w:p>
    <w:p>
      <w:r>
        <w:rPr>
          <w:b w:val="0"/>
        </w:rPr>
        <w:t>225.当时，具寿阿奴卢特对比库们说：</w:t>
      </w:r>
    </w:p>
    <w:p>
      <w:r>
        <w:rPr>
          <w:b w:val="0"/>
        </w:rPr>
        <w:t>"够了，诸贤友，你们不要忧愁，不要悲哀。</w:t>
      </w:r>
    </w:p>
    <w:p>
      <w:r>
        <w:rPr>
          <w:b w:val="0"/>
        </w:rPr>
        <w:t>诸贤友，跋葛瓦之前不是这样说过'一切所喜爱、可意的都会分散、别离、变化'吗？诸贤友，凡是已生、存在、有为的即是败坏之法，哪里可得不坏灭？无有此事！诸贤友，诸天会讥嫌的。"</w:t>
      </w:r>
    </w:p>
    <w:p>
      <w:r>
        <w:rPr>
          <w:b/>
        </w:rPr>
        <w:t>三、佛陀怎样走完最后一程</w:t>
      </w:r>
    </w:p>
    <w:p>
      <w:r>
        <w:rPr>
          <w:b w:val="0"/>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b w:val="0"/>
        </w:rPr>
        <w:t>221.跋葛瓦般涅槃时，和般涅槃同时沙格天帝诵出此偈：</w:t>
      </w:r>
    </w:p>
    <w:p>
      <w:r>
        <w:rPr>
          <w:b w:val="0"/>
        </w:rPr>
        <w:t>"诸行实无常，是生灭之法；</w:t>
      </w:r>
    </w:p>
    <w:p>
      <w:r>
        <w:rPr>
          <w:b w:val="0"/>
        </w:rPr>
        <w:t>生已即坏灭，其寂止为乐。"</w:t>
      </w:r>
    </w:p>
    <w:p>
      <w:r>
        <w:rPr>
          <w:b w:val="0"/>
        </w:rPr>
        <w:t>222.跋葛瓦般涅槃时，和般涅槃同时具寿阿奴卢特诵出此偈：</w:t>
      </w:r>
    </w:p>
    <w:p>
      <w:r>
        <w:rPr>
          <w:b w:val="0"/>
        </w:rPr>
        <w:t>"无贪的牟尼，缘寂静而逝，</w:t>
      </w:r>
    </w:p>
    <w:p>
      <w:r>
        <w:rPr>
          <w:b w:val="0"/>
        </w:rPr>
        <w:t>坚定心如彼，已无入出息。</w:t>
      </w:r>
    </w:p>
    <w:p>
      <w:r>
        <w:rPr>
          <w:b w:val="0"/>
        </w:rPr>
        <w:t>以不畏缩心，使忍耐于受，</w:t>
      </w:r>
    </w:p>
    <w:p>
      <w:r>
        <w:rPr>
          <w:b w:val="0"/>
        </w:rPr>
        <w:t>如灯之熄灭，心亦已解脱。"</w:t>
      </w:r>
    </w:p>
    <w:p>
      <w:r>
        <w:rPr>
          <w:b/>
        </w:rPr>
        <w:t>增补◈（第二次调研）·四、般涅槃前的嘱托——"以自己为岛屿，以法为皈依"</w:t>
      </w:r>
    </w:p>
    <w:p>
      <w:pPr>
        <w:pStyle w:val="ListNumber"/>
      </w:pPr>
      <w:r>
        <w:rPr>
          <w:b w:val="0"/>
        </w:rPr>
        <w:t>当时，跋葛瓦入雨安居时生了重病，产生的剧烈[苦]受接近死亡。跋葛瓦以念和正知忍受它而不受恼害。</w:t>
      </w:r>
    </w:p>
    <w:p>
      <w:r>
        <w:rPr>
          <w:b w:val="0"/>
        </w:rPr>
        <w:t>当时跋葛瓦这样想:"若我没告知侍者、没通知比库僧团就般涅槃，这对我是不适当的。就让我用精进压制此病，决意命行而住。"于是跋葛瓦用精进压制该病，决意命行而住。当时，跋葛瓦的那病才减轻。</w:t>
      </w:r>
    </w:p>
    <w:p>
      <w:r>
        <w:rPr>
          <w:b w:val="0"/>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pStyle w:val="ListNumber"/>
      </w:pPr>
      <w:r>
        <w:rPr>
          <w:b w:val="0"/>
        </w:rPr>
        <w:t>"阿难，比库僧团对我还有什么期待呢？阿难，我所教导之法不分内外。阿难，如来对诸法没有老师的握拳。</w:t>
      </w:r>
    </w:p>
    <w:p>
      <w:r>
        <w:rPr>
          <w:b w:val="0"/>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b w:val="0"/>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b w:val="0"/>
        </w:rPr>
        <w:t>因此，阿难，以自己为岛屿而住，以自己为皈依，不以他人为皈依；以法为岛屿，以法为皈依，不以其它为皈依。</w:t>
      </w:r>
    </w:p>
    <w:p>
      <w:r>
        <w:rPr>
          <w:b w:val="0"/>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b w:val="0"/>
        </w:rPr>
        <w:t>阿难，比库乃如此以自己为岛屿而住，以自己为皈依，不以他人为皈依；以法为岛屿，以法为皈依，不以其它为皈依。</w:t>
      </w:r>
    </w:p>
    <w:p>
      <w:r>
        <w:rPr>
          <w:b w:val="0"/>
        </w:rPr>
        <w:t>阿难，任何现在或在我去世后以自己为岛屿而住，以自己为皈依，不以他人为皈依；以法为岛屿，以法为皈依，不以其它为皈依者，将是我所有那些好学比库的最为第一者。"</w:t>
      </w:r>
    </w:p>
    <w:p>
      <w:r>
        <w:rPr>
          <w:b/>
        </w:rPr>
        <w:t>增补◈（第二次调研）·五、"诸行皆是灭法"的首次宣告与三问僧团</w:t>
      </w:r>
    </w:p>
    <w:p>
      <w:pPr>
        <w:pStyle w:val="ListNumber"/>
      </w:pPr>
      <w:r>
        <w:rPr>
          <w:b w:val="0"/>
        </w:rPr>
        <w:t>当时，跋葛瓦对比库们说:"诸比库，现在让我告诉你们:'诸行皆是灭法，应以不放逸而成就！'如来不久将般涅槃。从今三个月过后如来将般涅槃。"这是跋葛瓦所说。</w:t>
      </w:r>
    </w:p>
    <w:p>
      <w:r>
        <w:rPr>
          <w:b w:val="0"/>
        </w:rPr>
        <w:t>善至导师说此话后，接着又这样说：</w:t>
      </w:r>
    </w:p>
    <w:p>
      <w:r>
        <w:rPr>
          <w:b w:val="0"/>
        </w:rPr>
        <w:t>"我年事已高，我寿命无多。将舍你们去，已作自皈依。比库不放逸，具念持净戒，善得定思惟，应保护自心。于此法律中，住不放逸者，舍弃生轮回，将作苦边际。"</w:t>
      </w:r>
    </w:p>
    <w:p>
      <w:pPr>
        <w:pStyle w:val="ListNumber"/>
      </w:pPr>
      <w:r>
        <w:rPr>
          <w:b w:val="0"/>
        </w:rPr>
        <w:t>当时，跋葛瓦对比库们说：</w:t>
      </w:r>
    </w:p>
    <w:p>
      <w:r>
        <w:rPr>
          <w:b w:val="0"/>
        </w:rPr>
        <w:t>"诸比库，若有哪怕一位比库对佛、对法、对僧、对道或对行道有疑问或疑惑，请问吧！诸比库，不要日后产生后悔:'导师曾在我们的面前时，我们却不能在跋葛瓦面前询问。'"</w:t>
      </w:r>
    </w:p>
    <w:p>
      <w:r>
        <w:rPr>
          <w:b w:val="0"/>
        </w:rPr>
        <w:t>如此说已，那些比库保持沉默。跋葛瓦第二次……跋葛瓦第三次对比库们说。第三次那些比库仍保持沉默。</w:t>
      </w:r>
    </w:p>
    <w:p>
      <w:r>
        <w:rPr>
          <w:b w:val="0"/>
        </w:rPr>
        <w:t>于是跋葛瓦对比库们说:"诸比库，若是因为尊重导师而不敢问，诸比库，也可以同伴告诉同伴。"</w:t>
      </w:r>
    </w:p>
    <w:p>
      <w:r>
        <w:rPr>
          <w:b w:val="0"/>
        </w:rPr>
        <w:t>当时，具寿阿难对跋葛瓦这样说："尊者，奇妙啊！尊者，未曾有啊！尊者，我如此相信在这比库僧团中，没有哪怕一位比库对佛、对法、对僧、对道或对行道有疑问或疑惑。"</w:t>
      </w:r>
    </w:p>
    <w:p>
      <w:r>
        <w:rPr>
          <w:b w:val="0"/>
        </w:rPr>
        <w:t>"阿难，你是因净信而说。阿难，对此如来之智乃[明白]:'在这比库僧团中，没有哪怕一位比库对佛、对法、对僧、对道或对行道有疑问或疑惑。'阿难，于此五百比库中，连最后的比库也是入流者，无堕处法，必定趣向正觉。"</w:t>
      </w:r>
    </w:p>
    <w:p>
      <w:r>
        <w:rPr>
          <w:b/>
        </w:rPr>
        <w:t>增补◈（第二次调研）·六、龙象的回顾——"已断有爱，已尽有牵"</w:t>
      </w:r>
    </w:p>
    <w:p>
      <w:pPr>
        <w:pStyle w:val="ListNumber"/>
      </w:pPr>
      <w:r>
        <w:rPr>
          <w:b w:val="0"/>
        </w:rPr>
        <w:t>……于其处，跋葛瓦对比库们说：</w:t>
      </w:r>
    </w:p>
    <w:p>
      <w:r>
        <w:rPr>
          <w:b w:val="0"/>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b w:val="0"/>
        </w:rPr>
        <w:t>诸比库，[我]对此圣戒已随觉、通达，对圣定已随觉、通达，对圣慧已随觉、通达，对圣解脱已随觉、通达。已断有爱，已尽有牵，今已再无后有。"这是跋葛瓦所说。</w:t>
      </w:r>
    </w:p>
    <w:p>
      <w:r>
        <w:rPr>
          <w:b w:val="0"/>
        </w:rPr>
        <w:t>善至导师说此话后，接着又这样说：</w:t>
      </w:r>
    </w:p>
    <w:p>
      <w:r>
        <w:rPr>
          <w:b w:val="0"/>
        </w:rPr>
        <w:t>"戒定和智慧，及无上解脱，美誉果德玛，随觉此诸法。佛陀证知此，向比库说法，导师尽苦边，具眼般涅槃。"</w:t>
      </w:r>
    </w:p>
    <w:p>
      <w:pPr>
        <w:ind w:left="170"/>
        <w:pBdr>
          <w:left w:val="single" w:sz="18" w:space="4" w:color="1E4620"/>
        </w:pBdr>
        <w:shd w:val="clear" w:fill="F2F5FA"/>
      </w:pPr>
      <w:r>
        <w:rPr>
          <w:b w:val="0"/>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p>
      <w:r>
        <w:rPr>
          <w:b/>
        </w:rPr>
        <w:t>增补◈（第二次调研）·七、安拔巴离林——"比库应住于念与正知"</w:t>
      </w:r>
    </w:p>
    <w:p>
      <w:pPr>
        <w:pStyle w:val="ListNumber"/>
      </w:pPr>
      <w:r>
        <w:rPr>
          <w:b w:val="0"/>
        </w:rPr>
        <w:t>于其处，跋葛瓦对比库们说：</w:t>
      </w:r>
    </w:p>
    <w:p>
      <w:r>
        <w:rPr>
          <w:b w:val="0"/>
        </w:rPr>
        <w:t>"诸比库，比库应住于念与正知。这是我们对你们的教导。</w:t>
      </w:r>
    </w:p>
    <w:p>
      <w:r>
        <w:rPr>
          <w:b w:val="0"/>
        </w:rPr>
        <w:t>诸比库，比库如何有念？在此，比库于身随观身而住，热忱，正知，具念，调伏世间之贪、忧；于受随观受……于心随观心……于法随观法而住，热忱，正知，具念，调伏世间之贪、忧。</w:t>
      </w:r>
    </w:p>
    <w:p>
      <w:r>
        <w:rPr>
          <w:b w:val="0"/>
        </w:rPr>
        <w:t>诸比库，比库如此有念。</w:t>
      </w:r>
    </w:p>
    <w:p>
      <w:r>
        <w:rPr>
          <w:b w:val="0"/>
        </w:rPr>
        <w:t>诸比库，比库如何有正知？在此，比库在前进、返回时保持正知……（中略）说话、沉默时保持正知。诸比库，比库如此有正知。</w:t>
      </w:r>
    </w:p>
    <w:p>
      <w:r>
        <w:rPr>
          <w:b w:val="0"/>
        </w:rPr>
        <w:t>诸比库，比库应住于念与正知。这是我们对你们的教导。"</w:t>
      </w:r>
    </w:p>
    <w:p>
      <w:r>
        <w:rPr>
          <w:b/>
        </w:rPr>
        <w:t>增补◈（第二次调研）·八、绪论补录——"大般涅槃经"解题与般涅槃大事（节录）</w:t>
      </w:r>
    </w:p>
    <w:p>
      <w:r>
        <w:rPr>
          <w:b w:val="0"/>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b w:val="0"/>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p>
      <w:r>
        <w:rPr>
          <w:b/>
          <w:color w:val="1E4620"/>
          <w:sz w:val="26"/>
        </w:rPr>
        <w:t>💬 第二轮分享（10 min）</w:t>
      </w:r>
    </w:p>
    <w:p>
      <w:pPr>
        <w:ind w:left="170"/>
        <w:pBdr>
          <w:left w:val="single" w:sz="18" w:space="4" w:color="1E4620"/>
        </w:pBdr>
        <w:shd w:val="clear" w:fill="F2F5FA"/>
      </w:pPr>
      <w:r>
        <w:rPr>
          <w:b w:val="0"/>
        </w:rPr>
        <w:t>参考方向（提示即可，不逐条问）：</w:t>
      </w:r>
    </w:p>
    <w:p>
      <w:pPr>
        <w:ind w:left="170"/>
        <w:pBdr>
          <w:left w:val="single" w:sz="18" w:space="4" w:color="1E4620"/>
        </w:pBdr>
        <w:shd w:val="clear" w:fill="F2F5FA"/>
      </w:pPr>
      <w:r>
        <w:rPr>
          <w:b w:val="0"/>
        </w:rPr>
        <w:t>① 稻田譬喻——"蔓生植物连根拔掉，就在那个地方干枯死亡"。你生活里有没有一片具体的"稻田"？渴爱在哪块田里长得最旺（购物车？朋友圈？某个人的回复？）？</w:t>
      </w:r>
    </w:p>
    <w:p>
      <w:pPr>
        <w:ind w:left="170"/>
        <w:pBdr>
          <w:left w:val="single" w:sz="18" w:space="4" w:color="1E4620"/>
        </w:pBdr>
        <w:shd w:val="clear" w:fill="F2F5FA"/>
      </w:pPr>
      <w:r>
        <w:rPr>
          <w:b w:val="0"/>
        </w:rPr>
        <w:t>② "凡世间有可喜、可爱者，其爱即于此处舍断而舍断"——读到这句时，你松了一口气，还是觉得有点难？</w:t>
      </w:r>
    </w:p>
    <w:p>
      <w:pPr>
        <w:ind w:left="170"/>
        <w:pBdr>
          <w:left w:val="single" w:sz="18" w:space="4" w:color="1E4620"/>
        </w:pBdr>
        <w:shd w:val="clear" w:fill="F2F5FA"/>
      </w:pPr>
      <w:r>
        <w:rPr>
          <w:b w:val="0"/>
        </w:rPr>
        <w:t>③ "贤友，贪已尽、瞋已尽、痴已尽，这称为涅槃"——这个定义和你以前对涅槃的想象一致吗？哪里不一样？</w:t>
      </w:r>
    </w:p>
    <w:p>
      <w:pPr>
        <w:ind w:left="170"/>
        <w:pBdr>
          <w:left w:val="single" w:sz="18" w:space="4" w:color="1E4620"/>
        </w:pBdr>
        <w:shd w:val="clear" w:fill="F2F5FA"/>
      </w:pPr>
      <w:r>
        <w:rPr>
          <w:b w:val="0"/>
        </w:rPr>
        <w:t>④ 佛陀最后的话是"诸行皆是灭法，应以不放逸而成就"——如果这是你收到的最后一句嘱托，你会怎么理解它？</w:t>
      </w:r>
    </w:p>
    <w:p>
      <w:pPr>
        <w:ind w:left="170"/>
        <w:pBdr>
          <w:left w:val="single" w:sz="18" w:space="4" w:color="1E4620"/>
        </w:pBdr>
        <w:shd w:val="clear" w:fill="F2F5FA"/>
      </w:pPr>
      <w:r>
        <w:rPr>
          <w:b w:val="0"/>
        </w:rPr>
        <w:t>⑤ 增补段"照镜子"——守八戒的人照镜子欣赏容貌、"我慧根强"的自我欣赏，都被点名为渴爱的生起处。听到的第一反应是什么：会心一笑，还是被说中了？</w:t>
      </w:r>
    </w:p>
    <w:p>
      <w:r>
        <w:rPr>
          <w:b/>
          <w:color w:val="1E4620"/>
          <w:sz w:val="26"/>
        </w:rPr>
        <w:t>🎯 第二轮主题讨论（10 min）</w:t>
      </w:r>
    </w:p>
    <w:p>
      <w:r>
        <w:rPr>
          <w:b/>
        </w:rPr>
        <w:t>讨论问题①：渴爱不在远方灭，而在生起处灭——你的"生起处"在哪里？</w:t>
      </w:r>
    </w:p>
    <w:p>
      <w:r>
        <w:rPr>
          <w:b w:val="0"/>
        </w:rPr>
        <w:t>引导提示：</w:t>
      </w:r>
    </w:p>
    <w:p>
      <w:pPr>
        <w:pStyle w:val="ListBullet"/>
      </w:pPr>
      <w:r>
        <w:rPr>
          <w:b w:val="0"/>
        </w:rPr>
        <w:t>原文说：爱欲生起时总是取十二处为目标而生起；"眼于世间是可喜、可爱的，其爱即于此处舍断而舍断"。也就是说，灭渴爱不需要去到别处，就发生在看、听、尝、想的那一刻。</w:t>
      </w:r>
    </w:p>
    <w:p>
      <w:pPr>
        <w:pStyle w:val="ListBullet"/>
      </w:pPr>
      <w:r>
        <w:rPr>
          <w:b w:val="0"/>
        </w:rPr>
        <w:t>请每人找一个最近一周的真实例子：什么时刻"渴爱生起了"？它的生起处是眼、耳、鼻、舌、身、意中的哪一处？是可喜的色、声、味，还是心里冒出的一个"想"——比如给某人贴的一个标签？</w:t>
      </w:r>
    </w:p>
    <w:p>
      <w:pPr>
        <w:pStyle w:val="ListBullet"/>
      </w:pPr>
      <w:r>
        <w:rPr>
          <w:b w:val="0"/>
        </w:rPr>
        <w:t>再往前一步：在生起处"看见"它，和"被它拖着走"，身体感受上有什么差别？</w:t>
      </w:r>
    </w:p>
    <w:p>
      <w:pPr>
        <w:pStyle w:val="ListBullet"/>
      </w:pPr>
      <w:r>
        <w:rPr>
          <w:b w:val="0"/>
        </w:rPr>
        <w:t>提醒：不需要讲成功案例，"我看见了，但还是买了一单"这样失败的观察更珍贵。</w:t>
      </w:r>
    </w:p>
    <w:p>
      <w:r>
        <w:rPr>
          <w:b/>
        </w:rPr>
        <w:t>讨论问题②：有馀依与无馀依——为什么说"烦恼熄灭"和"生命结束"是两件事？</w:t>
      </w:r>
    </w:p>
    <w:p>
      <w:r>
        <w:rPr>
          <w:b w:val="0"/>
        </w:rPr>
        <w:t>引导提示：</w:t>
      </w:r>
    </w:p>
    <w:p>
      <w:pPr>
        <w:pStyle w:val="ListBullet"/>
      </w:pPr>
      <w:r>
        <w:rPr>
          <w:b w:val="0"/>
        </w:rPr>
        <w:t>原文给了清晰的两段：阿拉汉道生起那一刹那，一切烦恼断尽——烦恼的完全熄灭，此时五蕴身心尚存、仍须体验苦乐，这是有馀依涅槃界；直到死心生起、诸蕴寂灭——果报身心的完全熄灭，这是无馀依涅槃界。</w:t>
      </w:r>
    </w:p>
    <w:p>
      <w:pPr>
        <w:pStyle w:val="ListBullet"/>
      </w:pPr>
      <w:r>
        <w:rPr>
          <w:b w:val="0"/>
        </w:rPr>
        <w:t>增补◈段（材料③绪论补录）可作旁证：义注说佛陀"于古西那勒……以无馀依涅槃界而般涅槃"——经名"大般涅槃"的落点正在"无馀依"一词。</w:t>
      </w:r>
    </w:p>
    <w:p>
      <w:pPr>
        <w:pStyle w:val="ListBullet"/>
      </w:pPr>
      <w:r>
        <w:rPr>
          <w:b w:val="0"/>
        </w:rPr>
        <w:t>佛陀的例子：菩提树下断尽烦恼后仍住世四十五年。四十五年里他照样走路、托钵、教学生，但内心已无渴爱。义注形容"如无燃料之灯"——灯还亮着，只是不再添加燃料。</w:t>
      </w:r>
    </w:p>
    <w:p>
      <w:pPr>
        <w:pStyle w:val="ListBullet"/>
      </w:pPr>
      <w:r>
        <w:rPr>
          <w:b w:val="0"/>
        </w:rPr>
        <w:t>可以聊：这个区分会不会改变你对"涅槃"这个词的第一印象？"灭"指的是贪、瞋、痴的熄灭，而不是人从世界上消失。</w:t>
      </w:r>
    </w:p>
    <w:p>
      <w:pPr>
        <w:pStyle w:val="ListBullet"/>
      </w:pPr>
      <w:r>
        <w:rPr>
          <w:b w:val="0"/>
        </w:rPr>
        <w:t>若有组员由"蕴般涅槃"聊到自己的死亡经验或亲人离世，请参见文末特别提醒第④条：允许讲感受，不急于开解，陪伴先于回应。</w:t>
      </w:r>
    </w:p>
    <w:p>
      <w:r>
        <w:rPr>
          <w:b/>
        </w:rPr>
        <w:t>讨论问题③：面对"诸行皆是灭法"——"不放逸"对你此刻的生活意味着什么？</w:t>
      </w:r>
    </w:p>
    <w:p>
      <w:r>
        <w:rPr>
          <w:b w:val="0"/>
        </w:rPr>
        <w:t>引导提示：</w:t>
      </w:r>
    </w:p>
    <w:p>
      <w:pPr>
        <w:pStyle w:val="ListBullet"/>
      </w:pPr>
      <w:r>
        <w:rPr>
          <w:b w:val="0"/>
        </w:rPr>
        <w:t>佛陀最后的遗言不是说"要悲伤"，也不是说"要抓紧享受"，而是"应以不放逸而成就"。经中那些已离欲的比库"具念正知地接受：诸行无常，对此哪里可得恒常?"</w:t>
      </w:r>
    </w:p>
    <w:p>
      <w:pPr>
        <w:pStyle w:val="ListBullet"/>
      </w:pPr>
      <w:r>
        <w:rPr>
          <w:b w:val="0"/>
        </w:rPr>
        <w:t>可以聊：当你真切意识到"一切所喜爱、可意的都会分散、别离、变化"（阿奴卢特尊者复述佛陀的话），你的第一反应是什么？</w:t>
      </w:r>
    </w:p>
    <w:p>
      <w:pPr>
        <w:pStyle w:val="ListBullet"/>
      </w:pPr>
      <w:r>
        <w:rPr>
          <w:b w:val="0"/>
        </w:rPr>
        <w:t>"不放逸"不是"绷紧"，而是"不忘"——不忘此刻身心里正在发生什么。你觉得在自己目前的生活里，最容易"忘"的是哪个时刻？</w:t>
      </w:r>
    </w:p>
    <w:p>
      <w:pPr>
        <w:pStyle w:val="ListBullet"/>
      </w:pPr>
      <w:r>
        <w:rPr>
          <w:b w:val="0"/>
        </w:rPr>
        <w:t>增补★段（材料③圣谛论）可以引用："对四圣谛不随觉、不通达，因此我和你们长久以来流转轮回"——轮回不是惩罚，而是还没看见；"不放逸"就是持续地看见。</w:t>
      </w:r>
    </w:p>
    <w:p>
      <w:pPr>
        <w:pStyle w:val="ListBullet"/>
      </w:pPr>
      <w:r>
        <w:rPr>
          <w:b w:val="0"/>
        </w:rPr>
        <w:t>收尾方向：两种坏灭提醒我们万物在坏灭，而"在生起处灭"给出出路——坏灭不由我们做主，渴爱在哪里生起，我们却可以在那里练习看见。</w:t>
      </w:r>
    </w:p>
    <w:p>
      <w:r>
        <w:rPr>
          <w:b/>
        </w:rPr>
        <w:t>讨论问题④（时间富余时）：把"证涅槃"换成"下一次多看见一次"</w:t>
      </w:r>
    </w:p>
    <w:p>
      <w:r>
        <w:rPr>
          <w:b w:val="0"/>
        </w:rPr>
        <w:t>引导提示：</w:t>
      </w:r>
    </w:p>
    <w:p>
      <w:pPr>
        <w:pStyle w:val="ListBullet"/>
      </w:pPr>
      <w:r>
        <w:rPr>
          <w:b w:val="0"/>
        </w:rPr>
        <w:t>材料②说：入流道智断除一些烦恼，一来道智减弱一些烦恼，不来道智断除一些烦恼，阿拉汉道智断尽无余——这是次第，不是一次性跳跃。</w:t>
      </w:r>
    </w:p>
    <w:p>
      <w:pPr>
        <w:pStyle w:val="ListBullet"/>
      </w:pPr>
      <w:r>
        <w:rPr>
          <w:b w:val="0"/>
        </w:rPr>
        <w:t>今晚的作业也是次第的一小步：每天3个生起处，各停留一瞥。</w:t>
      </w:r>
    </w:p>
    <w:p>
      <w:pPr>
        <w:pStyle w:val="ListBullet"/>
      </w:pPr>
      <w:r>
        <w:rPr>
          <w:b w:val="0"/>
        </w:rPr>
        <w:t>聊一聊：哪个"生起处"是你下周愿意先练习的？（不用宏大，越具体越好，比如"电梯里刷手机的第一个冲动"。）</w:t>
      </w:r>
    </w:p>
    <w:p>
      <w:r>
        <w:rPr>
          <w:b/>
        </w:rPr>
        <w:t>讨论问题⑤（时间富余时）：受、想、思——三层"生起处"，你的渴爱藏在哪一层？</w:t>
      </w:r>
    </w:p>
    <w:p>
      <w:r>
        <w:rPr>
          <w:b w:val="0"/>
        </w:rPr>
        <w:t>引导提示：</w:t>
      </w:r>
    </w:p>
    <w:p>
      <w:pPr>
        <w:pStyle w:val="ListBullet"/>
      </w:pPr>
      <w:r>
        <w:rPr>
          <w:b w:val="0"/>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pStyle w:val="ListBullet"/>
      </w:pPr>
      <w:r>
        <w:rPr>
          <w:b w:val="0"/>
        </w:rPr>
        <w:t>请每人回想最近一周的一个"没忍住"时刻，试着分辨：渴爱最先出现在哪一层？是感受上的"想要舒服"，是想上的"他就是那种人"，还是思上的"我得回一句／买一个／点开看"？</w:t>
      </w:r>
    </w:p>
    <w:p>
      <w:pPr>
        <w:pStyle w:val="ListBullet"/>
      </w:pPr>
      <w:r>
        <w:rPr>
          <w:b w:val="0"/>
        </w:rPr>
        <w:t>再聊一层：三层里哪一层你最容易"看见"？哪一层最滑溜？（很多人发现：受最好观察，思最难抓——它总是先变成动作才被注意到。）</w:t>
      </w:r>
    </w:p>
    <w:p>
      <w:pPr>
        <w:pStyle w:val="ListBullet"/>
      </w:pPr>
      <w:r>
        <w:rPr>
          <w:b w:val="0"/>
        </w:rPr>
        <w:t>呼应今晚禅修练习：练习里正是按受→想→思三层走了一遍。可以把刚才禅修中的发现直接带进讨论。</w:t>
      </w:r>
    </w:p>
    <w:p>
      <w:pPr>
        <w:pStyle w:val="ListBullet"/>
      </w:pPr>
      <w:r>
        <w:rPr>
          <w:b w:val="0"/>
        </w:rPr>
        <w:t>材料②增补段的观智次第说"厌离随观智——你的心会倾向于无生、寂静境界的涅槃"：看见得多了，心自己会松开、会转向。今晚不必追求"灭"，只负责"看见"，灭的方向感交给次第。</w:t>
      </w:r>
    </w:p>
    <w:p>
      <w:pPr>
        <w:pStyle w:val="ListBullet"/>
      </w:pPr>
      <w:r>
        <w:rPr>
          <w:b w:val="0"/>
        </w:rPr>
        <w:t>提醒：这是观察练习，不是自我批评；"看见了才后悔"也算看见——下周可以把看见提前半秒。</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【现象】有余涅槃与无余涅槃，你觉得与当下的自己有什么关系？</w:t>
      </w:r>
    </w:p>
    <w:p>
      <w:pPr>
        <w:ind w:left="170"/>
        <w:pBdr>
          <w:left w:val="single" w:sz="18" w:space="4" w:color="1E4620"/>
        </w:pBdr>
        <w:shd w:val="clear" w:fill="F2F5FA"/>
      </w:pPr>
      <w:r>
        <w:rPr>
          <w:b w:val="0"/>
        </w:rPr>
        <w:t>- 【影响】如果把涅槃想成「什么都不存在」，会带来什么误解或畏惧？</w:t>
      </w:r>
    </w:p>
    <w:p>
      <w:pPr>
        <w:ind w:left="170"/>
        <w:pBdr>
          <w:left w:val="single" w:sz="18" w:space="4" w:color="1E4620"/>
        </w:pBdr>
        <w:shd w:val="clear" w:fill="F2F5FA"/>
      </w:pPr>
      <w:r>
        <w:rPr>
          <w:b w:val="0"/>
        </w:rPr>
        <w:t>- 【应对】这周你愿意从「十组渴爱之灭」里挑一组，观察它熄灭的样子吗？</w:t>
      </w:r>
    </w:p>
    <w:p>
      <w:r>
        <w:rPr>
          <w:b/>
          <w:color w:val="1E4620"/>
          <w:sz w:val="26"/>
        </w:rPr>
        <w:t>📚 扩展内容包（时间富余时使用）</w:t>
      </w:r>
    </w:p>
    <w:p>
      <w:r>
        <w:rPr>
          <w:b/>
        </w:rPr>
        <w:t>扩展一：生起处与灭处对照朗读</w:t>
      </w:r>
    </w:p>
    <w:p>
      <w:r>
        <w:rPr>
          <w:b w:val="0"/>
        </w:rPr>
        <w:t>把材料①里两段经文并排放，请两位伙伴各读一段，然后大家找"对应词"：</w:t>
      </w:r>
    </w:p>
    <w:p>
      <w:pPr>
        <w:pStyle w:val="ListBullet"/>
      </w:pPr>
      <w:r>
        <w:rPr>
          <w:b w:val="0"/>
        </w:rPr>
        <w:t>生起版："凡世间有喜色、悦色者，其爱即于此处生起而生起，于此处建立而住立。"</w:t>
      </w:r>
    </w:p>
    <w:p>
      <w:pPr>
        <w:pStyle w:val="ListBullet"/>
      </w:pPr>
      <w:r>
        <w:rPr>
          <w:b w:val="0"/>
        </w:rPr>
        <w:t>灭除版："凡世间有可喜、可爱者，其爱即于此处舍断而舍断，于此处灭除而灭除。"</w:t>
      </w:r>
    </w:p>
    <w:p>
      <w:r>
        <w:rPr>
          <w:b w:val="0"/>
        </w:rPr>
        <w:t>讨论2-3分钟：两段的句式几乎完全一样——这说明了什么？（引导而不判定：苦的地图与灭苦的地图是同一张；这既给绝望的人希望——病根在此药也在此，也给大意的人警醒——不设防的地方恰恰是"喜色悦色"处。）</w:t>
      </w:r>
    </w:p>
    <w:p>
      <w:r>
        <w:rPr>
          <w:b w:val="0"/>
        </w:rPr>
        <w:t>操作提示：把两段经文提前抄在白板或大字卡上左右并排，读的时候用笔在"生起/建立/住立"与"舍断/灭除"下面画线——视觉对照比口头强调有效得多；人数多时可以男女声或左右两半分组各读一段。</w:t>
      </w:r>
    </w:p>
    <w:p>
      <w:r>
        <w:rPr>
          <w:b/>
        </w:rPr>
        <w:t>扩展二：涅槃三十三种异名选读</w:t>
      </w:r>
    </w:p>
    <w:p>
      <w:r>
        <w:rPr>
          <w:b w:val="0"/>
        </w:rPr>
        <w:t>出自材料③（佛陀在《无为相应》中以三十三种名相形容涅槃）。把异名做成朗读接龙，一人一个，轮流读：</w:t>
      </w:r>
    </w:p>
    <w:p>
      <w:r>
        <w:rPr>
          <w:b w:val="0"/>
        </w:rPr>
        <w:t>无为——无漏——不老——不死——无执着——不可见——寂静——清净——解脱——微妙——安稳——终极——彼岸——皈依处——避难所——庇护所——岛屿——恒常——空——无相——无愿……</w:t>
      </w:r>
    </w:p>
    <w:p>
      <w:r>
        <w:rPr>
          <w:b w:val="0"/>
        </w:rPr>
        <w:t>操作提示：接龙节奏宜快，一人一个词不停顿，读出"连绵感"；读完整串后停三秒再开放分享，让余韵先落一落。若人少（≤4人），可改为齐读两遍+各自默读圈词。选"最想要的名字"时如有人反问"这些词说的都是同一个东西吧"——顺势收束："对，它们都是指向月亮的手指；今晚我们看的是月亮的方向。"</w:t>
      </w:r>
    </w:p>
    <w:p>
      <w:r>
        <w:rPr>
          <w:b/>
        </w:rPr>
        <w:t>扩展三：两种层次的"灭"——为后面几周埋路标</w:t>
      </w:r>
    </w:p>
    <w:p>
      <w:pPr>
        <w:pStyle w:val="ListBullet"/>
      </w:pPr>
      <w:r>
        <w:rPr>
          <w:b w:val="0"/>
        </w:rPr>
        <w:t>究竟法层次的灭：阿拉汉道智取涅槃为所缘，将爱欲连根灭除——这是"彻底的灭"，后面第7周讲道果时展开；</w:t>
      </w:r>
    </w:p>
    <w:p>
      <w:pPr>
        <w:pStyle w:val="ListBullet"/>
      </w:pPr>
      <w:r>
        <w:rPr>
          <w:b w:val="0"/>
        </w:rPr>
        <w:t>日常应用的灭：在生活里，每一个"爱欲少一分"的时刻——放下手机的那一秒、咽下一句反驳的那一瞬、不再追问的那个深夜——都是"灭"的方向在生活里的影子。</w:t>
      </w:r>
    </w:p>
    <w:p>
      <w:r>
        <w:rPr>
          <w:b w:val="0"/>
        </w:rPr>
        <w:t>请大家说说自己最近一次"日常的灭"的体验。收束：这两层不矛盾——日常每一次松绑，都是在为究竟的解脱积累方向感与熟悉度。</w:t>
      </w:r>
    </w:p>
    <w:p>
      <w:r>
        <w:rPr>
          <w:b/>
        </w:rPr>
        <w:t>扩展四：本周作业讲解——"睡前两分钟"怎么做</w:t>
      </w:r>
    </w:p>
    <w:p>
      <w:pPr>
        <w:pStyle w:val="ListNumber"/>
      </w:pPr>
      <w:r>
        <w:rPr>
          <w:b/>
        </w:rPr>
        <w:t>第一步·找一个目标</w:t>
      </w:r>
      <w:r>
        <w:rPr>
          <w:b w:val="0"/>
        </w:rPr>
        <w:t>：不用找"最大的贪著"，找一个今天就出现过的就行——一杯奶茶、一次点赞、一句被夸、一次想刷手机又停下的瞬间；</w:t>
      </w:r>
    </w:p>
    <w:p>
      <w:pPr>
        <w:pStyle w:val="ListNumber"/>
      </w:pPr>
      <w:r>
        <w:rPr>
          <w:b/>
        </w:rPr>
        <w:t>第二步·默念那一句话</w:t>
      </w:r>
      <w:r>
        <w:rPr>
          <w:b w:val="0"/>
        </w:rPr>
        <w:t>："渴爱在此生起，也在此可灭"——这句话不是咒语，是提醒：生起处即灭处，方向在此；</w:t>
      </w:r>
    </w:p>
    <w:p>
      <w:pPr>
        <w:pStyle w:val="ListNumber"/>
      </w:pPr>
      <w:r>
        <w:rPr>
          <w:b/>
        </w:rPr>
        <w:t>第三步·念三声"寂止"</w:t>
      </w:r>
      <w:r>
        <w:rPr>
          <w:b w:val="0"/>
        </w:rPr>
        <w:t>：念完就睡，不检查效果、不要求"今天有没有灭掉什么"；</w:t>
      </w:r>
    </w:p>
    <w:p>
      <w:pPr>
        <w:pStyle w:val="ListNumber"/>
      </w:pPr>
      <w:r>
        <w:rPr>
          <w:b/>
        </w:rPr>
        <w:t>最重要的一条</w:t>
      </w:r>
      <w:r>
        <w:rPr>
          <w:b w:val="0"/>
        </w:rPr>
        <w:t>：这是一件"记住方向"的小事，不是"考核进度"的任务——忘了做完全没关系，想起来就做一次；任何"我没坚持""我做得不好"的自责都不属于这份作业。</w:t>
      </w:r>
    </w:p>
    <w:p>
      <w:pPr>
        <w:pStyle w:val="ListNumber"/>
      </w:pPr>
      <w:r>
        <w:rPr>
          <w:b/>
        </w:rPr>
        <w:t>常见疑问预答</w:t>
      </w:r>
      <w:r>
        <w:rPr>
          <w:b w:val="0"/>
        </w:rPr>
        <w:t>（学员问就答，不主动讲）：①"想到的目标太多怎么办？"——挑今天印象最深的一个就够；②"默念的时候心里很抵触，觉得'根本灭不掉'怎么办？"——抵触本身也是一个观察对象，念完三声"寂止"照睡，不与抵触辩论；③"这跟念佛持咒一样吗？"——同属"随念"类练习，所念内容不同；一句话带过，不展开比较优劣。讲解完毕收一句："这份作业小到不可能失败——它的全部意义，是让'渴爱可灭'这四个字在八周里每天都来敲一次门。"</w:t>
      </w:r>
    </w:p>
    <w:p>
      <w:r>
        <w:rPr>
          <w:b/>
        </w:rPr>
        <w:t>扩展五：抄一句·带一句（安静型收尾选项）</w:t>
      </w:r>
    </w:p>
    <w:p>
      <w:r>
        <w:rPr>
          <w:b w:val="0"/>
        </w:rPr>
        <w:t>操作提示：给 3 分钟倒计时即可，不必等所有人写完"完美句子"——抄半句也收；若有人问"能抄自己的感悟吗"，答"今晚先抄原文，感悟下周再收"。</w:t>
      </w:r>
    </w:p>
    <w:p>
      <w:r>
        <w:rPr>
          <w:b/>
        </w:rPr>
        <w:t>扩展一：两种坏灭——刹那坏灭与相续坏灭（编者解说）</w:t>
      </w:r>
    </w:p>
    <w:p>
      <w:r>
        <w:rPr>
          <w:b/>
        </w:rPr>
        <w:t>扩展二：有余／无余——一张对照表（编者整理自本周原文）</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维度</w:t>
            </w:r>
          </w:p>
        </w:tc>
        <w:tc>
          <w:tcPr>
            <w:tcW w:type="dxa" w:w="3213"/>
            <w:shd w:val="clear" w:fill="1E4620"/>
          </w:tcPr>
          <w:p>
            <w:r>
              <w:rPr>
                <w:sz w:val="18"/>
              </w:rPr>
            </w:r>
            <w:r>
              <w:rPr>
                <w:b w:val="0"/>
                <w:color w:val="FFFFFF"/>
                <w:sz w:val="18"/>
              </w:rPr>
              <w:t>有馀依涅槃界（烦恼般涅槃）</w:t>
            </w:r>
          </w:p>
        </w:tc>
        <w:tc>
          <w:tcPr>
            <w:tcW w:type="dxa" w:w="3213"/>
            <w:shd w:val="clear" w:fill="1E4620"/>
          </w:tcPr>
          <w:p>
            <w:r>
              <w:rPr>
                <w:sz w:val="18"/>
              </w:rPr>
            </w:r>
            <w:r>
              <w:rPr>
                <w:b w:val="0"/>
                <w:color w:val="FFFFFF"/>
                <w:sz w:val="18"/>
              </w:rPr>
              <w:t>无馀依涅槃界（蕴般涅槃）</w:t>
            </w:r>
          </w:p>
        </w:tc>
      </w:tr>
      <w:tr>
        <w:tc>
          <w:tcPr>
            <w:tcW w:type="dxa" w:w="3213"/>
          </w:tcPr>
          <w:p>
            <w:r>
              <w:rPr>
                <w:sz w:val="18"/>
              </w:rPr>
            </w:r>
            <w:r>
              <w:rPr>
                <w:b w:val="0"/>
                <w:sz w:val="18"/>
              </w:rPr>
              <w:t>发生时刻</w:t>
            </w:r>
          </w:p>
        </w:tc>
        <w:tc>
          <w:tcPr>
            <w:tcW w:type="dxa" w:w="3213"/>
          </w:tcPr>
          <w:p>
            <w:r>
              <w:rPr>
                <w:sz w:val="18"/>
              </w:rPr>
            </w:r>
            <w:r>
              <w:rPr>
                <w:b w:val="0"/>
                <w:sz w:val="18"/>
              </w:rPr>
              <w:t>阿拉汉道生起的那一刹那</w:t>
            </w:r>
          </w:p>
        </w:tc>
        <w:tc>
          <w:tcPr>
            <w:tcW w:type="dxa" w:w="3213"/>
          </w:tcPr>
          <w:p>
            <w:r>
              <w:rPr>
                <w:sz w:val="18"/>
              </w:rPr>
            </w:r>
            <w:r>
              <w:rPr>
                <w:b w:val="0"/>
                <w:sz w:val="18"/>
              </w:rPr>
              <w:t>死心生起、命根断绝后</w:t>
            </w:r>
          </w:p>
        </w:tc>
      </w:tr>
      <w:tr>
        <w:tc>
          <w:tcPr>
            <w:tcW w:type="dxa" w:w="3213"/>
            <w:shd w:val="clear" w:fill="F2F5FA"/>
          </w:tcPr>
          <w:p>
            <w:r>
              <w:rPr>
                <w:sz w:val="18"/>
              </w:rPr>
            </w:r>
            <w:r>
              <w:rPr>
                <w:b w:val="0"/>
                <w:sz w:val="18"/>
              </w:rPr>
              <w:t>熄灭了什么</w:t>
            </w:r>
          </w:p>
        </w:tc>
        <w:tc>
          <w:tcPr>
            <w:tcW w:type="dxa" w:w="3213"/>
            <w:shd w:val="clear" w:fill="F2F5FA"/>
          </w:tcPr>
          <w:p>
            <w:r>
              <w:rPr>
                <w:sz w:val="18"/>
              </w:rPr>
            </w:r>
            <w:r>
              <w:rPr>
                <w:b w:val="0"/>
                <w:sz w:val="18"/>
              </w:rPr>
              <w:t>一切烦恼（无明、爱、取）</w:t>
            </w:r>
          </w:p>
        </w:tc>
        <w:tc>
          <w:tcPr>
            <w:tcW w:type="dxa" w:w="3213"/>
            <w:shd w:val="clear" w:fill="F2F5FA"/>
          </w:tcPr>
          <w:p>
            <w:r>
              <w:rPr>
                <w:sz w:val="18"/>
              </w:rPr>
            </w:r>
            <w:r>
              <w:rPr>
                <w:b w:val="0"/>
                <w:sz w:val="18"/>
              </w:rPr>
              <w:t>果报五蕴身心（烦恼早已熄灭）</w:t>
            </w:r>
          </w:p>
        </w:tc>
      </w:tr>
      <w:tr>
        <w:tc>
          <w:tcPr>
            <w:tcW w:type="dxa" w:w="3213"/>
          </w:tcPr>
          <w:p>
            <w:r>
              <w:rPr>
                <w:sz w:val="18"/>
              </w:rPr>
            </w:r>
            <w:r>
              <w:rPr>
                <w:b w:val="0"/>
                <w:sz w:val="18"/>
              </w:rPr>
              <w:t>身心状态</w:t>
            </w:r>
          </w:p>
        </w:tc>
        <w:tc>
          <w:tcPr>
            <w:tcW w:type="dxa" w:w="3213"/>
          </w:tcPr>
          <w:p>
            <w:r>
              <w:rPr>
                <w:sz w:val="18"/>
              </w:rPr>
            </w:r>
            <w:r>
              <w:rPr>
                <w:b w:val="0"/>
                <w:sz w:val="18"/>
              </w:rPr>
              <w:t>五蕴尚存，仍须体验苦乐</w:t>
            </w:r>
          </w:p>
        </w:tc>
        <w:tc>
          <w:tcPr>
            <w:tcW w:type="dxa" w:w="3213"/>
          </w:tcPr>
          <w:p>
            <w:r>
              <w:rPr>
                <w:sz w:val="18"/>
              </w:rPr>
            </w:r>
            <w:r>
              <w:rPr>
                <w:b w:val="0"/>
                <w:sz w:val="18"/>
              </w:rPr>
              <w:t>诸蕴完全寂灭</w:t>
            </w:r>
          </w:p>
        </w:tc>
      </w:tr>
      <w:tr>
        <w:tc>
          <w:tcPr>
            <w:tcW w:type="dxa" w:w="3213"/>
            <w:shd w:val="clear" w:fill="F2F5FA"/>
          </w:tcPr>
          <w:p>
            <w:r>
              <w:rPr>
                <w:sz w:val="18"/>
              </w:rPr>
            </w:r>
            <w:r>
              <w:rPr>
                <w:b w:val="0"/>
                <w:sz w:val="18"/>
              </w:rPr>
              <w:t>佛陀的对应</w:t>
            </w:r>
          </w:p>
        </w:tc>
        <w:tc>
          <w:tcPr>
            <w:tcW w:type="dxa" w:w="3213"/>
            <w:shd w:val="clear" w:fill="F2F5FA"/>
          </w:tcPr>
          <w:p>
            <w:r>
              <w:rPr>
                <w:sz w:val="18"/>
              </w:rPr>
            </w:r>
            <w:r>
              <w:rPr>
                <w:b w:val="0"/>
                <w:sz w:val="18"/>
              </w:rPr>
              <w:t>菩提树下成佛后的四十五年住世</w:t>
            </w:r>
          </w:p>
        </w:tc>
        <w:tc>
          <w:tcPr>
            <w:tcW w:type="dxa" w:w="3213"/>
            <w:shd w:val="clear" w:fill="F2F5FA"/>
          </w:tcPr>
          <w:p>
            <w:r>
              <w:rPr>
                <w:sz w:val="18"/>
              </w:rPr>
            </w:r>
            <w:r>
              <w:rPr>
                <w:b w:val="0"/>
                <w:sz w:val="18"/>
              </w:rPr>
              <w:t>古西那勒娑罗双树间的最后一夜</w:t>
            </w:r>
          </w:p>
        </w:tc>
      </w:tr>
      <w:tr>
        <w:tc>
          <w:tcPr>
            <w:tcW w:type="dxa" w:w="3213"/>
          </w:tcPr>
          <w:p>
            <w:r>
              <w:rPr>
                <w:sz w:val="18"/>
              </w:rPr>
            </w:r>
            <w:r>
              <w:rPr>
                <w:b w:val="0"/>
                <w:sz w:val="18"/>
              </w:rPr>
              <w:t>义注用语</w:t>
            </w:r>
          </w:p>
        </w:tc>
        <w:tc>
          <w:tcPr>
            <w:tcW w:type="dxa" w:w="3213"/>
          </w:tcPr>
          <w:p>
            <w:r>
              <w:rPr>
                <w:sz w:val="18"/>
              </w:rPr>
            </w:r>
            <w:r>
              <w:rPr>
                <w:b w:val="0"/>
                <w:sz w:val="18"/>
              </w:rPr>
              <w:t>"以有馀依而般涅槃"</w:t>
            </w:r>
          </w:p>
        </w:tc>
        <w:tc>
          <w:tcPr>
            <w:tcW w:type="dxa" w:w="3213"/>
          </w:tcPr>
          <w:p>
            <w:r>
              <w:rPr>
                <w:sz w:val="18"/>
              </w:rPr>
            </w:r>
            <w:r>
              <w:rPr>
                <w:b w:val="0"/>
                <w:sz w:val="18"/>
              </w:rPr>
              <w:t>"如无燃料之灯般"（无馀依）</w:t>
            </w:r>
          </w:p>
        </w:tc>
      </w:tr>
    </w:tbl>
    <w:p>
      <w:r>
        <w:rPr>
          <w:b/>
        </w:rPr>
        <w:t>扩展三：讨论——"涅槃太遥远了吧"（对无力感的回应练习）</w:t>
      </w:r>
    </w:p>
    <w:p>
      <w:pPr>
        <w:ind w:left="170"/>
        <w:pBdr>
          <w:left w:val="single" w:sz="18" w:space="4" w:color="1E4620"/>
        </w:pBdr>
        <w:shd w:val="clear" w:fill="F2F5FA"/>
      </w:pPr>
      <w:r>
        <w:rPr>
          <w:b w:val="0"/>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p>
      <w:r>
        <w:rPr>
          <w:b/>
        </w:rPr>
        <w:t>扩展四：三个词先混个脸熟（第4-7周预告衔接，编者解说）</w:t>
      </w:r>
    </w:p>
    <w:p>
      <w:r>
        <w:rPr>
          <w:b/>
        </w:rPr>
        <w:t>扩展五：观智的地图——从"看见坏灭"到"心向涅槃"（编者解说，基于材料②增补段）</w:t>
      </w:r>
    </w:p>
    <w:p>
      <w:pPr>
        <w:ind w:left="170"/>
        <w:pBdr>
          <w:left w:val="single" w:sz="18" w:space="4" w:color="1E4620"/>
        </w:pBdr>
        <w:shd w:val="clear" w:fill="F2F5FA"/>
      </w:pPr>
      <w:r>
        <w:rPr>
          <w:b w:val="0"/>
        </w:rPr>
        <w:t>小讨论（每人30秒即可）：增补★段里"厌离随观智——你的心会倾向于无生、寂静境界的涅槃"这句，读了什么感觉？向往、没感觉、还是有点怕？都正常，说说就好。</w:t>
      </w:r>
    </w:p>
    <w:p>
      <w:pPr>
        <w:ind w:left="170"/>
        <w:pBdr>
          <w:left w:val="single" w:sz="18" w:space="4" w:color="1E4620"/>
        </w:pBdr>
        <w:shd w:val="clear" w:fill="F2F5FA"/>
      </w:pPr>
      <w:r>
        <w:rPr>
          <w:b w:val="0"/>
        </w:rPr>
        <w:t>带读路径（时间紧可跳过）：九种观智不必逐条讲，只点三个站——"坏灭随观"（开始看见灭）、"厌离随观"（心转向涅槃）、"更改种姓"（凡夫到圣者的分界）；三种遍知只点一句——"断遍知＝随观为灭，断除其集"。</w:t>
      </w:r>
    </w:p>
    <w:p>
      <w:r>
        <w:rPr>
          <w:b/>
        </w:rPr>
        <w:t>扩展六：讨论——"自依止、法依止"：导师之后（基于材料③增补段）</w:t>
      </w:r>
    </w:p>
    <w:p>
      <w:pPr>
        <w:ind w:left="170"/>
        <w:pBdr>
          <w:left w:val="single" w:sz="18" w:space="4" w:color="1E4620"/>
        </w:pBdr>
        <w:shd w:val="clear" w:fill="F2F5FA"/>
      </w:pPr>
      <w:r>
        <w:rPr>
          <w:b w:val="0"/>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p>
      <w:r>
        <w:rPr>
          <w:b/>
          <w:color w:val="1E4620"/>
          <w:sz w:val="26"/>
        </w:rPr>
        <w:t>🔚 收尾与回向（15 min）</w:t>
      </w:r>
    </w:p>
    <w:p>
      <w:pPr>
        <w:pStyle w:val="ListNumber"/>
      </w:pPr>
      <w:r>
        <w:rPr>
          <w:b w:val="0"/>
        </w:rPr>
        <w:t>渴爱在哪里生起，就在哪里可以灭去——生起处即灭处；</w:t>
      </w:r>
    </w:p>
    <w:p>
      <w:pPr>
        <w:pStyle w:val="ListNumber"/>
      </w:pPr>
      <w:r>
        <w:rPr>
          <w:b w:val="0"/>
        </w:rPr>
        <w:t>灭圣谛的定义是"那种爱的无余离、灭、舍弃、舍离、解脱、无执著"——灭的是爱，不是世界，也不是我们自己；</w:t>
      </w:r>
    </w:p>
    <w:p>
      <w:pPr>
        <w:pStyle w:val="ListNumber"/>
      </w:pPr>
      <w:r>
        <w:rPr>
          <w:b w:val="0"/>
        </w:rPr>
        <w:t>涅槃不是"无有"、不是空无，而是名色之苦的完全止息——它是"无为不死界"，是轮回的终点、修行的终极目标。</w:t>
      </w:r>
    </w:p>
    <w:p>
      <w:r>
        <w:rPr>
          <w:b w:val="0"/>
        </w:rPr>
        <w:t>我们不求立刻做到，只求把方向装进心里：结缘、正见、方向感，这就是我们读书会的全部任务。今晚大家愿意在忙碌的周中坐在这里，为"苦的止息"这个话题认真两个小时——这件事本身，就已经是"方向感"在生长了。今晚辛苦大家，也谢谢今晚的自己。</w:t>
      </w:r>
    </w:p>
    <w:p>
      <w:pPr>
        <w:ind w:left="170"/>
        <w:pBdr>
          <w:left w:val="single" w:sz="18" w:space="4" w:color="1E4620"/>
        </w:pBdr>
        <w:shd w:val="clear" w:fill="F2F5FA"/>
      </w:pPr>
      <w:r>
        <w:rPr>
          <w:b w:val="0"/>
        </w:rPr>
        <w:t>今天是第1周，我们把地图摊开看一眼。第2周，细看渴爱在十组"生起处"如何逐一组灭，以及有余依、无余依两种涅槃；第3周，讲治疗方案的"总纲"——道圣谛，八正道是唯一之道；第4周与第5周，进入道谛的义理：三种断（彼分断、镇伏断、正断断）与十二道分（八正道加四个"歪路导航"）；第6周，看八正道如何整体运作，认识三十七道品这套"成套工具"；第7周，走到最深处——涅槃与道果的证悟原理；第8周，四圣谛完整回顾，把八周收进一个"医生治病"的譬喻里带回家。八周之后，四圣谛就不再只是四个名词，而是一张可以随身携带的地图。</w:t>
      </w:r>
    </w:p>
    <w:p>
      <w:r>
        <w:rPr>
          <w:b/>
        </w:rPr>
        <w:t>带回家小卡</w:t>
      </w:r>
      <w:r>
        <w:rPr>
          <w:b w:val="0"/>
        </w:rPr>
        <w:t>（口头收束，照读）："今晚带走三句话就够了——渴爱在生起处灭；灭的是爱，不是世界；涅槃不是空无，是苦的止息。睡前两分钟，默念那句话，念三声'寂止'。八周之后，我们再回头看今天的自己。"（说完停两秒，再进入下周预告。）</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rPr>
        <w:t>今晚可以带走的一句话</w:t>
      </w:r>
      <w:r>
        <w:rPr>
          <w:b w:val="0"/>
        </w:rPr>
        <w:t>（三选一，请组员挑一句记下）：渴爱在哪里生起，觉知就在哪里点亮／烦恼的熄灭与生命的结束是两件事／诸行皆是灭法，应以不放逸而成就。</w:t>
      </w:r>
    </w:p>
    <w:p>
      <w:r>
        <w:rPr>
          <w:b/>
        </w:rPr>
        <w:t>下周预告</w:t>
      </w:r>
      <w:r>
        <w:rPr>
          <w:b w:val="0"/>
        </w:rPr>
        <w:t>：第3周《道圣谛总说——八正道是唯一之道》——灭不是奇迹，是有路可循的：八支圣道为什么被称为"唯一之道"，世间道与出世间道的差别在哪里。</w:t>
      </w:r>
    </w:p>
    <w:p>
      <w:r>
        <w:rPr>
          <w:b/>
        </w:rPr>
        <w:t>回向词</w:t>
      </w:r>
      <w:r>
        <w:rPr>
          <w:b w:val="0"/>
        </w:rPr>
        <w:t>（带领大家一起读）：</w:t>
      </w:r>
    </w:p>
    <w:p>
      <w:pPr>
        <w:ind w:left="170"/>
        <w:pBdr>
          <w:left w:val="single" w:sz="18" w:space="4" w:color="1E4620"/>
        </w:pBdr>
        <w:shd w:val="clear" w:fill="F2F5FA"/>
      </w:pPr>
      <w:r>
        <w:rPr>
          <w:b w:val="0"/>
        </w:rPr>
        <w:t>我们把今天闻思与禅修的功德，回向给一切众生——</w:t>
      </w:r>
    </w:p>
    <w:p>
      <w:pPr>
        <w:ind w:left="170"/>
        <w:pBdr>
          <w:left w:val="single" w:sz="18" w:space="4" w:color="1E4620"/>
        </w:pBdr>
        <w:shd w:val="clear" w:fill="F2F5FA"/>
      </w:pPr>
      <w:r>
        <w:rPr>
          <w:b w:val="0"/>
        </w:rPr>
        <w:t>愿此功德，与一切众生共享；</w:t>
      </w:r>
    </w:p>
    <w:p>
      <w:pPr>
        <w:ind w:left="170"/>
        <w:pBdr>
          <w:left w:val="single" w:sz="18" w:space="4" w:color="1E4620"/>
        </w:pBdr>
        <w:shd w:val="clear" w:fill="F2F5FA"/>
      </w:pPr>
      <w:r>
        <w:rPr>
          <w:b w:val="0"/>
        </w:rPr>
        <w:t>愿一切众生，离苦得乐；</w:t>
      </w:r>
    </w:p>
    <w:p>
      <w:pPr>
        <w:ind w:left="170"/>
        <w:pBdr>
          <w:left w:val="single" w:sz="18" w:space="4" w:color="1E4620"/>
        </w:pBdr>
        <w:shd w:val="clear" w:fill="F2F5FA"/>
      </w:pPr>
      <w:r>
        <w:rPr>
          <w:b w:val="0"/>
        </w:rPr>
        <w:t>愿以三宝之力，护佑一切如母有情，善愿成就，究竟解脱。</w:t>
      </w:r>
    </w:p>
    <w:p>
      <w:r>
        <w:rPr>
          <w:b/>
        </w:rPr>
        <w:t>回向（一起念）</w:t>
      </w:r>
      <w:r>
        <w:rPr>
          <w:b w:val="0"/>
        </w:rPr>
        <w:t>：</w:t>
      </w:r>
    </w:p>
    <w:p>
      <w:pPr>
        <w:ind w:left="170"/>
        <w:pBdr>
          <w:left w:val="single" w:sz="18" w:space="4" w:color="1E4620"/>
        </w:pBdr>
        <w:shd w:val="clear" w:fill="F2F5FA"/>
      </w:pPr>
      <w:r>
        <w:rPr>
          <w:b/>
        </w:rPr>
        <w:t>愿我此功德，导向诸漏尽！</w:t>
      </w:r>
    </w:p>
    <w:p>
      <w:pPr>
        <w:ind w:left="170"/>
        <w:pBdr>
          <w:left w:val="single" w:sz="18" w:space="4" w:color="1E4620"/>
        </w:pBdr>
        <w:shd w:val="clear" w:fill="F2F5FA"/>
      </w:pPr>
      <w:r>
        <w:rPr>
          <w:b/>
        </w:rPr>
        <w:t>愿我此功德，为证涅槃缘！</w:t>
      </w:r>
    </w:p>
    <w:p>
      <w:pPr>
        <w:ind w:left="170"/>
        <w:pBdr>
          <w:left w:val="single" w:sz="18" w:space="4" w:color="1E4620"/>
        </w:pBdr>
        <w:shd w:val="clear" w:fill="F2F5FA"/>
      </w:pPr>
      <w:r>
        <w:rPr>
          <w:b/>
        </w:rPr>
        <w:t>我此功德分，回向诸有情！</w:t>
      </w:r>
    </w:p>
    <w:p>
      <w:pPr>
        <w:ind w:left="170"/>
        <w:pBdr>
          <w:left w:val="single" w:sz="18" w:space="4" w:color="1E4620"/>
        </w:pBdr>
        <w:shd w:val="clear" w:fill="F2F5FA"/>
      </w:pPr>
      <w:r>
        <w:rPr>
          <w:b/>
        </w:rPr>
        <w:t>愿彼等一切，同得功德分！</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材料</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说明</w:t>
            </w:r>
          </w:p>
        </w:tc>
      </w:tr>
      <w:tr>
        <w:tc>
          <w:tcPr>
            <w:tcW w:type="dxa" w:w="3213"/>
          </w:tcPr>
          <w:p>
            <w:r>
              <w:rPr>
                <w:sz w:val="18"/>
              </w:rPr>
            </w:r>
            <w:r>
              <w:rPr>
                <w:b w:val="0"/>
                <w:sz w:val="18"/>
              </w:rPr>
              <w:t>《第 194 讲 应用 (摄集 42)：三十七道品╱苦之集［法念处·四圣谛(二)］.pdf》</w:t>
            </w:r>
          </w:p>
        </w:tc>
        <w:tc>
          <w:tcPr>
            <w:tcW w:type="dxa" w:w="3213"/>
          </w:tcPr>
          <w:p>
            <w:r>
              <w:rPr>
                <w:sz w:val="18"/>
              </w:rPr>
            </w:r>
            <w:r>
              <w:rPr>
                <w:b w:val="0"/>
                <w:sz w:val="18"/>
              </w:rPr>
              <w:t>知识库「古源尊者开示及上座部佛教资料」｜media_id：pdf_d0dd1c0cd17209afe241ece24bf6b7b4_bdc14d096ab58b2557c416f9505447397439961422831605｜打开方式：ima知识库搜索「194 应用 三十七道品 苦之集」</w:t>
            </w:r>
          </w:p>
        </w:tc>
        <w:tc>
          <w:tcPr>
            <w:tcW w:type="dxa" w:w="3213"/>
          </w:tcPr>
          <w:p>
            <w:r>
              <w:rPr>
                <w:sz w:val="18"/>
              </w:rPr>
            </w:r>
            <w:r>
              <w:rPr>
                <w:b w:val="0"/>
                <w:sz w:val="18"/>
              </w:rPr>
              <w:t>本周主材料。想先睹后几周的伙伴请注意：其中"以十组来解释爱欲之灭"将在第2周、三种断将在第4周正式共读，现在翻到可作预习，不必消化</w:t>
            </w:r>
          </w:p>
        </w:tc>
      </w:tr>
      <w:tr>
        <w:tc>
          <w:tcPr>
            <w:tcW w:type="dxa" w:w="3213"/>
            <w:shd w:val="clear" w:fill="F2F5FA"/>
          </w:tcPr>
          <w:p>
            <w:r>
              <w:rPr>
                <w:sz w:val="18"/>
              </w:rPr>
            </w:r>
            <w:r>
              <w:rPr>
                <w:b w:val="0"/>
                <w:sz w:val="18"/>
              </w:rPr>
              <w:t>《196讲-摄集-摄菩提分-法念处-四圣谛4&amp;总结-古源尊者-20220310》</w:t>
            </w:r>
          </w:p>
        </w:tc>
        <w:tc>
          <w:tcPr>
            <w:tcW w:type="dxa" w:w="3213"/>
            <w:shd w:val="clear" w:fill="F2F5FA"/>
          </w:tcPr>
          <w:p>
            <w:r>
              <w:rPr>
                <w:sz w:val="18"/>
              </w:rPr>
            </w:r>
            <w:r>
              <w:rPr>
                <w:b w:val="0"/>
                <w:sz w:val="18"/>
              </w:rPr>
              <w:t>知识库「古源尊者开示及上座部佛教资料」｜media_id：soundrecording_d0dd1c0cd17209afe241ece24bf6b7b4_6c16d09872af064c4f4a2bf74a8c90887439961422831605｜打开方式：ima知识库搜索「196 摄集 四圣谛 总结」</w:t>
            </w:r>
          </w:p>
        </w:tc>
        <w:tc>
          <w:tcPr>
            <w:tcW w:type="dxa" w:w="3213"/>
            <w:shd w:val="clear" w:fill="F2F5FA"/>
          </w:tcPr>
          <w:p>
            <w:r>
              <w:rPr>
                <w:sz w:val="18"/>
              </w:rPr>
            </w:r>
            <w:r>
              <w:rPr>
                <w:b w:val="0"/>
                <w:sz w:val="18"/>
              </w:rPr>
              <w:t>本周取四谛回顾总览段；此录音后半的"四念处总结与八正道收束运用"将在第8周作为结束篇共读</w:t>
            </w:r>
          </w:p>
        </w:tc>
      </w:tr>
      <w:tr>
        <w:tc>
          <w:tcPr>
            <w:tcW w:type="dxa" w:w="3213"/>
          </w:tcPr>
          <w:p>
            <w:r>
              <w:rPr>
                <w:sz w:val="18"/>
              </w:rPr>
            </w:r>
            <w:r>
              <w:rPr>
                <w:b w:val="0"/>
                <w:sz w:val="18"/>
              </w:rPr>
              <w:t>《14_寂止随念-古源尊者-20250117》</w:t>
            </w:r>
          </w:p>
        </w:tc>
        <w:tc>
          <w:tcPr>
            <w:tcW w:type="dxa" w:w="3213"/>
          </w:tcPr>
          <w:p>
            <w:r>
              <w:rPr>
                <w:sz w:val="18"/>
              </w:rPr>
            </w:r>
            <w:r>
              <w:rPr>
                <w:b w:val="0"/>
                <w:sz w:val="18"/>
              </w:rPr>
              <w:t>知识库「古源尊者开示及上座部佛教资料」｜media_id：soundrecording_d0dd1c0cd17209afe241ece24bf6b7b4_eccdf23e6bdee77c63acd066f6b9cc377439961422831605｜打开方式：ima知识库搜索「寂止随念」</w:t>
            </w:r>
          </w:p>
        </w:tc>
        <w:tc>
          <w:tcPr>
            <w:tcW w:type="dxa" w:w="3213"/>
          </w:tcPr>
          <w:p>
            <w:r>
              <w:rPr>
                <w:sz w:val="18"/>
              </w:rPr>
            </w:r>
            <w:r>
              <w:rPr>
                <w:b w:val="0"/>
                <w:sz w:val="18"/>
              </w:rPr>
              <w:t>涅槃的内涵与寂止随念完整引导；本周禅修练习即出自此录音，平日心烦时默念"寂止"即是这个小业处的日常用法</w:t>
            </w:r>
          </w:p>
        </w:tc>
      </w:tr>
      <w:tr>
        <w:tc>
          <w:tcPr>
            <w:tcW w:type="dxa" w:w="3213"/>
            <w:shd w:val="clear" w:fill="F2F5FA"/>
          </w:tcPr>
          <w:p>
            <w:r>
              <w:rPr>
                <w:sz w:val="18"/>
              </w:rPr>
            </w:r>
            <w:r>
              <w:rPr>
                <w:b w:val="0"/>
                <w:sz w:val="18"/>
              </w:rPr>
              <w:t>《究竟义灯》</w:t>
            </w:r>
          </w:p>
        </w:tc>
        <w:tc>
          <w:tcPr>
            <w:tcW w:type="dxa" w:w="3213"/>
            <w:shd w:val="clear" w:fill="F2F5FA"/>
          </w:tcPr>
          <w:p>
            <w:r>
              <w:rPr>
                <w:sz w:val="18"/>
              </w:rPr>
            </w:r>
            <w:r>
              <w:rPr>
                <w:b w:val="0"/>
                <w:sz w:val="18"/>
              </w:rPr>
              <w:t>知识库「古源尊者开示及上座部佛教资料」｜media_id：pdf_d0dd1c0cd17209afe241ece24bf6b7b4_8d2f29b366a5e9eeea50178a33bf7a207439961422831605｜打开方式：ima知识库搜索「究竟义灯」</w:t>
            </w:r>
          </w:p>
        </w:tc>
        <w:tc>
          <w:tcPr>
            <w:tcW w:type="dxa" w:w="3213"/>
            <w:shd w:val="clear" w:fill="F2F5FA"/>
          </w:tcPr>
          <w:p>
            <w:r>
              <w:rPr>
                <w:sz w:val="18"/>
              </w:rPr>
            </w:r>
            <w:r>
              <w:rPr>
                <w:b w:val="0"/>
                <w:sz w:val="18"/>
              </w:rPr>
              <w:t>究竟法体系的名色法提要，可为"十二处就是五蕴或究竟名色法"一句提供系统背景</w:t>
            </w:r>
          </w:p>
        </w:tc>
      </w:tr>
      <w:tr>
        <w:tc>
          <w:tcPr>
            <w:tcW w:type="dxa" w:w="3213"/>
          </w:tcPr>
          <w:p>
            <w:r>
              <w:rPr>
                <w:sz w:val="18"/>
              </w:rPr>
            </w:r>
            <w:r>
              <w:rPr>
                <w:b w:val="0"/>
                <w:sz w:val="18"/>
              </w:rPr>
              <w:t>《亲知实见》</w:t>
            </w:r>
          </w:p>
        </w:tc>
        <w:tc>
          <w:tcPr>
            <w:tcW w:type="dxa" w:w="3213"/>
          </w:tcPr>
          <w:p>
            <w:r>
              <w:rPr>
                <w:sz w:val="18"/>
              </w:rPr>
            </w:r>
            <w:r>
              <w:rPr>
                <w:b w:val="0"/>
                <w:sz w:val="18"/>
              </w:rPr>
              <w:t>知识库「古源尊者开示及上座部佛教资料」｜media_id：pdf_d0dd1c0cd17209afe241ece24bf6b7b4_8669c6dabb3775dd75f4bb10ac2ad1f37439961422831605｜打开方式：ima知识库搜索「亲知实见」</w:t>
            </w:r>
          </w:p>
        </w:tc>
        <w:tc>
          <w:tcPr>
            <w:tcW w:type="dxa" w:w="3213"/>
          </w:tcPr>
          <w:p>
            <w:r>
              <w:rPr>
                <w:sz w:val="18"/>
              </w:rPr>
            </w:r>
            <w:r>
              <w:rPr>
                <w:b w:val="0"/>
                <w:sz w:val="18"/>
              </w:rPr>
              <w:t>关于观智次第与证悟历程的问答式讲记，可延伸理解"道智次第断除烦恼"的实践面</w:t>
            </w:r>
          </w:p>
        </w:tc>
      </w:tr>
    </w:tbl>
    <w:p>
      <w:pPr>
        <w:ind w:left="170"/>
        <w:pBdr>
          <w:left w:val="single" w:sz="18" w:space="4" w:color="1E4620"/>
        </w:pBdr>
        <w:shd w:val="clear" w:fill="F2F5FA"/>
      </w:pPr>
      <w:r>
        <w:rPr>
          <w:b w:val="0"/>
        </w:rPr>
        <w:t xml:space="preserve">🗒️ </w:t>
      </w:r>
      <w:r>
        <w:rPr>
          <w:b/>
        </w:rPr>
        <w:t>延伸阅读使用说明</w:t>
      </w:r>
      <w:r>
        <w:rPr>
          <w:b w:val="0"/>
        </w:rPr>
        <w:t>：三份材料本周已按"跨周拆分"各自只取了对应章节（194应用版→第1/2/4周、196音声→第1/8周、14寂止随念→第1周），延伸阅读即以上三份原文件——想预习的伙伴请只读本周对应段落，其余段落会在后续周次正式共读；同讲次的共修版、Word 版等其他版本文件已由读书会07/08使用（详见各自资料包），本系列不再重复。</w:t>
      </w:r>
    </w:p>
    <w:p>
      <w:r>
        <w:rPr>
          <w:b w:val="0"/>
        </w:rPr>
        <w:t>&lt;!--/EXT_READ--&gt;</w:t>
      </w:r>
    </w:p>
    <w:p>
      <w:r>
        <w:rPr>
          <w:b w:val="0"/>
        </w:rPr>
        <w:t>&lt;!--W_LEAD--&gt;</w:t>
      </w:r>
    </w:p>
    <w:p>
      <w:r>
        <w:rPr>
          <w:b w:val="0"/>
        </w:rPr>
        <w:t>&lt;!--/W_LEAD--&gt;</w:t>
      </w:r>
    </w:p>
    <w:p>
      <w:r>
        <w:rPr>
          <w:b w:val="0"/>
        </w:rPr>
        <w:t>&lt;!--/EXT_READ--&gt;</w:t>
      </w:r>
    </w:p>
    <w:p>
      <w:r>
        <w:rPr>
          <w:b w:val="0"/>
        </w:rPr>
        <w:t>&lt;!--W_LEAD--&gt;</w:t>
      </w:r>
    </w:p>
    <w:p>
      <w:r>
        <w:rPr>
          <w:b w:val="0"/>
        </w:rPr>
        <w:t>&lt;!--/W_LEAD--&gt;</w:t>
      </w:r>
    </w:p>
    <w:p>
      <w:pPr>
        <w:ind w:left="170"/>
        <w:pBdr>
          <w:left w:val="single" w:sz="18" w:space="4" w:color="1E4620"/>
        </w:pBdr>
        <w:shd w:val="clear" w:fill="F2F5FA"/>
      </w:pPr>
      <w:r>
        <w:rPr>
          <w:b w:val="0"/>
        </w:rPr>
        <w:t xml:space="preserve">📚 </w:t>
      </w:r>
      <w:r>
        <w:rPr>
          <w:b/>
        </w:rPr>
        <w:t>下一份文档</w:t>
      </w:r>
      <w:r>
        <w:rPr>
          <w:b w:val="0"/>
        </w:rPr>
        <w:t>：第2周_苦灭圣谛总说与涅槃深讲_学员版.md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读书会09 · 第1周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