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第2周：道圣谛总说与道谛义理（上）（主持人版）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读书会09：四圣谛（二）——灭与道 · 第2周（4周版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w:t>
            </w:r>
            <w:r>
              <w:rPr>
                <w:rFonts w:ascii="宋体" w:hAnsi="宋体" w:eastAsia="宋体"/>
                <w:b/>
                <w:i w:val="0"/>
                <w:color w:val="333333"/>
                <w:sz w:val="22"/>
              </w:rPr>
              <w:t>道圣谛总说——八正道是唯一之道</w:t>
            </w:r>
            <w:r>
              <w:rPr>
                <w:rFonts w:ascii="宋体" w:hAnsi="宋体" w:eastAsia="宋体"/>
                <w:b w:val="0"/>
                <w:i w:val="0"/>
                <w:color w:val="333333"/>
                <w:sz w:val="22"/>
              </w:rPr>
              <w:t>。前两周我们看了灭圣谛——渴爱在哪里灭尽，苦就在哪里灭；本周顺着往下问一个很自然的问题：</w:t>
            </w:r>
            <w:r>
              <w:rPr>
                <w:rFonts w:ascii="宋体" w:hAnsi="宋体" w:eastAsia="宋体"/>
                <w:b/>
                <w:i w:val="0"/>
                <w:color w:val="333333"/>
                <w:sz w:val="22"/>
              </w:rPr>
              <w:t>既然苦可以灭，那通往灭苦的路在哪里？</w:t>
            </w:r>
            <w:r>
              <w:rPr>
                <w:rFonts w:ascii="宋体" w:hAnsi="宋体" w:eastAsia="宋体"/>
                <w:b w:val="0"/>
                <w:i w:val="0"/>
                <w:color w:val="333333"/>
                <w:sz w:val="22"/>
              </w:rPr>
              <w:t>佛陀的回答是：就是这条八正道。本周读《大品·道相应》的经文与《大品复注》的注释，看三件事：八支各自是什么（圣道支）；这些支以什么方向被修习（依远离、依离贪、依灭尽、回向于舍）；这条路通向哪里（涅槃）。本周定位是"看清地图"——把八正道当作</w:t>
            </w:r>
            <w:r>
              <w:rPr>
                <w:rFonts w:ascii="宋体" w:hAnsi="宋体" w:eastAsia="宋体"/>
                <w:b/>
                <w:i w:val="0"/>
                <w:color w:val="333333"/>
                <w:sz w:val="22"/>
              </w:rPr>
              <w:t>通往灭苦的地图</w:t>
            </w:r>
            <w:r>
              <w:rPr>
                <w:rFonts w:ascii="宋体" w:hAnsi="宋体" w:eastAsia="宋体"/>
                <w:b w:val="0"/>
                <w:i w:val="0"/>
                <w:color w:val="333333"/>
                <w:sz w:val="22"/>
              </w:rPr>
              <w:t>来读，而不是当作一份新的道德任务清单；地图如何在生活中一步步走（日常实践操作），属于读书会10的实践展开，本系列重义理；</w:t>
            </w:r>
            <w:r>
              <w:rPr>
                <w:rFonts w:ascii="宋体" w:hAnsi="宋体" w:eastAsia="宋体"/>
                <w:b/>
                <w:i w:val="0"/>
                <w:color w:val="333333"/>
                <w:sz w:val="22"/>
              </w:rPr>
              <w:t>道谛义理（一）——三种断与八圣道分</w:t>
            </w:r>
            <w:r>
              <w:rPr>
                <w:rFonts w:ascii="宋体" w:hAnsi="宋体" w:eastAsia="宋体"/>
                <w:b w:val="0"/>
                <w:i w:val="0"/>
                <w:color w:val="333333"/>
                <w:sz w:val="22"/>
              </w:rPr>
              <w:t>。上周我们把八正道这张"地图"整体摊开看了；本周把地图放大一层，看两个具体问题：</w:t>
            </w:r>
            <w:r>
              <w:rPr>
                <w:rFonts w:ascii="宋体" w:hAnsi="宋体" w:eastAsia="宋体"/>
                <w:b/>
                <w:i w:val="0"/>
                <w:color w:val="333333"/>
                <w:sz w:val="22"/>
              </w:rPr>
              <w:t>烦恼到底是怎么被"断"的？</w:t>
            </w:r>
            <w:r>
              <w:rPr>
                <w:rFonts w:ascii="宋体" w:hAnsi="宋体" w:eastAsia="宋体"/>
                <w:b w:val="0"/>
                <w:i w:val="0"/>
                <w:color w:val="333333"/>
                <w:sz w:val="22"/>
              </w:rPr>
              <w:t>——原文把断烦恼分成三个层次：彼分断、镇伏断、正断断；</w:t>
            </w:r>
            <w:r>
              <w:rPr>
                <w:rFonts w:ascii="宋体" w:hAnsi="宋体" w:eastAsia="宋体"/>
                <w:b/>
                <w:i w:val="0"/>
                <w:color w:val="333333"/>
                <w:sz w:val="22"/>
              </w:rPr>
              <w:t>八支之间是什么关系？</w:t>
            </w:r>
            <w:r>
              <w:rPr>
                <w:rFonts w:ascii="宋体" w:hAnsi="宋体" w:eastAsia="宋体"/>
                <w:b w:val="0"/>
                <w:i w:val="0"/>
                <w:color w:val="333333"/>
                <w:sz w:val="22"/>
              </w:rPr>
              <w:t>——原文逐支讲八圣道分的"特相、作用、现起"，并说八支"是有次第作用、是相关联的"。本周定位是"看清楚断烦恼的层次与八支的结构"——三种断概念较抽象，主持人</w:t>
            </w:r>
            <w:r>
              <w:rPr>
                <w:rFonts w:ascii="宋体" w:hAnsi="宋体" w:eastAsia="宋体"/>
                <w:b/>
                <w:i w:val="0"/>
                <w:color w:val="333333"/>
                <w:sz w:val="22"/>
              </w:rPr>
              <w:t>不讲解，用原文自证</w:t>
            </w:r>
            <w:r>
              <w:rPr>
                <w:rFonts w:ascii="宋体" w:hAnsi="宋体" w:eastAsia="宋体"/>
                <w:b w:val="0"/>
                <w:i w:val="0"/>
                <w:color w:val="333333"/>
                <w:sz w:val="22"/>
              </w:rPr>
              <w:t>；八支与戒、定、慧三学对应的专段在194主讲义里没有单独成文（194讲义中八支也只讲"特相、作用、现起"，无"近因"，无四正勤四条与禅那禅支的展开，缺口已如实注明）；本 v1.1 增补在副材料中补入了第161讲"正语、正业、正命是三离心所""正精进是四正勤"、第160讲"五禅支对治五盖"、第157讲"道智逐级断颠倒"、第170讲"四食的渴爱可以彼分断除"等段落（见共读材料②增补段），对应线索比初版更完整，但仍以原文自证、不讲解。日常实践操作清单仍归读书会10，本系列重义理。</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① 八正道为什么被称为"唯一之道"？② 八支是"一条路分八段先后走"，还是"一刻之中八种品质同时在场"？③ "依远离、依离贪、依灭尽，回向于舍"这个修习方向意味着什么？④ 八正道的"唯一"，与"条条大路通罗马"的世俗观念如何对话？；① 烦恼是怎么被"断"的？彼分断、镇伏断、正断断各在什么层面工作？② 八圣道分八支之间"有次第作用、是相关联"，从原文逐支的讲法里能读到什么线索？③ 原文说"佛法真正地改变我们什么？就是改变我们的认知行为模式"——这对今天的自己意味着什么？</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大品·道相应》八正道经文段——八支定义、"唯一之道"的经证、依远离等修习、导向涅槃、邪道与正道对照；②《大品复注》道相应注释段——正见为先导、世间道与出世间道、"决定义"；③《佛陀与佛法》八正道章——通俗讲义性对照材料（八支逐支讲解、戒定慧三学分组）　｜　共读原文2：①《第194讲 应用(摄集42)》三种断与八支正道段——三种断定义、八支逐支"特相作用现起"、道智与八支相应；②《二阶_摄集_汇总讲义》八正道转化认知行为相关章节——如理作意检视认知习惯、修正思惟、生活中的八正道；</w:t>
            </w:r>
            <w:r>
              <w:rPr>
                <w:rFonts w:ascii="宋体" w:hAnsi="宋体" w:eastAsia="宋体"/>
                <w:b/>
                <w:i w:val="0"/>
                <w:sz w:val="20"/>
              </w:rPr>
              <w:t>v1.1增补</w:t>
            </w:r>
            <w:r>
              <w:rPr>
                <w:rFonts w:ascii="宋体" w:hAnsi="宋体" w:eastAsia="宋体"/>
                <w:b w:val="0"/>
                <w:i w:val="0"/>
                <w:sz w:val="20"/>
              </w:rPr>
              <w:t>：②新增第154/157/158/160/161/170/171讲段落——发现烦恼应该欢喜、先"停下来"、五禅支对治五盖（镇伏断现场）、正精进即四正勤、正语正业正命是三离心所、道智斩断颠倒、四食渴爱彼分断除</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从八支中认领一支，本周留意它在一天中"出现与缺席"的时刻（只观察，不评判，不补课）；挑一天里的一个"小烦恼时刻"（排队被插、被家人一句话点燃……），事后只想一个问题：那一刻如果"彼分断"，可以从哪里下手？（只回顾，不要求做到，不评分）</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p>
          <w:p>
            <w:pPr>
              <w:spacing w:line="324" w:lineRule="auto" w:after="60"/>
            </w:pPr>
            <w:r>
              <w:rPr>
                <w:rFonts w:ascii="宋体" w:hAnsi="宋体" w:eastAsia="宋体"/>
                <w:b w:val="0"/>
                <w:i w:val="0"/>
                <w:color w:val="333333"/>
                <w:sz w:val="22"/>
              </w:rPr>
              <w:t>过去两周，我们一直在看"灭"：上周我们看到，渴爱在眼耳鼻舌身意这些生起的地方灭尽，苦就在那里灭——这是灭圣谛。今天，我们来面对一个每个人心里都会冒出来的问题：既然苦可以灭，那我要怎么走到那里？</w:t>
            </w:r>
          </w:p>
          <w:p>
            <w:pPr>
              <w:spacing w:line="324" w:lineRule="auto" w:after="60"/>
            </w:pPr>
          </w:p>
          <w:p>
            <w:pPr>
              <w:spacing w:line="324" w:lineRule="auto" w:after="60"/>
            </w:pPr>
            <w:r>
              <w:rPr>
                <w:rFonts w:ascii="宋体" w:hAnsi="宋体" w:eastAsia="宋体"/>
                <w:b w:val="0"/>
                <w:i w:val="0"/>
                <w:color w:val="333333"/>
                <w:sz w:val="22"/>
              </w:rPr>
              <w:t>今天是四圣谛的第四站——道圣谛。佛陀说，通往灭苦的就是这条八正道。先请大家放心：今天不是来布置八项新任务的。我们只是把这张"地图"摊开来看一看——它有哪些路标（八支），这条路朝着什么方向（依远离、依离贪、依灭尽，回向于舍），它的尽头是什么（涅槃）。看地图不等于明天就要走完全程，地图的意义首先是让人知道：</w:t>
            </w:r>
            <w:r>
              <w:rPr>
                <w:rFonts w:ascii="宋体" w:hAnsi="宋体" w:eastAsia="宋体"/>
                <w:b/>
                <w:i w:val="0"/>
                <w:color w:val="333333"/>
                <w:sz w:val="22"/>
              </w:rPr>
              <w:t>有一条路，它通向那里。</w:t>
            </w:r>
          </w:p>
          <w:p>
            <w:pPr>
              <w:spacing w:line="324" w:lineRule="auto" w:after="60"/>
            </w:pPr>
          </w:p>
          <w:p>
            <w:pPr>
              <w:spacing w:line="324" w:lineRule="auto" w:after="60"/>
            </w:pPr>
            <w:r>
              <w:rPr>
                <w:rFonts w:ascii="宋体" w:hAnsi="宋体" w:eastAsia="宋体"/>
                <w:b w:val="0"/>
                <w:i w:val="0"/>
                <w:color w:val="333333"/>
                <w:sz w:val="22"/>
              </w:rPr>
              <w:t>照旧约定：等下共读原文时，大家轮流朗读就好，读错、读磕巴都没关系；分享环节说感受、不说对错；如果某段经文读不懂，就让它先"看"着你——读经不求全懂，有一两处碰到心就够了。提前说一句：本周的原文比前两周多了一份"对照"——经文会同时摆出邪道与正道两条路，还会把这条道放回四圣谛的位置上。听到"邪"字不用紧张，那不是说某个人，是在说方向。好，我们翻开本周原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：若确有一条路能真正止息苦，你愿意为它走多远？一句话说说。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主持人操作：以下为完整原文文字，可直接照读或让大家轮流朗读，无需查知识库。出处信息见各材料下方；"＞【编者注】"段落朗读时跳过；巴利转写词照读音译或跳过皆可。</w:t>
            </w:r>
          </w:p>
          <w:p>
            <w:pPr>
              <w:spacing w:line="324" w:lineRule="auto" w:after="60"/>
            </w:pPr>
          </w:p>
          <w:p>
            <w:pPr>
              <w:spacing w:line="324" w:lineRule="auto" w:after="60"/>
            </w:pPr>
            <w:r>
              <w:rPr>
                <w:rFonts w:ascii="宋体" w:hAnsi="宋体" w:eastAsia="宋体"/>
                <w:b w:val="0"/>
                <w:i w:val="0"/>
                <w:color w:val="333333"/>
                <w:sz w:val="22"/>
              </w:rPr>
              <w:t>⚠️ v1.1 增补使用说明：★增补核心段（三则）建议排入必读——整体顺序：八支定义→"唯一之道"经证→依远离等修习→导向涅槃→</w:t>
            </w:r>
            <w:r>
              <w:rPr>
                <w:rFonts w:ascii="宋体" w:hAnsi="宋体" w:eastAsia="宋体"/>
                <w:b/>
                <w:i w:val="0"/>
                <w:color w:val="333333"/>
                <w:sz w:val="22"/>
              </w:rPr>
              <w:t>增补一：邪道与正道对照→增补二：四圣谛里的道圣谛→增补三：四圣谛各自的功课</w:t>
            </w:r>
            <w:r>
              <w:rPr>
                <w:rFonts w:ascii="宋体" w:hAnsi="宋体" w:eastAsia="宋体"/>
                <w:b w:val="0"/>
                <w:i w:val="0"/>
                <w:color w:val="333333"/>
                <w:sz w:val="22"/>
              </w:rPr>
              <w:t>。后两则把前三周与本周接成一张完整地图（苦→集→灭→道），是本次增补的主菜，时间不够时宁可压缩◈扩展段也要保住它们。◈增补扩展段（七则）与原文材料③按时间富余选用；材料③是现代人的通俗转述，请大家"以经文为准，讲义当扶手"。</w:t>
            </w:r>
          </w:p>
        </w:tc>
      </w:tr>
    </w:tbl>
    <w:p>
      <w:pPr>
        <w:spacing w:after="40"/>
      </w:pPr>
    </w:p>
    <w:p>
      <w:pPr>
        <w:spacing w:before="120"/>
      </w:pPr>
      <w:r>
        <w:rPr>
          <w:rFonts w:ascii="微软雅黑" w:hAnsi="微软雅黑" w:eastAsia="微软雅黑"/>
          <w:b w:val="0"/>
          <w:i w:val="0"/>
          <w:color w:val="1F3A5F"/>
          <w:sz w:val="24"/>
        </w:rPr>
        <w:t>原文材料①：《大品 Mahāvaggapāḷi》——道相应八正道经文段</w:t>
      </w:r>
    </w:p>
    <w:p>
      <w:pPr>
        <w:pStyle w:val="ListBullet"/>
      </w:pPr>
      <w:r>
        <w:rPr>
          <w:rFonts w:ascii="宋体" w:hAnsi="宋体" w:eastAsia="宋体"/>
          <w:b/>
          <w:i w:val="0"/>
          <w:sz w:val="22"/>
        </w:rPr>
        <w:t>标题</w:t>
      </w:r>
      <w:r>
        <w:rPr>
          <w:rFonts w:ascii="宋体" w:hAnsi="宋体" w:eastAsia="宋体"/>
          <w:b w:val="0"/>
          <w:i w:val="0"/>
          <w:sz w:val="22"/>
        </w:rPr>
        <w:t>：《大品 Mahāvaggapāḷi》（相应部大品·第一 道相应·八正道经文段）</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：主材料。跨周拆分：《大品》为三周共用课件——本周取</w:t>
      </w:r>
      <w:r>
        <w:rPr>
          <w:rFonts w:ascii="宋体" w:hAnsi="宋体" w:eastAsia="宋体"/>
          <w:b/>
          <w:i w:val="0"/>
          <w:sz w:val="22"/>
        </w:rPr>
        <w:t>道相应八正道经文段</w:t>
      </w:r>
      <w:r>
        <w:rPr>
          <w:rFonts w:ascii="宋体" w:hAnsi="宋体" w:eastAsia="宋体"/>
          <w:b w:val="0"/>
          <w:i w:val="0"/>
          <w:sz w:val="22"/>
        </w:rPr>
        <w:t>（八支定义、依远离离欲灭尽回向于舍修习、导向涅槃）；觉支相应段归第6周、谛相应《转法轮经》段归第8周，各自照录注明。原文为翻译稿（未经校对），个别漏字、OCR残码照录未改，【编者注】行朗读时跳过；"正见...乃至...正定"为原稿固有省略写法。</w:t>
      </w:r>
      <w:r>
        <w:rPr>
          <w:rFonts w:ascii="宋体" w:hAnsi="宋体" w:eastAsia="宋体"/>
          <w:b/>
          <w:i w:val="0"/>
          <w:sz w:val="22"/>
        </w:rPr>
        <w:t>v1.1 增补</w:t>
      </w:r>
      <w:r>
        <w:rPr>
          <w:rFonts w:ascii="宋体" w:hAnsi="宋体" w:eastAsia="宋体"/>
          <w:b w:val="0"/>
          <w:i w:val="0"/>
          <w:sz w:val="22"/>
        </w:rPr>
        <w:t>：补入邪道与正道对照（邪见品1-4经，转法轮经本体仍除外）、谛相应四圣谛与道关系经段（蕴经、内处经、应遍知经、如实经、阐释经、伽梵波提经、初村经——按第二次调研口径新纳入，转法轮经本体及三转十二行相仍归第8周）、渡彼岸偈与两品摄颂、恒河广说再举、不放逸广说品、乌提亚经与陶罐经完整段——见★增补核心段一至三与◈增补扩展段一至七。</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：pdf_d0dd1c0cd17209afe241ece24bf6b7b4_963b01aa8869ab53c91aceed7ee19ea87439961422831605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：ima知识库搜索「大品 Mahāvaggapāḷi」即可打开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完整原文见《原文全集》第3周部分·材料①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3576 字，供中等稍慢朗读，约 20 分钟；其余为默读／选读／延伸内容）</w:t>
            </w:r>
          </w:p>
        </w:tc>
      </w:tr>
    </w:tbl>
    <w:p>
      <w:pPr>
        <w:spacing w:after="40"/>
      </w:pPr>
    </w:p>
    <w:p>
      <w:r>
        <w:rPr>
          <w:rFonts w:ascii="宋体" w:hAnsi="宋体" w:eastAsia="宋体"/>
          <w:b/>
          <w:i w:val="0"/>
          <w:sz w:val="22"/>
        </w:rPr>
        <w:t>一、八支逐支定义（第一 道相应 / 第一 无明品 / 8. 分别解说经）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比丘们，什么是八正道？即：正见...正定。</w:t>
            </w:r>
          </w:p>
          <w:p>
            <w:pPr>
              <w:spacing w:line="324" w:lineRule="auto" w:after="60"/>
            </w:pPr>
            <w:r>
              <w:rPr>
                <w:rFonts w:ascii="宋体" w:hAnsi="宋体" w:eastAsia="宋体"/>
                <w:b w:val="0"/>
                <w:i w:val="0"/>
                <w:color w:val="333333"/>
                <w:sz w:val="22"/>
              </w:rPr>
              <w:t>比丘们，什么是正见？即对苦的认知、对苦集的认知、对苦灭的认知、对灭苦之道的认知——比丘们，这就称为正见。</w:t>
            </w:r>
          </w:p>
          <w:p>
            <w:pPr>
              <w:spacing w:line="324" w:lineRule="auto" w:after="60"/>
            </w:pPr>
            <w:r>
              <w:rPr>
                <w:rFonts w:ascii="宋体" w:hAnsi="宋体" w:eastAsia="宋体"/>
                <w:b w:val="0"/>
                <w:i w:val="0"/>
                <w:color w:val="333333"/>
                <w:sz w:val="22"/>
              </w:rPr>
              <w:t>比丘们，什么是正思维？即出离的思维、无嗔恚的思维、无害的思维——比丘们，这就称为正思维。</w:t>
            </w:r>
          </w:p>
          <w:p>
            <w:pPr>
              <w:spacing w:line="324" w:lineRule="auto" w:after="60"/>
            </w:pPr>
            <w:r>
              <w:rPr>
                <w:rFonts w:ascii="宋体" w:hAnsi="宋体" w:eastAsia="宋体"/>
                <w:b w:val="0"/>
                <w:i w:val="0"/>
                <w:color w:val="333333"/>
                <w:sz w:val="22"/>
              </w:rPr>
              <w:t>诸比丘，何谓正语？诸比丘，远离妄语、远离两舌、远离恶口、远离绮语——诸比丘，此称为正语。</w:t>
            </w:r>
          </w:p>
          <w:p>
            <w:pPr>
              <w:spacing w:line="324" w:lineRule="auto" w:after="60"/>
            </w:pPr>
            <w:r>
              <w:rPr>
                <w:rFonts w:ascii="宋体" w:hAnsi="宋体" w:eastAsia="宋体"/>
                <w:b w:val="0"/>
                <w:i w:val="0"/>
                <w:color w:val="333333"/>
                <w:sz w:val="22"/>
              </w:rPr>
              <w:t>诸比丘，何谓正业？诸比丘，远离杀生、远离偷盗、远离邪淫——诸比丘，此称为正业。</w:t>
            </w:r>
          </w:p>
          <w:p>
            <w:pPr>
              <w:spacing w:line="324" w:lineRule="auto" w:after="60"/>
            </w:pPr>
            <w:r>
              <w:rPr>
                <w:rFonts w:ascii="宋体" w:hAnsi="宋体" w:eastAsia="宋体"/>
                <w:b w:val="0"/>
                <w:i w:val="0"/>
                <w:color w:val="333333"/>
                <w:sz w:val="22"/>
              </w:rPr>
              <w:t>诸比丘，何谓正命？诸比丘，于此圣弟子舍离邪命，以正命而活——诸比丘，此称为正命。</w:t>
            </w:r>
          </w:p>
          <w:p>
            <w:pPr>
              <w:spacing w:line="324" w:lineRule="auto" w:after="60"/>
            </w:pPr>
            <w:r>
              <w:rPr>
                <w:rFonts w:ascii="宋体" w:hAnsi="宋体" w:eastAsia="宋体"/>
                <w:b w:val="0"/>
                <w:i w:val="0"/>
                <w:color w:val="333333"/>
                <w:sz w:val="22"/>
              </w:rPr>
              <w:t>诸比丘，何谓正精进？诸比丘，于此比丘为令未生恶不善法不生，生起意愿、努力、勤奋、策励心、坚持；为令已生恶不善法断除，生起意愿、努力、勤奋、策励心、坚持；为令未生善法生起，生起意愿、努力、勤奋、策励心、坚持；为令已生善法住立、不忘失、增长、广大、修习、圆满，生起意愿、努力、勤奋、策励心、坚持——诸比丘，此称为正精进。</w:t>
            </w:r>
          </w:p>
          <w:p>
            <w:pPr>
              <w:spacing w:line="324" w:lineRule="auto" w:after="60"/>
            </w:pPr>
            <w:r>
              <w:rPr>
                <w:rFonts w:ascii="宋体" w:hAnsi="宋体" w:eastAsia="宋体"/>
                <w:b w:val="0"/>
                <w:i w:val="0"/>
                <w:color w:val="333333"/>
                <w:sz w:val="22"/>
              </w:rPr>
              <w:t>诸比丘，何谓正念？诸比丘，于此比丘于身观身而住，热忱、正知、具念，调伏世间贪忧；于受观受而住，热忱、正知、具念，调伏世间贪忧；于心观心而住，热忱、正知、具念，调伏世间贪忧；于法观法而住，热忱、正知、具念，调伏世间贪忧——诸比丘，此称为正念。</w:t>
            </w:r>
          </w:p>
          <w:p>
            <w:pPr>
              <w:spacing w:line="324" w:lineRule="auto" w:after="60"/>
            </w:pPr>
            <w:r>
              <w:rPr>
                <w:rFonts w:ascii="宋体" w:hAnsi="宋体" w:eastAsia="宋体"/>
                <w:b w:val="0"/>
                <w:i w:val="0"/>
                <w:color w:val="333333"/>
                <w:sz w:val="22"/>
              </w:rPr>
              <w:t>诸比丘，何谓正定？诸比丘，于此有比丘，远离诸欲，远离不善法，有寻有伺，由离生喜乐，成就初禅而住。寻伺止息，内净心一趣，无寻无伺，由定生喜乐，成就第二禅而住。离喜住舍，正念正知，身受乐，如诸圣者所宣说'舍念乐住'，成就第三禅而住。断乐断苦，先已灭忧喜，不苦不乐，舍念清净，成就第四禅而住。诸比丘，此名为正定。</w:t>
            </w:r>
          </w:p>
        </w:tc>
      </w:tr>
    </w:tbl>
    <w:p>
      <w:pPr>
        <w:spacing w:after="40"/>
      </w:pPr>
    </w:p>
    <w:p>
      <w:r>
        <w:rPr>
          <w:rFonts w:ascii="宋体" w:hAnsi="宋体" w:eastAsia="宋体"/>
          <w:b/>
          <w:i w:val="0"/>
          <w:sz w:val="22"/>
        </w:rPr>
        <w:t>二、"唯一之道"的经证（第一 道相应 / 第一 无明品 / 第五 何义经、第六 某比丘初经；2. 住品 / 8-10. 鸡园经）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诸比丘！何等为行道？何等为行道之方法，为究竟知此苦耶？即此八支圣道，所谓：正见... ...乃至......正定。诸比丘！此是行道，此是行道之方法，为究竟知此苦。</w:t>
            </w:r>
          </w:p>
          <w:p>
            <w:pPr>
              <w:spacing w:line="324" w:lineRule="auto" w:after="60"/>
            </w:pPr>
          </w:p>
          <w:p>
            <w:pPr>
              <w:spacing w:line="324" w:lineRule="auto" w:after="60"/>
            </w:pPr>
            <w:r>
              <w:rPr>
                <w:rFonts w:ascii="宋体" w:hAnsi="宋体" w:eastAsia="宋体"/>
                <w:b w:val="0"/>
                <w:i w:val="0"/>
                <w:color w:val="333333"/>
                <w:sz w:val="22"/>
              </w:rPr>
              <w:t>比丘啊，这八正道就是梵行，即：正见...正定。比丘啊，贪欲的灭尽、嗔恚的灭尽、愚痴的灭尽——这就是梵行的终极目标。</w:t>
            </w:r>
          </w:p>
          <w:p>
            <w:pPr>
              <w:spacing w:line="324" w:lineRule="auto" w:after="60"/>
            </w:pPr>
          </w:p>
          <w:p>
            <w:pPr>
              <w:spacing w:line="324" w:lineRule="auto" w:after="60"/>
            </w:pPr>
            <w:r>
              <w:rPr>
                <w:rFonts w:ascii="宋体" w:hAnsi="宋体" w:eastAsia="宋体"/>
                <w:b w:val="0"/>
                <w:i w:val="0"/>
                <w:color w:val="333333"/>
                <w:sz w:val="22"/>
              </w:rPr>
              <w:t>贤友，此八支圣道即是梵行，所谓：正见...乃至...正定。贤友，贪欲灭尽、嗔恚灭尽、愚痴灭尽——此即梵行究竟。</w:t>
            </w:r>
          </w:p>
          <w:p>
            <w:pPr>
              <w:spacing w:line="324" w:lineRule="auto" w:after="60"/>
            </w:pPr>
          </w:p>
          <w:p>
            <w:pPr>
              <w:spacing w:line="324" w:lineRule="auto" w:after="60"/>
            </w:pPr>
            <w:r>
              <w:rPr>
                <w:rFonts w:ascii="宋体" w:hAnsi="宋体" w:eastAsia="宋体"/>
                <w:b w:val="0"/>
                <w:i w:val="0"/>
                <w:color w:val="333333"/>
                <w:sz w:val="22"/>
              </w:rPr>
              <w:t>贤友，此八支圣道即是梵行，所谓：正见...乃至...正定。贤友，凡具足此八支圣道者——是名为梵行者。贤友，贪欲灭尽、瞋恚灭尽、愚痴灭尽——此即是梵行之究竟。</w:t>
            </w:r>
          </w:p>
        </w:tc>
      </w:tr>
    </w:tbl>
    <w:p>
      <w:pPr>
        <w:spacing w:after="40"/>
      </w:pPr>
    </w:p>
    <w:p>
      <w:r>
        <w:rPr>
          <w:rFonts w:ascii="宋体" w:hAnsi="宋体" w:eastAsia="宋体"/>
          <w:b/>
          <w:i w:val="0"/>
          <w:sz w:val="22"/>
        </w:rPr>
        <w:t>三、修习的方向：依远离、依离欲、依灭尽，回向于舍（第一 道相应 / 第一 无明品 / 第二 半梵行经、3. 舍利弗经、九 针毛经）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阿难，比丘修习正见，依远离、依离欲、依灭尽，回向于舍；修习正思，依远离、依离欲、依灭尽，回向于舍；修习正语，依远离、依离欲、依灭尽，回向于舍；修习正业，依远离、依离欲、依灭尽，回向于舍；修习正命，依远离、依离欲、依灭尽，回向于舍；修习正，回向于舍；修习正定，依远离、依离欲、依灭尽，回向于舍；修习正念，依远离、依离欲、依灭尽，回向于舍；修习正定，依远离、依离欲、依灭尽，回向于舍。阿难，比丘如是与善知识为友、与善知识为伴、与善知识同行，修习八圣道，多修八圣道。</w:t>
            </w:r>
          </w:p>
        </w:tc>
      </w:tr>
    </w:tbl>
    <w:p>
      <w:pPr>
        <w:spacing w:after="40"/>
      </w:pPr>
    </w:p>
    <w:p>
      <w:r>
        <w:rPr>
          <w:rFonts w:ascii="宋体" w:hAnsi="宋体" w:eastAsia="宋体"/>
          <w:b w:val="0"/>
          <w:i w:val="0"/>
          <w:sz w:val="22"/>
        </w:rPr>
        <w:t>＞【编者注】上文"修习正，回向于舍"处原翻译稿即漏一支名（应为正精进），照录未改；朗读时此句可顺势读作"修习正精进，依远离、依离欲、依灭尽，回向于舍"。</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舍利弗啊，于此比丘修习正见，依止离欲、依止离贪、依止灭尽、趋向舍离......乃至修习正定，依止离欲、依止离贪、依止灭尽、趋向舍离。舍利弗啊，如是比丘以善知识为伴、与善友同行、与善众共处，便能修习圣八支道，多修圣八支道。</w:t>
            </w:r>
          </w:p>
          <w:p>
            <w:pPr>
              <w:spacing w:line="324" w:lineRule="auto" w:after="60"/>
            </w:pPr>
          </w:p>
          <w:p>
            <w:pPr>
              <w:spacing w:line="324" w:lineRule="auto" w:after="60"/>
            </w:pPr>
            <w:r>
              <w:rPr>
                <w:rFonts w:ascii="宋体" w:hAnsi="宋体" w:eastAsia="宋体"/>
                <w:b w:val="0"/>
                <w:i w:val="0"/>
                <w:color w:val="333333"/>
                <w:sz w:val="22"/>
              </w:rPr>
              <w:t>诸比丘，比丘如何以正见导向、正修道行，破除无明，生起明觉，证悟涅槃？诸比丘，于此，比丘修习正见，依远离、依离欲、依灭尽，回向于舍......乃至......修习正定，依远离、依离欲、依灭尽，回向于舍。诸比丘，如是比丘以正见导向、正修道行，破除无明，生起明觉，证悟涅槃。</w:t>
            </w:r>
          </w:p>
        </w:tc>
      </w:tr>
    </w:tbl>
    <w:p>
      <w:pPr>
        <w:spacing w:after="40"/>
      </w:pPr>
    </w:p>
    <w:p>
      <w:r>
        <w:rPr>
          <w:rFonts w:ascii="宋体" w:hAnsi="宋体" w:eastAsia="宋体"/>
          <w:b/>
          <w:i w:val="0"/>
          <w:sz w:val="22"/>
        </w:rPr>
        <w:t>四、导向涅槃（第一 道相应 / 第一 无明品 / 十、难提耶经；1. 恒河广说品 / 1. 东流第一经）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难提耶，有八法，若修习多修习，能导向涅槃、趣向涅槃、究竟涅槃。何等为八？即：正见......乃至......正定。难提耶，此八法若修习多修习，能导向涅槃、趣向涅槃、究竟涅槃。</w:t>
            </w:r>
          </w:p>
          <w:p>
            <w:pPr>
              <w:spacing w:line="324" w:lineRule="auto" w:after="60"/>
            </w:pPr>
          </w:p>
          <w:p>
            <w:pPr>
              <w:spacing w:line="324" w:lineRule="auto" w:after="60"/>
            </w:pPr>
            <w:r>
              <w:rPr>
                <w:rFonts w:ascii="宋体" w:hAnsi="宋体" w:eastAsia="宋体"/>
                <w:b w:val="0"/>
                <w:i w:val="0"/>
                <w:color w:val="333333"/>
                <w:sz w:val="22"/>
              </w:rPr>
              <w:t>诸比丘，譬如恒河向东流、向东倾、向东趋；同样地，诸比丘，比丘修习圣八支道、多修习圣八支道，便向涅槃流、向涅槃倾、向涅槃趋。诸比丘，比丘如何修习圣八支道、多修习圣八支道，而向涅槃流、向涅槃倾、向涅槃趋呢？诸比丘，于此，比丘修习正见，依远离、依离欲、依灭尽，回向于舍......修习正定，依远离、依离欲、依灭尽，回向于舍。</w:t>
            </w:r>
          </w:p>
        </w:tc>
      </w:tr>
    </w:tbl>
    <w:p>
      <w:pPr>
        <w:spacing w:after="40"/>
      </w:pPr>
    </w:p>
    <w:p>
      <w:r>
        <w:rPr>
          <w:rFonts w:ascii="宋体" w:hAnsi="宋体" w:eastAsia="宋体"/>
          <w:b/>
          <w:i w:val="0"/>
          <w:sz w:val="22"/>
        </w:rPr>
        <w:t>★增补核心段一（v1.1 增补·必读）：邪道与正道对照（第一 道相应 / 3. 邪见品 / 1-4. 邪见经、不善法经、初行道经、第二行道经）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诸比丘，我将为你们解说邪道与正道。谛听！</w:t>
            </w:r>
          </w:p>
          <w:p>
            <w:pPr>
              <w:spacing w:line="324" w:lineRule="auto" w:after="60"/>
            </w:pPr>
            <w:r>
              <w:rPr>
                <w:rFonts w:ascii="宋体" w:hAnsi="宋体" w:eastAsia="宋体"/>
                <w:b w:val="0"/>
                <w:i w:val="0"/>
                <w:color w:val="333333"/>
                <w:sz w:val="22"/>
              </w:rPr>
              <w:t>诸比丘，何谓邪道？即：邪见......乃至邪定。此称为邪道。</w:t>
            </w:r>
          </w:p>
          <w:p>
            <w:pPr>
              <w:spacing w:line="324" w:lineRule="auto" w:after="60"/>
            </w:pPr>
            <w:r>
              <w:rPr>
                <w:rFonts w:ascii="宋体" w:hAnsi="宋体" w:eastAsia="宋体"/>
                <w:b w:val="0"/>
                <w:i w:val="0"/>
                <w:color w:val="333333"/>
                <w:sz w:val="22"/>
              </w:rPr>
              <w:t>诸比丘，何谓正道？即：正见......乃至正定。此称为正道。</w:t>
            </w:r>
          </w:p>
          <w:p>
            <w:pPr>
              <w:spacing w:line="324" w:lineRule="auto" w:after="60"/>
            </w:pPr>
          </w:p>
          <w:p>
            <w:pPr>
              <w:spacing w:line="324" w:lineRule="auto" w:after="60"/>
            </w:pPr>
            <w:r>
              <w:rPr>
                <w:rFonts w:ascii="宋体" w:hAnsi="宋体" w:eastAsia="宋体"/>
                <w:b w:val="0"/>
                <w:i w:val="0"/>
                <w:color w:val="333333"/>
                <w:sz w:val="22"/>
              </w:rPr>
              <w:t>比丘们，什么是不善法呢？即：邪见...乃至...邪定。比丘们，这些称为不善法。比丘们，什么是善法呢？即：正见...乃至...正定。比丘们，这些称为善法。</w:t>
            </w:r>
          </w:p>
          <w:p>
            <w:pPr>
              <w:spacing w:line="324" w:lineRule="auto" w:after="60"/>
            </w:pPr>
          </w:p>
          <w:p>
            <w:pPr>
              <w:spacing w:line="324" w:lineRule="auto" w:after="60"/>
            </w:pPr>
            <w:r>
              <w:rPr>
                <w:rFonts w:ascii="宋体" w:hAnsi="宋体" w:eastAsia="宋体"/>
                <w:b w:val="0"/>
                <w:i w:val="0"/>
                <w:color w:val="333333"/>
                <w:sz w:val="22"/>
              </w:rPr>
              <w:t>诸比丘，何谓邪行道？即：邪见...乃至...邪定。诸比丘，此称为邪行道。诸比丘，何谓正行道？即：正见...乃至...正定。诸比丘，此称为正行道。</w:t>
            </w:r>
          </w:p>
          <w:p>
            <w:pPr>
              <w:spacing w:line="324" w:lineRule="auto" w:after="60"/>
            </w:pPr>
          </w:p>
          <w:p>
            <w:pPr>
              <w:spacing w:line="324" w:lineRule="auto" w:after="60"/>
            </w:pPr>
            <w:r>
              <w:rPr>
                <w:rFonts w:ascii="宋体" w:hAnsi="宋体" w:eastAsia="宋体"/>
                <w:b w:val="0"/>
                <w:i w:val="0"/>
                <w:color w:val="333333"/>
                <w:sz w:val="22"/>
              </w:rPr>
              <w:t>诸比丘，我不赞叹在家或出家者的邪行道。诸比丘，无论在家或出家，若行邪道，因邪行道故，不能证得正法善法。</w:t>
            </w:r>
          </w:p>
          <w:p>
            <w:pPr>
              <w:spacing w:line="324" w:lineRule="auto" w:after="60"/>
            </w:pPr>
            <w:r>
              <w:rPr>
                <w:rFonts w:ascii="宋体" w:hAnsi="宋体" w:eastAsia="宋体"/>
                <w:b w:val="0"/>
                <w:i w:val="0"/>
                <w:color w:val="333333"/>
                <w:sz w:val="22"/>
              </w:rPr>
              <w:t>诸比丘，我赞叹在家或出家者的正行道。诸比丘，无论在家或出家，若行正道，因正行道故，能证得正法善法。</w:t>
            </w:r>
          </w:p>
        </w:tc>
      </w:tr>
    </w:tbl>
    <w:p>
      <w:pPr>
        <w:spacing w:after="40"/>
      </w:pPr>
    </w:p>
    <w:p>
      <w:r>
        <w:rPr>
          <w:rFonts w:ascii="宋体" w:hAnsi="宋体" w:eastAsia="宋体"/>
          <w:b w:val="0"/>
          <w:i w:val="0"/>
          <w:sz w:val="22"/>
        </w:rPr>
        <w:t>＞【编者注】初版◈扩展第六则只录了"正道"一侧；本次增补补齐"邪道"一侧的定义句——邪见、邪思惟、邪语、邪业、邪命、邪精进、邪念、邪定。有了对照，"唯一之道"的"唯一"才有了镜子：经文不是"很多路都行，只是我们偏说一条"，而是两条方向相反的路都被如实摆出来，然后指出哪一条通向苦的止息。</w:t>
      </w:r>
    </w:p>
    <w:p>
      <w:r>
        <w:rPr>
          <w:rFonts w:ascii="宋体" w:hAnsi="宋体" w:eastAsia="宋体"/>
          <w:b/>
          <w:i w:val="0"/>
          <w:sz w:val="22"/>
        </w:rPr>
        <w:t>★增补核心段二（v1.1 增补·必读）：四圣谛里的道圣谛（谛相应 / 2. 转法轮品 / 3. 蕴经、4. 内处经；转法轮经本体与三转十二行相归第8周）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"诸比丘，有此四圣谛。何等为四？苦圣谛、苦集圣谛、苦灭圣谛、导至苦灭之道圣谛。</w:t>
            </w:r>
          </w:p>
          <w:p>
            <w:pPr>
              <w:spacing w:line="324" w:lineRule="auto" w:after="60"/>
            </w:pPr>
            <w:r>
              <w:rPr>
                <w:rFonts w:ascii="宋体" w:hAnsi="宋体" w:eastAsia="宋体"/>
                <w:b w:val="0"/>
                <w:i w:val="0"/>
                <w:color w:val="333333"/>
                <w:sz w:val="22"/>
              </w:rPr>
              <w:t>"诸比丘，何为苦圣谛？当说五取蕴，即：色取蕴……识取蕴。诸比丘，此称为苦圣谛。</w:t>
            </w:r>
          </w:p>
          <w:p>
            <w:pPr>
              <w:spacing w:line="324" w:lineRule="auto" w:after="60"/>
            </w:pPr>
            <w:r>
              <w:rPr>
                <w:rFonts w:ascii="宋体" w:hAnsi="宋体" w:eastAsia="宋体"/>
                <w:b w:val="0"/>
                <w:i w:val="0"/>
                <w:color w:val="333333"/>
                <w:sz w:val="22"/>
              </w:rPr>
              <w:t>"诸比丘，何谓苦集圣谛？即此渴爱，能引再生，与喜贪俱，随处欢喜，所谓：欲爱、有爱、无有爱。诸比丘，此称为苦集圣谛。</w:t>
            </w:r>
          </w:p>
          <w:p>
            <w:pPr>
              <w:spacing w:line="324" w:lineRule="auto" w:after="60"/>
            </w:pPr>
            <w:r>
              <w:rPr>
                <w:rFonts w:ascii="宋体" w:hAnsi="宋体" w:eastAsia="宋体"/>
                <w:b w:val="0"/>
                <w:i w:val="0"/>
                <w:color w:val="333333"/>
                <w:sz w:val="22"/>
              </w:rPr>
              <w:t>"诸比丘，何谓苦灭圣谛？即此渴爱之无余离灭、舍弃、解脱、无执着。诸比丘，此称为苦灭圣谛。</w:t>
            </w:r>
          </w:p>
          <w:p>
            <w:pPr>
              <w:spacing w:line="324" w:lineRule="auto" w:after="60"/>
            </w:pPr>
            <w:r>
              <w:rPr>
                <w:rFonts w:ascii="宋体" w:hAnsi="宋体" w:eastAsia="宋体"/>
                <w:b w:val="0"/>
                <w:i w:val="0"/>
                <w:color w:val="333333"/>
                <w:sz w:val="22"/>
              </w:rPr>
              <w:t>"诸比丘，何谓苦灭道圣谛？即此八支圣道，所谓：正见...正定。诸比丘，此称为苦灭道圣谛。诸比丘，此即四圣谛。</w:t>
            </w:r>
          </w:p>
          <w:p>
            <w:pPr>
              <w:spacing w:line="324" w:lineRule="auto" w:after="60"/>
            </w:pPr>
            <w:r>
              <w:rPr>
                <w:rFonts w:ascii="宋体" w:hAnsi="宋体" w:eastAsia="宋体"/>
                <w:b w:val="0"/>
                <w:i w:val="0"/>
                <w:color w:val="333333"/>
                <w:sz w:val="22"/>
              </w:rPr>
              <w:t>"是故，诸比丘，'此是苦'应修习...'此是苦灭道'应修习。"</w:t>
            </w:r>
          </w:p>
          <w:p>
            <w:pPr>
              <w:spacing w:line="324" w:lineRule="auto" w:after="60"/>
            </w:pPr>
          </w:p>
          <w:p>
            <w:pPr>
              <w:spacing w:line="324" w:lineRule="auto" w:after="60"/>
            </w:pPr>
            <w:r>
              <w:rPr>
                <w:rFonts w:ascii="宋体" w:hAnsi="宋体" w:eastAsia="宋体"/>
                <w:b w:val="0"/>
                <w:i w:val="0"/>
                <w:color w:val="333333"/>
                <w:sz w:val="22"/>
              </w:rPr>
              <w:t>"诸比丘，何谓苦圣谛？当说'六内处'。何等为六？眼处...意处。诸比丘，此称为苦圣谛。</w:t>
            </w:r>
          </w:p>
          <w:p>
            <w:pPr>
              <w:spacing w:line="324" w:lineRule="auto" w:after="60"/>
            </w:pPr>
            <w:r>
              <w:rPr>
                <w:rFonts w:ascii="宋体" w:hAnsi="宋体" w:eastAsia="宋体"/>
                <w:b w:val="0"/>
                <w:i w:val="0"/>
                <w:color w:val="333333"/>
                <w:sz w:val="22"/>
              </w:rPr>
              <w:t>"诸比丘，何谓苦灭道圣谛？即此八支圣道，所谓：正见...正定。诸比丘，此称为苦灭道圣谛。诸比丘，此即四圣谛。</w:t>
            </w:r>
          </w:p>
          <w:p>
            <w:pPr>
              <w:spacing w:line="324" w:lineRule="auto" w:after="60"/>
            </w:pPr>
            <w:r>
              <w:rPr>
                <w:rFonts w:ascii="宋体" w:hAnsi="宋体" w:eastAsia="宋体"/>
                <w:b w:val="0"/>
                <w:i w:val="0"/>
                <w:color w:val="333333"/>
                <w:sz w:val="22"/>
              </w:rPr>
              <w:t>"是故，诸比丘，'此是苦'应修习...'此是苦灭道'应修习。"</w:t>
            </w:r>
          </w:p>
        </w:tc>
      </w:tr>
    </w:tbl>
    <w:p>
      <w:pPr>
        <w:spacing w:after="40"/>
      </w:pPr>
    </w:p>
    <w:p>
      <w:r>
        <w:rPr>
          <w:rFonts w:ascii="宋体" w:hAnsi="宋体" w:eastAsia="宋体"/>
          <w:b w:val="0"/>
          <w:i w:val="0"/>
          <w:sz w:val="22"/>
        </w:rPr>
        <w:t>＞【编者注】这段把四周的地图接上了：苦圣谛是五取蕴/六内处（第1周），集圣谛是渴爱（第1-2周），灭圣谛是渴爱之无余离灭（第2周），而"何谓苦灭道圣谛？即此八支圣道"——道圣谛不是新发明的任务清单，就是本周这条八正道。上周我们说"渴爱在眼耳鼻舌身意这些生起的地方灭尽"，这段经文正是同一张地图上的另一站：内处是苦的聚集处，渴爱是它的燃料，八支是走出它的路。</w:t>
      </w:r>
    </w:p>
    <w:p>
      <w:r>
        <w:rPr>
          <w:rFonts w:ascii="宋体" w:hAnsi="宋体" w:eastAsia="宋体"/>
          <w:b/>
          <w:i w:val="0"/>
          <w:sz w:val="22"/>
        </w:rPr>
        <w:t>★增补核心段三（v1.1 增补·必读）：四圣谛各自的功课（谛相应 / 3. 村落品 / 9. 应遍知经；2. 转法轮品 / 10. 如实经、9. 阐释经；3. 村落品 / 10. 伽梵波提经、1. 初村经·节录）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"诸比丘，有此四种圣谛。何等为四？苦圣谛、苦集圣谛、苦灭圣谛、苦灭道迹圣谛。诸比丘啊，此四种圣谛中，有应遍知的圣谛，有应断除的圣谛，有应现证的圣谛，有应修习的圣谛。"</w:t>
            </w:r>
          </w:p>
          <w:p>
            <w:pPr>
              <w:spacing w:line="324" w:lineRule="auto" w:after="60"/>
            </w:pPr>
            <w:r>
              <w:rPr>
                <w:rFonts w:ascii="宋体" w:hAnsi="宋体" w:eastAsia="宋体"/>
                <w:b w:val="0"/>
                <w:i w:val="0"/>
                <w:color w:val="333333"/>
                <w:sz w:val="22"/>
              </w:rPr>
              <w:t>"比丘们，什么是应遍知的圣谛？比丘们，苦圣谛是应遍知的，苦集圣谛是应断除的，苦灭圣谛是应证悟的，导至苦灭的道圣谛是应修习的。</w:t>
            </w:r>
          </w:p>
          <w:p>
            <w:pPr>
              <w:spacing w:line="324" w:lineRule="auto" w:after="60"/>
            </w:pPr>
            <w:r>
              <w:rPr>
                <w:rFonts w:ascii="宋体" w:hAnsi="宋体" w:eastAsia="宋体"/>
                <w:b w:val="0"/>
                <w:i w:val="0"/>
                <w:color w:val="333333"/>
                <w:sz w:val="22"/>
              </w:rPr>
              <w:t>"是故，诸比丘，应修习'此是苦'……乃至……应修习'此是导向苦灭之道'。"</w:t>
            </w:r>
          </w:p>
          <w:p>
            <w:pPr>
              <w:spacing w:line="324" w:lineRule="auto" w:after="60"/>
            </w:pPr>
          </w:p>
          <w:p>
            <w:pPr>
              <w:spacing w:line="324" w:lineRule="auto" w:after="60"/>
            </w:pPr>
            <w:r>
              <w:rPr>
                <w:rFonts w:ascii="宋体" w:hAnsi="宋体" w:eastAsia="宋体"/>
                <w:b w:val="0"/>
                <w:i w:val="0"/>
                <w:color w:val="333333"/>
                <w:sz w:val="22"/>
              </w:rPr>
              <w:t>"诸比丘，有四种真实不虚、不变易法。何等为四？'此是苦'，诸比丘，此真实不虚、不变易；'此是苦集'，此真实不虚、不变易；'此是苦灭'，此真实不虚、不变易；'此是导至苦灭之道'，此真实不虚、不变易。诸比丘，此四种真实不虚、不变易法也。"</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比丘们啊，我宣说了'此是苦圣谛'。关于此谛，有无数种表述、无数种言辞、无数种阐释方式——'此即是苦圣谛'。同样地……'此是导向苦灭之道圣谛'。关于此谛，有无数种表述、无数种言辞、无数种阐释方式——'此即是导向苦灭之道圣谛'。"</w:t>
            </w:r>
          </w:p>
          <w:p>
            <w:pPr>
              <w:spacing w:line="324" w:lineRule="auto" w:after="60"/>
            </w:pPr>
          </w:p>
          <w:p>
            <w:pPr>
              <w:spacing w:line="324" w:lineRule="auto" w:after="60"/>
            </w:pPr>
            <w:r>
              <w:rPr>
                <w:rFonts w:ascii="宋体" w:hAnsi="宋体" w:eastAsia="宋体"/>
                <w:b w:val="0"/>
                <w:i w:val="0"/>
                <w:color w:val="333333"/>
                <w:sz w:val="22"/>
              </w:rPr>
              <w:t>"诸位贤友，我亲从世尊面前听闻，亲受教诲——'诸比丘，见苦者亦见苦集，见苦灭，见趣苦灭之道。见苦集者亦见苦，见苦灭，见趣苦灭之道。……'"</w:t>
            </w:r>
          </w:p>
          <w:p>
            <w:pPr>
              <w:spacing w:line="324" w:lineRule="auto" w:after="60"/>
            </w:pPr>
          </w:p>
          <w:p>
            <w:pPr>
              <w:spacing w:line="324" w:lineRule="auto" w:after="60"/>
            </w:pPr>
            <w:r>
              <w:rPr>
                <w:rFonts w:ascii="宋体" w:hAnsi="宋体" w:eastAsia="宋体"/>
                <w:b w:val="0"/>
                <w:i w:val="0"/>
                <w:color w:val="333333"/>
                <w:sz w:val="22"/>
              </w:rPr>
              <w:t>"比丘们啊，由于未能觉知、未能通达四圣谛，我和你们长久以来一直在轮回中流转。……如今苦圣谛已被觉知通达……导向苦灭之道圣谛已被觉知通达；轮回之渴爱已被斩断，再生之纽带已被摧毁；从此不再有来生。"</w:t>
            </w:r>
          </w:p>
          <w:p>
            <w:pPr>
              <w:spacing w:line="324" w:lineRule="auto" w:after="60"/>
            </w:pPr>
            <w:r>
              <w:rPr>
                <w:rFonts w:ascii="宋体" w:hAnsi="宋体" w:eastAsia="宋体"/>
                <w:b w:val="0"/>
                <w:i w:val="0"/>
                <w:color w:val="333333"/>
                <w:sz w:val="22"/>
              </w:rPr>
              <w:t>"四圣谛的真实性，未能如实见；长时轮回转，生死中流转。"</w:t>
            </w:r>
          </w:p>
          <w:p>
            <w:pPr>
              <w:spacing w:line="324" w:lineRule="auto" w:after="60"/>
            </w:pPr>
            <w:r>
              <w:rPr>
                <w:rFonts w:ascii="宋体" w:hAnsi="宋体" w:eastAsia="宋体"/>
                <w:b w:val="0"/>
                <w:i w:val="0"/>
                <w:color w:val="333333"/>
                <w:sz w:val="22"/>
              </w:rPr>
              <w:t>"此等诸见已亲见，轮回之网永断绝；苦根已彻底拔除，从此不再有来生。"</w:t>
            </w:r>
          </w:p>
        </w:tc>
      </w:tr>
    </w:tbl>
    <w:p>
      <w:pPr>
        <w:spacing w:after="40"/>
      </w:pPr>
    </w:p>
    <w:p>
      <w:r>
        <w:rPr>
          <w:rFonts w:ascii="宋体" w:hAnsi="宋体" w:eastAsia="宋体"/>
          <w:b w:val="0"/>
          <w:i w:val="0"/>
          <w:sz w:val="22"/>
        </w:rPr>
        <w:t>＞【编者注】本段最值得注意的是那个动词表：苦要</w:t>
      </w:r>
      <w:r>
        <w:rPr>
          <w:rFonts w:ascii="宋体" w:hAnsi="宋体" w:eastAsia="宋体"/>
          <w:b/>
          <w:i w:val="0"/>
          <w:sz w:val="22"/>
        </w:rPr>
        <w:t>遍知</w:t>
      </w:r>
      <w:r>
        <w:rPr>
          <w:rFonts w:ascii="宋体" w:hAnsi="宋体" w:eastAsia="宋体"/>
          <w:b w:val="0"/>
          <w:i w:val="0"/>
          <w:sz w:val="22"/>
        </w:rPr>
        <w:t>、集要</w:t>
      </w:r>
      <w:r>
        <w:rPr>
          <w:rFonts w:ascii="宋体" w:hAnsi="宋体" w:eastAsia="宋体"/>
          <w:b/>
          <w:i w:val="0"/>
          <w:sz w:val="22"/>
        </w:rPr>
        <w:t>断除</w:t>
      </w:r>
      <w:r>
        <w:rPr>
          <w:rFonts w:ascii="宋体" w:hAnsi="宋体" w:eastAsia="宋体"/>
          <w:b w:val="0"/>
          <w:i w:val="0"/>
          <w:sz w:val="22"/>
        </w:rPr>
        <w:t>、灭要</w:t>
      </w:r>
      <w:r>
        <w:rPr>
          <w:rFonts w:ascii="宋体" w:hAnsi="宋体" w:eastAsia="宋体"/>
          <w:b/>
          <w:i w:val="0"/>
          <w:sz w:val="22"/>
        </w:rPr>
        <w:t>现证</w:t>
      </w:r>
      <w:r>
        <w:rPr>
          <w:rFonts w:ascii="宋体" w:hAnsi="宋体" w:eastAsia="宋体"/>
          <w:b w:val="0"/>
          <w:i w:val="0"/>
          <w:sz w:val="22"/>
        </w:rPr>
        <w:t>、道要</w:t>
      </w:r>
      <w:r>
        <w:rPr>
          <w:rFonts w:ascii="宋体" w:hAnsi="宋体" w:eastAsia="宋体"/>
          <w:b/>
          <w:i w:val="0"/>
          <w:sz w:val="22"/>
        </w:rPr>
        <w:t>修习</w:t>
      </w:r>
      <w:r>
        <w:rPr>
          <w:rFonts w:ascii="宋体" w:hAnsi="宋体" w:eastAsia="宋体"/>
          <w:b w:val="0"/>
          <w:i w:val="0"/>
          <w:sz w:val="22"/>
        </w:rPr>
        <w:t>——道谛对应的动词不是"相信"，也不是"同意"，是"修习"。如实经的"真实不虚、不变易"用的近乎"技术事实"的语气：像在陈述一条规律，而不是在拉票。初村经则说：正因为长久以来没有觉知通达这四件事，才长久流转——四谛是"未通达故流转、通达故解脱"的分水岭。</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五、法之乘：断三毒（第一 道相应 / 第一 无明品 / 4. 阔那苏罗婆罗门经）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阿难，正见若修习多修习，终将断除贪欲、瞋恚、愚痴。正思惟若修习多修习，终将断除贪欲、瞋恚、愚痴。正语若修习多修习，终将断除贪欲、瞋恚、愚痴。正业若修习多修习，终将断除贪欲、瞋恚、愚痴。正业若修习多修习，终将断除贪欲、瞋恚、愚痴。正定若修习多修习，终将断除贪欲、瞋恚、愚痴。</w:t>
            </w:r>
          </w:p>
          <w:p>
            <w:pPr>
              <w:spacing w:line="324" w:lineRule="auto" w:after="60"/>
            </w:pPr>
            <w:r>
              <w:rPr>
                <w:rFonts w:ascii="宋体" w:hAnsi="宋体" w:eastAsia="宋体"/>
                <w:b w:val="0"/>
                <w:i w:val="0"/>
                <w:color w:val="333333"/>
                <w:sz w:val="22"/>
              </w:rPr>
              <w:t>阿难，由此可知，此圣八支正道即可称为"梵天之乘"，亦可称为"法之乘"，亦名"无上战胜利器"。</w:t>
            </w:r>
          </w:p>
        </w:tc>
      </w:tr>
    </w:tbl>
    <w:p>
      <w:pPr>
        <w:spacing w:after="40"/>
      </w:pPr>
    </w:p>
    <w:p>
      <w:r>
        <w:rPr>
          <w:rFonts w:ascii="宋体" w:hAnsi="宋体" w:eastAsia="宋体"/>
          <w:b/>
          <w:i w:val="0"/>
          <w:sz w:val="22"/>
        </w:rPr>
        <w:t>六、正道、善法与正行道（第一 道相应 / 3. 邪见品 / 1-4. 邪见经、不善法经、初行道经、第二行道经）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诸比丘，何谓正道？即：正见......乃至正定。此称为正道。</w:t>
            </w:r>
          </w:p>
          <w:p>
            <w:pPr>
              <w:spacing w:line="324" w:lineRule="auto" w:after="60"/>
            </w:pPr>
            <w:r>
              <w:rPr>
                <w:rFonts w:ascii="宋体" w:hAnsi="宋体" w:eastAsia="宋体"/>
                <w:b w:val="0"/>
                <w:i w:val="0"/>
                <w:color w:val="333333"/>
                <w:sz w:val="22"/>
              </w:rPr>
              <w:t>比丘们，什么是善法呢？即：正见...乃至...正定。比丘们，这些称为善法。</w:t>
            </w:r>
          </w:p>
          <w:p>
            <w:pPr>
              <w:spacing w:line="324" w:lineRule="auto" w:after="60"/>
            </w:pPr>
            <w:r>
              <w:rPr>
                <w:rFonts w:ascii="宋体" w:hAnsi="宋体" w:eastAsia="宋体"/>
                <w:b w:val="0"/>
                <w:i w:val="0"/>
                <w:color w:val="333333"/>
                <w:sz w:val="22"/>
              </w:rPr>
              <w:t>诸比丘，何谓正行道？即：正见......乃至正定。诸比丘，此称为正行道。</w:t>
            </w:r>
          </w:p>
          <w:p>
            <w:pPr>
              <w:spacing w:line="324" w:lineRule="auto" w:after="60"/>
            </w:pPr>
            <w:r>
              <w:rPr>
                <w:rFonts w:ascii="宋体" w:hAnsi="宋体" w:eastAsia="宋体"/>
                <w:b w:val="0"/>
                <w:i w:val="0"/>
                <w:color w:val="333333"/>
                <w:sz w:val="22"/>
              </w:rPr>
              <w:t>诸比丘，何谓正行道？即：正见......乃至正定。诸比丘，此称为正行道。我赞叹在家或出家者的正行道。诸比丘，无论在家或出家，若行正道，因正行道故，能证得正法善法。</w:t>
            </w:r>
          </w:p>
        </w:tc>
      </w:tr>
    </w:tbl>
    <w:p>
      <w:pPr>
        <w:spacing w:after="40"/>
      </w:pPr>
    </w:p>
    <w:p>
      <w:r>
        <w:rPr>
          <w:rFonts w:ascii="宋体" w:hAnsi="宋体" w:eastAsia="宋体"/>
          <w:b/>
          <w:i w:val="0"/>
          <w:sz w:val="22"/>
        </w:rPr>
        <w:t>七、心的支垫与圣正定（第一 道相应 / 3. 邪见品 / 7. 陶罐经、8. 定经）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比丘们，什么是心的支垫？正是此圣八支道，即：正见......乃至正定。此是心的支垫。</w:t>
            </w:r>
          </w:p>
          <w:p>
            <w:pPr>
              <w:spacing w:line="324" w:lineRule="auto" w:after="60"/>
            </w:pPr>
          </w:p>
          <w:p>
            <w:pPr>
              <w:spacing w:line="324" w:lineRule="auto" w:after="60"/>
            </w:pPr>
            <w:r>
              <w:rPr>
                <w:rFonts w:ascii="宋体" w:hAnsi="宋体" w:eastAsia="宋体"/>
                <w:b w:val="0"/>
                <w:i w:val="0"/>
                <w:color w:val="333333"/>
                <w:sz w:val="22"/>
              </w:rPr>
              <w:t>比丘们，何谓有因缘、有资具的圣正定？即：正见......乃至正念。比丘们，由这七支所成就的心一境性及其资具——比丘们，此称为有因缘、有资具的圣正定。</w:t>
            </w:r>
          </w:p>
        </w:tc>
      </w:tr>
    </w:tbl>
    <w:p>
      <w:pPr>
        <w:spacing w:after="40"/>
      </w:pPr>
    </w:p>
    <w:p>
      <w:r>
        <w:rPr>
          <w:rFonts w:ascii="宋体" w:hAnsi="宋体" w:eastAsia="宋体"/>
          <w:b/>
          <w:i w:val="0"/>
          <w:sz w:val="22"/>
        </w:rPr>
        <w:t>八、为遍知受、断五欲乐而修习（第一 道相应 / 3. 邪见品 / 9-10. 受经、乌提亚经）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比丘们，有三种感受......为了彻底了知这三种感受，应当修习圣八支道。什么是圣八支道呢？即正见...乃至...正定。</w:t>
            </w:r>
          </w:p>
          <w:p>
            <w:pPr>
              <w:spacing w:line="324" w:lineRule="auto" w:after="60"/>
            </w:pPr>
            <w:r>
              <w:rPr>
                <w:rFonts w:ascii="宋体" w:hAnsi="宋体" w:eastAsia="宋体"/>
                <w:b w:val="0"/>
                <w:i w:val="0"/>
                <w:color w:val="333333"/>
                <w:sz w:val="22"/>
              </w:rPr>
              <w:t>乌提亚，为了断除这五种欲乐，应当修习圣八支道。什么是圣八支道呢？即正见…乃至…正定。</w:t>
            </w:r>
          </w:p>
        </w:tc>
      </w:tr>
    </w:tbl>
    <w:p>
      <w:pPr>
        <w:spacing w:after="40"/>
      </w:pPr>
    </w:p>
    <w:p>
      <w:r>
        <w:rPr>
          <w:rFonts w:ascii="宋体" w:hAnsi="宋体" w:eastAsia="宋体"/>
          <w:b/>
          <w:i w:val="0"/>
          <w:sz w:val="22"/>
        </w:rPr>
        <w:t>九、渡彼岸与梵行之果义（第一 道相应 / 4. 行道品 / 3. 违失经、4. 彼岸行经、5-6. 第一沙门经、第二梵行经）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诸比丘，若有任何人修习圣八支道，即是修习导向苦尽的正道。诸比丘，何谓圣八支道？即正见......乃至正定。</w:t>
            </w:r>
          </w:p>
          <w:p>
            <w:pPr>
              <w:spacing w:line="324" w:lineRule="auto" w:after="60"/>
            </w:pPr>
          </w:p>
          <w:p>
            <w:pPr>
              <w:spacing w:line="324" w:lineRule="auto" w:after="60"/>
            </w:pPr>
            <w:r>
              <w:rPr>
                <w:rFonts w:ascii="宋体" w:hAnsi="宋体" w:eastAsia="宋体"/>
                <w:b w:val="0"/>
                <w:i w:val="0"/>
                <w:color w:val="333333"/>
                <w:sz w:val="22"/>
              </w:rPr>
              <w:t>诸比丘，有八法若能修习、多修习，可令此岸渡至彼岸。何等为八？即：正见......乃至......正定。</w:t>
            </w:r>
          </w:p>
          <w:p>
            <w:pPr>
              <w:spacing w:line="324" w:lineRule="auto" w:after="60"/>
            </w:pPr>
          </w:p>
          <w:p>
            <w:pPr>
              <w:spacing w:line="324" w:lineRule="auto" w:after="60"/>
            </w:pPr>
            <w:r>
              <w:rPr>
                <w:rFonts w:ascii="宋体" w:hAnsi="宋体" w:eastAsia="宋体"/>
                <w:b w:val="0"/>
                <w:i w:val="0"/>
                <w:color w:val="333333"/>
                <w:sz w:val="22"/>
              </w:rPr>
              <w:t>诸比丘，何谓梵行？即此圣八支道，所谓正见...乃至正定。诸比丘，此称为梵行。诸比丘，何谓梵行之果？须陀洹果、斯陀含果、阿那含果、阿罗汉果——诸比丘，此称为梵行之果。</w:t>
            </w:r>
          </w:p>
          <w:p>
            <w:pPr>
              <w:spacing w:line="324" w:lineRule="auto" w:after="60"/>
            </w:pPr>
          </w:p>
          <w:p>
            <w:pPr>
              <w:spacing w:line="324" w:lineRule="auto" w:after="60"/>
            </w:pPr>
            <w:r>
              <w:rPr>
                <w:rFonts w:ascii="宋体" w:hAnsi="宋体" w:eastAsia="宋体"/>
                <w:b w:val="0"/>
                <w:i w:val="0"/>
                <w:color w:val="333333"/>
                <w:sz w:val="22"/>
              </w:rPr>
              <w:t>诸比丘，何谓梵行？即此圣八支道，所谓正见...乃至正定。诸比丘，此称为梵行。诸比丘，何谓梵行之义？诸比丘，贪欲灭尽、瞋恚灭尽、愚痴灭尽——诸比丘，此称为梵行之义。</w:t>
            </w:r>
          </w:p>
        </w:tc>
      </w:tr>
    </w:tbl>
    <w:p>
      <w:pPr>
        <w:spacing w:after="40"/>
      </w:pPr>
    </w:p>
    <w:p>
      <w:r>
        <w:rPr>
          <w:rFonts w:ascii="宋体" w:hAnsi="宋体" w:eastAsia="宋体"/>
          <w:b/>
          <w:i w:val="0"/>
          <w:sz w:val="22"/>
        </w:rPr>
        <w:t>十、外道所问与无取涅槃（第一 道相应 / 5. 外道相应品 / 1. 离贪经、2-7. 断结等六经、8. 无取涅槃经）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诸比丘，什么是离贪的道路与方法？即此圣八支道：正见...乃至...正定。</w:t>
            </w:r>
          </w:p>
          <w:p>
            <w:pPr>
              <w:spacing w:line="324" w:lineRule="auto" w:after="60"/>
            </w:pPr>
          </w:p>
          <w:p>
            <w:pPr>
              <w:spacing w:line="324" w:lineRule="auto" w:after="60"/>
            </w:pPr>
            <w:r>
              <w:rPr>
                <w:rFonts w:ascii="宋体" w:hAnsi="宋体" w:eastAsia="宋体"/>
                <w:b w:val="0"/>
                <w:i w:val="0"/>
                <w:color w:val="333333"/>
                <w:sz w:val="22"/>
              </w:rPr>
              <w:t>贤友，在世尊座下修习梵行是为了断除束缚。'…'贤友，在世尊座下修习梵行是为了根除随眠烦恼。'…'贤友，在世尊座下修习梵行是为了彻底了知时间。'…'贤友，在世尊座下修习梵行是为了灭尽诸漏。'…'贤友，在世尊座下修习梵行是为了证得智解脱果。'…'贤友，在世尊座下修习梵行是为了获得正知见。'…（各答：有通向目的的道路和方法，即圣八支道：正见...正定）</w:t>
            </w:r>
          </w:p>
          <w:p>
            <w:pPr>
              <w:spacing w:line="324" w:lineRule="auto" w:after="60"/>
            </w:pPr>
          </w:p>
          <w:p>
            <w:pPr>
              <w:spacing w:line="324" w:lineRule="auto" w:after="60"/>
            </w:pPr>
            <w:r>
              <w:rPr>
                <w:rFonts w:ascii="宋体" w:hAnsi="宋体" w:eastAsia="宋体"/>
                <w:b w:val="0"/>
                <w:i w:val="0"/>
                <w:color w:val="333333"/>
                <w:sz w:val="22"/>
              </w:rPr>
              <w:t>诸比丘，什么是通向无取涅槃的道路和方法呢？就是这圣八支道，即：正见...正定。</w:t>
            </w:r>
          </w:p>
        </w:tc>
      </w:tr>
    </w:tbl>
    <w:p>
      <w:pPr>
        <w:spacing w:after="40"/>
      </w:pPr>
    </w:p>
    <w:p>
      <w:r>
        <w:rPr>
          <w:rFonts w:ascii="宋体" w:hAnsi="宋体" w:eastAsia="宋体"/>
          <w:b/>
          <w:i w:val="0"/>
          <w:sz w:val="22"/>
        </w:rPr>
        <w:t>十一、善友一法与不放逸（第一 道相应 / 6. 日品 / 1. 善友经；7. 一法品 / 1. 善友经；五、不放逸广说品 / 1. 如来经）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亲近善友的比丘可期望修习八圣道、多修八圣道。诸比丘，比丘如何亲近善友而修习八圣道、多修八圣道？诸比丘，于此，比丘修习正见，依远离、依离贪、依灭尽、回向于舍...乃至...修习正定，依远离、依离贪、依灭尽、回向于舍。</w:t>
            </w:r>
          </w:p>
          <w:p>
            <w:pPr>
              <w:spacing w:line="324" w:lineRule="auto" w:after="60"/>
            </w:pPr>
          </w:p>
          <w:p>
            <w:pPr>
              <w:spacing w:line="324" w:lineRule="auto" w:after="60"/>
            </w:pPr>
            <w:r>
              <w:rPr>
                <w:rFonts w:ascii="宋体" w:hAnsi="宋体" w:eastAsia="宋体"/>
                <w:b w:val="0"/>
                <w:i w:val="0"/>
                <w:color w:val="333333"/>
                <w:sz w:val="22"/>
              </w:rPr>
              <w:t>佛在舍卫城时开示："诸比丘，有一法能助圣八支道生起。何为一法？即善友相伴。诸比丘，对于有善友之比丘，可预期他将修习圣八支道、多修圣八支道。诸比丘，比丘如何以善友相伴而修习圣八支道、多修圣八支道？诸比丘，于此有比丘修习正见，依止远离、依止离贪、依止灭尽、趋向舍离……乃至……修习正定，依止远离、依止离贪、依止灭尽、趋向舍离。"</w:t>
            </w:r>
          </w:p>
          <w:p>
            <w:pPr>
              <w:spacing w:line="324" w:lineRule="auto" w:after="60"/>
            </w:pPr>
          </w:p>
          <w:p>
            <w:pPr>
              <w:spacing w:line="324" w:lineRule="auto" w:after="60"/>
            </w:pPr>
            <w:r>
              <w:rPr>
                <w:rFonts w:ascii="宋体" w:hAnsi="宋体" w:eastAsia="宋体"/>
                <w:b w:val="0"/>
                <w:i w:val="0"/>
                <w:color w:val="333333"/>
                <w:sz w:val="22"/>
              </w:rPr>
              <w:t>诸比丘，不放逸之比丘可期望：彼将修习圣八支道，多修圣八支道。诸比丘，比丘如何不放逸而修习圣八支道、多修圣八支道？诸比丘，于此，比丘修习正见，依远离、依离贪、依灭尽，导向舍离......乃至修习正定，依远离、依离贪、依灭尽，导向舍离。</w:t>
            </w:r>
          </w:p>
        </w:tc>
      </w:tr>
    </w:tbl>
    <w:p>
      <w:pPr>
        <w:spacing w:after="40"/>
      </w:pPr>
    </w:p>
    <w:p>
      <w:r>
        <w:rPr>
          <w:rFonts w:ascii="宋体" w:hAnsi="宋体" w:eastAsia="宋体"/>
          <w:b/>
          <w:i w:val="0"/>
          <w:sz w:val="22"/>
        </w:rPr>
        <w:t>◈增补扩展段一（v1.1 增补）：比善人更善人——正智与正解脱（第一 道相应 / 3. 邪见品 / 5-6. 第一、第二非善士经）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诸比丘，何谓非善士？诸比丘，若人有邪见、邪思惟、邪语、邪业、邪命、邪精进、邪念、邪定——诸比丘，此称为非善士。</w:t>
            </w:r>
          </w:p>
          <w:p>
            <w:pPr>
              <w:spacing w:line="324" w:lineRule="auto" w:after="60"/>
            </w:pPr>
            <w:r>
              <w:rPr>
                <w:rFonts w:ascii="宋体" w:hAnsi="宋体" w:eastAsia="宋体"/>
                <w:b w:val="0"/>
                <w:i w:val="0"/>
                <w:color w:val="333333"/>
                <w:sz w:val="22"/>
              </w:rPr>
              <w:t>诸比丘，何谓善士？诸比丘，若人有正见、正思惟、正语、正业、正命、正精进、正念、正定——诸比丘，此称为善士。</w:t>
            </w:r>
          </w:p>
          <w:p>
            <w:pPr>
              <w:spacing w:line="324" w:lineRule="auto" w:after="60"/>
            </w:pPr>
          </w:p>
          <w:p>
            <w:pPr>
              <w:spacing w:line="324" w:lineRule="auto" w:after="60"/>
            </w:pPr>
            <w:r>
              <w:rPr>
                <w:rFonts w:ascii="宋体" w:hAnsi="宋体" w:eastAsia="宋体"/>
                <w:b w:val="0"/>
                <w:i w:val="0"/>
                <w:color w:val="333333"/>
                <w:sz w:val="22"/>
              </w:rPr>
              <w:t>「比丘们，何谓非善人？于此，比丘们，有人具邪见......乃至邪定——比丘们，此称为非善人。」</w:t>
            </w:r>
          </w:p>
          <w:p>
            <w:pPr>
              <w:spacing w:line="324" w:lineRule="auto" w:after="60"/>
            </w:pPr>
            <w:r>
              <w:rPr>
                <w:rFonts w:ascii="宋体" w:hAnsi="宋体" w:eastAsia="宋体"/>
                <w:b w:val="0"/>
                <w:i w:val="0"/>
                <w:color w:val="333333"/>
                <w:sz w:val="22"/>
              </w:rPr>
              <w:t>「比丘们，何谓比非善人更非善人者？于此，比丘们，有人具邪见......乃至邪定、邪智、邪解脱——比丘们，此称为比非善人更非善人者。」</w:t>
            </w:r>
          </w:p>
          <w:p>
            <w:pPr>
              <w:spacing w:line="324" w:lineRule="auto" w:after="60"/>
            </w:pPr>
            <w:r>
              <w:rPr>
                <w:rFonts w:ascii="宋体" w:hAnsi="宋体" w:eastAsia="宋体"/>
                <w:b w:val="0"/>
                <w:i w:val="0"/>
                <w:color w:val="333333"/>
                <w:sz w:val="22"/>
              </w:rPr>
              <w:t>「比丘们，何谓善人？于此，比丘们，有人具正见......乃至正定——比丘们，此称为善人。」</w:t>
            </w:r>
          </w:p>
          <w:p>
            <w:pPr>
              <w:spacing w:line="324" w:lineRule="auto" w:after="60"/>
            </w:pPr>
            <w:r>
              <w:rPr>
                <w:rFonts w:ascii="宋体" w:hAnsi="宋体" w:eastAsia="宋体"/>
                <w:b w:val="0"/>
                <w:i w:val="0"/>
                <w:color w:val="333333"/>
                <w:sz w:val="22"/>
              </w:rPr>
              <w:t>「比丘们，何谓比善人更善人者？于此，比丘们，有人具正见......乃至正定、正智、正解脱——比丘们，此称为比善人更善人者。」</w:t>
            </w:r>
          </w:p>
        </w:tc>
      </w:tr>
    </w:tbl>
    <w:p>
      <w:pPr>
        <w:spacing w:after="40"/>
      </w:pPr>
    </w:p>
    <w:p>
      <w:r>
        <w:rPr>
          <w:rFonts w:ascii="宋体" w:hAnsi="宋体" w:eastAsia="宋体"/>
          <w:b/>
          <w:i w:val="0"/>
          <w:sz w:val="22"/>
        </w:rPr>
        <w:t>◈增补扩展段二（v1.1 增补）：渡海的偈（第一 道相应 / 4. 行道品 / 4. 彼岸行经·偈颂）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世尊如是宣说。善逝言毕，导师复说此偈：</w:t>
            </w:r>
          </w:p>
          <w:p>
            <w:pPr>
              <w:spacing w:line="324" w:lineRule="auto" w:after="60"/>
            </w:pPr>
            <w:r>
              <w:rPr>
                <w:rFonts w:ascii="宋体" w:hAnsi="宋体" w:eastAsia="宋体"/>
                <w:b w:val="0"/>
                <w:i w:val="0"/>
                <w:color w:val="333333"/>
                <w:sz w:val="22"/>
              </w:rPr>
              <w:t>"世人之中少有人，能达彼岸真解脱；其余众生皆徘徊，只在岸边徒奔波。</w:t>
            </w:r>
          </w:p>
          <w:p>
            <w:pPr>
              <w:spacing w:line="324" w:lineRule="auto" w:after="60"/>
            </w:pPr>
            <w:r>
              <w:rPr>
                <w:rFonts w:ascii="宋体" w:hAnsi="宋体" w:eastAsia="宋体"/>
                <w:b w:val="0"/>
                <w:i w:val="0"/>
                <w:color w:val="333333"/>
                <w:sz w:val="22"/>
              </w:rPr>
              <w:t>"那些在正法中如实见，随顺法而行的人们；他们将超越死王的领域，极难跨越的死亡之海。</w:t>
            </w:r>
          </w:p>
          <w:p>
            <w:pPr>
              <w:spacing w:line="324" w:lineRule="auto" w:after="60"/>
            </w:pPr>
            <w:r>
              <w:rPr>
                <w:rFonts w:ascii="宋体" w:hAnsi="宋体" w:eastAsia="宋体"/>
                <w:b w:val="0"/>
                <w:i w:val="0"/>
                <w:color w:val="333333"/>
                <w:sz w:val="22"/>
              </w:rPr>
              <w:t>"舍弃黑暗之法，智者修习光明；离居家至无家，独居寂静深远。</w:t>
            </w:r>
          </w:p>
          <w:p>
            <w:pPr>
              <w:spacing w:line="324" w:lineRule="auto" w:after="60"/>
            </w:pPr>
            <w:r>
              <w:rPr>
                <w:rFonts w:ascii="宋体" w:hAnsi="宋体" w:eastAsia="宋体"/>
                <w:b w:val="0"/>
                <w:i w:val="0"/>
                <w:color w:val="333333"/>
                <w:sz w:val="22"/>
              </w:rPr>
              <w:t>"于此应寻求喜悦，舍弃欲望无所求；智者当净化自心，远离烦恼诸垢染。"</w:t>
            </w:r>
          </w:p>
          <w:p>
            <w:pPr>
              <w:spacing w:line="324" w:lineRule="auto" w:after="60"/>
            </w:pPr>
            <w:r>
              <w:rPr>
                <w:rFonts w:ascii="宋体" w:hAnsi="宋体" w:eastAsia="宋体"/>
                <w:b w:val="0"/>
                <w:i w:val="0"/>
                <w:color w:val="333333"/>
                <w:sz w:val="22"/>
              </w:rPr>
              <w:t>"彼等于正觉支中，心已善修习；于取与舍离，不执著而喜乐；漏尽光明者，彼等于世间般涅槃。"</w:t>
            </w:r>
          </w:p>
        </w:tc>
      </w:tr>
    </w:tbl>
    <w:p>
      <w:pPr>
        <w:spacing w:after="40"/>
      </w:pPr>
    </w:p>
    <w:p>
      <w:r>
        <w:rPr>
          <w:rFonts w:ascii="宋体" w:hAnsi="宋体" w:eastAsia="宋体"/>
          <w:b/>
          <w:i w:val="0"/>
          <w:sz w:val="22"/>
        </w:rPr>
        <w:t>◈增补扩展段三（v1.1 增补）：一切大河向东流（第一 道相应 / 1. 恒河广说品 / 6. 第六向东流经、97. 第一向海流经）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譬如恒河、阎牟那河、阿致罗筏底河、萨罗浮河、摩醯河等一切大河，皆向东流，向东倾，向东趋。诸比丘，如是比丘修习八圣道，多修八圣道者，则向涅槃流，向涅槃倾，向涅槃趋。诸比丘，比丘云何修习八圣道，多修八圣道者，则向涅槃流，向涅槃倾，向涅槃趋？诸比丘，于此有比丘修习正见，依远离、依离欲、依灭、向于舍...修习正定，依远离、依离欲、依灭、向于舍。诸比丘，如是比丘修习八圣道，多修八圣道者，则向涅槃流，向涅槃倾，向涅槃趋。"</w:t>
            </w:r>
          </w:p>
          <w:p>
            <w:pPr>
              <w:spacing w:line="324" w:lineRule="auto" w:after="60"/>
            </w:pPr>
          </w:p>
          <w:p>
            <w:pPr>
              <w:spacing w:line="324" w:lineRule="auto" w:after="60"/>
            </w:pPr>
            <w:r>
              <w:rPr>
                <w:rFonts w:ascii="宋体" w:hAnsi="宋体" w:eastAsia="宋体"/>
                <w:b w:val="0"/>
                <w:i w:val="0"/>
                <w:color w:val="333333"/>
                <w:sz w:val="22"/>
              </w:rPr>
              <w:t>"诸比丘，譬如恒河向东流，向东倾，向东趋。诸比丘，如是比丘修习八圣道，多修八圣道者，则向涅槃流，向涅槃倾，向涅槃趋。诸比丘，比丘云何修习八圣道，多修八圣道者，则向涅槃流，向涅槃倾，向涅槃趋？诸比丘，于此有比丘修习正见，依远离、依离欲、依灭、向于舍...修习正定，依远离、依离欲、依灭、向于舍。诸比丘，如是比丘修习八圣道，多修八圣道者，则向涅槃流，向涅槃倾，向涅槃趋。"</w:t>
            </w:r>
          </w:p>
        </w:tc>
      </w:tr>
    </w:tbl>
    <w:p>
      <w:pPr>
        <w:spacing w:after="40"/>
      </w:pPr>
    </w:p>
    <w:p>
      <w:r>
        <w:rPr>
          <w:rFonts w:ascii="宋体" w:hAnsi="宋体" w:eastAsia="宋体"/>
          <w:b/>
          <w:i w:val="0"/>
          <w:sz w:val="22"/>
        </w:rPr>
        <w:t>◈增补扩展段四（v1.1 增补）：一切善法以不放逸为根本（第一 道相应 / 五、不放逸广说品 / 1. 如来经·节录）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无论众生是无足的、二足的、四足的、多足的，或是有形的、无形的、有想的、无想的，或是非想非非想的，如来于其中被称为最胜者、阿罗汉、正等正觉者。同样地，诸比丘，一切善法皆以不放逸为根本，不放逸为归趣；不放逸于诸法中被称为最胜者。</w:t>
            </w:r>
          </w:p>
          <w:p>
            <w:pPr>
              <w:spacing w:line="324" w:lineRule="auto" w:after="60"/>
            </w:pPr>
            <w:r>
              <w:rPr>
                <w:rFonts w:ascii="宋体" w:hAnsi="宋体" w:eastAsia="宋体"/>
                <w:b w:val="0"/>
                <w:i w:val="0"/>
                <w:color w:val="333333"/>
                <w:sz w:val="22"/>
              </w:rPr>
              <w:t>诸比丘，不放逸之比丘可期望：彼将修习圣八支道，多修圣八支道。诸比丘，于此，比丘修习正见，依远离、依离贪、依灭尽，导向舍离......乃至修习正定，依远离、依离贪、依灭尽，导向舍离。</w:t>
            </w:r>
          </w:p>
          <w:p>
            <w:pPr>
              <w:spacing w:line="324" w:lineRule="auto" w:after="60"/>
            </w:pPr>
            <w:r>
              <w:rPr>
                <w:rFonts w:ascii="宋体" w:hAnsi="宋体" w:eastAsia="宋体"/>
                <w:b w:val="0"/>
                <w:i w:val="0"/>
                <w:color w:val="333333"/>
                <w:sz w:val="22"/>
              </w:rPr>
              <w:t>……诸比丘，于此，比丘修习正见，导向不死，趣向不死，究竟不死……修习正定，导向不死，趣向不死，究竟不死。诸比丘，如是比丘不放逸而修习圣八支道，多修习圣八支道。</w:t>
            </w:r>
          </w:p>
          <w:p>
            <w:pPr>
              <w:spacing w:line="324" w:lineRule="auto" w:after="60"/>
            </w:pPr>
            <w:r>
              <w:rPr>
                <w:rFonts w:ascii="宋体" w:hAnsi="宋体" w:eastAsia="宋体"/>
                <w:b w:val="0"/>
                <w:i w:val="0"/>
                <w:color w:val="333333"/>
                <w:sz w:val="22"/>
              </w:rPr>
              <w:t>……诸比丘，于此，比丘修习正见，倾向涅槃，导向涅槃，趣向涅槃……修习正定，倾向涅槃，导向涅槃，趣向涅槃。诸比丘，如是比丘不放逸而修习圣八支道，多修习圣八支道。</w:t>
            </w:r>
          </w:p>
        </w:tc>
      </w:tr>
    </w:tbl>
    <w:p>
      <w:pPr>
        <w:spacing w:after="40"/>
      </w:pPr>
    </w:p>
    <w:p>
      <w:r>
        <w:rPr>
          <w:rFonts w:ascii="宋体" w:hAnsi="宋体" w:eastAsia="宋体"/>
          <w:b w:val="0"/>
          <w:i w:val="0"/>
          <w:sz w:val="22"/>
        </w:rPr>
        <w:t>＞【编者注】这段是"修习利益"的另一种排法：先立总纲——一切善法以不放逸为根、为归趣（如一切众生中如来称最胜）；再逐段换方向词——调伏贪瞋痴、导向不死、倾向涅槃。同一个"修习"，三处落点：从烦恼那里说、从死亡那里说、从目的地那里说。经文结尾的"不放逸之比丘可期望"，语气是"可期望"而非"必须"——地图再次没有催人。</w:t>
      </w:r>
    </w:p>
    <w:p>
      <w:r>
        <w:rPr>
          <w:rFonts w:ascii="宋体" w:hAnsi="宋体" w:eastAsia="宋体"/>
          <w:b/>
          <w:i w:val="0"/>
          <w:sz w:val="22"/>
        </w:rPr>
        <w:t>◈增补扩展段五（v1.1 增补）：八法未生而生——非如来出世所能外（第一 道相应 / 2. 住品 / 3. 有学经、4-7. 初生起经等）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比丘！于此有学正见具足......乃至有学正定具足。比丘！如是名为有学。</w:t>
            </w:r>
          </w:p>
          <w:p>
            <w:pPr>
              <w:spacing w:line="324" w:lineRule="auto" w:after="60"/>
            </w:pPr>
            <w:r>
              <w:rPr>
                <w:rFonts w:ascii="宋体" w:hAnsi="宋体" w:eastAsia="宋体"/>
                <w:b w:val="0"/>
                <w:i w:val="0"/>
                <w:color w:val="333333"/>
                <w:sz w:val="22"/>
              </w:rPr>
              <w:t>诸比丘！此八法未生而生，非如来、应供、正等觉者出现于世外。何等为八？谓正见......乃至正定。</w:t>
            </w:r>
          </w:p>
          <w:p>
            <w:pPr>
              <w:spacing w:line="324" w:lineRule="auto" w:after="60"/>
            </w:pPr>
            <w:r>
              <w:rPr>
                <w:rFonts w:ascii="宋体" w:hAnsi="宋体" w:eastAsia="宋体"/>
                <w:b w:val="0"/>
                <w:i w:val="0"/>
                <w:color w:val="333333"/>
                <w:sz w:val="22"/>
              </w:rPr>
              <w:t>诸比丘！此八法未生而生，非善逝律仪外。何等为八？谓正见......乃至正定。</w:t>
            </w:r>
          </w:p>
          <w:p>
            <w:pPr>
              <w:spacing w:line="324" w:lineRule="auto" w:after="60"/>
            </w:pPr>
            <w:r>
              <w:rPr>
                <w:rFonts w:ascii="宋体" w:hAnsi="宋体" w:eastAsia="宋体"/>
                <w:b w:val="0"/>
                <w:i w:val="0"/>
                <w:color w:val="333333"/>
                <w:sz w:val="22"/>
              </w:rPr>
              <w:t>诸比丘！此八法清净洁白无垢离染未生而生，非善逝律仪外。</w:t>
            </w:r>
          </w:p>
        </w:tc>
      </w:tr>
    </w:tbl>
    <w:p>
      <w:pPr>
        <w:spacing w:after="40"/>
      </w:pPr>
    </w:p>
    <w:p>
      <w:r>
        <w:rPr>
          <w:rFonts w:ascii="宋体" w:hAnsi="宋体" w:eastAsia="宋体"/>
          <w:b/>
          <w:i w:val="0"/>
          <w:sz w:val="22"/>
        </w:rPr>
        <w:t>◈增补扩展段六（v1.1 增补）：五种欲乐是什么（第一 道相应 / 3. 邪见品 / 10. 乌提亚经·完整段）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那时，尊者乌提亚来到世尊处…坐于一旁后，尊者乌提亚对世尊说：「尊者，当我独处静坐时，心中生起这样的思惟：『世尊所说的五种欲乐是什么？』」「善哉，善哉，乌提亚！乌提亚，我所说的五种欲乐是：眼识所知的色，可爱、可意、悦人、与欲相关、令人贪染；耳识所知的声…鼻识所知的香…舌识所知的味…身识所知的触，可爱、可意、悦人、与欲相关、令人贪染。乌提亚，这就是我所说的五种欲乐。为了断除这五种欲乐，应当修习圣八支道。什么是圣八支道呢？即正见…乃至…正定。乌提亚，为了断除这五种欲乐，应当修习这圣八支道。」</w:t>
            </w:r>
          </w:p>
        </w:tc>
      </w:tr>
    </w:tbl>
    <w:p>
      <w:pPr>
        <w:spacing w:after="40"/>
      </w:pPr>
    </w:p>
    <w:p>
      <w:r>
        <w:rPr>
          <w:rFonts w:ascii="宋体" w:hAnsi="宋体" w:eastAsia="宋体"/>
          <w:b w:val="0"/>
          <w:i w:val="0"/>
          <w:sz w:val="22"/>
        </w:rPr>
        <w:t>＞【编者注】初版◈扩展第八则的乌提亚经是节选，本段为完整版：五欲乐从眼耳鼻舌身逐根展开（色声香味触，"可爱、可意、悦人、与欲相关、令人贪染"）。经文先如实描述欲乐的样子，再说"为了断除，应当修习圣八支道"——不是先骂欲乐，而是先看清它，再给出路。</w:t>
      </w:r>
    </w:p>
    <w:p>
      <w:r>
        <w:rPr>
          <w:rFonts w:ascii="宋体" w:hAnsi="宋体" w:eastAsia="宋体"/>
          <w:b/>
          <w:i w:val="0"/>
          <w:sz w:val="22"/>
        </w:rPr>
        <w:t>◈增补扩展段七（v1.1 增补）：支垫的完整譬喻、三种受与两品摄颂（第一 道相应 / 3. 邪见品 / 7. 陶罐经、8. 定经、9. 受经·完整版；邪见品、行道品摄颂）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比丘们，譬如无支垫的陶罐容易滚动，有支垫的陶罐不易滚动；正是如此，比丘们，心若无支垫则易动摇，有支垫则不易动摇。比丘们，什么是心的支垫？正是此圣八支道，即：正见......乃至正定。此是心的支垫。比丘们，譬如无支垫的陶罐容易滚动，有支垫的陶罐不易滚动；正是如此，比丘们，心若无支垫则易动摇，有支垫则不易动摇。」</w:t>
            </w:r>
          </w:p>
          <w:p>
            <w:pPr>
              <w:spacing w:line="324" w:lineRule="auto" w:after="60"/>
            </w:pPr>
          </w:p>
          <w:p>
            <w:pPr>
              <w:spacing w:line="324" w:lineRule="auto" w:after="60"/>
            </w:pPr>
            <w:r>
              <w:rPr>
                <w:rFonts w:ascii="宋体" w:hAnsi="宋体" w:eastAsia="宋体"/>
                <w:b w:val="0"/>
                <w:i w:val="0"/>
                <w:color w:val="333333"/>
                <w:sz w:val="22"/>
              </w:rPr>
              <w:t>「比丘们，我将为你们解说有因缘、有资具的圣正定。谛听。比丘们，何谓有因缘、有资具的圣正定？即：正见......乃至正念。比丘们，由这七支所成就的心一境性及其资具——比丘们，此称为有因缘、有资具的圣正定。」</w:t>
            </w:r>
          </w:p>
          <w:p>
            <w:pPr>
              <w:spacing w:line="324" w:lineRule="auto" w:after="60"/>
            </w:pPr>
          </w:p>
          <w:p>
            <w:pPr>
              <w:spacing w:line="324" w:lineRule="auto" w:after="60"/>
            </w:pPr>
            <w:r>
              <w:rPr>
                <w:rFonts w:ascii="宋体" w:hAnsi="宋体" w:eastAsia="宋体"/>
                <w:b w:val="0"/>
                <w:i w:val="0"/>
                <w:color w:val="333333"/>
                <w:sz w:val="22"/>
              </w:rPr>
              <w:t>「比丘们，有三种感受。哪三种呢？乐受、苦受、不苦不乐受。比丘们，这就是三种感受。为了彻底了知这三种感受，应当修习圣八支道。什么是圣八支道呢？即正见...乃至...正定。比丘们，为了彻底了知这三种感受，应当修习这圣八支道。」</w:t>
            </w:r>
          </w:p>
          <w:p>
            <w:pPr>
              <w:spacing w:line="324" w:lineRule="auto" w:after="60"/>
            </w:pPr>
          </w:p>
          <w:p>
            <w:pPr>
              <w:spacing w:line="324" w:lineRule="auto" w:after="60"/>
            </w:pPr>
            <w:r>
              <w:rPr>
                <w:rFonts w:ascii="宋体" w:hAnsi="宋体" w:eastAsia="宋体"/>
                <w:b w:val="0"/>
                <w:i w:val="0"/>
                <w:color w:val="333333"/>
                <w:sz w:val="22"/>
              </w:rPr>
              <w:t>邪见品第三。其摄颂曰：邪见与不善法，二种行道亦复然；非善士与二瓮，定及受乌提亚问。</w:t>
            </w:r>
          </w:p>
          <w:p>
            <w:pPr>
              <w:spacing w:line="324" w:lineRule="auto" w:after="60"/>
            </w:pPr>
          </w:p>
          <w:p>
            <w:pPr>
              <w:spacing w:line="324" w:lineRule="auto" w:after="60"/>
            </w:pPr>
            <w:r>
              <w:rPr>
                <w:rFonts w:ascii="宋体" w:hAnsi="宋体" w:eastAsia="宋体"/>
                <w:b w:val="0"/>
                <w:i w:val="0"/>
                <w:color w:val="333333"/>
                <w:sz w:val="22"/>
              </w:rPr>
              <w:t>行道品第四终。其摄颂日：行道与行者，懈怠及彼岸；沙门二种说，梵行另二种；梵行二种说，以此品得名。</w:t>
            </w:r>
          </w:p>
        </w:tc>
      </w:tr>
    </w:tbl>
    <w:p>
      <w:pPr>
        <w:spacing w:after="40"/>
      </w:pPr>
    </w:p>
    <w:p>
      <w:r>
        <w:rPr>
          <w:rFonts w:ascii="宋体" w:hAnsi="宋体" w:eastAsia="宋体"/>
          <w:b w:val="0"/>
          <w:i w:val="0"/>
          <w:sz w:val="22"/>
        </w:rPr>
        <w:t>＞【编者注】陶罐经完整版里譬喻说了两遍（原文如此，朗读读一遍即可）；受经完整版给出修八支道的目的之一——"为了彻底了知三种受"。两则摄颂是古代诵经者给每品起的"目录口诀"，读起来像顺口溜：八正道在口诵传统里，就是一首背下来的歌。</w:t>
      </w:r>
    </w:p>
    <w:p>
      <w:pPr>
        <w:spacing w:before="120"/>
      </w:pPr>
      <w:r>
        <w:rPr>
          <w:rFonts w:ascii="微软雅黑" w:hAnsi="微软雅黑" w:eastAsia="微软雅黑"/>
          <w:b w:val="0"/>
          <w:i w:val="0"/>
          <w:color w:val="1F3A5F"/>
          <w:sz w:val="24"/>
        </w:rPr>
        <w:t>原文材料②：《大品复注 Mahāvagga-Ṭīkā》——道相应八正道注释段</w:t>
      </w:r>
    </w:p>
    <w:p>
      <w:pPr>
        <w:pStyle w:val="ListBullet"/>
      </w:pPr>
      <w:r>
        <w:rPr>
          <w:rFonts w:ascii="宋体" w:hAnsi="宋体" w:eastAsia="宋体"/>
          <w:b/>
          <w:i w:val="0"/>
          <w:sz w:val="22"/>
        </w:rPr>
        <w:t>标题</w:t>
      </w:r>
      <w:r>
        <w:rPr>
          <w:rFonts w:ascii="宋体" w:hAnsi="宋体" w:eastAsia="宋体"/>
          <w:b w:val="0"/>
          <w:i w:val="0"/>
          <w:sz w:val="22"/>
        </w:rPr>
        <w:t>：《大品复注 Mahāvagga-Ṭīkā》（一. 道相应 → 一. 无明品·八正道相关注释段）</w:t>
      </w:r>
    </w:p>
    <w:p>
      <w:pPr>
        <w:pStyle w:val="ListBullet"/>
      </w:pPr>
      <w:r>
        <w:rPr>
          <w:rFonts w:ascii="宋体" w:hAnsi="宋体" w:eastAsia="宋体"/>
          <w:b/>
          <w:i w:val="0"/>
          <w:sz w:val="22"/>
        </w:rPr>
        <w:t>文件类型</w:t>
      </w:r>
      <w:r>
        <w:rPr>
          <w:rFonts w:ascii="宋体" w:hAnsi="宋体" w:eastAsia="宋体"/>
          <w:b w:val="0"/>
          <w:i w:val="0"/>
          <w:sz w:val="22"/>
        </w:rPr>
        <w:t>：PDF课件原文（义注/复注体文本）</w:t>
      </w:r>
    </w:p>
    <w:p>
      <w:pPr>
        <w:pStyle w:val="ListBullet"/>
      </w:pPr>
      <w:r>
        <w:rPr>
          <w:rFonts w:ascii="宋体" w:hAnsi="宋体" w:eastAsia="宋体"/>
          <w:b/>
          <w:i w:val="0"/>
          <w:sz w:val="22"/>
        </w:rPr>
        <w:t>说明</w:t>
      </w:r>
      <w:r>
        <w:rPr>
          <w:rFonts w:ascii="宋体" w:hAnsi="宋体" w:eastAsia="宋体"/>
          <w:b w:val="0"/>
          <w:i w:val="0"/>
          <w:sz w:val="22"/>
        </w:rPr>
        <w:t>：副材料，义注解析——正见为先导、圣道八支逐支注释、世间道与出世间道、圣道对治烦恼引向涅槃。</w:t>
      </w:r>
      <w:r>
        <w:rPr>
          <w:rFonts w:ascii="宋体" w:hAnsi="宋体" w:eastAsia="宋体"/>
          <w:b/>
          <w:i w:val="0"/>
          <w:sz w:val="22"/>
        </w:rPr>
        <w:t>同讲次版本边界：前系列（读书会05-08线）已用《大品义注》展开，本讲（读书会09）用《大品复注》</w:t>
      </w:r>
      <w:r>
        <w:rPr>
          <w:rFonts w:ascii="宋体" w:hAnsi="宋体" w:eastAsia="宋体"/>
          <w:b w:val="0"/>
          <w:i w:val="0"/>
          <w:sz w:val="22"/>
        </w:rPr>
        <w:t>。复注为逐句注释体，语句较艰深：★核心段照读即可，读不顺的句子可放慢或跳过；◈扩展段可只读加引号的本经引文句。</w:t>
      </w:r>
      <w:r>
        <w:rPr>
          <w:rFonts w:ascii="宋体" w:hAnsi="宋体" w:eastAsia="宋体"/>
          <w:b/>
          <w:i w:val="0"/>
          <w:sz w:val="22"/>
        </w:rPr>
        <w:t>v1.1 增补</w:t>
      </w:r>
      <w:r>
        <w:rPr>
          <w:rFonts w:ascii="宋体" w:hAnsi="宋体" w:eastAsia="宋体"/>
          <w:b w:val="0"/>
          <w:i w:val="0"/>
          <w:sz w:val="22"/>
        </w:rPr>
        <w:t>：补入"无明前导与慧前导"对照段（一A）、"通达之辨与禅支决定"续录（五）；"八支与三十七菩提分关系"的注释位于觉支相应·山品（按三周拆分归第6周），本讲存目不录，见本材料五段后的边界说明。</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：pdf_d0dd1c0cd17209afe241ece24bf6b7b4_adc59b5fb32005b5f94930698236074c7439961422831605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：ima知识库搜索「大品复注 Mahāvagga-Ṭīkā」即可打开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完整原文见《原文全集》第3周部分·材料②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一、"正见为首"与世间道/出世间道（一. 道相应 → 一. 无明品 → 1-2. 无明经等注释·节录）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惭愧心而住者，即对罪恶生起厌恶而住。以怖畏心而住者，即心怀恐惧而住。此处指惭与愧。知者、得者即是明。智者即具慧者的同义语，故言"智者即明者"。如理见者即不颠倒见，从杂染中出离的见。正见为首者，此处明即是正见应知。并非一时具足正语、正业、正命等，因其前加行有多种形态。出世间道刹那则一时具足，虽作用各异，然彼时因其形态无别故。唯有一种离，在道刹那能成就三种离的作用，正如唯有一种正见，通过遍知等作用能成就四种功能。而这一切乃至八支，在初禅分道中皆可具足，应如是理解。初禅分者即具初禅者。</w:t>
            </w:r>
          </w:p>
          <w:p>
            <w:pPr>
              <w:spacing w:line="324" w:lineRule="auto" w:after="60"/>
            </w:pPr>
          </w:p>
          <w:p>
            <w:pPr>
              <w:spacing w:line="324" w:lineRule="auto" w:after="60"/>
            </w:pPr>
            <w:r>
              <w:rPr>
                <w:rFonts w:ascii="宋体" w:hAnsi="宋体" w:eastAsia="宋体"/>
                <w:b w:val="0"/>
                <w:i w:val="0"/>
                <w:color w:val="333333"/>
                <w:sz w:val="22"/>
              </w:rPr>
              <w:t>如是具足者即具足圣道者。因《大六处经》说"仅以正见等五支为足"，故出世间道为五支。"然而先前"等语，表明道刹那无离，故如欲界心般，出世间心中离非必然，此即意趣。见清净状态者，为见戒清净之义。此义已阐明，非谓圣道中无离。</w:t>
            </w:r>
          </w:p>
          <w:p>
            <w:pPr>
              <w:spacing w:line="324" w:lineRule="auto" w:after="60"/>
            </w:pPr>
          </w:p>
          <w:p>
            <w:pPr>
              <w:spacing w:line="324" w:lineRule="auto" w:after="60"/>
            </w:pPr>
            <w:r>
              <w:rPr>
                <w:rFonts w:ascii="宋体" w:hAnsi="宋体" w:eastAsia="宋体"/>
                <w:b w:val="0"/>
                <w:i w:val="0"/>
                <w:color w:val="333333"/>
                <w:sz w:val="22"/>
              </w:rPr>
              <w:t>若如是，为何阿毗达摩《道分别》中列有五支章？故言"阿毗达摩中"等。彼言"道为五支"者。"为示一作用差别而说"，即说"于何时"等以示此义。于何时者即世间时。由此"一作用差别"语，显示八支作用。由离生起，于道时令人舍离邪语等，故正见等称为"五作支"。正语等行即是离，而彼等令此成就。以离为缘者即以止息行作为助缘义，或作为作者义。亦有读作"以三离为缘"者。</w:t>
            </w:r>
          </w:p>
          <w:p>
            <w:pPr>
              <w:spacing w:line="324" w:lineRule="auto" w:after="60"/>
            </w:pPr>
          </w:p>
          <w:p>
            <w:pPr>
              <w:spacing w:line="324" w:lineRule="auto" w:after="60"/>
            </w:pPr>
            <w:r>
              <w:rPr>
                <w:rFonts w:ascii="宋体" w:hAnsi="宋体" w:eastAsia="宋体"/>
                <w:b w:val="0"/>
                <w:i w:val="0"/>
                <w:color w:val="333333"/>
                <w:sz w:val="22"/>
              </w:rPr>
              <w:t>正业圆满之义，即由正见等诸支使正业之业用得以圆满，因其能成就彼等精进等功德故。此亦为显示"唯一业用"而说。欲显此业用差别者，乃至出世间道刹那中，正语等三离戒五支于一刹那同时具足故。如经所言："彼时五支道成就"(分别论494)，如是说已。世间道刹那唯具五支，然离戒非必定具足，故不说"六支"而唯说"五支"而已。此于阿毗达摩中为显示五支说之缘</w:t>
            </w:r>
          </w:p>
          <w:p>
            <w:pPr>
              <w:spacing w:line="324" w:lineRule="auto" w:after="60"/>
            </w:pPr>
          </w:p>
          <w:p>
            <w:pPr>
              <w:spacing w:line="324" w:lineRule="auto" w:after="60"/>
            </w:pPr>
            <w:r>
              <w:rPr>
                <w:rFonts w:ascii="宋体" w:hAnsi="宋体" w:eastAsia="宋体"/>
                <w:b w:val="0"/>
                <w:i w:val="0"/>
                <w:color w:val="333333"/>
                <w:sz w:val="22"/>
              </w:rPr>
              <w:t>由，而圣道实为八支故，如经云"诸比丘"等语，其义甚明。邪见等十支，缘彼而生十不善，共为二十不善品类；正见等十支，缘彼而生十善，共为二十善品类，如《大四十经》所说。"大四十"者，即此经之名。杂说者，因出世间道于此亦可得故。</w:t>
            </w:r>
          </w:p>
        </w:tc>
      </w:tr>
    </w:tbl>
    <w:p>
      <w:pPr>
        <w:spacing w:after="40"/>
      </w:pPr>
    </w:p>
    <w:p>
      <w:r>
        <w:rPr>
          <w:rFonts w:ascii="宋体" w:hAnsi="宋体" w:eastAsia="宋体"/>
          <w:b/>
          <w:i w:val="0"/>
          <w:sz w:val="22"/>
        </w:rPr>
        <w:t>一A、增补（v1.1 增补·必读）：无明前导与慧前导——两种"前导"的对照（一. 道相应 → 一. 无明品 → 1-2. 无明经等注释·节录）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前导"意为先行。无明以不知为相，以迷乱的方式在所缘境上生起，因此也成为相应法的助缘，使它们随顺其行相。因为那些法虽有无常、苦、无我等本质，却被执取为常等，这就是无明作为俱生法的前导作用。再者，被痴所制伏者不见杀生等恶行的过患，遂行杀生、偷盗、邪淫、妄语等种种恶行，这就是无明作为俱生法与依止法的前导作用。"趣入"即进入不善的状态。"自性获得"即自我的获得。因此说"生起"。如上所述，作为诸不善法前导的无明生起，这就是其关联性。"那两种"即指：因作恶无耻而表现为无耻相的"无惭"，以及因作恶无畏而表现为无畏相的"无愧"，这两者总是紧随其后。"随"字在此表示关联用法。"紧随"即与之俱来的意思。此处应当依照无明的说明方式，从其对治的角度来理解其意义。但此处有特殊含义：正如无明是不善业道生起的前导，应当说慧是善业道及福业事生起的前导。应当了知审察为主导或以主导方式生起时，也是前导。"唯二"是确定语，因为主导方式应当与俱生法一并理解。</w:t>
            </w:r>
          </w:p>
        </w:tc>
      </w:tr>
    </w:tbl>
    <w:p>
      <w:pPr>
        <w:spacing w:after="40"/>
      </w:pPr>
    </w:p>
    <w:p>
      <w:r>
        <w:rPr>
          <w:rFonts w:ascii="宋体" w:hAnsi="宋体" w:eastAsia="宋体"/>
          <w:b w:val="0"/>
          <w:i w:val="0"/>
          <w:sz w:val="22"/>
        </w:rPr>
        <w:t>＞【编者注】这段是复注里少有的"对仗句"：无明是不善法的前导——慧是善法的前导。同一颗心，看谁先站到前面。本周读"正见为先导"，这一句正好给出它的反面镜像，也回应主题讨论问题③里"普通善行算不算在走这条路"的参考句。</w:t>
      </w:r>
    </w:p>
    <w:p>
      <w:r>
        <w:rPr>
          <w:rFonts w:ascii="宋体" w:hAnsi="宋体" w:eastAsia="宋体"/>
          <w:b/>
          <w:i w:val="0"/>
          <w:sz w:val="22"/>
        </w:rPr>
        <w:t>二、"唯一之道"的决定义（一. 道相应 → 一. 无明品 → 5-6.《为何义经》等注释）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5-6.</w:t>
            </w:r>
          </w:p>
          <w:p>
            <w:pPr>
              <w:spacing w:line="324" w:lineRule="auto" w:after="60"/>
            </w:pPr>
          </w:p>
          <w:p>
            <w:pPr>
              <w:spacing w:line="324" w:lineRule="auto" w:after="60"/>
            </w:pPr>
            <w:r>
              <w:rPr>
                <w:rFonts w:ascii="宋体" w:hAnsi="宋体" w:eastAsia="宋体"/>
                <w:b w:val="0"/>
                <w:i w:val="0"/>
                <w:color w:val="333333"/>
                <w:sz w:val="22"/>
              </w:rPr>
              <w:t>"决定义"即确定之义。以此决定与确定——排除其他道路，说明除此别无解脱之道。"为究竟了知苦"之说，即已阐明轮回之苦。圣道既摄，其前行之道即观智所摄，故言"杂糅之道已说"。显然前所未有。此处区别在于"贪欲灭尽"等语虽指涅槃。同理如阿罗汉果即梵行。故涅槃被称为"此即梵行之究竟"。</w:t>
            </w:r>
          </w:p>
          <w:p>
            <w:pPr>
              <w:spacing w:line="324" w:lineRule="auto" w:after="60"/>
            </w:pPr>
          </w:p>
          <w:p>
            <w:pPr>
              <w:spacing w:line="324" w:lineRule="auto" w:after="60"/>
            </w:pPr>
            <w:r>
              <w:rPr>
                <w:rFonts w:ascii="宋体" w:hAnsi="宋体" w:eastAsia="宋体"/>
                <w:b w:val="0"/>
                <w:i w:val="0"/>
                <w:color w:val="333333"/>
                <w:sz w:val="22"/>
              </w:rPr>
              <w:t>《何义经》等注释终。</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三、八支逐支注释（一. 道相应 → 一. 无明品 → 8. 分别经释·节录；语句较艰深，可只朗读加引号的经文释词，或整段跳过）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"以一种方式分别八支圣道"即先以"正见"等方式分类开示圣八支道，复欲以"诸比丘，何谓正见"等另一种方式再作分别。闻所成慧等三慧亦摄于闻慧中，故言"以听闻、观察、通达、审察为缘"。</w:t>
            </w:r>
          </w:p>
          <w:p>
            <w:pPr>
              <w:spacing w:line="324" w:lineRule="auto" w:after="60"/>
            </w:pPr>
          </w:p>
          <w:p>
            <w:pPr>
              <w:spacing w:line="324" w:lineRule="auto" w:after="60"/>
            </w:pPr>
            <w:r>
              <w:rPr>
                <w:rFonts w:ascii="宋体" w:hAnsi="宋体" w:eastAsia="宋体"/>
                <w:b w:val="0"/>
                <w:i w:val="0"/>
                <w:color w:val="333333"/>
                <w:sz w:val="22"/>
              </w:rPr>
              <w:t>"专注业处"即修习业处。"前二谛已学"为关联语。"可意、悦意、适意"显示趋向灭道之性，非指欣悦，当知彼倾向性即其作业。同一行相为谛之通达相，彼面向性即其和合，故为一现观。</w:t>
            </w:r>
          </w:p>
          <w:p>
            <w:pPr>
              <w:spacing w:line="324" w:lineRule="auto" w:after="60"/>
            </w:pPr>
          </w:p>
          <w:p>
            <w:pPr>
              <w:spacing w:line="324" w:lineRule="auto" w:after="60"/>
            </w:pPr>
            <w:r>
              <w:rPr>
                <w:rFonts w:ascii="宋体" w:hAnsi="宋体" w:eastAsia="宋体"/>
                <w:b w:val="0"/>
                <w:i w:val="0"/>
                <w:color w:val="333333"/>
                <w:sz w:val="22"/>
              </w:rPr>
              <w:t>难见故，因未得慧者难以如实见其自相故，即使已显现者亦难见。故说"苦谛者"等。二者即前二谛。精进者，即作业或勤勇。其更为广大、更应希求及更为艰难，以譬喻显示，如"为取有顶故"等。如前二谛，因任何方式皆极隐微、极甚深故，于前分阶段以学习等方式所起差别，取"苦智"等四种而说。然彼慧实为一，因唯一现观故而现起。</w:t>
            </w:r>
          </w:p>
          <w:p>
            <w:pPr>
              <w:spacing w:line="324" w:lineRule="auto" w:after="60"/>
            </w:pPr>
          </w:p>
          <w:p>
            <w:pPr>
              <w:spacing w:line="324" w:lineRule="auto" w:after="60"/>
            </w:pPr>
            <w:r>
              <w:rPr>
                <w:rFonts w:ascii="宋体" w:hAnsi="宋体" w:eastAsia="宋体"/>
                <w:b w:val="0"/>
                <w:i w:val="0"/>
                <w:color w:val="333333"/>
                <w:sz w:val="22"/>
              </w:rPr>
              <w:t>以违逆欲贪为性故，即欲贪之直接逆性。离欲贪故，即与欲贪脱离。观察欲贪者，即从无常等观察二种欲贪。行、转起者即句，欲贪之句即欲贪句。欲贪生起因由之破坏、根除，即欲贪句之破坏。故说"欲贪止息"。离欲贪者即离欲贪。彼即是彼等之尽，作断除与出离故，于此应成就而生起，故说"于离欲贪尽而生起"。出离欲贪者即出离，彼即是出离寻。于此出离寻中，依声义分别，如前所说违逆欲贪等义差别抉择，皆含摄其中。</w:t>
            </w:r>
          </w:p>
          <w:p>
            <w:pPr>
              <w:spacing w:line="324" w:lineRule="auto" w:after="60"/>
            </w:pPr>
          </w:p>
          <w:p>
            <w:pPr>
              <w:spacing w:line="324" w:lineRule="auto" w:after="60"/>
            </w:pPr>
            <w:r>
              <w:rPr>
                <w:rFonts w:ascii="宋体" w:hAnsi="宋体" w:eastAsia="宋体"/>
                <w:b w:val="0"/>
                <w:i w:val="0"/>
                <w:color w:val="333333"/>
                <w:sz w:val="22"/>
              </w:rPr>
              <w:t>此即正道。以对治瞋恚故，能远离伤害之念。离瞋恚与伤害之思惟，其义当如是领会。"出离思惟"等语，即以"等"字摄离瞋害之念。……断句者，谓截断因缘。句者，即生起之因，此谓精进之义。以不生起为成就者，如思惟未来不生，即以不生为成就。正见唯是一善思惟生起。</w:t>
            </w:r>
          </w:p>
          <w:p>
            <w:pPr>
              <w:spacing w:line="324" w:lineRule="auto" w:after="60"/>
            </w:pPr>
          </w:p>
          <w:p>
            <w:pPr>
              <w:spacing w:line="324" w:lineRule="auto" w:after="60"/>
            </w:pPr>
            <w:r>
              <w:rPr>
                <w:rFonts w:ascii="宋体" w:hAnsi="宋体" w:eastAsia="宋体"/>
                <w:b w:val="0"/>
                <w:i w:val="0"/>
                <w:color w:val="333333"/>
                <w:sz w:val="22"/>
              </w:rPr>
              <w:t>四处者，谓欺诳等四种违犯处。出家者邪命，名为食相，谓"为求硬食软食等故"。全然不求即为正命，谓"依佛所许之活命"。依业道成就者，说"七处"；未成就业道者，彼唯断其句而已。</w:t>
            </w:r>
          </w:p>
          <w:p>
            <w:pPr>
              <w:spacing w:line="324" w:lineRule="auto" w:after="60"/>
            </w:pPr>
          </w:p>
          <w:p>
            <w:pPr>
              <w:spacing w:line="324" w:lineRule="auto" w:after="60"/>
            </w:pPr>
            <w:r>
              <w:rPr>
                <w:rFonts w:ascii="宋体" w:hAnsi="宋体" w:eastAsia="宋体"/>
                <w:b w:val="0"/>
                <w:i w:val="0"/>
                <w:color w:val="333333"/>
                <w:sz w:val="22"/>
              </w:rPr>
              <w:t>如是所缘者，谓彼所缘处先前烦恼未生，即于彼处。未生者，亦含希求不生未生之义。精进欲者，谓精进生起之欲。"与欲相应精进"者说。然精进于不善法不生时，即具可得之欲性，担负重任，故以欲为说。如经云："不舍欲性，不舍重担"(法句26)。不施懈怠分，令心奋发。勤修者，谓勤修根本之精进。</w:t>
            </w:r>
          </w:p>
        </w:tc>
      </w:tr>
    </w:tbl>
    <w:p>
      <w:pPr>
        <w:spacing w:after="40"/>
      </w:pPr>
    </w:p>
    <w:p>
      <w:r>
        <w:rPr>
          <w:rFonts w:ascii="宋体" w:hAnsi="宋体" w:eastAsia="宋体"/>
          <w:b/>
          <w:i w:val="0"/>
          <w:sz w:val="22"/>
        </w:rPr>
        <w:t>四、圣道调伏烦恼引向涅槃（一. 道相应 → 一. 无明品 → 7. 第二某比丘经释；9. 《须迦经》注释）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7.</w:t>
            </w:r>
          </w:p>
          <w:p>
            <w:pPr>
              <w:spacing w:line="324" w:lineRule="auto" w:after="60"/>
            </w:pPr>
          </w:p>
          <w:p>
            <w:pPr>
              <w:spacing w:line="324" w:lineRule="auto" w:after="60"/>
            </w:pPr>
            <w:r>
              <w:rPr>
                <w:rFonts w:ascii="宋体" w:hAnsi="宋体" w:eastAsia="宋体"/>
                <w:b w:val="0"/>
                <w:i w:val="0"/>
                <w:color w:val="333333"/>
                <w:sz w:val="22"/>
              </w:rPr>
              <w:t>"调伏贪欲"等语或指涅槃，或指阿罗汉果。因该比丘于二者皆得坚定见解，故世尊随其意乐，先以"此即涅槃界"等语解答涅槃界，复言"彼言漏尽"云云。因圣道以断除方式调伏贪欲等，彻底竭尽诸漏，由此既说涅槃亦说阿罗汉果，故二者皆可称为"调伏贪欲等名而已"。善能连贯发问故说此义，此处显示"问题之连贯可得"，亦当知"意趣连贯"于此亦然。</w:t>
            </w:r>
          </w:p>
          <w:p>
            <w:pPr>
              <w:spacing w:line="324" w:lineRule="auto" w:after="60"/>
            </w:pPr>
          </w:p>
          <w:p>
            <w:pPr>
              <w:spacing w:line="324" w:lineRule="auto" w:after="60"/>
            </w:pPr>
            <w:r>
              <w:rPr>
                <w:rFonts w:ascii="宋体" w:hAnsi="宋体" w:eastAsia="宋体"/>
                <w:b w:val="0"/>
                <w:i w:val="0"/>
                <w:color w:val="333333"/>
                <w:sz w:val="22"/>
              </w:rPr>
              <w:t>第二某比丘经释终。</w:t>
            </w:r>
          </w:p>
          <w:p>
            <w:pPr>
              <w:spacing w:line="324" w:lineRule="auto" w:after="60"/>
            </w:pPr>
          </w:p>
          <w:p>
            <w:pPr>
              <w:spacing w:line="324" w:lineRule="auto" w:after="60"/>
            </w:pPr>
            <w:r>
              <w:rPr>
                <w:rFonts w:ascii="宋体" w:hAnsi="宋体" w:eastAsia="宋体"/>
                <w:b w:val="0"/>
                <w:i w:val="0"/>
                <w:color w:val="333333"/>
                <w:sz w:val="22"/>
              </w:rPr>
              <w:t>9.</w:t>
            </w:r>
          </w:p>
          <w:p>
            <w:pPr>
              <w:spacing w:line="324" w:lineRule="auto" w:after="60"/>
            </w:pPr>
          </w:p>
          <w:p>
            <w:pPr>
              <w:spacing w:line="324" w:lineRule="auto" w:after="60"/>
            </w:pPr>
            <w:r>
              <w:rPr>
                <w:rFonts w:ascii="宋体" w:hAnsi="宋体" w:eastAsia="宋体"/>
                <w:b w:val="0"/>
                <w:i w:val="0"/>
                <w:color w:val="333333"/>
                <w:sz w:val="22"/>
              </w:rPr>
              <w:t>苏迦提对沙利耶婆提人说："利剑能伤人。"因为利剑如同荆棘，能斩断迎面而来的手或脚。因此，想要避免伤害的人，应当将剑尖朝上放置，这称为正置；若剑尖朝下放置，则称为邪置。所谓邪置，即以业自作智邪立——认为"众生依业承受苦乐，而此业由自在天所造"等邪见。有些人则说"无有布施"等邪见，或认为"此智不生起"。关于道修习，此处邪立是指邪道的生起，或圣道的不生起。因此说"因不生起故"。将断无明即彻底断除无明。依止于道，将智投入道中。此智是道的根本因，当道成就时，其作用即达究竟。因说"正见正置，道修习正置"，故说杂染道。此处无明之断如皮之破裂，出世间道生如血之涌出。</w:t>
            </w:r>
          </w:p>
          <w:p>
            <w:pPr>
              <w:spacing w:line="324" w:lineRule="auto" w:after="60"/>
            </w:pPr>
          </w:p>
          <w:p>
            <w:pPr>
              <w:spacing w:line="324" w:lineRule="auto" w:after="60"/>
            </w:pPr>
            <w:r>
              <w:rPr>
                <w:rFonts w:ascii="宋体" w:hAnsi="宋体" w:eastAsia="宋体"/>
                <w:b w:val="0"/>
                <w:i w:val="0"/>
                <w:color w:val="333333"/>
                <w:sz w:val="22"/>
              </w:rPr>
              <w:t>《苏迦经》注释终。</w:t>
            </w:r>
          </w:p>
        </w:tc>
      </w:tr>
    </w:tbl>
    <w:p>
      <w:pPr>
        <w:spacing w:after="40"/>
      </w:pPr>
    </w:p>
    <w:p>
      <w:r>
        <w:rPr>
          <w:rFonts w:ascii="宋体" w:hAnsi="宋体" w:eastAsia="宋体"/>
          <w:b/>
          <w:i w:val="0"/>
          <w:sz w:val="22"/>
        </w:rPr>
        <w:t>五、增补（v1.1 增补·◈扩展）：精进以欲为担、四处勤修与禅支的决定（一. 道相应 → 一. 无明品 → 8. 分别经释·续录）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以生起相续故，谓无间相续生起。四处勤修成就故，谓如前所说四处，以勤修事业成就故，或以不生等故。事业成就者，谓于色受想行，远离净乐常我执取，成就不净苦无常无我。</w:t>
            </w:r>
          </w:p>
          <w:p>
            <w:pPr>
              <w:spacing w:line="324" w:lineRule="auto" w:after="60"/>
            </w:pPr>
          </w:p>
          <w:p>
            <w:pPr>
              <w:spacing w:line="324" w:lineRule="auto" w:after="60"/>
            </w:pPr>
            <w:r>
              <w:rPr>
                <w:rFonts w:ascii="宋体" w:hAnsi="宋体" w:eastAsia="宋体"/>
                <w:b w:val="0"/>
                <w:i w:val="0"/>
                <w:color w:val="333333"/>
                <w:sz w:val="22"/>
              </w:rPr>
              <w:t>马之智，或瑜伽行者。此处有人言："世间智亦是通达，因其能如实了知一切。"然则，学习等通达亦是通达，岂非出世间耶？此非也，仅以"通达"一词，学习等通达不可言说，或因其为通达之相故。于苦等前分阶段，以学习等方式生起之慧，称为"通达"，非因通达性；而真实通达之慧，应说为正直通达。以作用故，即遍知等作用。以所缘通达故，即现证通达。以作用故，即无痴通达。以学习等摄受真理为摄受。</w:t>
            </w:r>
          </w:p>
          <w:p>
            <w:pPr>
              <w:spacing w:line="324" w:lineRule="auto" w:after="60"/>
            </w:pPr>
          </w:p>
          <w:p>
            <w:pPr>
              <w:spacing w:line="324" w:lineRule="auto" w:after="60"/>
            </w:pPr>
            <w:r>
              <w:rPr>
                <w:rFonts w:ascii="宋体" w:hAnsi="宋体" w:eastAsia="宋体"/>
                <w:b w:val="0"/>
                <w:i w:val="0"/>
                <w:color w:val="333333"/>
                <w:sz w:val="22"/>
              </w:rPr>
              <w:t>如前述，相似与不相似的区别。道即道路。此处若问：从色界第四禅开始，直至一切有界的禅支、道支、觉支的相似性……故言「个人倾向决定」，但于注释中，清净道论此注释摄为一故，言「彼等说的决断...应知」。前分即观智刹那。</w:t>
            </w:r>
          </w:p>
          <w:p>
            <w:pPr>
              <w:spacing w:line="324" w:lineRule="auto" w:after="60"/>
            </w:pPr>
          </w:p>
          <w:p>
            <w:pPr>
              <w:spacing w:line="324" w:lineRule="auto" w:after="60"/>
            </w:pPr>
            <w:r>
              <w:rPr>
                <w:rFonts w:ascii="宋体" w:hAnsi="宋体" w:eastAsia="宋体"/>
                <w:b w:val="0"/>
                <w:i w:val="0"/>
                <w:color w:val="333333"/>
                <w:sz w:val="22"/>
              </w:rPr>
              <w:t>《分别论》注释终。</w:t>
            </w:r>
          </w:p>
        </w:tc>
      </w:tr>
    </w:tbl>
    <w:p>
      <w:pPr>
        <w:spacing w:after="40"/>
      </w:pPr>
    </w:p>
    <w:p>
      <w:r>
        <w:rPr>
          <w:rFonts w:ascii="宋体" w:hAnsi="宋体" w:eastAsia="宋体"/>
          <w:b w:val="0"/>
          <w:i w:val="0"/>
          <w:sz w:val="22"/>
        </w:rPr>
        <w:t>（边界说明：复注中"八支与三十七菩提分关系"的注释位于觉支相应·山品（雪山经注释、身经注释），按三周拆分归第6周，本讲共读不纳入；素材照录文件"材料② 增补（第二次调研）"已存目注明归属，第6周可自彼处转引。）</w:t>
      </w:r>
    </w:p>
    <w:p>
      <w:pPr>
        <w:spacing w:before="120"/>
      </w:pPr>
      <w:r>
        <w:rPr>
          <w:rFonts w:ascii="微软雅黑" w:hAnsi="微软雅黑" w:eastAsia="微软雅黑"/>
          <w:b w:val="0"/>
          <w:i w:val="0"/>
          <w:color w:val="1F3A5F"/>
          <w:sz w:val="24"/>
        </w:rPr>
        <w:t>原文材料③：《佛陀与佛法》——八正道章（通俗讲义性对照材料）</w:t>
      </w:r>
    </w:p>
    <w:p>
      <w:pPr>
        <w:pStyle w:val="ListBullet"/>
      </w:pPr>
      <w:r>
        <w:rPr>
          <w:rFonts w:ascii="宋体" w:hAnsi="宋体" w:eastAsia="宋体"/>
          <w:b/>
          <w:i w:val="0"/>
          <w:sz w:val="22"/>
        </w:rPr>
        <w:t>标题</w:t>
      </w:r>
      <w:r>
        <w:rPr>
          <w:rFonts w:ascii="宋体" w:hAnsi="宋体" w:eastAsia="宋体"/>
          <w:b w:val="0"/>
          <w:i w:val="0"/>
          <w:sz w:val="22"/>
        </w:rPr>
        <w:t>：《佛陀与佛法》（第六章 初转法轮·节录；第十七章 四谛·"八正道"专节——八支逐支定义与说明）</w:t>
      </w:r>
    </w:p>
    <w:p>
      <w:pPr>
        <w:pStyle w:val="ListBullet"/>
      </w:pPr>
      <w:r>
        <w:rPr>
          <w:rFonts w:ascii="宋体" w:hAnsi="宋体" w:eastAsia="宋体"/>
          <w:b/>
          <w:i w:val="0"/>
          <w:sz w:val="22"/>
        </w:rPr>
        <w:t>文件类型</w:t>
      </w:r>
      <w:r>
        <w:rPr>
          <w:rFonts w:ascii="宋体" w:hAnsi="宋体" w:eastAsia="宋体"/>
          <w:b w:val="0"/>
          <w:i w:val="0"/>
          <w:sz w:val="22"/>
        </w:rPr>
        <w:t>：PDF课件原文（通论性讲义）</w:t>
      </w:r>
    </w:p>
    <w:p>
      <w:pPr>
        <w:pStyle w:val="ListBullet"/>
      </w:pPr>
      <w:r>
        <w:rPr>
          <w:rFonts w:ascii="宋体" w:hAnsi="宋体" w:eastAsia="宋体"/>
          <w:b/>
          <w:i w:val="0"/>
          <w:sz w:val="22"/>
        </w:rPr>
        <w:t>说明</w:t>
      </w:r>
      <w:r>
        <w:rPr>
          <w:rFonts w:ascii="宋体" w:hAnsi="宋体" w:eastAsia="宋体"/>
          <w:b w:val="0"/>
          <w:i w:val="0"/>
          <w:sz w:val="22"/>
        </w:rPr>
        <w:t>：通俗讲义性副材料（v1.1 增补起由延伸阅读备选升级为共读原文③）。面向初学者的对照讲解：用现代语言把八支逐支串讲一遍，并给出"戒定慧三学分组"。注意：讲义为概括转述，与巴利经文逐字表述有差异（如"正念"一节将四念处概括为"身、受、思、意根"，经文原文为身、受、心、法四念处；讲义个别译名、句子排布与《大品》翻译稿不一致）——</w:t>
      </w:r>
      <w:r>
        <w:rPr>
          <w:rFonts w:ascii="宋体" w:hAnsi="宋体" w:eastAsia="宋体"/>
          <w:b/>
          <w:i w:val="0"/>
          <w:sz w:val="22"/>
        </w:rPr>
        <w:t>共读与讨论以材料①②的经文与注释为准，材料③作理解支架与课后通读入口</w:t>
      </w:r>
      <w:r>
        <w:rPr>
          <w:rFonts w:ascii="宋体" w:hAnsi="宋体" w:eastAsia="宋体"/>
          <w:b w:val="0"/>
          <w:i w:val="0"/>
          <w:sz w:val="22"/>
        </w:rPr>
        <w:t>。时间紧张时材料③可整段跳过。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：pdf_d0dd1c0cd17209afe241ece24bf6b7b4_ebcdf08bd00342978e88348132dc03fc7439961422831605</w:t>
      </w:r>
    </w:p>
    <w:p>
      <w:pPr>
        <w:pStyle w:val="ListBullet"/>
      </w:pPr>
      <w:r>
        <w:rPr>
          <w:rFonts w:ascii="宋体" w:hAnsi="宋体" w:eastAsia="宋体"/>
          <w:b/>
          <w:i w:val="0"/>
          <w:sz w:val="22"/>
        </w:rPr>
        <w:t>打开方式</w:t>
      </w:r>
      <w:r>
        <w:rPr>
          <w:rFonts w:ascii="宋体" w:hAnsi="宋体" w:eastAsia="宋体"/>
          <w:b w:val="0"/>
          <w:i w:val="0"/>
          <w:sz w:val="22"/>
        </w:rPr>
        <w:t>：ima知识库搜索「佛陀与佛法」即可打开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完整原文见《原文全集》第3周部分·材料③</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★核心段落（必读）：八正道逐支定义与说明（第十七章 四谛·"八正道"专节）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"八正道：</w:t>
            </w:r>
          </w:p>
          <w:p>
            <w:pPr>
              <w:spacing w:line="324" w:lineRule="auto" w:after="60"/>
            </w:pPr>
            <w:r>
              <w:rPr>
                <w:rFonts w:ascii="宋体" w:hAnsi="宋体" w:eastAsia="宋体"/>
                <w:b w:val="0"/>
                <w:i w:val="0"/>
                <w:color w:val="333333"/>
                <w:sz w:val="22"/>
              </w:rPr>
              <w:t>一、 正见－samma ditthi</w:t>
            </w:r>
          </w:p>
          <w:p>
            <w:pPr>
              <w:spacing w:line="324" w:lineRule="auto" w:after="60"/>
            </w:pPr>
            <w:r>
              <w:rPr>
                <w:rFonts w:ascii="宋体" w:hAnsi="宋体" w:eastAsia="宋体"/>
                <w:b w:val="0"/>
                <w:i w:val="0"/>
                <w:color w:val="333333"/>
                <w:sz w:val="22"/>
              </w:rPr>
              <w:t>二、 正思维－samma samkappa</w:t>
            </w:r>
          </w:p>
          <w:p>
            <w:pPr>
              <w:spacing w:line="324" w:lineRule="auto" w:after="60"/>
            </w:pPr>
            <w:r>
              <w:rPr>
                <w:rFonts w:ascii="宋体" w:hAnsi="宋体" w:eastAsia="宋体"/>
                <w:b w:val="0"/>
                <w:i w:val="0"/>
                <w:color w:val="333333"/>
                <w:sz w:val="22"/>
              </w:rPr>
              <w:t>三、 正语－samma vaca</w:t>
            </w:r>
          </w:p>
          <w:p>
            <w:pPr>
              <w:spacing w:line="324" w:lineRule="auto" w:after="60"/>
            </w:pPr>
            <w:r>
              <w:rPr>
                <w:rFonts w:ascii="宋体" w:hAnsi="宋体" w:eastAsia="宋体"/>
                <w:b w:val="0"/>
                <w:i w:val="0"/>
                <w:color w:val="333333"/>
                <w:sz w:val="22"/>
              </w:rPr>
              <w:t>四、 正业－samma kammanta</w:t>
            </w:r>
          </w:p>
          <w:p>
            <w:pPr>
              <w:spacing w:line="324" w:lineRule="auto" w:after="60"/>
            </w:pPr>
            <w:r>
              <w:rPr>
                <w:rFonts w:ascii="宋体" w:hAnsi="宋体" w:eastAsia="宋体"/>
                <w:b w:val="0"/>
                <w:i w:val="0"/>
                <w:color w:val="333333"/>
                <w:sz w:val="22"/>
              </w:rPr>
              <w:t>五、 正命－samma ajiva</w:t>
            </w:r>
          </w:p>
          <w:p>
            <w:pPr>
              <w:spacing w:line="324" w:lineRule="auto" w:after="60"/>
            </w:pPr>
            <w:r>
              <w:rPr>
                <w:rFonts w:ascii="宋体" w:hAnsi="宋体" w:eastAsia="宋体"/>
                <w:b w:val="0"/>
                <w:i w:val="0"/>
                <w:color w:val="333333"/>
                <w:sz w:val="22"/>
              </w:rPr>
              <w:t>六、 正精进－samma vayama</w:t>
            </w:r>
          </w:p>
          <w:p>
            <w:pPr>
              <w:spacing w:line="324" w:lineRule="auto" w:after="60"/>
            </w:pPr>
            <w:r>
              <w:rPr>
                <w:rFonts w:ascii="宋体" w:hAnsi="宋体" w:eastAsia="宋体"/>
                <w:b w:val="0"/>
                <w:i w:val="0"/>
                <w:color w:val="333333"/>
                <w:sz w:val="22"/>
              </w:rPr>
              <w:t>七、 正念－samma sati</w:t>
            </w:r>
          </w:p>
          <w:p>
            <w:pPr>
              <w:spacing w:line="324" w:lineRule="auto" w:after="60"/>
            </w:pPr>
            <w:r>
              <w:rPr>
                <w:rFonts w:ascii="宋体" w:hAnsi="宋体" w:eastAsia="宋体"/>
                <w:b w:val="0"/>
                <w:i w:val="0"/>
                <w:color w:val="333333"/>
                <w:sz w:val="22"/>
              </w:rPr>
              <w:t>八、 正定－samma samadhi"</w:t>
            </w:r>
          </w:p>
          <w:p>
            <w:pPr>
              <w:spacing w:line="324" w:lineRule="auto" w:after="60"/>
            </w:pPr>
          </w:p>
          <w:p>
            <w:pPr>
              <w:spacing w:line="324" w:lineRule="auto" w:after="60"/>
            </w:pPr>
            <w:r>
              <w:rPr>
                <w:rFonts w:ascii="宋体" w:hAnsi="宋体" w:eastAsia="宋体"/>
                <w:b w:val="0"/>
                <w:i w:val="0"/>
                <w:color w:val="333333"/>
                <w:sz w:val="22"/>
              </w:rPr>
              <w:t>"一、正见即对四圣谛的正确知见，换句话说，就是对自己的如实了解。正如《边际经》所讲，此谛理与人的一寻之驱相关。</w:t>
            </w:r>
          </w:p>
          <w:p>
            <w:pPr>
              <w:spacing w:line="324" w:lineRule="auto" w:after="60"/>
            </w:pPr>
            <w:r>
              <w:rPr>
                <w:rFonts w:ascii="宋体" w:hAnsi="宋体" w:eastAsia="宋体"/>
                <w:b w:val="0"/>
                <w:i w:val="0"/>
                <w:color w:val="333333"/>
                <w:sz w:val="22"/>
              </w:rPr>
              <w:t>佛教的关键就是此正见。"</w:t>
            </w:r>
          </w:p>
          <w:p>
            <w:pPr>
              <w:spacing w:line="324" w:lineRule="auto" w:after="60"/>
            </w:pPr>
          </w:p>
          <w:p>
            <w:pPr>
              <w:spacing w:line="324" w:lineRule="auto" w:after="60"/>
            </w:pPr>
            <w:r>
              <w:rPr>
                <w:rFonts w:ascii="宋体" w:hAnsi="宋体" w:eastAsia="宋体"/>
                <w:b w:val="0"/>
                <w:i w:val="0"/>
                <w:color w:val="333333"/>
                <w:sz w:val="22"/>
              </w:rPr>
              <w:t>"二、了了分明的正确知见导致清晰思维。因此八正道之二就是正思惟。正确的意志，或正确的志趣都没有能真正表达巴利文原意(samma-samkappa)，正确的意志，或正确的观念也许更切原意，正思惟可能是最合原意的等同词了。</w:t>
            </w:r>
          </w:p>
          <w:p>
            <w:pPr>
              <w:spacing w:line="324" w:lineRule="auto" w:after="60"/>
            </w:pPr>
            <w:r>
              <w:rPr>
                <w:rFonts w:ascii="宋体" w:hAnsi="宋体" w:eastAsia="宋体"/>
                <w:b w:val="0"/>
                <w:i w:val="0"/>
                <w:color w:val="333333"/>
                <w:sz w:val="22"/>
              </w:rPr>
              <w:t>由于缺乏更好的译词语，samkappa 可以被称作为最初效应(寻)的心智境界(vitakka)，这一重要的精神境界祛除错误的观点和思想，促使其它附属道德达至涅槃。</w:t>
            </w:r>
          </w:p>
          <w:p>
            <w:pPr>
              <w:spacing w:line="324" w:lineRule="auto" w:after="60"/>
            </w:pPr>
            <w:r>
              <w:rPr>
                <w:rFonts w:ascii="宋体" w:hAnsi="宋体" w:eastAsia="宋体"/>
                <w:b w:val="0"/>
                <w:i w:val="0"/>
                <w:color w:val="333333"/>
                <w:sz w:val="22"/>
              </w:rPr>
              <w:t>人的思惟能玷污或纯洁自身人的思惟塑造了个人的品质，驾驭一个人的命运。善思惟趋于使人高尚；同样的，恶思惟导致一个人的堕落、有时候，一个人念头大可摧毁整个世界。</w:t>
            </w:r>
          </w:p>
          <w:p>
            <w:pPr>
              <w:spacing w:line="324" w:lineRule="auto" w:after="60"/>
            </w:pPr>
            <w:r>
              <w:rPr>
                <w:rFonts w:ascii="宋体" w:hAnsi="宋体" w:eastAsia="宋体"/>
                <w:b w:val="0"/>
                <w:i w:val="0"/>
                <w:color w:val="333333"/>
                <w:sz w:val="22"/>
              </w:rPr>
              <w:t>正思惟起著双重作用，即祛除染思惟，发展净思惟。于此特殊关系，正思惟有三者：</w:t>
            </w:r>
          </w:p>
          <w:p>
            <w:pPr>
              <w:spacing w:line="324" w:lineRule="auto" w:after="60"/>
            </w:pPr>
            <w:r>
              <w:rPr>
                <w:rFonts w:ascii="宋体" w:hAnsi="宋体" w:eastAsia="宋体"/>
                <w:b w:val="0"/>
                <w:i w:val="0"/>
                <w:color w:val="333333"/>
                <w:sz w:val="22"/>
              </w:rPr>
              <w:t>一、Nekkhamma－思间之乐趣或自私的舍离，对治执著，自私或占有。</w:t>
            </w:r>
          </w:p>
          <w:p>
            <w:pPr>
              <w:spacing w:line="324" w:lineRule="auto" w:after="60"/>
            </w:pPr>
            <w:r>
              <w:rPr>
                <w:rFonts w:ascii="宋体" w:hAnsi="宋体" w:eastAsia="宋体"/>
                <w:b w:val="0"/>
                <w:i w:val="0"/>
                <w:color w:val="333333"/>
                <w:sz w:val="22"/>
              </w:rPr>
              <w:t>二、Avyapada－慈、善、仁爱，对治瞋、憎、或恼恨。</w:t>
            </w:r>
          </w:p>
          <w:p>
            <w:pPr>
              <w:spacing w:line="324" w:lineRule="auto" w:after="60"/>
            </w:pPr>
            <w:r>
              <w:rPr>
                <w:rFonts w:ascii="宋体" w:hAnsi="宋体" w:eastAsia="宋体"/>
                <w:b w:val="0"/>
                <w:i w:val="0"/>
                <w:color w:val="333333"/>
                <w:sz w:val="22"/>
              </w:rPr>
              <w:t>三、Avihimsa－无害、悲悯，对治残忍或无情。</w:t>
            </w:r>
          </w:p>
          <w:p>
            <w:pPr>
              <w:spacing w:line="324" w:lineRule="auto" w:after="60"/>
            </w:pPr>
            <w:r>
              <w:rPr>
                <w:rFonts w:ascii="宋体" w:hAnsi="宋体" w:eastAsia="宋体"/>
                <w:b w:val="0"/>
                <w:i w:val="0"/>
                <w:color w:val="333333"/>
                <w:sz w:val="22"/>
              </w:rPr>
              <w:t>这些善恶的 energy 潜藏于一一切众生之中（原文档此处英文 energy 未译，照录），只要我们还是凡夫俗子，在任何意想不到的时刻，这些染恶之力就会以惊人的力量显露出来，一旦被全部铲除，即证阿罗汉果，此人的意识之流得以圆满清净。在此迷妄世界中，执著和瞋恨，再加上无知是一切罪恶存在的主要原因。"</w:t>
            </w:r>
          </w:p>
          <w:p>
            <w:pPr>
              <w:spacing w:line="324" w:lineRule="auto" w:after="60"/>
            </w:pPr>
          </w:p>
          <w:p>
            <w:pPr>
              <w:spacing w:line="324" w:lineRule="auto" w:after="60"/>
            </w:pPr>
            <w:r>
              <w:rPr>
                <w:rFonts w:ascii="宋体" w:hAnsi="宋体" w:eastAsia="宋体"/>
                <w:b w:val="0"/>
                <w:i w:val="0"/>
                <w:color w:val="333333"/>
                <w:sz w:val="22"/>
              </w:rPr>
              <w:t>"三、由正思惟而产生正语，去除谎言、谤言、恶语和绮语。</w:t>
            </w:r>
          </w:p>
          <w:p>
            <w:pPr>
              <w:spacing w:line="324" w:lineRule="auto" w:after="60"/>
            </w:pPr>
            <w:r>
              <w:rPr>
                <w:rFonts w:ascii="宋体" w:hAnsi="宋体" w:eastAsia="宋体"/>
                <w:b w:val="0"/>
                <w:i w:val="0"/>
                <w:color w:val="333333"/>
                <w:sz w:val="22"/>
              </w:rPr>
              <w:t>致力於祛除自私贪欲之人，不会为了任何自私目的或意图而放纵于谎言或诽谤。他诚实、信得过，不断发现他人的善美，而不是欺骗，诽谤，谴责或分裂其同事者。无害之心生慈爱，不可能引发首先贬低自己的品德，然后又伤害他人的恶词。他所说之言不只是真实可靠，甜蜜动听，而且有善益、有意义。"</w:t>
            </w:r>
          </w:p>
          <w:p>
            <w:pPr>
              <w:spacing w:line="324" w:lineRule="auto" w:after="60"/>
            </w:pPr>
          </w:p>
          <w:p>
            <w:pPr>
              <w:spacing w:line="324" w:lineRule="auto" w:after="60"/>
            </w:pPr>
            <w:r>
              <w:rPr>
                <w:rFonts w:ascii="宋体" w:hAnsi="宋体" w:eastAsia="宋体"/>
                <w:b w:val="0"/>
                <w:i w:val="0"/>
                <w:color w:val="333333"/>
                <w:sz w:val="22"/>
              </w:rPr>
              <w:t>"四、接下来就是正业，戒除杀、盗和邪淫。</w:t>
            </w:r>
          </w:p>
          <w:p>
            <w:pPr>
              <w:spacing w:line="324" w:lineRule="auto" w:after="60"/>
            </w:pPr>
            <w:r>
              <w:rPr>
                <w:rFonts w:ascii="宋体" w:hAnsi="宋体" w:eastAsia="宋体"/>
                <w:b w:val="0"/>
                <w:i w:val="0"/>
                <w:color w:val="333333"/>
                <w:sz w:val="22"/>
              </w:rPr>
              <w:t>此三种恶业是由贪欲、瞋恨和无明而产生。当精神探求者的思想逐步消除了这些因素时，他染污的习俗则得不到显现。他将不会以任何借口进行杀盗，心灵纯洁将使他过著清净的生活。"</w:t>
            </w:r>
          </w:p>
          <w:p>
            <w:pPr>
              <w:spacing w:line="324" w:lineRule="auto" w:after="60"/>
            </w:pPr>
          </w:p>
          <w:p>
            <w:pPr>
              <w:spacing w:line="324" w:lineRule="auto" w:after="60"/>
            </w:pPr>
            <w:r>
              <w:rPr>
                <w:rFonts w:ascii="宋体" w:hAnsi="宋体" w:eastAsia="宋体"/>
                <w:b w:val="0"/>
                <w:i w:val="0"/>
                <w:color w:val="333333"/>
                <w:sz w:val="22"/>
              </w:rPr>
              <w:t>"五、身口意三业清净之后，一个精神追求的在家居士将致力於净化自己的生活，远离五种生活方式，即贩买武器、出售肉食－指在宰杀饲养的动物、买卖酒类和毒品。</w:t>
            </w:r>
          </w:p>
          <w:p>
            <w:pPr>
              <w:spacing w:line="324" w:lineRule="auto" w:after="60"/>
            </w:pPr>
            <w:r>
              <w:rPr>
                <w:rFonts w:ascii="宋体" w:hAnsi="宋体" w:eastAsia="宋体"/>
                <w:b w:val="0"/>
                <w:i w:val="0"/>
                <w:color w:val="333333"/>
                <w:sz w:val="22"/>
              </w:rPr>
              <w:t>虚伪之行被认为是出家人的邪命。</w:t>
            </w:r>
          </w:p>
          <w:p>
            <w:pPr>
              <w:spacing w:line="324" w:lineRule="auto" w:after="60"/>
            </w:pPr>
            <w:r>
              <w:rPr>
                <w:rFonts w:ascii="宋体" w:hAnsi="宋体" w:eastAsia="宋体"/>
                <w:b w:val="0"/>
                <w:i w:val="0"/>
                <w:color w:val="333333"/>
                <w:sz w:val="22"/>
              </w:rPr>
              <w:t>严格来讲，从阿毗达摩的角度说、正语、正业、正命是指三戒(virati)，而非相对应的善德。"</w:t>
            </w:r>
          </w:p>
          <w:p>
            <w:pPr>
              <w:spacing w:line="324" w:lineRule="auto" w:after="60"/>
            </w:pPr>
          </w:p>
          <w:p>
            <w:pPr>
              <w:spacing w:line="324" w:lineRule="auto" w:after="60"/>
            </w:pPr>
            <w:r>
              <w:rPr>
                <w:rFonts w:ascii="宋体" w:hAnsi="宋体" w:eastAsia="宋体"/>
                <w:b w:val="0"/>
                <w:i w:val="0"/>
                <w:color w:val="333333"/>
                <w:sz w:val="22"/>
              </w:rPr>
              <w:t>"六、精进包括四个方面：已生之恶令消除，未生之恶令不生，未生之善令生起，已生之善令增长。正精进占很重要的位置。只有通过自己的不断努力，而不是仅仅地皈依他人，或供奉祭祀，一个人才能得到解脱。一个人身上有罪恶的垃圾堆，亦有善德的贮藏所。通过努力，他清除了垃圾，培植了善德。"</w:t>
            </w:r>
          </w:p>
          <w:p>
            <w:pPr>
              <w:spacing w:line="324" w:lineRule="auto" w:after="60"/>
            </w:pPr>
          </w:p>
          <w:p>
            <w:pPr>
              <w:spacing w:line="324" w:lineRule="auto" w:after="60"/>
            </w:pPr>
            <w:r>
              <w:rPr>
                <w:rFonts w:ascii="宋体" w:hAnsi="宋体" w:eastAsia="宋体"/>
                <w:b w:val="0"/>
                <w:i w:val="0"/>
                <w:color w:val="333333"/>
                <w:sz w:val="22"/>
              </w:rPr>
              <w:t>"七、正念是对身、受、思、意根进於不停的意念（原文档'进於'显为'进行'之误，但依原文照录'进於'）。</w:t>
            </w:r>
          </w:p>
          <w:p>
            <w:pPr>
              <w:spacing w:line="324" w:lineRule="auto" w:after="60"/>
            </w:pPr>
            <w:r>
              <w:rPr>
                <w:rFonts w:ascii="宋体" w:hAnsi="宋体" w:eastAsia="宋体"/>
                <w:b w:val="0"/>
                <w:i w:val="0"/>
                <w:color w:val="333333"/>
                <w:sz w:val="22"/>
              </w:rPr>
              <w:t>对此四事的意思趋于消除欲望，以及所谓的快乐、恒常、不死之我等错误概念。"</w:t>
            </w:r>
          </w:p>
          <w:p>
            <w:pPr>
              <w:spacing w:line="324" w:lineRule="auto" w:after="60"/>
            </w:pPr>
          </w:p>
          <w:p>
            <w:pPr>
              <w:spacing w:line="324" w:lineRule="auto" w:after="60"/>
            </w:pPr>
            <w:r>
              <w:rPr>
                <w:rFonts w:ascii="宋体" w:hAnsi="宋体" w:eastAsia="宋体"/>
                <w:b w:val="0"/>
                <w:i w:val="0"/>
                <w:color w:val="333333"/>
                <w:sz w:val="22"/>
              </w:rPr>
              <w:t>"八、正精进和正念导引正定，即制心一处。</w:t>
            </w:r>
          </w:p>
          <w:p>
            <w:pPr>
              <w:spacing w:line="324" w:lineRule="auto" w:after="60"/>
            </w:pPr>
            <w:r>
              <w:rPr>
                <w:rFonts w:ascii="宋体" w:hAnsi="宋体" w:eastAsia="宋体"/>
                <w:b w:val="0"/>
                <w:i w:val="0"/>
                <w:color w:val="333333"/>
                <w:sz w:val="22"/>
              </w:rPr>
              <w:t>以渗透智观，一心不乱作为一个强大的助力，使人如理知见事物实相。</w:t>
            </w:r>
          </w:p>
          <w:p>
            <w:pPr>
              <w:spacing w:line="324" w:lineRule="auto" w:after="60"/>
            </w:pPr>
            <w:r>
              <w:rPr>
                <w:rFonts w:ascii="宋体" w:hAnsi="宋体" w:eastAsia="宋体"/>
                <w:b w:val="0"/>
                <w:i w:val="0"/>
                <w:color w:val="333333"/>
                <w:sz w:val="22"/>
              </w:rPr>
              <w:t>于此八正道中，第一、二合为智慧(panna)，三、四、五为戒(sila), 最后三个为定(samadhi)。</w:t>
            </w:r>
          </w:p>
          <w:p>
            <w:pPr>
              <w:spacing w:line="324" w:lineRule="auto" w:after="60"/>
            </w:pPr>
            <w:r>
              <w:rPr>
                <w:rFonts w:ascii="宋体" w:hAnsi="宋体" w:eastAsia="宋体"/>
                <w:b w:val="0"/>
                <w:i w:val="0"/>
                <w:color w:val="333333"/>
                <w:sz w:val="22"/>
              </w:rPr>
              <w:t>正语</w:t>
            </w:r>
          </w:p>
          <w:p>
            <w:pPr>
              <w:spacing w:line="324" w:lineRule="auto" w:after="60"/>
            </w:pPr>
            <w:r>
              <w:rPr>
                <w:rFonts w:ascii="宋体" w:hAnsi="宋体" w:eastAsia="宋体"/>
                <w:b w:val="0"/>
                <w:i w:val="0"/>
                <w:color w:val="333333"/>
                <w:sz w:val="22"/>
              </w:rPr>
              <w:t>戒     正业</w:t>
            </w:r>
          </w:p>
          <w:p>
            <w:pPr>
              <w:spacing w:line="324" w:lineRule="auto" w:after="60"/>
            </w:pPr>
            <w:r>
              <w:rPr>
                <w:rFonts w:ascii="宋体" w:hAnsi="宋体" w:eastAsia="宋体"/>
                <w:b w:val="0"/>
                <w:i w:val="0"/>
                <w:color w:val="333333"/>
                <w:sz w:val="22"/>
              </w:rPr>
              <w:t>正命</w:t>
            </w:r>
          </w:p>
          <w:p>
            <w:pPr>
              <w:spacing w:line="324" w:lineRule="auto" w:after="60"/>
            </w:pPr>
            <w:r>
              <w:rPr>
                <w:rFonts w:ascii="宋体" w:hAnsi="宋体" w:eastAsia="宋体"/>
                <w:b w:val="0"/>
                <w:i w:val="0"/>
                <w:color w:val="333333"/>
                <w:sz w:val="22"/>
              </w:rPr>
              <w:t>正精进</w:t>
            </w:r>
          </w:p>
          <w:p>
            <w:pPr>
              <w:spacing w:line="324" w:lineRule="auto" w:after="60"/>
            </w:pPr>
            <w:r>
              <w:rPr>
                <w:rFonts w:ascii="宋体" w:hAnsi="宋体" w:eastAsia="宋体"/>
                <w:b w:val="0"/>
                <w:i w:val="0"/>
                <w:color w:val="333333"/>
                <w:sz w:val="22"/>
              </w:rPr>
              <w:t>定     正念</w:t>
            </w:r>
          </w:p>
          <w:p>
            <w:pPr>
              <w:spacing w:line="324" w:lineRule="auto" w:after="60"/>
            </w:pPr>
            <w:r>
              <w:rPr>
                <w:rFonts w:ascii="宋体" w:hAnsi="宋体" w:eastAsia="宋体"/>
                <w:b w:val="0"/>
                <w:i w:val="0"/>
                <w:color w:val="333333"/>
                <w:sz w:val="22"/>
              </w:rPr>
              <w:t>正定</w:t>
            </w:r>
          </w:p>
          <w:p>
            <w:pPr>
              <w:spacing w:line="324" w:lineRule="auto" w:after="60"/>
            </w:pPr>
            <w:r>
              <w:rPr>
                <w:rFonts w:ascii="宋体" w:hAnsi="宋体" w:eastAsia="宋体"/>
                <w:b w:val="0"/>
                <w:i w:val="0"/>
                <w:color w:val="333333"/>
                <w:sz w:val="22"/>
              </w:rPr>
              <w:t>慧     正见</w:t>
            </w:r>
          </w:p>
          <w:p>
            <w:pPr>
              <w:spacing w:line="324" w:lineRule="auto" w:after="60"/>
            </w:pPr>
            <w:r>
              <w:rPr>
                <w:rFonts w:ascii="宋体" w:hAnsi="宋体" w:eastAsia="宋体"/>
                <w:b w:val="0"/>
                <w:i w:val="0"/>
                <w:color w:val="333333"/>
                <w:sz w:val="22"/>
              </w:rPr>
              <w:t>正思维</w:t>
            </w:r>
          </w:p>
          <w:p>
            <w:pPr>
              <w:spacing w:line="324" w:lineRule="auto" w:after="60"/>
            </w:pPr>
            <w:r>
              <w:rPr>
                <w:rFonts w:ascii="宋体" w:hAnsi="宋体" w:eastAsia="宋体"/>
                <w:b w:val="0"/>
                <w:i w:val="0"/>
                <w:color w:val="333333"/>
                <w:sz w:val="22"/>
              </w:rPr>
              <w:t>根据修习次第，戒定慧为修道的三个阶段。</w:t>
            </w:r>
          </w:p>
          <w:p>
            <w:pPr>
              <w:spacing w:line="324" w:lineRule="auto" w:after="60"/>
            </w:pPr>
            <w:r>
              <w:rPr>
                <w:rFonts w:ascii="宋体" w:hAnsi="宋体" w:eastAsia="宋体"/>
                <w:b w:val="0"/>
                <w:i w:val="0"/>
                <w:color w:val="333333"/>
                <w:sz w:val="22"/>
              </w:rPr>
              <w:t>严格来说，从圆满方面讲，这些构成八正道的因素，意味着八种心智素质(cetasika)，它们共同存在于旨在趣证涅槃的四种圣意识(lokuttara)中。</w:t>
            </w:r>
          </w:p>
          <w:p>
            <w:pPr>
              <w:spacing w:line="324" w:lineRule="auto" w:after="60"/>
            </w:pPr>
            <w:r>
              <w:rPr>
                <w:rFonts w:ascii="宋体" w:hAnsi="宋体" w:eastAsia="宋体"/>
                <w:b w:val="0"/>
                <w:i w:val="0"/>
                <w:color w:val="333333"/>
                <w:sz w:val="22"/>
              </w:rPr>
              <w:t>它们分别是慧根(panindriya)、寻(vitakka)、三戒(virati)、精进(viriya)、念(sati)、制心一处(chaggata)。</w:t>
            </w:r>
          </w:p>
          <w:p>
            <w:pPr>
              <w:spacing w:line="324" w:lineRule="auto" w:after="60"/>
            </w:pPr>
            <w:r>
              <w:rPr>
                <w:rFonts w:ascii="宋体" w:hAnsi="宋体" w:eastAsia="宋体"/>
                <w:b w:val="0"/>
                <w:i w:val="0"/>
                <w:color w:val="333333"/>
                <w:sz w:val="22"/>
              </w:rPr>
              <w:t>所有这些代表了解脱的追寻者努力获取解脱的心态。"</w:t>
            </w:r>
          </w:p>
        </w:tc>
      </w:tr>
    </w:tbl>
    <w:p>
      <w:pPr>
        <w:spacing w:after="40"/>
      </w:pPr>
    </w:p>
    <w:p>
      <w:r>
        <w:rPr>
          <w:rFonts w:ascii="宋体" w:hAnsi="宋体" w:eastAsia="宋体"/>
          <w:b/>
          <w:i w:val="0"/>
          <w:sz w:val="22"/>
        </w:rPr>
        <w:t>◈扩展段落（时间富余时读）：佛陀第一次说法中的八正道（第六章 初转法轮·节录）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诸比丘，何为如来所悟增长知见、趋向安乐、觉悟、菩提和涅槃之中道？如来所悟中道为八正道，即正见(sammaditthi)、正思惟(sammasamkappa)、正语(sammavaca)、正业(sammakammanta)、正命(sammaajiva)、正精进(sammavayama)、正念(sammasati)、正定(sammasamadhi)。"</w:t>
            </w:r>
          </w:p>
          <w:p>
            <w:pPr>
              <w:spacing w:line="324" w:lineRule="auto" w:after="60"/>
            </w:pPr>
          </w:p>
          <w:p>
            <w:pPr>
              <w:spacing w:line="324" w:lineRule="auto" w:after="60"/>
            </w:pPr>
            <w:r>
              <w:rPr>
                <w:rFonts w:ascii="宋体" w:hAnsi="宋体" w:eastAsia="宋体"/>
                <w:b w:val="0"/>
                <w:i w:val="0"/>
                <w:color w:val="333333"/>
                <w:sz w:val="22"/>
              </w:rPr>
              <w:t>"诸比丘，此是道谛(dukkha-nirodha-gamina-patipada-ariya-sacca)。此乃八正道，即正见、正思惟、正语、正业、正命、正精进、正念、正定。"</w:t>
            </w:r>
          </w:p>
          <w:p>
            <w:pPr>
              <w:spacing w:line="324" w:lineRule="auto" w:after="60"/>
            </w:pPr>
          </w:p>
          <w:p>
            <w:pPr>
              <w:spacing w:line="324" w:lineRule="auto" w:after="60"/>
            </w:pPr>
            <w:r>
              <w:rPr>
                <w:rFonts w:ascii="宋体" w:hAnsi="宋体" w:eastAsia="宋体"/>
                <w:b w:val="0"/>
                <w:i w:val="0"/>
                <w:color w:val="333333"/>
                <w:sz w:val="22"/>
              </w:rPr>
              <w:t>"一、此是苦，我已知。……二、此是集谛。……三、此是灭谛。……四、此是道谛。诸比丘，我对闻所未闻之法生起眼、识、智、悟、光。此是道，我应修。……此是道，我已修。"</w:t>
            </w:r>
          </w:p>
        </w:tc>
      </w:tr>
    </w:tbl>
    <w:p>
      <w:pPr>
        <w:spacing w:after="40"/>
      </w:pPr>
    </w:p>
    <w:p>
      <w:r>
        <w:rPr>
          <w:rFonts w:ascii="宋体" w:hAnsi="宋体" w:eastAsia="宋体"/>
          <w:b/>
          <w:i w:val="0"/>
          <w:sz w:val="22"/>
        </w:rPr>
        <w:t>缺漏/图形页标注</w:t>
      </w:r>
      <w:r>
        <w:rPr>
          <w:rFonts w:ascii="宋体" w:hAnsi="宋体" w:eastAsia="宋体"/>
          <w:b w:val="0"/>
          <w:i w:val="0"/>
          <w:sz w:val="22"/>
        </w:rPr>
        <w:t>：无结构缺损页；原书中八正道—戒定慧三学对应结构以分行文字呈现（无表格线），照录按原文分行保留；个别英文残留（energy）与讹字（进於、一一切）依原文照录未改。</w:t>
      </w: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主持人开场</w:t>
      </w:r>
      <w:r>
        <w:rPr>
          <w:rFonts w:ascii="宋体" w:hAnsi="宋体" w:eastAsia="宋体"/>
          <w:b w:val="0"/>
          <w:i w:val="0"/>
          <w:sz w:val="22"/>
        </w:rPr>
        <w:t>：刚才我们读了道相应的经文和注释。这一轮不讲道理、不分对错——只是把读的时候心里冒出来的东西说出来，一句话也行，几分钟也行。今天原文比较长（增补后共三份材料），读了哪段、只读到哪，都不影响分享——感受不分先后。</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八支里，哪一支你听着最熟悉、最亲切？哪一支最陌生、最意外？</w:t>
            </w:r>
          </w:p>
          <w:p>
            <w:pPr>
              <w:spacing w:line="324" w:lineRule="auto" w:after="60"/>
            </w:pPr>
            <w:r>
              <w:rPr>
                <w:rFonts w:ascii="宋体" w:hAnsi="宋体" w:eastAsia="宋体"/>
                <w:b w:val="0"/>
                <w:i w:val="0"/>
                <w:color w:val="333333"/>
                <w:sz w:val="22"/>
              </w:rPr>
              <w:t>② "依远离、依离贪、依灭尽，回向于舍"——这串词里哪个词让你停了一下？它让你想到什么？</w:t>
            </w:r>
          </w:p>
          <w:p>
            <w:pPr>
              <w:spacing w:line="324" w:lineRule="auto" w:after="60"/>
            </w:pPr>
            <w:r>
              <w:rPr>
                <w:rFonts w:ascii="宋体" w:hAnsi="宋体" w:eastAsia="宋体"/>
                <w:b w:val="0"/>
                <w:i w:val="0"/>
                <w:color w:val="333333"/>
                <w:sz w:val="22"/>
              </w:rPr>
              <w:t>③ 读到"向涅槃流、向涅槃倾、向涅槃趋"或者"导向涅槃、趣向涅槃、究竟涅槃"时，你心里的第一反应是什么——向往、疑惑、还是没什么感觉？都可以说。</w:t>
            </w:r>
          </w:p>
          <w:p>
            <w:pPr>
              <w:spacing w:line="324" w:lineRule="auto" w:after="60"/>
            </w:pPr>
            <w:r>
              <w:rPr>
                <w:rFonts w:ascii="宋体" w:hAnsi="宋体" w:eastAsia="宋体"/>
                <w:b w:val="0"/>
                <w:i w:val="0"/>
                <w:color w:val="333333"/>
                <w:sz w:val="22"/>
              </w:rPr>
              <w:t>④ （增补段）读到"何谓邪道？即：邪见......乃至邪定"这一侧时，你是什么感觉——刺了一下，还是平静？"邪"这个字此刻对你意味着什么？</w:t>
            </w:r>
          </w:p>
          <w:p>
            <w:pPr>
              <w:spacing w:line="324" w:lineRule="auto" w:after="60"/>
            </w:pPr>
            <w:r>
              <w:rPr>
                <w:rFonts w:ascii="宋体" w:hAnsi="宋体" w:eastAsia="宋体"/>
                <w:b w:val="0"/>
                <w:i w:val="0"/>
                <w:color w:val="333333"/>
                <w:sz w:val="22"/>
              </w:rPr>
              <w:t>⑤ （增补段）谛相应把道圣谛放在四圣谛的最后，配的动词是"修习"——听到"修习"两个字，你身体的第一反应是松还是紧？</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讨论问题①：佛陀说八正道是"唯一之道"。这句话让你感到的是"被约束"，还是"被指引"？为什么？</w:t>
      </w:r>
    </w:p>
    <w:p>
      <w:r>
        <w:rPr>
          <w:rFonts w:ascii="宋体" w:hAnsi="宋体" w:eastAsia="宋体"/>
          <w:b w:val="0"/>
          <w:i w:val="0"/>
          <w:sz w:val="22"/>
        </w:rPr>
        <w:t>引导提示：</w:t>
      </w:r>
    </w:p>
    <w:p>
      <w:pPr>
        <w:pStyle w:val="ListBullet"/>
      </w:pPr>
      <w:r>
        <w:rPr>
          <w:rFonts w:ascii="宋体" w:hAnsi="宋体" w:eastAsia="宋体"/>
          <w:b w:val="0"/>
          <w:i w:val="0"/>
          <w:sz w:val="22"/>
        </w:rPr>
        <w:t>复注在《何义经》注释里说："'决定义'即确定之义。以此决定与确定——排除其他道路，说明除此别无解脱之道。"可以先请大家一起读一遍，问：这里的"排除"，排除的是什么？</w:t>
      </w:r>
    </w:p>
    <w:p>
      <w:pPr>
        <w:pStyle w:val="ListBullet"/>
      </w:pPr>
      <w:r>
        <w:rPr>
          <w:rFonts w:ascii="宋体" w:hAnsi="宋体" w:eastAsia="宋体"/>
          <w:b w:val="0"/>
          <w:i w:val="0"/>
          <w:sz w:val="22"/>
        </w:rPr>
        <w:t>一个可用的类比（仅作讨论脚手架，不是标准答案）：去某个岛屿只有一条航线，机长说"唯一航线"，是在陈述地理事实，还是在把乘客区分为"对的"和"错的"？经文里"道"是就"苦的止息"这个目的地说的。</w:t>
      </w:r>
    </w:p>
    <w:p>
      <w:pPr>
        <w:pStyle w:val="ListBullet"/>
      </w:pPr>
      <w:r>
        <w:rPr>
          <w:rFonts w:ascii="宋体" w:hAnsi="宋体" w:eastAsia="宋体"/>
          <w:b w:val="0"/>
          <w:i w:val="0"/>
          <w:sz w:val="22"/>
        </w:rPr>
        <w:t>也会有人读出压迫感："只有一条路，走错怎么办？"——这种感受值得被认真听见，不必急于纠正它；它可以和"被指引"的感受同时摆在场内。</w:t>
      </w:r>
    </w:p>
    <w:p>
      <w:pPr>
        <w:pStyle w:val="ListBullet"/>
      </w:pPr>
      <w:r>
        <w:rPr>
          <w:rFonts w:ascii="宋体" w:hAnsi="宋体" w:eastAsia="宋体"/>
          <w:b w:val="0"/>
          <w:i w:val="0"/>
          <w:sz w:val="22"/>
        </w:rPr>
        <w:t>经文另一侧也有声音：第二行道经说"我赞叹在家或出家者的正行道"——佛陀对在家人同样说"正行道"可证"正法善法"。主持人不下结论，让文本的两面都亮出来即可。</w:t>
      </w:r>
    </w:p>
    <w:p>
      <w:pPr>
        <w:pStyle w:val="ListBullet"/>
      </w:pPr>
      <w:r>
        <w:rPr>
          <w:rFonts w:ascii="宋体" w:hAnsi="宋体" w:eastAsia="宋体"/>
          <w:b w:val="0"/>
          <w:i w:val="0"/>
          <w:sz w:val="22"/>
        </w:rPr>
        <w:t>（v1.1 增补）★增补核心段一提供了新的一层对照：佛陀先说"何谓邪道？即：邪见......乃至邪定"，再说"何谓正道？即：正见......乃至正定"——"唯一"是在"有两条路"的事实之上说的：方向相反的两条路都真实存在，一条加深苦，一条止息苦。可以请大家先齐读邪道那一侧、再齐读正道这一侧，问问两次朗读时心里的差别。</w:t>
      </w:r>
    </w:p>
    <w:p>
      <w:r>
        <w:rPr>
          <w:rFonts w:ascii="宋体" w:hAnsi="宋体" w:eastAsia="宋体"/>
          <w:b/>
          <w:i w:val="0"/>
          <w:sz w:val="22"/>
        </w:rPr>
        <w:t>讨论问题②：八支是"一条路分八段、先后走完"，还是"同一时刻的八种品质同时在场"？经文与注释分别怎么提示？</w:t>
      </w:r>
    </w:p>
    <w:p>
      <w:r>
        <w:rPr>
          <w:rFonts w:ascii="宋体" w:hAnsi="宋体" w:eastAsia="宋体"/>
          <w:b w:val="0"/>
          <w:i w:val="0"/>
          <w:sz w:val="22"/>
        </w:rPr>
        <w:t>引导提示：</w:t>
      </w:r>
    </w:p>
    <w:p>
      <w:pPr>
        <w:pStyle w:val="ListBullet"/>
      </w:pPr>
      <w:r>
        <w:rPr>
          <w:rFonts w:ascii="宋体" w:hAnsi="宋体" w:eastAsia="宋体"/>
          <w:b w:val="0"/>
          <w:i w:val="0"/>
          <w:sz w:val="22"/>
        </w:rPr>
        <w:t>经文常写成"正见......乃至......正定"，像一条路从头走到尾；但分别解说经又把八支一一给出定义，像八项训练。两种读法在原文里都有依据。</w:t>
      </w:r>
    </w:p>
    <w:p>
      <w:pPr>
        <w:pStyle w:val="ListBullet"/>
      </w:pPr>
      <w:r>
        <w:rPr>
          <w:rFonts w:ascii="宋体" w:hAnsi="宋体" w:eastAsia="宋体"/>
          <w:b w:val="0"/>
          <w:i w:val="0"/>
          <w:sz w:val="22"/>
        </w:rPr>
        <w:t>复注的关键句："并非一时具足正语、正业、正命等，因其前加行有多种形态。出世间道刹那则一时具足，虽作用各异，然彼时因其形态无别故。"——可以请一位成员慢慢读一遍，再请大家用自己的话复述。</w:t>
      </w:r>
    </w:p>
    <w:p>
      <w:pPr>
        <w:pStyle w:val="ListBullet"/>
      </w:pPr>
      <w:r>
        <w:rPr>
          <w:rFonts w:ascii="宋体" w:hAnsi="宋体" w:eastAsia="宋体"/>
          <w:b w:val="0"/>
          <w:i w:val="0"/>
          <w:sz w:val="22"/>
        </w:rPr>
        <w:t>又如定经说"有因缘、有资具的圣正定"由前七支所成就——八支之间互为支撑，不是八条平行线。</w:t>
      </w:r>
    </w:p>
    <w:p>
      <w:pPr>
        <w:pStyle w:val="ListBullet"/>
      </w:pPr>
      <w:r>
        <w:rPr>
          <w:rFonts w:ascii="宋体" w:hAnsi="宋体" w:eastAsia="宋体"/>
          <w:b w:val="0"/>
          <w:i w:val="0"/>
          <w:sz w:val="22"/>
        </w:rPr>
        <w:t>若讨论卡住，主持人可以分享自己的理解路径，然后照守则⑤收束："两种看法都很好，大家保留自己的理解。"</w:t>
      </w:r>
    </w:p>
    <w:p>
      <w:pPr>
        <w:pStyle w:val="ListBullet"/>
      </w:pPr>
      <w:r>
        <w:rPr>
          <w:rFonts w:ascii="宋体" w:hAnsi="宋体" w:eastAsia="宋体"/>
          <w:b w:val="0"/>
          <w:i w:val="0"/>
          <w:sz w:val="22"/>
        </w:rPr>
        <w:t>（v1.1 增补）材料③从"修习次第"角度说"第一、二合为智慧，三、四、五为戒，最后三个为定"——八支在讲义里是三步台阶；复注里则是道心刹那同时具足。两种图景可以并存：爬台阶的人（训练视角）和站在顶上的人（成就视角）。可以问大家：你现在更需要哪一张图？</w:t>
      </w:r>
    </w:p>
    <w:p>
      <w:r>
        <w:rPr>
          <w:rFonts w:ascii="宋体" w:hAnsi="宋体" w:eastAsia="宋体"/>
          <w:b/>
          <w:i w:val="0"/>
          <w:sz w:val="22"/>
        </w:rPr>
        <w:t>讨论问题③：经文说修每一支都要"依远离、依离贪、依灭尽，回向于舍"。这个反复出现的"方向感"，对你的生活（或对"修行"这个词的理解）意味着什么？</w:t>
      </w:r>
    </w:p>
    <w:p>
      <w:r>
        <w:rPr>
          <w:rFonts w:ascii="宋体" w:hAnsi="宋体" w:eastAsia="宋体"/>
          <w:b w:val="0"/>
          <w:i w:val="0"/>
          <w:sz w:val="22"/>
        </w:rPr>
        <w:t>引导提示：</w:t>
      </w:r>
    </w:p>
    <w:p>
      <w:pPr>
        <w:pStyle w:val="ListBullet"/>
      </w:pPr>
      <w:r>
        <w:rPr>
          <w:rFonts w:ascii="宋体" w:hAnsi="宋体" w:eastAsia="宋体"/>
          <w:b w:val="0"/>
          <w:i w:val="0"/>
          <w:sz w:val="22"/>
        </w:rPr>
        <w:t>请大家留意：半梵行经、舍利弗经、针毛经、恒河东流经、善友经……同一段话反复出现——修任何一支，方向都指着"远离、离贪、灭尽"，最后"回向于舍"。</w:t>
      </w:r>
    </w:p>
    <w:p>
      <w:pPr>
        <w:pStyle w:val="ListBullet"/>
      </w:pPr>
      <w:r>
        <w:rPr>
          <w:rFonts w:ascii="宋体" w:hAnsi="宋体" w:eastAsia="宋体"/>
          <w:b w:val="0"/>
          <w:i w:val="0"/>
          <w:sz w:val="22"/>
        </w:rPr>
        <w:t>恒河喻值得慢读："向东流、向东倾、向东趋"——经文没有要求每一滴水立刻入海，只是描述整条河的方向。</w:t>
      </w:r>
    </w:p>
    <w:p>
      <w:pPr>
        <w:pStyle w:val="ListBullet"/>
      </w:pPr>
      <w:r>
        <w:rPr>
          <w:rFonts w:ascii="宋体" w:hAnsi="宋体" w:eastAsia="宋体"/>
          <w:b w:val="0"/>
          <w:i w:val="0"/>
          <w:sz w:val="22"/>
        </w:rPr>
        <w:t>可以温和抛出一个真实困惑供讨论："平时做的普通善行，算不算在走这条路？"——复注有一句可参考："正如无明是不善业道生起的前导，应当说慧是善业道及福业事生起的前导。"</w:t>
      </w:r>
    </w:p>
    <w:p>
      <w:pPr>
        <w:pStyle w:val="ListBullet"/>
      </w:pPr>
      <w:r>
        <w:rPr>
          <w:rFonts w:ascii="宋体" w:hAnsi="宋体" w:eastAsia="宋体"/>
          <w:b w:val="0"/>
          <w:i w:val="0"/>
          <w:sz w:val="22"/>
        </w:rPr>
        <w:t>不要求任何人给生活下结论，只谈此刻的感受与联想。</w:t>
      </w:r>
    </w:p>
    <w:p>
      <w:pPr>
        <w:pStyle w:val="ListBullet"/>
      </w:pPr>
      <w:r>
        <w:rPr>
          <w:rFonts w:ascii="宋体" w:hAnsi="宋体" w:eastAsia="宋体"/>
          <w:b w:val="0"/>
          <w:i w:val="0"/>
          <w:sz w:val="22"/>
        </w:rPr>
        <w:t>（v1.1 增补）谛相应《初村经》把"未能觉知通达四谛"与"长久流转"连在一起——方向感不是道德规劝，而是"要不要继续在原地打转"的如实陈述。可以请大家体会：听到"我和你们长久以来一直在轮回中流转"时，心里是沉重，还是反而松了一口气？两种反应都可以说。</w:t>
      </w:r>
    </w:p>
    <w:p>
      <w:r>
        <w:rPr>
          <w:rFonts w:ascii="宋体" w:hAnsi="宋体" w:eastAsia="宋体"/>
          <w:b/>
          <w:i w:val="0"/>
          <w:sz w:val="22"/>
        </w:rPr>
        <w:t>讨论问题④（v1.1 增补）：八正道被称作"唯一之道"，这和"条条大路通罗马"的世俗观念怎么对话？</w:t>
      </w:r>
    </w:p>
    <w:p>
      <w:r>
        <w:rPr>
          <w:rFonts w:ascii="宋体" w:hAnsi="宋体" w:eastAsia="宋体"/>
          <w:b w:val="0"/>
          <w:i w:val="0"/>
          <w:sz w:val="22"/>
        </w:rPr>
        <w:t>引导提示：</w:t>
      </w:r>
    </w:p>
    <w:p>
      <w:pPr>
        <w:pStyle w:val="ListBullet"/>
      </w:pPr>
      <w:r>
        <w:rPr>
          <w:rFonts w:ascii="宋体" w:hAnsi="宋体" w:eastAsia="宋体"/>
          <w:b w:val="0"/>
          <w:i w:val="0"/>
          <w:sz w:val="22"/>
        </w:rPr>
        <w:t>先让两句话都摆到桌面上：一边是复注的"决定义"——"排除其他道路，说明除此别无解脱之道"；一边是大家熟悉的"条条大路通罗马"。先不判定谁对，请成员各自说说：这两句话各自在回答什么问题？</w:t>
      </w:r>
    </w:p>
    <w:p>
      <w:pPr>
        <w:pStyle w:val="ListBullet"/>
      </w:pPr>
      <w:r>
        <w:rPr>
          <w:rFonts w:ascii="宋体" w:hAnsi="宋体" w:eastAsia="宋体"/>
          <w:b w:val="0"/>
          <w:i w:val="0"/>
          <w:sz w:val="22"/>
        </w:rPr>
        <w:t>一个可以提供给大家的观察角度：佛陀时代的沙门思潮里，苦行者、纵欲者、怀疑论者各自都宣称"我的路能到尽头"——"唯一之道"是在这个背景下说的：就"苦的彻底止息"这个目的地而言，佛陀说只此一条。它不是对"生活方式多样"的否定。谛相应《如实经》说"此是导至苦灭之道，此真实不虚、不变易"——用的是近乎"技术事实"的语气，像在陈述一条规律，而不是在说"只有我们这派人好"。</w:t>
      </w:r>
    </w:p>
    <w:p>
      <w:pPr>
        <w:pStyle w:val="ListBullet"/>
      </w:pPr>
      <w:r>
        <w:rPr>
          <w:rFonts w:ascii="宋体" w:hAnsi="宋体" w:eastAsia="宋体"/>
          <w:b w:val="0"/>
          <w:i w:val="0"/>
          <w:sz w:val="22"/>
        </w:rPr>
        <w:t>"条条大路通罗马"通常预设的是"目的地可以各选各的"；而八正道的语境是"目的地唯一（苦灭），通往它的路因此唯一"。两句话里的"罗马"不是同一个罗马——可以请大家想想：如果目的地不同，"路多路少"的争论是不是就错位了？</w:t>
      </w:r>
    </w:p>
    <w:p>
      <w:pPr>
        <w:pStyle w:val="ListBullet"/>
      </w:pPr>
      <w:r>
        <w:rPr>
          <w:rFonts w:ascii="宋体" w:hAnsi="宋体" w:eastAsia="宋体"/>
          <w:b w:val="0"/>
          <w:i w:val="0"/>
          <w:sz w:val="22"/>
        </w:rPr>
        <w:t>也要给"不服气"留位置：有人会说"别的传统也讲苦的止息，凭什么说唯一？"——主持人不替佛教辩护也不否定，按守则⑤收束："两种看法都很好，大家保留自己的理解。"《第二行道经》"我赞叹在家或出家者的正行道"提示：路是拿来走的，不是拿来争的。</w:t>
      </w:r>
    </w:p>
    <w:p>
      <w:pPr>
        <w:pStyle w:val="ListBullet"/>
      </w:pPr>
      <w:r>
        <w:rPr>
          <w:rFonts w:ascii="宋体" w:hAnsi="宋体" w:eastAsia="宋体"/>
          <w:b w:val="0"/>
          <w:i w:val="0"/>
          <w:sz w:val="22"/>
        </w:rPr>
        <w:t>若时间富余，可读材料③《佛陀与佛法》的三学分组（慧—戒—定），请大家看：所谓"唯一"，内部其实有八支、三组的弹性——唯一之道不等于刻板之路。</w:t>
      </w:r>
    </w:p>
    <w:p>
      <w:pPr>
        <w:pStyle w:val="ListBullet"/>
      </w:pPr>
      <w:r>
        <w:rPr>
          <w:rFonts w:ascii="宋体" w:hAnsi="宋体" w:eastAsia="宋体"/>
          <w:b w:val="0"/>
          <w:i w:val="0"/>
          <w:sz w:val="22"/>
        </w:rPr>
        <w:t>也可以把问题交给身体：请大家在座位上安静十秒，回想自己人生里"走对了方向"和"走错了方向"的各一个瞬间——不用分享具体内容，只分享"当时知不知道自己在偏离"。这个练习常能绕过观念争论，直接碰到"方向感"本身；争论若再起，照守则⑤收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【现象】说八正道是「唯一之道」，你觉得关键在哪里——是次第，还是缺一不可？</w:t>
            </w:r>
          </w:p>
          <w:p>
            <w:pPr>
              <w:spacing w:line="324" w:lineRule="auto" w:after="60"/>
            </w:pPr>
            <w:r>
              <w:rPr>
                <w:rFonts w:ascii="宋体" w:hAnsi="宋体" w:eastAsia="宋体"/>
                <w:b w:val="0"/>
                <w:i w:val="0"/>
                <w:color w:val="333333"/>
                <w:sz w:val="22"/>
              </w:rPr>
              <w:t>- 【影响】只挑自己喜欢的几支来修，会有什么风险？</w:t>
            </w:r>
          </w:p>
          <w:p>
            <w:pPr>
              <w:spacing w:line="324" w:lineRule="auto" w:after="60"/>
            </w:pPr>
            <w:r>
              <w:rPr>
                <w:rFonts w:ascii="宋体" w:hAnsi="宋体" w:eastAsia="宋体"/>
                <w:b w:val="0"/>
                <w:i w:val="0"/>
                <w:color w:val="333333"/>
                <w:sz w:val="22"/>
              </w:rPr>
              <w:t>- 【应对】这周你打算先补齐哪一支？怎么补？</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以呼吸为所缘的"正念·正定"短坐——体会"修习"这个动词与"回向于舍"的味道。（说明：本周练习只是体验八支中的"正念、正定"两支如何作为入口；系统的修行操作与日常实践清单详见读书会10，本系列定位在义理共学。）</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请大家舒服地坐好，后背自然挺直，双手放在膝上，轻轻闭上眼睛。先做三次深长的呼吸，把肩膀、眉心松开。</w:t>
            </w:r>
          </w:p>
          <w:p>
            <w:pPr>
              <w:spacing w:line="324" w:lineRule="auto" w:after="60"/>
            </w:pPr>
          </w:p>
          <w:p>
            <w:pPr>
              <w:spacing w:line="324" w:lineRule="auto" w:after="60"/>
            </w:pPr>
            <w:r>
              <w:rPr>
                <w:rFonts w:ascii="宋体" w:hAnsi="宋体" w:eastAsia="宋体"/>
                <w:b w:val="0"/>
                <w:i w:val="0"/>
                <w:color w:val="333333"/>
                <w:sz w:val="22"/>
              </w:rPr>
              <w:t>现在，把注意力轻轻放在呼吸上——鼻端，或者腹部的起伏，选一个就好。不用控制呼吸，呼吸本来就在一起一伏。我们要做的只是"知道"它：吸气，知道吸气；呼气，知道呼气。（停顿约两分钟，期间只偶尔轻声提示："跑了，就轻轻回来。"）</w:t>
            </w:r>
          </w:p>
          <w:p>
            <w:pPr>
              <w:spacing w:line="324" w:lineRule="auto" w:after="60"/>
            </w:pPr>
          </w:p>
          <w:p>
            <w:pPr>
              <w:spacing w:line="324" w:lineRule="auto" w:after="60"/>
            </w:pPr>
            <w:r>
              <w:rPr>
                <w:rFonts w:ascii="宋体" w:hAnsi="宋体" w:eastAsia="宋体"/>
                <w:b w:val="0"/>
                <w:i w:val="0"/>
                <w:color w:val="333333"/>
                <w:sz w:val="22"/>
              </w:rPr>
              <w:t>接下来，我想给大家一个"方向感"的提示。今天经文里说，修习每一支都要"依远离、依离贪、依灭尽，回向于舍"。等一下如果发现心跑掉了——那不是失败，恰恰是练习发生的地方：发现，然后轻轻放回来。每一次"发现并回来"，都是在朝着灭苦的方向、安静地走一小步。不用责备自己，方向对了，步子多小都算数。</w:t>
            </w:r>
          </w:p>
          <w:p>
            <w:pPr>
              <w:spacing w:line="324" w:lineRule="auto" w:after="60"/>
            </w:pPr>
          </w:p>
          <w:p>
            <w:pPr>
              <w:spacing w:line="324" w:lineRule="auto" w:after="60"/>
            </w:pPr>
            <w:r>
              <w:rPr>
                <w:rFonts w:ascii="宋体" w:hAnsi="宋体" w:eastAsia="宋体"/>
                <w:b w:val="0"/>
                <w:i w:val="0"/>
                <w:color w:val="333333"/>
                <w:sz w:val="22"/>
              </w:rPr>
              <w:t>中间这三四分钟，我们体会一下"正念、正知"这两个词——今天经文给正念下的定义是"于身观身而住，热忱、正知、具念，调伏世间贪忧"。请注意：此刻你知道自己正在呼吸，这个单纯的"知道"，就是正念在运转。它也是八支运作的枢纽——注释说，圣正定要由前七支所成就；而在生活里，说话前那一个停顿（正语）、买菜时那一点不安（正命）、发现烦躁的那一下（正精进），全都站在这个"知道"上。没有它，走神了也不知道；有了它，八支就都汇到这一个点上。所以接下来的几分钟，不用去"做"八件事，只需要把"知道"守住——知道吸气，知道呼气，知道心跑了，知道它回来了。（停顿约两分钟，期间轻声提示："跑了，知道跑了——这本身就是在走这条路。"）</w:t>
            </w:r>
          </w:p>
          <w:p>
            <w:pPr>
              <w:spacing w:line="324" w:lineRule="auto" w:after="60"/>
            </w:pPr>
          </w:p>
          <w:p>
            <w:pPr>
              <w:spacing w:line="324" w:lineRule="auto" w:after="60"/>
            </w:pPr>
            <w:r>
              <w:rPr>
                <w:rFonts w:ascii="宋体" w:hAnsi="宋体" w:eastAsia="宋体"/>
                <w:b w:val="0"/>
                <w:i w:val="0"/>
                <w:color w:val="333333"/>
                <w:sz w:val="22"/>
              </w:rPr>
              <w:t>最后两三分钟，我们试着给呼吸"松绑"：对每一次呼吸，不评好坏、不期待它变得更深更长——来了，知道；去了，知道。让心就只是平稳地、不抓取地待在当下。这大概就是"回向于舍"的一点味道：不是冷漠，而是不再被拉扯。（停顿约两分钟）</w:t>
            </w:r>
          </w:p>
          <w:p>
            <w:pPr>
              <w:spacing w:line="324" w:lineRule="auto" w:after="60"/>
            </w:pPr>
          </w:p>
          <w:p>
            <w:pPr>
              <w:spacing w:line="324" w:lineRule="auto" w:after="60"/>
            </w:pPr>
            <w:r>
              <w:rPr>
                <w:rFonts w:ascii="宋体" w:hAnsi="宋体" w:eastAsia="宋体"/>
                <w:b w:val="0"/>
                <w:i w:val="0"/>
                <w:color w:val="333333"/>
                <w:sz w:val="22"/>
              </w:rPr>
              <w:t>好，现在慢慢把注意力放回身体，动动手指、脚趾，轻轻睁开眼睛。带着这份平稳，我们回到彼此的分享里。</w:t>
            </w:r>
          </w:p>
          <w:p>
            <w:pPr>
              <w:spacing w:line="324" w:lineRule="auto" w:after="60"/>
            </w:pPr>
          </w:p>
          <w:p>
            <w:pPr>
              <w:spacing w:line="324" w:lineRule="auto" w:after="60"/>
            </w:pPr>
            <w:r>
              <w:rPr>
                <w:rFonts w:ascii="宋体" w:hAnsi="宋体" w:eastAsia="宋体"/>
                <w:b w:val="0"/>
                <w:i w:val="0"/>
                <w:color w:val="333333"/>
                <w:sz w:val="22"/>
              </w:rPr>
              <w:t>收坐前补一句（可选）：今天说"正念正知是八支运作的枢纽"，回家后不用另找时间练——说话前停一秒、回应情绪前停一秒，那个"停一秒"就是正念的入口。能看见它出现、也看见它缺席，就是本周作业说的"观察出现与缺席"。</w:t>
            </w:r>
          </w:p>
        </w:tc>
      </w:tr>
    </w:tbl>
    <w:p>
      <w:pPr>
        <w:spacing w:after="40"/>
      </w:pP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正念正知呼吸＋"标记松开"短坐＋"安住呼吸·镇伏体验"收段——先体验"发现烦恼、如理作意"的彼分断现场感，再以镇伏断的方式安住禅那所缘（呼吸），体验烦恼被镇伏、没有机会生起。（说明：本周练习只是体验三种断中"彼分断"与"镇伏断"的入口——彼分断在如理作意的当下让烦恼不生；镇伏断是有持续的定力时烦恼被镇伏、不生起。几分钟短坐只是"尝一口味道"，不是修禅那；系统修法与日常实践清单详见读书会06/07与读书会10，本系列定位在义理共学。）</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请大家舒服地坐好，后背自然挺直，双手放在膝上，轻轻闭上眼睛。先做三次深长的呼吸，把肩膀、眉心松开。</w:t>
            </w:r>
          </w:p>
          <w:p>
            <w:pPr>
              <w:spacing w:line="324" w:lineRule="auto" w:after="60"/>
            </w:pPr>
          </w:p>
          <w:p>
            <w:pPr>
              <w:spacing w:line="324" w:lineRule="auto" w:after="60"/>
            </w:pPr>
            <w:r>
              <w:rPr>
                <w:rFonts w:ascii="宋体" w:hAnsi="宋体" w:eastAsia="宋体"/>
                <w:b w:val="0"/>
                <w:i w:val="0"/>
                <w:color w:val="333333"/>
                <w:sz w:val="22"/>
              </w:rPr>
              <w:t>现在，把注意力轻轻放在呼吸上——鼻端，或者腹部的起伏，选一个就好。吸气，知道吸气；呼气，知道呼气。（停顿约两分钟，期间只偶尔轻声提示："跑了，就轻轻回来。"）</w:t>
            </w:r>
          </w:p>
          <w:p>
            <w:pPr>
              <w:spacing w:line="324" w:lineRule="auto" w:after="60"/>
            </w:pPr>
          </w:p>
          <w:p>
            <w:pPr>
              <w:spacing w:line="324" w:lineRule="auto" w:after="60"/>
            </w:pPr>
            <w:r>
              <w:rPr>
                <w:rFonts w:ascii="宋体" w:hAnsi="宋体" w:eastAsia="宋体"/>
                <w:b w:val="0"/>
                <w:i w:val="0"/>
                <w:color w:val="333333"/>
                <w:sz w:val="22"/>
              </w:rPr>
              <w:t>接下来几分钟，我们加一个今天的"作业式"提示。等一下如果发现心跑掉了——不用责备自己。可以先看一眼：心里刚才冒出了什么？是一个待办事项？一句话？还是一个关于某人的判断，比如"他就是那种人"？（停顿）如果冒出来的是一个标签、一个判断，我们今天不用跟它辩论，也不用把它赶走——只是认出"哦，这是一个标记"，然后轻轻放下，回到呼吸。发现、认出、放下、回来——这个小小的动作，就是今天原文说的"发现烦恼，然后如理作意"的味道。（停顿约两分钟，可再轻声重复一次："冒出来，认出，放下，回来。"）</w:t>
            </w:r>
          </w:p>
          <w:p>
            <w:pPr>
              <w:spacing w:line="324" w:lineRule="auto" w:after="60"/>
            </w:pPr>
          </w:p>
          <w:p>
            <w:pPr>
              <w:spacing w:line="324" w:lineRule="auto" w:after="60"/>
            </w:pPr>
            <w:r>
              <w:rPr>
                <w:rFonts w:ascii="宋体" w:hAnsi="宋体" w:eastAsia="宋体"/>
                <w:b w:val="0"/>
                <w:i w:val="0"/>
                <w:color w:val="333333"/>
                <w:sz w:val="22"/>
              </w:rPr>
              <w:t>下面这一段，我们试试今天原文说的"镇伏断"的味道。原文说："镇伏断是当有持续的定力或有很强的观智时，烦恼会被定力和观智所镇伏，不会生起。"又说，一境性是："我就这个所缘了，入出息是最好的。"现在，把心轻轻地交给呼吸这一个所缘——吸气，知道吸气；呼气，知道呼气，不分析、不评判、不追刚才的念头。（停顿约两分钟）如果哪一刻你发现心里很安静、杂念没有机会冒头，就只是安安静静地跟呼吸待在一起——那一刻，烦恼没有被你赶走，它只是没有机会生起。这就是"被镇伏"的滋味，哪怕只有几口呼吸那么长，也是真的。尊者还有一句叮嘱，我读给大家听："要对呼吸培养感情，要把它作为终身的伴侣，呼吸本来就是我们终身的伴侣，因为它从你出生就一直伴你到死亡。"——温柔地对待每一次呼吸就好。（停顿约一分钟）</w:t>
            </w:r>
          </w:p>
          <w:p>
            <w:pPr>
              <w:spacing w:line="324" w:lineRule="auto" w:after="60"/>
            </w:pPr>
          </w:p>
          <w:p>
            <w:pPr>
              <w:spacing w:line="324" w:lineRule="auto" w:after="60"/>
            </w:pPr>
            <w:r>
              <w:rPr>
                <w:rFonts w:ascii="宋体" w:hAnsi="宋体" w:eastAsia="宋体"/>
                <w:b w:val="0"/>
                <w:i w:val="0"/>
                <w:color w:val="333333"/>
                <w:sz w:val="22"/>
              </w:rPr>
              <w:t>最后两三分钟，只是安安静静地跟呼吸待在一起。不期待安静，不评价刚才有没有"做对"。今天原文说，止观是工具，不是目标——坐在这里的每一口呼吸本身，就已经是练习了。（停顿约两分钟）</w:t>
            </w:r>
          </w:p>
          <w:p>
            <w:pPr>
              <w:spacing w:line="324" w:lineRule="auto" w:after="60"/>
            </w:pPr>
          </w:p>
          <w:p>
            <w:pPr>
              <w:spacing w:line="324" w:lineRule="auto" w:after="60"/>
            </w:pPr>
            <w:r>
              <w:rPr>
                <w:rFonts w:ascii="宋体" w:hAnsi="宋体" w:eastAsia="宋体"/>
                <w:b w:val="0"/>
                <w:i w:val="0"/>
                <w:color w:val="333333"/>
                <w:sz w:val="22"/>
              </w:rPr>
              <w:t>好，现在慢慢把注意力放回身体，动动手指、脚趾，轻轻睁开眼睛。带着这份"能发现、能放下、能安住"的清醒，我们回到彼此的分享里。</w:t>
            </w:r>
          </w:p>
        </w:tc>
      </w:tr>
    </w:tbl>
    <w:p>
      <w:pPr>
        <w:spacing w:after="40"/>
      </w:pPr>
    </w:p>
    <w:p>
      <w:r>
        <w:rPr>
          <w:rFonts w:ascii="宋体" w:hAnsi="宋体" w:eastAsia="宋体"/>
          <w:b/>
          <w:i w:val="0"/>
          <w:sz w:val="22"/>
        </w:rPr>
        <w:t>练习后可选微分享</w:t>
      </w:r>
      <w:r>
        <w:rPr>
          <w:rFonts w:ascii="宋体" w:hAnsi="宋体" w:eastAsia="宋体"/>
          <w:b w:val="0"/>
          <w:i w:val="0"/>
          <w:sz w:val="22"/>
        </w:rPr>
        <w:t>（2分钟，视时间取舍）：请1-2位自愿者用一个词形容刚才"安住呼吸那几分钟"的感觉——稳、松、安静、闷、憋，都可以。主持人不追问、不解读，一句话收束："刚才那个'稳'或者'闷'，都是心跟所缘的关系——原文把它放进'镇伏断'的大图里，我们今天只认个脸熟。"</w:t>
      </w: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主持人操作：以下为完整原文文字，可直接照读或让大家轮流朗读，无需查知识库。出处信息见各材料下方；"＞【编者注】"段落朗读时跳过；巴利转写词照读音译或跳过皆可。</w:t>
            </w:r>
          </w:p>
        </w:tc>
      </w:tr>
    </w:tbl>
    <w:p>
      <w:pPr>
        <w:spacing w:after="40"/>
      </w:pPr>
    </w:p>
    <w:p>
      <w:pPr>
        <w:spacing w:before="120"/>
      </w:pPr>
      <w:r>
        <w:rPr>
          <w:rFonts w:ascii="微软雅黑" w:hAnsi="微软雅黑" w:eastAsia="微软雅黑"/>
          <w:b w:val="0"/>
          <w:i w:val="0"/>
          <w:color w:val="1F3A5F"/>
          <w:sz w:val="24"/>
        </w:rPr>
        <w:t>原文材料①：《第 194 讲 应用 (摄集 42)：三十七道品╱苦之集［法念处·四圣谛(二)］》——三种断与八支正道段</w:t>
      </w:r>
    </w:p>
    <w:p>
      <w:pPr>
        <w:pStyle w:val="ListBullet"/>
      </w:pPr>
      <w:r>
        <w:rPr>
          <w:rFonts w:ascii="宋体" w:hAnsi="宋体" w:eastAsia="宋体"/>
          <w:b/>
          <w:i w:val="0"/>
          <w:sz w:val="22"/>
        </w:rPr>
        <w:t>标题</w:t>
      </w:r>
      <w:r>
        <w:rPr>
          <w:rFonts w:ascii="宋体" w:hAnsi="宋体" w:eastAsia="宋体"/>
          <w:b w:val="0"/>
          <w:i w:val="0"/>
          <w:sz w:val="22"/>
        </w:rPr>
        <w:t>：《第 194 讲 应用 (摄集 42)：三十七道品╱苦之集［法念处·四圣谛(二)］.pdf》（"二、苦灭圣谛"之（二）（三）节及随文段落）</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：主材料。跨周拆分：《第194讲 应用版》为三周共用课件——本周（W4）取</w:t>
      </w:r>
      <w:r>
        <w:rPr>
          <w:rFonts w:ascii="宋体" w:hAnsi="宋体" w:eastAsia="宋体"/>
          <w:b/>
          <w:i w:val="0"/>
          <w:sz w:val="22"/>
        </w:rPr>
        <w:t>三种断与八圣道分详述段</w:t>
      </w:r>
      <w:r>
        <w:rPr>
          <w:rFonts w:ascii="宋体" w:hAnsi="宋体" w:eastAsia="宋体"/>
          <w:b w:val="0"/>
          <w:i w:val="0"/>
          <w:sz w:val="22"/>
        </w:rPr>
        <w:t>（彼分断/镇伏断/正断断、八支逐支"特相作用现起"、道智与八支相应、随文的日常彼分断镇伏断训练段）；四谛总说与灭谛定义段归第1周、十组渴爱之灭段归第2周，各自照录注明。版本边界：08线已用194共修版+音声展开苦集（详见读书会08），本讲用</w:t>
      </w:r>
      <w:r>
        <w:rPr>
          <w:rFonts w:ascii="宋体" w:hAnsi="宋体" w:eastAsia="宋体"/>
          <w:b/>
          <w:i w:val="0"/>
          <w:sz w:val="22"/>
        </w:rPr>
        <w:t>应用版</w:t>
      </w:r>
      <w:r>
        <w:rPr>
          <w:rFonts w:ascii="宋体" w:hAnsi="宋体" w:eastAsia="宋体"/>
          <w:b w:val="0"/>
          <w:i w:val="0"/>
          <w:sz w:val="22"/>
        </w:rPr>
        <w:t>聚焦灭道。</w:t>
      </w:r>
      <w:r>
        <w:rPr>
          <w:rFonts w:ascii="宋体" w:hAnsi="宋体" w:eastAsia="宋体"/>
          <w:b/>
          <w:i w:val="0"/>
          <w:sz w:val="22"/>
        </w:rPr>
        <w:t>v1.1增补注明（第二次调研）</w:t>
      </w:r>
      <w:r>
        <w:rPr>
          <w:rFonts w:ascii="宋体" w:hAnsi="宋体" w:eastAsia="宋体"/>
          <w:b w:val="0"/>
          <w:i w:val="0"/>
          <w:sz w:val="22"/>
        </w:rPr>
        <w:t>：对本讲专项核查"近因/四正勤四条/禅那禅支/戒蕴归类"——结论：本讲均无（八支仅讲特相、作用、现起），缺口如实注明，相关义理由材料②增补段（第160/161讲）部分补强，见下方增补段落。</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：pdf_d0dd1c0cd17209afe241ece24bf6b7b4_bdc14d096ab58b2557c416f9505447397439961422831605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：ima知识库搜索「第 194 讲 应用 摄集 42」即可打开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完整原文见《原文全集》第4周部分·材料①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3741 字，供中等稍慢朗读，约 21 分钟；其余为默读／选读／延伸内容）</w:t>
            </w:r>
          </w:p>
        </w:tc>
      </w:tr>
    </w:tbl>
    <w:p>
      <w:pPr>
        <w:spacing w:after="40"/>
      </w:pPr>
    </w:p>
    <w:p>
      <w:r>
        <w:rPr>
          <w:rFonts w:ascii="宋体" w:hAnsi="宋体" w:eastAsia="宋体"/>
          <w:b/>
          <w:i w:val="0"/>
          <w:sz w:val="22"/>
        </w:rPr>
        <w:t>一、引入与三种断（二、苦灭圣谛 →（一）末句＋（二）于日常生活中训练彼分断、镇伏断）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在《注疏》里对于舍断而舍断、灭除而灭除，是指道智。</w:t>
            </w:r>
          </w:p>
          <w:p>
            <w:pPr>
              <w:spacing w:line="324" w:lineRule="auto" w:after="60"/>
            </w:pPr>
          </w:p>
          <w:p>
            <w:pPr>
              <w:spacing w:line="324" w:lineRule="auto" w:after="60"/>
            </w:pPr>
            <w:r>
              <w:rPr>
                <w:rFonts w:ascii="宋体" w:hAnsi="宋体" w:eastAsia="宋体"/>
                <w:b w:val="0"/>
                <w:i w:val="0"/>
                <w:color w:val="333333"/>
                <w:sz w:val="22"/>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pPr>
              <w:spacing w:line="324" w:lineRule="auto" w:after="60"/>
            </w:pPr>
          </w:p>
          <w:p>
            <w:pPr>
              <w:spacing w:line="324" w:lineRule="auto" w:after="60"/>
            </w:pPr>
            <w:r>
              <w:rPr>
                <w:rFonts w:ascii="宋体" w:hAnsi="宋体" w:eastAsia="宋体"/>
                <w:b w:val="0"/>
                <w:i w:val="0"/>
                <w:color w:val="333333"/>
                <w:sz w:val="22"/>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tc>
      </w:tr>
    </w:tbl>
    <w:p>
      <w:pPr>
        <w:spacing w:after="40"/>
      </w:pPr>
    </w:p>
    <w:p>
      <w:r>
        <w:rPr>
          <w:rFonts w:ascii="宋体" w:hAnsi="宋体" w:eastAsia="宋体"/>
          <w:b/>
          <w:i w:val="0"/>
          <w:sz w:val="22"/>
        </w:rPr>
        <w:t>二、八支逐支义理（二、苦灭圣谛 →（三）八支正道）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为了通达四圣谛而行道的禅修者，要明白以涅槃为所缘而能断绝无明之根的慧眼是正见。正见，正确的见解是它的特相。看到十八界能很清晰地知道，是正见的作用。能够破除无明黑暗，是正见的现起。</w:t>
            </w:r>
          </w:p>
          <w:p>
            <w:pPr>
              <w:spacing w:line="324" w:lineRule="auto" w:after="60"/>
            </w:pPr>
          </w:p>
          <w:p>
            <w:pPr>
              <w:spacing w:line="324" w:lineRule="auto" w:after="60"/>
            </w:pPr>
            <w:r>
              <w:rPr>
                <w:rFonts w:ascii="宋体" w:hAnsi="宋体" w:eastAsia="宋体"/>
                <w:b w:val="0"/>
                <w:i w:val="0"/>
                <w:color w:val="333333"/>
                <w:sz w:val="22"/>
              </w:rPr>
              <w:t>具有上述正确见的禅修者，与正见相应而破除邪思惟的心，决定以涅槃为正思惟。在此，正确的（正心的）决定是它的特相；令心安止是它的作用；断除邪思惟是它的现状。</w:t>
            </w:r>
          </w:p>
          <w:p>
            <w:pPr>
              <w:spacing w:line="324" w:lineRule="auto" w:after="60"/>
            </w:pPr>
          </w:p>
          <w:p>
            <w:pPr>
              <w:spacing w:line="324" w:lineRule="auto" w:after="60"/>
            </w:pPr>
            <w:r>
              <w:rPr>
                <w:rFonts w:ascii="宋体" w:hAnsi="宋体" w:eastAsia="宋体"/>
                <w:b w:val="0"/>
                <w:i w:val="0"/>
                <w:color w:val="333333"/>
                <w:sz w:val="22"/>
              </w:rPr>
              <w:t>如果拥有了上述的见和思惟就与正见、正思惟相应而断绝语的恶行，远离邪语。</w:t>
            </w:r>
          </w:p>
          <w:p>
            <w:pPr>
              <w:spacing w:line="324" w:lineRule="auto" w:after="60"/>
            </w:pPr>
          </w:p>
          <w:p>
            <w:pPr>
              <w:spacing w:line="324" w:lineRule="auto" w:after="60"/>
            </w:pPr>
            <w:r>
              <w:rPr>
                <w:rFonts w:ascii="宋体" w:hAnsi="宋体" w:eastAsia="宋体"/>
                <w:b w:val="0"/>
                <w:i w:val="0"/>
                <w:color w:val="333333"/>
                <w:sz w:val="22"/>
              </w:rPr>
              <w:t>和合语是它的特相；离邪语是它的作用；舍断邪语是它的现起。</w:t>
            </w:r>
          </w:p>
          <w:p>
            <w:pPr>
              <w:spacing w:line="324" w:lineRule="auto" w:after="60"/>
            </w:pPr>
          </w:p>
          <w:p>
            <w:pPr>
              <w:spacing w:line="324" w:lineRule="auto" w:after="60"/>
            </w:pPr>
            <w:r>
              <w:rPr>
                <w:rFonts w:ascii="宋体" w:hAnsi="宋体" w:eastAsia="宋体"/>
                <w:b w:val="0"/>
                <w:i w:val="0"/>
                <w:color w:val="333333"/>
                <w:sz w:val="22"/>
              </w:rPr>
              <w:t>如果有离邪语的禅修者，与正语相应就能正断邪业而离杀生等为正业。正业是离杀生的。离杀生等是它的特相；离邪业是它的作用；舍断邪业是它的现起。</w:t>
            </w:r>
          </w:p>
          <w:p>
            <w:pPr>
              <w:spacing w:line="324" w:lineRule="auto" w:after="60"/>
            </w:pPr>
          </w:p>
          <w:p>
            <w:pPr>
              <w:spacing w:line="324" w:lineRule="auto" w:after="60"/>
            </w:pPr>
            <w:r>
              <w:rPr>
                <w:rFonts w:ascii="宋体" w:hAnsi="宋体" w:eastAsia="宋体"/>
                <w:b w:val="0"/>
                <w:i w:val="0"/>
                <w:color w:val="333333"/>
                <w:sz w:val="22"/>
              </w:rPr>
              <w:t>作为禅修者，由于他正语、正业的清净与他正语、正业相应而断除诡诈，离于邪命称为正命。正命，洁白是它的特相；维持正当的生活是它的作用；舍断邪命是它的现起。</w:t>
            </w:r>
          </w:p>
          <w:p>
            <w:pPr>
              <w:spacing w:line="324" w:lineRule="auto" w:after="60"/>
            </w:pPr>
          </w:p>
          <w:p>
            <w:pPr>
              <w:spacing w:line="324" w:lineRule="auto" w:after="60"/>
            </w:pPr>
            <w:r>
              <w:rPr>
                <w:rFonts w:ascii="宋体" w:hAnsi="宋体" w:eastAsia="宋体"/>
                <w:b w:val="0"/>
                <w:i w:val="0"/>
                <w:color w:val="333333"/>
                <w:sz w:val="22"/>
              </w:rPr>
              <w:t>对于住立于被称为正语、正业、正命戒地的修行者来讲，随顺于正语、正业、正命，与正语、正业、正命相应而正断懈怠的勤精进被称为正精进。正精进，策励是它的特相；没有生起的不善而令不生起是它的作用；舍断邪精进是它的现起。</w:t>
            </w:r>
          </w:p>
          <w:p>
            <w:pPr>
              <w:spacing w:line="324" w:lineRule="auto" w:after="60"/>
            </w:pPr>
          </w:p>
          <w:p>
            <w:pPr>
              <w:spacing w:line="324" w:lineRule="auto" w:after="60"/>
            </w:pPr>
            <w:r>
              <w:rPr>
                <w:rFonts w:ascii="宋体" w:hAnsi="宋体" w:eastAsia="宋体"/>
                <w:b w:val="0"/>
                <w:i w:val="0"/>
                <w:color w:val="333333"/>
                <w:sz w:val="22"/>
              </w:rPr>
              <w:t>如果这样的一位精进者，与正精进相应而除去邪念（因为正精进能除去邪念），心能不忘失就是正念。正念，注意是它的特相；不忘失是它的作用；舍断邪念是它的现起。</w:t>
            </w:r>
          </w:p>
          <w:p>
            <w:pPr>
              <w:spacing w:line="324" w:lineRule="auto" w:after="60"/>
            </w:pPr>
          </w:p>
          <w:p>
            <w:pPr>
              <w:spacing w:line="324" w:lineRule="auto" w:after="60"/>
            </w:pPr>
            <w:r>
              <w:rPr>
                <w:rFonts w:ascii="宋体" w:hAnsi="宋体" w:eastAsia="宋体"/>
                <w:b w:val="0"/>
                <w:i w:val="0"/>
                <w:color w:val="333333"/>
                <w:sz w:val="22"/>
              </w:rPr>
              <w:t>以无上的念而守护他的心，就能与正念相应。除灭邪定的心一境性是正定。正定，不散乱是它的特相；等持是它的作用；舍断邪定是它的现起。</w:t>
            </w:r>
          </w:p>
        </w:tc>
      </w:tr>
    </w:tbl>
    <w:p>
      <w:pPr>
        <w:spacing w:after="40"/>
      </w:pPr>
    </w:p>
    <w:p>
      <w:r>
        <w:rPr>
          <w:rFonts w:ascii="宋体" w:hAnsi="宋体" w:eastAsia="宋体"/>
          <w:b/>
          <w:i w:val="0"/>
          <w:sz w:val="22"/>
        </w:rPr>
        <w:t>三、道智与八支相应（（三）八支正道 → 末段）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pPr>
              <w:spacing w:line="324" w:lineRule="auto" w:after="60"/>
            </w:pPr>
          </w:p>
          <w:p>
            <w:pPr>
              <w:spacing w:line="324" w:lineRule="auto" w:after="60"/>
            </w:pPr>
            <w:r>
              <w:rPr>
                <w:rFonts w:ascii="宋体" w:hAnsi="宋体" w:eastAsia="宋体"/>
                <w:b w:val="0"/>
                <w:i w:val="0"/>
                <w:color w:val="333333"/>
                <w:sz w:val="22"/>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四、彼分断/镇伏断的日常训练（（三）之后随文；段间十组渴爱经文引述归第2周，未录）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pPr>
              <w:spacing w:line="324" w:lineRule="auto" w:after="60"/>
            </w:pPr>
          </w:p>
          <w:p>
            <w:pPr>
              <w:spacing w:line="324" w:lineRule="auto" w:after="60"/>
            </w:pPr>
            <w:r>
              <w:rPr>
                <w:rFonts w:ascii="宋体" w:hAnsi="宋体" w:eastAsia="宋体"/>
                <w:b w:val="0"/>
                <w:i w:val="0"/>
                <w:color w:val="333333"/>
                <w:sz w:val="22"/>
              </w:rPr>
              <w:t>我们在日常生活中应该怎么做呢？对于眼触，要守护根门。若不守护根门，就会不断地寻求眼、耳、鼻、舌、身的触；若守护跟门，这些依这样的色、声、香、味、触而生起的爱就不会生起。</w:t>
            </w:r>
          </w:p>
          <w:p>
            <w:pPr>
              <w:spacing w:line="324" w:lineRule="auto" w:after="60"/>
            </w:pPr>
          </w:p>
          <w:p>
            <w:pPr>
              <w:spacing w:line="324" w:lineRule="auto" w:after="60"/>
            </w:pPr>
            <w:r>
              <w:rPr>
                <w:rFonts w:ascii="宋体" w:hAnsi="宋体" w:eastAsia="宋体"/>
                <w:b w:val="0"/>
                <w:i w:val="0"/>
                <w:color w:val="333333"/>
                <w:sz w:val="22"/>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tc>
      </w:tr>
    </w:tbl>
    <w:p>
      <w:pPr>
        <w:spacing w:after="40"/>
      </w:pPr>
    </w:p>
    <w:p>
      <w:r>
        <w:rPr>
          <w:rFonts w:ascii="宋体" w:hAnsi="宋体" w:eastAsia="宋体"/>
          <w:b w:val="0"/>
          <w:i w:val="0"/>
          <w:sz w:val="22"/>
        </w:rPr>
        <w:t>＞【编者注】上文"若守护跟门"之"跟"为原文用字，照录未改；"在睁眼四圣谛时"照录原文。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pPr>
              <w:spacing w:line="324" w:lineRule="auto" w:after="60"/>
            </w:pPr>
          </w:p>
          <w:p>
            <w:pPr>
              <w:spacing w:line="324" w:lineRule="auto" w:after="60"/>
            </w:pPr>
            <w:r>
              <w:rPr>
                <w:rFonts w:ascii="宋体" w:hAnsi="宋体" w:eastAsia="宋体"/>
                <w:b w:val="0"/>
                <w:i w:val="0"/>
                <w:color w:val="333333"/>
                <w:sz w:val="22"/>
              </w:rPr>
              <w:t>贴标签就会生起渴爱或排斥。如果没有了这样错误的标记，后面再面对这样的人事物时，就不会导向错误的判断、错误的行持。</w:t>
            </w:r>
          </w:p>
          <w:p>
            <w:pPr>
              <w:spacing w:line="324" w:lineRule="auto" w:after="60"/>
            </w:pPr>
          </w:p>
          <w:p>
            <w:pPr>
              <w:spacing w:line="324" w:lineRule="auto" w:after="60"/>
            </w:pPr>
            <w:r>
              <w:rPr>
                <w:rFonts w:ascii="宋体" w:hAnsi="宋体" w:eastAsia="宋体"/>
                <w:b w:val="0"/>
                <w:i w:val="0"/>
                <w:color w:val="333333"/>
                <w:sz w:val="22"/>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tc>
      </w:tr>
    </w:tbl>
    <w:p>
      <w:pPr>
        <w:spacing w:after="40"/>
      </w:pPr>
    </w:p>
    <w:p>
      <w:pPr>
        <w:spacing w:before="120"/>
      </w:pPr>
      <w:r>
        <w:rPr>
          <w:rFonts w:ascii="微软雅黑" w:hAnsi="微软雅黑" w:eastAsia="微软雅黑"/>
          <w:b w:val="0"/>
          <w:i w:val="0"/>
          <w:color w:val="1F3A5F"/>
          <w:sz w:val="24"/>
        </w:rPr>
        <w:t>原文材料②：《二阶_摄集_汇总讲义153-196讲-排版更新20230515》——八正道转化认知行为相关章节</w:t>
      </w:r>
    </w:p>
    <w:p>
      <w:pPr>
        <w:pStyle w:val="ListBullet"/>
      </w:pPr>
      <w:r>
        <w:rPr>
          <w:rFonts w:ascii="宋体" w:hAnsi="宋体" w:eastAsia="宋体"/>
          <w:b/>
          <w:i w:val="0"/>
          <w:sz w:val="22"/>
        </w:rPr>
        <w:t>标题</w:t>
      </w:r>
      <w:r>
        <w:rPr>
          <w:rFonts w:ascii="宋体" w:hAnsi="宋体" w:eastAsia="宋体"/>
          <w:b w:val="0"/>
          <w:i w:val="0"/>
          <w:sz w:val="22"/>
        </w:rPr>
        <w:t>：《二阶_摄集_汇总讲义153-196讲-排版更新20230515.pdf》（第153/156/162/171讲八正道相关章节）</w:t>
      </w:r>
    </w:p>
    <w:p>
      <w:pPr>
        <w:pStyle w:val="ListBullet"/>
      </w:pPr>
      <w:r>
        <w:rPr>
          <w:rFonts w:ascii="宋体" w:hAnsi="宋体" w:eastAsia="宋体"/>
          <w:b/>
          <w:i w:val="0"/>
          <w:sz w:val="22"/>
        </w:rPr>
        <w:t>文件类型</w:t>
      </w:r>
      <w:r>
        <w:rPr>
          <w:rFonts w:ascii="宋体" w:hAnsi="宋体" w:eastAsia="宋体"/>
          <w:b w:val="0"/>
          <w:i w:val="0"/>
          <w:sz w:val="22"/>
        </w:rPr>
        <w:t>：PDF讲义原文</w:t>
      </w:r>
    </w:p>
    <w:p>
      <w:pPr>
        <w:pStyle w:val="ListBullet"/>
      </w:pPr>
      <w:r>
        <w:rPr>
          <w:rFonts w:ascii="宋体" w:hAnsi="宋体" w:eastAsia="宋体"/>
          <w:b/>
          <w:i w:val="0"/>
          <w:sz w:val="22"/>
        </w:rPr>
        <w:t>说明</w:t>
      </w:r>
      <w:r>
        <w:rPr>
          <w:rFonts w:ascii="宋体" w:hAnsi="宋体" w:eastAsia="宋体"/>
          <w:b w:val="0"/>
          <w:i w:val="0"/>
          <w:sz w:val="22"/>
        </w:rPr>
        <w:t>：副材料——八正道转化认知行为：如理作意检视认知习惯、以八正道修正见解与践行正道断除烦恼。初版取八正道相关章节（第153讲"削弱无明与三种断"、第171讲"四圣谛、八正道于生活中的运用"为★核心；第156讲"八正道的翅膀"、第162讲"修正思惟/生活中的八正道"为◈扩展）。</w:t>
      </w:r>
      <w:r>
        <w:rPr>
          <w:rFonts w:ascii="宋体" w:hAnsi="宋体" w:eastAsia="宋体"/>
          <w:b/>
          <w:i w:val="0"/>
          <w:sz w:val="22"/>
        </w:rPr>
        <w:t>v1.1增补（第二次调研）</w:t>
      </w:r>
      <w:r>
        <w:rPr>
          <w:rFonts w:ascii="宋体" w:hAnsi="宋体" w:eastAsia="宋体"/>
          <w:b w:val="0"/>
          <w:i w:val="0"/>
          <w:sz w:val="22"/>
        </w:rPr>
        <w:t>：新增第154讲"面对烦恼的态度与处理方式"、第157讲"三种颠倒的断除"、第158讲"先'停下来'"、第160讲"五禅支对治五盖"及守护根门随文、第161讲"十善业道/三离心所/四正勤三法围绕/道智斩断颠倒/三种世间智慧"、第170讲"四食的渴爱可以彼分断除"、第171讲"道谛特指出世间八道分"（见下方十～十八则）；194主讲的"近因/四正勤/禅那禅支"缺口由这些段落部分补强，主持人版仍坚持原文自证、不讲解。</w:t>
      </w:r>
      <w:r>
        <w:rPr>
          <w:rFonts w:ascii="宋体" w:hAnsi="宋体" w:eastAsia="宋体"/>
          <w:b/>
          <w:i w:val="0"/>
          <w:sz w:val="22"/>
        </w:rPr>
        <w:t>版本边界：08线已用《摄集》汇总讲义 Word 版（详见读书会08），本讲用 PDF 排版版，id 不同。</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：pdf_d0dd1c0cd17209afe241ece24bf6b7b4_3d0489e9e011559e25bfe4e83ddd15b37439961422831605</w:t>
      </w:r>
    </w:p>
    <w:p>
      <w:pPr>
        <w:pStyle w:val="ListBullet"/>
      </w:pPr>
      <w:r>
        <w:rPr>
          <w:rFonts w:ascii="宋体" w:hAnsi="宋体" w:eastAsia="宋体"/>
          <w:b/>
          <w:i w:val="0"/>
          <w:sz w:val="22"/>
        </w:rPr>
        <w:t>打开方式</w:t>
      </w:r>
      <w:r>
        <w:rPr>
          <w:rFonts w:ascii="宋体" w:hAnsi="宋体" w:eastAsia="宋体"/>
          <w:b w:val="0"/>
          <w:i w:val="0"/>
          <w:sz w:val="22"/>
        </w:rPr>
        <w:t>：ima知识库搜索「二阶 摄集 汇总讲义」即可打开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完整原文见《原文全集》第4周部分·材料②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五、发现烦恼、削弱无明——彼分断怎么工作（第153讲 →（七）日常生活中发现烦恼、削弱无明）</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pPr>
              <w:spacing w:line="324" w:lineRule="auto" w:after="60"/>
            </w:pPr>
          </w:p>
          <w:p>
            <w:pPr>
              <w:spacing w:line="324" w:lineRule="auto" w:after="60"/>
            </w:pPr>
            <w:r>
              <w:rPr>
                <w:rFonts w:ascii="宋体" w:hAnsi="宋体" w:eastAsia="宋体"/>
                <w:b w:val="0"/>
                <w:i w:val="0"/>
                <w:color w:val="333333"/>
                <w:sz w:val="22"/>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pPr>
              <w:spacing w:line="324" w:lineRule="auto" w:after="60"/>
            </w:pPr>
          </w:p>
          <w:p>
            <w:pPr>
              <w:spacing w:line="324" w:lineRule="auto" w:after="60"/>
            </w:pPr>
            <w:r>
              <w:rPr>
                <w:rFonts w:ascii="宋体" w:hAnsi="宋体" w:eastAsia="宋体"/>
                <w:b w:val="0"/>
                <w:i w:val="0"/>
                <w:color w:val="333333"/>
                <w:sz w:val="22"/>
              </w:rPr>
              <w:t>佛陀在讲舍断、断除烦恼的时候，也是分阶段的：彼分断、镇伏断、正断断。</w:t>
            </w:r>
          </w:p>
          <w:p>
            <w:pPr>
              <w:spacing w:line="324" w:lineRule="auto" w:after="60"/>
            </w:pPr>
          </w:p>
          <w:p>
            <w:pPr>
              <w:spacing w:line="324" w:lineRule="auto" w:after="60"/>
            </w:pPr>
            <w:r>
              <w:rPr>
                <w:rFonts w:ascii="宋体" w:hAnsi="宋体" w:eastAsia="宋体"/>
                <w:b w:val="0"/>
                <w:i w:val="0"/>
                <w:color w:val="333333"/>
                <w:sz w:val="22"/>
              </w:rPr>
              <w:t>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tc>
      </w:tr>
    </w:tbl>
    <w:p>
      <w:pPr>
        <w:spacing w:after="40"/>
      </w:pPr>
    </w:p>
    <w:p>
      <w:r>
        <w:rPr>
          <w:rFonts w:ascii="宋体" w:hAnsi="宋体" w:eastAsia="宋体"/>
          <w:b w:val="0"/>
          <w:i w:val="0"/>
          <w:sz w:val="22"/>
        </w:rPr>
        <w:t>＞【编者注】上文"时侯"为原讲义用字，照录未改；朗读时跳过本行。</w:t>
      </w:r>
    </w:p>
    <w:p>
      <w:r>
        <w:rPr>
          <w:rFonts w:ascii="宋体" w:hAnsi="宋体" w:eastAsia="宋体"/>
          <w:b/>
          <w:i w:val="0"/>
          <w:sz w:val="22"/>
        </w:rPr>
        <w:t>六、四圣谛、八正道于生活中的运用（第171讲 → 二、四圣谛、八正道于生活中的运用）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pPr>
              <w:spacing w:line="324" w:lineRule="auto" w:after="60"/>
            </w:pPr>
          </w:p>
          <w:p>
            <w:pPr>
              <w:spacing w:line="324" w:lineRule="auto" w:after="60"/>
            </w:pPr>
            <w:r>
              <w:rPr>
                <w:rFonts w:ascii="宋体" w:hAnsi="宋体" w:eastAsia="宋体"/>
                <w:b w:val="0"/>
                <w:i w:val="0"/>
                <w:color w:val="333333"/>
                <w:sz w:val="22"/>
              </w:rPr>
              <w:t>在"苦"起来的时候，一般情况下，如果我们的心没有经过训练，就会根据我们的习性（动物性），跟着动物性去。</w:t>
            </w:r>
          </w:p>
          <w:p>
            <w:pPr>
              <w:spacing w:line="324" w:lineRule="auto" w:after="60"/>
            </w:pPr>
          </w:p>
          <w:p>
            <w:pPr>
              <w:spacing w:line="324" w:lineRule="auto" w:after="60"/>
            </w:pPr>
            <w:r>
              <w:rPr>
                <w:rFonts w:ascii="宋体" w:hAnsi="宋体" w:eastAsia="宋体"/>
                <w:b w:val="0"/>
                <w:i w:val="0"/>
                <w:color w:val="333333"/>
                <w:sz w:val="22"/>
              </w:rPr>
              <w:t>虽然都是苦谛，但是会给你带来感官快乐的，你就会想抓取；会给你感官上或者你感觉可能会带来不快乐的，你就会排斥。无始以来我们已经养成这样的习惯，我们会直接地就去。这种惯性在佛法里称为寻。寻分为两种：不善寻、善寻。学佛了不能杀生，蚊子咬到手上，你的心（寻）自然地转向"啊，不能杀它，吹一下让它走。"，这也是一种寻——离害寻，离开危害这个生命的离害寻就会生起来。对于一个世间人来讲："蚊子是害虫啊！又会去伤害其他人，你们佛教徒的想法有问题啊！"。这就是害寻，看到蚊子就会生起把它杀掉的心，为什么？它会祸害人类、传播病毒！生起的就是把它杀掉的害寻。</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这种惯性让你一面对所缘时，你的心自然就去了。落于心路上，六门心路里直接转过去，五门心路里的确定心和意门心路里的意门转向心，这两个心负责如理作意还是不如理作意。《注疏》中说："如理或不如理，其实也不是确定心或五门转向心做的。"，如何理解这句话呢？很早以前就已经定下来了，只是心到这个地方自动就转过去了。在此之前，比如在确定心之前有五识，你眼睛看到了，接着领受它，然后推度它，在五识、领受、推度心里都有想心所，到了领受和推度里还有胜解心所。想心所的作用就是拿过去的标记来识别现在的目标；胜解心所就是做决断。</w:t>
            </w:r>
          </w:p>
          <w:p>
            <w:pPr>
              <w:spacing w:line="324" w:lineRule="auto" w:after="60"/>
            </w:pPr>
          </w:p>
          <w:p>
            <w:pPr>
              <w:spacing w:line="324" w:lineRule="auto" w:after="60"/>
            </w:pPr>
            <w:r>
              <w:rPr>
                <w:rFonts w:ascii="宋体" w:hAnsi="宋体" w:eastAsia="宋体"/>
                <w:b w:val="0"/>
                <w:i w:val="0"/>
                <w:color w:val="333333"/>
                <w:sz w:val="22"/>
              </w:rPr>
              <w:t>如理作意或不如理作意在之前就已经做好了，就是说你一看到蚊子，蚊子就是必须得把它打死，这是早就已经胜解过的，早就已经决断过的。一看到，"叭"就过去了，哪需要如理作意或不如理作意再想一下呢？不用想了，直接就下手了。所以说，其实过去他已经决意过了，就是这个意思。</w:t>
            </w:r>
          </w:p>
          <w:p>
            <w:pPr>
              <w:spacing w:line="324" w:lineRule="auto" w:after="60"/>
            </w:pPr>
          </w:p>
          <w:p>
            <w:pPr>
              <w:spacing w:line="324" w:lineRule="auto" w:after="60"/>
            </w:pPr>
            <w:r>
              <w:rPr>
                <w:rFonts w:ascii="宋体" w:hAnsi="宋体" w:eastAsia="宋体"/>
                <w:b w:val="0"/>
                <w:i w:val="0"/>
                <w:color w:val="333333"/>
                <w:sz w:val="22"/>
              </w:rPr>
              <w:t>寻（惯性），落在阿毗达摩的具体点上，就是"想"起了很重要的作用。想，就是标记。标记，一次标记、两次标记、三次标记......，习惯了就会变成一种见解。以前蚊子咬你时只是觉得痒痒的，你不会想"你把我的血吸完以后还会传播病毒，太恐怖了！"，你若加上这样一堆标记，由这样的标记形成的见解就是"害虫就必须把它打死，我不把它打死，它还传播病毒"。事实上也是这样，比如热带猩红热就是靠蚊子传播的，而且是一种特别的蚊子。这就是标记，当标记到一定程度就形成一种见解。</w:t>
            </w:r>
          </w:p>
          <w:p>
            <w:pPr>
              <w:spacing w:line="324" w:lineRule="auto" w:after="60"/>
            </w:pPr>
          </w:p>
          <w:p>
            <w:pPr>
              <w:spacing w:line="324" w:lineRule="auto" w:after="60"/>
            </w:pPr>
            <w:r>
              <w:rPr>
                <w:rFonts w:ascii="宋体" w:hAnsi="宋体" w:eastAsia="宋体"/>
                <w:b w:val="0"/>
                <w:i w:val="0"/>
                <w:color w:val="333333"/>
                <w:sz w:val="22"/>
              </w:rPr>
              <w:t>我们所有行为的背后，都是在见解的指导下来实施的。八正道，首先是正见，然后是正思惟、正语、正业、正命、正精进、正念、正定。见就是观念或者认知。</w:t>
            </w:r>
          </w:p>
          <w:p>
            <w:pPr>
              <w:spacing w:line="324" w:lineRule="auto" w:after="60"/>
            </w:pPr>
          </w:p>
          <w:p>
            <w:pPr>
              <w:spacing w:line="324" w:lineRule="auto" w:after="60"/>
            </w:pPr>
            <w:r>
              <w:rPr>
                <w:rFonts w:ascii="宋体" w:hAnsi="宋体" w:eastAsia="宋体"/>
                <w:b w:val="0"/>
                <w:i w:val="0"/>
                <w:color w:val="333333"/>
                <w:sz w:val="22"/>
              </w:rPr>
              <w:t>思就是思惟方法、思惟习惯，这是习惯，习惯表现为寻，寻分为善寻和不善寻。知见会形成你的习惯，习惯的思惟方式导致你的行为习惯，心理学术语就是认知行为模式。</w:t>
            </w:r>
          </w:p>
          <w:p>
            <w:pPr>
              <w:spacing w:line="324" w:lineRule="auto" w:after="60"/>
            </w:pPr>
          </w:p>
          <w:p>
            <w:pPr>
              <w:spacing w:line="324" w:lineRule="auto" w:after="60"/>
            </w:pPr>
            <w:r>
              <w:rPr>
                <w:rFonts w:ascii="宋体" w:hAnsi="宋体" w:eastAsia="宋体"/>
                <w:b w:val="0"/>
                <w:i w:val="0"/>
                <w:color w:val="333333"/>
                <w:sz w:val="22"/>
              </w:rPr>
              <w:t>所有人活在世间，面对一切事，你都是按照既定的认知行为模式在做事、在行动。自然而然地认为："我就是这样。"。如果想改变行为："这个行为不能做啊！"——小孩子打游戏、不听话都是表现在行为上，你说："不行，你再这样做我就揍你！"，直接在行为上下手，这样是不会有好结果的。因为习惯是由认知决定的，所以你要让行为改变，就要改变他的习惯；习惯要改变，就要改变他的认知。</w:t>
            </w:r>
          </w:p>
          <w:p>
            <w:pPr>
              <w:spacing w:line="324" w:lineRule="auto" w:after="60"/>
            </w:pPr>
          </w:p>
          <w:p>
            <w:pPr>
              <w:spacing w:line="324" w:lineRule="auto" w:after="60"/>
            </w:pPr>
            <w:r>
              <w:rPr>
                <w:rFonts w:ascii="宋体" w:hAnsi="宋体" w:eastAsia="宋体"/>
                <w:b w:val="0"/>
                <w:i w:val="0"/>
                <w:color w:val="333333"/>
                <w:sz w:val="22"/>
              </w:rPr>
              <w:t>如果你不从认知下手，而直接从行为下手，可能他现在年纪小打不过你，"那就忍着吧，到我有力量的时候，等着瞧！"。问题就在于，他的习惯和认知没有改变，他只是憋着。</w:t>
            </w:r>
          </w:p>
          <w:p>
            <w:pPr>
              <w:spacing w:line="324" w:lineRule="auto" w:after="60"/>
            </w:pPr>
          </w:p>
          <w:p>
            <w:pPr>
              <w:spacing w:line="324" w:lineRule="auto" w:after="60"/>
            </w:pPr>
            <w:r>
              <w:rPr>
                <w:rFonts w:ascii="宋体" w:hAnsi="宋体" w:eastAsia="宋体"/>
                <w:b w:val="0"/>
                <w:i w:val="0"/>
                <w:color w:val="333333"/>
                <w:sz w:val="22"/>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pPr>
              <w:spacing w:line="324" w:lineRule="auto" w:after="60"/>
            </w:pPr>
          </w:p>
          <w:p>
            <w:pPr>
              <w:spacing w:line="324" w:lineRule="auto" w:after="60"/>
            </w:pPr>
            <w:r>
              <w:rPr>
                <w:rFonts w:ascii="宋体" w:hAnsi="宋体" w:eastAsia="宋体"/>
                <w:b w:val="0"/>
                <w:i w:val="0"/>
                <w:color w:val="333333"/>
                <w:sz w:val="22"/>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pPr>
              <w:spacing w:line="324" w:lineRule="auto" w:after="60"/>
            </w:pPr>
          </w:p>
          <w:p>
            <w:pPr>
              <w:spacing w:line="324" w:lineRule="auto" w:after="60"/>
            </w:pPr>
            <w:r>
              <w:rPr>
                <w:rFonts w:ascii="宋体" w:hAnsi="宋体" w:eastAsia="宋体"/>
                <w:b w:val="0"/>
                <w:i w:val="0"/>
                <w:color w:val="333333"/>
                <w:sz w:val="22"/>
              </w:rPr>
              <w:t>所以一讲到四圣谛，怎样落实到日常生活当中，生起四谛法，处理的方式能不能用八正道？如果你能把握这一点，所有的事情就很容易智慧地去处理。</w:t>
            </w:r>
          </w:p>
          <w:p>
            <w:pPr>
              <w:spacing w:line="324" w:lineRule="auto" w:after="60"/>
            </w:pPr>
          </w:p>
          <w:p>
            <w:pPr>
              <w:spacing w:line="324" w:lineRule="auto" w:after="60"/>
            </w:pPr>
            <w:r>
              <w:rPr>
                <w:rFonts w:ascii="宋体" w:hAnsi="宋体" w:eastAsia="宋体"/>
                <w:b w:val="0"/>
                <w:i w:val="0"/>
                <w:color w:val="333333"/>
                <w:sz w:val="22"/>
              </w:rPr>
              <w:t>今天的课就学到这里，祝福大家早日体证真正的四圣谛。</w:t>
            </w:r>
          </w:p>
          <w:p>
            <w:pPr>
              <w:spacing w:line="324" w:lineRule="auto" w:after="60"/>
            </w:pPr>
          </w:p>
          <w:p>
            <w:pPr>
              <w:spacing w:line="324" w:lineRule="auto" w:after="60"/>
            </w:pPr>
            <w:r>
              <w:rPr>
                <w:rFonts w:ascii="宋体" w:hAnsi="宋体" w:eastAsia="宋体"/>
                <w:b w:val="0"/>
                <w:i w:val="0"/>
                <w:color w:val="333333"/>
                <w:sz w:val="22"/>
              </w:rPr>
              <w:t>萨度！萨度！萨度！</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七、八正道的翅膀（第156讲 → 八正道的翅膀）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虽然鸟儿所依止的树枝也可能折断，但它们绝不会摔下来，而会轻易地飞向空中，飞到另一棵树上。因为树枝并非它们永久的依止处，而只是暂时的依止处，它们完全依赖翅膀和空气。同样的，成为圣者的人、天人和梵天，已从"见颠倒"解脱，既不视他们的身体为自我，也不依赖他们的身体。圣者拥有永久的依止处，即是所有堕落、混乱完全止息的涅槃。圣者也拥有强有力的八正道之翼，能带他们到更好的生处。这是凡夫趣与圣者趣的不同。</w:t>
            </w:r>
          </w:p>
          <w:p>
            <w:pPr>
              <w:spacing w:line="324" w:lineRule="auto" w:after="60"/>
            </w:pPr>
          </w:p>
          <w:p>
            <w:pPr>
              <w:spacing w:line="324" w:lineRule="auto" w:after="60"/>
            </w:pPr>
            <w:r>
              <w:rPr>
                <w:rFonts w:ascii="宋体" w:hAnsi="宋体" w:eastAsia="宋体"/>
                <w:b w:val="0"/>
                <w:i w:val="0"/>
                <w:color w:val="333333"/>
                <w:sz w:val="22"/>
              </w:rPr>
              <w:t>八正道的翅膀就是正见、正思惟、正语、正业、正命、正精进、正念、正定。</w:t>
            </w:r>
          </w:p>
          <w:p>
            <w:pPr>
              <w:spacing w:line="324" w:lineRule="auto" w:after="60"/>
            </w:pPr>
          </w:p>
          <w:p>
            <w:pPr>
              <w:spacing w:line="324" w:lineRule="auto" w:after="60"/>
            </w:pPr>
            <w:r>
              <w:rPr>
                <w:rFonts w:ascii="宋体" w:hAnsi="宋体" w:eastAsia="宋体"/>
                <w:b w:val="0"/>
                <w:i w:val="0"/>
                <w:color w:val="333333"/>
                <w:sz w:val="22"/>
              </w:rPr>
              <w:t>八正道的翅膀要落在我们每一个当下，不是说你坐在那，坐著坐著八正道的翅膀突然间就长出来了。</w:t>
            </w:r>
          </w:p>
          <w:p>
            <w:pPr>
              <w:spacing w:line="324" w:lineRule="auto" w:after="60"/>
            </w:pPr>
          </w:p>
          <w:p>
            <w:pPr>
              <w:spacing w:line="324" w:lineRule="auto" w:after="60"/>
            </w:pPr>
            <w:r>
              <w:rPr>
                <w:rFonts w:ascii="宋体" w:hAnsi="宋体" w:eastAsia="宋体"/>
                <w:b w:val="0"/>
                <w:i w:val="0"/>
                <w:color w:val="333333"/>
                <w:sz w:val="22"/>
              </w:rPr>
              <w:t>有一些人过去巴拉密特别强，他可能坐一下就长出来了，大部分人是长不出来的。虽然你说"我在学佛呀！"，但如果你没有真正地致力于让八正道的翅膀长出来，就不会走在八正道上。</w:t>
            </w:r>
          </w:p>
          <w:p>
            <w:pPr>
              <w:spacing w:line="324" w:lineRule="auto" w:after="60"/>
            </w:pPr>
          </w:p>
          <w:p>
            <w:pPr>
              <w:spacing w:line="324" w:lineRule="auto" w:after="60"/>
            </w:pPr>
            <w:r>
              <w:rPr>
                <w:rFonts w:ascii="宋体" w:hAnsi="宋体" w:eastAsia="宋体"/>
                <w:b w:val="0"/>
                <w:i w:val="0"/>
                <w:color w:val="333333"/>
                <w:sz w:val="22"/>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pPr>
              <w:spacing w:line="324" w:lineRule="auto" w:after="60"/>
            </w:pPr>
          </w:p>
          <w:p>
            <w:pPr>
              <w:spacing w:line="324" w:lineRule="auto" w:after="60"/>
            </w:pPr>
            <w:r>
              <w:rPr>
                <w:rFonts w:ascii="宋体" w:hAnsi="宋体" w:eastAsia="宋体"/>
                <w:b w:val="0"/>
                <w:i w:val="0"/>
                <w:color w:val="333333"/>
                <w:sz w:val="22"/>
              </w:rPr>
              <w:t>同时如果没有正念、正知，所有的正思维、正语、正业、正命都是没有可能的。</w:t>
            </w:r>
          </w:p>
          <w:p>
            <w:pPr>
              <w:spacing w:line="324" w:lineRule="auto" w:after="60"/>
            </w:pPr>
          </w:p>
          <w:p>
            <w:pPr>
              <w:spacing w:line="324" w:lineRule="auto" w:after="60"/>
            </w:pPr>
            <w:r>
              <w:rPr>
                <w:rFonts w:ascii="宋体" w:hAnsi="宋体" w:eastAsia="宋体"/>
                <w:b w:val="0"/>
                <w:i w:val="0"/>
                <w:color w:val="333333"/>
                <w:sz w:val="22"/>
              </w:rPr>
              <w:t>所以，正念正知是从凡夫到阿拉汉的基本功、童子功。没有正念、正知，一切都免谈。</w:t>
            </w:r>
          </w:p>
          <w:p>
            <w:pPr>
              <w:spacing w:line="324" w:lineRule="auto" w:after="60"/>
            </w:pPr>
          </w:p>
          <w:p>
            <w:pPr>
              <w:spacing w:line="324" w:lineRule="auto" w:after="60"/>
            </w:pPr>
            <w:r>
              <w:rPr>
                <w:rFonts w:ascii="宋体" w:hAnsi="宋体" w:eastAsia="宋体"/>
                <w:b w:val="0"/>
                <w:i w:val="0"/>
                <w:color w:val="333333"/>
                <w:sz w:val="22"/>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pPr>
              <w:spacing w:line="324" w:lineRule="auto" w:after="60"/>
            </w:pPr>
          </w:p>
          <w:p>
            <w:pPr>
              <w:spacing w:line="324" w:lineRule="auto" w:after="60"/>
            </w:pPr>
            <w:r>
              <w:rPr>
                <w:rFonts w:ascii="宋体" w:hAnsi="宋体" w:eastAsia="宋体"/>
                <w:b w:val="0"/>
                <w:i w:val="0"/>
                <w:color w:val="333333"/>
                <w:sz w:val="22"/>
              </w:rPr>
              <w:t>回不到当下最好的对治方法就是从最基本的身念处开始，先践行概念层面的身、受、心、法四念处。如果我们的心在平常的时候回不到当下，打坐的时候一定妄念纷飞。</w:t>
            </w:r>
          </w:p>
          <w:p>
            <w:pPr>
              <w:spacing w:line="324" w:lineRule="auto" w:after="60"/>
            </w:pPr>
          </w:p>
          <w:p>
            <w:pPr>
              <w:spacing w:line="324" w:lineRule="auto" w:after="60"/>
            </w:pPr>
            <w:r>
              <w:rPr>
                <w:rFonts w:ascii="宋体" w:hAnsi="宋体" w:eastAsia="宋体"/>
                <w:b w:val="0"/>
                <w:i w:val="0"/>
                <w:color w:val="333333"/>
                <w:sz w:val="22"/>
              </w:rPr>
              <w:t>有正念才会有正定，以正见为先导的、有七支支助的、这样的正定才会被培养起来，而这样的正定到最后才会如实知见，观察诸行法的无常、苦、无我而生起道智，最后斩断一切烦恼，证入涅槃。</w:t>
            </w:r>
          </w:p>
        </w:tc>
      </w:tr>
    </w:tbl>
    <w:p>
      <w:pPr>
        <w:spacing w:after="40"/>
      </w:pPr>
    </w:p>
    <w:p>
      <w:r>
        <w:rPr>
          <w:rFonts w:ascii="宋体" w:hAnsi="宋体" w:eastAsia="宋体"/>
          <w:b/>
          <w:i w:val="0"/>
          <w:sz w:val="22"/>
        </w:rPr>
        <w:t>八、如何修正错误的思惟方式（第162讲 →（四）如何修正错误的思惟方式？）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tc>
      </w:tr>
    </w:tbl>
    <w:p>
      <w:pPr>
        <w:spacing w:after="40"/>
      </w:pPr>
    </w:p>
    <w:p>
      <w:r>
        <w:rPr>
          <w:rFonts w:ascii="宋体" w:hAnsi="宋体" w:eastAsia="宋体"/>
          <w:b/>
          <w:i w:val="0"/>
          <w:sz w:val="22"/>
        </w:rPr>
        <w:t>九、生活中的八正道（第162讲 → 二、生活中的八正道（节录：从"家务"例起，前半页间截断处未取））</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来看在家人做家务事，女众确实是很辛苦，要工作，要养儿育女，还要做家务事、做饭，男的回来看手机，开电视，等着饭熟。女众经常说："怎么那么倒霉，碰上这个家伙，做牛做马！"，有没有正见为先导呢？</w:t>
            </w:r>
          </w:p>
          <w:p>
            <w:pPr>
              <w:spacing w:line="324" w:lineRule="auto" w:after="60"/>
            </w:pPr>
          </w:p>
          <w:p>
            <w:pPr>
              <w:spacing w:line="324" w:lineRule="auto" w:after="60"/>
            </w:pPr>
            <w:r>
              <w:rPr>
                <w:rFonts w:ascii="宋体" w:hAnsi="宋体" w:eastAsia="宋体"/>
                <w:b w:val="0"/>
                <w:i w:val="0"/>
                <w:color w:val="333333"/>
                <w:sz w:val="22"/>
              </w:rPr>
              <w:t>怎么样以正见为先导呢？反正不管你怎么生起，还是得做，对吧？除了做，你还有其他什么办法吗？骂呢，是不善行。最后这个家会是什么情况？不管孩子还是丈夫回家之前、进门之前她都要做一下深呼吸，为什么？因为一进门，就会劈头盖脸："嗷，你还知道回来呀？！"。家庭本来是爱的港湾，但回去就要承受机关枪、炮弹式的咒骂。那你既然选择这样的人，你也不想离开，每天还得做，你何不带着这样的见解："我为众生服务啊！先生也是一个众生。"，你把他当做善行的对象嘛，转一个念而已嘛！你看，正见多好啊！以正见为先导，一切事都变成善事，家事也变成善事。</w:t>
            </w:r>
          </w:p>
          <w:p>
            <w:pPr>
              <w:spacing w:line="324" w:lineRule="auto" w:after="60"/>
            </w:pPr>
          </w:p>
          <w:p>
            <w:pPr>
              <w:spacing w:line="324" w:lineRule="auto" w:after="60"/>
            </w:pPr>
            <w:r>
              <w:rPr>
                <w:rFonts w:ascii="宋体" w:hAnsi="宋体" w:eastAsia="宋体"/>
                <w:b w:val="0"/>
                <w:i w:val="0"/>
                <w:color w:val="333333"/>
                <w:sz w:val="22"/>
              </w:rPr>
              <w:t>工作的事也是这样，"我就是为了赚几块钱嘛！不是来给你做奴隶的。你以为是老板，就了不起啊！"，当我们带着这种心态的时候，会发现做工作怎么做怎么不顺，怎么看领导都觉得他今天就想算计你、明天就想克扣你工资、后天就想剥削你，心里就很难受、不舒畅。只要是正命，工作也是为人民服务嘛！你在为社会做贡献。当你带着这样的心态工作，不但赚到钱，还能做善行，多好！以正见为先导，有没有这样做？</w:t>
            </w:r>
          </w:p>
          <w:p>
            <w:pPr>
              <w:spacing w:line="324" w:lineRule="auto" w:after="60"/>
            </w:pPr>
          </w:p>
          <w:p>
            <w:pPr>
              <w:spacing w:line="324" w:lineRule="auto" w:after="60"/>
            </w:pPr>
            <w:r>
              <w:rPr>
                <w:rFonts w:ascii="宋体" w:hAnsi="宋体" w:eastAsia="宋体"/>
                <w:b w:val="0"/>
                <w:i w:val="0"/>
                <w:color w:val="333333"/>
                <w:sz w:val="22"/>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pPr>
              <w:spacing w:line="324" w:lineRule="auto" w:after="60"/>
            </w:pPr>
          </w:p>
          <w:p>
            <w:pPr>
              <w:spacing w:line="324" w:lineRule="auto" w:after="60"/>
            </w:pPr>
            <w:r>
              <w:rPr>
                <w:rFonts w:ascii="宋体" w:hAnsi="宋体" w:eastAsia="宋体"/>
                <w:b w:val="0"/>
                <w:i w:val="0"/>
                <w:color w:val="333333"/>
                <w:sz w:val="22"/>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tc>
      </w:tr>
    </w:tbl>
    <w:p>
      <w:pPr>
        <w:spacing w:after="40"/>
      </w:pPr>
    </w:p>
    <w:p>
      <w:r>
        <w:rPr>
          <w:rFonts w:ascii="宋体" w:hAnsi="宋体" w:eastAsia="宋体"/>
          <w:b/>
          <w:i w:val="0"/>
          <w:sz w:val="22"/>
        </w:rPr>
        <w:t>增补★核心段落</w:t>
      </w:r>
      <w:r>
        <w:rPr>
          <w:rFonts w:ascii="宋体" w:hAnsi="宋体" w:eastAsia="宋体"/>
          <w:b w:val="0"/>
          <w:i w:val="0"/>
          <w:sz w:val="22"/>
        </w:rPr>
        <w:t>（v1.1 第二次调研新增·必读；取舍见"时间弹性指南"）</w:t>
      </w:r>
    </w:p>
    <w:p>
      <w:r>
        <w:rPr>
          <w:rFonts w:ascii="宋体" w:hAnsi="宋体" w:eastAsia="宋体"/>
          <w:b/>
          <w:i w:val="0"/>
          <w:sz w:val="22"/>
        </w:rPr>
        <w:t>十、发现烦恼时应该欢喜（第154讲 →（四）面对烦恼的态度与处理方式）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spacing w:line="324" w:lineRule="auto" w:after="60"/>
            </w:pPr>
          </w:p>
          <w:p>
            <w:pPr>
              <w:spacing w:line="324" w:lineRule="auto" w:after="60"/>
            </w:pPr>
            <w:r>
              <w:rPr>
                <w:rFonts w:ascii="宋体" w:hAnsi="宋体" w:eastAsia="宋体"/>
                <w:b w:val="0"/>
                <w:i w:val="0"/>
                <w:color w:val="333333"/>
                <w:sz w:val="22"/>
              </w:rPr>
              <w:t>如果是"见颠倒"，是哪一种见？如果是大比库，善吉祥长老安排的，我就要好好地去做；你这个萨马内拉对我指手画脚，就很难受。这是为什么？那你检查，检查按八正道来。</w:t>
            </w:r>
          </w:p>
          <w:p>
            <w:pPr>
              <w:spacing w:line="324" w:lineRule="auto" w:after="60"/>
            </w:pPr>
          </w:p>
          <w:p>
            <w:pPr>
              <w:spacing w:line="324" w:lineRule="auto" w:after="60"/>
            </w:pPr>
            <w:r>
              <w:rPr>
                <w:rFonts w:ascii="宋体" w:hAnsi="宋体" w:eastAsia="宋体"/>
                <w:b w:val="0"/>
                <w:i w:val="0"/>
                <w:color w:val="333333"/>
                <w:sz w:val="22"/>
              </w:rPr>
              <w:t>第一个就是你的见。你对长老的见是什么见？你对萨马内拉的见是什么见？你对普通住众的见是什么见？什么样的见，就会影响你什么样的思惟方式；什么样的思惟方式，就会影响你什么样的行为方式。这样的见后面，一定有"想颠倒"和"心颠倒"。你再追下去看，你的"想颠倒"和"心颠倒"能不能找到？一般就会找到那个稻草人。</w:t>
            </w:r>
          </w:p>
        </w:tc>
      </w:tr>
    </w:tbl>
    <w:p>
      <w:pPr>
        <w:spacing w:after="40"/>
      </w:pPr>
    </w:p>
    <w:p>
      <w:r>
        <w:rPr>
          <w:rFonts w:ascii="宋体" w:hAnsi="宋体" w:eastAsia="宋体"/>
          <w:b w:val="0"/>
          <w:i w:val="0"/>
          <w:sz w:val="22"/>
        </w:rPr>
        <w:t>＞【编者注】本段与第153讲"断烦恼的前提是要先会发现自己的烦恼"直接呼应——烦恼出现了，正是练习彼分断的入口；朗读时跳过本行。</w:t>
      </w:r>
    </w:p>
    <w:p>
      <w:r>
        <w:rPr>
          <w:rFonts w:ascii="宋体" w:hAnsi="宋体" w:eastAsia="宋体"/>
          <w:b/>
          <w:i w:val="0"/>
          <w:sz w:val="22"/>
        </w:rPr>
        <w:t>十一、先"停下来"——彼分断的现场（第158讲 →（二）先"停下来"）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正念正知的基础就是你在行、住、坐、卧的每一个当下，身心都能够在一起——"身体在做什么，心能知道"，坐下来禅修的时候——"业处在哪里，心就在所缘上"。心飘出去了，怎么能管住它？</w:t>
            </w:r>
          </w:p>
          <w:p>
            <w:pPr>
              <w:spacing w:line="324" w:lineRule="auto" w:after="60"/>
            </w:pPr>
          </w:p>
          <w:p>
            <w:pPr>
              <w:spacing w:line="324" w:lineRule="auto" w:after="60"/>
            </w:pPr>
            <w:r>
              <w:rPr>
                <w:rFonts w:ascii="宋体" w:hAnsi="宋体" w:eastAsia="宋体"/>
                <w:b w:val="0"/>
                <w:i w:val="0"/>
                <w:color w:val="333333"/>
                <w:sz w:val="22"/>
              </w:rPr>
              <w:t>在日常我们面对各种人事物的时候，怎么去正念呢？就是当所有的所缘出现的时候，能不能先停下来。色、身、香、味、触这种五所缘出现，我们知道这是果报，这是业产生的果报。我们每一个当下都在各种业成熟状态里面，看、听、嗅、尝、触的每一个当下都是果报，那果报出现的时候，我们的习性就会自然地拉着你去对这个果报采取行动——"可喜所缘怎么样；不可喜所缘怎么样"，我们受保护机制和鼓励机制所影响，自然而然就去。这时就能够看到我们的习性。那当果报出现的时候能不能停下来、能不能先停一下，就是能不能管住自己习性的第一步。不管是好是不好，出现在你眼前看、听、嗅、尝、触的当下，停一下，你都能停下来就是有正念，你如果跟着去了，就没有正念，所以有很多同学跟我们讲说："我知道走路到时候我知道走路，吃饭的时候我知道在吃饭，但是事来的时候就跟着去了"，那就是你的正念没有用在真正要去保护你的作用上，而仅仅是做一些念知。但是对于真正要保护我们的心，你要能够面对所缘的时候、面对所有果报的时候，当下能够停得下来，停得下来接下来干什么呢？</w:t>
            </w:r>
          </w:p>
          <w:p>
            <w:pPr>
              <w:spacing w:line="324" w:lineRule="auto" w:after="60"/>
            </w:pPr>
          </w:p>
          <w:p>
            <w:pPr>
              <w:spacing w:line="324" w:lineRule="auto" w:after="60"/>
            </w:pPr>
            <w:r>
              <w:rPr>
                <w:rFonts w:ascii="宋体" w:hAnsi="宋体" w:eastAsia="宋体"/>
                <w:b w:val="0"/>
                <w:i w:val="0"/>
                <w:color w:val="333333"/>
                <w:sz w:val="22"/>
              </w:rPr>
              <w:t>前面一再讲的这六种余势也好，过去的业行也好，还是我们的动物性也好，在我们每一个看、听、嗅、尝、触的当下，它们怎么起作用？那为什么跟大家讲你要先停下来。在看到、听到、闻到、尝到、接触到、心里想到的当下，能不能先停下来。其实当你看到、感受到停下来的时候，最少已经七、八条心路过去了，你已经感受到了。这个时候停下来，能不能够阻止过去的不善随眠来主导接着下来要采取的更猛烈的身语意的行动？过去这些势力在看、听、嗅、尝、触的每一个当下，在你的心里面生起来的状态，你是多多少少能感受到。你停下来看到它的状态，不跟它走，当下你就能够转向善，能够如理作意，你就转过去，如果实在转不过去你就停在那个地方，看着那个不良的或不善的感受等着它消失，能够直接转我们就转，不能够直接转也要看着它，要停下来，不能采取行动。这个就是果报如此，速行可变的真正含义。果报就是这样，速行是会受你一直以来的习惯所影响。但如果你不想跟你的习惯走呢，你就要练习当下能够停下来，不然你就会跟它们去。</w:t>
            </w:r>
          </w:p>
        </w:tc>
      </w:tr>
    </w:tbl>
    <w:p>
      <w:pPr>
        <w:spacing w:after="40"/>
      </w:pPr>
    </w:p>
    <w:p>
      <w:r>
        <w:rPr>
          <w:rFonts w:ascii="宋体" w:hAnsi="宋体" w:eastAsia="宋体"/>
          <w:b w:val="0"/>
          <w:i w:val="0"/>
          <w:sz w:val="22"/>
        </w:rPr>
        <w:t>＞【编者注】"停下来→不跟它走→转向善、如理作意；实在转不过去，也停下来看着它"——这就是彼分断"在如理作意的当下让烦恼不生"的现场分解动作；朗读时跳过本行。</w:t>
      </w:r>
    </w:p>
    <w:p>
      <w:r>
        <w:rPr>
          <w:rFonts w:ascii="宋体" w:hAnsi="宋体" w:eastAsia="宋体"/>
          <w:b/>
          <w:i w:val="0"/>
          <w:sz w:val="22"/>
        </w:rPr>
        <w:t>十二、五禅支对治五盖——镇伏断的现场（第160讲 → 三、禅支的作用（一）以五禅支对治五盖）</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pPr>
              <w:spacing w:line="324" w:lineRule="auto" w:after="60"/>
            </w:pPr>
          </w:p>
          <w:p>
            <w:pPr>
              <w:spacing w:line="324" w:lineRule="auto" w:after="60"/>
            </w:pPr>
            <w:r>
              <w:rPr>
                <w:rFonts w:ascii="宋体" w:hAnsi="宋体" w:eastAsia="宋体"/>
                <w:b w:val="0"/>
                <w:i w:val="0"/>
                <w:color w:val="333333"/>
                <w:sz w:val="22"/>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pPr>
              <w:spacing w:line="324" w:lineRule="auto" w:after="60"/>
            </w:pPr>
          </w:p>
          <w:p>
            <w:pPr>
              <w:spacing w:line="324" w:lineRule="auto" w:after="60"/>
            </w:pPr>
            <w:r>
              <w:rPr>
                <w:rFonts w:ascii="宋体" w:hAnsi="宋体" w:eastAsia="宋体"/>
                <w:b w:val="0"/>
                <w:i w:val="0"/>
                <w:color w:val="333333"/>
                <w:sz w:val="22"/>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pPr>
              <w:spacing w:line="324" w:lineRule="auto" w:after="60"/>
            </w:pPr>
          </w:p>
          <w:p>
            <w:pPr>
              <w:spacing w:line="324" w:lineRule="auto" w:after="60"/>
            </w:pPr>
            <w:r>
              <w:rPr>
                <w:rFonts w:ascii="宋体" w:hAnsi="宋体" w:eastAsia="宋体"/>
                <w:b w:val="0"/>
                <w:i w:val="0"/>
                <w:color w:val="333333"/>
                <w:sz w:val="22"/>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pPr>
              <w:spacing w:line="324" w:lineRule="auto" w:after="60"/>
            </w:pPr>
          </w:p>
          <w:p>
            <w:pPr>
              <w:spacing w:line="324" w:lineRule="auto" w:after="60"/>
            </w:pPr>
            <w:r>
              <w:rPr>
                <w:rFonts w:ascii="宋体" w:hAnsi="宋体" w:eastAsia="宋体"/>
                <w:b w:val="0"/>
                <w:i w:val="0"/>
                <w:color w:val="333333"/>
                <w:sz w:val="22"/>
              </w:rPr>
              <w:t>乐对治嗔恚盖。轻安起来的时候，身心都非常轻松，紧张、嗔心就不会起来。</w:t>
            </w:r>
          </w:p>
          <w:p>
            <w:pPr>
              <w:spacing w:line="324" w:lineRule="auto" w:after="60"/>
            </w:pPr>
          </w:p>
          <w:p>
            <w:pPr>
              <w:spacing w:line="324" w:lineRule="auto" w:after="60"/>
            </w:pPr>
            <w:r>
              <w:rPr>
                <w:rFonts w:ascii="宋体" w:hAnsi="宋体" w:eastAsia="宋体"/>
                <w:b w:val="0"/>
                <w:i w:val="0"/>
                <w:color w:val="333333"/>
                <w:sz w:val="22"/>
              </w:rPr>
              <w:t>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tc>
      </w:tr>
    </w:tbl>
    <w:p>
      <w:pPr>
        <w:spacing w:after="40"/>
      </w:pPr>
    </w:p>
    <w:p>
      <w:r>
        <w:rPr>
          <w:rFonts w:ascii="宋体" w:hAnsi="宋体" w:eastAsia="宋体"/>
          <w:b w:val="0"/>
          <w:i w:val="0"/>
          <w:sz w:val="22"/>
        </w:rPr>
        <w:t>＞【编者注】原文说镇伏断是"当有持续的定力……烦恼会被定力所镇伏，不会生起"——这一段就是"定力镇伏烦恼"的展开现场：盖被禅支对治，烦恼就没有机会生起；朗读时跳过本行。</w:t>
      </w:r>
    </w:p>
    <w:p>
      <w:r>
        <w:rPr>
          <w:rFonts w:ascii="宋体" w:hAnsi="宋体" w:eastAsia="宋体"/>
          <w:b/>
          <w:i w:val="0"/>
          <w:sz w:val="22"/>
        </w:rPr>
        <w:t>十三、"咔嚓"之前——守护根门与善所缘（第160讲同讲随文）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当你的根门跟这个所缘一碰到的时候——噢，就是你爱的，所以它它就软化、产生感受。如果刚好是你贪爱的所缘，它就产生乐受。所以并没有一个"你"会产生乐受，就是这个机制会设置你成这样了。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pPr>
              <w:spacing w:line="324" w:lineRule="auto" w:after="60"/>
            </w:pPr>
          </w:p>
          <w:p>
            <w:pPr>
              <w:spacing w:line="324" w:lineRule="auto" w:after="60"/>
            </w:pPr>
            <w:r>
              <w:rPr>
                <w:rFonts w:ascii="宋体" w:hAnsi="宋体" w:eastAsia="宋体"/>
                <w:b w:val="0"/>
                <w:i w:val="0"/>
                <w:color w:val="333333"/>
                <w:sz w:val="22"/>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pPr>
              <w:spacing w:line="324" w:lineRule="auto" w:after="60"/>
            </w:pPr>
          </w:p>
          <w:p>
            <w:pPr>
              <w:spacing w:line="324" w:lineRule="auto" w:after="60"/>
            </w:pPr>
            <w:r>
              <w:rPr>
                <w:rFonts w:ascii="宋体" w:hAnsi="宋体" w:eastAsia="宋体"/>
                <w:b w:val="0"/>
                <w:i w:val="0"/>
                <w:color w:val="333333"/>
                <w:sz w:val="22"/>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如果你的慧根比较强，我就建议你修心念处和法念处；如果你的慧根比较弱、很弱的，比如你是痴性行者，你要修受念处，受念处比较粗，比较容易抓到；一般的人呢，从身念处开始。当然你一切时处能专注入出息是好的，但是我们发现大部分人是不能够专注入出息的，而且有很多时候是不能专注入出息的。比如你开车、你在切菜的时候，你拿着刀切菜，你专注入出息，（手的）肉就一起切进去了。你干什么的时候就要专注于那个当下，大部分是以身念处为基础。</w:t>
            </w:r>
          </w:p>
        </w:tc>
      </w:tr>
    </w:tbl>
    <w:p>
      <w:pPr>
        <w:spacing w:after="40"/>
      </w:pPr>
    </w:p>
    <w:p>
      <w:r>
        <w:rPr>
          <w:rFonts w:ascii="宋体" w:hAnsi="宋体" w:eastAsia="宋体"/>
          <w:b w:val="0"/>
          <w:i w:val="0"/>
          <w:sz w:val="22"/>
        </w:rPr>
        <w:t>＞【编者注】"一定要生起道智'咔嚓'干掉它"——这正是把"正断断"急用在自己的心态；原文的回答是：道智"咔嚓"之前，先守护根门、培育善所缘。与"正断断是道智的果，不急"口径一致；朗读时跳过本行。</w:t>
      </w:r>
    </w:p>
    <w:p>
      <w:r>
        <w:rPr>
          <w:rFonts w:ascii="宋体" w:hAnsi="宋体" w:eastAsia="宋体"/>
          <w:b/>
          <w:i w:val="0"/>
          <w:sz w:val="22"/>
        </w:rPr>
        <w:t>十四、正精进是四正勤、三法围绕（第161讲 → 四、正见与邪见的对比 → 正思惟）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哪一种是世间的呢？出离思惟，无嗔思惟，无害思惟。"诸比库，这种正思惟是有漏、福德分、所依果报。</w:t>
            </w:r>
          </w:p>
          <w:p>
            <w:pPr>
              <w:spacing w:line="324" w:lineRule="auto" w:after="60"/>
            </w:pPr>
          </w:p>
          <w:p>
            <w:pPr>
              <w:spacing w:line="324" w:lineRule="auto" w:after="60"/>
            </w:pPr>
            <w:r>
              <w:rPr>
                <w:rFonts w:ascii="宋体" w:hAnsi="宋体" w:eastAsia="宋体"/>
                <w:b w:val="0"/>
                <w:i w:val="0"/>
                <w:color w:val="333333"/>
                <w:sz w:val="22"/>
              </w:rPr>
              <w:t>哪种正思惟是圣、无漏、出世间、道支呢？"诸比库，那圣心者、无漏心者、拥有正道者，修习圣道者的思索、思考、思惟，安止、极安止、心固定与行，这种正思惟是圣、无漏、出世间的道支。他为舍断邪思惟，具足正思惟而精进，这是他的正精进，他专念舍断邪思惟、专念具足正思惟而住，这是他的正念。如是此三法围绕，跟随着正见、正精进和正思惟。"</w:t>
            </w:r>
          </w:p>
          <w:p>
            <w:pPr>
              <w:spacing w:line="324" w:lineRule="auto" w:after="60"/>
            </w:pPr>
          </w:p>
          <w:p>
            <w:pPr>
              <w:spacing w:line="324" w:lineRule="auto" w:after="60"/>
            </w:pPr>
            <w:r>
              <w:rPr>
                <w:rFonts w:ascii="宋体" w:hAnsi="宋体" w:eastAsia="宋体"/>
                <w:b w:val="0"/>
                <w:i w:val="0"/>
                <w:color w:val="333333"/>
                <w:sz w:val="22"/>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pPr>
              <w:spacing w:line="324" w:lineRule="auto" w:after="60"/>
            </w:pPr>
          </w:p>
          <w:p>
            <w:pPr>
              <w:spacing w:line="324" w:lineRule="auto" w:after="60"/>
            </w:pPr>
            <w:r>
              <w:rPr>
                <w:rFonts w:ascii="宋体" w:hAnsi="宋体" w:eastAsia="宋体"/>
                <w:b w:val="0"/>
                <w:i w:val="0"/>
                <w:color w:val="333333"/>
                <w:sz w:val="22"/>
              </w:rPr>
              <w:t>当那一勺想舀的时候，有没有具足正念？接下来有没有想到用正精进来克服它？佛陀说，"他专念舍断邪思惟，专念具足正思惟而住，这是他的正念，如此三法围绕。"，由正见、正念、正精进三法围绕，才能够收拾邪思维。</w:t>
            </w:r>
          </w:p>
          <w:p>
            <w:pPr>
              <w:spacing w:line="324" w:lineRule="auto" w:after="60"/>
            </w:pPr>
          </w:p>
          <w:p>
            <w:pPr>
              <w:spacing w:line="324" w:lineRule="auto" w:after="60"/>
            </w:pPr>
            <w:r>
              <w:rPr>
                <w:rFonts w:ascii="宋体" w:hAnsi="宋体" w:eastAsia="宋体"/>
                <w:b w:val="0"/>
                <w:i w:val="0"/>
                <w:color w:val="333333"/>
                <w:sz w:val="22"/>
              </w:rPr>
              <w:t>如果没有正见为先导，即使有正念了，也在那里想半天，我知道我现在贪心生起来了，但我还是舀了一勺，就是正精进力不够，决意力不够，所以佛陀专门强调要三法围绕。</w:t>
            </w:r>
          </w:p>
          <w:p>
            <w:pPr>
              <w:spacing w:line="324" w:lineRule="auto" w:after="60"/>
            </w:pPr>
          </w:p>
          <w:p>
            <w:pPr>
              <w:spacing w:line="324" w:lineRule="auto" w:after="60"/>
            </w:pPr>
            <w:r>
              <w:rPr>
                <w:rFonts w:ascii="宋体" w:hAnsi="宋体" w:eastAsia="宋体"/>
                <w:b w:val="0"/>
                <w:i w:val="0"/>
                <w:color w:val="333333"/>
                <w:sz w:val="22"/>
              </w:rPr>
              <w:t>正思惟里面的出离思惟、无嗔思惟、无害思惟和邪思惟里面的欲思惟、瞋思惟、害思惟是相对的。</w:t>
            </w:r>
          </w:p>
          <w:p>
            <w:pPr>
              <w:spacing w:line="324" w:lineRule="auto" w:after="60"/>
            </w:pPr>
          </w:p>
          <w:p>
            <w:pPr>
              <w:spacing w:line="324" w:lineRule="auto" w:after="60"/>
            </w:pPr>
            <w:r>
              <w:rPr>
                <w:rFonts w:ascii="宋体" w:hAnsi="宋体" w:eastAsia="宋体"/>
                <w:b w:val="0"/>
                <w:i w:val="0"/>
                <w:color w:val="333333"/>
                <w:sz w:val="22"/>
              </w:rPr>
              <w:t>瞋思惟表现为内心的排斥，包括微细的排斥，愁悲苦忧、闷闷不乐等，有起床气，看天老下雨不舒服，都是属于瞋心。容易愤怒、怨恨、抱怨，都是属于瞋思惟。</w:t>
            </w:r>
          </w:p>
        </w:tc>
      </w:tr>
    </w:tbl>
    <w:p>
      <w:pPr>
        <w:spacing w:after="40"/>
      </w:pPr>
    </w:p>
    <w:p>
      <w:r>
        <w:rPr>
          <w:rFonts w:ascii="宋体" w:hAnsi="宋体" w:eastAsia="宋体"/>
          <w:b w:val="0"/>
          <w:i w:val="0"/>
          <w:sz w:val="22"/>
        </w:rPr>
        <w:t>＞【编者注】194主讲义里正精进只有"没有生起的不善而令不生起"一句；本段补出四正勤四条明文——"已生善令增长，未生善令生起，已生不善令断，未生不善令不生"，正是"彼分断"每天下手的四个方向；朗读时跳过本行。</w:t>
      </w:r>
    </w:p>
    <w:p>
      <w:r>
        <w:rPr>
          <w:rFonts w:ascii="宋体" w:hAnsi="宋体" w:eastAsia="宋体"/>
          <w:b/>
          <w:i w:val="0"/>
          <w:sz w:val="22"/>
        </w:rPr>
        <w:t>十五、正语正业正命是三离心所（第161讲 → 二、八正道的践行（一）（二））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照一下十善业道和十不善业道。你会发现，十善业道和十不善业道，它并不是有另外的一种道。十善业道就是不杀生、不偷盗、不邪淫、不妄语、不饮酒，身三语四意三。相反的，不善业道就是杀生、偷盗、邪淫、妄言、绮语、两舌、恶口、贪、瞋、痴，很强的贪、瞋、邪见。如果在十善业道和十不善业道里面，你只要不做那些不善行，自然就是善行。</w:t>
            </w:r>
          </w:p>
          <w:p>
            <w:pPr>
              <w:spacing w:line="324" w:lineRule="auto" w:after="60"/>
            </w:pPr>
          </w:p>
          <w:p>
            <w:pPr>
              <w:spacing w:line="324" w:lineRule="auto" w:after="60"/>
            </w:pPr>
            <w:r>
              <w:rPr>
                <w:rFonts w:ascii="宋体" w:hAnsi="宋体" w:eastAsia="宋体"/>
                <w:b w:val="0"/>
                <w:i w:val="0"/>
                <w:color w:val="333333"/>
                <w:sz w:val="22"/>
              </w:rPr>
              <w:t>为什么会这样呢？学过阿毗达摩的人都知道，一个心识刹那只有一个心生起，不可能有两个心同时生起。对于凡夫来讲，你不是生起善心，就是生起不善心。所以当你不生起不善心的时候，你就一定会生起善心。道也是一样，八支圣道除了邪见之外，你要达成无上的目标，都是这八个道。</w:t>
            </w:r>
          </w:p>
          <w:p>
            <w:pPr>
              <w:spacing w:line="324" w:lineRule="auto" w:after="60"/>
            </w:pPr>
          </w:p>
          <w:p>
            <w:pPr>
              <w:spacing w:line="324" w:lineRule="auto" w:after="60"/>
            </w:pPr>
            <w:r>
              <w:rPr>
                <w:rFonts w:ascii="宋体" w:hAnsi="宋体" w:eastAsia="宋体"/>
                <w:b w:val="0"/>
                <w:i w:val="0"/>
                <w:color w:val="333333"/>
                <w:sz w:val="22"/>
              </w:rPr>
              <w:t>前提是正见。在中部《大四十经》的开头，佛陀就讲述以正见为先导，把正见放在最重要的位置。</w:t>
            </w:r>
          </w:p>
          <w:p>
            <w:pPr>
              <w:spacing w:line="324" w:lineRule="auto" w:after="60"/>
            </w:pPr>
          </w:p>
          <w:p>
            <w:pPr>
              <w:spacing w:line="324" w:lineRule="auto" w:after="60"/>
            </w:pPr>
            <w:r>
              <w:rPr>
                <w:rFonts w:ascii="宋体" w:hAnsi="宋体" w:eastAsia="宋体"/>
                <w:b w:val="0"/>
                <w:i w:val="0"/>
                <w:color w:val="333333"/>
                <w:sz w:val="22"/>
              </w:rPr>
              <w:t>在八正道里面，有正语、正业、正命，有三个离心所。在邪道支里面，有邪见、邪思惟、邪精进、邪定，但是没有邪语、邪业、邪命。正语、正业、正命作为正道之一，但并没有邪语、邪业、邪命作为道支。</w:t>
            </w:r>
          </w:p>
          <w:p>
            <w:pPr>
              <w:spacing w:line="324" w:lineRule="auto" w:after="60"/>
            </w:pPr>
          </w:p>
          <w:p>
            <w:pPr>
              <w:spacing w:line="324" w:lineRule="auto" w:after="60"/>
            </w:pPr>
            <w:r>
              <w:rPr>
                <w:rFonts w:ascii="宋体" w:hAnsi="宋体" w:eastAsia="宋体"/>
                <w:b w:val="0"/>
                <w:i w:val="0"/>
                <w:color w:val="333333"/>
                <w:sz w:val="22"/>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pPr>
              <w:spacing w:line="324" w:lineRule="auto" w:after="60"/>
            </w:pPr>
          </w:p>
          <w:p>
            <w:pPr>
              <w:spacing w:line="324" w:lineRule="auto" w:after="60"/>
            </w:pPr>
            <w:r>
              <w:rPr>
                <w:rFonts w:ascii="宋体" w:hAnsi="宋体" w:eastAsia="宋体"/>
                <w:b w:val="0"/>
                <w:i w:val="0"/>
                <w:color w:val="333333"/>
                <w:sz w:val="22"/>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pPr>
              <w:spacing w:line="324" w:lineRule="auto" w:after="60"/>
            </w:pPr>
          </w:p>
          <w:p>
            <w:pPr>
              <w:spacing w:line="324" w:lineRule="auto" w:after="60"/>
            </w:pPr>
            <w:r>
              <w:rPr>
                <w:rFonts w:ascii="宋体" w:hAnsi="宋体" w:eastAsia="宋体"/>
                <w:b w:val="0"/>
                <w:i w:val="0"/>
                <w:color w:val="333333"/>
                <w:sz w:val="22"/>
              </w:rPr>
              <w:t>因此只要见解错了，后面一切都错。大家讲修行、修行，第一步是修正我们的见解，如果见解不能修正过来，修行就是两张皮，我经常说佛教徒的伪装，披上佛教徒的外衣。</w:t>
            </w:r>
          </w:p>
        </w:tc>
      </w:tr>
    </w:tbl>
    <w:p>
      <w:pPr>
        <w:spacing w:after="40"/>
      </w:pPr>
    </w:p>
    <w:p>
      <w:r>
        <w:rPr>
          <w:rFonts w:ascii="宋体" w:hAnsi="宋体" w:eastAsia="宋体"/>
          <w:b w:val="0"/>
          <w:i w:val="0"/>
          <w:sz w:val="22"/>
        </w:rPr>
        <w:t>＞【编者注】194讲义的"戒地"用词在这里得到呼应：正语、正业、正命是三个"离心所"，邪道支里没有邪语、邪业、邪命——戒这一层是"离"，是彼分断最直接的地基；朗读时跳过本行。</w:t>
      </w:r>
    </w:p>
    <w:p>
      <w:r>
        <w:rPr>
          <w:rFonts w:ascii="宋体" w:hAnsi="宋体" w:eastAsia="宋体"/>
          <w:b/>
          <w:i w:val="0"/>
          <w:sz w:val="22"/>
        </w:rPr>
        <w:t>增补◈扩展段落</w:t>
      </w:r>
      <w:r>
        <w:rPr>
          <w:rFonts w:ascii="宋体" w:hAnsi="宋体" w:eastAsia="宋体"/>
          <w:b w:val="0"/>
          <w:i w:val="0"/>
          <w:sz w:val="22"/>
        </w:rPr>
        <w:t>（v1.1 第二次调研新增·时间富余时读）</w:t>
      </w:r>
    </w:p>
    <w:p>
      <w:r>
        <w:rPr>
          <w:rFonts w:ascii="宋体" w:hAnsi="宋体" w:eastAsia="宋体"/>
          <w:b/>
          <w:i w:val="0"/>
          <w:sz w:val="22"/>
        </w:rPr>
        <w:t>十六、道智逐级断颠倒（第157讲 →（一）三种颠倒的断除＋第161讲 →（四）道智生起斩断颠倒）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spacing w:line="324" w:lineRule="auto" w:after="60"/>
            </w:pPr>
          </w:p>
          <w:p>
            <w:pPr>
              <w:spacing w:line="324" w:lineRule="auto" w:after="60"/>
            </w:pPr>
            <w:r>
              <w:rPr>
                <w:rFonts w:ascii="宋体" w:hAnsi="宋体" w:eastAsia="宋体"/>
                <w:b w:val="0"/>
                <w:i w:val="0"/>
                <w:color w:val="333333"/>
                <w:sz w:val="22"/>
              </w:rPr>
              <w:t>邪见是四种邪道之首，因为有邪见就会产生邪思维、邪精进、和邪定。那什么时候才能够断除邪见呢？</w:t>
            </w:r>
          </w:p>
          <w:p>
            <w:pPr>
              <w:spacing w:line="324" w:lineRule="auto" w:after="60"/>
            </w:pPr>
          </w:p>
          <w:p>
            <w:pPr>
              <w:spacing w:line="324" w:lineRule="auto" w:after="60"/>
            </w:pPr>
            <w:r>
              <w:rPr>
                <w:rFonts w:ascii="宋体" w:hAnsi="宋体" w:eastAsia="宋体"/>
                <w:b w:val="0"/>
                <w:i w:val="0"/>
                <w:color w:val="333333"/>
                <w:sz w:val="22"/>
              </w:rPr>
              <w:t>初果道智生起来的时候，就断除有身见、戒禁取和怀疑，也就是断除了邪见。</w:t>
            </w:r>
          </w:p>
          <w:p>
            <w:pPr>
              <w:spacing w:line="324" w:lineRule="auto" w:after="60"/>
            </w:pPr>
          </w:p>
          <w:p>
            <w:pPr>
              <w:spacing w:line="324" w:lineRule="auto" w:after="60"/>
            </w:pPr>
            <w:r>
              <w:rPr>
                <w:rFonts w:ascii="宋体" w:hAnsi="宋体" w:eastAsia="宋体"/>
                <w:b w:val="0"/>
                <w:i w:val="0"/>
                <w:color w:val="333333"/>
                <w:sz w:val="22"/>
              </w:rPr>
              <w:t>有身见就认为有一个"我"存在，我、自我、灵魂我、超我、大我、无我的小我、无我的大我，很多花招。有同学说："我觉得我的大我完全无我了"，"我的大我完全无我了"也是我，还是邪见，这样修下去不可能导向涅槃的。</w:t>
            </w:r>
          </w:p>
          <w:p>
            <w:pPr>
              <w:spacing w:line="324" w:lineRule="auto" w:after="60"/>
            </w:pPr>
          </w:p>
          <w:p>
            <w:pPr>
              <w:spacing w:line="324" w:lineRule="auto" w:after="60"/>
            </w:pPr>
            <w:r>
              <w:rPr>
                <w:rFonts w:ascii="宋体" w:hAnsi="宋体" w:eastAsia="宋体"/>
                <w:b w:val="0"/>
                <w:i w:val="0"/>
                <w:color w:val="333333"/>
                <w:sz w:val="22"/>
              </w:rPr>
              <w:t>戒禁取，大家知道就是跟修行相关的邪见，执取某种行为仪式以为可以带来解脱、导向清净，也是属于邪见。证得初果最直接的表现就是斩断了会导致投生到恶趣的邪见。</w:t>
            </w:r>
          </w:p>
          <w:p>
            <w:pPr>
              <w:spacing w:line="324" w:lineRule="auto" w:after="60"/>
            </w:pPr>
          </w:p>
          <w:p>
            <w:pPr>
              <w:spacing w:line="324" w:lineRule="auto" w:after="60"/>
            </w:pPr>
            <w:r>
              <w:rPr>
                <w:rFonts w:ascii="宋体" w:hAnsi="宋体" w:eastAsia="宋体"/>
                <w:b w:val="0"/>
                <w:i w:val="0"/>
                <w:color w:val="333333"/>
                <w:sz w:val="22"/>
              </w:rPr>
              <w:t>邪见的主要表现是看待事物不从无常、苦、无我的角度看，最严重的邪见是虚无见、无因见、无作见。</w:t>
            </w:r>
          </w:p>
          <w:p>
            <w:pPr>
              <w:spacing w:line="324" w:lineRule="auto" w:after="60"/>
            </w:pPr>
          </w:p>
          <w:p>
            <w:pPr>
              <w:spacing w:line="324" w:lineRule="auto" w:after="60"/>
            </w:pPr>
            <w:r>
              <w:rPr>
                <w:rFonts w:ascii="宋体" w:hAnsi="宋体" w:eastAsia="宋体"/>
                <w:b w:val="0"/>
                <w:i w:val="0"/>
                <w:color w:val="333333"/>
                <w:sz w:val="22"/>
              </w:rPr>
              <w:t>初果圣者临终前可能会有不善业成熟，但是他面对不善的时候一定不会有不善的念，不会有带邪见的念，因为他已经彻底断除了跟这些相关的念。另外，跟邪见相关而造作的业，在他临终时也不会成熟。</w:t>
            </w:r>
          </w:p>
        </w:tc>
      </w:tr>
    </w:tbl>
    <w:p>
      <w:pPr>
        <w:spacing w:after="40"/>
      </w:pPr>
    </w:p>
    <w:p>
      <w:r>
        <w:rPr>
          <w:rFonts w:ascii="宋体" w:hAnsi="宋体" w:eastAsia="宋体"/>
          <w:b w:val="0"/>
          <w:i w:val="0"/>
          <w:sz w:val="22"/>
        </w:rPr>
        <w:t>＞【编者注】本段是"正断断"的具体化：道智逐级断，连"断"本身也是分层次的——初道断见颠倒、二道减弱、三道四道再断；跟"树根的事交给道智"口径一致；朗读时跳过本行。</w:t>
      </w:r>
    </w:p>
    <w:p>
      <w:r>
        <w:rPr>
          <w:rFonts w:ascii="宋体" w:hAnsi="宋体" w:eastAsia="宋体"/>
          <w:b/>
          <w:i w:val="0"/>
          <w:sz w:val="22"/>
        </w:rPr>
        <w:t>十七、四食的渴爱可以彼分断除（第170讲 → 四食的思惟观察与彼分断/镇伏）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spacing w:line="324" w:lineRule="auto" w:after="60"/>
            </w:pPr>
          </w:p>
          <w:p>
            <w:pPr>
              <w:spacing w:line="324" w:lineRule="auto" w:after="60"/>
            </w:pPr>
            <w:r>
              <w:rPr>
                <w:rFonts w:ascii="宋体" w:hAnsi="宋体" w:eastAsia="宋体"/>
                <w:b w:val="0"/>
                <w:i w:val="0"/>
                <w:color w:val="333333"/>
                <w:sz w:val="22"/>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spacing w:line="324" w:lineRule="auto" w:after="60"/>
            </w:pPr>
          </w:p>
          <w:p>
            <w:pPr>
              <w:spacing w:line="324" w:lineRule="auto" w:after="60"/>
            </w:pPr>
            <w:r>
              <w:rPr>
                <w:rFonts w:ascii="宋体" w:hAnsi="宋体" w:eastAsia="宋体"/>
                <w:b w:val="0"/>
                <w:i w:val="0"/>
                <w:color w:val="333333"/>
                <w:sz w:val="22"/>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spacing w:line="324" w:lineRule="auto" w:after="60"/>
            </w:pPr>
          </w:p>
          <w:p>
            <w:pPr>
              <w:spacing w:line="324" w:lineRule="auto" w:after="60"/>
            </w:pPr>
            <w:r>
              <w:rPr>
                <w:rFonts w:ascii="宋体" w:hAnsi="宋体" w:eastAsia="宋体"/>
                <w:b w:val="0"/>
                <w:i w:val="0"/>
                <w:color w:val="333333"/>
                <w:sz w:val="22"/>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spacing w:line="324" w:lineRule="auto" w:after="60"/>
            </w:pPr>
          </w:p>
          <w:p>
            <w:pPr>
              <w:spacing w:line="324" w:lineRule="auto" w:after="60"/>
            </w:pPr>
            <w:r>
              <w:rPr>
                <w:rFonts w:ascii="宋体" w:hAnsi="宋体" w:eastAsia="宋体"/>
                <w:b w:val="0"/>
                <w:i w:val="0"/>
                <w:color w:val="333333"/>
                <w:sz w:val="22"/>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spacing w:line="324" w:lineRule="auto" w:after="60"/>
            </w:pPr>
          </w:p>
          <w:p>
            <w:pPr>
              <w:spacing w:line="324" w:lineRule="auto" w:after="60"/>
            </w:pPr>
            <w:r>
              <w:rPr>
                <w:rFonts w:ascii="宋体" w:hAnsi="宋体" w:eastAsia="宋体"/>
                <w:b w:val="0"/>
                <w:i w:val="0"/>
                <w:color w:val="333333"/>
                <w:sz w:val="22"/>
              </w:rPr>
              <w:t>在日常生活中怎样培养正见、正思惟、正语、正业、正命，正确的认知行为模式，可以通过对四食的观察、省察、省思来培养。对于四食的渴爱，可以彼分断除。</w:t>
            </w:r>
          </w:p>
        </w:tc>
      </w:tr>
    </w:tbl>
    <w:p>
      <w:pPr>
        <w:spacing w:after="40"/>
      </w:pPr>
    </w:p>
    <w:p>
      <w:r>
        <w:rPr>
          <w:rFonts w:ascii="宋体" w:hAnsi="宋体" w:eastAsia="宋体"/>
          <w:b w:val="0"/>
          <w:i w:val="0"/>
          <w:sz w:val="22"/>
        </w:rPr>
        <w:t>＞【编者注】"本来你很想，今天听完课不想了，不想的那一刻就是彼分的断遍知""至少能够短暂地镇伏"——闻思本身就在彼分断与镇伏的层面上工作；"短暂也是真的"；朗读时跳过本行。</w:t>
      </w:r>
    </w:p>
    <w:p>
      <w:r>
        <w:rPr>
          <w:rFonts w:ascii="宋体" w:hAnsi="宋体" w:eastAsia="宋体"/>
          <w:b/>
          <w:i w:val="0"/>
          <w:sz w:val="22"/>
        </w:rPr>
        <w:t>十八、道谛特指出世间八道分（第171讲 → 前序）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line="324" w:lineRule="auto" w:after="60"/>
            </w:pPr>
          </w:p>
          <w:p>
            <w:pPr>
              <w:spacing w:line="324" w:lineRule="auto" w:after="60"/>
            </w:pPr>
            <w:r>
              <w:rPr>
                <w:rFonts w:ascii="宋体" w:hAnsi="宋体" w:eastAsia="宋体"/>
                <w:b w:val="0"/>
                <w:i w:val="0"/>
                <w:color w:val="333333"/>
                <w:sz w:val="22"/>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w:t>
            </w:r>
          </w:p>
          <w:p>
            <w:pPr>
              <w:spacing w:line="324" w:lineRule="auto" w:after="60"/>
            </w:pPr>
          </w:p>
          <w:p>
            <w:pPr>
              <w:spacing w:line="324" w:lineRule="auto" w:after="60"/>
            </w:pPr>
            <w:r>
              <w:rPr>
                <w:rFonts w:ascii="宋体" w:hAnsi="宋体" w:eastAsia="宋体"/>
                <w:b w:val="0"/>
                <w:i w:val="0"/>
                <w:color w:val="333333"/>
                <w:sz w:val="22"/>
              </w:rPr>
              <w:t>跟我们有关系的是你面对一切人事物的时候，你会不会生起来"你应该这样，你不应该这样"的心？只要生起来"我应该这样，你不应该这样"的心，就是常乐我净，就会导致你愁、悲、苦、忧、恼、怨憎会、爱别离、所求不得，各种苦。这样，无量诸善法就不会生起来！这也是为什么说四圣谛的八正道法是从道心上生起来的，但你不能认为：四圣谛八正道，没有生起道智我就不能用了。</w:t>
            </w:r>
          </w:p>
        </w:tc>
      </w:tr>
    </w:tbl>
    <w:p>
      <w:pPr>
        <w:spacing w:after="40"/>
      </w:pPr>
    </w:p>
    <w:p>
      <w:r>
        <w:rPr>
          <w:rFonts w:ascii="宋体" w:hAnsi="宋体" w:eastAsia="宋体"/>
          <w:b w:val="0"/>
          <w:i w:val="0"/>
          <w:sz w:val="22"/>
        </w:rPr>
        <w:t>＞【编者注】最后一句是本周的定盘星：道智没生起，八正道照样能用——用的正是世间层面的彼分断与镇伏断；朗读时跳过本行。本段原文中"常乐我净/我见"的展开见下方第二十一则；"90%苦是自己制造"等苦集内容（归第1、2周范围）未录。</w:t>
      </w:r>
    </w:p>
    <w:p>
      <w:r>
        <w:rPr>
          <w:rFonts w:ascii="宋体" w:hAnsi="宋体" w:eastAsia="宋体"/>
          <w:b/>
          <w:i w:val="0"/>
          <w:sz w:val="22"/>
        </w:rPr>
        <w:t>十九、知遍知、审察遍知、断遍知——"断"字有终点（第170讲 → 三重遍知）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pPr>
              <w:spacing w:line="324" w:lineRule="auto" w:after="60"/>
            </w:pPr>
          </w:p>
          <w:p>
            <w:pPr>
              <w:spacing w:line="324" w:lineRule="auto" w:after="60"/>
            </w:pPr>
            <w:r>
              <w:rPr>
                <w:rFonts w:ascii="宋体" w:hAnsi="宋体" w:eastAsia="宋体"/>
                <w:b w:val="0"/>
                <w:i w:val="0"/>
                <w:color w:val="333333"/>
                <w:sz w:val="22"/>
              </w:rPr>
              <w:t>在日常生活中，许多人没有观智，那么要不要去观察四食呢？也是要观察的。</w:t>
            </w:r>
          </w:p>
          <w:p>
            <w:pPr>
              <w:spacing w:line="324" w:lineRule="auto" w:after="60"/>
            </w:pPr>
          </w:p>
          <w:p>
            <w:pPr>
              <w:spacing w:line="324" w:lineRule="auto" w:after="60"/>
            </w:pPr>
            <w:r>
              <w:rPr>
                <w:rFonts w:ascii="宋体" w:hAnsi="宋体" w:eastAsia="宋体"/>
                <w:b w:val="0"/>
                <w:i w:val="0"/>
                <w:color w:val="333333"/>
                <w:sz w:val="22"/>
              </w:rPr>
              <w:t>怎样去观察？就要通过佛陀教导的阿毗达摩，从十二缘起支，通过思惟来观察，也能够知道、了解这四种食。</w:t>
            </w:r>
          </w:p>
        </w:tc>
      </w:tr>
    </w:tbl>
    <w:p>
      <w:pPr>
        <w:spacing w:after="40"/>
      </w:pPr>
    </w:p>
    <w:p>
      <w:r>
        <w:rPr>
          <w:rFonts w:ascii="宋体" w:hAnsi="宋体" w:eastAsia="宋体"/>
          <w:b w:val="0"/>
          <w:i w:val="0"/>
          <w:sz w:val="22"/>
        </w:rPr>
        <w:t>＞【编者注】知遍知→审察遍知→断遍知：思惟层面的观察（彼分）→观智的审察→道智的断——三种断的"断"字在这条线上看到终点站；朗读时跳过本行。</w:t>
      </w:r>
    </w:p>
    <w:p>
      <w:r>
        <w:rPr>
          <w:rFonts w:ascii="宋体" w:hAnsi="宋体" w:eastAsia="宋体"/>
          <w:b/>
          <w:i w:val="0"/>
          <w:sz w:val="22"/>
        </w:rPr>
        <w:t>二十、三种世间的智慧（第161讲 → 四、正见与邪见的对比（二）（三））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什么是正见呢？佛陀说正见有两种：有种正见是有漏、福德分、所依果报；有种正见是圣、无漏、出世间道支。</w:t>
            </w:r>
          </w:p>
          <w:p>
            <w:pPr>
              <w:spacing w:line="324" w:lineRule="auto" w:after="60"/>
            </w:pPr>
          </w:p>
          <w:p>
            <w:pPr>
              <w:spacing w:line="324" w:lineRule="auto" w:after="60"/>
            </w:pPr>
            <w:r>
              <w:rPr>
                <w:rFonts w:ascii="宋体" w:hAnsi="宋体" w:eastAsia="宋体"/>
                <w:b w:val="0"/>
                <w:i w:val="0"/>
                <w:color w:val="333333"/>
                <w:sz w:val="22"/>
              </w:rPr>
              <w:t>第一种是业自属智，就是经常大家讲的业果智。业自属智就是对于业运作的智慧，也称为基本正见，这是指我们能够了知有情的投生取决于有情过去的业，终其一生，有情过去和现在的不善业产生种种苦报，善业则带来种种乐报。你是不是带着因果的观念去看待事物？有没有生起慧根？佛陀在经文里所提到的有布施等十种基本正见，就是属于业自属智。</w:t>
            </w:r>
          </w:p>
          <w:p>
            <w:pPr>
              <w:spacing w:line="324" w:lineRule="auto" w:after="60"/>
            </w:pPr>
          </w:p>
          <w:p>
            <w:pPr>
              <w:spacing w:line="324" w:lineRule="auto" w:after="60"/>
            </w:pPr>
            <w:r>
              <w:rPr>
                <w:rFonts w:ascii="宋体" w:hAnsi="宋体" w:eastAsia="宋体"/>
                <w:b w:val="0"/>
                <w:i w:val="0"/>
                <w:color w:val="333333"/>
                <w:sz w:val="22"/>
              </w:rPr>
              <w:t>第二种是禅那的智或者禅那慧，也叫禅那正见。这是指安止定，心安住于禅修所缘的智慧。在入出息念前行里讲过，建立起正确的止禅和观禅的所缘非常的重要，这也是一种智慧，属于择法觉支。五根、五力，即五根中的慧根、五力中的慧力，是在止观的过程中被培养的。而止禅培养的过程中，首先就是能够先确定你的止禅所缘是什么。</w:t>
            </w:r>
          </w:p>
          <w:p>
            <w:pPr>
              <w:spacing w:line="324" w:lineRule="auto" w:after="60"/>
            </w:pPr>
          </w:p>
          <w:p>
            <w:pPr>
              <w:spacing w:line="324" w:lineRule="auto" w:after="60"/>
            </w:pPr>
            <w:r>
              <w:rPr>
                <w:rFonts w:ascii="宋体" w:hAnsi="宋体" w:eastAsia="宋体"/>
                <w:b w:val="0"/>
                <w:i w:val="0"/>
                <w:color w:val="333333"/>
                <w:sz w:val="22"/>
              </w:rPr>
              <w:t>第三种世间智慧称为观智，也称为观慧。是指能够观察究竟名色法无常、苦、无我三相的这种智慧，所以观禅的所缘是如实存在的名、色、五蕴、缘起这些究竟谛，观智即如实了知它们的无常、苦、无我三相。这三种世间智慧是指对世间有为界实相的了知。</w:t>
            </w:r>
          </w:p>
        </w:tc>
      </w:tr>
    </w:tbl>
    <w:p>
      <w:pPr>
        <w:spacing w:after="40"/>
      </w:pPr>
    </w:p>
    <w:p>
      <w:r>
        <w:rPr>
          <w:rFonts w:ascii="宋体" w:hAnsi="宋体" w:eastAsia="宋体"/>
          <w:b w:val="0"/>
          <w:i w:val="0"/>
          <w:sz w:val="22"/>
        </w:rPr>
        <w:t>＞【编者注】194讲义的正定支没有展开禅那；本段补出"禅那正见——安止定，心安住于禅修所缘的智慧"——镇伏断说的"持续的定力"，就在这一层上工作；朗读时跳过本行。</w:t>
      </w:r>
    </w:p>
    <w:p>
      <w:r>
        <w:rPr>
          <w:rFonts w:ascii="宋体" w:hAnsi="宋体" w:eastAsia="宋体"/>
          <w:b/>
          <w:i w:val="0"/>
          <w:sz w:val="22"/>
        </w:rPr>
        <w:t>二十一、常乐我净——道智要断的是什么（第171讲 → 前序）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在这个过程中，你从来没有看到老师是无常的、你也是无常的；你是苦迫的、老师也是苦迫的；你是非我的、老师也是非我的，然后就觉得："我受伤了，我看他就是不对啊！他就是有问题，他就是应该如何如何。"，这是"我"。"离得远的，如果他有问题，我可以无所谓，但是在我身边，那就是不行。"，这就是见解的问题，归结下来都是常、乐、我、净。把本来是"无常的、苦的、无我的、不净的"，看成是"常的、乐的、我的、净的"，这就是"我见"，出错的根本。不必批判："讲本我有问题、讲真我有问题，佛教真正是无我的。"，你好像很高深，其实不要那么复杂，看你每个当下面对一切人事物时，你表现出来的态度都是常、乐、我、净。只要你不是初果以上圣者，还没证得初果，常规表现出来的都是这样。至于说："佛陀真正的法是非我的。"，你不要穿马甲，搞一个真我、本我或超我，那是终极目标的问题，现在都跟咱没关系。</w:t>
            </w:r>
          </w:p>
        </w:tc>
      </w:tr>
    </w:tbl>
    <w:p>
      <w:pPr>
        <w:spacing w:after="40"/>
      </w:pPr>
    </w:p>
    <w:p>
      <w:r>
        <w:rPr>
          <w:rFonts w:ascii="宋体" w:hAnsi="宋体" w:eastAsia="宋体"/>
          <w:b w:val="0"/>
          <w:i w:val="0"/>
          <w:sz w:val="22"/>
        </w:rPr>
        <w:t>＞【编者注】"道智"不是抽象名词——它断的就是每个当下"应该这样、不应该这样"的常乐我净态度；与194讲"不伤深固根，虽伐树还生"连起来读；朗读时跳过本行。</w:t>
      </w: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主持人开场</w:t>
      </w:r>
      <w:r>
        <w:rPr>
          <w:rFonts w:ascii="宋体" w:hAnsi="宋体" w:eastAsia="宋体"/>
          <w:b w:val="0"/>
          <w:i w:val="0"/>
          <w:sz w:val="22"/>
        </w:rPr>
        <w:t>：刚才我们读了"三种断"和八支的逐支讲法。这一轮不讲道理、不分对错——只是把读的时候心里冒出来的东西说出来，一句话也行，几分钟也行。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"彼分断、镇伏断、正断断"三个词，哪个你听着最有感觉？哪个最陌生？</w:t>
            </w:r>
          </w:p>
          <w:p>
            <w:pPr>
              <w:spacing w:line="324" w:lineRule="auto" w:after="60"/>
            </w:pPr>
            <w:r>
              <w:rPr>
                <w:rFonts w:ascii="宋体" w:hAnsi="宋体" w:eastAsia="宋体"/>
                <w:b w:val="0"/>
                <w:i w:val="0"/>
                <w:color w:val="333333"/>
                <w:sz w:val="22"/>
              </w:rPr>
              <w:t>② 八支逐支讲"特相、作用、现起"，这种读法你是觉得清晰，还是觉得吃力？都可以说。</w:t>
            </w:r>
          </w:p>
          <w:p>
            <w:pPr>
              <w:spacing w:line="324" w:lineRule="auto" w:after="60"/>
            </w:pPr>
            <w:r>
              <w:rPr>
                <w:rFonts w:ascii="宋体" w:hAnsi="宋体" w:eastAsia="宋体"/>
                <w:b w:val="0"/>
                <w:i w:val="0"/>
                <w:color w:val="333333"/>
                <w:sz w:val="22"/>
              </w:rPr>
              <w:t>③ "不伤深固根，虽伐树还生"——这句话让你想到自己的什么经历？</w:t>
            </w:r>
          </w:p>
          <w:p>
            <w:pPr>
              <w:spacing w:line="324" w:lineRule="auto" w:after="60"/>
            </w:pPr>
            <w:r>
              <w:rPr>
                <w:rFonts w:ascii="宋体" w:hAnsi="宋体" w:eastAsia="宋体"/>
                <w:b w:val="0"/>
                <w:i w:val="0"/>
                <w:color w:val="333333"/>
                <w:sz w:val="22"/>
              </w:rPr>
              <w:t>④ （v1.1增补段）第154讲说"当我们发现烦恼的时候应该欢喜啊！"——你读到这句时第一反应是什么？欢喜得起来吗？</w:t>
            </w:r>
          </w:p>
          <w:p>
            <w:pPr>
              <w:spacing w:line="324" w:lineRule="auto" w:after="60"/>
            </w:pPr>
            <w:r>
              <w:rPr>
                <w:rFonts w:ascii="宋体" w:hAnsi="宋体" w:eastAsia="宋体"/>
                <w:b w:val="0"/>
                <w:i w:val="0"/>
                <w:color w:val="333333"/>
                <w:sz w:val="22"/>
              </w:rPr>
              <w:t>⑤ （v1.1增补段）"拿起手机到放下就两个小时过去了"——这个场景你熟吗？当时心里在发生什么？</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讨论问题①：原文说"面对烦恼有三种断：彼分断、镇伏断和正断断"。结合你自己的一件小事，你觉得"彼分断"和"镇伏断"分别可能发生在什么时刻？</w:t>
      </w:r>
    </w:p>
    <w:p>
      <w:r>
        <w:rPr>
          <w:rFonts w:ascii="宋体" w:hAnsi="宋体" w:eastAsia="宋体"/>
          <w:b w:val="0"/>
          <w:i w:val="0"/>
          <w:sz w:val="22"/>
        </w:rPr>
        <w:t>引导提示：</w:t>
      </w:r>
    </w:p>
    <w:p>
      <w:pPr>
        <w:pStyle w:val="ListBullet"/>
      </w:pPr>
      <w:r>
        <w:rPr>
          <w:rFonts w:ascii="宋体" w:hAnsi="宋体" w:eastAsia="宋体"/>
          <w:b w:val="0"/>
          <w:i w:val="0"/>
          <w:sz w:val="22"/>
        </w:rPr>
        <w:t>先请一位成员把原文的定义句慢慢读一遍："彼分断是通过戒、正念正知、如理作意，让烦恼在一段一段时间不生起；镇伏断是当有持续的定力或有很强的观智时，烦恼会被定力和观智所镇伏，不会生起；正断断是用道智来断除。"——主持人不解释，请各人用自己的话说说读到什么。</w:t>
      </w:r>
    </w:p>
    <w:p>
      <w:pPr>
        <w:pStyle w:val="ListBullet"/>
      </w:pPr>
      <w:r>
        <w:rPr>
          <w:rFonts w:ascii="宋体" w:hAnsi="宋体" w:eastAsia="宋体"/>
          <w:b w:val="0"/>
          <w:i w:val="0"/>
          <w:sz w:val="22"/>
        </w:rPr>
        <w:t>第153讲有一句很日常的话："它就是在我们每一个日常的生活当中，发现烦恼，然后如理作意。在如理作意的当下，本来要生起来的烦恼，就被你断掉了。"——可以问：你有没有过"烦恼本来要起来，被一件事打断了"的时刻？</w:t>
      </w:r>
    </w:p>
    <w:p>
      <w:pPr>
        <w:pStyle w:val="ListBullet"/>
      </w:pPr>
      <w:r>
        <w:rPr>
          <w:rFonts w:ascii="宋体" w:hAnsi="宋体" w:eastAsia="宋体"/>
          <w:b w:val="0"/>
          <w:i w:val="0"/>
          <w:sz w:val="22"/>
        </w:rPr>
        <w:t>照镜子的例子（194讲）与蚊子/标记的例子（171讲）都可以用来对位：哪个更像"彼分断"的现场？</w:t>
      </w:r>
    </w:p>
    <w:p>
      <w:pPr>
        <w:pStyle w:val="ListBullet"/>
      </w:pPr>
      <w:r>
        <w:rPr>
          <w:rFonts w:ascii="宋体" w:hAnsi="宋体" w:eastAsia="宋体"/>
          <w:b w:val="0"/>
          <w:i w:val="0"/>
          <w:sz w:val="22"/>
        </w:rPr>
        <w:t>讨论到"正断断"时注意节奏：</w:t>
      </w:r>
      <w:r>
        <w:rPr>
          <w:rFonts w:ascii="宋体" w:hAnsi="宋体" w:eastAsia="宋体"/>
          <w:b/>
          <w:i w:val="0"/>
          <w:sz w:val="22"/>
        </w:rPr>
        <w:t>它是道智的事，不是今天的事</w:t>
      </w:r>
      <w:r>
        <w:rPr>
          <w:rFonts w:ascii="宋体" w:hAnsi="宋体" w:eastAsia="宋体"/>
          <w:b w:val="0"/>
          <w:i w:val="0"/>
          <w:sz w:val="22"/>
        </w:rPr>
        <w:t>——主持人只需把原文"'此处舍断而舍断，此处灭除而灭除'是指道智生起的状态"读一遍即可，不必延伸。</w:t>
      </w:r>
    </w:p>
    <w:p>
      <w:r>
        <w:rPr>
          <w:rFonts w:ascii="宋体" w:hAnsi="宋体" w:eastAsia="宋体"/>
          <w:b/>
          <w:i w:val="0"/>
          <w:sz w:val="22"/>
        </w:rPr>
        <w:t>讨论问题②：原文说八支"是有次第作用、是相关联的"。从逐支的讲法里，你能读到"次第"或"关联"的线索吗？</w:t>
      </w:r>
    </w:p>
    <w:p>
      <w:r>
        <w:rPr>
          <w:rFonts w:ascii="宋体" w:hAnsi="宋体" w:eastAsia="宋体"/>
          <w:b w:val="0"/>
          <w:i w:val="0"/>
          <w:sz w:val="22"/>
        </w:rPr>
        <w:t>引导提示：</w:t>
      </w:r>
    </w:p>
    <w:p>
      <w:pPr>
        <w:pStyle w:val="ListBullet"/>
      </w:pPr>
      <w:r>
        <w:rPr>
          <w:rFonts w:ascii="宋体" w:hAnsi="宋体" w:eastAsia="宋体"/>
          <w:b w:val="0"/>
          <w:i w:val="0"/>
          <w:sz w:val="22"/>
        </w:rPr>
        <w:t>可以请大家留意原文里的连接词："具有上述正确见的禅修者……""如果拥有了上述的见和思惟……""如果有离邪语的禅修者……""对于住立于被称为正语、正业、正命戒地的修行者来讲……"——每一支都站在前一支的基础上，这是原文自己呈现的次第。</w:t>
      </w:r>
    </w:p>
    <w:p>
      <w:pPr>
        <w:pStyle w:val="ListBullet"/>
      </w:pPr>
      <w:r>
        <w:rPr>
          <w:rFonts w:ascii="宋体" w:hAnsi="宋体" w:eastAsia="宋体"/>
          <w:b w:val="0"/>
          <w:i w:val="0"/>
          <w:sz w:val="22"/>
        </w:rPr>
        <w:t>"戒地"这个词值得停一停：原文把正语、正业、正命称为"戒地"，正精进随顺它们生起，正念、正定在其上——八支与戒、定、慧的对应线索就在这些用词里。</w:t>
      </w:r>
      <w:r>
        <w:rPr>
          <w:rFonts w:ascii="宋体" w:hAnsi="宋体" w:eastAsia="宋体"/>
          <w:b/>
          <w:i w:val="0"/>
          <w:sz w:val="22"/>
        </w:rPr>
        <w:t>如实说明：本讲义没有单独讲"三学对应"的专段，我们能做的是从"戒地"等原文用词里自己读线索</w:t>
      </w:r>
      <w:r>
        <w:rPr>
          <w:rFonts w:ascii="宋体" w:hAnsi="宋体" w:eastAsia="宋体"/>
          <w:b w:val="0"/>
          <w:i w:val="0"/>
          <w:sz w:val="22"/>
        </w:rPr>
        <w:t>，读不出来完全正常。</w:t>
      </w:r>
    </w:p>
    <w:p>
      <w:pPr>
        <w:pStyle w:val="ListBullet"/>
      </w:pPr>
      <w:r>
        <w:rPr>
          <w:rFonts w:ascii="宋体" w:hAnsi="宋体" w:eastAsia="宋体"/>
          <w:b w:val="0"/>
          <w:i w:val="0"/>
          <w:sz w:val="22"/>
        </w:rPr>
        <w:t>若有人问"正精进、正念、正定算不算定与慧"——按守则②回应："先听听大家的看法"，让原文的"次第作用、相关联"这句话作收束。</w:t>
      </w:r>
    </w:p>
    <w:p>
      <w:pPr>
        <w:pStyle w:val="ListBullet"/>
      </w:pPr>
      <w:r>
        <w:rPr>
          <w:rFonts w:ascii="宋体" w:hAnsi="宋体" w:eastAsia="宋体"/>
          <w:b w:val="0"/>
          <w:i w:val="0"/>
          <w:sz w:val="22"/>
        </w:rPr>
        <w:t>讨论卡住时的备选问法："如果抽掉正见，后面七支会怎么样？"（原文首支即正见，可供成员自由发挥。）</w:t>
      </w:r>
    </w:p>
    <w:p>
      <w:r>
        <w:rPr>
          <w:rFonts w:ascii="宋体" w:hAnsi="宋体" w:eastAsia="宋体"/>
          <w:b/>
          <w:i w:val="0"/>
          <w:sz w:val="22"/>
        </w:rPr>
        <w:t>讨论问题③："佛法真正地改变我们什么？就是改变我们的认知行为模式。"对照第171讲的"标记→决断→习惯"，你有没有认出自己的一条固定链条？</w:t>
      </w:r>
    </w:p>
    <w:p>
      <w:r>
        <w:rPr>
          <w:rFonts w:ascii="宋体" w:hAnsi="宋体" w:eastAsia="宋体"/>
          <w:b w:val="0"/>
          <w:i w:val="0"/>
          <w:sz w:val="22"/>
        </w:rPr>
        <w:t>引导提示：</w:t>
      </w:r>
    </w:p>
    <w:p>
      <w:pPr>
        <w:pStyle w:val="ListBullet"/>
      </w:pPr>
      <w:r>
        <w:rPr>
          <w:rFonts w:ascii="宋体" w:hAnsi="宋体" w:eastAsia="宋体"/>
          <w:b w:val="0"/>
          <w:i w:val="0"/>
          <w:sz w:val="22"/>
        </w:rPr>
        <w:t>171讲把链条讲得很细：标记（想心所）→决断（胜解心所）→"一看到，'叭'就过去了"——可以先请大家一起读这段，再问：你生活里有没有"叭就过去了"的时刻？</w:t>
      </w:r>
    </w:p>
    <w:p>
      <w:pPr>
        <w:pStyle w:val="ListBullet"/>
      </w:pPr>
      <w:r>
        <w:rPr>
          <w:rFonts w:ascii="宋体" w:hAnsi="宋体" w:eastAsia="宋体"/>
          <w:b w:val="0"/>
          <w:i w:val="0"/>
          <w:sz w:val="22"/>
        </w:rPr>
        <w:t>194讲"贴标签"一段与162讲"思惟定式要修正就很不容易……借着重复缘数数习性的力量去建立新的习惯"可以对照读——改变认知比改变行为难，原文自己也这么说。</w:t>
      </w:r>
    </w:p>
    <w:p>
      <w:pPr>
        <w:pStyle w:val="ListBullet"/>
      </w:pPr>
      <w:r>
        <w:rPr>
          <w:rFonts w:ascii="宋体" w:hAnsi="宋体" w:eastAsia="宋体"/>
          <w:b w:val="0"/>
          <w:i w:val="0"/>
          <w:sz w:val="22"/>
        </w:rPr>
        <w:t>分享自愿，例子不指涉在场任何具体的人；有成员不想说具体事，谈"类型"就好。</w:t>
      </w:r>
    </w:p>
    <w:p>
      <w:r>
        <w:rPr>
          <w:rFonts w:ascii="宋体" w:hAnsi="宋体" w:eastAsia="宋体"/>
          <w:b/>
          <w:i w:val="0"/>
          <w:sz w:val="22"/>
        </w:rPr>
        <w:t>讨论问题④（v1.1增补）：三种断的日常练法——"彼分断"靠持戒与如理作意，"镇伏断"靠持续的定力。对照你的生活，"持戒这一层"和"修定这一层"各能找到什么实例？</w:t>
      </w:r>
    </w:p>
    <w:p>
      <w:r>
        <w:rPr>
          <w:rFonts w:ascii="宋体" w:hAnsi="宋体" w:eastAsia="宋体"/>
          <w:b w:val="0"/>
          <w:i w:val="0"/>
          <w:sz w:val="22"/>
        </w:rPr>
        <w:t>引导提示：</w:t>
      </w:r>
    </w:p>
    <w:p>
      <w:pPr>
        <w:pStyle w:val="ListBullet"/>
      </w:pPr>
      <w:r>
        <w:rPr>
          <w:rFonts w:ascii="宋体" w:hAnsi="宋体" w:eastAsia="宋体"/>
          <w:b w:val="0"/>
          <w:i w:val="0"/>
          <w:sz w:val="22"/>
        </w:rPr>
        <w:t>先请一位成员把定义句慢慢读一遍："彼分断是通过戒、正念正知、如理作意，让烦恼在一段一段时间不生起；镇伏断是当有持续的定力或有很强的观智时，烦恼会被定力和观智所镇伏，不会生起。"——主持人不解释，请各人把"持戒这一层""修定这一层"分别对应到自己生活里的一件小事。</w:t>
      </w:r>
    </w:p>
    <w:p>
      <w:pPr>
        <w:pStyle w:val="ListBullet"/>
      </w:pPr>
      <w:r>
        <w:rPr>
          <w:rFonts w:ascii="宋体" w:hAnsi="宋体" w:eastAsia="宋体"/>
          <w:b/>
          <w:i w:val="0"/>
          <w:sz w:val="22"/>
        </w:rPr>
        <w:t>彼分断·持戒层面的原文锚点</w:t>
      </w:r>
      <w:r>
        <w:rPr>
          <w:rFonts w:ascii="宋体" w:hAnsi="宋体" w:eastAsia="宋体"/>
          <w:b w:val="0"/>
          <w:i w:val="0"/>
          <w:sz w:val="22"/>
        </w:rPr>
        <w:t>：守八戒不照镜子（194讲）；增补段的"佛陀教导修行，第一步是持戒，第二步就是守护根门。不守护根门，这个禅支的力量就直接把你抓走了。拿起手机到放下就两个小时过去了，就这么来的"（第160讲增补第十三则）——可以问：你的"拿起手机到放下就两个小时"是什么？给自己立一条小小的"离"，算不算彼分断？</w:t>
      </w:r>
    </w:p>
    <w:p>
      <w:pPr>
        <w:pStyle w:val="ListBullet"/>
      </w:pPr>
      <w:r>
        <w:rPr>
          <w:rFonts w:ascii="宋体" w:hAnsi="宋体" w:eastAsia="宋体"/>
          <w:b/>
          <w:i w:val="0"/>
          <w:sz w:val="22"/>
        </w:rPr>
        <w:t>镇伏断·修定层面的原文锚点</w:t>
      </w:r>
      <w:r>
        <w:rPr>
          <w:rFonts w:ascii="宋体" w:hAnsi="宋体" w:eastAsia="宋体"/>
          <w:b w:val="0"/>
          <w:i w:val="0"/>
          <w:sz w:val="22"/>
        </w:rPr>
        <w:t>："我就这个所缘了，入出息是最好的"（一境性对治欲贪盖）；"轻安起来的时候，身心都非常轻松，紧张、嗔心就不会起来"（乐对治嗔恚盖）——可以问：有没有过"专注做一件事时，烦躁自己退掉了"的时刻？坐下来呼吸几分钟，心里的火气小了一截，算不算尝到了镇伏断的味道？</w:t>
      </w:r>
    </w:p>
    <w:p>
      <w:pPr>
        <w:pStyle w:val="ListBullet"/>
      </w:pPr>
      <w:r>
        <w:rPr>
          <w:rFonts w:ascii="宋体" w:hAnsi="宋体" w:eastAsia="宋体"/>
          <w:b/>
          <w:i w:val="0"/>
          <w:sz w:val="22"/>
        </w:rPr>
        <w:t>分寸提醒（重要）</w:t>
      </w:r>
      <w:r>
        <w:rPr>
          <w:rFonts w:ascii="宋体" w:hAnsi="宋体" w:eastAsia="宋体"/>
          <w:b w:val="0"/>
          <w:i w:val="0"/>
          <w:sz w:val="22"/>
        </w:rPr>
        <w:t>：镇伏断原文说的是"持续的定力或很强的观智"——日常几分钟的专注只是"尝一口味道"，主持人不要把话说满，不引导任何人宣称自己"已镇伏烦恼"；分享自愿、不比较、不评判。</w:t>
      </w:r>
    </w:p>
    <w:p>
      <w:pPr>
        <w:pStyle w:val="ListBullet"/>
      </w:pPr>
      <w:r>
        <w:rPr>
          <w:rFonts w:ascii="宋体" w:hAnsi="宋体" w:eastAsia="宋体"/>
          <w:b w:val="0"/>
          <w:i w:val="0"/>
          <w:sz w:val="22"/>
        </w:rPr>
        <w:t>讨论卡住时的备选问法：增补段第154讲说"当我们发现烦恼的时候应该欢喜啊！"——你能不能想起一次"烦恼来了，反而帮你看清了什么"的经历？</w:t>
      </w:r>
    </w:p>
    <w:p>
      <w:pPr>
        <w:pStyle w:val="ListBullet"/>
      </w:pPr>
      <w:r>
        <w:rPr>
          <w:rFonts w:ascii="宋体" w:hAnsi="宋体" w:eastAsia="宋体"/>
          <w:b w:val="0"/>
          <w:i w:val="0"/>
          <w:sz w:val="22"/>
        </w:rPr>
        <w:t>收束时照例说出定心话："彼分断、镇伏断是今天就能练的；正断断是道智的果，不急。"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【现象】「三种断」的说法里，哪一点让你对「断烦恼」有了新的理解？</w:t>
            </w:r>
          </w:p>
          <w:p>
            <w:pPr>
              <w:spacing w:line="324" w:lineRule="auto" w:after="60"/>
            </w:pPr>
            <w:r>
              <w:rPr>
                <w:rFonts w:ascii="宋体" w:hAnsi="宋体" w:eastAsia="宋体"/>
                <w:b w:val="0"/>
                <w:i w:val="0"/>
                <w:color w:val="333333"/>
                <w:sz w:val="22"/>
              </w:rPr>
              <w:t>- 【影响】如果只停留在「知道」，烦恼会自己走吗？</w:t>
            </w:r>
          </w:p>
          <w:p>
            <w:pPr>
              <w:spacing w:line="324" w:lineRule="auto" w:after="60"/>
            </w:pPr>
            <w:r>
              <w:rPr>
                <w:rFonts w:ascii="宋体" w:hAnsi="宋体" w:eastAsia="宋体"/>
                <w:b w:val="0"/>
                <w:i w:val="0"/>
                <w:color w:val="333333"/>
                <w:sz w:val="22"/>
              </w:rPr>
              <w:t>- 【应对】这周你愿意把哪一条道理，真正落实到一件小事上？</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扩展一：世间道与出世间道——"五支"与"八支"是矛盾吗？</w:t>
      </w:r>
    </w:p>
    <w:p>
      <w:r>
        <w:rPr>
          <w:rFonts w:ascii="宋体" w:hAnsi="宋体" w:eastAsia="宋体"/>
          <w:b w:val="0"/>
          <w:i w:val="0"/>
          <w:sz w:val="22"/>
        </w:rPr>
        <w:t>读材料②★核心段第一则（无明经注释节录），然后抛出问题：复注说"世间道刹那唯具五支"，又说"而圣道实为八支"，还说"出世间道刹那则一时具足"——这三种说法矛盾吗？</w:t>
      </w:r>
    </w:p>
    <w:p>
      <w:r>
        <w:rPr>
          <w:rFonts w:ascii="宋体" w:hAnsi="宋体" w:eastAsia="宋体"/>
          <w:b w:val="0"/>
          <w:i w:val="0"/>
          <w:sz w:val="22"/>
        </w:rPr>
        <w:t>讨论提示：一个是训练纲领（八支，含前加行），一个是道心生起那一刹那的心所聚合（正语、正业、正命三种"离"同属一心，故说五支）。主持人只需帮大家看到"同一件事有两个视角"，不必强行统一术语；听不懂的部分，照守则放过去，感受"注释在很细地掰开讲"即可。</w:t>
      </w:r>
    </w:p>
    <w:p>
      <w:r>
        <w:rPr>
          <w:rFonts w:ascii="宋体" w:hAnsi="宋体" w:eastAsia="宋体"/>
          <w:b/>
          <w:i w:val="0"/>
          <w:sz w:val="22"/>
        </w:rPr>
        <w:t>扩展二：剑的正置与邪置——"方向感"之喻</w:t>
      </w:r>
    </w:p>
    <w:p>
      <w:r>
        <w:rPr>
          <w:rFonts w:ascii="宋体" w:hAnsi="宋体" w:eastAsia="宋体"/>
          <w:b w:val="0"/>
          <w:i w:val="0"/>
          <w:sz w:val="22"/>
        </w:rPr>
        <w:t>读材料②◈扩展第四则（《须迦经》注释"利剑"段），然后讨论：同样是锋利的剑（智、业），剑尖朝上叫正置、朝下叫邪置——复注用这个比喻讲"道修习正置"。生活里有没有"聪明用错了方向"的例子？（讨论例子时不指涉在场任何具体的人，只谈喻体本身。）</w:t>
      </w:r>
    </w:p>
    <w:p>
      <w:r>
        <w:rPr>
          <w:rFonts w:ascii="宋体" w:hAnsi="宋体" w:eastAsia="宋体"/>
          <w:b w:val="0"/>
          <w:i w:val="0"/>
          <w:sz w:val="22"/>
        </w:rPr>
        <w:t>收束句参考：剑是中性的，方向决定它是伤人的还是护人的——这也是"道圣谛"作为"方向之学"的意思。</w:t>
      </w:r>
    </w:p>
    <w:p>
      <w:r>
        <w:rPr>
          <w:rFonts w:ascii="宋体" w:hAnsi="宋体" w:eastAsia="宋体"/>
          <w:b/>
          <w:i w:val="0"/>
          <w:sz w:val="22"/>
        </w:rPr>
        <w:t>扩展三：善友一法——路不是一个人走的</w:t>
      </w:r>
    </w:p>
    <w:p>
      <w:r>
        <w:rPr>
          <w:rFonts w:ascii="宋体" w:hAnsi="宋体" w:eastAsia="宋体"/>
          <w:b w:val="0"/>
          <w:i w:val="0"/>
          <w:sz w:val="22"/>
        </w:rPr>
        <w:t>读材料①◈扩展第十一则（日品善友经＋一法品善友经："有一法能助圣八支道生起……即善友相伴"）。</w:t>
      </w:r>
    </w:p>
    <w:p>
      <w:r>
        <w:rPr>
          <w:rFonts w:ascii="宋体" w:hAnsi="宋体" w:eastAsia="宋体"/>
          <w:b w:val="0"/>
          <w:i w:val="0"/>
          <w:sz w:val="22"/>
        </w:rPr>
        <w:t>讨论提示：经文把"善友"放在八支修习的助缘位置；我们这个每周共学的小组，算不算彼此的"善友"？请每人用一句话说一件"这个小组里让我感到被支持的小事"。（v1.1 增补提醒：★增补核心段一里"邪道"一侧的第一个字就是"邪见"——善友之所以重要，正因为有人同行时，见不容易独自歪掉。）</w:t>
      </w:r>
    </w:p>
    <w:p>
      <w:r>
        <w:rPr>
          <w:rFonts w:ascii="宋体" w:hAnsi="宋体" w:eastAsia="宋体"/>
          <w:b/>
          <w:i w:val="0"/>
          <w:sz w:val="22"/>
        </w:rPr>
        <w:t>扩展四（v1.1 增补）：四个动词——遍知、断除、证悟、修习</w:t>
      </w:r>
    </w:p>
    <w:p>
      <w:r>
        <w:rPr>
          <w:rFonts w:ascii="宋体" w:hAnsi="宋体" w:eastAsia="宋体"/>
          <w:b w:val="0"/>
          <w:i w:val="0"/>
          <w:sz w:val="22"/>
        </w:rPr>
        <w:t>读材料①★增补核心段三（谛相应《应遍知经》："苦圣谛是应遍知的，苦集圣谛是应断除的，苦灭圣谛是应证悟的，导至苦灭的道圣谛是应修习的"）。</w:t>
      </w:r>
    </w:p>
    <w:p>
      <w:r>
        <w:rPr>
          <w:rFonts w:ascii="宋体" w:hAnsi="宋体" w:eastAsia="宋体"/>
          <w:b w:val="0"/>
          <w:i w:val="0"/>
          <w:sz w:val="22"/>
        </w:rPr>
        <w:t>讨论提示：四圣谛各配一个动词。为什么灭谛对应的不是"去到哪里"而是"证悟"？为什么道谛的动词是"修习"，而不是"相信"或"同意"？可以请每人挑一个动词，说说它让自己想到什么、和自己最近哪件事对上了。另可请大家比较：这个"动词表"与上周读的"渴爱在哪里灭尽，苦就在哪里灭"如何衔接——遍知是看清，断除是动手，现证是抵达，修习是走路；四件事在一个人身上常常同时进行。收束句参考：四谛不是四条知识，是四件各自动手的事——"道"这一件，动词是修习。</w:t>
      </w:r>
    </w:p>
    <w:p>
      <w:r>
        <w:rPr>
          <w:rFonts w:ascii="宋体" w:hAnsi="宋体" w:eastAsia="宋体"/>
          <w:b/>
          <w:i w:val="0"/>
          <w:sz w:val="22"/>
        </w:rPr>
        <w:t>扩展五（v1.1 增补）：八支归三组——慧、戒、定的地图</w:t>
      </w:r>
    </w:p>
    <w:p>
      <w:r>
        <w:rPr>
          <w:rFonts w:ascii="宋体" w:hAnsi="宋体" w:eastAsia="宋体"/>
          <w:b w:val="0"/>
          <w:i w:val="0"/>
          <w:sz w:val="22"/>
        </w:rPr>
        <w:t>读材料③★核心段末尾（"于此八正道中，第一、二合为智慧，三、四、五为戒，最后三个为定。根据修习次第，戒定慧为修道的三个阶段"）。</w:t>
      </w:r>
    </w:p>
    <w:p>
      <w:r>
        <w:rPr>
          <w:rFonts w:ascii="宋体" w:hAnsi="宋体" w:eastAsia="宋体"/>
          <w:b w:val="0"/>
          <w:i w:val="0"/>
          <w:sz w:val="22"/>
        </w:rPr>
        <w:t>讨论提示：把八支分成三组后，请大家看一眼自己的日常：你觉得自己的"卡点"最常出现在哪一组——想不通（慧）、做不到（戒）、稳不住（定）？只谈感受、不打分、不比较。提醒一句：材料③是通俗讲义，这个分组与材料①经文的八支并列结构不冲突——一个是修习次第的粗分，一个是道心刹那的具足（可回指主题讨论问题②的复注句）。可以把"根据修习次第，戒定慧为修道的三个阶段"这句请一位成员慢慢读一遍，问：你的生活里，哪一组常常是另一组的地基？收束句参考：八支是八个路口，戒定慧是三条主干道；地图上怎么看都通向同一个"灭"。</w:t>
      </w:r>
    </w:p>
    <w:p>
      <w:r>
        <w:rPr>
          <w:rFonts w:ascii="宋体" w:hAnsi="宋体" w:eastAsia="宋体"/>
          <w:b/>
          <w:i w:val="0"/>
          <w:sz w:val="22"/>
        </w:rPr>
        <w:t>扩展一："止观是工具，不是目标"</w:t>
      </w:r>
    </w:p>
    <w:p>
      <w:r>
        <w:rPr>
          <w:rFonts w:ascii="宋体" w:hAnsi="宋体" w:eastAsia="宋体"/>
          <w:b w:val="0"/>
          <w:i w:val="0"/>
          <w:sz w:val="22"/>
        </w:rPr>
        <w:t>读材料②★核心第五则末段（第153讲："止观是工具，不是目标。请大家一定记住！……刚开始的时候就是冲着止观，'我要证禅那！咬牙切齿地证禅那'"）。讨论：如果修定的目标变成了"我要证禅那"，会发生什么？这句提醒与今天"正断断是道智的事，不急"有什么关系？</w:t>
      </w:r>
    </w:p>
    <w:p>
      <w:r>
        <w:rPr>
          <w:rFonts w:ascii="宋体" w:hAnsi="宋体" w:eastAsia="宋体"/>
          <w:b w:val="0"/>
          <w:i w:val="0"/>
          <w:sz w:val="22"/>
        </w:rPr>
        <w:t>收束句参考：连尊者都说自己曾搞错——方向拧紧了，工具才不会变成新的负担。</w:t>
      </w:r>
    </w:p>
    <w:p>
      <w:r>
        <w:rPr>
          <w:rFonts w:ascii="宋体" w:hAnsi="宋体" w:eastAsia="宋体"/>
          <w:b/>
          <w:i w:val="0"/>
          <w:sz w:val="22"/>
        </w:rPr>
        <w:t>扩展二："八正道的翅膀"</w:t>
      </w:r>
    </w:p>
    <w:p>
      <w:r>
        <w:rPr>
          <w:rFonts w:ascii="宋体" w:hAnsi="宋体" w:eastAsia="宋体"/>
          <w:b w:val="0"/>
          <w:i w:val="0"/>
          <w:sz w:val="22"/>
        </w:rPr>
        <w:t>读材料②◈扩展第七则（第156讲：鸟与树枝的譬喻）。讨论：树枝是"暂时的依止处"，翅膀才是鸟自己的依止——圣者"不视他们的身体为自我，也不依赖他们的身体"。这段经文里的"安全感"从哪里来？</w:t>
      </w:r>
    </w:p>
    <w:p>
      <w:r>
        <w:rPr>
          <w:rFonts w:ascii="宋体" w:hAnsi="宋体" w:eastAsia="宋体"/>
          <w:b w:val="0"/>
          <w:i w:val="0"/>
          <w:sz w:val="22"/>
        </w:rPr>
        <w:t>讨论提示：不要求任何人得出结论；请成员说说这段譬喻给的画面感即可。</w:t>
      </w:r>
    </w:p>
    <w:p>
      <w:r>
        <w:rPr>
          <w:rFonts w:ascii="宋体" w:hAnsi="宋体" w:eastAsia="宋体"/>
          <w:b/>
          <w:i w:val="0"/>
          <w:sz w:val="22"/>
        </w:rPr>
        <w:t>扩展三："我最常用的一个标签"</w:t>
      </w:r>
    </w:p>
    <w:p>
      <w:r>
        <w:rPr>
          <w:rFonts w:ascii="宋体" w:hAnsi="宋体" w:eastAsia="宋体"/>
          <w:b w:val="0"/>
          <w:i w:val="0"/>
          <w:sz w:val="22"/>
        </w:rPr>
        <w:t>读材料①◈扩展第四则（194讲"贴标签"段）＋材料②◈扩展第九则（162讲生活例）。每人（自愿）用一个词说说自己最常用的一个"标签"（对某类人、某类事的固定判断），本周只做一件事：认出它。不分析来源，不要求改。</w:t>
      </w:r>
    </w:p>
    <w:p>
      <w:r>
        <w:rPr>
          <w:rFonts w:ascii="宋体" w:hAnsi="宋体" w:eastAsia="宋体"/>
          <w:b w:val="0"/>
          <w:i w:val="0"/>
          <w:sz w:val="22"/>
        </w:rPr>
        <w:t>收束句参考：原文说"是因缘所生法，有因有缘的，不能给他贴标签"——认出标签，本身就是松动的开始。</w:t>
      </w:r>
    </w:p>
    <w:p>
      <w:r>
        <w:rPr>
          <w:rFonts w:ascii="宋体" w:hAnsi="宋体" w:eastAsia="宋体"/>
          <w:b/>
          <w:i w:val="0"/>
          <w:sz w:val="22"/>
        </w:rPr>
        <w:t>扩展四："五盖被对治——镇伏断的现场"（v1.1增补）</w:t>
      </w:r>
    </w:p>
    <w:p>
      <w:r>
        <w:rPr>
          <w:rFonts w:ascii="宋体" w:hAnsi="宋体" w:eastAsia="宋体"/>
          <w:b w:val="0"/>
          <w:i w:val="0"/>
          <w:sz w:val="22"/>
        </w:rPr>
        <w:t>读增补★核心第十二、十三则（第160讲：五禅支对治五盖＋"不要等道智'咔嚓'干掉它"段）。讨论：原文开头说"严重的五盖，应在禅修之前、开始练习禅那的时候，就要发现它、削弱它"——这跟定义句"镇伏断是当有持续的定力……烦恼会被定力所镇伏"对得上吗？"一打坐所缘都跟雾霾一样"这个比喻让你想到什么？你有没有自己"比较弱的那个盖"？</w:t>
      </w:r>
    </w:p>
    <w:p>
      <w:r>
        <w:rPr>
          <w:rFonts w:ascii="宋体" w:hAnsi="宋体" w:eastAsia="宋体"/>
          <w:b w:val="0"/>
          <w:i w:val="0"/>
          <w:sz w:val="22"/>
        </w:rPr>
        <w:t>讨论提示：只收集现象与比喻，不讲禅修技术；若有人追问"具体怎么修禅支"，回应边界："这个问题值得专门展开——我们这个系列先把义理看清楚。"</w:t>
      </w:r>
    </w:p>
    <w:p>
      <w:r>
        <w:rPr>
          <w:rFonts w:ascii="宋体" w:hAnsi="宋体" w:eastAsia="宋体"/>
          <w:b w:val="0"/>
          <w:i w:val="0"/>
          <w:sz w:val="22"/>
        </w:rPr>
        <w:t>收束句参考：平常漫天飞舞的心，坐上垫子也只是同一颗心——镇伏的功夫，在拿起手机之前就开始攒了。</w:t>
      </w:r>
    </w:p>
    <w:p>
      <w:r>
        <w:rPr>
          <w:rFonts w:ascii="宋体" w:hAnsi="宋体" w:eastAsia="宋体"/>
          <w:b/>
          <w:i w:val="0"/>
          <w:sz w:val="22"/>
        </w:rPr>
        <w:t>扩展五："四食的渴爱可以彼分断除"（v1.1增补）</w:t>
      </w:r>
    </w:p>
    <w:p>
      <w:r>
        <w:rPr>
          <w:rFonts w:ascii="宋体" w:hAnsi="宋体" w:eastAsia="宋体"/>
          <w:b w:val="0"/>
          <w:i w:val="0"/>
          <w:sz w:val="22"/>
        </w:rPr>
        <w:t>读增补◈扩展第十七则（第170讲："本来你很想，今天听完课不想了，不想的那一刻就是彼分的断遍知……对于四食的渴爱，可以彼分断除"）。讨论：有没有过"听了一节课、读了一句话，某个欲望突然就淡了"的时刻？这种"淡了"持续了多久？</w:t>
      </w:r>
    </w:p>
    <w:p>
      <w:r>
        <w:rPr>
          <w:rFonts w:ascii="宋体" w:hAnsi="宋体" w:eastAsia="宋体"/>
          <w:b w:val="0"/>
          <w:i w:val="0"/>
          <w:sz w:val="22"/>
        </w:rPr>
        <w:t>讨论提示：不要求任何人回答"为什么淡了"，只收集现象；原文自己说了"至少能够短暂地镇伏"——短暂也是真的，淡了又回来也没关系，回来了就再彼分一次。</w:t>
      </w:r>
    </w:p>
    <w:p>
      <w:r>
        <w:rPr>
          <w:rFonts w:ascii="宋体" w:hAnsi="宋体" w:eastAsia="宋体"/>
          <w:b w:val="0"/>
          <w:i w:val="0"/>
          <w:sz w:val="22"/>
        </w:rPr>
        <w:t>收束句参考：闻思不是白闻思——"思惟能产生效果"，它就在彼分断和镇伏的层面上工作。</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主持人总结引导</w:t>
      </w:r>
      <w:r>
        <w:rPr>
          <w:rFonts w:ascii="宋体" w:hAnsi="宋体" w:eastAsia="宋体"/>
          <w:b w:val="0"/>
          <w:i w:val="0"/>
          <w:sz w:val="22"/>
        </w:rPr>
        <w:t>：今天我们完成了四圣谛的第四站的第一课：灭谛告诉我们"苦能灭尽"，道圣谛回答"路在哪里"——八正道，佛陀称之为通向灭苦的行道与法乘。我们读了八支的定义（分别解说经），读了"唯一之道"的经证（何义经、某比丘初经、鸡园经），对照了邪道与正道的两侧定义，也读了谛相应里"何谓苦灭道圣谛？即此八支圣道"的四圣谛定位，反复听到同一个方向词组：依远离、依离贪、依灭尽，回向于舍——如恒河东流、向东倾、向东趋。请记住今天最重要的一句话：</w:t>
      </w:r>
      <w:r>
        <w:rPr>
          <w:rFonts w:ascii="宋体" w:hAnsi="宋体" w:eastAsia="宋体"/>
          <w:b/>
          <w:i w:val="0"/>
          <w:sz w:val="22"/>
        </w:rPr>
        <w:t>道不是新的道德账单，而是通往灭苦的地图。</w:t>
      </w:r>
      <w:r>
        <w:rPr>
          <w:rFonts w:ascii="宋体" w:hAnsi="宋体" w:eastAsia="宋体"/>
          <w:b w:val="0"/>
          <w:i w:val="0"/>
          <w:sz w:val="22"/>
        </w:rPr>
        <w:t>看地图的人不必今天走完全程；知道路通向哪里、方向朝哪里，地图已经开始起作用了。（增补补充：谛相应还给这张地图安了坐标——"何谓苦灭道圣谛？即此八支圣道"；并给四件事各配了动词：苦遍知、集断除、灭现证、道修习。四件事，都是动词，一件都不是"先搞懂再说"。）</w:t>
      </w:r>
    </w:p>
    <w:p>
      <w:r>
        <w:rPr>
          <w:rFonts w:ascii="宋体" w:hAnsi="宋体" w:eastAsia="宋体"/>
          <w:b/>
          <w:i w:val="0"/>
          <w:sz w:val="22"/>
        </w:rPr>
        <w:t>下周预告</w:t>
      </w:r>
      <w:r>
        <w:rPr>
          <w:rFonts w:ascii="宋体" w:hAnsi="宋体" w:eastAsia="宋体"/>
          <w:b w:val="0"/>
          <w:i w:val="0"/>
          <w:sz w:val="22"/>
        </w:rPr>
        <w:t>：第4周《道谛义理（一）——三种断与八圣道分》——我们把这条道再拆开一层：烦恼是怎么被"断"的（彼分断、镇伏断、正断断三种断），八支又如何对应戒、定、慧三学。今天谛相应"集应断除、道应修习"的动词表，正是它的预告——八支不只是八个名词，而是一套有结构的转化工程。</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主持人总结引导</w:t>
      </w:r>
      <w:r>
        <w:rPr>
          <w:rFonts w:ascii="宋体" w:hAnsi="宋体" w:eastAsia="宋体"/>
          <w:b w:val="0"/>
          <w:i w:val="0"/>
          <w:sz w:val="22"/>
        </w:rPr>
        <w:t>：今天我们把"道"拆开看了两层。第一层：断烦恼分三种——彼分断，靠戒、正念正知、如理作意，让烦恼一段一段时间不生起；镇伏断，靠持续的定力或很强的观智，把烦恼镇住；正断断，是道智的事，把无明渴爱连根拔——原文说"不伤深固根，虽伐树还生"，树根的事交给道智。第二层：八支不是八个孤立的名词，原文一支一支讲过来，每一支都站在前一支上面——"有次第作用、是相关联的"。增补的原文还补了两块砖：正语、正业、正命是三个"离心所"，没有邪语、邪业、邪命道支——戒这一层是"离"；道智断颠倒也是一级一级来的——初道断见颠倒，三道、四道再断剩下的。最后请记住今天最重要的一句话：</w:t>
      </w:r>
      <w:r>
        <w:rPr>
          <w:rFonts w:ascii="宋体" w:hAnsi="宋体" w:eastAsia="宋体"/>
          <w:b/>
          <w:i w:val="0"/>
          <w:sz w:val="22"/>
        </w:rPr>
        <w:t>佛法真正地改变我们什么？就是改变我们的认知行为模式。</w:t>
      </w:r>
      <w:r>
        <w:rPr>
          <w:rFonts w:ascii="宋体" w:hAnsi="宋体" w:eastAsia="宋体"/>
          <w:b w:val="0"/>
          <w:i w:val="0"/>
          <w:sz w:val="22"/>
        </w:rPr>
        <w:t>而在"彼分断"这个层面，今天就能开始：发现烦恼，然后如理作意——一次一次，习惯就会被削弱；心安静下来时，烦恼被定力暂时镇住、没有机会生起，那是"镇伏断"的滋味——彼分断、镇伏断，都是今天就能练的。</w:t>
      </w:r>
    </w:p>
    <w:p>
      <w:r>
        <w:rPr>
          <w:rFonts w:ascii="宋体" w:hAnsi="宋体" w:eastAsia="宋体"/>
          <w:b/>
          <w:i w:val="0"/>
          <w:sz w:val="22"/>
        </w:rPr>
        <w:t>下周预告</w:t>
      </w:r>
      <w:r>
        <w:rPr>
          <w:rFonts w:ascii="宋体" w:hAnsi="宋体" w:eastAsia="宋体"/>
          <w:b w:val="0"/>
          <w:i w:val="0"/>
          <w:sz w:val="22"/>
        </w:rPr>
        <w:t>：第5周《道谛义理（二）——十二道分（八正道＋四邪道支）》——把八正道再补全：与八支正道并排的还有邪见、邪思惟、邪精进、邪定四个"邪道支"；十二道分合起来看，"道"为什么能把人带向不同目的地，就会看得更完整。</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材料</w:t>
            </w:r>
          </w:p>
        </w:tc>
        <w:tc>
          <w:tcPr>
            <w:tcW w:type="dxa" w:w="3213"/>
            <w:shd w:val="clear" w:color="auto" w:fill="1F3A5F"/>
          </w:tcPr>
          <w:p>
            <w:r/>
            <w:r>
              <w:rPr>
                <w:rFonts w:ascii="微软雅黑" w:hAnsi="微软雅黑" w:eastAsia="微软雅黑"/>
                <w:b w:val="0"/>
                <w:i w:val="0"/>
                <w:color w:val="FFFFFF"/>
                <w:sz w:val="20"/>
              </w:rPr>
              <w:t>出处</w:t>
            </w:r>
          </w:p>
        </w:tc>
        <w:tc>
          <w:tcPr>
            <w:tcW w:type="dxa" w:w="3213"/>
            <w:shd w:val="clear" w:color="auto" w:fill="1F3A5F"/>
          </w:tcPr>
          <w:p>
            <w:r/>
            <w:r>
              <w:rPr>
                <w:rFonts w:ascii="微软雅黑" w:hAnsi="微软雅黑" w:eastAsia="微软雅黑"/>
                <w:b w:val="0"/>
                <w:i w:val="0"/>
                <w:color w:val="FFFFFF"/>
                <w:sz w:val="20"/>
              </w:rPr>
              <w:t>说明</w:t>
            </w:r>
          </w:p>
        </w:tc>
      </w:tr>
      <w:tr>
        <w:tc>
          <w:tcPr>
            <w:tcW w:type="dxa" w:w="3213"/>
          </w:tcPr>
          <w:p>
            <w:r/>
            <w:r>
              <w:rPr>
                <w:rFonts w:ascii="宋体" w:hAnsi="宋体" w:eastAsia="宋体"/>
                <w:b w:val="0"/>
                <w:i w:val="0"/>
                <w:sz w:val="20"/>
              </w:rPr>
              <w:t>《佛陀与佛法》（八正道与中道章节）</w:t>
            </w:r>
          </w:p>
        </w:tc>
        <w:tc>
          <w:tcPr>
            <w:tcW w:type="dxa" w:w="3213"/>
          </w:tcPr>
          <w:p>
            <w:r/>
            <w:r>
              <w:rPr>
                <w:rFonts w:ascii="宋体" w:hAnsi="宋体" w:eastAsia="宋体"/>
                <w:b w:val="0"/>
                <w:i w:val="0"/>
                <w:sz w:val="20"/>
              </w:rPr>
              <w:t>知识库「古源尊者开示及上座部佛教资料」｜media_id：pdf_d0dd1c0cd17209afe241ece24bf6b7b4_ebcdf08bd00342978e88348132dc03fc7439961422831605｜打开方式：ima知识库搜索「佛陀与佛法」</w:t>
            </w:r>
          </w:p>
        </w:tc>
        <w:tc>
          <w:tcPr>
            <w:tcW w:type="dxa" w:w="3213"/>
          </w:tcPr>
          <w:p>
            <w:r/>
            <w:r>
              <w:rPr>
                <w:rFonts w:ascii="宋体" w:hAnsi="宋体" w:eastAsia="宋体"/>
                <w:b w:val="0"/>
                <w:i w:val="0"/>
                <w:sz w:val="20"/>
              </w:rPr>
              <w:t>想在本周之后系统通读一遍八正道与中道脉络的成员，可读此书相应章节；作为共读原文之外的通论性读物，与本周《大品》经文＋《大品复注》注释互为补足。</w:t>
            </w:r>
            <w:r>
              <w:rPr>
                <w:rFonts w:ascii="宋体" w:hAnsi="宋体" w:eastAsia="宋体"/>
                <w:b/>
                <w:i w:val="0"/>
                <w:sz w:val="20"/>
              </w:rPr>
              <w:t>v1.1 增补起已升级为共读原文材料③（通俗讲义性副材料，八正道章已照录）</w:t>
            </w:r>
            <w:r>
              <w:rPr>
                <w:rFonts w:ascii="宋体" w:hAnsi="宋体" w:eastAsia="宋体"/>
                <w:b w:val="0"/>
                <w:i w:val="0"/>
                <w:sz w:val="20"/>
              </w:rPr>
              <w:t>，此处保留供课后系统通读。</w:t>
            </w:r>
          </w:p>
        </w:tc>
      </w:tr>
      <w:tr>
        <w:tc>
          <w:tcPr>
            <w:tcW w:type="dxa" w:w="3213"/>
            <w:shd w:val="clear" w:color="auto" w:fill="F8FAFC"/>
          </w:tcPr>
          <w:p>
            <w:r/>
            <w:r>
              <w:rPr>
                <w:rFonts w:ascii="宋体" w:hAnsi="宋体" w:eastAsia="宋体"/>
                <w:b w:val="0"/>
                <w:i w:val="0"/>
                <w:sz w:val="20"/>
              </w:rPr>
              <w:t>《二阶_摄集_汇总讲义153-196讲-排版更新20230515》（第156讲"三虚妄思与八正道的翅膀"全节）</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知识库「古源尊者开示及上座部佛教资料」｜media_id：pdf_d0dd1c0cd17209afe241ece24bf6b7b4_3d0489e9e011559e25bfe4e83ddd15b37439961422831605｜打开方式：ima知识库搜索「二阶 摄集 汇总讲义」</w:t>
            </w:r>
          </w:p>
        </w:tc>
        <w:tc>
          <w:tcPr>
            <w:tcW w:type="dxa" w:w="3213"/>
            <w:shd w:val="clear" w:color="auto" w:fill="F8FAFC"/>
          </w:tcPr>
          <w:p>
            <w:r/>
            <w:r>
              <w:rPr>
                <w:rFonts w:ascii="宋体" w:hAnsi="宋体" w:eastAsia="宋体"/>
                <w:b w:val="0"/>
                <w:i w:val="0"/>
                <w:sz w:val="20"/>
              </w:rPr>
              <w:t>想在本周之后延伸阅读"八正道如何落在每一个当下、正念正知为何是基本功"的成员，可读本讲次全节（本周共读只取了"八正道的翅膀"段）；与194讲的"三种断"互为印证。</w:t>
            </w:r>
          </w:p>
        </w:tc>
      </w:tr>
      <w:tr>
        <w:tc>
          <w:tcPr>
            <w:tcW w:type="dxa" w:w="3213"/>
          </w:tcPr>
          <w:p>
            <w:r/>
            <w:r>
              <w:rPr>
                <w:rFonts w:ascii="宋体" w:hAnsi="宋体" w:eastAsia="宋体"/>
                <w:b w:val="0"/>
                <w:i w:val="0"/>
                <w:sz w:val="20"/>
              </w:rPr>
              <w:t>《二阶_摄集_汇总讲义153-196讲-排版更新20230515》（v1.1增补段落全节：第154/157/158/160/161/170/171讲）</w:t>
            </w:r>
          </w:p>
        </w:tc>
        <w:tc>
          <w:tcPr>
            <w:tcW w:type="dxa" w:w="3213"/>
          </w:tcPr>
          <w:p>
            <w:r/>
            <w:r>
              <w:rPr>
                <w:rFonts w:ascii="宋体" w:hAnsi="宋体" w:eastAsia="宋体"/>
                <w:b w:val="0"/>
                <w:i w:val="0"/>
                <w:sz w:val="20"/>
              </w:rPr>
              <w:t>知识库「古源尊者开示及上座部佛教资料」｜media_id：pdf_d0dd1c0cd17209afe241ece24bf6b7b4_3d0489e9e011559e25bfe4e83ddd15b37439961422831605｜打开方式：ima知识库搜索「二阶 摄集 汇总讲义」</w:t>
            </w:r>
          </w:p>
        </w:tc>
        <w:tc>
          <w:tcPr>
            <w:tcW w:type="dxa" w:w="3213"/>
          </w:tcPr>
          <w:p>
            <w:r/>
            <w:r>
              <w:rPr>
                <w:rFonts w:ascii="宋体" w:hAnsi="宋体" w:eastAsia="宋体"/>
                <w:b w:val="0"/>
                <w:i w:val="0"/>
                <w:sz w:val="20"/>
              </w:rPr>
              <w:t>本次增补段落的原始出处（与材料②同一文件，第二次调研新增）；想在本周之后延伸阅读"五盖如何被禅支对治（镇伏断现场）、道智如何逐级断颠倒（正断断的具体化）、四食的渴爱如何彼分断除"的成员，可按讲次通读全节。</w:t>
            </w:r>
          </w:p>
        </w:tc>
      </w:tr>
      <w:tr>
        <w:tc>
          <w:tcPr>
            <w:tcW w:type="dxa" w:w="3213"/>
            <w:shd w:val="clear" w:color="auto" w:fill="F8FAFC"/>
          </w:tcPr>
          <w:p>
            <w:r/>
            <w:r>
              <w:rPr>
                <w:rFonts w:ascii="宋体" w:hAnsi="宋体" w:eastAsia="宋体"/>
                <w:b w:val="0"/>
                <w:i w:val="0"/>
                <w:sz w:val="20"/>
              </w:rPr>
              <w:t>《第 194 讲 应用 (摄集 42)：三十七道品╱苦之集［法念处·四圣谛(二)］.pdf》全篇</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知识库「古源尊者开示及上座部佛教资料」｜media_id：pdf_d0dd1c0cd17209afe241ece24bf6b7b4_bdc14d096ab58b2557c416f9505447397439961422831605｜打开方式：ima知识库搜索「第 194 讲 应用 摄集 42」</w:t>
            </w:r>
          </w:p>
        </w:tc>
        <w:tc>
          <w:tcPr>
            <w:tcW w:type="dxa" w:w="3213"/>
            <w:shd w:val="clear" w:color="auto" w:fill="F8FAFC"/>
          </w:tcPr>
          <w:p>
            <w:r/>
            <w:r>
              <w:rPr>
                <w:rFonts w:ascii="宋体" w:hAnsi="宋体" w:eastAsia="宋体"/>
                <w:b w:val="0"/>
                <w:i w:val="0"/>
                <w:sz w:val="20"/>
              </w:rPr>
              <w:t>本周主材料全篇；想重读"依十二处解释爱欲的灭除"（第1周已取其定义段）与十组渴爱之灭（第2周）前后文的成员可通读，把灭谛与道谛连成一片。</w:t>
            </w:r>
          </w:p>
        </w:tc>
      </w:tr>
    </w:tbl>
    <w:p>
      <w:pPr>
        <w:spacing w:after="40"/>
      </w:pPr>
    </w:p>
    <w:p>
      <w:r>
        <w:rPr>
          <w:rFonts w:ascii="宋体" w:hAnsi="宋体" w:eastAsia="宋体"/>
          <w:b w:val="0"/>
          <w:i w:val="0"/>
          <w:sz w:val="22"/>
        </w:rPr>
        <w:t>本讲主持人先做：① 静心开场后，用一句话给本周定调——"道不是道德负担，是通往灭苦的地图"；② 共读先读材料①★核心段（八支定义→唯一之道经证→依远离等修习→导向涅槃→增补的邪道正道对照与谛相应"道即八支"），时间富余再读◈扩展段与材料②③（材料③为通俗对照，可整段跳过）；③ 讨论环节盯住问题①与问题④（"唯一之道"是约束还是指引／与"条条大路通罗马"如何对话），这是本周最容易起争论也最值得停留的地方；④ 有人问"具体怎么练"→按特别提醒的边界回应：日常实践操作详见读书会10，本系列重义理；⑤ 结束前务必带全员回向。</w:t>
      </w:r>
    </w:p>
    <w:p>
      <w:r>
        <w:rPr>
          <w:rFonts w:ascii="宋体" w:hAnsi="宋体" w:eastAsia="宋体"/>
          <w:b w:val="0"/>
          <w:i w:val="0"/>
          <w:sz w:val="22"/>
        </w:rPr>
        <w:t>本讲主持人先做：① 静心开场后用一句话给本周定调——"三种断我们不讲解，让原文自己说话"；② 共读先读材料①★核心段（三种断定义→八支逐支→道智与八支相应），再读材料②★核心段与v1.1增补★核心段（十～十五，其中十、十二为优先），时间富余再读材料①◈扩展、材料②◈扩展与增补◈扩展（十六～十八）；③ 讨论环节盯住问题①（彼分断/镇伏断各自的时刻），时间够再做增补问题④（持戒/修定两层的生活实例），并在收束时明确说出："彼分断、镇伏断是今天就能练的，正断断是道智的果，不急"；④ 有人问"怎么解释三种断/我什么时候能断"→按特别提醒口径：不讲解、原文自证、道果是长期培育的结果，不比较进度；⑤ 有人要"日常实践清单"→边界回应：详见读书会10，本系列重义理；⑥ 结束前务必带全员回向。</w:t>
      </w:r>
    </w:p>
    <w:p>
      <w:pPr>
        <w:spacing w:before="120"/>
      </w:pPr>
      <w:r>
        <w:rPr>
          <w:rFonts w:ascii="微软雅黑" w:hAnsi="微软雅黑" w:eastAsia="微软雅黑"/>
          <w:b w:val="0"/>
          <w:i w:val="0"/>
          <w:color w:val="1F3A5F"/>
          <w:sz w:val="24"/>
        </w:rPr>
        <w:t>本讲主持人特别提醒</w:t>
      </w:r>
    </w:p>
    <w:p>
      <w:pPr>
        <w:pStyle w:val="ListBullet"/>
      </w:pPr>
      <w:r>
        <w:rPr>
          <w:rFonts w:ascii="宋体" w:hAnsi="宋体" w:eastAsia="宋体"/>
          <w:b/>
          <w:i w:val="0"/>
          <w:sz w:val="22"/>
        </w:rPr>
        <w:t>本周开始进入"道"，最需要防的心理反应是"负担感"。</w:t>
      </w:r>
      <w:r>
        <w:rPr>
          <w:rFonts w:ascii="宋体" w:hAnsi="宋体" w:eastAsia="宋体"/>
          <w:b w:val="0"/>
          <w:i w:val="0"/>
          <w:sz w:val="22"/>
        </w:rPr>
        <w:t xml:space="preserve"> 一听到八项"正"字头的清单，很多人会立刻换算成八条新戒律："我又做不到正语，正定更远……"请反复把本周的基调说清楚：</w:t>
      </w:r>
      <w:r>
        <w:rPr>
          <w:rFonts w:ascii="宋体" w:hAnsi="宋体" w:eastAsia="宋体"/>
          <w:b/>
          <w:i w:val="0"/>
          <w:sz w:val="22"/>
        </w:rPr>
        <w:t>道圣谛不是道德负担，而是"通往灭苦的地图"。</w:t>
      </w:r>
      <w:r>
        <w:rPr>
          <w:rFonts w:ascii="宋体" w:hAnsi="宋体" w:eastAsia="宋体"/>
          <w:b w:val="0"/>
          <w:i w:val="0"/>
          <w:sz w:val="22"/>
        </w:rPr>
        <w:t>地图不催人、不记过、不评分；它只是如实地说：从这里的苦，可以走到那里的灭。四圣谛的医生喻里，道谛是"处方"——处方的出现是治病的希望，不是新的病。</w:t>
      </w:r>
    </w:p>
    <w:p>
      <w:pPr>
        <w:pStyle w:val="ListBullet"/>
      </w:pPr>
      <w:r>
        <w:rPr>
          <w:rFonts w:ascii="宋体" w:hAnsi="宋体" w:eastAsia="宋体"/>
          <w:b/>
          <w:i w:val="0"/>
          <w:sz w:val="22"/>
        </w:rPr>
        <w:t>"唯一之道"可能触发两种相反的不适</w:t>
      </w:r>
      <w:r>
        <w:rPr>
          <w:rFonts w:ascii="宋体" w:hAnsi="宋体" w:eastAsia="宋体"/>
          <w:b w:val="0"/>
          <w:i w:val="0"/>
          <w:sz w:val="22"/>
        </w:rPr>
        <w:t>：一是排他感（"只有你们这条路对？"），二是被排除感（"是不是说我以前走的都白走了？"）。应对：回到复注的"决定义"——"排除其他道路"是对"解脱"这个技术目的地说的，不是对"人"下的判断；再读第二行道经"我赞叹在家或出家者的正行道"。争论出现时按守则⑤收束，让不同感受并存。</w:t>
      </w:r>
    </w:p>
    <w:p>
      <w:pPr>
        <w:pStyle w:val="ListBullet"/>
      </w:pPr>
      <w:r>
        <w:rPr>
          <w:rFonts w:ascii="宋体" w:hAnsi="宋体" w:eastAsia="宋体"/>
          <w:b/>
          <w:i w:val="0"/>
          <w:sz w:val="22"/>
        </w:rPr>
        <w:t>八支逐支对照自己时，容易变成自我打分或互相打分。</w:t>
      </w:r>
      <w:r>
        <w:rPr>
          <w:rFonts w:ascii="宋体" w:hAnsi="宋体" w:eastAsia="宋体"/>
          <w:b w:val="0"/>
          <w:i w:val="0"/>
          <w:sz w:val="22"/>
        </w:rPr>
        <w:t xml:space="preserve"> 本周作业只要求"观察出现与缺席"，明确说：不评判、不补课、不比较修行进度；分享自愿，轮到不说"跳过"即可。主持人自己先示范"不给自己打分"的说法。</w:t>
      </w:r>
    </w:p>
    <w:p>
      <w:pPr>
        <w:pStyle w:val="ListBullet"/>
      </w:pPr>
      <w:r>
        <w:rPr>
          <w:rFonts w:ascii="宋体" w:hAnsi="宋体" w:eastAsia="宋体"/>
          <w:b/>
          <w:i w:val="0"/>
          <w:sz w:val="22"/>
        </w:rPr>
        <w:t>多机边界（务必记住）</w:t>
      </w:r>
      <w:r>
        <w:rPr>
          <w:rFonts w:ascii="宋体" w:hAnsi="宋体" w:eastAsia="宋体"/>
          <w:b w:val="0"/>
          <w:i w:val="0"/>
          <w:sz w:val="22"/>
        </w:rPr>
        <w:t>：</w:t>
      </w:r>
      <w:r>
        <w:rPr>
          <w:rFonts w:ascii="宋体" w:hAnsi="宋体" w:eastAsia="宋体"/>
          <w:b/>
          <w:i w:val="0"/>
          <w:sz w:val="22"/>
        </w:rPr>
        <w:t>八正道的日常实践操作详见读书会10，本系列重义理。</w:t>
      </w:r>
      <w:r>
        <w:rPr>
          <w:rFonts w:ascii="宋体" w:hAnsi="宋体" w:eastAsia="宋体"/>
          <w:b w:val="0"/>
          <w:i w:val="0"/>
          <w:sz w:val="22"/>
        </w:rPr>
        <w:t>本系列第3-6周只讲道谛义理（唯一之道／三种断／十二道分／菩提分结构），不展开"日常实践操作清单"。若有成员追问"那具体每天怎么练？"——请这样回应："这个问题非常好，正是它值得专门开一个系列——实践展开在读书会10；我们这个系列先把地图和义理看清楚，地基打稳了，操作才有处安放。"</w:t>
      </w:r>
    </w:p>
    <w:p>
      <w:pPr>
        <w:pStyle w:val="ListBullet"/>
      </w:pPr>
      <w:r>
        <w:rPr>
          <w:rFonts w:ascii="宋体" w:hAnsi="宋体" w:eastAsia="宋体"/>
          <w:b/>
          <w:i w:val="0"/>
          <w:sz w:val="22"/>
        </w:rPr>
        <w:t>本周易发状况与应对</w:t>
      </w:r>
      <w:r>
        <w:rPr>
          <w:rFonts w:ascii="宋体" w:hAnsi="宋体" w:eastAsia="宋体"/>
          <w:b w:val="0"/>
          <w:i w:val="0"/>
          <w:sz w:val="22"/>
        </w:rPr>
        <w:t>：① 有人拿八支评断他人（"你这就是邪命！"）→"我们先回到原文——经文说的是'修习'，不是'审判'，八支是拿来走的，不是拿来量人的"；② 禅修环节有人坐不住或打瞌睡 → 允许睁眼听引导词，或只坐两分钟，不勉强；③ 材料②复注太艰深引发挫败感 → 直说："这段是古代注释家在逐字掰开讲，读不顺是正常的，跳过完全没问题——我们取它的意思，不背它的句子"；④ 冷场 → 主持人先分享自己最陌生的一支是什么；⑤ 有成员问"谛相应不是第8周才讲吗，为什么今天读？"→ 如实回答："今天只取了'何谓苦灭道圣谛？即此八支圣道'这一小段，帮我们把这条道安进四圣谛的框架里；转法轮经的完整展开在第8周，我们只是先看了一眼路牌，没有提前走路。"</w:t>
      </w:r>
    </w:p>
    <w:p>
      <w:pPr>
        <w:pStyle w:val="ListBullet"/>
      </w:pPr>
      <w:r>
        <w:rPr>
          <w:rFonts w:ascii="宋体" w:hAnsi="宋体" w:eastAsia="宋体"/>
          <w:b/>
          <w:i w:val="0"/>
          <w:sz w:val="22"/>
        </w:rPr>
        <w:t>材料③《佛陀与佛法》是通俗讲义，不是经文——两种声音要分开（v1.1 增补新增）。</w:t>
      </w:r>
      <w:r>
        <w:rPr>
          <w:rFonts w:ascii="宋体" w:hAnsi="宋体" w:eastAsia="宋体"/>
          <w:b w:val="0"/>
          <w:i w:val="0"/>
          <w:sz w:val="22"/>
        </w:rPr>
        <w:t xml:space="preserve"> 它用现代语言概括八支，好读好懂，适合初学者建立整体印象；但它是概括转述（例如把四念处概括为"身、受、思、意根"，与经文"身、受、心、法"的译法不同），个别译名与句子排布也和本周《大品》翻译稿不一致。若有成员问"哪个才算原文"——请明确：</w:t>
      </w:r>
      <w:r>
        <w:rPr>
          <w:rFonts w:ascii="宋体" w:hAnsi="宋体" w:eastAsia="宋体"/>
          <w:b/>
          <w:i w:val="0"/>
          <w:sz w:val="22"/>
        </w:rPr>
        <w:t>共读与讨论以材料①经文与材料②注释为准，材料③是理解支架与课后通读入口。</w:t>
      </w:r>
      <w:r>
        <w:rPr>
          <w:rFonts w:ascii="宋体" w:hAnsi="宋体" w:eastAsia="宋体"/>
          <w:b w:val="0"/>
          <w:i w:val="0"/>
          <w:sz w:val="22"/>
        </w:rPr>
        <w:t>共读环节若时间紧张，材料③可整段跳过而不影响本周主线。</w:t>
      </w:r>
    </w:p>
    <w:p>
      <w:pPr>
        <w:pStyle w:val="ListBullet"/>
      </w:pPr>
      <w:r>
        <w:rPr>
          <w:rFonts w:ascii="宋体" w:hAnsi="宋体" w:eastAsia="宋体"/>
          <w:b/>
          <w:i w:val="0"/>
          <w:sz w:val="22"/>
        </w:rPr>
        <w:t>三种断概念较抽象——主持人不讲解，用原文自证。</w:t>
      </w:r>
      <w:r>
        <w:rPr>
          <w:rFonts w:ascii="宋体" w:hAnsi="宋体" w:eastAsia="宋体"/>
          <w:b w:val="0"/>
          <w:i w:val="0"/>
          <w:sz w:val="22"/>
        </w:rPr>
        <w:t xml:space="preserve"> 本周最容易翻车的做法，是主持人自己上场解释"彼分断就是……镇伏断就是……"。请忍住：把194讲的定义句请成员轮流读两遍，把第153讲"发现烦恼，然后如理作意。在如理作意的当下，本来要生起来的烦恼，就被你断掉了"读一遍，原文的例子（照镜子、蚊子与标记）比任何解释都好使。有人追问定义，按守则②："先听听大家的看法。"</w:t>
      </w:r>
    </w:p>
    <w:p>
      <w:pPr>
        <w:pStyle w:val="ListBullet"/>
      </w:pPr>
      <w:r>
        <w:rPr>
          <w:rFonts w:ascii="宋体" w:hAnsi="宋体" w:eastAsia="宋体"/>
          <w:b/>
          <w:i w:val="0"/>
          <w:sz w:val="22"/>
        </w:rPr>
        <w:t>本周必须说出口的一句定心话</w:t>
      </w:r>
      <w:r>
        <w:rPr>
          <w:rFonts w:ascii="宋体" w:hAnsi="宋体" w:eastAsia="宋体"/>
          <w:b w:val="0"/>
          <w:i w:val="0"/>
          <w:sz w:val="22"/>
        </w:rPr>
        <w:t>：</w:t>
      </w:r>
      <w:r>
        <w:rPr>
          <w:rFonts w:ascii="宋体" w:hAnsi="宋体" w:eastAsia="宋体"/>
          <w:b/>
          <w:i w:val="0"/>
          <w:sz w:val="22"/>
        </w:rPr>
        <w:t>"彼分断、镇伏断是今天就能练的；正断断是道智的果，不急。"</w:t>
      </w:r>
      <w:r>
        <w:rPr>
          <w:rFonts w:ascii="宋体" w:hAnsi="宋体" w:eastAsia="宋体"/>
          <w:b w:val="0"/>
          <w:i w:val="0"/>
          <w:sz w:val="22"/>
        </w:rPr>
        <w:t xml:space="preserve"> 建议在讨论问题①收束时和收尾总结时各说一次。防止两种偏移：一是把"断烦恼"全部压到遥远的"证道"上而觉得当下无事可做；二是急着在当下"连根拔"，对自己的一再复发感到挫败——原文自己说了，凡夫的阶段就是彼分断、镇伏断，一次一次削弱。</w:t>
      </w:r>
    </w:p>
    <w:p>
      <w:pPr>
        <w:pStyle w:val="ListBullet"/>
      </w:pPr>
      <w:r>
        <w:rPr>
          <w:rFonts w:ascii="宋体" w:hAnsi="宋体" w:eastAsia="宋体"/>
          <w:b/>
          <w:i w:val="0"/>
          <w:sz w:val="22"/>
        </w:rPr>
        <w:t>照镜子的例子可能引发对号入座或自责</w:t>
      </w:r>
      <w:r>
        <w:rPr>
          <w:rFonts w:ascii="宋体" w:hAnsi="宋体" w:eastAsia="宋体"/>
          <w:b w:val="0"/>
          <w:i w:val="0"/>
          <w:sz w:val="22"/>
        </w:rPr>
        <w:t>（"我连不照镜子都做不到"）。应对：原文举的是"方法示意"，不是新戒条；引导大家看例子的机制——"用眼根滋长对内六根的渴爱"——而不是去数自己犯没犯。主持人可先自我示范一句轻松的："我第一次读这段，想到的是我刷手机的样子。"（把气氛从审判拉回观察。）</w:t>
      </w:r>
    </w:p>
    <w:p>
      <w:pPr>
        <w:pStyle w:val="ListBullet"/>
      </w:pPr>
      <w:r>
        <w:rPr>
          <w:rFonts w:ascii="宋体" w:hAnsi="宋体" w:eastAsia="宋体"/>
          <w:b/>
          <w:i w:val="0"/>
          <w:sz w:val="22"/>
        </w:rPr>
        <w:t>防急躁与比较（对应本系列心理安全口径）</w:t>
      </w:r>
      <w:r>
        <w:rPr>
          <w:rFonts w:ascii="宋体" w:hAnsi="宋体" w:eastAsia="宋体"/>
          <w:b w:val="0"/>
          <w:i w:val="0"/>
          <w:sz w:val="22"/>
        </w:rPr>
        <w:t>：若有人问"那我什么时候能得道智/正断断"，或出现比较修行进度的苗头——请按本系列统一口径回应：涅槃与道果是长期培育的结果，我们这个读书会的定位是"结缘、正见与方向感"，不比较修行进度、不宣称证悟；分享自愿、不评判。151讲的口径在这里依然适用："削弱，削弱到一定程度完之后，它越来越稀薄，你的道智才会有力量起来把它干掉"——道智有它自己的时刻表。</w:t>
      </w:r>
    </w:p>
    <w:p>
      <w:pPr>
        <w:pStyle w:val="ListBullet"/>
      </w:pPr>
      <w:r>
        <w:rPr>
          <w:rFonts w:ascii="宋体" w:hAnsi="宋体" w:eastAsia="宋体"/>
          <w:b/>
          <w:i w:val="0"/>
          <w:sz w:val="22"/>
        </w:rPr>
        <w:t>多机边界（务必记住）</w:t>
      </w:r>
      <w:r>
        <w:rPr>
          <w:rFonts w:ascii="宋体" w:hAnsi="宋体" w:eastAsia="宋体"/>
          <w:b w:val="0"/>
          <w:i w:val="0"/>
          <w:sz w:val="22"/>
        </w:rPr>
        <w:t>：</w:t>
      </w:r>
      <w:r>
        <w:rPr>
          <w:rFonts w:ascii="宋体" w:hAnsi="宋体" w:eastAsia="宋体"/>
          <w:b/>
          <w:i w:val="0"/>
          <w:sz w:val="22"/>
        </w:rPr>
        <w:t>八正道的日常实践操作详见读书会10，本系列重义理。</w:t>
      </w:r>
      <w:r>
        <w:rPr>
          <w:rFonts w:ascii="宋体" w:hAnsi="宋体" w:eastAsia="宋体"/>
          <w:b w:val="0"/>
          <w:i w:val="0"/>
          <w:sz w:val="22"/>
        </w:rPr>
        <w:t>本周原文里有大量生活例子（家务、工作、应酬、购物），请注意：我们读它们是为了看清"如理作意与认知行为模式"的义理结构，不是布置生活改革清单。若有成员追问"那具体每天怎么练？"——回应："这个问题非常好，值得专门开一个系列——实践展开在读书会10；我们这个系列先把义理看清楚。"</w:t>
      </w:r>
    </w:p>
    <w:p>
      <w:pPr>
        <w:pStyle w:val="ListBullet"/>
      </w:pPr>
      <w:r>
        <w:rPr>
          <w:rFonts w:ascii="宋体" w:hAnsi="宋体" w:eastAsia="宋体"/>
          <w:b/>
          <w:i w:val="0"/>
          <w:sz w:val="22"/>
        </w:rPr>
        <w:t>v1.1增补段落的读法（新增条目）</w:t>
      </w:r>
      <w:r>
        <w:rPr>
          <w:rFonts w:ascii="宋体" w:hAnsi="宋体" w:eastAsia="宋体"/>
          <w:b w:val="0"/>
          <w:i w:val="0"/>
          <w:sz w:val="22"/>
        </w:rPr>
        <w:t>：本次增补的原文（第154/157/158/160/161/170/171讲）带入了一些新名相（三颠倒、五盖、禅支、离心所、四食）。主持人照旧</w:t>
      </w:r>
      <w:r>
        <w:rPr>
          <w:rFonts w:ascii="宋体" w:hAnsi="宋体" w:eastAsia="宋体"/>
          <w:b/>
          <w:i w:val="0"/>
          <w:sz w:val="22"/>
        </w:rPr>
        <w:t>不讲解</w:t>
      </w:r>
      <w:r>
        <w:rPr>
          <w:rFonts w:ascii="宋体" w:hAnsi="宋体" w:eastAsia="宋体"/>
          <w:b w:val="0"/>
          <w:i w:val="0"/>
          <w:sz w:val="22"/>
        </w:rPr>
        <w:t>：共读时按"名相滑过去、例子停下来"的节奏——与三种断直接呼应的段落（十"发现烦恼应该欢喜"、十一"先停下来"、十二"五禅支对治五盖"、十三"'咔嚓'之前"、十七"四食彼分断除"）优先读；名相密集的◈扩展段（十六、十八）时间紧就整段跳过。有人问"禅支是什么/离心所是什么"，按守则②回应："先听听大家的看法"，或直接把原文里"一境性对治欲贪盖""正语、正业、正命是三离心所"的句子再读一遍——用原文自证，不换成年主持人的解释。增补段落同样不考名词、不要求记住讲次编号。</w:t>
      </w:r>
    </w:p>
    <w:p>
      <w:pPr>
        <w:pStyle w:val="ListBullet"/>
      </w:pPr>
      <w:r>
        <w:rPr>
          <w:rFonts w:ascii="宋体" w:hAnsi="宋体" w:eastAsia="宋体"/>
          <w:b/>
          <w:i w:val="0"/>
          <w:sz w:val="22"/>
        </w:rPr>
        <w:t>本周易发状况与应对</w:t>
      </w:r>
      <w:r>
        <w:rPr>
          <w:rFonts w:ascii="宋体" w:hAnsi="宋体" w:eastAsia="宋体"/>
          <w:b w:val="0"/>
          <w:i w:val="0"/>
          <w:sz w:val="22"/>
        </w:rPr>
        <w:t>：① 有人觉得"三种断"名相太多、产生畏难 → 直说："今天只需要带走一句话——'发现烦恼，然后如理作意'，名词记不住没关系，原文会反复出现。"；② 讨论变成对他人行为的评判（"某某就是贴标签！"）→"我们回到自己的链条上，原文这段是说给自己听的"；③ 材料②第171讲心路名相（五门转向、确定心、胜解）读不懂 →"这段是尊者掰开讲'反应为什么那么快'，听到'早就已经决断过了'这句就够了，名相跳过没问题"；④ 禅修有人坐不住 → 允许睁眼听引导词，或只坐两分钟，不勉强；⑤ 冷场 → 主持人先分享自己"叭就过去了"的一个日常瞬间。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：`第3周_道圣谛总说与道谛义理（上）.md`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第2周：道圣谛总说与道谛义理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