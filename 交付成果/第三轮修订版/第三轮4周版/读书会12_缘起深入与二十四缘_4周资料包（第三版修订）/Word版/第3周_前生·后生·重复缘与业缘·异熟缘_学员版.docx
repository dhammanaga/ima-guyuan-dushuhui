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第3周：前生·后生·重复缘与业缘·异熟缘（学员版）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缘力是不是只朝一个方向走？前面已生的缘如何扶起后面（前生缘）？后面的心又如何反过来支撑这个身体（后生缘）？而同类的心，为什么会一个比一个强（重复缘）？；业是以什么方式"存在"的？它如何促成结生（业缘）？果报成熟后，又以什么缘力让身心安住（异熟缘）？两者差别何在？</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做一次"看见惯性"的小练习：写下自己反复出现的一个习惯（好或不好皆可），只写事实、不加评价；再写下"这一周我打算在哪个小善上，重复做三次"；做一次"只描述、不评判"的生命回顾小练习：写下令你反复出现的三个习惯（好或不好皆可），只写事实、不加评价；再写下"我这一周想在哪个『因』上努力一点"</w:t>
            </w:r>
          </w:p>
        </w:tc>
      </w:tr>
    </w:tbl>
    <w:p>
      <w:pPr>
        <w:spacing w:after="40"/>
      </w:pPr>
    </w:p>
    <w:p>
      <w:pPr>
        <w:spacing w:before="200"/>
      </w:pPr>
      <w:r>
        <w:rPr>
          <w:rFonts w:ascii="微软雅黑" w:hAnsi="微软雅黑" w:eastAsia="微软雅黑"/>
          <w:b w:val="0"/>
          <w:i w:val="0"/>
          <w:color w:val="1E5631"/>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：安静下来，回想这周你重复最多的一个动作或反应。它已经不是第一次了。轻轻说出来，说的时候不带评判。</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（0–3 min）坐定、放松。</w:t>
      </w:r>
      <w:r>
        <w:rPr>
          <w:rFonts w:ascii="宋体" w:hAnsi="宋体" w:eastAsia="宋体"/>
          <w:b w:val="0"/>
          <w:i w:val="0"/>
          <w:sz w:val="22"/>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rFonts w:ascii="宋体" w:hAnsi="宋体" w:eastAsia="宋体"/>
          <w:b/>
          <w:i w:val="0"/>
          <w:sz w:val="22"/>
        </w:rPr>
        <w:t>（3–8 min）入出息念。</w:t>
      </w:r>
      <w:r>
        <w:rPr>
          <w:rFonts w:ascii="宋体" w:hAnsi="宋体" w:eastAsia="宋体"/>
          <w:b w:val="0"/>
          <w:i w:val="0"/>
          <w:sz w:val="22"/>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rFonts w:ascii="宋体" w:hAnsi="宋体" w:eastAsia="宋体"/>
          <w:b/>
          <w:i w:val="0"/>
          <w:sz w:val="22"/>
        </w:rPr>
        <w:t>（8–10 min）一句定调。</w:t>
      </w:r>
      <w:r>
        <w:rPr>
          <w:rFonts w:ascii="宋体" w:hAnsi="宋体" w:eastAsia="宋体"/>
          <w:b w:val="0"/>
          <w:i w:val="0"/>
          <w:sz w:val="22"/>
        </w:rPr>
        <w:t xml:space="preserve"> 在静默里，我们只记住一句话，今天从头到尾都会回到它：</w:t>
      </w:r>
      <w:r>
        <w:rPr>
          <w:rFonts w:ascii="宋体" w:hAnsi="宋体" w:eastAsia="宋体"/>
          <w:b/>
          <w:i w:val="0"/>
          <w:sz w:val="22"/>
        </w:rPr>
        <w:t>"缘起不是宿命——过去决定起点，方向却一直开着口。"</w:t>
      </w:r>
      <w:r>
        <w:rPr>
          <w:rFonts w:ascii="宋体" w:hAnsi="宋体" w:eastAsia="宋体"/>
          <w:b w:val="0"/>
          <w:i w:val="0"/>
          <w:sz w:val="22"/>
        </w:rPr>
        <w:t xml:space="preserve"> 请在心里默念三遍。念的时候，不要求它"灵验"，只是让它成为今天的一个方向标。</w:t>
      </w:r>
    </w:p>
    <w:p>
      <w:r>
        <w:rPr>
          <w:rFonts w:ascii="宋体" w:hAnsi="宋体" w:eastAsia="宋体"/>
          <w:b/>
          <w:i w:val="0"/>
          <w:sz w:val="22"/>
        </w:rPr>
        <w:t>（补充台词，可供照读）</w:t>
      </w:r>
      <w:r>
        <w:rPr>
          <w:rFonts w:ascii="宋体" w:hAnsi="宋体" w:eastAsia="宋体"/>
          <w:b w:val="0"/>
          <w:i w:val="0"/>
          <w:sz w:val="22"/>
        </w:rPr>
        <w:t>："接下来这两个多小时，我们只做一件事：看清三股缘力怎么运作——前面怎么扶后面，后面怎么反哺前面，同类又怎么互相加强。你不需要相信任何结论，你只需要跟着读、跟着想、跟着感受。"</w:t>
      </w:r>
    </w:p>
    <w:p>
      <w:r>
        <w:rPr>
          <w:rFonts w:ascii="宋体" w:hAnsi="宋体" w:eastAsia="宋体"/>
          <w:b/>
          <w:i w:val="0"/>
          <w:sz w:val="22"/>
        </w:rPr>
        <w:t>（开场第二段，视现场气氛选读）</w:t>
      </w:r>
      <w:r>
        <w:rPr>
          <w:rFonts w:ascii="宋体" w:hAnsi="宋体" w:eastAsia="宋体"/>
          <w:b w:val="0"/>
          <w:i w:val="0"/>
          <w:sz w:val="22"/>
        </w:rPr>
        <w:t>：今天有三个词，你不必记住它们。你只要记住它们在生活里的样子：</w:t>
      </w:r>
      <w:r>
        <w:rPr>
          <w:rFonts w:ascii="宋体" w:hAnsi="宋体" w:eastAsia="宋体"/>
          <w:b/>
          <w:i w:val="0"/>
          <w:sz w:val="22"/>
        </w:rPr>
        <w:t>前生缘，是你出生之前就已经在那里的东西——父母、家、这片土地；后生缘，是你心里那点还没到、却让你愿意继续走下去的盼头；重复缘，是你每天重复的那个动作、那个念头，它每次都比上一次更'顺手'。</w:t>
      </w:r>
      <w:r>
        <w:rPr>
          <w:rFonts w:ascii="宋体" w:hAnsi="宋体" w:eastAsia="宋体"/>
          <w:b w:val="0"/>
          <w:i w:val="0"/>
          <w:sz w:val="22"/>
        </w:rPr>
        <w:t xml:space="preserve"> 一个在你身后，一个在你身前，一个就在你手上。我们今天就是来看清这三头。</w:t>
      </w: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3682 字，供中等稍慢朗读，约 21 分钟；其余为默读／选读／延伸内容）</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★核心：《第36讲-摄缘-十二缘起与二十四缘-释二十四缘-前生缘-古源尊者-20230423（共修版）》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知识库搜索「第36讲 摄缘 前生缘 古源尊者」</w:t>
      </w:r>
    </w:p>
    <w:p>
      <w:pPr>
        <w:pStyle w:val="ListBullet"/>
      </w:pPr>
      <w:r>
        <w:rPr>
          <w:rFonts w:ascii="宋体" w:hAnsi="宋体" w:eastAsia="宋体"/>
          <w:b w:val="0"/>
          <w:i w:val="0"/>
          <w:sz w:val="22"/>
        </w:rPr>
        <w:t>⚠️ 说明：任务原指定 id `...d8c00607...` fetch 返回"资源不存在"，本讲采用同篇讲记《第36讲…前生缘…20230423（共修版）》的可用 id `6b125f32…`，二者完整串均为禁用清单 0 命中。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标注；原文所附流程/结构图以「graph TD」文字转写，朗读时跳过）：</w:t>
            </w:r>
          </w:p>
        </w:tc>
      </w:tr>
    </w:tbl>
    <w:p>
      <w:pPr>
        <w:spacing w:after="40"/>
      </w:pPr>
    </w:p>
    <w:p>
      <w:r>
        <w:rPr>
          <w:rFonts w:ascii="宋体" w:hAnsi="宋体" w:eastAsia="宋体"/>
          <w:b/>
          <w:i w:val="0"/>
          <w:sz w:val="22"/>
        </w:rPr>
        <w:t>一、经文、释义与譬喻</w:t>
      </w:r>
    </w:p>
    <w:p>
      <w:r>
        <w:rPr>
          <w:rFonts w:ascii="宋体" w:hAnsi="宋体" w:eastAsia="宋体"/>
          <w:b/>
          <w:i w:val="0"/>
          <w:sz w:val="22"/>
        </w:rPr>
        <w:t>（一）经典原文</w:t>
      </w:r>
    </w:p>
    <w:p>
      <w:r>
        <w:rPr>
          <w:rFonts w:ascii="宋体" w:hAnsi="宋体" w:eastAsia="宋体"/>
          <w:b w:val="0"/>
          <w:i w:val="0"/>
          <w:sz w:val="22"/>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rFonts w:ascii="宋体" w:hAnsi="宋体" w:eastAsia="宋体"/>
          <w:b/>
          <w:i w:val="0"/>
          <w:sz w:val="22"/>
        </w:rPr>
        <w:t>（二）前生缘巴利释义</w:t>
      </w:r>
    </w:p>
    <w:p>
      <w:r>
        <w:rPr>
          <w:rFonts w:ascii="宋体" w:hAnsi="宋体" w:eastAsia="宋体"/>
          <w:b w:val="0"/>
          <w:i w:val="0"/>
          <w:sz w:val="22"/>
        </w:rPr>
        <w:t>purejāta = pure 早前 + jāta 产生</w:t>
      </w:r>
    </w:p>
    <w:p>
      <w:r>
        <w:rPr>
          <w:rFonts w:ascii="宋体" w:hAnsi="宋体" w:eastAsia="宋体"/>
          <w:b w:val="0"/>
          <w:i w:val="0"/>
          <w:sz w:val="22"/>
        </w:rPr>
        <w:t>根据发趣论义注，前生缘是这样一种缘：（比 paccayuppanna 法）更早生起并借由其存在来起到资助作用的法，即前生缘。</w:t>
      </w:r>
    </w:p>
    <w:p>
      <w:r>
        <w:rPr>
          <w:rFonts w:ascii="宋体" w:hAnsi="宋体" w:eastAsia="宋体"/>
          <w:b w:val="0"/>
          <w:i w:val="0"/>
          <w:sz w:val="22"/>
        </w:rPr>
        <w:t>缘法的生起比缘所生法更早，并且在度过了（缘法）它本身生起的小刹那之后，达到住时小刹那的时候，缘所生法生起。</w:t>
      </w:r>
    </w:p>
    <w:p>
      <w:r>
        <w:rPr>
          <w:rFonts w:ascii="宋体" w:hAnsi="宋体" w:eastAsia="宋体"/>
          <w:b w:val="0"/>
          <w:i w:val="0"/>
          <w:sz w:val="22"/>
        </w:rPr>
        <w:t>清净道论大疏钞中补充解释：没有前生就无法形成资助，通过这样的依处前生和所缘前生的运作模式来资助的情况，即前生缘的情况，这是区别于依止和所缘等的运作模式。</w:t>
      </w:r>
    </w:p>
    <w:p>
      <w:r>
        <w:rPr>
          <w:rFonts w:ascii="宋体" w:hAnsi="宋体" w:eastAsia="宋体"/>
          <w:b w:val="0"/>
          <w:i w:val="0"/>
          <w:sz w:val="22"/>
        </w:rPr>
        <w:t>由此可见，前生缘主要有几个特点：</w:t>
      </w:r>
    </w:p>
    <w:p>
      <w:pPr>
        <w:pStyle w:val="ListNumber"/>
      </w:pPr>
      <w:r>
        <w:rPr>
          <w:rFonts w:ascii="宋体" w:hAnsi="宋体" w:eastAsia="宋体"/>
          <w:b w:val="0"/>
          <w:i w:val="0"/>
          <w:sz w:val="22"/>
        </w:rPr>
        <w:t>缘法比缘所生法更靠前生起。</w:t>
      </w:r>
    </w:p>
    <w:p>
      <w:pPr>
        <w:pStyle w:val="ListNumber"/>
      </w:pPr>
      <w:r>
        <w:rPr>
          <w:rFonts w:ascii="宋体" w:hAnsi="宋体" w:eastAsia="宋体"/>
          <w:b w:val="0"/>
          <w:i w:val="0"/>
          <w:sz w:val="22"/>
        </w:rPr>
        <w:t>缘所生法在缘法生起的生时刹那之后，达到住时刹那的期间生起。</w:t>
      </w:r>
    </w:p>
    <w:p>
      <w:pPr>
        <w:pStyle w:val="ListNumber"/>
      </w:pPr>
      <w:r>
        <w:rPr>
          <w:rFonts w:ascii="宋体" w:hAnsi="宋体" w:eastAsia="宋体"/>
          <w:b w:val="0"/>
          <w:i w:val="0"/>
          <w:sz w:val="22"/>
        </w:rPr>
        <w:t>没有前生的缘法就没有后面的缘生法。</w:t>
      </w:r>
    </w:p>
    <w:p>
      <w:r>
        <w:rPr>
          <w:rFonts w:ascii="宋体" w:hAnsi="宋体" w:eastAsia="宋体"/>
          <w:b/>
          <w:i w:val="0"/>
          <w:sz w:val="22"/>
        </w:rPr>
        <w:t>（三）前生缘的譬喻</w:t>
      </w:r>
    </w:p>
    <w:p>
      <w:r>
        <w:rPr>
          <w:rFonts w:ascii="宋体" w:hAnsi="宋体" w:eastAsia="宋体"/>
          <w:b w:val="0"/>
          <w:i w:val="0"/>
          <w:sz w:val="22"/>
        </w:rPr>
        <w:t>马哈甘达勇西亚多所著的《佛陀大放光明的关键》，关于前生缘的譬喻偈诵：</w:t>
      </w:r>
    </w:p>
    <w:p>
      <w:r>
        <w:rPr>
          <w:rFonts w:ascii="宋体" w:hAnsi="宋体" w:eastAsia="宋体"/>
          <w:b w:val="0"/>
          <w:i w:val="0"/>
          <w:sz w:val="22"/>
        </w:rPr>
        <w:t>所依前生，所缘前生，两种缘法，以前生缘力，支助后起，心、心所法；犹如日月，先众生有，为众所依。</w:t>
      </w:r>
    </w:p>
    <w:p>
      <w:r>
        <w:rPr>
          <w:rFonts w:ascii="宋体" w:hAnsi="宋体" w:eastAsia="宋体"/>
          <w:b/>
          <w:i w:val="0"/>
          <w:sz w:val="22"/>
        </w:rPr>
        <w:t>（四）依止缘、所缘缘、前生缘三缘比较</w:t>
      </w:r>
    </w:p>
    <w:p>
      <w:r>
        <w:rPr>
          <w:rFonts w:ascii="宋体" w:hAnsi="宋体" w:eastAsia="宋体"/>
          <w:b w:val="0"/>
          <w:i w:val="0"/>
          <w:sz w:val="22"/>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rFonts w:ascii="宋体" w:hAnsi="宋体" w:eastAsia="宋体"/>
          <w:b w:val="0"/>
          <w:i w:val="0"/>
          <w:sz w:val="22"/>
        </w:rPr>
        <w:t>由此可见，前生缘的内容可分成两部分：第一部分为经文的第一段和第三段，指的是「依处前生缘」，包括「依处所缘前生缘」；第二部分为经文的第二段，指的是「所缘前生缘」。</w:t>
      </w:r>
    </w:p>
    <w:p>
      <w:r>
        <w:rPr>
          <w:rFonts w:ascii="宋体" w:hAnsi="宋体" w:eastAsia="宋体"/>
          <w:b/>
          <w:i w:val="0"/>
          <w:sz w:val="22"/>
        </w:rPr>
        <w:t>（一）所缘前生缘</w:t>
      </w:r>
    </w:p>
    <w:p>
      <w:r>
        <w:rPr>
          <w:rFonts w:ascii="宋体" w:hAnsi="宋体" w:eastAsia="宋体"/>
          <w:b w:val="0"/>
          <w:i w:val="0"/>
          <w:sz w:val="22"/>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rFonts w:ascii="宋体" w:hAnsi="宋体" w:eastAsia="宋体"/>
          <w:b w:val="0"/>
          <w:i w:val="0"/>
          <w:sz w:val="22"/>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rFonts w:ascii="宋体" w:hAnsi="宋体" w:eastAsia="宋体"/>
          <w:b w:val="0"/>
          <w:i w:val="0"/>
          <w:sz w:val="22"/>
        </w:rPr>
        <w:t>所缘前生缘的缘法对缘所生法为「前生色法 → 后生名聚」：缘法为（于过去有分生起且达到住时的）现在十八种完成色；缘所生法为五十四种欲界名聚，两种神通名聚。</w:t>
      </w:r>
    </w:p>
    <w:p>
      <w:r>
        <w:rPr>
          <w:rFonts w:ascii="宋体" w:hAnsi="宋体" w:eastAsia="宋体"/>
          <w:b w:val="0"/>
          <w:i w:val="0"/>
          <w:sz w:val="22"/>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rFonts w:ascii="宋体" w:hAnsi="宋体" w:eastAsia="宋体"/>
          <w:b w:val="0"/>
          <w:i w:val="0"/>
          <w:sz w:val="22"/>
        </w:rPr>
        <w:t>在此，除了前生缘，还有三种缘的缘力与前生缘的缘力完全一起作用，即：所缘缘、有缘、不离去缘。</w:t>
      </w:r>
    </w:p>
    <w:p>
      <w:r>
        <w:rPr>
          <w:rFonts w:ascii="宋体" w:hAnsi="宋体" w:eastAsia="宋体"/>
          <w:b/>
          <w:i w:val="0"/>
          <w:sz w:val="22"/>
        </w:rPr>
        <w:t>（二）五门依处前生缘</w:t>
      </w:r>
    </w:p>
    <w:p>
      <w:r>
        <w:rPr>
          <w:rFonts w:ascii="宋体" w:hAnsi="宋体" w:eastAsia="宋体"/>
          <w:b w:val="0"/>
          <w:i w:val="0"/>
          <w:sz w:val="22"/>
        </w:rPr>
        <w:t>「眼处对眼识界及其相应诸法以前生缘为缘……」：指作为依处的眼处等五内处，以前生缘的缘力缘助眼识界等五识界及相应心所生起。</w:t>
      </w:r>
    </w:p>
    <w:p>
      <w:r>
        <w:rPr>
          <w:rFonts w:ascii="宋体" w:hAnsi="宋体" w:eastAsia="宋体"/>
          <w:b w:val="0"/>
          <w:i w:val="0"/>
          <w:sz w:val="22"/>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rFonts w:ascii="宋体" w:hAnsi="宋体" w:eastAsia="宋体"/>
          <w:b/>
          <w:i w:val="0"/>
          <w:sz w:val="22"/>
        </w:rPr>
        <w:t>（三）意门依处前生缘</w:t>
      </w:r>
    </w:p>
    <w:p>
      <w:r>
        <w:rPr>
          <w:rFonts w:ascii="宋体" w:hAnsi="宋体" w:eastAsia="宋体"/>
          <w:b w:val="0"/>
          <w:i w:val="0"/>
          <w:sz w:val="22"/>
        </w:rPr>
        <w:t>若依于色而转起的意界和意识界，该色对意界及其相应诸法即以前生缘为缘；对意识界及其相应诸法生命期间而言有时以前生缘为缘。结生而言有时不以前生缘为缘。结生时结生名色是俱生的。</w:t>
      </w:r>
    </w:p>
    <w:p>
      <w:r>
        <w:rPr>
          <w:rFonts w:ascii="宋体" w:hAnsi="宋体" w:eastAsia="宋体"/>
          <w:b w:val="0"/>
          <w:i w:val="0"/>
          <w:sz w:val="22"/>
        </w:rPr>
        <w:t>根据发趣论义注，「有时以前生缘为缘」是指生命期间而言。「有时不以前生缘为缘」是就结生而言，结生时结生心与结生心的依处同时生起（结生名色为俱生），非前生。</w:t>
      </w:r>
    </w:p>
    <w:p>
      <w:r>
        <w:rPr>
          <w:rFonts w:ascii="宋体" w:hAnsi="宋体" w:eastAsia="宋体"/>
          <w:b w:val="0"/>
          <w:i w:val="0"/>
          <w:sz w:val="22"/>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rFonts w:ascii="宋体" w:hAnsi="宋体" w:eastAsia="宋体"/>
          <w:b/>
          <w:i w:val="0"/>
          <w:sz w:val="22"/>
        </w:rPr>
        <w:t>3. 意门依处所缘前生缘</w:t>
      </w:r>
    </w:p>
    <w:p>
      <w:r>
        <w:rPr>
          <w:rFonts w:ascii="宋体" w:hAnsi="宋体" w:eastAsia="宋体"/>
          <w:b w:val="0"/>
          <w:i w:val="0"/>
          <w:sz w:val="22"/>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rFonts w:ascii="宋体" w:hAnsi="宋体" w:eastAsia="宋体"/>
          <w:b w:val="0"/>
          <w:i w:val="0"/>
          <w:sz w:val="22"/>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rFonts w:ascii="宋体" w:hAnsi="宋体" w:eastAsia="宋体"/>
          <w:b w:val="0"/>
          <w:i w:val="0"/>
          <w:sz w:val="22"/>
        </w:rPr>
        <w:t>而根据雷迪西亚多《发趣总说手册》依止缘部分，在讲述「依处所缘前生依止缘」时如此解释：</w:t>
      </w:r>
    </w:p>
    <w:p>
      <w:r>
        <w:rPr>
          <w:rFonts w:ascii="宋体" w:hAnsi="宋体" w:eastAsia="宋体"/>
          <w:b w:val="0"/>
          <w:i w:val="0"/>
          <w:sz w:val="22"/>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rFonts w:ascii="宋体" w:hAnsi="宋体" w:eastAsia="宋体"/>
          <w:b w:val="0"/>
          <w:i w:val="0"/>
          <w:sz w:val="22"/>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rFonts w:ascii="宋体" w:hAnsi="宋体" w:eastAsia="宋体"/>
          <w:b/>
          <w:i w:val="0"/>
          <w:sz w:val="22"/>
        </w:rPr>
        <w:t>三、从心路看前生缘</w:t>
      </w:r>
    </w:p>
    <w:p>
      <w:r>
        <w:rPr>
          <w:rFonts w:ascii="宋体" w:hAnsi="宋体" w:eastAsia="宋体"/>
          <w:b w:val="0"/>
          <w:i w:val="0"/>
          <w:sz w:val="22"/>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rFonts w:ascii="宋体" w:hAnsi="宋体" w:eastAsia="宋体"/>
          <w:b/>
          <w:i w:val="0"/>
          <w:sz w:val="22"/>
        </w:rPr>
        <w:t>四、前生缘与所缘缘、依止缘的关系</w:t>
      </w:r>
    </w:p>
    <w:p>
      <w:r>
        <w:rPr>
          <w:rFonts w:ascii="宋体" w:hAnsi="宋体" w:eastAsia="宋体"/>
          <w:b w:val="0"/>
          <w:i w:val="0"/>
          <w:sz w:val="22"/>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rFonts w:ascii="宋体" w:hAnsi="宋体" w:eastAsia="宋体"/>
          <w:b w:val="0"/>
          <w:i w:val="0"/>
          <w:sz w:val="22"/>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rFonts w:ascii="宋体" w:hAnsi="宋体" w:eastAsia="宋体"/>
          <w:b/>
          <w:i w:val="0"/>
          <w:sz w:val="22"/>
        </w:rPr>
        <w:t>五、从前生缘中得到的启发和借鉴（选读）</w:t>
      </w:r>
    </w:p>
    <w:p>
      <w:r>
        <w:rPr>
          <w:rFonts w:ascii="宋体" w:hAnsi="宋体" w:eastAsia="宋体"/>
          <w:b w:val="0"/>
          <w:i w:val="0"/>
          <w:sz w:val="22"/>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rFonts w:ascii="宋体" w:hAnsi="宋体" w:eastAsia="宋体"/>
          <w:b w:val="0"/>
          <w:i w:val="0"/>
          <w:sz w:val="22"/>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rFonts w:ascii="宋体" w:hAnsi="宋体" w:eastAsia="宋体"/>
          <w:b w:val="0"/>
          <w:i w:val="0"/>
          <w:sz w:val="22"/>
        </w:rPr>
        <w:t>分清楚是你的生命责任和想要的是什么，父母或子女的责任和想要的是什么……所以，接不接受是你的事，不是别人的事。</w:t>
      </w:r>
    </w:p>
    <w:p>
      <w:r>
        <w:rPr>
          <w:rFonts w:ascii="宋体" w:hAnsi="宋体" w:eastAsia="宋体"/>
          <w:b w:val="0"/>
          <w:i w:val="0"/>
          <w:sz w:val="22"/>
        </w:rPr>
        <w:t>以上所举的这些日常生活中的例子是「前生缘」在此世俗谛层面的类比方便说，只是为了方便理解，仅供大家参考。关于前生缘就学习到这，祝福大家都能拥有很好的前生的力量。</w:t>
      </w:r>
    </w:p>
    <w:p>
      <w:r>
        <w:rPr>
          <w:rFonts w:ascii="宋体" w:hAnsi="宋体" w:eastAsia="宋体"/>
          <w:b/>
          <w:i w:val="0"/>
          <w:sz w:val="22"/>
        </w:rPr>
        <w:t>经典原文（巴利，照录）</w:t>
      </w:r>
    </w:p>
    <w:p>
      <w:r>
        <w:rPr>
          <w:rFonts w:ascii="宋体" w:hAnsi="宋体" w:eastAsia="宋体"/>
          <w:b w:val="0"/>
          <w:i w:val="0"/>
          <w:sz w:val="22"/>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rFonts w:ascii="宋体" w:hAnsi="宋体" w:eastAsia="宋体"/>
          <w:b w:val="0"/>
          <w:i w:val="0"/>
          <w:sz w:val="22"/>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rFonts w:ascii="宋体" w:hAnsi="宋体" w:eastAsia="宋体"/>
          <w:b/>
          <w:i w:val="0"/>
          <w:sz w:val="22"/>
        </w:rPr>
        <w:t>所缘前生缘——完整缘法缘所生法</w:t>
      </w:r>
    </w:p>
    <w:p>
      <w:r>
        <w:rPr>
          <w:rFonts w:ascii="宋体" w:hAnsi="宋体" w:eastAsia="宋体"/>
          <w:b w:val="0"/>
          <w:i w:val="0"/>
          <w:sz w:val="22"/>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rFonts w:ascii="宋体" w:hAnsi="宋体" w:eastAsia="宋体"/>
          <w:b w:val="0"/>
          <w:i w:val="0"/>
          <w:sz w:val="22"/>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rFonts w:ascii="宋体" w:hAnsi="宋体" w:eastAsia="宋体"/>
          <w:b w:val="0"/>
          <w:i w:val="0"/>
          <w:sz w:val="22"/>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rFonts w:ascii="宋体" w:hAnsi="宋体" w:eastAsia="宋体"/>
          <w:b/>
          <w:i w:val="0"/>
          <w:sz w:val="22"/>
        </w:rPr>
        <w:t>意门依处前生缘——逐句详释</w:t>
      </w:r>
    </w:p>
    <w:p>
      <w:r>
        <w:rPr>
          <w:rFonts w:ascii="宋体" w:hAnsi="宋体" w:eastAsia="宋体"/>
          <w:b w:val="0"/>
          <w:i w:val="0"/>
          <w:sz w:val="22"/>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rFonts w:ascii="宋体" w:hAnsi="宋体" w:eastAsia="宋体"/>
          <w:b w:val="0"/>
          <w:i w:val="0"/>
          <w:sz w:val="22"/>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rFonts w:ascii="宋体" w:hAnsi="宋体" w:eastAsia="宋体"/>
          <w:b/>
          <w:i w:val="0"/>
          <w:sz w:val="22"/>
        </w:rPr>
        <w:t>依处所缘前生缘——缘法缘所生法</w:t>
      </w:r>
    </w:p>
    <w:p>
      <w:r>
        <w:rPr>
          <w:rFonts w:ascii="宋体" w:hAnsi="宋体" w:eastAsia="宋体"/>
          <w:b w:val="0"/>
          <w:i w:val="0"/>
          <w:sz w:val="22"/>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rFonts w:ascii="宋体" w:hAnsi="宋体" w:eastAsia="宋体"/>
          <w:b/>
          <w:i w:val="0"/>
          <w:sz w:val="22"/>
        </w:rPr>
        <w:t>吴卓林案例（原文所举原生家庭示例）</w:t>
      </w:r>
    </w:p>
    <w:p>
      <w:r>
        <w:rPr>
          <w:rFonts w:ascii="宋体" w:hAnsi="宋体" w:eastAsia="宋体"/>
          <w:b w:val="0"/>
          <w:i w:val="0"/>
          <w:sz w:val="22"/>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rFonts w:ascii="宋体" w:hAnsi="宋体" w:eastAsia="宋体"/>
          <w:b w:val="0"/>
          <w:i w:val="0"/>
          <w:sz w:val="22"/>
        </w:rPr>
        <w:t>以上是从媒体看到的描述，没有任何个人猜测，实际情况不清楚。这就讲到原生家庭对人的影响。</w:t>
      </w:r>
    </w:p>
    <w:p>
      <w:r>
        <w:rPr>
          <w:rFonts w:ascii="宋体" w:hAnsi="宋体" w:eastAsia="宋体"/>
          <w:b/>
          <w:i w:val="0"/>
          <w:sz w:val="22"/>
        </w:rPr>
        <w:t>启发与借鉴（续）</w:t>
      </w:r>
    </w:p>
    <w:p>
      <w:r>
        <w:rPr>
          <w:rFonts w:ascii="宋体" w:hAnsi="宋体" w:eastAsia="宋体"/>
          <w:b w:val="0"/>
          <w:i w:val="0"/>
          <w:sz w:val="22"/>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rFonts w:ascii="宋体" w:hAnsi="宋体" w:eastAsia="宋体"/>
          <w:b w:val="0"/>
          <w:i w:val="0"/>
          <w:sz w:val="22"/>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rFonts w:ascii="宋体" w:hAnsi="宋体" w:eastAsia="宋体"/>
          <w:b w:val="0"/>
          <w:i w:val="0"/>
          <w:sz w:val="22"/>
        </w:rPr>
        <w:t>*[generated, not original text]*</w:t>
      </w:r>
    </w:p>
    <w:p>
      <w:r>
        <w:rPr>
          <w:rFonts w:ascii="宋体" w:hAnsi="宋体" w:eastAsia="宋体"/>
          <w:b/>
          <w:i w:val="0"/>
          <w:sz w:val="22"/>
        </w:rPr>
        <w:t>材料②</w:t>
      </w:r>
      <w:r>
        <w:rPr>
          <w:rFonts w:ascii="宋体" w:hAnsi="宋体" w:eastAsia="宋体"/>
          <w:b w:val="0"/>
          <w:i w:val="0"/>
          <w:sz w:val="22"/>
        </w:rPr>
        <w:t xml:space="preserve"> ★核心：《第37讲-摄缘-十二缘起与二十四缘-释二十四缘-后生缘-古源尊者-20230430（共修版）》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知识库搜索「第37讲 摄缘 后生缘 古源尊者」</w:t>
      </w:r>
    </w:p>
    <w:p>
      <w:pPr>
        <w:pStyle w:val="ListBullet"/>
      </w:pPr>
      <w:r>
        <w:rPr>
          <w:rFonts w:ascii="宋体" w:hAnsi="宋体" w:eastAsia="宋体"/>
          <w:b w:val="0"/>
          <w:i w:val="0"/>
          <w:sz w:val="22"/>
        </w:rPr>
        <w:t>⚠️ 说明：完整串禁用清单 `grep -F` 0 命中；清单内另有近似 id（前缀差异）系不同完整串，既有系列未实际照录，可正常用。</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r>
        <w:rPr>
          <w:rFonts w:ascii="宋体" w:hAnsi="宋体" w:eastAsia="宋体"/>
          <w:b/>
          <w:i w:val="0"/>
          <w:sz w:val="22"/>
        </w:rPr>
        <w:t>一、经文、释义与譬喻</w:t>
      </w:r>
    </w:p>
    <w:p>
      <w:r>
        <w:rPr>
          <w:rFonts w:ascii="宋体" w:hAnsi="宋体" w:eastAsia="宋体"/>
          <w:b w:val="0"/>
          <w:i w:val="0"/>
          <w:sz w:val="22"/>
        </w:rPr>
        <w:t>后生缘（pacchājāta-paccaya）：后生的诸心、心所法对前生的这个身体以后生缘为缘。</w:t>
      </w:r>
    </w:p>
    <w:p>
      <w:r>
        <w:rPr>
          <w:rFonts w:ascii="宋体" w:hAnsi="宋体" w:eastAsia="宋体"/>
          <w:b w:val="0"/>
          <w:i w:val="0"/>
          <w:sz w:val="22"/>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rFonts w:ascii="宋体" w:hAnsi="宋体" w:eastAsia="宋体"/>
          <w:b w:val="0"/>
          <w:i w:val="0"/>
          <w:sz w:val="22"/>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rFonts w:ascii="宋体" w:hAnsi="宋体" w:eastAsia="宋体"/>
          <w:b w:val="0"/>
          <w:i w:val="0"/>
          <w:sz w:val="22"/>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rFonts w:ascii="宋体" w:hAnsi="宋体" w:eastAsia="宋体"/>
          <w:b w:val="0"/>
          <w:i w:val="0"/>
          <w:sz w:val="22"/>
        </w:rPr>
        <w:t>普通人会认为生命是由业决定的，过去决定现在，但是后生缘的角度，是还没有生起的、未来的心会影响你的现在。</w:t>
      </w:r>
    </w:p>
    <w:p>
      <w:r>
        <w:rPr>
          <w:rFonts w:ascii="宋体" w:hAnsi="宋体" w:eastAsia="宋体"/>
          <w:b/>
          <w:i w:val="0"/>
          <w:sz w:val="22"/>
        </w:rPr>
        <w:t>（二）譬喻——秃鹰的譬喻</w:t>
      </w:r>
    </w:p>
    <w:p>
      <w:r>
        <w:rPr>
          <w:rFonts w:ascii="宋体" w:hAnsi="宋体" w:eastAsia="宋体"/>
          <w:b w:val="0"/>
          <w:i w:val="0"/>
          <w:sz w:val="22"/>
        </w:rPr>
        <w:t>马哈甘达勇西亚多所著的《佛陀大放光明的关键》，关于后生缘的譬喻偈诵：</w:t>
      </w:r>
    </w:p>
    <w:p>
      <w:r>
        <w:rPr>
          <w:rFonts w:ascii="宋体" w:hAnsi="宋体" w:eastAsia="宋体"/>
          <w:b w:val="0"/>
          <w:i w:val="0"/>
          <w:sz w:val="22"/>
        </w:rPr>
        <w:t>四大名蕴，以后生缘力，支持赞助，前已生有，色蕴身躯；有如秃鹰，初生之时，依思存活。</w:t>
      </w:r>
    </w:p>
    <w:p>
      <w:r>
        <w:rPr>
          <w:rFonts w:ascii="宋体" w:hAnsi="宋体" w:eastAsia="宋体"/>
          <w:b w:val="0"/>
          <w:i w:val="0"/>
          <w:sz w:val="22"/>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rFonts w:ascii="宋体" w:hAnsi="宋体" w:eastAsia="宋体"/>
          <w:b/>
          <w:i w:val="0"/>
          <w:sz w:val="22"/>
        </w:rPr>
        <w:t>二、经文详释</w:t>
      </w:r>
    </w:p>
    <w:p>
      <w:r>
        <w:rPr>
          <w:rFonts w:ascii="宋体" w:hAnsi="宋体" w:eastAsia="宋体"/>
          <w:b w:val="0"/>
          <w:i w:val="0"/>
          <w:sz w:val="22"/>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rFonts w:ascii="宋体" w:hAnsi="宋体" w:eastAsia="宋体"/>
          <w:b w:val="0"/>
          <w:i w:val="0"/>
          <w:sz w:val="22"/>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rFonts w:ascii="宋体" w:hAnsi="宋体" w:eastAsia="宋体"/>
          <w:b/>
          <w:i w:val="0"/>
          <w:sz w:val="22"/>
        </w:rPr>
        <w:t>三、后生缘在名色流中的运作</w:t>
      </w:r>
    </w:p>
    <w:p>
      <w:r>
        <w:rPr>
          <w:rFonts w:ascii="宋体" w:hAnsi="宋体" w:eastAsia="宋体"/>
          <w:b/>
          <w:i w:val="0"/>
          <w:sz w:val="22"/>
        </w:rPr>
        <w:t>（一）名法与色法的寿命</w:t>
      </w:r>
    </w:p>
    <w:p>
      <w:r>
        <w:rPr>
          <w:rFonts w:ascii="宋体" w:hAnsi="宋体" w:eastAsia="宋体"/>
          <w:b w:val="0"/>
          <w:i w:val="0"/>
          <w:sz w:val="22"/>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rFonts w:ascii="宋体" w:hAnsi="宋体" w:eastAsia="宋体"/>
          <w:b w:val="0"/>
          <w:i w:val="0"/>
          <w:sz w:val="22"/>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rFonts w:ascii="宋体" w:hAnsi="宋体" w:eastAsia="宋体"/>
          <w:b w:val="0"/>
          <w:i w:val="0"/>
          <w:sz w:val="22"/>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rFonts w:ascii="宋体" w:hAnsi="宋体" w:eastAsia="宋体"/>
          <w:b/>
          <w:i w:val="0"/>
          <w:sz w:val="22"/>
        </w:rPr>
        <w:t>（二）一期生命中的两种特例</w:t>
      </w:r>
    </w:p>
    <w:p>
      <w:r>
        <w:rPr>
          <w:rFonts w:ascii="宋体" w:hAnsi="宋体" w:eastAsia="宋体"/>
          <w:b/>
          <w:i w:val="0"/>
          <w:sz w:val="22"/>
        </w:rPr>
        <w:t>1. 结生时。</w:t>
      </w:r>
      <w:r>
        <w:rPr>
          <w:rFonts w:ascii="宋体" w:hAnsi="宋体" w:eastAsia="宋体"/>
          <w:b w:val="0"/>
          <w:i w:val="0"/>
          <w:sz w:val="22"/>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rFonts w:ascii="宋体" w:hAnsi="宋体" w:eastAsia="宋体"/>
          <w:b/>
          <w:i w:val="0"/>
          <w:sz w:val="22"/>
        </w:rPr>
        <w:t>2. 临死时。</w:t>
      </w:r>
      <w:r>
        <w:rPr>
          <w:rFonts w:ascii="宋体" w:hAnsi="宋体" w:eastAsia="宋体"/>
          <w:b w:val="0"/>
          <w:i w:val="0"/>
          <w:sz w:val="22"/>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rFonts w:ascii="宋体" w:hAnsi="宋体" w:eastAsia="宋体"/>
          <w:b w:val="0"/>
          <w:i w:val="0"/>
          <w:sz w:val="22"/>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rFonts w:ascii="宋体" w:hAnsi="宋体" w:eastAsia="宋体"/>
          <w:b/>
          <w:i w:val="0"/>
          <w:sz w:val="22"/>
        </w:rPr>
        <w:t>四、生活中后生缘的譬喻</w:t>
      </w:r>
    </w:p>
    <w:p>
      <w:r>
        <w:rPr>
          <w:rFonts w:ascii="宋体" w:hAnsi="宋体" w:eastAsia="宋体"/>
          <w:b w:val="0"/>
          <w:i w:val="0"/>
          <w:sz w:val="22"/>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rFonts w:ascii="宋体" w:hAnsi="宋体" w:eastAsia="宋体"/>
          <w:b w:val="0"/>
          <w:i w:val="0"/>
          <w:sz w:val="22"/>
        </w:rPr>
        <w:t>在现实生活当中，有不少为母则刚的例子，对孩子的关爱，对孩子的殷切期望，会让母亲的色法、色身变得强大强壮……这就是后生缘的力量，对孩子关爱的力量，孩子的生命如母亲自己的生命。</w:t>
      </w:r>
    </w:p>
    <w:p>
      <w:r>
        <w:rPr>
          <w:rFonts w:ascii="宋体" w:hAnsi="宋体" w:eastAsia="宋体"/>
          <w:b/>
          <w:i w:val="0"/>
          <w:sz w:val="22"/>
        </w:rPr>
        <w:t>五、从后生缘中得到的启发和借鉴</w:t>
      </w:r>
    </w:p>
    <w:p>
      <w:r>
        <w:rPr>
          <w:rFonts w:ascii="宋体" w:hAnsi="宋体" w:eastAsia="宋体"/>
          <w:b/>
          <w:i w:val="0"/>
          <w:sz w:val="22"/>
        </w:rPr>
        <w:t>（一）前生缘与后生缘。</w:t>
      </w:r>
      <w:r>
        <w:rPr>
          <w:rFonts w:ascii="宋体" w:hAnsi="宋体" w:eastAsia="宋体"/>
          <w:b w:val="0"/>
          <w:i w:val="0"/>
          <w:sz w:val="22"/>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rFonts w:ascii="宋体" w:hAnsi="宋体" w:eastAsia="宋体"/>
          <w:b/>
          <w:i w:val="0"/>
          <w:sz w:val="22"/>
        </w:rPr>
        <w:t>（二）善用后生缘。</w:t>
      </w:r>
      <w:r>
        <w:rPr>
          <w:rFonts w:ascii="宋体" w:hAnsi="宋体" w:eastAsia="宋体"/>
          <w:b w:val="0"/>
          <w:i w:val="0"/>
          <w:sz w:val="22"/>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rFonts w:ascii="宋体" w:hAnsi="宋体" w:eastAsia="宋体"/>
          <w:b w:val="0"/>
          <w:i w:val="0"/>
          <w:sz w:val="22"/>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rFonts w:ascii="宋体" w:hAnsi="宋体" w:eastAsia="宋体"/>
          <w:b w:val="0"/>
          <w:i w:val="0"/>
          <w:sz w:val="22"/>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rFonts w:ascii="宋体" w:hAnsi="宋体" w:eastAsia="宋体"/>
          <w:b w:val="0"/>
          <w:i w:val="0"/>
          <w:sz w:val="22"/>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rFonts w:ascii="宋体" w:hAnsi="宋体" w:eastAsia="宋体"/>
          <w:b w:val="0"/>
          <w:i w:val="0"/>
          <w:sz w:val="22"/>
        </w:rPr>
        <w:t>学习了后生缘，便要应用于日常生活，使得我们的身心更有力量地朝向解脱的方向。</w:t>
      </w:r>
    </w:p>
    <w:p>
      <w:r>
        <w:rPr>
          <w:rFonts w:ascii="宋体" w:hAnsi="宋体" w:eastAsia="宋体"/>
          <w:b/>
          <w:i w:val="0"/>
          <w:sz w:val="22"/>
        </w:rPr>
        <w:t>缘法、缘所生法及所摄诸缘（完整）</w:t>
      </w:r>
    </w:p>
    <w:p>
      <w:r>
        <w:rPr>
          <w:rFonts w:ascii="宋体" w:hAnsi="宋体" w:eastAsia="宋体"/>
          <w:b w:val="0"/>
          <w:i w:val="0"/>
          <w:sz w:val="22"/>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rFonts w:ascii="宋体" w:hAnsi="宋体" w:eastAsia="宋体"/>
          <w:b w:val="0"/>
          <w:i w:val="0"/>
          <w:sz w:val="22"/>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rFonts w:ascii="宋体" w:hAnsi="宋体" w:eastAsia="宋体"/>
          <w:b/>
          <w:i w:val="0"/>
          <w:sz w:val="22"/>
        </w:rPr>
        <w:t>名法与色法的寿命（完整）</w:t>
      </w:r>
    </w:p>
    <w:p>
      <w:r>
        <w:rPr>
          <w:rFonts w:ascii="宋体" w:hAnsi="宋体" w:eastAsia="宋体"/>
          <w:b w:val="0"/>
          <w:i w:val="0"/>
          <w:sz w:val="22"/>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rFonts w:ascii="宋体" w:hAnsi="宋体" w:eastAsia="宋体"/>
          <w:b w:val="0"/>
          <w:i w:val="0"/>
          <w:sz w:val="22"/>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rFonts w:ascii="宋体" w:hAnsi="宋体" w:eastAsia="宋体"/>
          <w:b w:val="0"/>
          <w:i w:val="0"/>
          <w:sz w:val="22"/>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rFonts w:ascii="宋体" w:hAnsi="宋体" w:eastAsia="宋体"/>
          <w:b/>
          <w:i w:val="0"/>
          <w:sz w:val="22"/>
        </w:rPr>
        <w:t>一期生命中的两种特例（完整）</w:t>
      </w:r>
    </w:p>
    <w:p>
      <w:pPr>
        <w:pStyle w:val="ListNumber"/>
      </w:pPr>
      <w:r>
        <w:rPr>
          <w:rFonts w:ascii="宋体" w:hAnsi="宋体" w:eastAsia="宋体"/>
          <w:b w:val="0"/>
          <w:i w:val="0"/>
          <w:sz w:val="22"/>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pStyle w:val="ListNumber"/>
      </w:pPr>
      <w:r>
        <w:rPr>
          <w:rFonts w:ascii="宋体" w:hAnsi="宋体" w:eastAsia="宋体"/>
          <w:b w:val="0"/>
          <w:i w:val="0"/>
          <w:sz w:val="22"/>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rFonts w:ascii="宋体" w:hAnsi="宋体" w:eastAsia="宋体"/>
          <w:b w:val="0"/>
          <w:i w:val="0"/>
          <w:sz w:val="22"/>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rFonts w:ascii="宋体" w:hAnsi="宋体" w:eastAsia="宋体"/>
          <w:b/>
          <w:i w:val="0"/>
          <w:sz w:val="22"/>
        </w:rPr>
        <w:t>生活中后生缘的譬喻（完整）</w:t>
      </w:r>
    </w:p>
    <w:p>
      <w:r>
        <w:rPr>
          <w:rFonts w:ascii="宋体" w:hAnsi="宋体" w:eastAsia="宋体"/>
          <w:b w:val="0"/>
          <w:i w:val="0"/>
          <w:sz w:val="22"/>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rFonts w:ascii="宋体" w:hAnsi="宋体" w:eastAsia="宋体"/>
          <w:b w:val="0"/>
          <w:i w:val="0"/>
          <w:sz w:val="22"/>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rFonts w:ascii="宋体" w:hAnsi="宋体" w:eastAsia="宋体"/>
          <w:b w:val="0"/>
          <w:i w:val="0"/>
          <w:sz w:val="22"/>
        </w:rPr>
        <w:t>*[generated, not original text]*</w:t>
      </w:r>
    </w:p>
    <w:p>
      <w:r>
        <w:rPr>
          <w:rFonts w:ascii="宋体" w:hAnsi="宋体" w:eastAsia="宋体"/>
          <w:b/>
          <w:i w:val="0"/>
          <w:sz w:val="22"/>
        </w:rPr>
        <w:t>材料③</w:t>
      </w:r>
      <w:r>
        <w:rPr>
          <w:rFonts w:ascii="宋体" w:hAnsi="宋体" w:eastAsia="宋体"/>
          <w:b w:val="0"/>
          <w:i w:val="0"/>
          <w:sz w:val="22"/>
        </w:rPr>
        <w:t xml:space="preserve"> ★核心：《古源尊者24缘释义第11讲-重复缘》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知识库搜索「24缘释义 第11讲 重复缘 古源尊者」</w:t>
      </w:r>
    </w:p>
    <w:p>
      <w:pPr>
        <w:pStyle w:val="ListBullet"/>
      </w:pPr>
      <w:r>
        <w:rPr>
          <w:rFonts w:ascii="宋体" w:hAnsi="宋体" w:eastAsia="宋体"/>
          <w:b w:val="0"/>
          <w:i w:val="0"/>
          <w:sz w:val="22"/>
        </w:rPr>
        <w:t>备选同讲：《第38讲-摄缘-重复缘》`pdf_d0dd1c0cd17209afe241ece24bf6b7b4_5416bc0ce53c0783ef75c33d759e8b6f7439961422831605`（禁用清单 0 命中）</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r>
        <w:rPr>
          <w:rFonts w:ascii="宋体" w:hAnsi="宋体" w:eastAsia="宋体"/>
          <w:b/>
          <w:i w:val="0"/>
          <w:sz w:val="22"/>
        </w:rPr>
        <w:t>一、经文与浅释</w:t>
      </w:r>
    </w:p>
    <w:p>
      <w:pPr>
        <w:pStyle w:val="ListNumber"/>
      </w:pPr>
      <w:r>
        <w:rPr>
          <w:rFonts w:ascii="宋体" w:hAnsi="宋体" w:eastAsia="宋体"/>
          <w:b w:val="0"/>
          <w:i w:val="0"/>
          <w:sz w:val="22"/>
        </w:rPr>
        <w:t>重复缘（āsevana-paccaya）：前前诸善法对后后诸善法以重复缘为缘。前前诸不善法对后后诸不善法以重复缘为缘。前前诸唯作无记法对后后诸唯作无记法以重复缘为缘。</w:t>
      </w:r>
    </w:p>
    <w:p>
      <w:r>
        <w:rPr>
          <w:rFonts w:ascii="宋体" w:hAnsi="宋体" w:eastAsia="宋体"/>
          <w:b w:val="0"/>
          <w:i w:val="0"/>
          <w:sz w:val="22"/>
        </w:rPr>
        <w:t>第十二个缘是重复缘，也译为数数习行缘。《表解》（ch.8-22）中说，重复缘是指「刚灭尽的缘法以重复熏习的缘力缘助同种类的缘所生法在它灭后更强而有效地生起」。</w:t>
      </w:r>
    </w:p>
    <w:p>
      <w:r>
        <w:rPr>
          <w:rFonts w:ascii="宋体" w:hAnsi="宋体" w:eastAsia="宋体"/>
          <w:b w:val="0"/>
          <w:i w:val="0"/>
          <w:sz w:val="22"/>
        </w:rPr>
        <w:t>经文的意思很简单，指的是在善速行、不善速行与唯作速行中，之前生起的速行心（除了最后一个速行心）对之后生起的速行心（除了第一个速行心），以重复缘为缘。</w:t>
      </w:r>
    </w:p>
    <w:p>
      <w:r>
        <w:rPr>
          <w:rFonts w:ascii="宋体" w:hAnsi="宋体" w:eastAsia="宋体"/>
          <w:b w:val="0"/>
          <w:i w:val="0"/>
          <w:sz w:val="22"/>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rFonts w:ascii="宋体" w:hAnsi="宋体" w:eastAsia="宋体"/>
          <w:b/>
          <w:i w:val="0"/>
          <w:sz w:val="22"/>
        </w:rPr>
        <w:t>二、经文详释</w:t>
      </w:r>
    </w:p>
    <w:p>
      <w:r>
        <w:rPr>
          <w:rFonts w:ascii="宋体" w:hAnsi="宋体" w:eastAsia="宋体"/>
          <w:b w:val="0"/>
          <w:i w:val="0"/>
          <w:sz w:val="22"/>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rFonts w:ascii="宋体" w:hAnsi="宋体" w:eastAsia="宋体"/>
          <w:b w:val="0"/>
          <w:i w:val="0"/>
          <w:sz w:val="22"/>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rFonts w:ascii="宋体" w:hAnsi="宋体" w:eastAsia="宋体"/>
          <w:b w:val="0"/>
          <w:i w:val="0"/>
          <w:sz w:val="22"/>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rFonts w:ascii="宋体" w:hAnsi="宋体" w:eastAsia="宋体"/>
          <w:b w:val="0"/>
          <w:i w:val="0"/>
          <w:sz w:val="22"/>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rFonts w:ascii="宋体" w:hAnsi="宋体" w:eastAsia="宋体"/>
          <w:b w:val="0"/>
          <w:i w:val="0"/>
          <w:sz w:val="22"/>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rFonts w:ascii="宋体" w:hAnsi="宋体" w:eastAsia="宋体"/>
          <w:b/>
          <w:i w:val="0"/>
          <w:sz w:val="22"/>
        </w:rPr>
        <w:t>三、善用重复缘</w:t>
      </w:r>
    </w:p>
    <w:p>
      <w:r>
        <w:rPr>
          <w:rFonts w:ascii="宋体" w:hAnsi="宋体" w:eastAsia="宋体"/>
          <w:b/>
          <w:i w:val="0"/>
          <w:sz w:val="22"/>
        </w:rPr>
        <w:t>生命中的重复缘。</w:t>
      </w:r>
      <w:r>
        <w:rPr>
          <w:rFonts w:ascii="宋体" w:hAnsi="宋体" w:eastAsia="宋体"/>
          <w:b w:val="0"/>
          <w:i w:val="0"/>
          <w:sz w:val="22"/>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rFonts w:ascii="宋体" w:hAnsi="宋体" w:eastAsia="宋体"/>
          <w:b w:val="0"/>
          <w:i w:val="0"/>
          <w:sz w:val="22"/>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rFonts w:ascii="宋体" w:hAnsi="宋体" w:eastAsia="宋体"/>
          <w:b/>
          <w:i w:val="0"/>
          <w:sz w:val="22"/>
        </w:rPr>
        <w:t>修行中的重复缘。</w:t>
      </w:r>
      <w:r>
        <w:rPr>
          <w:rFonts w:ascii="宋体" w:hAnsi="宋体" w:eastAsia="宋体"/>
          <w:b w:val="0"/>
          <w:i w:val="0"/>
          <w:sz w:val="22"/>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rFonts w:ascii="宋体" w:hAnsi="宋体" w:eastAsia="宋体"/>
          <w:b w:val="0"/>
          <w:i w:val="0"/>
          <w:sz w:val="22"/>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rFonts w:ascii="宋体" w:hAnsi="宋体" w:eastAsia="宋体"/>
          <w:b/>
          <w:i w:val="0"/>
          <w:sz w:val="22"/>
        </w:rPr>
        <w:t>心路中的重复缘。</w:t>
      </w:r>
      <w:r>
        <w:rPr>
          <w:rFonts w:ascii="宋体" w:hAnsi="宋体" w:eastAsia="宋体"/>
          <w:b w:val="0"/>
          <w:i w:val="0"/>
          <w:sz w:val="22"/>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rFonts w:ascii="宋体" w:hAnsi="宋体" w:eastAsia="宋体"/>
          <w:b w:val="0"/>
          <w:i w:val="0"/>
          <w:sz w:val="22"/>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rFonts w:ascii="宋体" w:hAnsi="宋体" w:eastAsia="宋体"/>
          <w:b w:val="0"/>
          <w:i w:val="0"/>
          <w:sz w:val="22"/>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rFonts w:ascii="宋体" w:hAnsi="宋体" w:eastAsia="宋体"/>
          <w:b/>
          <w:i w:val="0"/>
          <w:sz w:val="22"/>
        </w:rPr>
        <w:t>如何培养善的重复缘。</w:t>
      </w:r>
      <w:r>
        <w:rPr>
          <w:rFonts w:ascii="宋体" w:hAnsi="宋体" w:eastAsia="宋体"/>
          <w:b w:val="0"/>
          <w:i w:val="0"/>
          <w:sz w:val="22"/>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rFonts w:ascii="宋体" w:hAnsi="宋体" w:eastAsia="宋体"/>
          <w:b w:val="0"/>
          <w:i w:val="0"/>
          <w:sz w:val="22"/>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rFonts w:ascii="宋体" w:hAnsi="宋体" w:eastAsia="宋体"/>
          <w:b w:val="0"/>
          <w:i w:val="0"/>
          <w:sz w:val="22"/>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rFonts w:ascii="宋体" w:hAnsi="宋体" w:eastAsia="宋体"/>
          <w:b w:val="0"/>
          <w:i w:val="0"/>
          <w:sz w:val="22"/>
        </w:rPr>
        <w:t>我们必须去检查自己的根，把影响我们生命之树健康、被贪嗔痴所破坏的根系去除掉，削弱它们，使它们没有机会再重复，或者降低它们的重复率。</w:t>
      </w:r>
    </w:p>
    <w:p>
      <w:r>
        <w:rPr>
          <w:rFonts w:ascii="宋体" w:hAnsi="宋体" w:eastAsia="宋体"/>
          <w:b w:val="0"/>
          <w:i w:val="0"/>
          <w:sz w:val="22"/>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rFonts w:ascii="宋体" w:hAnsi="宋体" w:eastAsia="宋体"/>
          <w:b w:val="0"/>
          <w:i w:val="0"/>
          <w:sz w:val="22"/>
        </w:rPr>
        <w:t>（八）修习四念处。这时才到修习四念处。并且在修习四念处的过程中，继续观察自己有没有切实做好前面的七条，不断地修正自己。</w:t>
      </w:r>
    </w:p>
    <w:p>
      <w:r>
        <w:rPr>
          <w:rFonts w:ascii="宋体" w:hAnsi="宋体" w:eastAsia="宋体"/>
          <w:b w:val="0"/>
          <w:i w:val="0"/>
          <w:sz w:val="22"/>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rFonts w:ascii="宋体" w:hAnsi="宋体" w:eastAsia="宋体"/>
          <w:b/>
          <w:i w:val="0"/>
          <w:sz w:val="22"/>
        </w:rPr>
        <w:t>本讲作业（原文）</w:t>
      </w:r>
    </w:p>
    <w:p>
      <w:r>
        <w:rPr>
          <w:rFonts w:ascii="宋体" w:hAnsi="宋体" w:eastAsia="宋体"/>
          <w:b w:val="0"/>
          <w:i w:val="0"/>
          <w:sz w:val="22"/>
        </w:rPr>
        <w:t>简答题：简述重复缘的缘法、缘所生法、缘力及与其一同作用的其他缘力。</w:t>
      </w:r>
    </w:p>
    <w:p>
      <w:r>
        <w:rPr>
          <w:rFonts w:ascii="宋体" w:hAnsi="宋体" w:eastAsia="宋体"/>
          <w:b w:val="0"/>
          <w:i w:val="0"/>
          <w:sz w:val="22"/>
        </w:rPr>
        <w:t>思考题：观察自己目前已有的善、不善的认知模式和行为习惯，各举一例说明它是如何由重复缘的缘力支助而一步步形成的。</w:t>
      </w:r>
    </w:p>
    <w:p>
      <w:r>
        <w:rPr>
          <w:rFonts w:ascii="宋体" w:hAnsi="宋体" w:eastAsia="宋体"/>
          <w:b/>
          <w:i w:val="0"/>
          <w:sz w:val="22"/>
        </w:rPr>
        <w:t>二、经文详释（完整）</w:t>
      </w:r>
    </w:p>
    <w:p>
      <w:r>
        <w:rPr>
          <w:rFonts w:ascii="宋体" w:hAnsi="宋体" w:eastAsia="宋体"/>
          <w:b w:val="0"/>
          <w:i w:val="0"/>
          <w:sz w:val="22"/>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rFonts w:ascii="宋体" w:hAnsi="宋体" w:eastAsia="宋体"/>
          <w:b w:val="0"/>
          <w:i w:val="0"/>
          <w:sz w:val="22"/>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rFonts w:ascii="宋体" w:hAnsi="宋体" w:eastAsia="宋体"/>
          <w:b w:val="0"/>
          <w:i w:val="0"/>
          <w:sz w:val="22"/>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rFonts w:ascii="宋体" w:hAnsi="宋体" w:eastAsia="宋体"/>
          <w:b w:val="0"/>
          <w:i w:val="0"/>
          <w:sz w:val="22"/>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rFonts w:ascii="宋体" w:hAnsi="宋体" w:eastAsia="宋体"/>
          <w:b/>
          <w:i w:val="0"/>
          <w:sz w:val="22"/>
        </w:rPr>
        <w:t>修行中的重复缘（完整）</w:t>
      </w:r>
    </w:p>
    <w:p>
      <w:r>
        <w:rPr>
          <w:rFonts w:ascii="宋体" w:hAnsi="宋体" w:eastAsia="宋体"/>
          <w:b w:val="0"/>
          <w:i w:val="0"/>
          <w:sz w:val="22"/>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rFonts w:ascii="宋体" w:hAnsi="宋体" w:eastAsia="宋体"/>
          <w:b w:val="0"/>
          <w:i w:val="0"/>
          <w:sz w:val="22"/>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rFonts w:ascii="宋体" w:hAnsi="宋体" w:eastAsia="宋体"/>
          <w:b/>
          <w:i w:val="0"/>
          <w:sz w:val="22"/>
        </w:rPr>
        <w:t>心路中的重复缘（完整）</w:t>
      </w:r>
    </w:p>
    <w:p>
      <w:r>
        <w:rPr>
          <w:rFonts w:ascii="宋体" w:hAnsi="宋体" w:eastAsia="宋体"/>
          <w:b w:val="0"/>
          <w:i w:val="0"/>
          <w:sz w:val="22"/>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rFonts w:ascii="宋体" w:hAnsi="宋体" w:eastAsia="宋体"/>
          <w:b w:val="0"/>
          <w:i w:val="0"/>
          <w:sz w:val="22"/>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rFonts w:ascii="宋体" w:hAnsi="宋体" w:eastAsia="宋体"/>
          <w:b w:val="0"/>
          <w:i w:val="0"/>
          <w:sz w:val="22"/>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rFonts w:ascii="宋体" w:hAnsi="宋体" w:eastAsia="宋体"/>
          <w:b/>
          <w:i w:val="0"/>
          <w:sz w:val="22"/>
        </w:rPr>
        <w:t>如何培养善的重复缘（完整）</w:t>
      </w:r>
    </w:p>
    <w:p>
      <w:r>
        <w:rPr>
          <w:rFonts w:ascii="宋体" w:hAnsi="宋体" w:eastAsia="宋体"/>
          <w:b w:val="0"/>
          <w:i w:val="0"/>
          <w:sz w:val="22"/>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rFonts w:ascii="宋体" w:hAnsi="宋体" w:eastAsia="宋体"/>
          <w:b w:val="0"/>
          <w:i w:val="0"/>
          <w:sz w:val="22"/>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rFonts w:ascii="宋体" w:hAnsi="宋体" w:eastAsia="宋体"/>
          <w:b w:val="0"/>
          <w:i w:val="0"/>
          <w:sz w:val="22"/>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rFonts w:ascii="宋体" w:hAnsi="宋体" w:eastAsia="宋体"/>
          <w:b w:val="0"/>
          <w:i w:val="0"/>
          <w:sz w:val="22"/>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rFonts w:ascii="宋体" w:hAnsi="宋体" w:eastAsia="宋体"/>
          <w:b w:val="0"/>
          <w:i w:val="0"/>
          <w:sz w:val="22"/>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rFonts w:ascii="宋体" w:hAnsi="宋体" w:eastAsia="宋体"/>
          <w:b w:val="0"/>
          <w:i w:val="0"/>
          <w:sz w:val="22"/>
        </w:rPr>
        <w:t>*[generated, not original text]*</w:t>
      </w: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起手问题（择 1–2 个，人人可答）</w:t>
      </w:r>
      <w:r>
        <w:rPr>
          <w:rFonts w:ascii="宋体" w:hAnsi="宋体" w:eastAsia="宋体"/>
          <w:b w:val="0"/>
          <w:i w:val="0"/>
          <w:sz w:val="22"/>
        </w:rPr>
        <w:t>：</w:t>
      </w:r>
    </w:p>
    <w:p>
      <w:pPr>
        <w:pStyle w:val="ListNumber"/>
      </w:pPr>
      <w:r>
        <w:rPr>
          <w:rFonts w:ascii="宋体" w:hAnsi="宋体" w:eastAsia="宋体"/>
          <w:b/>
          <w:i w:val="0"/>
          <w:sz w:val="22"/>
        </w:rPr>
        <w:t>"今天这三个词里，哪一个让你觉得'原来是这样'？"</w:t>
      </w:r>
      <w:r>
        <w:rPr>
          <w:rFonts w:ascii="宋体" w:hAnsi="宋体" w:eastAsia="宋体"/>
          <w:b w:val="0"/>
          <w:i w:val="0"/>
          <w:sz w:val="22"/>
        </w:rPr>
        <w:t xml:space="preserve"> —— 前生缘、后生缘、重复缘，任选一个，说说它让你想起了生活里的哪件小事。</w:t>
      </w:r>
    </w:p>
    <w:p>
      <w:pPr>
        <w:pStyle w:val="ListNumber"/>
      </w:pPr>
      <w:r>
        <w:rPr>
          <w:rFonts w:ascii="宋体" w:hAnsi="宋体" w:eastAsia="宋体"/>
          <w:b/>
          <w:i w:val="0"/>
          <w:sz w:val="22"/>
        </w:rPr>
        <w:t>"你身上有没有一个'重复'了很久的小习惯——不管好的坏的？"</w:t>
      </w:r>
      <w:r>
        <w:rPr>
          <w:rFonts w:ascii="宋体" w:hAnsi="宋体" w:eastAsia="宋体"/>
          <w:b w:val="0"/>
          <w:i w:val="0"/>
          <w:sz w:val="22"/>
        </w:rPr>
        <w:t xml:space="preserve"> —— 只描述它，不评判它。它一开始是怎么来的？后来又是怎么越来越"顺手"的？</w:t>
      </w:r>
    </w:p>
    <w:p>
      <w:pPr>
        <w:pStyle w:val="ListNumber"/>
      </w:pPr>
      <w:r>
        <w:rPr>
          <w:rFonts w:ascii="宋体" w:hAnsi="宋体" w:eastAsia="宋体"/>
          <w:b/>
          <w:i w:val="0"/>
          <w:sz w:val="22"/>
        </w:rPr>
        <w:t>"有没有一段时间，你心里有个'奔头'，整个人就特别有劲；后来'奔头'没了，人也蔫了？"</w:t>
      </w:r>
      <w:r>
        <w:rPr>
          <w:rFonts w:ascii="宋体" w:hAnsi="宋体" w:eastAsia="宋体"/>
          <w:b w:val="0"/>
          <w:i w:val="0"/>
          <w:sz w:val="22"/>
        </w:rPr>
        <w:t xml:space="preserve"> —— 这就是后生缘在生活里的样子。</w:t>
      </w: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引导问题一：缘力是"一个方向"的宿命吗？</w:t>
      </w:r>
    </w:p>
    <w:p>
      <w:pPr>
        <w:pStyle w:val="ListBullet"/>
      </w:pPr>
      <w:r>
        <w:rPr>
          <w:rFonts w:ascii="宋体" w:hAnsi="宋体" w:eastAsia="宋体"/>
          <w:b w:val="0"/>
          <w:i w:val="0"/>
          <w:sz w:val="22"/>
        </w:rPr>
        <w:t>提示：前生缘说"先来的扶后来的"，后生缘却反过来讲"未来的心影响你的现在"。请对照材料②那句："</w:t>
      </w:r>
      <w:r>
        <w:rPr>
          <w:rFonts w:ascii="宋体" w:hAnsi="宋体" w:eastAsia="宋体"/>
          <w:b/>
          <w:i w:val="0"/>
          <w:sz w:val="22"/>
        </w:rPr>
        <w:t>普通人会认为生命是由业决定的，过去决定现在，但是后生缘的角度，是还没有生起的、未来的心会影响你的现在。</w:t>
      </w:r>
      <w:r>
        <w:rPr>
          <w:rFonts w:ascii="宋体" w:hAnsi="宋体" w:eastAsia="宋体"/>
          <w:b w:val="0"/>
          <w:i w:val="0"/>
          <w:sz w:val="22"/>
        </w:rPr>
        <w:t>"</w:t>
      </w:r>
    </w:p>
    <w:p>
      <w:pPr>
        <w:pStyle w:val="ListBullet"/>
      </w:pPr>
      <w:r>
        <w:rPr>
          <w:rFonts w:ascii="宋体" w:hAnsi="宋体" w:eastAsia="宋体"/>
          <w:b w:val="0"/>
          <w:i w:val="0"/>
          <w:sz w:val="22"/>
        </w:rPr>
        <w:t>追问：如果未来还能影响现在，那"一切都是过去注定的"这句话，站得住吗？——</w:t>
      </w:r>
      <w:r>
        <w:rPr>
          <w:rFonts w:ascii="宋体" w:hAnsi="宋体" w:eastAsia="宋体"/>
          <w:b/>
          <w:i w:val="0"/>
          <w:sz w:val="22"/>
        </w:rPr>
        <w:t>缘起不是宿命：过去决定起点，方向一直开着口。</w:t>
      </w:r>
    </w:p>
    <w:p>
      <w:r>
        <w:rPr>
          <w:rFonts w:ascii="宋体" w:hAnsi="宋体" w:eastAsia="宋体"/>
          <w:b/>
          <w:i w:val="0"/>
          <w:sz w:val="22"/>
        </w:rPr>
        <w:t>引导问题二："习惯"到底是敌人还是工具？</w:t>
      </w:r>
    </w:p>
    <w:p>
      <w:pPr>
        <w:pStyle w:val="ListBullet"/>
      </w:pPr>
      <w:r>
        <w:rPr>
          <w:rFonts w:ascii="宋体" w:hAnsi="宋体" w:eastAsia="宋体"/>
          <w:b w:val="0"/>
          <w:i w:val="0"/>
          <w:sz w:val="22"/>
        </w:rPr>
        <w:t>提示：材料③讲，重复缘让"善、不善、唯作"三类速行</w:t>
      </w:r>
      <w:r>
        <w:rPr>
          <w:rFonts w:ascii="宋体" w:hAnsi="宋体" w:eastAsia="宋体"/>
          <w:b/>
          <w:i w:val="0"/>
          <w:sz w:val="22"/>
        </w:rPr>
        <w:t>各自越来越强</w:t>
      </w:r>
      <w:r>
        <w:rPr>
          <w:rFonts w:ascii="宋体" w:hAnsi="宋体" w:eastAsia="宋体"/>
          <w:b w:val="0"/>
          <w:i w:val="0"/>
          <w:sz w:val="22"/>
        </w:rPr>
        <w:t>——它本身无所谓好坏，关键看我们喂它什么。"</w:t>
      </w:r>
      <w:r>
        <w:rPr>
          <w:rFonts w:ascii="宋体" w:hAnsi="宋体" w:eastAsia="宋体"/>
          <w:b/>
          <w:i w:val="0"/>
          <w:sz w:val="22"/>
        </w:rPr>
        <w:t>它可以使我们养成良好的习惯，也可以让我们形成不好的习惯。</w:t>
      </w:r>
      <w:r>
        <w:rPr>
          <w:rFonts w:ascii="宋体" w:hAnsi="宋体" w:eastAsia="宋体"/>
          <w:b w:val="0"/>
          <w:i w:val="0"/>
          <w:sz w:val="22"/>
        </w:rPr>
        <w:t>"</w:t>
      </w:r>
    </w:p>
    <w:p>
      <w:pPr>
        <w:pStyle w:val="ListBullet"/>
      </w:pPr>
      <w:r>
        <w:rPr>
          <w:rFonts w:ascii="宋体" w:hAnsi="宋体" w:eastAsia="宋体"/>
          <w:b w:val="0"/>
          <w:i w:val="0"/>
          <w:sz w:val="22"/>
        </w:rPr>
        <w:t>追问：想让善法越重复越强，可以从哪件"小到不会失败"的事开始？（呼应十种福德事——每天一座五分钟、一餐正念吃饭。）</w:t>
      </w:r>
    </w:p>
    <w:p>
      <w:pPr>
        <w:pStyle w:val="ListBullet"/>
      </w:pPr>
      <w:r>
        <w:rPr>
          <w:rFonts w:ascii="宋体" w:hAnsi="宋体" w:eastAsia="宋体"/>
          <w:b/>
          <w:i w:val="0"/>
          <w:sz w:val="22"/>
        </w:rPr>
        <w:t>心理安全强调</w:t>
      </w:r>
      <w:r>
        <w:rPr>
          <w:rFonts w:ascii="宋体" w:hAnsi="宋体" w:eastAsia="宋体"/>
          <w:b w:val="0"/>
          <w:i w:val="0"/>
          <w:sz w:val="22"/>
        </w:rPr>
        <w:t>：讨论习惯时，只谈"怎么喂它"，</w:t>
      </w:r>
      <w:r>
        <w:rPr>
          <w:rFonts w:ascii="宋体" w:hAnsi="宋体" w:eastAsia="宋体"/>
          <w:b/>
          <w:i w:val="0"/>
          <w:sz w:val="22"/>
        </w:rPr>
        <w:t>不谈"我有多差"</w:t>
      </w:r>
      <w:r>
        <w:rPr>
          <w:rFonts w:ascii="宋体" w:hAnsi="宋体" w:eastAsia="宋体"/>
          <w:b w:val="0"/>
          <w:i w:val="0"/>
          <w:sz w:val="22"/>
        </w:rPr>
        <w:t>；不比较进度，不施加"你需要改"的压力。</w:t>
      </w:r>
      <w:r>
        <w:rPr>
          <w:rFonts w:ascii="宋体" w:hAnsi="宋体" w:eastAsia="宋体"/>
          <w:b/>
          <w:i w:val="0"/>
          <w:sz w:val="22"/>
        </w:rPr>
        <w:t>正因为无常，才可以改变。</w:t>
      </w:r>
    </w:p>
    <w:p>
      <w:r>
        <w:rPr>
          <w:rFonts w:ascii="宋体" w:hAnsi="宋体" w:eastAsia="宋体"/>
          <w:b/>
          <w:i w:val="0"/>
          <w:sz w:val="22"/>
        </w:rPr>
        <w:t>引导问题三：面对"父母／原生家庭"，前生缘教我们什么？</w:t>
      </w:r>
    </w:p>
    <w:p>
      <w:pPr>
        <w:pStyle w:val="ListBullet"/>
      </w:pPr>
      <w:r>
        <w:rPr>
          <w:rFonts w:ascii="宋体" w:hAnsi="宋体" w:eastAsia="宋体"/>
          <w:b w:val="0"/>
          <w:i w:val="0"/>
          <w:sz w:val="22"/>
        </w:rPr>
        <w:t>提示：材料①讲，接受父母，是让自己接到"前生缘的力量"；但它同时明确：</w:t>
      </w:r>
      <w:r>
        <w:rPr>
          <w:rFonts w:ascii="宋体" w:hAnsi="宋体" w:eastAsia="宋体"/>
          <w:b/>
          <w:i w:val="0"/>
          <w:sz w:val="22"/>
        </w:rPr>
        <w:t>"讲原生家庭不是让你去责怪自己的原生家庭""接不接受是你的事，不是别人的事。"</w:t>
      </w:r>
    </w:p>
    <w:p>
      <w:pPr>
        <w:pStyle w:val="ListBullet"/>
      </w:pPr>
      <w:r>
        <w:rPr>
          <w:rFonts w:ascii="宋体" w:hAnsi="宋体" w:eastAsia="宋体"/>
          <w:b w:val="0"/>
          <w:i w:val="0"/>
          <w:sz w:val="22"/>
        </w:rPr>
        <w:t>追问：能不能把"接受"理解成"不要认同，而是不再用怨恨把自己绑住"？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【现象】这周有哪个反应，你几乎每次都一样，像被按了同一个按钮？</w:t>
            </w:r>
          </w:p>
          <w:p>
            <w:pPr>
              <w:spacing w:line="324" w:lineRule="auto" w:after="60"/>
            </w:pPr>
            <w:r>
              <w:rPr>
                <w:rFonts w:ascii="宋体" w:hAnsi="宋体" w:eastAsia="宋体"/>
                <w:b w:val="0"/>
                <w:i w:val="0"/>
                <w:color w:val="333333"/>
                <w:sz w:val="22"/>
              </w:rPr>
              <w:t>- 【影响】这个习惯更像是在帮你，还是在不知不觉中拖住了你？</w:t>
            </w:r>
          </w:p>
          <w:p>
            <w:pPr>
              <w:spacing w:line="324" w:lineRule="auto" w:after="60"/>
            </w:pPr>
            <w:r>
              <w:rPr>
                <w:rFonts w:ascii="宋体" w:hAnsi="宋体" w:eastAsia="宋体"/>
                <w:b w:val="0"/>
                <w:i w:val="0"/>
                <w:color w:val="333333"/>
                <w:sz w:val="22"/>
              </w:rPr>
              <w:t>- 【应对】这周挑一次老习惯，换个做法试十秒，看看会发生什么。</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r>
        <w:rPr>
          <w:rFonts w:ascii="宋体" w:hAnsi="宋体" w:eastAsia="宋体"/>
          <w:b/>
          <w:i w:val="0"/>
          <w:sz w:val="22"/>
        </w:rPr>
        <w:t>（0–2 min）调身。</w:t>
      </w:r>
      <w:r>
        <w:rPr>
          <w:rFonts w:ascii="宋体" w:hAnsi="宋体" w:eastAsia="宋体"/>
          <w:b w:val="0"/>
          <w:i w:val="0"/>
          <w:sz w:val="22"/>
        </w:rPr>
        <w:t xml:space="preserve"> 坐稳，肩松，手放好，轻轻闭眼或半垂眼帘。三次深长的呼吸，让身体先安顿下来。</w:t>
      </w:r>
    </w:p>
    <w:p>
      <w:r>
        <w:rPr>
          <w:rFonts w:ascii="宋体" w:hAnsi="宋体" w:eastAsia="宋体"/>
          <w:b/>
          <w:i w:val="0"/>
          <w:sz w:val="22"/>
        </w:rPr>
        <w:t>（2–10 min）入出息念＋"松绑"一句。</w:t>
      </w:r>
      <w:r>
        <w:rPr>
          <w:rFonts w:ascii="宋体" w:hAnsi="宋体" w:eastAsia="宋体"/>
          <w:b w:val="0"/>
          <w:i w:val="0"/>
          <w:sz w:val="22"/>
        </w:rPr>
        <w:t xml:space="preserve"> 把注意力放在鼻端、上唇一带，只是知道"吸气、呼气"。心跑了，不责怪，带回呼吸。若某一刻心里浮起一个反复出现的念头（那正是"重复缘"的脚印），不必赶它走，只轻轻在心里说一句：</w:t>
      </w:r>
      <w:r>
        <w:rPr>
          <w:rFonts w:ascii="宋体" w:hAnsi="宋体" w:eastAsia="宋体"/>
          <w:b/>
          <w:i w:val="0"/>
          <w:sz w:val="22"/>
        </w:rPr>
        <w:t>"松开一点。"</w:t>
      </w:r>
      <w:r>
        <w:rPr>
          <w:rFonts w:ascii="宋体" w:hAnsi="宋体" w:eastAsia="宋体"/>
          <w:b w:val="0"/>
          <w:i w:val="0"/>
          <w:sz w:val="22"/>
        </w:rPr>
        <w:t xml:space="preserve"> 松开的，是那份"必须是我、必须归我"的抓紧——松开一点，反而轻一点。</w:t>
      </w:r>
      <w:r>
        <w:rPr>
          <w:rFonts w:ascii="宋体" w:hAnsi="宋体" w:eastAsia="宋体"/>
          <w:b/>
          <w:i w:val="0"/>
          <w:sz w:val="22"/>
        </w:rPr>
        <w:t>（念到此处，可稍作停顿，不需逼出任何境界。）</w:t>
      </w:r>
    </w:p>
    <w:p>
      <w:r>
        <w:rPr>
          <w:rFonts w:ascii="宋体" w:hAnsi="宋体" w:eastAsia="宋体"/>
          <w:b/>
          <w:i w:val="0"/>
          <w:sz w:val="22"/>
        </w:rPr>
        <w:t>（10–14 min）善的重复，种一个小的。</w:t>
      </w:r>
      <w:r>
        <w:rPr>
          <w:rFonts w:ascii="宋体" w:hAnsi="宋体" w:eastAsia="宋体"/>
          <w:b w:val="0"/>
          <w:i w:val="0"/>
          <w:sz w:val="22"/>
        </w:rPr>
        <w:t xml:space="preserve"> 现在，在心里选一件"小到不会失败"的善事——今天帮一个人、说一句柔和的话、吃一餐正念的饭。把它在心里默念三遍，像种下一颗会反复发芽的种子：</w:t>
      </w:r>
      <w:r>
        <w:rPr>
          <w:rFonts w:ascii="宋体" w:hAnsi="宋体" w:eastAsia="宋体"/>
          <w:b/>
          <w:i w:val="0"/>
          <w:sz w:val="22"/>
        </w:rPr>
        <w:t>"我愿意，重复它。"</w:t>
      </w:r>
      <w:r>
        <w:rPr>
          <w:rFonts w:ascii="宋体" w:hAnsi="宋体" w:eastAsia="宋体"/>
          <w:b w:val="0"/>
          <w:i w:val="0"/>
          <w:sz w:val="22"/>
        </w:rPr>
        <w:t xml:space="preserve"> 体会一下：此刻的心，是柔软一点的、轻快一点的。</w:t>
      </w:r>
    </w:p>
    <w:p>
      <w:r>
        <w:rPr>
          <w:rFonts w:ascii="宋体" w:hAnsi="宋体" w:eastAsia="宋体"/>
          <w:b/>
          <w:i w:val="0"/>
          <w:sz w:val="22"/>
        </w:rPr>
        <w:t>（14–15 min）回向与收尾。</w:t>
      </w:r>
      <w:r>
        <w:rPr>
          <w:rFonts w:ascii="宋体" w:hAnsi="宋体" w:eastAsia="宋体"/>
          <w:b w:val="0"/>
          <w:i w:val="0"/>
          <w:sz w:val="22"/>
        </w:rPr>
        <w:t xml:space="preserve"> 做一次深呼吸，把这份善意散播出去——给自己、给家人、给在场每一位、给一切众生。慢慢睁开眼睛。</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（0–2 min）安坐。</w:t>
      </w:r>
      <w:r>
        <w:rPr>
          <w:rFonts w:ascii="宋体" w:hAnsi="宋体" w:eastAsia="宋体"/>
          <w:b w:val="0"/>
          <w:i w:val="0"/>
          <w:sz w:val="22"/>
        </w:rPr>
        <w:t xml:space="preserve"> 姿势调好，呼吸几次。今天这个练习的核心只有一件事：</w:t>
      </w:r>
      <w:r>
        <w:rPr>
          <w:rFonts w:ascii="宋体" w:hAnsi="宋体" w:eastAsia="宋体"/>
          <w:b/>
          <w:i w:val="0"/>
          <w:sz w:val="22"/>
        </w:rPr>
        <w:t>允许不活跃、允许安稳。</w:t>
      </w:r>
    </w:p>
    <w:p>
      <w:r>
        <w:rPr>
          <w:rFonts w:ascii="宋体" w:hAnsi="宋体" w:eastAsia="宋体"/>
          <w:b/>
          <w:i w:val="0"/>
          <w:sz w:val="22"/>
        </w:rPr>
        <w:t>（2–10 min）"有分安稳"观。</w:t>
      </w:r>
      <w:r>
        <w:rPr>
          <w:rFonts w:ascii="宋体" w:hAnsi="宋体" w:eastAsia="宋体"/>
          <w:b w:val="0"/>
          <w:i w:val="0"/>
          <w:sz w:val="22"/>
        </w:rPr>
        <w:t xml:space="preserve"> 把注意力放到呼吸或身体的安稳感上。刚才我们读到了：</w:t>
      </w:r>
      <w:r>
        <w:rPr>
          <w:rFonts w:ascii="宋体" w:hAnsi="宋体" w:eastAsia="宋体"/>
          <w:b/>
          <w:i w:val="0"/>
          <w:sz w:val="22"/>
        </w:rPr>
        <w:t>异熟缘令果报心安稳、不活跃</w:t>
      </w:r>
      <w:r>
        <w:rPr>
          <w:rFonts w:ascii="宋体" w:hAnsi="宋体" w:eastAsia="宋体"/>
          <w:b w:val="0"/>
          <w:i w:val="0"/>
          <w:sz w:val="22"/>
        </w:rPr>
        <w:t>；而我们的"有分心"就是果报心——它恰恰是那个"不活跃、安稳"的部分。现在试着体会：不去"制造"什么，只是允许身心安静下来，像深睡无梦那样安住。心跑了，轻轻带回，不评判。</w:t>
      </w:r>
    </w:p>
    <w:p>
      <w:r>
        <w:rPr>
          <w:rFonts w:ascii="宋体" w:hAnsi="宋体" w:eastAsia="宋体"/>
          <w:b/>
          <w:i w:val="0"/>
          <w:sz w:val="22"/>
        </w:rPr>
        <w:t>（10–13 min）身体感受。</w:t>
      </w:r>
      <w:r>
        <w:rPr>
          <w:rFonts w:ascii="宋体" w:hAnsi="宋体" w:eastAsia="宋体"/>
          <w:b w:val="0"/>
          <w:i w:val="0"/>
          <w:sz w:val="22"/>
        </w:rPr>
        <w:t xml:space="preserve"> 从面部到肩、到胸腹、到腿，一路轻轻扫过，只是知道。若读到过"善心感生的色法柔软、轻快、适业"，此刻就允许身体松、软、轻一点；若身体僵硬、堵，也只是知道"这是此刻的状态"，不急着改。</w:t>
      </w:r>
    </w:p>
    <w:p>
      <w:r>
        <w:rPr>
          <w:rFonts w:ascii="宋体" w:hAnsi="宋体" w:eastAsia="宋体"/>
          <w:b/>
          <w:i w:val="0"/>
          <w:sz w:val="22"/>
        </w:rPr>
        <w:t>（13–15 min）慈心与定调。</w:t>
      </w:r>
      <w:r>
        <w:rPr>
          <w:rFonts w:ascii="宋体" w:hAnsi="宋体" w:eastAsia="宋体"/>
          <w:b w:val="0"/>
          <w:i w:val="0"/>
          <w:sz w:val="22"/>
        </w:rPr>
        <w:t xml:space="preserve"> 把这份安稳回向给在场的每一个人，也回向给那些让你牵挂的人。最后在心里再放一次那句话：</w:t>
      </w:r>
      <w:r>
        <w:rPr>
          <w:rFonts w:ascii="宋体" w:hAnsi="宋体" w:eastAsia="宋体"/>
          <w:b/>
          <w:i w:val="0"/>
          <w:sz w:val="22"/>
        </w:rPr>
        <w:t>"因上努力，果上随缘。"</w:t>
      </w:r>
    </w:p>
    <w:p>
      <w:r>
        <w:rPr>
          <w:rFonts w:ascii="宋体" w:hAnsi="宋体" w:eastAsia="宋体"/>
          <w:b/>
          <w:i w:val="0"/>
          <w:sz w:val="22"/>
        </w:rPr>
        <w:t>（可选补充，若前面较快）回到"有分"，收束。</w:t>
      </w:r>
      <w:r>
        <w:rPr>
          <w:rFonts w:ascii="宋体" w:hAnsi="宋体" w:eastAsia="宋体"/>
          <w:b w:val="0"/>
          <w:i w:val="0"/>
          <w:sz w:val="22"/>
        </w:rPr>
        <w:t xml:space="preserve"> 把注意力再收回呼吸或胸口的安稳感上。这几分钟，你没有"成为"什么，也没有"得到"什么——只是让心回到了它本来的安稳状态。记住这个感觉：</w:t>
      </w:r>
      <w:r>
        <w:rPr>
          <w:rFonts w:ascii="宋体" w:hAnsi="宋体" w:eastAsia="宋体"/>
          <w:b/>
          <w:i w:val="0"/>
          <w:sz w:val="22"/>
        </w:rPr>
        <w:t>它一直都在，只是平时被"要控制、要更好"盖住了。</w:t>
      </w:r>
    </w:p>
    <w:p>
      <w:r>
        <w:rPr>
          <w:rFonts w:ascii="宋体" w:hAnsi="宋体" w:eastAsia="宋体"/>
          <w:b/>
          <w:i w:val="0"/>
          <w:sz w:val="22"/>
        </w:rPr>
        <w:t>（逐条引导语，可照读）</w:t>
      </w:r>
      <w:r>
        <w:rPr>
          <w:rFonts w:ascii="宋体" w:hAnsi="宋体" w:eastAsia="宋体"/>
          <w:b w:val="0"/>
          <w:i w:val="0"/>
          <w:sz w:val="22"/>
        </w:rPr>
        <w:t>：</w:t>
      </w:r>
    </w:p>
    <w:p>
      <w:pPr>
        <w:pStyle w:val="ListBullet"/>
      </w:pPr>
      <w:r>
        <w:rPr>
          <w:rFonts w:ascii="宋体" w:hAnsi="宋体" w:eastAsia="宋体"/>
          <w:b w:val="0"/>
          <w:i w:val="0"/>
          <w:sz w:val="22"/>
        </w:rPr>
        <w:t>"不需要做到什么。今天你唯一要做的，是</w:t>
      </w:r>
      <w:r>
        <w:rPr>
          <w:rFonts w:ascii="宋体" w:hAnsi="宋体" w:eastAsia="宋体"/>
          <w:b/>
          <w:i w:val="0"/>
          <w:sz w:val="22"/>
        </w:rPr>
        <w:t>允许自己安静</w:t>
      </w:r>
      <w:r>
        <w:rPr>
          <w:rFonts w:ascii="宋体" w:hAnsi="宋体" w:eastAsia="宋体"/>
          <w:b w:val="0"/>
          <w:i w:val="0"/>
          <w:sz w:val="22"/>
        </w:rPr>
        <w:t>。"</w:t>
      </w:r>
    </w:p>
    <w:p>
      <w:pPr>
        <w:pStyle w:val="ListBullet"/>
      </w:pPr>
      <w:r>
        <w:rPr>
          <w:rFonts w:ascii="宋体" w:hAnsi="宋体" w:eastAsia="宋体"/>
          <w:b w:val="0"/>
          <w:i w:val="0"/>
          <w:sz w:val="22"/>
        </w:rPr>
        <w:t>"如果心里冒出'我这样对不对'，那也只是念头，看着它来、看着它走。"</w:t>
      </w:r>
    </w:p>
    <w:p>
      <w:pPr>
        <w:pStyle w:val="ListBullet"/>
      </w:pPr>
      <w:r>
        <w:rPr>
          <w:rFonts w:ascii="宋体" w:hAnsi="宋体" w:eastAsia="宋体"/>
          <w:b w:val="0"/>
          <w:i w:val="0"/>
          <w:sz w:val="22"/>
        </w:rPr>
        <w:t>"想象身体像一只装满水的杯子，静静放着，水面慢慢平下来——这就是'异熟缘'的味道。"</w:t>
      </w:r>
    </w:p>
    <w:p>
      <w:pPr>
        <w:pStyle w:val="ListBullet"/>
      </w:pPr>
      <w:r>
        <w:rPr>
          <w:rFonts w:ascii="宋体" w:hAnsi="宋体" w:eastAsia="宋体"/>
          <w:b w:val="0"/>
          <w:i w:val="0"/>
          <w:sz w:val="22"/>
        </w:rPr>
        <w:t>"你不必把心'按'住；只要不推、不拉，它自己会平。</w:t>
      </w:r>
      <w:r>
        <w:rPr>
          <w:rFonts w:ascii="宋体" w:hAnsi="宋体" w:eastAsia="宋体"/>
          <w:b/>
          <w:i w:val="0"/>
          <w:sz w:val="22"/>
        </w:rPr>
        <w:t>果报的心，本来就是安稳的。</w:t>
      </w:r>
      <w:r>
        <w:rPr>
          <w:rFonts w:ascii="宋体" w:hAnsi="宋体" w:eastAsia="宋体"/>
          <w:b w:val="0"/>
          <w:i w:val="0"/>
          <w:sz w:val="22"/>
        </w:rPr>
        <w:t>"</w:t>
      </w:r>
    </w:p>
    <w:p>
      <w:pPr>
        <w:pStyle w:val="ListBullet"/>
      </w:pPr>
      <w:r>
        <w:rPr>
          <w:rFonts w:ascii="宋体" w:hAnsi="宋体" w:eastAsia="宋体"/>
          <w:b w:val="0"/>
          <w:i w:val="0"/>
          <w:sz w:val="22"/>
        </w:rPr>
        <w:t>"身体哪里紧，就让它紧一会儿；你会发现，它自己也会松。"</w:t>
      </w:r>
    </w:p>
    <w:p>
      <w:pPr>
        <w:pStyle w:val="ListBullet"/>
      </w:pPr>
      <w:r>
        <w:rPr>
          <w:rFonts w:ascii="宋体" w:hAnsi="宋体" w:eastAsia="宋体"/>
          <w:b w:val="0"/>
          <w:i w:val="0"/>
          <w:sz w:val="22"/>
        </w:rPr>
        <w:t>"若今天心里有对某件事的愧意或后悔，不必在这里解决它——只需知道'那是一段过去的业'，把它轻轻放下。"</w:t>
      </w:r>
    </w:p>
    <w:p>
      <w:pPr>
        <w:pStyle w:val="ListBullet"/>
      </w:pPr>
      <w:r>
        <w:rPr>
          <w:rFonts w:ascii="宋体" w:hAnsi="宋体" w:eastAsia="宋体"/>
          <w:b w:val="0"/>
          <w:i w:val="0"/>
          <w:sz w:val="22"/>
        </w:rPr>
        <w:t>"最后，把这份平静，分一点给一个你现在有点挂心的人。"</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4105 字，供中等稍慢朗读，约 23 分钟；其余为默读／选读／延伸内容）</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★核心：《第71讲：摄缘…行缘识6-古源尊者》</w:t>
      </w:r>
    </w:p>
    <w:p>
      <w:pPr>
        <w:pStyle w:val="ListBullet"/>
      </w:pPr>
      <w:r>
        <w:rPr>
          <w:rFonts w:ascii="宋体" w:hAnsi="宋体" w:eastAsia="宋体"/>
          <w:b w:val="0"/>
          <w:i w:val="0"/>
          <w:sz w:val="22"/>
        </w:rPr>
        <w:t>文件类型：docx（讲记）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知识库搜索「第71讲 摄缘 行缘识6 古源尊者」</w:t>
      </w:r>
    </w:p>
    <w:p>
      <w:pPr>
        <w:pStyle w:val="ListBullet"/>
      </w:pPr>
      <w:r>
        <w:rPr>
          <w:rFonts w:ascii="宋体" w:hAnsi="宋体" w:eastAsia="宋体"/>
          <w:b w:val="0"/>
          <w:i w:val="0"/>
          <w:sz w:val="22"/>
        </w:rPr>
        <w:t>⚠️ 共用说明：本文件</w:t>
      </w:r>
      <w:r>
        <w:rPr>
          <w:rFonts w:ascii="宋体" w:hAnsi="宋体" w:eastAsia="宋体"/>
          <w:b/>
          <w:i w:val="0"/>
          <w:sz w:val="22"/>
        </w:rPr>
        <w:t>与读书会12第3周同文件不同章节</w:t>
      </w:r>
      <w:r>
        <w:rPr>
          <w:rFonts w:ascii="宋体" w:hAnsi="宋体" w:eastAsia="宋体"/>
          <w:b w:val="0"/>
          <w:i w:val="0"/>
          <w:sz w:val="22"/>
        </w:rPr>
        <w:t>——第3周取〈无间缘广释／七组无间缘〉，讲"无间缘的缘力本身"；本讲只取〈C. 无间组（五缘）〉与〈D. 一刹那业缘组（二缘）〉，讲"一刹那业缘力与无间关系"。如被成员问及，照此说明即可。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C. 无间组（五缘）</w:t>
            </w:r>
          </w:p>
          <w:p>
            <w:pPr>
              <w:spacing w:line="324" w:lineRule="auto" w:after="60"/>
            </w:pPr>
          </w:p>
          <w:p>
            <w:pPr>
              <w:spacing w:line="324" w:lineRule="auto" w:after="60"/>
            </w:pPr>
            <w:r>
              <w:rPr>
                <w:rFonts w:ascii="宋体" w:hAnsi="宋体" w:eastAsia="宋体"/>
                <w:b w:val="0"/>
                <w:i w:val="0"/>
                <w:color w:val="333333"/>
                <w:sz w:val="22"/>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spacing w:line="324" w:lineRule="auto" w:after="60"/>
            </w:pPr>
          </w:p>
          <w:p>
            <w:pPr>
              <w:spacing w:line="324" w:lineRule="auto" w:after="60"/>
            </w:pPr>
            <w:r>
              <w:rPr>
                <w:rFonts w:ascii="宋体" w:hAnsi="宋体" w:eastAsia="宋体"/>
                <w:b w:val="0"/>
                <w:i w:val="0"/>
                <w:color w:val="333333"/>
                <w:sz w:val="22"/>
              </w:rPr>
              <w:t>那无间组呢，本来是有七缘，那因为在这里呢，它是果报心，是离路心，所以它不是速行，没有重复缘，它不是道果速行，所以它没有无间业缘，所以它只有五种缘。</w:t>
            </w:r>
          </w:p>
          <w:p>
            <w:pPr>
              <w:spacing w:line="324" w:lineRule="auto" w:after="60"/>
            </w:pPr>
          </w:p>
          <w:p>
            <w:pPr>
              <w:spacing w:line="324" w:lineRule="auto" w:after="60"/>
            </w:pPr>
            <w:r>
              <w:rPr>
                <w:rFonts w:ascii="宋体" w:hAnsi="宋体" w:eastAsia="宋体"/>
                <w:b w:val="0"/>
                <w:i w:val="0"/>
                <w:color w:val="333333"/>
                <w:sz w:val="22"/>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spacing w:line="324" w:lineRule="auto" w:after="60"/>
            </w:pPr>
          </w:p>
          <w:p>
            <w:pPr>
              <w:spacing w:line="324" w:lineRule="auto" w:after="60"/>
            </w:pPr>
            <w:r>
              <w:rPr>
                <w:rFonts w:ascii="宋体" w:hAnsi="宋体" w:eastAsia="宋体"/>
                <w:b w:val="0"/>
                <w:i w:val="0"/>
                <w:color w:val="333333"/>
                <w:sz w:val="22"/>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line="324" w:lineRule="auto" w:after="60"/>
            </w:pPr>
          </w:p>
          <w:p>
            <w:pPr>
              <w:spacing w:line="324" w:lineRule="auto" w:after="60"/>
            </w:pPr>
            <w:r>
              <w:rPr>
                <w:rFonts w:ascii="宋体" w:hAnsi="宋体" w:eastAsia="宋体"/>
                <w:b w:val="0"/>
                <w:i w:val="0"/>
                <w:color w:val="333333"/>
                <w:sz w:val="22"/>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spacing w:line="324" w:lineRule="auto" w:after="60"/>
            </w:pPr>
          </w:p>
          <w:p>
            <w:pPr>
              <w:spacing w:line="324" w:lineRule="auto" w:after="60"/>
            </w:pPr>
            <w:r>
              <w:rPr>
                <w:rFonts w:ascii="宋体" w:hAnsi="宋体" w:eastAsia="宋体"/>
                <w:b w:val="0"/>
                <w:i w:val="0"/>
                <w:color w:val="333333"/>
                <w:sz w:val="22"/>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spacing w:line="324" w:lineRule="auto" w:after="60"/>
            </w:pPr>
          </w:p>
          <w:p>
            <w:pPr>
              <w:spacing w:line="324" w:lineRule="auto" w:after="60"/>
            </w:pPr>
            <w:r>
              <w:rPr>
                <w:rFonts w:ascii="宋体" w:hAnsi="宋体" w:eastAsia="宋体"/>
                <w:b w:val="0"/>
                <w:i w:val="0"/>
                <w:color w:val="333333"/>
                <w:sz w:val="22"/>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spacing w:line="324" w:lineRule="auto" w:after="60"/>
            </w:pPr>
          </w:p>
          <w:p>
            <w:pPr>
              <w:spacing w:line="324" w:lineRule="auto" w:after="60"/>
            </w:pPr>
            <w:r>
              <w:rPr>
                <w:rFonts w:ascii="宋体" w:hAnsi="宋体" w:eastAsia="宋体"/>
                <w:b w:val="0"/>
                <w:i w:val="0"/>
                <w:color w:val="333333"/>
                <w:sz w:val="22"/>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spacing w:line="324" w:lineRule="auto" w:after="60"/>
            </w:pPr>
          </w:p>
          <w:p>
            <w:pPr>
              <w:spacing w:line="324" w:lineRule="auto" w:after="60"/>
            </w:pPr>
            <w:r>
              <w:rPr>
                <w:rFonts w:ascii="宋体" w:hAnsi="宋体" w:eastAsia="宋体"/>
                <w:b w:val="0"/>
                <w:i w:val="0"/>
                <w:color w:val="333333"/>
                <w:sz w:val="22"/>
              </w:rPr>
              <w:t>第四种呢，叫意乐，就是说这个叫阿加萨呀，就是我们过去生经验过的这些喜好或者厌恶，喜欢不喜欢，它就是没有跟善不善的直接产生关联，就是我就喜欢这个，我就不喜欢这个，有些这样的倾向。</w:t>
            </w:r>
          </w:p>
          <w:p>
            <w:pPr>
              <w:spacing w:line="324" w:lineRule="auto" w:after="60"/>
            </w:pPr>
          </w:p>
          <w:p>
            <w:pPr>
              <w:spacing w:line="324" w:lineRule="auto" w:after="60"/>
            </w:pPr>
            <w:r>
              <w:rPr>
                <w:rFonts w:ascii="宋体" w:hAnsi="宋体" w:eastAsia="宋体"/>
                <w:b w:val="0"/>
                <w:i w:val="0"/>
                <w:color w:val="333333"/>
                <w:sz w:val="22"/>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spacing w:line="324" w:lineRule="auto" w:after="60"/>
            </w:pPr>
          </w:p>
          <w:p>
            <w:pPr>
              <w:spacing w:line="324" w:lineRule="auto" w:after="60"/>
            </w:pPr>
            <w:r>
              <w:rPr>
                <w:rFonts w:ascii="宋体" w:hAnsi="宋体" w:eastAsia="宋体"/>
                <w:b w:val="0"/>
                <w:i w:val="0"/>
                <w:color w:val="333333"/>
                <w:sz w:val="22"/>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line="324" w:lineRule="auto" w:after="60"/>
            </w:pPr>
          </w:p>
          <w:p>
            <w:pPr>
              <w:spacing w:line="324" w:lineRule="auto" w:after="60"/>
            </w:pPr>
            <w:r>
              <w:rPr>
                <w:rFonts w:ascii="宋体" w:hAnsi="宋体" w:eastAsia="宋体"/>
                <w:b/>
                <w:i w:val="0"/>
                <w:color w:val="333333"/>
                <w:sz w:val="22"/>
              </w:rPr>
              <w:t>D. 一刹那业缘组（二缘）</w:t>
            </w:r>
          </w:p>
          <w:p>
            <w:pPr>
              <w:spacing w:line="324" w:lineRule="auto" w:after="60"/>
            </w:pPr>
          </w:p>
          <w:p>
            <w:pPr>
              <w:spacing w:line="324" w:lineRule="auto" w:after="60"/>
            </w:pPr>
            <w:r>
              <w:rPr>
                <w:rFonts w:ascii="宋体" w:hAnsi="宋体" w:eastAsia="宋体"/>
                <w:b w:val="0"/>
                <w:i w:val="0"/>
                <w:color w:val="333333"/>
                <w:sz w:val="22"/>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spacing w:line="324" w:lineRule="auto" w:after="60"/>
            </w:pPr>
          </w:p>
          <w:p>
            <w:pPr>
              <w:spacing w:line="324" w:lineRule="auto" w:after="60"/>
            </w:pPr>
            <w:r>
              <w:rPr>
                <w:rFonts w:ascii="宋体" w:hAnsi="宋体" w:eastAsia="宋体"/>
                <w:b w:val="0"/>
                <w:i w:val="0"/>
                <w:color w:val="333333"/>
                <w:sz w:val="22"/>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spacing w:line="324" w:lineRule="auto" w:after="60"/>
            </w:pPr>
          </w:p>
          <w:p>
            <w:pPr>
              <w:spacing w:line="324" w:lineRule="auto" w:after="60"/>
            </w:pPr>
            <w:r>
              <w:rPr>
                <w:rFonts w:ascii="宋体" w:hAnsi="宋体" w:eastAsia="宋体"/>
                <w:b w:val="0"/>
                <w:i w:val="0"/>
                <w:color w:val="333333"/>
                <w:sz w:val="22"/>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spacing w:line="324" w:lineRule="auto" w:after="60"/>
            </w:pPr>
          </w:p>
          <w:p>
            <w:pPr>
              <w:spacing w:line="324" w:lineRule="auto" w:after="60"/>
            </w:pPr>
            <w:r>
              <w:rPr>
                <w:rFonts w:ascii="宋体" w:hAnsi="宋体" w:eastAsia="宋体"/>
                <w:b w:val="0"/>
                <w:i w:val="0"/>
                <w:color w:val="333333"/>
                <w:sz w:val="22"/>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spacing w:line="324" w:lineRule="auto" w:after="60"/>
            </w:pPr>
          </w:p>
          <w:p>
            <w:pPr>
              <w:spacing w:line="324" w:lineRule="auto" w:after="60"/>
            </w:pPr>
            <w:r>
              <w:rPr>
                <w:rFonts w:ascii="宋体" w:hAnsi="宋体" w:eastAsia="宋体"/>
                <w:b w:val="0"/>
                <w:i w:val="0"/>
                <w:color w:val="333333"/>
                <w:sz w:val="22"/>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tc>
      </w:tr>
    </w:tbl>
    <w:p>
      <w:pPr>
        <w:spacing w:after="40"/>
      </w:pPr>
    </w:p>
    <w:p>
      <w:r>
        <w:rPr>
          <w:rFonts w:ascii="宋体" w:hAnsi="宋体" w:eastAsia="宋体"/>
          <w:b w:val="0"/>
          <w:i w:val="0"/>
          <w:sz w:val="22"/>
        </w:rPr>
        <w:t>`[generated, not original text]`</w:t>
      </w:r>
    </w:p>
    <w:p>
      <w:pPr>
        <w:pStyle w:val="ListBullet"/>
      </w:pPr>
      <w:r>
        <w:rPr>
          <w:rFonts w:ascii="宋体" w:hAnsi="宋体" w:eastAsia="宋体"/>
          <w:b w:val="0"/>
          <w:i w:val="0"/>
          <w:sz w:val="22"/>
        </w:rPr>
        <w:t>无间组五缘＝上一生的"死亡心"用五种"无缝衔接"的缘力，把结生心在它灭去的</w:t>
      </w:r>
      <w:r>
        <w:rPr>
          <w:rFonts w:ascii="宋体" w:hAnsi="宋体" w:eastAsia="宋体"/>
          <w:b/>
          <w:i w:val="0"/>
          <w:sz w:val="22"/>
        </w:rPr>
        <w:t>下一刹那</w:t>
      </w:r>
      <w:r>
        <w:rPr>
          <w:rFonts w:ascii="宋体" w:hAnsi="宋体" w:eastAsia="宋体"/>
          <w:b w:val="0"/>
          <w:i w:val="0"/>
          <w:sz w:val="22"/>
        </w:rPr>
        <w:t>立刻托起。原本可算七缘，但结生心是</w:t>
      </w:r>
      <w:r>
        <w:rPr>
          <w:rFonts w:ascii="宋体" w:hAnsi="宋体" w:eastAsia="宋体"/>
          <w:b/>
          <w:i w:val="0"/>
          <w:sz w:val="22"/>
        </w:rPr>
        <w:t>果报心、离路心（非速行）</w:t>
      </w:r>
      <w:r>
        <w:rPr>
          <w:rFonts w:ascii="宋体" w:hAnsi="宋体" w:eastAsia="宋体"/>
          <w:b w:val="0"/>
          <w:i w:val="0"/>
          <w:sz w:val="22"/>
        </w:rPr>
        <w:t>，所以没有"重复缘""无间业缘"，只剩五。</w:t>
      </w:r>
    </w:p>
    <w:p>
      <w:pPr>
        <w:pStyle w:val="ListBullet"/>
      </w:pPr>
      <w:r>
        <w:rPr>
          <w:rFonts w:ascii="宋体" w:hAnsi="宋体" w:eastAsia="宋体"/>
          <w:b w:val="0"/>
          <w:i w:val="0"/>
          <w:sz w:val="22"/>
        </w:rPr>
        <w:t>"业在哪"＝不在身体的某个位置，而是</w:t>
      </w:r>
      <w:r>
        <w:rPr>
          <w:rFonts w:ascii="宋体" w:hAnsi="宋体" w:eastAsia="宋体"/>
          <w:b/>
          <w:i w:val="0"/>
          <w:sz w:val="22"/>
        </w:rPr>
        <w:t>缘力</w:t>
      </w:r>
      <w:r>
        <w:rPr>
          <w:rFonts w:ascii="宋体" w:hAnsi="宋体" w:eastAsia="宋体"/>
          <w:b w:val="0"/>
          <w:i w:val="0"/>
          <w:sz w:val="22"/>
        </w:rPr>
        <w:t>（苹果树/基因比喻）：你解剖树也找不到"能开花"那颗种子，可条件一到它就开花。</w:t>
      </w:r>
    </w:p>
    <w:p>
      <w:pPr>
        <w:pStyle w:val="ListBullet"/>
      </w:pPr>
      <w:r>
        <w:rPr>
          <w:rFonts w:ascii="宋体" w:hAnsi="宋体" w:eastAsia="宋体"/>
          <w:b w:val="0"/>
          <w:i w:val="0"/>
          <w:sz w:val="22"/>
        </w:rPr>
        <w:t>六种"心理仪式"＝业（业力）、随眠（烦恼习惯）、巴拉密（善的习气）、意乐（喜恶）、习气（瓦萨纳）、性行（性情倾向）。修行总纲："缺什么补什么，好的增长，坏的去除。"</w:t>
      </w:r>
    </w:p>
    <w:p>
      <w:pPr>
        <w:pStyle w:val="ListBullet"/>
      </w:pPr>
      <w:r>
        <w:rPr>
          <w:rFonts w:ascii="宋体" w:hAnsi="宋体" w:eastAsia="宋体"/>
          <w:b w:val="0"/>
          <w:i w:val="0"/>
          <w:sz w:val="22"/>
        </w:rPr>
        <w:t>一刹那业缘组（二缘）＝无明·爱·取作</w:t>
      </w:r>
      <w:r>
        <w:rPr>
          <w:rFonts w:ascii="宋体" w:hAnsi="宋体" w:eastAsia="宋体"/>
          <w:b/>
          <w:i w:val="0"/>
          <w:sz w:val="22"/>
        </w:rPr>
        <w:t>亲依止缘</w:t>
      </w:r>
      <w:r>
        <w:rPr>
          <w:rFonts w:ascii="宋体" w:hAnsi="宋体" w:eastAsia="宋体"/>
          <w:b w:val="0"/>
          <w:i w:val="0"/>
          <w:sz w:val="22"/>
        </w:rPr>
        <w:t>，一刹那"行"留下的业作</w:t>
      </w:r>
      <w:r>
        <w:rPr>
          <w:rFonts w:ascii="宋体" w:hAnsi="宋体" w:eastAsia="宋体"/>
          <w:b/>
          <w:i w:val="0"/>
          <w:sz w:val="22"/>
        </w:rPr>
        <w:t>一刹那业缘</w:t>
      </w:r>
      <w:r>
        <w:rPr>
          <w:rFonts w:ascii="宋体" w:hAnsi="宋体" w:eastAsia="宋体"/>
          <w:b w:val="0"/>
          <w:i w:val="0"/>
          <w:sz w:val="22"/>
        </w:rPr>
        <w:t>，合为二缘。</w:t>
      </w:r>
    </w:p>
    <w:p>
      <w:pPr>
        <w:pStyle w:val="ListBullet"/>
      </w:pPr>
      <w:r>
        <w:rPr>
          <w:rFonts w:ascii="宋体" w:hAnsi="宋体" w:eastAsia="宋体"/>
          <w:b w:val="0"/>
          <w:i w:val="0"/>
          <w:sz w:val="22"/>
        </w:rPr>
        <w:t>最要紧一句：</w:t>
      </w:r>
      <w:r>
        <w:rPr>
          <w:rFonts w:ascii="宋体" w:hAnsi="宋体" w:eastAsia="宋体"/>
          <w:b/>
          <w:i w:val="0"/>
          <w:sz w:val="22"/>
        </w:rPr>
        <w:t>倾向决定方向，不决定大小。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① </w:t>
            </w:r>
            <w:r>
              <w:rPr>
                <w:rFonts w:ascii="宋体" w:hAnsi="宋体" w:eastAsia="宋体"/>
                <w:b/>
                <w:i w:val="0"/>
                <w:color w:val="333333"/>
                <w:sz w:val="22"/>
              </w:rPr>
              <w:t>业是缘力，不是抽屉里的物件</w:t>
            </w:r>
            <w:r>
              <w:rPr>
                <w:rFonts w:ascii="宋体" w:hAnsi="宋体" w:eastAsia="宋体"/>
                <w:b w:val="0"/>
                <w:i w:val="0"/>
                <w:color w:val="333333"/>
                <w:sz w:val="22"/>
              </w:rPr>
              <w:t>——苹果树的比喻就是为此：树里没有一颗叫"能开花"的种子，可条件一到它就开花。</w:t>
            </w:r>
          </w:p>
          <w:p>
            <w:pPr>
              <w:spacing w:line="324" w:lineRule="auto" w:after="60"/>
            </w:pPr>
            <w:r>
              <w:rPr>
                <w:rFonts w:ascii="宋体" w:hAnsi="宋体" w:eastAsia="宋体"/>
                <w:b w:val="0"/>
                <w:i w:val="0"/>
                <w:color w:val="333333"/>
                <w:sz w:val="22"/>
              </w:rPr>
              <w:t xml:space="preserve">② </w:t>
            </w:r>
            <w:r>
              <w:rPr>
                <w:rFonts w:ascii="宋体" w:hAnsi="宋体" w:eastAsia="宋体"/>
                <w:b/>
                <w:i w:val="0"/>
                <w:color w:val="333333"/>
                <w:sz w:val="22"/>
              </w:rPr>
              <w:t>倾向决定方向，不决定大小</w:t>
            </w:r>
            <w:r>
              <w:rPr>
                <w:rFonts w:ascii="宋体" w:hAnsi="宋体" w:eastAsia="宋体"/>
                <w:b w:val="0"/>
                <w:i w:val="0"/>
                <w:color w:val="333333"/>
                <w:sz w:val="22"/>
              </w:rPr>
              <w:t>——这是今天最重要的"解药"，它直接抵住"宿命论"。</w:t>
            </w:r>
          </w:p>
        </w:tc>
      </w:tr>
    </w:tbl>
    <w:p>
      <w:pPr>
        <w:spacing w:after="40"/>
      </w:pPr>
    </w:p>
    <w:p>
      <w:r>
        <w:rPr>
          <w:rFonts w:ascii="宋体" w:hAnsi="宋体" w:eastAsia="宋体"/>
          <w:b/>
          <w:i w:val="0"/>
          <w:sz w:val="22"/>
        </w:rPr>
        <w:t>材料④</w:t>
      </w:r>
      <w:r>
        <w:rPr>
          <w:rFonts w:ascii="宋体" w:hAnsi="宋体" w:eastAsia="宋体"/>
          <w:b w:val="0"/>
          <w:i w:val="0"/>
          <w:sz w:val="22"/>
        </w:rPr>
        <w:t xml:space="preserve"> ★核心：《第46讲-摄缘-异熟缘-古源尊者》</w:t>
      </w:r>
    </w:p>
    <w:p>
      <w:pPr>
        <w:pStyle w:val="ListBullet"/>
      </w:pPr>
      <w:r>
        <w:rPr>
          <w:rFonts w:ascii="宋体" w:hAnsi="宋体" w:eastAsia="宋体"/>
          <w:b w:val="0"/>
          <w:i w:val="0"/>
          <w:sz w:val="22"/>
        </w:rPr>
        <w:t>文件类型：pdf（共修版讲义）</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知识库搜索「第46讲 摄缘 异熟缘 古源尊者」</w:t>
      </w:r>
    </w:p>
    <w:p>
      <w:pPr>
        <w:pStyle w:val="ListBullet"/>
      </w:pPr>
      <w:r>
        <w:rPr>
          <w:rFonts w:ascii="宋体" w:hAnsi="宋体" w:eastAsia="宋体"/>
          <w:b w:val="0"/>
          <w:i w:val="0"/>
          <w:sz w:val="22"/>
        </w:rPr>
        <w:t xml:space="preserve">⚠️ 共用说明：本 id </w:t>
      </w:r>
      <w:r>
        <w:rPr>
          <w:rFonts w:ascii="宋体" w:hAnsi="宋体" w:eastAsia="宋体"/>
          <w:b/>
          <w:i w:val="0"/>
          <w:sz w:val="22"/>
        </w:rPr>
        <w:t>未命中</w:t>
      </w:r>
      <w:r>
        <w:rPr>
          <w:rFonts w:ascii="宋体" w:hAnsi="宋体" w:eastAsia="宋体"/>
          <w:b w:val="0"/>
          <w:i w:val="0"/>
          <w:sz w:val="22"/>
        </w:rPr>
        <w:t>禁用清单；另有同内容 id `pdf_d0dd1c0cd17209afe241ece24bf6b7b4_408bda6e0457370e7c498b4ea115feba7439961422831605`（命中参考基线，历史上被读书会10引用）。本讲取未命中版本，以避开与既有系列的段落重合。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① 缘广释</w:t>
            </w:r>
            <w:r>
              <w:rPr>
                <w:rFonts w:ascii="宋体" w:hAnsi="宋体" w:eastAsia="宋体"/>
                <w:b w:val="0"/>
                <w:i w:val="0"/>
                <w:color w:val="333333"/>
                <w:sz w:val="22"/>
              </w:rPr>
              <w:t>：异熟缘（vipāka-paccaya）。巴利文：`vipākā-paccayoti / vipākā cattāro khandhā arūpino / aññamaññaṃ vipākapaccayena paccayo.`——</w:t>
            </w:r>
            <w:r>
              <w:rPr>
                <w:rFonts w:ascii="宋体" w:hAnsi="宋体" w:eastAsia="宋体"/>
                <w:b/>
                <w:i w:val="0"/>
                <w:color w:val="333333"/>
                <w:sz w:val="22"/>
              </w:rPr>
              <w:t>四种果报非色蕴互相以异熟缘为缘</w:t>
            </w:r>
            <w:r>
              <w:rPr>
                <w:rFonts w:ascii="宋体" w:hAnsi="宋体" w:eastAsia="宋体"/>
                <w:b w:val="0"/>
                <w:i w:val="0"/>
                <w:color w:val="333333"/>
                <w:sz w:val="22"/>
              </w:rPr>
              <w:t>。异熟缘又称</w:t>
            </w:r>
            <w:r>
              <w:rPr>
                <w:rFonts w:ascii="宋体" w:hAnsi="宋体" w:eastAsia="宋体"/>
                <w:b/>
                <w:i w:val="0"/>
                <w:color w:val="333333"/>
                <w:sz w:val="22"/>
              </w:rPr>
              <w:t>果报缘</w:t>
            </w:r>
            <w:r>
              <w:rPr>
                <w:rFonts w:ascii="宋体" w:hAnsi="宋体" w:eastAsia="宋体"/>
                <w:b w:val="0"/>
                <w:i w:val="0"/>
                <w:color w:val="333333"/>
                <w:sz w:val="22"/>
              </w:rPr>
              <w:t>，其经文内容与俱生缘、相互缘、依止缘（第一部分）</w:t>
            </w:r>
            <w:r>
              <w:rPr>
                <w:rFonts w:ascii="宋体" w:hAnsi="宋体" w:eastAsia="宋体"/>
                <w:b/>
                <w:i w:val="0"/>
                <w:color w:val="333333"/>
                <w:sz w:val="22"/>
              </w:rPr>
              <w:t>除「vipākā」一词外基本相同</w:t>
            </w:r>
            <w:r>
              <w:rPr>
                <w:rFonts w:ascii="宋体" w:hAnsi="宋体" w:eastAsia="宋体"/>
                <w:b w:val="0"/>
                <w:i w:val="0"/>
                <w:color w:val="333333"/>
                <w:sz w:val="22"/>
              </w:rPr>
              <w:t>，所不同者在于</w:t>
            </w:r>
            <w:r>
              <w:rPr>
                <w:rFonts w:ascii="宋体" w:hAnsi="宋体" w:eastAsia="宋体"/>
                <w:b/>
                <w:i w:val="0"/>
                <w:color w:val="333333"/>
                <w:sz w:val="22"/>
              </w:rPr>
              <w:t>缘力</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spacing w:line="324" w:lineRule="auto" w:after="60"/>
            </w:pPr>
          </w:p>
          <w:p>
            <w:pPr>
              <w:spacing w:line="324" w:lineRule="auto" w:after="60"/>
            </w:pPr>
            <w:r>
              <w:rPr>
                <w:rFonts w:ascii="宋体" w:hAnsi="宋体" w:eastAsia="宋体"/>
                <w:b w:val="0"/>
                <w:i w:val="0"/>
                <w:color w:val="333333"/>
                <w:sz w:val="22"/>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rFonts w:ascii="宋体" w:hAnsi="宋体" w:eastAsia="宋体"/>
                <w:b/>
                <w:i w:val="0"/>
                <w:color w:val="333333"/>
                <w:sz w:val="22"/>
              </w:rPr>
              <w:t>互以异熟缘为缘</w:t>
            </w:r>
            <w:r>
              <w:rPr>
                <w:rFonts w:ascii="宋体" w:hAnsi="宋体" w:eastAsia="宋体"/>
                <w:b w:val="0"/>
                <w:i w:val="0"/>
                <w:color w:val="333333"/>
                <w:sz w:val="22"/>
              </w:rPr>
              <w:t>；其二，果报名聚</w:t>
            </w:r>
            <w:r>
              <w:rPr>
                <w:rFonts w:ascii="宋体" w:hAnsi="宋体" w:eastAsia="宋体"/>
                <w:b/>
                <w:i w:val="0"/>
                <w:color w:val="333333"/>
                <w:sz w:val="22"/>
              </w:rPr>
              <w:t>缘助其俱生色法生起</w:t>
            </w:r>
            <w:r>
              <w:rPr>
                <w:rFonts w:ascii="宋体" w:hAnsi="宋体" w:eastAsia="宋体"/>
                <w:b w:val="0"/>
                <w:i w:val="0"/>
                <w:color w:val="333333"/>
                <w:sz w:val="22"/>
              </w:rPr>
              <w:t>（含结生时的业生色、生命期间果报心产生的心生色）。</w:t>
            </w:r>
          </w:p>
          <w:p>
            <w:pPr>
              <w:spacing w:line="324" w:lineRule="auto" w:after="60"/>
            </w:pPr>
          </w:p>
          <w:p>
            <w:pPr>
              <w:spacing w:line="324" w:lineRule="auto" w:after="60"/>
            </w:pPr>
            <w:r>
              <w:rPr>
                <w:rFonts w:ascii="宋体" w:hAnsi="宋体" w:eastAsia="宋体"/>
                <w:b/>
                <w:i w:val="0"/>
                <w:color w:val="333333"/>
                <w:sz w:val="22"/>
              </w:rPr>
              <w:t>② 譬喻（偈，马哈甘达勇西亚多《佛陀大放光明的关键》）</w:t>
            </w:r>
            <w:r>
              <w:rPr>
                <w:rFonts w:ascii="宋体" w:hAnsi="宋体" w:eastAsia="宋体"/>
                <w:b w:val="0"/>
                <w:i w:val="0"/>
                <w:color w:val="333333"/>
                <w:sz w:val="22"/>
              </w:rPr>
              <w:t>：「如处幽境，微风纳凉，异熟缘法，能令名蕴，远离忧恼，平静安稳。」</w:t>
            </w:r>
          </w:p>
          <w:p>
            <w:pPr>
              <w:spacing w:line="324" w:lineRule="auto" w:after="60"/>
            </w:pPr>
          </w:p>
          <w:p>
            <w:pPr>
              <w:spacing w:line="324" w:lineRule="auto" w:after="60"/>
            </w:pPr>
            <w:r>
              <w:rPr>
                <w:rFonts w:ascii="宋体" w:hAnsi="宋体" w:eastAsia="宋体"/>
                <w:b/>
                <w:i w:val="0"/>
                <w:color w:val="333333"/>
                <w:sz w:val="22"/>
              </w:rPr>
              <w:t>③ 业缘与异熟缘之辨</w:t>
            </w:r>
            <w:r>
              <w:rPr>
                <w:rFonts w:ascii="宋体" w:hAnsi="宋体" w:eastAsia="宋体"/>
                <w:b w:val="0"/>
                <w:i w:val="0"/>
                <w:color w:val="333333"/>
                <w:sz w:val="22"/>
              </w:rPr>
              <w:t>：业有四种时段——</w:t>
            </w:r>
            <w:r>
              <w:rPr>
                <w:rFonts w:ascii="宋体" w:hAnsi="宋体" w:eastAsia="宋体"/>
                <w:b/>
                <w:i w:val="0"/>
                <w:color w:val="333333"/>
                <w:sz w:val="22"/>
              </w:rPr>
              <w:t>思的时段</w:t>
            </w:r>
            <w:r>
              <w:rPr>
                <w:rFonts w:ascii="宋体" w:hAnsi="宋体" w:eastAsia="宋体"/>
                <w:b w:val="0"/>
                <w:i w:val="0"/>
                <w:color w:val="333333"/>
                <w:sz w:val="22"/>
              </w:rPr>
              <w:t>（cetanāvattha）、</w:t>
            </w:r>
            <w:r>
              <w:rPr>
                <w:rFonts w:ascii="宋体" w:hAnsi="宋体" w:eastAsia="宋体"/>
                <w:b/>
                <w:i w:val="0"/>
                <w:color w:val="333333"/>
                <w:sz w:val="22"/>
              </w:rPr>
              <w:t>业的时段</w:t>
            </w:r>
            <w:r>
              <w:rPr>
                <w:rFonts w:ascii="宋体" w:hAnsi="宋体" w:eastAsia="宋体"/>
                <w:b w:val="0"/>
                <w:i w:val="0"/>
                <w:color w:val="333333"/>
                <w:sz w:val="22"/>
              </w:rPr>
              <w:t>（kammāvattha）、</w:t>
            </w:r>
            <w:r>
              <w:rPr>
                <w:rFonts w:ascii="宋体" w:hAnsi="宋体" w:eastAsia="宋体"/>
                <w:b/>
                <w:i w:val="0"/>
                <w:color w:val="333333"/>
                <w:sz w:val="22"/>
              </w:rPr>
              <w:t>相的时段</w:t>
            </w:r>
            <w:r>
              <w:rPr>
                <w:rFonts w:ascii="宋体" w:hAnsi="宋体" w:eastAsia="宋体"/>
                <w:b w:val="0"/>
                <w:i w:val="0"/>
                <w:color w:val="333333"/>
                <w:sz w:val="22"/>
              </w:rPr>
              <w:t>（nimittāvattha）、</w:t>
            </w:r>
            <w:r>
              <w:rPr>
                <w:rFonts w:ascii="宋体" w:hAnsi="宋体" w:eastAsia="宋体"/>
                <w:b/>
                <w:i w:val="0"/>
                <w:color w:val="333333"/>
                <w:sz w:val="22"/>
              </w:rPr>
              <w:t>果报的时段</w:t>
            </w:r>
            <w:r>
              <w:rPr>
                <w:rFonts w:ascii="宋体" w:hAnsi="宋体" w:eastAsia="宋体"/>
                <w:b w:val="0"/>
                <w:i w:val="0"/>
                <w:color w:val="333333"/>
                <w:sz w:val="22"/>
              </w:rPr>
              <w:t>（vipākāvattha）。异熟缘的缘力</w:t>
            </w:r>
            <w:r>
              <w:rPr>
                <w:rFonts w:ascii="宋体" w:hAnsi="宋体" w:eastAsia="宋体"/>
                <w:b/>
                <w:i w:val="0"/>
                <w:color w:val="333333"/>
                <w:sz w:val="22"/>
              </w:rPr>
              <w:t>不是「业感果」的功能</w:t>
            </w:r>
            <w:r>
              <w:rPr>
                <w:rFonts w:ascii="宋体" w:hAnsi="宋体" w:eastAsia="宋体"/>
                <w:b w:val="0"/>
                <w:i w:val="0"/>
                <w:color w:val="333333"/>
                <w:sz w:val="22"/>
              </w:rPr>
              <w:t>——业感果是</w:t>
            </w:r>
            <w:r>
              <w:rPr>
                <w:rFonts w:ascii="宋体" w:hAnsi="宋体" w:eastAsia="宋体"/>
                <w:b/>
                <w:i w:val="0"/>
                <w:color w:val="333333"/>
                <w:sz w:val="22"/>
              </w:rPr>
              <w:t>业缘</w:t>
            </w:r>
            <w:r>
              <w:rPr>
                <w:rFonts w:ascii="宋体" w:hAnsi="宋体" w:eastAsia="宋体"/>
                <w:b w:val="0"/>
                <w:i w:val="0"/>
                <w:color w:val="333333"/>
                <w:sz w:val="22"/>
              </w:rPr>
              <w:t>缘力的作用；异熟缘是</w:t>
            </w:r>
            <w:r>
              <w:rPr>
                <w:rFonts w:ascii="宋体" w:hAnsi="宋体" w:eastAsia="宋体"/>
                <w:b/>
                <w:i w:val="0"/>
                <w:color w:val="333333"/>
                <w:sz w:val="22"/>
              </w:rPr>
              <w:t>异刹那业感果之后</w:t>
            </w:r>
            <w:r>
              <w:rPr>
                <w:rFonts w:ascii="宋体" w:hAnsi="宋体" w:eastAsia="宋体"/>
                <w:b w:val="0"/>
                <w:i w:val="0"/>
                <w:color w:val="333333"/>
                <w:sz w:val="22"/>
              </w:rPr>
              <w:t>，果报心四名蕴之间、以及它们与俱生色法之间的缘。雷迪西亚多《发趣总说手册》释"成熟（vipaccana）之义为果报"。</w:t>
            </w:r>
            <w:r>
              <w:rPr>
                <w:rFonts w:ascii="宋体" w:hAnsi="宋体" w:eastAsia="宋体"/>
                <w:b/>
                <w:i w:val="0"/>
                <w:color w:val="333333"/>
                <w:sz w:val="22"/>
              </w:rPr>
              <w:t>思的时段</w:t>
            </w:r>
            <w:r>
              <w:rPr>
                <w:rFonts w:ascii="宋体" w:hAnsi="宋体" w:eastAsia="宋体"/>
                <w:b w:val="0"/>
                <w:i w:val="0"/>
                <w:color w:val="333333"/>
                <w:sz w:val="22"/>
              </w:rPr>
              <w:t>＝造作阶段；</w:t>
            </w:r>
            <w:r>
              <w:rPr>
                <w:rFonts w:ascii="宋体" w:hAnsi="宋体" w:eastAsia="宋体"/>
                <w:b/>
                <w:i w:val="0"/>
                <w:color w:val="333333"/>
                <w:sz w:val="22"/>
              </w:rPr>
              <w:t>业的时段</w:t>
            </w:r>
            <w:r>
              <w:rPr>
                <w:rFonts w:ascii="宋体" w:hAnsi="宋体" w:eastAsia="宋体"/>
                <w:b w:val="0"/>
                <w:i w:val="0"/>
                <w:color w:val="333333"/>
                <w:sz w:val="22"/>
              </w:rPr>
              <w:t>＝业在心流留下影响力；</w:t>
            </w:r>
            <w:r>
              <w:rPr>
                <w:rFonts w:ascii="宋体" w:hAnsi="宋体" w:eastAsia="宋体"/>
                <w:b/>
                <w:i w:val="0"/>
                <w:color w:val="333333"/>
                <w:sz w:val="22"/>
              </w:rPr>
              <w:t>相的时段</w:t>
            </w:r>
            <w:r>
              <w:rPr>
                <w:rFonts w:ascii="宋体" w:hAnsi="宋体" w:eastAsia="宋体"/>
                <w:b w:val="0"/>
                <w:i w:val="0"/>
                <w:color w:val="333333"/>
                <w:sz w:val="22"/>
              </w:rPr>
              <w:t>＝临死时业／业相／趣相现起；</w:t>
            </w:r>
            <w:r>
              <w:rPr>
                <w:rFonts w:ascii="宋体" w:hAnsi="宋体" w:eastAsia="宋体"/>
                <w:b/>
                <w:i w:val="0"/>
                <w:color w:val="333333"/>
                <w:sz w:val="22"/>
              </w:rPr>
              <w:t>果报的时段</w:t>
            </w:r>
            <w:r>
              <w:rPr>
                <w:rFonts w:ascii="宋体" w:hAnsi="宋体" w:eastAsia="宋体"/>
                <w:b w:val="0"/>
                <w:i w:val="0"/>
                <w:color w:val="333333"/>
                <w:sz w:val="22"/>
              </w:rPr>
              <w:t>＝下一生结生心，此时有业缘和异熟缘两种缘力作用。</w:t>
            </w:r>
            <w:r>
              <w:rPr>
                <w:rFonts w:ascii="宋体" w:hAnsi="宋体" w:eastAsia="宋体"/>
                <w:b/>
                <w:i w:val="0"/>
                <w:color w:val="333333"/>
                <w:sz w:val="22"/>
              </w:rPr>
              <w:t>前三时段只有业缘缘力（稚嫩），无异熟缘参与。</w:t>
            </w:r>
          </w:p>
          <w:p>
            <w:pPr>
              <w:spacing w:line="324" w:lineRule="auto" w:after="60"/>
            </w:pPr>
          </w:p>
          <w:p>
            <w:pPr>
              <w:spacing w:line="324" w:lineRule="auto" w:after="60"/>
            </w:pPr>
            <w:r>
              <w:rPr>
                <w:rFonts w:ascii="宋体" w:hAnsi="宋体" w:eastAsia="宋体"/>
                <w:b/>
                <w:i w:val="0"/>
                <w:color w:val="333333"/>
                <w:sz w:val="22"/>
              </w:rPr>
              <w:t>异刹那业缘 与 异熟缘 的缘所生法之别</w:t>
            </w:r>
            <w:r>
              <w:rPr>
                <w:rFonts w:ascii="宋体" w:hAnsi="宋体" w:eastAsia="宋体"/>
                <w:b w:val="0"/>
                <w:i w:val="0"/>
                <w:color w:val="333333"/>
                <w:sz w:val="22"/>
              </w:rPr>
              <w:t>：异刹那业缘所生法＝名法（36 果报心＋最多 38 相应心所）＋色法（结生时业生色法、生命期间的业生色法）；异熟缘所生法＝名法（同上）＋色法（结生时业生色法、生命期间与果报心俱生的</w:t>
            </w:r>
            <w:r>
              <w:rPr>
                <w:rFonts w:ascii="宋体" w:hAnsi="宋体" w:eastAsia="宋体"/>
                <w:b/>
                <w:i w:val="0"/>
                <w:color w:val="333333"/>
                <w:sz w:val="22"/>
              </w:rPr>
              <w:t>心生色法</w:t>
            </w:r>
            <w:r>
              <w:rPr>
                <w:rFonts w:ascii="宋体" w:hAnsi="宋体" w:eastAsia="宋体"/>
                <w:b w:val="0"/>
                <w:i w:val="0"/>
                <w:color w:val="333333"/>
                <w:sz w:val="22"/>
              </w:rPr>
              <w:t>）。所以异熟缘</w:t>
            </w:r>
            <w:r>
              <w:rPr>
                <w:rFonts w:ascii="宋体" w:hAnsi="宋体" w:eastAsia="宋体"/>
                <w:b/>
                <w:i w:val="0"/>
                <w:color w:val="333333"/>
                <w:sz w:val="22"/>
              </w:rPr>
              <w:t>不含</w:t>
            </w:r>
            <w:r>
              <w:rPr>
                <w:rFonts w:ascii="宋体" w:hAnsi="宋体" w:eastAsia="宋体"/>
                <w:b w:val="0"/>
                <w:i w:val="0"/>
                <w:color w:val="333333"/>
                <w:sz w:val="22"/>
              </w:rPr>
              <w:t>生命期间的业生色法；异刹那业缘</w:t>
            </w:r>
            <w:r>
              <w:rPr>
                <w:rFonts w:ascii="宋体" w:hAnsi="宋体" w:eastAsia="宋体"/>
                <w:b/>
                <w:i w:val="0"/>
                <w:color w:val="333333"/>
                <w:sz w:val="22"/>
              </w:rPr>
              <w:t>不含</w:t>
            </w:r>
            <w:r>
              <w:rPr>
                <w:rFonts w:ascii="宋体" w:hAnsi="宋体" w:eastAsia="宋体"/>
                <w:b w:val="0"/>
                <w:i w:val="0"/>
                <w:color w:val="333333"/>
                <w:sz w:val="22"/>
              </w:rPr>
              <w:t>生命期间与果报名聚俱生的心生色法。但产生这类心生色法的果报名聚，本身是异刹那业缘的果报，故两者</w:t>
            </w:r>
            <w:r>
              <w:rPr>
                <w:rFonts w:ascii="宋体" w:hAnsi="宋体" w:eastAsia="宋体"/>
                <w:b/>
                <w:i w:val="0"/>
                <w:color w:val="333333"/>
                <w:sz w:val="22"/>
              </w:rPr>
              <w:t>间接相关</w:t>
            </w:r>
            <w:r>
              <w:rPr>
                <w:rFonts w:ascii="宋体" w:hAnsi="宋体" w:eastAsia="宋体"/>
                <w:b w:val="0"/>
                <w:i w:val="0"/>
                <w:color w:val="333333"/>
                <w:sz w:val="22"/>
              </w:rPr>
              <w:t>，如</w:t>
            </w:r>
            <w:r>
              <w:rPr>
                <w:rFonts w:ascii="宋体" w:hAnsi="宋体" w:eastAsia="宋体"/>
                <w:b/>
                <w:i w:val="0"/>
                <w:color w:val="333333"/>
                <w:sz w:val="22"/>
              </w:rPr>
              <w:t>姥姥—女儿—外孙女</w:t>
            </w:r>
            <w:r>
              <w:rPr>
                <w:rFonts w:ascii="宋体" w:hAnsi="宋体" w:eastAsia="宋体"/>
                <w:b w:val="0"/>
                <w:i w:val="0"/>
                <w:color w:val="333333"/>
                <w:sz w:val="22"/>
              </w:rPr>
              <w:t>：姥姥不能直接生外孙女，外孙女是女儿所生，但有间接关联。</w:t>
            </w:r>
          </w:p>
          <w:p>
            <w:pPr>
              <w:spacing w:line="324" w:lineRule="auto" w:after="60"/>
            </w:pPr>
          </w:p>
          <w:p>
            <w:pPr>
              <w:spacing w:line="324" w:lineRule="auto" w:after="60"/>
            </w:pPr>
            <w:r>
              <w:rPr>
                <w:rFonts w:ascii="宋体" w:hAnsi="宋体" w:eastAsia="宋体"/>
                <w:b/>
                <w:i w:val="0"/>
                <w:color w:val="333333"/>
                <w:sz w:val="22"/>
              </w:rPr>
              <w:t>④ 异熟缘的作用</w:t>
            </w:r>
            <w:r>
              <w:rPr>
                <w:rFonts w:ascii="宋体" w:hAnsi="宋体" w:eastAsia="宋体"/>
                <w:b w:val="0"/>
                <w:i w:val="0"/>
                <w:color w:val="333333"/>
                <w:sz w:val="22"/>
              </w:rPr>
              <w:t>：异熟缘的缘力，是</w:t>
            </w:r>
            <w:r>
              <w:rPr>
                <w:rFonts w:ascii="宋体" w:hAnsi="宋体" w:eastAsia="宋体"/>
                <w:b/>
                <w:i w:val="0"/>
                <w:color w:val="333333"/>
                <w:sz w:val="22"/>
              </w:rPr>
              <w:t>令与果报心同时生起的诸法平静安稳</w:t>
            </w:r>
            <w:r>
              <w:rPr>
                <w:rFonts w:ascii="宋体" w:hAnsi="宋体" w:eastAsia="宋体"/>
                <w:b w:val="0"/>
                <w:i w:val="0"/>
                <w:color w:val="333333"/>
                <w:sz w:val="22"/>
              </w:rPr>
              <w:t>。《发趣总说手册》喻：「犹如芒果成熟时整个都柔软、细滑……」有分心是果报心，无重复缘，不会转起（vutti）；夜晚睡眠时对上一生存有相一无所知；异熟缘缘力令果报名法保持</w:t>
            </w:r>
            <w:r>
              <w:rPr>
                <w:rFonts w:ascii="宋体" w:hAnsi="宋体" w:eastAsia="宋体"/>
                <w:b/>
                <w:i w:val="0"/>
                <w:color w:val="333333"/>
                <w:sz w:val="22"/>
              </w:rPr>
              <w:t>被动、稳定、不活跃</w:t>
            </w:r>
            <w:r>
              <w:rPr>
                <w:rFonts w:ascii="宋体" w:hAnsi="宋体" w:eastAsia="宋体"/>
                <w:b w:val="0"/>
                <w:i w:val="0"/>
                <w:color w:val="333333"/>
                <w:sz w:val="22"/>
              </w:rPr>
              <w:t>。最易体会的是</w:t>
            </w:r>
            <w:r>
              <w:rPr>
                <w:rFonts w:ascii="宋体" w:hAnsi="宋体" w:eastAsia="宋体"/>
                <w:b/>
                <w:i w:val="0"/>
                <w:color w:val="333333"/>
                <w:sz w:val="22"/>
              </w:rPr>
              <w:t>有分</w:t>
            </w:r>
            <w:r>
              <w:rPr>
                <w:rFonts w:ascii="宋体" w:hAnsi="宋体" w:eastAsia="宋体"/>
                <w:b w:val="0"/>
                <w:i w:val="0"/>
                <w:color w:val="333333"/>
                <w:sz w:val="22"/>
              </w:rPr>
              <w:t>（睡眠／无梦深睡／畜生道的鸡猫狗入睡时都很安稳）。与果报心相应的思心所</w:t>
            </w:r>
            <w:r>
              <w:rPr>
                <w:rFonts w:ascii="宋体" w:hAnsi="宋体" w:eastAsia="宋体"/>
                <w:b/>
                <w:i w:val="0"/>
                <w:color w:val="333333"/>
                <w:sz w:val="22"/>
              </w:rPr>
              <w:t>平稳不活跃</w:t>
            </w:r>
            <w:r>
              <w:rPr>
                <w:rFonts w:ascii="宋体" w:hAnsi="宋体" w:eastAsia="宋体"/>
                <w:b w:val="0"/>
                <w:i w:val="0"/>
                <w:color w:val="333333"/>
                <w:sz w:val="22"/>
              </w:rPr>
              <w:t>，无能力召集相应名法造新的异熟业；</w:t>
            </w:r>
            <w:r>
              <w:rPr>
                <w:rFonts w:ascii="宋体" w:hAnsi="宋体" w:eastAsia="宋体"/>
                <w:b/>
                <w:i w:val="0"/>
                <w:color w:val="333333"/>
                <w:sz w:val="22"/>
              </w:rPr>
              <w:t>过去业所产生的果报心不会再造新业</w:t>
            </w:r>
            <w:r>
              <w:rPr>
                <w:rFonts w:ascii="宋体" w:hAnsi="宋体" w:eastAsia="宋体"/>
                <w:b w:val="0"/>
                <w:i w:val="0"/>
                <w:color w:val="333333"/>
                <w:sz w:val="22"/>
              </w:rPr>
              <w:t>。苦乐受的身识也平静稳定（大种所缘 mahābhūtāramma）——故能如理作意、忍耐（khantī）、中舍。道智之后的圣果心生起也是果报，果报心平静安稳，才能离苦、离行作。</w:t>
            </w:r>
          </w:p>
        </w:tc>
      </w:tr>
    </w:tbl>
    <w:p>
      <w:pPr>
        <w:spacing w:after="40"/>
      </w:pPr>
    </w:p>
    <w:p>
      <w:r>
        <w:rPr>
          <w:rFonts w:ascii="宋体" w:hAnsi="宋体" w:eastAsia="宋体"/>
          <w:b w:val="0"/>
          <w:i w:val="0"/>
          <w:sz w:val="22"/>
        </w:rPr>
        <w:t>`[generated, not original text]`</w:t>
      </w:r>
    </w:p>
    <w:p>
      <w:pPr>
        <w:pStyle w:val="ListBullet"/>
      </w:pPr>
      <w:r>
        <w:rPr>
          <w:rFonts w:ascii="宋体" w:hAnsi="宋体" w:eastAsia="宋体"/>
          <w:b w:val="0"/>
          <w:i w:val="0"/>
          <w:sz w:val="22"/>
        </w:rPr>
        <w:t>异熟缘＝果报缘。它和俱生缘/相互缘/依止缘第一部分，</w:t>
      </w:r>
      <w:r>
        <w:rPr>
          <w:rFonts w:ascii="宋体" w:hAnsi="宋体" w:eastAsia="宋体"/>
          <w:b/>
          <w:i w:val="0"/>
          <w:sz w:val="22"/>
        </w:rPr>
        <w:t>文字几乎一样，只有"缘力"不同</w:t>
      </w:r>
      <w:r>
        <w:rPr>
          <w:rFonts w:ascii="宋体" w:hAnsi="宋体" w:eastAsia="宋体"/>
          <w:b w:val="0"/>
          <w:i w:val="0"/>
          <w:sz w:val="22"/>
        </w:rPr>
        <w:t>。</w:t>
      </w:r>
    </w:p>
    <w:p>
      <w:pPr>
        <w:pStyle w:val="ListBullet"/>
      </w:pPr>
      <w:r>
        <w:rPr>
          <w:rFonts w:ascii="宋体" w:hAnsi="宋体" w:eastAsia="宋体"/>
          <w:b w:val="0"/>
          <w:i w:val="0"/>
          <w:sz w:val="22"/>
        </w:rPr>
        <w:t>它管两件事：① 果报名法</w:t>
      </w:r>
      <w:r>
        <w:rPr>
          <w:rFonts w:ascii="宋体" w:hAnsi="宋体" w:eastAsia="宋体"/>
          <w:b/>
          <w:i w:val="0"/>
          <w:sz w:val="22"/>
        </w:rPr>
        <w:t>之间</w:t>
      </w:r>
      <w:r>
        <w:rPr>
          <w:rFonts w:ascii="宋体" w:hAnsi="宋体" w:eastAsia="宋体"/>
          <w:b w:val="0"/>
          <w:i w:val="0"/>
          <w:sz w:val="22"/>
        </w:rPr>
        <w:t>互以异熟缘为缘；② 果报名聚</w:t>
      </w:r>
      <w:r>
        <w:rPr>
          <w:rFonts w:ascii="宋体" w:hAnsi="宋体" w:eastAsia="宋体"/>
          <w:b/>
          <w:i w:val="0"/>
          <w:sz w:val="22"/>
        </w:rPr>
        <w:t>托起</w:t>
      </w:r>
      <w:r>
        <w:rPr>
          <w:rFonts w:ascii="宋体" w:hAnsi="宋体" w:eastAsia="宋体"/>
          <w:b w:val="0"/>
          <w:i w:val="0"/>
          <w:sz w:val="22"/>
        </w:rPr>
        <w:t>与它同时的色法（结生时的业生色＋生命期间"果报心生的心生色"）。</w:t>
      </w:r>
    </w:p>
    <w:p>
      <w:pPr>
        <w:pStyle w:val="ListBullet"/>
      </w:pPr>
      <w:r>
        <w:rPr>
          <w:rFonts w:ascii="宋体" w:hAnsi="宋体" w:eastAsia="宋体"/>
          <w:b w:val="0"/>
          <w:i w:val="0"/>
          <w:sz w:val="22"/>
        </w:rPr>
        <w:t>与业缘的分工：</w:t>
      </w:r>
      <w:r>
        <w:rPr>
          <w:rFonts w:ascii="宋体" w:hAnsi="宋体" w:eastAsia="宋体"/>
          <w:b/>
          <w:i w:val="0"/>
          <w:sz w:val="22"/>
        </w:rPr>
        <w:t>业缘让业"感果"，异熟缘让果"安住"</w:t>
      </w:r>
      <w:r>
        <w:rPr>
          <w:rFonts w:ascii="宋体" w:hAnsi="宋体" w:eastAsia="宋体"/>
          <w:b w:val="0"/>
          <w:i w:val="0"/>
          <w:sz w:val="22"/>
        </w:rPr>
        <w:t>。感果的一头是业缘，安住的一头是异熟缘。</w:t>
      </w:r>
    </w:p>
    <w:p>
      <w:pPr>
        <w:pStyle w:val="ListBullet"/>
      </w:pPr>
      <w:r>
        <w:rPr>
          <w:rFonts w:ascii="宋体" w:hAnsi="宋体" w:eastAsia="宋体"/>
          <w:b w:val="0"/>
          <w:i w:val="0"/>
          <w:sz w:val="22"/>
        </w:rPr>
        <w:t>生活感受：深睡无梦的安稳、鸡猫狗熟睡，就是异熟缘的模样。</w:t>
      </w:r>
    </w:p>
    <w:p>
      <w:pPr>
        <w:pStyle w:val="ListBullet"/>
      </w:pPr>
      <w:r>
        <w:rPr>
          <w:rFonts w:ascii="宋体" w:hAnsi="宋体" w:eastAsia="宋体"/>
          <w:b w:val="0"/>
          <w:i w:val="0"/>
          <w:sz w:val="22"/>
        </w:rPr>
        <w:t>最要紧一句：</w:t>
      </w:r>
      <w:r>
        <w:rPr>
          <w:rFonts w:ascii="宋体" w:hAnsi="宋体" w:eastAsia="宋体"/>
          <w:b/>
          <w:i w:val="0"/>
          <w:sz w:val="22"/>
        </w:rPr>
        <w:t>异熟缘令果报名法"被动、稳定、不活跃"——正因不活跃，它不造新业。</w:t>
      </w:r>
    </w:p>
    <w:p>
      <w:r>
        <w:rPr>
          <w:rFonts w:ascii="宋体" w:hAnsi="宋体" w:eastAsia="宋体"/>
          <w:b/>
          <w:i w:val="0"/>
          <w:sz w:val="22"/>
        </w:rPr>
        <w:t>材料②</w:t>
      </w:r>
      <w:r>
        <w:rPr>
          <w:rFonts w:ascii="宋体" w:hAnsi="宋体" w:eastAsia="宋体"/>
          <w:b w:val="0"/>
          <w:i w:val="0"/>
          <w:sz w:val="22"/>
        </w:rPr>
        <w:t xml:space="preserve"> 《第69讲：摄缘…行缘识4-古源尊者》（时间富余时读）</w:t>
      </w:r>
    </w:p>
    <w:p>
      <w:pPr>
        <w:pStyle w:val="ListBullet"/>
      </w:pPr>
      <w:r>
        <w:rPr>
          <w:rFonts w:ascii="宋体" w:hAnsi="宋体" w:eastAsia="宋体"/>
          <w:b w:val="0"/>
          <w:i w:val="0"/>
          <w:sz w:val="22"/>
        </w:rPr>
        <w:t>文件类型：docx（讲记）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知识库搜索「第69讲 摄缘 行缘识4 古源尊者」</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照录原文（节选，保留 `[generated, not original text]` 标注）：</w:t>
            </w:r>
          </w:p>
          <w:p>
            <w:pPr>
              <w:spacing w:line="324" w:lineRule="auto" w:after="60"/>
            </w:pPr>
          </w:p>
          <w:p>
            <w:pPr>
              <w:spacing w:line="324" w:lineRule="auto" w:after="60"/>
            </w:pPr>
            <w:r>
              <w:rPr>
                <w:rFonts w:ascii="宋体" w:hAnsi="宋体" w:eastAsia="宋体"/>
                <w:b/>
                <w:i w:val="0"/>
                <w:color w:val="333333"/>
                <w:sz w:val="22"/>
              </w:rPr>
              <w:t>【十一、结生名法（结生心）所需的缘】</w:t>
            </w:r>
          </w:p>
          <w:p>
            <w:pPr>
              <w:spacing w:line="324" w:lineRule="auto" w:after="60"/>
            </w:pPr>
          </w:p>
          <w:p>
            <w:pPr>
              <w:spacing w:line="324" w:lineRule="auto" w:after="60"/>
            </w:pPr>
            <w:r>
              <w:rPr>
                <w:rFonts w:ascii="宋体" w:hAnsi="宋体" w:eastAsia="宋体"/>
                <w:b w:val="0"/>
                <w:i w:val="0"/>
                <w:color w:val="333333"/>
                <w:sz w:val="22"/>
              </w:rPr>
              <w:t>好。那我们讲了这个色法和名法生起的缘，我们再来用图示来看看结生心生起来的缘有哪一些。</w:t>
            </w:r>
          </w:p>
          <w:p>
            <w:pPr>
              <w:spacing w:line="324" w:lineRule="auto" w:after="60"/>
            </w:pPr>
          </w:p>
          <w:p>
            <w:pPr>
              <w:spacing w:line="324" w:lineRule="auto" w:after="60"/>
            </w:pPr>
            <w:r>
              <w:rPr>
                <w:rFonts w:ascii="宋体" w:hAnsi="宋体" w:eastAsia="宋体"/>
                <w:b w:val="0"/>
                <w:i w:val="0"/>
                <w:color w:val="333333"/>
                <w:sz w:val="22"/>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spacing w:line="324" w:lineRule="auto" w:after="60"/>
            </w:pPr>
          </w:p>
          <w:p>
            <w:pPr>
              <w:spacing w:line="324" w:lineRule="auto" w:after="60"/>
            </w:pPr>
            <w:r>
              <w:rPr>
                <w:rFonts w:ascii="宋体" w:hAnsi="宋体" w:eastAsia="宋体"/>
                <w:b w:val="0"/>
                <w:i w:val="0"/>
                <w:color w:val="333333"/>
                <w:sz w:val="22"/>
              </w:rPr>
              <w:t>那么它有所缘，结生心呢，是缘取上一生临死速行的所缘，它有所缘缘。那么所有的心呢，它是相续的，它是有前面的死心无间，死去这个死心结束以后，无间让这个结生心生起，所以它有无间缘和等无间缘。</w:t>
            </w:r>
          </w:p>
          <w:p>
            <w:pPr>
              <w:spacing w:line="324" w:lineRule="auto" w:after="60"/>
            </w:pPr>
          </w:p>
          <w:p>
            <w:pPr>
              <w:spacing w:line="324" w:lineRule="auto" w:after="60"/>
            </w:pPr>
            <w:r>
              <w:rPr>
                <w:rFonts w:ascii="宋体" w:hAnsi="宋体" w:eastAsia="宋体"/>
                <w:b w:val="0"/>
                <w:i w:val="0"/>
                <w:color w:val="333333"/>
                <w:sz w:val="22"/>
              </w:rPr>
              <w:t>那么对于五蕴有的生命来讲呢，它有心所依处，那有依处俱生的六缘，它是俱生依处，不是全身依处，这个我们要明白。然后呢，结生心呢，它是这个果报心，所以呢，它一定有意业缘的缘。</w:t>
            </w:r>
          </w:p>
          <w:p>
            <w:pPr>
              <w:spacing w:line="324" w:lineRule="auto" w:after="60"/>
            </w:pPr>
          </w:p>
          <w:p>
            <w:pPr>
              <w:spacing w:line="324" w:lineRule="auto" w:after="60"/>
            </w:pPr>
            <w:r>
              <w:rPr>
                <w:rFonts w:ascii="宋体" w:hAnsi="宋体" w:eastAsia="宋体"/>
                <w:b w:val="0"/>
                <w:i w:val="0"/>
                <w:color w:val="333333"/>
                <w:sz w:val="22"/>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spacing w:line="324" w:lineRule="auto" w:after="60"/>
            </w:pPr>
          </w:p>
          <w:p>
            <w:pPr>
              <w:spacing w:line="324" w:lineRule="auto" w:after="60"/>
            </w:pPr>
            <w:r>
              <w:rPr>
                <w:rFonts w:ascii="宋体" w:hAnsi="宋体" w:eastAsia="宋体"/>
                <w:b w:val="0"/>
                <w:i w:val="0"/>
                <w:color w:val="333333"/>
                <w:sz w:val="22"/>
              </w:rPr>
              <w:t>那个作用是干嘛呢？就刚才我们讲说那个倾向，那个爱的倾向。那个就是作为自然亲依止缘的原理，来把这个倾向、这个作用拉起来。</w:t>
            </w:r>
          </w:p>
          <w:p>
            <w:pPr>
              <w:spacing w:line="324" w:lineRule="auto" w:after="60"/>
            </w:pPr>
          </w:p>
          <w:p>
            <w:pPr>
              <w:spacing w:line="324" w:lineRule="auto" w:after="60"/>
            </w:pPr>
            <w:r>
              <w:rPr>
                <w:rFonts w:ascii="宋体" w:hAnsi="宋体" w:eastAsia="宋体"/>
                <w:b w:val="0"/>
                <w:i w:val="0"/>
                <w:color w:val="333333"/>
                <w:sz w:val="22"/>
              </w:rPr>
              <w:t>这是结生的名法，结生心所需要的缘。</w:t>
            </w:r>
          </w:p>
          <w:p>
            <w:pPr>
              <w:spacing w:line="324" w:lineRule="auto" w:after="60"/>
            </w:pPr>
          </w:p>
          <w:p>
            <w:pPr>
              <w:spacing w:line="324" w:lineRule="auto" w:after="60"/>
            </w:pPr>
            <w:r>
              <w:rPr>
                <w:rFonts w:ascii="宋体" w:hAnsi="宋体" w:eastAsia="宋体"/>
                <w:b w:val="0"/>
                <w:i w:val="0"/>
                <w:color w:val="333333"/>
                <w:sz w:val="22"/>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spacing w:line="324" w:lineRule="auto" w:after="60"/>
            </w:pPr>
          </w:p>
          <w:p>
            <w:pPr>
              <w:spacing w:line="324" w:lineRule="auto" w:after="60"/>
            </w:pPr>
            <w:r>
              <w:rPr>
                <w:rFonts w:ascii="宋体" w:hAnsi="宋体" w:eastAsia="宋体"/>
                <w:b w:val="0"/>
                <w:i w:val="0"/>
                <w:color w:val="333333"/>
                <w:sz w:val="22"/>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spacing w:line="324" w:lineRule="auto" w:after="60"/>
            </w:pPr>
          </w:p>
          <w:p>
            <w:pPr>
              <w:spacing w:line="324" w:lineRule="auto" w:after="60"/>
            </w:pPr>
            <w:r>
              <w:rPr>
                <w:rFonts w:ascii="宋体" w:hAnsi="宋体" w:eastAsia="宋体"/>
                <w:b/>
                <w:i w:val="0"/>
                <w:color w:val="333333"/>
                <w:sz w:val="22"/>
              </w:rPr>
              <w:t>【十二、结生色法所需的缘】</w:t>
            </w:r>
          </w:p>
          <w:p>
            <w:pPr>
              <w:spacing w:line="324" w:lineRule="auto" w:after="60"/>
            </w:pPr>
          </w:p>
          <w:p>
            <w:pPr>
              <w:spacing w:line="324" w:lineRule="auto" w:after="60"/>
            </w:pPr>
            <w:r>
              <w:rPr>
                <w:rFonts w:ascii="宋体" w:hAnsi="宋体" w:eastAsia="宋体"/>
                <w:b w:val="0"/>
                <w:i w:val="0"/>
                <w:color w:val="333333"/>
                <w:sz w:val="22"/>
              </w:rPr>
              <w:t>在结生的色聚里面呢，同样是有六组的缘。刚才我们讲到了，属于业生色聚。业生色聚里面呢，好，它有这一部分，五组的内容。</w:t>
            </w:r>
          </w:p>
          <w:p>
            <w:pPr>
              <w:spacing w:line="324" w:lineRule="auto" w:after="60"/>
            </w:pPr>
          </w:p>
          <w:p>
            <w:pPr>
              <w:spacing w:line="324" w:lineRule="auto" w:after="60"/>
            </w:pPr>
            <w:r>
              <w:rPr>
                <w:rFonts w:ascii="宋体" w:hAnsi="宋体" w:eastAsia="宋体"/>
                <w:b w:val="0"/>
                <w:i w:val="0"/>
                <w:color w:val="333333"/>
                <w:sz w:val="22"/>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spacing w:line="324" w:lineRule="auto" w:after="60"/>
            </w:pPr>
          </w:p>
          <w:p>
            <w:pPr>
              <w:spacing w:line="324" w:lineRule="auto" w:after="60"/>
            </w:pPr>
            <w:r>
              <w:rPr>
                <w:rFonts w:ascii="宋体" w:hAnsi="宋体" w:eastAsia="宋体"/>
                <w:b w:val="0"/>
                <w:i w:val="0"/>
                <w:color w:val="333333"/>
                <w:sz w:val="22"/>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spacing w:line="324" w:lineRule="auto" w:after="60"/>
            </w:pPr>
          </w:p>
          <w:p>
            <w:pPr>
              <w:spacing w:line="324" w:lineRule="auto" w:after="60"/>
            </w:pPr>
            <w:r>
              <w:rPr>
                <w:rFonts w:ascii="宋体" w:hAnsi="宋体" w:eastAsia="宋体"/>
                <w:b w:val="0"/>
                <w:i w:val="0"/>
                <w:color w:val="333333"/>
                <w:sz w:val="22"/>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spacing w:line="324" w:lineRule="auto" w:after="60"/>
            </w:pPr>
          </w:p>
          <w:p>
            <w:pPr>
              <w:spacing w:line="324" w:lineRule="auto" w:after="60"/>
            </w:pPr>
            <w:r>
              <w:rPr>
                <w:rFonts w:ascii="宋体" w:hAnsi="宋体" w:eastAsia="宋体"/>
                <w:b w:val="0"/>
                <w:i w:val="0"/>
                <w:color w:val="333333"/>
                <w:sz w:val="22"/>
              </w:rPr>
              <w:t>那么无明、行，我们讲说过去的福行、非福行和不动行，这些行造完以后，这个行灭去了，留下了这个业的力量，就是过去造业的识留下了业的力量。</w:t>
            </w:r>
          </w:p>
          <w:p>
            <w:pPr>
              <w:spacing w:line="324" w:lineRule="auto" w:after="60"/>
            </w:pPr>
          </w:p>
          <w:p>
            <w:pPr>
              <w:spacing w:line="324" w:lineRule="auto" w:after="60"/>
            </w:pPr>
            <w:r>
              <w:rPr>
                <w:rFonts w:ascii="宋体" w:hAnsi="宋体" w:eastAsia="宋体"/>
                <w:b w:val="0"/>
                <w:i w:val="0"/>
                <w:color w:val="333333"/>
                <w:sz w:val="22"/>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spacing w:line="324" w:lineRule="auto" w:after="60"/>
            </w:pPr>
          </w:p>
          <w:p>
            <w:pPr>
              <w:spacing w:line="324" w:lineRule="auto" w:after="60"/>
            </w:pPr>
            <w:r>
              <w:rPr>
                <w:rFonts w:ascii="宋体" w:hAnsi="宋体" w:eastAsia="宋体"/>
                <w:b w:val="0"/>
                <w:i w:val="0"/>
                <w:color w:val="333333"/>
                <w:sz w:val="22"/>
              </w:rPr>
              <w:t>那么心流呢，一定是相续的。所以结生心的上一个心呢，就是上一生的死亡心，它们之间有无间缘的五缘。</w:t>
            </w:r>
          </w:p>
          <w:p>
            <w:pPr>
              <w:spacing w:line="324" w:lineRule="auto" w:after="60"/>
            </w:pPr>
          </w:p>
          <w:p>
            <w:pPr>
              <w:spacing w:line="324" w:lineRule="auto" w:after="60"/>
            </w:pPr>
            <w:r>
              <w:rPr>
                <w:rFonts w:ascii="宋体" w:hAnsi="宋体" w:eastAsia="宋体"/>
                <w:b w:val="0"/>
                <w:i w:val="0"/>
                <w:color w:val="333333"/>
                <w:sz w:val="22"/>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spacing w:line="324" w:lineRule="auto" w:after="60"/>
            </w:pPr>
          </w:p>
          <w:p>
            <w:pPr>
              <w:spacing w:line="324" w:lineRule="auto" w:after="60"/>
            </w:pPr>
            <w:r>
              <w:rPr>
                <w:rFonts w:ascii="宋体" w:hAnsi="宋体" w:eastAsia="宋体"/>
                <w:b w:val="0"/>
                <w:i w:val="0"/>
                <w:color w:val="333333"/>
                <w:sz w:val="22"/>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spacing w:line="324" w:lineRule="auto" w:after="60"/>
            </w:pPr>
          </w:p>
          <w:p>
            <w:pPr>
              <w:spacing w:line="324" w:lineRule="auto" w:after="60"/>
            </w:pPr>
            <w:r>
              <w:rPr>
                <w:rFonts w:ascii="宋体" w:hAnsi="宋体" w:eastAsia="宋体"/>
                <w:b w:val="0"/>
                <w:i w:val="0"/>
                <w:color w:val="333333"/>
                <w:sz w:val="22"/>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spacing w:line="324" w:lineRule="auto" w:after="60"/>
            </w:pPr>
          </w:p>
          <w:p>
            <w:pPr>
              <w:spacing w:line="324" w:lineRule="auto" w:after="60"/>
            </w:pPr>
            <w:r>
              <w:rPr>
                <w:rFonts w:ascii="宋体" w:hAnsi="宋体" w:eastAsia="宋体"/>
                <w:b w:val="0"/>
                <w:i w:val="0"/>
                <w:color w:val="333333"/>
                <w:sz w:val="22"/>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spacing w:line="324" w:lineRule="auto" w:after="60"/>
            </w:pPr>
          </w:p>
          <w:p>
            <w:pPr>
              <w:spacing w:line="324" w:lineRule="auto" w:after="60"/>
            </w:pPr>
            <w:r>
              <w:rPr>
                <w:rFonts w:ascii="宋体" w:hAnsi="宋体" w:eastAsia="宋体"/>
                <w:b w:val="0"/>
                <w:i w:val="0"/>
                <w:color w:val="333333"/>
                <w:sz w:val="22"/>
              </w:rPr>
              <w:t>这个比较容易记，要把它记下来。我们等一下会再细细地讲。</w:t>
            </w:r>
          </w:p>
          <w:p>
            <w:pPr>
              <w:spacing w:line="324" w:lineRule="auto" w:after="60"/>
            </w:pPr>
          </w:p>
          <w:p>
            <w:pPr>
              <w:spacing w:line="324" w:lineRule="auto" w:after="60"/>
            </w:pPr>
            <w:r>
              <w:rPr>
                <w:rFonts w:ascii="宋体" w:hAnsi="宋体" w:eastAsia="宋体"/>
                <w:b w:val="0"/>
                <w:i w:val="0"/>
                <w:color w:val="333333"/>
                <w:sz w:val="22"/>
              </w:rPr>
              <w:t>好，它的无间缘呢，就是这个无间缘、等无间缘、无间亲依止缘、有缘、离去缘。</w:t>
            </w:r>
          </w:p>
          <w:p>
            <w:pPr>
              <w:spacing w:line="324" w:lineRule="auto" w:after="60"/>
            </w:pPr>
          </w:p>
          <w:p>
            <w:pPr>
              <w:spacing w:line="324" w:lineRule="auto" w:after="60"/>
            </w:pPr>
            <w:r>
              <w:rPr>
                <w:rFonts w:ascii="宋体" w:hAnsi="宋体" w:eastAsia="宋体"/>
                <w:b w:val="0"/>
                <w:i w:val="0"/>
                <w:color w:val="333333"/>
                <w:sz w:val="22"/>
              </w:rPr>
              <w:t>好。刚才呢，我们学习了生命当中一切名聚生起来所需要的缘，一切色法生起所需要的缘，以及在结生时，结生的名聚和结生的色聚它生起所需要的缘，以及它们之间的关系。</w:t>
            </w:r>
          </w:p>
          <w:p>
            <w:pPr>
              <w:spacing w:line="324" w:lineRule="auto" w:after="60"/>
            </w:pPr>
          </w:p>
          <w:p>
            <w:pPr>
              <w:spacing w:line="324" w:lineRule="auto" w:after="60"/>
            </w:pPr>
            <w:r>
              <w:rPr>
                <w:rFonts w:ascii="宋体" w:hAnsi="宋体" w:eastAsia="宋体"/>
                <w:b/>
                <w:i w:val="0"/>
                <w:color w:val="333333"/>
                <w:sz w:val="22"/>
              </w:rPr>
              <w:t>【十六、名俱生缘对二十九色法的影响】</w:t>
            </w:r>
          </w:p>
          <w:p>
            <w:pPr>
              <w:spacing w:line="324" w:lineRule="auto" w:after="60"/>
            </w:pPr>
          </w:p>
          <w:p>
            <w:pPr>
              <w:spacing w:line="324" w:lineRule="auto" w:after="60"/>
            </w:pPr>
            <w:r>
              <w:rPr>
                <w:rFonts w:ascii="宋体" w:hAnsi="宋体" w:eastAsia="宋体"/>
                <w:b w:val="0"/>
                <w:i w:val="0"/>
                <w:color w:val="333333"/>
                <w:sz w:val="22"/>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spacing w:line="324" w:lineRule="auto" w:after="60"/>
            </w:pPr>
          </w:p>
          <w:p>
            <w:pPr>
              <w:spacing w:line="324" w:lineRule="auto" w:after="60"/>
            </w:pPr>
            <w:r>
              <w:rPr>
                <w:rFonts w:ascii="宋体" w:hAnsi="宋体" w:eastAsia="宋体"/>
                <w:b w:val="0"/>
                <w:i w:val="0"/>
                <w:color w:val="333333"/>
                <w:sz w:val="22"/>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spacing w:line="324" w:lineRule="auto" w:after="60"/>
            </w:pPr>
          </w:p>
          <w:p>
            <w:pPr>
              <w:spacing w:line="324" w:lineRule="auto" w:after="60"/>
            </w:pPr>
            <w:r>
              <w:rPr>
                <w:rFonts w:ascii="宋体" w:hAnsi="宋体" w:eastAsia="宋体"/>
                <w:b w:val="0"/>
                <w:i w:val="0"/>
                <w:color w:val="333333"/>
                <w:sz w:val="22"/>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spacing w:line="324" w:lineRule="auto" w:after="60"/>
            </w:pPr>
          </w:p>
          <w:p>
            <w:pPr>
              <w:spacing w:line="324" w:lineRule="auto" w:after="60"/>
            </w:pPr>
            <w:r>
              <w:rPr>
                <w:rFonts w:ascii="宋体" w:hAnsi="宋体" w:eastAsia="宋体"/>
                <w:b w:val="0"/>
                <w:i w:val="0"/>
                <w:color w:val="333333"/>
                <w:sz w:val="22"/>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spacing w:line="324" w:lineRule="auto" w:after="60"/>
            </w:pPr>
          </w:p>
          <w:p>
            <w:pPr>
              <w:spacing w:line="324" w:lineRule="auto" w:after="60"/>
            </w:pPr>
            <w:r>
              <w:rPr>
                <w:rFonts w:ascii="宋体" w:hAnsi="宋体" w:eastAsia="宋体"/>
                <w:b w:val="0"/>
                <w:i w:val="0"/>
                <w:color w:val="333333"/>
                <w:sz w:val="22"/>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spacing w:line="324" w:lineRule="auto" w:after="60"/>
            </w:pPr>
          </w:p>
          <w:p>
            <w:pPr>
              <w:spacing w:line="324" w:lineRule="auto" w:after="60"/>
            </w:pPr>
            <w:r>
              <w:rPr>
                <w:rFonts w:ascii="宋体" w:hAnsi="宋体" w:eastAsia="宋体"/>
                <w:b w:val="0"/>
                <w:i w:val="0"/>
                <w:color w:val="333333"/>
                <w:sz w:val="22"/>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spacing w:line="324" w:lineRule="auto" w:after="60"/>
            </w:pPr>
          </w:p>
          <w:p>
            <w:pPr>
              <w:spacing w:line="324" w:lineRule="auto" w:after="60"/>
            </w:pPr>
            <w:r>
              <w:rPr>
                <w:rFonts w:ascii="宋体" w:hAnsi="宋体" w:eastAsia="宋体"/>
                <w:b w:val="0"/>
                <w:i w:val="0"/>
                <w:color w:val="333333"/>
                <w:sz w:val="22"/>
              </w:rPr>
              <w:t>那剩下的这些心所呢，就像我们讲说，想、作意、胜解、欲、惭、愧、中舍性以及六对，这些它对结生色法以及它的发展有什么样的影响呢？</w:t>
            </w:r>
          </w:p>
          <w:p>
            <w:pPr>
              <w:spacing w:line="324" w:lineRule="auto" w:after="60"/>
            </w:pPr>
          </w:p>
          <w:p>
            <w:pPr>
              <w:spacing w:line="324" w:lineRule="auto" w:after="60"/>
            </w:pPr>
            <w:r>
              <w:rPr>
                <w:rFonts w:ascii="宋体" w:hAnsi="宋体" w:eastAsia="宋体"/>
                <w:b w:val="0"/>
                <w:i w:val="0"/>
                <w:color w:val="333333"/>
                <w:sz w:val="22"/>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spacing w:line="324" w:lineRule="auto" w:after="60"/>
            </w:pPr>
          </w:p>
          <w:p>
            <w:pPr>
              <w:spacing w:line="324" w:lineRule="auto" w:after="60"/>
            </w:pPr>
            <w:r>
              <w:rPr>
                <w:rFonts w:ascii="宋体" w:hAnsi="宋体" w:eastAsia="宋体"/>
                <w:b w:val="0"/>
                <w:i w:val="0"/>
                <w:color w:val="333333"/>
                <w:sz w:val="22"/>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spacing w:line="324" w:lineRule="auto" w:after="60"/>
            </w:pPr>
          </w:p>
          <w:p>
            <w:pPr>
              <w:spacing w:line="324" w:lineRule="auto" w:after="60"/>
            </w:pPr>
            <w:r>
              <w:rPr>
                <w:rFonts w:ascii="宋体" w:hAnsi="宋体" w:eastAsia="宋体"/>
                <w:b w:val="0"/>
                <w:i w:val="0"/>
                <w:color w:val="333333"/>
                <w:sz w:val="22"/>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spacing w:line="324" w:lineRule="auto" w:after="60"/>
            </w:pPr>
          </w:p>
          <w:p>
            <w:pPr>
              <w:spacing w:line="324" w:lineRule="auto" w:after="60"/>
            </w:pPr>
            <w:r>
              <w:rPr>
                <w:rFonts w:ascii="宋体" w:hAnsi="宋体" w:eastAsia="宋体"/>
                <w:b w:val="0"/>
                <w:i w:val="0"/>
                <w:color w:val="333333"/>
                <w:sz w:val="22"/>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spacing w:line="324" w:lineRule="auto" w:after="60"/>
            </w:pPr>
          </w:p>
          <w:p>
            <w:pPr>
              <w:spacing w:line="324" w:lineRule="auto" w:after="60"/>
            </w:pPr>
            <w:r>
              <w:rPr>
                <w:rFonts w:ascii="宋体" w:hAnsi="宋体" w:eastAsia="宋体"/>
                <w:b w:val="0"/>
                <w:i w:val="0"/>
                <w:color w:val="333333"/>
                <w:sz w:val="22"/>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spacing w:line="324" w:lineRule="auto" w:after="60"/>
            </w:pPr>
          </w:p>
          <w:p>
            <w:pPr>
              <w:spacing w:line="324" w:lineRule="auto" w:after="60"/>
            </w:pPr>
            <w:r>
              <w:rPr>
                <w:rFonts w:ascii="宋体" w:hAnsi="宋体" w:eastAsia="宋体"/>
                <w:b w:val="0"/>
                <w:i w:val="0"/>
                <w:color w:val="333333"/>
                <w:sz w:val="22"/>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spacing w:line="324" w:lineRule="auto" w:after="60"/>
            </w:pPr>
          </w:p>
          <w:p>
            <w:pPr>
              <w:spacing w:line="324" w:lineRule="auto" w:after="60"/>
            </w:pPr>
            <w:r>
              <w:rPr>
                <w:rFonts w:ascii="宋体" w:hAnsi="宋体" w:eastAsia="宋体"/>
                <w:b w:val="0"/>
                <w:i w:val="0"/>
                <w:color w:val="333333"/>
                <w:sz w:val="22"/>
              </w:rPr>
              <w:t>就像有些人，这个孩子呢，不做事，但是感觉统合没有问题。有些孩子呢，不做事、没有去训练，感觉统合就会有问题。那这个可能就跟他结生的时候中舍性心所有关系，对吧？好。</w:t>
            </w:r>
          </w:p>
          <w:p>
            <w:pPr>
              <w:spacing w:line="324" w:lineRule="auto" w:after="60"/>
            </w:pPr>
          </w:p>
          <w:p>
            <w:pPr>
              <w:spacing w:line="324" w:lineRule="auto" w:after="60"/>
            </w:pPr>
            <w:r>
              <w:rPr>
                <w:rFonts w:ascii="宋体" w:hAnsi="宋体" w:eastAsia="宋体"/>
                <w:b w:val="0"/>
                <w:i w:val="0"/>
                <w:color w:val="333333"/>
                <w:sz w:val="22"/>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spacing w:line="324" w:lineRule="auto" w:after="60"/>
            </w:pPr>
          </w:p>
          <w:p>
            <w:pPr>
              <w:spacing w:line="324" w:lineRule="auto" w:after="60"/>
            </w:pPr>
            <w:r>
              <w:rPr>
                <w:rFonts w:ascii="宋体" w:hAnsi="宋体" w:eastAsia="宋体"/>
                <w:b w:val="0"/>
                <w:i w:val="0"/>
                <w:color w:val="333333"/>
                <w:sz w:val="22"/>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spacing w:line="324" w:lineRule="auto" w:after="60"/>
            </w:pPr>
          </w:p>
          <w:p>
            <w:pPr>
              <w:spacing w:line="324" w:lineRule="auto" w:after="60"/>
            </w:pPr>
            <w:r>
              <w:rPr>
                <w:rFonts w:ascii="宋体" w:hAnsi="宋体" w:eastAsia="宋体"/>
                <w:b w:val="0"/>
                <w:i w:val="0"/>
                <w:color w:val="333333"/>
                <w:sz w:val="22"/>
              </w:rPr>
              <w:t>那这里讲到大俱生、中俱生，和这个小俱生里没包括的这些名法。至于说这个小俱生里面这些名法呢，我们看下面的。</w:t>
            </w:r>
          </w:p>
          <w:p>
            <w:pPr>
              <w:spacing w:line="324" w:lineRule="auto" w:after="60"/>
            </w:pPr>
          </w:p>
          <w:p>
            <w:pPr>
              <w:spacing w:line="324" w:lineRule="auto" w:after="60"/>
            </w:pPr>
            <w:r>
              <w:rPr>
                <w:rFonts w:ascii="宋体" w:hAnsi="宋体" w:eastAsia="宋体"/>
                <w:b/>
                <w:i w:val="0"/>
                <w:color w:val="333333"/>
                <w:sz w:val="22"/>
              </w:rPr>
              <w:t>【十七、小俱生缘详述（因缘、业缘、食缘、根缘、禅那缘）】</w:t>
            </w:r>
          </w:p>
          <w:p>
            <w:pPr>
              <w:spacing w:line="324" w:lineRule="auto" w:after="60"/>
            </w:pPr>
          </w:p>
          <w:p>
            <w:pPr>
              <w:spacing w:line="324" w:lineRule="auto" w:after="60"/>
            </w:pPr>
            <w:r>
              <w:rPr>
                <w:rFonts w:ascii="宋体" w:hAnsi="宋体" w:eastAsia="宋体"/>
                <w:b w:val="0"/>
                <w:i w:val="0"/>
                <w:color w:val="333333"/>
                <w:sz w:val="22"/>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spacing w:line="324" w:lineRule="auto" w:after="60"/>
            </w:pPr>
          </w:p>
          <w:p>
            <w:pPr>
              <w:spacing w:line="324" w:lineRule="auto" w:after="60"/>
            </w:pPr>
            <w:r>
              <w:rPr>
                <w:rFonts w:ascii="宋体" w:hAnsi="宋体" w:eastAsia="宋体"/>
                <w:b w:val="0"/>
                <w:i w:val="0"/>
                <w:color w:val="333333"/>
                <w:sz w:val="22"/>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spacing w:line="324" w:lineRule="auto" w:after="60"/>
            </w:pPr>
          </w:p>
          <w:p>
            <w:pPr>
              <w:spacing w:line="324" w:lineRule="auto" w:after="60"/>
            </w:pPr>
            <w:r>
              <w:rPr>
                <w:rFonts w:ascii="宋体" w:hAnsi="宋体" w:eastAsia="宋体"/>
                <w:b w:val="0"/>
                <w:i w:val="0"/>
                <w:color w:val="333333"/>
                <w:sz w:val="22"/>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spacing w:line="324" w:lineRule="auto" w:after="60"/>
            </w:pPr>
          </w:p>
          <w:p>
            <w:pPr>
              <w:spacing w:line="324" w:lineRule="auto" w:after="60"/>
            </w:pPr>
            <w:r>
              <w:rPr>
                <w:rFonts w:ascii="宋体" w:hAnsi="宋体" w:eastAsia="宋体"/>
                <w:b w:val="0"/>
                <w:i w:val="0"/>
                <w:color w:val="333333"/>
                <w:sz w:val="22"/>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spacing w:line="324" w:lineRule="auto" w:after="60"/>
            </w:pPr>
          </w:p>
          <w:p>
            <w:pPr>
              <w:spacing w:line="324" w:lineRule="auto" w:after="60"/>
            </w:pPr>
            <w:r>
              <w:rPr>
                <w:rFonts w:ascii="宋体" w:hAnsi="宋体" w:eastAsia="宋体"/>
                <w:b w:val="0"/>
                <w:i w:val="0"/>
                <w:color w:val="333333"/>
                <w:sz w:val="22"/>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spacing w:line="324" w:lineRule="auto" w:after="60"/>
            </w:pPr>
          </w:p>
          <w:p>
            <w:pPr>
              <w:spacing w:line="324" w:lineRule="auto" w:after="60"/>
            </w:pPr>
            <w:r>
              <w:rPr>
                <w:rFonts w:ascii="宋体" w:hAnsi="宋体" w:eastAsia="宋体"/>
                <w:b w:val="0"/>
                <w:i w:val="0"/>
                <w:color w:val="333333"/>
                <w:sz w:val="22"/>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spacing w:line="324" w:lineRule="auto" w:after="60"/>
            </w:pPr>
          </w:p>
          <w:p>
            <w:pPr>
              <w:spacing w:line="324" w:lineRule="auto" w:after="60"/>
            </w:pPr>
            <w:r>
              <w:rPr>
                <w:rFonts w:ascii="宋体" w:hAnsi="宋体" w:eastAsia="宋体"/>
                <w:b w:val="0"/>
                <w:i w:val="0"/>
                <w:color w:val="333333"/>
                <w:sz w:val="22"/>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spacing w:line="324" w:lineRule="auto" w:after="60"/>
            </w:pPr>
          </w:p>
          <w:p>
            <w:pPr>
              <w:spacing w:line="324" w:lineRule="auto" w:after="60"/>
            </w:pPr>
            <w:r>
              <w:rPr>
                <w:rFonts w:ascii="宋体" w:hAnsi="宋体" w:eastAsia="宋体"/>
                <w:b w:val="0"/>
                <w:i w:val="0"/>
                <w:color w:val="333333"/>
                <w:sz w:val="22"/>
              </w:rPr>
              <w:t>那思食呢，其实就跟刚才讲那个思是一样的，是俱生业缘。但是呢，这个食呢，它是一个习惯。在这里面，思食就是一个很明显的一种，你表现为这个身体呀，对这个意志力，对执行力的配合，这种配合度。</w:t>
            </w:r>
          </w:p>
          <w:p>
            <w:pPr>
              <w:spacing w:line="324" w:lineRule="auto" w:after="60"/>
            </w:pPr>
          </w:p>
          <w:p>
            <w:pPr>
              <w:spacing w:line="324" w:lineRule="auto" w:after="60"/>
            </w:pPr>
            <w:r>
              <w:rPr>
                <w:rFonts w:ascii="宋体" w:hAnsi="宋体" w:eastAsia="宋体"/>
                <w:b w:val="0"/>
                <w:i w:val="0"/>
                <w:color w:val="333333"/>
                <w:sz w:val="22"/>
              </w:rPr>
              <w:t>那识食呢，是识缘名色，它涉及到心识力量对色法的支持。比如心增上这些内容，就是你心识非常有力量，那么这个色法呢，它也会非常有力量。</w:t>
            </w:r>
          </w:p>
          <w:p>
            <w:pPr>
              <w:spacing w:line="324" w:lineRule="auto" w:after="60"/>
            </w:pPr>
          </w:p>
          <w:p>
            <w:pPr>
              <w:spacing w:line="324" w:lineRule="auto" w:after="60"/>
            </w:pPr>
            <w:r>
              <w:rPr>
                <w:rFonts w:ascii="宋体" w:hAnsi="宋体" w:eastAsia="宋体"/>
                <w:b w:val="0"/>
                <w:i w:val="0"/>
                <w:color w:val="333333"/>
                <w:sz w:val="22"/>
              </w:rPr>
              <w:t>好，那么下来是根缘。根缘呢，就这个十二种根在这里。名法里面有这个信根、精进根、念根、定根、慧根。然后这个命根，然后意根。然后再加上受根，受根呢有五种受，我们叫五受根，所以合起来有十二根。</w:t>
            </w:r>
          </w:p>
          <w:p>
            <w:pPr>
              <w:spacing w:line="324" w:lineRule="auto" w:after="60"/>
            </w:pPr>
          </w:p>
          <w:p>
            <w:pPr>
              <w:spacing w:line="324" w:lineRule="auto" w:after="60"/>
            </w:pPr>
            <w:r>
              <w:rPr>
                <w:rFonts w:ascii="宋体" w:hAnsi="宋体" w:eastAsia="宋体"/>
                <w:b w:val="0"/>
                <w:i w:val="0"/>
                <w:color w:val="333333"/>
                <w:sz w:val="22"/>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spacing w:line="324" w:lineRule="auto" w:after="60"/>
            </w:pPr>
          </w:p>
          <w:p>
            <w:pPr>
              <w:spacing w:line="324" w:lineRule="auto" w:after="60"/>
            </w:pPr>
            <w:r>
              <w:rPr>
                <w:rFonts w:ascii="宋体" w:hAnsi="宋体" w:eastAsia="宋体"/>
                <w:b w:val="0"/>
                <w:i w:val="0"/>
                <w:color w:val="333333"/>
                <w:sz w:val="22"/>
              </w:rPr>
              <w:t>那受根呢，五种受，它是这个身体对受的敏感度。那这个命根呢，这是名命根？名命根对色法呢，这个我们不好去理解。心识呢，对这个色法刚才讲的就是识缘名色的内容。</w:t>
            </w:r>
          </w:p>
          <w:p>
            <w:pPr>
              <w:spacing w:line="324" w:lineRule="auto" w:after="60"/>
            </w:pPr>
          </w:p>
          <w:p>
            <w:pPr>
              <w:spacing w:line="324" w:lineRule="auto" w:after="60"/>
            </w:pPr>
            <w:r>
              <w:rPr>
                <w:rFonts w:ascii="宋体" w:hAnsi="宋体" w:eastAsia="宋体"/>
                <w:b w:val="0"/>
                <w:i w:val="0"/>
                <w:color w:val="333333"/>
                <w:sz w:val="22"/>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spacing w:line="324" w:lineRule="auto" w:after="60"/>
            </w:pPr>
          </w:p>
          <w:p>
            <w:pPr>
              <w:spacing w:line="324" w:lineRule="auto" w:after="60"/>
            </w:pPr>
            <w:r>
              <w:rPr>
                <w:rFonts w:ascii="宋体" w:hAnsi="宋体" w:eastAsia="宋体"/>
                <w:b w:val="0"/>
                <w:i w:val="0"/>
                <w:color w:val="333333"/>
                <w:sz w:val="22"/>
              </w:rPr>
              <w:t>那后面呢，怎么来展开这个结生名色的这个相关的缘的观察，或者我们可以体会的一些内容呢？我们下一堂课再来学习。今天的课呢，我们就学习到这里。</w:t>
            </w:r>
          </w:p>
        </w:tc>
      </w:tr>
    </w:tbl>
    <w:p>
      <w:pPr>
        <w:spacing w:after="40"/>
      </w:pPr>
    </w:p>
    <w:p>
      <w:r>
        <w:rPr>
          <w:rFonts w:ascii="宋体" w:hAnsi="宋体" w:eastAsia="宋体"/>
          <w:b w:val="0"/>
          <w:i w:val="0"/>
          <w:sz w:val="22"/>
        </w:rPr>
        <w:t>`[generated, not original text]`</w:t>
      </w:r>
    </w:p>
    <w:p>
      <w:pPr>
        <w:pStyle w:val="ListBullet"/>
      </w:pPr>
      <w:r>
        <w:rPr>
          <w:rFonts w:ascii="宋体" w:hAnsi="宋体" w:eastAsia="宋体"/>
          <w:b w:val="0"/>
          <w:i w:val="0"/>
          <w:sz w:val="22"/>
        </w:rPr>
        <w:t>"思心所＝执行力"：它是心里那个"组织、协调、决断、执行"的角色，也决定名聚的强弱。</w:t>
      </w:r>
    </w:p>
    <w:p>
      <w:pPr>
        <w:pStyle w:val="ListBullet"/>
      </w:pPr>
      <w:r>
        <w:rPr>
          <w:rFonts w:ascii="宋体" w:hAnsi="宋体" w:eastAsia="宋体"/>
          <w:b w:val="0"/>
          <w:i w:val="0"/>
          <w:sz w:val="22"/>
        </w:rPr>
        <w:t>什么在影响我们的身心质地？名俱生、食缘、根缘、业缘等：想心所（记忆/身体配合）、惭愧（身体不配合造恶）、中舍性（平衡）、信精进念定慧（柔顺、耐力、专注、沉入、神采）。</w:t>
      </w:r>
    </w:p>
    <w:p>
      <w:pPr>
        <w:pStyle w:val="ListBullet"/>
      </w:pPr>
      <w:r>
        <w:rPr>
          <w:rFonts w:ascii="宋体" w:hAnsi="宋体" w:eastAsia="宋体"/>
          <w:b w:val="0"/>
          <w:i w:val="0"/>
          <w:sz w:val="22"/>
        </w:rPr>
        <w:t>用途：把"我不行"翻译成"某种缘的组合如此"——组合可以调。</w:t>
      </w:r>
    </w:p>
    <w:p>
      <w:r>
        <w:rPr>
          <w:rFonts w:ascii="宋体" w:hAnsi="宋体" w:eastAsia="宋体"/>
          <w:b/>
          <w:i w:val="0"/>
          <w:sz w:val="22"/>
        </w:rPr>
        <w:t>材料③</w:t>
      </w:r>
      <w:r>
        <w:rPr>
          <w:rFonts w:ascii="宋体" w:hAnsi="宋体" w:eastAsia="宋体"/>
          <w:b w:val="0"/>
          <w:i w:val="0"/>
          <w:sz w:val="22"/>
        </w:rPr>
        <w:t xml:space="preserve"> 《第39讲-摄缘-业缘1-古源尊者-20230514（共修版）》（延伸/备选）</w:t>
      </w:r>
    </w:p>
    <w:p>
      <w:pPr>
        <w:pStyle w:val="ListBullet"/>
      </w:pPr>
      <w:r>
        <w:rPr>
          <w:rFonts w:ascii="宋体" w:hAnsi="宋体" w:eastAsia="宋体"/>
          <w:b w:val="0"/>
          <w:i w:val="0"/>
          <w:sz w:val="22"/>
        </w:rPr>
        <w:t>文件类型：pdf（共修版讲义）</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 知识库搜索「第39讲 摄缘 业缘1 古源尊者 共修版」</w:t>
      </w:r>
    </w:p>
    <w:p>
      <w:pPr>
        <w:pStyle w:val="ListBullet"/>
      </w:pPr>
      <w:r>
        <w:rPr>
          <w:rFonts w:ascii="宋体" w:hAnsi="宋体" w:eastAsia="宋体"/>
          <w:b w:val="0"/>
          <w:i w:val="0"/>
          <w:sz w:val="22"/>
        </w:rPr>
        <w:t xml:space="preserve">⚠️ 共用说明（命中参考基线）：本 id </w:t>
      </w:r>
      <w:r>
        <w:rPr>
          <w:rFonts w:ascii="宋体" w:hAnsi="宋体" w:eastAsia="宋体"/>
          <w:b/>
          <w:i w:val="0"/>
          <w:sz w:val="22"/>
        </w:rPr>
        <w:t>命中</w:t>
      </w:r>
      <w:r>
        <w:rPr>
          <w:rFonts w:ascii="宋体" w:hAnsi="宋体" w:eastAsia="宋体"/>
          <w:b w:val="0"/>
          <w:i w:val="0"/>
          <w:sz w:val="22"/>
        </w:rPr>
        <w:t>禁用清单，为</w:t>
      </w:r>
      <w:r>
        <w:rPr>
          <w:rFonts w:ascii="宋体" w:hAnsi="宋体" w:eastAsia="宋体"/>
          <w:b/>
          <w:i w:val="0"/>
          <w:sz w:val="22"/>
        </w:rPr>
        <w:t>参考工具</w:t>
      </w:r>
      <w:r>
        <w:rPr>
          <w:rFonts w:ascii="宋体" w:hAnsi="宋体" w:eastAsia="宋体"/>
          <w:b w:val="0"/>
          <w:i w:val="0"/>
          <w:sz w:val="22"/>
        </w:rPr>
        <w:t>而非硬禁用；本讲</w:t>
      </w:r>
      <w:r>
        <w:rPr>
          <w:rFonts w:ascii="宋体" w:hAnsi="宋体" w:eastAsia="宋体"/>
          <w:b/>
          <w:i w:val="0"/>
          <w:sz w:val="22"/>
        </w:rPr>
        <w:t>只取</w:t>
      </w:r>
      <w:r>
        <w:rPr>
          <w:rFonts w:ascii="宋体" w:hAnsi="宋体" w:eastAsia="宋体"/>
          <w:b w:val="0"/>
          <w:i w:val="0"/>
          <w:sz w:val="22"/>
        </w:rPr>
        <w:t>〈思心所四相／异刹那业缘／俱生业缘对当下身心的影响〉的</w:t>
      </w:r>
      <w:r>
        <w:rPr>
          <w:rFonts w:ascii="宋体" w:hAnsi="宋体" w:eastAsia="宋体"/>
          <w:b/>
          <w:i w:val="0"/>
          <w:sz w:val="22"/>
        </w:rPr>
        <w:t>缘力机制</w:t>
      </w:r>
      <w:r>
        <w:rPr>
          <w:rFonts w:ascii="宋体" w:hAnsi="宋体" w:eastAsia="宋体"/>
          <w:b w:val="0"/>
          <w:i w:val="0"/>
          <w:sz w:val="22"/>
        </w:rPr>
        <w:t>段落，与既有系列所取段落不重合。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照录原文（要点，保留 `[generated, not original text]` 标注）：</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思心所</w:t>
            </w:r>
            <w:r>
              <w:rPr>
                <w:rFonts w:ascii="宋体" w:hAnsi="宋体" w:eastAsia="宋体"/>
                <w:b w:val="0"/>
                <w:i w:val="0"/>
                <w:color w:val="333333"/>
                <w:sz w:val="22"/>
              </w:rPr>
              <w:t>：特相＝意志，发动相应法安置于所缘；作用＝敦促、组织相应法完成各自工作；现起＝管理相应法（如指挥者、班长）；"思即是业"。</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异刹那业缘</w:t>
            </w:r>
            <w:r>
              <w:rPr>
                <w:rFonts w:ascii="宋体" w:hAnsi="宋体" w:eastAsia="宋体"/>
                <w:b w:val="0"/>
                <w:i w:val="0"/>
                <w:color w:val="333333"/>
                <w:sz w:val="22"/>
              </w:rPr>
              <w:t>：缘法＝过去所造善／不善业的思心所（21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俱生业缘</w:t>
            </w:r>
            <w:r>
              <w:rPr>
                <w:rFonts w:ascii="宋体" w:hAnsi="宋体" w:eastAsia="宋体"/>
                <w:b w:val="0"/>
                <w:i w:val="0"/>
                <w:color w:val="333333"/>
                <w:sz w:val="22"/>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tc>
      </w:tr>
    </w:tbl>
    <w:p>
      <w:pPr>
        <w:spacing w:after="40"/>
      </w:pPr>
    </w:p>
    <w:p>
      <w:r>
        <w:rPr>
          <w:rFonts w:ascii="宋体" w:hAnsi="宋体" w:eastAsia="宋体"/>
          <w:b w:val="0"/>
          <w:i w:val="0"/>
          <w:sz w:val="22"/>
        </w:rPr>
        <w:t>`[generated, not original text]`</w:t>
      </w:r>
    </w:p>
    <w:p>
      <w:pPr>
        <w:pStyle w:val="ListBullet"/>
      </w:pPr>
      <w:r>
        <w:rPr>
          <w:rFonts w:ascii="宋体" w:hAnsi="宋体" w:eastAsia="宋体"/>
          <w:b w:val="0"/>
          <w:i w:val="0"/>
          <w:sz w:val="22"/>
        </w:rPr>
        <w:t>异刹那业缘＝"过去的造作"通过业缘，在未来（异时）成熟为果报。</w:t>
      </w:r>
    </w:p>
    <w:p>
      <w:pPr>
        <w:pStyle w:val="ListBullet"/>
      </w:pPr>
      <w:r>
        <w:rPr>
          <w:rFonts w:ascii="宋体" w:hAnsi="宋体" w:eastAsia="宋体"/>
          <w:b w:val="0"/>
          <w:i w:val="0"/>
          <w:sz w:val="22"/>
        </w:rPr>
        <w:t>俱生业缘＝"同刹那"的思心所，同时托起名色法；对当下身心的影响，按善/不善/异熟/唯作四类心来看。</w:t>
      </w:r>
    </w:p>
    <w:p>
      <w:pPr>
        <w:pStyle w:val="ListBullet"/>
      </w:pPr>
      <w:r>
        <w:rPr>
          <w:rFonts w:ascii="宋体" w:hAnsi="宋体" w:eastAsia="宋体"/>
          <w:b w:val="0"/>
          <w:i w:val="0"/>
          <w:sz w:val="22"/>
        </w:rPr>
        <w:t>附辨"消业解脱论"错误：业无量消不完，关键在"断无明爱取"，旧业才不起作用——这条可直接回应"消业"焦虑。</w:t>
      </w:r>
    </w:p>
    <w:p>
      <w:pPr>
        <w:spacing w:before="200"/>
      </w:pPr>
      <w:r>
        <w:rPr>
          <w:rFonts w:ascii="微软雅黑" w:hAnsi="微软雅黑" w:eastAsia="微软雅黑"/>
          <w:b w:val="0"/>
          <w:i w:val="0"/>
          <w:color w:val="1E5631"/>
          <w:sz w:val="28"/>
        </w:rPr>
        <w:t>💬 第二轮分享（10 min）</w:t>
      </w:r>
    </w:p>
    <w:p>
      <w:r>
        <w:rPr>
          <w:rFonts w:ascii="宋体" w:hAnsi="宋体" w:eastAsia="宋体"/>
          <w:b/>
          <w:i w:val="0"/>
          <w:sz w:val="22"/>
        </w:rPr>
        <w:t>唯一议题</w:t>
      </w:r>
      <w:r>
        <w:rPr>
          <w:rFonts w:ascii="宋体" w:hAnsi="宋体" w:eastAsia="宋体"/>
          <w:b w:val="0"/>
          <w:i w:val="0"/>
          <w:sz w:val="22"/>
        </w:rPr>
        <w:t>：今天读到"业是一种缘力""倾向决定方向，不决定大小"——</w:t>
      </w:r>
      <w:r>
        <w:rPr>
          <w:rFonts w:ascii="宋体" w:hAnsi="宋体" w:eastAsia="宋体"/>
          <w:b/>
          <w:i w:val="0"/>
          <w:sz w:val="22"/>
        </w:rPr>
        <w:t>你最想放下的一句评判是什么？</w:t>
      </w:r>
    </w:p>
    <w:p>
      <w:r>
        <w:rPr>
          <w:rFonts w:ascii="宋体" w:hAnsi="宋体" w:eastAsia="宋体"/>
          <w:b w:val="0"/>
          <w:i w:val="0"/>
          <w:sz w:val="22"/>
        </w:rPr>
        <w:t>引导语（可照读）：</w:t>
      </w:r>
    </w:p>
    <w:p>
      <w:pPr>
        <w:pStyle w:val="ListBullet"/>
      </w:pPr>
      <w:r>
        <w:rPr>
          <w:rFonts w:ascii="宋体" w:hAnsi="宋体" w:eastAsia="宋体"/>
          <w:b w:val="0"/>
          <w:i w:val="0"/>
          <w:sz w:val="22"/>
        </w:rPr>
        <w:t>"不用讲大道理。可以只是：以前我总觉得'某某是命、改不了'，今天听到'倾向只决定方向'，我心里松动了一点点。"</w:t>
      </w:r>
    </w:p>
    <w:p>
      <w:pPr>
        <w:pStyle w:val="ListBullet"/>
      </w:pPr>
      <w:r>
        <w:rPr>
          <w:rFonts w:ascii="宋体" w:hAnsi="宋体" w:eastAsia="宋体"/>
          <w:b w:val="0"/>
          <w:i w:val="0"/>
          <w:sz w:val="22"/>
        </w:rPr>
        <w:t>"也可以讲一个'惯性'——你身上那个反复出现的习惯，今天你第一次用'缘力'、而不是用'我不好'去看它。"</w:t>
      </w:r>
    </w:p>
    <w:p>
      <w:pPr>
        <w:pStyle w:val="ListBullet"/>
      </w:pPr>
      <w:r>
        <w:rPr>
          <w:rFonts w:ascii="宋体" w:hAnsi="宋体" w:eastAsia="宋体"/>
          <w:b w:val="0"/>
          <w:i w:val="0"/>
          <w:sz w:val="22"/>
        </w:rPr>
        <w:t>"如果你愿意，也可以说一件'我这一周想在哪个因上努力一点'。"</w:t>
      </w:r>
    </w:p>
    <w:p>
      <w:r>
        <w:rPr>
          <w:rFonts w:ascii="宋体" w:hAnsi="宋体" w:eastAsia="宋体"/>
          <w:b/>
          <w:i w:val="0"/>
          <w:sz w:val="22"/>
        </w:rPr>
        <w:t>备用引导问题（冷场时用，任选其一）</w:t>
      </w:r>
      <w:r>
        <w:rPr>
          <w:rFonts w:ascii="宋体" w:hAnsi="宋体" w:eastAsia="宋体"/>
          <w:b w:val="0"/>
          <w:i w:val="0"/>
          <w:sz w:val="22"/>
        </w:rPr>
        <w:t>：</w:t>
      </w:r>
    </w:p>
    <w:p>
      <w:pPr>
        <w:pStyle w:val="ListNumber"/>
      </w:pPr>
      <w:r>
        <w:rPr>
          <w:rFonts w:ascii="宋体" w:hAnsi="宋体" w:eastAsia="宋体"/>
          <w:b w:val="0"/>
          <w:i w:val="0"/>
          <w:sz w:val="22"/>
        </w:rPr>
        <w:t>今天有一个比喻你记住了吗？（苹果树／姥姥—女儿—外孙女／微风纳凉）</w:t>
      </w:r>
    </w:p>
    <w:p>
      <w:pPr>
        <w:pStyle w:val="ListNumber"/>
      </w:pPr>
      <w:r>
        <w:rPr>
          <w:rFonts w:ascii="宋体" w:hAnsi="宋体" w:eastAsia="宋体"/>
          <w:b w:val="0"/>
          <w:i w:val="0"/>
          <w:sz w:val="22"/>
        </w:rPr>
        <w:t>"业不是藏起来的种子，而是缘力"——这句话，你觉得它安慰了你，还是挑战了你？</w:t>
      </w:r>
    </w:p>
    <w:p>
      <w:pPr>
        <w:pStyle w:val="ListNumber"/>
      </w:pPr>
      <w:r>
        <w:rPr>
          <w:rFonts w:ascii="宋体" w:hAnsi="宋体" w:eastAsia="宋体"/>
          <w:b w:val="0"/>
          <w:i w:val="0"/>
          <w:sz w:val="22"/>
        </w:rPr>
        <w:t>如果说"果报是安稳不活跃的"，这对你"总想拼命控制一切"的习惯，有什么提醒？</w:t>
      </w:r>
    </w:p>
    <w:p>
      <w:pPr>
        <w:pStyle w:val="ListNumber"/>
      </w:pPr>
      <w:r>
        <w:rPr>
          <w:rFonts w:ascii="宋体" w:hAnsi="宋体" w:eastAsia="宋体"/>
          <w:b w:val="0"/>
          <w:i w:val="0"/>
          <w:sz w:val="22"/>
        </w:rPr>
        <w:t>有没有一个你一直用"我不行/我不好"来描述的习惯，今天可以换成"一种缘的组合"？</w:t>
      </w:r>
    </w:p>
    <w:p>
      <w:pPr>
        <w:pStyle w:val="ListNumber"/>
      </w:pPr>
      <w:r>
        <w:rPr>
          <w:rFonts w:ascii="宋体" w:hAnsi="宋体" w:eastAsia="宋体"/>
          <w:b w:val="0"/>
          <w:i w:val="0"/>
          <w:sz w:val="22"/>
        </w:rPr>
        <w:t>"倾向决定方向，不决定大小"——这半句里，哪一半让你松了一口气，哪一半又让你有点想争辩？</w:t>
      </w:r>
    </w:p>
    <w:p>
      <w:pPr>
        <w:pStyle w:val="ListNumber"/>
      </w:pPr>
      <w:r>
        <w:rPr>
          <w:rFonts w:ascii="宋体" w:hAnsi="宋体" w:eastAsia="宋体"/>
          <w:b w:val="0"/>
          <w:i w:val="0"/>
          <w:sz w:val="22"/>
        </w:rPr>
        <w:t>若把"我这个人就这样"改成"这是一种缘的组合，组合可以调"，你最先想调的是哪一个小地方？</w:t>
      </w:r>
    </w:p>
    <w:p>
      <w:pPr>
        <w:pStyle w:val="ListNumber"/>
      </w:pPr>
      <w:r>
        <w:rPr>
          <w:rFonts w:ascii="宋体" w:hAnsi="宋体" w:eastAsia="宋体"/>
          <w:b/>
          <w:i w:val="0"/>
          <w:sz w:val="22"/>
        </w:rPr>
        <w:t>不追问隐私</w:t>
      </w:r>
      <w:r>
        <w:rPr>
          <w:rFonts w:ascii="宋体" w:hAnsi="宋体" w:eastAsia="宋体"/>
          <w:b w:val="0"/>
          <w:i w:val="0"/>
          <w:sz w:val="22"/>
        </w:rPr>
        <w:t>：成员只说一句就够，不逼细节、不追问"那你以前到底做了什么"。</w:t>
      </w:r>
    </w:p>
    <w:p>
      <w:pPr>
        <w:pStyle w:val="ListNumber"/>
      </w:pPr>
      <w:r>
        <w:rPr>
          <w:rFonts w:ascii="宋体" w:hAnsi="宋体" w:eastAsia="宋体"/>
          <w:b/>
          <w:i w:val="0"/>
          <w:sz w:val="22"/>
        </w:rPr>
        <w:t>不评判</w:t>
      </w:r>
      <w:r>
        <w:rPr>
          <w:rFonts w:ascii="宋体" w:hAnsi="宋体" w:eastAsia="宋体"/>
          <w:b w:val="0"/>
          <w:i w:val="0"/>
          <w:sz w:val="22"/>
        </w:rPr>
        <w:t>：有人分享遭遇时，只回应"谢谢你愿意说"，绝不说"这一定是……"。</w:t>
      </w:r>
    </w:p>
    <w:p>
      <w:pPr>
        <w:pStyle w:val="ListNumber"/>
      </w:pPr>
      <w:r>
        <w:rPr>
          <w:rFonts w:ascii="宋体" w:hAnsi="宋体" w:eastAsia="宋体"/>
          <w:b/>
          <w:i w:val="0"/>
          <w:sz w:val="22"/>
        </w:rPr>
        <w:t>不比较</w:t>
      </w:r>
      <w:r>
        <w:rPr>
          <w:rFonts w:ascii="宋体" w:hAnsi="宋体" w:eastAsia="宋体"/>
          <w:b w:val="0"/>
          <w:i w:val="0"/>
          <w:sz w:val="22"/>
        </w:rPr>
        <w:t>：不说"你业障比他重"之类的话；业不是用来排座次的。</w:t>
      </w:r>
    </w:p>
    <w:p>
      <w:pPr>
        <w:pStyle w:val="ListNumber"/>
      </w:pPr>
      <w:r>
        <w:rPr>
          <w:rFonts w:ascii="宋体" w:hAnsi="宋体" w:eastAsia="宋体"/>
          <w:b/>
          <w:i w:val="0"/>
          <w:sz w:val="22"/>
        </w:rPr>
        <w:t>不抢麦</w:t>
      </w:r>
      <w:r>
        <w:rPr>
          <w:rFonts w:ascii="宋体" w:hAnsi="宋体" w:eastAsia="宋体"/>
          <w:b w:val="0"/>
          <w:i w:val="0"/>
          <w:sz w:val="22"/>
        </w:rPr>
        <w:t>：有人讲太久，温柔打断："我们先听听还没说过的那几位。"</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小题 1（必谈）：业缘与异熟缘，到底差在哪？</w:t>
      </w:r>
    </w:p>
    <w:p>
      <w:pPr>
        <w:pStyle w:val="ListBullet"/>
      </w:pPr>
      <w:r>
        <w:rPr>
          <w:rFonts w:ascii="宋体" w:hAnsi="宋体" w:eastAsia="宋体"/>
          <w:b w:val="0"/>
          <w:i w:val="0"/>
          <w:sz w:val="22"/>
        </w:rPr>
        <w:t>引导：业缘＝"造"的一头（思心所留下的业力，在临死成熟，促成结生）；异熟缘＝"受"的一头（果报成熟后，令果报名法</w:t>
      </w:r>
      <w:r>
        <w:rPr>
          <w:rFonts w:ascii="宋体" w:hAnsi="宋体" w:eastAsia="宋体"/>
          <w:b/>
          <w:i w:val="0"/>
          <w:sz w:val="22"/>
        </w:rPr>
        <w:t>平静安稳</w:t>
      </w:r>
      <w:r>
        <w:rPr>
          <w:rFonts w:ascii="宋体" w:hAnsi="宋体" w:eastAsia="宋体"/>
          <w:b w:val="0"/>
          <w:i w:val="0"/>
          <w:sz w:val="22"/>
        </w:rPr>
        <w:t>）。</w:t>
      </w:r>
    </w:p>
    <w:p>
      <w:pPr>
        <w:pStyle w:val="ListBullet"/>
      </w:pPr>
      <w:r>
        <w:rPr>
          <w:rFonts w:ascii="宋体" w:hAnsi="宋体" w:eastAsia="宋体"/>
          <w:b w:val="0"/>
          <w:i w:val="0"/>
          <w:sz w:val="22"/>
        </w:rPr>
        <w:t>关键点一：</w:t>
      </w:r>
      <w:r>
        <w:rPr>
          <w:rFonts w:ascii="宋体" w:hAnsi="宋体" w:eastAsia="宋体"/>
          <w:b/>
          <w:i w:val="0"/>
          <w:sz w:val="22"/>
        </w:rPr>
        <w:t>异熟缘不"感果"</w:t>
      </w:r>
      <w:r>
        <w:rPr>
          <w:rFonts w:ascii="宋体" w:hAnsi="宋体" w:eastAsia="宋体"/>
          <w:b w:val="0"/>
          <w:i w:val="0"/>
          <w:sz w:val="22"/>
        </w:rPr>
        <w:t>。让业"感果"的是业缘的缘力；异熟缘是果报之间、以及果报与俱生色法之间的缘力。</w:t>
      </w:r>
    </w:p>
    <w:p>
      <w:pPr>
        <w:pStyle w:val="ListBullet"/>
      </w:pPr>
      <w:r>
        <w:rPr>
          <w:rFonts w:ascii="宋体" w:hAnsi="宋体" w:eastAsia="宋体"/>
          <w:b w:val="0"/>
          <w:i w:val="0"/>
          <w:sz w:val="22"/>
        </w:rPr>
        <w:t>关键点二：</w:t>
      </w:r>
      <w:r>
        <w:rPr>
          <w:rFonts w:ascii="宋体" w:hAnsi="宋体" w:eastAsia="宋体"/>
          <w:b/>
          <w:i w:val="0"/>
          <w:sz w:val="22"/>
        </w:rPr>
        <w:t>异熟缘让果报"安稳、不活跃"</w:t>
      </w:r>
      <w:r>
        <w:rPr>
          <w:rFonts w:ascii="宋体" w:hAnsi="宋体" w:eastAsia="宋体"/>
          <w:b w:val="0"/>
          <w:i w:val="0"/>
          <w:sz w:val="22"/>
        </w:rPr>
        <w:t>。正因不活跃，它不催生新业。</w:t>
      </w:r>
    </w:p>
    <w:p>
      <w:pPr>
        <w:pStyle w:val="ListBullet"/>
      </w:pPr>
      <w:r>
        <w:rPr>
          <w:rFonts w:ascii="宋体" w:hAnsi="宋体" w:eastAsia="宋体"/>
          <w:b w:val="0"/>
          <w:i w:val="0"/>
          <w:sz w:val="22"/>
        </w:rPr>
        <w:t>生活化："深睡无梦时，那个'什么都不做、却安安稳稳'的状态，最接近异熟缘的样子。"</w:t>
      </w:r>
    </w:p>
    <w:p>
      <w:pPr>
        <w:pStyle w:val="ListBullet"/>
      </w:pPr>
      <w:r>
        <w:rPr>
          <w:rFonts w:ascii="宋体" w:hAnsi="宋体" w:eastAsia="宋体"/>
          <w:b w:val="0"/>
          <w:i w:val="0"/>
          <w:sz w:val="22"/>
        </w:rPr>
        <w:t xml:space="preserve">讨论问：如果果报是"安稳不活跃"的，那"我还能不能改变"？——引出 </w:t>
      </w:r>
      <w:r>
        <w:rPr>
          <w:rFonts w:ascii="宋体" w:hAnsi="宋体" w:eastAsia="宋体"/>
          <w:b/>
          <w:i w:val="0"/>
          <w:sz w:val="22"/>
        </w:rPr>
        <w:t>"因上努力，果上随缘"</w:t>
      </w:r>
      <w:r>
        <w:rPr>
          <w:rFonts w:ascii="宋体" w:hAnsi="宋体" w:eastAsia="宋体"/>
          <w:b w:val="0"/>
          <w:i w:val="0"/>
          <w:sz w:val="22"/>
        </w:rPr>
        <w:t>：过去的果已定，但我们当下还站在"造因"的一头。</w:t>
      </w:r>
    </w:p>
    <w:p>
      <w:pPr>
        <w:pStyle w:val="ListBullet"/>
      </w:pPr>
      <w:r>
        <w:rPr>
          <w:rFonts w:ascii="宋体" w:hAnsi="宋体" w:eastAsia="宋体"/>
          <w:b w:val="0"/>
          <w:i w:val="0"/>
          <w:sz w:val="22"/>
        </w:rPr>
        <w:t>钉住结论："业缘管'造'，异熟缘管'歇'；业不是单选题，是两头都有的过程。"</w:t>
      </w:r>
    </w:p>
    <w:p>
      <w:r>
        <w:rPr>
          <w:rFonts w:ascii="宋体" w:hAnsi="宋体" w:eastAsia="宋体"/>
          <w:b/>
          <w:i w:val="0"/>
          <w:sz w:val="22"/>
        </w:rPr>
        <w:t>小题 2（选谈）："姥姥—女儿—外孙女"这个比喻在说什么？</w:t>
      </w:r>
    </w:p>
    <w:p>
      <w:pPr>
        <w:pStyle w:val="ListBullet"/>
      </w:pPr>
      <w:r>
        <w:rPr>
          <w:rFonts w:ascii="宋体" w:hAnsi="宋体" w:eastAsia="宋体"/>
          <w:b w:val="0"/>
          <w:i w:val="0"/>
          <w:sz w:val="22"/>
        </w:rPr>
        <w:t>引导：异刹那业缘（姥姥）不能直接生外孙女，外孙女是女儿（与果报心俱生的心生色法，经由它间接产生）所生——所以两者</w:t>
      </w:r>
      <w:r>
        <w:rPr>
          <w:rFonts w:ascii="宋体" w:hAnsi="宋体" w:eastAsia="宋体"/>
          <w:b/>
          <w:i w:val="0"/>
          <w:sz w:val="22"/>
        </w:rPr>
        <w:t>间接相关</w:t>
      </w:r>
      <w:r>
        <w:rPr>
          <w:rFonts w:ascii="宋体" w:hAnsi="宋体" w:eastAsia="宋体"/>
          <w:b w:val="0"/>
          <w:i w:val="0"/>
          <w:sz w:val="22"/>
        </w:rPr>
        <w:t>，不是同一件事。</w:t>
      </w:r>
    </w:p>
    <w:p>
      <w:pPr>
        <w:pStyle w:val="ListBullet"/>
      </w:pPr>
      <w:r>
        <w:rPr>
          <w:rFonts w:ascii="宋体" w:hAnsi="宋体" w:eastAsia="宋体"/>
          <w:b w:val="0"/>
          <w:i w:val="0"/>
          <w:sz w:val="22"/>
        </w:rPr>
        <w:t>讨论问：这个"间接"提醒我们什么？——① 不要把"业缘"和"异熟缘"混为一谈；② "因果是链条，不是一步到位"。</w:t>
      </w:r>
    </w:p>
    <w:p>
      <w:pPr>
        <w:pStyle w:val="ListBullet"/>
      </w:pPr>
      <w:r>
        <w:rPr>
          <w:rFonts w:ascii="宋体" w:hAnsi="宋体" w:eastAsia="宋体"/>
          <w:b w:val="0"/>
          <w:i w:val="0"/>
          <w:sz w:val="22"/>
        </w:rPr>
        <w:t>落地："链条长，恰恰说明中间有可造的因；所以我们才在'因上'努力。"</w:t>
      </w:r>
    </w:p>
    <w:p>
      <w:r>
        <w:rPr>
          <w:rFonts w:ascii="宋体" w:hAnsi="宋体" w:eastAsia="宋体"/>
          <w:b/>
          <w:i w:val="0"/>
          <w:sz w:val="22"/>
        </w:rPr>
        <w:t>小题 3（视时间）：为什么说"倾向决定方向，不决定大小"这句最要紧？</w:t>
      </w:r>
    </w:p>
    <w:p>
      <w:pPr>
        <w:pStyle w:val="ListBullet"/>
      </w:pPr>
      <w:r>
        <w:rPr>
          <w:rFonts w:ascii="宋体" w:hAnsi="宋体" w:eastAsia="宋体"/>
          <w:b w:val="0"/>
          <w:i w:val="0"/>
          <w:sz w:val="22"/>
        </w:rPr>
        <w:t>引导：造业时的动机（无明、爱、取，与贪相应）决定业的</w:t>
      </w:r>
      <w:r>
        <w:rPr>
          <w:rFonts w:ascii="宋体" w:hAnsi="宋体" w:eastAsia="宋体"/>
          <w:b/>
          <w:i w:val="0"/>
          <w:sz w:val="22"/>
        </w:rPr>
        <w:t>方向、倾向</w:t>
      </w:r>
      <w:r>
        <w:rPr>
          <w:rFonts w:ascii="宋体" w:hAnsi="宋体" w:eastAsia="宋体"/>
          <w:b w:val="0"/>
          <w:i w:val="0"/>
          <w:sz w:val="22"/>
        </w:rPr>
        <w:t>，但不决定业的</w:t>
      </w:r>
      <w:r>
        <w:rPr>
          <w:rFonts w:ascii="宋体" w:hAnsi="宋体" w:eastAsia="宋体"/>
          <w:b/>
          <w:i w:val="0"/>
          <w:sz w:val="22"/>
        </w:rPr>
        <w:t>大小</w:t>
      </w:r>
      <w:r>
        <w:rPr>
          <w:rFonts w:ascii="宋体" w:hAnsi="宋体" w:eastAsia="宋体"/>
          <w:b w:val="0"/>
          <w:i w:val="0"/>
          <w:sz w:val="22"/>
        </w:rPr>
        <w:t>。</w:t>
      </w:r>
    </w:p>
    <w:p>
      <w:pPr>
        <w:pStyle w:val="ListBullet"/>
      </w:pPr>
      <w:r>
        <w:rPr>
          <w:rFonts w:ascii="宋体" w:hAnsi="宋体" w:eastAsia="宋体"/>
          <w:b w:val="0"/>
          <w:i w:val="0"/>
          <w:sz w:val="22"/>
        </w:rPr>
        <w:t>讨论问：如果方向不是结局，那我们最该做的是什么？——"因上努力，果上随缘"。</w:t>
      </w:r>
    </w:p>
    <w:p>
      <w:pPr>
        <w:pStyle w:val="ListBullet"/>
      </w:pPr>
      <w:r>
        <w:rPr>
          <w:rFonts w:ascii="宋体" w:hAnsi="宋体" w:eastAsia="宋体"/>
          <w:b w:val="0"/>
          <w:i w:val="0"/>
          <w:sz w:val="22"/>
        </w:rPr>
        <w:t>钉住结论："方向是地理，不是终点；地图给了，路还得自己走。"</w:t>
      </w:r>
    </w:p>
    <w:p>
      <w:r>
        <w:rPr>
          <w:rFonts w:ascii="宋体" w:hAnsi="宋体" w:eastAsia="宋体"/>
          <w:b/>
          <w:i w:val="0"/>
          <w:sz w:val="22"/>
        </w:rPr>
        <w:t>小题 4（实修落地，视时间）：从"业是缘力"到"我此刻能做什么"？</w:t>
      </w:r>
    </w:p>
    <w:p>
      <w:pPr>
        <w:pStyle w:val="ListBullet"/>
      </w:pPr>
      <w:r>
        <w:rPr>
          <w:rFonts w:ascii="宋体" w:hAnsi="宋体" w:eastAsia="宋体"/>
          <w:b w:val="0"/>
          <w:i w:val="0"/>
          <w:sz w:val="22"/>
        </w:rPr>
        <w:t>引导：材料④讲，异刹那业缘所生的是</w:t>
      </w:r>
      <w:r>
        <w:rPr>
          <w:rFonts w:ascii="宋体" w:hAnsi="宋体" w:eastAsia="宋体"/>
          <w:b/>
          <w:i w:val="0"/>
          <w:sz w:val="22"/>
        </w:rPr>
        <w:t>果报名法与业生色</w:t>
      </w:r>
      <w:r>
        <w:rPr>
          <w:rFonts w:ascii="宋体" w:hAnsi="宋体" w:eastAsia="宋体"/>
          <w:b w:val="0"/>
          <w:i w:val="0"/>
          <w:sz w:val="22"/>
        </w:rPr>
        <w:t>；材料③讲，俱生业缘对当下身心的影响，是按善／不善／异熟／唯作四类心而来的——</w:t>
      </w:r>
      <w:r>
        <w:rPr>
          <w:rFonts w:ascii="宋体" w:hAnsi="宋体" w:eastAsia="宋体"/>
          <w:b/>
          <w:i w:val="0"/>
          <w:sz w:val="22"/>
        </w:rPr>
        <w:t>当下这一念心是善、是不善，直接塑造此刻的心生色法与身心质地</w:t>
      </w:r>
      <w:r>
        <w:rPr>
          <w:rFonts w:ascii="宋体" w:hAnsi="宋体" w:eastAsia="宋体"/>
          <w:b w:val="0"/>
          <w:i w:val="0"/>
          <w:sz w:val="22"/>
        </w:rPr>
        <w:t>。</w:t>
      </w:r>
    </w:p>
    <w:p>
      <w:pPr>
        <w:pStyle w:val="ListBullet"/>
      </w:pPr>
      <w:r>
        <w:rPr>
          <w:rFonts w:ascii="宋体" w:hAnsi="宋体" w:eastAsia="宋体"/>
          <w:b w:val="0"/>
          <w:i w:val="0"/>
          <w:sz w:val="22"/>
        </w:rPr>
        <w:t>关键点一：既然"当下造作"落在</w:t>
      </w:r>
      <w:r>
        <w:rPr>
          <w:rFonts w:ascii="宋体" w:hAnsi="宋体" w:eastAsia="宋体"/>
          <w:b/>
          <w:i w:val="0"/>
          <w:sz w:val="22"/>
        </w:rPr>
        <w:t>思的时段／业的时段</w:t>
      </w:r>
      <w:r>
        <w:rPr>
          <w:rFonts w:ascii="宋体" w:hAnsi="宋体" w:eastAsia="宋体"/>
          <w:b w:val="0"/>
          <w:i w:val="0"/>
          <w:sz w:val="22"/>
        </w:rPr>
        <w:t>，是我们可以着力的；那么修行最实在的一句，就是"</w:t>
      </w:r>
      <w:r>
        <w:rPr>
          <w:rFonts w:ascii="宋体" w:hAnsi="宋体" w:eastAsia="宋体"/>
          <w:b/>
          <w:i w:val="0"/>
          <w:sz w:val="22"/>
        </w:rPr>
        <w:t>在因上努力</w:t>
      </w:r>
      <w:r>
        <w:rPr>
          <w:rFonts w:ascii="宋体" w:hAnsi="宋体" w:eastAsia="宋体"/>
          <w:b w:val="0"/>
          <w:i w:val="0"/>
          <w:sz w:val="22"/>
        </w:rPr>
        <w:t>"。</w:t>
      </w:r>
    </w:p>
    <w:p>
      <w:pPr>
        <w:pStyle w:val="ListBullet"/>
      </w:pPr>
      <w:r>
        <w:rPr>
          <w:rFonts w:ascii="宋体" w:hAnsi="宋体" w:eastAsia="宋体"/>
          <w:b w:val="0"/>
          <w:i w:val="0"/>
          <w:sz w:val="22"/>
        </w:rPr>
        <w:t>关键点二：异熟心（果报心）被动受报、安稳；唯作心非造非受报——这两类心提醒我们：不必把"受报"误解成"又欠了一笔"。</w:t>
      </w:r>
    </w:p>
    <w:p>
      <w:pPr>
        <w:pStyle w:val="ListBullet"/>
      </w:pPr>
      <w:r>
        <w:rPr>
          <w:rFonts w:ascii="宋体" w:hAnsi="宋体" w:eastAsia="宋体"/>
          <w:b w:val="0"/>
          <w:i w:val="0"/>
          <w:sz w:val="22"/>
        </w:rPr>
        <w:t>讨论问：今天回家，你能为自己"种"下的一个小小的善因是什么？（一句不评判自己的话、一次不着急、一次小小的布施）</w:t>
      </w:r>
    </w:p>
    <w:p>
      <w:pPr>
        <w:pStyle w:val="ListBullet"/>
      </w:pPr>
      <w:r>
        <w:rPr>
          <w:rFonts w:ascii="宋体" w:hAnsi="宋体" w:eastAsia="宋体"/>
          <w:b w:val="0"/>
          <w:i w:val="0"/>
          <w:sz w:val="22"/>
        </w:rPr>
        <w:t>钉住结论：</w:t>
      </w:r>
      <w:r>
        <w:rPr>
          <w:rFonts w:ascii="宋体" w:hAnsi="宋体" w:eastAsia="宋体"/>
          <w:b/>
          <w:i w:val="0"/>
          <w:sz w:val="22"/>
        </w:rPr>
        <w:t>"过去定的是'缘的倾向'，此刻定的是'善与不善'。"</w:t>
      </w:r>
    </w:p>
    <w:p>
      <w:r>
        <w:rPr>
          <w:rFonts w:ascii="宋体" w:hAnsi="宋体" w:eastAsia="宋体"/>
          <w:b/>
          <w:i w:val="0"/>
          <w:sz w:val="22"/>
        </w:rPr>
        <w:t>（深入辨析）七个常见误解，逐个拆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"业是我做过的一件坏事，记在账本上"</w:t>
            </w:r>
          </w:p>
        </w:tc>
        <w:tc>
          <w:tcPr>
            <w:tcW w:type="dxa" w:w="3213"/>
            <w:shd w:val="clear" w:color="auto" w:fill="1E5631"/>
          </w:tcPr>
          <w:p>
            <w:r/>
            <w:r>
              <w:rPr>
                <w:rFonts w:ascii="微软雅黑" w:hAnsi="微软雅黑" w:eastAsia="微软雅黑"/>
                <w:b w:val="0"/>
                <w:i w:val="0"/>
                <w:color w:val="FFFFFF"/>
                <w:sz w:val="20"/>
              </w:rPr>
              <w:t>业是</w:t>
            </w:r>
            <w:r>
              <w:rPr>
                <w:rFonts w:ascii="微软雅黑" w:hAnsi="微软雅黑" w:eastAsia="微软雅黑"/>
                <w:b/>
                <w:i w:val="0"/>
                <w:color w:val="FFFFFF"/>
                <w:sz w:val="20"/>
              </w:rPr>
              <w:t>缘力</w:t>
            </w:r>
            <w:r>
              <w:rPr>
                <w:rFonts w:ascii="微软雅黑" w:hAnsi="微软雅黑" w:eastAsia="微软雅黑"/>
                <w:b w:val="0"/>
                <w:i w:val="0"/>
                <w:color w:val="FFFFFF"/>
                <w:sz w:val="20"/>
              </w:rPr>
              <w:t>，不是账本上的条目；它随条件成熟而作用</w:t>
            </w:r>
          </w:p>
        </w:tc>
        <w:tc>
          <w:tcPr>
            <w:tcW w:type="dxa" w:w="3213"/>
            <w:shd w:val="clear" w:color="auto" w:fill="1E5631"/>
          </w:tcPr>
          <w:p>
            <w:r/>
            <w:r>
              <w:rPr>
                <w:rFonts w:ascii="微软雅黑" w:hAnsi="微软雅黑" w:eastAsia="微软雅黑"/>
                <w:b w:val="0"/>
                <w:i w:val="0"/>
                <w:color w:val="FFFFFF"/>
                <w:sz w:val="20"/>
              </w:rPr>
              <w:t>"业像苹果树里'能开花'的能力，不是抽屉里的一张欠条。"</w:t>
            </w:r>
          </w:p>
        </w:tc>
      </w:tr>
      <w:tr>
        <w:tc>
          <w:tcPr>
            <w:tcW w:type="dxa" w:w="3213"/>
          </w:tcPr>
          <w:p>
            <w:r/>
            <w:r>
              <w:rPr>
                <w:rFonts w:ascii="宋体" w:hAnsi="宋体" w:eastAsia="宋体"/>
                <w:b w:val="0"/>
                <w:i w:val="0"/>
                <w:sz w:val="20"/>
              </w:rPr>
              <w:t>"果报一成熟，就会自动滚雪球"</w:t>
            </w:r>
          </w:p>
        </w:tc>
        <w:tc>
          <w:tcPr>
            <w:tcW w:type="dxa" w:w="3213"/>
          </w:tcPr>
          <w:p>
            <w:r/>
            <w:r>
              <w:rPr>
                <w:rFonts w:ascii="宋体" w:hAnsi="宋体" w:eastAsia="宋体"/>
                <w:b w:val="0"/>
                <w:i w:val="0"/>
                <w:sz w:val="20"/>
              </w:rPr>
              <w:t>异熟缘令果报</w:t>
            </w:r>
            <w:r>
              <w:rPr>
                <w:rFonts w:ascii="宋体" w:hAnsi="宋体" w:eastAsia="宋体"/>
                <w:b/>
                <w:i w:val="0"/>
                <w:sz w:val="20"/>
              </w:rPr>
              <w:t>安稳、不活跃</w:t>
            </w:r>
            <w:r>
              <w:rPr>
                <w:rFonts w:ascii="宋体" w:hAnsi="宋体" w:eastAsia="宋体"/>
                <w:b w:val="0"/>
                <w:i w:val="0"/>
                <w:sz w:val="20"/>
              </w:rPr>
              <w:t>，果报心</w:t>
            </w:r>
            <w:r>
              <w:rPr>
                <w:rFonts w:ascii="宋体" w:hAnsi="宋体" w:eastAsia="宋体"/>
                <w:b/>
                <w:i w:val="0"/>
                <w:sz w:val="20"/>
              </w:rPr>
              <w:t>不再造新业</w:t>
            </w:r>
          </w:p>
        </w:tc>
        <w:tc>
          <w:tcPr>
            <w:tcW w:type="dxa" w:w="3213"/>
          </w:tcPr>
          <w:p>
            <w:r/>
            <w:r>
              <w:rPr>
                <w:rFonts w:ascii="宋体" w:hAnsi="宋体" w:eastAsia="宋体"/>
                <w:b w:val="0"/>
                <w:i w:val="0"/>
                <w:sz w:val="20"/>
              </w:rPr>
              <w:t>"果报不会自己滚雪球——它很平静。"</w:t>
            </w:r>
          </w:p>
        </w:tc>
      </w:tr>
      <w:tr>
        <w:tc>
          <w:tcPr>
            <w:tcW w:type="dxa" w:w="3213"/>
            <w:shd w:val="clear" w:color="auto" w:fill="F8FAFC"/>
          </w:tcPr>
          <w:p>
            <w:r/>
            <w:r>
              <w:rPr>
                <w:rFonts w:ascii="宋体" w:hAnsi="宋体" w:eastAsia="宋体"/>
                <w:b w:val="0"/>
                <w:i w:val="0"/>
                <w:sz w:val="20"/>
              </w:rPr>
              <w:t>"我的病/我的苦，全是过去业报"</w:t>
            </w:r>
          </w:p>
        </w:tc>
        <w:tc>
          <w:tcPr>
            <w:tcW w:type="dxa" w:w="3213"/>
            <w:shd w:val="clear" w:color="auto" w:fill="F8FAFC"/>
          </w:tcPr>
          <w:p>
            <w:r/>
            <w:r>
              <w:rPr>
                <w:rFonts w:ascii="宋体" w:hAnsi="宋体" w:eastAsia="宋体"/>
                <w:b w:val="0"/>
                <w:i w:val="0"/>
                <w:sz w:val="20"/>
              </w:rPr>
              <w:t>本讲只谈缘力机制，</w:t>
            </w:r>
            <w:r>
              <w:rPr>
                <w:rFonts w:ascii="宋体" w:hAnsi="宋体" w:eastAsia="宋体"/>
                <w:b/>
                <w:i w:val="0"/>
                <w:sz w:val="20"/>
              </w:rPr>
              <w:t>不下</w:t>
            </w:r>
            <w:r>
              <w:rPr>
                <w:rFonts w:ascii="宋体" w:hAnsi="宋体" w:eastAsia="宋体"/>
                <w:b w:val="0"/>
                <w:i w:val="0"/>
                <w:sz w:val="20"/>
              </w:rPr>
              <w:t>任何个人的因果判断</w:t>
            </w:r>
          </w:p>
        </w:tc>
        <w:tc>
          <w:tcPr>
            <w:tcW w:type="dxa" w:w="3213"/>
            <w:shd w:val="clear" w:color="auto" w:fill="F8FAFC"/>
          </w:tcPr>
          <w:p>
            <w:r/>
            <w:r>
              <w:rPr>
                <w:rFonts w:ascii="宋体" w:hAnsi="宋体" w:eastAsia="宋体"/>
                <w:b w:val="0"/>
                <w:i w:val="0"/>
                <w:sz w:val="20"/>
              </w:rPr>
              <w:t>"我们不给你身边的人下'业报'的判断。"</w:t>
            </w:r>
          </w:p>
        </w:tc>
      </w:tr>
      <w:tr>
        <w:tc>
          <w:tcPr>
            <w:tcW w:type="dxa" w:w="3213"/>
          </w:tcPr>
          <w:p>
            <w:r/>
            <w:r>
              <w:rPr>
                <w:rFonts w:ascii="宋体" w:hAnsi="宋体" w:eastAsia="宋体"/>
                <w:b w:val="0"/>
                <w:i w:val="0"/>
                <w:sz w:val="20"/>
              </w:rPr>
              <w:t>"既然是业缘注定，那我努力也没用"</w:t>
            </w:r>
          </w:p>
        </w:tc>
        <w:tc>
          <w:tcPr>
            <w:tcW w:type="dxa" w:w="3213"/>
          </w:tcPr>
          <w:p>
            <w:r/>
            <w:r>
              <w:rPr>
                <w:rFonts w:ascii="宋体" w:hAnsi="宋体" w:eastAsia="宋体"/>
                <w:b w:val="0"/>
                <w:i w:val="0"/>
                <w:sz w:val="20"/>
              </w:rPr>
              <w:t>倾向</w:t>
            </w:r>
            <w:r>
              <w:rPr>
                <w:rFonts w:ascii="宋体" w:hAnsi="宋体" w:eastAsia="宋体"/>
                <w:b/>
                <w:i w:val="0"/>
                <w:sz w:val="20"/>
              </w:rPr>
              <w:t>决定方向、不决定大小</w:t>
            </w:r>
            <w:r>
              <w:rPr>
                <w:rFonts w:ascii="宋体" w:hAnsi="宋体" w:eastAsia="宋体"/>
                <w:b w:val="0"/>
                <w:i w:val="0"/>
                <w:sz w:val="20"/>
              </w:rPr>
              <w:t>；当下仍在"造因"</w:t>
            </w:r>
          </w:p>
        </w:tc>
        <w:tc>
          <w:tcPr>
            <w:tcW w:type="dxa" w:w="3213"/>
          </w:tcPr>
          <w:p>
            <w:r/>
            <w:r>
              <w:rPr>
                <w:rFonts w:ascii="宋体" w:hAnsi="宋体" w:eastAsia="宋体"/>
                <w:b w:val="0"/>
                <w:i w:val="0"/>
                <w:sz w:val="20"/>
              </w:rPr>
              <w:t>"方向是地理，不是终点。"</w:t>
            </w:r>
          </w:p>
        </w:tc>
      </w:tr>
      <w:tr>
        <w:tc>
          <w:tcPr>
            <w:tcW w:type="dxa" w:w="3213"/>
            <w:shd w:val="clear" w:color="auto" w:fill="F8FAFC"/>
          </w:tcPr>
          <w:p>
            <w:r/>
            <w:r>
              <w:rPr>
                <w:rFonts w:ascii="宋体" w:hAnsi="宋体" w:eastAsia="宋体"/>
                <w:b w:val="0"/>
                <w:i w:val="0"/>
                <w:sz w:val="20"/>
              </w:rPr>
              <w:t>"异熟缘是消极躺平"</w:t>
            </w:r>
          </w:p>
        </w:tc>
        <w:tc>
          <w:tcPr>
            <w:tcW w:type="dxa" w:w="3213"/>
            <w:shd w:val="clear" w:color="auto" w:fill="F8FAFC"/>
          </w:tcPr>
          <w:p>
            <w:r/>
            <w:r>
              <w:rPr>
                <w:rFonts w:ascii="宋体" w:hAnsi="宋体" w:eastAsia="宋体"/>
                <w:b w:val="0"/>
                <w:i w:val="0"/>
                <w:sz w:val="20"/>
              </w:rPr>
              <w:t>异熟缘是</w:t>
            </w:r>
            <w:r>
              <w:rPr>
                <w:rFonts w:ascii="宋体" w:hAnsi="宋体" w:eastAsia="宋体"/>
                <w:b/>
                <w:i w:val="0"/>
                <w:sz w:val="20"/>
              </w:rPr>
              <w:t>果报本有的安稳面</w:t>
            </w:r>
            <w:r>
              <w:rPr>
                <w:rFonts w:ascii="宋体" w:hAnsi="宋体" w:eastAsia="宋体"/>
                <w:b w:val="0"/>
                <w:i w:val="0"/>
                <w:sz w:val="20"/>
              </w:rPr>
              <w:t>，不是懒惰</w:t>
            </w:r>
          </w:p>
        </w:tc>
        <w:tc>
          <w:tcPr>
            <w:tcW w:type="dxa" w:w="3213"/>
            <w:shd w:val="clear" w:color="auto" w:fill="F8FAFC"/>
          </w:tcPr>
          <w:p>
            <w:r/>
            <w:r>
              <w:rPr>
                <w:rFonts w:ascii="宋体" w:hAnsi="宋体" w:eastAsia="宋体"/>
                <w:b w:val="0"/>
                <w:i w:val="0"/>
                <w:sz w:val="20"/>
              </w:rPr>
              <w:t>"它让你少一点'非绷着不可'的焦虑。"</w:t>
            </w:r>
          </w:p>
        </w:tc>
      </w:tr>
      <w:tr>
        <w:tc>
          <w:tcPr>
            <w:tcW w:type="dxa" w:w="3213"/>
          </w:tcPr>
          <w:p>
            <w:r/>
            <w:r>
              <w:rPr>
                <w:rFonts w:ascii="宋体" w:hAnsi="宋体" w:eastAsia="宋体"/>
                <w:b w:val="0"/>
                <w:i w:val="0"/>
                <w:sz w:val="20"/>
              </w:rPr>
              <w:t>"我修行很久了，怎么还会生病、还会不顺"</w:t>
            </w:r>
          </w:p>
        </w:tc>
        <w:tc>
          <w:tcPr>
            <w:tcW w:type="dxa" w:w="3213"/>
          </w:tcPr>
          <w:p>
            <w:r/>
            <w:r>
              <w:rPr>
                <w:rFonts w:ascii="宋体" w:hAnsi="宋体" w:eastAsia="宋体"/>
                <w:b w:val="0"/>
                <w:i w:val="0"/>
                <w:sz w:val="20"/>
              </w:rPr>
              <w:t>果报有它的时节因缘，修行</w:t>
            </w:r>
            <w:r>
              <w:rPr>
                <w:rFonts w:ascii="宋体" w:hAnsi="宋体" w:eastAsia="宋体"/>
                <w:b/>
                <w:i w:val="0"/>
                <w:sz w:val="20"/>
              </w:rPr>
              <w:t>不承诺"立刻无苦"</w:t>
            </w:r>
            <w:r>
              <w:rPr>
                <w:rFonts w:ascii="宋体" w:hAnsi="宋体" w:eastAsia="宋体"/>
                <w:b w:val="0"/>
                <w:i w:val="0"/>
                <w:sz w:val="20"/>
              </w:rPr>
              <w:t>，只保证"因上不错"</w:t>
            </w:r>
          </w:p>
        </w:tc>
        <w:tc>
          <w:tcPr>
            <w:tcW w:type="dxa" w:w="3213"/>
          </w:tcPr>
          <w:p>
            <w:r/>
            <w:r>
              <w:rPr>
                <w:rFonts w:ascii="宋体" w:hAnsi="宋体" w:eastAsia="宋体"/>
                <w:b w:val="0"/>
                <w:i w:val="0"/>
                <w:sz w:val="20"/>
              </w:rPr>
              <w:t>"我们种因，不替果排班。"</w:t>
            </w:r>
          </w:p>
        </w:tc>
      </w:tr>
      <w:tr>
        <w:tc>
          <w:tcPr>
            <w:tcW w:type="dxa" w:w="3213"/>
            <w:shd w:val="clear" w:color="auto" w:fill="F8FAFC"/>
          </w:tcPr>
          <w:p>
            <w:r/>
            <w:r>
              <w:rPr>
                <w:rFonts w:ascii="宋体" w:hAnsi="宋体" w:eastAsia="宋体"/>
                <w:b w:val="0"/>
                <w:i w:val="0"/>
                <w:sz w:val="20"/>
              </w:rPr>
              <w:t>"那还要不要看医生、吃药"</w:t>
            </w:r>
          </w:p>
        </w:tc>
        <w:tc>
          <w:tcPr>
            <w:tcW w:type="dxa" w:w="3213"/>
            <w:shd w:val="clear" w:color="auto" w:fill="F8FAFC"/>
          </w:tcPr>
          <w:p>
            <w:r/>
            <w:r>
              <w:rPr>
                <w:rFonts w:ascii="宋体" w:hAnsi="宋体" w:eastAsia="宋体"/>
                <w:b w:val="0"/>
                <w:i w:val="0"/>
                <w:sz w:val="20"/>
              </w:rPr>
              <w:t>缘起是</w:t>
            </w:r>
            <w:r>
              <w:rPr>
                <w:rFonts w:ascii="宋体" w:hAnsi="宋体" w:eastAsia="宋体"/>
                <w:b/>
                <w:i w:val="0"/>
                <w:sz w:val="20"/>
              </w:rPr>
              <w:t>多因多缘</w:t>
            </w:r>
            <w:r>
              <w:rPr>
                <w:rFonts w:ascii="宋体" w:hAnsi="宋体" w:eastAsia="宋体"/>
                <w:b w:val="0"/>
                <w:i w:val="0"/>
                <w:sz w:val="20"/>
              </w:rPr>
              <w:t>；色法的维持照样要</w:t>
            </w:r>
            <w:r>
              <w:rPr>
                <w:rFonts w:ascii="宋体" w:hAnsi="宋体" w:eastAsia="宋体"/>
                <w:b/>
                <w:i w:val="0"/>
                <w:sz w:val="20"/>
              </w:rPr>
              <w:t>食缘、时节缘</w:t>
            </w:r>
            <w:r>
              <w:rPr>
                <w:rFonts w:ascii="宋体" w:hAnsi="宋体" w:eastAsia="宋体"/>
                <w:b w:val="0"/>
                <w:i w:val="0"/>
                <w:sz w:val="20"/>
              </w:rPr>
              <w:t>等现实条件</w:t>
            </w:r>
          </w:p>
        </w:tc>
        <w:tc>
          <w:tcPr>
            <w:tcW w:type="dxa" w:w="3213"/>
            <w:shd w:val="clear" w:color="auto" w:fill="F8FAFC"/>
          </w:tcPr>
          <w:p>
            <w:r/>
            <w:r>
              <w:rPr>
                <w:rFonts w:ascii="宋体" w:hAnsi="宋体" w:eastAsia="宋体"/>
                <w:b w:val="0"/>
                <w:i w:val="0"/>
                <w:sz w:val="20"/>
              </w:rPr>
              <w:t>"因、缘都要照顾；看医生，也是'缘'。"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【现象】这周你做过的一件小事，事后回想，是让你心安还是不安？</w:t>
            </w:r>
          </w:p>
          <w:p>
            <w:pPr>
              <w:spacing w:line="324" w:lineRule="auto" w:after="60"/>
            </w:pPr>
            <w:r>
              <w:rPr>
                <w:rFonts w:ascii="宋体" w:hAnsi="宋体" w:eastAsia="宋体"/>
                <w:b w:val="0"/>
                <w:i w:val="0"/>
                <w:color w:val="333333"/>
                <w:sz w:val="22"/>
              </w:rPr>
              <w:t>- 【影响】如果它迟早会以某种方式回到你身上，你此刻的心情是什么？</w:t>
            </w:r>
          </w:p>
          <w:p>
            <w:pPr>
              <w:spacing w:line="324" w:lineRule="auto" w:after="60"/>
            </w:pPr>
            <w:r>
              <w:rPr>
                <w:rFonts w:ascii="宋体" w:hAnsi="宋体" w:eastAsia="宋体"/>
                <w:b w:val="0"/>
                <w:i w:val="0"/>
                <w:color w:val="333333"/>
                <w:sz w:val="22"/>
              </w:rPr>
              <w:t>- 【应对】这周有意做一件小而真的事，不图回报，看看自己心里会怎样。</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 1｜"三股缘力"一句话对照（源自材料①②③）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缘</w:t>
            </w:r>
          </w:p>
        </w:tc>
        <w:tc>
          <w:tcPr>
            <w:tcW w:type="dxa" w:w="2409"/>
            <w:shd w:val="clear" w:color="auto" w:fill="1E5631"/>
          </w:tcPr>
          <w:p>
            <w:r/>
            <w:r>
              <w:rPr>
                <w:rFonts w:ascii="微软雅黑" w:hAnsi="微软雅黑" w:eastAsia="微软雅黑"/>
                <w:b w:val="0"/>
                <w:i w:val="0"/>
                <w:color w:val="FFFFFF"/>
                <w:sz w:val="20"/>
              </w:rPr>
              <w:t>方向</w:t>
            </w:r>
          </w:p>
        </w:tc>
        <w:tc>
          <w:tcPr>
            <w:tcW w:type="dxa" w:w="2409"/>
            <w:shd w:val="clear" w:color="auto" w:fill="1E5631"/>
          </w:tcPr>
          <w:p>
            <w:r/>
            <w:r>
              <w:rPr>
                <w:rFonts w:ascii="微软雅黑" w:hAnsi="微软雅黑" w:eastAsia="微软雅黑"/>
                <w:b w:val="0"/>
                <w:i w:val="0"/>
                <w:color w:val="FFFFFF"/>
                <w:sz w:val="20"/>
              </w:rPr>
              <w:t>一句话白话</w:t>
            </w:r>
          </w:p>
        </w:tc>
        <w:tc>
          <w:tcPr>
            <w:tcW w:type="dxa" w:w="2409"/>
            <w:shd w:val="clear" w:color="auto" w:fill="1E5631"/>
          </w:tcPr>
          <w:p>
            <w:r/>
            <w:r>
              <w:rPr>
                <w:rFonts w:ascii="微软雅黑" w:hAnsi="微软雅黑" w:eastAsia="微软雅黑"/>
                <w:b w:val="0"/>
                <w:i w:val="0"/>
                <w:color w:val="FFFFFF"/>
                <w:sz w:val="20"/>
              </w:rPr>
              <w:t>生活里的样子</w:t>
            </w:r>
          </w:p>
        </w:tc>
      </w:tr>
      <w:tr>
        <w:tc>
          <w:tcPr>
            <w:tcW w:type="dxa" w:w="2409"/>
          </w:tcPr>
          <w:p>
            <w:r/>
            <w:r>
              <w:rPr>
                <w:rFonts w:ascii="宋体" w:hAnsi="宋体" w:eastAsia="宋体"/>
                <w:b w:val="0"/>
                <w:i w:val="0"/>
                <w:sz w:val="20"/>
              </w:rPr>
              <w:t>前生缘（purejāta）</w:t>
            </w:r>
          </w:p>
        </w:tc>
        <w:tc>
          <w:tcPr>
            <w:tcW w:type="dxa" w:w="2409"/>
          </w:tcPr>
          <w:p>
            <w:r/>
            <w:r>
              <w:rPr>
                <w:rFonts w:ascii="宋体" w:hAnsi="宋体" w:eastAsia="宋体"/>
                <w:b w:val="0"/>
                <w:i w:val="0"/>
                <w:sz w:val="20"/>
              </w:rPr>
              <w:t>前面 → 后面</w:t>
            </w:r>
          </w:p>
        </w:tc>
        <w:tc>
          <w:tcPr>
            <w:tcW w:type="dxa" w:w="2409"/>
          </w:tcPr>
          <w:p>
            <w:r/>
            <w:r>
              <w:rPr>
                <w:rFonts w:ascii="宋体" w:hAnsi="宋体" w:eastAsia="宋体"/>
                <w:b w:val="0"/>
                <w:i w:val="0"/>
                <w:sz w:val="20"/>
              </w:rPr>
              <w:t>"得先有场地，才能办禅修营"</w:t>
            </w:r>
          </w:p>
        </w:tc>
        <w:tc>
          <w:tcPr>
            <w:tcW w:type="dxa" w:w="2409"/>
          </w:tcPr>
          <w:p>
            <w:r/>
            <w:r>
              <w:rPr>
                <w:rFonts w:ascii="宋体" w:hAnsi="宋体" w:eastAsia="宋体"/>
                <w:b w:val="0"/>
                <w:i w:val="0"/>
                <w:sz w:val="20"/>
              </w:rPr>
              <w:t>父母、家、这片土地，在你出生前就已在那</w:t>
            </w:r>
          </w:p>
        </w:tc>
      </w:tr>
      <w:tr>
        <w:tc>
          <w:tcPr>
            <w:tcW w:type="dxa" w:w="2409"/>
            <w:shd w:val="clear" w:color="auto" w:fill="F8FAFC"/>
          </w:tcPr>
          <w:p>
            <w:r/>
            <w:r>
              <w:rPr>
                <w:rFonts w:ascii="宋体" w:hAnsi="宋体" w:eastAsia="宋体"/>
                <w:b w:val="0"/>
                <w:i w:val="0"/>
                <w:sz w:val="20"/>
              </w:rPr>
              <w:t>后生缘（pacchājāta）</w:t>
            </w:r>
          </w:p>
        </w:tc>
        <w:tc>
          <w:tcPr>
            <w:tcW w:type="dxa" w:w="2409"/>
            <w:shd w:val="clear" w:color="auto" w:fill="F8FAFC"/>
          </w:tcPr>
          <w:p>
            <w:r/>
            <w:r>
              <w:rPr>
                <w:rFonts w:ascii="宋体" w:hAnsi="宋体" w:eastAsia="宋体"/>
                <w:b w:val="0"/>
                <w:i w:val="0"/>
                <w:sz w:val="20"/>
              </w:rPr>
              <w:t>后面 → 前面</w:t>
            </w:r>
          </w:p>
        </w:tc>
        <w:tc>
          <w:tcPr>
            <w:tcW w:type="dxa" w:w="2409"/>
            <w:shd w:val="clear" w:color="auto" w:fill="F8FAFC"/>
          </w:tcPr>
          <w:p>
            <w:r/>
            <w:r>
              <w:rPr>
                <w:rFonts w:ascii="宋体" w:hAnsi="宋体" w:eastAsia="宋体"/>
                <w:b w:val="0"/>
                <w:i w:val="0"/>
                <w:sz w:val="20"/>
              </w:rPr>
              <w:t>"未来的心，支助现在的色身"</w:t>
            </w:r>
          </w:p>
        </w:tc>
        <w:tc>
          <w:tcPr>
            <w:tcW w:type="dxa" w:w="2409"/>
            <w:shd w:val="clear" w:color="auto" w:fill="F8FAFC"/>
          </w:tcPr>
          <w:p>
            <w:r/>
            <w:r>
              <w:rPr>
                <w:rFonts w:ascii="宋体" w:hAnsi="宋体" w:eastAsia="宋体"/>
                <w:b w:val="0"/>
                <w:i w:val="0"/>
                <w:sz w:val="20"/>
              </w:rPr>
              <w:t>心里有"奔头"，身体就有劲；"躺平"先垮身体</w:t>
            </w:r>
          </w:p>
        </w:tc>
      </w:tr>
      <w:tr>
        <w:tc>
          <w:tcPr>
            <w:tcW w:type="dxa" w:w="2409"/>
          </w:tcPr>
          <w:p>
            <w:r/>
            <w:r>
              <w:rPr>
                <w:rFonts w:ascii="宋体" w:hAnsi="宋体" w:eastAsia="宋体"/>
                <w:b w:val="0"/>
                <w:i w:val="0"/>
                <w:sz w:val="20"/>
              </w:rPr>
              <w:t>重复缘（āsevana）</w:t>
            </w:r>
          </w:p>
        </w:tc>
        <w:tc>
          <w:tcPr>
            <w:tcW w:type="dxa" w:w="2409"/>
          </w:tcPr>
          <w:p>
            <w:r/>
            <w:r>
              <w:rPr>
                <w:rFonts w:ascii="宋体" w:hAnsi="宋体" w:eastAsia="宋体"/>
                <w:b w:val="0"/>
                <w:i w:val="0"/>
                <w:sz w:val="20"/>
              </w:rPr>
              <w:t>同类 → 同类</w:t>
            </w:r>
          </w:p>
        </w:tc>
        <w:tc>
          <w:tcPr>
            <w:tcW w:type="dxa" w:w="2409"/>
          </w:tcPr>
          <w:p>
            <w:r/>
            <w:r>
              <w:rPr>
                <w:rFonts w:ascii="宋体" w:hAnsi="宋体" w:eastAsia="宋体"/>
                <w:b w:val="0"/>
                <w:i w:val="0"/>
                <w:sz w:val="20"/>
              </w:rPr>
              <w:t>"前一个更强的，让后一个更强"</w:t>
            </w:r>
          </w:p>
        </w:tc>
        <w:tc>
          <w:tcPr>
            <w:tcW w:type="dxa" w:w="2409"/>
          </w:tcPr>
          <w:p>
            <w:r/>
            <w:r>
              <w:rPr>
                <w:rFonts w:ascii="宋体" w:hAnsi="宋体" w:eastAsia="宋体"/>
                <w:b w:val="0"/>
                <w:i w:val="0"/>
                <w:sz w:val="20"/>
              </w:rPr>
              <w:t>习惯、习气、精进，一次比一次"顺手"</w:t>
            </w:r>
          </w:p>
        </w:tc>
      </w:tr>
    </w:tbl>
    <w:p>
      <w:pPr>
        <w:spacing w:after="40"/>
      </w:pPr>
    </w:p>
    <w:p>
      <w:r>
        <w:rPr>
          <w:rFonts w:ascii="宋体" w:hAnsi="宋体" w:eastAsia="宋体"/>
          <w:b/>
          <w:i w:val="0"/>
          <w:sz w:val="22"/>
        </w:rPr>
        <w:t>扩展 2｜"名色寿命"小常识（源自材料②）</w:t>
      </w:r>
    </w:p>
    <w:p>
      <w:pPr>
        <w:pStyle w:val="ListBullet"/>
      </w:pPr>
      <w:r>
        <w:rPr>
          <w:rFonts w:ascii="宋体" w:hAnsi="宋体" w:eastAsia="宋体"/>
          <w:b w:val="0"/>
          <w:i w:val="0"/>
          <w:sz w:val="22"/>
        </w:rPr>
        <w:t>名法（心）寿命：</w:t>
      </w:r>
      <w:r>
        <w:rPr>
          <w:rFonts w:ascii="宋体" w:hAnsi="宋体" w:eastAsia="宋体"/>
          <w:b/>
          <w:i w:val="0"/>
          <w:sz w:val="22"/>
        </w:rPr>
        <w:t>1 个心识刹那</w:t>
      </w:r>
      <w:r>
        <w:rPr>
          <w:rFonts w:ascii="宋体" w:hAnsi="宋体" w:eastAsia="宋体"/>
          <w:b w:val="0"/>
          <w:i w:val="0"/>
          <w:sz w:val="22"/>
        </w:rPr>
        <w:t>（还可分生时、住时、灭时三小刹那）。</w:t>
      </w:r>
    </w:p>
    <w:p>
      <w:pPr>
        <w:pStyle w:val="ListBullet"/>
      </w:pPr>
      <w:r>
        <w:rPr>
          <w:rFonts w:ascii="宋体" w:hAnsi="宋体" w:eastAsia="宋体"/>
          <w:b w:val="0"/>
          <w:i w:val="0"/>
          <w:sz w:val="22"/>
        </w:rPr>
        <w:t>色法寿命：</w:t>
      </w:r>
      <w:r>
        <w:rPr>
          <w:rFonts w:ascii="宋体" w:hAnsi="宋体" w:eastAsia="宋体"/>
          <w:b/>
          <w:i w:val="0"/>
          <w:sz w:val="22"/>
        </w:rPr>
        <w:t>17 个心识刹那</w:t>
      </w:r>
      <w:r>
        <w:rPr>
          <w:rFonts w:ascii="宋体" w:hAnsi="宋体" w:eastAsia="宋体"/>
          <w:b w:val="0"/>
          <w:i w:val="0"/>
          <w:sz w:val="22"/>
        </w:rPr>
        <w:t>（＝51 个小刹那）。</w:t>
      </w:r>
    </w:p>
    <w:p>
      <w:pPr>
        <w:pStyle w:val="ListBullet"/>
      </w:pPr>
      <w:r>
        <w:rPr>
          <w:rFonts w:ascii="宋体" w:hAnsi="宋体" w:eastAsia="宋体"/>
          <w:b w:val="0"/>
          <w:i w:val="0"/>
          <w:sz w:val="22"/>
        </w:rPr>
        <w:t>所以：</w:t>
      </w:r>
      <w:r>
        <w:rPr>
          <w:rFonts w:ascii="宋体" w:hAnsi="宋体" w:eastAsia="宋体"/>
          <w:b/>
          <w:i w:val="0"/>
          <w:sz w:val="22"/>
        </w:rPr>
        <w:t>一个心灭去后，与它同时生起的色法还活着 16 个心识刹那</w:t>
      </w:r>
      <w:r>
        <w:rPr>
          <w:rFonts w:ascii="宋体" w:hAnsi="宋体" w:eastAsia="宋体"/>
          <w:b w:val="0"/>
          <w:i w:val="0"/>
          <w:sz w:val="22"/>
        </w:rPr>
        <w:t>——这 16 刹那，靠的就是"后面生起的心"以</w:t>
      </w:r>
      <w:r>
        <w:rPr>
          <w:rFonts w:ascii="宋体" w:hAnsi="宋体" w:eastAsia="宋体"/>
          <w:b/>
          <w:i w:val="0"/>
          <w:sz w:val="22"/>
        </w:rPr>
        <w:t>后生缘</w:t>
      </w:r>
      <w:r>
        <w:rPr>
          <w:rFonts w:ascii="宋体" w:hAnsi="宋体" w:eastAsia="宋体"/>
          <w:b w:val="0"/>
          <w:i w:val="0"/>
          <w:sz w:val="22"/>
        </w:rPr>
        <w:t>来支助。一句话：</w:t>
      </w:r>
      <w:r>
        <w:rPr>
          <w:rFonts w:ascii="宋体" w:hAnsi="宋体" w:eastAsia="宋体"/>
          <w:b/>
          <w:i w:val="0"/>
          <w:sz w:val="22"/>
        </w:rPr>
        <w:t>心停了，色身就散。</w:t>
      </w:r>
    </w:p>
    <w:p>
      <w:r>
        <w:rPr>
          <w:rFonts w:ascii="宋体" w:hAnsi="宋体" w:eastAsia="宋体"/>
          <w:b/>
          <w:i w:val="0"/>
          <w:sz w:val="22"/>
        </w:rPr>
        <w:t>扩展 3｜"琴槌、琴弦与琴声"（源自材料①）</w:t>
      </w:r>
    </w:p>
    <w:p>
      <w:pPr>
        <w:pStyle w:val="ListBullet"/>
      </w:pPr>
      <w:r>
        <w:rPr>
          <w:rFonts w:ascii="宋体" w:hAnsi="宋体" w:eastAsia="宋体"/>
          <w:b w:val="0"/>
          <w:i w:val="0"/>
          <w:sz w:val="22"/>
        </w:rPr>
        <w:t>所缘（色声香味触）＝</w:t>
      </w:r>
      <w:r>
        <w:rPr>
          <w:rFonts w:ascii="宋体" w:hAnsi="宋体" w:eastAsia="宋体"/>
          <w:b/>
          <w:i w:val="0"/>
          <w:sz w:val="22"/>
        </w:rPr>
        <w:t>琴槌</w:t>
      </w:r>
      <w:r>
        <w:rPr>
          <w:rFonts w:ascii="宋体" w:hAnsi="宋体" w:eastAsia="宋体"/>
          <w:b w:val="0"/>
          <w:i w:val="0"/>
          <w:sz w:val="22"/>
        </w:rPr>
        <w:t>；五门依处（眼耳鼻舌身净色）＝</w:t>
      </w:r>
      <w:r>
        <w:rPr>
          <w:rFonts w:ascii="宋体" w:hAnsi="宋体" w:eastAsia="宋体"/>
          <w:b/>
          <w:i w:val="0"/>
          <w:sz w:val="22"/>
        </w:rPr>
        <w:t>琴弦</w:t>
      </w:r>
      <w:r>
        <w:rPr>
          <w:rFonts w:ascii="宋体" w:hAnsi="宋体" w:eastAsia="宋体"/>
          <w:b w:val="0"/>
          <w:i w:val="0"/>
          <w:sz w:val="22"/>
        </w:rPr>
        <w:t>；五识的生起＝</w:t>
      </w:r>
      <w:r>
        <w:rPr>
          <w:rFonts w:ascii="宋体" w:hAnsi="宋体" w:eastAsia="宋体"/>
          <w:b/>
          <w:i w:val="0"/>
          <w:sz w:val="22"/>
        </w:rPr>
        <w:t>琴声</w:t>
      </w:r>
      <w:r>
        <w:rPr>
          <w:rFonts w:ascii="宋体" w:hAnsi="宋体" w:eastAsia="宋体"/>
          <w:b w:val="0"/>
          <w:i w:val="0"/>
          <w:sz w:val="22"/>
        </w:rPr>
        <w:t>。</w:t>
      </w:r>
    </w:p>
    <w:p>
      <w:pPr>
        <w:pStyle w:val="ListBullet"/>
      </w:pPr>
      <w:r>
        <w:rPr>
          <w:rFonts w:ascii="宋体" w:hAnsi="宋体" w:eastAsia="宋体"/>
          <w:b w:val="0"/>
          <w:i w:val="0"/>
          <w:sz w:val="22"/>
        </w:rPr>
        <w:t>没有前生的"琴弦"与"琴槌"，就弹不出"琴声"——这就是</w:t>
      </w:r>
      <w:r>
        <w:rPr>
          <w:rFonts w:ascii="宋体" w:hAnsi="宋体" w:eastAsia="宋体"/>
          <w:b/>
          <w:i w:val="0"/>
          <w:sz w:val="22"/>
        </w:rPr>
        <w:t>所缘前生缘＋依处前生缘</w:t>
      </w:r>
      <w:r>
        <w:rPr>
          <w:rFonts w:ascii="宋体" w:hAnsi="宋体" w:eastAsia="宋体"/>
          <w:b w:val="0"/>
          <w:i w:val="0"/>
          <w:sz w:val="22"/>
        </w:rPr>
        <w:t>同时到位，五识才生起。</w:t>
      </w:r>
    </w:p>
    <w:p>
      <w:r>
        <w:rPr>
          <w:rFonts w:ascii="宋体" w:hAnsi="宋体" w:eastAsia="宋体"/>
          <w:b/>
          <w:i w:val="0"/>
          <w:sz w:val="22"/>
        </w:rPr>
        <w:t>扩展 4｜常见疑问速答</w:t>
      </w:r>
    </w:p>
    <w:p>
      <w:pPr>
        <w:pStyle w:val="ListBullet"/>
      </w:pPr>
      <w:r>
        <w:rPr>
          <w:rFonts w:ascii="宋体" w:hAnsi="宋体" w:eastAsia="宋体"/>
          <w:b/>
          <w:i w:val="0"/>
          <w:sz w:val="22"/>
        </w:rPr>
        <w:t>Q：前生缘是不是"命定"？</w:t>
      </w:r>
      <w:r>
        <w:rPr>
          <w:rFonts w:ascii="宋体" w:hAnsi="宋体" w:eastAsia="宋体"/>
          <w:b w:val="0"/>
          <w:i w:val="0"/>
          <w:sz w:val="22"/>
        </w:rPr>
        <w:t xml:space="preserve"> A：不是。它只说明"先来的扶后来的"是</w:t>
      </w:r>
      <w:r>
        <w:rPr>
          <w:rFonts w:ascii="宋体" w:hAnsi="宋体" w:eastAsia="宋体"/>
          <w:b/>
          <w:i w:val="0"/>
          <w:sz w:val="22"/>
        </w:rPr>
        <w:t>起点</w:t>
      </w:r>
      <w:r>
        <w:rPr>
          <w:rFonts w:ascii="宋体" w:hAnsi="宋体" w:eastAsia="宋体"/>
          <w:b w:val="0"/>
          <w:i w:val="0"/>
          <w:sz w:val="22"/>
        </w:rPr>
        <w:t>；后生缘又告诉我们</w:t>
      </w:r>
      <w:r>
        <w:rPr>
          <w:rFonts w:ascii="宋体" w:hAnsi="宋体" w:eastAsia="宋体"/>
          <w:b/>
          <w:i w:val="0"/>
          <w:sz w:val="22"/>
        </w:rPr>
        <w:t>未来还在影响现在</w:t>
      </w:r>
      <w:r>
        <w:rPr>
          <w:rFonts w:ascii="宋体" w:hAnsi="宋体" w:eastAsia="宋体"/>
          <w:b w:val="0"/>
          <w:i w:val="0"/>
          <w:sz w:val="22"/>
        </w:rPr>
        <w:t>——方向一直开着口。</w:t>
      </w:r>
    </w:p>
    <w:p>
      <w:pPr>
        <w:pStyle w:val="ListBullet"/>
      </w:pPr>
      <w:r>
        <w:rPr>
          <w:rFonts w:ascii="宋体" w:hAnsi="宋体" w:eastAsia="宋体"/>
          <w:b/>
          <w:i w:val="0"/>
          <w:sz w:val="22"/>
        </w:rPr>
        <w:t>Q：后生缘是不是"想好事就会有好身体"？</w:t>
      </w:r>
      <w:r>
        <w:rPr>
          <w:rFonts w:ascii="宋体" w:hAnsi="宋体" w:eastAsia="宋体"/>
          <w:b w:val="0"/>
          <w:i w:val="0"/>
          <w:sz w:val="22"/>
        </w:rPr>
        <w:t xml:space="preserve"> A：不是玄谈。原文说的是"</w:t>
      </w:r>
      <w:r>
        <w:rPr>
          <w:rFonts w:ascii="宋体" w:hAnsi="宋体" w:eastAsia="宋体"/>
          <w:b/>
          <w:i w:val="0"/>
          <w:sz w:val="22"/>
        </w:rPr>
        <w:t>心里有奔头，心力就强，色身就得到支撑</w:t>
      </w:r>
      <w:r>
        <w:rPr>
          <w:rFonts w:ascii="宋体" w:hAnsi="宋体" w:eastAsia="宋体"/>
          <w:b w:val="0"/>
          <w:i w:val="0"/>
          <w:sz w:val="22"/>
        </w:rPr>
        <w:t>"。先把目标落在"断烦恼、种善因"上，比追逐感觉更靠谱。</w:t>
      </w:r>
    </w:p>
    <w:p>
      <w:pPr>
        <w:pStyle w:val="ListBullet"/>
      </w:pPr>
      <w:r>
        <w:rPr>
          <w:rFonts w:ascii="宋体" w:hAnsi="宋体" w:eastAsia="宋体"/>
          <w:b/>
          <w:i w:val="0"/>
          <w:sz w:val="22"/>
        </w:rPr>
        <w:t>Q："无我"和"融入生活"矛盾吗？</w:t>
      </w:r>
      <w:r>
        <w:rPr>
          <w:rFonts w:ascii="宋体" w:hAnsi="宋体" w:eastAsia="宋体"/>
          <w:b w:val="0"/>
          <w:i w:val="0"/>
          <w:sz w:val="22"/>
        </w:rPr>
        <w:t xml:space="preserve"> A：不矛盾。今天只落一句：</w:t>
      </w:r>
      <w:r>
        <w:rPr>
          <w:rFonts w:ascii="宋体" w:hAnsi="宋体" w:eastAsia="宋体"/>
          <w:b/>
          <w:i w:val="0"/>
          <w:sz w:val="22"/>
        </w:rPr>
        <w:t>松开一点"必须是我、必须归我"的抓紧，反而轻一点。</w:t>
      </w:r>
    </w:p>
    <w:p>
      <w:pPr>
        <w:pStyle w:val="ListBullet"/>
      </w:pPr>
      <w:r>
        <w:rPr>
          <w:rFonts w:ascii="宋体" w:hAnsi="宋体" w:eastAsia="宋体"/>
          <w:b/>
          <w:i w:val="0"/>
          <w:sz w:val="22"/>
        </w:rPr>
        <w:t>Q：习惯改不了怎么办？</w:t>
      </w:r>
      <w:r>
        <w:rPr>
          <w:rFonts w:ascii="宋体" w:hAnsi="宋体" w:eastAsia="宋体"/>
          <w:b w:val="0"/>
          <w:i w:val="0"/>
          <w:sz w:val="22"/>
        </w:rPr>
        <w:t xml:space="preserve"> A：原文说"</w:t>
      </w:r>
      <w:r>
        <w:rPr>
          <w:rFonts w:ascii="宋体" w:hAnsi="宋体" w:eastAsia="宋体"/>
          <w:b/>
          <w:i w:val="0"/>
          <w:sz w:val="22"/>
        </w:rPr>
        <w:t>即便是睡懒觉这么一个小小的习惯也是不易克服的</w:t>
      </w:r>
      <w:r>
        <w:rPr>
          <w:rFonts w:ascii="宋体" w:hAnsi="宋体" w:eastAsia="宋体"/>
          <w:b w:val="0"/>
          <w:i w:val="0"/>
          <w:sz w:val="22"/>
        </w:rPr>
        <w:t>"——所以别急，</w:t>
      </w:r>
      <w:r>
        <w:rPr>
          <w:rFonts w:ascii="宋体" w:hAnsi="宋体" w:eastAsia="宋体"/>
          <w:b/>
          <w:i w:val="0"/>
          <w:sz w:val="22"/>
        </w:rPr>
        <w:t>从小微处重复</w:t>
      </w:r>
      <w:r>
        <w:rPr>
          <w:rFonts w:ascii="宋体" w:hAnsi="宋体" w:eastAsia="宋体"/>
          <w:b w:val="0"/>
          <w:i w:val="0"/>
          <w:sz w:val="22"/>
        </w:rPr>
        <w:t>，让"善的重复缘"一点点长起来。</w:t>
      </w:r>
    </w:p>
    <w:p>
      <w:r>
        <w:rPr>
          <w:rFonts w:ascii="宋体" w:hAnsi="宋体" w:eastAsia="宋体"/>
          <w:b/>
          <w:i w:val="0"/>
          <w:sz w:val="22"/>
        </w:rPr>
        <w:t>扩展 1｜"六种心理仪式"与生命回顾（源自材料①）</w:t>
      </w:r>
    </w:p>
    <w:p>
      <w:r>
        <w:rPr>
          <w:rFonts w:ascii="宋体" w:hAnsi="宋体" w:eastAsia="宋体"/>
          <w:b/>
          <w:i w:val="0"/>
          <w:sz w:val="22"/>
        </w:rPr>
        <w:t>注意</w:t>
      </w:r>
      <w:r>
        <w:rPr>
          <w:rFonts w:ascii="宋体" w:hAnsi="宋体" w:eastAsia="宋体"/>
          <w:b w:val="0"/>
          <w:i w:val="0"/>
          <w:sz w:val="22"/>
        </w:rPr>
        <w:t>：只让成员说"我观察到"，</w:t>
      </w:r>
      <w:r>
        <w:rPr>
          <w:rFonts w:ascii="宋体" w:hAnsi="宋体" w:eastAsia="宋体"/>
          <w:b/>
          <w:i w:val="0"/>
          <w:sz w:val="22"/>
        </w:rPr>
        <w:t>不许互相"诊断"</w:t>
      </w:r>
      <w:r>
        <w:rPr>
          <w:rFonts w:ascii="宋体" w:hAnsi="宋体" w:eastAsia="宋体"/>
          <w:b w:val="0"/>
          <w:i w:val="0"/>
          <w:sz w:val="22"/>
        </w:rPr>
        <w:t>；不把"六种"当成给人贴标签的工具。</w:t>
      </w:r>
    </w:p>
    <w:p>
      <w:r>
        <w:rPr>
          <w:rFonts w:ascii="宋体" w:hAnsi="宋体" w:eastAsia="宋体"/>
          <w:b/>
          <w:i w:val="0"/>
          <w:sz w:val="22"/>
        </w:rPr>
        <w:t>扩展 2｜"思心所＝执行力"（源自材料②）</w:t>
      </w:r>
    </w:p>
    <w:p>
      <w:r>
        <w:rPr>
          <w:rFonts w:ascii="宋体" w:hAnsi="宋体" w:eastAsia="宋体"/>
          <w:b w:val="0"/>
          <w:i w:val="0"/>
          <w:sz w:val="22"/>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rFonts w:ascii="宋体" w:hAnsi="宋体" w:eastAsia="宋体"/>
          <w:b/>
          <w:i w:val="0"/>
          <w:sz w:val="22"/>
        </w:rPr>
        <w:t>扩展 3｜"思的／业的／相的／果报的"四时段（源自材料④）</w:t>
      </w:r>
    </w:p>
    <w:p>
      <w:r>
        <w:rPr>
          <w:rFonts w:ascii="宋体" w:hAnsi="宋体" w:eastAsia="宋体"/>
          <w:b/>
          <w:i w:val="0"/>
          <w:sz w:val="22"/>
        </w:rPr>
        <w:t>扩展 4｜"异熟缘＝平静安稳"的生活对应（源自材料④）</w:t>
      </w:r>
    </w:p>
    <w:p>
      <w:r>
        <w:rPr>
          <w:rFonts w:ascii="宋体" w:hAnsi="宋体" w:eastAsia="宋体"/>
          <w:b w:val="0"/>
          <w:i w:val="0"/>
          <w:sz w:val="22"/>
        </w:rPr>
        <w:t>深睡无梦、畜生道众生入睡的安稳、病中那种"什么都不想动"的平静，都可以借来体会异熟缘的作用。提醒成员：这不是"消极"，而是"果报本来就有的安稳面"；体会到它，人会少一点"我要一直绷着"的焦虑。</w:t>
      </w:r>
    </w:p>
    <w:p>
      <w:r>
        <w:rPr>
          <w:rFonts w:ascii="宋体" w:hAnsi="宋体" w:eastAsia="宋体"/>
          <w:b/>
          <w:i w:val="0"/>
          <w:sz w:val="22"/>
        </w:rPr>
        <w:t>扩展 5｜"名俱生缘"整体图景（源自材料②）</w:t>
      </w:r>
    </w:p>
    <w:p>
      <w:r>
        <w:rPr>
          <w:rFonts w:ascii="宋体" w:hAnsi="宋体" w:eastAsia="宋体"/>
          <w:b w:val="0"/>
          <w:i w:val="0"/>
          <w:sz w:val="22"/>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pPr>
        <w:pStyle w:val="ListBullet"/>
      </w:pPr>
      <w:r>
        <w:rPr>
          <w:rFonts w:ascii="宋体" w:hAnsi="宋体" w:eastAsia="宋体"/>
          <w:b/>
          <w:i w:val="0"/>
          <w:sz w:val="22"/>
        </w:rPr>
        <w:t>Q：业到底存在哪里？</w:t>
      </w:r>
      <w:r>
        <w:rPr>
          <w:rFonts w:ascii="宋体" w:hAnsi="宋体" w:eastAsia="宋体"/>
          <w:b w:val="0"/>
          <w:i w:val="0"/>
          <w:sz w:val="22"/>
        </w:rPr>
        <w:t xml:space="preserve"> A：不在身体的某处，而是</w:t>
      </w:r>
      <w:r>
        <w:rPr>
          <w:rFonts w:ascii="宋体" w:hAnsi="宋体" w:eastAsia="宋体"/>
          <w:b/>
          <w:i w:val="0"/>
          <w:sz w:val="22"/>
        </w:rPr>
        <w:t>缘力</w:t>
      </w:r>
      <w:r>
        <w:rPr>
          <w:rFonts w:ascii="宋体" w:hAnsi="宋体" w:eastAsia="宋体"/>
          <w:b w:val="0"/>
          <w:i w:val="0"/>
          <w:sz w:val="22"/>
        </w:rPr>
        <w:t>——像苹果树里"能开花结果"的能力，解剖找不到它，条件一到它就起作用。（材料①）</w:t>
      </w:r>
    </w:p>
    <w:p>
      <w:pPr>
        <w:pStyle w:val="ListBullet"/>
      </w:pPr>
      <w:r>
        <w:rPr>
          <w:rFonts w:ascii="宋体" w:hAnsi="宋体" w:eastAsia="宋体"/>
          <w:b/>
          <w:i w:val="0"/>
          <w:sz w:val="22"/>
        </w:rPr>
        <w:t>Q：那我能"消业"吗？</w:t>
      </w:r>
      <w:r>
        <w:rPr>
          <w:rFonts w:ascii="宋体" w:hAnsi="宋体" w:eastAsia="宋体"/>
          <w:b w:val="0"/>
          <w:i w:val="0"/>
          <w:sz w:val="22"/>
        </w:rPr>
        <w:t xml:space="preserve"> A：业无量，消不尽；关键不在"消"，而在</w:t>
      </w:r>
      <w:r>
        <w:rPr>
          <w:rFonts w:ascii="宋体" w:hAnsi="宋体" w:eastAsia="宋体"/>
          <w:b/>
          <w:i w:val="0"/>
          <w:sz w:val="22"/>
        </w:rPr>
        <w:t>断无明爱取</w:t>
      </w:r>
      <w:r>
        <w:rPr>
          <w:rFonts w:ascii="宋体" w:hAnsi="宋体" w:eastAsia="宋体"/>
          <w:b w:val="0"/>
          <w:i w:val="0"/>
          <w:sz w:val="22"/>
        </w:rPr>
        <w:t>——不资助，旧业就不起作用。（材料③）</w:t>
      </w:r>
    </w:p>
    <w:p>
      <w:pPr>
        <w:pStyle w:val="ListBullet"/>
      </w:pPr>
      <w:r>
        <w:rPr>
          <w:rFonts w:ascii="宋体" w:hAnsi="宋体" w:eastAsia="宋体"/>
          <w:b/>
          <w:i w:val="0"/>
          <w:sz w:val="22"/>
        </w:rPr>
        <w:t>Q：为什么我天生就爱干净/就懒？</w:t>
      </w:r>
      <w:r>
        <w:rPr>
          <w:rFonts w:ascii="宋体" w:hAnsi="宋体" w:eastAsia="宋体"/>
          <w:b w:val="0"/>
          <w:i w:val="0"/>
          <w:sz w:val="22"/>
        </w:rPr>
        <w:t xml:space="preserve"> A：这可能与</w:t>
      </w:r>
      <w:r>
        <w:rPr>
          <w:rFonts w:ascii="宋体" w:hAnsi="宋体" w:eastAsia="宋体"/>
          <w:b/>
          <w:i w:val="0"/>
          <w:sz w:val="22"/>
        </w:rPr>
        <w:t>意乐、习气（瓦萨纳）</w:t>
      </w:r>
      <w:r>
        <w:rPr>
          <w:rFonts w:ascii="宋体" w:hAnsi="宋体" w:eastAsia="宋体"/>
          <w:b w:val="0"/>
          <w:i w:val="0"/>
          <w:sz w:val="22"/>
        </w:rPr>
        <w:t>有关，与善不善无关；可以调整，不必自责。（材料①）</w:t>
      </w:r>
    </w:p>
    <w:p>
      <w:pPr>
        <w:pStyle w:val="ListBullet"/>
      </w:pPr>
      <w:r>
        <w:rPr>
          <w:rFonts w:ascii="宋体" w:hAnsi="宋体" w:eastAsia="宋体"/>
          <w:b/>
          <w:i w:val="0"/>
          <w:sz w:val="22"/>
        </w:rPr>
        <w:t>Q：果报成熟了，是不是就只能受着？</w:t>
      </w:r>
      <w:r>
        <w:rPr>
          <w:rFonts w:ascii="宋体" w:hAnsi="宋体" w:eastAsia="宋体"/>
          <w:b w:val="0"/>
          <w:i w:val="0"/>
          <w:sz w:val="22"/>
        </w:rPr>
        <w:t xml:space="preserve"> A：果报心是</w:t>
      </w:r>
      <w:r>
        <w:rPr>
          <w:rFonts w:ascii="宋体" w:hAnsi="宋体" w:eastAsia="宋体"/>
          <w:b/>
          <w:i w:val="0"/>
          <w:sz w:val="22"/>
        </w:rPr>
        <w:t>安稳、不活跃</w:t>
      </w:r>
      <w:r>
        <w:rPr>
          <w:rFonts w:ascii="宋体" w:hAnsi="宋体" w:eastAsia="宋体"/>
          <w:b w:val="0"/>
          <w:i w:val="0"/>
          <w:sz w:val="22"/>
        </w:rPr>
        <w:t>的，它不造新业；而"当下造因"这一头，永远在你手里。（材料④）</w:t>
      </w:r>
    </w:p>
    <w:p>
      <w:pPr>
        <w:pStyle w:val="ListBullet"/>
      </w:pPr>
      <w:r>
        <w:rPr>
          <w:rFonts w:ascii="宋体" w:hAnsi="宋体" w:eastAsia="宋体"/>
          <w:b/>
          <w:i w:val="0"/>
          <w:sz w:val="22"/>
        </w:rPr>
        <w:t>Q：止观中腿疼，是业障吗？</w:t>
      </w:r>
      <w:r>
        <w:rPr>
          <w:rFonts w:ascii="宋体" w:hAnsi="宋体" w:eastAsia="宋体"/>
          <w:b w:val="0"/>
          <w:i w:val="0"/>
          <w:sz w:val="22"/>
        </w:rPr>
        <w:t xml:space="preserve"> A：本讲不判断个人因果；只知"这是此刻的身受"，继续观照。（守心理安全）</w:t>
      </w:r>
    </w:p>
    <w:p>
      <w:pPr>
        <w:pStyle w:val="ListBullet"/>
      </w:pPr>
      <w:r>
        <w:rPr>
          <w:rFonts w:ascii="宋体" w:hAnsi="宋体" w:eastAsia="宋体"/>
          <w:b/>
          <w:i w:val="0"/>
          <w:sz w:val="22"/>
        </w:rPr>
        <w:t>Q：业缘和异熟缘会打架吗？</w:t>
      </w:r>
      <w:r>
        <w:rPr>
          <w:rFonts w:ascii="宋体" w:hAnsi="宋体" w:eastAsia="宋体"/>
          <w:b w:val="0"/>
          <w:i w:val="0"/>
          <w:sz w:val="22"/>
        </w:rPr>
        <w:t xml:space="preserve"> A：不会。二者分工：业缘"感果"，异熟缘"安住果"；时间上，业缘在前三时段起作用，异熟缘在果报时段起作用。（材料④）</w:t>
      </w:r>
    </w:p>
    <w:p>
      <w:pPr>
        <w:pStyle w:val="ListBullet"/>
      </w:pPr>
      <w:r>
        <w:rPr>
          <w:rFonts w:ascii="宋体" w:hAnsi="宋体" w:eastAsia="宋体"/>
          <w:b/>
          <w:i w:val="0"/>
          <w:sz w:val="22"/>
        </w:rPr>
        <w:t>Q：好人为什么受苦？</w:t>
      </w:r>
      <w:r>
        <w:rPr>
          <w:rFonts w:ascii="宋体" w:hAnsi="宋体" w:eastAsia="宋体"/>
          <w:b w:val="0"/>
          <w:i w:val="0"/>
          <w:sz w:val="22"/>
        </w:rPr>
        <w:t xml:space="preserve"> A：本讲只谈缘力机制；"过去业"与"当下因"交织，我们不做人格评断，只提醒"因上努力"。（守心理安全）</w:t>
      </w:r>
    </w:p>
    <w:p>
      <w:pPr>
        <w:pStyle w:val="ListBullet"/>
      </w:pPr>
      <w:r>
        <w:rPr>
          <w:rFonts w:ascii="宋体" w:hAnsi="宋体" w:eastAsia="宋体"/>
          <w:b/>
          <w:i w:val="0"/>
          <w:sz w:val="22"/>
        </w:rPr>
        <w:t>Q：异刹那业缘和俱生业缘，是不是一回事？</w:t>
      </w:r>
      <w:r>
        <w:rPr>
          <w:rFonts w:ascii="宋体" w:hAnsi="宋体" w:eastAsia="宋体"/>
          <w:b w:val="0"/>
          <w:i w:val="0"/>
          <w:sz w:val="22"/>
        </w:rPr>
        <w:t xml:space="preserve"> A：不是。异刹那业缘＝"过去的思"跨时成熟为果报（缘生法是果报名聚＋业生色）；俱生业缘＝"当下的思"同时托起相应的名色法。一个指向"未来受报"，一个指向"当下身心"。（材料③）</w:t>
      </w:r>
    </w:p>
    <w:p>
      <w:pPr>
        <w:pStyle w:val="ListBullet"/>
      </w:pPr>
      <w:r>
        <w:rPr>
          <w:rFonts w:ascii="宋体" w:hAnsi="宋体" w:eastAsia="宋体"/>
          <w:b/>
          <w:i w:val="0"/>
          <w:sz w:val="22"/>
        </w:rPr>
        <w:t>Q：为什么善心会让身体变好？</w:t>
      </w:r>
      <w:r>
        <w:rPr>
          <w:rFonts w:ascii="宋体" w:hAnsi="宋体" w:eastAsia="宋体"/>
          <w:b w:val="0"/>
          <w:i w:val="0"/>
          <w:sz w:val="22"/>
        </w:rPr>
        <w:t xml:space="preserve"> A：材料③说，善心的</w:t>
      </w:r>
      <w:r>
        <w:rPr>
          <w:rFonts w:ascii="宋体" w:hAnsi="宋体" w:eastAsia="宋体"/>
          <w:b/>
          <w:i w:val="0"/>
          <w:sz w:val="22"/>
        </w:rPr>
        <w:t>心生色法柔软、轻快、适业</w:t>
      </w:r>
      <w:r>
        <w:rPr>
          <w:rFonts w:ascii="宋体" w:hAnsi="宋体" w:eastAsia="宋体"/>
          <w:b w:val="0"/>
          <w:i w:val="0"/>
          <w:sz w:val="22"/>
        </w:rPr>
        <w:t>，能滋养身心；不善心伴随痴、无惭、无愧、掉举，心生色法则粘滞沉重。这不是"玄"，是"心影响色法"的机制。（材料③）</w:t>
      </w:r>
    </w:p>
    <w:p>
      <w:r>
        <w:rPr>
          <w:rFonts w:ascii="宋体" w:hAnsi="宋体" w:eastAsia="宋体"/>
          <w:b/>
          <w:i w:val="0"/>
          <w:sz w:val="22"/>
        </w:rPr>
        <w:t>扩展 7｜"异刹那业缘 vs 俱生业缘"——一张对照表（源自材料③）</w:t>
      </w:r>
    </w:p>
    <w:p>
      <w:r>
        <w:rPr>
          <w:rFonts w:ascii="宋体" w:hAnsi="宋体" w:eastAsia="宋体"/>
          <w:b w:val="0"/>
          <w:i w:val="0"/>
          <w:sz w:val="22"/>
        </w:rPr>
        <w:t>把本周最容易混的两个词并排看，一眼就分清：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r/>
            <w:r>
              <w:rPr>
                <w:rFonts w:ascii="微软雅黑" w:hAnsi="微软雅黑" w:eastAsia="微软雅黑"/>
                <w:b w:val="0"/>
                <w:i w:val="0"/>
                <w:color w:val="FFFFFF"/>
                <w:sz w:val="20"/>
              </w:rPr>
              <w:t>维度</w:t>
            </w:r>
          </w:p>
        </w:tc>
        <w:tc>
          <w:tcPr>
            <w:tcW w:type="dxa" w:w="3213"/>
            <w:shd w:val="clear" w:color="auto" w:fill="1E5631"/>
          </w:tcPr>
          <w:p>
            <w:r/>
            <w:r>
              <w:rPr>
                <w:rFonts w:ascii="微软雅黑" w:hAnsi="微软雅黑" w:eastAsia="微软雅黑"/>
                <w:b w:val="0"/>
                <w:i w:val="0"/>
                <w:color w:val="FFFFFF"/>
                <w:sz w:val="20"/>
              </w:rPr>
              <w:t>异刹那业缘（nānākkhaṇika-kamma）</w:t>
            </w:r>
          </w:p>
        </w:tc>
        <w:tc>
          <w:tcPr>
            <w:tcW w:type="dxa" w:w="3213"/>
            <w:shd w:val="clear" w:color="auto" w:fill="1E5631"/>
          </w:tcPr>
          <w:p>
            <w:r/>
            <w:r>
              <w:rPr>
                <w:rFonts w:ascii="微软雅黑" w:hAnsi="微软雅黑" w:eastAsia="微软雅黑"/>
                <w:b w:val="0"/>
                <w:i w:val="0"/>
                <w:color w:val="FFFFFF"/>
                <w:sz w:val="20"/>
              </w:rPr>
              <w:t>俱生业缘（sahajāta-kamma）</w:t>
            </w:r>
          </w:p>
        </w:tc>
      </w:tr>
      <w:tr>
        <w:tc>
          <w:tcPr>
            <w:tcW w:type="dxa" w:w="3213"/>
          </w:tcPr>
          <w:p>
            <w:r/>
            <w:r>
              <w:rPr>
                <w:rFonts w:ascii="宋体" w:hAnsi="宋体" w:eastAsia="宋体"/>
                <w:b w:val="0"/>
                <w:i w:val="0"/>
                <w:sz w:val="20"/>
              </w:rPr>
              <w:t>缘法</w:t>
            </w:r>
          </w:p>
        </w:tc>
        <w:tc>
          <w:tcPr>
            <w:tcW w:type="dxa" w:w="3213"/>
          </w:tcPr>
          <w:p>
            <w:r/>
            <w:r>
              <w:rPr>
                <w:rFonts w:ascii="宋体" w:hAnsi="宋体" w:eastAsia="宋体"/>
                <w:b w:val="0"/>
                <w:i w:val="0"/>
                <w:sz w:val="20"/>
              </w:rPr>
              <w:t>过去所造善／不善业的思心所（21 善思＋12 不善思）</w:t>
            </w:r>
          </w:p>
        </w:tc>
        <w:tc>
          <w:tcPr>
            <w:tcW w:type="dxa" w:w="3213"/>
          </w:tcPr>
          <w:p>
            <w:r/>
            <w:r>
              <w:rPr>
                <w:rFonts w:ascii="宋体" w:hAnsi="宋体" w:eastAsia="宋体"/>
                <w:b w:val="0"/>
                <w:i w:val="0"/>
                <w:sz w:val="20"/>
              </w:rPr>
              <w:t>名聚中的思心所（89 名聚中的思）</w:t>
            </w:r>
          </w:p>
        </w:tc>
      </w:tr>
      <w:tr>
        <w:tc>
          <w:tcPr>
            <w:tcW w:type="dxa" w:w="3213"/>
            <w:shd w:val="clear" w:color="auto" w:fill="F8FAFC"/>
          </w:tcPr>
          <w:p>
            <w:r/>
            <w:r>
              <w:rPr>
                <w:rFonts w:ascii="宋体" w:hAnsi="宋体" w:eastAsia="宋体"/>
                <w:b w:val="0"/>
                <w:i w:val="0"/>
                <w:sz w:val="20"/>
              </w:rPr>
              <w:t>缘生法</w:t>
            </w:r>
          </w:p>
        </w:tc>
        <w:tc>
          <w:tcPr>
            <w:tcW w:type="dxa" w:w="3213"/>
            <w:shd w:val="clear" w:color="auto" w:fill="F8FAFC"/>
          </w:tcPr>
          <w:p>
            <w:r/>
            <w:r>
              <w:rPr>
                <w:rFonts w:ascii="宋体" w:hAnsi="宋体" w:eastAsia="宋体"/>
                <w:b w:val="0"/>
                <w:i w:val="0"/>
                <w:sz w:val="20"/>
              </w:rPr>
              <w:t>未来异时生起的果报名聚（36 果报心＋38 相应心所）＋业生色聚</w:t>
            </w:r>
          </w:p>
        </w:tc>
        <w:tc>
          <w:tcPr>
            <w:tcW w:type="dxa" w:w="3213"/>
            <w:shd w:val="clear" w:color="auto" w:fill="F8FAFC"/>
          </w:tcPr>
          <w:p>
            <w:r/>
            <w:r>
              <w:rPr>
                <w:rFonts w:ascii="宋体" w:hAnsi="宋体" w:eastAsia="宋体"/>
                <w:b w:val="0"/>
                <w:i w:val="0"/>
                <w:sz w:val="20"/>
              </w:rPr>
              <w:t>与思俱生的名色法（相应心识＋其余心所＋生命期间心生色＋结生时业生色）</w:t>
            </w:r>
          </w:p>
        </w:tc>
      </w:tr>
      <w:tr>
        <w:tc>
          <w:tcPr>
            <w:tcW w:type="dxa" w:w="3213"/>
          </w:tcPr>
          <w:p>
            <w:r/>
            <w:r>
              <w:rPr>
                <w:rFonts w:ascii="宋体" w:hAnsi="宋体" w:eastAsia="宋体"/>
                <w:b w:val="0"/>
                <w:i w:val="0"/>
                <w:sz w:val="20"/>
              </w:rPr>
              <w:t>缘力</w:t>
            </w:r>
          </w:p>
        </w:tc>
        <w:tc>
          <w:tcPr>
            <w:tcW w:type="dxa" w:w="3213"/>
          </w:tcPr>
          <w:p>
            <w:r/>
            <w:r>
              <w:rPr>
                <w:rFonts w:ascii="宋体" w:hAnsi="宋体" w:eastAsia="宋体"/>
                <w:b w:val="0"/>
                <w:i w:val="0"/>
                <w:sz w:val="20"/>
              </w:rPr>
              <w:t>业缘（有时加亲依止缘）</w:t>
            </w:r>
          </w:p>
        </w:tc>
        <w:tc>
          <w:tcPr>
            <w:tcW w:type="dxa" w:w="3213"/>
          </w:tcPr>
          <w:p>
            <w:r/>
            <w:r>
              <w:rPr>
                <w:rFonts w:ascii="宋体" w:hAnsi="宋体" w:eastAsia="宋体"/>
                <w:b w:val="0"/>
                <w:i w:val="0"/>
                <w:sz w:val="20"/>
              </w:rPr>
              <w:t>业缘（另同作用缘有五：俱生／依止／食／有／不离去）</w:t>
            </w:r>
          </w:p>
        </w:tc>
      </w:tr>
      <w:tr>
        <w:tc>
          <w:tcPr>
            <w:tcW w:type="dxa" w:w="3213"/>
            <w:shd w:val="clear" w:color="auto" w:fill="F8FAFC"/>
          </w:tcPr>
          <w:p>
            <w:r/>
            <w:r>
              <w:rPr>
                <w:rFonts w:ascii="宋体" w:hAnsi="宋体" w:eastAsia="宋体"/>
                <w:b w:val="0"/>
                <w:i w:val="0"/>
                <w:sz w:val="20"/>
              </w:rPr>
              <w:t>时间</w:t>
            </w:r>
          </w:p>
        </w:tc>
        <w:tc>
          <w:tcPr>
            <w:tcW w:type="dxa" w:w="3213"/>
            <w:shd w:val="clear" w:color="auto" w:fill="F8FAFC"/>
          </w:tcPr>
          <w:p>
            <w:r/>
            <w:r>
              <w:rPr>
                <w:rFonts w:ascii="宋体" w:hAnsi="宋体" w:eastAsia="宋体"/>
                <w:b w:val="0"/>
                <w:i w:val="0"/>
                <w:sz w:val="20"/>
              </w:rPr>
              <w:t>跨时：造业在前，受报在后</w:t>
            </w:r>
          </w:p>
        </w:tc>
        <w:tc>
          <w:tcPr>
            <w:tcW w:type="dxa" w:w="3213"/>
            <w:shd w:val="clear" w:color="auto" w:fill="F8FAFC"/>
          </w:tcPr>
          <w:p>
            <w:r/>
            <w:r>
              <w:rPr>
                <w:rFonts w:ascii="宋体" w:hAnsi="宋体" w:eastAsia="宋体"/>
                <w:b w:val="0"/>
                <w:i w:val="0"/>
                <w:sz w:val="20"/>
              </w:rPr>
              <w:t>同刹那：思与名色同时生起</w:t>
            </w:r>
          </w:p>
        </w:tc>
      </w:tr>
      <w:tr>
        <w:tc>
          <w:tcPr>
            <w:tcW w:type="dxa" w:w="3213"/>
          </w:tcPr>
          <w:p>
            <w:r/>
            <w:r>
              <w:rPr>
                <w:rFonts w:ascii="宋体" w:hAnsi="宋体" w:eastAsia="宋体"/>
                <w:b w:val="0"/>
                <w:i w:val="0"/>
                <w:sz w:val="20"/>
              </w:rPr>
              <w:t>一句话</w:t>
            </w:r>
          </w:p>
        </w:tc>
        <w:tc>
          <w:tcPr>
            <w:tcW w:type="dxa" w:w="3213"/>
          </w:tcPr>
          <w:p>
            <w:r/>
            <w:r>
              <w:rPr>
                <w:rFonts w:ascii="宋体" w:hAnsi="宋体" w:eastAsia="宋体"/>
                <w:b w:val="0"/>
                <w:i w:val="0"/>
                <w:sz w:val="20"/>
              </w:rPr>
              <w:t>"过去的思，在未来结果"</w:t>
            </w:r>
          </w:p>
        </w:tc>
        <w:tc>
          <w:tcPr>
            <w:tcW w:type="dxa" w:w="3213"/>
          </w:tcPr>
          <w:p>
            <w:r/>
            <w:r>
              <w:rPr>
                <w:rFonts w:ascii="宋体" w:hAnsi="宋体" w:eastAsia="宋体"/>
                <w:b w:val="0"/>
                <w:i w:val="0"/>
                <w:sz w:val="20"/>
              </w:rPr>
              <w:t>"当下的思，托起当下的身心"</w:t>
            </w:r>
          </w:p>
        </w:tc>
      </w:tr>
    </w:tbl>
    <w:p>
      <w:pPr>
        <w:spacing w:after="40"/>
      </w:pPr>
    </w:p>
    <w:p>
      <w:r>
        <w:rPr>
          <w:rFonts w:ascii="宋体" w:hAnsi="宋体" w:eastAsia="宋体"/>
          <w:b/>
          <w:i w:val="0"/>
          <w:sz w:val="22"/>
        </w:rPr>
        <w:t>扩展 8｜"消业解脱论"错在哪（源自材料③，边界内一句话）</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（0–6 min）自由复述（可选）。</w:t>
      </w:r>
      <w:r>
        <w:rPr>
          <w:rFonts w:ascii="宋体" w:hAnsi="宋体" w:eastAsia="宋体"/>
          <w:b w:val="0"/>
          <w:i w:val="0"/>
          <w:sz w:val="22"/>
        </w:rPr>
        <w:t xml:space="preserve"> 请两三位成员各用一句话说"今天带走的一句话"。若时间紧，此段可省。</w:t>
      </w:r>
    </w:p>
    <w:p>
      <w:r>
        <w:rPr>
          <w:rFonts w:ascii="宋体" w:hAnsi="宋体" w:eastAsia="宋体"/>
          <w:b w:val="0"/>
          <w:i w:val="0"/>
          <w:sz w:val="22"/>
        </w:rPr>
        <w:t>今天我们没有讲"业有哪几类""轮回怎么走"——我们只看了</w:t>
      </w:r>
      <w:r>
        <w:rPr>
          <w:rFonts w:ascii="宋体" w:hAnsi="宋体" w:eastAsia="宋体"/>
          <w:b/>
          <w:i w:val="0"/>
          <w:sz w:val="22"/>
        </w:rPr>
        <w:t>三股缘力的方向感</w:t>
      </w:r>
      <w:r>
        <w:rPr>
          <w:rFonts w:ascii="宋体" w:hAnsi="宋体" w:eastAsia="宋体"/>
          <w:b w:val="0"/>
          <w:i w:val="0"/>
          <w:sz w:val="22"/>
        </w:rPr>
        <w:t>：</w:t>
      </w:r>
      <w:r>
        <w:rPr>
          <w:rFonts w:ascii="宋体" w:hAnsi="宋体" w:eastAsia="宋体"/>
          <w:b/>
          <w:i w:val="0"/>
          <w:sz w:val="22"/>
        </w:rPr>
        <w:t>前生缘</w:t>
      </w:r>
      <w:r>
        <w:rPr>
          <w:rFonts w:ascii="宋体" w:hAnsi="宋体" w:eastAsia="宋体"/>
          <w:b w:val="0"/>
          <w:i w:val="0"/>
          <w:sz w:val="22"/>
        </w:rPr>
        <w:t>，是已经生起的法在扶后来生起的法（像父母先来、日月先照）；</w:t>
      </w:r>
      <w:r>
        <w:rPr>
          <w:rFonts w:ascii="宋体" w:hAnsi="宋体" w:eastAsia="宋体"/>
          <w:b/>
          <w:i w:val="0"/>
          <w:sz w:val="22"/>
        </w:rPr>
        <w:t>后生缘</w:t>
      </w:r>
      <w:r>
        <w:rPr>
          <w:rFonts w:ascii="宋体" w:hAnsi="宋体" w:eastAsia="宋体"/>
          <w:b w:val="0"/>
          <w:i w:val="0"/>
          <w:sz w:val="22"/>
        </w:rPr>
        <w:t>，是后面生起的心在支助前面已生的色身（未来的心，会影响你的现在）；</w:t>
      </w:r>
      <w:r>
        <w:rPr>
          <w:rFonts w:ascii="宋体" w:hAnsi="宋体" w:eastAsia="宋体"/>
          <w:b/>
          <w:i w:val="0"/>
          <w:sz w:val="22"/>
        </w:rPr>
        <w:t>重复缘</w:t>
      </w:r>
      <w:r>
        <w:rPr>
          <w:rFonts w:ascii="宋体" w:hAnsi="宋体" w:eastAsia="宋体"/>
          <w:b w:val="0"/>
          <w:i w:val="0"/>
          <w:sz w:val="22"/>
        </w:rPr>
        <w:t>，是同类的速行前一个以"重复熏习"之力，让后一个更强。三句话合起来，就是一个字——</w:t>
      </w:r>
      <w:r>
        <w:rPr>
          <w:rFonts w:ascii="宋体" w:hAnsi="宋体" w:eastAsia="宋体"/>
          <w:b/>
          <w:i w:val="0"/>
          <w:sz w:val="22"/>
        </w:rPr>
        <w:t>"网"</w:t>
      </w:r>
      <w:r>
        <w:rPr>
          <w:rFonts w:ascii="宋体" w:hAnsi="宋体" w:eastAsia="宋体"/>
          <w:b w:val="0"/>
          <w:i w:val="0"/>
          <w:sz w:val="22"/>
        </w:rPr>
        <w:t>：缘起不是一条单向的宿命，而是前后互相支助、同类不断强化的一张网。所以我们把它收在六个字上：</w:t>
      </w:r>
      <w:r>
        <w:rPr>
          <w:rFonts w:ascii="宋体" w:hAnsi="宋体" w:eastAsia="宋体"/>
          <w:b/>
          <w:i w:val="0"/>
          <w:sz w:val="22"/>
        </w:rPr>
        <w:t>"缘起不是宿命。"</w:t>
      </w:r>
      <w:r>
        <w:rPr>
          <w:rFonts w:ascii="宋体" w:hAnsi="宋体" w:eastAsia="宋体"/>
          <w:b w:val="0"/>
          <w:i w:val="0"/>
          <w:sz w:val="22"/>
        </w:rPr>
        <w:t xml:space="preserve"> 再收一句：</w:t>
      </w:r>
      <w:r>
        <w:rPr>
          <w:rFonts w:ascii="宋体" w:hAnsi="宋体" w:eastAsia="宋体"/>
          <w:b/>
          <w:i w:val="0"/>
          <w:sz w:val="22"/>
        </w:rPr>
        <w:t>"正因为无常，才可以改变；把力气花在能重复的善上。"</w:t>
      </w:r>
    </w:p>
    <w:p>
      <w:r>
        <w:rPr>
          <w:rFonts w:ascii="宋体" w:hAnsi="宋体" w:eastAsia="宋体"/>
          <w:b/>
          <w:i w:val="0"/>
          <w:sz w:val="22"/>
        </w:rPr>
        <w:t>（12–16 min）本周作业</w:t>
      </w:r>
      <w:r>
        <w:rPr>
          <w:rFonts w:ascii="宋体" w:hAnsi="宋体" w:eastAsia="宋体"/>
          <w:b w:val="0"/>
          <w:i w:val="0"/>
          <w:sz w:val="22"/>
        </w:rPr>
        <w:t>：做一次"看见惯性"的小练习——写下自己反复出现的一个习惯（好或不好皆可），只写事实、不加评价；再写下"这一周我打算在哪个小善上，重复做三次"。下节课带来，愿意分享的分享。</w:t>
      </w:r>
    </w:p>
    <w:p>
      <w:r>
        <w:rPr>
          <w:rFonts w:ascii="宋体" w:hAnsi="宋体" w:eastAsia="宋体"/>
          <w:b/>
          <w:i w:val="0"/>
          <w:sz w:val="22"/>
        </w:rPr>
        <w:t>（16–20 min）回向（照读）</w:t>
      </w:r>
      <w:r>
        <w:rPr>
          <w:rFonts w:ascii="宋体" w:hAnsi="宋体" w:eastAsia="宋体"/>
          <w:b w:val="0"/>
          <w:i w:val="0"/>
          <w:sz w:val="22"/>
        </w:rPr>
        <w:t>：</w:t>
      </w:r>
    </w:p>
    <w:p>
      <w:r>
        <w:rPr>
          <w:rFonts w:ascii="宋体" w:hAnsi="宋体" w:eastAsia="宋体"/>
          <w:b w:val="0"/>
          <w:i w:val="0"/>
          <w:sz w:val="22"/>
        </w:rPr>
        <w:t>愿以此共修的功德，回向给一切众生，愿他们离苦得乐；</w:t>
      </w:r>
    </w:p>
    <w:p>
      <w:r>
        <w:rPr>
          <w:rFonts w:ascii="宋体" w:hAnsi="宋体" w:eastAsia="宋体"/>
          <w:b w:val="0"/>
          <w:i w:val="0"/>
          <w:sz w:val="22"/>
        </w:rPr>
        <w:t>回向给我们的父母师长、乃至与我们有过结怨的众生，愿彼此松绑、彼此增上；</w:t>
      </w:r>
    </w:p>
    <w:p>
      <w:r>
        <w:rPr>
          <w:rFonts w:ascii="宋体" w:hAnsi="宋体" w:eastAsia="宋体"/>
          <w:b w:val="0"/>
          <w:i w:val="0"/>
          <w:sz w:val="22"/>
        </w:rPr>
        <w:t>回向给我们自己，愿我们在能改变的地方不退转，在不能改变的地方能随缘。</w:t>
      </w:r>
    </w:p>
    <w:p>
      <w:r>
        <w:rPr>
          <w:rFonts w:ascii="宋体" w:hAnsi="宋体" w:eastAsia="宋体"/>
          <w:b w:val="0"/>
          <w:i w:val="0"/>
          <w:sz w:val="22"/>
        </w:rPr>
        <w:t>愿正法久住。</w:t>
      </w:r>
    </w:p>
    <w:p>
      <w:r>
        <w:rPr>
          <w:rFonts w:ascii="宋体" w:hAnsi="宋体" w:eastAsia="宋体"/>
          <w:b/>
          <w:i w:val="0"/>
          <w:sz w:val="22"/>
        </w:rPr>
        <w:t>（0–6 min）自由复述（可选）。</w:t>
      </w:r>
      <w:r>
        <w:rPr>
          <w:rFonts w:ascii="宋体" w:hAnsi="宋体" w:eastAsia="宋体"/>
          <w:b w:val="0"/>
          <w:i w:val="0"/>
          <w:sz w:val="22"/>
        </w:rPr>
        <w:t xml:space="preserve"> 请两三位成员各用一句话说"今天带走的一句话"。若时间紧，此段可省。</w:t>
      </w:r>
    </w:p>
    <w:p>
      <w:r>
        <w:rPr>
          <w:rFonts w:ascii="宋体" w:hAnsi="宋体" w:eastAsia="宋体"/>
          <w:b w:val="0"/>
          <w:i w:val="0"/>
          <w:sz w:val="22"/>
        </w:rPr>
        <w:t>今天我们没有讲"业有哪几类"，也没有讲"轮回怎么走"——我们只看了一条线：</w:t>
      </w:r>
      <w:r>
        <w:rPr>
          <w:rFonts w:ascii="宋体" w:hAnsi="宋体" w:eastAsia="宋体"/>
          <w:b/>
          <w:i w:val="0"/>
          <w:sz w:val="22"/>
        </w:rPr>
        <w:t>业，是一种缘力。</w:t>
      </w:r>
      <w:r>
        <w:rPr>
          <w:rFonts w:ascii="宋体" w:hAnsi="宋体" w:eastAsia="宋体"/>
          <w:b w:val="0"/>
          <w:i w:val="0"/>
          <w:sz w:val="22"/>
        </w:rPr>
        <w:t xml:space="preserve"> 它在"造"的一头叫</w:t>
      </w:r>
      <w:r>
        <w:rPr>
          <w:rFonts w:ascii="宋体" w:hAnsi="宋体" w:eastAsia="宋体"/>
          <w:b/>
          <w:i w:val="0"/>
          <w:sz w:val="22"/>
        </w:rPr>
        <w:t>业缘</w:t>
      </w:r>
      <w:r>
        <w:rPr>
          <w:rFonts w:ascii="宋体" w:hAnsi="宋体" w:eastAsia="宋体"/>
          <w:b w:val="0"/>
          <w:i w:val="0"/>
          <w:sz w:val="22"/>
        </w:rPr>
        <w:t>（思心所留下的业力，临死成熟，促成结生）；它在"受"的一头叫</w:t>
      </w:r>
      <w:r>
        <w:rPr>
          <w:rFonts w:ascii="宋体" w:hAnsi="宋体" w:eastAsia="宋体"/>
          <w:b/>
          <w:i w:val="0"/>
          <w:sz w:val="22"/>
        </w:rPr>
        <w:t>异熟缘</w:t>
      </w:r>
      <w:r>
        <w:rPr>
          <w:rFonts w:ascii="宋体" w:hAnsi="宋体" w:eastAsia="宋体"/>
          <w:b w:val="0"/>
          <w:i w:val="0"/>
          <w:sz w:val="22"/>
        </w:rPr>
        <w:t>（也叫果报缘，令果报名法平静安稳）。它</w:t>
      </w:r>
      <w:r>
        <w:rPr>
          <w:rFonts w:ascii="宋体" w:hAnsi="宋体" w:eastAsia="宋体"/>
          <w:b/>
          <w:i w:val="0"/>
          <w:sz w:val="22"/>
        </w:rPr>
        <w:t>决定方向、倾向，不决定大小</w:t>
      </w:r>
      <w:r>
        <w:rPr>
          <w:rFonts w:ascii="宋体" w:hAnsi="宋体" w:eastAsia="宋体"/>
          <w:b w:val="0"/>
          <w:i w:val="0"/>
          <w:sz w:val="22"/>
        </w:rPr>
        <w:t>；它</w:t>
      </w:r>
      <w:r>
        <w:rPr>
          <w:rFonts w:ascii="宋体" w:hAnsi="宋体" w:eastAsia="宋体"/>
          <w:b/>
          <w:i w:val="0"/>
          <w:sz w:val="22"/>
        </w:rPr>
        <w:t>不是判词，是机制</w:t>
      </w:r>
      <w:r>
        <w:rPr>
          <w:rFonts w:ascii="宋体" w:hAnsi="宋体" w:eastAsia="宋体"/>
          <w:b w:val="0"/>
          <w:i w:val="0"/>
          <w:sz w:val="22"/>
        </w:rPr>
        <w:t>。所以我们把这一整晚，收在六个字上：</w:t>
      </w:r>
      <w:r>
        <w:rPr>
          <w:rFonts w:ascii="宋体" w:hAnsi="宋体" w:eastAsia="宋体"/>
          <w:b/>
          <w:i w:val="0"/>
          <w:sz w:val="22"/>
        </w:rPr>
        <w:t>因上努力，果上随缘。</w:t>
      </w:r>
    </w:p>
    <w:p>
      <w:r>
        <w:rPr>
          <w:rFonts w:ascii="宋体" w:hAnsi="宋体" w:eastAsia="宋体"/>
          <w:b/>
          <w:i w:val="0"/>
          <w:sz w:val="22"/>
        </w:rPr>
        <w:t>（12–16 min）本周作业</w:t>
      </w:r>
      <w:r>
        <w:rPr>
          <w:rFonts w:ascii="宋体" w:hAnsi="宋体" w:eastAsia="宋体"/>
          <w:b w:val="0"/>
          <w:i w:val="0"/>
          <w:sz w:val="22"/>
        </w:rPr>
        <w:t>：做一次"只描述、不评判"的小练习——写下三个反复出现的习惯，只写事实、不加评价；再写下"这一周我想在哪个『因』上努力一点"。下节课带来，愿意分享的分享。</w:t>
      </w:r>
    </w:p>
    <w:p>
      <w:r>
        <w:rPr>
          <w:rFonts w:ascii="宋体" w:hAnsi="宋体" w:eastAsia="宋体"/>
          <w:b/>
          <w:i w:val="0"/>
          <w:sz w:val="22"/>
        </w:rPr>
        <w:t>（16–20 min）回向（照读）</w:t>
      </w:r>
      <w:r>
        <w:rPr>
          <w:rFonts w:ascii="宋体" w:hAnsi="宋体" w:eastAsia="宋体"/>
          <w:b w:val="0"/>
          <w:i w:val="0"/>
          <w:sz w:val="22"/>
        </w:rPr>
        <w:t>：</w:t>
      </w:r>
    </w:p>
    <w:p>
      <w:r>
        <w:rPr>
          <w:rFonts w:ascii="宋体" w:hAnsi="宋体" w:eastAsia="宋体"/>
          <w:b w:val="0"/>
          <w:i w:val="0"/>
          <w:sz w:val="22"/>
        </w:rPr>
        <w:t>愿以此共修的功德，回向给一切众生，愿他们离苦得乐；回向给我们自己，愿我们在"因"上不退转，在"果"上能随缘。愿正法久住。（可加念慈经或默念三皈依。）</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第36讲-摄缘…前生缘-古源尊者-20230423（共修版）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`pdf_d0dd1c0cd17209afe241ece24bf6b7b4_6b125f3203e507225c2bf78325871a8d7439961422831605`</w:t>
            </w:r>
          </w:p>
        </w:tc>
        <w:tc>
          <w:tcPr>
            <w:tcW w:type="dxa" w:w="2409"/>
          </w:tcPr>
          <w:p>
            <w:r/>
            <w:r>
              <w:rPr>
                <w:rFonts w:ascii="宋体" w:hAnsi="宋体" w:eastAsia="宋体"/>
                <w:b w:val="0"/>
                <w:i w:val="0"/>
                <w:sz w:val="20"/>
              </w:rPr>
              <w:t>本讲核心；〈经文·释义·三缘比较〉〈所缘/依处/依处所缘前生缘〉</w:t>
            </w:r>
          </w:p>
        </w:tc>
      </w:tr>
      <w:tr>
        <w:tc>
          <w:tcPr>
            <w:tcW w:type="dxa" w:w="2409"/>
            <w:shd w:val="clear" w:color="auto" w:fill="F8FAFC"/>
          </w:tcPr>
          <w:p>
            <w:r/>
            <w:r>
              <w:rPr>
                <w:rFonts w:ascii="宋体" w:hAnsi="宋体" w:eastAsia="宋体"/>
                <w:b w:val="0"/>
                <w:i w:val="0"/>
                <w:sz w:val="20"/>
              </w:rPr>
              <w:t>第37讲-摄缘…后生缘-古源尊者-20230430（共修版）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`pdf_d0dd1c0cd17209afe241ece24bf6b7b4_f47e9924ffc594032799670c9c3a6c9a7439961422831605`</w:t>
            </w:r>
          </w:p>
        </w:tc>
        <w:tc>
          <w:tcPr>
            <w:tcW w:type="dxa" w:w="2409"/>
            <w:shd w:val="clear" w:color="auto" w:fill="F8FAFC"/>
          </w:tcPr>
          <w:p>
            <w:r/>
            <w:r>
              <w:rPr>
                <w:rFonts w:ascii="宋体" w:hAnsi="宋体" w:eastAsia="宋体"/>
                <w:b w:val="0"/>
                <w:i w:val="0"/>
                <w:sz w:val="20"/>
              </w:rPr>
              <w:t>本讲核心；〈名色寿命〉〈结生与临死两特例〉〈善用后生缘〉</w:t>
            </w:r>
          </w:p>
        </w:tc>
      </w:tr>
      <w:tr>
        <w:tc>
          <w:tcPr>
            <w:tcW w:type="dxa" w:w="2409"/>
          </w:tcPr>
          <w:p>
            <w:r/>
            <w:r>
              <w:rPr>
                <w:rFonts w:ascii="宋体" w:hAnsi="宋体" w:eastAsia="宋体"/>
                <w:b w:val="0"/>
                <w:i w:val="0"/>
                <w:sz w:val="20"/>
              </w:rPr>
              <w:t>古源尊者24缘释义第11讲-重复缘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`pdf_d0dd1c0cd17209afe241ece24bf6b7b4_97890ad93bf5e6a7d25dd94e9a9b376b7439961422831605`</w:t>
            </w:r>
          </w:p>
        </w:tc>
        <w:tc>
          <w:tcPr>
            <w:tcW w:type="dxa" w:w="2409"/>
          </w:tcPr>
          <w:p>
            <w:r/>
            <w:r>
              <w:rPr>
                <w:rFonts w:ascii="宋体" w:hAnsi="宋体" w:eastAsia="宋体"/>
                <w:b w:val="0"/>
                <w:i w:val="0"/>
                <w:sz w:val="20"/>
              </w:rPr>
              <w:t>本讲核心；〈心路中的重复缘〉〈培养善的重复缘〉；备选《第38讲-摄缘-重复缘》`...5416bc0c…`</w:t>
            </w:r>
          </w:p>
        </w:tc>
      </w:tr>
      <w:tr>
        <w:tc>
          <w:tcPr>
            <w:tcW w:type="dxa" w:w="2409"/>
            <w:shd w:val="clear" w:color="auto" w:fill="F8FAFC"/>
          </w:tcPr>
          <w:p>
            <w:r/>
            <w:r>
              <w:rPr>
                <w:rFonts w:ascii="宋体" w:hAnsi="宋体" w:eastAsia="宋体"/>
                <w:b w:val="0"/>
                <w:i w:val="0"/>
                <w:sz w:val="20"/>
              </w:rPr>
              <w:t>第71讲：摄缘…行缘识6-古源尊者</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`word_d0dd1c0cd17209afe241ece24bf6b7b4_f20dcaf2c6ff90e2e1d6391e3ca6d15b7439961422831605`</w:t>
            </w:r>
          </w:p>
        </w:tc>
        <w:tc>
          <w:tcPr>
            <w:tcW w:type="dxa" w:w="2409"/>
            <w:shd w:val="clear" w:color="auto" w:fill="F8FAFC"/>
          </w:tcPr>
          <w:p>
            <w:r/>
            <w:r>
              <w:rPr>
                <w:rFonts w:ascii="宋体" w:hAnsi="宋体" w:eastAsia="宋体"/>
                <w:b w:val="0"/>
                <w:i w:val="0"/>
                <w:sz w:val="20"/>
              </w:rPr>
              <w:t>本讲核心；〈C. 无间组〉〈D. 一刹那业缘组〉（与第3周同文件不同章节）</w:t>
            </w:r>
          </w:p>
        </w:tc>
      </w:tr>
      <w:tr>
        <w:tc>
          <w:tcPr>
            <w:tcW w:type="dxa" w:w="2409"/>
          </w:tcPr>
          <w:p>
            <w:r/>
            <w:r>
              <w:rPr>
                <w:rFonts w:ascii="宋体" w:hAnsi="宋体" w:eastAsia="宋体"/>
                <w:b w:val="0"/>
                <w:i w:val="0"/>
                <w:sz w:val="20"/>
              </w:rPr>
              <w:t>第46讲-摄缘-异熟缘-古源尊者</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`pdf_d0dd1c0cd17209afe241ece24bf6b7b4_bcb7eea4e8b9f27a5f6c3f4d4f9e1b9d7439961422831605`</w:t>
            </w:r>
          </w:p>
        </w:tc>
        <w:tc>
          <w:tcPr>
            <w:tcW w:type="dxa" w:w="2409"/>
          </w:tcPr>
          <w:p>
            <w:r/>
            <w:r>
              <w:rPr>
                <w:rFonts w:ascii="宋体" w:hAnsi="宋体" w:eastAsia="宋体"/>
                <w:b w:val="0"/>
                <w:i w:val="0"/>
                <w:sz w:val="20"/>
              </w:rPr>
              <w:t>异熟缘专项；〈③ 业缘与异熟缘〉〈④ 异熟缘的作用〉</w:t>
            </w:r>
          </w:p>
        </w:tc>
      </w:tr>
      <w:tr>
        <w:tc>
          <w:tcPr>
            <w:tcW w:type="dxa" w:w="2409"/>
            <w:shd w:val="clear" w:color="auto" w:fill="F8FAFC"/>
          </w:tcPr>
          <w:p>
            <w:r/>
            <w:r>
              <w:rPr>
                <w:rFonts w:ascii="宋体" w:hAnsi="宋体" w:eastAsia="宋体"/>
                <w:b w:val="0"/>
                <w:i w:val="0"/>
                <w:sz w:val="20"/>
              </w:rPr>
              <w:t>第39讲-摄缘-业缘1（共修版）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`pdf_d0dd1c0cd17209afe241ece24bf6b7b4_1350a2778294e8b0e2e9e99e22f6d7f67439961422831605`</w:t>
            </w:r>
          </w:p>
        </w:tc>
        <w:tc>
          <w:tcPr>
            <w:tcW w:type="dxa" w:w="2409"/>
            <w:shd w:val="clear" w:color="auto" w:fill="F8FAFC"/>
          </w:tcPr>
          <w:p>
            <w:r/>
            <w:r>
              <w:rPr>
                <w:rFonts w:ascii="宋体" w:hAnsi="宋体" w:eastAsia="宋体"/>
                <w:b w:val="0"/>
                <w:i w:val="0"/>
                <w:sz w:val="20"/>
              </w:rPr>
              <w:t>业缘专项（命中参考基线）；课后深化〈异刹那业缘／俱生业缘〉</w:t>
            </w:r>
          </w:p>
        </w:tc>
      </w:tr>
    </w:tbl>
    <w:p>
      <w:pPr>
        <w:spacing w:after="40"/>
      </w:pPr>
    </w:p>
    <w:p>
      <w:r>
        <w:rPr>
          <w:rFonts w:ascii="宋体" w:hAnsi="宋体" w:eastAsia="宋体"/>
          <w:b w:val="0"/>
          <w:i w:val="0"/>
          <w:sz w:val="22"/>
        </w:rPr>
        <w:t>各位好，这一周我们看三股"方向不同"的缘力：已经生起的缘在扶后面（前生缘），后面的心在撑前面（后生缘），同类的心还彼此加强（重复缘）。记住一句话就好：缘起不是宿命——过去决定起点，方向却一直开着口。</w:t>
      </w:r>
    </w:p>
    <w:p>
      <w:r>
        <w:rPr>
          <w:rFonts w:ascii="宋体" w:hAnsi="宋体" w:eastAsia="宋体"/>
          <w:b w:val="0"/>
          <w:i w:val="0"/>
          <w:sz w:val="22"/>
        </w:rPr>
        <w:t>各位好，这一周我们碰一个很多人心里最重的字——"业"。但今天不吓人、也不定人：我们只把它当成一种"缘力"来看，看看它怎么运作、又怎么会"歇下来"。记住一句话就好：因上努力，果上随缘。</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：`第4周_前生·后生·重复缘与业缘·异熟缘_学员版.md`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第3周：前生·后生·重复缘与业缘·异熟缘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