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第3周：前生·后生·重复缘与业缘·异熟缘（主持人版）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读书会12：缘起深入与二十四缘 · 第3周（4周版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w:t>
            </w:r>
            <w:r>
              <w:rPr>
                <w:rFonts w:ascii="宋体" w:hAnsi="宋体" w:eastAsia="宋体"/>
                <w:b/>
                <w:i w:val="0"/>
                <w:color w:val="333333"/>
                <w:sz w:val="22"/>
              </w:rPr>
              <w:t>前生缘、后生缘、重复缘——缘力的三种方向感</w:t>
            </w:r>
            <w:r>
              <w:rPr>
                <w:rFonts w:ascii="宋体" w:hAnsi="宋体" w:eastAsia="宋体"/>
                <w:b w:val="0"/>
                <w:i w:val="0"/>
                <w:color w:val="333333"/>
                <w:sz w:val="22"/>
              </w:rPr>
              <w:t>；</w:t>
            </w:r>
            <w:r>
              <w:rPr>
                <w:rFonts w:ascii="宋体" w:hAnsi="宋体" w:eastAsia="宋体"/>
                <w:b/>
                <w:i w:val="0"/>
                <w:color w:val="333333"/>
                <w:sz w:val="22"/>
              </w:rPr>
              <w:t>业缘与异熟缘——业是"缘力"，不是"判词"</w:t>
            </w:r>
            <w:r>
              <w:rPr>
                <w:rFonts w:ascii="宋体" w:hAnsi="宋体" w:eastAsia="宋体"/>
                <w:b w:val="0"/>
                <w:i w:val="0"/>
                <w:color w:val="333333"/>
                <w:sz w:val="22"/>
              </w:rPr>
              <w:t>。</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缘力是不是只朝一个方向走？前面已生的缘如何扶起后面（前生缘）？后面的心又如何反过来支撑这个身体（后生缘）？而同类的心，为什么会一个比一个强（重复缘）？；业是以什么方式"存在"的？它如何促成结生（业缘）？果报成熟后，又以什么缘力让身心安住（异熟缘）？两者差别何在？</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　｜　共读原文2：</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做一次"看见惯性"的小练习：写下自己反复出现的一个习惯（好或不好皆可），只写事实、不加评价；再写下"这一周我打算在哪个小善上，重复做三次"；做一次"只描述、不评判"的生命回顾小练习：写下令你反复出现的三个习惯（好或不好皆可），只写事实、不加评价；再写下"我这一周想在哪个『因』上努力一点"</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：安静下来，回想这周你重复最多的一个动作或反应。它已经不是第一次了。轻轻说出来，说的时候不带评判。</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r>
        <w:rPr>
          <w:rFonts w:ascii="宋体" w:hAnsi="宋体" w:eastAsia="宋体"/>
          <w:b/>
          <w:i w:val="0"/>
          <w:sz w:val="22"/>
        </w:rPr>
        <w:t>（0–3 min）坐定、放松。</w:t>
      </w:r>
      <w:r>
        <w:rPr>
          <w:rFonts w:ascii="宋体" w:hAnsi="宋体" w:eastAsia="宋体"/>
          <w:b w:val="0"/>
          <w:i w:val="0"/>
          <w:sz w:val="22"/>
        </w:rPr>
        <w:t xml:space="preserve"> 请调整姿势，坐稳，肩放松，手放好。轻轻闭上眼睛，或半垂眼帘。做三次深长的呼吸：吸气——知道自己在吸气；呼气——知道自己在呼气。不必急着"入定"，只是让身体先坐下来。感受一下：身体与椅子接触的那几处，多一点重量，也多一点踏实。</w:t>
      </w:r>
    </w:p>
    <w:p>
      <w:r>
        <w:rPr>
          <w:rFonts w:ascii="宋体" w:hAnsi="宋体" w:eastAsia="宋体"/>
          <w:b/>
          <w:i w:val="0"/>
          <w:sz w:val="22"/>
        </w:rPr>
        <w:t>（3–8 min）入出息念。</w:t>
      </w:r>
      <w:r>
        <w:rPr>
          <w:rFonts w:ascii="宋体" w:hAnsi="宋体" w:eastAsia="宋体"/>
          <w:b w:val="0"/>
          <w:i w:val="0"/>
          <w:sz w:val="22"/>
        </w:rPr>
        <w:t xml:space="preserve"> 把注意力放到鼻端、上唇一带，只是知道"吸气、呼气"。心跑了，不责怪，轻轻带回来。这 5 分钟不求什么成就，只是让身与心先安住下来。你会发现：当我们不去"制造"什么的时候，身心本身就是可以安静下来的——记住这个感觉，今天我们会用到它。</w:t>
      </w:r>
    </w:p>
    <w:p>
      <w:r>
        <w:rPr>
          <w:rFonts w:ascii="宋体" w:hAnsi="宋体" w:eastAsia="宋体"/>
          <w:b/>
          <w:i w:val="0"/>
          <w:sz w:val="22"/>
        </w:rPr>
        <w:t>（8–10 min）一句定调。</w:t>
      </w:r>
      <w:r>
        <w:rPr>
          <w:rFonts w:ascii="宋体" w:hAnsi="宋体" w:eastAsia="宋体"/>
          <w:b w:val="0"/>
          <w:i w:val="0"/>
          <w:sz w:val="22"/>
        </w:rPr>
        <w:t xml:space="preserve"> 在静默里，我们只记住一句话，今天从头到尾都会回到它：</w:t>
      </w:r>
      <w:r>
        <w:rPr>
          <w:rFonts w:ascii="宋体" w:hAnsi="宋体" w:eastAsia="宋体"/>
          <w:b/>
          <w:i w:val="0"/>
          <w:sz w:val="22"/>
        </w:rPr>
        <w:t>"缘起不是宿命——过去决定起点，方向却一直开着口。"</w:t>
      </w:r>
      <w:r>
        <w:rPr>
          <w:rFonts w:ascii="宋体" w:hAnsi="宋体" w:eastAsia="宋体"/>
          <w:b w:val="0"/>
          <w:i w:val="0"/>
          <w:sz w:val="22"/>
        </w:rPr>
        <w:t xml:space="preserve"> 请在心里默念三遍。念的时候，不要求它"灵验"，只是让它成为今天的一个方向标。</w:t>
      </w:r>
    </w:p>
    <w:p>
      <w:r>
        <w:rPr>
          <w:rFonts w:ascii="宋体" w:hAnsi="宋体" w:eastAsia="宋体"/>
          <w:b/>
          <w:i w:val="0"/>
          <w:sz w:val="22"/>
        </w:rPr>
        <w:t>（补充台词，可供照读）</w:t>
      </w:r>
      <w:r>
        <w:rPr>
          <w:rFonts w:ascii="宋体" w:hAnsi="宋体" w:eastAsia="宋体"/>
          <w:b w:val="0"/>
          <w:i w:val="0"/>
          <w:sz w:val="22"/>
        </w:rPr>
        <w:t>："接下来这两个多小时，我们只做一件事：看清三股缘力怎么运作——前面怎么扶后面，后面怎么反哺前面，同类又怎么互相加强。你不需要相信任何结论，你只需要跟着读、跟着想、跟着感受。"</w:t>
      </w:r>
    </w:p>
    <w:p>
      <w:r>
        <w:rPr>
          <w:rFonts w:ascii="宋体" w:hAnsi="宋体" w:eastAsia="宋体"/>
          <w:b/>
          <w:i w:val="0"/>
          <w:sz w:val="22"/>
        </w:rPr>
        <w:t>（开场第二段，视现场气氛选读）</w:t>
      </w:r>
      <w:r>
        <w:rPr>
          <w:rFonts w:ascii="宋体" w:hAnsi="宋体" w:eastAsia="宋体"/>
          <w:b w:val="0"/>
          <w:i w:val="0"/>
          <w:sz w:val="22"/>
        </w:rPr>
        <w:t>：今天有三个词，你不必记住它们。你只要记住它们在生活里的样子：</w:t>
      </w:r>
      <w:r>
        <w:rPr>
          <w:rFonts w:ascii="宋体" w:hAnsi="宋体" w:eastAsia="宋体"/>
          <w:b/>
          <w:i w:val="0"/>
          <w:sz w:val="22"/>
        </w:rPr>
        <w:t>前生缘，是你出生之前就已经在那里的东西——父母、家、这片土地；后生缘，是你心里那点还没到、却让你愿意继续走下去的盼头；重复缘，是你每天重复的那个动作、那个念头，它每次都比上一次更'顺手'。</w:t>
      </w:r>
      <w:r>
        <w:rPr>
          <w:rFonts w:ascii="宋体" w:hAnsi="宋体" w:eastAsia="宋体"/>
          <w:b w:val="0"/>
          <w:i w:val="0"/>
          <w:sz w:val="22"/>
        </w:rPr>
        <w:t xml:space="preserve"> 一个在你身后，一个在你身前，一个就在你手上。我们今天就是来看清这三头。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主持人操作：不要在这一步讲任何"缘"的道理，先让大家的心"落地"。若现场很散，可把呼吸时段缩到 3 分钟，把多出的时间放在最后的定调复述上。开场的语速要慢，留白要多。</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3682 字，供中等稍慢朗读，约 21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主持人：本周共读 3 份材料。请按下面顺序推进；每一段读一段、停一停，用一句白话"落地"，不要一口气读完。遇到术语（前生缘、后生缘、重复缘、速行心、依处、所缘）就先停一下，用一句话解释，再继续。</w:t>
            </w:r>
            <w:r>
              <w:rPr>
                <w:rFonts w:ascii="宋体" w:hAnsi="宋体" w:eastAsia="宋体"/>
                <w:b/>
                <w:i w:val="0"/>
                <w:color w:val="333333"/>
                <w:sz w:val="22"/>
              </w:rPr>
              <w:t>全程不评判成员。</w:t>
            </w:r>
            <w:r>
              <w:rPr>
                <w:rFonts w:ascii="宋体" w:hAnsi="宋体" w:eastAsia="宋体"/>
                <w:b w:val="0"/>
                <w:i w:val="0"/>
                <w:color w:val="333333"/>
                <w:sz w:val="22"/>
              </w:rPr>
              <w:t xml:space="preserve"> 建议读的顺序：材料①（前生缘，前面扶后面）→ 材料②（后生缘，后面反哺前面）→ 材料③（重复缘，同类互相加强）。若时间紧，材料②只读"两种特例"与"启发"，材料③只读"心路中的重复缘"与"如何培养善的重复缘"。</w:t>
            </w:r>
          </w:p>
        </w:tc>
      </w:tr>
    </w:tbl>
    <w:p>
      <w:pPr>
        <w:spacing w:after="40"/>
      </w:pPr>
    </w:p>
    <w:p>
      <w:r>
        <w:rPr>
          <w:rFonts w:ascii="宋体" w:hAnsi="宋体" w:eastAsia="宋体"/>
          <w:b/>
          <w:i w:val="0"/>
          <w:sz w:val="22"/>
        </w:rPr>
        <w:t>材料①</w:t>
      </w:r>
      <w:r>
        <w:rPr>
          <w:rFonts w:ascii="宋体" w:hAnsi="宋体" w:eastAsia="宋体"/>
          <w:b w:val="0"/>
          <w:i w:val="0"/>
          <w:sz w:val="22"/>
        </w:rPr>
        <w:t xml:space="preserve"> ★核心：《第36讲-摄缘-十二缘起与二十四缘-释二十四缘-前生缘-古源尊者-20230423（共修版）》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media_id：`pdf_d0dd1c0cd17209afe241ece24bf6b7b4_6b125f3203e507225c2bf78325871a8d7439961422831605`</w:t>
      </w:r>
    </w:p>
    <w:p>
      <w:pPr>
        <w:pStyle w:val="ListBullet"/>
      </w:pPr>
      <w:r>
        <w:rPr>
          <w:rFonts w:ascii="宋体" w:hAnsi="宋体" w:eastAsia="宋体"/>
          <w:b w:val="0"/>
          <w:i w:val="0"/>
          <w:sz w:val="22"/>
        </w:rPr>
        <w:t>打开方式：ima 知识库搜索「第36讲 摄缘 前生缘 古源尊者」</w:t>
      </w:r>
    </w:p>
    <w:p>
      <w:pPr>
        <w:pStyle w:val="ListBullet"/>
      </w:pPr>
      <w:r>
        <w:rPr>
          <w:rFonts w:ascii="宋体" w:hAnsi="宋体" w:eastAsia="宋体"/>
          <w:b w:val="0"/>
          <w:i w:val="0"/>
          <w:sz w:val="22"/>
        </w:rPr>
        <w:t>⚠️ 说明：任务原指定 id `...d8c00607...` fetch 返回"资源不存在"，本讲采用同篇讲记《第36讲…前生缘…20230423（共修版）》的可用 id `6b125f32…`，二者完整串均为禁用清单 0 命中。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主持人操作：请一位成员朗读「（一）经典原文」的汉译段与「（二）前生缘巴利释义」的"三个特点"（约 2–3 分钟）。读完后只问一句："</w:t>
            </w:r>
            <w:r>
              <w:rPr>
                <w:rFonts w:ascii="宋体" w:hAnsi="宋体" w:eastAsia="宋体"/>
                <w:b/>
                <w:i w:val="0"/>
                <w:color w:val="333333"/>
                <w:sz w:val="22"/>
              </w:rPr>
              <w:t>得先有场地，才能办禅修营</w:t>
            </w:r>
            <w:r>
              <w:rPr>
                <w:rFonts w:ascii="宋体" w:hAnsi="宋体" w:eastAsia="宋体"/>
                <w:b w:val="0"/>
                <w:i w:val="0"/>
                <w:color w:val="333333"/>
                <w:sz w:val="22"/>
              </w:rPr>
              <w:t>——这个例子，是不是有点'前生缘'的味道？" 再读「（四）三缘比较」，落到"前生缘＝已生起且尚未灭去的法，以前生的力量支助后面的法生起"。末尾"接受父母"一段，主持人可</w:t>
            </w:r>
            <w:r>
              <w:rPr>
                <w:rFonts w:ascii="宋体" w:hAnsi="宋体" w:eastAsia="宋体"/>
                <w:b/>
                <w:i w:val="0"/>
                <w:color w:val="333333"/>
                <w:sz w:val="22"/>
              </w:rPr>
              <w:t>选读</w:t>
            </w:r>
            <w:r>
              <w:rPr>
                <w:rFonts w:ascii="宋体" w:hAnsi="宋体" w:eastAsia="宋体"/>
                <w:b w:val="0"/>
                <w:i w:val="0"/>
                <w:color w:val="333333"/>
                <w:sz w:val="22"/>
              </w:rPr>
              <w:t>，语气务必温和：</w:t>
            </w:r>
            <w:r>
              <w:rPr>
                <w:rFonts w:ascii="宋体" w:hAnsi="宋体" w:eastAsia="宋体"/>
                <w:b/>
                <w:i w:val="0"/>
                <w:color w:val="333333"/>
                <w:sz w:val="22"/>
              </w:rPr>
              <w:t>"接不接受，是你的事，不是别人的事。"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标注；原文所附流程/结构图以「graph TD」文字转写，朗读时跳过）：</w:t>
            </w:r>
          </w:p>
        </w:tc>
      </w:tr>
    </w:tbl>
    <w:p>
      <w:pPr>
        <w:spacing w:after="40"/>
      </w:pPr>
    </w:p>
    <w:p>
      <w:r>
        <w:rPr>
          <w:rFonts w:ascii="宋体" w:hAnsi="宋体" w:eastAsia="宋体"/>
          <w:b/>
          <w:i w:val="0"/>
          <w:sz w:val="22"/>
        </w:rPr>
        <w:t>一、经文、释义与譬喻</w:t>
      </w:r>
    </w:p>
    <w:p>
      <w:r>
        <w:rPr>
          <w:rFonts w:ascii="宋体" w:hAnsi="宋体" w:eastAsia="宋体"/>
          <w:b/>
          <w:i w:val="0"/>
          <w:sz w:val="22"/>
        </w:rPr>
        <w:t>（一）经典原文</w:t>
      </w:r>
    </w:p>
    <w:p>
      <w:r>
        <w:rPr>
          <w:rFonts w:ascii="宋体" w:hAnsi="宋体" w:eastAsia="宋体"/>
          <w:b w:val="0"/>
          <w:i w:val="0"/>
          <w:sz w:val="22"/>
        </w:rPr>
        <w:t>前生缘：眼处对眼识界及其相应诸法以前生缘为缘。耳处对耳识界及其相应诸法以前生缘为缘。鼻处对鼻识界及其相应诸法以前生缘为缘。舌处对舌识界及其相应诸法以前生缘为缘。身处对身识界及其相应诸法以前生缘为缘。色处对眼识界及其相应诸法以前生缘为缘。声处对耳识界及其相应诸法以前生缘为缘。香处对鼻识界及其相应诸法以前生缘为缘。味处对舌识界及其相应诸法以前生缘为缘。触处对身识界及其相应诸法以前生缘为缘。色处、声处、香处、味处、触处对意界及其相应诸法以前生缘为缘。若依于色而转起的意界和意识界，该色对意界及其相应诸法即以前生缘为缘，对意识界及其相应诸法有时以前生缘为缘，有时不以前生缘为缘。</w:t>
      </w:r>
    </w:p>
    <w:p>
      <w:r>
        <w:rPr>
          <w:rFonts w:ascii="宋体" w:hAnsi="宋体" w:eastAsia="宋体"/>
          <w:b/>
          <w:i w:val="0"/>
          <w:sz w:val="22"/>
        </w:rPr>
        <w:t>（二）前生缘巴利释义</w:t>
      </w:r>
    </w:p>
    <w:p>
      <w:r>
        <w:rPr>
          <w:rFonts w:ascii="宋体" w:hAnsi="宋体" w:eastAsia="宋体"/>
          <w:b w:val="0"/>
          <w:i w:val="0"/>
          <w:sz w:val="22"/>
        </w:rPr>
        <w:t>purejāta = pure 早前 + jāta 产生</w:t>
      </w:r>
    </w:p>
    <w:p>
      <w:r>
        <w:rPr>
          <w:rFonts w:ascii="宋体" w:hAnsi="宋体" w:eastAsia="宋体"/>
          <w:b w:val="0"/>
          <w:i w:val="0"/>
          <w:sz w:val="22"/>
        </w:rPr>
        <w:t>根据发趣论义注，前生缘是这样一种缘：（比 paccayuppanna 法）更早生起并借由其存在来起到资助作用的法，即前生缘。</w:t>
      </w:r>
    </w:p>
    <w:p>
      <w:r>
        <w:rPr>
          <w:rFonts w:ascii="宋体" w:hAnsi="宋体" w:eastAsia="宋体"/>
          <w:b w:val="0"/>
          <w:i w:val="0"/>
          <w:sz w:val="22"/>
        </w:rPr>
        <w:t>缘法的生起比缘所生法更早，并且在度过了（缘法）它本身生起的小刹那之后，达到住时小刹那的时候，缘所生法生起。</w:t>
      </w:r>
    </w:p>
    <w:p>
      <w:r>
        <w:rPr>
          <w:rFonts w:ascii="宋体" w:hAnsi="宋体" w:eastAsia="宋体"/>
          <w:b w:val="0"/>
          <w:i w:val="0"/>
          <w:sz w:val="22"/>
        </w:rPr>
        <w:t>清净道论大疏钞中补充解释：没有前生就无法形成资助，通过这样的依处前生和所缘前生的运作模式来资助的情况，即前生缘的情况，这是区别于依止和所缘等的运作模式。</w:t>
      </w:r>
    </w:p>
    <w:p>
      <w:r>
        <w:rPr>
          <w:rFonts w:ascii="宋体" w:hAnsi="宋体" w:eastAsia="宋体"/>
          <w:b w:val="0"/>
          <w:i w:val="0"/>
          <w:sz w:val="22"/>
        </w:rPr>
        <w:t>由此可见，前生缘主要有几个特点：</w:t>
      </w:r>
    </w:p>
    <w:p>
      <w:pPr>
        <w:pStyle w:val="ListNumber"/>
      </w:pPr>
      <w:r>
        <w:rPr>
          <w:rFonts w:ascii="宋体" w:hAnsi="宋体" w:eastAsia="宋体"/>
          <w:b w:val="0"/>
          <w:i w:val="0"/>
          <w:sz w:val="22"/>
        </w:rPr>
        <w:t>缘法比缘所生法更靠前生起。</w:t>
      </w:r>
    </w:p>
    <w:p>
      <w:pPr>
        <w:pStyle w:val="ListNumber"/>
      </w:pPr>
      <w:r>
        <w:rPr>
          <w:rFonts w:ascii="宋体" w:hAnsi="宋体" w:eastAsia="宋体"/>
          <w:b w:val="0"/>
          <w:i w:val="0"/>
          <w:sz w:val="22"/>
        </w:rPr>
        <w:t>缘所生法在缘法生起的生时刹那之后，达到住时刹那的期间生起。</w:t>
      </w:r>
    </w:p>
    <w:p>
      <w:pPr>
        <w:pStyle w:val="ListNumber"/>
      </w:pPr>
      <w:r>
        <w:rPr>
          <w:rFonts w:ascii="宋体" w:hAnsi="宋体" w:eastAsia="宋体"/>
          <w:b w:val="0"/>
          <w:i w:val="0"/>
          <w:sz w:val="22"/>
        </w:rPr>
        <w:t>没有前生的缘法就没有后面的缘生法。</w:t>
      </w:r>
    </w:p>
    <w:p>
      <w:r>
        <w:rPr>
          <w:rFonts w:ascii="宋体" w:hAnsi="宋体" w:eastAsia="宋体"/>
          <w:b/>
          <w:i w:val="0"/>
          <w:sz w:val="22"/>
        </w:rPr>
        <w:t>（三）前生缘的譬喻</w:t>
      </w:r>
    </w:p>
    <w:p>
      <w:r>
        <w:rPr>
          <w:rFonts w:ascii="宋体" w:hAnsi="宋体" w:eastAsia="宋体"/>
          <w:b w:val="0"/>
          <w:i w:val="0"/>
          <w:sz w:val="22"/>
        </w:rPr>
        <w:t>马哈甘达勇西亚多所著的《佛陀大放光明的关键》，关于前生缘的譬喻偈诵：</w:t>
      </w:r>
    </w:p>
    <w:p>
      <w:r>
        <w:rPr>
          <w:rFonts w:ascii="宋体" w:hAnsi="宋体" w:eastAsia="宋体"/>
          <w:b w:val="0"/>
          <w:i w:val="0"/>
          <w:sz w:val="22"/>
        </w:rPr>
        <w:t>所依前生，所缘前生，两种缘法，以前生缘力，支助后起，心、心所法；犹如日月，先众生有，为众所依。</w:t>
      </w:r>
    </w:p>
    <w:p>
      <w:r>
        <w:rPr>
          <w:rFonts w:ascii="宋体" w:hAnsi="宋体" w:eastAsia="宋体"/>
          <w:b/>
          <w:i w:val="0"/>
          <w:sz w:val="22"/>
        </w:rPr>
        <w:t>（四）依止缘、所缘缘、前生缘三缘比较</w:t>
      </w:r>
    </w:p>
    <w:p>
      <w:r>
        <w:rPr>
          <w:rFonts w:ascii="宋体" w:hAnsi="宋体" w:eastAsia="宋体"/>
          <w:b w:val="0"/>
          <w:i w:val="0"/>
          <w:sz w:val="22"/>
        </w:rPr>
        <w:t>简单地从经文上看，前生缘跟前面的所缘缘和依止缘有很多相似之处。前生缘的第一段跟依止缘内容完全相同，只是缘力不同。缘力不同怎么体会呢？例如：前生缘的缘法和缘生法关系类似于办禅修营需要场地，场地类似于缘法，举办禅修营类似于缘生法。得先有场地才能办禅修营，这就好比是前生缘。同时，禅修营的举办要依靠场地，这就侧重于依止。前生缘的第二段跟所缘缘内容基本相同，但所缘缘还多一句「一切诸法对意识界及其相应诸法以所缘缘为缘」，因为作为意识界所缘的一切诸法并不一定是前生，可能是后生或不受时间限制的涅槃和概念法。前生缘的第三段和依止缘的内容基本相同。</w:t>
      </w:r>
    </w:p>
    <w:p>
      <w:r>
        <w:rPr>
          <w:rFonts w:ascii="宋体" w:hAnsi="宋体" w:eastAsia="宋体"/>
          <w:b w:val="0"/>
          <w:i w:val="0"/>
          <w:sz w:val="22"/>
        </w:rPr>
        <w:t>由此可见，前生缘的内容可分成两部分：第一部分为经文的第一段和第三段，指的是「依处前生缘」，包括「依处所缘前生缘」；第二部分为经文的第二段，指的是「所缘前生缘」。</w:t>
      </w:r>
    </w:p>
    <w:p>
      <w:r>
        <w:rPr>
          <w:rFonts w:ascii="宋体" w:hAnsi="宋体" w:eastAsia="宋体"/>
          <w:b/>
          <w:i w:val="0"/>
          <w:sz w:val="22"/>
        </w:rPr>
        <w:t>（一）所缘前生缘</w:t>
      </w:r>
    </w:p>
    <w:p>
      <w:r>
        <w:rPr>
          <w:rFonts w:ascii="宋体" w:hAnsi="宋体" w:eastAsia="宋体"/>
          <w:b w:val="0"/>
          <w:i w:val="0"/>
          <w:sz w:val="22"/>
        </w:rPr>
        <w:t>经文第二段，以「色处对眼识界及其相应诸法以前生缘为缘」为例：缘法是色处，即颜色、色所缘；缘所生法是眼识界及七个相应心所，即七个遍一切心心所。五识是最简单的心，只涉及七个遍一切心心所。余下的声处、香处、味处、触处对耳识界、鼻识界、舌识界、身识界及其相应诸法以前生缘为缘，也应以同样的方式来理解。</w:t>
      </w:r>
    </w:p>
    <w:p>
      <w:r>
        <w:rPr>
          <w:rFonts w:ascii="宋体" w:hAnsi="宋体" w:eastAsia="宋体"/>
          <w:b w:val="0"/>
          <w:i w:val="0"/>
          <w:sz w:val="22"/>
        </w:rPr>
        <w:t>第二段的最后一句「色处、声处、香处、味处、触处对意界及其相应诸法以前生缘为缘」，意界指的是五门转向心以及五识之后生起的不善果报和善果报领受心，共三种。缘法是色处、声处、香处、味处、触处；缘所生法是意界及十种相应心所（七种遍一切心心所，加上寻、伺、胜解三种杂心所）。</w:t>
      </w:r>
    </w:p>
    <w:p>
      <w:r>
        <w:rPr>
          <w:rFonts w:ascii="宋体" w:hAnsi="宋体" w:eastAsia="宋体"/>
          <w:b w:val="0"/>
          <w:i w:val="0"/>
          <w:sz w:val="22"/>
        </w:rPr>
        <w:t>所缘前生缘的缘法对缘所生法为「前生色法 → 后生名聚」：缘法为（于过去有分生起且达到住时的）现在十八种完成色；缘所生法为五十四种欲界名聚，两种神通名聚。</w:t>
      </w:r>
    </w:p>
    <w:p>
      <w:r>
        <w:rPr>
          <w:rFonts w:ascii="宋体" w:hAnsi="宋体" w:eastAsia="宋体"/>
          <w:b w:val="0"/>
          <w:i w:val="0"/>
          <w:sz w:val="22"/>
        </w:rPr>
        <w:t>关于所缘前生缘，雷迪西亚多在《发趣总说手册》中说：「所有那十八种完成色已灭者为过去，未生者为未来，已生起[且仍存在]者为现在，全都能成为意门心路诸心的所缘。其中，只有现在者是它们的所缘前生缘。当意门把各种事物取为所缘时，哪怕所缘处于在远处或被遮蔽处，只要该所缘当下存在，就被称为现在的。」</w:t>
      </w:r>
    </w:p>
    <w:p>
      <w:r>
        <w:rPr>
          <w:rFonts w:ascii="宋体" w:hAnsi="宋体" w:eastAsia="宋体"/>
          <w:b w:val="0"/>
          <w:i w:val="0"/>
          <w:sz w:val="22"/>
        </w:rPr>
        <w:t>在此，除了前生缘，还有三种缘的缘力与前生缘的缘力完全一起作用，即：所缘缘、有缘、不离去缘。</w:t>
      </w:r>
    </w:p>
    <w:p>
      <w:r>
        <w:rPr>
          <w:rFonts w:ascii="宋体" w:hAnsi="宋体" w:eastAsia="宋体"/>
          <w:b/>
          <w:i w:val="0"/>
          <w:sz w:val="22"/>
        </w:rPr>
        <w:t>（二）五门依处前生缘</w:t>
      </w:r>
    </w:p>
    <w:p>
      <w:r>
        <w:rPr>
          <w:rFonts w:ascii="宋体" w:hAnsi="宋体" w:eastAsia="宋体"/>
          <w:b w:val="0"/>
          <w:i w:val="0"/>
          <w:sz w:val="22"/>
        </w:rPr>
        <w:t>「眼处对眼识界及其相应诸法以前生缘为缘……」：指作为依处的眼处等五内处，以前生缘的缘力缘助眼识界等五识界及相应心所生起。</w:t>
      </w:r>
    </w:p>
    <w:p>
      <w:r>
        <w:rPr>
          <w:rFonts w:ascii="宋体" w:hAnsi="宋体" w:eastAsia="宋体"/>
          <w:b w:val="0"/>
          <w:i w:val="0"/>
          <w:sz w:val="22"/>
        </w:rPr>
        <w:t>「依处前生缘」类似于「依止缘」下面的「依处前生依止缘」，两者的差异只是缘力不同。顾名思义，「依处前生缘」描述的是前生缘缘力的作用，即已生起且尚未灭去的依处以前生缘的缘力支助相关的名聚生起；而「依处前生依止缘」描述的是依止缘缘力的作用，即依处以依止缘的缘力作为后生名聚的依靠和生起之地。</w:t>
      </w:r>
    </w:p>
    <w:p>
      <w:r>
        <w:rPr>
          <w:rFonts w:ascii="宋体" w:hAnsi="宋体" w:eastAsia="宋体"/>
          <w:b/>
          <w:i w:val="0"/>
          <w:sz w:val="22"/>
        </w:rPr>
        <w:t>（三）意门依处前生缘</w:t>
      </w:r>
    </w:p>
    <w:p>
      <w:r>
        <w:rPr>
          <w:rFonts w:ascii="宋体" w:hAnsi="宋体" w:eastAsia="宋体"/>
          <w:b w:val="0"/>
          <w:i w:val="0"/>
          <w:sz w:val="22"/>
        </w:rPr>
        <w:t>若依于色而转起的意界和意识界，该色对意界及其相应诸法即以前生缘为缘；对意识界及其相应诸法生命期间而言有时以前生缘为缘。结生而言有时不以前生缘为缘。结生时结生名色是俱生的。</w:t>
      </w:r>
    </w:p>
    <w:p>
      <w:r>
        <w:rPr>
          <w:rFonts w:ascii="宋体" w:hAnsi="宋体" w:eastAsia="宋体"/>
          <w:b w:val="0"/>
          <w:i w:val="0"/>
          <w:sz w:val="22"/>
        </w:rPr>
        <w:t>根据发趣论义注，「有时以前生缘为缘」是指生命期间而言。「有时不以前生缘为缘」是就结生而言，结生时结生心与结生心的依处同时生起（结生名色为俱生），非前生。</w:t>
      </w:r>
    </w:p>
    <w:p>
      <w:r>
        <w:rPr>
          <w:rFonts w:ascii="宋体" w:hAnsi="宋体" w:eastAsia="宋体"/>
          <w:b w:val="0"/>
          <w:i w:val="0"/>
          <w:sz w:val="22"/>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w:t>
      </w:r>
    </w:p>
    <w:p>
      <w:r>
        <w:rPr>
          <w:rFonts w:ascii="宋体" w:hAnsi="宋体" w:eastAsia="宋体"/>
          <w:b/>
          <w:i w:val="0"/>
          <w:sz w:val="22"/>
        </w:rPr>
        <w:t>3. 意门依处所缘前生缘</w:t>
      </w:r>
    </w:p>
    <w:p>
      <w:r>
        <w:rPr>
          <w:rFonts w:ascii="宋体" w:hAnsi="宋体" w:eastAsia="宋体"/>
          <w:b w:val="0"/>
          <w:i w:val="0"/>
          <w:sz w:val="22"/>
        </w:rPr>
        <w:t>经文「若依于色而转起的意界和意识界，该色对意界、意识界及其相应诸法即以前生缘为缘」还包含「依处所缘前生缘」，这是指心由心所依处支助而生起，又同时缘取该心所依处为所缘的特别情况。亦即，在这种情况之下，心所依处同时作为同一心的依处与所缘。</w:t>
      </w:r>
    </w:p>
    <w:p>
      <w:r>
        <w:rPr>
          <w:rFonts w:ascii="宋体" w:hAnsi="宋体" w:eastAsia="宋体"/>
          <w:b w:val="0"/>
          <w:i w:val="0"/>
          <w:sz w:val="22"/>
        </w:rPr>
        <w:t>根据传统注释，在实际中发生的最典型的情况是：当一名非常纯熟的禅修者以心所依处为所缘修习观禅直到死亡心生起时（临终时也在修观智，并且取其心所依处为所缘），那一刻他的观智名法也是依于最后的心处色生起的（最后的心处色在死亡心灭去之前往前算十七个心识刹那的生时生起，存续十七个心识刹那，并随死亡心一起灭去）。这时，这最后的前生心处色是同一观智心的依处与所缘。</w:t>
      </w:r>
    </w:p>
    <w:p>
      <w:r>
        <w:rPr>
          <w:rFonts w:ascii="宋体" w:hAnsi="宋体" w:eastAsia="宋体"/>
          <w:b w:val="0"/>
          <w:i w:val="0"/>
          <w:sz w:val="22"/>
        </w:rPr>
        <w:t>而根据雷迪西亚多《发趣总说手册》依止缘部分，在讲述「依处所缘前生依止缘」时如此解释：</w:t>
      </w:r>
    </w:p>
    <w:p>
      <w:r>
        <w:rPr>
          <w:rFonts w:ascii="宋体" w:hAnsi="宋体" w:eastAsia="宋体"/>
          <w:b w:val="0"/>
          <w:i w:val="0"/>
          <w:sz w:val="22"/>
        </w:rPr>
        <w:t>「何为依处所缘前生依止缘？关于自己的内依处色，或以执持贪、慢、[邪]见的方式而如此[思惟]：『依止于这色，我的意识生起，这是我的，这是我，这是我的自我。』或如此思惟：『这是无常的，这是苦的，这是无我的。』而转向等意门心路诸心生起。那时，那依处色各各是它们的依止之处和它们的所缘。因此，那心色对那心生起为依处所缘前生缘。」</w:t>
      </w:r>
    </w:p>
    <w:p>
      <w:r>
        <w:rPr>
          <w:rFonts w:ascii="宋体" w:hAnsi="宋体" w:eastAsia="宋体"/>
          <w:b w:val="0"/>
          <w:i w:val="0"/>
          <w:sz w:val="22"/>
        </w:rPr>
        <w:t>依处所缘前生缘的缘法对缘所生法为「色法 → 名法」：缘法为心处；缘所生法为四十一种欲界的意门名聚、两种神通名聚。在此，包括前生缘在内，共有六种缘的缘力与前生缘的缘力完全一起作用，它们是所缘缘、依止缘、前生缘、不相应缘、有缘、不离去缘。</w:t>
      </w:r>
    </w:p>
    <w:p>
      <w:r>
        <w:rPr>
          <w:rFonts w:ascii="宋体" w:hAnsi="宋体" w:eastAsia="宋体"/>
          <w:b/>
          <w:i w:val="0"/>
          <w:sz w:val="22"/>
        </w:rPr>
        <w:t>三、从心路看前生缘</w:t>
      </w:r>
    </w:p>
    <w:p>
      <w:r>
        <w:rPr>
          <w:rFonts w:ascii="宋体" w:hAnsi="宋体" w:eastAsia="宋体"/>
          <w:b w:val="0"/>
          <w:i w:val="0"/>
          <w:sz w:val="22"/>
        </w:rPr>
        <w:t>对于所缘前生缘，雷迪西亚多在《发趣总说手册》中说：「其中，现在的颜色、声音等五种所缘必定对五门心路诸心为所缘前生缘。犹如用琴槌（类似于扬琴的琴竹）撞击在琴弦上，缘于此撞击，才会生起琴声；若没有前生的琴弦和琴锤，那声音就不能生起。同样地，因为五种所缘来到五门依处的领域，五门心路中的五识才会生起。它们两者（所缘和五处门）均达到住时，现起才能发生。」在此，琴槌相当于五所缘，琴弦相当于五门依处，而声音的生起相当于五识的生起。</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以眼门心路过程为例，颜色所缘出现同时撞击眼门与意门，在颜色所缘撞击意门的那一刹那，一个有分已经生灭（过去有分），五门所缘撞击根门不会立即引发五门心路，必须要经过两个有分波动（有分波动、有分断），然后足够强大的所缘（极大所缘）才会生起完整的五门心路：五门转向、眼识、领受、推度、确定心、七个速行心、两个彼所缘，从过去有分到第二个彼所缘，共十七个心识刹那，而色法的寿命也是十七个心识刹那。</w:t>
      </w:r>
    </w:p>
    <w:p>
      <w:r>
        <w:rPr>
          <w:rFonts w:ascii="宋体" w:hAnsi="宋体" w:eastAsia="宋体"/>
          <w:b/>
          <w:i w:val="0"/>
          <w:sz w:val="22"/>
        </w:rPr>
        <w:t>四、前生缘与所缘缘、依止缘的关系</w:t>
      </w:r>
    </w:p>
    <w:p>
      <w:r>
        <w:rPr>
          <w:rFonts w:ascii="宋体" w:hAnsi="宋体" w:eastAsia="宋体"/>
          <w:b w:val="0"/>
          <w:i w:val="0"/>
          <w:sz w:val="22"/>
        </w:rPr>
        <w:t>简要来说，前生缘就是之前生起的法帮助之后产生的法茁壮发展的力量。就像父母亲的角色一样，父母亲一定要在儿女之前出生，完成精卵结合，才能让儿女孕育、出生；同样地，色、声、香、味、触等五外处所缘要在双五识之前生起，才能够给予双五识生起（或发展）的力量。</w:t>
      </w:r>
    </w:p>
    <w:p>
      <w:r>
        <w:rPr>
          <w:rFonts w:ascii="宋体" w:hAnsi="宋体" w:eastAsia="宋体"/>
          <w:b w:val="0"/>
          <w:i w:val="0"/>
          <w:sz w:val="22"/>
        </w:rPr>
        <w:t>我们可以比较一下《表解》中对所缘缘、依止缘和前生缘的解释。所缘缘：缘法以所缘的缘力使缘所生法取它为目标而生起。依止缘：缘法以依止的缘力作为缘所生法的依靠与生起之地。前生缘：已生起且尚未灭去的缘法以前生的缘力缘助缘所生法生起。论师们比喻，有了太阳和月亮，万物就会生长，即前生的太阳月亮支持着万物生起；又例如，土壤对于种子有作为依靠和生起之地的作用，种子依止于土壤而发芽、生长；从另一角度看，土壤本有的营养、水分，以前生的力量来支助种子发芽。所以说，前生缘有激发、拉动、推动后面的缘所生法生起的力量。</w:t>
      </w:r>
    </w:p>
    <w:p>
      <w:r>
        <w:rPr>
          <w:rFonts w:ascii="宋体" w:hAnsi="宋体" w:eastAsia="宋体"/>
          <w:b/>
          <w:i w:val="0"/>
          <w:sz w:val="22"/>
        </w:rPr>
        <w:t>五、从前生缘中得到的启发和借鉴（选读）</w:t>
      </w:r>
    </w:p>
    <w:p>
      <w:r>
        <w:rPr>
          <w:rFonts w:ascii="宋体" w:hAnsi="宋体" w:eastAsia="宋体"/>
          <w:b w:val="0"/>
          <w:i w:val="0"/>
          <w:sz w:val="22"/>
        </w:rPr>
        <w:t>一个人如果不能在内心里真实地接受自己的父母，那么在未来的生命中就容易没有力量……什么是真实地接受自己的父母呢？就是接受父母的一切！无论父母是贫穷还是富贵，是有文化还是没文化，品行习性是否良善，教育子女是否得法，都全然地接受！因为父母是果报，是不可以选择的，是自己前一生临死时成熟的无明爱取行业五因决定的。对父母任何的期待、批评、抱怨就是不接受，就是越位，这会给自己的成长乃至生活带来障碍。佛陀说，对父母要感恩。中国传统文化讲「百善孝为先」，很多人认为是愚忠愚孝，其实孝顺首先是令自己能得到传承自父母的，来自人类生命的前生缘力量，孝顺是自己先受益的。</w:t>
      </w:r>
    </w:p>
    <w:p>
      <w:r>
        <w:rPr>
          <w:rFonts w:ascii="宋体" w:hAnsi="宋体" w:eastAsia="宋体"/>
          <w:b w:val="0"/>
          <w:i w:val="0"/>
          <w:sz w:val="22"/>
        </w:rPr>
        <w:t>但心理学家阿德勒说，原生家庭是个伪命题，一切都是你选择的结果……因此，讲原生家庭不是让你去责怪自己的原生家庭，世界上没有完美的原生家庭。关键是你怎么选择，是让原生家庭背锅、负责任，还是与原生家庭达成和解，接受前生缘，并为此努力改变，以善心去影响双方，共同增上。如果不能共同增上，即使回避也没必要生起不善心、不善行。</w:t>
      </w:r>
    </w:p>
    <w:p>
      <w:r>
        <w:rPr>
          <w:rFonts w:ascii="宋体" w:hAnsi="宋体" w:eastAsia="宋体"/>
          <w:b w:val="0"/>
          <w:i w:val="0"/>
          <w:sz w:val="22"/>
        </w:rPr>
        <w:t>分清楚是你的生命责任和想要的是什么，父母或子女的责任和想要的是什么……所以，接不接受是你的事，不是别人的事。</w:t>
      </w:r>
    </w:p>
    <w:p>
      <w:r>
        <w:rPr>
          <w:rFonts w:ascii="宋体" w:hAnsi="宋体" w:eastAsia="宋体"/>
          <w:b w:val="0"/>
          <w:i w:val="0"/>
          <w:sz w:val="22"/>
        </w:rPr>
        <w:t>以上所举的这些日常生活中的例子是「前生缘」在此世俗谛层面的类比方便说，只是为了方便理解，仅供大家参考。关于前生缘就学习到这，祝福大家都能拥有很好的前生的力量。</w:t>
      </w:r>
    </w:p>
    <w:p>
      <w:r>
        <w:rPr>
          <w:rFonts w:ascii="宋体" w:hAnsi="宋体" w:eastAsia="宋体"/>
          <w:b/>
          <w:i w:val="0"/>
          <w:sz w:val="22"/>
        </w:rPr>
        <w:t>〔材料①未删节照录·补充（时间富余时主持人选读）〕</w:t>
      </w:r>
    </w:p>
    <w:p>
      <w:r>
        <w:rPr>
          <w:rFonts w:ascii="宋体" w:hAnsi="宋体" w:eastAsia="宋体"/>
          <w:b/>
          <w:i w:val="0"/>
          <w:sz w:val="22"/>
        </w:rPr>
        <w:t>经典原文（巴利，照录）</w:t>
      </w:r>
    </w:p>
    <w:p>
      <w:r>
        <w:rPr>
          <w:rFonts w:ascii="宋体" w:hAnsi="宋体" w:eastAsia="宋体"/>
          <w:b w:val="0"/>
          <w:i w:val="0"/>
          <w:sz w:val="22"/>
        </w:rPr>
        <w:t>Purejātapaccayoti – cakkhāyatanaṃ cakkhuviññāṇadhātuyā taṃsampayuttakānañca dhammānaṃ purejātapaccayena paccayo. Sotāyatanaṃ sotaviññāṇadhātuyā taṃsampayuttakānañca dhammānaṃ purejātapaccayena paccayo. Gandhāyatanaṃ ghānaviññāṇadhātuyā taṃsampayuttakānañca dhammānaṃ purejātapaccayena paccayo. Jivhāyatanaṃ jivhāviññāṇadhātuyā taṃsampayuttakānañca dhammānaṃ purejātapaccayena paccayo. Kāyāyatanaṃ kāyaviññāṇadhātuyā taṃsampayuttakānañca dhammānaṃ purejātapaccayena paccayo. Rūpāyatanaṃ cakkhuviññāṇadhātuyā taṃsampayuttakānañca dhammānaṃ purejātapaccayena paccayo. Saddāyatanaṃ sotaviññāṇadhātuyā taṃsampayuttakānañca dhammānaṃ purejātapaccayena paccayo.</w:t>
      </w:r>
    </w:p>
    <w:p>
      <w:r>
        <w:rPr>
          <w:rFonts w:ascii="宋体" w:hAnsi="宋体" w:eastAsia="宋体"/>
          <w:b w:val="0"/>
          <w:i w:val="0"/>
          <w:sz w:val="22"/>
        </w:rPr>
        <w:t>Rasāyatanaṃ jivhāviññāṇadhātuyā taṃsampayuttakānañca dhammānaṃ purejātapaccayena paccayo. Phoṭṭhabbāyatanaṃ kāyaviññāṇadhātuyā taṃsampayuttakānañca dhammānaṃ purejātapaccayena paccayo. Rūpāyatanaṃ saddāyatanaṃ gandhāyatanaṃ rasāyatanaṃ phoṭṭhabbāyatanaṃ manodhātuyā taṃsampayuttakānañca dhammānaṃ purejātapaccayena paccayo. Yaṃ rūpaṃ nissāya manodhātu ca manoviññāṇadhātu ca vattanti, taṃ rūpaṃ manodhātuyā taṃsampayuttakānañca dhammānaṃ purejātapaccayena paccayo. manoviññāṇadhātuyā taṃsampayuttakānañca dhammānaṃ kiñci kāle purejātapaccayena paccayo, kiñci kāle na purejātapaccayena paccayo.</w:t>
      </w:r>
    </w:p>
    <w:p>
      <w:r>
        <w:rPr>
          <w:rFonts w:ascii="宋体" w:hAnsi="宋体" w:eastAsia="宋体"/>
          <w:b/>
          <w:i w:val="0"/>
          <w:sz w:val="22"/>
        </w:rPr>
        <w:t>所缘前生缘——完整缘法缘所生法</w:t>
      </w:r>
    </w:p>
    <w:p>
      <w:r>
        <w:rPr>
          <w:rFonts w:ascii="宋体" w:hAnsi="宋体" w:eastAsia="宋体"/>
          <w:b w:val="0"/>
          <w:i w:val="0"/>
          <w:sz w:val="22"/>
        </w:rPr>
        <w:t>包括前述的色、声、香、味、触（地、火、风）七境色在内的现在的十八种完成色都能成为前生缘的所缘。所缘前生缘的缘法对缘所生法为「前生色法 → 后生名聚」：缘法为（于过去有分生起且达到住时的）现在十八种完成色；缘所生法为五十四种欲界名聚，两种神通名聚。</w:t>
      </w:r>
    </w:p>
    <w:p>
      <w:r>
        <w:rPr>
          <w:rFonts w:ascii="宋体" w:hAnsi="宋体" w:eastAsia="宋体"/>
          <w:b w:val="0"/>
          <w:i w:val="0"/>
          <w:sz w:val="22"/>
        </w:rPr>
        <w:t>首先，当色、声、香、味、触五所缘，或者说色、声、香、味、地、火、风七境色的某一种同时撞击相应根门和意门后，五门心路过程生起，不仅双五识和三种意界取它为所缘，整条心路的所有心识都取它为所缘。再者，除了上述七境色之外，十八种完成色还包括眼净色、耳净色、鼻净色、舌净色、身净色这五净色，以及水界、食素、命根、心色、男性根色、女性根色这六种微细色。五净色和微细色属于法所缘，只能为意门所识知（一般在修观时才能看到），并非五根的范畴。所以缘所生法也包括取现在的五净色及上述六种微细色为所缘的意门心路的所有名聚。总括上述两者，缘所生法为五十四种欲界名聚和两种神通名聚。</w:t>
      </w:r>
    </w:p>
    <w:p>
      <w:r>
        <w:rPr>
          <w:rFonts w:ascii="宋体" w:hAnsi="宋体" w:eastAsia="宋体"/>
          <w:b w:val="0"/>
          <w:i w:val="0"/>
          <w:sz w:val="22"/>
        </w:rPr>
        <w:t>其中，五十四种欲界名聚除了经文中说的双五识十种与意界的三种心之外，还包括十二种不善心、八大善心、十一种果报心（八大果报心与三种推度心）、十种唯作心（八大唯作心、意门转向心和阿拉汉生笑心）；或者说五十四种欲界名聚是指八十九种名聚扣除了二十七种色界、无色界善心、果报心与唯作心，八种出世间道果心。两种神通名聚即非阿拉汉的善神通名聚和阿拉汉的唯作神通名聚。</w:t>
      </w:r>
    </w:p>
    <w:p>
      <w:r>
        <w:rPr>
          <w:rFonts w:ascii="宋体" w:hAnsi="宋体" w:eastAsia="宋体"/>
          <w:b/>
          <w:i w:val="0"/>
          <w:sz w:val="22"/>
        </w:rPr>
        <w:t>意门依处前生缘——逐句详释</w:t>
      </w:r>
    </w:p>
    <w:p>
      <w:r>
        <w:rPr>
          <w:rFonts w:ascii="宋体" w:hAnsi="宋体" w:eastAsia="宋体"/>
          <w:b w:val="0"/>
          <w:i w:val="0"/>
          <w:sz w:val="22"/>
        </w:rPr>
        <w:t>属于因的色是指任何的心所依处色，共有三种心所依处色：(1) 从结生心开始，任何与之前的心识同时生起的心色；(2) 已获得四禅八定的阿那含和阿拉汉从灭尽定出来时，在大约一个心识刹那之前生起的心色；(3) 在临死的过程中，从死心往前倒数第17个心识刹那的「生起阶段」（生小刹那）所生起的最后一个心色。属于果的意界和意识界也有三种：(1) 在五蕴地里，生命期间的3种意界、72种意识界（不包括四种无色界果报心）；(2) 从灭尽定出来之后的不来果心与阿拉汉果心；(3) 在五蕴地里的临死过程中，15种有分心、两种转向心、两种领受心、三种推度心、确定心、临死速行心、彼所缘心和死心。</w:t>
      </w:r>
    </w:p>
    <w:p>
      <w:r>
        <w:rPr>
          <w:rFonts w:ascii="宋体" w:hAnsi="宋体" w:eastAsia="宋体"/>
          <w:b w:val="0"/>
          <w:i w:val="0"/>
          <w:sz w:val="22"/>
        </w:rPr>
        <w:t>经文2：因（该色）→ 果（对意界及其相应诸法）→ 缘力（即以前生缘为缘）。果之一的意界也有三种：五门转向心和两种领受心；果之二的相应诸法为10种心所：7种遍一切心心所和寻、伺、胜解三种杂心所。有五种缘的力量生起并完成于前生缘的缘力，即前生缘、依止缘、不相应缘、有缘、不离去缘。经文3：果（对意识界及其相应诸法有时）→ 缘力（以前生缘为缘）。这里的因指生命期中的心所依处，果为72种意识界（不包括四种无色界果报心），和相应的52种心所。经文4：果（有时）→ 缘力（不以前生缘为缘）。这里的果「有时」是指结生时的心所依处，结生心色和结生心俱生。</w:t>
      </w:r>
    </w:p>
    <w:p>
      <w:r>
        <w:rPr>
          <w:rFonts w:ascii="宋体" w:hAnsi="宋体" w:eastAsia="宋体"/>
          <w:b/>
          <w:i w:val="0"/>
          <w:sz w:val="22"/>
        </w:rPr>
        <w:t>依处所缘前生缘——缘法缘所生法</w:t>
      </w:r>
    </w:p>
    <w:p>
      <w:r>
        <w:rPr>
          <w:rFonts w:ascii="宋体" w:hAnsi="宋体" w:eastAsia="宋体"/>
          <w:b w:val="0"/>
          <w:i w:val="0"/>
          <w:sz w:val="22"/>
        </w:rPr>
        <w:t>依处所缘前生缘的缘法对缘所生法为「色法 → 名法」：缘法为心处；缘所生法为四十一种欲界的意门名聚、两种神通名聚。被该心色以「依处所缘前生缘」的缘力支助的缘所生法包括：意门转向心、速行（二十九种欲界速行心之一）、彼所缘（所有十一种心都可能）与两种神通心，以及与它们相应的最多四十四种心所（五十二心所扣除了嫉妒、悭吝、追悔、三种离心所及两种无量心所，修习观禅的过程中不会生起这些心所）。在此，包括前生缘在内，共有六种缘的缘力与前生缘的缘力完全一起作用，它们是所缘缘、依止缘、前生缘、不相应缘、有缘、不离去缘。</w:t>
      </w:r>
    </w:p>
    <w:p>
      <w:r>
        <w:rPr>
          <w:rFonts w:ascii="宋体" w:hAnsi="宋体" w:eastAsia="宋体"/>
          <w:b/>
          <w:i w:val="0"/>
          <w:sz w:val="22"/>
        </w:rPr>
        <w:t>吴卓林案例（原文所举原生家庭示例）</w:t>
      </w:r>
    </w:p>
    <w:p>
      <w:r>
        <w:rPr>
          <w:rFonts w:ascii="宋体" w:hAnsi="宋体" w:eastAsia="宋体"/>
          <w:b w:val="0"/>
          <w:i w:val="0"/>
          <w:sz w:val="22"/>
        </w:rPr>
        <w:t>我们来看看媒体描述的成龙之女吴卓林在母系三代女性之间的代际缘力的关系。吴卓林（成龙之女）——母亲吴绮莉——姥姥郑黎明（吴绮莉之母）。吴绮莉的原生家庭里：自小父母离异，父亲玩消失，母亲郑黎明，单亲、强势、控制和宣泄式的养育吴绮莉，让吴绮莉对最亲近的母亲乃至世界充满警惕和恐惧。由于父爱缺失而滋长的寻求投射和渴望，吴绮莉在自己的几段恋情里，都是迅速投入，不顾及周围的影响……吴卓林在与母亲决裂后远走加拿大，在颠沛流离，生活所迫时，也在社交网路上寻求帮助……包括那些报警、出走、自残都是对母亲控制的反抗。没有父亲，母亲又是过度控制，她即不能接受父亲的不理睬，又不能接受母亲的过度控制，所以她只能选择叛逆、逃避、制造非常事件的方式来保留自己内心里的那部分脆弱的自我，其实内心非常没有力量。</w:t>
      </w:r>
    </w:p>
    <w:p>
      <w:r>
        <w:rPr>
          <w:rFonts w:ascii="宋体" w:hAnsi="宋体" w:eastAsia="宋体"/>
          <w:b w:val="0"/>
          <w:i w:val="0"/>
          <w:sz w:val="22"/>
        </w:rPr>
        <w:t>以上是从媒体看到的描述，没有任何个人猜测，实际情况不清楚。这就讲到原生家庭对人的影响。</w:t>
      </w:r>
    </w:p>
    <w:p>
      <w:r>
        <w:rPr>
          <w:rFonts w:ascii="宋体" w:hAnsi="宋体" w:eastAsia="宋体"/>
          <w:b/>
          <w:i w:val="0"/>
          <w:sz w:val="22"/>
        </w:rPr>
        <w:t>启发与借鉴（续）</w:t>
      </w:r>
    </w:p>
    <w:p>
      <w:r>
        <w:rPr>
          <w:rFonts w:ascii="宋体" w:hAnsi="宋体" w:eastAsia="宋体"/>
          <w:b w:val="0"/>
          <w:i w:val="0"/>
          <w:sz w:val="22"/>
        </w:rPr>
        <w:t>但心理学家阿德勒说，原生家庭是个伪命题，一切都是你选择的结果。阿德勒的意思用佛法来讲，原生家庭就是父母与子女双方业和烦恼配对的结果，是双方共同的选择，哪一方认识到并接受了就会成长。因此，讲原生家庭不是让你去责怪自己的原生家庭，世界上没有完美的原生家庭。关键是你怎么选择，是让原生家庭背锅、负责任，还是与原生家庭达成和解，接受前生缘，并为此努力改变，以善心去影响双方，共同增上。分清楚是你的生命责任和想要的是什么，父母或子女的责任和想要的是什么……所以，接不接受是你的事，不是别人的事。</w:t>
      </w:r>
    </w:p>
    <w:p>
      <w:r>
        <w:rPr>
          <w:rFonts w:ascii="宋体" w:hAnsi="宋体" w:eastAsia="宋体"/>
          <w:b w:val="0"/>
          <w:i w:val="0"/>
          <w:sz w:val="22"/>
        </w:rPr>
        <w:t>可以肯定的是，对绝大部分儿童青少年而言，环境对他们的教育成长至关重要。夫妻两人希望什么样的孩子到家庭中结生的心念和所作行为（发愿，持戒、布施、供养，夫妻两人共同为未来孩子的到来作描绘，并回向，如此为『求子』），以及孩子出生后的生活环境，例如眼所见、耳所闻、鼻所嗅、舌所尝、身所触，以及父母亲的所思所想、父母对各种目标的态度和行为反应，都会是孩子最基础的认知行为模式的前生缘。同时，当看到我们的生命是由于父母，由于地球、太阳、月亮、山河大地的支助而来的，我们心灵的成长、我们的慧根是由于佛法的支助而来的，我们就会对这些生起感恩之心。</w:t>
      </w:r>
    </w:p>
    <w:p>
      <w:r>
        <w:rPr>
          <w:rFonts w:ascii="宋体" w:hAnsi="宋体" w:eastAsia="宋体"/>
          <w:b w:val="0"/>
          <w:i w:val="0"/>
          <w:sz w:val="22"/>
        </w:rPr>
        <w:t>*[generated, not original text]*</w:t>
      </w:r>
    </w:p>
    <w:p>
      <w:r>
        <w:rPr>
          <w:rFonts w:ascii="宋体" w:hAnsi="宋体" w:eastAsia="宋体"/>
          <w:b/>
          <w:i w:val="0"/>
          <w:sz w:val="22"/>
        </w:rPr>
        <w:t>材料②</w:t>
      </w:r>
      <w:r>
        <w:rPr>
          <w:rFonts w:ascii="宋体" w:hAnsi="宋体" w:eastAsia="宋体"/>
          <w:b w:val="0"/>
          <w:i w:val="0"/>
          <w:sz w:val="22"/>
        </w:rPr>
        <w:t xml:space="preserve"> ★核心：《第37讲-摄缘-十二缘起与二十四缘-释二十四缘-后生缘-古源尊者-20230430（共修版）》</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media_id：`pdf_d0dd1c0cd17209afe241ece24bf6b7b4_f47e9924ffc594032799670c9c3a6c9a7439961422831605`</w:t>
      </w:r>
    </w:p>
    <w:p>
      <w:pPr>
        <w:pStyle w:val="ListBullet"/>
      </w:pPr>
      <w:r>
        <w:rPr>
          <w:rFonts w:ascii="宋体" w:hAnsi="宋体" w:eastAsia="宋体"/>
          <w:b w:val="0"/>
          <w:i w:val="0"/>
          <w:sz w:val="22"/>
        </w:rPr>
        <w:t>打开方式：ima 知识库搜索「第37讲 摄缘 后生缘 古源尊者」</w:t>
      </w:r>
    </w:p>
    <w:p>
      <w:pPr>
        <w:pStyle w:val="ListBullet"/>
      </w:pPr>
      <w:r>
        <w:rPr>
          <w:rFonts w:ascii="宋体" w:hAnsi="宋体" w:eastAsia="宋体"/>
          <w:b w:val="0"/>
          <w:i w:val="0"/>
          <w:sz w:val="22"/>
        </w:rPr>
        <w:t>⚠️ 说明：完整串禁用清单 `grep -F` 0 命中；清单内另有近似 id（前缀差异）系不同完整串，既有系列未实际照录，可正常用。</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主持人操作：请一位成员朗读「（二）譬喻」的秃鹰喻与「三、（一）名法与色法的寿命」（约 3 分钟）。读完后只问一句："</w:t>
            </w:r>
            <w:r>
              <w:rPr>
                <w:rFonts w:ascii="宋体" w:hAnsi="宋体" w:eastAsia="宋体"/>
                <w:b/>
                <w:i w:val="0"/>
                <w:color w:val="333333"/>
                <w:sz w:val="22"/>
              </w:rPr>
              <w:t>小秃鹰并没有等到食物，身体却长大了</w:t>
            </w:r>
            <w:r>
              <w:rPr>
                <w:rFonts w:ascii="宋体" w:hAnsi="宋体" w:eastAsia="宋体"/>
                <w:b w:val="0"/>
                <w:i w:val="0"/>
                <w:color w:val="333333"/>
                <w:sz w:val="22"/>
              </w:rPr>
              <w:t>——靠的是什么？" 再读「五、（二）善用后生缘」，落到"</w:t>
            </w:r>
            <w:r>
              <w:rPr>
                <w:rFonts w:ascii="宋体" w:hAnsi="宋体" w:eastAsia="宋体"/>
                <w:b/>
                <w:i w:val="0"/>
                <w:color w:val="333333"/>
                <w:sz w:val="22"/>
              </w:rPr>
              <w:t>未来也会影响和决定我们的现在</w:t>
            </w:r>
            <w:r>
              <w:rPr>
                <w:rFonts w:ascii="宋体" w:hAnsi="宋体" w:eastAsia="宋体"/>
                <w:b w:val="0"/>
                <w:i w:val="0"/>
                <w:color w:val="333333"/>
                <w:sz w:val="22"/>
              </w:rPr>
              <w:t>"。临死时"停尸七天/胸窝验生死"若让现场不安，可</w:t>
            </w:r>
            <w:r>
              <w:rPr>
                <w:rFonts w:ascii="宋体" w:hAnsi="宋体" w:eastAsia="宋体"/>
                <w:b/>
                <w:i w:val="0"/>
                <w:color w:val="333333"/>
                <w:sz w:val="22"/>
              </w:rPr>
              <w:t>略读</w:t>
            </w:r>
            <w:r>
              <w:rPr>
                <w:rFonts w:ascii="宋体" w:hAnsi="宋体" w:eastAsia="宋体"/>
                <w:b w:val="0"/>
                <w:i w:val="0"/>
                <w:color w:val="333333"/>
                <w:sz w:val="22"/>
              </w:rPr>
              <w:t>，只用一句"名法一停，色身便开始败坏"带过。</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p>
      <w:r>
        <w:rPr>
          <w:rFonts w:ascii="宋体" w:hAnsi="宋体" w:eastAsia="宋体"/>
          <w:b/>
          <w:i w:val="0"/>
          <w:sz w:val="22"/>
        </w:rPr>
        <w:t>一、经文、释义与譬喻</w:t>
      </w:r>
    </w:p>
    <w:p>
      <w:r>
        <w:rPr>
          <w:rFonts w:ascii="宋体" w:hAnsi="宋体" w:eastAsia="宋体"/>
          <w:b w:val="0"/>
          <w:i w:val="0"/>
          <w:sz w:val="22"/>
        </w:rPr>
        <w:t>后生缘（pacchājāta-paccaya）：后生的诸心、心所法对前生的这个身体以后生缘为缘。</w:t>
      </w:r>
    </w:p>
    <w:p>
      <w:r>
        <w:rPr>
          <w:rFonts w:ascii="宋体" w:hAnsi="宋体" w:eastAsia="宋体"/>
          <w:b w:val="0"/>
          <w:i w:val="0"/>
          <w:sz w:val="22"/>
        </w:rPr>
        <w:t>根据《发趣义注》：后生，在该身（缘生法）生起后的住时，缘法生起。前生，比那些（心和心所）生起更早生起的并且越过了生的刹那而达到住时。这个身体，指四种来源所生或三种来源所生，大种所造色的身体。三种来源所生，色界梵众天等（色界梵天神）的身体，因为没有食生色（所以是三种来源生）。</w:t>
      </w:r>
    </w:p>
    <w:p>
      <w:r>
        <w:rPr>
          <w:rFonts w:ascii="宋体" w:hAnsi="宋体" w:eastAsia="宋体"/>
          <w:b w:val="0"/>
          <w:i w:val="0"/>
          <w:sz w:val="22"/>
        </w:rPr>
        <w:t>关于后生缘，雷迪西亚多在《发趣总说手册》中说：「后后现起的心对前生且仍存在的四源生色身（catu-samuṭṭhānika-rūpa-kāya，四[因]生色身）生长、增长（vuḍḍhi-viruḷhi）为后生缘。[这就]好比随后那年所降下的雨水对之前那年所萌发的树芽生长、增长为后生缘。在此，从第一个有分开始直到死心的所有心称为『后后的心』。以与结生心一同生起的业生色身为初始、属于内相续的所有四源生色身称为『前生』。」</w:t>
      </w:r>
    </w:p>
    <w:p>
      <w:r>
        <w:rPr>
          <w:rFonts w:ascii="宋体" w:hAnsi="宋体" w:eastAsia="宋体"/>
          <w:b w:val="0"/>
          <w:i w:val="0"/>
          <w:sz w:val="22"/>
        </w:rPr>
        <w:t>没学习过阿毗达摩的人便无法理解这段话，简单来讲，一期生命的第一个心是结生心，结生心之后必定会生起十六个有分心（晚上熟睡无梦时生起的就是有分心），接着一定会生起一个贪爱这个生命的欲贪速行，这是心的定则，所有的生命界都如此。「在此，从结生心之后的第一个有分开始算，一直到死亡心之前的所有的心都称为『后后的心』。」从第一个有分开始一直到死亡心，每一个后生的心都会以后生缘的缘力来支持前一个刹那的色身。</w:t>
      </w:r>
    </w:p>
    <w:p>
      <w:r>
        <w:rPr>
          <w:rFonts w:ascii="宋体" w:hAnsi="宋体" w:eastAsia="宋体"/>
          <w:b w:val="0"/>
          <w:i w:val="0"/>
          <w:sz w:val="22"/>
        </w:rPr>
        <w:t>普通人会认为生命是由业决定的，过去决定现在，但是后生缘的角度，是还没有生起的、未来的心会影响你的现在。</w:t>
      </w:r>
    </w:p>
    <w:p>
      <w:r>
        <w:rPr>
          <w:rFonts w:ascii="宋体" w:hAnsi="宋体" w:eastAsia="宋体"/>
          <w:b/>
          <w:i w:val="0"/>
          <w:sz w:val="22"/>
        </w:rPr>
        <w:t>（二）譬喻——秃鹰的譬喻</w:t>
      </w:r>
    </w:p>
    <w:p>
      <w:r>
        <w:rPr>
          <w:rFonts w:ascii="宋体" w:hAnsi="宋体" w:eastAsia="宋体"/>
          <w:b w:val="0"/>
          <w:i w:val="0"/>
          <w:sz w:val="22"/>
        </w:rPr>
        <w:t>马哈甘达勇西亚多所著的《佛陀大放光明的关键》，关于后生缘的譬喻偈诵：</w:t>
      </w:r>
    </w:p>
    <w:p>
      <w:r>
        <w:rPr>
          <w:rFonts w:ascii="宋体" w:hAnsi="宋体" w:eastAsia="宋体"/>
          <w:b w:val="0"/>
          <w:i w:val="0"/>
          <w:sz w:val="22"/>
        </w:rPr>
        <w:t>四大名蕴，以后生缘力，支持赞助，前已生有，色蕴身躯；有如秃鹰，初生之时，依思存活。</w:t>
      </w:r>
    </w:p>
    <w:p>
      <w:r>
        <w:rPr>
          <w:rFonts w:ascii="宋体" w:hAnsi="宋体" w:eastAsia="宋体"/>
          <w:b w:val="0"/>
          <w:i w:val="0"/>
          <w:sz w:val="22"/>
        </w:rPr>
        <w:t>很多西亚多在讲后生缘的时候，都会提到《五论义注》所举的秃鹰的譬喻。譬喻说小秃鹰孵化出来以后，父母亲不会带食物回来喂养它们，也不会为小秃鹰哺乳。然而，小秃鹰们心里想着：「只要爸爸妈妈回来，我们就有东西吃了。」……就这样，小秃鹰们一次又一次地在期待中过日子。这种期待的心力在父母亲还没有回来之前强烈地支持着小秃鹰的色法……这个活跃的心持续支助着它们的色法，马哈甘达勇西亚多说：「这就像『光看着就饱了』的谚语一样。」就这样，这些希望和期待一直支持着小秃鹰们的身体慢慢长大。</w:t>
      </w:r>
    </w:p>
    <w:p>
      <w:r>
        <w:rPr>
          <w:rFonts w:ascii="宋体" w:hAnsi="宋体" w:eastAsia="宋体"/>
          <w:b/>
          <w:i w:val="0"/>
          <w:sz w:val="22"/>
        </w:rPr>
        <w:t>二、经文详释</w:t>
      </w:r>
    </w:p>
    <w:p>
      <w:r>
        <w:rPr>
          <w:rFonts w:ascii="宋体" w:hAnsi="宋体" w:eastAsia="宋体"/>
          <w:b w:val="0"/>
          <w:i w:val="0"/>
          <w:sz w:val="22"/>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rFonts w:ascii="宋体" w:hAnsi="宋体" w:eastAsia="宋体"/>
          <w:b w:val="0"/>
          <w:i w:val="0"/>
          <w:sz w:val="22"/>
        </w:rPr>
        <w:t>在这里，缘法是除了四种无色界果报心的其余心、心所法，也就是八十五种心及相应的五十二种心所，因为在无色界的众生没有色法。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w:t>
      </w:r>
    </w:p>
    <w:p>
      <w:r>
        <w:rPr>
          <w:rFonts w:ascii="宋体" w:hAnsi="宋体" w:eastAsia="宋体"/>
          <w:b/>
          <w:i w:val="0"/>
          <w:sz w:val="22"/>
        </w:rPr>
        <w:t>三、后生缘在名色流中的运作</w:t>
      </w:r>
    </w:p>
    <w:p>
      <w:r>
        <w:rPr>
          <w:rFonts w:ascii="宋体" w:hAnsi="宋体" w:eastAsia="宋体"/>
          <w:b/>
          <w:i w:val="0"/>
          <w:sz w:val="22"/>
        </w:rPr>
        <w:t>（一）名法与色法的寿命</w:t>
      </w:r>
    </w:p>
    <w:p>
      <w:r>
        <w:rPr>
          <w:rFonts w:ascii="宋体" w:hAnsi="宋体" w:eastAsia="宋体"/>
          <w:b w:val="0"/>
          <w:i w:val="0"/>
          <w:sz w:val="22"/>
        </w:rPr>
        <w:t>在具体解释后生缘如何运作之前，我们先复习关于一下名法与色法的寿命知识。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w:t>
      </w:r>
    </w:p>
    <w:p>
      <w:r>
        <w:rPr>
          <w:rFonts w:ascii="宋体" w:hAnsi="宋体" w:eastAsia="宋体"/>
          <w:b w:val="0"/>
          <w:i w:val="0"/>
          <w:sz w:val="22"/>
        </w:rPr>
        <w:t>在我们的色身包含由四种原因产生的物质，它们是业生色、时节生色、食生色和心生色，共四因生色法；精神层面的四名蕴即心法和心所法（名法）。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rFonts w:ascii="宋体" w:hAnsi="宋体" w:eastAsia="宋体"/>
          <w:b w:val="0"/>
          <w:i w:val="0"/>
          <w:sz w:val="22"/>
        </w:rPr>
        <w:t>举例而言，如果一个人走在街上，突然死心生起，他就会立即倒下。为什么？因为这个身体没有名法后生缘的支持。色身的存在，需要后生的心去支持它、维持它、保护它，让它继续存在。后生的心支持前生色法存续的力量，就是阿毗达摩中后生缘的缘力。</w:t>
      </w:r>
    </w:p>
    <w:p>
      <w:r>
        <w:rPr>
          <w:rFonts w:ascii="宋体" w:hAnsi="宋体" w:eastAsia="宋体"/>
          <w:b/>
          <w:i w:val="0"/>
          <w:sz w:val="22"/>
        </w:rPr>
        <w:t>（二）一期生命中的两种特例</w:t>
      </w:r>
    </w:p>
    <w:p>
      <w:r>
        <w:rPr>
          <w:rFonts w:ascii="宋体" w:hAnsi="宋体" w:eastAsia="宋体"/>
          <w:b/>
          <w:i w:val="0"/>
          <w:sz w:val="22"/>
        </w:rPr>
        <w:t>1. 结生时。</w:t>
      </w:r>
      <w:r>
        <w:rPr>
          <w:rFonts w:ascii="宋体" w:hAnsi="宋体" w:eastAsia="宋体"/>
          <w:b w:val="0"/>
          <w:i w:val="0"/>
          <w:sz w:val="22"/>
        </w:rPr>
        <w:t xml:space="preserve"> 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w:t>
      </w:r>
    </w:p>
    <w:p>
      <w:r>
        <w:rPr>
          <w:rFonts w:ascii="宋体" w:hAnsi="宋体" w:eastAsia="宋体"/>
          <w:b/>
          <w:i w:val="0"/>
          <w:sz w:val="22"/>
        </w:rPr>
        <w:t>2. 临死时。</w:t>
      </w:r>
      <w:r>
        <w:rPr>
          <w:rFonts w:ascii="宋体" w:hAnsi="宋体" w:eastAsia="宋体"/>
          <w:b w:val="0"/>
          <w:i w:val="0"/>
          <w:sz w:val="22"/>
        </w:rPr>
        <w:t xml:space="preserve"> 第二种特例是「临死时」，即死亡心生起之前……因为只要死心没有生起，这个身体就不会败坏；一旦死心生起，这个身体就会开始腐败，尤其在热天，甚至几个小时就能看到它的败坏……由此，我们也能看到心和命根对色身维持和活化的作用。</w:t>
      </w:r>
    </w:p>
    <w:p>
      <w:r>
        <w:rPr>
          <w:rFonts w:ascii="宋体" w:hAnsi="宋体" w:eastAsia="宋体"/>
          <w:b w:val="0"/>
          <w:i w:val="0"/>
          <w:sz w:val="22"/>
        </w:rPr>
        <w:t>在人类的生命流当中，名色就是这样无时无刻不在相互交织着持续生起：每个心识刹那都有四种色法生起，每个色法都会存活十七个心识刹那，同时，每个心识刹那心识也在不断生起，后生的心就这样持续不断地支持着前生的这个身体。</w:t>
      </w:r>
    </w:p>
    <w:p>
      <w:r>
        <w:rPr>
          <w:rFonts w:ascii="宋体" w:hAnsi="宋体" w:eastAsia="宋体"/>
          <w:b/>
          <w:i w:val="0"/>
          <w:sz w:val="22"/>
        </w:rPr>
        <w:t>四、生活中后生缘的譬喻</w:t>
      </w:r>
    </w:p>
    <w:p>
      <w:r>
        <w:rPr>
          <w:rFonts w:ascii="宋体" w:hAnsi="宋体" w:eastAsia="宋体"/>
          <w:b w:val="0"/>
          <w:i w:val="0"/>
          <w:sz w:val="22"/>
        </w:rPr>
        <w:t>比如大家不辞辛苦甚至不远万里来到这里参加禅修营，都是希望成就某种目的而来，都有后生缘力量的支持……基本上华人一辈子就是为了后代而活着。子女现在的状态以及对他们未来的期待一直支持着老一辈华人的心力，这后后生起的心，支持、增长、增强着父母的色身，为孩子的成长而奋斗，这就是很典型的后生缘的譬喻。不少人退休之前生龙活虎，退休之后萎靡不振甚至于没几年就死亡，因为觉得退休之后无所事事没有了『奔头』，没有『奔头』即代表没有后生缘。所以，退休前一定要规划好退休后的生活，学佛、禅修等不亦乐乎，否则没有后生缘的支持便会失去生命的方向。</w:t>
      </w:r>
    </w:p>
    <w:p>
      <w:r>
        <w:rPr>
          <w:rFonts w:ascii="宋体" w:hAnsi="宋体" w:eastAsia="宋体"/>
          <w:b w:val="0"/>
          <w:i w:val="0"/>
          <w:sz w:val="22"/>
        </w:rPr>
        <w:t>在现实生活当中，有不少为母则刚的例子，对孩子的关爱，对孩子的殷切期望，会让母亲的色法、色身变得强大强壮……这就是后生缘的力量，对孩子关爱的力量，孩子的生命如母亲自己的生命。</w:t>
      </w:r>
    </w:p>
    <w:p>
      <w:r>
        <w:rPr>
          <w:rFonts w:ascii="宋体" w:hAnsi="宋体" w:eastAsia="宋体"/>
          <w:b/>
          <w:i w:val="0"/>
          <w:sz w:val="22"/>
        </w:rPr>
        <w:t>五、从后生缘中得到的启发和借鉴</w:t>
      </w:r>
    </w:p>
    <w:p>
      <w:r>
        <w:rPr>
          <w:rFonts w:ascii="宋体" w:hAnsi="宋体" w:eastAsia="宋体"/>
          <w:b/>
          <w:i w:val="0"/>
          <w:sz w:val="22"/>
        </w:rPr>
        <w:t>（一）前生缘与后生缘。</w:t>
      </w:r>
      <w:r>
        <w:rPr>
          <w:rFonts w:ascii="宋体" w:hAnsi="宋体" w:eastAsia="宋体"/>
          <w:b w:val="0"/>
          <w:i w:val="0"/>
          <w:sz w:val="22"/>
        </w:rPr>
        <w:t xml:space="preserve"> 作为生命，我们既需要前生缘也需要后生缘。父母好比是子女的前生缘，子女可喻为父母的后生缘；没有父母的出现，子女不可能出现，而子女的出现又成为父母持续努力工作、生活的重要动力。</w:t>
      </w:r>
    </w:p>
    <w:p>
      <w:r>
        <w:rPr>
          <w:rFonts w:ascii="宋体" w:hAnsi="宋体" w:eastAsia="宋体"/>
          <w:b/>
          <w:i w:val="0"/>
          <w:sz w:val="22"/>
        </w:rPr>
        <w:t>（二）善用后生缘。</w:t>
      </w:r>
      <w:r>
        <w:rPr>
          <w:rFonts w:ascii="宋体" w:hAnsi="宋体" w:eastAsia="宋体"/>
          <w:b w:val="0"/>
          <w:i w:val="0"/>
          <w:sz w:val="22"/>
        </w:rPr>
        <w:t xml:space="preserve"> 我们以前总是认为，身体是业的果报，由过去决定我们的现在；但学习后生缘以后，我们应该能理解到未来生起的心也会对现在这个身体以后生缘的缘力起到支持甚至增长的作用，亦即，未来也会影响和决定我们的现在。</w:t>
      </w:r>
    </w:p>
    <w:p>
      <w:r>
        <w:rPr>
          <w:rFonts w:ascii="宋体" w:hAnsi="宋体" w:eastAsia="宋体"/>
          <w:b w:val="0"/>
          <w:i w:val="0"/>
          <w:sz w:val="22"/>
        </w:rPr>
        <w:t>对此，可以来看一条五门心路，确定心之前有五门转向，五识、领受、推度是果报心，果报心由过去决定，过去决定现在的果报。确定心之后是速行心，它影响着未来，为什么会有速行心？与自己的信念、宗旨目标、对未来的想法有关，如果你有很明确的宗旨目标，那么它就会影响你后面的速行心。同一条心路中有一部分是过去决定的、有一部分是未来决定的，可以如此来看待生命。</w:t>
      </w:r>
    </w:p>
    <w:p>
      <w:r>
        <w:rPr>
          <w:rFonts w:ascii="宋体" w:hAnsi="宋体" w:eastAsia="宋体"/>
          <w:b w:val="0"/>
          <w:i w:val="0"/>
          <w:sz w:val="22"/>
        </w:rPr>
        <w:t>作为佛教徒，我们必须树立高远的人生目标。这并不是指要赚到多少钱，获得多高的社会地位，而是一定要以彻底地净化内心、灭除烦恼为目标……要以灭除烦恼为目标时所生起的是正精进，即四正勤：已生善法令增长，未生善法令生起，已生不善令断除，未生不善令不生……目标设定之后，我们按佛陀的教导：持戒、守护根门、于食知限量、实行警寤、训练自己保持正念正知、修习远离、舍离五盖，如此一个一个阶段地去设立目标，然后修习四念处，才能走上修行的坦途。</w:t>
      </w:r>
    </w:p>
    <w:p>
      <w:r>
        <w:rPr>
          <w:rFonts w:ascii="宋体" w:hAnsi="宋体" w:eastAsia="宋体"/>
          <w:b w:val="0"/>
          <w:i w:val="0"/>
          <w:sz w:val="22"/>
        </w:rPr>
        <w:t>如果没有这些目标作为后生缘的力量来支助，过去的业习就会不断地影响我们的生命，我们的生命就会随波逐流，解脱也就遥遥无期了。所以，需要用很明确、高远、高尚、圣洁的生命目标作为后生缘来持续激励我们现在的身心。</w:t>
      </w:r>
    </w:p>
    <w:p>
      <w:r>
        <w:rPr>
          <w:rFonts w:ascii="宋体" w:hAnsi="宋体" w:eastAsia="宋体"/>
          <w:b w:val="0"/>
          <w:i w:val="0"/>
          <w:sz w:val="22"/>
        </w:rPr>
        <w:t>学习了后生缘，便要应用于日常生活，使得我们的身心更有力量地朝向解脱的方向。</w:t>
      </w:r>
    </w:p>
    <w:p>
      <w:r>
        <w:rPr>
          <w:rFonts w:ascii="宋体" w:hAnsi="宋体" w:eastAsia="宋体"/>
          <w:b/>
          <w:i w:val="0"/>
          <w:sz w:val="22"/>
        </w:rPr>
        <w:t>〔材料②未删节照录·补充（时间富余时主持人选读）〕</w:t>
      </w:r>
    </w:p>
    <w:p>
      <w:r>
        <w:rPr>
          <w:rFonts w:ascii="宋体" w:hAnsi="宋体" w:eastAsia="宋体"/>
          <w:b/>
          <w:i w:val="0"/>
          <w:sz w:val="22"/>
        </w:rPr>
        <w:t>缘法、缘所生法及所摄诸缘（完整）</w:t>
      </w:r>
    </w:p>
    <w:p>
      <w:r>
        <w:rPr>
          <w:rFonts w:ascii="宋体" w:hAnsi="宋体" w:eastAsia="宋体"/>
          <w:b w:val="0"/>
          <w:i w:val="0"/>
          <w:sz w:val="22"/>
        </w:rPr>
        <w:t>后生缘的缘法对缘所生法为「后生名聚 → 前生色聚」，分别是：缘法——在五蕴地的生命期间，之后生起的四种名蕴，即结生心之后生起的所有心和心所法；缘所生法——在这个心识生起之前已生起并达到住时的色法，包括组成这个身体的所有色法。在此，除了后生缘之外，还有三种缘的缘力与后生缘的缘力完全一起作用，即：不相应缘、有缘、不离去缘。</w:t>
      </w:r>
    </w:p>
    <w:p>
      <w:r>
        <w:rPr>
          <w:rFonts w:ascii="宋体" w:hAnsi="宋体" w:eastAsia="宋体"/>
          <w:b w:val="0"/>
          <w:i w:val="0"/>
          <w:sz w:val="22"/>
        </w:rPr>
        <w:t>在这里，缘法是除了四种无色界果报心的其余心、心所法，也就是八十五种心及相应的五十二种心所，因为在无色界的众生没有色法，因此，无色界的果报心不存在对色法有后生缘的缘力。再者，以不善、善、果报、唯作来区分，在五蕴有的世间，四地——欲界、色界、无色界、出世间中生起的善、不善对过了生时小刹那的达到住时的四因色身、三因色身有后生缘。对于果报心而言，除了结生果报心（结生心）之外，其余的欲界、色界果报心都对前生的色法有后生缘。在五蕴地世间生起的出世间心对前生的色法也是有后生缘。</w:t>
      </w:r>
    </w:p>
    <w:p>
      <w:r>
        <w:rPr>
          <w:rFonts w:ascii="宋体" w:hAnsi="宋体" w:eastAsia="宋体"/>
          <w:b/>
          <w:i w:val="0"/>
          <w:sz w:val="22"/>
        </w:rPr>
        <w:t>名法与色法的寿命（完整）</w:t>
      </w:r>
    </w:p>
    <w:p>
      <w:r>
        <w:rPr>
          <w:rFonts w:ascii="宋体" w:hAnsi="宋体" w:eastAsia="宋体"/>
          <w:b w:val="0"/>
          <w:i w:val="0"/>
          <w:sz w:val="22"/>
        </w:rPr>
        <w:t>名法的寿命为一个心识刹那。义注说，弹指间就有上万亿的心识生灭，可见一个心识刹那极为短暂。每个心识刹那还可以再分为三个小刹那，即：生时、住时和灭时。色法的寿命是十七个心识刹那，若按小刹那算，则色法的寿命为五十一个小刹那。第一个小刹那是色法的生时，最后一个小刹那是色法的灭时，色法的住时则等于名法的四十九个小刹那。</w:t>
      </w:r>
    </w:p>
    <w:p>
      <w:r>
        <w:rPr>
          <w:rFonts w:ascii="宋体" w:hAnsi="宋体" w:eastAsia="宋体"/>
          <w:b w:val="0"/>
          <w:i w:val="0"/>
          <w:sz w:val="22"/>
        </w:rPr>
        <w:t>我们的色身包含由四种原因产生的物质，它们是业生色、时节生色、食生色和心生色，共四因生色法。每一个心识刹那都有许多色法生起，心生色法与心识一同生起，其中双五识及无色界果报心除外。业生色法、时节生色法和食生色法则在每个心识刹那的生时、住时和灭时都会生起。色法的寿命是名法的十七倍，也就是说一个心灭去后，同在那个心识刹那生起的色法还有十六个心识刹那的寿命，这时如果没有后面生起的心来继续支助这些色法，名色相续流就中断，这些色法就会失去力量乃至于毁坏。后面的名聚支助已经生起的色法，这就是后生缘的力量。</w:t>
      </w:r>
    </w:p>
    <w:p>
      <w:r>
        <w:rPr>
          <w:rFonts w:ascii="宋体" w:hAnsi="宋体" w:eastAsia="宋体"/>
          <w:b w:val="0"/>
          <w:i w:val="0"/>
          <w:sz w:val="22"/>
        </w:rPr>
        <w:t>举例而言，如果一个人走在街上，突然死心生起，他就会立即倒下。为什么？因为这个身体没有名法后生缘的支持。色身的存在，需要后生的心去支持它、维持它、保护它，让它继续存在。被子弹击中心脏，最容易死亡，为什么？因为心所依处的物质基础是心脏，子弹击中心脏，心所依处色赖以生起的物质条件——心脏四大被破坏了，心所依处色不能正常生起，后生的心没有依处也无法生起，就不能以后生缘的力量支持四生色身。</w:t>
      </w:r>
    </w:p>
    <w:p>
      <w:r>
        <w:rPr>
          <w:rFonts w:ascii="宋体" w:hAnsi="宋体" w:eastAsia="宋体"/>
          <w:b/>
          <w:i w:val="0"/>
          <w:sz w:val="22"/>
        </w:rPr>
        <w:t>一期生命中的两种特例（完整）</w:t>
      </w:r>
    </w:p>
    <w:p>
      <w:pPr>
        <w:pStyle w:val="ListNumber"/>
      </w:pPr>
      <w:r>
        <w:rPr>
          <w:rFonts w:ascii="宋体" w:hAnsi="宋体" w:eastAsia="宋体"/>
          <w:b w:val="0"/>
          <w:i w:val="0"/>
          <w:sz w:val="22"/>
        </w:rPr>
        <w:t>结生时。雷迪西亚多在《发趣总说手册》中说：「以第一个有分为初始的十五个有分心对与结生心一同生起的业生色身为后生缘。结生心与那[业生色]身一同生起，不是后生缘。第十六个有分在那[业生色]身的坏灭时生起，也不是后生缘。故为前述的十五个有分心。」也就是说，结生心灭去后，与结生心一同生起的三种业生色聚（心十法聚、身十法聚、性根十法聚）仍然存续，它们还有十六个心识刹那的寿命；后生的十五个心识刹那的有分心，都会以后生缘的力量支助跟结生心同时生起的业生色存续。</w:t>
      </w:r>
    </w:p>
    <w:p>
      <w:pPr>
        <w:pStyle w:val="ListNumber"/>
      </w:pPr>
      <w:r>
        <w:rPr>
          <w:rFonts w:ascii="宋体" w:hAnsi="宋体" w:eastAsia="宋体"/>
          <w:b w:val="0"/>
          <w:i w:val="0"/>
          <w:sz w:val="22"/>
        </w:rPr>
        <w:t>临死时。关于死亡心，普遍认为死亡心与毕业生色法同时灭去，也有些论师认为死亡心还会产生心生色法；当然，至少死亡心前一个心识刹那的心一定会产生心生色法，而那心生色法在死亡心灭去后还会存续十五个心识刹那。所以死亡心灭去之后，这个身体里面就不会再有名法和业生色法存在。死亡心灭去后，由于没有了命根九法聚（业生色）中火界的支助，也不会再有新一代的食生色法生起，最后只剩下一堆时节生色。</w:t>
      </w:r>
    </w:p>
    <w:p>
      <w:r>
        <w:rPr>
          <w:rFonts w:ascii="宋体" w:hAnsi="宋体" w:eastAsia="宋体"/>
          <w:b w:val="0"/>
          <w:i w:val="0"/>
          <w:sz w:val="22"/>
        </w:rPr>
        <w:t>举例而言，以前在农村都有这样的习惯，当有人由于不明原因突然「死去」时，特别是年轻人、中年人，村里的老人一般会去检查他的胸窝，如果胸窝没有凉透，就不能下葬；即使胸窝凉透了，也通常会停尸七天。为什么要这样做呢？就是为了防止这个人实际上并没有死而被活埋的情况发生。因为只要死心没有生起，这个身体就不会败坏；一旦死心生起，这个身体就会开始腐败，尤其在热天，甚至几个小时就能看到它的败坏。</w:t>
      </w:r>
    </w:p>
    <w:p>
      <w:r>
        <w:rPr>
          <w:rFonts w:ascii="宋体" w:hAnsi="宋体" w:eastAsia="宋体"/>
          <w:b/>
          <w:i w:val="0"/>
          <w:sz w:val="22"/>
        </w:rPr>
        <w:t>生活中后生缘的譬喻（完整）</w:t>
      </w:r>
    </w:p>
    <w:p>
      <w:r>
        <w:rPr>
          <w:rFonts w:ascii="宋体" w:hAnsi="宋体" w:eastAsia="宋体"/>
          <w:b w:val="0"/>
          <w:i w:val="0"/>
          <w:sz w:val="22"/>
        </w:rPr>
        <w:t>在世间，从小到大我们求学、恋爱、追求事业成功、婚前备婚、婚后备胎、抚养后代（尤其妈妈们），这种后生缘力量就表现得很明显。通常两个人结婚后，就会着手从各方面为未出生的孩子作准备。怀孕以后，当妈妈的就特别注重饮食，保持良好的心情，还要胎教等等，同时也开始张罗孩子的衣服、小床等各种用品。孩子出生以后，父母更是每天都为着孩子而忙碌，从上幼儿园、小学、中学到大学，陪伴着孩子从出生到逐渐长大。父母总是为了孩子的成长而费尽心思，如果孩子的学习不是很好，父母就要想尽办法给他找老师补习；如果孩子学习好的话，父母的心力就更强了，内心欢喜不用说，还要计划着未来让孩子出国留学。其实父母这么努力地为孩子，等孩子长大以后，想得到孩子的报答却是很困难的。但是，父母亲依然觉得能把孩子培养成人、培养成才就很满足，对子女的回报却并不在意，只是心甘情愿地不断付出。</w:t>
      </w:r>
    </w:p>
    <w:p>
      <w:r>
        <w:rPr>
          <w:rFonts w:ascii="宋体" w:hAnsi="宋体" w:eastAsia="宋体"/>
          <w:b w:val="0"/>
          <w:i w:val="0"/>
          <w:sz w:val="22"/>
        </w:rPr>
        <w:t>在现实生活当中，有不少为母则刚的例子，对孩子的关爱，对孩子的殷切期望，会让母亲的色法、色身变得强大强壮。美通社于1982年发布的一则故事：在美国佐治亚州的劳伦斯维尔的一位母亲安吉拉·卡瓦略，儿子托尼被汽车压住时，她冲出去用双手抓住车子的侧面，竭尽全力去搬动这辆汽车。救援人员赶到时，这位母亲已经托着汽车，硬撑了五分钟，最后昏倒在现场。这种「为母则刚」的类似故事，在很多国家都有这样的传闻。这就是后生缘的力量，对孩子关爱的力量，孩子的生命如母亲自己的生命。</w:t>
      </w:r>
    </w:p>
    <w:p>
      <w:r>
        <w:rPr>
          <w:rFonts w:ascii="宋体" w:hAnsi="宋体" w:eastAsia="宋体"/>
          <w:b w:val="0"/>
          <w:i w:val="0"/>
          <w:sz w:val="22"/>
        </w:rPr>
        <w:t>*[generated, not original text]*</w:t>
      </w:r>
    </w:p>
    <w:p>
      <w:r>
        <w:rPr>
          <w:rFonts w:ascii="宋体" w:hAnsi="宋体" w:eastAsia="宋体"/>
          <w:b/>
          <w:i w:val="0"/>
          <w:sz w:val="22"/>
        </w:rPr>
        <w:t>材料③</w:t>
      </w:r>
      <w:r>
        <w:rPr>
          <w:rFonts w:ascii="宋体" w:hAnsi="宋体" w:eastAsia="宋体"/>
          <w:b w:val="0"/>
          <w:i w:val="0"/>
          <w:sz w:val="22"/>
        </w:rPr>
        <w:t xml:space="preserve"> ★核心：《古源尊者24缘释义第11讲-重复缘》</w:t>
      </w:r>
    </w:p>
    <w:p>
      <w:pPr>
        <w:pStyle w:val="ListBullet"/>
      </w:pPr>
      <w:r>
        <w:rPr>
          <w:rFonts w:ascii="宋体" w:hAnsi="宋体" w:eastAsia="宋体"/>
          <w:b w:val="0"/>
          <w:i w:val="0"/>
          <w:sz w:val="22"/>
        </w:rPr>
        <w:t>文件类型：pdf</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media_id：`pdf_d0dd1c0cd17209afe241ece24bf6b7b4_97890ad93bf5e6a7d25dd94e9a9b376b7439961422831605`</w:t>
      </w:r>
    </w:p>
    <w:p>
      <w:pPr>
        <w:pStyle w:val="ListBullet"/>
      </w:pPr>
      <w:r>
        <w:rPr>
          <w:rFonts w:ascii="宋体" w:hAnsi="宋体" w:eastAsia="宋体"/>
          <w:b w:val="0"/>
          <w:i w:val="0"/>
          <w:sz w:val="22"/>
        </w:rPr>
        <w:t>打开方式：ima 知识库搜索「24缘释义 第11讲 重复缘 古源尊者」</w:t>
      </w:r>
    </w:p>
    <w:p>
      <w:pPr>
        <w:pStyle w:val="ListBullet"/>
      </w:pPr>
      <w:r>
        <w:rPr>
          <w:rFonts w:ascii="宋体" w:hAnsi="宋体" w:eastAsia="宋体"/>
          <w:b w:val="0"/>
          <w:i w:val="0"/>
          <w:sz w:val="22"/>
        </w:rPr>
        <w:t>备选同讲：《第38讲-摄缘-重复缘》`pdf_d0dd1c0cd17209afe241ece24bf6b7b4_5416bc0ce53c0783ef75c33d759e8b6f7439961422831605`（禁用清单 0 命中）</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主持人操作：请一位成员朗读「一、经文与浅释」与「三、（心路中的重复缘）」的第一段（约 3 分钟）。读完后只问一句："</w:t>
            </w:r>
            <w:r>
              <w:rPr>
                <w:rFonts w:ascii="宋体" w:hAnsi="宋体" w:eastAsia="宋体"/>
                <w:b/>
                <w:i w:val="0"/>
                <w:color w:val="333333"/>
                <w:sz w:val="22"/>
              </w:rPr>
              <w:t>一个贪心或嗔心生起时，为什么总是越来越强？</w:t>
            </w:r>
            <w:r>
              <w:rPr>
                <w:rFonts w:ascii="宋体" w:hAnsi="宋体" w:eastAsia="宋体"/>
                <w:b w:val="0"/>
                <w:i w:val="0"/>
                <w:color w:val="333333"/>
                <w:sz w:val="22"/>
              </w:rPr>
              <w:t>" 再读「（如何培养善的重复缘）」，落到"</w:t>
            </w:r>
            <w:r>
              <w:rPr>
                <w:rFonts w:ascii="宋体" w:hAnsi="宋体" w:eastAsia="宋体"/>
                <w:b/>
                <w:i w:val="0"/>
                <w:color w:val="333333"/>
                <w:sz w:val="22"/>
              </w:rPr>
              <w:t>善法也能越重复越强</w:t>
            </w:r>
            <w:r>
              <w:rPr>
                <w:rFonts w:ascii="宋体" w:hAnsi="宋体" w:eastAsia="宋体"/>
                <w:b w:val="0"/>
                <w:i w:val="0"/>
                <w:color w:val="333333"/>
                <w:sz w:val="22"/>
              </w:rPr>
              <w:t>"。杀盗淫等例子可略读，只留"先贪后嗔、越看越顺/越不顺"的意思，避免渲染细节；讲"习惯"时务必强调"</w:t>
            </w:r>
            <w:r>
              <w:rPr>
                <w:rFonts w:ascii="宋体" w:hAnsi="宋体" w:eastAsia="宋体"/>
                <w:b/>
                <w:i w:val="0"/>
                <w:color w:val="333333"/>
                <w:sz w:val="22"/>
              </w:rPr>
              <w:t>可以改，正因为无常</w:t>
            </w:r>
            <w:r>
              <w:rPr>
                <w:rFonts w:ascii="宋体" w:hAnsi="宋体" w:eastAsia="宋体"/>
                <w:b w:val="0"/>
                <w:i w:val="0"/>
                <w:color w:val="333333"/>
                <w:sz w:val="22"/>
              </w:rPr>
              <w:t>"，不制造自责。</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tc>
      </w:tr>
    </w:tbl>
    <w:p>
      <w:pPr>
        <w:spacing w:after="40"/>
      </w:pPr>
    </w:p>
    <w:p>
      <w:r>
        <w:rPr>
          <w:rFonts w:ascii="宋体" w:hAnsi="宋体" w:eastAsia="宋体"/>
          <w:b/>
          <w:i w:val="0"/>
          <w:sz w:val="22"/>
        </w:rPr>
        <w:t>一、经文与浅释</w:t>
      </w:r>
    </w:p>
    <w:p>
      <w:pPr>
        <w:pStyle w:val="ListNumber"/>
      </w:pPr>
      <w:r>
        <w:rPr>
          <w:rFonts w:ascii="宋体" w:hAnsi="宋体" w:eastAsia="宋体"/>
          <w:b w:val="0"/>
          <w:i w:val="0"/>
          <w:sz w:val="22"/>
        </w:rPr>
        <w:t>重复缘（āsevana-paccaya）：前前诸善法对后后诸善法以重复缘为缘。前前诸不善法对后后诸不善法以重复缘为缘。前前诸唯作无记法对后后诸唯作无记法以重复缘为缘。</w:t>
      </w:r>
    </w:p>
    <w:p>
      <w:r>
        <w:rPr>
          <w:rFonts w:ascii="宋体" w:hAnsi="宋体" w:eastAsia="宋体"/>
          <w:b w:val="0"/>
          <w:i w:val="0"/>
          <w:sz w:val="22"/>
        </w:rPr>
        <w:t>第十二个缘是重复缘，也译为数数习行缘。《表解》（ch.8-22）中说，重复缘是指「刚灭尽的缘法以重复熏习的缘力缘助同种类的缘所生法在它灭后更强而有效地生起」。</w:t>
      </w:r>
    </w:p>
    <w:p>
      <w:r>
        <w:rPr>
          <w:rFonts w:ascii="宋体" w:hAnsi="宋体" w:eastAsia="宋体"/>
          <w:b w:val="0"/>
          <w:i w:val="0"/>
          <w:sz w:val="22"/>
        </w:rPr>
        <w:t>经文的意思很简单，指的是在善速行、不善速行与唯作速行中，之前生起的速行心（除了最后一个速行心）对之后生起的速行心（除了第一个速行心），以重复缘为缘。</w:t>
      </w:r>
    </w:p>
    <w:p>
      <w:r>
        <w:rPr>
          <w:rFonts w:ascii="宋体" w:hAnsi="宋体" w:eastAsia="宋体"/>
          <w:b w:val="0"/>
          <w:i w:val="0"/>
          <w:sz w:val="22"/>
        </w:rPr>
        <w:t>另外，从更宽泛的意义上来理解，古德、论师们说，重复缘指的是不断地重复使成为惯性，犹如（玉石）打磨了一层又一层而使亮度提升。如果我们之前重复地念诵与学习巴利三藏，之后的学习过程将会更容易，之前的学习是之后学习的支助。就好比说，小学的学习是中学学习的支助。同样地，之前的善法支助着之后的善法，不善法与唯作无记法亦是如此。</w:t>
      </w:r>
    </w:p>
    <w:p>
      <w:r>
        <w:rPr>
          <w:rFonts w:ascii="宋体" w:hAnsi="宋体" w:eastAsia="宋体"/>
          <w:b/>
          <w:i w:val="0"/>
          <w:sz w:val="22"/>
        </w:rPr>
        <w:t>二、经文详释</w:t>
      </w:r>
    </w:p>
    <w:p>
      <w:r>
        <w:rPr>
          <w:rFonts w:ascii="宋体" w:hAnsi="宋体" w:eastAsia="宋体"/>
          <w:b w:val="0"/>
          <w:i w:val="0"/>
          <w:sz w:val="22"/>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w:t>
      </w:r>
    </w:p>
    <w:p>
      <w:r>
        <w:rPr>
          <w:rFonts w:ascii="宋体" w:hAnsi="宋体" w:eastAsia="宋体"/>
          <w:b w:val="0"/>
          <w:i w:val="0"/>
          <w:sz w:val="22"/>
        </w:rPr>
        <w:t>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w:t>
      </w:r>
    </w:p>
    <w:p>
      <w:r>
        <w:rPr>
          <w:rFonts w:ascii="宋体" w:hAnsi="宋体" w:eastAsia="宋体"/>
          <w:b w:val="0"/>
          <w:i w:val="0"/>
          <w:sz w:val="22"/>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rFonts w:ascii="宋体" w:hAnsi="宋体" w:eastAsia="宋体"/>
          <w:b w:val="0"/>
          <w:i w:val="0"/>
          <w:sz w:val="22"/>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rFonts w:ascii="宋体" w:hAnsi="宋体" w:eastAsia="宋体"/>
          <w:b w:val="0"/>
          <w:i w:val="0"/>
          <w:sz w:val="22"/>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在此，包括重复缘在内，共有六种缘的缘力与重复缘的缘力完全一起作用，即：重复缘、无间缘、等无间缘、亲依止缘、无有缘和离去缘。</w:t>
      </w:r>
    </w:p>
    <w:p>
      <w:r>
        <w:rPr>
          <w:rFonts w:ascii="宋体" w:hAnsi="宋体" w:eastAsia="宋体"/>
          <w:b/>
          <w:i w:val="0"/>
          <w:sz w:val="22"/>
        </w:rPr>
        <w:t>三、善用重复缘</w:t>
      </w:r>
    </w:p>
    <w:p>
      <w:r>
        <w:rPr>
          <w:rFonts w:ascii="宋体" w:hAnsi="宋体" w:eastAsia="宋体"/>
          <w:b/>
          <w:i w:val="0"/>
          <w:sz w:val="22"/>
        </w:rPr>
        <w:t>生命中的重复缘。</w:t>
      </w:r>
      <w:r>
        <w:rPr>
          <w:rFonts w:ascii="宋体" w:hAnsi="宋体" w:eastAsia="宋体"/>
          <w:b w:val="0"/>
          <w:i w:val="0"/>
          <w:sz w:val="22"/>
        </w:rPr>
        <w:t xml:space="preserve"> 首先，在欲界地，当五门极大所缘或意门清晰所缘出现时，必定生起七个速行心，这是心的定则。由此可见，不管速行心是善、不善还是唯作，它一定会重复，一定会数数习行。换言之，当我们对一个目标采取某种行动、采取某种态度时，我们都会习惯性地在一段时间内重复地对它采取行动。心的定则就是如此。</w:t>
      </w:r>
    </w:p>
    <w:p>
      <w:r>
        <w:rPr>
          <w:rFonts w:ascii="宋体" w:hAnsi="宋体" w:eastAsia="宋体"/>
          <w:b w:val="0"/>
          <w:i w:val="0"/>
          <w:sz w:val="22"/>
        </w:rPr>
        <w:t>当这样展开来看重复缘的时候，我们会发现重复缘非常重要——要成就任何一件事，不管是好事还是坏事，都需要不断重复地去做才能达成。从我们生下来开始就是这样，不管是学走路还是学讲话等等，都要经过数数地串习、习行才能够学会。从多生来看也是如此，包括我们的很多习惯、偏好，很多似乎与生俱来、与众不同的能力，实际上都是过去生中不断重复造下、培育起来的善或不善行……它可以使我们养成良好的习惯，也可以让我们形成不好的习惯；它能使我们的生命变得更美好，让我们的生命得以净化提升，也能使我们的生命退堕而变得更低劣。</w:t>
      </w:r>
    </w:p>
    <w:p>
      <w:r>
        <w:rPr>
          <w:rFonts w:ascii="宋体" w:hAnsi="宋体" w:eastAsia="宋体"/>
          <w:b/>
          <w:i w:val="0"/>
          <w:sz w:val="22"/>
        </w:rPr>
        <w:t>修行中的重复缘。</w:t>
      </w:r>
      <w:r>
        <w:rPr>
          <w:rFonts w:ascii="宋体" w:hAnsi="宋体" w:eastAsia="宋体"/>
          <w:b w:val="0"/>
          <w:i w:val="0"/>
          <w:sz w:val="22"/>
        </w:rPr>
        <w:t xml:space="preserve"> 重复缘的巴利是 āsevanapaccaya，巴利 āsevana（重复、练习熟悉）可以理解为不断重复使成为惯性，或是让它的缘所生法接受它的启发，进而使缘所生法提升而获得越来越高的熟练性、能量与力度……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w:t>
      </w:r>
    </w:p>
    <w:p>
      <w:r>
        <w:rPr>
          <w:rFonts w:ascii="宋体" w:hAnsi="宋体" w:eastAsia="宋体"/>
          <w:b w:val="0"/>
          <w:i w:val="0"/>
          <w:sz w:val="22"/>
        </w:rPr>
        <w:t>同样地，我们以解脱为目标来修习止观也是如此。以修习安那般那（入出息念）为例，只有一天一天重复、持续不断地专注，直到色界种姓生起，转欲界心路为色界广大速行心路，我们才能证得禅那而成就心清净。</w:t>
      </w:r>
    </w:p>
    <w:p>
      <w:r>
        <w:rPr>
          <w:rFonts w:ascii="宋体" w:hAnsi="宋体" w:eastAsia="宋体"/>
          <w:b/>
          <w:i w:val="0"/>
          <w:sz w:val="22"/>
        </w:rPr>
        <w:t>心路中的重复缘。</w:t>
      </w:r>
      <w:r>
        <w:rPr>
          <w:rFonts w:ascii="宋体" w:hAnsi="宋体" w:eastAsia="宋体"/>
          <w:b w:val="0"/>
          <w:i w:val="0"/>
          <w:sz w:val="22"/>
        </w:rPr>
        <w:t xml:space="preserve"> 在善或不善的七个速行心当中，第一个速行心并没有得到重复缘的加强，所以它的思心所造下的业最弱；第二个速行心会在第一个速行的基础上增强，第三、四、五、六个速行也同样地由于得到重复而愈来愈强……无论如何，心路中的速行一个比一个增强，前一个灭去的速行心以它重复熏习的缘力使得下一个同类的速行心更强、更有效地生起，一直到第七个。</w:t>
      </w:r>
    </w:p>
    <w:p>
      <w:r>
        <w:rPr>
          <w:rFonts w:ascii="宋体" w:hAnsi="宋体" w:eastAsia="宋体"/>
          <w:b w:val="0"/>
          <w:i w:val="0"/>
          <w:sz w:val="22"/>
        </w:rPr>
        <w:t>所以，我们经常会看到一个东西，越看越喜欢，最后就付诸行动了。善行、不善行往往就是这么生起的。以十种不善行中的杀盗淫三种身不善行为例。在杀的时候一定是嗔心，但在杀之前，有很多是基于贪心的……这些例子都是五门心路加随彼起意门心路的速行渐次增强的过程。这包括两者：同一条心路当中前生速行到后生速行的渐强，以及后一个心路在前一个心路基础上的递增。</w:t>
      </w:r>
    </w:p>
    <w:p>
      <w:r>
        <w:rPr>
          <w:rFonts w:ascii="宋体" w:hAnsi="宋体" w:eastAsia="宋体"/>
          <w:b w:val="0"/>
          <w:i w:val="0"/>
          <w:sz w:val="22"/>
        </w:rPr>
        <w:t>我们经常可以感受到，当一个贪心或者嗔心生起的时候，它总是不断增强的，那就是重复缘的力量。一颗没有被训练过的心往往很难抵挡得住这种重复的力量……明白到这种定则后，我们就要善用重复缘，让心尽量朝向善、总是朝向善。这时，刚刚死去的善速行就会以重复缘的力量支持下一个善速行更强而有效地生起。</w:t>
      </w:r>
    </w:p>
    <w:p>
      <w:r>
        <w:rPr>
          <w:rFonts w:ascii="宋体" w:hAnsi="宋体" w:eastAsia="宋体"/>
          <w:b/>
          <w:i w:val="0"/>
          <w:sz w:val="22"/>
        </w:rPr>
        <w:t>如何培养善的重复缘。</w:t>
      </w:r>
      <w:r>
        <w:rPr>
          <w:rFonts w:ascii="宋体" w:hAnsi="宋体" w:eastAsia="宋体"/>
          <w:b w:val="0"/>
          <w:i w:val="0"/>
          <w:sz w:val="22"/>
        </w:rPr>
        <w:t xml:space="preserve"> 所有善的行为都要透过不断地重复来提升和塑造……那么，如何才能作出转变呢？首先要有坚定有力的决意，然后通过不断地重复来增长和串习善的行为，同时通过不断地阻断来削弱和去除不善的行为。</w:t>
      </w:r>
    </w:p>
    <w:p>
      <w:r>
        <w:rPr>
          <w:rFonts w:ascii="宋体" w:hAnsi="宋体" w:eastAsia="宋体"/>
          <w:b w:val="0"/>
          <w:i w:val="0"/>
          <w:sz w:val="22"/>
        </w:rPr>
        <w:t>（一）持戒。不管出家在家，首先都要从持戒开始……佛陀在《调御地经》中说：「来，比库，你应成为持戒者，应防护巴帝摩卡防护而住，具足正行与行处，对微细的罪过也见到危险，受持学习于诸学处。」为什么要「对微细的罪过也见到危险」呢？因为微细可以通过重复缘而变得越来越大。闽南话里有句俗语，小时偷把米，大了敢偷牛……这就是重复缘的力量。</w:t>
      </w:r>
    </w:p>
    <w:p>
      <w:r>
        <w:rPr>
          <w:rFonts w:ascii="宋体" w:hAnsi="宋体" w:eastAsia="宋体"/>
          <w:b w:val="0"/>
          <w:i w:val="0"/>
          <w:sz w:val="22"/>
        </w:rPr>
        <w:t>（二）守护根门……（三）知节量……（四）实行警寤……（五）正念正知。正念正知是完全要靠训练出来的，通过不断地重复训练，使正念正知成为习惯，没有一个人天生就能做到正念正知。（六）居住远离处……（七）舍离五盖。五盖是欲贪、嗔恚、昏沉睡眠、掉举追悔、疑……所以说，五盖其实就是贪、嗔、痴。</w:t>
      </w:r>
    </w:p>
    <w:p>
      <w:r>
        <w:rPr>
          <w:rFonts w:ascii="宋体" w:hAnsi="宋体" w:eastAsia="宋体"/>
          <w:b w:val="0"/>
          <w:i w:val="0"/>
          <w:sz w:val="22"/>
        </w:rPr>
        <w:t>我们必须去检查自己的根，把影响我们生命之树健康、被贪嗔痴所破坏的根系去除掉，削弱它们，使它们没有机会再重复，或者降低它们的重复率。</w:t>
      </w:r>
    </w:p>
    <w:p>
      <w:r>
        <w:rPr>
          <w:rFonts w:ascii="宋体" w:hAnsi="宋体" w:eastAsia="宋体"/>
          <w:b w:val="0"/>
          <w:i w:val="0"/>
          <w:sz w:val="22"/>
        </w:rPr>
        <w:t>同时，我们要培育强大的善重复缘的力量。如何培养呢？通过四入流支——亲近善士、听闻正法、如理作意、法随法行……对在家人而言，「行」要从十种福德事开始。布施，每天布施，不在于多少。持戒，至少要持好最基本的五戒。每天禅修打坐，我一再给大家讲，每天至少两座，每座不少于五分钟——要求不高。正念正知是一天有一餐正念地吃饭，有一段路正念地走路——要求也不高……不断地纠正自己错误的观点，正直己见——树立业果正见和四圣谛的正见。</w:t>
      </w:r>
    </w:p>
    <w:p>
      <w:r>
        <w:rPr>
          <w:rFonts w:ascii="宋体" w:hAnsi="宋体" w:eastAsia="宋体"/>
          <w:b w:val="0"/>
          <w:i w:val="0"/>
          <w:sz w:val="22"/>
        </w:rPr>
        <w:t>（八）修习四念处。这时才到修习四念处。并且在修习四念处的过程中，继续观察自己有没有切实做好前面的七条，不断地修正自己。</w:t>
      </w:r>
    </w:p>
    <w:p>
      <w:r>
        <w:rPr>
          <w:rFonts w:ascii="宋体" w:hAnsi="宋体" w:eastAsia="宋体"/>
          <w:b w:val="0"/>
          <w:i w:val="0"/>
          <w:sz w:val="22"/>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rFonts w:ascii="宋体" w:hAnsi="宋体" w:eastAsia="宋体"/>
          <w:b/>
          <w:i w:val="0"/>
          <w:sz w:val="22"/>
        </w:rPr>
        <w:t>本讲作业（原文）</w:t>
      </w:r>
    </w:p>
    <w:p>
      <w:r>
        <w:rPr>
          <w:rFonts w:ascii="宋体" w:hAnsi="宋体" w:eastAsia="宋体"/>
          <w:b w:val="0"/>
          <w:i w:val="0"/>
          <w:sz w:val="22"/>
        </w:rPr>
        <w:t>简答题：简述重复缘的缘法、缘所生法、缘力及与其一同作用的其他缘力。</w:t>
      </w:r>
    </w:p>
    <w:p>
      <w:r>
        <w:rPr>
          <w:rFonts w:ascii="宋体" w:hAnsi="宋体" w:eastAsia="宋体"/>
          <w:b w:val="0"/>
          <w:i w:val="0"/>
          <w:sz w:val="22"/>
        </w:rPr>
        <w:t>思考题：观察自己目前已有的善、不善的认知模式和行为习惯，各举一例说明它是如何由重复缘的缘力支助而一步步形成的。</w:t>
      </w:r>
    </w:p>
    <w:p>
      <w:r>
        <w:rPr>
          <w:rFonts w:ascii="宋体" w:hAnsi="宋体" w:eastAsia="宋体"/>
          <w:b/>
          <w:i w:val="0"/>
          <w:sz w:val="22"/>
        </w:rPr>
        <w:t>〔材料③未删节照录·补充（时间富余时主持人选读）〕</w:t>
      </w:r>
    </w:p>
    <w:p>
      <w:r>
        <w:rPr>
          <w:rFonts w:ascii="宋体" w:hAnsi="宋体" w:eastAsia="宋体"/>
          <w:b/>
          <w:i w:val="0"/>
          <w:sz w:val="22"/>
        </w:rPr>
        <w:t>二、经文详释（完整）</w:t>
      </w:r>
    </w:p>
    <w:p>
      <w:r>
        <w:rPr>
          <w:rFonts w:ascii="宋体" w:hAnsi="宋体" w:eastAsia="宋体"/>
          <w:b w:val="0"/>
          <w:i w:val="0"/>
          <w:sz w:val="22"/>
        </w:rPr>
        <w:t>「前前诸善法对后后诸善法以重复缘为缘」的缘法与缘所生法为：缘法——之前生起的十七种世间的善速行心（除了最后一个速行心）及三十八种相应心所；缘所生法——之后生起的十七种世间的善速行心（除了第一个速行心）、四种出世间道心及三十八种相应心所。十七种世间的善速行心指的是八种欲界善速行、五种色界善速行以及四种无色界善速行，共十七种。缘法除去最后一个速行心是因为最后一个速行心之后是有分或彼所缘，是果报无记法，不属于善法；缘所生法除去第一个速行心是因为第一个速行心之前是意门转向心或者确定心，是唯作无记法，也不属于善法。缘所生法不仅包括世间善心还包括四种道心，因为在道心心路，道心紧跟着种姓或净化生起。</w:t>
      </w:r>
    </w:p>
    <w:p>
      <w:r>
        <w:rPr>
          <w:rFonts w:ascii="宋体" w:hAnsi="宋体" w:eastAsia="宋体"/>
          <w:b w:val="0"/>
          <w:i w:val="0"/>
          <w:sz w:val="22"/>
        </w:rPr>
        <w:t>「前前诸不善法对后后诸不善法以重复缘为缘」的缘法与缘所生法为：缘法——之前生起的十二种世间的不善速行心（除了最后一个速行心）及二十七种相应心所；缘所生法——之后生起的十二种世间的不善速行心（除了第一个速行心）及二十七种相应心所。</w:t>
      </w:r>
    </w:p>
    <w:p>
      <w:r>
        <w:rPr>
          <w:rFonts w:ascii="宋体" w:hAnsi="宋体" w:eastAsia="宋体"/>
          <w:b w:val="0"/>
          <w:i w:val="0"/>
          <w:sz w:val="22"/>
        </w:rPr>
        <w:t>「前前诸唯作无记法对后后诸唯作无记法以重复缘为缘」的缘法与缘所生法为：缘法——之前生起的十八种唯作速行心（除了最后一个速行心）及三十五种相应心所（扣除了三种离心所）；缘所生法——之后生起的十八种唯作速行心（除了第一个速行心）及三十五种相应心所（扣除了三种离心所）。十八种唯作速行心包括八种欲界的唯作速行心、五种色界的唯作速行心、四种无色界的唯作速行心，加一个阿拉汉的生笑心。唯作速行只属于包括佛陀、独觉佛在内的阿拉汉圣者。</w:t>
      </w:r>
    </w:p>
    <w:p>
      <w:r>
        <w:rPr>
          <w:rFonts w:ascii="宋体" w:hAnsi="宋体" w:eastAsia="宋体"/>
          <w:b w:val="0"/>
          <w:i w:val="0"/>
          <w:sz w:val="22"/>
        </w:rPr>
        <w:t>总括前面三部分，重复缘的缘法对缘所生法为「前速行名聚 → 后速行名聚」，三分法是：缘法——之前生起的四十七种速行心（除了最后一个速行心，不包括八种出世间心）及五十二种相应心所；缘所生法——之后生起的五十一种速行心（除了第一个速行心，不包括四种出世间果心）及五十二种相应心所；缘力——刚灭尽的缘法以重复熏习的缘力缘助同种类的缘所生在它灭后更强而有效地生起。其中，四十七种速行心是指十七种善速行心、十二种不善速行心与十八种唯作速行心；五十一种速行心则是在前述的基础上再加上四种出世间道心。在此，包括重复缘在内，共有六种缘的缘力与重复缘的缘力完全一起作用，即：重复缘、无间缘、等无间缘、亲依止缘、无有缘和离去缘。</w:t>
      </w:r>
    </w:p>
    <w:p>
      <w:r>
        <w:rPr>
          <w:rFonts w:ascii="宋体" w:hAnsi="宋体" w:eastAsia="宋体"/>
          <w:b/>
          <w:i w:val="0"/>
          <w:sz w:val="22"/>
        </w:rPr>
        <w:t>修行中的重复缘（完整）</w:t>
      </w:r>
    </w:p>
    <w:p>
      <w:r>
        <w:rPr>
          <w:rFonts w:ascii="宋体" w:hAnsi="宋体" w:eastAsia="宋体"/>
          <w:b w:val="0"/>
          <w:i w:val="0"/>
          <w:sz w:val="22"/>
        </w:rPr>
        <w:t>在经藏中，有许多类似的词汇，如「Satipaṭṭhānaṃ bhāveti」（培育念处）、「Sammappadhānaṃ bhāveti」（培育正勤/正精进）、「Dhammavicaya-sambojjhaṅgaṃ bhāveti」（培育择法觉支）、「Sammādiṭthiṃ bhāveti」（培育正见）、「Sammāsaṅkappaṃ bhāveti」（培育正思惟）等等，其中，「bhāveti」（修习、培育）的意思是在一天、七天、一个月、七个月、一年或七年里重复地精进。一个人长期的热忱与精进能被培育发展至相当高的程度，以致能完成许多重大且艰辛的劳作，乃至成就佛果。我们前面在讲亲依止缘的时候就特别提到，菩萨成佛圆满十种巴拉蜜的过程，其实就是培育二十五种美心所、强健十三种通一切心心所、彻底去除十四个不善心所的过程。每一种巴拉蜜都是通过长时间不断重复地去做而渐趋圆满的。</w:t>
      </w:r>
    </w:p>
    <w:p>
      <w:r>
        <w:rPr>
          <w:rFonts w:ascii="宋体" w:hAnsi="宋体" w:eastAsia="宋体"/>
          <w:b w:val="0"/>
          <w:i w:val="0"/>
          <w:sz w:val="22"/>
        </w:rPr>
        <w:t>在明昆西亚多的《大佛史》中说道：「单单就十巴拉蜜中的布施巴拉蜜，人们不可能只修了一次就能成佛……事实上，最短的时程是修习了四不可数与十万大劫的巴拉蜜。只有在这么久的时程里，非常恭敬、热诚、认真、透彻与毫无间断地修习了巴拉蜜之后，才能成佛。」所以说，十种巴拉蜜也是通过重复缘的方式，在自然亲依止缘的持续支持下，不断得到提升而达至圆满的。同样地，我们以解脱为目标来修习止观也是如此。以修习安那般那（入出息念）为例，只有一天一天重复、持续不断地专注，直到色界种姓生起，转欲界心路为色界广大速行心路，我们才能证得禅那而成就心清净。</w:t>
      </w:r>
    </w:p>
    <w:p>
      <w:r>
        <w:rPr>
          <w:rFonts w:ascii="宋体" w:hAnsi="宋体" w:eastAsia="宋体"/>
          <w:b/>
          <w:i w:val="0"/>
          <w:sz w:val="22"/>
        </w:rPr>
        <w:t>心路中的重复缘（完整）</w:t>
      </w:r>
    </w:p>
    <w:p>
      <w:r>
        <w:rPr>
          <w:rFonts w:ascii="宋体" w:hAnsi="宋体" w:eastAsia="宋体"/>
          <w:b w:val="0"/>
          <w:i w:val="0"/>
          <w:sz w:val="22"/>
        </w:rPr>
        <w:t>在善或不善的七个速行心当中，第一个速行心并没有得到重复缘的加强，所以它的思心所造下的业最弱；第二个速行心会在第一个速行的基础上增强，第三、四、五、六个速行也同样地由于得到重复而愈来愈强；关于第七个速行的强弱有两种说法——一种说它最强，一种说它只比第一个速行更强。关于第一种说法，马哈甘达勇西亚多说，第七个速行最强，因为它受到熏习的时间最长。</w:t>
      </w:r>
    </w:p>
    <w:p>
      <w:r>
        <w:rPr>
          <w:rFonts w:ascii="宋体" w:hAnsi="宋体" w:eastAsia="宋体"/>
          <w:b w:val="0"/>
          <w:i w:val="0"/>
          <w:sz w:val="22"/>
        </w:rPr>
        <w:t>然而，我们在面对所缘的时候，通常会对同一个所缘生起许多心路、不断地强化。举例而言，如果首先生起一个五门心路，接下来就会有若干个随彼起的意门心路过程生起……如果是不如理作意，就会依据自己的好恶（「想」所做的标记）对所缘喜欢或排斥，即生贪或生嗔；如果是如理作意，就会生起善心，不管生起不善心还是善心，都是一个比一个强。所以，我们经常会看到一个东西，越看越喜欢，最后就付诸行动了。</w:t>
      </w:r>
    </w:p>
    <w:p>
      <w:r>
        <w:rPr>
          <w:rFonts w:ascii="宋体" w:hAnsi="宋体" w:eastAsia="宋体"/>
          <w:b w:val="0"/>
          <w:i w:val="0"/>
          <w:sz w:val="22"/>
        </w:rPr>
        <w:t>这些例子都是五门心路加随彼起意门心路的速行渐次增强的过程。这包括两者：同一条心路当中前生速行到后生速行的渐强，以及后一个心路在前一个心路基础上的递增。尽管上一条心路的速行跟下一条心路的速行并不是相连而直接重复的关系，但是上一条心路的速行结束后，这种心、心所的素质和力量会以自然亲依止缘的缘力，通过无间缘和等无间缘传递到下一条心路，下一条心路就在这个基础上继续增长。我们经常可以感受到，当一个贪心或者嗔心生起的时候，它总是不断增强的，那就是重复缘的力量。</w:t>
      </w:r>
    </w:p>
    <w:p>
      <w:r>
        <w:rPr>
          <w:rFonts w:ascii="宋体" w:hAnsi="宋体" w:eastAsia="宋体"/>
          <w:b/>
          <w:i w:val="0"/>
          <w:sz w:val="22"/>
        </w:rPr>
        <w:t>如何培养善的重复缘（完整）</w:t>
      </w:r>
    </w:p>
    <w:p>
      <w:r>
        <w:rPr>
          <w:rFonts w:ascii="宋体" w:hAnsi="宋体" w:eastAsia="宋体"/>
          <w:b w:val="0"/>
          <w:i w:val="0"/>
          <w:sz w:val="22"/>
        </w:rPr>
        <w:t>我们常说的三种性行——贪性行者、嗔性行者、痴性行者，「0-3岁幼儿养性」养的就是这三种性行——把贪行者转成信行者，把嗔行者转成觉行者，把痴行者转成寻行者。然而，如果我们没有出生在懂得运用阿毗达摩与生命教育的家庭里，大部分人就只会依着自己过去的业习在家庭、学校、社会等环境中继续熏习、巩固自己原有的性行。长大了要再转变就很难。</w:t>
      </w:r>
    </w:p>
    <w:p>
      <w:r>
        <w:rPr>
          <w:rFonts w:ascii="宋体" w:hAnsi="宋体" w:eastAsia="宋体"/>
          <w:b w:val="0"/>
          <w:i w:val="0"/>
          <w:sz w:val="22"/>
        </w:rPr>
        <w:t>我们为什么不能禅修，为什么不能出家，为什么打坐的时候妄想纷飞，为什么打坐的时候全身紧绷，为什么打坐的时候总是没有状态、无法安坐……这些都是由于不善法数数习行的重复缘所导致的。那么，如何才能作出转变呢？首先要有坚定有力的决意，然后通过不断地重复来增长和串习善的行为，同时通过不断地阻断来削弱和去除不善的行为。</w:t>
      </w:r>
    </w:p>
    <w:p>
      <w:r>
        <w:rPr>
          <w:rFonts w:ascii="宋体" w:hAnsi="宋体" w:eastAsia="宋体"/>
          <w:b w:val="0"/>
          <w:i w:val="0"/>
          <w:sz w:val="22"/>
        </w:rPr>
        <w:t>（一）持戒。（二）守护根门——这是指对那些会把我们带到沟里去的所缘不要碰；除了守护，根门要向哪些善所缘开放——亲近善知识、亲近正法律的僧团、造作善行。（三）知节量，这也包括活命遍净戒、资具依止戒。（四）实行警寤。（五）正念正知——通过不断地重复训练，使正念正知成为习惯，没有一个人天生就能做到正念正知。（六）居住远离处，也就是居住适宜处。（七）舍离五盖——五盖是欲贪、嗔恚、昏沉睡眠、掉举追悔、疑，其实就是贪、嗔、痴。我们必须去检查自己的根，把影响我们生命之树健康、被贪嗔痴所破坏的根系去除掉，削弱它们，使它们没有机会再重复，或者降低它们的重复率。</w:t>
      </w:r>
    </w:p>
    <w:p>
      <w:r>
        <w:rPr>
          <w:rFonts w:ascii="宋体" w:hAnsi="宋体" w:eastAsia="宋体"/>
          <w:b w:val="0"/>
          <w:i w:val="0"/>
          <w:sz w:val="22"/>
        </w:rPr>
        <w:t>同时，我们要培育强大的善重复缘的力量。如何培养呢？通过四入流支——亲近善士、听闻正法、如理作意、法随法行。对在家人而言，「行」要从十种福德事开始。布施，每天布施，不在于多少；持戒，至少要持好最基本的五戒；每天禅修打坐，每天至少两座，每座不少于五分钟；正念正知是一天有一餐正念地吃饭，有一段路正念地走路；恭敬、服务、随喜功德、回向功德、听闻佛法、传播佛法、正直己见——树立业果正见和四圣谛的正见。（八）修习四念处。这时才到修习四念处。并且在修习四念处的过程中，继续观察自己有没有切实做好前面的七条，不断地修正自己。</w:t>
      </w:r>
    </w:p>
    <w:p>
      <w:r>
        <w:rPr>
          <w:rFonts w:ascii="宋体" w:hAnsi="宋体" w:eastAsia="宋体"/>
          <w:b w:val="0"/>
          <w:i w:val="0"/>
          <w:sz w:val="22"/>
        </w:rPr>
        <w:t>一切无常法中都可以找到重复缘。正因为生命是无常的，我们才可以通过重复缘去改变它；正因为生命是无常的，我们才可以从凡庸的人生提升到更圣洁、高贵的人生。通过数数串习、数数习行、不断重复善法来持续提升、净化、圆满自己，我们才能超凡入圣，成就最终的解脱。</w:t>
      </w:r>
    </w:p>
    <w:p>
      <w:r>
        <w:rPr>
          <w:rFonts w:ascii="宋体" w:hAnsi="宋体" w:eastAsia="宋体"/>
          <w:b w:val="0"/>
          <w:i w:val="0"/>
          <w:sz w:val="22"/>
        </w:rPr>
        <w:t>*[generated, not original text]*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主持人：三份材料读完后，用一句白话把三股缘力串起来——</w:t>
            </w:r>
            <w:r>
              <w:rPr>
                <w:rFonts w:ascii="宋体" w:hAnsi="宋体" w:eastAsia="宋体"/>
                <w:b/>
                <w:i w:val="0"/>
                <w:color w:val="333333"/>
                <w:sz w:val="22"/>
              </w:rPr>
              <w:t>"前生缘：先来的扶后来的；后生缘：后来的撑先来的；重复缘：同类的彼此加强。"</w:t>
            </w:r>
            <w:r>
              <w:rPr>
                <w:rFonts w:ascii="宋体" w:hAnsi="宋体" w:eastAsia="宋体"/>
                <w:b w:val="0"/>
                <w:i w:val="0"/>
                <w:color w:val="333333"/>
                <w:sz w:val="22"/>
              </w:rPr>
              <w:t xml:space="preserve"> 然后进入分享。</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分享规则</w:t>
      </w:r>
      <w:r>
        <w:rPr>
          <w:rFonts w:ascii="宋体" w:hAnsi="宋体" w:eastAsia="宋体"/>
          <w:b w:val="0"/>
          <w:i w:val="0"/>
          <w:sz w:val="22"/>
        </w:rPr>
        <w:t>：以自愿为限，每人 2–3 分钟；先分享"感受"与"生活里的对应"，不急着讲道理。主持人只做两件事——计时、接住情绪。</w:t>
      </w:r>
      <w:r>
        <w:rPr>
          <w:rFonts w:ascii="宋体" w:hAnsi="宋体" w:eastAsia="宋体"/>
          <w:b/>
          <w:i w:val="0"/>
          <w:sz w:val="22"/>
        </w:rPr>
        <w:t>不评价、不诊断、不攀比。</w:t>
      </w:r>
    </w:p>
    <w:p>
      <w:r>
        <w:rPr>
          <w:rFonts w:ascii="宋体" w:hAnsi="宋体" w:eastAsia="宋体"/>
          <w:b/>
          <w:i w:val="0"/>
          <w:sz w:val="22"/>
        </w:rPr>
        <w:t>起手问题（择 1–2 个，人人可答）</w:t>
      </w:r>
      <w:r>
        <w:rPr>
          <w:rFonts w:ascii="宋体" w:hAnsi="宋体" w:eastAsia="宋体"/>
          <w:b w:val="0"/>
          <w:i w:val="0"/>
          <w:sz w:val="22"/>
        </w:rPr>
        <w:t>：</w:t>
      </w:r>
    </w:p>
    <w:p>
      <w:pPr>
        <w:pStyle w:val="ListNumber"/>
      </w:pPr>
      <w:r>
        <w:rPr>
          <w:rFonts w:ascii="宋体" w:hAnsi="宋体" w:eastAsia="宋体"/>
          <w:b/>
          <w:i w:val="0"/>
          <w:sz w:val="22"/>
        </w:rPr>
        <w:t>"今天这三个词里，哪一个让你觉得'原来是这样'？"</w:t>
      </w:r>
      <w:r>
        <w:rPr>
          <w:rFonts w:ascii="宋体" w:hAnsi="宋体" w:eastAsia="宋体"/>
          <w:b w:val="0"/>
          <w:i w:val="0"/>
          <w:sz w:val="22"/>
        </w:rPr>
        <w:t xml:space="preserve"> —— 前生缘、后生缘、重复缘，任选一个，说说它让你想起了生活里的哪件小事。</w:t>
      </w:r>
    </w:p>
    <w:p>
      <w:pPr>
        <w:pStyle w:val="ListNumber"/>
      </w:pPr>
      <w:r>
        <w:rPr>
          <w:rFonts w:ascii="宋体" w:hAnsi="宋体" w:eastAsia="宋体"/>
          <w:b/>
          <w:i w:val="0"/>
          <w:sz w:val="22"/>
        </w:rPr>
        <w:t>"你身上有没有一个'重复'了很久的小习惯——不管好的坏的？"</w:t>
      </w:r>
      <w:r>
        <w:rPr>
          <w:rFonts w:ascii="宋体" w:hAnsi="宋体" w:eastAsia="宋体"/>
          <w:b w:val="0"/>
          <w:i w:val="0"/>
          <w:sz w:val="22"/>
        </w:rPr>
        <w:t xml:space="preserve"> —— 只描述它，不评判它。它一开始是怎么来的？后来又是怎么越来越"顺手"的？</w:t>
      </w:r>
    </w:p>
    <w:p>
      <w:pPr>
        <w:pStyle w:val="ListNumber"/>
      </w:pPr>
      <w:r>
        <w:rPr>
          <w:rFonts w:ascii="宋体" w:hAnsi="宋体" w:eastAsia="宋体"/>
          <w:b/>
          <w:i w:val="0"/>
          <w:sz w:val="22"/>
        </w:rPr>
        <w:t>"有没有一段时间，你心里有个'奔头'，整个人就特别有劲；后来'奔头'没了，人也蔫了？"</w:t>
      </w:r>
      <w:r>
        <w:rPr>
          <w:rFonts w:ascii="宋体" w:hAnsi="宋体" w:eastAsia="宋体"/>
          <w:b w:val="0"/>
          <w:i w:val="0"/>
          <w:sz w:val="22"/>
        </w:rPr>
        <w:t xml:space="preserve"> —— 这就是后生缘在生活里的样子。</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主持人操作：若有人把话题引向"我这习惯是上辈子带来的""我父母害的"，</w:t>
            </w:r>
            <w:r>
              <w:rPr>
                <w:rFonts w:ascii="宋体" w:hAnsi="宋体" w:eastAsia="宋体"/>
                <w:b/>
                <w:i w:val="0"/>
                <w:color w:val="333333"/>
                <w:sz w:val="22"/>
              </w:rPr>
              <w:t>温和接回</w:t>
            </w:r>
            <w:r>
              <w:rPr>
                <w:rFonts w:ascii="宋体" w:hAnsi="宋体" w:eastAsia="宋体"/>
                <w:b w:val="0"/>
                <w:i w:val="0"/>
                <w:color w:val="333333"/>
                <w:sz w:val="22"/>
              </w:rPr>
              <w:t>："我们今天只看缘力怎么运作；是不是谁害的，先放一放——先看能改变的地方。" 若冷场，主持人先自曝一个小习惯（如"我早上也常按掉闹钟"），降低门槛。</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引导问题一：缘力是"一个方向"的宿命吗？</w:t>
      </w:r>
    </w:p>
    <w:p>
      <w:pPr>
        <w:pStyle w:val="ListBullet"/>
      </w:pPr>
      <w:r>
        <w:rPr>
          <w:rFonts w:ascii="宋体" w:hAnsi="宋体" w:eastAsia="宋体"/>
          <w:b w:val="0"/>
          <w:i w:val="0"/>
          <w:sz w:val="22"/>
        </w:rPr>
        <w:t>提示：前生缘说"先来的扶后来的"，后生缘却反过来讲"未来的心影响你的现在"。请对照材料②那句："</w:t>
      </w:r>
      <w:r>
        <w:rPr>
          <w:rFonts w:ascii="宋体" w:hAnsi="宋体" w:eastAsia="宋体"/>
          <w:b/>
          <w:i w:val="0"/>
          <w:sz w:val="22"/>
        </w:rPr>
        <w:t>普通人会认为生命是由业决定的，过去决定现在，但是后生缘的角度，是还没有生起的、未来的心会影响你的现在。</w:t>
      </w:r>
      <w:r>
        <w:rPr>
          <w:rFonts w:ascii="宋体" w:hAnsi="宋体" w:eastAsia="宋体"/>
          <w:b w:val="0"/>
          <w:i w:val="0"/>
          <w:sz w:val="22"/>
        </w:rPr>
        <w:t>"</w:t>
      </w:r>
    </w:p>
    <w:p>
      <w:pPr>
        <w:pStyle w:val="ListBullet"/>
      </w:pPr>
      <w:r>
        <w:rPr>
          <w:rFonts w:ascii="宋体" w:hAnsi="宋体" w:eastAsia="宋体"/>
          <w:b w:val="0"/>
          <w:i w:val="0"/>
          <w:sz w:val="22"/>
        </w:rPr>
        <w:t>追问：如果未来还能影响现在，那"一切都是过去注定的"这句话，站得住吗？——</w:t>
      </w:r>
      <w:r>
        <w:rPr>
          <w:rFonts w:ascii="宋体" w:hAnsi="宋体" w:eastAsia="宋体"/>
          <w:b/>
          <w:i w:val="0"/>
          <w:sz w:val="22"/>
        </w:rPr>
        <w:t>缘起不是宿命：过去决定起点，方向一直开着口。</w:t>
      </w:r>
    </w:p>
    <w:p>
      <w:r>
        <w:rPr>
          <w:rFonts w:ascii="宋体" w:hAnsi="宋体" w:eastAsia="宋体"/>
          <w:b/>
          <w:i w:val="0"/>
          <w:sz w:val="22"/>
        </w:rPr>
        <w:t>引导问题二："习惯"到底是敌人还是工具？</w:t>
      </w:r>
    </w:p>
    <w:p>
      <w:pPr>
        <w:pStyle w:val="ListBullet"/>
      </w:pPr>
      <w:r>
        <w:rPr>
          <w:rFonts w:ascii="宋体" w:hAnsi="宋体" w:eastAsia="宋体"/>
          <w:b w:val="0"/>
          <w:i w:val="0"/>
          <w:sz w:val="22"/>
        </w:rPr>
        <w:t>提示：材料③讲，重复缘让"善、不善、唯作"三类速行</w:t>
      </w:r>
      <w:r>
        <w:rPr>
          <w:rFonts w:ascii="宋体" w:hAnsi="宋体" w:eastAsia="宋体"/>
          <w:b/>
          <w:i w:val="0"/>
          <w:sz w:val="22"/>
        </w:rPr>
        <w:t>各自越来越强</w:t>
      </w:r>
      <w:r>
        <w:rPr>
          <w:rFonts w:ascii="宋体" w:hAnsi="宋体" w:eastAsia="宋体"/>
          <w:b w:val="0"/>
          <w:i w:val="0"/>
          <w:sz w:val="22"/>
        </w:rPr>
        <w:t>——它本身无所谓好坏，关键看我们喂它什么。"</w:t>
      </w:r>
      <w:r>
        <w:rPr>
          <w:rFonts w:ascii="宋体" w:hAnsi="宋体" w:eastAsia="宋体"/>
          <w:b/>
          <w:i w:val="0"/>
          <w:sz w:val="22"/>
        </w:rPr>
        <w:t>它可以使我们养成良好的习惯，也可以让我们形成不好的习惯。</w:t>
      </w:r>
      <w:r>
        <w:rPr>
          <w:rFonts w:ascii="宋体" w:hAnsi="宋体" w:eastAsia="宋体"/>
          <w:b w:val="0"/>
          <w:i w:val="0"/>
          <w:sz w:val="22"/>
        </w:rPr>
        <w:t>"</w:t>
      </w:r>
    </w:p>
    <w:p>
      <w:pPr>
        <w:pStyle w:val="ListBullet"/>
      </w:pPr>
      <w:r>
        <w:rPr>
          <w:rFonts w:ascii="宋体" w:hAnsi="宋体" w:eastAsia="宋体"/>
          <w:b w:val="0"/>
          <w:i w:val="0"/>
          <w:sz w:val="22"/>
        </w:rPr>
        <w:t>追问：想让善法越重复越强，可以从哪件"小到不会失败"的事开始？（呼应十种福德事——每天一座五分钟、一餐正念吃饭。）</w:t>
      </w:r>
    </w:p>
    <w:p>
      <w:pPr>
        <w:pStyle w:val="ListBullet"/>
      </w:pPr>
      <w:r>
        <w:rPr>
          <w:rFonts w:ascii="宋体" w:hAnsi="宋体" w:eastAsia="宋体"/>
          <w:b/>
          <w:i w:val="0"/>
          <w:sz w:val="22"/>
        </w:rPr>
        <w:t>心理安全强调</w:t>
      </w:r>
      <w:r>
        <w:rPr>
          <w:rFonts w:ascii="宋体" w:hAnsi="宋体" w:eastAsia="宋体"/>
          <w:b w:val="0"/>
          <w:i w:val="0"/>
          <w:sz w:val="22"/>
        </w:rPr>
        <w:t>：讨论习惯时，只谈"怎么喂它"，</w:t>
      </w:r>
      <w:r>
        <w:rPr>
          <w:rFonts w:ascii="宋体" w:hAnsi="宋体" w:eastAsia="宋体"/>
          <w:b/>
          <w:i w:val="0"/>
          <w:sz w:val="22"/>
        </w:rPr>
        <w:t>不谈"我有多差"</w:t>
      </w:r>
      <w:r>
        <w:rPr>
          <w:rFonts w:ascii="宋体" w:hAnsi="宋体" w:eastAsia="宋体"/>
          <w:b w:val="0"/>
          <w:i w:val="0"/>
          <w:sz w:val="22"/>
        </w:rPr>
        <w:t>；不比较进度，不施加"你需要改"的压力。</w:t>
      </w:r>
      <w:r>
        <w:rPr>
          <w:rFonts w:ascii="宋体" w:hAnsi="宋体" w:eastAsia="宋体"/>
          <w:b/>
          <w:i w:val="0"/>
          <w:sz w:val="22"/>
        </w:rPr>
        <w:t>正因为无常，才可以改变。</w:t>
      </w:r>
    </w:p>
    <w:p>
      <w:r>
        <w:rPr>
          <w:rFonts w:ascii="宋体" w:hAnsi="宋体" w:eastAsia="宋体"/>
          <w:b/>
          <w:i w:val="0"/>
          <w:sz w:val="22"/>
        </w:rPr>
        <w:t>引导问题三：面对"父母／原生家庭"，前生缘教我们什么？</w:t>
      </w:r>
    </w:p>
    <w:p>
      <w:pPr>
        <w:pStyle w:val="ListBullet"/>
      </w:pPr>
      <w:r>
        <w:rPr>
          <w:rFonts w:ascii="宋体" w:hAnsi="宋体" w:eastAsia="宋体"/>
          <w:b w:val="0"/>
          <w:i w:val="0"/>
          <w:sz w:val="22"/>
        </w:rPr>
        <w:t>提示：材料①讲，接受父母，是让自己接到"前生缘的力量"；但它同时明确：</w:t>
      </w:r>
      <w:r>
        <w:rPr>
          <w:rFonts w:ascii="宋体" w:hAnsi="宋体" w:eastAsia="宋体"/>
          <w:b/>
          <w:i w:val="0"/>
          <w:sz w:val="22"/>
        </w:rPr>
        <w:t>"讲原生家庭不是让你去责怪自己的原生家庭""接不接受是你的事，不是别人的事。"</w:t>
      </w:r>
    </w:p>
    <w:p>
      <w:pPr>
        <w:pStyle w:val="ListBullet"/>
      </w:pPr>
      <w:r>
        <w:rPr>
          <w:rFonts w:ascii="宋体" w:hAnsi="宋体" w:eastAsia="宋体"/>
          <w:b w:val="0"/>
          <w:i w:val="0"/>
          <w:sz w:val="22"/>
        </w:rPr>
        <w:t>追问：能不能把"接受"理解成"不要认同，而是不再用怨恨把自己绑住"？</w:t>
      </w:r>
    </w:p>
    <w:p>
      <w:pPr>
        <w:pStyle w:val="ListBullet"/>
      </w:pPr>
      <w:r>
        <w:rPr>
          <w:rFonts w:ascii="宋体" w:hAnsi="宋体" w:eastAsia="宋体"/>
          <w:b/>
          <w:i w:val="0"/>
          <w:sz w:val="22"/>
        </w:rPr>
        <w:t>心理安全强调</w:t>
      </w:r>
      <w:r>
        <w:rPr>
          <w:rFonts w:ascii="宋体" w:hAnsi="宋体" w:eastAsia="宋体"/>
          <w:b w:val="0"/>
          <w:i w:val="0"/>
          <w:sz w:val="22"/>
        </w:rPr>
        <w:t>：这一题最容易触痛。</w:t>
      </w:r>
      <w:r>
        <w:rPr>
          <w:rFonts w:ascii="宋体" w:hAnsi="宋体" w:eastAsia="宋体"/>
          <w:b/>
          <w:i w:val="0"/>
          <w:sz w:val="22"/>
        </w:rPr>
        <w:t>不逼任何人表态，不追问家史细节</w:t>
      </w:r>
      <w:r>
        <w:rPr>
          <w:rFonts w:ascii="宋体" w:hAnsi="宋体" w:eastAsia="宋体"/>
          <w:b w:val="0"/>
          <w:i w:val="0"/>
          <w:sz w:val="22"/>
        </w:rPr>
        <w:t>；有人沉默，就允许沉默。主持人可先把话头引向"感恩／松绑"，而不是"谁对谁错"。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主持人防偏边界（务必守）：本讲</w:t>
            </w:r>
            <w:r>
              <w:rPr>
                <w:rFonts w:ascii="宋体" w:hAnsi="宋体" w:eastAsia="宋体"/>
                <w:b/>
                <w:i w:val="0"/>
                <w:color w:val="333333"/>
                <w:sz w:val="22"/>
              </w:rPr>
              <w:t>不展开</w:t>
            </w:r>
            <w:r>
              <w:rPr>
                <w:rFonts w:ascii="宋体" w:hAnsi="宋体" w:eastAsia="宋体"/>
                <w:b w:val="0"/>
                <w:i w:val="0"/>
                <w:color w:val="333333"/>
                <w:sz w:val="22"/>
              </w:rPr>
              <w:t>后生缘延伸出的完整"修行次第"（持戒／守护根门／舍离五盖等属"道次第"他处专题，材料③①已述及处分点到即止）；也</w:t>
            </w:r>
            <w:r>
              <w:rPr>
                <w:rFonts w:ascii="宋体" w:hAnsi="宋体" w:eastAsia="宋体"/>
                <w:b/>
                <w:i w:val="0"/>
                <w:color w:val="333333"/>
                <w:sz w:val="22"/>
              </w:rPr>
              <w:t>不深挖</w:t>
            </w:r>
            <w:r>
              <w:rPr>
                <w:rFonts w:ascii="宋体" w:hAnsi="宋体" w:eastAsia="宋体"/>
                <w:b w:val="0"/>
                <w:i w:val="0"/>
                <w:color w:val="333333"/>
                <w:sz w:val="22"/>
              </w:rPr>
              <w:t>前生缘的"结生五因／无明爱取行业"等教理（属业与轮回专题）。若有人问起，回答："那是另一个专题，我们今天只谈这三股缘力怎么运作。"</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【现象】这周有哪个反应，你几乎每次都一样，像被按了同一个按钮？</w:t>
            </w:r>
          </w:p>
          <w:p>
            <w:pPr>
              <w:spacing w:line="324" w:lineRule="auto" w:after="60"/>
            </w:pPr>
            <w:r>
              <w:rPr>
                <w:rFonts w:ascii="宋体" w:hAnsi="宋体" w:eastAsia="宋体"/>
                <w:b w:val="0"/>
                <w:i w:val="0"/>
                <w:color w:val="333333"/>
                <w:sz w:val="22"/>
              </w:rPr>
              <w:t>- 【影响】这个习惯更像是在帮你，还是在不知不觉中拖住了你？</w:t>
            </w:r>
          </w:p>
          <w:p>
            <w:pPr>
              <w:spacing w:line="324" w:lineRule="auto" w:after="60"/>
            </w:pPr>
            <w:r>
              <w:rPr>
                <w:rFonts w:ascii="宋体" w:hAnsi="宋体" w:eastAsia="宋体"/>
                <w:b w:val="0"/>
                <w:i w:val="0"/>
                <w:color w:val="333333"/>
                <w:sz w:val="22"/>
              </w:rPr>
              <w:t>- 【应对】这周挑一次老习惯，换个做法试十秒，看看会发生什么。</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p>
      <w:r>
        <w:rPr>
          <w:rFonts w:ascii="宋体" w:hAnsi="宋体" w:eastAsia="宋体"/>
          <w:b/>
          <w:i w:val="0"/>
          <w:sz w:val="22"/>
        </w:rPr>
        <w:t>（0–2 min）调身。</w:t>
      </w:r>
      <w:r>
        <w:rPr>
          <w:rFonts w:ascii="宋体" w:hAnsi="宋体" w:eastAsia="宋体"/>
          <w:b w:val="0"/>
          <w:i w:val="0"/>
          <w:sz w:val="22"/>
        </w:rPr>
        <w:t xml:space="preserve"> 坐稳，肩松，手放好，轻轻闭眼或半垂眼帘。三次深长的呼吸，让身体先安顿下来。</w:t>
      </w:r>
    </w:p>
    <w:p>
      <w:r>
        <w:rPr>
          <w:rFonts w:ascii="宋体" w:hAnsi="宋体" w:eastAsia="宋体"/>
          <w:b/>
          <w:i w:val="0"/>
          <w:sz w:val="22"/>
        </w:rPr>
        <w:t>（2–10 min）入出息念＋"松绑"一句。</w:t>
      </w:r>
      <w:r>
        <w:rPr>
          <w:rFonts w:ascii="宋体" w:hAnsi="宋体" w:eastAsia="宋体"/>
          <w:b w:val="0"/>
          <w:i w:val="0"/>
          <w:sz w:val="22"/>
        </w:rPr>
        <w:t xml:space="preserve"> 把注意力放在鼻端、上唇一带，只是知道"吸气、呼气"。心跑了，不责怪，带回呼吸。若某一刻心里浮起一个反复出现的念头（那正是"重复缘"的脚印），不必赶它走，只轻轻在心里说一句：</w:t>
      </w:r>
      <w:r>
        <w:rPr>
          <w:rFonts w:ascii="宋体" w:hAnsi="宋体" w:eastAsia="宋体"/>
          <w:b/>
          <w:i w:val="0"/>
          <w:sz w:val="22"/>
        </w:rPr>
        <w:t>"松开一点。"</w:t>
      </w:r>
      <w:r>
        <w:rPr>
          <w:rFonts w:ascii="宋体" w:hAnsi="宋体" w:eastAsia="宋体"/>
          <w:b w:val="0"/>
          <w:i w:val="0"/>
          <w:sz w:val="22"/>
        </w:rPr>
        <w:t xml:space="preserve"> 松开的，是那份"必须是我、必须归我"的抓紧——松开一点，反而轻一点。</w:t>
      </w:r>
      <w:r>
        <w:rPr>
          <w:rFonts w:ascii="宋体" w:hAnsi="宋体" w:eastAsia="宋体"/>
          <w:b/>
          <w:i w:val="0"/>
          <w:sz w:val="22"/>
        </w:rPr>
        <w:t>（念到此处，可稍作停顿，不需逼出任何境界。）</w:t>
      </w:r>
    </w:p>
    <w:p>
      <w:r>
        <w:rPr>
          <w:rFonts w:ascii="宋体" w:hAnsi="宋体" w:eastAsia="宋体"/>
          <w:b/>
          <w:i w:val="0"/>
          <w:sz w:val="22"/>
        </w:rPr>
        <w:t>（10–14 min）善的重复，种一个小的。</w:t>
      </w:r>
      <w:r>
        <w:rPr>
          <w:rFonts w:ascii="宋体" w:hAnsi="宋体" w:eastAsia="宋体"/>
          <w:b w:val="0"/>
          <w:i w:val="0"/>
          <w:sz w:val="22"/>
        </w:rPr>
        <w:t xml:space="preserve"> 现在，在心里选一件"小到不会失败"的善事——今天帮一个人、说一句柔和的话、吃一餐正念的饭。把它在心里默念三遍，像种下一颗会反复发芽的种子：</w:t>
      </w:r>
      <w:r>
        <w:rPr>
          <w:rFonts w:ascii="宋体" w:hAnsi="宋体" w:eastAsia="宋体"/>
          <w:b/>
          <w:i w:val="0"/>
          <w:sz w:val="22"/>
        </w:rPr>
        <w:t>"我愿意，重复它。"</w:t>
      </w:r>
      <w:r>
        <w:rPr>
          <w:rFonts w:ascii="宋体" w:hAnsi="宋体" w:eastAsia="宋体"/>
          <w:b w:val="0"/>
          <w:i w:val="0"/>
          <w:sz w:val="22"/>
        </w:rPr>
        <w:t xml:space="preserve"> 体会一下：此刻的心，是柔软一点的、轻快一点的。</w:t>
      </w:r>
    </w:p>
    <w:p>
      <w:r>
        <w:rPr>
          <w:rFonts w:ascii="宋体" w:hAnsi="宋体" w:eastAsia="宋体"/>
          <w:b/>
          <w:i w:val="0"/>
          <w:sz w:val="22"/>
        </w:rPr>
        <w:t>（14–15 min）回向与收尾。</w:t>
      </w:r>
      <w:r>
        <w:rPr>
          <w:rFonts w:ascii="宋体" w:hAnsi="宋体" w:eastAsia="宋体"/>
          <w:b w:val="0"/>
          <w:i w:val="0"/>
          <w:sz w:val="22"/>
        </w:rPr>
        <w:t xml:space="preserve"> 做一次深呼吸，把这份善意散播出去——给自己、给家人、给在场每一位、给一切众生。慢慢睁开眼睛。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主持人操作：本练习不追求"入定"或任何境界；重在"松绑"与"种善"两个感受。若现场有人情绪起伏，允许其睁眼、坐着、什么都不做。语气要慢、要轻。</w:t>
            </w:r>
          </w:p>
        </w:tc>
      </w:tr>
    </w:tbl>
    <w:p>
      <w:pPr>
        <w:spacing w:after="40"/>
      </w:pPr>
    </w:p>
    <w:p>
      <w:pPr>
        <w:spacing w:before="120"/>
      </w:pPr>
      <w:r>
        <w:rPr>
          <w:rFonts w:ascii="微软雅黑" w:hAnsi="微软雅黑" w:eastAsia="微软雅黑"/>
          <w:b w:val="0"/>
          <w:i w:val="0"/>
          <w:color w:val="1F3A5F"/>
          <w:sz w:val="24"/>
        </w:rPr>
        <w:t>练习二</w:t>
      </w:r>
    </w:p>
    <w:p>
      <w:r>
        <w:rPr>
          <w:rFonts w:ascii="宋体" w:hAnsi="宋体" w:eastAsia="宋体"/>
          <w:b/>
          <w:i w:val="0"/>
          <w:sz w:val="22"/>
        </w:rPr>
        <w:t>（0–2 min）安坐。</w:t>
      </w:r>
      <w:r>
        <w:rPr>
          <w:rFonts w:ascii="宋体" w:hAnsi="宋体" w:eastAsia="宋体"/>
          <w:b w:val="0"/>
          <w:i w:val="0"/>
          <w:sz w:val="22"/>
        </w:rPr>
        <w:t xml:space="preserve"> 姿势调好，呼吸几次。今天这个练习的核心只有一件事：</w:t>
      </w:r>
      <w:r>
        <w:rPr>
          <w:rFonts w:ascii="宋体" w:hAnsi="宋体" w:eastAsia="宋体"/>
          <w:b/>
          <w:i w:val="0"/>
          <w:sz w:val="22"/>
        </w:rPr>
        <w:t>允许不活跃、允许安稳。</w:t>
      </w:r>
    </w:p>
    <w:p>
      <w:r>
        <w:rPr>
          <w:rFonts w:ascii="宋体" w:hAnsi="宋体" w:eastAsia="宋体"/>
          <w:b/>
          <w:i w:val="0"/>
          <w:sz w:val="22"/>
        </w:rPr>
        <w:t>（2–10 min）"有分安稳"观。</w:t>
      </w:r>
      <w:r>
        <w:rPr>
          <w:rFonts w:ascii="宋体" w:hAnsi="宋体" w:eastAsia="宋体"/>
          <w:b w:val="0"/>
          <w:i w:val="0"/>
          <w:sz w:val="22"/>
        </w:rPr>
        <w:t xml:space="preserve"> 把注意力放到呼吸或身体的安稳感上。刚才我们读到了：</w:t>
      </w:r>
      <w:r>
        <w:rPr>
          <w:rFonts w:ascii="宋体" w:hAnsi="宋体" w:eastAsia="宋体"/>
          <w:b/>
          <w:i w:val="0"/>
          <w:sz w:val="22"/>
        </w:rPr>
        <w:t>异熟缘令果报心安稳、不活跃</w:t>
      </w:r>
      <w:r>
        <w:rPr>
          <w:rFonts w:ascii="宋体" w:hAnsi="宋体" w:eastAsia="宋体"/>
          <w:b w:val="0"/>
          <w:i w:val="0"/>
          <w:sz w:val="22"/>
        </w:rPr>
        <w:t>；而我们的"有分心"就是果报心——它恰恰是那个"不活跃、安稳"的部分。现在试着体会：不去"制造"什么，只是允许身心安静下来，像深睡无梦那样安住。心跑了，轻轻带回，不评判。</w:t>
      </w:r>
    </w:p>
    <w:p>
      <w:r>
        <w:rPr>
          <w:rFonts w:ascii="宋体" w:hAnsi="宋体" w:eastAsia="宋体"/>
          <w:b/>
          <w:i w:val="0"/>
          <w:sz w:val="22"/>
        </w:rPr>
        <w:t>（10–13 min）身体感受。</w:t>
      </w:r>
      <w:r>
        <w:rPr>
          <w:rFonts w:ascii="宋体" w:hAnsi="宋体" w:eastAsia="宋体"/>
          <w:b w:val="0"/>
          <w:i w:val="0"/>
          <w:sz w:val="22"/>
        </w:rPr>
        <w:t xml:space="preserve"> 从面部到肩、到胸腹、到腿，一路轻轻扫过，只是知道。若读到过"善心感生的色法柔软、轻快、适业"，此刻就允许身体松、软、轻一点；若身体僵硬、堵，也只是知道"这是此刻的状态"，不急着改。</w:t>
      </w:r>
    </w:p>
    <w:p>
      <w:r>
        <w:rPr>
          <w:rFonts w:ascii="宋体" w:hAnsi="宋体" w:eastAsia="宋体"/>
          <w:b/>
          <w:i w:val="0"/>
          <w:sz w:val="22"/>
        </w:rPr>
        <w:t>（13–15 min）慈心与定调。</w:t>
      </w:r>
      <w:r>
        <w:rPr>
          <w:rFonts w:ascii="宋体" w:hAnsi="宋体" w:eastAsia="宋体"/>
          <w:b w:val="0"/>
          <w:i w:val="0"/>
          <w:sz w:val="22"/>
        </w:rPr>
        <w:t xml:space="preserve"> 把这份安稳回向给在场的每一个人，也回向给那些让你牵挂的人。最后在心里再放一次那句话：</w:t>
      </w:r>
      <w:r>
        <w:rPr>
          <w:rFonts w:ascii="宋体" w:hAnsi="宋体" w:eastAsia="宋体"/>
          <w:b/>
          <w:i w:val="0"/>
          <w:sz w:val="22"/>
        </w:rPr>
        <w:t>"因上努力，果上随缘。"</w:t>
      </w:r>
    </w:p>
    <w:p>
      <w:r>
        <w:rPr>
          <w:rFonts w:ascii="宋体" w:hAnsi="宋体" w:eastAsia="宋体"/>
          <w:b/>
          <w:i w:val="0"/>
          <w:sz w:val="22"/>
        </w:rPr>
        <w:t>（可选补充，若前面较快）回到"有分"，收束。</w:t>
      </w:r>
      <w:r>
        <w:rPr>
          <w:rFonts w:ascii="宋体" w:hAnsi="宋体" w:eastAsia="宋体"/>
          <w:b w:val="0"/>
          <w:i w:val="0"/>
          <w:sz w:val="22"/>
        </w:rPr>
        <w:t xml:space="preserve"> 把注意力再收回呼吸或胸口的安稳感上。这几分钟，你没有"成为"什么，也没有"得到"什么——只是让心回到了它本来的安稳状态。记住这个感觉：</w:t>
      </w:r>
      <w:r>
        <w:rPr>
          <w:rFonts w:ascii="宋体" w:hAnsi="宋体" w:eastAsia="宋体"/>
          <w:b/>
          <w:i w:val="0"/>
          <w:sz w:val="22"/>
        </w:rPr>
        <w:t>它一直都在，只是平时被"要控制、要更好"盖住了。</w:t>
      </w:r>
    </w:p>
    <w:p>
      <w:r>
        <w:rPr>
          <w:rFonts w:ascii="宋体" w:hAnsi="宋体" w:eastAsia="宋体"/>
          <w:b/>
          <w:i w:val="0"/>
          <w:sz w:val="22"/>
        </w:rPr>
        <w:t>（逐条引导语，可照读）</w:t>
      </w:r>
      <w:r>
        <w:rPr>
          <w:rFonts w:ascii="宋体" w:hAnsi="宋体" w:eastAsia="宋体"/>
          <w:b w:val="0"/>
          <w:i w:val="0"/>
          <w:sz w:val="22"/>
        </w:rPr>
        <w:t>：</w:t>
      </w:r>
    </w:p>
    <w:p>
      <w:pPr>
        <w:pStyle w:val="ListBullet"/>
      </w:pPr>
      <w:r>
        <w:rPr>
          <w:rFonts w:ascii="宋体" w:hAnsi="宋体" w:eastAsia="宋体"/>
          <w:b w:val="0"/>
          <w:i w:val="0"/>
          <w:sz w:val="22"/>
        </w:rPr>
        <w:t>"不需要做到什么。今天你唯一要做的，是</w:t>
      </w:r>
      <w:r>
        <w:rPr>
          <w:rFonts w:ascii="宋体" w:hAnsi="宋体" w:eastAsia="宋体"/>
          <w:b/>
          <w:i w:val="0"/>
          <w:sz w:val="22"/>
        </w:rPr>
        <w:t>允许自己安静</w:t>
      </w:r>
      <w:r>
        <w:rPr>
          <w:rFonts w:ascii="宋体" w:hAnsi="宋体" w:eastAsia="宋体"/>
          <w:b w:val="0"/>
          <w:i w:val="0"/>
          <w:sz w:val="22"/>
        </w:rPr>
        <w:t>。"</w:t>
      </w:r>
    </w:p>
    <w:p>
      <w:pPr>
        <w:pStyle w:val="ListBullet"/>
      </w:pPr>
      <w:r>
        <w:rPr>
          <w:rFonts w:ascii="宋体" w:hAnsi="宋体" w:eastAsia="宋体"/>
          <w:b w:val="0"/>
          <w:i w:val="0"/>
          <w:sz w:val="22"/>
        </w:rPr>
        <w:t>"如果心里冒出'我这样对不对'，那也只是念头，看着它来、看着它走。"</w:t>
      </w:r>
    </w:p>
    <w:p>
      <w:pPr>
        <w:pStyle w:val="ListBullet"/>
      </w:pPr>
      <w:r>
        <w:rPr>
          <w:rFonts w:ascii="宋体" w:hAnsi="宋体" w:eastAsia="宋体"/>
          <w:b w:val="0"/>
          <w:i w:val="0"/>
          <w:sz w:val="22"/>
        </w:rPr>
        <w:t>"想象身体像一只装满水的杯子，静静放着，水面慢慢平下来——这就是'异熟缘'的味道。"</w:t>
      </w:r>
    </w:p>
    <w:p>
      <w:pPr>
        <w:pStyle w:val="ListBullet"/>
      </w:pPr>
      <w:r>
        <w:rPr>
          <w:rFonts w:ascii="宋体" w:hAnsi="宋体" w:eastAsia="宋体"/>
          <w:b w:val="0"/>
          <w:i w:val="0"/>
          <w:sz w:val="22"/>
        </w:rPr>
        <w:t>"你不必把心'按'住；只要不推、不拉，它自己会平。</w:t>
      </w:r>
      <w:r>
        <w:rPr>
          <w:rFonts w:ascii="宋体" w:hAnsi="宋体" w:eastAsia="宋体"/>
          <w:b/>
          <w:i w:val="0"/>
          <w:sz w:val="22"/>
        </w:rPr>
        <w:t>果报的心，本来就是安稳的。</w:t>
      </w:r>
      <w:r>
        <w:rPr>
          <w:rFonts w:ascii="宋体" w:hAnsi="宋体" w:eastAsia="宋体"/>
          <w:b w:val="0"/>
          <w:i w:val="0"/>
          <w:sz w:val="22"/>
        </w:rPr>
        <w:t>"</w:t>
      </w:r>
    </w:p>
    <w:p>
      <w:pPr>
        <w:pStyle w:val="ListBullet"/>
      </w:pPr>
      <w:r>
        <w:rPr>
          <w:rFonts w:ascii="宋体" w:hAnsi="宋体" w:eastAsia="宋体"/>
          <w:b w:val="0"/>
          <w:i w:val="0"/>
          <w:sz w:val="22"/>
        </w:rPr>
        <w:t>"身体哪里紧，就让它紧一会儿；你会发现，它自己也会松。"</w:t>
      </w:r>
    </w:p>
    <w:p>
      <w:pPr>
        <w:pStyle w:val="ListBullet"/>
      </w:pPr>
      <w:r>
        <w:rPr>
          <w:rFonts w:ascii="宋体" w:hAnsi="宋体" w:eastAsia="宋体"/>
          <w:b w:val="0"/>
          <w:i w:val="0"/>
          <w:sz w:val="22"/>
        </w:rPr>
        <w:t>"若今天心里有对某件事的愧意或后悔，不必在这里解决它——只需知道'那是一段过去的业'，把它轻轻放下。"</w:t>
      </w:r>
    </w:p>
    <w:p>
      <w:pPr>
        <w:pStyle w:val="ListBullet"/>
      </w:pPr>
      <w:r>
        <w:rPr>
          <w:rFonts w:ascii="宋体" w:hAnsi="宋体" w:eastAsia="宋体"/>
          <w:b w:val="0"/>
          <w:i w:val="0"/>
          <w:sz w:val="22"/>
        </w:rPr>
        <w:t>"最后，把这份平静，分一点给一个你现在有点挂心的人。"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主持人操作：这个练习的核心是"允许不活跃"。不要把它做成"努力追求某种境界"。若有人报告"我看到光／身体消失／全身发热"，只轻轻回应"知道了，回到呼吸"，不评论、不鼓励、不比较。</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4105 字，供中等稍慢朗读，约 23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主持人：本周共读 4 份材料。请按下面顺序推进；每一段读一段、停一停，用一句白话"落地"，不要一口气读完。遇到术语（业缘、异熟缘、俱生、亲依止、思心所）就先停一下，用一句话解释，再继续。</w:t>
            </w:r>
            <w:r>
              <w:rPr>
                <w:rFonts w:ascii="宋体" w:hAnsi="宋体" w:eastAsia="宋体"/>
                <w:b/>
                <w:i w:val="0"/>
                <w:color w:val="333333"/>
                <w:sz w:val="22"/>
              </w:rPr>
              <w:t>全程不评判成员。</w:t>
            </w:r>
            <w:r>
              <w:rPr>
                <w:rFonts w:ascii="宋体" w:hAnsi="宋体" w:eastAsia="宋体"/>
                <w:b w:val="0"/>
                <w:i w:val="0"/>
                <w:color w:val="333333"/>
                <w:sz w:val="22"/>
              </w:rPr>
              <w:t xml:space="preserve"> 建议读的顺序：材料①（造业的一头）→ 材料④（受报的一头）→ 材料②③（补充，视时间）。</w:t>
            </w:r>
          </w:p>
        </w:tc>
      </w:tr>
    </w:tbl>
    <w:p>
      <w:pPr>
        <w:spacing w:after="40"/>
      </w:pPr>
    </w:p>
    <w:p>
      <w:r>
        <w:rPr>
          <w:rFonts w:ascii="宋体" w:hAnsi="宋体" w:eastAsia="宋体"/>
          <w:b/>
          <w:i w:val="0"/>
          <w:sz w:val="22"/>
        </w:rPr>
        <w:t>材料①</w:t>
      </w:r>
      <w:r>
        <w:rPr>
          <w:rFonts w:ascii="宋体" w:hAnsi="宋体" w:eastAsia="宋体"/>
          <w:b w:val="0"/>
          <w:i w:val="0"/>
          <w:sz w:val="22"/>
        </w:rPr>
        <w:t xml:space="preserve"> ★核心：《第71讲：摄缘…行缘识6-古源尊者》</w:t>
      </w:r>
    </w:p>
    <w:p>
      <w:pPr>
        <w:pStyle w:val="ListBullet"/>
      </w:pPr>
      <w:r>
        <w:rPr>
          <w:rFonts w:ascii="宋体" w:hAnsi="宋体" w:eastAsia="宋体"/>
          <w:b w:val="0"/>
          <w:i w:val="0"/>
          <w:sz w:val="22"/>
        </w:rPr>
        <w:t>文件类型：docx（讲记）</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media_id：`word_d0dd1c0cd17209afe241ece24bf6b7b4_f20dcaf2c6ff90e2e1d6391e3ca6d15b7439961422831605`</w:t>
      </w:r>
    </w:p>
    <w:p>
      <w:pPr>
        <w:pStyle w:val="ListBullet"/>
      </w:pPr>
      <w:r>
        <w:rPr>
          <w:rFonts w:ascii="宋体" w:hAnsi="宋体" w:eastAsia="宋体"/>
          <w:b w:val="0"/>
          <w:i w:val="0"/>
          <w:sz w:val="22"/>
        </w:rPr>
        <w:t>打开方式：ima 知识库搜索「第71讲 摄缘 行缘识6 古源尊者」</w:t>
      </w:r>
    </w:p>
    <w:p>
      <w:pPr>
        <w:pStyle w:val="ListBullet"/>
      </w:pPr>
      <w:r>
        <w:rPr>
          <w:rFonts w:ascii="宋体" w:hAnsi="宋体" w:eastAsia="宋体"/>
          <w:b w:val="0"/>
          <w:i w:val="0"/>
          <w:sz w:val="22"/>
        </w:rPr>
        <w:t>⚠️ 共用说明：本文件</w:t>
      </w:r>
      <w:r>
        <w:rPr>
          <w:rFonts w:ascii="宋体" w:hAnsi="宋体" w:eastAsia="宋体"/>
          <w:b/>
          <w:i w:val="0"/>
          <w:sz w:val="22"/>
        </w:rPr>
        <w:t>与读书会12第3周同文件不同章节</w:t>
      </w:r>
      <w:r>
        <w:rPr>
          <w:rFonts w:ascii="宋体" w:hAnsi="宋体" w:eastAsia="宋体"/>
          <w:b w:val="0"/>
          <w:i w:val="0"/>
          <w:sz w:val="22"/>
        </w:rPr>
        <w:t>——第3周取〈无间缘广释／七组无间缘〉，讲"无间缘的缘力本身"；本讲只取〈C. 无间组（五缘）〉与〈D. 一刹那业缘组（二缘）〉，讲"一刹那业缘力与无间关系"。如被成员问及，照此说明即可。</w:t>
      </w:r>
    </w:p>
    <w:p>
      <w:pPr>
        <w:pStyle w:val="ListBullet"/>
      </w:pPr>
      <w:r>
        <w:rPr>
          <w:rFonts w:ascii="宋体" w:hAnsi="宋体" w:eastAsia="宋体"/>
          <w:b w:val="0"/>
          <w:i w:val="0"/>
          <w:sz w:val="22"/>
        </w:rPr>
        <w:t>⚠️ 主持人操作：请一位成员朗读「C. 无间组」（约 2 分钟）。读完后只问一句："死亡之后，一个生命凭什么还能'接着走'？" 再读「D. 一刹那业缘组」，落到"业不是藏在身体某处的东西，而是缘力"。</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i w:val="0"/>
                <w:color w:val="333333"/>
                <w:sz w:val="22"/>
              </w:rPr>
              <w:t>C. 无间组（五缘）</w:t>
            </w:r>
          </w:p>
          <w:p>
            <w:pPr>
              <w:spacing w:line="324" w:lineRule="auto" w:after="60"/>
            </w:pPr>
          </w:p>
          <w:p>
            <w:pPr>
              <w:spacing w:line="324" w:lineRule="auto" w:after="60"/>
            </w:pPr>
            <w:r>
              <w:rPr>
                <w:rFonts w:ascii="宋体" w:hAnsi="宋体" w:eastAsia="宋体"/>
                <w:b w:val="0"/>
                <w:i w:val="0"/>
                <w:color w:val="333333"/>
                <w:sz w:val="22"/>
              </w:rPr>
              <w:t>好，那下面一组呢，就是结生心生起需要无间组。无间组呢，就是上一生最后一个心，死亡心，它以无间缘、等无间缘、无间亲依止缘、无间有缘和无间离去缘，这五缘呢，缘助结生心、三十四个名法，在死亡心死后、灭去之后立即生起。这个就称为叫做无间组，无间缘。这个无间缘呢，看起来它是很简单，就前一个刹那的心对后一个刹那生起的心，它有无间、等无间、无间亲依止、有缘、离去缘的缘力。</w:t>
            </w:r>
          </w:p>
          <w:p>
            <w:pPr>
              <w:spacing w:line="324" w:lineRule="auto" w:after="60"/>
            </w:pPr>
          </w:p>
          <w:p>
            <w:pPr>
              <w:spacing w:line="324" w:lineRule="auto" w:after="60"/>
            </w:pPr>
            <w:r>
              <w:rPr>
                <w:rFonts w:ascii="宋体" w:hAnsi="宋体" w:eastAsia="宋体"/>
                <w:b w:val="0"/>
                <w:i w:val="0"/>
                <w:color w:val="333333"/>
                <w:sz w:val="22"/>
              </w:rPr>
              <w:t>那无间组呢，本来是有七缘，那因为在这里呢，它是果报心，是离路心，所以它不是速行，没有重复缘，它不是道果速行，所以它没有无间业缘，所以它只有五种缘。</w:t>
            </w:r>
          </w:p>
          <w:p>
            <w:pPr>
              <w:spacing w:line="324" w:lineRule="auto" w:after="60"/>
            </w:pPr>
          </w:p>
          <w:p>
            <w:pPr>
              <w:spacing w:line="324" w:lineRule="auto" w:after="60"/>
            </w:pPr>
            <w:r>
              <w:rPr>
                <w:rFonts w:ascii="宋体" w:hAnsi="宋体" w:eastAsia="宋体"/>
                <w:b w:val="0"/>
                <w:i w:val="0"/>
                <w:color w:val="333333"/>
                <w:sz w:val="22"/>
              </w:rPr>
              <w:t>那我们讲说这个无间缘呢，它看起来它对心不像聚生缘这样相互之间有那么明显的这种原理。但无间缘它的最大的作用是什么呢？就是把我们无始以来所累积下来的这些所有的这种业、习气、或者惯性，或者所有的原理的表现，它的实现，都是通过无间缘、等无间缘不断地传下来的。我们讲生命是没有开始的。但是，这个天生有什么习惯，这个天生东西怎么来呢？他就通过这个无间组的原理留下来。也就是说，虽然我们在上一生最后一个心死亡心生起了，宣告你的生命、上一生的生命就终结了。但是呢，上一生这个生命，乃至于过去无数生这个生命所养成的那些习惯，它就透由这个无间缘的缘力，就在上一生的死亡心结束以后，它就移交到这一生来了。那移交到这一生来呢，它并不是有一个不变的东西，我们讲说有一个永恒的东西在里面。它只是一种，一种原理。</w:t>
            </w:r>
          </w:p>
          <w:p>
            <w:pPr>
              <w:spacing w:line="324" w:lineRule="auto" w:after="60"/>
            </w:pPr>
          </w:p>
          <w:p>
            <w:pPr>
              <w:spacing w:line="324" w:lineRule="auto" w:after="60"/>
            </w:pPr>
            <w:r>
              <w:rPr>
                <w:rFonts w:ascii="宋体" w:hAnsi="宋体" w:eastAsia="宋体"/>
                <w:b w:val="0"/>
                <w:i w:val="0"/>
                <w:color w:val="333333"/>
                <w:sz w:val="22"/>
              </w:rPr>
              <w:t>举个例子讲，这个苹果树，它到了春天的时候就会开花，然后呢，到了过了几个月呢，它就会结果。结完果以后呢，它明年还这样。那么这样一种苹果能够开花结果的这种称为叫基因，或者这种树的一种特性。它就是在这棵苹果树上串流的。但是呢，你把它解开，你找不到它长在什么地方。苹果树就是一棵树，对吧，你看它是为什么会开花，为什么会结果？你要在树干里面是找不到它的。这种这种东西存在什么地方？同样的，在我们的这个名色流里面，举个例子讲，你这个人，我们讲说业果成熟，业存在哪里呢？业就在你这个身上，但是它不是以纯质的方式存在，它是一种缘力，一种缘力。它因为你这个存在，这个缘力只要因缘成熟，它就会起作用。</w:t>
            </w:r>
          </w:p>
          <w:p>
            <w:pPr>
              <w:spacing w:line="324" w:lineRule="auto" w:after="60"/>
            </w:pPr>
          </w:p>
          <w:p>
            <w:pPr>
              <w:spacing w:line="324" w:lineRule="auto" w:after="60"/>
            </w:pPr>
            <w:r>
              <w:rPr>
                <w:rFonts w:ascii="宋体" w:hAnsi="宋体" w:eastAsia="宋体"/>
                <w:b w:val="0"/>
                <w:i w:val="0"/>
                <w:color w:val="333333"/>
                <w:sz w:val="22"/>
              </w:rPr>
              <w:t>就像苹果树一样，它只要春天，它不要那个太寒，不会倒春寒把它那个花的芽都给冻坏了，它就一定会开花。因缘成熟，这个时机到了，它就会开花。但是它并不是说在里面，在那苹果树里面存着这个花，存着这个果子，它不是这个意思。</w:t>
            </w:r>
          </w:p>
          <w:p>
            <w:pPr>
              <w:spacing w:line="324" w:lineRule="auto" w:after="60"/>
            </w:pPr>
          </w:p>
          <w:p>
            <w:pPr>
              <w:spacing w:line="324" w:lineRule="auto" w:after="60"/>
            </w:pPr>
            <w:r>
              <w:rPr>
                <w:rFonts w:ascii="宋体" w:hAnsi="宋体" w:eastAsia="宋体"/>
                <w:b w:val="0"/>
                <w:i w:val="0"/>
                <w:color w:val="333333"/>
                <w:sz w:val="22"/>
              </w:rPr>
              <w:t>好，所以的话，我们讲说一个生命呢，我们这个古德把它整理出来说有六种心理仪式。这以前我们一再地讲，六种心理仪式呢，是通过无间缘等无间缘存留下来的。那六种心理仪式分别是什么呢？第一个是业，过去我们思心所造业所留下来的这种心理仪式，有些人把它称为叫业力、业的潜力。还有一种呢，就是随眠。比如说贪、嗔啊这些心理仪式，这个习惯性的就是这种烦恼这些。那我们过去讲说前前诸不善法，对后后诸不善法，以自然亲依止缘，那些前前诸不善法留下的一些原理，它就是通过这种无间、等无间这样传播下来。</w:t>
            </w:r>
          </w:p>
          <w:p>
            <w:pPr>
              <w:spacing w:line="324" w:lineRule="auto" w:after="60"/>
            </w:pPr>
          </w:p>
          <w:p>
            <w:pPr>
              <w:spacing w:line="324" w:lineRule="auto" w:after="60"/>
            </w:pPr>
            <w:r>
              <w:rPr>
                <w:rFonts w:ascii="宋体" w:hAnsi="宋体" w:eastAsia="宋体"/>
                <w:b w:val="0"/>
                <w:i w:val="0"/>
                <w:color w:val="333333"/>
                <w:sz w:val="22"/>
              </w:rPr>
              <w:t>第三种呢，这个我们叫巴拉密，这个就是善的习惯，良善的习惯，尤其呢，是导向于解脱的这种身心留下来这种习惯，我们称为叫巴拉密。好，所以这个我们当一个禅修者，你能修到缘起的时候啊，我们都会老师都会要求他，你要去查你过去的明行种子。种子是什么意思呢？就是说你这一生能够修到缘起是什么时候，这个去造作了这种事情。比如说我们有个同学说，自从在他的过去生见到迦叶佛以后，他的生命从此就开挂了。那为什么会开挂呢？因为见到迦叶佛，亲近迦叶佛，做的供养、布施、持戒、禅修，留下来的这些善的心素质，它在未来的生命中不断起作用。</w:t>
            </w:r>
          </w:p>
          <w:p>
            <w:pPr>
              <w:spacing w:line="324" w:lineRule="auto" w:after="60"/>
            </w:pPr>
          </w:p>
          <w:p>
            <w:pPr>
              <w:spacing w:line="324" w:lineRule="auto" w:after="60"/>
            </w:pPr>
            <w:r>
              <w:rPr>
                <w:rFonts w:ascii="宋体" w:hAnsi="宋体" w:eastAsia="宋体"/>
                <w:b w:val="0"/>
                <w:i w:val="0"/>
                <w:color w:val="333333"/>
                <w:sz w:val="22"/>
              </w:rPr>
              <w:t>同样呢，今天大家在在这里一起学习阿毗达摩，如果大家用心，它依然会成为法缘。在未来的生命，你再遇到阿毗达摩就是舒服，就是觉得这个是要学的东西。那包括过去我们过去生呢，做的这种布施、持戒，我们十种福行，这些事行，这个留下来的这种力量和习惯，这是属于这个巴拉密，如果是导向解脱的话，或者至少是善行。</w:t>
            </w:r>
          </w:p>
          <w:p>
            <w:pPr>
              <w:spacing w:line="324" w:lineRule="auto" w:after="60"/>
            </w:pPr>
          </w:p>
          <w:p>
            <w:pPr>
              <w:spacing w:line="324" w:lineRule="auto" w:after="60"/>
            </w:pPr>
            <w:r>
              <w:rPr>
                <w:rFonts w:ascii="宋体" w:hAnsi="宋体" w:eastAsia="宋体"/>
                <w:b w:val="0"/>
                <w:i w:val="0"/>
                <w:color w:val="333333"/>
                <w:sz w:val="22"/>
              </w:rPr>
              <w:t>第四种呢，叫意乐，就是说这个叫阿加萨呀，就是我们过去生经验过的这些喜好或者厌恶，喜欢不喜欢，它就是没有跟善不善的直接产生关联，就是我就喜欢这个，我就不喜欢这个，有些这样的倾向。</w:t>
            </w:r>
          </w:p>
          <w:p>
            <w:pPr>
              <w:spacing w:line="324" w:lineRule="auto" w:after="60"/>
            </w:pPr>
          </w:p>
          <w:p>
            <w:pPr>
              <w:spacing w:line="324" w:lineRule="auto" w:after="60"/>
            </w:pPr>
            <w:r>
              <w:rPr>
                <w:rFonts w:ascii="宋体" w:hAnsi="宋体" w:eastAsia="宋体"/>
                <w:b w:val="0"/>
                <w:i w:val="0"/>
                <w:color w:val="333333"/>
                <w:sz w:val="22"/>
              </w:rPr>
              <w:t>第五种呢，就是瓦萨纳，瓦萨那就是习气。我们跟过去的一些倾向习惯有关，这个有些女人就喜欢照镜子，有些人就是天生就比较喜欢干净。你走进她的房间，她总是收拾的井井有条，有些人就是乱哄哄的，就是他的习性。跟他好坏没有关系，他就是有些人喜欢干净，有些人就不喜欢干净。如果你上辈子是一个天女，你这一生你就是喜欢干净。而下一生的上一生你是个畜生，那这一生呢，就比较随便，无所谓了，就像猪一样的那怎么躺都行。对，那是习性，但是跟他好坏没有关，跟他善恶没关系。</w:t>
            </w:r>
          </w:p>
          <w:p>
            <w:pPr>
              <w:spacing w:line="324" w:lineRule="auto" w:after="60"/>
            </w:pPr>
          </w:p>
          <w:p>
            <w:pPr>
              <w:spacing w:line="324" w:lineRule="auto" w:after="60"/>
            </w:pPr>
            <w:r>
              <w:rPr>
                <w:rFonts w:ascii="宋体" w:hAnsi="宋体" w:eastAsia="宋体"/>
                <w:b w:val="0"/>
                <w:i w:val="0"/>
                <w:color w:val="333333"/>
                <w:sz w:val="22"/>
              </w:rPr>
              <w:t>第六种呢，就是行，我们今天讲的性行，对吧？就是贪性行者，嗔性行者，痴性行者，或者信行者、觉行者、寻行者。这是性行。这六种心理仪式，它透由无间缘等无间缘呢，不断地传播下来。好，这我们也是可以去观察的。这个就为什么给大家讲你要做生命回顾呢？我们曾经做一个生命回顾有很多的选项，从出生啊，你什么样的父母，然后你有什么样的兄弟姐妹，然后你入读什么样的学校，学校有什么样的同学，然后什么样的老师，你跟同学什么关系，跟老师什么关系？那这些东西呢，都是跟你过去的这种业和你的习惯有关。你认真地去梳理你的这种这个生命从小到大的情况呢，你是可以把这六种心理仪式找出来的。那么，六种心理仪式找出来呢，那我们这一生要修什么呢？就是缺什么就要补什么，有什么好的要增长，有什么不好的要去除？这就是修行的根本和关键。</w:t>
            </w:r>
          </w:p>
          <w:p>
            <w:pPr>
              <w:spacing w:line="324" w:lineRule="auto" w:after="60"/>
            </w:pPr>
          </w:p>
          <w:p>
            <w:pPr>
              <w:spacing w:line="324" w:lineRule="auto" w:after="60"/>
            </w:pPr>
            <w:r>
              <w:rPr>
                <w:rFonts w:ascii="宋体" w:hAnsi="宋体" w:eastAsia="宋体"/>
                <w:b/>
                <w:i w:val="0"/>
                <w:color w:val="333333"/>
                <w:sz w:val="22"/>
              </w:rPr>
              <w:t>D. 一刹那业缘组（二缘）</w:t>
            </w:r>
          </w:p>
          <w:p>
            <w:pPr>
              <w:spacing w:line="324" w:lineRule="auto" w:after="60"/>
            </w:pPr>
          </w:p>
          <w:p>
            <w:pPr>
              <w:spacing w:line="324" w:lineRule="auto" w:after="60"/>
            </w:pPr>
            <w:r>
              <w:rPr>
                <w:rFonts w:ascii="宋体" w:hAnsi="宋体" w:eastAsia="宋体"/>
                <w:b w:val="0"/>
                <w:i w:val="0"/>
                <w:color w:val="333333"/>
                <w:sz w:val="22"/>
              </w:rPr>
              <w:t>好，那最后一个呢，就是业缘。不是最后一个啊，这个一刹那业缘。一刹那业缘呢，就是一刹那业，就是我们过去的造作，在上一生临死前成熟的那个业，导致我们这一生结生。所以我们这一生结生的最重要的一组缘呢，就是这个一刹那业缘。这个一刹那业缘呢，它是一整组的。一组呢，我们修缘起的人都知道它是无明、爱、取、行这一组。好，那么这个无明、爱、取呢，是作为这个一刹那业缘的亲依止缘。好，那其他的一刹那行呢，留下来的业是一刹那业缘。所以呢，我们经常看到就是这个，如果是一个结生心或者是生命期间的果报心呢，它都有一刹那业缘。这个一刹那业缘呢，它就有两缘，一个是一刹那业缘，一个是亲依止缘。那么这个亲依止缘呢，就是指这个果报心升起当时造的那个业，那个业造业的时候，你的动机，你的动机呢，就是无明、爱、取。所以它是一定是一组一组的出现的。</w:t>
            </w:r>
          </w:p>
          <w:p>
            <w:pPr>
              <w:spacing w:line="324" w:lineRule="auto" w:after="60"/>
            </w:pPr>
          </w:p>
          <w:p>
            <w:pPr>
              <w:spacing w:line="324" w:lineRule="auto" w:after="60"/>
            </w:pPr>
            <w:r>
              <w:rPr>
                <w:rFonts w:ascii="宋体" w:hAnsi="宋体" w:eastAsia="宋体"/>
                <w:b w:val="0"/>
                <w:i w:val="0"/>
                <w:color w:val="333333"/>
                <w:sz w:val="22"/>
              </w:rPr>
              <w:t>那我们上一生临死前成熟那个业，我们前面讲过，它有重业、惯行业、临死业、已作业。那显然你这一生是来做人的，你一定不是重业。因为如果是不善重业，杀父、杀母、杀阿拉汉、出佛身血，以恶心出佛身血，那你一定下地狱，你不会在这里待着。如果你是善的重业，那一定是维持到禅那，维持到临终，你现在要么在色界天，要么在无色界天，你不可能在人界。哦，那那你可能是惯行业或者是临死业，或者已作业导致这一生的结生。</w:t>
            </w:r>
          </w:p>
          <w:p>
            <w:pPr>
              <w:spacing w:line="324" w:lineRule="auto" w:after="60"/>
            </w:pPr>
          </w:p>
          <w:p>
            <w:pPr>
              <w:spacing w:line="324" w:lineRule="auto" w:after="60"/>
            </w:pPr>
            <w:r>
              <w:rPr>
                <w:rFonts w:ascii="宋体" w:hAnsi="宋体" w:eastAsia="宋体"/>
                <w:b w:val="0"/>
                <w:i w:val="0"/>
                <w:color w:val="333333"/>
                <w:sz w:val="22"/>
              </w:rPr>
              <w:t>那惯行业呢，就是说比如是不善，以宰杀动物为生，或者善呢，就是你一辈子都持戒、布施，喜欢布施，这个布施的习惯很强，那个布施惯行业。然后再一个就临死业，比如说你临死的时候，你修佛随念、念佛法，你专注入出息，你修观入出息，它就是临死业。所以我们讲说临终关怀很重要，怎样让你的亲人啊，在临终的时候呢，能够生起善心善念，那么就可以导致他的善趣结生。你再怎么孝顺，再怎么这个钱财精神上帮助这个父母，都比不上在他临终的时候呢，能够让他生起一个善心善念。善心善念好的时候，他直接去兜率天，自己去三十三天，然后这个生命非常的长，然后非常的快乐。所以你再给他再怎么好，怎么比得上这个呢？说今天有一个同学跟我讲说，他很想出家，但是呢，就觉得说有点怕对不起父母。然后我说，好，就是你学佛这么多年了，还跟我谈这个东西啊。佛陀都讲了，就是你这一生父母亲生你养你，你就算是终其一生把你的父母亲挑在肩上，不是他拉屎拉尿一百年，你都报答不了。但是呢，如果你能够引导你的父母皈依三宝，然后持戒修善，那就仅仅这样的果报，仅仅这样的这种善行呢，你就足以报答你父母的所有恩德。为什么呢？因为你父母这样做完以后，他未来生就种下这个种子，所以他就这种呢，就会以无间缘等无间缘的原理，他延续他无数生。他只要没有解脱，他每一生都会受这个东西影响，他都有可能因为这个而导生善趣。那导生到天界的殊胜不能比过你人间多少参半的问题，不是说你去给他陪伴一下，对这个就是要明白这个道理。</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p>
            <w:pPr>
              <w:spacing w:line="324" w:lineRule="auto" w:after="60"/>
            </w:pPr>
          </w:p>
          <w:p>
            <w:pPr>
              <w:spacing w:line="324" w:lineRule="auto" w:after="60"/>
            </w:pPr>
            <w:r>
              <w:rPr>
                <w:rFonts w:ascii="宋体" w:hAnsi="宋体" w:eastAsia="宋体"/>
                <w:b w:val="0"/>
                <w:i w:val="0"/>
                <w:color w:val="333333"/>
                <w:sz w:val="22"/>
              </w:rPr>
              <w:t>好。嗯。好。在临终的时候呢，如果我们是想想着钱财，要子女的好坏，或者想着我这仇还没有报，死不瞑目，那当然是恶趣结生。对对，那么这个呢，就是临终呢，他所成熟什么样的业，这就很重要。就是一个一刹那业缘。那我们现在这一生已经是这么决定了，那蛮好的，大家还能在这一起学习阿毗达摩，这就说明过去的一刹那业也相当不错。但是下一生怎么准备呢？那就很重要。我们都有自己的父母，都有自己的亲人，我们要明白怎样才能够真正地帮到我们的父母。</w:t>
            </w:r>
          </w:p>
          <w:p>
            <w:pPr>
              <w:spacing w:line="324" w:lineRule="auto" w:after="60"/>
            </w:pPr>
          </w:p>
          <w:p>
            <w:pPr>
              <w:spacing w:line="324" w:lineRule="auto" w:after="60"/>
            </w:pPr>
            <w:r>
              <w:rPr>
                <w:rFonts w:ascii="宋体" w:hAnsi="宋体" w:eastAsia="宋体"/>
                <w:b w:val="0"/>
                <w:i w:val="0"/>
                <w:color w:val="333333"/>
                <w:sz w:val="22"/>
              </w:rPr>
              <w:t>那不管是哪一种业呢？我们学过这个十二因缘人都知道它是这个行为。那行为呢，刚才前面我们讲过，它是身口意三种，三种业。那不管你是任何一种业的行为呢，它都有无明、爱、取，就是你的动机。那我们在检查的时候呢，查到你的行和业呢，一定要去查你的无明、爱、取的这个相应的心路。一般呢，就是至少一条或者两条以上的心路。那就是只要你还没有证得阿拉汉，那么我们在造作所有的行，不管是福行、非福行、不动行的时候，这个动机呢，都是跟贪相应的。举个例子，假如说我要好好去打个坐，我要好好去做个供养，我一定要去做个好事，它的背后都有那个无明和爱、取在里面。那这个无明、爱、取呢，它是跟贪相应的。那么这个无明、爱、取呢，就在我们前面的课里面来讲，它是指一种业的倾向。它是决定那个业的方向，它不能决定那个业的大小，但是它决定那个业的方向，决定这个业情成熟的倾向。</w:t>
            </w:r>
          </w:p>
          <w:p>
            <w:pPr>
              <w:spacing w:line="324" w:lineRule="auto" w:after="60"/>
            </w:pPr>
          </w:p>
          <w:p>
            <w:pPr>
              <w:spacing w:line="324" w:lineRule="auto" w:after="60"/>
            </w:pPr>
            <w:r>
              <w:rPr>
                <w:rFonts w:ascii="宋体" w:hAnsi="宋体" w:eastAsia="宋体"/>
                <w:b w:val="0"/>
                <w:i w:val="0"/>
                <w:color w:val="333333"/>
                <w:sz w:val="22"/>
              </w:rPr>
              <w:t>那举个例子讲，你造业的时候，你心里面倾向于喜欢女性，那么你下一生的生命呢，大概率就是女性。我经常讲说，如果你平常的时候我们在修行修错了，认为说排斥一切所缘，就一切所缘我都不要，我把眼睛闭上，耳朵闭上，你们都不要吵我。那如果你是善业结生，你就很可能变成蚯蚓躲在土里面。所以你不长眼睛，不长耳朵，又变蚯蚓结生。如果是一个好吃懒做的人，就很容易导致在粪坑里面的蛆，对吧？藏在那，从出生到死都是在粪坑里面吃，吃很多的粪。他就是好吃懒做的，这种倾向就可能导致这样。所以这种倾向它以自然亲依止缘原理发挥作用，然后跟这个一刹那业呢，它是属于同一组的过去因，所以被列在这个一刹那业缘组。所以同样呢，也就是说，我们在造业的时候，我们以什么样的动机，你是朝向解脱呢，还是要朝向获得利益呢，还是要朝向我们想伤害别人呢？它就是很重要很关键，就决定着我们未来的业的倾向。</w:t>
            </w:r>
          </w:p>
        </w:tc>
      </w:tr>
    </w:tbl>
    <w:p>
      <w:pPr>
        <w:spacing w:after="40"/>
      </w:pPr>
    </w:p>
    <w:p>
      <w:r>
        <w:rPr>
          <w:rFonts w:ascii="宋体" w:hAnsi="宋体" w:eastAsia="宋体"/>
          <w:b w:val="0"/>
          <w:i w:val="0"/>
          <w:sz w:val="22"/>
        </w:rPr>
        <w:t>`[generated, not original text]`</w:t>
      </w:r>
    </w:p>
    <w:p>
      <w:r>
        <w:rPr>
          <w:rFonts w:ascii="宋体" w:hAnsi="宋体" w:eastAsia="宋体"/>
          <w:b/>
          <w:i w:val="0"/>
          <w:sz w:val="22"/>
        </w:rPr>
        <w:t>【材料① 白话对照（主持人自用，不必全念）】</w:t>
      </w:r>
    </w:p>
    <w:p>
      <w:pPr>
        <w:pStyle w:val="ListBullet"/>
      </w:pPr>
      <w:r>
        <w:rPr>
          <w:rFonts w:ascii="宋体" w:hAnsi="宋体" w:eastAsia="宋体"/>
          <w:b w:val="0"/>
          <w:i w:val="0"/>
          <w:sz w:val="22"/>
        </w:rPr>
        <w:t>无间组五缘＝上一生的"死亡心"用五种"无缝衔接"的缘力，把结生心在它灭去的</w:t>
      </w:r>
      <w:r>
        <w:rPr>
          <w:rFonts w:ascii="宋体" w:hAnsi="宋体" w:eastAsia="宋体"/>
          <w:b/>
          <w:i w:val="0"/>
          <w:sz w:val="22"/>
        </w:rPr>
        <w:t>下一刹那</w:t>
      </w:r>
      <w:r>
        <w:rPr>
          <w:rFonts w:ascii="宋体" w:hAnsi="宋体" w:eastAsia="宋体"/>
          <w:b w:val="0"/>
          <w:i w:val="0"/>
          <w:sz w:val="22"/>
        </w:rPr>
        <w:t>立刻托起。原本可算七缘，但结生心是</w:t>
      </w:r>
      <w:r>
        <w:rPr>
          <w:rFonts w:ascii="宋体" w:hAnsi="宋体" w:eastAsia="宋体"/>
          <w:b/>
          <w:i w:val="0"/>
          <w:sz w:val="22"/>
        </w:rPr>
        <w:t>果报心、离路心（非速行）</w:t>
      </w:r>
      <w:r>
        <w:rPr>
          <w:rFonts w:ascii="宋体" w:hAnsi="宋体" w:eastAsia="宋体"/>
          <w:b w:val="0"/>
          <w:i w:val="0"/>
          <w:sz w:val="22"/>
        </w:rPr>
        <w:t>，所以没有"重复缘""无间业缘"，只剩五。</w:t>
      </w:r>
    </w:p>
    <w:p>
      <w:pPr>
        <w:pStyle w:val="ListBullet"/>
      </w:pPr>
      <w:r>
        <w:rPr>
          <w:rFonts w:ascii="宋体" w:hAnsi="宋体" w:eastAsia="宋体"/>
          <w:b w:val="0"/>
          <w:i w:val="0"/>
          <w:sz w:val="22"/>
        </w:rPr>
        <w:t>"业在哪"＝不在身体的某个位置，而是</w:t>
      </w:r>
      <w:r>
        <w:rPr>
          <w:rFonts w:ascii="宋体" w:hAnsi="宋体" w:eastAsia="宋体"/>
          <w:b/>
          <w:i w:val="0"/>
          <w:sz w:val="22"/>
        </w:rPr>
        <w:t>缘力</w:t>
      </w:r>
      <w:r>
        <w:rPr>
          <w:rFonts w:ascii="宋体" w:hAnsi="宋体" w:eastAsia="宋体"/>
          <w:b w:val="0"/>
          <w:i w:val="0"/>
          <w:sz w:val="22"/>
        </w:rPr>
        <w:t>（苹果树/基因比喻）：你解剖树也找不到"能开花"那颗种子，可条件一到它就开花。</w:t>
      </w:r>
    </w:p>
    <w:p>
      <w:pPr>
        <w:pStyle w:val="ListBullet"/>
      </w:pPr>
      <w:r>
        <w:rPr>
          <w:rFonts w:ascii="宋体" w:hAnsi="宋体" w:eastAsia="宋体"/>
          <w:b w:val="0"/>
          <w:i w:val="0"/>
          <w:sz w:val="22"/>
        </w:rPr>
        <w:t>六种"心理仪式"＝业（业力）、随眠（烦恼习惯）、巴拉密（善的习气）、意乐（喜恶）、习气（瓦萨纳）、性行（性情倾向）。修行总纲："缺什么补什么，好的增长，坏的去除。"</w:t>
      </w:r>
    </w:p>
    <w:p>
      <w:pPr>
        <w:pStyle w:val="ListBullet"/>
      </w:pPr>
      <w:r>
        <w:rPr>
          <w:rFonts w:ascii="宋体" w:hAnsi="宋体" w:eastAsia="宋体"/>
          <w:b w:val="0"/>
          <w:i w:val="0"/>
          <w:sz w:val="22"/>
        </w:rPr>
        <w:t>一刹那业缘组（二缘）＝无明·爱·取作</w:t>
      </w:r>
      <w:r>
        <w:rPr>
          <w:rFonts w:ascii="宋体" w:hAnsi="宋体" w:eastAsia="宋体"/>
          <w:b/>
          <w:i w:val="0"/>
          <w:sz w:val="22"/>
        </w:rPr>
        <w:t>亲依止缘</w:t>
      </w:r>
      <w:r>
        <w:rPr>
          <w:rFonts w:ascii="宋体" w:hAnsi="宋体" w:eastAsia="宋体"/>
          <w:b w:val="0"/>
          <w:i w:val="0"/>
          <w:sz w:val="22"/>
        </w:rPr>
        <w:t>，一刹那"行"留下的业作</w:t>
      </w:r>
      <w:r>
        <w:rPr>
          <w:rFonts w:ascii="宋体" w:hAnsi="宋体" w:eastAsia="宋体"/>
          <w:b/>
          <w:i w:val="0"/>
          <w:sz w:val="22"/>
        </w:rPr>
        <w:t>一刹那业缘</w:t>
      </w:r>
      <w:r>
        <w:rPr>
          <w:rFonts w:ascii="宋体" w:hAnsi="宋体" w:eastAsia="宋体"/>
          <w:b w:val="0"/>
          <w:i w:val="0"/>
          <w:sz w:val="22"/>
        </w:rPr>
        <w:t>，合为二缘。</w:t>
      </w:r>
    </w:p>
    <w:p>
      <w:pPr>
        <w:pStyle w:val="ListBullet"/>
      </w:pPr>
      <w:r>
        <w:rPr>
          <w:rFonts w:ascii="宋体" w:hAnsi="宋体" w:eastAsia="宋体"/>
          <w:b w:val="0"/>
          <w:i w:val="0"/>
          <w:sz w:val="22"/>
        </w:rPr>
        <w:t>最要紧一句：</w:t>
      </w:r>
      <w:r>
        <w:rPr>
          <w:rFonts w:ascii="宋体" w:hAnsi="宋体" w:eastAsia="宋体"/>
          <w:b/>
          <w:i w:val="0"/>
          <w:sz w:val="22"/>
        </w:rPr>
        <w:t>倾向决定方向，不决定大小。</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主持人操作（落地）。读完只说两件"不放"：</w:t>
            </w:r>
          </w:p>
          <w:p>
            <w:pPr>
              <w:spacing w:line="324" w:lineRule="auto" w:after="60"/>
            </w:pPr>
            <w:r>
              <w:rPr>
                <w:rFonts w:ascii="宋体" w:hAnsi="宋体" w:eastAsia="宋体"/>
                <w:b w:val="0"/>
                <w:i w:val="0"/>
                <w:color w:val="333333"/>
                <w:sz w:val="22"/>
              </w:rPr>
              <w:t xml:space="preserve">① </w:t>
            </w:r>
            <w:r>
              <w:rPr>
                <w:rFonts w:ascii="宋体" w:hAnsi="宋体" w:eastAsia="宋体"/>
                <w:b/>
                <w:i w:val="0"/>
                <w:color w:val="333333"/>
                <w:sz w:val="22"/>
              </w:rPr>
              <w:t>业是缘力，不是抽屉里的物件</w:t>
            </w:r>
            <w:r>
              <w:rPr>
                <w:rFonts w:ascii="宋体" w:hAnsi="宋体" w:eastAsia="宋体"/>
                <w:b w:val="0"/>
                <w:i w:val="0"/>
                <w:color w:val="333333"/>
                <w:sz w:val="22"/>
              </w:rPr>
              <w:t>——苹果树的比喻就是为此：树里没有一颗叫"能开花"的种子，可条件一到它就开花。</w:t>
            </w:r>
          </w:p>
          <w:p>
            <w:pPr>
              <w:spacing w:line="324" w:lineRule="auto" w:after="60"/>
            </w:pPr>
            <w:r>
              <w:rPr>
                <w:rFonts w:ascii="宋体" w:hAnsi="宋体" w:eastAsia="宋体"/>
                <w:b w:val="0"/>
                <w:i w:val="0"/>
                <w:color w:val="333333"/>
                <w:sz w:val="22"/>
              </w:rPr>
              <w:t xml:space="preserve">② </w:t>
            </w:r>
            <w:r>
              <w:rPr>
                <w:rFonts w:ascii="宋体" w:hAnsi="宋体" w:eastAsia="宋体"/>
                <w:b/>
                <w:i w:val="0"/>
                <w:color w:val="333333"/>
                <w:sz w:val="22"/>
              </w:rPr>
              <w:t>倾向决定方向，不决定大小</w:t>
            </w:r>
            <w:r>
              <w:rPr>
                <w:rFonts w:ascii="宋体" w:hAnsi="宋体" w:eastAsia="宋体"/>
                <w:b w:val="0"/>
                <w:i w:val="0"/>
                <w:color w:val="333333"/>
                <w:sz w:val="22"/>
              </w:rPr>
              <w:t>——这是今天最重要的"解药"，它直接抵住"宿命论"。</w:t>
            </w:r>
          </w:p>
          <w:p>
            <w:pPr>
              <w:spacing w:line="324" w:lineRule="auto" w:after="60"/>
            </w:pPr>
            <w:r>
              <w:rPr>
                <w:rFonts w:ascii="宋体" w:hAnsi="宋体" w:eastAsia="宋体"/>
                <w:b w:val="0"/>
                <w:i w:val="0"/>
                <w:color w:val="333333"/>
                <w:sz w:val="22"/>
              </w:rPr>
              <w:t>注意：原文里"天女/猪/蚯蚓/蛆"等例子若让现场不安，主持人</w:t>
            </w:r>
            <w:r>
              <w:rPr>
                <w:rFonts w:ascii="宋体" w:hAnsi="宋体" w:eastAsia="宋体"/>
                <w:b/>
                <w:i w:val="0"/>
                <w:color w:val="333333"/>
                <w:sz w:val="22"/>
              </w:rPr>
              <w:t>不必照读</w:t>
            </w:r>
            <w:r>
              <w:rPr>
                <w:rFonts w:ascii="宋体" w:hAnsi="宋体" w:eastAsia="宋体"/>
                <w:b w:val="0"/>
                <w:i w:val="0"/>
                <w:color w:val="333333"/>
                <w:sz w:val="22"/>
              </w:rPr>
              <w:t>，可略过或用中性的"某些生命形态受倾向影响"一句带过，避免戏剧化、避免吓到人。然后过渡到材料④，先不急着读材料②③。</w:t>
            </w:r>
          </w:p>
        </w:tc>
      </w:tr>
    </w:tbl>
    <w:p>
      <w:pPr>
        <w:spacing w:after="40"/>
      </w:pPr>
    </w:p>
    <w:p>
      <w:r>
        <w:rPr>
          <w:rFonts w:ascii="宋体" w:hAnsi="宋体" w:eastAsia="宋体"/>
          <w:b/>
          <w:i w:val="0"/>
          <w:sz w:val="22"/>
        </w:rPr>
        <w:t>材料④</w:t>
      </w:r>
      <w:r>
        <w:rPr>
          <w:rFonts w:ascii="宋体" w:hAnsi="宋体" w:eastAsia="宋体"/>
          <w:b w:val="0"/>
          <w:i w:val="0"/>
          <w:sz w:val="22"/>
        </w:rPr>
        <w:t xml:space="preserve"> ★核心：《第46讲-摄缘-异熟缘-古源尊者》</w:t>
      </w:r>
    </w:p>
    <w:p>
      <w:pPr>
        <w:pStyle w:val="ListBullet"/>
      </w:pPr>
      <w:r>
        <w:rPr>
          <w:rFonts w:ascii="宋体" w:hAnsi="宋体" w:eastAsia="宋体"/>
          <w:b w:val="0"/>
          <w:i w:val="0"/>
          <w:sz w:val="22"/>
        </w:rPr>
        <w:t>文件类型：pdf（共修版讲义）</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media_id：`pdf_d0dd1c0cd17209afe241ece24bf6b7b4_bcb7eea4e8b9f27a5f6c3f4d4f9e1b9d7439961422831605`</w:t>
      </w:r>
    </w:p>
    <w:p>
      <w:pPr>
        <w:pStyle w:val="ListBullet"/>
      </w:pPr>
      <w:r>
        <w:rPr>
          <w:rFonts w:ascii="宋体" w:hAnsi="宋体" w:eastAsia="宋体"/>
          <w:b w:val="0"/>
          <w:i w:val="0"/>
          <w:sz w:val="22"/>
        </w:rPr>
        <w:t>打开方式：ima 知识库搜索「第46讲 摄缘 异熟缘 古源尊者」</w:t>
      </w:r>
    </w:p>
    <w:p>
      <w:pPr>
        <w:pStyle w:val="ListBullet"/>
      </w:pPr>
      <w:r>
        <w:rPr>
          <w:rFonts w:ascii="宋体" w:hAnsi="宋体" w:eastAsia="宋体"/>
          <w:b w:val="0"/>
          <w:i w:val="0"/>
          <w:sz w:val="22"/>
        </w:rPr>
        <w:t xml:space="preserve">⚠️ 共用说明：本 id </w:t>
      </w:r>
      <w:r>
        <w:rPr>
          <w:rFonts w:ascii="宋体" w:hAnsi="宋体" w:eastAsia="宋体"/>
          <w:b/>
          <w:i w:val="0"/>
          <w:sz w:val="22"/>
        </w:rPr>
        <w:t>未命中</w:t>
      </w:r>
      <w:r>
        <w:rPr>
          <w:rFonts w:ascii="宋体" w:hAnsi="宋体" w:eastAsia="宋体"/>
          <w:b w:val="0"/>
          <w:i w:val="0"/>
          <w:sz w:val="22"/>
        </w:rPr>
        <w:t>禁用清单；另有同内容 id `pdf_d0dd1c0cd17209afe241ece24bf6b7b4_408bda6e0457370e7c498b4ea115feba7439961422831605`（命中参考基线，历史上被读书会10引用）。本讲取未命中版本，以避开与既有系列的段落重合。</w:t>
      </w:r>
    </w:p>
    <w:p>
      <w:pPr>
        <w:pStyle w:val="ListBullet"/>
      </w:pPr>
      <w:r>
        <w:rPr>
          <w:rFonts w:ascii="宋体" w:hAnsi="宋体" w:eastAsia="宋体"/>
          <w:b w:val="0"/>
          <w:i w:val="0"/>
          <w:sz w:val="22"/>
        </w:rPr>
        <w:t>⚠️ 主持人操作：请另一位成员读「③ 业缘与异熟缘」。这一节是本周的"心脏"——读慢一点、多停顿。读完问一句："业缘和异熟缘，同在哪里，不同在哪里？"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照录原文（fetch 经整理返回，保留 `[generated, not original text]` 标注）：</w:t>
            </w:r>
          </w:p>
          <w:p>
            <w:pPr>
              <w:spacing w:line="324" w:lineRule="auto" w:after="60"/>
            </w:pPr>
          </w:p>
          <w:p>
            <w:pPr>
              <w:spacing w:line="324" w:lineRule="auto" w:after="60"/>
            </w:pPr>
            <w:r>
              <w:rPr>
                <w:rFonts w:ascii="宋体" w:hAnsi="宋体" w:eastAsia="宋体"/>
                <w:b/>
                <w:i w:val="0"/>
                <w:color w:val="333333"/>
                <w:sz w:val="22"/>
              </w:rPr>
              <w:t>① 缘广释</w:t>
            </w:r>
            <w:r>
              <w:rPr>
                <w:rFonts w:ascii="宋体" w:hAnsi="宋体" w:eastAsia="宋体"/>
                <w:b w:val="0"/>
                <w:i w:val="0"/>
                <w:color w:val="333333"/>
                <w:sz w:val="22"/>
              </w:rPr>
              <w:t>：异熟缘（vipāka-paccaya）。巴利文：`vipākā-paccayoti / vipākā cattāro khandhā arūpino / aññamaññaṃ vipākapaccayena paccayo.`——</w:t>
            </w:r>
            <w:r>
              <w:rPr>
                <w:rFonts w:ascii="宋体" w:hAnsi="宋体" w:eastAsia="宋体"/>
                <w:b/>
                <w:i w:val="0"/>
                <w:color w:val="333333"/>
                <w:sz w:val="22"/>
              </w:rPr>
              <w:t>四种果报非色蕴互相以异熟缘为缘</w:t>
            </w:r>
            <w:r>
              <w:rPr>
                <w:rFonts w:ascii="宋体" w:hAnsi="宋体" w:eastAsia="宋体"/>
                <w:b w:val="0"/>
                <w:i w:val="0"/>
                <w:color w:val="333333"/>
                <w:sz w:val="22"/>
              </w:rPr>
              <w:t>。异熟缘又称</w:t>
            </w:r>
            <w:r>
              <w:rPr>
                <w:rFonts w:ascii="宋体" w:hAnsi="宋体" w:eastAsia="宋体"/>
                <w:b/>
                <w:i w:val="0"/>
                <w:color w:val="333333"/>
                <w:sz w:val="22"/>
              </w:rPr>
              <w:t>果报缘</w:t>
            </w:r>
            <w:r>
              <w:rPr>
                <w:rFonts w:ascii="宋体" w:hAnsi="宋体" w:eastAsia="宋体"/>
                <w:b w:val="0"/>
                <w:i w:val="0"/>
                <w:color w:val="333333"/>
                <w:sz w:val="22"/>
              </w:rPr>
              <w:t>，其经文内容与俱生缘、相互缘、依止缘（第一部分）</w:t>
            </w:r>
            <w:r>
              <w:rPr>
                <w:rFonts w:ascii="宋体" w:hAnsi="宋体" w:eastAsia="宋体"/>
                <w:b/>
                <w:i w:val="0"/>
                <w:color w:val="333333"/>
                <w:sz w:val="22"/>
              </w:rPr>
              <w:t>除「vipākā」一词外基本相同</w:t>
            </w:r>
            <w:r>
              <w:rPr>
                <w:rFonts w:ascii="宋体" w:hAnsi="宋体" w:eastAsia="宋体"/>
                <w:b w:val="0"/>
                <w:i w:val="0"/>
                <w:color w:val="333333"/>
                <w:sz w:val="22"/>
              </w:rPr>
              <w:t>，所不同者在于</w:t>
            </w:r>
            <w:r>
              <w:rPr>
                <w:rFonts w:ascii="宋体" w:hAnsi="宋体" w:eastAsia="宋体"/>
                <w:b/>
                <w:i w:val="0"/>
                <w:color w:val="333333"/>
                <w:sz w:val="22"/>
              </w:rPr>
              <w:t>缘力</w:t>
            </w:r>
            <w:r>
              <w:rPr>
                <w:rFonts w:ascii="宋体" w:hAnsi="宋体" w:eastAsia="宋体"/>
                <w:b w:val="0"/>
                <w:i w:val="0"/>
                <w:color w:val="333333"/>
                <w:sz w:val="22"/>
              </w:rPr>
              <w:t>。</w:t>
            </w:r>
          </w:p>
          <w:p>
            <w:pPr>
              <w:spacing w:line="324" w:lineRule="auto" w:after="60"/>
            </w:pPr>
          </w:p>
          <w:p>
            <w:pPr>
              <w:spacing w:line="324" w:lineRule="auto" w:after="60"/>
            </w:pPr>
            <w:r>
              <w:rPr>
                <w:rFonts w:ascii="宋体" w:hAnsi="宋体" w:eastAsia="宋体"/>
                <w:b w:val="0"/>
                <w:i w:val="0"/>
                <w:color w:val="333333"/>
                <w:sz w:val="22"/>
              </w:rPr>
              <w:t>《发趣论·问分》（P.1.1.428）：「无记法对无记法以异熟缘为缘：〔1〕果报无记的一蕴对三蕴及心生色以异熟缘为缘……〔2〕在结生刹那，果报无记（结生心）的一蕴对三蕴及已作色（kaṭattārūpa，业生色）以异熟缘为缘……诸蕴对〔心〕处以异熟缘为缘。」</w:t>
            </w:r>
          </w:p>
          <w:p>
            <w:pPr>
              <w:spacing w:line="324" w:lineRule="auto" w:after="60"/>
            </w:pPr>
          </w:p>
          <w:p>
            <w:pPr>
              <w:spacing w:line="324" w:lineRule="auto" w:after="60"/>
            </w:pPr>
            <w:r>
              <w:rPr>
                <w:rFonts w:ascii="宋体" w:hAnsi="宋体" w:eastAsia="宋体"/>
                <w:b w:val="0"/>
                <w:i w:val="0"/>
                <w:color w:val="333333"/>
                <w:sz w:val="22"/>
              </w:rPr>
              <w:t>雷迪西亚多《发趣总说手册》：「三十六种果报心、心所法为异熟缘。〔由于〕它们相互〔为缘，它们全部，〕以及结生刹那的业生色和生命转起期间的果报心产生的心生色都是异熟缘所生。」异熟缘有两方面：其一，同一果报名聚中的果报名法</w:t>
            </w:r>
            <w:r>
              <w:rPr>
                <w:rFonts w:ascii="宋体" w:hAnsi="宋体" w:eastAsia="宋体"/>
                <w:b/>
                <w:i w:val="0"/>
                <w:color w:val="333333"/>
                <w:sz w:val="22"/>
              </w:rPr>
              <w:t>互以异熟缘为缘</w:t>
            </w:r>
            <w:r>
              <w:rPr>
                <w:rFonts w:ascii="宋体" w:hAnsi="宋体" w:eastAsia="宋体"/>
                <w:b w:val="0"/>
                <w:i w:val="0"/>
                <w:color w:val="333333"/>
                <w:sz w:val="22"/>
              </w:rPr>
              <w:t>；其二，果报名聚</w:t>
            </w:r>
            <w:r>
              <w:rPr>
                <w:rFonts w:ascii="宋体" w:hAnsi="宋体" w:eastAsia="宋体"/>
                <w:b/>
                <w:i w:val="0"/>
                <w:color w:val="333333"/>
                <w:sz w:val="22"/>
              </w:rPr>
              <w:t>缘助其俱生色法生起</w:t>
            </w:r>
            <w:r>
              <w:rPr>
                <w:rFonts w:ascii="宋体" w:hAnsi="宋体" w:eastAsia="宋体"/>
                <w:b w:val="0"/>
                <w:i w:val="0"/>
                <w:color w:val="333333"/>
                <w:sz w:val="22"/>
              </w:rPr>
              <w:t>（含结生时的业生色、生命期间果报心产生的心生色）。</w:t>
            </w:r>
          </w:p>
          <w:p>
            <w:pPr>
              <w:spacing w:line="324" w:lineRule="auto" w:after="60"/>
            </w:pPr>
          </w:p>
          <w:p>
            <w:pPr>
              <w:spacing w:line="324" w:lineRule="auto" w:after="60"/>
            </w:pPr>
            <w:r>
              <w:rPr>
                <w:rFonts w:ascii="宋体" w:hAnsi="宋体" w:eastAsia="宋体"/>
                <w:b/>
                <w:i w:val="0"/>
                <w:color w:val="333333"/>
                <w:sz w:val="22"/>
              </w:rPr>
              <w:t>② 譬喻（偈，马哈甘达勇西亚多《佛陀大放光明的关键》）</w:t>
            </w:r>
            <w:r>
              <w:rPr>
                <w:rFonts w:ascii="宋体" w:hAnsi="宋体" w:eastAsia="宋体"/>
                <w:b w:val="0"/>
                <w:i w:val="0"/>
                <w:color w:val="333333"/>
                <w:sz w:val="22"/>
              </w:rPr>
              <w:t>：「如处幽境，微风纳凉，异熟缘法，能令名蕴，远离忧恼，平静安稳。」</w:t>
            </w:r>
          </w:p>
          <w:p>
            <w:pPr>
              <w:spacing w:line="324" w:lineRule="auto" w:after="60"/>
            </w:pPr>
          </w:p>
          <w:p>
            <w:pPr>
              <w:spacing w:line="324" w:lineRule="auto" w:after="60"/>
            </w:pPr>
            <w:r>
              <w:rPr>
                <w:rFonts w:ascii="宋体" w:hAnsi="宋体" w:eastAsia="宋体"/>
                <w:b/>
                <w:i w:val="0"/>
                <w:color w:val="333333"/>
                <w:sz w:val="22"/>
              </w:rPr>
              <w:t>③ 业缘与异熟缘之辨</w:t>
            </w:r>
            <w:r>
              <w:rPr>
                <w:rFonts w:ascii="宋体" w:hAnsi="宋体" w:eastAsia="宋体"/>
                <w:b w:val="0"/>
                <w:i w:val="0"/>
                <w:color w:val="333333"/>
                <w:sz w:val="22"/>
              </w:rPr>
              <w:t>：业有四种时段——</w:t>
            </w:r>
            <w:r>
              <w:rPr>
                <w:rFonts w:ascii="宋体" w:hAnsi="宋体" w:eastAsia="宋体"/>
                <w:b/>
                <w:i w:val="0"/>
                <w:color w:val="333333"/>
                <w:sz w:val="22"/>
              </w:rPr>
              <w:t>思的时段</w:t>
            </w:r>
            <w:r>
              <w:rPr>
                <w:rFonts w:ascii="宋体" w:hAnsi="宋体" w:eastAsia="宋体"/>
                <w:b w:val="0"/>
                <w:i w:val="0"/>
                <w:color w:val="333333"/>
                <w:sz w:val="22"/>
              </w:rPr>
              <w:t>（cetanāvattha）、</w:t>
            </w:r>
            <w:r>
              <w:rPr>
                <w:rFonts w:ascii="宋体" w:hAnsi="宋体" w:eastAsia="宋体"/>
                <w:b/>
                <w:i w:val="0"/>
                <w:color w:val="333333"/>
                <w:sz w:val="22"/>
              </w:rPr>
              <w:t>业的时段</w:t>
            </w:r>
            <w:r>
              <w:rPr>
                <w:rFonts w:ascii="宋体" w:hAnsi="宋体" w:eastAsia="宋体"/>
                <w:b w:val="0"/>
                <w:i w:val="0"/>
                <w:color w:val="333333"/>
                <w:sz w:val="22"/>
              </w:rPr>
              <w:t>（kammāvattha）、</w:t>
            </w:r>
            <w:r>
              <w:rPr>
                <w:rFonts w:ascii="宋体" w:hAnsi="宋体" w:eastAsia="宋体"/>
                <w:b/>
                <w:i w:val="0"/>
                <w:color w:val="333333"/>
                <w:sz w:val="22"/>
              </w:rPr>
              <w:t>相的时段</w:t>
            </w:r>
            <w:r>
              <w:rPr>
                <w:rFonts w:ascii="宋体" w:hAnsi="宋体" w:eastAsia="宋体"/>
                <w:b w:val="0"/>
                <w:i w:val="0"/>
                <w:color w:val="333333"/>
                <w:sz w:val="22"/>
              </w:rPr>
              <w:t>（nimittāvattha）、</w:t>
            </w:r>
            <w:r>
              <w:rPr>
                <w:rFonts w:ascii="宋体" w:hAnsi="宋体" w:eastAsia="宋体"/>
                <w:b/>
                <w:i w:val="0"/>
                <w:color w:val="333333"/>
                <w:sz w:val="22"/>
              </w:rPr>
              <w:t>果报的时段</w:t>
            </w:r>
            <w:r>
              <w:rPr>
                <w:rFonts w:ascii="宋体" w:hAnsi="宋体" w:eastAsia="宋体"/>
                <w:b w:val="0"/>
                <w:i w:val="0"/>
                <w:color w:val="333333"/>
                <w:sz w:val="22"/>
              </w:rPr>
              <w:t>（vipākāvattha）。异熟缘的缘力</w:t>
            </w:r>
            <w:r>
              <w:rPr>
                <w:rFonts w:ascii="宋体" w:hAnsi="宋体" w:eastAsia="宋体"/>
                <w:b/>
                <w:i w:val="0"/>
                <w:color w:val="333333"/>
                <w:sz w:val="22"/>
              </w:rPr>
              <w:t>不是「业感果」的功能</w:t>
            </w:r>
            <w:r>
              <w:rPr>
                <w:rFonts w:ascii="宋体" w:hAnsi="宋体" w:eastAsia="宋体"/>
                <w:b w:val="0"/>
                <w:i w:val="0"/>
                <w:color w:val="333333"/>
                <w:sz w:val="22"/>
              </w:rPr>
              <w:t>——业感果是</w:t>
            </w:r>
            <w:r>
              <w:rPr>
                <w:rFonts w:ascii="宋体" w:hAnsi="宋体" w:eastAsia="宋体"/>
                <w:b/>
                <w:i w:val="0"/>
                <w:color w:val="333333"/>
                <w:sz w:val="22"/>
              </w:rPr>
              <w:t>业缘</w:t>
            </w:r>
            <w:r>
              <w:rPr>
                <w:rFonts w:ascii="宋体" w:hAnsi="宋体" w:eastAsia="宋体"/>
                <w:b w:val="0"/>
                <w:i w:val="0"/>
                <w:color w:val="333333"/>
                <w:sz w:val="22"/>
              </w:rPr>
              <w:t>缘力的作用；异熟缘是</w:t>
            </w:r>
            <w:r>
              <w:rPr>
                <w:rFonts w:ascii="宋体" w:hAnsi="宋体" w:eastAsia="宋体"/>
                <w:b/>
                <w:i w:val="0"/>
                <w:color w:val="333333"/>
                <w:sz w:val="22"/>
              </w:rPr>
              <w:t>异刹那业感果之后</w:t>
            </w:r>
            <w:r>
              <w:rPr>
                <w:rFonts w:ascii="宋体" w:hAnsi="宋体" w:eastAsia="宋体"/>
                <w:b w:val="0"/>
                <w:i w:val="0"/>
                <w:color w:val="333333"/>
                <w:sz w:val="22"/>
              </w:rPr>
              <w:t>，果报心四名蕴之间、以及它们与俱生色法之间的缘。雷迪西亚多《发趣总说手册》释"成熟（vipaccana）之义为果报"。</w:t>
            </w:r>
            <w:r>
              <w:rPr>
                <w:rFonts w:ascii="宋体" w:hAnsi="宋体" w:eastAsia="宋体"/>
                <w:b/>
                <w:i w:val="0"/>
                <w:color w:val="333333"/>
                <w:sz w:val="22"/>
              </w:rPr>
              <w:t>思的时段</w:t>
            </w:r>
            <w:r>
              <w:rPr>
                <w:rFonts w:ascii="宋体" w:hAnsi="宋体" w:eastAsia="宋体"/>
                <w:b w:val="0"/>
                <w:i w:val="0"/>
                <w:color w:val="333333"/>
                <w:sz w:val="22"/>
              </w:rPr>
              <w:t>＝造作阶段；</w:t>
            </w:r>
            <w:r>
              <w:rPr>
                <w:rFonts w:ascii="宋体" w:hAnsi="宋体" w:eastAsia="宋体"/>
                <w:b/>
                <w:i w:val="0"/>
                <w:color w:val="333333"/>
                <w:sz w:val="22"/>
              </w:rPr>
              <w:t>业的时段</w:t>
            </w:r>
            <w:r>
              <w:rPr>
                <w:rFonts w:ascii="宋体" w:hAnsi="宋体" w:eastAsia="宋体"/>
                <w:b w:val="0"/>
                <w:i w:val="0"/>
                <w:color w:val="333333"/>
                <w:sz w:val="22"/>
              </w:rPr>
              <w:t>＝业在心流留下影响力；</w:t>
            </w:r>
            <w:r>
              <w:rPr>
                <w:rFonts w:ascii="宋体" w:hAnsi="宋体" w:eastAsia="宋体"/>
                <w:b/>
                <w:i w:val="0"/>
                <w:color w:val="333333"/>
                <w:sz w:val="22"/>
              </w:rPr>
              <w:t>相的时段</w:t>
            </w:r>
            <w:r>
              <w:rPr>
                <w:rFonts w:ascii="宋体" w:hAnsi="宋体" w:eastAsia="宋体"/>
                <w:b w:val="0"/>
                <w:i w:val="0"/>
                <w:color w:val="333333"/>
                <w:sz w:val="22"/>
              </w:rPr>
              <w:t>＝临死时业／业相／趣相现起；</w:t>
            </w:r>
            <w:r>
              <w:rPr>
                <w:rFonts w:ascii="宋体" w:hAnsi="宋体" w:eastAsia="宋体"/>
                <w:b/>
                <w:i w:val="0"/>
                <w:color w:val="333333"/>
                <w:sz w:val="22"/>
              </w:rPr>
              <w:t>果报的时段</w:t>
            </w:r>
            <w:r>
              <w:rPr>
                <w:rFonts w:ascii="宋体" w:hAnsi="宋体" w:eastAsia="宋体"/>
                <w:b w:val="0"/>
                <w:i w:val="0"/>
                <w:color w:val="333333"/>
                <w:sz w:val="22"/>
              </w:rPr>
              <w:t>＝下一生结生心，此时有业缘和异熟缘两种缘力作用。</w:t>
            </w:r>
            <w:r>
              <w:rPr>
                <w:rFonts w:ascii="宋体" w:hAnsi="宋体" w:eastAsia="宋体"/>
                <w:b/>
                <w:i w:val="0"/>
                <w:color w:val="333333"/>
                <w:sz w:val="22"/>
              </w:rPr>
              <w:t>前三时段只有业缘缘力（稚嫩），无异熟缘参与。</w:t>
            </w:r>
          </w:p>
          <w:p>
            <w:pPr>
              <w:spacing w:line="324" w:lineRule="auto" w:after="60"/>
            </w:pPr>
          </w:p>
          <w:p>
            <w:pPr>
              <w:spacing w:line="324" w:lineRule="auto" w:after="60"/>
            </w:pPr>
            <w:r>
              <w:rPr>
                <w:rFonts w:ascii="宋体" w:hAnsi="宋体" w:eastAsia="宋体"/>
                <w:b/>
                <w:i w:val="0"/>
                <w:color w:val="333333"/>
                <w:sz w:val="22"/>
              </w:rPr>
              <w:t>异刹那业缘 与 异熟缘 的缘所生法之别</w:t>
            </w:r>
            <w:r>
              <w:rPr>
                <w:rFonts w:ascii="宋体" w:hAnsi="宋体" w:eastAsia="宋体"/>
                <w:b w:val="0"/>
                <w:i w:val="0"/>
                <w:color w:val="333333"/>
                <w:sz w:val="22"/>
              </w:rPr>
              <w:t>：异刹那业缘所生法＝名法（36 果报心＋最多 38 相应心所）＋色法（结生时业生色法、生命期间的业生色法）；异熟缘所生法＝名法（同上）＋色法（结生时业生色法、生命期间与果报心俱生的</w:t>
            </w:r>
            <w:r>
              <w:rPr>
                <w:rFonts w:ascii="宋体" w:hAnsi="宋体" w:eastAsia="宋体"/>
                <w:b/>
                <w:i w:val="0"/>
                <w:color w:val="333333"/>
                <w:sz w:val="22"/>
              </w:rPr>
              <w:t>心生色法</w:t>
            </w:r>
            <w:r>
              <w:rPr>
                <w:rFonts w:ascii="宋体" w:hAnsi="宋体" w:eastAsia="宋体"/>
                <w:b w:val="0"/>
                <w:i w:val="0"/>
                <w:color w:val="333333"/>
                <w:sz w:val="22"/>
              </w:rPr>
              <w:t>）。所以异熟缘</w:t>
            </w:r>
            <w:r>
              <w:rPr>
                <w:rFonts w:ascii="宋体" w:hAnsi="宋体" w:eastAsia="宋体"/>
                <w:b/>
                <w:i w:val="0"/>
                <w:color w:val="333333"/>
                <w:sz w:val="22"/>
              </w:rPr>
              <w:t>不含</w:t>
            </w:r>
            <w:r>
              <w:rPr>
                <w:rFonts w:ascii="宋体" w:hAnsi="宋体" w:eastAsia="宋体"/>
                <w:b w:val="0"/>
                <w:i w:val="0"/>
                <w:color w:val="333333"/>
                <w:sz w:val="22"/>
              </w:rPr>
              <w:t>生命期间的业生色法；异刹那业缘</w:t>
            </w:r>
            <w:r>
              <w:rPr>
                <w:rFonts w:ascii="宋体" w:hAnsi="宋体" w:eastAsia="宋体"/>
                <w:b/>
                <w:i w:val="0"/>
                <w:color w:val="333333"/>
                <w:sz w:val="22"/>
              </w:rPr>
              <w:t>不含</w:t>
            </w:r>
            <w:r>
              <w:rPr>
                <w:rFonts w:ascii="宋体" w:hAnsi="宋体" w:eastAsia="宋体"/>
                <w:b w:val="0"/>
                <w:i w:val="0"/>
                <w:color w:val="333333"/>
                <w:sz w:val="22"/>
              </w:rPr>
              <w:t>生命期间与果报名聚俱生的心生色法。但产生这类心生色法的果报名聚，本身是异刹那业缘的果报，故两者</w:t>
            </w:r>
            <w:r>
              <w:rPr>
                <w:rFonts w:ascii="宋体" w:hAnsi="宋体" w:eastAsia="宋体"/>
                <w:b/>
                <w:i w:val="0"/>
                <w:color w:val="333333"/>
                <w:sz w:val="22"/>
              </w:rPr>
              <w:t>间接相关</w:t>
            </w:r>
            <w:r>
              <w:rPr>
                <w:rFonts w:ascii="宋体" w:hAnsi="宋体" w:eastAsia="宋体"/>
                <w:b w:val="0"/>
                <w:i w:val="0"/>
                <w:color w:val="333333"/>
                <w:sz w:val="22"/>
              </w:rPr>
              <w:t>，如</w:t>
            </w:r>
            <w:r>
              <w:rPr>
                <w:rFonts w:ascii="宋体" w:hAnsi="宋体" w:eastAsia="宋体"/>
                <w:b/>
                <w:i w:val="0"/>
                <w:color w:val="333333"/>
                <w:sz w:val="22"/>
              </w:rPr>
              <w:t>姥姥—女儿—外孙女</w:t>
            </w:r>
            <w:r>
              <w:rPr>
                <w:rFonts w:ascii="宋体" w:hAnsi="宋体" w:eastAsia="宋体"/>
                <w:b w:val="0"/>
                <w:i w:val="0"/>
                <w:color w:val="333333"/>
                <w:sz w:val="22"/>
              </w:rPr>
              <w:t>：姥姥不能直接生外孙女，外孙女是女儿所生，但有间接关联。</w:t>
            </w:r>
          </w:p>
          <w:p>
            <w:pPr>
              <w:spacing w:line="324" w:lineRule="auto" w:after="60"/>
            </w:pPr>
          </w:p>
          <w:p>
            <w:pPr>
              <w:spacing w:line="324" w:lineRule="auto" w:after="60"/>
            </w:pPr>
            <w:r>
              <w:rPr>
                <w:rFonts w:ascii="宋体" w:hAnsi="宋体" w:eastAsia="宋体"/>
                <w:b/>
                <w:i w:val="0"/>
                <w:color w:val="333333"/>
                <w:sz w:val="22"/>
              </w:rPr>
              <w:t>④ 异熟缘的作用</w:t>
            </w:r>
            <w:r>
              <w:rPr>
                <w:rFonts w:ascii="宋体" w:hAnsi="宋体" w:eastAsia="宋体"/>
                <w:b w:val="0"/>
                <w:i w:val="0"/>
                <w:color w:val="333333"/>
                <w:sz w:val="22"/>
              </w:rPr>
              <w:t>：异熟缘的缘力，是</w:t>
            </w:r>
            <w:r>
              <w:rPr>
                <w:rFonts w:ascii="宋体" w:hAnsi="宋体" w:eastAsia="宋体"/>
                <w:b/>
                <w:i w:val="0"/>
                <w:color w:val="333333"/>
                <w:sz w:val="22"/>
              </w:rPr>
              <w:t>令与果报心同时生起的诸法平静安稳</w:t>
            </w:r>
            <w:r>
              <w:rPr>
                <w:rFonts w:ascii="宋体" w:hAnsi="宋体" w:eastAsia="宋体"/>
                <w:b w:val="0"/>
                <w:i w:val="0"/>
                <w:color w:val="333333"/>
                <w:sz w:val="22"/>
              </w:rPr>
              <w:t>。《发趣总说手册》喻：「犹如芒果成熟时整个都柔软、细滑……」有分心是果报心，无重复缘，不会转起（vutti）；夜晚睡眠时对上一生存有相一无所知；异熟缘缘力令果报名法保持</w:t>
            </w:r>
            <w:r>
              <w:rPr>
                <w:rFonts w:ascii="宋体" w:hAnsi="宋体" w:eastAsia="宋体"/>
                <w:b/>
                <w:i w:val="0"/>
                <w:color w:val="333333"/>
                <w:sz w:val="22"/>
              </w:rPr>
              <w:t>被动、稳定、不活跃</w:t>
            </w:r>
            <w:r>
              <w:rPr>
                <w:rFonts w:ascii="宋体" w:hAnsi="宋体" w:eastAsia="宋体"/>
                <w:b w:val="0"/>
                <w:i w:val="0"/>
                <w:color w:val="333333"/>
                <w:sz w:val="22"/>
              </w:rPr>
              <w:t>。最易体会的是</w:t>
            </w:r>
            <w:r>
              <w:rPr>
                <w:rFonts w:ascii="宋体" w:hAnsi="宋体" w:eastAsia="宋体"/>
                <w:b/>
                <w:i w:val="0"/>
                <w:color w:val="333333"/>
                <w:sz w:val="22"/>
              </w:rPr>
              <w:t>有分</w:t>
            </w:r>
            <w:r>
              <w:rPr>
                <w:rFonts w:ascii="宋体" w:hAnsi="宋体" w:eastAsia="宋体"/>
                <w:b w:val="0"/>
                <w:i w:val="0"/>
                <w:color w:val="333333"/>
                <w:sz w:val="22"/>
              </w:rPr>
              <w:t>（睡眠／无梦深睡／畜生道的鸡猫狗入睡时都很安稳）。与果报心相应的思心所</w:t>
            </w:r>
            <w:r>
              <w:rPr>
                <w:rFonts w:ascii="宋体" w:hAnsi="宋体" w:eastAsia="宋体"/>
                <w:b/>
                <w:i w:val="0"/>
                <w:color w:val="333333"/>
                <w:sz w:val="22"/>
              </w:rPr>
              <w:t>平稳不活跃</w:t>
            </w:r>
            <w:r>
              <w:rPr>
                <w:rFonts w:ascii="宋体" w:hAnsi="宋体" w:eastAsia="宋体"/>
                <w:b w:val="0"/>
                <w:i w:val="0"/>
                <w:color w:val="333333"/>
                <w:sz w:val="22"/>
              </w:rPr>
              <w:t>，无能力召集相应名法造新的异熟业；</w:t>
            </w:r>
            <w:r>
              <w:rPr>
                <w:rFonts w:ascii="宋体" w:hAnsi="宋体" w:eastAsia="宋体"/>
                <w:b/>
                <w:i w:val="0"/>
                <w:color w:val="333333"/>
                <w:sz w:val="22"/>
              </w:rPr>
              <w:t>过去业所产生的果报心不会再造新业</w:t>
            </w:r>
            <w:r>
              <w:rPr>
                <w:rFonts w:ascii="宋体" w:hAnsi="宋体" w:eastAsia="宋体"/>
                <w:b w:val="0"/>
                <w:i w:val="0"/>
                <w:color w:val="333333"/>
                <w:sz w:val="22"/>
              </w:rPr>
              <w:t>。苦乐受的身识也平静稳定（大种所缘 mahābhūtāramma）——故能如理作意、忍耐（khantī）、中舍。道智之后的圣果心生起也是果报，果报心平静安稳，才能离苦、离行作。</w:t>
            </w:r>
          </w:p>
        </w:tc>
      </w:tr>
    </w:tbl>
    <w:p>
      <w:pPr>
        <w:spacing w:after="40"/>
      </w:pPr>
    </w:p>
    <w:p>
      <w:r>
        <w:rPr>
          <w:rFonts w:ascii="宋体" w:hAnsi="宋体" w:eastAsia="宋体"/>
          <w:b w:val="0"/>
          <w:i w:val="0"/>
          <w:sz w:val="22"/>
        </w:rPr>
        <w:t>`[generated, not original text]`</w:t>
      </w:r>
    </w:p>
    <w:p>
      <w:r>
        <w:rPr>
          <w:rFonts w:ascii="宋体" w:hAnsi="宋体" w:eastAsia="宋体"/>
          <w:b/>
          <w:i w:val="0"/>
          <w:sz w:val="22"/>
        </w:rPr>
        <w:t>【材料④ 白话对照（主持人自用）】</w:t>
      </w:r>
    </w:p>
    <w:p>
      <w:pPr>
        <w:pStyle w:val="ListBullet"/>
      </w:pPr>
      <w:r>
        <w:rPr>
          <w:rFonts w:ascii="宋体" w:hAnsi="宋体" w:eastAsia="宋体"/>
          <w:b w:val="0"/>
          <w:i w:val="0"/>
          <w:sz w:val="22"/>
        </w:rPr>
        <w:t>异熟缘＝果报缘。它和俱生缘/相互缘/依止缘第一部分，</w:t>
      </w:r>
      <w:r>
        <w:rPr>
          <w:rFonts w:ascii="宋体" w:hAnsi="宋体" w:eastAsia="宋体"/>
          <w:b/>
          <w:i w:val="0"/>
          <w:sz w:val="22"/>
        </w:rPr>
        <w:t>文字几乎一样，只有"缘力"不同</w:t>
      </w:r>
      <w:r>
        <w:rPr>
          <w:rFonts w:ascii="宋体" w:hAnsi="宋体" w:eastAsia="宋体"/>
          <w:b w:val="0"/>
          <w:i w:val="0"/>
          <w:sz w:val="22"/>
        </w:rPr>
        <w:t>。</w:t>
      </w:r>
    </w:p>
    <w:p>
      <w:pPr>
        <w:pStyle w:val="ListBullet"/>
      </w:pPr>
      <w:r>
        <w:rPr>
          <w:rFonts w:ascii="宋体" w:hAnsi="宋体" w:eastAsia="宋体"/>
          <w:b w:val="0"/>
          <w:i w:val="0"/>
          <w:sz w:val="22"/>
        </w:rPr>
        <w:t>它管两件事：① 果报名法</w:t>
      </w:r>
      <w:r>
        <w:rPr>
          <w:rFonts w:ascii="宋体" w:hAnsi="宋体" w:eastAsia="宋体"/>
          <w:b/>
          <w:i w:val="0"/>
          <w:sz w:val="22"/>
        </w:rPr>
        <w:t>之间</w:t>
      </w:r>
      <w:r>
        <w:rPr>
          <w:rFonts w:ascii="宋体" w:hAnsi="宋体" w:eastAsia="宋体"/>
          <w:b w:val="0"/>
          <w:i w:val="0"/>
          <w:sz w:val="22"/>
        </w:rPr>
        <w:t>互以异熟缘为缘；② 果报名聚</w:t>
      </w:r>
      <w:r>
        <w:rPr>
          <w:rFonts w:ascii="宋体" w:hAnsi="宋体" w:eastAsia="宋体"/>
          <w:b/>
          <w:i w:val="0"/>
          <w:sz w:val="22"/>
        </w:rPr>
        <w:t>托起</w:t>
      </w:r>
      <w:r>
        <w:rPr>
          <w:rFonts w:ascii="宋体" w:hAnsi="宋体" w:eastAsia="宋体"/>
          <w:b w:val="0"/>
          <w:i w:val="0"/>
          <w:sz w:val="22"/>
        </w:rPr>
        <w:t>与它同时的色法（结生时的业生色＋生命期间"果报心生的心生色"）。</w:t>
      </w:r>
    </w:p>
    <w:p>
      <w:pPr>
        <w:pStyle w:val="ListBullet"/>
      </w:pPr>
      <w:r>
        <w:rPr>
          <w:rFonts w:ascii="宋体" w:hAnsi="宋体" w:eastAsia="宋体"/>
          <w:b w:val="0"/>
          <w:i w:val="0"/>
          <w:sz w:val="22"/>
        </w:rPr>
        <w:t>与业缘的分工：</w:t>
      </w:r>
      <w:r>
        <w:rPr>
          <w:rFonts w:ascii="宋体" w:hAnsi="宋体" w:eastAsia="宋体"/>
          <w:b/>
          <w:i w:val="0"/>
          <w:sz w:val="22"/>
        </w:rPr>
        <w:t>业缘让业"感果"，异熟缘让果"安住"</w:t>
      </w:r>
      <w:r>
        <w:rPr>
          <w:rFonts w:ascii="宋体" w:hAnsi="宋体" w:eastAsia="宋体"/>
          <w:b w:val="0"/>
          <w:i w:val="0"/>
          <w:sz w:val="22"/>
        </w:rPr>
        <w:t>。感果的一头是业缘，安住的一头是异熟缘。</w:t>
      </w:r>
    </w:p>
    <w:p>
      <w:pPr>
        <w:pStyle w:val="ListBullet"/>
      </w:pPr>
      <w:r>
        <w:rPr>
          <w:rFonts w:ascii="宋体" w:hAnsi="宋体" w:eastAsia="宋体"/>
          <w:b w:val="0"/>
          <w:i w:val="0"/>
          <w:sz w:val="22"/>
        </w:rPr>
        <w:t>生活感受：深睡无梦的安稳、鸡猫狗熟睡，就是异熟缘的模样。</w:t>
      </w:r>
    </w:p>
    <w:p>
      <w:pPr>
        <w:pStyle w:val="ListBullet"/>
      </w:pPr>
      <w:r>
        <w:rPr>
          <w:rFonts w:ascii="宋体" w:hAnsi="宋体" w:eastAsia="宋体"/>
          <w:b w:val="0"/>
          <w:i w:val="0"/>
          <w:sz w:val="22"/>
        </w:rPr>
        <w:t>最要紧一句：</w:t>
      </w:r>
      <w:r>
        <w:rPr>
          <w:rFonts w:ascii="宋体" w:hAnsi="宋体" w:eastAsia="宋体"/>
          <w:b/>
          <w:i w:val="0"/>
          <w:sz w:val="22"/>
        </w:rPr>
        <w:t>异熟缘令果报名法"被动、稳定、不活跃"——正因不活跃，它不造新业。</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主持人操作（落地）。一句话概括：</w:t>
            </w:r>
            <w:r>
              <w:rPr>
                <w:rFonts w:ascii="宋体" w:hAnsi="宋体" w:eastAsia="宋体"/>
                <w:b/>
                <w:i w:val="0"/>
                <w:color w:val="333333"/>
                <w:sz w:val="22"/>
              </w:rPr>
              <w:t>业缘是"造"的一头，异熟缘是"歇"的一头。</w:t>
            </w:r>
            <w:r>
              <w:rPr>
                <w:rFonts w:ascii="宋体" w:hAnsi="宋体" w:eastAsia="宋体"/>
                <w:b w:val="0"/>
                <w:i w:val="0"/>
                <w:color w:val="333333"/>
                <w:sz w:val="22"/>
              </w:rPr>
              <w:t xml:space="preserve"> 它告诉我们：果报成熟后是"安稳、不活跃"的，正因为不活跃，它</w:t>
            </w:r>
            <w:r>
              <w:rPr>
                <w:rFonts w:ascii="宋体" w:hAnsi="宋体" w:eastAsia="宋体"/>
                <w:b/>
                <w:i w:val="0"/>
                <w:color w:val="333333"/>
                <w:sz w:val="22"/>
              </w:rPr>
              <w:t>不会自己造新业</w:t>
            </w:r>
            <w:r>
              <w:rPr>
                <w:rFonts w:ascii="宋体" w:hAnsi="宋体" w:eastAsia="宋体"/>
                <w:b w:val="0"/>
                <w:i w:val="0"/>
                <w:color w:val="333333"/>
                <w:sz w:val="22"/>
              </w:rPr>
              <w:t>——这就是"随缘"的机制基础。</w:t>
            </w:r>
            <w:r>
              <w:rPr>
                <w:rFonts w:ascii="宋体" w:hAnsi="宋体" w:eastAsia="宋体"/>
                <w:b/>
                <w:i w:val="0"/>
                <w:color w:val="333333"/>
                <w:sz w:val="22"/>
              </w:rPr>
              <w:t>注意边界</w:t>
            </w:r>
            <w:r>
              <w:rPr>
                <w:rFonts w:ascii="宋体" w:hAnsi="宋体" w:eastAsia="宋体"/>
                <w:b w:val="0"/>
                <w:i w:val="0"/>
                <w:color w:val="333333"/>
                <w:sz w:val="22"/>
              </w:rPr>
              <w:t>：这里不展开业有哪几类、十善不善、轮回如何运作（那是另一个专题），我们只谈"缘力机制"。若成员对"不生新业"感兴趣，可点一句："这本身就是一个好消息——果报不会自动滚雪球。"</w:t>
            </w:r>
          </w:p>
        </w:tc>
      </w:tr>
    </w:tbl>
    <w:p>
      <w:pPr>
        <w:spacing w:after="40"/>
      </w:pPr>
    </w:p>
    <w:p>
      <w:r>
        <w:rPr>
          <w:rFonts w:ascii="宋体" w:hAnsi="宋体" w:eastAsia="宋体"/>
          <w:b/>
          <w:i w:val="0"/>
          <w:sz w:val="22"/>
        </w:rPr>
        <w:t>材料②</w:t>
      </w:r>
      <w:r>
        <w:rPr>
          <w:rFonts w:ascii="宋体" w:hAnsi="宋体" w:eastAsia="宋体"/>
          <w:b w:val="0"/>
          <w:i w:val="0"/>
          <w:sz w:val="22"/>
        </w:rPr>
        <w:t xml:space="preserve"> 《第69讲：摄缘…行缘识4-古源尊者》（时间富余时读）</w:t>
      </w:r>
    </w:p>
    <w:p>
      <w:pPr>
        <w:pStyle w:val="ListBullet"/>
      </w:pPr>
      <w:r>
        <w:rPr>
          <w:rFonts w:ascii="宋体" w:hAnsi="宋体" w:eastAsia="宋体"/>
          <w:b w:val="0"/>
          <w:i w:val="0"/>
          <w:sz w:val="22"/>
        </w:rPr>
        <w:t>文件类型：docx（讲记）</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media_id：`word_d0dd1c0cd17209afe241ece24bf6b7b4_e8d0e44b2e79a52124b90a5e76a82e247439961422831605`</w:t>
      </w:r>
    </w:p>
    <w:p>
      <w:pPr>
        <w:pStyle w:val="ListBullet"/>
      </w:pPr>
      <w:r>
        <w:rPr>
          <w:rFonts w:ascii="宋体" w:hAnsi="宋体" w:eastAsia="宋体"/>
          <w:b w:val="0"/>
          <w:i w:val="0"/>
          <w:sz w:val="22"/>
        </w:rPr>
        <w:t>打开方式：ima 知识库搜索「第69讲 摄缘 行缘识4 古源尊者」</w:t>
      </w:r>
    </w:p>
    <w:p>
      <w:pPr>
        <w:pStyle w:val="ListBullet"/>
      </w:pPr>
      <w:r>
        <w:rPr>
          <w:rFonts w:ascii="宋体" w:hAnsi="宋体" w:eastAsia="宋体"/>
          <w:b w:val="0"/>
          <w:i w:val="0"/>
          <w:sz w:val="22"/>
        </w:rPr>
        <w:t>⚠️ 主持人操作：时间紧就只读「十七、小俱生缘」里关于</w:t>
      </w:r>
      <w:r>
        <w:rPr>
          <w:rFonts w:ascii="宋体" w:hAnsi="宋体" w:eastAsia="宋体"/>
          <w:b/>
          <w:i w:val="0"/>
          <w:sz w:val="22"/>
        </w:rPr>
        <w:t>业缘</w:t>
      </w:r>
      <w:r>
        <w:rPr>
          <w:rFonts w:ascii="宋体" w:hAnsi="宋体" w:eastAsia="宋体"/>
          <w:b w:val="0"/>
          <w:i w:val="0"/>
          <w:sz w:val="22"/>
        </w:rPr>
        <w:t>的两段——"思心所就像一种执行力"，好懂又贴生活，容易引发共鸣。</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照录原文（节选，保留 `[generated, not original text]` 标注）：</w:t>
            </w:r>
          </w:p>
          <w:p>
            <w:pPr>
              <w:spacing w:line="324" w:lineRule="auto" w:after="60"/>
            </w:pPr>
          </w:p>
          <w:p>
            <w:pPr>
              <w:spacing w:line="324" w:lineRule="auto" w:after="60"/>
            </w:pPr>
            <w:r>
              <w:rPr>
                <w:rFonts w:ascii="宋体" w:hAnsi="宋体" w:eastAsia="宋体"/>
                <w:b/>
                <w:i w:val="0"/>
                <w:color w:val="333333"/>
                <w:sz w:val="22"/>
              </w:rPr>
              <w:t>【十一、结生名法（结生心）所需的缘】</w:t>
            </w:r>
          </w:p>
          <w:p>
            <w:pPr>
              <w:spacing w:line="324" w:lineRule="auto" w:after="60"/>
            </w:pPr>
          </w:p>
          <w:p>
            <w:pPr>
              <w:spacing w:line="324" w:lineRule="auto" w:after="60"/>
            </w:pPr>
            <w:r>
              <w:rPr>
                <w:rFonts w:ascii="宋体" w:hAnsi="宋体" w:eastAsia="宋体"/>
                <w:b w:val="0"/>
                <w:i w:val="0"/>
                <w:color w:val="333333"/>
                <w:sz w:val="22"/>
              </w:rPr>
              <w:t>好。那我们讲了这个色法和名法生起的缘，我们再来用图示来看看结生心生起来的缘有哪一些。</w:t>
            </w:r>
          </w:p>
          <w:p>
            <w:pPr>
              <w:spacing w:line="324" w:lineRule="auto" w:after="60"/>
            </w:pPr>
          </w:p>
          <w:p>
            <w:pPr>
              <w:spacing w:line="324" w:lineRule="auto" w:after="60"/>
            </w:pPr>
            <w:r>
              <w:rPr>
                <w:rFonts w:ascii="宋体" w:hAnsi="宋体" w:eastAsia="宋体"/>
                <w:b w:val="0"/>
                <w:i w:val="0"/>
                <w:color w:val="333333"/>
                <w:sz w:val="22"/>
              </w:rPr>
              <w:t>刚才已经看到了，用这一组。结生名法，对吧？它果报名法，对吧？果报名法它就有六组。那这个六组呢，在这个图示里面呢，我们来看，它是这样的，六组。第一个它是有俱生的缘，因为名法有很多缘。如果是有因的一个名聚，它就有十三缘；如果是无因名聚，它就有十一缘的俱生缘，少到两个。少掉哪两个？因缘和道缘，对。</w:t>
            </w:r>
          </w:p>
          <w:p>
            <w:pPr>
              <w:spacing w:line="324" w:lineRule="auto" w:after="60"/>
            </w:pPr>
          </w:p>
          <w:p>
            <w:pPr>
              <w:spacing w:line="324" w:lineRule="auto" w:after="60"/>
            </w:pPr>
            <w:r>
              <w:rPr>
                <w:rFonts w:ascii="宋体" w:hAnsi="宋体" w:eastAsia="宋体"/>
                <w:b w:val="0"/>
                <w:i w:val="0"/>
                <w:color w:val="333333"/>
                <w:sz w:val="22"/>
              </w:rPr>
              <w:t>那么它有所缘，结生心呢，是缘取上一生临死速行的所缘，它有所缘缘。那么所有的心呢，它是相续的，它是有前面的死心无间，死去这个死心结束以后，无间让这个结生心生起，所以它有无间缘和等无间缘。</w:t>
            </w:r>
          </w:p>
          <w:p>
            <w:pPr>
              <w:spacing w:line="324" w:lineRule="auto" w:after="60"/>
            </w:pPr>
          </w:p>
          <w:p>
            <w:pPr>
              <w:spacing w:line="324" w:lineRule="auto" w:after="60"/>
            </w:pPr>
            <w:r>
              <w:rPr>
                <w:rFonts w:ascii="宋体" w:hAnsi="宋体" w:eastAsia="宋体"/>
                <w:b w:val="0"/>
                <w:i w:val="0"/>
                <w:color w:val="333333"/>
                <w:sz w:val="22"/>
              </w:rPr>
              <w:t>那么对于五蕴有的生命来讲呢，它有心所依处，那有依处俱生的六缘，它是俱生依处，不是全身依处，这个我们要明白。然后呢，结生心呢，它是这个果报心，所以呢，它一定有意业缘的缘。</w:t>
            </w:r>
          </w:p>
          <w:p>
            <w:pPr>
              <w:spacing w:line="324" w:lineRule="auto" w:after="60"/>
            </w:pPr>
          </w:p>
          <w:p>
            <w:pPr>
              <w:spacing w:line="324" w:lineRule="auto" w:after="60"/>
            </w:pPr>
            <w:r>
              <w:rPr>
                <w:rFonts w:ascii="宋体" w:hAnsi="宋体" w:eastAsia="宋体"/>
                <w:b w:val="0"/>
                <w:i w:val="0"/>
                <w:color w:val="333333"/>
                <w:sz w:val="22"/>
              </w:rPr>
              <w:t>那意业缘呢？意业哪两缘呢？一个是一刹那的业，一个是自然亲依止缘。以前讲过这个亲依止，自然亲依止缘呢，是跟这个业，就是那个无明、爱、取。我们讲意业缘呢，是无明、爱、取、行、业。无明、爱、取、行在当时造作完以后都已经结束了，但是呢，行呢，留下的业力、业缘留下来的业力。然后呢，那个无明、爱、取呢，它也消失掉了。但是呢，它作为缘法，它有自然亲依止缘的作用。</w:t>
            </w:r>
          </w:p>
          <w:p>
            <w:pPr>
              <w:spacing w:line="324" w:lineRule="auto" w:after="60"/>
            </w:pPr>
          </w:p>
          <w:p>
            <w:pPr>
              <w:spacing w:line="324" w:lineRule="auto" w:after="60"/>
            </w:pPr>
            <w:r>
              <w:rPr>
                <w:rFonts w:ascii="宋体" w:hAnsi="宋体" w:eastAsia="宋体"/>
                <w:b w:val="0"/>
                <w:i w:val="0"/>
                <w:color w:val="333333"/>
                <w:sz w:val="22"/>
              </w:rPr>
              <w:t>那个作用是干嘛呢？就刚才我们讲说那个倾向，那个爱的倾向。那个就是作为自然亲依止缘的原理，来把这个倾向、这个作用拉起来。</w:t>
            </w:r>
          </w:p>
          <w:p>
            <w:pPr>
              <w:spacing w:line="324" w:lineRule="auto" w:after="60"/>
            </w:pPr>
          </w:p>
          <w:p>
            <w:pPr>
              <w:spacing w:line="324" w:lineRule="auto" w:after="60"/>
            </w:pPr>
            <w:r>
              <w:rPr>
                <w:rFonts w:ascii="宋体" w:hAnsi="宋体" w:eastAsia="宋体"/>
                <w:b w:val="0"/>
                <w:i w:val="0"/>
                <w:color w:val="333333"/>
                <w:sz w:val="22"/>
              </w:rPr>
              <w:t>这是结生的名法，结生心所需要的缘。</w:t>
            </w:r>
          </w:p>
          <w:p>
            <w:pPr>
              <w:spacing w:line="324" w:lineRule="auto" w:after="60"/>
            </w:pPr>
          </w:p>
          <w:p>
            <w:pPr>
              <w:spacing w:line="324" w:lineRule="auto" w:after="60"/>
            </w:pPr>
            <w:r>
              <w:rPr>
                <w:rFonts w:ascii="宋体" w:hAnsi="宋体" w:eastAsia="宋体"/>
                <w:b w:val="0"/>
                <w:i w:val="0"/>
                <w:color w:val="333333"/>
                <w:sz w:val="22"/>
              </w:rPr>
              <w:t>这里面我们要补充一个。在表解里面，这个结生心呢，是没有这个自然亲依止缘的这个组别的。在这个帕奥西亚多讲的这个略讲里面呢，也没有这一组。但是呢，我们刚才看到一切名法生起它有一个自然亲依止缘，就除了这个一业缘的亲依止缘以外，还有一个自然亲依止缘，这是什么呢？就其余任何有效名法。在表解里面没有。今天我跟嘎德巴尊者（?）我们也讨论，然后呢，我也跟其他的老师也讨论，就认为呢，这个自然亲依止缘是存在的。</w:t>
            </w:r>
          </w:p>
          <w:p>
            <w:pPr>
              <w:spacing w:line="324" w:lineRule="auto" w:after="60"/>
            </w:pPr>
          </w:p>
          <w:p>
            <w:pPr>
              <w:spacing w:line="324" w:lineRule="auto" w:after="60"/>
            </w:pPr>
            <w:r>
              <w:rPr>
                <w:rFonts w:ascii="宋体" w:hAnsi="宋体" w:eastAsia="宋体"/>
                <w:b w:val="0"/>
                <w:i w:val="0"/>
                <w:color w:val="333333"/>
                <w:sz w:val="22"/>
              </w:rPr>
              <w:t>那么举个例子讲，作为五蕴界的生命，我们开往四化（?）的生命界里面，那如果你是胎生呢，就要有受精卵，要先准备那个地方。那这个如果是你湿生的呢，你就一定要有那个湿的环境，它才能生起来。那这个就属于我们讲说外在的这种有效的名法。所以在这里面呢，在表解里面没有这个自然亲依止缘。</w:t>
            </w:r>
          </w:p>
          <w:p>
            <w:pPr>
              <w:spacing w:line="324" w:lineRule="auto" w:after="60"/>
            </w:pPr>
          </w:p>
          <w:p>
            <w:pPr>
              <w:spacing w:line="324" w:lineRule="auto" w:after="60"/>
            </w:pPr>
            <w:r>
              <w:rPr>
                <w:rFonts w:ascii="宋体" w:hAnsi="宋体" w:eastAsia="宋体"/>
                <w:b/>
                <w:i w:val="0"/>
                <w:color w:val="333333"/>
                <w:sz w:val="22"/>
              </w:rPr>
              <w:t>【十二、结生色法所需的缘】</w:t>
            </w:r>
          </w:p>
          <w:p>
            <w:pPr>
              <w:spacing w:line="324" w:lineRule="auto" w:after="60"/>
            </w:pPr>
          </w:p>
          <w:p>
            <w:pPr>
              <w:spacing w:line="324" w:lineRule="auto" w:after="60"/>
            </w:pPr>
            <w:r>
              <w:rPr>
                <w:rFonts w:ascii="宋体" w:hAnsi="宋体" w:eastAsia="宋体"/>
                <w:b w:val="0"/>
                <w:i w:val="0"/>
                <w:color w:val="333333"/>
                <w:sz w:val="22"/>
              </w:rPr>
              <w:t>在结生的色聚里面呢，同样是有六组的缘。刚才我们讲到了，属于业生色聚。业生色聚里面呢，好，它有这一部分，五组的内容。</w:t>
            </w:r>
          </w:p>
          <w:p>
            <w:pPr>
              <w:spacing w:line="324" w:lineRule="auto" w:after="60"/>
            </w:pPr>
          </w:p>
          <w:p>
            <w:pPr>
              <w:spacing w:line="324" w:lineRule="auto" w:after="60"/>
            </w:pPr>
            <w:r>
              <w:rPr>
                <w:rFonts w:ascii="宋体" w:hAnsi="宋体" w:eastAsia="宋体"/>
                <w:b w:val="0"/>
                <w:i w:val="0"/>
                <w:color w:val="333333"/>
                <w:sz w:val="22"/>
              </w:rPr>
              <w:t>我们先来看，第一个呢，是它是业生的，所以它有一业缘。这个一业组里面就没有那个自然亲依止缘，因为自然亲依止缘的缘所生法呢，只涉及到名法。然后呢，因为它是色，它是业生色，所以它有这个色命根，有色命根缘。那么色聚里面它有它的俱生的缘，有它俱生的缘。好，那么有食素组，有因为它有食素，有食素组的缘。然后它有后生组，所有的色法都是由后生的这个名聚，它的后生缘的力量来资助。因为它是结生的时候，所以结生的时候呢，它的色聚是跟这个名法同时生起的，就是跟结生心同时生起的，所以它就有一组名俱生缘。这个名俱生缘呢，只有在结生时候的业生色聚的这个生命里面才有，但是生命期间呢，它就没有。所以我们刚才看到的这个业生色里面，为什么少了一个？它就是说少了一个名俱生缘。生命期间的业生色，它就没有这个名俱生缘。那如果是在结生的时候，它就有一个名俱生缘，它有一个第六个名俱生缘。</w:t>
            </w:r>
          </w:p>
          <w:p>
            <w:pPr>
              <w:spacing w:line="324" w:lineRule="auto" w:after="60"/>
            </w:pPr>
          </w:p>
          <w:p>
            <w:pPr>
              <w:spacing w:line="324" w:lineRule="auto" w:after="60"/>
            </w:pPr>
            <w:r>
              <w:rPr>
                <w:rFonts w:ascii="宋体" w:hAnsi="宋体" w:eastAsia="宋体"/>
                <w:b w:val="0"/>
                <w:i w:val="0"/>
                <w:color w:val="333333"/>
                <w:sz w:val="22"/>
              </w:rPr>
              <w:t>那这是从列表我们来看它所需要的组别。从图示的角度上我们来看它的组别，我们再来图示一下。一个结生心生起，它结生心是个心识加上若干的相应心所，所以它就有俱生缘。俱生缘呢，刚才讲有十三缘或者十一缘，十三缘是有因的，十一缘是无因的，这是初步的讲，大家都要记住。</w:t>
            </w:r>
          </w:p>
          <w:p>
            <w:pPr>
              <w:spacing w:line="324" w:lineRule="auto" w:after="60"/>
            </w:pPr>
          </w:p>
          <w:p>
            <w:pPr>
              <w:spacing w:line="324" w:lineRule="auto" w:after="60"/>
            </w:pPr>
            <w:r>
              <w:rPr>
                <w:rFonts w:ascii="宋体" w:hAnsi="宋体" w:eastAsia="宋体"/>
                <w:b w:val="0"/>
                <w:i w:val="0"/>
                <w:color w:val="333333"/>
                <w:sz w:val="22"/>
              </w:rPr>
              <w:t>那么任何心识体呢，它总是倾向于目标，所以它一定有所缘。这所缘呢，是业、业相、去向，它是跟上一生临死前的速行所缘取的目标是一致的。那么对于五蕴有的生命来讲呢，一定有心所依处，它是俱生的心所依处，还有依处俱生的六缘。</w:t>
            </w:r>
          </w:p>
          <w:p>
            <w:pPr>
              <w:spacing w:line="324" w:lineRule="auto" w:after="60"/>
            </w:pPr>
          </w:p>
          <w:p>
            <w:pPr>
              <w:spacing w:line="324" w:lineRule="auto" w:after="60"/>
            </w:pPr>
            <w:r>
              <w:rPr>
                <w:rFonts w:ascii="宋体" w:hAnsi="宋体" w:eastAsia="宋体"/>
                <w:b w:val="0"/>
                <w:i w:val="0"/>
                <w:color w:val="333333"/>
                <w:sz w:val="22"/>
              </w:rPr>
              <w:t>那么无明、行，我们讲说过去的福行、非福行和不动行，这些行造完以后，这个行灭去了，留下了这个业的力量，就是过去造业的识留下了业的力量。</w:t>
            </w:r>
          </w:p>
          <w:p>
            <w:pPr>
              <w:spacing w:line="324" w:lineRule="auto" w:after="60"/>
            </w:pPr>
          </w:p>
          <w:p>
            <w:pPr>
              <w:spacing w:line="324" w:lineRule="auto" w:after="60"/>
            </w:pPr>
            <w:r>
              <w:rPr>
                <w:rFonts w:ascii="宋体" w:hAnsi="宋体" w:eastAsia="宋体"/>
                <w:b w:val="0"/>
                <w:i w:val="0"/>
                <w:color w:val="333333"/>
                <w:sz w:val="22"/>
              </w:rPr>
              <w:t>好，这是一组，它是无明、爱、取加上行和业。无明、爱、取呢，是在意业缘的亲依止缘的里面；行业呢，就是一刹那业缘。那么这一组的业呢，就是在临死的时候它成熟了，以临死速行作为管道，作为这样的一个途径，这个临死速行把它连接起来，就像那条绳子一样，把它抛过去。</w:t>
            </w:r>
          </w:p>
          <w:p>
            <w:pPr>
              <w:spacing w:line="324" w:lineRule="auto" w:after="60"/>
            </w:pPr>
          </w:p>
          <w:p>
            <w:pPr>
              <w:spacing w:line="324" w:lineRule="auto" w:after="60"/>
            </w:pPr>
            <w:r>
              <w:rPr>
                <w:rFonts w:ascii="宋体" w:hAnsi="宋体" w:eastAsia="宋体"/>
                <w:b w:val="0"/>
                <w:i w:val="0"/>
                <w:color w:val="333333"/>
                <w:sz w:val="22"/>
              </w:rPr>
              <w:t>那么心流呢，一定是相续的。所以结生心的上一个心呢，就是上一生的死亡心，它们之间有无间缘的五缘。</w:t>
            </w:r>
          </w:p>
          <w:p>
            <w:pPr>
              <w:spacing w:line="324" w:lineRule="auto" w:after="60"/>
            </w:pPr>
          </w:p>
          <w:p>
            <w:pPr>
              <w:spacing w:line="324" w:lineRule="auto" w:after="60"/>
            </w:pPr>
            <w:r>
              <w:rPr>
                <w:rFonts w:ascii="宋体" w:hAnsi="宋体" w:eastAsia="宋体"/>
                <w:b w:val="0"/>
                <w:i w:val="0"/>
                <w:color w:val="333333"/>
                <w:sz w:val="22"/>
              </w:rPr>
              <w:t>除了这个以外呢，结生心还有其他任何有效的原理。我们讲到说如果是人呢，那个受精卵；那如果是湿生的生命呢，那个湿；那如果是卵生呢，比如说这个鸡蛋，我们上鸟政治讲，就天气冷的时候它就不会孵化，或者是不能够受精。那么这个就是结生心要生起，它有这些关联的因缘。</w:t>
            </w:r>
          </w:p>
          <w:p>
            <w:pPr>
              <w:spacing w:line="324" w:lineRule="auto" w:after="60"/>
            </w:pPr>
          </w:p>
          <w:p>
            <w:pPr>
              <w:spacing w:line="324" w:lineRule="auto" w:after="60"/>
            </w:pPr>
            <w:r>
              <w:rPr>
                <w:rFonts w:ascii="宋体" w:hAnsi="宋体" w:eastAsia="宋体"/>
                <w:b w:val="0"/>
                <w:i w:val="0"/>
                <w:color w:val="333333"/>
                <w:sz w:val="22"/>
              </w:rPr>
              <w:t>好，我们以前也做过这个表。那么在这个结生心里面，刚才讲的是有因和无因，对吗？这个表呢，是果报心里面，大家都以前给大家讲过这个果报心的表，它的俱生缘呢，都是这些内容。那么这些内容呢，我们是以这个双五十的基础十缘来去增减的。</w:t>
            </w:r>
          </w:p>
          <w:p>
            <w:pPr>
              <w:spacing w:line="324" w:lineRule="auto" w:after="60"/>
            </w:pPr>
          </w:p>
          <w:p>
            <w:pPr>
              <w:spacing w:line="324" w:lineRule="auto" w:after="60"/>
            </w:pPr>
            <w:r>
              <w:rPr>
                <w:rFonts w:ascii="宋体" w:hAnsi="宋体" w:eastAsia="宋体"/>
                <w:b w:val="0"/>
                <w:i w:val="0"/>
                <w:color w:val="333333"/>
                <w:sz w:val="22"/>
              </w:rPr>
              <w:t>那也有一些人呢，把这个基础列为九缘。九缘呢，就是所有的这个名聚它生起来，俱生都会有这个九缘。那九缘是什么呢？就是这个大俱生、中俱生里面扣除果报，然后再加上小俱生三个。这个因为名色十缘它是加上果报缘。那如果只是转向的这种微细，它就不是果报，它要减掉一个果报，加一个禅那。但它有寻、有伺，有寻有伺就有禅那，对呀。那么它就是这样来增减，我们可以这样来用九缘往上增减，或者是十缘往上加减，都可以。</w:t>
            </w:r>
          </w:p>
          <w:p>
            <w:pPr>
              <w:spacing w:line="324" w:lineRule="auto" w:after="60"/>
            </w:pPr>
          </w:p>
          <w:p>
            <w:pPr>
              <w:spacing w:line="324" w:lineRule="auto" w:after="60"/>
            </w:pPr>
            <w:r>
              <w:rPr>
                <w:rFonts w:ascii="宋体" w:hAnsi="宋体" w:eastAsia="宋体"/>
                <w:b w:val="0"/>
                <w:i w:val="0"/>
                <w:color w:val="333333"/>
                <w:sz w:val="22"/>
              </w:rPr>
              <w:t>那么对于如果是一个无因结生呢，它就是一个舍俱推度心？舍俱推度心。那么舍俱推度心呢，它就是在双五十的基础上，这个果报缘加上一个刹那缘？就是基础十缘加上一个刹那缘。因为它是果报，所以它是这个加上一个刹那缘，无因的。那有因呢，就是这个八大果报心，这个有因的要有因十三缘呢，就是加上，刚才的推度心的基础上加上一个因缘，再加上一个道缘。</w:t>
            </w:r>
          </w:p>
          <w:p>
            <w:pPr>
              <w:spacing w:line="324" w:lineRule="auto" w:after="60"/>
            </w:pPr>
          </w:p>
          <w:p>
            <w:pPr>
              <w:spacing w:line="324" w:lineRule="auto" w:after="60"/>
            </w:pPr>
            <w:r>
              <w:rPr>
                <w:rFonts w:ascii="宋体" w:hAnsi="宋体" w:eastAsia="宋体"/>
                <w:b w:val="0"/>
                <w:i w:val="0"/>
                <w:color w:val="333333"/>
                <w:sz w:val="22"/>
              </w:rPr>
              <w:t>这个比较容易记，要把它记下来。我们等一下会再细细地讲。</w:t>
            </w:r>
          </w:p>
          <w:p>
            <w:pPr>
              <w:spacing w:line="324" w:lineRule="auto" w:after="60"/>
            </w:pPr>
          </w:p>
          <w:p>
            <w:pPr>
              <w:spacing w:line="324" w:lineRule="auto" w:after="60"/>
            </w:pPr>
            <w:r>
              <w:rPr>
                <w:rFonts w:ascii="宋体" w:hAnsi="宋体" w:eastAsia="宋体"/>
                <w:b w:val="0"/>
                <w:i w:val="0"/>
                <w:color w:val="333333"/>
                <w:sz w:val="22"/>
              </w:rPr>
              <w:t>好，它的无间缘呢，就是这个无间缘、等无间缘、无间亲依止缘、有缘、离去缘。</w:t>
            </w:r>
          </w:p>
          <w:p>
            <w:pPr>
              <w:spacing w:line="324" w:lineRule="auto" w:after="60"/>
            </w:pPr>
          </w:p>
          <w:p>
            <w:pPr>
              <w:spacing w:line="324" w:lineRule="auto" w:after="60"/>
            </w:pPr>
            <w:r>
              <w:rPr>
                <w:rFonts w:ascii="宋体" w:hAnsi="宋体" w:eastAsia="宋体"/>
                <w:b w:val="0"/>
                <w:i w:val="0"/>
                <w:color w:val="333333"/>
                <w:sz w:val="22"/>
              </w:rPr>
              <w:t>好。刚才呢，我们学习了生命当中一切名聚生起来所需要的缘，一切色法生起所需要的缘，以及在结生时，结生的名聚和结生的色聚它生起所需要的缘，以及它们之间的关系。</w:t>
            </w:r>
          </w:p>
          <w:p>
            <w:pPr>
              <w:spacing w:line="324" w:lineRule="auto" w:after="60"/>
            </w:pPr>
          </w:p>
          <w:p>
            <w:pPr>
              <w:spacing w:line="324" w:lineRule="auto" w:after="60"/>
            </w:pPr>
            <w:r>
              <w:rPr>
                <w:rFonts w:ascii="宋体" w:hAnsi="宋体" w:eastAsia="宋体"/>
                <w:b/>
                <w:i w:val="0"/>
                <w:color w:val="333333"/>
                <w:sz w:val="22"/>
              </w:rPr>
              <w:t>【十六、名俱生缘对二十九色法的影响】</w:t>
            </w:r>
          </w:p>
          <w:p>
            <w:pPr>
              <w:spacing w:line="324" w:lineRule="auto" w:after="60"/>
            </w:pPr>
          </w:p>
          <w:p>
            <w:pPr>
              <w:spacing w:line="324" w:lineRule="auto" w:after="60"/>
            </w:pPr>
            <w:r>
              <w:rPr>
                <w:rFonts w:ascii="宋体" w:hAnsi="宋体" w:eastAsia="宋体"/>
                <w:b w:val="0"/>
                <w:i w:val="0"/>
                <w:color w:val="333333"/>
                <w:sz w:val="22"/>
              </w:rPr>
              <w:t>那我们先来看，以这个三因结生为例，欲界散去胎生的业生色法呢，是三十个。那么这里面呢，其中一个是结生心色的生起？结生心色？身体？那还有其他的二十九色呢，它是这个除了心所依处色以外的其他二十九色，它虽然是俱生的，但是它不相符。那我们先来辨识这个二十九色的部分。那二十九色的部分的生起呢，色法的生起呢，我们按也是按照时间相关的：名俱生、色俱生、后生，然后一刹那业缘，然后是色法、色命根源，这个五组二十五缘。</w:t>
            </w:r>
          </w:p>
          <w:p>
            <w:pPr>
              <w:spacing w:line="324" w:lineRule="auto" w:after="60"/>
            </w:pPr>
          </w:p>
          <w:p>
            <w:pPr>
              <w:spacing w:line="324" w:lineRule="auto" w:after="60"/>
            </w:pPr>
            <w:r>
              <w:rPr>
                <w:rFonts w:ascii="宋体" w:hAnsi="宋体" w:eastAsia="宋体"/>
                <w:b w:val="0"/>
                <w:i w:val="0"/>
                <w:color w:val="333333"/>
                <w:sz w:val="22"/>
              </w:rPr>
              <w:t>那我们先从名俱生开始。先来看这个名俱生。名俱生呢，是这个十二缘或者十三缘。那它的区别在哪里呢？就是舍俱或者悦俱了。虽然都是三因结生，但是它有舍俱和悦俱的区别。具体的是，先讲这个二十九色，这个业生色，它生起来的这个名俱生，也就是结生的名聚（四名蕴），以俱生缘的缘力援助二十九种业生色生起的这种俱生缘，称为名俱生。那在这个名俱生里面呢，有大俱生？就是俱生、一直有、不离去缘；有中俱生，是果报不相应缘。大众中俱生里面还有相互相应，但是这个之间呢，是没有相互缘的。那么它是没有相应缘的，它只有不相应缘。</w:t>
            </w:r>
          </w:p>
          <w:p>
            <w:pPr>
              <w:spacing w:line="324" w:lineRule="auto" w:after="60"/>
            </w:pPr>
          </w:p>
          <w:p>
            <w:pPr>
              <w:spacing w:line="324" w:lineRule="auto" w:after="60"/>
            </w:pPr>
            <w:r>
              <w:rPr>
                <w:rFonts w:ascii="宋体" w:hAnsi="宋体" w:eastAsia="宋体"/>
                <w:b w:val="0"/>
                <w:i w:val="0"/>
                <w:color w:val="333333"/>
                <w:sz w:val="22"/>
              </w:rPr>
              <w:t>对，中俱生只有两个。那小俱生呢？有因缘、业缘、食缘、根缘、禅那缘和道缘。那这个名俱生缘对这个色法，它的作用在哪里呢？讲起来是这么多原理，那么从我们世俗的角度上来讲呢，就是这个结生名聚对结生色法，它的身体以及未来的发展，它会有非常大的影响。</w:t>
            </w:r>
          </w:p>
          <w:p>
            <w:pPr>
              <w:spacing w:line="324" w:lineRule="auto" w:after="60"/>
            </w:pPr>
          </w:p>
          <w:p>
            <w:pPr>
              <w:spacing w:line="324" w:lineRule="auto" w:after="60"/>
            </w:pPr>
            <w:r>
              <w:rPr>
                <w:rFonts w:ascii="宋体" w:hAnsi="宋体" w:eastAsia="宋体"/>
                <w:b w:val="0"/>
                <w:i w:val="0"/>
                <w:color w:val="333333"/>
                <w:sz w:val="22"/>
              </w:rPr>
              <w:t>这里的小俱生呢，我们先讲这个小俱生呢，它是指一些特定的心所。比如作为因缘的无贪、无嗔、无痴；还有作为食缘的促食、思食和识食；还有作为根缘的信、受、精进、一境性等等，还有命根；作为禅那缘的寻、伺、喜呀；还有这个慧跟这个寻，就是这个三离心所在这里没有；精进、念、定这些也是道缘的；还有喜呀。</w:t>
            </w:r>
          </w:p>
          <w:p>
            <w:pPr>
              <w:spacing w:line="324" w:lineRule="auto" w:after="60"/>
            </w:pPr>
          </w:p>
          <w:p>
            <w:pPr>
              <w:spacing w:line="324" w:lineRule="auto" w:after="60"/>
            </w:pPr>
            <w:r>
              <w:rPr>
                <w:rFonts w:ascii="宋体" w:hAnsi="宋体" w:eastAsia="宋体"/>
                <w:b w:val="0"/>
                <w:i w:val="0"/>
                <w:color w:val="333333"/>
                <w:sz w:val="22"/>
              </w:rPr>
              <w:t>那喜呢，它是这个喜心所。我们讲，如果是一个三因结生的人呢，那如果是悦俱相应呢，就有喜心所；这个舍俱相应的就没有喜心所。那有行心所呢，就是有三十二个名法？三十二个心所？没有这个？如果有喜心所，那就三十三个心所；没有的话，就三十二个心所。</w:t>
            </w:r>
          </w:p>
          <w:p>
            <w:pPr>
              <w:spacing w:line="324" w:lineRule="auto" w:after="60"/>
            </w:pPr>
          </w:p>
          <w:p>
            <w:pPr>
              <w:spacing w:line="324" w:lineRule="auto" w:after="60"/>
            </w:pPr>
            <w:r>
              <w:rPr>
                <w:rFonts w:ascii="宋体" w:hAnsi="宋体" w:eastAsia="宋体"/>
                <w:b w:val="0"/>
                <w:i w:val="0"/>
                <w:color w:val="333333"/>
                <w:sz w:val="22"/>
              </w:rPr>
              <w:t>在这个三十四个名法里面，除了刚才讲的这些小俱生之外呢，它其实还有像想心所、作意心所、胜解心所、欲、惭、愧、中舍性，还有心和心所的轻安、轻快性、柔软性、适业性、练达性、正直性，这个六对十二个心所。好，那么这些心所呢，是不在这个小俱生里面，当然它都属于都包含在大俱生和中俱生里面了。那小俱生这些，就是因缘、业缘、食缘、根缘、刹那缘、道缘，那这些我们后面再讲，小俱生呢，一一再来讲。</w:t>
            </w:r>
          </w:p>
          <w:p>
            <w:pPr>
              <w:spacing w:line="324" w:lineRule="auto" w:after="60"/>
            </w:pPr>
          </w:p>
          <w:p>
            <w:pPr>
              <w:spacing w:line="324" w:lineRule="auto" w:after="60"/>
            </w:pPr>
            <w:r>
              <w:rPr>
                <w:rFonts w:ascii="宋体" w:hAnsi="宋体" w:eastAsia="宋体"/>
                <w:b w:val="0"/>
                <w:i w:val="0"/>
                <w:color w:val="333333"/>
                <w:sz w:val="22"/>
              </w:rPr>
              <w:t>那剩下的这些心所呢，就像我们讲说，想、作意、胜解、欲、惭、愧、中舍性以及六对，这些它对结生色法以及它的发展有什么样的影响呢？</w:t>
            </w:r>
          </w:p>
          <w:p>
            <w:pPr>
              <w:spacing w:line="324" w:lineRule="auto" w:after="60"/>
            </w:pPr>
          </w:p>
          <w:p>
            <w:pPr>
              <w:spacing w:line="324" w:lineRule="auto" w:after="60"/>
            </w:pPr>
            <w:r>
              <w:rPr>
                <w:rFonts w:ascii="宋体" w:hAnsi="宋体" w:eastAsia="宋体"/>
                <w:b w:val="0"/>
                <w:i w:val="0"/>
                <w:color w:val="333333"/>
                <w:sz w:val="22"/>
              </w:rPr>
              <w:t>那举个例子说，想心所。想呢，它就是记忆嘛，标记嘛。好，那这个想，在这个结生名聚里面，这个想这个素质对结生色法，它会起什么样的作用呢？会产生什么样的影响呢？想呢是做标记，那么也就是对身体怎么配合、记忆，它都有关系。它其实涉及的就是这个色法里面，对心啊，对我们心脏的记忆能力，对这个大脑、心脑的结构，这边的关联性，它会有关系，心脑的配合它会有很大的关系。所以你这个想强呢，那么这个大脑的记忆性、新的记忆性它就要强，它调动的这种、响应的这种能力就要强，它这个身体就会这样去配合了。</w:t>
            </w:r>
          </w:p>
          <w:p>
            <w:pPr>
              <w:spacing w:line="324" w:lineRule="auto" w:after="60"/>
            </w:pPr>
          </w:p>
          <w:p>
            <w:pPr>
              <w:spacing w:line="324" w:lineRule="auto" w:after="60"/>
            </w:pPr>
            <w:r>
              <w:rPr>
                <w:rFonts w:ascii="宋体" w:hAnsi="宋体" w:eastAsia="宋体"/>
                <w:b w:val="0"/>
                <w:i w:val="0"/>
                <w:color w:val="333333"/>
                <w:sz w:val="22"/>
              </w:rPr>
              <w:t>那么作意呢？作意这个心所呢，我们叫做意作，或者引导心朝向所缘。这个是名法，但这个作意对于业生色，未来它作为这个二十九业生色，未来是作为这个身体的最基础的开始，这样一堆色法，它不断地分裂，不断地产生新的色法。那么它就要对未来的整个身体都是从这里开始的，它都会产生影响。</w:t>
            </w:r>
          </w:p>
          <w:p>
            <w:pPr>
              <w:spacing w:line="324" w:lineRule="auto" w:after="60"/>
            </w:pPr>
          </w:p>
          <w:p>
            <w:pPr>
              <w:spacing w:line="324" w:lineRule="auto" w:after="60"/>
            </w:pPr>
            <w:r>
              <w:rPr>
                <w:rFonts w:ascii="宋体" w:hAnsi="宋体" w:eastAsia="宋体"/>
                <w:b w:val="0"/>
                <w:i w:val="0"/>
                <w:color w:val="333333"/>
                <w:sz w:val="22"/>
              </w:rPr>
              <w:t>那作意呢，就是你的身体能不能配合你的心去做所缘作意，快速的作意。那胜解心所呢？胜解心所，我们是讲做决断用的，对吧？那也就是说，你的胜解心所强弱，就会影响未来你这个身体要配合他做决断。有时候呢，我们心想做决断，但这个身体它不得劲的时候，它的决断性就做不出来，他就跟这个胜解心所有关，对吧？胜解心所强，你这个身体配合的去做决断的这个能力呢，就会强。</w:t>
            </w:r>
          </w:p>
          <w:p>
            <w:pPr>
              <w:spacing w:line="324" w:lineRule="auto" w:after="60"/>
            </w:pPr>
          </w:p>
          <w:p>
            <w:pPr>
              <w:spacing w:line="324" w:lineRule="auto" w:after="60"/>
            </w:pPr>
            <w:r>
              <w:rPr>
                <w:rFonts w:ascii="宋体" w:hAnsi="宋体" w:eastAsia="宋体"/>
                <w:b w:val="0"/>
                <w:i w:val="0"/>
                <w:color w:val="333333"/>
                <w:sz w:val="22"/>
              </w:rPr>
              <w:t>好，那么再一个呢，就是像欲。欲心所的特性是想要，想要目标。我们讲说有理想、有目标的人，就是跟这个欲有关。那这个欲强的人呢？他的身体呢，他就会配合你的追求。我们这个时候就讲叫"心有余力不足"，就是这种特点：你想要，但是你的身体就是配合不上。那也就是你的结生心的欲如果强的话，那么这个身体的基础开始的时候，配合这个欲的这种追求实现目标的这种力量，或者身体的组合，它就会配对上去，就会强。</w:t>
            </w:r>
          </w:p>
          <w:p>
            <w:pPr>
              <w:spacing w:line="324" w:lineRule="auto" w:after="60"/>
            </w:pPr>
          </w:p>
          <w:p>
            <w:pPr>
              <w:spacing w:line="324" w:lineRule="auto" w:after="60"/>
            </w:pPr>
            <w:r>
              <w:rPr>
                <w:rFonts w:ascii="宋体" w:hAnsi="宋体" w:eastAsia="宋体"/>
                <w:b w:val="0"/>
                <w:i w:val="0"/>
                <w:color w:val="333333"/>
                <w:sz w:val="22"/>
              </w:rPr>
              <w:t>那么惭、愧呢？有惭有愧。那么这样的名法呢，对身体的配合呢，就是不造恶。不但你的心不会想造恶，你的身体也自然的不会想造恶，就造不了恶。骂不出口。对这个看到血呀，看到杀生，有些人他是心的反应，有些人就是身体就会有反应，身体不配合造恶。所以有惭有愧的人呢，身体不配合造恶。</w:t>
            </w:r>
          </w:p>
          <w:p>
            <w:pPr>
              <w:spacing w:line="324" w:lineRule="auto" w:after="60"/>
            </w:pPr>
          </w:p>
          <w:p>
            <w:pPr>
              <w:spacing w:line="324" w:lineRule="auto" w:after="60"/>
            </w:pPr>
            <w:r>
              <w:rPr>
                <w:rFonts w:ascii="宋体" w:hAnsi="宋体" w:eastAsia="宋体"/>
                <w:b w:val="0"/>
                <w:i w:val="0"/>
                <w:color w:val="333333"/>
                <w:sz w:val="22"/>
              </w:rPr>
              <w:t>那中舍性呢？中舍性呢，就是平衡。心平衡，所以对这个色法呢，它的影响呢，就会导致这个色法的发展，它也变得容易平衡。就是我们经常讲说这个感觉统合协调。现在小孩子就要训练感觉统合协调。现在小孩子感觉统合不协调，是因为小的时候父母亲从来不让他做事情，对吧？有关系。但是呢，如果你的结生心里面这个中舍性偏弱，那么也会导致这个他的结生色法本身，对这个感觉统合、平衡性，它不容易发展到一个很好的水平。</w:t>
            </w:r>
          </w:p>
          <w:p>
            <w:pPr>
              <w:spacing w:line="324" w:lineRule="auto" w:after="60"/>
            </w:pPr>
          </w:p>
          <w:p>
            <w:pPr>
              <w:spacing w:line="324" w:lineRule="auto" w:after="60"/>
            </w:pPr>
            <w:r>
              <w:rPr>
                <w:rFonts w:ascii="宋体" w:hAnsi="宋体" w:eastAsia="宋体"/>
                <w:b w:val="0"/>
                <w:i w:val="0"/>
                <w:color w:val="333333"/>
                <w:sz w:val="22"/>
              </w:rPr>
              <w:t>就像有些人，这个孩子呢，不做事，但是感觉统合没有问题。有些孩子呢，不做事、没有去训练，感觉统合就会有问题。那这个可能就跟他结生的时候中舍性心所有关系，对吧？好。</w:t>
            </w:r>
          </w:p>
          <w:p>
            <w:pPr>
              <w:spacing w:line="324" w:lineRule="auto" w:after="60"/>
            </w:pPr>
          </w:p>
          <w:p>
            <w:pPr>
              <w:spacing w:line="324" w:lineRule="auto" w:after="60"/>
            </w:pPr>
            <w:r>
              <w:rPr>
                <w:rFonts w:ascii="宋体" w:hAnsi="宋体" w:eastAsia="宋体"/>
                <w:b w:val="0"/>
                <w:i w:val="0"/>
                <w:color w:val="333333"/>
                <w:sz w:val="22"/>
              </w:rPr>
              <w:t>那么下来就六对。六对就是心和心所的轻安、轻快性、柔软性、适业性、练达性、正直性。这个就太好对了，对吧？轻安呢，就是你的这个结生名法的轻安性强，那你这个身体呢，它就不会沉重，开始发展的时候它就不会有那种沉重性，整个身体不会有沉重性。然后呢，它就会有轻快性。这个人很轻快，动作很轻快，很容易达成轻快。然后柔软，身心柔软、有柔软性，比如像练这个体操运动员，或者做很多杂技的运动员，它的柔软性特别好。柔软性好坏，它有后天的训练，也有天生的，那这种天生呢，就跟这个结生名聚有关系。然后适业性，做事情就是很容易做成。我们经常讲"你这个人笨手笨脚"，笨手笨脚就是不适业。那除了后天的训练以外呢，先天的"心灵手巧"也很重要。适业性强的人呢，你发展起来的身体，它就容易心灵手巧，"心灵手才会巧"，对吧？然后是练达、正直。练达呢，就是心没有毛病，做什么成什么，那这个身体它就会配合。那么正直性也是这样的，你的心所正直，你这个身体的发展呢也是正直。我们讲这个人长得很挺拔，这个人长得很匀称，这个人能长得如何如何好，会符合黄金分割。</w:t>
            </w:r>
          </w:p>
          <w:p>
            <w:pPr>
              <w:spacing w:line="324" w:lineRule="auto" w:after="60"/>
            </w:pPr>
          </w:p>
          <w:p>
            <w:pPr>
              <w:spacing w:line="324" w:lineRule="auto" w:after="60"/>
            </w:pPr>
            <w:r>
              <w:rPr>
                <w:rFonts w:ascii="宋体" w:hAnsi="宋体" w:eastAsia="宋体"/>
                <w:b w:val="0"/>
                <w:i w:val="0"/>
                <w:color w:val="333333"/>
                <w:sz w:val="22"/>
              </w:rPr>
              <w:t>那也就是说，名法、结生名法的这些所有的心的素质、心所的素质，对于这个二十九色俱生的二十九色是直接先天就对他产生影响。这个二十九色，包括当然后面也是一样，那个心所依处色，三十色呢，它都直接产生影响。因为它们俱生，它俱生的时候就同时让它具备这样的一个特点。为什么呢？因为名具有俱生缘的缘力去援助它。那么这样的方式呢，就可以让你的天生的身体就有这样的一些特性。这个就是名俱生缘对这个结生色、它的这种作用。</w:t>
            </w:r>
          </w:p>
          <w:p>
            <w:pPr>
              <w:spacing w:line="324" w:lineRule="auto" w:after="60"/>
            </w:pPr>
          </w:p>
          <w:p>
            <w:pPr>
              <w:spacing w:line="324" w:lineRule="auto" w:after="60"/>
            </w:pPr>
            <w:r>
              <w:rPr>
                <w:rFonts w:ascii="宋体" w:hAnsi="宋体" w:eastAsia="宋体"/>
                <w:b w:val="0"/>
                <w:i w:val="0"/>
                <w:color w:val="333333"/>
                <w:sz w:val="22"/>
              </w:rPr>
              <w:t>那这里讲到大俱生、中俱生，和这个小俱生里没包括的这些名法。至于说这个小俱生里面这些名法呢，我们看下面的。</w:t>
            </w:r>
          </w:p>
          <w:p>
            <w:pPr>
              <w:spacing w:line="324" w:lineRule="auto" w:after="60"/>
            </w:pPr>
          </w:p>
          <w:p>
            <w:pPr>
              <w:spacing w:line="324" w:lineRule="auto" w:after="60"/>
            </w:pPr>
            <w:r>
              <w:rPr>
                <w:rFonts w:ascii="宋体" w:hAnsi="宋体" w:eastAsia="宋体"/>
                <w:b/>
                <w:i w:val="0"/>
                <w:color w:val="333333"/>
                <w:sz w:val="22"/>
              </w:rPr>
              <w:t>【十七、小俱生缘详述（因缘、业缘、食缘、根缘、禅那缘）】</w:t>
            </w:r>
          </w:p>
          <w:p>
            <w:pPr>
              <w:spacing w:line="324" w:lineRule="auto" w:after="60"/>
            </w:pPr>
          </w:p>
          <w:p>
            <w:pPr>
              <w:spacing w:line="324" w:lineRule="auto" w:after="60"/>
            </w:pPr>
            <w:r>
              <w:rPr>
                <w:rFonts w:ascii="宋体" w:hAnsi="宋体" w:eastAsia="宋体"/>
                <w:b w:val="0"/>
                <w:i w:val="0"/>
                <w:color w:val="333333"/>
                <w:sz w:val="22"/>
              </w:rPr>
              <w:t>小俱生呢，比如说因缘。对于一个三因结生的生命来讲呢，他的结生心里面一定有无贪、无嗔和慧根这个心所。所以这三个呢，是因缘。在学因缘的时候呢，我们知道说这个因，就像树根一样，影响大树的生长。所以什么意思呢？就是如果你的结生心里面，它的无贪、无嗔、无痴的这个力量很强，那么对于这个业生色二十九色，它的这种支持的因缘，支持的力度也会很强。</w:t>
            </w:r>
          </w:p>
          <w:p>
            <w:pPr>
              <w:spacing w:line="324" w:lineRule="auto" w:after="60"/>
            </w:pPr>
          </w:p>
          <w:p>
            <w:pPr>
              <w:spacing w:line="324" w:lineRule="auto" w:after="60"/>
            </w:pPr>
            <w:r>
              <w:rPr>
                <w:rFonts w:ascii="宋体" w:hAnsi="宋体" w:eastAsia="宋体"/>
                <w:b w:val="0"/>
                <w:i w:val="0"/>
                <w:color w:val="333333"/>
                <w:sz w:val="22"/>
              </w:rPr>
              <w:t>那么对于这个二十九色，它后面二十九色里面三种十法聚：身十法聚、心所依处十法聚、性根十法聚。它有这个时节，有食素。这些时节呢，在命根九法聚的支持下，会产生新一代的时节生八法聚。食素呢，在新的食素支持下，会产生新一代的这个食生八法聚。那么这些产生呢，就像这个细胞分裂一样，让你的生命不断地成长、生长。那就像一棵大树的生长，这个无贪、无嗔、无痴，它就对这个色法生命的成长，以因缘的原理支持，就会让你的这个生命之根非常强有力。</w:t>
            </w:r>
          </w:p>
          <w:p>
            <w:pPr>
              <w:spacing w:line="324" w:lineRule="auto" w:after="60"/>
            </w:pPr>
          </w:p>
          <w:p>
            <w:pPr>
              <w:spacing w:line="324" w:lineRule="auto" w:after="60"/>
            </w:pPr>
            <w:r>
              <w:rPr>
                <w:rFonts w:ascii="宋体" w:hAnsi="宋体" w:eastAsia="宋体"/>
                <w:b w:val="0"/>
                <w:i w:val="0"/>
                <w:color w:val="333333"/>
                <w:sz w:val="22"/>
              </w:rPr>
              <w:t>一个无贪的人呢，他的生命呢，他就不会抠抠索索的，对吧？一个无嗔的人呢，他无所畏惧。一个无嗔的、一个有慧根的人呢，他就会很坦荡，他的这个生命呢，就非常的舒展。就像我们一个人，如果你很有智慧，我们就能看得到他很洒脱，对吧？他的色法就会产生这样的一种状态。无嗔的人呢，他就是慈悲。无贪的人呢，他就表现得很大方。他这个因缘对这个二十九色的影响，生命最初的影响就是会这样。那生命最初有这样的影响，生命未来的存在，它更是受这样的基础的影响，就受这个根源的影响。</w:t>
            </w:r>
          </w:p>
          <w:p>
            <w:pPr>
              <w:spacing w:line="324" w:lineRule="auto" w:after="60"/>
            </w:pPr>
          </w:p>
          <w:p>
            <w:pPr>
              <w:spacing w:line="324" w:lineRule="auto" w:after="60"/>
            </w:pPr>
            <w:r>
              <w:rPr>
                <w:rFonts w:ascii="宋体" w:hAnsi="宋体" w:eastAsia="宋体"/>
                <w:b w:val="0"/>
                <w:i w:val="0"/>
                <w:color w:val="333333"/>
                <w:sz w:val="22"/>
              </w:rPr>
              <w:t>好，那么俱生这个业缘呢，主要是讲那个结生心里面的这个思心所。那结生心的思心所呢，它对这个业生色呢，是一种支持的作用。思心所是什么呢？思心所在我们心里面来讲呢，它就像一种执行力。表现出来，你的心的这种组织、协调、反应、决断、然后执行，以及这种很有力量的力量性，这是属于思心所的范畴。这个思心所的特点呢，就是集合相应法，组织相应法，然后它的作用就是集合相应法一起去造业，就去做这件事情。</w:t>
            </w:r>
          </w:p>
          <w:p>
            <w:pPr>
              <w:spacing w:line="324" w:lineRule="auto" w:after="60"/>
            </w:pPr>
          </w:p>
          <w:p>
            <w:pPr>
              <w:spacing w:line="324" w:lineRule="auto" w:after="60"/>
            </w:pPr>
            <w:r>
              <w:rPr>
                <w:rFonts w:ascii="宋体" w:hAnsi="宋体" w:eastAsia="宋体"/>
                <w:b w:val="0"/>
                <w:i w:val="0"/>
                <w:color w:val="333333"/>
                <w:sz w:val="22"/>
              </w:rPr>
              <w:t>所以，这个思心所的强弱程度呢，影响到对整个结生的这个名聚的强度。那我们来想一想，这个结生心的思心所如果强的话，那么对于它一起俱生的这个业生色法，它的支持是一种什么样的情况呢？我们经常会讲说，"力不从心"，或者说呢，"心有余而力不足"，或者呢，"空有一身力气"，这个人有一身的力量，但是呢，他就是没有办法，不知道怎么去做。诶，我们讲说这个人长得五大三粗，但是呢，心就是非常的不顺利、稀里糊涂的。那之间是怎样的关系呢？我们讲"力不从心"，就是这个身体不起作用了，而心很有力量。后面我们又说，"诶，这个人长得五大三粗，但是怎么这么不灵活呢？怎么做个事情怎么这么死、没有章法呢？"那这个没有章法、稀里糊涂的就属于这个思心所的范畴。它其实在你结生的时候，如果你的思心所是很强有力，它的协调、组织、执行，它的这个原理很强，那么它自然而然对我们这个色法的影响力，它会表现在哪里？比方像现在我们很多人讲的感觉统合失调，身体协调性很差。当然这个是训练的关系，但跟我们的思心所也有关系。如果说呢，我们想做一个事儿，总感觉使不上劲，身体觉得很有力量，但是不知道怎么办，像无头苍蝇一样。那么这个就是因为你的结生的思心所可能有关系了。</w:t>
            </w:r>
          </w:p>
          <w:p>
            <w:pPr>
              <w:spacing w:line="324" w:lineRule="auto" w:after="60"/>
            </w:pPr>
          </w:p>
          <w:p>
            <w:pPr>
              <w:spacing w:line="324" w:lineRule="auto" w:after="60"/>
            </w:pPr>
            <w:r>
              <w:rPr>
                <w:rFonts w:ascii="宋体" w:hAnsi="宋体" w:eastAsia="宋体"/>
                <w:b w:val="0"/>
                <w:i w:val="0"/>
                <w:color w:val="333333"/>
                <w:sz w:val="22"/>
              </w:rPr>
              <w:t>所以呢，我们讲哈，这个思心所很强，你的身体的协调、组织能力它就会很强。那比如说，三胞胎生下来，一个就显得特别活泼有力，另外一个他可能就会显得比较瘦弱一些。那它为什么会是这样的差别呢？同样一个结形卵，甚至它是一个受精卵分裂出来的。那一个受精卵分裂出来了，为什么就同样是一个卵，然后一样的母胎里面吃一样东西成长，就为什么一个会变得弱，一个会变得强呢？就跟这个结生名法有关。除了这个思心所，还有其他的很多都有关。</w:t>
            </w:r>
          </w:p>
          <w:p>
            <w:pPr>
              <w:spacing w:line="324" w:lineRule="auto" w:after="60"/>
            </w:pPr>
          </w:p>
          <w:p>
            <w:pPr>
              <w:spacing w:line="324" w:lineRule="auto" w:after="60"/>
            </w:pPr>
            <w:r>
              <w:rPr>
                <w:rFonts w:ascii="宋体" w:hAnsi="宋体" w:eastAsia="宋体"/>
                <w:b w:val="0"/>
                <w:i w:val="0"/>
                <w:color w:val="333333"/>
                <w:sz w:val="22"/>
              </w:rPr>
              <w:t>那么再下来呢，是这个食缘。食缘呢，就是对，名俱生里面呢，就是触食、思食和识食。那触食呢，就是身体习惯性的、记忆里面你想朝向于哪种六所缘？举个例子，有些孩子呢，特别喜欢吃甜食。有些孩子呢，特别喜欢看天空中飞鸟。有些小孩呢，就特别喜欢扒拉地上的东西。有些小孩喜欢玩蛐蛐，有些喜欢跟小狗玩。那这个触食呢，它就是触食，对吧？这个思食呢，是这个心里面来的。那这个心里怎么来的呢？就跟过去的无明、爱、取、行、业，那个无明、爱、取是有关的。如果你上一生啊，一直都是喜欢玩这些东西，你这一生就会跟这个关联了。这个触食对这个身体呢，它的影响就是你自然而然的就是这个会有这种惯性，你的身体就会有这种惯性，你的眼睛喜欢朝向那些东西，你的舌头对哪一类的味道就是比较相应。那这个是触食对这个二十九色的影响。</w:t>
            </w:r>
          </w:p>
          <w:p>
            <w:pPr>
              <w:spacing w:line="324" w:lineRule="auto" w:after="60"/>
            </w:pPr>
          </w:p>
          <w:p>
            <w:pPr>
              <w:spacing w:line="324" w:lineRule="auto" w:after="60"/>
            </w:pPr>
            <w:r>
              <w:rPr>
                <w:rFonts w:ascii="宋体" w:hAnsi="宋体" w:eastAsia="宋体"/>
                <w:b w:val="0"/>
                <w:i w:val="0"/>
                <w:color w:val="333333"/>
                <w:sz w:val="22"/>
              </w:rPr>
              <w:t>那思食呢，其实就跟刚才讲那个思是一样的，是俱生业缘。但是呢，这个食呢，它是一个习惯。在这里面，思食就是一个很明显的一种，你表现为这个身体呀，对这个意志力，对执行力的配合，这种配合度。</w:t>
            </w:r>
          </w:p>
          <w:p>
            <w:pPr>
              <w:spacing w:line="324" w:lineRule="auto" w:after="60"/>
            </w:pPr>
          </w:p>
          <w:p>
            <w:pPr>
              <w:spacing w:line="324" w:lineRule="auto" w:after="60"/>
            </w:pPr>
            <w:r>
              <w:rPr>
                <w:rFonts w:ascii="宋体" w:hAnsi="宋体" w:eastAsia="宋体"/>
                <w:b w:val="0"/>
                <w:i w:val="0"/>
                <w:color w:val="333333"/>
                <w:sz w:val="22"/>
              </w:rPr>
              <w:t>那识食呢，是识缘名色，它涉及到心识力量对色法的支持。比如心增上这些内容，就是你心识非常有力量，那么这个色法呢，它也会非常有力量。</w:t>
            </w:r>
          </w:p>
          <w:p>
            <w:pPr>
              <w:spacing w:line="324" w:lineRule="auto" w:after="60"/>
            </w:pPr>
          </w:p>
          <w:p>
            <w:pPr>
              <w:spacing w:line="324" w:lineRule="auto" w:after="60"/>
            </w:pPr>
            <w:r>
              <w:rPr>
                <w:rFonts w:ascii="宋体" w:hAnsi="宋体" w:eastAsia="宋体"/>
                <w:b w:val="0"/>
                <w:i w:val="0"/>
                <w:color w:val="333333"/>
                <w:sz w:val="22"/>
              </w:rPr>
              <w:t>好，那么下来是根缘。根缘呢，就这个十二种根在这里。名法里面有这个信根、精进根、念根、定根、慧根。然后这个命根，然后意根。然后再加上受根，受根呢有五种受，我们叫五受根，所以合起来有十二根。</w:t>
            </w:r>
          </w:p>
          <w:p>
            <w:pPr>
              <w:spacing w:line="324" w:lineRule="auto" w:after="60"/>
            </w:pPr>
          </w:p>
          <w:p>
            <w:pPr>
              <w:spacing w:line="324" w:lineRule="auto" w:after="60"/>
            </w:pPr>
            <w:r>
              <w:rPr>
                <w:rFonts w:ascii="宋体" w:hAnsi="宋体" w:eastAsia="宋体"/>
                <w:b w:val="0"/>
                <w:i w:val="0"/>
                <w:color w:val="333333"/>
                <w:sz w:val="22"/>
              </w:rPr>
              <w:t>那十二根呢，对结生色法，这个业生色法就是二十九色，它会产生影响。那这个信根对色法的影响，同样是信根强的人，他的心身的协调能力会强，因为他柔顺，他听话。那么精进根强的人呢，他的色法呢，就是倾向于勤劳，倾向于不放弃，你的耐力、身体的耐力呢，就会比较强。念根强的人呢，你的结生心的念根强，这二十九色未来产生的这个色法，它的专注就会配合你的心朝向专注。同样的这个一境性，它就是很容易沉入，做一个事情呢，很容易沉入。念呢，它是很能够在当下，你对目标有这种觉察感，有这种沉入感。一境性呢，它是这个专注。那慧根呢？慧根呢，他是这个我们讲说这个人很有神采。</w:t>
            </w:r>
          </w:p>
          <w:p>
            <w:pPr>
              <w:spacing w:line="324" w:lineRule="auto" w:after="60"/>
            </w:pPr>
          </w:p>
          <w:p>
            <w:pPr>
              <w:spacing w:line="324" w:lineRule="auto" w:after="60"/>
            </w:pPr>
            <w:r>
              <w:rPr>
                <w:rFonts w:ascii="宋体" w:hAnsi="宋体" w:eastAsia="宋体"/>
                <w:b w:val="0"/>
                <w:i w:val="0"/>
                <w:color w:val="333333"/>
                <w:sz w:val="22"/>
              </w:rPr>
              <w:t>那受根呢，五种受，它是这个身体对受的敏感度。那这个命根呢，这是名命根？名命根对色法呢，这个我们不好去理解。心识呢，对这个色法刚才讲的就是识缘名色的内容。</w:t>
            </w:r>
          </w:p>
          <w:p>
            <w:pPr>
              <w:spacing w:line="324" w:lineRule="auto" w:after="60"/>
            </w:pPr>
          </w:p>
          <w:p>
            <w:pPr>
              <w:spacing w:line="324" w:lineRule="auto" w:after="60"/>
            </w:pPr>
            <w:r>
              <w:rPr>
                <w:rFonts w:ascii="宋体" w:hAnsi="宋体" w:eastAsia="宋体"/>
                <w:b w:val="0"/>
                <w:i w:val="0"/>
                <w:color w:val="333333"/>
                <w:sz w:val="22"/>
              </w:rPr>
              <w:t>接下来呢，是禅那缘。禅那缘呢，就是五禅支：寻、伺、喜、受、一境性。寻呢，就是撞击目标、寻找目标。伺呢，就是省察目标。喜呢，就是欢喜。受呢，就是刚才讲的那个感受。那一境性呢，就是定根。那如果一个你的结生心里面的寻和伺的力量比较强，那这个人他能够迅速地获取目标，就是这个人会比较灵活。那喜就是有喜心所，就是悦俱了，他就会比较乐呵，他容易找到欢喜的事，他的身体呢，就会有这样的一种特点，会配合得好。那受已经讲过，一境性也讲过了。</w:t>
            </w:r>
          </w:p>
          <w:p>
            <w:pPr>
              <w:spacing w:line="324" w:lineRule="auto" w:after="60"/>
            </w:pPr>
          </w:p>
          <w:p>
            <w:pPr>
              <w:spacing w:line="324" w:lineRule="auto" w:after="60"/>
            </w:pPr>
            <w:r>
              <w:rPr>
                <w:rFonts w:ascii="宋体" w:hAnsi="宋体" w:eastAsia="宋体"/>
                <w:b w:val="0"/>
                <w:i w:val="0"/>
                <w:color w:val="333333"/>
                <w:sz w:val="22"/>
              </w:rPr>
              <w:t>那后面呢，怎么来展开这个结生名色的这个相关的缘的观察，或者我们可以体会的一些内容呢？我们下一堂课再来学习。今天的课呢，我们就学习到这里。</w:t>
            </w:r>
          </w:p>
        </w:tc>
      </w:tr>
    </w:tbl>
    <w:p>
      <w:pPr>
        <w:spacing w:after="40"/>
      </w:pPr>
    </w:p>
    <w:p>
      <w:r>
        <w:rPr>
          <w:rFonts w:ascii="宋体" w:hAnsi="宋体" w:eastAsia="宋体"/>
          <w:b w:val="0"/>
          <w:i w:val="0"/>
          <w:sz w:val="22"/>
        </w:rPr>
        <w:t>`[generated, not original text]`</w:t>
      </w:r>
    </w:p>
    <w:p>
      <w:r>
        <w:rPr>
          <w:rFonts w:ascii="宋体" w:hAnsi="宋体" w:eastAsia="宋体"/>
          <w:b/>
          <w:i w:val="0"/>
          <w:sz w:val="22"/>
        </w:rPr>
        <w:t>【材料② 白话对照（主持人自用）】</w:t>
      </w:r>
    </w:p>
    <w:p>
      <w:pPr>
        <w:pStyle w:val="ListBullet"/>
      </w:pPr>
      <w:r>
        <w:rPr>
          <w:rFonts w:ascii="宋体" w:hAnsi="宋体" w:eastAsia="宋体"/>
          <w:b w:val="0"/>
          <w:i w:val="0"/>
          <w:sz w:val="22"/>
        </w:rPr>
        <w:t>"思心所＝执行力"：它是心里那个"组织、协调、决断、执行"的角色，也决定名聚的强弱。</w:t>
      </w:r>
    </w:p>
    <w:p>
      <w:pPr>
        <w:pStyle w:val="ListBullet"/>
      </w:pPr>
      <w:r>
        <w:rPr>
          <w:rFonts w:ascii="宋体" w:hAnsi="宋体" w:eastAsia="宋体"/>
          <w:b w:val="0"/>
          <w:i w:val="0"/>
          <w:sz w:val="22"/>
        </w:rPr>
        <w:t>什么在影响我们的身心质地？名俱生、食缘、根缘、业缘等：想心所（记忆/身体配合）、惭愧（身体不配合造恶）、中舍性（平衡）、信精进念定慧（柔顺、耐力、专注、沉入、神采）。</w:t>
      </w:r>
    </w:p>
    <w:p>
      <w:pPr>
        <w:pStyle w:val="ListBullet"/>
      </w:pPr>
      <w:r>
        <w:rPr>
          <w:rFonts w:ascii="宋体" w:hAnsi="宋体" w:eastAsia="宋体"/>
          <w:b w:val="0"/>
          <w:i w:val="0"/>
          <w:sz w:val="22"/>
        </w:rPr>
        <w:t>用途：把"我不行"翻译成"某种缘的组合如此"——组合可以调。</w:t>
      </w:r>
    </w:p>
    <w:p>
      <w:r>
        <w:rPr>
          <w:rFonts w:ascii="宋体" w:hAnsi="宋体" w:eastAsia="宋体"/>
          <w:b/>
          <w:i w:val="0"/>
          <w:sz w:val="22"/>
        </w:rPr>
        <w:t>材料③</w:t>
      </w:r>
      <w:r>
        <w:rPr>
          <w:rFonts w:ascii="宋体" w:hAnsi="宋体" w:eastAsia="宋体"/>
          <w:b w:val="0"/>
          <w:i w:val="0"/>
          <w:sz w:val="22"/>
        </w:rPr>
        <w:t xml:space="preserve"> 《第39讲-摄缘-业缘1-古源尊者-20230514（共修版）》（延伸/备选）</w:t>
      </w:r>
    </w:p>
    <w:p>
      <w:pPr>
        <w:pStyle w:val="ListBullet"/>
      </w:pPr>
      <w:r>
        <w:rPr>
          <w:rFonts w:ascii="宋体" w:hAnsi="宋体" w:eastAsia="宋体"/>
          <w:b w:val="0"/>
          <w:i w:val="0"/>
          <w:sz w:val="22"/>
        </w:rPr>
        <w:t>文件类型：pdf（共修版讲义）</w:t>
      </w:r>
    </w:p>
    <w:p>
      <w:pPr>
        <w:pStyle w:val="ListBullet"/>
      </w:pPr>
      <w:r>
        <w:rPr>
          <w:rFonts w:ascii="宋体" w:hAnsi="宋体" w:eastAsia="宋体"/>
          <w:b w:val="0"/>
          <w:i w:val="0"/>
          <w:sz w:val="22"/>
        </w:rPr>
        <w:t>知识库出处：古源尊者开示及上座部佛教资料</w:t>
      </w:r>
    </w:p>
    <w:p>
      <w:pPr>
        <w:pStyle w:val="ListBullet"/>
      </w:pPr>
      <w:r>
        <w:rPr>
          <w:rFonts w:ascii="宋体" w:hAnsi="宋体" w:eastAsia="宋体"/>
          <w:b w:val="0"/>
          <w:i w:val="0"/>
          <w:sz w:val="22"/>
        </w:rPr>
        <w:t>media_id：`pdf_d0dd1c0cd17209afe241ece24bf6b7b4_1350a2778294e8b0e2e9e99e22f6d7f67439961422831605`</w:t>
      </w:r>
    </w:p>
    <w:p>
      <w:pPr>
        <w:pStyle w:val="ListBullet"/>
      </w:pPr>
      <w:r>
        <w:rPr>
          <w:rFonts w:ascii="宋体" w:hAnsi="宋体" w:eastAsia="宋体"/>
          <w:b w:val="0"/>
          <w:i w:val="0"/>
          <w:sz w:val="22"/>
        </w:rPr>
        <w:t>打开方式：ima 知识库搜索「第39讲 摄缘 业缘1 古源尊者 共修版」</w:t>
      </w:r>
    </w:p>
    <w:p>
      <w:pPr>
        <w:pStyle w:val="ListBullet"/>
      </w:pPr>
      <w:r>
        <w:rPr>
          <w:rFonts w:ascii="宋体" w:hAnsi="宋体" w:eastAsia="宋体"/>
          <w:b w:val="0"/>
          <w:i w:val="0"/>
          <w:sz w:val="22"/>
        </w:rPr>
        <w:t xml:space="preserve">⚠️ 共用说明（命中参考基线）：本 id </w:t>
      </w:r>
      <w:r>
        <w:rPr>
          <w:rFonts w:ascii="宋体" w:hAnsi="宋体" w:eastAsia="宋体"/>
          <w:b/>
          <w:i w:val="0"/>
          <w:sz w:val="22"/>
        </w:rPr>
        <w:t>命中</w:t>
      </w:r>
      <w:r>
        <w:rPr>
          <w:rFonts w:ascii="宋体" w:hAnsi="宋体" w:eastAsia="宋体"/>
          <w:b w:val="0"/>
          <w:i w:val="0"/>
          <w:sz w:val="22"/>
        </w:rPr>
        <w:t>禁用清单，为</w:t>
      </w:r>
      <w:r>
        <w:rPr>
          <w:rFonts w:ascii="宋体" w:hAnsi="宋体" w:eastAsia="宋体"/>
          <w:b/>
          <w:i w:val="0"/>
          <w:sz w:val="22"/>
        </w:rPr>
        <w:t>参考工具</w:t>
      </w:r>
      <w:r>
        <w:rPr>
          <w:rFonts w:ascii="宋体" w:hAnsi="宋体" w:eastAsia="宋体"/>
          <w:b w:val="0"/>
          <w:i w:val="0"/>
          <w:sz w:val="22"/>
        </w:rPr>
        <w:t>而非硬禁用；本讲</w:t>
      </w:r>
      <w:r>
        <w:rPr>
          <w:rFonts w:ascii="宋体" w:hAnsi="宋体" w:eastAsia="宋体"/>
          <w:b/>
          <w:i w:val="0"/>
          <w:sz w:val="22"/>
        </w:rPr>
        <w:t>只取</w:t>
      </w:r>
      <w:r>
        <w:rPr>
          <w:rFonts w:ascii="宋体" w:hAnsi="宋体" w:eastAsia="宋体"/>
          <w:b w:val="0"/>
          <w:i w:val="0"/>
          <w:sz w:val="22"/>
        </w:rPr>
        <w:t>〈思心所四相／异刹那业缘／俱生业缘对当下身心的影响〉的</w:t>
      </w:r>
      <w:r>
        <w:rPr>
          <w:rFonts w:ascii="宋体" w:hAnsi="宋体" w:eastAsia="宋体"/>
          <w:b/>
          <w:i w:val="0"/>
          <w:sz w:val="22"/>
        </w:rPr>
        <w:t>缘力机制</w:t>
      </w:r>
      <w:r>
        <w:rPr>
          <w:rFonts w:ascii="宋体" w:hAnsi="宋体" w:eastAsia="宋体"/>
          <w:b w:val="0"/>
          <w:i w:val="0"/>
          <w:sz w:val="22"/>
        </w:rPr>
        <w:t>段落，与既有系列所取段落不重合。</w:t>
      </w:r>
    </w:p>
    <w:p>
      <w:pPr>
        <w:pStyle w:val="ListBullet"/>
      </w:pPr>
      <w:r>
        <w:rPr>
          <w:rFonts w:ascii="宋体" w:hAnsi="宋体" w:eastAsia="宋体"/>
          <w:b w:val="0"/>
          <w:i w:val="0"/>
          <w:sz w:val="22"/>
        </w:rPr>
        <w:t>⚠️ 主持人操作：若成员理论基础好、时间富余，可讲"异刹那业缘"的"缘法—缘生法"结构；否则略过。心理安全上，重点落在"异熟心（果报心）被动受报、安稳"与"善心感生健康色法"两条，用以安抚而非施压。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照录原文（要点，保留 `[generated, not original text]` 标注）：</w:t>
            </w:r>
          </w:p>
          <w:p>
            <w:pPr>
              <w:spacing w:line="324" w:lineRule="auto" w:after="60"/>
            </w:pP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思心所</w:t>
            </w:r>
            <w:r>
              <w:rPr>
                <w:rFonts w:ascii="宋体" w:hAnsi="宋体" w:eastAsia="宋体"/>
                <w:b w:val="0"/>
                <w:i w:val="0"/>
                <w:color w:val="333333"/>
                <w:sz w:val="22"/>
              </w:rPr>
              <w:t>：特相＝意志，发动相应法安置于所缘；作用＝敦促、组织相应法完成各自工作；现起＝管理相应法（如指挥者、班长）；"思即是业"。</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异刹那业缘</w:t>
            </w:r>
            <w:r>
              <w:rPr>
                <w:rFonts w:ascii="宋体" w:hAnsi="宋体" w:eastAsia="宋体"/>
                <w:b w:val="0"/>
                <w:i w:val="0"/>
                <w:color w:val="333333"/>
                <w:sz w:val="22"/>
              </w:rPr>
              <w:t>：缘法＝过去所造善／不善业的思心所（21 种善心思＋12 种不善心思）；缘生法＝未来异时生起的果报名聚（36 果报心＋38 相应心所）与业生色聚；缘力＝业缘（有时加亲依止缘）。按间隔时长分五类；按善／不善思之果报分四类。附「消业解脱论」辨析：业无量消不尽，唯断无明爱取方令旧业不起作用。</w:t>
            </w:r>
          </w:p>
          <w:p>
            <w:pPr>
              <w:spacing w:line="324" w:lineRule="auto" w:after="60"/>
            </w:pPr>
            <w:r>
              <w:rPr>
                <w:rFonts w:ascii="宋体" w:hAnsi="宋体" w:eastAsia="宋体"/>
                <w:b w:val="0"/>
                <w:i w:val="0"/>
                <w:color w:val="333333"/>
                <w:sz w:val="22"/>
              </w:rPr>
              <w:t xml:space="preserve">- </w:t>
            </w:r>
            <w:r>
              <w:rPr>
                <w:rFonts w:ascii="宋体" w:hAnsi="宋体" w:eastAsia="宋体"/>
                <w:b/>
                <w:i w:val="0"/>
                <w:color w:val="333333"/>
                <w:sz w:val="22"/>
              </w:rPr>
              <w:t>俱生业缘</w:t>
            </w:r>
            <w:r>
              <w:rPr>
                <w:rFonts w:ascii="宋体" w:hAnsi="宋体" w:eastAsia="宋体"/>
                <w:b w:val="0"/>
                <w:i w:val="0"/>
                <w:color w:val="333333"/>
                <w:sz w:val="22"/>
              </w:rPr>
              <w:t>：缘法＝名聚中的思心所；缘生法＝俱生名色法。对当下身心影响分四类心：善心（心生色法柔软、轻快、适业，滋养身心）、不善心（伴随痴、无惭、无愧、掉举，心生色法不健康、粘滞沉重，堵塞经络）、异熟心即果报心（被动受报、无善不善心所，安稳；熟睡有益）、唯作心（非造非受报；转向心凡圣共有；佛陀以一切知智省察二十四缘而大放光明）。</w:t>
            </w:r>
          </w:p>
        </w:tc>
      </w:tr>
    </w:tbl>
    <w:p>
      <w:pPr>
        <w:spacing w:after="40"/>
      </w:pPr>
    </w:p>
    <w:p>
      <w:r>
        <w:rPr>
          <w:rFonts w:ascii="宋体" w:hAnsi="宋体" w:eastAsia="宋体"/>
          <w:b w:val="0"/>
          <w:i w:val="0"/>
          <w:sz w:val="22"/>
        </w:rPr>
        <w:t>`[generated, not original text]`</w:t>
      </w:r>
    </w:p>
    <w:p>
      <w:r>
        <w:rPr>
          <w:rFonts w:ascii="宋体" w:hAnsi="宋体" w:eastAsia="宋体"/>
          <w:b/>
          <w:i w:val="0"/>
          <w:sz w:val="22"/>
        </w:rPr>
        <w:t>【材料③ 白话对照（主持人自用）】</w:t>
      </w:r>
    </w:p>
    <w:p>
      <w:pPr>
        <w:pStyle w:val="ListBullet"/>
      </w:pPr>
      <w:r>
        <w:rPr>
          <w:rFonts w:ascii="宋体" w:hAnsi="宋体" w:eastAsia="宋体"/>
          <w:b w:val="0"/>
          <w:i w:val="0"/>
          <w:sz w:val="22"/>
        </w:rPr>
        <w:t>异刹那业缘＝"过去的造作"通过业缘，在未来（异时）成熟为果报。</w:t>
      </w:r>
    </w:p>
    <w:p>
      <w:pPr>
        <w:pStyle w:val="ListBullet"/>
      </w:pPr>
      <w:r>
        <w:rPr>
          <w:rFonts w:ascii="宋体" w:hAnsi="宋体" w:eastAsia="宋体"/>
          <w:b w:val="0"/>
          <w:i w:val="0"/>
          <w:sz w:val="22"/>
        </w:rPr>
        <w:t>俱生业缘＝"同刹那"的思心所，同时托起名色法；对当下身心的影响，按善/不善/异熟/唯作四类心来看。</w:t>
      </w:r>
    </w:p>
    <w:p>
      <w:pPr>
        <w:pStyle w:val="ListBullet"/>
      </w:pPr>
      <w:r>
        <w:rPr>
          <w:rFonts w:ascii="宋体" w:hAnsi="宋体" w:eastAsia="宋体"/>
          <w:b w:val="0"/>
          <w:i w:val="0"/>
          <w:sz w:val="22"/>
        </w:rPr>
        <w:t>附辨"消业解脱论"错误：业无量消不完，关键在"断无明爱取"，旧业才不起作用——这条可直接回应"消业"焦虑。</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共读收束语（主持人）：把四份材料串成一句话——</w:t>
            </w:r>
            <w:r>
              <w:rPr>
                <w:rFonts w:ascii="宋体" w:hAnsi="宋体" w:eastAsia="宋体"/>
                <w:b/>
                <w:i w:val="0"/>
                <w:color w:val="333333"/>
                <w:sz w:val="22"/>
              </w:rPr>
              <w:t>"过去造，业缘在造的那一头；果报熟，异熟缘在歇的那一头。中间那条线，就是我们今天要看清的'缘力'，而不是'命'。"</w:t>
            </w:r>
          </w:p>
        </w:tc>
      </w:tr>
    </w:tbl>
    <w:p>
      <w:pPr>
        <w:spacing w:after="40"/>
      </w:pPr>
    </w:p>
    <w:p>
      <w:pPr>
        <w:spacing w:before="200"/>
      </w:pPr>
      <w:r>
        <w:rPr>
          <w:rFonts w:ascii="微软雅黑" w:hAnsi="微软雅黑" w:eastAsia="微软雅黑"/>
          <w:b w:val="0"/>
          <w:i w:val="0"/>
          <w:color w:val="1F3A5F"/>
          <w:sz w:val="28"/>
        </w:rPr>
        <w:t>💬 第二轮分享（10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主持人：这一轮</w:t>
            </w:r>
            <w:r>
              <w:rPr>
                <w:rFonts w:ascii="宋体" w:hAnsi="宋体" w:eastAsia="宋体"/>
                <w:b/>
                <w:i w:val="0"/>
                <w:color w:val="333333"/>
                <w:sz w:val="22"/>
              </w:rPr>
              <w:t>只分享一个题</w:t>
            </w:r>
            <w:r>
              <w:rPr>
                <w:rFonts w:ascii="宋体" w:hAnsi="宋体" w:eastAsia="宋体"/>
                <w:b w:val="0"/>
                <w:i w:val="0"/>
                <w:color w:val="333333"/>
                <w:sz w:val="22"/>
              </w:rPr>
              <w:t>，让人人都有机会开口，别让一两个人讲满。规则：每人 ~90 秒，说感受、说观察，不说理论；不点评别人的经历。让"没说过的人"优先。</w:t>
            </w:r>
          </w:p>
        </w:tc>
      </w:tr>
    </w:tbl>
    <w:p>
      <w:pPr>
        <w:spacing w:after="40"/>
      </w:pPr>
    </w:p>
    <w:p>
      <w:r>
        <w:rPr>
          <w:rFonts w:ascii="宋体" w:hAnsi="宋体" w:eastAsia="宋体"/>
          <w:b/>
          <w:i w:val="0"/>
          <w:sz w:val="22"/>
        </w:rPr>
        <w:t>唯一议题</w:t>
      </w:r>
      <w:r>
        <w:rPr>
          <w:rFonts w:ascii="宋体" w:hAnsi="宋体" w:eastAsia="宋体"/>
          <w:b w:val="0"/>
          <w:i w:val="0"/>
          <w:sz w:val="22"/>
        </w:rPr>
        <w:t>：今天读到"业是一种缘力""倾向决定方向，不决定大小"——</w:t>
      </w:r>
      <w:r>
        <w:rPr>
          <w:rFonts w:ascii="宋体" w:hAnsi="宋体" w:eastAsia="宋体"/>
          <w:b/>
          <w:i w:val="0"/>
          <w:sz w:val="22"/>
        </w:rPr>
        <w:t>你最想放下的一句评判是什么？</w:t>
      </w:r>
    </w:p>
    <w:p>
      <w:r>
        <w:rPr>
          <w:rFonts w:ascii="宋体" w:hAnsi="宋体" w:eastAsia="宋体"/>
          <w:b w:val="0"/>
          <w:i w:val="0"/>
          <w:sz w:val="22"/>
        </w:rPr>
        <w:t>引导语（可照读）：</w:t>
      </w:r>
    </w:p>
    <w:p>
      <w:pPr>
        <w:pStyle w:val="ListBullet"/>
      </w:pPr>
      <w:r>
        <w:rPr>
          <w:rFonts w:ascii="宋体" w:hAnsi="宋体" w:eastAsia="宋体"/>
          <w:b w:val="0"/>
          <w:i w:val="0"/>
          <w:sz w:val="22"/>
        </w:rPr>
        <w:t>"不用讲大道理。可以只是：以前我总觉得'某某是命、改不了'，今天听到'倾向只决定方向'，我心里松动了一点点。"</w:t>
      </w:r>
    </w:p>
    <w:p>
      <w:pPr>
        <w:pStyle w:val="ListBullet"/>
      </w:pPr>
      <w:r>
        <w:rPr>
          <w:rFonts w:ascii="宋体" w:hAnsi="宋体" w:eastAsia="宋体"/>
          <w:b w:val="0"/>
          <w:i w:val="0"/>
          <w:sz w:val="22"/>
        </w:rPr>
        <w:t>"也可以讲一个'惯性'——你身上那个反复出现的习惯，今天你第一次用'缘力'、而不是用'我不好'去看它。"</w:t>
      </w:r>
    </w:p>
    <w:p>
      <w:pPr>
        <w:pStyle w:val="ListBullet"/>
      </w:pPr>
      <w:r>
        <w:rPr>
          <w:rFonts w:ascii="宋体" w:hAnsi="宋体" w:eastAsia="宋体"/>
          <w:b w:val="0"/>
          <w:i w:val="0"/>
          <w:sz w:val="22"/>
        </w:rPr>
        <w:t>"如果你愿意，也可以说一件'我这一周想在哪个因上努力一点'。"</w:t>
      </w:r>
    </w:p>
    <w:p>
      <w:r>
        <w:rPr>
          <w:rFonts w:ascii="宋体" w:hAnsi="宋体" w:eastAsia="宋体"/>
          <w:b/>
          <w:i w:val="0"/>
          <w:sz w:val="22"/>
        </w:rPr>
        <w:t>备用引导问题（冷场时用，任选其一）</w:t>
      </w:r>
      <w:r>
        <w:rPr>
          <w:rFonts w:ascii="宋体" w:hAnsi="宋体" w:eastAsia="宋体"/>
          <w:b w:val="0"/>
          <w:i w:val="0"/>
          <w:sz w:val="22"/>
        </w:rPr>
        <w:t>：</w:t>
      </w:r>
    </w:p>
    <w:p>
      <w:pPr>
        <w:pStyle w:val="ListNumber"/>
      </w:pPr>
      <w:r>
        <w:rPr>
          <w:rFonts w:ascii="宋体" w:hAnsi="宋体" w:eastAsia="宋体"/>
          <w:b w:val="0"/>
          <w:i w:val="0"/>
          <w:sz w:val="22"/>
        </w:rPr>
        <w:t>今天有一个比喻你记住了吗？（苹果树／姥姥—女儿—外孙女／微风纳凉）</w:t>
      </w:r>
    </w:p>
    <w:p>
      <w:pPr>
        <w:pStyle w:val="ListNumber"/>
      </w:pPr>
      <w:r>
        <w:rPr>
          <w:rFonts w:ascii="宋体" w:hAnsi="宋体" w:eastAsia="宋体"/>
          <w:b w:val="0"/>
          <w:i w:val="0"/>
          <w:sz w:val="22"/>
        </w:rPr>
        <w:t>"业不是藏起来的种子，而是缘力"——这句话，你觉得它安慰了你，还是挑战了你？</w:t>
      </w:r>
    </w:p>
    <w:p>
      <w:pPr>
        <w:pStyle w:val="ListNumber"/>
      </w:pPr>
      <w:r>
        <w:rPr>
          <w:rFonts w:ascii="宋体" w:hAnsi="宋体" w:eastAsia="宋体"/>
          <w:b w:val="0"/>
          <w:i w:val="0"/>
          <w:sz w:val="22"/>
        </w:rPr>
        <w:t>如果说"果报是安稳不活跃的"，这对你"总想拼命控制一切"的习惯，有什么提醒？</w:t>
      </w:r>
    </w:p>
    <w:p>
      <w:pPr>
        <w:pStyle w:val="ListNumber"/>
      </w:pPr>
      <w:r>
        <w:rPr>
          <w:rFonts w:ascii="宋体" w:hAnsi="宋体" w:eastAsia="宋体"/>
          <w:b w:val="0"/>
          <w:i w:val="0"/>
          <w:sz w:val="22"/>
        </w:rPr>
        <w:t>有没有一个你一直用"我不行/我不好"来描述的习惯，今天可以换成"一种缘的组合"？</w:t>
      </w:r>
    </w:p>
    <w:p>
      <w:pPr>
        <w:pStyle w:val="ListNumber"/>
      </w:pPr>
      <w:r>
        <w:rPr>
          <w:rFonts w:ascii="宋体" w:hAnsi="宋体" w:eastAsia="宋体"/>
          <w:b w:val="0"/>
          <w:i w:val="0"/>
          <w:sz w:val="22"/>
        </w:rPr>
        <w:t>"倾向决定方向，不决定大小"——这半句里，哪一半让你松了一口气，哪一半又让你有点想争辩？</w:t>
      </w:r>
    </w:p>
    <w:p>
      <w:pPr>
        <w:pStyle w:val="ListNumber"/>
      </w:pPr>
      <w:r>
        <w:rPr>
          <w:rFonts w:ascii="宋体" w:hAnsi="宋体" w:eastAsia="宋体"/>
          <w:b w:val="0"/>
          <w:i w:val="0"/>
          <w:sz w:val="22"/>
        </w:rPr>
        <w:t>若把"我这个人就这样"改成"这是一种缘的组合，组合可以调"，你最先想调的是哪一个小地方？</w:t>
      </w:r>
    </w:p>
    <w:p>
      <w:r>
        <w:rPr>
          <w:rFonts w:ascii="宋体" w:hAnsi="宋体" w:eastAsia="宋体"/>
          <w:b w:val="0"/>
          <w:i w:val="0"/>
          <w:sz w:val="22"/>
        </w:rPr>
        <w:t>主持人守则（全程）：</w:t>
      </w:r>
    </w:p>
    <w:p>
      <w:pPr>
        <w:pStyle w:val="ListNumber"/>
      </w:pPr>
      <w:r>
        <w:rPr>
          <w:rFonts w:ascii="宋体" w:hAnsi="宋体" w:eastAsia="宋体"/>
          <w:b/>
          <w:i w:val="0"/>
          <w:sz w:val="22"/>
        </w:rPr>
        <w:t>不追问隐私</w:t>
      </w:r>
      <w:r>
        <w:rPr>
          <w:rFonts w:ascii="宋体" w:hAnsi="宋体" w:eastAsia="宋体"/>
          <w:b w:val="0"/>
          <w:i w:val="0"/>
          <w:sz w:val="22"/>
        </w:rPr>
        <w:t>：成员只说一句就够，不逼细节、不追问"那你以前到底做了什么"。</w:t>
      </w:r>
    </w:p>
    <w:p>
      <w:pPr>
        <w:pStyle w:val="ListNumber"/>
      </w:pPr>
      <w:r>
        <w:rPr>
          <w:rFonts w:ascii="宋体" w:hAnsi="宋体" w:eastAsia="宋体"/>
          <w:b/>
          <w:i w:val="0"/>
          <w:sz w:val="22"/>
        </w:rPr>
        <w:t>不评判</w:t>
      </w:r>
      <w:r>
        <w:rPr>
          <w:rFonts w:ascii="宋体" w:hAnsi="宋体" w:eastAsia="宋体"/>
          <w:b w:val="0"/>
          <w:i w:val="0"/>
          <w:sz w:val="22"/>
        </w:rPr>
        <w:t>：有人分享遭遇时，只回应"谢谢你愿意说"，绝不说"这一定是……"。</w:t>
      </w:r>
    </w:p>
    <w:p>
      <w:pPr>
        <w:pStyle w:val="ListNumber"/>
      </w:pPr>
      <w:r>
        <w:rPr>
          <w:rFonts w:ascii="宋体" w:hAnsi="宋体" w:eastAsia="宋体"/>
          <w:b/>
          <w:i w:val="0"/>
          <w:sz w:val="22"/>
        </w:rPr>
        <w:t>不宿命化</w:t>
      </w:r>
      <w:r>
        <w:rPr>
          <w:rFonts w:ascii="宋体" w:hAnsi="宋体" w:eastAsia="宋体"/>
          <w:b w:val="0"/>
          <w:i w:val="0"/>
          <w:sz w:val="22"/>
        </w:rPr>
        <w:t>：任何人若说"那我这辈子就这样了"，主持人立刻接："方向不等于结局——所以我们才说'因上努力'。"</w:t>
      </w:r>
    </w:p>
    <w:p>
      <w:pPr>
        <w:pStyle w:val="ListNumber"/>
      </w:pPr>
      <w:r>
        <w:rPr>
          <w:rFonts w:ascii="宋体" w:hAnsi="宋体" w:eastAsia="宋体"/>
          <w:b/>
          <w:i w:val="0"/>
          <w:sz w:val="22"/>
        </w:rPr>
        <w:t>不比较</w:t>
      </w:r>
      <w:r>
        <w:rPr>
          <w:rFonts w:ascii="宋体" w:hAnsi="宋体" w:eastAsia="宋体"/>
          <w:b w:val="0"/>
          <w:i w:val="0"/>
          <w:sz w:val="22"/>
        </w:rPr>
        <w:t>：不说"你业障比他重"之类的话；业不是用来排座次的。</w:t>
      </w:r>
    </w:p>
    <w:p>
      <w:pPr>
        <w:pStyle w:val="ListNumber"/>
      </w:pPr>
      <w:r>
        <w:rPr>
          <w:rFonts w:ascii="宋体" w:hAnsi="宋体" w:eastAsia="宋体"/>
          <w:b/>
          <w:i w:val="0"/>
          <w:sz w:val="22"/>
        </w:rPr>
        <w:t>不抢麦</w:t>
      </w:r>
      <w:r>
        <w:rPr>
          <w:rFonts w:ascii="宋体" w:hAnsi="宋体" w:eastAsia="宋体"/>
          <w:b w:val="0"/>
          <w:i w:val="0"/>
          <w:sz w:val="22"/>
        </w:rPr>
        <w:t>：有人讲太久，温柔打断："我们先听听还没说过的那几位。"</w:t>
      </w:r>
    </w:p>
    <w:p>
      <w:pPr>
        <w:pStyle w:val="ListNumber"/>
      </w:pPr>
      <w:r>
        <w:rPr>
          <w:rFonts w:ascii="宋体" w:hAnsi="宋体" w:eastAsia="宋体"/>
          <w:b/>
          <w:i w:val="0"/>
          <w:sz w:val="22"/>
        </w:rPr>
        <w:t>不冷场</w:t>
      </w:r>
      <w:r>
        <w:rPr>
          <w:rFonts w:ascii="宋体" w:hAnsi="宋体" w:eastAsia="宋体"/>
          <w:b w:val="0"/>
          <w:i w:val="0"/>
          <w:sz w:val="22"/>
        </w:rPr>
        <w:t>：若没人开口，主持人先示范一句自己的观察（如"我发现我吃饭特别急，这大概也是一种惯性"），再请大家接。</w:t>
      </w:r>
    </w:p>
    <w:p>
      <w:pPr>
        <w:pStyle w:val="ListNumber"/>
      </w:pPr>
      <w:r>
        <w:rPr>
          <w:rFonts w:ascii="宋体" w:hAnsi="宋体" w:eastAsia="宋体"/>
          <w:b/>
          <w:i w:val="0"/>
          <w:sz w:val="22"/>
        </w:rPr>
        <w:t>收束</w:t>
      </w:r>
      <w:r>
        <w:rPr>
          <w:rFonts w:ascii="宋体" w:hAnsi="宋体" w:eastAsia="宋体"/>
          <w:b w:val="0"/>
          <w:i w:val="0"/>
          <w:sz w:val="22"/>
        </w:rPr>
        <w:t>：每人一圈后，主持人复述一句："我们刚才听到的，是十种'惯性'，不是十条'判词'。"</w:t>
      </w:r>
    </w:p>
    <w:p>
      <w:pPr>
        <w:spacing w:before="200"/>
      </w:pPr>
      <w:r>
        <w:rPr>
          <w:rFonts w:ascii="微软雅黑" w:hAnsi="微软雅黑" w:eastAsia="微软雅黑"/>
          <w:b w:val="0"/>
          <w:i w:val="0"/>
          <w:color w:val="1F3A5F"/>
          <w:sz w:val="28"/>
        </w:rPr>
        <w:t>🎯 第二轮主题讨论（10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主持人：本环节是本讲的"重心"。时间不够就只答第 1 题；时间富余可谈 1、2 题，再视情况加第 3 题。</w:t>
            </w:r>
            <w:r>
              <w:rPr>
                <w:rFonts w:ascii="宋体" w:hAnsi="宋体" w:eastAsia="宋体"/>
                <w:b/>
                <w:i w:val="0"/>
                <w:color w:val="333333"/>
                <w:sz w:val="22"/>
              </w:rPr>
              <w:t>始终把讨论拽回"机制"，不拽向"故事"。</w:t>
            </w:r>
            <w:r>
              <w:rPr>
                <w:rFonts w:ascii="宋体" w:hAnsi="宋体" w:eastAsia="宋体"/>
                <w:b w:val="0"/>
                <w:i w:val="0"/>
                <w:color w:val="333333"/>
                <w:sz w:val="22"/>
              </w:rPr>
              <w:t xml:space="preserve"> 每谈完一个小题，用一句白话把结论"钉"住，再进入下一题。</w:t>
            </w:r>
          </w:p>
        </w:tc>
      </w:tr>
    </w:tbl>
    <w:p>
      <w:pPr>
        <w:spacing w:after="40"/>
      </w:pPr>
    </w:p>
    <w:p>
      <w:r>
        <w:rPr>
          <w:rFonts w:ascii="宋体" w:hAnsi="宋体" w:eastAsia="宋体"/>
          <w:b/>
          <w:i w:val="0"/>
          <w:sz w:val="22"/>
        </w:rPr>
        <w:t>小题 1（必谈）：业缘与异熟缘，到底差在哪？</w:t>
      </w:r>
    </w:p>
    <w:p>
      <w:pPr>
        <w:pStyle w:val="ListBullet"/>
      </w:pPr>
      <w:r>
        <w:rPr>
          <w:rFonts w:ascii="宋体" w:hAnsi="宋体" w:eastAsia="宋体"/>
          <w:b w:val="0"/>
          <w:i w:val="0"/>
          <w:sz w:val="22"/>
        </w:rPr>
        <w:t>引导：业缘＝"造"的一头（思心所留下的业力，在临死成熟，促成结生）；异熟缘＝"受"的一头（果报成熟后，令果报名法</w:t>
      </w:r>
      <w:r>
        <w:rPr>
          <w:rFonts w:ascii="宋体" w:hAnsi="宋体" w:eastAsia="宋体"/>
          <w:b/>
          <w:i w:val="0"/>
          <w:sz w:val="22"/>
        </w:rPr>
        <w:t>平静安稳</w:t>
      </w:r>
      <w:r>
        <w:rPr>
          <w:rFonts w:ascii="宋体" w:hAnsi="宋体" w:eastAsia="宋体"/>
          <w:b w:val="0"/>
          <w:i w:val="0"/>
          <w:sz w:val="22"/>
        </w:rPr>
        <w:t>）。</w:t>
      </w:r>
    </w:p>
    <w:p>
      <w:pPr>
        <w:pStyle w:val="ListBullet"/>
      </w:pPr>
      <w:r>
        <w:rPr>
          <w:rFonts w:ascii="宋体" w:hAnsi="宋体" w:eastAsia="宋体"/>
          <w:b w:val="0"/>
          <w:i w:val="0"/>
          <w:sz w:val="22"/>
        </w:rPr>
        <w:t>关键点一：</w:t>
      </w:r>
      <w:r>
        <w:rPr>
          <w:rFonts w:ascii="宋体" w:hAnsi="宋体" w:eastAsia="宋体"/>
          <w:b/>
          <w:i w:val="0"/>
          <w:sz w:val="22"/>
        </w:rPr>
        <w:t>异熟缘不"感果"</w:t>
      </w:r>
      <w:r>
        <w:rPr>
          <w:rFonts w:ascii="宋体" w:hAnsi="宋体" w:eastAsia="宋体"/>
          <w:b w:val="0"/>
          <w:i w:val="0"/>
          <w:sz w:val="22"/>
        </w:rPr>
        <w:t>。让业"感果"的是业缘的缘力；异熟缘是果报之间、以及果报与俱生色法之间的缘力。</w:t>
      </w:r>
    </w:p>
    <w:p>
      <w:pPr>
        <w:pStyle w:val="ListBullet"/>
      </w:pPr>
      <w:r>
        <w:rPr>
          <w:rFonts w:ascii="宋体" w:hAnsi="宋体" w:eastAsia="宋体"/>
          <w:b w:val="0"/>
          <w:i w:val="0"/>
          <w:sz w:val="22"/>
        </w:rPr>
        <w:t>关键点二：</w:t>
      </w:r>
      <w:r>
        <w:rPr>
          <w:rFonts w:ascii="宋体" w:hAnsi="宋体" w:eastAsia="宋体"/>
          <w:b/>
          <w:i w:val="0"/>
          <w:sz w:val="22"/>
        </w:rPr>
        <w:t>异熟缘让果报"安稳、不活跃"</w:t>
      </w:r>
      <w:r>
        <w:rPr>
          <w:rFonts w:ascii="宋体" w:hAnsi="宋体" w:eastAsia="宋体"/>
          <w:b w:val="0"/>
          <w:i w:val="0"/>
          <w:sz w:val="22"/>
        </w:rPr>
        <w:t>。正因不活跃，它不催生新业。</w:t>
      </w:r>
    </w:p>
    <w:p>
      <w:pPr>
        <w:pStyle w:val="ListBullet"/>
      </w:pPr>
      <w:r>
        <w:rPr>
          <w:rFonts w:ascii="宋体" w:hAnsi="宋体" w:eastAsia="宋体"/>
          <w:b w:val="0"/>
          <w:i w:val="0"/>
          <w:sz w:val="22"/>
        </w:rPr>
        <w:t>生活化："深睡无梦时，那个'什么都不做、却安安稳稳'的状态，最接近异熟缘的样子。"</w:t>
      </w:r>
    </w:p>
    <w:p>
      <w:pPr>
        <w:pStyle w:val="ListBullet"/>
      </w:pPr>
      <w:r>
        <w:rPr>
          <w:rFonts w:ascii="宋体" w:hAnsi="宋体" w:eastAsia="宋体"/>
          <w:b w:val="0"/>
          <w:i w:val="0"/>
          <w:sz w:val="22"/>
        </w:rPr>
        <w:t xml:space="preserve">讨论问：如果果报是"安稳不活跃"的，那"我还能不能改变"？——引出 </w:t>
      </w:r>
      <w:r>
        <w:rPr>
          <w:rFonts w:ascii="宋体" w:hAnsi="宋体" w:eastAsia="宋体"/>
          <w:b/>
          <w:i w:val="0"/>
          <w:sz w:val="22"/>
        </w:rPr>
        <w:t>"因上努力，果上随缘"</w:t>
      </w:r>
      <w:r>
        <w:rPr>
          <w:rFonts w:ascii="宋体" w:hAnsi="宋体" w:eastAsia="宋体"/>
          <w:b w:val="0"/>
          <w:i w:val="0"/>
          <w:sz w:val="22"/>
        </w:rPr>
        <w:t>：过去的果已定，但我们当下还站在"造因"的一头。</w:t>
      </w:r>
    </w:p>
    <w:p>
      <w:pPr>
        <w:pStyle w:val="ListBullet"/>
      </w:pPr>
      <w:r>
        <w:rPr>
          <w:rFonts w:ascii="宋体" w:hAnsi="宋体" w:eastAsia="宋体"/>
          <w:b w:val="0"/>
          <w:i w:val="0"/>
          <w:sz w:val="22"/>
        </w:rPr>
        <w:t>钉住结论："业缘管'造'，异熟缘管'歇'；业不是单选题，是两头都有的过程。"</w:t>
      </w:r>
    </w:p>
    <w:p>
      <w:r>
        <w:rPr>
          <w:rFonts w:ascii="宋体" w:hAnsi="宋体" w:eastAsia="宋体"/>
          <w:b/>
          <w:i w:val="0"/>
          <w:sz w:val="22"/>
        </w:rPr>
        <w:t>小题 2（选谈）："姥姥—女儿—外孙女"这个比喻在说什么？</w:t>
      </w:r>
    </w:p>
    <w:p>
      <w:pPr>
        <w:pStyle w:val="ListBullet"/>
      </w:pPr>
      <w:r>
        <w:rPr>
          <w:rFonts w:ascii="宋体" w:hAnsi="宋体" w:eastAsia="宋体"/>
          <w:b w:val="0"/>
          <w:i w:val="0"/>
          <w:sz w:val="22"/>
        </w:rPr>
        <w:t>引导：异刹那业缘（姥姥）不能直接生外孙女，外孙女是女儿（与果报心俱生的心生色法，经由它间接产生）所生——所以两者</w:t>
      </w:r>
      <w:r>
        <w:rPr>
          <w:rFonts w:ascii="宋体" w:hAnsi="宋体" w:eastAsia="宋体"/>
          <w:b/>
          <w:i w:val="0"/>
          <w:sz w:val="22"/>
        </w:rPr>
        <w:t>间接相关</w:t>
      </w:r>
      <w:r>
        <w:rPr>
          <w:rFonts w:ascii="宋体" w:hAnsi="宋体" w:eastAsia="宋体"/>
          <w:b w:val="0"/>
          <w:i w:val="0"/>
          <w:sz w:val="22"/>
        </w:rPr>
        <w:t>，不是同一件事。</w:t>
      </w:r>
    </w:p>
    <w:p>
      <w:pPr>
        <w:pStyle w:val="ListBullet"/>
      </w:pPr>
      <w:r>
        <w:rPr>
          <w:rFonts w:ascii="宋体" w:hAnsi="宋体" w:eastAsia="宋体"/>
          <w:b w:val="0"/>
          <w:i w:val="0"/>
          <w:sz w:val="22"/>
        </w:rPr>
        <w:t>讨论问：这个"间接"提醒我们什么？——① 不要把"业缘"和"异熟缘"混为一谈；② "因果是链条，不是一步到位"。</w:t>
      </w:r>
    </w:p>
    <w:p>
      <w:pPr>
        <w:pStyle w:val="ListBullet"/>
      </w:pPr>
      <w:r>
        <w:rPr>
          <w:rFonts w:ascii="宋体" w:hAnsi="宋体" w:eastAsia="宋体"/>
          <w:b w:val="0"/>
          <w:i w:val="0"/>
          <w:sz w:val="22"/>
        </w:rPr>
        <w:t>落地："链条长，恰恰说明中间有可造的因；所以我们才在'因上'努力。"</w:t>
      </w:r>
    </w:p>
    <w:p>
      <w:r>
        <w:rPr>
          <w:rFonts w:ascii="宋体" w:hAnsi="宋体" w:eastAsia="宋体"/>
          <w:b/>
          <w:i w:val="0"/>
          <w:sz w:val="22"/>
        </w:rPr>
        <w:t>小题 3（视时间）：为什么说"倾向决定方向，不决定大小"这句最要紧？</w:t>
      </w:r>
    </w:p>
    <w:p>
      <w:pPr>
        <w:pStyle w:val="ListBullet"/>
      </w:pPr>
      <w:r>
        <w:rPr>
          <w:rFonts w:ascii="宋体" w:hAnsi="宋体" w:eastAsia="宋体"/>
          <w:b w:val="0"/>
          <w:i w:val="0"/>
          <w:sz w:val="22"/>
        </w:rPr>
        <w:t>引导：造业时的动机（无明、爱、取，与贪相应）决定业的</w:t>
      </w:r>
      <w:r>
        <w:rPr>
          <w:rFonts w:ascii="宋体" w:hAnsi="宋体" w:eastAsia="宋体"/>
          <w:b/>
          <w:i w:val="0"/>
          <w:sz w:val="22"/>
        </w:rPr>
        <w:t>方向、倾向</w:t>
      </w:r>
      <w:r>
        <w:rPr>
          <w:rFonts w:ascii="宋体" w:hAnsi="宋体" w:eastAsia="宋体"/>
          <w:b w:val="0"/>
          <w:i w:val="0"/>
          <w:sz w:val="22"/>
        </w:rPr>
        <w:t>，但不决定业的</w:t>
      </w:r>
      <w:r>
        <w:rPr>
          <w:rFonts w:ascii="宋体" w:hAnsi="宋体" w:eastAsia="宋体"/>
          <w:b/>
          <w:i w:val="0"/>
          <w:sz w:val="22"/>
        </w:rPr>
        <w:t>大小</w:t>
      </w:r>
      <w:r>
        <w:rPr>
          <w:rFonts w:ascii="宋体" w:hAnsi="宋体" w:eastAsia="宋体"/>
          <w:b w:val="0"/>
          <w:i w:val="0"/>
          <w:sz w:val="22"/>
        </w:rPr>
        <w:t>。</w:t>
      </w:r>
    </w:p>
    <w:p>
      <w:pPr>
        <w:pStyle w:val="ListBullet"/>
      </w:pPr>
      <w:r>
        <w:rPr>
          <w:rFonts w:ascii="宋体" w:hAnsi="宋体" w:eastAsia="宋体"/>
          <w:b w:val="0"/>
          <w:i w:val="0"/>
          <w:sz w:val="22"/>
        </w:rPr>
        <w:t>讨论问：如果方向不是结局，那我们最该做的是什么？——"因上努力，果上随缘"。</w:t>
      </w:r>
    </w:p>
    <w:p>
      <w:pPr>
        <w:pStyle w:val="ListBullet"/>
      </w:pPr>
      <w:r>
        <w:rPr>
          <w:rFonts w:ascii="宋体" w:hAnsi="宋体" w:eastAsia="宋体"/>
          <w:b w:val="0"/>
          <w:i w:val="0"/>
          <w:sz w:val="22"/>
        </w:rPr>
        <w:t>钉住结论："方向是地理，不是终点；地图给了，路还得自己走。"</w:t>
      </w:r>
    </w:p>
    <w:p>
      <w:r>
        <w:rPr>
          <w:rFonts w:ascii="宋体" w:hAnsi="宋体" w:eastAsia="宋体"/>
          <w:b/>
          <w:i w:val="0"/>
          <w:sz w:val="22"/>
        </w:rPr>
        <w:t>小题 4（实修落地，视时间）：从"业是缘力"到"我此刻能做什么"？</w:t>
      </w:r>
    </w:p>
    <w:p>
      <w:pPr>
        <w:pStyle w:val="ListBullet"/>
      </w:pPr>
      <w:r>
        <w:rPr>
          <w:rFonts w:ascii="宋体" w:hAnsi="宋体" w:eastAsia="宋体"/>
          <w:b w:val="0"/>
          <w:i w:val="0"/>
          <w:sz w:val="22"/>
        </w:rPr>
        <w:t>引导：材料④讲，异刹那业缘所生的是</w:t>
      </w:r>
      <w:r>
        <w:rPr>
          <w:rFonts w:ascii="宋体" w:hAnsi="宋体" w:eastAsia="宋体"/>
          <w:b/>
          <w:i w:val="0"/>
          <w:sz w:val="22"/>
        </w:rPr>
        <w:t>果报名法与业生色</w:t>
      </w:r>
      <w:r>
        <w:rPr>
          <w:rFonts w:ascii="宋体" w:hAnsi="宋体" w:eastAsia="宋体"/>
          <w:b w:val="0"/>
          <w:i w:val="0"/>
          <w:sz w:val="22"/>
        </w:rPr>
        <w:t>；材料③讲，俱生业缘对当下身心的影响，是按善／不善／异熟／唯作四类心而来的——</w:t>
      </w:r>
      <w:r>
        <w:rPr>
          <w:rFonts w:ascii="宋体" w:hAnsi="宋体" w:eastAsia="宋体"/>
          <w:b/>
          <w:i w:val="0"/>
          <w:sz w:val="22"/>
        </w:rPr>
        <w:t>当下这一念心是善、是不善，直接塑造此刻的心生色法与身心质地</w:t>
      </w:r>
      <w:r>
        <w:rPr>
          <w:rFonts w:ascii="宋体" w:hAnsi="宋体" w:eastAsia="宋体"/>
          <w:b w:val="0"/>
          <w:i w:val="0"/>
          <w:sz w:val="22"/>
        </w:rPr>
        <w:t>。</w:t>
      </w:r>
    </w:p>
    <w:p>
      <w:pPr>
        <w:pStyle w:val="ListBullet"/>
      </w:pPr>
      <w:r>
        <w:rPr>
          <w:rFonts w:ascii="宋体" w:hAnsi="宋体" w:eastAsia="宋体"/>
          <w:b w:val="0"/>
          <w:i w:val="0"/>
          <w:sz w:val="22"/>
        </w:rPr>
        <w:t>关键点一：既然"当下造作"落在</w:t>
      </w:r>
      <w:r>
        <w:rPr>
          <w:rFonts w:ascii="宋体" w:hAnsi="宋体" w:eastAsia="宋体"/>
          <w:b/>
          <w:i w:val="0"/>
          <w:sz w:val="22"/>
        </w:rPr>
        <w:t>思的时段／业的时段</w:t>
      </w:r>
      <w:r>
        <w:rPr>
          <w:rFonts w:ascii="宋体" w:hAnsi="宋体" w:eastAsia="宋体"/>
          <w:b w:val="0"/>
          <w:i w:val="0"/>
          <w:sz w:val="22"/>
        </w:rPr>
        <w:t>，是我们可以着力的；那么修行最实在的一句，就是"</w:t>
      </w:r>
      <w:r>
        <w:rPr>
          <w:rFonts w:ascii="宋体" w:hAnsi="宋体" w:eastAsia="宋体"/>
          <w:b/>
          <w:i w:val="0"/>
          <w:sz w:val="22"/>
        </w:rPr>
        <w:t>在因上努力</w:t>
      </w:r>
      <w:r>
        <w:rPr>
          <w:rFonts w:ascii="宋体" w:hAnsi="宋体" w:eastAsia="宋体"/>
          <w:b w:val="0"/>
          <w:i w:val="0"/>
          <w:sz w:val="22"/>
        </w:rPr>
        <w:t>"。</w:t>
      </w:r>
    </w:p>
    <w:p>
      <w:pPr>
        <w:pStyle w:val="ListBullet"/>
      </w:pPr>
      <w:r>
        <w:rPr>
          <w:rFonts w:ascii="宋体" w:hAnsi="宋体" w:eastAsia="宋体"/>
          <w:b w:val="0"/>
          <w:i w:val="0"/>
          <w:sz w:val="22"/>
        </w:rPr>
        <w:t>关键点二：异熟心（果报心）被动受报、安稳；唯作心非造非受报——这两类心提醒我们：不必把"受报"误解成"又欠了一笔"。</w:t>
      </w:r>
    </w:p>
    <w:p>
      <w:pPr>
        <w:pStyle w:val="ListBullet"/>
      </w:pPr>
      <w:r>
        <w:rPr>
          <w:rFonts w:ascii="宋体" w:hAnsi="宋体" w:eastAsia="宋体"/>
          <w:b w:val="0"/>
          <w:i w:val="0"/>
          <w:sz w:val="22"/>
        </w:rPr>
        <w:t>讨论问：今天回家，你能为自己"种"下的一个小小的善因是什么？（一句不评判自己的话、一次不着急、一次小小的布施）</w:t>
      </w:r>
    </w:p>
    <w:p>
      <w:pPr>
        <w:pStyle w:val="ListBullet"/>
      </w:pPr>
      <w:r>
        <w:rPr>
          <w:rFonts w:ascii="宋体" w:hAnsi="宋体" w:eastAsia="宋体"/>
          <w:b w:val="0"/>
          <w:i w:val="0"/>
          <w:sz w:val="22"/>
        </w:rPr>
        <w:t>钉住结论：</w:t>
      </w:r>
      <w:r>
        <w:rPr>
          <w:rFonts w:ascii="宋体" w:hAnsi="宋体" w:eastAsia="宋体"/>
          <w:b/>
          <w:i w:val="0"/>
          <w:sz w:val="22"/>
        </w:rPr>
        <w:t>"过去定的是'缘的倾向'，此刻定的是'善与不善'。"</w:t>
      </w:r>
    </w:p>
    <w:p>
      <w:r>
        <w:rPr>
          <w:rFonts w:ascii="宋体" w:hAnsi="宋体" w:eastAsia="宋体"/>
          <w:b/>
          <w:i w:val="0"/>
          <w:sz w:val="22"/>
        </w:rPr>
        <w:t>（深入辨析）七个常见误解，逐个拆</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误解</w:t>
            </w:r>
          </w:p>
        </w:tc>
        <w:tc>
          <w:tcPr>
            <w:tcW w:type="dxa" w:w="3213"/>
            <w:shd w:val="clear" w:color="auto" w:fill="1F3A5F"/>
          </w:tcPr>
          <w:p>
            <w:r/>
            <w:r>
              <w:rPr>
                <w:rFonts w:ascii="微软雅黑" w:hAnsi="微软雅黑" w:eastAsia="微软雅黑"/>
                <w:b w:val="0"/>
                <w:i w:val="0"/>
                <w:color w:val="FFFFFF"/>
                <w:sz w:val="20"/>
              </w:rPr>
              <w:t>实情</w:t>
            </w:r>
          </w:p>
        </w:tc>
        <w:tc>
          <w:tcPr>
            <w:tcW w:type="dxa" w:w="3213"/>
            <w:shd w:val="clear" w:color="auto" w:fill="1F3A5F"/>
          </w:tcPr>
          <w:p>
            <w:r/>
            <w:r>
              <w:rPr>
                <w:rFonts w:ascii="微软雅黑" w:hAnsi="微软雅黑" w:eastAsia="微软雅黑"/>
                <w:b w:val="0"/>
                <w:i w:val="0"/>
                <w:color w:val="FFFFFF"/>
                <w:sz w:val="20"/>
              </w:rPr>
              <w:t>主持人一句话</w:t>
            </w:r>
          </w:p>
        </w:tc>
      </w:tr>
      <w:tr>
        <w:tc>
          <w:tcPr>
            <w:tcW w:type="dxa" w:w="3213"/>
          </w:tcPr>
          <w:p>
            <w:r/>
            <w:r>
              <w:rPr>
                <w:rFonts w:ascii="宋体" w:hAnsi="宋体" w:eastAsia="宋体"/>
                <w:b w:val="0"/>
                <w:i w:val="0"/>
                <w:sz w:val="20"/>
              </w:rPr>
              <w:t>"业是我做过的一件坏事，记在账本上"</w:t>
            </w:r>
          </w:p>
        </w:tc>
        <w:tc>
          <w:tcPr>
            <w:tcW w:type="dxa" w:w="3213"/>
          </w:tcPr>
          <w:p>
            <w:r/>
            <w:r>
              <w:rPr>
                <w:rFonts w:ascii="宋体" w:hAnsi="宋体" w:eastAsia="宋体"/>
                <w:b w:val="0"/>
                <w:i w:val="0"/>
                <w:sz w:val="20"/>
              </w:rPr>
              <w:t>业是</w:t>
            </w:r>
            <w:r>
              <w:rPr>
                <w:rFonts w:ascii="宋体" w:hAnsi="宋体" w:eastAsia="宋体"/>
                <w:b/>
                <w:i w:val="0"/>
                <w:sz w:val="20"/>
              </w:rPr>
              <w:t>缘力</w:t>
            </w:r>
            <w:r>
              <w:rPr>
                <w:rFonts w:ascii="宋体" w:hAnsi="宋体" w:eastAsia="宋体"/>
                <w:b w:val="0"/>
                <w:i w:val="0"/>
                <w:sz w:val="20"/>
              </w:rPr>
              <w:t>，不是账本上的条目；它随条件成熟而作用</w:t>
            </w:r>
          </w:p>
        </w:tc>
        <w:tc>
          <w:tcPr>
            <w:tcW w:type="dxa" w:w="3213"/>
          </w:tcPr>
          <w:p>
            <w:r/>
            <w:r>
              <w:rPr>
                <w:rFonts w:ascii="宋体" w:hAnsi="宋体" w:eastAsia="宋体"/>
                <w:b w:val="0"/>
                <w:i w:val="0"/>
                <w:sz w:val="20"/>
              </w:rPr>
              <w:t>"业像苹果树里'能开花'的能力，不是抽屉里的一张欠条。"</w:t>
            </w:r>
          </w:p>
        </w:tc>
      </w:tr>
      <w:tr>
        <w:tc>
          <w:tcPr>
            <w:tcW w:type="dxa" w:w="3213"/>
            <w:shd w:val="clear" w:color="auto" w:fill="F8FAFC"/>
          </w:tcPr>
          <w:p>
            <w:r/>
            <w:r>
              <w:rPr>
                <w:rFonts w:ascii="宋体" w:hAnsi="宋体" w:eastAsia="宋体"/>
                <w:b w:val="0"/>
                <w:i w:val="0"/>
                <w:sz w:val="20"/>
              </w:rPr>
              <w:t>"果报一成熟，就会自动滚雪球"</w:t>
            </w:r>
          </w:p>
        </w:tc>
        <w:tc>
          <w:tcPr>
            <w:tcW w:type="dxa" w:w="3213"/>
            <w:shd w:val="clear" w:color="auto" w:fill="F8FAFC"/>
          </w:tcPr>
          <w:p>
            <w:r/>
            <w:r>
              <w:rPr>
                <w:rFonts w:ascii="宋体" w:hAnsi="宋体" w:eastAsia="宋体"/>
                <w:b w:val="0"/>
                <w:i w:val="0"/>
                <w:sz w:val="20"/>
              </w:rPr>
              <w:t>异熟缘令果报</w:t>
            </w:r>
            <w:r>
              <w:rPr>
                <w:rFonts w:ascii="宋体" w:hAnsi="宋体" w:eastAsia="宋体"/>
                <w:b/>
                <w:i w:val="0"/>
                <w:sz w:val="20"/>
              </w:rPr>
              <w:t>安稳、不活跃</w:t>
            </w:r>
            <w:r>
              <w:rPr>
                <w:rFonts w:ascii="宋体" w:hAnsi="宋体" w:eastAsia="宋体"/>
                <w:b w:val="0"/>
                <w:i w:val="0"/>
                <w:sz w:val="20"/>
              </w:rPr>
              <w:t>，果报心</w:t>
            </w:r>
            <w:r>
              <w:rPr>
                <w:rFonts w:ascii="宋体" w:hAnsi="宋体" w:eastAsia="宋体"/>
                <w:b/>
                <w:i w:val="0"/>
                <w:sz w:val="20"/>
              </w:rPr>
              <w:t>不再造新业</w:t>
            </w:r>
          </w:p>
        </w:tc>
        <w:tc>
          <w:tcPr>
            <w:tcW w:type="dxa" w:w="3213"/>
            <w:shd w:val="clear" w:color="auto" w:fill="F8FAFC"/>
          </w:tcPr>
          <w:p>
            <w:r/>
            <w:r>
              <w:rPr>
                <w:rFonts w:ascii="宋体" w:hAnsi="宋体" w:eastAsia="宋体"/>
                <w:b w:val="0"/>
                <w:i w:val="0"/>
                <w:sz w:val="20"/>
              </w:rPr>
              <w:t>"果报不会自己滚雪球——它很平静。"</w:t>
            </w:r>
          </w:p>
        </w:tc>
      </w:tr>
      <w:tr>
        <w:tc>
          <w:tcPr>
            <w:tcW w:type="dxa" w:w="3213"/>
          </w:tcPr>
          <w:p>
            <w:r/>
            <w:r>
              <w:rPr>
                <w:rFonts w:ascii="宋体" w:hAnsi="宋体" w:eastAsia="宋体"/>
                <w:b w:val="0"/>
                <w:i w:val="0"/>
                <w:sz w:val="20"/>
              </w:rPr>
              <w:t>"我的病/我的苦，全是过去业报"</w:t>
            </w:r>
          </w:p>
        </w:tc>
        <w:tc>
          <w:tcPr>
            <w:tcW w:type="dxa" w:w="3213"/>
          </w:tcPr>
          <w:p>
            <w:r/>
            <w:r>
              <w:rPr>
                <w:rFonts w:ascii="宋体" w:hAnsi="宋体" w:eastAsia="宋体"/>
                <w:b w:val="0"/>
                <w:i w:val="0"/>
                <w:sz w:val="20"/>
              </w:rPr>
              <w:t>本讲只谈缘力机制，</w:t>
            </w:r>
            <w:r>
              <w:rPr>
                <w:rFonts w:ascii="宋体" w:hAnsi="宋体" w:eastAsia="宋体"/>
                <w:b/>
                <w:i w:val="0"/>
                <w:sz w:val="20"/>
              </w:rPr>
              <w:t>不下</w:t>
            </w:r>
            <w:r>
              <w:rPr>
                <w:rFonts w:ascii="宋体" w:hAnsi="宋体" w:eastAsia="宋体"/>
                <w:b w:val="0"/>
                <w:i w:val="0"/>
                <w:sz w:val="20"/>
              </w:rPr>
              <w:t>任何个人的因果判断</w:t>
            </w:r>
          </w:p>
        </w:tc>
        <w:tc>
          <w:tcPr>
            <w:tcW w:type="dxa" w:w="3213"/>
          </w:tcPr>
          <w:p>
            <w:r/>
            <w:r>
              <w:rPr>
                <w:rFonts w:ascii="宋体" w:hAnsi="宋体" w:eastAsia="宋体"/>
                <w:b w:val="0"/>
                <w:i w:val="0"/>
                <w:sz w:val="20"/>
              </w:rPr>
              <w:t>"我们不给你身边的人下'业报'的判断。"</w:t>
            </w:r>
          </w:p>
        </w:tc>
      </w:tr>
      <w:tr>
        <w:tc>
          <w:tcPr>
            <w:tcW w:type="dxa" w:w="3213"/>
            <w:shd w:val="clear" w:color="auto" w:fill="F8FAFC"/>
          </w:tcPr>
          <w:p>
            <w:r/>
            <w:r>
              <w:rPr>
                <w:rFonts w:ascii="宋体" w:hAnsi="宋体" w:eastAsia="宋体"/>
                <w:b w:val="0"/>
                <w:i w:val="0"/>
                <w:sz w:val="20"/>
              </w:rPr>
              <w:t>"既然是业缘注定，那我努力也没用"</w:t>
            </w:r>
          </w:p>
        </w:tc>
        <w:tc>
          <w:tcPr>
            <w:tcW w:type="dxa" w:w="3213"/>
            <w:shd w:val="clear" w:color="auto" w:fill="F8FAFC"/>
          </w:tcPr>
          <w:p>
            <w:r/>
            <w:r>
              <w:rPr>
                <w:rFonts w:ascii="宋体" w:hAnsi="宋体" w:eastAsia="宋体"/>
                <w:b w:val="0"/>
                <w:i w:val="0"/>
                <w:sz w:val="20"/>
              </w:rPr>
              <w:t>倾向</w:t>
            </w:r>
            <w:r>
              <w:rPr>
                <w:rFonts w:ascii="宋体" w:hAnsi="宋体" w:eastAsia="宋体"/>
                <w:b/>
                <w:i w:val="0"/>
                <w:sz w:val="20"/>
              </w:rPr>
              <w:t>决定方向、不决定大小</w:t>
            </w:r>
            <w:r>
              <w:rPr>
                <w:rFonts w:ascii="宋体" w:hAnsi="宋体" w:eastAsia="宋体"/>
                <w:b w:val="0"/>
                <w:i w:val="0"/>
                <w:sz w:val="20"/>
              </w:rPr>
              <w:t>；当下仍在"造因"</w:t>
            </w:r>
          </w:p>
        </w:tc>
        <w:tc>
          <w:tcPr>
            <w:tcW w:type="dxa" w:w="3213"/>
            <w:shd w:val="clear" w:color="auto" w:fill="F8FAFC"/>
          </w:tcPr>
          <w:p>
            <w:r/>
            <w:r>
              <w:rPr>
                <w:rFonts w:ascii="宋体" w:hAnsi="宋体" w:eastAsia="宋体"/>
                <w:b w:val="0"/>
                <w:i w:val="0"/>
                <w:sz w:val="20"/>
              </w:rPr>
              <w:t>"方向是地理，不是终点。"</w:t>
            </w:r>
          </w:p>
        </w:tc>
      </w:tr>
      <w:tr>
        <w:tc>
          <w:tcPr>
            <w:tcW w:type="dxa" w:w="3213"/>
          </w:tcPr>
          <w:p>
            <w:r/>
            <w:r>
              <w:rPr>
                <w:rFonts w:ascii="宋体" w:hAnsi="宋体" w:eastAsia="宋体"/>
                <w:b w:val="0"/>
                <w:i w:val="0"/>
                <w:sz w:val="20"/>
              </w:rPr>
              <w:t>"异熟缘是消极躺平"</w:t>
            </w:r>
          </w:p>
        </w:tc>
        <w:tc>
          <w:tcPr>
            <w:tcW w:type="dxa" w:w="3213"/>
          </w:tcPr>
          <w:p>
            <w:r/>
            <w:r>
              <w:rPr>
                <w:rFonts w:ascii="宋体" w:hAnsi="宋体" w:eastAsia="宋体"/>
                <w:b w:val="0"/>
                <w:i w:val="0"/>
                <w:sz w:val="20"/>
              </w:rPr>
              <w:t>异熟缘是</w:t>
            </w:r>
            <w:r>
              <w:rPr>
                <w:rFonts w:ascii="宋体" w:hAnsi="宋体" w:eastAsia="宋体"/>
                <w:b/>
                <w:i w:val="0"/>
                <w:sz w:val="20"/>
              </w:rPr>
              <w:t>果报本有的安稳面</w:t>
            </w:r>
            <w:r>
              <w:rPr>
                <w:rFonts w:ascii="宋体" w:hAnsi="宋体" w:eastAsia="宋体"/>
                <w:b w:val="0"/>
                <w:i w:val="0"/>
                <w:sz w:val="20"/>
              </w:rPr>
              <w:t>，不是懒惰</w:t>
            </w:r>
          </w:p>
        </w:tc>
        <w:tc>
          <w:tcPr>
            <w:tcW w:type="dxa" w:w="3213"/>
          </w:tcPr>
          <w:p>
            <w:r/>
            <w:r>
              <w:rPr>
                <w:rFonts w:ascii="宋体" w:hAnsi="宋体" w:eastAsia="宋体"/>
                <w:b w:val="0"/>
                <w:i w:val="0"/>
                <w:sz w:val="20"/>
              </w:rPr>
              <w:t>"它让你少一点'非绷着不可'的焦虑。"</w:t>
            </w:r>
          </w:p>
        </w:tc>
      </w:tr>
      <w:tr>
        <w:tc>
          <w:tcPr>
            <w:tcW w:type="dxa" w:w="3213"/>
            <w:shd w:val="clear" w:color="auto" w:fill="F8FAFC"/>
          </w:tcPr>
          <w:p>
            <w:r/>
            <w:r>
              <w:rPr>
                <w:rFonts w:ascii="宋体" w:hAnsi="宋体" w:eastAsia="宋体"/>
                <w:b w:val="0"/>
                <w:i w:val="0"/>
                <w:sz w:val="20"/>
              </w:rPr>
              <w:t>"我修行很久了，怎么还会生病、还会不顺"</w:t>
            </w:r>
          </w:p>
        </w:tc>
        <w:tc>
          <w:tcPr>
            <w:tcW w:type="dxa" w:w="3213"/>
            <w:shd w:val="clear" w:color="auto" w:fill="F8FAFC"/>
          </w:tcPr>
          <w:p>
            <w:r/>
            <w:r>
              <w:rPr>
                <w:rFonts w:ascii="宋体" w:hAnsi="宋体" w:eastAsia="宋体"/>
                <w:b w:val="0"/>
                <w:i w:val="0"/>
                <w:sz w:val="20"/>
              </w:rPr>
              <w:t>果报有它的时节因缘，修行</w:t>
            </w:r>
            <w:r>
              <w:rPr>
                <w:rFonts w:ascii="宋体" w:hAnsi="宋体" w:eastAsia="宋体"/>
                <w:b/>
                <w:i w:val="0"/>
                <w:sz w:val="20"/>
              </w:rPr>
              <w:t>不承诺"立刻无苦"</w:t>
            </w:r>
            <w:r>
              <w:rPr>
                <w:rFonts w:ascii="宋体" w:hAnsi="宋体" w:eastAsia="宋体"/>
                <w:b w:val="0"/>
                <w:i w:val="0"/>
                <w:sz w:val="20"/>
              </w:rPr>
              <w:t>，只保证"因上不错"</w:t>
            </w:r>
          </w:p>
        </w:tc>
        <w:tc>
          <w:tcPr>
            <w:tcW w:type="dxa" w:w="3213"/>
            <w:shd w:val="clear" w:color="auto" w:fill="F8FAFC"/>
          </w:tcPr>
          <w:p>
            <w:r/>
            <w:r>
              <w:rPr>
                <w:rFonts w:ascii="宋体" w:hAnsi="宋体" w:eastAsia="宋体"/>
                <w:b w:val="0"/>
                <w:i w:val="0"/>
                <w:sz w:val="20"/>
              </w:rPr>
              <w:t>"我们种因，不替果排班。"</w:t>
            </w:r>
          </w:p>
        </w:tc>
      </w:tr>
      <w:tr>
        <w:tc>
          <w:tcPr>
            <w:tcW w:type="dxa" w:w="3213"/>
          </w:tcPr>
          <w:p>
            <w:r/>
            <w:r>
              <w:rPr>
                <w:rFonts w:ascii="宋体" w:hAnsi="宋体" w:eastAsia="宋体"/>
                <w:b w:val="0"/>
                <w:i w:val="0"/>
                <w:sz w:val="20"/>
              </w:rPr>
              <w:t>"那还要不要看医生、吃药"</w:t>
            </w:r>
          </w:p>
        </w:tc>
        <w:tc>
          <w:tcPr>
            <w:tcW w:type="dxa" w:w="3213"/>
          </w:tcPr>
          <w:p>
            <w:r/>
            <w:r>
              <w:rPr>
                <w:rFonts w:ascii="宋体" w:hAnsi="宋体" w:eastAsia="宋体"/>
                <w:b w:val="0"/>
                <w:i w:val="0"/>
                <w:sz w:val="20"/>
              </w:rPr>
              <w:t>缘起是</w:t>
            </w:r>
            <w:r>
              <w:rPr>
                <w:rFonts w:ascii="宋体" w:hAnsi="宋体" w:eastAsia="宋体"/>
                <w:b/>
                <w:i w:val="0"/>
                <w:sz w:val="20"/>
              </w:rPr>
              <w:t>多因多缘</w:t>
            </w:r>
            <w:r>
              <w:rPr>
                <w:rFonts w:ascii="宋体" w:hAnsi="宋体" w:eastAsia="宋体"/>
                <w:b w:val="0"/>
                <w:i w:val="0"/>
                <w:sz w:val="20"/>
              </w:rPr>
              <w:t>；色法的维持照样要</w:t>
            </w:r>
            <w:r>
              <w:rPr>
                <w:rFonts w:ascii="宋体" w:hAnsi="宋体" w:eastAsia="宋体"/>
                <w:b/>
                <w:i w:val="0"/>
                <w:sz w:val="20"/>
              </w:rPr>
              <w:t>食缘、时节缘</w:t>
            </w:r>
            <w:r>
              <w:rPr>
                <w:rFonts w:ascii="宋体" w:hAnsi="宋体" w:eastAsia="宋体"/>
                <w:b w:val="0"/>
                <w:i w:val="0"/>
                <w:sz w:val="20"/>
              </w:rPr>
              <w:t>等现实条件</w:t>
            </w:r>
          </w:p>
        </w:tc>
        <w:tc>
          <w:tcPr>
            <w:tcW w:type="dxa" w:w="3213"/>
          </w:tcPr>
          <w:p>
            <w:r/>
            <w:r>
              <w:rPr>
                <w:rFonts w:ascii="宋体" w:hAnsi="宋体" w:eastAsia="宋体"/>
                <w:b w:val="0"/>
                <w:i w:val="0"/>
                <w:sz w:val="20"/>
              </w:rPr>
              <w:t>"因、缘都要照顾；看医生，也是'缘'。"</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主持人防偏边界（务必守）：本讲</w:t>
            </w:r>
            <w:r>
              <w:rPr>
                <w:rFonts w:ascii="宋体" w:hAnsi="宋体" w:eastAsia="宋体"/>
                <w:b/>
                <w:i w:val="0"/>
                <w:color w:val="333333"/>
                <w:sz w:val="22"/>
              </w:rPr>
              <w:t>不复述</w:t>
            </w:r>
            <w:r>
              <w:rPr>
                <w:rFonts w:ascii="宋体" w:hAnsi="宋体" w:eastAsia="宋体"/>
                <w:b w:val="0"/>
                <w:i w:val="0"/>
                <w:color w:val="333333"/>
                <w:sz w:val="22"/>
              </w:rPr>
              <w:t>读书会13（业与轮回）的内容——不展开业的分类（重业/惯行业/临死业/已作业的教理细节不深挖）、十善十不善、轮回机制、结生三因等教理；若有人问起，回答："那是另一个专题，我们今天只谈缘力怎么运作。" 材料①中出现的"重业/惯行业/临死业/已作业"仅作"临死成熟"的机制说明，</w:t>
            </w:r>
            <w:r>
              <w:rPr>
                <w:rFonts w:ascii="宋体" w:hAnsi="宋体" w:eastAsia="宋体"/>
                <w:b/>
                <w:i w:val="0"/>
                <w:color w:val="333333"/>
                <w:sz w:val="22"/>
              </w:rPr>
              <w:t>点到即止</w:t>
            </w:r>
            <w:r>
              <w:rPr>
                <w:rFonts w:ascii="宋体" w:hAnsi="宋体" w:eastAsia="宋体"/>
                <w:b w:val="0"/>
                <w:i w:val="0"/>
                <w:color w:val="333333"/>
                <w:sz w:val="22"/>
              </w:rPr>
              <w:t>。</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【现象】这周你做过的一件小事，事后回想，是让你心安还是不安？</w:t>
            </w:r>
          </w:p>
          <w:p>
            <w:pPr>
              <w:spacing w:line="324" w:lineRule="auto" w:after="60"/>
            </w:pPr>
            <w:r>
              <w:rPr>
                <w:rFonts w:ascii="宋体" w:hAnsi="宋体" w:eastAsia="宋体"/>
                <w:b w:val="0"/>
                <w:i w:val="0"/>
                <w:color w:val="333333"/>
                <w:sz w:val="22"/>
              </w:rPr>
              <w:t>- 【影响】如果它迟早会以某种方式回到你身上，你此刻的心情是什么？</w:t>
            </w:r>
          </w:p>
          <w:p>
            <w:pPr>
              <w:spacing w:line="324" w:lineRule="auto" w:after="60"/>
            </w:pPr>
            <w:r>
              <w:rPr>
                <w:rFonts w:ascii="宋体" w:hAnsi="宋体" w:eastAsia="宋体"/>
                <w:b w:val="0"/>
                <w:i w:val="0"/>
                <w:color w:val="333333"/>
                <w:sz w:val="22"/>
              </w:rPr>
              <w:t>- 【应对】这周有意做一件小而真的事，不图回报，看看自己心里会怎样。</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 1｜"三股缘力"一句话对照（源自材料①②③）</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缘</w:t>
            </w:r>
          </w:p>
        </w:tc>
        <w:tc>
          <w:tcPr>
            <w:tcW w:type="dxa" w:w="2409"/>
            <w:shd w:val="clear" w:color="auto" w:fill="1F3A5F"/>
          </w:tcPr>
          <w:p>
            <w:r/>
            <w:r>
              <w:rPr>
                <w:rFonts w:ascii="微软雅黑" w:hAnsi="微软雅黑" w:eastAsia="微软雅黑"/>
                <w:b w:val="0"/>
                <w:i w:val="0"/>
                <w:color w:val="FFFFFF"/>
                <w:sz w:val="20"/>
              </w:rPr>
              <w:t>方向</w:t>
            </w:r>
          </w:p>
        </w:tc>
        <w:tc>
          <w:tcPr>
            <w:tcW w:type="dxa" w:w="2409"/>
            <w:shd w:val="clear" w:color="auto" w:fill="1F3A5F"/>
          </w:tcPr>
          <w:p>
            <w:r/>
            <w:r>
              <w:rPr>
                <w:rFonts w:ascii="微软雅黑" w:hAnsi="微软雅黑" w:eastAsia="微软雅黑"/>
                <w:b w:val="0"/>
                <w:i w:val="0"/>
                <w:color w:val="FFFFFF"/>
                <w:sz w:val="20"/>
              </w:rPr>
              <w:t>一句话白话</w:t>
            </w:r>
          </w:p>
        </w:tc>
        <w:tc>
          <w:tcPr>
            <w:tcW w:type="dxa" w:w="2409"/>
            <w:shd w:val="clear" w:color="auto" w:fill="1F3A5F"/>
          </w:tcPr>
          <w:p>
            <w:r/>
            <w:r>
              <w:rPr>
                <w:rFonts w:ascii="微软雅黑" w:hAnsi="微软雅黑" w:eastAsia="微软雅黑"/>
                <w:b w:val="0"/>
                <w:i w:val="0"/>
                <w:color w:val="FFFFFF"/>
                <w:sz w:val="20"/>
              </w:rPr>
              <w:t>生活里的样子</w:t>
            </w:r>
          </w:p>
        </w:tc>
      </w:tr>
      <w:tr>
        <w:tc>
          <w:tcPr>
            <w:tcW w:type="dxa" w:w="2409"/>
          </w:tcPr>
          <w:p>
            <w:r/>
            <w:r>
              <w:rPr>
                <w:rFonts w:ascii="宋体" w:hAnsi="宋体" w:eastAsia="宋体"/>
                <w:b w:val="0"/>
                <w:i w:val="0"/>
                <w:sz w:val="20"/>
              </w:rPr>
              <w:t>前生缘（purejāta）</w:t>
            </w:r>
          </w:p>
        </w:tc>
        <w:tc>
          <w:tcPr>
            <w:tcW w:type="dxa" w:w="2409"/>
          </w:tcPr>
          <w:p>
            <w:r/>
            <w:r>
              <w:rPr>
                <w:rFonts w:ascii="宋体" w:hAnsi="宋体" w:eastAsia="宋体"/>
                <w:b w:val="0"/>
                <w:i w:val="0"/>
                <w:sz w:val="20"/>
              </w:rPr>
              <w:t>前面 → 后面</w:t>
            </w:r>
          </w:p>
        </w:tc>
        <w:tc>
          <w:tcPr>
            <w:tcW w:type="dxa" w:w="2409"/>
          </w:tcPr>
          <w:p>
            <w:r/>
            <w:r>
              <w:rPr>
                <w:rFonts w:ascii="宋体" w:hAnsi="宋体" w:eastAsia="宋体"/>
                <w:b w:val="0"/>
                <w:i w:val="0"/>
                <w:sz w:val="20"/>
              </w:rPr>
              <w:t>"得先有场地，才能办禅修营"</w:t>
            </w:r>
          </w:p>
        </w:tc>
        <w:tc>
          <w:tcPr>
            <w:tcW w:type="dxa" w:w="2409"/>
          </w:tcPr>
          <w:p>
            <w:r/>
            <w:r>
              <w:rPr>
                <w:rFonts w:ascii="宋体" w:hAnsi="宋体" w:eastAsia="宋体"/>
                <w:b w:val="0"/>
                <w:i w:val="0"/>
                <w:sz w:val="20"/>
              </w:rPr>
              <w:t>父母、家、这片土地，在你出生前就已在那</w:t>
            </w:r>
          </w:p>
        </w:tc>
      </w:tr>
      <w:tr>
        <w:tc>
          <w:tcPr>
            <w:tcW w:type="dxa" w:w="2409"/>
            <w:shd w:val="clear" w:color="auto" w:fill="F8FAFC"/>
          </w:tcPr>
          <w:p>
            <w:r/>
            <w:r>
              <w:rPr>
                <w:rFonts w:ascii="宋体" w:hAnsi="宋体" w:eastAsia="宋体"/>
                <w:b w:val="0"/>
                <w:i w:val="0"/>
                <w:sz w:val="20"/>
              </w:rPr>
              <w:t>后生缘（pacchājāta）</w:t>
            </w:r>
          </w:p>
        </w:tc>
        <w:tc>
          <w:tcPr>
            <w:tcW w:type="dxa" w:w="2409"/>
            <w:shd w:val="clear" w:color="auto" w:fill="F8FAFC"/>
          </w:tcPr>
          <w:p>
            <w:r/>
            <w:r>
              <w:rPr>
                <w:rFonts w:ascii="宋体" w:hAnsi="宋体" w:eastAsia="宋体"/>
                <w:b w:val="0"/>
                <w:i w:val="0"/>
                <w:sz w:val="20"/>
              </w:rPr>
              <w:t>后面 → 前面</w:t>
            </w:r>
          </w:p>
        </w:tc>
        <w:tc>
          <w:tcPr>
            <w:tcW w:type="dxa" w:w="2409"/>
            <w:shd w:val="clear" w:color="auto" w:fill="F8FAFC"/>
          </w:tcPr>
          <w:p>
            <w:r/>
            <w:r>
              <w:rPr>
                <w:rFonts w:ascii="宋体" w:hAnsi="宋体" w:eastAsia="宋体"/>
                <w:b w:val="0"/>
                <w:i w:val="0"/>
                <w:sz w:val="20"/>
              </w:rPr>
              <w:t>"未来的心，支助现在的色身"</w:t>
            </w:r>
          </w:p>
        </w:tc>
        <w:tc>
          <w:tcPr>
            <w:tcW w:type="dxa" w:w="2409"/>
            <w:shd w:val="clear" w:color="auto" w:fill="F8FAFC"/>
          </w:tcPr>
          <w:p>
            <w:r/>
            <w:r>
              <w:rPr>
                <w:rFonts w:ascii="宋体" w:hAnsi="宋体" w:eastAsia="宋体"/>
                <w:b w:val="0"/>
                <w:i w:val="0"/>
                <w:sz w:val="20"/>
              </w:rPr>
              <w:t>心里有"奔头"，身体就有劲；"躺平"先垮身体</w:t>
            </w:r>
          </w:p>
        </w:tc>
      </w:tr>
      <w:tr>
        <w:tc>
          <w:tcPr>
            <w:tcW w:type="dxa" w:w="2409"/>
          </w:tcPr>
          <w:p>
            <w:r/>
            <w:r>
              <w:rPr>
                <w:rFonts w:ascii="宋体" w:hAnsi="宋体" w:eastAsia="宋体"/>
                <w:b w:val="0"/>
                <w:i w:val="0"/>
                <w:sz w:val="20"/>
              </w:rPr>
              <w:t>重复缘（āsevana）</w:t>
            </w:r>
          </w:p>
        </w:tc>
        <w:tc>
          <w:tcPr>
            <w:tcW w:type="dxa" w:w="2409"/>
          </w:tcPr>
          <w:p>
            <w:r/>
            <w:r>
              <w:rPr>
                <w:rFonts w:ascii="宋体" w:hAnsi="宋体" w:eastAsia="宋体"/>
                <w:b w:val="0"/>
                <w:i w:val="0"/>
                <w:sz w:val="20"/>
              </w:rPr>
              <w:t>同类 → 同类</w:t>
            </w:r>
          </w:p>
        </w:tc>
        <w:tc>
          <w:tcPr>
            <w:tcW w:type="dxa" w:w="2409"/>
          </w:tcPr>
          <w:p>
            <w:r/>
            <w:r>
              <w:rPr>
                <w:rFonts w:ascii="宋体" w:hAnsi="宋体" w:eastAsia="宋体"/>
                <w:b w:val="0"/>
                <w:i w:val="0"/>
                <w:sz w:val="20"/>
              </w:rPr>
              <w:t>"前一个更强的，让后一个更强"</w:t>
            </w:r>
          </w:p>
        </w:tc>
        <w:tc>
          <w:tcPr>
            <w:tcW w:type="dxa" w:w="2409"/>
          </w:tcPr>
          <w:p>
            <w:r/>
            <w:r>
              <w:rPr>
                <w:rFonts w:ascii="宋体" w:hAnsi="宋体" w:eastAsia="宋体"/>
                <w:b w:val="0"/>
                <w:i w:val="0"/>
                <w:sz w:val="20"/>
              </w:rPr>
              <w:t>习惯、习气、精进，一次比一次"顺手"</w:t>
            </w:r>
          </w:p>
        </w:tc>
      </w:tr>
    </w:tbl>
    <w:p>
      <w:pPr>
        <w:spacing w:after="40"/>
      </w:pPr>
    </w:p>
    <w:p>
      <w:r>
        <w:rPr>
          <w:rFonts w:ascii="宋体" w:hAnsi="宋体" w:eastAsia="宋体"/>
          <w:b/>
          <w:i w:val="0"/>
          <w:sz w:val="22"/>
        </w:rPr>
        <w:t>扩展 2｜"名色寿命"小常识（源自材料②）</w:t>
      </w:r>
    </w:p>
    <w:p>
      <w:pPr>
        <w:pStyle w:val="ListBullet"/>
      </w:pPr>
      <w:r>
        <w:rPr>
          <w:rFonts w:ascii="宋体" w:hAnsi="宋体" w:eastAsia="宋体"/>
          <w:b w:val="0"/>
          <w:i w:val="0"/>
          <w:sz w:val="22"/>
        </w:rPr>
        <w:t>名法（心）寿命：</w:t>
      </w:r>
      <w:r>
        <w:rPr>
          <w:rFonts w:ascii="宋体" w:hAnsi="宋体" w:eastAsia="宋体"/>
          <w:b/>
          <w:i w:val="0"/>
          <w:sz w:val="22"/>
        </w:rPr>
        <w:t>1 个心识刹那</w:t>
      </w:r>
      <w:r>
        <w:rPr>
          <w:rFonts w:ascii="宋体" w:hAnsi="宋体" w:eastAsia="宋体"/>
          <w:b w:val="0"/>
          <w:i w:val="0"/>
          <w:sz w:val="22"/>
        </w:rPr>
        <w:t>（还可分生时、住时、灭时三小刹那）。</w:t>
      </w:r>
    </w:p>
    <w:p>
      <w:pPr>
        <w:pStyle w:val="ListBullet"/>
      </w:pPr>
      <w:r>
        <w:rPr>
          <w:rFonts w:ascii="宋体" w:hAnsi="宋体" w:eastAsia="宋体"/>
          <w:b w:val="0"/>
          <w:i w:val="0"/>
          <w:sz w:val="22"/>
        </w:rPr>
        <w:t>色法寿命：</w:t>
      </w:r>
      <w:r>
        <w:rPr>
          <w:rFonts w:ascii="宋体" w:hAnsi="宋体" w:eastAsia="宋体"/>
          <w:b/>
          <w:i w:val="0"/>
          <w:sz w:val="22"/>
        </w:rPr>
        <w:t>17 个心识刹那</w:t>
      </w:r>
      <w:r>
        <w:rPr>
          <w:rFonts w:ascii="宋体" w:hAnsi="宋体" w:eastAsia="宋体"/>
          <w:b w:val="0"/>
          <w:i w:val="0"/>
          <w:sz w:val="22"/>
        </w:rPr>
        <w:t>（＝51 个小刹那）。</w:t>
      </w:r>
    </w:p>
    <w:p>
      <w:pPr>
        <w:pStyle w:val="ListBullet"/>
      </w:pPr>
      <w:r>
        <w:rPr>
          <w:rFonts w:ascii="宋体" w:hAnsi="宋体" w:eastAsia="宋体"/>
          <w:b w:val="0"/>
          <w:i w:val="0"/>
          <w:sz w:val="22"/>
        </w:rPr>
        <w:t>所以：</w:t>
      </w:r>
      <w:r>
        <w:rPr>
          <w:rFonts w:ascii="宋体" w:hAnsi="宋体" w:eastAsia="宋体"/>
          <w:b/>
          <w:i w:val="0"/>
          <w:sz w:val="22"/>
        </w:rPr>
        <w:t>一个心灭去后，与它同时生起的色法还活着 16 个心识刹那</w:t>
      </w:r>
      <w:r>
        <w:rPr>
          <w:rFonts w:ascii="宋体" w:hAnsi="宋体" w:eastAsia="宋体"/>
          <w:b w:val="0"/>
          <w:i w:val="0"/>
          <w:sz w:val="22"/>
        </w:rPr>
        <w:t>——这 16 刹那，靠的就是"后面生起的心"以</w:t>
      </w:r>
      <w:r>
        <w:rPr>
          <w:rFonts w:ascii="宋体" w:hAnsi="宋体" w:eastAsia="宋体"/>
          <w:b/>
          <w:i w:val="0"/>
          <w:sz w:val="22"/>
        </w:rPr>
        <w:t>后生缘</w:t>
      </w:r>
      <w:r>
        <w:rPr>
          <w:rFonts w:ascii="宋体" w:hAnsi="宋体" w:eastAsia="宋体"/>
          <w:b w:val="0"/>
          <w:i w:val="0"/>
          <w:sz w:val="22"/>
        </w:rPr>
        <w:t>来支助。一句话：</w:t>
      </w:r>
      <w:r>
        <w:rPr>
          <w:rFonts w:ascii="宋体" w:hAnsi="宋体" w:eastAsia="宋体"/>
          <w:b/>
          <w:i w:val="0"/>
          <w:sz w:val="22"/>
        </w:rPr>
        <w:t>心停了，色身就散。</w:t>
      </w:r>
    </w:p>
    <w:p>
      <w:r>
        <w:rPr>
          <w:rFonts w:ascii="宋体" w:hAnsi="宋体" w:eastAsia="宋体"/>
          <w:b/>
          <w:i w:val="0"/>
          <w:sz w:val="22"/>
        </w:rPr>
        <w:t>扩展 3｜"琴槌、琴弦与琴声"（源自材料①）</w:t>
      </w:r>
    </w:p>
    <w:p>
      <w:pPr>
        <w:pStyle w:val="ListBullet"/>
      </w:pPr>
      <w:r>
        <w:rPr>
          <w:rFonts w:ascii="宋体" w:hAnsi="宋体" w:eastAsia="宋体"/>
          <w:b w:val="0"/>
          <w:i w:val="0"/>
          <w:sz w:val="22"/>
        </w:rPr>
        <w:t>所缘（色声香味触）＝</w:t>
      </w:r>
      <w:r>
        <w:rPr>
          <w:rFonts w:ascii="宋体" w:hAnsi="宋体" w:eastAsia="宋体"/>
          <w:b/>
          <w:i w:val="0"/>
          <w:sz w:val="22"/>
        </w:rPr>
        <w:t>琴槌</w:t>
      </w:r>
      <w:r>
        <w:rPr>
          <w:rFonts w:ascii="宋体" w:hAnsi="宋体" w:eastAsia="宋体"/>
          <w:b w:val="0"/>
          <w:i w:val="0"/>
          <w:sz w:val="22"/>
        </w:rPr>
        <w:t>；五门依处（眼耳鼻舌身净色）＝</w:t>
      </w:r>
      <w:r>
        <w:rPr>
          <w:rFonts w:ascii="宋体" w:hAnsi="宋体" w:eastAsia="宋体"/>
          <w:b/>
          <w:i w:val="0"/>
          <w:sz w:val="22"/>
        </w:rPr>
        <w:t>琴弦</w:t>
      </w:r>
      <w:r>
        <w:rPr>
          <w:rFonts w:ascii="宋体" w:hAnsi="宋体" w:eastAsia="宋体"/>
          <w:b w:val="0"/>
          <w:i w:val="0"/>
          <w:sz w:val="22"/>
        </w:rPr>
        <w:t>；五识的生起＝</w:t>
      </w:r>
      <w:r>
        <w:rPr>
          <w:rFonts w:ascii="宋体" w:hAnsi="宋体" w:eastAsia="宋体"/>
          <w:b/>
          <w:i w:val="0"/>
          <w:sz w:val="22"/>
        </w:rPr>
        <w:t>琴声</w:t>
      </w:r>
      <w:r>
        <w:rPr>
          <w:rFonts w:ascii="宋体" w:hAnsi="宋体" w:eastAsia="宋体"/>
          <w:b w:val="0"/>
          <w:i w:val="0"/>
          <w:sz w:val="22"/>
        </w:rPr>
        <w:t>。</w:t>
      </w:r>
    </w:p>
    <w:p>
      <w:pPr>
        <w:pStyle w:val="ListBullet"/>
      </w:pPr>
      <w:r>
        <w:rPr>
          <w:rFonts w:ascii="宋体" w:hAnsi="宋体" w:eastAsia="宋体"/>
          <w:b w:val="0"/>
          <w:i w:val="0"/>
          <w:sz w:val="22"/>
        </w:rPr>
        <w:t>没有前生的"琴弦"与"琴槌"，就弹不出"琴声"——这就是</w:t>
      </w:r>
      <w:r>
        <w:rPr>
          <w:rFonts w:ascii="宋体" w:hAnsi="宋体" w:eastAsia="宋体"/>
          <w:b/>
          <w:i w:val="0"/>
          <w:sz w:val="22"/>
        </w:rPr>
        <w:t>所缘前生缘＋依处前生缘</w:t>
      </w:r>
      <w:r>
        <w:rPr>
          <w:rFonts w:ascii="宋体" w:hAnsi="宋体" w:eastAsia="宋体"/>
          <w:b w:val="0"/>
          <w:i w:val="0"/>
          <w:sz w:val="22"/>
        </w:rPr>
        <w:t>同时到位，五识才生起。</w:t>
      </w:r>
    </w:p>
    <w:p>
      <w:r>
        <w:rPr>
          <w:rFonts w:ascii="宋体" w:hAnsi="宋体" w:eastAsia="宋体"/>
          <w:b/>
          <w:i w:val="0"/>
          <w:sz w:val="22"/>
        </w:rPr>
        <w:t>扩展 4｜常见疑问速答</w:t>
      </w:r>
    </w:p>
    <w:p>
      <w:pPr>
        <w:pStyle w:val="ListBullet"/>
      </w:pPr>
      <w:r>
        <w:rPr>
          <w:rFonts w:ascii="宋体" w:hAnsi="宋体" w:eastAsia="宋体"/>
          <w:b/>
          <w:i w:val="0"/>
          <w:sz w:val="22"/>
        </w:rPr>
        <w:t>Q：前生缘是不是"命定"？</w:t>
      </w:r>
      <w:r>
        <w:rPr>
          <w:rFonts w:ascii="宋体" w:hAnsi="宋体" w:eastAsia="宋体"/>
          <w:b w:val="0"/>
          <w:i w:val="0"/>
          <w:sz w:val="22"/>
        </w:rPr>
        <w:t xml:space="preserve"> A：不是。它只说明"先来的扶后来的"是</w:t>
      </w:r>
      <w:r>
        <w:rPr>
          <w:rFonts w:ascii="宋体" w:hAnsi="宋体" w:eastAsia="宋体"/>
          <w:b/>
          <w:i w:val="0"/>
          <w:sz w:val="22"/>
        </w:rPr>
        <w:t>起点</w:t>
      </w:r>
      <w:r>
        <w:rPr>
          <w:rFonts w:ascii="宋体" w:hAnsi="宋体" w:eastAsia="宋体"/>
          <w:b w:val="0"/>
          <w:i w:val="0"/>
          <w:sz w:val="22"/>
        </w:rPr>
        <w:t>；后生缘又告诉我们</w:t>
      </w:r>
      <w:r>
        <w:rPr>
          <w:rFonts w:ascii="宋体" w:hAnsi="宋体" w:eastAsia="宋体"/>
          <w:b/>
          <w:i w:val="0"/>
          <w:sz w:val="22"/>
        </w:rPr>
        <w:t>未来还在影响现在</w:t>
      </w:r>
      <w:r>
        <w:rPr>
          <w:rFonts w:ascii="宋体" w:hAnsi="宋体" w:eastAsia="宋体"/>
          <w:b w:val="0"/>
          <w:i w:val="0"/>
          <w:sz w:val="22"/>
        </w:rPr>
        <w:t>——方向一直开着口。</w:t>
      </w:r>
    </w:p>
    <w:p>
      <w:pPr>
        <w:pStyle w:val="ListBullet"/>
      </w:pPr>
      <w:r>
        <w:rPr>
          <w:rFonts w:ascii="宋体" w:hAnsi="宋体" w:eastAsia="宋体"/>
          <w:b/>
          <w:i w:val="0"/>
          <w:sz w:val="22"/>
        </w:rPr>
        <w:t>Q：后生缘是不是"想好事就会有好身体"？</w:t>
      </w:r>
      <w:r>
        <w:rPr>
          <w:rFonts w:ascii="宋体" w:hAnsi="宋体" w:eastAsia="宋体"/>
          <w:b w:val="0"/>
          <w:i w:val="0"/>
          <w:sz w:val="22"/>
        </w:rPr>
        <w:t xml:space="preserve"> A：不是玄谈。原文说的是"</w:t>
      </w:r>
      <w:r>
        <w:rPr>
          <w:rFonts w:ascii="宋体" w:hAnsi="宋体" w:eastAsia="宋体"/>
          <w:b/>
          <w:i w:val="0"/>
          <w:sz w:val="22"/>
        </w:rPr>
        <w:t>心里有奔头，心力就强，色身就得到支撑</w:t>
      </w:r>
      <w:r>
        <w:rPr>
          <w:rFonts w:ascii="宋体" w:hAnsi="宋体" w:eastAsia="宋体"/>
          <w:b w:val="0"/>
          <w:i w:val="0"/>
          <w:sz w:val="22"/>
        </w:rPr>
        <w:t>"。先把目标落在"断烦恼、种善因"上，比追逐感觉更靠谱。</w:t>
      </w:r>
    </w:p>
    <w:p>
      <w:pPr>
        <w:pStyle w:val="ListBullet"/>
      </w:pPr>
      <w:r>
        <w:rPr>
          <w:rFonts w:ascii="宋体" w:hAnsi="宋体" w:eastAsia="宋体"/>
          <w:b/>
          <w:i w:val="0"/>
          <w:sz w:val="22"/>
        </w:rPr>
        <w:t>Q："无我"和"融入生活"矛盾吗？</w:t>
      </w:r>
      <w:r>
        <w:rPr>
          <w:rFonts w:ascii="宋体" w:hAnsi="宋体" w:eastAsia="宋体"/>
          <w:b w:val="0"/>
          <w:i w:val="0"/>
          <w:sz w:val="22"/>
        </w:rPr>
        <w:t xml:space="preserve"> A：不矛盾。今天只落一句：</w:t>
      </w:r>
      <w:r>
        <w:rPr>
          <w:rFonts w:ascii="宋体" w:hAnsi="宋体" w:eastAsia="宋体"/>
          <w:b/>
          <w:i w:val="0"/>
          <w:sz w:val="22"/>
        </w:rPr>
        <w:t>松开一点"必须是我、必须归我"的抓紧，反而轻一点。</w:t>
      </w:r>
    </w:p>
    <w:p>
      <w:pPr>
        <w:pStyle w:val="ListBullet"/>
      </w:pPr>
      <w:r>
        <w:rPr>
          <w:rFonts w:ascii="宋体" w:hAnsi="宋体" w:eastAsia="宋体"/>
          <w:b/>
          <w:i w:val="0"/>
          <w:sz w:val="22"/>
        </w:rPr>
        <w:t>Q：习惯改不了怎么办？</w:t>
      </w:r>
      <w:r>
        <w:rPr>
          <w:rFonts w:ascii="宋体" w:hAnsi="宋体" w:eastAsia="宋体"/>
          <w:b w:val="0"/>
          <w:i w:val="0"/>
          <w:sz w:val="22"/>
        </w:rPr>
        <w:t xml:space="preserve"> A：原文说"</w:t>
      </w:r>
      <w:r>
        <w:rPr>
          <w:rFonts w:ascii="宋体" w:hAnsi="宋体" w:eastAsia="宋体"/>
          <w:b/>
          <w:i w:val="0"/>
          <w:sz w:val="22"/>
        </w:rPr>
        <w:t>即便是睡懒觉这么一个小小的习惯也是不易克服的</w:t>
      </w:r>
      <w:r>
        <w:rPr>
          <w:rFonts w:ascii="宋体" w:hAnsi="宋体" w:eastAsia="宋体"/>
          <w:b w:val="0"/>
          <w:i w:val="0"/>
          <w:sz w:val="22"/>
        </w:rPr>
        <w:t>"——所以别急，</w:t>
      </w:r>
      <w:r>
        <w:rPr>
          <w:rFonts w:ascii="宋体" w:hAnsi="宋体" w:eastAsia="宋体"/>
          <w:b/>
          <w:i w:val="0"/>
          <w:sz w:val="22"/>
        </w:rPr>
        <w:t>从小微处重复</w:t>
      </w:r>
      <w:r>
        <w:rPr>
          <w:rFonts w:ascii="宋体" w:hAnsi="宋体" w:eastAsia="宋体"/>
          <w:b w:val="0"/>
          <w:i w:val="0"/>
          <w:sz w:val="22"/>
        </w:rPr>
        <w:t>，让"善的重复缘"一点点长起来。</w:t>
      </w:r>
    </w:p>
    <w:p>
      <w:r>
        <w:rPr>
          <w:rFonts w:ascii="宋体" w:hAnsi="宋体" w:eastAsia="宋体"/>
          <w:b/>
          <w:i w:val="0"/>
          <w:sz w:val="22"/>
        </w:rPr>
        <w:t>扩展 1｜"六种心理仪式"与生命回顾（源自材料①）</w:t>
      </w:r>
    </w:p>
    <w:p>
      <w:r>
        <w:rPr>
          <w:rFonts w:ascii="宋体" w:hAnsi="宋体" w:eastAsia="宋体"/>
          <w:b w:val="0"/>
          <w:i w:val="0"/>
          <w:sz w:val="22"/>
        </w:rPr>
        <w:t>过去一生一生传下来的、通过无间缘／等无间缘存留的"心理仪式"有六：</w:t>
      </w:r>
      <w:r>
        <w:rPr>
          <w:rFonts w:ascii="宋体" w:hAnsi="宋体" w:eastAsia="宋体"/>
          <w:b/>
          <w:i w:val="0"/>
          <w:sz w:val="22"/>
        </w:rPr>
        <w:t>业</w:t>
      </w:r>
      <w:r>
        <w:rPr>
          <w:rFonts w:ascii="宋体" w:hAnsi="宋体" w:eastAsia="宋体"/>
          <w:b w:val="0"/>
          <w:i w:val="0"/>
          <w:sz w:val="22"/>
        </w:rPr>
        <w:t>（业力／潜力）、</w:t>
      </w:r>
      <w:r>
        <w:rPr>
          <w:rFonts w:ascii="宋体" w:hAnsi="宋体" w:eastAsia="宋体"/>
          <w:b/>
          <w:i w:val="0"/>
          <w:sz w:val="22"/>
        </w:rPr>
        <w:t>随眠</w:t>
      </w:r>
      <w:r>
        <w:rPr>
          <w:rFonts w:ascii="宋体" w:hAnsi="宋体" w:eastAsia="宋体"/>
          <w:b w:val="0"/>
          <w:i w:val="0"/>
          <w:sz w:val="22"/>
        </w:rPr>
        <w:t>（贪嗔等烦恼习惯）、</w:t>
      </w:r>
      <w:r>
        <w:rPr>
          <w:rFonts w:ascii="宋体" w:hAnsi="宋体" w:eastAsia="宋体"/>
          <w:b/>
          <w:i w:val="0"/>
          <w:sz w:val="22"/>
        </w:rPr>
        <w:t>巴拉密</w:t>
      </w:r>
      <w:r>
        <w:rPr>
          <w:rFonts w:ascii="宋体" w:hAnsi="宋体" w:eastAsia="宋体"/>
          <w:b w:val="0"/>
          <w:i w:val="0"/>
          <w:sz w:val="22"/>
        </w:rPr>
        <w:t>（善的习惯，导向解脱）、</w:t>
      </w:r>
      <w:r>
        <w:rPr>
          <w:rFonts w:ascii="宋体" w:hAnsi="宋体" w:eastAsia="宋体"/>
          <w:b/>
          <w:i w:val="0"/>
          <w:sz w:val="22"/>
        </w:rPr>
        <w:t>意乐</w:t>
      </w:r>
      <w:r>
        <w:rPr>
          <w:rFonts w:ascii="宋体" w:hAnsi="宋体" w:eastAsia="宋体"/>
          <w:b w:val="0"/>
          <w:i w:val="0"/>
          <w:sz w:val="22"/>
        </w:rPr>
        <w:t>（喜恶倾向，与善恶无关）、</w:t>
      </w:r>
      <w:r>
        <w:rPr>
          <w:rFonts w:ascii="宋体" w:hAnsi="宋体" w:eastAsia="宋体"/>
          <w:b/>
          <w:i w:val="0"/>
          <w:sz w:val="22"/>
        </w:rPr>
        <w:t>习气</w:t>
      </w:r>
      <w:r>
        <w:rPr>
          <w:rFonts w:ascii="宋体" w:hAnsi="宋体" w:eastAsia="宋体"/>
          <w:b w:val="0"/>
          <w:i w:val="0"/>
          <w:sz w:val="22"/>
        </w:rPr>
        <w:t>（瓦萨纳，如爱干净）、</w:t>
      </w:r>
      <w:r>
        <w:rPr>
          <w:rFonts w:ascii="宋体" w:hAnsi="宋体" w:eastAsia="宋体"/>
          <w:b/>
          <w:i w:val="0"/>
          <w:sz w:val="22"/>
        </w:rPr>
        <w:t>性行</w:t>
      </w:r>
      <w:r>
        <w:rPr>
          <w:rFonts w:ascii="宋体" w:hAnsi="宋体" w:eastAsia="宋体"/>
          <w:b w:val="0"/>
          <w:i w:val="0"/>
          <w:sz w:val="22"/>
        </w:rPr>
        <w:t>（贪／嗔／痴性行、信行者、觉行者、寻行者）。主持人可引导大家做"轻量生命回顾"：从出生、父母、兄弟姐妹、学校、同学、老师一路回看，找出自己身上明显的两三样，然后落到一句修行总纲——"</w:t>
      </w:r>
      <w:r>
        <w:rPr>
          <w:rFonts w:ascii="宋体" w:hAnsi="宋体" w:eastAsia="宋体"/>
          <w:b/>
          <w:i w:val="0"/>
          <w:sz w:val="22"/>
        </w:rPr>
        <w:t>缺什么补什么，好的增长，不好的去除</w:t>
      </w:r>
      <w:r>
        <w:rPr>
          <w:rFonts w:ascii="宋体" w:hAnsi="宋体" w:eastAsia="宋体"/>
          <w:b w:val="0"/>
          <w:i w:val="0"/>
          <w:sz w:val="22"/>
        </w:rPr>
        <w:t>"。</w:t>
      </w:r>
    </w:p>
    <w:p>
      <w:r>
        <w:rPr>
          <w:rFonts w:ascii="宋体" w:hAnsi="宋体" w:eastAsia="宋体"/>
          <w:b/>
          <w:i w:val="0"/>
          <w:sz w:val="22"/>
        </w:rPr>
        <w:t>注意</w:t>
      </w:r>
      <w:r>
        <w:rPr>
          <w:rFonts w:ascii="宋体" w:hAnsi="宋体" w:eastAsia="宋体"/>
          <w:b w:val="0"/>
          <w:i w:val="0"/>
          <w:sz w:val="22"/>
        </w:rPr>
        <w:t>：只让成员说"我观察到"，</w:t>
      </w:r>
      <w:r>
        <w:rPr>
          <w:rFonts w:ascii="宋体" w:hAnsi="宋体" w:eastAsia="宋体"/>
          <w:b/>
          <w:i w:val="0"/>
          <w:sz w:val="22"/>
        </w:rPr>
        <w:t>不许互相"诊断"</w:t>
      </w:r>
      <w:r>
        <w:rPr>
          <w:rFonts w:ascii="宋体" w:hAnsi="宋体" w:eastAsia="宋体"/>
          <w:b w:val="0"/>
          <w:i w:val="0"/>
          <w:sz w:val="22"/>
        </w:rPr>
        <w:t>；不把"六种"当成给人贴标签的工具。</w:t>
      </w:r>
    </w:p>
    <w:p>
      <w:r>
        <w:rPr>
          <w:rFonts w:ascii="宋体" w:hAnsi="宋体" w:eastAsia="宋体"/>
          <w:b/>
          <w:i w:val="0"/>
          <w:sz w:val="22"/>
        </w:rPr>
        <w:t>扩展 2｜"思心所＝执行力"（源自材料②）</w:t>
      </w:r>
    </w:p>
    <w:p>
      <w:r>
        <w:rPr>
          <w:rFonts w:ascii="宋体" w:hAnsi="宋体" w:eastAsia="宋体"/>
          <w:b w:val="0"/>
          <w:i w:val="0"/>
          <w:sz w:val="22"/>
        </w:rPr>
        <w:t>思心所是名聚里"组织、协调、决断、执行"的那股力量（"思即是业"）。它解释了为什么同一个受精卵长出的三胞胎，一个活泼有力、一个瘦弱——"结生名法"就带着差别。可引导：不必把"我不灵活、我力不从心"当成"我不好"，它只是"一种因缘组合"，而组合里的很多部分（如食缘、根缘、禅那缘），今天仍可以调整。</w:t>
      </w:r>
    </w:p>
    <w:p>
      <w:r>
        <w:rPr>
          <w:rFonts w:ascii="宋体" w:hAnsi="宋体" w:eastAsia="宋体"/>
          <w:b/>
          <w:i w:val="0"/>
          <w:sz w:val="22"/>
        </w:rPr>
        <w:t>扩展 3｜"思的／业的／相的／果报的"四时段（源自材料④）</w:t>
      </w:r>
    </w:p>
    <w:p>
      <w:r>
        <w:rPr>
          <w:rFonts w:ascii="宋体" w:hAnsi="宋体" w:eastAsia="宋体"/>
          <w:b w:val="0"/>
          <w:i w:val="0"/>
          <w:sz w:val="22"/>
        </w:rPr>
        <w:t>业从"造"到"熟"走四步：</w:t>
      </w:r>
      <w:r>
        <w:rPr>
          <w:rFonts w:ascii="宋体" w:hAnsi="宋体" w:eastAsia="宋体"/>
          <w:b/>
          <w:i w:val="0"/>
          <w:sz w:val="22"/>
        </w:rPr>
        <w:t>思的时段</w:t>
      </w:r>
      <w:r>
        <w:rPr>
          <w:rFonts w:ascii="宋体" w:hAnsi="宋体" w:eastAsia="宋体"/>
          <w:b w:val="0"/>
          <w:i w:val="0"/>
          <w:sz w:val="22"/>
        </w:rPr>
        <w:t>（造作时）→</w:t>
      </w:r>
      <w:r>
        <w:rPr>
          <w:rFonts w:ascii="宋体" w:hAnsi="宋体" w:eastAsia="宋体"/>
          <w:b/>
          <w:i w:val="0"/>
          <w:sz w:val="22"/>
        </w:rPr>
        <w:t>业的时段</w:t>
      </w:r>
      <w:r>
        <w:rPr>
          <w:rFonts w:ascii="宋体" w:hAnsi="宋体" w:eastAsia="宋体"/>
          <w:b w:val="0"/>
          <w:i w:val="0"/>
          <w:sz w:val="22"/>
        </w:rPr>
        <w:t>（留下影响力）→</w:t>
      </w:r>
      <w:r>
        <w:rPr>
          <w:rFonts w:ascii="宋体" w:hAnsi="宋体" w:eastAsia="宋体"/>
          <w:b/>
          <w:i w:val="0"/>
          <w:sz w:val="22"/>
        </w:rPr>
        <w:t>相的时段</w:t>
      </w:r>
      <w:r>
        <w:rPr>
          <w:rFonts w:ascii="宋体" w:hAnsi="宋体" w:eastAsia="宋体"/>
          <w:b w:val="0"/>
          <w:i w:val="0"/>
          <w:sz w:val="22"/>
        </w:rPr>
        <w:t>（临死现起业／业相／趣相）→</w:t>
      </w:r>
      <w:r>
        <w:rPr>
          <w:rFonts w:ascii="宋体" w:hAnsi="宋体" w:eastAsia="宋体"/>
          <w:b/>
          <w:i w:val="0"/>
          <w:sz w:val="22"/>
        </w:rPr>
        <w:t>果报的时段</w:t>
      </w:r>
      <w:r>
        <w:rPr>
          <w:rFonts w:ascii="宋体" w:hAnsi="宋体" w:eastAsia="宋体"/>
          <w:b w:val="0"/>
          <w:i w:val="0"/>
          <w:sz w:val="22"/>
        </w:rPr>
        <w:t>（下一生结生）。</w:t>
      </w:r>
      <w:r>
        <w:rPr>
          <w:rFonts w:ascii="宋体" w:hAnsi="宋体" w:eastAsia="宋体"/>
          <w:b/>
          <w:i w:val="0"/>
          <w:sz w:val="22"/>
        </w:rPr>
        <w:t>前三段只有业缘缘力（稚嫩）、无异熟缘参与</w:t>
      </w:r>
      <w:r>
        <w:rPr>
          <w:rFonts w:ascii="宋体" w:hAnsi="宋体" w:eastAsia="宋体"/>
          <w:b w:val="0"/>
          <w:i w:val="0"/>
          <w:sz w:val="22"/>
        </w:rPr>
        <w:t>。这个"时间地图"帮助理解：为什么"当下造作"很重要——它落在"思／业"这两段，是可以着力的。主持人可以问："如果时间有四段，我们此刻站在哪一段？"（通常答"思／业"段）——顺势收束到"因上努力"。</w:t>
      </w:r>
    </w:p>
    <w:p>
      <w:r>
        <w:rPr>
          <w:rFonts w:ascii="宋体" w:hAnsi="宋体" w:eastAsia="宋体"/>
          <w:b/>
          <w:i w:val="0"/>
          <w:sz w:val="22"/>
        </w:rPr>
        <w:t>扩展 4｜"异熟缘＝平静安稳"的生活对应（源自材料④）</w:t>
      </w:r>
    </w:p>
    <w:p>
      <w:r>
        <w:rPr>
          <w:rFonts w:ascii="宋体" w:hAnsi="宋体" w:eastAsia="宋体"/>
          <w:b w:val="0"/>
          <w:i w:val="0"/>
          <w:sz w:val="22"/>
        </w:rPr>
        <w:t>深睡无梦、畜生道众生入睡的安稳、病中那种"什么都不想动"的平静，都可以借来体会异熟缘的作用。提醒成员：这不是"消极"，而是"果报本来就有的安稳面"；体会到它，人会少一点"我要一直绷着"的焦虑。</w:t>
      </w:r>
    </w:p>
    <w:p>
      <w:r>
        <w:rPr>
          <w:rFonts w:ascii="宋体" w:hAnsi="宋体" w:eastAsia="宋体"/>
          <w:b/>
          <w:i w:val="0"/>
          <w:sz w:val="22"/>
        </w:rPr>
        <w:t>扩展 5｜"名俱生缘"整体图景（源自材料②）</w:t>
      </w:r>
    </w:p>
    <w:p>
      <w:r>
        <w:rPr>
          <w:rFonts w:ascii="宋体" w:hAnsi="宋体" w:eastAsia="宋体"/>
          <w:b w:val="0"/>
          <w:i w:val="0"/>
          <w:sz w:val="22"/>
        </w:rPr>
        <w:t>结生名聚（四名蕴）以俱生缘之力，援助二十九种业生色生起的这组缘，称"名俱生"，可属十二缘或十三缘。其中心所各司其职：想心所（记忆、身体配合）、作意（朝向所缘）、胜解（决断）、欲（追求）、惭愧（身体不配合造恶）、中舍性（平衡统合）。若成员感兴趣"身心为什么这样运转"，此图景最直观。</w:t>
      </w:r>
    </w:p>
    <w:p>
      <w:r>
        <w:rPr>
          <w:rFonts w:ascii="宋体" w:hAnsi="宋体" w:eastAsia="宋体"/>
          <w:b/>
          <w:i w:val="0"/>
          <w:sz w:val="22"/>
        </w:rPr>
        <w:t>扩展 6｜常见提问与回应（Q&amp;A，主持人备用）</w:t>
      </w:r>
    </w:p>
    <w:p>
      <w:pPr>
        <w:pStyle w:val="ListBullet"/>
      </w:pPr>
      <w:r>
        <w:rPr>
          <w:rFonts w:ascii="宋体" w:hAnsi="宋体" w:eastAsia="宋体"/>
          <w:b/>
          <w:i w:val="0"/>
          <w:sz w:val="22"/>
        </w:rPr>
        <w:t>Q：业到底存在哪里？</w:t>
      </w:r>
      <w:r>
        <w:rPr>
          <w:rFonts w:ascii="宋体" w:hAnsi="宋体" w:eastAsia="宋体"/>
          <w:b w:val="0"/>
          <w:i w:val="0"/>
          <w:sz w:val="22"/>
        </w:rPr>
        <w:t xml:space="preserve"> A：不在身体的某处，而是</w:t>
      </w:r>
      <w:r>
        <w:rPr>
          <w:rFonts w:ascii="宋体" w:hAnsi="宋体" w:eastAsia="宋体"/>
          <w:b/>
          <w:i w:val="0"/>
          <w:sz w:val="22"/>
        </w:rPr>
        <w:t>缘力</w:t>
      </w:r>
      <w:r>
        <w:rPr>
          <w:rFonts w:ascii="宋体" w:hAnsi="宋体" w:eastAsia="宋体"/>
          <w:b w:val="0"/>
          <w:i w:val="0"/>
          <w:sz w:val="22"/>
        </w:rPr>
        <w:t>——像苹果树里"能开花结果"的能力，解剖找不到它，条件一到它就起作用。（材料①）</w:t>
      </w:r>
    </w:p>
    <w:p>
      <w:pPr>
        <w:pStyle w:val="ListBullet"/>
      </w:pPr>
      <w:r>
        <w:rPr>
          <w:rFonts w:ascii="宋体" w:hAnsi="宋体" w:eastAsia="宋体"/>
          <w:b/>
          <w:i w:val="0"/>
          <w:sz w:val="22"/>
        </w:rPr>
        <w:t>Q：那我能"消业"吗？</w:t>
      </w:r>
      <w:r>
        <w:rPr>
          <w:rFonts w:ascii="宋体" w:hAnsi="宋体" w:eastAsia="宋体"/>
          <w:b w:val="0"/>
          <w:i w:val="0"/>
          <w:sz w:val="22"/>
        </w:rPr>
        <w:t xml:space="preserve"> A：业无量，消不尽；关键不在"消"，而在</w:t>
      </w:r>
      <w:r>
        <w:rPr>
          <w:rFonts w:ascii="宋体" w:hAnsi="宋体" w:eastAsia="宋体"/>
          <w:b/>
          <w:i w:val="0"/>
          <w:sz w:val="22"/>
        </w:rPr>
        <w:t>断无明爱取</w:t>
      </w:r>
      <w:r>
        <w:rPr>
          <w:rFonts w:ascii="宋体" w:hAnsi="宋体" w:eastAsia="宋体"/>
          <w:b w:val="0"/>
          <w:i w:val="0"/>
          <w:sz w:val="22"/>
        </w:rPr>
        <w:t>——不资助，旧业就不起作用。（材料③）</w:t>
      </w:r>
    </w:p>
    <w:p>
      <w:pPr>
        <w:pStyle w:val="ListBullet"/>
      </w:pPr>
      <w:r>
        <w:rPr>
          <w:rFonts w:ascii="宋体" w:hAnsi="宋体" w:eastAsia="宋体"/>
          <w:b/>
          <w:i w:val="0"/>
          <w:sz w:val="22"/>
        </w:rPr>
        <w:t>Q：为什么我天生就爱干净/就懒？</w:t>
      </w:r>
      <w:r>
        <w:rPr>
          <w:rFonts w:ascii="宋体" w:hAnsi="宋体" w:eastAsia="宋体"/>
          <w:b w:val="0"/>
          <w:i w:val="0"/>
          <w:sz w:val="22"/>
        </w:rPr>
        <w:t xml:space="preserve"> A：这可能与</w:t>
      </w:r>
      <w:r>
        <w:rPr>
          <w:rFonts w:ascii="宋体" w:hAnsi="宋体" w:eastAsia="宋体"/>
          <w:b/>
          <w:i w:val="0"/>
          <w:sz w:val="22"/>
        </w:rPr>
        <w:t>意乐、习气（瓦萨纳）</w:t>
      </w:r>
      <w:r>
        <w:rPr>
          <w:rFonts w:ascii="宋体" w:hAnsi="宋体" w:eastAsia="宋体"/>
          <w:b w:val="0"/>
          <w:i w:val="0"/>
          <w:sz w:val="22"/>
        </w:rPr>
        <w:t>有关，与善不善无关；可以调整，不必自责。（材料①）</w:t>
      </w:r>
    </w:p>
    <w:p>
      <w:pPr>
        <w:pStyle w:val="ListBullet"/>
      </w:pPr>
      <w:r>
        <w:rPr>
          <w:rFonts w:ascii="宋体" w:hAnsi="宋体" w:eastAsia="宋体"/>
          <w:b/>
          <w:i w:val="0"/>
          <w:sz w:val="22"/>
        </w:rPr>
        <w:t>Q：果报成熟了，是不是就只能受着？</w:t>
      </w:r>
      <w:r>
        <w:rPr>
          <w:rFonts w:ascii="宋体" w:hAnsi="宋体" w:eastAsia="宋体"/>
          <w:b w:val="0"/>
          <w:i w:val="0"/>
          <w:sz w:val="22"/>
        </w:rPr>
        <w:t xml:space="preserve"> A：果报心是</w:t>
      </w:r>
      <w:r>
        <w:rPr>
          <w:rFonts w:ascii="宋体" w:hAnsi="宋体" w:eastAsia="宋体"/>
          <w:b/>
          <w:i w:val="0"/>
          <w:sz w:val="22"/>
        </w:rPr>
        <w:t>安稳、不活跃</w:t>
      </w:r>
      <w:r>
        <w:rPr>
          <w:rFonts w:ascii="宋体" w:hAnsi="宋体" w:eastAsia="宋体"/>
          <w:b w:val="0"/>
          <w:i w:val="0"/>
          <w:sz w:val="22"/>
        </w:rPr>
        <w:t>的，它不造新业；而"当下造因"这一头，永远在你手里。（材料④）</w:t>
      </w:r>
    </w:p>
    <w:p>
      <w:pPr>
        <w:pStyle w:val="ListBullet"/>
      </w:pPr>
      <w:r>
        <w:rPr>
          <w:rFonts w:ascii="宋体" w:hAnsi="宋体" w:eastAsia="宋体"/>
          <w:b/>
          <w:i w:val="0"/>
          <w:sz w:val="22"/>
        </w:rPr>
        <w:t>Q：止观中腿疼，是业障吗？</w:t>
      </w:r>
      <w:r>
        <w:rPr>
          <w:rFonts w:ascii="宋体" w:hAnsi="宋体" w:eastAsia="宋体"/>
          <w:b w:val="0"/>
          <w:i w:val="0"/>
          <w:sz w:val="22"/>
        </w:rPr>
        <w:t xml:space="preserve"> A：本讲不判断个人因果；只知"这是此刻的身受"，继续观照。（守心理安全）</w:t>
      </w:r>
    </w:p>
    <w:p>
      <w:pPr>
        <w:pStyle w:val="ListBullet"/>
      </w:pPr>
      <w:r>
        <w:rPr>
          <w:rFonts w:ascii="宋体" w:hAnsi="宋体" w:eastAsia="宋体"/>
          <w:b/>
          <w:i w:val="0"/>
          <w:sz w:val="22"/>
        </w:rPr>
        <w:t>Q：业缘和异熟缘会打架吗？</w:t>
      </w:r>
      <w:r>
        <w:rPr>
          <w:rFonts w:ascii="宋体" w:hAnsi="宋体" w:eastAsia="宋体"/>
          <w:b w:val="0"/>
          <w:i w:val="0"/>
          <w:sz w:val="22"/>
        </w:rPr>
        <w:t xml:space="preserve"> A：不会。二者分工：业缘"感果"，异熟缘"安住果"；时间上，业缘在前三时段起作用，异熟缘在果报时段起作用。（材料④）</w:t>
      </w:r>
    </w:p>
    <w:p>
      <w:pPr>
        <w:pStyle w:val="ListBullet"/>
      </w:pPr>
      <w:r>
        <w:rPr>
          <w:rFonts w:ascii="宋体" w:hAnsi="宋体" w:eastAsia="宋体"/>
          <w:b/>
          <w:i w:val="0"/>
          <w:sz w:val="22"/>
        </w:rPr>
        <w:t>Q：好人为什么受苦？</w:t>
      </w:r>
      <w:r>
        <w:rPr>
          <w:rFonts w:ascii="宋体" w:hAnsi="宋体" w:eastAsia="宋体"/>
          <w:b w:val="0"/>
          <w:i w:val="0"/>
          <w:sz w:val="22"/>
        </w:rPr>
        <w:t xml:space="preserve"> A：本讲只谈缘力机制；"过去业"与"当下因"交织，我们不做人格评断，只提醒"因上努力"。（守心理安全）</w:t>
      </w:r>
    </w:p>
    <w:p>
      <w:pPr>
        <w:pStyle w:val="ListBullet"/>
      </w:pPr>
      <w:r>
        <w:rPr>
          <w:rFonts w:ascii="宋体" w:hAnsi="宋体" w:eastAsia="宋体"/>
          <w:b/>
          <w:i w:val="0"/>
          <w:sz w:val="22"/>
        </w:rPr>
        <w:t>Q：异刹那业缘和俱生业缘，是不是一回事？</w:t>
      </w:r>
      <w:r>
        <w:rPr>
          <w:rFonts w:ascii="宋体" w:hAnsi="宋体" w:eastAsia="宋体"/>
          <w:b w:val="0"/>
          <w:i w:val="0"/>
          <w:sz w:val="22"/>
        </w:rPr>
        <w:t xml:space="preserve"> A：不是。异刹那业缘＝"过去的思"跨时成熟为果报（缘生法是果报名聚＋业生色）；俱生业缘＝"当下的思"同时托起相应的名色法。一个指向"未来受报"，一个指向"当下身心"。（材料③）</w:t>
      </w:r>
    </w:p>
    <w:p>
      <w:pPr>
        <w:pStyle w:val="ListBullet"/>
      </w:pPr>
      <w:r>
        <w:rPr>
          <w:rFonts w:ascii="宋体" w:hAnsi="宋体" w:eastAsia="宋体"/>
          <w:b/>
          <w:i w:val="0"/>
          <w:sz w:val="22"/>
        </w:rPr>
        <w:t>Q：为什么善心会让身体变好？</w:t>
      </w:r>
      <w:r>
        <w:rPr>
          <w:rFonts w:ascii="宋体" w:hAnsi="宋体" w:eastAsia="宋体"/>
          <w:b w:val="0"/>
          <w:i w:val="0"/>
          <w:sz w:val="22"/>
        </w:rPr>
        <w:t xml:space="preserve"> A：材料③说，善心的</w:t>
      </w:r>
      <w:r>
        <w:rPr>
          <w:rFonts w:ascii="宋体" w:hAnsi="宋体" w:eastAsia="宋体"/>
          <w:b/>
          <w:i w:val="0"/>
          <w:sz w:val="22"/>
        </w:rPr>
        <w:t>心生色法柔软、轻快、适业</w:t>
      </w:r>
      <w:r>
        <w:rPr>
          <w:rFonts w:ascii="宋体" w:hAnsi="宋体" w:eastAsia="宋体"/>
          <w:b w:val="0"/>
          <w:i w:val="0"/>
          <w:sz w:val="22"/>
        </w:rPr>
        <w:t>，能滋养身心；不善心伴随痴、无惭、无愧、掉举，心生色法则粘滞沉重。这不是"玄"，是"心影响色法"的机制。（材料③）</w:t>
      </w:r>
    </w:p>
    <w:p>
      <w:r>
        <w:rPr>
          <w:rFonts w:ascii="宋体" w:hAnsi="宋体" w:eastAsia="宋体"/>
          <w:b/>
          <w:i w:val="0"/>
          <w:sz w:val="22"/>
        </w:rPr>
        <w:t>扩展 7｜"异刹那业缘 vs 俱生业缘"——一张对照表（源自材料③）</w:t>
      </w:r>
    </w:p>
    <w:p>
      <w:r>
        <w:rPr>
          <w:rFonts w:ascii="宋体" w:hAnsi="宋体" w:eastAsia="宋体"/>
          <w:b w:val="0"/>
          <w:i w:val="0"/>
          <w:sz w:val="22"/>
        </w:rPr>
        <w:t>把本周最容易混的两个词并排看，一眼就分清：</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维度</w:t>
            </w:r>
          </w:p>
        </w:tc>
        <w:tc>
          <w:tcPr>
            <w:tcW w:type="dxa" w:w="3213"/>
            <w:shd w:val="clear" w:color="auto" w:fill="1F3A5F"/>
          </w:tcPr>
          <w:p>
            <w:r/>
            <w:r>
              <w:rPr>
                <w:rFonts w:ascii="微软雅黑" w:hAnsi="微软雅黑" w:eastAsia="微软雅黑"/>
                <w:b w:val="0"/>
                <w:i w:val="0"/>
                <w:color w:val="FFFFFF"/>
                <w:sz w:val="20"/>
              </w:rPr>
              <w:t>异刹那业缘（nānākkhaṇika-kamma）</w:t>
            </w:r>
          </w:p>
        </w:tc>
        <w:tc>
          <w:tcPr>
            <w:tcW w:type="dxa" w:w="3213"/>
            <w:shd w:val="clear" w:color="auto" w:fill="1F3A5F"/>
          </w:tcPr>
          <w:p>
            <w:r/>
            <w:r>
              <w:rPr>
                <w:rFonts w:ascii="微软雅黑" w:hAnsi="微软雅黑" w:eastAsia="微软雅黑"/>
                <w:b w:val="0"/>
                <w:i w:val="0"/>
                <w:color w:val="FFFFFF"/>
                <w:sz w:val="20"/>
              </w:rPr>
              <w:t>俱生业缘（sahajāta-kamma）</w:t>
            </w:r>
          </w:p>
        </w:tc>
      </w:tr>
      <w:tr>
        <w:tc>
          <w:tcPr>
            <w:tcW w:type="dxa" w:w="3213"/>
          </w:tcPr>
          <w:p>
            <w:r/>
            <w:r>
              <w:rPr>
                <w:rFonts w:ascii="宋体" w:hAnsi="宋体" w:eastAsia="宋体"/>
                <w:b w:val="0"/>
                <w:i w:val="0"/>
                <w:sz w:val="20"/>
              </w:rPr>
              <w:t>缘法</w:t>
            </w:r>
          </w:p>
        </w:tc>
        <w:tc>
          <w:tcPr>
            <w:tcW w:type="dxa" w:w="3213"/>
          </w:tcPr>
          <w:p>
            <w:r/>
            <w:r>
              <w:rPr>
                <w:rFonts w:ascii="宋体" w:hAnsi="宋体" w:eastAsia="宋体"/>
                <w:b w:val="0"/>
                <w:i w:val="0"/>
                <w:sz w:val="20"/>
              </w:rPr>
              <w:t>过去所造善／不善业的思心所（21 善思＋12 不善思）</w:t>
            </w:r>
          </w:p>
        </w:tc>
        <w:tc>
          <w:tcPr>
            <w:tcW w:type="dxa" w:w="3213"/>
          </w:tcPr>
          <w:p>
            <w:r/>
            <w:r>
              <w:rPr>
                <w:rFonts w:ascii="宋体" w:hAnsi="宋体" w:eastAsia="宋体"/>
                <w:b w:val="0"/>
                <w:i w:val="0"/>
                <w:sz w:val="20"/>
              </w:rPr>
              <w:t>名聚中的思心所（89 名聚中的思）</w:t>
            </w:r>
          </w:p>
        </w:tc>
      </w:tr>
      <w:tr>
        <w:tc>
          <w:tcPr>
            <w:tcW w:type="dxa" w:w="3213"/>
            <w:shd w:val="clear" w:color="auto" w:fill="F8FAFC"/>
          </w:tcPr>
          <w:p>
            <w:r/>
            <w:r>
              <w:rPr>
                <w:rFonts w:ascii="宋体" w:hAnsi="宋体" w:eastAsia="宋体"/>
                <w:b w:val="0"/>
                <w:i w:val="0"/>
                <w:sz w:val="20"/>
              </w:rPr>
              <w:t>缘生法</w:t>
            </w:r>
          </w:p>
        </w:tc>
        <w:tc>
          <w:tcPr>
            <w:tcW w:type="dxa" w:w="3213"/>
            <w:shd w:val="clear" w:color="auto" w:fill="F8FAFC"/>
          </w:tcPr>
          <w:p>
            <w:r/>
            <w:r>
              <w:rPr>
                <w:rFonts w:ascii="宋体" w:hAnsi="宋体" w:eastAsia="宋体"/>
                <w:b w:val="0"/>
                <w:i w:val="0"/>
                <w:sz w:val="20"/>
              </w:rPr>
              <w:t>未来异时生起的果报名聚（36 果报心＋38 相应心所）＋业生色聚</w:t>
            </w:r>
          </w:p>
        </w:tc>
        <w:tc>
          <w:tcPr>
            <w:tcW w:type="dxa" w:w="3213"/>
            <w:shd w:val="clear" w:color="auto" w:fill="F8FAFC"/>
          </w:tcPr>
          <w:p>
            <w:r/>
            <w:r>
              <w:rPr>
                <w:rFonts w:ascii="宋体" w:hAnsi="宋体" w:eastAsia="宋体"/>
                <w:b w:val="0"/>
                <w:i w:val="0"/>
                <w:sz w:val="20"/>
              </w:rPr>
              <w:t>与思俱生的名色法（相应心识＋其余心所＋生命期间心生色＋结生时业生色）</w:t>
            </w:r>
          </w:p>
        </w:tc>
      </w:tr>
      <w:tr>
        <w:tc>
          <w:tcPr>
            <w:tcW w:type="dxa" w:w="3213"/>
          </w:tcPr>
          <w:p>
            <w:r/>
            <w:r>
              <w:rPr>
                <w:rFonts w:ascii="宋体" w:hAnsi="宋体" w:eastAsia="宋体"/>
                <w:b w:val="0"/>
                <w:i w:val="0"/>
                <w:sz w:val="20"/>
              </w:rPr>
              <w:t>缘力</w:t>
            </w:r>
          </w:p>
        </w:tc>
        <w:tc>
          <w:tcPr>
            <w:tcW w:type="dxa" w:w="3213"/>
          </w:tcPr>
          <w:p>
            <w:r/>
            <w:r>
              <w:rPr>
                <w:rFonts w:ascii="宋体" w:hAnsi="宋体" w:eastAsia="宋体"/>
                <w:b w:val="0"/>
                <w:i w:val="0"/>
                <w:sz w:val="20"/>
              </w:rPr>
              <w:t>业缘（有时加亲依止缘）</w:t>
            </w:r>
          </w:p>
        </w:tc>
        <w:tc>
          <w:tcPr>
            <w:tcW w:type="dxa" w:w="3213"/>
          </w:tcPr>
          <w:p>
            <w:r/>
            <w:r>
              <w:rPr>
                <w:rFonts w:ascii="宋体" w:hAnsi="宋体" w:eastAsia="宋体"/>
                <w:b w:val="0"/>
                <w:i w:val="0"/>
                <w:sz w:val="20"/>
              </w:rPr>
              <w:t>业缘（另同作用缘有五：俱生／依止／食／有／不离去）</w:t>
            </w:r>
          </w:p>
        </w:tc>
      </w:tr>
      <w:tr>
        <w:tc>
          <w:tcPr>
            <w:tcW w:type="dxa" w:w="3213"/>
            <w:shd w:val="clear" w:color="auto" w:fill="F8FAFC"/>
          </w:tcPr>
          <w:p>
            <w:r/>
            <w:r>
              <w:rPr>
                <w:rFonts w:ascii="宋体" w:hAnsi="宋体" w:eastAsia="宋体"/>
                <w:b w:val="0"/>
                <w:i w:val="0"/>
                <w:sz w:val="20"/>
              </w:rPr>
              <w:t>时间</w:t>
            </w:r>
          </w:p>
        </w:tc>
        <w:tc>
          <w:tcPr>
            <w:tcW w:type="dxa" w:w="3213"/>
            <w:shd w:val="clear" w:color="auto" w:fill="F8FAFC"/>
          </w:tcPr>
          <w:p>
            <w:r/>
            <w:r>
              <w:rPr>
                <w:rFonts w:ascii="宋体" w:hAnsi="宋体" w:eastAsia="宋体"/>
                <w:b w:val="0"/>
                <w:i w:val="0"/>
                <w:sz w:val="20"/>
              </w:rPr>
              <w:t>跨时：造业在前，受报在后</w:t>
            </w:r>
          </w:p>
        </w:tc>
        <w:tc>
          <w:tcPr>
            <w:tcW w:type="dxa" w:w="3213"/>
            <w:shd w:val="clear" w:color="auto" w:fill="F8FAFC"/>
          </w:tcPr>
          <w:p>
            <w:r/>
            <w:r>
              <w:rPr>
                <w:rFonts w:ascii="宋体" w:hAnsi="宋体" w:eastAsia="宋体"/>
                <w:b w:val="0"/>
                <w:i w:val="0"/>
                <w:sz w:val="20"/>
              </w:rPr>
              <w:t>同刹那：思与名色同时生起</w:t>
            </w:r>
          </w:p>
        </w:tc>
      </w:tr>
      <w:tr>
        <w:tc>
          <w:tcPr>
            <w:tcW w:type="dxa" w:w="3213"/>
          </w:tcPr>
          <w:p>
            <w:r/>
            <w:r>
              <w:rPr>
                <w:rFonts w:ascii="宋体" w:hAnsi="宋体" w:eastAsia="宋体"/>
                <w:b w:val="0"/>
                <w:i w:val="0"/>
                <w:sz w:val="20"/>
              </w:rPr>
              <w:t>一句话</w:t>
            </w:r>
          </w:p>
        </w:tc>
        <w:tc>
          <w:tcPr>
            <w:tcW w:type="dxa" w:w="3213"/>
          </w:tcPr>
          <w:p>
            <w:r/>
            <w:r>
              <w:rPr>
                <w:rFonts w:ascii="宋体" w:hAnsi="宋体" w:eastAsia="宋体"/>
                <w:b w:val="0"/>
                <w:i w:val="0"/>
                <w:sz w:val="20"/>
              </w:rPr>
              <w:t>"过去的思，在未来结果"</w:t>
            </w:r>
          </w:p>
        </w:tc>
        <w:tc>
          <w:tcPr>
            <w:tcW w:type="dxa" w:w="3213"/>
          </w:tcPr>
          <w:p>
            <w:r/>
            <w:r>
              <w:rPr>
                <w:rFonts w:ascii="宋体" w:hAnsi="宋体" w:eastAsia="宋体"/>
                <w:b w:val="0"/>
                <w:i w:val="0"/>
                <w:sz w:val="20"/>
              </w:rPr>
              <w:t>"当下的思，托起当下的身心"</w:t>
            </w:r>
          </w:p>
        </w:tc>
      </w:tr>
    </w:tbl>
    <w:p>
      <w:pPr>
        <w:spacing w:after="40"/>
      </w:pPr>
    </w:p>
    <w:p>
      <w:r>
        <w:rPr>
          <w:rFonts w:ascii="宋体" w:hAnsi="宋体" w:eastAsia="宋体"/>
          <w:b w:val="0"/>
          <w:i w:val="0"/>
          <w:sz w:val="22"/>
        </w:rPr>
        <w:t>主持人用法：若成员在分享里把两者说反了，</w:t>
      </w:r>
      <w:r>
        <w:rPr>
          <w:rFonts w:ascii="宋体" w:hAnsi="宋体" w:eastAsia="宋体"/>
          <w:b/>
          <w:i w:val="0"/>
          <w:sz w:val="22"/>
        </w:rPr>
        <w:t>不要当众纠正</w:t>
      </w:r>
      <w:r>
        <w:rPr>
          <w:rFonts w:ascii="宋体" w:hAnsi="宋体" w:eastAsia="宋体"/>
          <w:b w:val="0"/>
          <w:i w:val="0"/>
          <w:sz w:val="22"/>
        </w:rPr>
        <w:t>，只需把这张表念一行、请大家自己对照即可。</w:t>
      </w:r>
    </w:p>
    <w:p>
      <w:r>
        <w:rPr>
          <w:rFonts w:ascii="宋体" w:hAnsi="宋体" w:eastAsia="宋体"/>
          <w:b/>
          <w:i w:val="0"/>
          <w:sz w:val="22"/>
        </w:rPr>
        <w:t>扩展 8｜"消业解脱论"错在哪（源自材料③，边界内一句话）</w:t>
      </w:r>
    </w:p>
    <w:p>
      <w:r>
        <w:rPr>
          <w:rFonts w:ascii="宋体" w:hAnsi="宋体" w:eastAsia="宋体"/>
          <w:b w:val="0"/>
          <w:i w:val="0"/>
          <w:sz w:val="22"/>
        </w:rPr>
        <w:t>有人以为"把业一条条消掉就解脱了"。上座部讲：</w:t>
      </w:r>
      <w:r>
        <w:rPr>
          <w:rFonts w:ascii="宋体" w:hAnsi="宋体" w:eastAsia="宋体"/>
          <w:b/>
          <w:i w:val="0"/>
          <w:sz w:val="22"/>
        </w:rPr>
        <w:t>无始以来所造之业无量无边、消之不尽</w:t>
      </w:r>
      <w:r>
        <w:rPr>
          <w:rFonts w:ascii="宋体" w:hAnsi="宋体" w:eastAsia="宋体"/>
          <w:b w:val="0"/>
          <w:i w:val="0"/>
          <w:sz w:val="22"/>
        </w:rPr>
        <w:t>；但</w:t>
      </w:r>
      <w:r>
        <w:rPr>
          <w:rFonts w:ascii="宋体" w:hAnsi="宋体" w:eastAsia="宋体"/>
          <w:b/>
          <w:i w:val="0"/>
          <w:sz w:val="22"/>
        </w:rPr>
        <w:t>只要没有无明、爱、取的资助，业就起不了作用</w:t>
      </w:r>
      <w:r>
        <w:rPr>
          <w:rFonts w:ascii="宋体" w:hAnsi="宋体" w:eastAsia="宋体"/>
          <w:b w:val="0"/>
          <w:i w:val="0"/>
          <w:sz w:val="22"/>
        </w:rPr>
        <w:t>——所以关键不在"消"，而在</w:t>
      </w:r>
      <w:r>
        <w:rPr>
          <w:rFonts w:ascii="宋体" w:hAnsi="宋体" w:eastAsia="宋体"/>
          <w:b/>
          <w:i w:val="0"/>
          <w:sz w:val="22"/>
        </w:rPr>
        <w:t>断烦恼</w:t>
      </w:r>
      <w:r>
        <w:rPr>
          <w:rFonts w:ascii="宋体" w:hAnsi="宋体" w:eastAsia="宋体"/>
          <w:b w:val="0"/>
          <w:i w:val="0"/>
          <w:sz w:val="22"/>
        </w:rPr>
        <w:t>。主持人只需点到这一句，</w:t>
      </w:r>
      <w:r>
        <w:rPr>
          <w:rFonts w:ascii="宋体" w:hAnsi="宋体" w:eastAsia="宋体"/>
          <w:b/>
          <w:i w:val="0"/>
          <w:sz w:val="22"/>
        </w:rPr>
        <w:t>不展开</w:t>
      </w:r>
      <w:r>
        <w:rPr>
          <w:rFonts w:ascii="宋体" w:hAnsi="宋体" w:eastAsia="宋体"/>
          <w:b w:val="0"/>
          <w:i w:val="0"/>
          <w:sz w:val="22"/>
        </w:rPr>
        <w:t>业的分类与轮回机制（那是"业与轮回"另一专题）。</w:t>
      </w: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（0–6 min）自由复述（可选）。</w:t>
      </w:r>
      <w:r>
        <w:rPr>
          <w:rFonts w:ascii="宋体" w:hAnsi="宋体" w:eastAsia="宋体"/>
          <w:b w:val="0"/>
          <w:i w:val="0"/>
          <w:sz w:val="22"/>
        </w:rPr>
        <w:t xml:space="preserve"> 请两三位成员各用一句话说"今天带走的一句话"。若时间紧，此段可省。</w:t>
      </w:r>
    </w:p>
    <w:p>
      <w:r>
        <w:rPr>
          <w:rFonts w:ascii="宋体" w:hAnsi="宋体" w:eastAsia="宋体"/>
          <w:b/>
          <w:i w:val="0"/>
          <w:sz w:val="22"/>
        </w:rPr>
        <w:t>（6–12 min）主持人总结（照读）</w:t>
      </w:r>
      <w:r>
        <w:rPr>
          <w:rFonts w:ascii="宋体" w:hAnsi="宋体" w:eastAsia="宋体"/>
          <w:b w:val="0"/>
          <w:i w:val="0"/>
          <w:sz w:val="22"/>
        </w:rPr>
        <w:t>：</w:t>
      </w:r>
    </w:p>
    <w:p>
      <w:r>
        <w:rPr>
          <w:rFonts w:ascii="宋体" w:hAnsi="宋体" w:eastAsia="宋体"/>
          <w:b w:val="0"/>
          <w:i w:val="0"/>
          <w:sz w:val="22"/>
        </w:rPr>
        <w:t>今天我们没有讲"业有哪几类""轮回怎么走"——我们只看了</w:t>
      </w:r>
      <w:r>
        <w:rPr>
          <w:rFonts w:ascii="宋体" w:hAnsi="宋体" w:eastAsia="宋体"/>
          <w:b/>
          <w:i w:val="0"/>
          <w:sz w:val="22"/>
        </w:rPr>
        <w:t>三股缘力的方向感</w:t>
      </w:r>
      <w:r>
        <w:rPr>
          <w:rFonts w:ascii="宋体" w:hAnsi="宋体" w:eastAsia="宋体"/>
          <w:b w:val="0"/>
          <w:i w:val="0"/>
          <w:sz w:val="22"/>
        </w:rPr>
        <w:t>：</w:t>
      </w:r>
      <w:r>
        <w:rPr>
          <w:rFonts w:ascii="宋体" w:hAnsi="宋体" w:eastAsia="宋体"/>
          <w:b/>
          <w:i w:val="0"/>
          <w:sz w:val="22"/>
        </w:rPr>
        <w:t>前生缘</w:t>
      </w:r>
      <w:r>
        <w:rPr>
          <w:rFonts w:ascii="宋体" w:hAnsi="宋体" w:eastAsia="宋体"/>
          <w:b w:val="0"/>
          <w:i w:val="0"/>
          <w:sz w:val="22"/>
        </w:rPr>
        <w:t>，是已经生起的法在扶后来生起的法（像父母先来、日月先照）；</w:t>
      </w:r>
      <w:r>
        <w:rPr>
          <w:rFonts w:ascii="宋体" w:hAnsi="宋体" w:eastAsia="宋体"/>
          <w:b/>
          <w:i w:val="0"/>
          <w:sz w:val="22"/>
        </w:rPr>
        <w:t>后生缘</w:t>
      </w:r>
      <w:r>
        <w:rPr>
          <w:rFonts w:ascii="宋体" w:hAnsi="宋体" w:eastAsia="宋体"/>
          <w:b w:val="0"/>
          <w:i w:val="0"/>
          <w:sz w:val="22"/>
        </w:rPr>
        <w:t>，是后面生起的心在支助前面已生的色身（未来的心，会影响你的现在）；</w:t>
      </w:r>
      <w:r>
        <w:rPr>
          <w:rFonts w:ascii="宋体" w:hAnsi="宋体" w:eastAsia="宋体"/>
          <w:b/>
          <w:i w:val="0"/>
          <w:sz w:val="22"/>
        </w:rPr>
        <w:t>重复缘</w:t>
      </w:r>
      <w:r>
        <w:rPr>
          <w:rFonts w:ascii="宋体" w:hAnsi="宋体" w:eastAsia="宋体"/>
          <w:b w:val="0"/>
          <w:i w:val="0"/>
          <w:sz w:val="22"/>
        </w:rPr>
        <w:t>，是同类的速行前一个以"重复熏习"之力，让后一个更强。三句话合起来，就是一个字——</w:t>
      </w:r>
      <w:r>
        <w:rPr>
          <w:rFonts w:ascii="宋体" w:hAnsi="宋体" w:eastAsia="宋体"/>
          <w:b/>
          <w:i w:val="0"/>
          <w:sz w:val="22"/>
        </w:rPr>
        <w:t>"网"</w:t>
      </w:r>
      <w:r>
        <w:rPr>
          <w:rFonts w:ascii="宋体" w:hAnsi="宋体" w:eastAsia="宋体"/>
          <w:b w:val="0"/>
          <w:i w:val="0"/>
          <w:sz w:val="22"/>
        </w:rPr>
        <w:t>：缘起不是一条单向的宿命，而是前后互相支助、同类不断强化的一张网。所以我们把它收在六个字上：</w:t>
      </w:r>
      <w:r>
        <w:rPr>
          <w:rFonts w:ascii="宋体" w:hAnsi="宋体" w:eastAsia="宋体"/>
          <w:b/>
          <w:i w:val="0"/>
          <w:sz w:val="22"/>
        </w:rPr>
        <w:t>"缘起不是宿命。"</w:t>
      </w:r>
      <w:r>
        <w:rPr>
          <w:rFonts w:ascii="宋体" w:hAnsi="宋体" w:eastAsia="宋体"/>
          <w:b w:val="0"/>
          <w:i w:val="0"/>
          <w:sz w:val="22"/>
        </w:rPr>
        <w:t xml:space="preserve"> 再收一句：</w:t>
      </w:r>
      <w:r>
        <w:rPr>
          <w:rFonts w:ascii="宋体" w:hAnsi="宋体" w:eastAsia="宋体"/>
          <w:b/>
          <w:i w:val="0"/>
          <w:sz w:val="22"/>
        </w:rPr>
        <w:t>"正因为无常，才可以改变；把力气花在能重复的善上。"</w:t>
      </w:r>
    </w:p>
    <w:p>
      <w:r>
        <w:rPr>
          <w:rFonts w:ascii="宋体" w:hAnsi="宋体" w:eastAsia="宋体"/>
          <w:b/>
          <w:i w:val="0"/>
          <w:sz w:val="22"/>
        </w:rPr>
        <w:t>（12–16 min）本周作业</w:t>
      </w:r>
      <w:r>
        <w:rPr>
          <w:rFonts w:ascii="宋体" w:hAnsi="宋体" w:eastAsia="宋体"/>
          <w:b w:val="0"/>
          <w:i w:val="0"/>
          <w:sz w:val="22"/>
        </w:rPr>
        <w:t>：做一次"看见惯性"的小练习——写下自己反复出现的一个习惯（好或不好皆可），只写事实、不加评价；再写下"这一周我打算在哪个小善上，重复做三次"。下节课带来，愿意分享的分享。</w:t>
      </w:r>
    </w:p>
    <w:p>
      <w:r>
        <w:rPr>
          <w:rFonts w:ascii="宋体" w:hAnsi="宋体" w:eastAsia="宋体"/>
          <w:b/>
          <w:i w:val="0"/>
          <w:sz w:val="22"/>
        </w:rPr>
        <w:t>（16–20 min）回向（照读）</w:t>
      </w:r>
      <w:r>
        <w:rPr>
          <w:rFonts w:ascii="宋体" w:hAnsi="宋体" w:eastAsia="宋体"/>
          <w:b w:val="0"/>
          <w:i w:val="0"/>
          <w:sz w:val="22"/>
        </w:rPr>
        <w:t>：</w:t>
      </w:r>
    </w:p>
    <w:p>
      <w:r>
        <w:rPr>
          <w:rFonts w:ascii="宋体" w:hAnsi="宋体" w:eastAsia="宋体"/>
          <w:b w:val="0"/>
          <w:i w:val="0"/>
          <w:sz w:val="22"/>
        </w:rPr>
        <w:t>愿以此共修的功德，回向给一切众生，愿他们离苦得乐；</w:t>
      </w:r>
    </w:p>
    <w:p>
      <w:r>
        <w:rPr>
          <w:rFonts w:ascii="宋体" w:hAnsi="宋体" w:eastAsia="宋体"/>
          <w:b w:val="0"/>
          <w:i w:val="0"/>
          <w:sz w:val="22"/>
        </w:rPr>
        <w:t>回向给我们的父母师长、乃至与我们有过结怨的众生，愿彼此松绑、彼此增上；</w:t>
      </w:r>
    </w:p>
    <w:p>
      <w:r>
        <w:rPr>
          <w:rFonts w:ascii="宋体" w:hAnsi="宋体" w:eastAsia="宋体"/>
          <w:b w:val="0"/>
          <w:i w:val="0"/>
          <w:sz w:val="22"/>
        </w:rPr>
        <w:t>回向给我们自己，愿我们在能改变的地方不退转，在不能改变的地方能随缘。</w:t>
      </w:r>
    </w:p>
    <w:p>
      <w:r>
        <w:rPr>
          <w:rFonts w:ascii="宋体" w:hAnsi="宋体" w:eastAsia="宋体"/>
          <w:b w:val="0"/>
          <w:i w:val="0"/>
          <w:sz w:val="22"/>
        </w:rPr>
        <w:t>愿正法久住。</w:t>
      </w:r>
    </w:p>
    <w:p>
      <w:r>
        <w:rPr>
          <w:rFonts w:ascii="宋体" w:hAnsi="宋体" w:eastAsia="宋体"/>
          <w:b/>
          <w:i w:val="0"/>
          <w:sz w:val="22"/>
        </w:rPr>
        <w:t>（补充）</w:t>
      </w:r>
      <w:r>
        <w:rPr>
          <w:rFonts w:ascii="宋体" w:hAnsi="宋体" w:eastAsia="宋体"/>
          <w:b w:val="0"/>
          <w:i w:val="0"/>
          <w:sz w:val="22"/>
        </w:rPr>
        <w:t xml:space="preserve"> 若还有一分钟，主持人可以补一句："如果今天有哪句话让你不舒服——尤其关于家人、关于自己的习惯——不必急着解决它，把它带回家，慢慢看。我们下节课见。"</w:t>
      </w:r>
    </w:p>
    <w:p>
      <w:pPr>
        <w:spacing w:before="120"/>
      </w:pPr>
      <w:r>
        <w:rPr>
          <w:rFonts w:ascii="微软雅黑" w:hAnsi="微软雅黑" w:eastAsia="微软雅黑"/>
          <w:b w:val="0"/>
          <w:i w:val="0"/>
          <w:color w:val="1F3A5F"/>
          <w:sz w:val="24"/>
        </w:rPr>
        <w:t>收尾二</w:t>
      </w:r>
    </w:p>
    <w:p>
      <w:r>
        <w:rPr>
          <w:rFonts w:ascii="宋体" w:hAnsi="宋体" w:eastAsia="宋体"/>
          <w:b/>
          <w:i w:val="0"/>
          <w:sz w:val="22"/>
        </w:rPr>
        <w:t>（0–6 min）自由复述（可选）。</w:t>
      </w:r>
      <w:r>
        <w:rPr>
          <w:rFonts w:ascii="宋体" w:hAnsi="宋体" w:eastAsia="宋体"/>
          <w:b w:val="0"/>
          <w:i w:val="0"/>
          <w:sz w:val="22"/>
        </w:rPr>
        <w:t xml:space="preserve"> 请两三位成员各用一句话说"今天带走的一句话"。若时间紧，此段可省。</w:t>
      </w:r>
    </w:p>
    <w:p>
      <w:r>
        <w:rPr>
          <w:rFonts w:ascii="宋体" w:hAnsi="宋体" w:eastAsia="宋体"/>
          <w:b/>
          <w:i w:val="0"/>
          <w:sz w:val="22"/>
        </w:rPr>
        <w:t>（6–12 min）主持人总结（照读）</w:t>
      </w:r>
      <w:r>
        <w:rPr>
          <w:rFonts w:ascii="宋体" w:hAnsi="宋体" w:eastAsia="宋体"/>
          <w:b w:val="0"/>
          <w:i w:val="0"/>
          <w:sz w:val="22"/>
        </w:rPr>
        <w:t>：</w:t>
      </w:r>
    </w:p>
    <w:p>
      <w:r>
        <w:rPr>
          <w:rFonts w:ascii="宋体" w:hAnsi="宋体" w:eastAsia="宋体"/>
          <w:b w:val="0"/>
          <w:i w:val="0"/>
          <w:sz w:val="22"/>
        </w:rPr>
        <w:t>今天我们没有讲"业有哪几类"，也没有讲"轮回怎么走"——我们只看了一条线：</w:t>
      </w:r>
      <w:r>
        <w:rPr>
          <w:rFonts w:ascii="宋体" w:hAnsi="宋体" w:eastAsia="宋体"/>
          <w:b/>
          <w:i w:val="0"/>
          <w:sz w:val="22"/>
        </w:rPr>
        <w:t>业，是一种缘力。</w:t>
      </w:r>
      <w:r>
        <w:rPr>
          <w:rFonts w:ascii="宋体" w:hAnsi="宋体" w:eastAsia="宋体"/>
          <w:b w:val="0"/>
          <w:i w:val="0"/>
          <w:sz w:val="22"/>
        </w:rPr>
        <w:t xml:space="preserve"> 它在"造"的一头叫</w:t>
      </w:r>
      <w:r>
        <w:rPr>
          <w:rFonts w:ascii="宋体" w:hAnsi="宋体" w:eastAsia="宋体"/>
          <w:b/>
          <w:i w:val="0"/>
          <w:sz w:val="22"/>
        </w:rPr>
        <w:t>业缘</w:t>
      </w:r>
      <w:r>
        <w:rPr>
          <w:rFonts w:ascii="宋体" w:hAnsi="宋体" w:eastAsia="宋体"/>
          <w:b w:val="0"/>
          <w:i w:val="0"/>
          <w:sz w:val="22"/>
        </w:rPr>
        <w:t>（思心所留下的业力，临死成熟，促成结生）；它在"受"的一头叫</w:t>
      </w:r>
      <w:r>
        <w:rPr>
          <w:rFonts w:ascii="宋体" w:hAnsi="宋体" w:eastAsia="宋体"/>
          <w:b/>
          <w:i w:val="0"/>
          <w:sz w:val="22"/>
        </w:rPr>
        <w:t>异熟缘</w:t>
      </w:r>
      <w:r>
        <w:rPr>
          <w:rFonts w:ascii="宋体" w:hAnsi="宋体" w:eastAsia="宋体"/>
          <w:b w:val="0"/>
          <w:i w:val="0"/>
          <w:sz w:val="22"/>
        </w:rPr>
        <w:t>（也叫果报缘，令果报名法平静安稳）。它</w:t>
      </w:r>
      <w:r>
        <w:rPr>
          <w:rFonts w:ascii="宋体" w:hAnsi="宋体" w:eastAsia="宋体"/>
          <w:b/>
          <w:i w:val="0"/>
          <w:sz w:val="22"/>
        </w:rPr>
        <w:t>决定方向、倾向，不决定大小</w:t>
      </w:r>
      <w:r>
        <w:rPr>
          <w:rFonts w:ascii="宋体" w:hAnsi="宋体" w:eastAsia="宋体"/>
          <w:b w:val="0"/>
          <w:i w:val="0"/>
          <w:sz w:val="22"/>
        </w:rPr>
        <w:t>；它</w:t>
      </w:r>
      <w:r>
        <w:rPr>
          <w:rFonts w:ascii="宋体" w:hAnsi="宋体" w:eastAsia="宋体"/>
          <w:b/>
          <w:i w:val="0"/>
          <w:sz w:val="22"/>
        </w:rPr>
        <w:t>不是判词，是机制</w:t>
      </w:r>
      <w:r>
        <w:rPr>
          <w:rFonts w:ascii="宋体" w:hAnsi="宋体" w:eastAsia="宋体"/>
          <w:b w:val="0"/>
          <w:i w:val="0"/>
          <w:sz w:val="22"/>
        </w:rPr>
        <w:t>。所以我们把这一整晚，收在六个字上：</w:t>
      </w:r>
      <w:r>
        <w:rPr>
          <w:rFonts w:ascii="宋体" w:hAnsi="宋体" w:eastAsia="宋体"/>
          <w:b/>
          <w:i w:val="0"/>
          <w:sz w:val="22"/>
        </w:rPr>
        <w:t>因上努力，果上随缘。</w:t>
      </w:r>
    </w:p>
    <w:p>
      <w:r>
        <w:rPr>
          <w:rFonts w:ascii="宋体" w:hAnsi="宋体" w:eastAsia="宋体"/>
          <w:b/>
          <w:i w:val="0"/>
          <w:sz w:val="22"/>
        </w:rPr>
        <w:t>（12–16 min）本周作业</w:t>
      </w:r>
      <w:r>
        <w:rPr>
          <w:rFonts w:ascii="宋体" w:hAnsi="宋体" w:eastAsia="宋体"/>
          <w:b w:val="0"/>
          <w:i w:val="0"/>
          <w:sz w:val="22"/>
        </w:rPr>
        <w:t>：做一次"只描述、不评判"的小练习——写下三个反复出现的习惯，只写事实、不加评价；再写下"这一周我想在哪个『因』上努力一点"。下节课带来，愿意分享的分享。</w:t>
      </w:r>
    </w:p>
    <w:p>
      <w:r>
        <w:rPr>
          <w:rFonts w:ascii="宋体" w:hAnsi="宋体" w:eastAsia="宋体"/>
          <w:b/>
          <w:i w:val="0"/>
          <w:sz w:val="22"/>
        </w:rPr>
        <w:t>（16–20 min）回向（照读）</w:t>
      </w:r>
      <w:r>
        <w:rPr>
          <w:rFonts w:ascii="宋体" w:hAnsi="宋体" w:eastAsia="宋体"/>
          <w:b w:val="0"/>
          <w:i w:val="0"/>
          <w:sz w:val="22"/>
        </w:rPr>
        <w:t>：</w:t>
      </w:r>
    </w:p>
    <w:p>
      <w:r>
        <w:rPr>
          <w:rFonts w:ascii="宋体" w:hAnsi="宋体" w:eastAsia="宋体"/>
          <w:b w:val="0"/>
          <w:i w:val="0"/>
          <w:sz w:val="22"/>
        </w:rPr>
        <w:t>愿以此共修的功德，回向给一切众生，愿他们离苦得乐；回向给我们自己，愿我们在"因"上不退转，在"果"上能随缘。愿正法久住。（可加念慈经或默念三皈依。）</w:t>
      </w:r>
    </w:p>
    <w:p>
      <w:r>
        <w:rPr>
          <w:rFonts w:ascii="宋体" w:hAnsi="宋体" w:eastAsia="宋体"/>
          <w:b/>
          <w:i w:val="0"/>
          <w:sz w:val="22"/>
        </w:rPr>
        <w:t>（补充）</w:t>
      </w:r>
      <w:r>
        <w:rPr>
          <w:rFonts w:ascii="宋体" w:hAnsi="宋体" w:eastAsia="宋体"/>
          <w:b w:val="0"/>
          <w:i w:val="0"/>
          <w:sz w:val="22"/>
        </w:rPr>
        <w:t xml:space="preserve"> 若还有一分钟，主持人可以补一句："如果今天有哪句话让你不舒服，不必急着解决它，把它带回家，慢慢看。我们下节课见。"</w:t>
      </w: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A5F"/>
          </w:tcPr>
          <w:p>
            <w:r/>
            <w:r>
              <w:rPr>
                <w:rFonts w:ascii="微软雅黑" w:hAnsi="微软雅黑" w:eastAsia="微软雅黑"/>
                <w:b w:val="0"/>
                <w:i w:val="0"/>
                <w:color w:val="FFFFFF"/>
                <w:sz w:val="20"/>
              </w:rPr>
              <w:t>材料</w:t>
            </w:r>
          </w:p>
        </w:tc>
        <w:tc>
          <w:tcPr>
            <w:tcW w:type="dxa" w:w="2409"/>
            <w:shd w:val="clear" w:color="auto" w:fill="1F3A5F"/>
          </w:tcPr>
          <w:p>
            <w:r/>
            <w:r>
              <w:rPr>
                <w:rFonts w:ascii="微软雅黑" w:hAnsi="微软雅黑" w:eastAsia="微软雅黑"/>
                <w:b w:val="0"/>
                <w:i w:val="0"/>
                <w:color w:val="FFFFFF"/>
                <w:sz w:val="20"/>
              </w:rPr>
              <w:t>出处</w:t>
            </w:r>
          </w:p>
        </w:tc>
        <w:tc>
          <w:tcPr>
            <w:tcW w:type="dxa" w:w="2409"/>
            <w:shd w:val="clear" w:color="auto" w:fill="1F3A5F"/>
          </w:tcPr>
          <w:p>
            <w:r/>
            <w:r>
              <w:rPr>
                <w:rFonts w:ascii="微软雅黑" w:hAnsi="微软雅黑" w:eastAsia="微软雅黑"/>
                <w:b w:val="0"/>
                <w:i w:val="0"/>
                <w:color w:val="FFFFFF"/>
                <w:sz w:val="20"/>
              </w:rPr>
              <w:t>media_id</w:t>
            </w:r>
          </w:p>
        </w:tc>
        <w:tc>
          <w:tcPr>
            <w:tcW w:type="dxa" w:w="2409"/>
            <w:shd w:val="clear" w:color="auto" w:fill="1F3A5F"/>
          </w:tcPr>
          <w:p>
            <w:r/>
            <w:r>
              <w:rPr>
                <w:rFonts w:ascii="微软雅黑" w:hAnsi="微软雅黑" w:eastAsia="微软雅黑"/>
                <w:b w:val="0"/>
                <w:i w:val="0"/>
                <w:color w:val="FFFFFF"/>
                <w:sz w:val="20"/>
              </w:rPr>
              <w:t>说明</w:t>
            </w:r>
          </w:p>
        </w:tc>
      </w:tr>
      <w:tr>
        <w:tc>
          <w:tcPr>
            <w:tcW w:type="dxa" w:w="2409"/>
          </w:tcPr>
          <w:p>
            <w:r/>
            <w:r>
              <w:rPr>
                <w:rFonts w:ascii="宋体" w:hAnsi="宋体" w:eastAsia="宋体"/>
                <w:b w:val="0"/>
                <w:i w:val="0"/>
                <w:sz w:val="20"/>
              </w:rPr>
              <w:t>第36讲-摄缘…前生缘-古源尊者-20230423（共修版）</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`pdf_d0dd1c0cd17209afe241ece24bf6b7b4_6b125f3203e507225c2bf78325871a8d7439961422831605`</w:t>
            </w:r>
          </w:p>
        </w:tc>
        <w:tc>
          <w:tcPr>
            <w:tcW w:type="dxa" w:w="2409"/>
          </w:tcPr>
          <w:p>
            <w:r/>
            <w:r>
              <w:rPr>
                <w:rFonts w:ascii="宋体" w:hAnsi="宋体" w:eastAsia="宋体"/>
                <w:b w:val="0"/>
                <w:i w:val="0"/>
                <w:sz w:val="20"/>
              </w:rPr>
              <w:t>本讲核心；〈经文·释义·三缘比较〉〈所缘/依处/依处所缘前生缘〉</w:t>
            </w:r>
          </w:p>
        </w:tc>
      </w:tr>
      <w:tr>
        <w:tc>
          <w:tcPr>
            <w:tcW w:type="dxa" w:w="2409"/>
            <w:shd w:val="clear" w:color="auto" w:fill="F8FAFC"/>
          </w:tcPr>
          <w:p>
            <w:r/>
            <w:r>
              <w:rPr>
                <w:rFonts w:ascii="宋体" w:hAnsi="宋体" w:eastAsia="宋体"/>
                <w:b w:val="0"/>
                <w:i w:val="0"/>
                <w:sz w:val="20"/>
              </w:rPr>
              <w:t>第37讲-摄缘…后生缘-古源尊者-20230430（共修版）</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`pdf_d0dd1c0cd17209afe241ece24bf6b7b4_f47e9924ffc594032799670c9c3a6c9a7439961422831605`</w:t>
            </w:r>
          </w:p>
        </w:tc>
        <w:tc>
          <w:tcPr>
            <w:tcW w:type="dxa" w:w="2409"/>
            <w:shd w:val="clear" w:color="auto" w:fill="F8FAFC"/>
          </w:tcPr>
          <w:p>
            <w:r/>
            <w:r>
              <w:rPr>
                <w:rFonts w:ascii="宋体" w:hAnsi="宋体" w:eastAsia="宋体"/>
                <w:b w:val="0"/>
                <w:i w:val="0"/>
                <w:sz w:val="20"/>
              </w:rPr>
              <w:t>本讲核心；〈名色寿命〉〈结生与临死两特例〉〈善用后生缘〉</w:t>
            </w:r>
          </w:p>
        </w:tc>
      </w:tr>
      <w:tr>
        <w:tc>
          <w:tcPr>
            <w:tcW w:type="dxa" w:w="2409"/>
          </w:tcPr>
          <w:p>
            <w:r/>
            <w:r>
              <w:rPr>
                <w:rFonts w:ascii="宋体" w:hAnsi="宋体" w:eastAsia="宋体"/>
                <w:b w:val="0"/>
                <w:i w:val="0"/>
                <w:sz w:val="20"/>
              </w:rPr>
              <w:t>古源尊者24缘释义第11讲-重复缘</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`pdf_d0dd1c0cd17209afe241ece24bf6b7b4_97890ad93bf5e6a7d25dd94e9a9b376b7439961422831605`</w:t>
            </w:r>
          </w:p>
        </w:tc>
        <w:tc>
          <w:tcPr>
            <w:tcW w:type="dxa" w:w="2409"/>
          </w:tcPr>
          <w:p>
            <w:r/>
            <w:r>
              <w:rPr>
                <w:rFonts w:ascii="宋体" w:hAnsi="宋体" w:eastAsia="宋体"/>
                <w:b w:val="0"/>
                <w:i w:val="0"/>
                <w:sz w:val="20"/>
              </w:rPr>
              <w:t>本讲核心；〈心路中的重复缘〉〈培养善的重复缘〉；备选《第38讲-摄缘-重复缘》`...5416bc0c…`</w:t>
            </w:r>
          </w:p>
        </w:tc>
      </w:tr>
      <w:tr>
        <w:tc>
          <w:tcPr>
            <w:tcW w:type="dxa" w:w="2409"/>
            <w:shd w:val="clear" w:color="auto" w:fill="F8FAFC"/>
          </w:tcPr>
          <w:p>
            <w:r/>
            <w:r>
              <w:rPr>
                <w:rFonts w:ascii="宋体" w:hAnsi="宋体" w:eastAsia="宋体"/>
                <w:b w:val="0"/>
                <w:i w:val="0"/>
                <w:sz w:val="20"/>
              </w:rPr>
              <w:t>第71讲：摄缘…行缘识6-古源尊者</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`word_d0dd1c0cd17209afe241ece24bf6b7b4_f20dcaf2c6ff90e2e1d6391e3ca6d15b7439961422831605`</w:t>
            </w:r>
          </w:p>
        </w:tc>
        <w:tc>
          <w:tcPr>
            <w:tcW w:type="dxa" w:w="2409"/>
            <w:shd w:val="clear" w:color="auto" w:fill="F8FAFC"/>
          </w:tcPr>
          <w:p>
            <w:r/>
            <w:r>
              <w:rPr>
                <w:rFonts w:ascii="宋体" w:hAnsi="宋体" w:eastAsia="宋体"/>
                <w:b w:val="0"/>
                <w:i w:val="0"/>
                <w:sz w:val="20"/>
              </w:rPr>
              <w:t>本讲核心；〈C. 无间组〉〈D. 一刹那业缘组〉（与第3周同文件不同章节）</w:t>
            </w:r>
          </w:p>
        </w:tc>
      </w:tr>
      <w:tr>
        <w:tc>
          <w:tcPr>
            <w:tcW w:type="dxa" w:w="2409"/>
          </w:tcPr>
          <w:p>
            <w:r/>
            <w:r>
              <w:rPr>
                <w:rFonts w:ascii="宋体" w:hAnsi="宋体" w:eastAsia="宋体"/>
                <w:b w:val="0"/>
                <w:i w:val="0"/>
                <w:sz w:val="20"/>
              </w:rPr>
              <w:t>第46讲-摄缘-异熟缘-古源尊者</w:t>
            </w:r>
          </w:p>
        </w:tc>
        <w:tc>
          <w:tcPr>
            <w:tcW w:type="dxa" w:w="2409"/>
          </w:tcPr>
          <w:p>
            <w:r/>
            <w:r>
              <w:rPr>
                <w:rFonts w:ascii="宋体" w:hAnsi="宋体" w:eastAsia="宋体"/>
                <w:b w:val="0"/>
                <w:i w:val="0"/>
                <w:sz w:val="20"/>
              </w:rPr>
              <w:t>古源尊者开示及上座部佛教资料</w:t>
            </w:r>
          </w:p>
        </w:tc>
        <w:tc>
          <w:tcPr>
            <w:tcW w:type="dxa" w:w="2409"/>
          </w:tcPr>
          <w:p>
            <w:r/>
            <w:r>
              <w:rPr>
                <w:rFonts w:ascii="宋体" w:hAnsi="宋体" w:eastAsia="宋体"/>
                <w:b w:val="0"/>
                <w:i w:val="0"/>
                <w:sz w:val="20"/>
              </w:rPr>
              <w:t>`pdf_d0dd1c0cd17209afe241ece24bf6b7b4_bcb7eea4e8b9f27a5f6c3f4d4f9e1b9d7439961422831605`</w:t>
            </w:r>
          </w:p>
        </w:tc>
        <w:tc>
          <w:tcPr>
            <w:tcW w:type="dxa" w:w="2409"/>
          </w:tcPr>
          <w:p>
            <w:r/>
            <w:r>
              <w:rPr>
                <w:rFonts w:ascii="宋体" w:hAnsi="宋体" w:eastAsia="宋体"/>
                <w:b w:val="0"/>
                <w:i w:val="0"/>
                <w:sz w:val="20"/>
              </w:rPr>
              <w:t>异熟缘专项；〈③ 业缘与异熟缘〉〈④ 异熟缘的作用〉</w:t>
            </w:r>
          </w:p>
        </w:tc>
      </w:tr>
      <w:tr>
        <w:tc>
          <w:tcPr>
            <w:tcW w:type="dxa" w:w="2409"/>
            <w:shd w:val="clear" w:color="auto" w:fill="F8FAFC"/>
          </w:tcPr>
          <w:p>
            <w:r/>
            <w:r>
              <w:rPr>
                <w:rFonts w:ascii="宋体" w:hAnsi="宋体" w:eastAsia="宋体"/>
                <w:b w:val="0"/>
                <w:i w:val="0"/>
                <w:sz w:val="20"/>
              </w:rPr>
              <w:t>第39讲-摄缘-业缘1（共修版）</w:t>
            </w:r>
          </w:p>
        </w:tc>
        <w:tc>
          <w:tcPr>
            <w:tcW w:type="dxa" w:w="2409"/>
            <w:shd w:val="clear" w:color="auto" w:fill="F8FAFC"/>
          </w:tcPr>
          <w:p>
            <w:r/>
            <w:r>
              <w:rPr>
                <w:rFonts w:ascii="宋体" w:hAnsi="宋体" w:eastAsia="宋体"/>
                <w:b w:val="0"/>
                <w:i w:val="0"/>
                <w:sz w:val="20"/>
              </w:rPr>
              <w:t>古源尊者开示及上座部佛教资料</w:t>
            </w:r>
          </w:p>
        </w:tc>
        <w:tc>
          <w:tcPr>
            <w:tcW w:type="dxa" w:w="2409"/>
            <w:shd w:val="clear" w:color="auto" w:fill="F8FAFC"/>
          </w:tcPr>
          <w:p>
            <w:r/>
            <w:r>
              <w:rPr>
                <w:rFonts w:ascii="宋体" w:hAnsi="宋体" w:eastAsia="宋体"/>
                <w:b w:val="0"/>
                <w:i w:val="0"/>
                <w:sz w:val="20"/>
              </w:rPr>
              <w:t>`pdf_d0dd1c0cd17209afe241ece24bf6b7b4_1350a2778294e8b0e2e9e99e22f6d7f67439961422831605`</w:t>
            </w:r>
          </w:p>
        </w:tc>
        <w:tc>
          <w:tcPr>
            <w:tcW w:type="dxa" w:w="2409"/>
            <w:shd w:val="clear" w:color="auto" w:fill="F8FAFC"/>
          </w:tcPr>
          <w:p>
            <w:r/>
            <w:r>
              <w:rPr>
                <w:rFonts w:ascii="宋体" w:hAnsi="宋体" w:eastAsia="宋体"/>
                <w:b w:val="0"/>
                <w:i w:val="0"/>
                <w:sz w:val="20"/>
              </w:rPr>
              <w:t>业缘专项（命中参考基线）；课后深化〈异刹那业缘／俱生业缘〉</w:t>
            </w:r>
          </w:p>
        </w:tc>
      </w:tr>
    </w:tbl>
    <w:p>
      <w:pPr>
        <w:spacing w:after="40"/>
      </w:pPr>
    </w:p>
    <w:p>
      <w:r>
        <w:rPr>
          <w:rFonts w:ascii="宋体" w:hAnsi="宋体" w:eastAsia="宋体"/>
          <w:b w:val="0"/>
          <w:i w:val="0"/>
          <w:sz w:val="22"/>
        </w:rPr>
        <w:t>各位好，这一周我们看三股"方向不同"的缘力：已经生起的缘在扶后面（前生缘），后面的心在撑前面（后生缘），同类的心还彼此加强（重复缘）。记住一句话就好：缘起不是宿命——过去决定起点，方向却一直开着口。</w:t>
      </w:r>
    </w:p>
    <w:p>
      <w:r>
        <w:rPr>
          <w:rFonts w:ascii="宋体" w:hAnsi="宋体" w:eastAsia="宋体"/>
          <w:b w:val="0"/>
          <w:i w:val="0"/>
          <w:sz w:val="22"/>
        </w:rPr>
        <w:t>各位好，这一周我们碰一个很多人心里最重的字——"业"。但今天不吓人、也不定人：我们只把它当成一种"缘力"来看，看看它怎么运作、又怎么会"歇下来"。记住一句话就好：因上努力，果上随缘。</w:t>
      </w:r>
    </w:p>
    <w:p>
      <w:pPr>
        <w:spacing w:before="120"/>
      </w:pPr>
      <w:r>
        <w:rPr>
          <w:rFonts w:ascii="微软雅黑" w:hAnsi="微软雅黑" w:eastAsia="微软雅黑"/>
          <w:b w:val="0"/>
          <w:i w:val="0"/>
          <w:color w:val="1F3A5F"/>
          <w:sz w:val="24"/>
        </w:rPr>
        <w:t>本讲主持人特别提醒</w:t>
      </w:r>
    </w:p>
    <w:p>
      <w:pPr>
        <w:pStyle w:val="ListNumber"/>
      </w:pPr>
      <w:r>
        <w:rPr>
          <w:rFonts w:ascii="宋体" w:hAnsi="宋体" w:eastAsia="宋体"/>
          <w:b/>
          <w:i w:val="0"/>
          <w:sz w:val="22"/>
        </w:rPr>
        <w:t>心理安全是本周第一要务</w:t>
      </w:r>
      <w:r>
        <w:rPr>
          <w:rFonts w:ascii="宋体" w:hAnsi="宋体" w:eastAsia="宋体"/>
          <w:b w:val="0"/>
          <w:i w:val="0"/>
          <w:sz w:val="22"/>
        </w:rPr>
        <w:t>。凡涉及成员自身的习惯、家人关系、原生家庭，一律</w:t>
      </w:r>
      <w:r>
        <w:rPr>
          <w:rFonts w:ascii="宋体" w:hAnsi="宋体" w:eastAsia="宋体"/>
          <w:b/>
          <w:i w:val="0"/>
          <w:sz w:val="22"/>
        </w:rPr>
        <w:t>不评判、不宿命化、不诊断</w:t>
      </w:r>
      <w:r>
        <w:rPr>
          <w:rFonts w:ascii="宋体" w:hAnsi="宋体" w:eastAsia="宋体"/>
          <w:b w:val="0"/>
          <w:i w:val="0"/>
          <w:sz w:val="22"/>
        </w:rPr>
        <w:t>；任何"你这是因为过去怎样"的暗示都禁止。</w:t>
      </w:r>
    </w:p>
    <w:p>
      <w:pPr>
        <w:pStyle w:val="ListNumber"/>
      </w:pPr>
      <w:r>
        <w:rPr>
          <w:rFonts w:ascii="宋体" w:hAnsi="宋体" w:eastAsia="宋体"/>
          <w:b/>
          <w:i w:val="0"/>
          <w:sz w:val="22"/>
        </w:rPr>
        <w:t>定调词随时可用</w:t>
      </w:r>
      <w:r>
        <w:rPr>
          <w:rFonts w:ascii="宋体" w:hAnsi="宋体" w:eastAsia="宋体"/>
          <w:b w:val="0"/>
          <w:i w:val="0"/>
          <w:sz w:val="22"/>
        </w:rPr>
        <w:t>："</w:t>
      </w:r>
      <w:r>
        <w:rPr>
          <w:rFonts w:ascii="宋体" w:hAnsi="宋体" w:eastAsia="宋体"/>
          <w:b/>
          <w:i w:val="0"/>
          <w:sz w:val="22"/>
        </w:rPr>
        <w:t>缘起不是宿命——过去决定起点，方向却一直开着口。</w:t>
      </w:r>
      <w:r>
        <w:rPr>
          <w:rFonts w:ascii="宋体" w:hAnsi="宋体" w:eastAsia="宋体"/>
          <w:b w:val="0"/>
          <w:i w:val="0"/>
          <w:sz w:val="22"/>
        </w:rPr>
        <w:t>"它既是开场的方向标，也是应对"命定论""自责"的"安全阀"。</w:t>
      </w:r>
    </w:p>
    <w:p>
      <w:pPr>
        <w:pStyle w:val="ListNumber"/>
      </w:pPr>
      <w:r>
        <w:rPr>
          <w:rFonts w:ascii="宋体" w:hAnsi="宋体" w:eastAsia="宋体"/>
          <w:b/>
          <w:i w:val="0"/>
          <w:sz w:val="22"/>
        </w:rPr>
        <w:t>前生缘的"接受父母"务必温和处理</w:t>
      </w:r>
      <w:r>
        <w:rPr>
          <w:rFonts w:ascii="宋体" w:hAnsi="宋体" w:eastAsia="宋体"/>
          <w:b w:val="0"/>
          <w:i w:val="0"/>
          <w:sz w:val="22"/>
        </w:rPr>
        <w:t>。原文是引导"自己松绑"，</w:t>
      </w:r>
      <w:r>
        <w:rPr>
          <w:rFonts w:ascii="宋体" w:hAnsi="宋体" w:eastAsia="宋体"/>
          <w:b/>
          <w:i w:val="0"/>
          <w:sz w:val="22"/>
        </w:rPr>
        <w:t>不是</w:t>
      </w:r>
      <w:r>
        <w:rPr>
          <w:rFonts w:ascii="宋体" w:hAnsi="宋体" w:eastAsia="宋体"/>
          <w:b w:val="0"/>
          <w:i w:val="0"/>
          <w:sz w:val="22"/>
        </w:rPr>
        <w:t>让大家去责怪或指控原生家庭。可用两句话兜底："</w:t>
      </w:r>
      <w:r>
        <w:rPr>
          <w:rFonts w:ascii="宋体" w:hAnsi="宋体" w:eastAsia="宋体"/>
          <w:b/>
          <w:i w:val="0"/>
          <w:sz w:val="22"/>
        </w:rPr>
        <w:t>讲原生家庭不是让你去责怪自己的原生家庭</w:t>
      </w:r>
      <w:r>
        <w:rPr>
          <w:rFonts w:ascii="宋体" w:hAnsi="宋体" w:eastAsia="宋体"/>
          <w:b w:val="0"/>
          <w:i w:val="0"/>
          <w:sz w:val="22"/>
        </w:rPr>
        <w:t>""</w:t>
      </w:r>
      <w:r>
        <w:rPr>
          <w:rFonts w:ascii="宋体" w:hAnsi="宋体" w:eastAsia="宋体"/>
          <w:b/>
          <w:i w:val="0"/>
          <w:sz w:val="22"/>
        </w:rPr>
        <w:t>接不接受是你的事，不是别人的事</w:t>
      </w:r>
      <w:r>
        <w:rPr>
          <w:rFonts w:ascii="宋体" w:hAnsi="宋体" w:eastAsia="宋体"/>
          <w:b w:val="0"/>
          <w:i w:val="0"/>
          <w:sz w:val="22"/>
        </w:rPr>
        <w:t>"。有人被触动，先接住人，再回到文本。</w:t>
      </w:r>
    </w:p>
    <w:p>
      <w:pPr>
        <w:pStyle w:val="ListNumber"/>
      </w:pPr>
      <w:r>
        <w:rPr>
          <w:rFonts w:ascii="宋体" w:hAnsi="宋体" w:eastAsia="宋体"/>
          <w:b/>
          <w:i w:val="0"/>
          <w:sz w:val="22"/>
        </w:rPr>
        <w:t>"无我"讲得轻</w:t>
      </w:r>
      <w:r>
        <w:rPr>
          <w:rFonts w:ascii="宋体" w:hAnsi="宋体" w:eastAsia="宋体"/>
          <w:b w:val="0"/>
          <w:i w:val="0"/>
          <w:sz w:val="22"/>
        </w:rPr>
        <w:t>。只落"松开一点'必须是我、必须归我'的抓紧，反而轻一点"，</w:t>
      </w:r>
      <w:r>
        <w:rPr>
          <w:rFonts w:ascii="宋体" w:hAnsi="宋体" w:eastAsia="宋体"/>
          <w:b/>
          <w:i w:val="0"/>
          <w:sz w:val="22"/>
        </w:rPr>
        <w:t>不</w:t>
      </w:r>
      <w:r>
        <w:rPr>
          <w:rFonts w:ascii="宋体" w:hAnsi="宋体" w:eastAsia="宋体"/>
          <w:b w:val="0"/>
          <w:i w:val="0"/>
          <w:sz w:val="22"/>
        </w:rPr>
        <w:t>把它讲成"你不存在、一切皆假"这类会让人惊惶的话。</w:t>
      </w:r>
    </w:p>
    <w:p>
      <w:pPr>
        <w:pStyle w:val="ListNumber"/>
      </w:pPr>
      <w:r>
        <w:rPr>
          <w:rFonts w:ascii="宋体" w:hAnsi="宋体" w:eastAsia="宋体"/>
          <w:b/>
          <w:i w:val="0"/>
          <w:sz w:val="22"/>
        </w:rPr>
        <w:t>重复缘不制造自责</w:t>
      </w:r>
      <w:r>
        <w:rPr>
          <w:rFonts w:ascii="宋体" w:hAnsi="宋体" w:eastAsia="宋体"/>
          <w:b w:val="0"/>
          <w:i w:val="0"/>
          <w:sz w:val="22"/>
        </w:rPr>
        <w:t>。谈习惯只谈"怎么喂它（重复什么）"，不谈"你有多差"；反复强调"</w:t>
      </w:r>
      <w:r>
        <w:rPr>
          <w:rFonts w:ascii="宋体" w:hAnsi="宋体" w:eastAsia="宋体"/>
          <w:b/>
          <w:i w:val="0"/>
          <w:sz w:val="22"/>
        </w:rPr>
        <w:t>正因为无常，才可以改变</w:t>
      </w:r>
      <w:r>
        <w:rPr>
          <w:rFonts w:ascii="宋体" w:hAnsi="宋体" w:eastAsia="宋体"/>
          <w:b w:val="0"/>
          <w:i w:val="0"/>
          <w:sz w:val="22"/>
        </w:rPr>
        <w:t>"，把力气引向"能重复的善"。</w:t>
      </w:r>
    </w:p>
    <w:p>
      <w:pPr>
        <w:pStyle w:val="ListNumber"/>
      </w:pPr>
      <w:r>
        <w:rPr>
          <w:rFonts w:ascii="宋体" w:hAnsi="宋体" w:eastAsia="宋体"/>
          <w:b/>
          <w:i w:val="0"/>
          <w:sz w:val="22"/>
        </w:rPr>
        <w:t>守好边界</w:t>
      </w:r>
      <w:r>
        <w:rPr>
          <w:rFonts w:ascii="宋体" w:hAnsi="宋体" w:eastAsia="宋体"/>
          <w:b w:val="0"/>
          <w:i w:val="0"/>
          <w:sz w:val="22"/>
        </w:rPr>
        <w:t>：本讲只讲</w:t>
      </w:r>
      <w:r>
        <w:rPr>
          <w:rFonts w:ascii="宋体" w:hAnsi="宋体" w:eastAsia="宋体"/>
          <w:b/>
          <w:i w:val="0"/>
          <w:sz w:val="22"/>
        </w:rPr>
        <w:t>三股缘力的机制</w:t>
      </w:r>
      <w:r>
        <w:rPr>
          <w:rFonts w:ascii="宋体" w:hAnsi="宋体" w:eastAsia="宋体"/>
          <w:b w:val="0"/>
          <w:i w:val="0"/>
          <w:sz w:val="22"/>
        </w:rPr>
        <w:t>（前生缘／后生缘／重复缘的缘法—缘生法），</w:t>
      </w:r>
      <w:r>
        <w:rPr>
          <w:rFonts w:ascii="宋体" w:hAnsi="宋体" w:eastAsia="宋体"/>
          <w:b/>
          <w:i w:val="0"/>
          <w:sz w:val="22"/>
        </w:rPr>
        <w:t>不展开</w:t>
      </w:r>
      <w:r>
        <w:rPr>
          <w:rFonts w:ascii="宋体" w:hAnsi="宋体" w:eastAsia="宋体"/>
          <w:b w:val="0"/>
          <w:i w:val="0"/>
          <w:sz w:val="22"/>
        </w:rPr>
        <w:t>业分类、轮回机制、完整道次第等（属其它专题）。</w:t>
      </w:r>
    </w:p>
    <w:p>
      <w:pPr>
        <w:pStyle w:val="ListNumber"/>
      </w:pPr>
      <w:r>
        <w:rPr>
          <w:rFonts w:ascii="宋体" w:hAnsi="宋体" w:eastAsia="宋体"/>
          <w:b/>
          <w:i w:val="0"/>
          <w:sz w:val="22"/>
        </w:rPr>
        <w:t>共用文件要说明</w:t>
      </w:r>
      <w:r>
        <w:rPr>
          <w:rFonts w:ascii="宋体" w:hAnsi="宋体" w:eastAsia="宋体"/>
          <w:b w:val="0"/>
          <w:i w:val="0"/>
          <w:sz w:val="22"/>
        </w:rPr>
        <w:t>：本讲三份材料均属读书会12「摄缘／24缘释义」讲义体系，与读书会01–10无段落级重叠（完整串禁用清单 0 命中）；材料①原指定 id fetch 失效，改用同篇讲记可用 id `6b125f32…`，如被问及，照此说明即可。</w:t>
      </w:r>
    </w:p>
    <w:p>
      <w:pPr>
        <w:pStyle w:val="ListNumber"/>
      </w:pPr>
      <w:r>
        <w:rPr>
          <w:rFonts w:ascii="宋体" w:hAnsi="宋体" w:eastAsia="宋体"/>
          <w:b/>
          <w:i w:val="0"/>
          <w:sz w:val="22"/>
        </w:rPr>
        <w:t>情绪优先于进度</w:t>
      </w:r>
      <w:r>
        <w:rPr>
          <w:rFonts w:ascii="宋体" w:hAnsi="宋体" w:eastAsia="宋体"/>
          <w:b w:val="0"/>
          <w:i w:val="0"/>
          <w:sz w:val="22"/>
        </w:rPr>
        <w:t>。有人被触动，宁可少讲一段，也要先把人接住。</w:t>
      </w:r>
    </w:p>
    <w:p>
      <w:pPr>
        <w:pStyle w:val="ListNumber"/>
      </w:pPr>
      <w:r>
        <w:rPr>
          <w:rFonts w:ascii="宋体" w:hAnsi="宋体" w:eastAsia="宋体"/>
          <w:b/>
          <w:i w:val="0"/>
          <w:sz w:val="22"/>
        </w:rPr>
        <w:t>准时</w:t>
      </w:r>
      <w:r>
        <w:rPr>
          <w:rFonts w:ascii="宋体" w:hAnsi="宋体" w:eastAsia="宋体"/>
          <w:b w:val="0"/>
          <w:i w:val="0"/>
          <w:sz w:val="22"/>
        </w:rPr>
        <w:t>：最后 20 分钟留给收尾与回向，宁简勿拖。</w:t>
      </w:r>
    </w:p>
    <w:p>
      <w:pPr>
        <w:pStyle w:val="ListNumber"/>
      </w:pPr>
      <w:r>
        <w:rPr>
          <w:rFonts w:ascii="宋体" w:hAnsi="宋体" w:eastAsia="宋体"/>
          <w:b/>
          <w:i w:val="0"/>
          <w:sz w:val="22"/>
        </w:rPr>
        <w:t>主持人也照顾自己</w:t>
      </w:r>
      <w:r>
        <w:rPr>
          <w:rFonts w:ascii="宋体" w:hAnsi="宋体" w:eastAsia="宋体"/>
          <w:b w:val="0"/>
          <w:i w:val="0"/>
          <w:sz w:val="22"/>
        </w:rPr>
        <w:t>。本周话题贴近每个人的家与习惯，容易耗神；会前会后给自己几分钟安静。</w:t>
      </w:r>
    </w:p>
    <w:p>
      <w:pPr>
        <w:pStyle w:val="ListNumber"/>
      </w:pPr>
      <w:r>
        <w:rPr>
          <w:rFonts w:ascii="宋体" w:hAnsi="宋体" w:eastAsia="宋体"/>
          <w:b/>
          <w:i w:val="0"/>
          <w:sz w:val="22"/>
        </w:rPr>
        <w:t>心理安全是本周第一要务</w:t>
      </w:r>
      <w:r>
        <w:rPr>
          <w:rFonts w:ascii="宋体" w:hAnsi="宋体" w:eastAsia="宋体"/>
          <w:b w:val="0"/>
          <w:i w:val="0"/>
          <w:sz w:val="22"/>
        </w:rPr>
        <w:t>。凡涉及成员自身或家人的"业果"，一律</w:t>
      </w:r>
      <w:r>
        <w:rPr>
          <w:rFonts w:ascii="宋体" w:hAnsi="宋体" w:eastAsia="宋体"/>
          <w:b/>
          <w:i w:val="0"/>
          <w:sz w:val="22"/>
        </w:rPr>
        <w:t>不评判、不宿命化</w:t>
      </w:r>
      <w:r>
        <w:rPr>
          <w:rFonts w:ascii="宋体" w:hAnsi="宋体" w:eastAsia="宋体"/>
          <w:b w:val="0"/>
          <w:i w:val="0"/>
          <w:sz w:val="22"/>
        </w:rPr>
        <w:t>；任何"你这是因为业障"的暗示都禁止。</w:t>
      </w:r>
    </w:p>
    <w:p>
      <w:pPr>
        <w:pStyle w:val="ListNumber"/>
      </w:pPr>
      <w:r>
        <w:rPr>
          <w:rFonts w:ascii="宋体" w:hAnsi="宋体" w:eastAsia="宋体"/>
          <w:b/>
          <w:i w:val="0"/>
          <w:sz w:val="22"/>
        </w:rPr>
        <w:t>定调词随时可用</w:t>
      </w:r>
      <w:r>
        <w:rPr>
          <w:rFonts w:ascii="宋体" w:hAnsi="宋体" w:eastAsia="宋体"/>
          <w:b w:val="0"/>
          <w:i w:val="0"/>
          <w:sz w:val="22"/>
        </w:rPr>
        <w:t>："因上努力，果上随缘。"它既是收束语，也是应对一切情绪、争议与"宿命论"的"安全阀"。</w:t>
      </w:r>
    </w:p>
    <w:p>
      <w:pPr>
        <w:pStyle w:val="ListNumber"/>
      </w:pPr>
      <w:r>
        <w:rPr>
          <w:rFonts w:ascii="宋体" w:hAnsi="宋体" w:eastAsia="宋体"/>
          <w:b/>
          <w:i w:val="0"/>
          <w:sz w:val="22"/>
        </w:rPr>
        <w:t>守好边界</w:t>
      </w:r>
      <w:r>
        <w:rPr>
          <w:rFonts w:ascii="宋体" w:hAnsi="宋体" w:eastAsia="宋体"/>
          <w:b w:val="0"/>
          <w:i w:val="0"/>
          <w:sz w:val="22"/>
        </w:rPr>
        <w:t>：本讲只讲</w:t>
      </w:r>
      <w:r>
        <w:rPr>
          <w:rFonts w:ascii="宋体" w:hAnsi="宋体" w:eastAsia="宋体"/>
          <w:b/>
          <w:i w:val="0"/>
          <w:sz w:val="22"/>
        </w:rPr>
        <w:t>缘力机制</w:t>
      </w:r>
      <w:r>
        <w:rPr>
          <w:rFonts w:ascii="宋体" w:hAnsi="宋体" w:eastAsia="宋体"/>
          <w:b w:val="0"/>
          <w:i w:val="0"/>
          <w:sz w:val="22"/>
        </w:rPr>
        <w:t>（业缘／异熟缘的缘法—缘生法），</w:t>
      </w:r>
      <w:r>
        <w:rPr>
          <w:rFonts w:ascii="宋体" w:hAnsi="宋体" w:eastAsia="宋体"/>
          <w:b/>
          <w:i w:val="0"/>
          <w:sz w:val="22"/>
        </w:rPr>
        <w:t>不展开</w:t>
      </w:r>
      <w:r>
        <w:rPr>
          <w:rFonts w:ascii="宋体" w:hAnsi="宋体" w:eastAsia="宋体"/>
          <w:b w:val="0"/>
          <w:i w:val="0"/>
          <w:sz w:val="22"/>
        </w:rPr>
        <w:t>业分类、十善不善、轮回机制等（属"业与轮回"另一专题）。</w:t>
      </w:r>
    </w:p>
    <w:p>
      <w:pPr>
        <w:pStyle w:val="ListNumber"/>
      </w:pPr>
      <w:r>
        <w:rPr>
          <w:rFonts w:ascii="宋体" w:hAnsi="宋体" w:eastAsia="宋体"/>
          <w:b/>
          <w:i w:val="0"/>
          <w:sz w:val="22"/>
        </w:rPr>
        <w:t>术语即落即走</w:t>
      </w:r>
      <w:r>
        <w:rPr>
          <w:rFonts w:ascii="宋体" w:hAnsi="宋体" w:eastAsia="宋体"/>
          <w:b w:val="0"/>
          <w:i w:val="0"/>
          <w:sz w:val="22"/>
        </w:rPr>
        <w:t>：业缘、异熟缘、俱生、亲依止、思心所——每个都配一句白话。</w:t>
      </w:r>
    </w:p>
    <w:p>
      <w:pPr>
        <w:pStyle w:val="ListNumber"/>
      </w:pPr>
      <w:r>
        <w:rPr>
          <w:rFonts w:ascii="宋体" w:hAnsi="宋体" w:eastAsia="宋体"/>
          <w:b/>
          <w:i w:val="0"/>
          <w:sz w:val="22"/>
        </w:rPr>
        <w:t>共用文件要说明</w:t>
      </w:r>
      <w:r>
        <w:rPr>
          <w:rFonts w:ascii="宋体" w:hAnsi="宋体" w:eastAsia="宋体"/>
          <w:b w:val="0"/>
          <w:i w:val="0"/>
          <w:sz w:val="22"/>
        </w:rPr>
        <w:t>：本讲材料①与读书会12第3周为</w:t>
      </w:r>
      <w:r>
        <w:rPr>
          <w:rFonts w:ascii="宋体" w:hAnsi="宋体" w:eastAsia="宋体"/>
          <w:b/>
          <w:i w:val="0"/>
          <w:sz w:val="22"/>
        </w:rPr>
        <w:t>同文件不同章节</w:t>
      </w:r>
      <w:r>
        <w:rPr>
          <w:rFonts w:ascii="宋体" w:hAnsi="宋体" w:eastAsia="宋体"/>
          <w:b w:val="0"/>
          <w:i w:val="0"/>
          <w:sz w:val="22"/>
        </w:rPr>
        <w:t>（第3周取无间缘广释，本讲取无间组／一刹那业缘组），如被问及，照此说明即可。</w:t>
      </w:r>
    </w:p>
    <w:p>
      <w:pPr>
        <w:pStyle w:val="ListNumber"/>
      </w:pPr>
      <w:r>
        <w:rPr>
          <w:rFonts w:ascii="宋体" w:hAnsi="宋体" w:eastAsia="宋体"/>
          <w:b/>
          <w:i w:val="0"/>
          <w:sz w:val="22"/>
        </w:rPr>
        <w:t>情绪优先于进度</w:t>
      </w:r>
      <w:r>
        <w:rPr>
          <w:rFonts w:ascii="宋体" w:hAnsi="宋体" w:eastAsia="宋体"/>
          <w:b w:val="0"/>
          <w:i w:val="0"/>
          <w:sz w:val="22"/>
        </w:rPr>
        <w:t>：有人被触动，宁可少讲一段，也要先把人接住。</w:t>
      </w:r>
    </w:p>
    <w:p>
      <w:pPr>
        <w:pStyle w:val="ListNumber"/>
      </w:pPr>
      <w:r>
        <w:rPr>
          <w:rFonts w:ascii="宋体" w:hAnsi="宋体" w:eastAsia="宋体"/>
          <w:b/>
          <w:i w:val="0"/>
          <w:sz w:val="22"/>
        </w:rPr>
        <w:t>不承诺疗效</w:t>
      </w:r>
      <w:r>
        <w:rPr>
          <w:rFonts w:ascii="宋体" w:hAnsi="宋体" w:eastAsia="宋体"/>
          <w:b w:val="0"/>
          <w:i w:val="0"/>
          <w:sz w:val="22"/>
        </w:rPr>
        <w:t>：不说"修了病就好""照做一定顺"。只讲"种因"。</w:t>
      </w:r>
    </w:p>
    <w:p>
      <w:pPr>
        <w:pStyle w:val="ListNumber"/>
      </w:pPr>
      <w:r>
        <w:rPr>
          <w:rFonts w:ascii="宋体" w:hAnsi="宋体" w:eastAsia="宋体"/>
          <w:b/>
          <w:i w:val="0"/>
          <w:sz w:val="22"/>
        </w:rPr>
        <w:t>保密</w:t>
      </w:r>
      <w:r>
        <w:rPr>
          <w:rFonts w:ascii="宋体" w:hAnsi="宋体" w:eastAsia="宋体"/>
          <w:b w:val="0"/>
          <w:i w:val="0"/>
          <w:sz w:val="22"/>
        </w:rPr>
        <w:t>：成员在会中分享的私人内容，不带到会外。</w:t>
      </w:r>
    </w:p>
    <w:p>
      <w:pPr>
        <w:pStyle w:val="ListNumber"/>
      </w:pPr>
      <w:r>
        <w:rPr>
          <w:rFonts w:ascii="宋体" w:hAnsi="宋体" w:eastAsia="宋体"/>
          <w:b/>
          <w:i w:val="0"/>
          <w:sz w:val="22"/>
        </w:rPr>
        <w:t>准时</w:t>
      </w:r>
      <w:r>
        <w:rPr>
          <w:rFonts w:ascii="宋体" w:hAnsi="宋体" w:eastAsia="宋体"/>
          <w:b w:val="0"/>
          <w:i w:val="0"/>
          <w:sz w:val="22"/>
        </w:rPr>
        <w:t>：最后 20 分钟留给收尾与回向，宁简勿拖。</w:t>
      </w:r>
    </w:p>
    <w:p>
      <w:pPr>
        <w:pStyle w:val="ListNumber"/>
      </w:pPr>
      <w:r>
        <w:rPr>
          <w:rFonts w:ascii="宋体" w:hAnsi="宋体" w:eastAsia="宋体"/>
          <w:b/>
          <w:i w:val="0"/>
          <w:sz w:val="22"/>
        </w:rPr>
        <w:t>主持人也照顾自己</w:t>
      </w:r>
      <w:r>
        <w:rPr>
          <w:rFonts w:ascii="宋体" w:hAnsi="宋体" w:eastAsia="宋体"/>
          <w:b w:val="0"/>
          <w:i w:val="0"/>
          <w:sz w:val="22"/>
        </w:rPr>
        <w:t>：业果话题易耗神，会前会后给自己几分钟安静。</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：`第4周_前生·后生·重复缘与业缘·异熟缘.md`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第3周：前生·后生·重复缘与业缘·异熟缘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