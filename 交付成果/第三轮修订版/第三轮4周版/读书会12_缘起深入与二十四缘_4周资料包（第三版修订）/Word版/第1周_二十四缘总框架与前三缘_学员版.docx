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第1周：二十四缘总框架与前三缘（学员版）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E5631"/>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：安静片刻，想一个你最想改变的习惯或一段关系。它此刻靠什么在维持？不用答对，先带着这个问题坐下来。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现在，把注意力带到呼吸上——吸气，知道在吸气；呼气，知道在呼气。不用刻意深呼吸，只是知道。</w:t>
            </w:r>
          </w:p>
          <w:p>
            <w:pPr>
              <w:spacing w:line="324" w:lineRule="auto" w:after="60"/>
            </w:pPr>
          </w:p>
          <w:p>
            <w:pPr>
              <w:spacing w:line="324" w:lineRule="auto" w:after="60"/>
            </w:pPr>
            <w:r>
              <w:rPr>
                <w:rFonts w:ascii="宋体" w:hAnsi="宋体" w:eastAsia="宋体"/>
                <w:b w:val="0"/>
                <w:i w:val="0"/>
                <w:color w:val="333333"/>
                <w:sz w:val="22"/>
              </w:rPr>
              <w:t>……（静默约 1 分钟）……</w:t>
            </w:r>
          </w:p>
          <w:p>
            <w:pPr>
              <w:spacing w:line="324" w:lineRule="auto" w:after="60"/>
            </w:pPr>
          </w:p>
          <w:p>
            <w:pPr>
              <w:spacing w:line="324" w:lineRule="auto" w:after="60"/>
            </w:pPr>
            <w:r>
              <w:rPr>
                <w:rFonts w:ascii="宋体" w:hAnsi="宋体" w:eastAsia="宋体"/>
                <w:b w:val="0"/>
                <w:i w:val="0"/>
                <w:color w:val="333333"/>
                <w:sz w:val="22"/>
              </w:rPr>
              <w:t>我们这一呼一吸，都不是"我"在独自完成。是身体、是空气、是健康的呼吸系统、是过去的种种因缘，一起把它做成的。今天我们要学的"缘"，讲的就是这件事。</w:t>
            </w:r>
          </w:p>
          <w:p>
            <w:pPr>
              <w:spacing w:line="324" w:lineRule="auto" w:after="60"/>
            </w:pPr>
          </w:p>
          <w:p>
            <w:pPr>
              <w:spacing w:line="324" w:lineRule="auto" w:after="60"/>
            </w:pPr>
            <w:r>
              <w:rPr>
                <w:rFonts w:ascii="宋体" w:hAnsi="宋体" w:eastAsia="宋体"/>
                <w:b w:val="0"/>
                <w:i w:val="0"/>
                <w:color w:val="333333"/>
                <w:sz w:val="22"/>
              </w:rPr>
              <w:t>在心里轻轻发一个愿：愿这两个小时，我放下评判，如实看见；愿我学到的，不只是一组名词，而是能用在今天、明天、这一生的智慧。</w:t>
            </w:r>
          </w:p>
          <w:p>
            <w:pPr>
              <w:spacing w:line="324" w:lineRule="auto" w:after="60"/>
            </w:pPr>
          </w:p>
          <w:p>
            <w:pPr>
              <w:spacing w:line="324" w:lineRule="auto" w:after="60"/>
            </w:pPr>
            <w:r>
              <w:rPr>
                <w:rFonts w:ascii="宋体" w:hAnsi="宋体" w:eastAsia="宋体"/>
                <w:b w:val="0"/>
                <w:i w:val="0"/>
                <w:color w:val="333333"/>
                <w:sz w:val="22"/>
              </w:rPr>
              <w:t>好，慢慢睁开眼睛。欢迎来到读书会12的第一周。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3516 字，供中等稍慢朗读，约 20 分钟；其余为默读／选读／延伸内容）</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★核心：《古源尊者24缘释义前言.pdf》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打开方式：ima知识库搜索「古源尊者24缘释义前言」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i w:val="0"/>
                <w:color w:val="333333"/>
                <w:sz w:val="22"/>
              </w:rPr>
              <w:t>一、佛法常用名相</w:t>
            </w:r>
          </w:p>
          <w:p>
            <w:pPr>
              <w:spacing w:line="324" w:lineRule="auto" w:after="60"/>
            </w:pPr>
          </w:p>
          <w:p>
            <w:pPr>
              <w:spacing w:line="324" w:lineRule="auto" w:after="60"/>
            </w:pPr>
            <w:r>
              <w:rPr>
                <w:rFonts w:ascii="宋体" w:hAnsi="宋体" w:eastAsia="宋体"/>
                <w:b w:val="0"/>
                <w:i w:val="0"/>
                <w:color w:val="333333"/>
                <w:sz w:val="22"/>
              </w:rPr>
              <w:t>学习二十四缘之前，先要知道几个佛法常用的名相。</w:t>
            </w:r>
          </w:p>
          <w:p>
            <w:pPr>
              <w:spacing w:line="324" w:lineRule="auto" w:after="60"/>
            </w:pPr>
          </w:p>
          <w:p>
            <w:pPr>
              <w:spacing w:line="324" w:lineRule="auto" w:after="60"/>
            </w:pPr>
            <w:r>
              <w:rPr>
                <w:rFonts w:ascii="宋体" w:hAnsi="宋体" w:eastAsia="宋体"/>
                <w:b/>
                <w:i w:val="0"/>
                <w:color w:val="333333"/>
                <w:sz w:val="22"/>
              </w:rPr>
              <w:t>究竟法与概念法</w:t>
            </w:r>
            <w:r>
              <w:rPr>
                <w:rFonts w:ascii="宋体" w:hAnsi="宋体" w:eastAsia="宋体"/>
                <w:b w:val="0"/>
                <w:i w:val="0"/>
                <w:color w:val="333333"/>
                <w:sz w:val="22"/>
              </w:rPr>
              <w:t>：佛法把一切法分为两类——究竟法（paramattha）与概念法（paññatti）。究竟法是真实存在、有自性、可被亲证的法，即心法、心所法、色法与涅槃；概念法（施设法）并非真实存在，只是心对究竟法的组合、命名与认知，如"人""我""桌子""树"。</w:t>
            </w:r>
          </w:p>
          <w:p>
            <w:pPr>
              <w:spacing w:line="324" w:lineRule="auto" w:after="60"/>
            </w:pPr>
          </w:p>
          <w:p>
            <w:pPr>
              <w:spacing w:line="324" w:lineRule="auto" w:after="60"/>
            </w:pPr>
            <w:r>
              <w:rPr>
                <w:rFonts w:ascii="宋体" w:hAnsi="宋体" w:eastAsia="宋体"/>
                <w:b/>
                <w:i w:val="0"/>
                <w:color w:val="333333"/>
                <w:sz w:val="22"/>
              </w:rPr>
              <w:t>有为法与无为法</w:t>
            </w:r>
            <w:r>
              <w:rPr>
                <w:rFonts w:ascii="宋体" w:hAnsi="宋体" w:eastAsia="宋体"/>
                <w:b w:val="0"/>
                <w:i w:val="0"/>
                <w:color w:val="333333"/>
                <w:sz w:val="22"/>
              </w:rPr>
              <w:t>：有为法（saṅkhata）是众缘和合而生、有生住灭之法。依《增支部·有为相经》，一切有为法都有三相——生、住（异）、灭。无为法（asaṅkhata）则非因缘所生、无生灭，依《相应部·无为经》即贪嗔痴的灭尽，也就是涅槃。</w:t>
            </w:r>
          </w:p>
          <w:p>
            <w:pPr>
              <w:spacing w:line="324" w:lineRule="auto" w:after="60"/>
            </w:pPr>
          </w:p>
          <w:p>
            <w:pPr>
              <w:spacing w:line="324" w:lineRule="auto" w:after="60"/>
            </w:pPr>
            <w:r>
              <w:rPr>
                <w:rFonts w:ascii="宋体" w:hAnsi="宋体" w:eastAsia="宋体"/>
                <w:b/>
                <w:i w:val="0"/>
                <w:color w:val="333333"/>
                <w:sz w:val="22"/>
              </w:rPr>
              <w:t>究竟法及其自相与共相</w:t>
            </w:r>
            <w:r>
              <w:rPr>
                <w:rFonts w:ascii="宋体" w:hAnsi="宋体" w:eastAsia="宋体"/>
                <w:b w:val="0"/>
                <w:i w:val="0"/>
                <w:color w:val="333333"/>
                <w:sz w:val="22"/>
              </w:rPr>
              <w:t>：每一究竟法都有自相（salakkhaṇa），即其独有的特相，如地界的坚硬、水界的流动；又有共相（sāmaññalakkhana），即一切有为法共有之相，如无常、苦、无我。</w:t>
            </w:r>
          </w:p>
          <w:p>
            <w:pPr>
              <w:spacing w:line="324" w:lineRule="auto" w:after="60"/>
            </w:pPr>
          </w:p>
          <w:p>
            <w:pPr>
              <w:spacing w:line="324" w:lineRule="auto" w:after="60"/>
            </w:pPr>
            <w:r>
              <w:rPr>
                <w:rFonts w:ascii="宋体" w:hAnsi="宋体" w:eastAsia="宋体"/>
                <w:b/>
                <w:i w:val="0"/>
                <w:color w:val="333333"/>
                <w:sz w:val="22"/>
              </w:rPr>
              <w:t>有所缘法与无所缘法</w:t>
            </w:r>
            <w:r>
              <w:rPr>
                <w:rFonts w:ascii="宋体" w:hAnsi="宋体" w:eastAsia="宋体"/>
                <w:b w:val="0"/>
                <w:i w:val="0"/>
                <w:color w:val="333333"/>
                <w:sz w:val="22"/>
              </w:rPr>
              <w:t>：有所缘法指能取所缘之法，即名法（心与心所）；无所缘法指不取所缘之法，即色法与涅槃。</w:t>
            </w:r>
          </w:p>
          <w:p>
            <w:pPr>
              <w:spacing w:line="324" w:lineRule="auto" w:after="60"/>
            </w:pPr>
          </w:p>
          <w:p>
            <w:pPr>
              <w:spacing w:line="324" w:lineRule="auto" w:after="60"/>
            </w:pPr>
            <w:r>
              <w:rPr>
                <w:rFonts w:ascii="宋体" w:hAnsi="宋体" w:eastAsia="宋体"/>
                <w:b/>
                <w:i w:val="0"/>
                <w:color w:val="333333"/>
                <w:sz w:val="22"/>
              </w:rPr>
              <w:t>二、缘起法与发趣法</w:t>
            </w:r>
          </w:p>
          <w:p>
            <w:pPr>
              <w:spacing w:line="324" w:lineRule="auto" w:after="60"/>
            </w:pPr>
          </w:p>
          <w:p>
            <w:pPr>
              <w:spacing w:line="324" w:lineRule="auto" w:after="60"/>
            </w:pPr>
            <w:r>
              <w:rPr>
                <w:rFonts w:ascii="宋体" w:hAnsi="宋体" w:eastAsia="宋体"/>
                <w:b w:val="0"/>
                <w:i w:val="0"/>
                <w:color w:val="333333"/>
                <w:sz w:val="22"/>
              </w:rPr>
              <w:t>佛法主要研究的内容，可归纳为下表（原文表）：蕴、处、界、根、谛、缘。其中"缘"这部分又分两种法：</w:t>
            </w:r>
            <w:r>
              <w:rPr>
                <w:rFonts w:ascii="宋体" w:hAnsi="宋体" w:eastAsia="宋体"/>
                <w:b/>
                <w:i w:val="0"/>
                <w:color w:val="333333"/>
                <w:sz w:val="22"/>
              </w:rPr>
              <w:t>缘起法</w:t>
            </w:r>
            <w:r>
              <w:rPr>
                <w:rFonts w:ascii="宋体" w:hAnsi="宋体" w:eastAsia="宋体"/>
                <w:b w:val="0"/>
                <w:i w:val="0"/>
                <w:color w:val="333333"/>
                <w:sz w:val="22"/>
              </w:rPr>
              <w:t>（以十二缘起解说生死轮回的结构——"此有故彼有，此生故彼生；此无故彼无，此灭故彼灭"）与</w:t>
            </w:r>
            <w:r>
              <w:rPr>
                <w:rFonts w:ascii="宋体" w:hAnsi="宋体" w:eastAsia="宋体"/>
                <w:b/>
                <w:i w:val="0"/>
                <w:color w:val="333333"/>
                <w:sz w:val="22"/>
              </w:rPr>
              <w:t>发趣法</w:t>
            </w:r>
            <w:r>
              <w:rPr>
                <w:rFonts w:ascii="宋体" w:hAnsi="宋体" w:eastAsia="宋体"/>
                <w:b w:val="0"/>
                <w:i w:val="0"/>
                <w:color w:val="333333"/>
                <w:sz w:val="22"/>
              </w:rPr>
              <w:t>（以二十四缘完整分析名、色生起的所有因缘条件）。</w:t>
            </w:r>
          </w:p>
          <w:p>
            <w:pPr>
              <w:spacing w:line="324" w:lineRule="auto" w:after="60"/>
            </w:pPr>
          </w:p>
          <w:p>
            <w:pPr>
              <w:spacing w:line="324" w:lineRule="auto" w:after="60"/>
            </w:pPr>
            <w:r>
              <w:rPr>
                <w:rFonts w:ascii="宋体" w:hAnsi="宋体" w:eastAsia="宋体"/>
                <w:b w:val="0"/>
                <w:i w:val="0"/>
                <w:color w:val="333333"/>
                <w:sz w:val="22"/>
              </w:rPr>
              <w:t>二十四缘名目（原文串）：因缘、所缘缘、增上缘、无间缘、等无间缘、俱生缘、相互缘、依止缘、亲依止缘、前生缘、后生缘、重复缘、业缘、果报缘、食缘、根缘、禅那缘、道缘、相应缘、不相应缘、有缘、无有缘、离去缘、不离去缘。（注：本材料第 14 缘作"果报缘"；材料③同一缘作"异熟缘"，为同缘异译。）</w:t>
            </w:r>
          </w:p>
          <w:p>
            <w:pPr>
              <w:spacing w:line="324" w:lineRule="auto" w:after="60"/>
            </w:pPr>
          </w:p>
          <w:p>
            <w:pPr>
              <w:spacing w:line="324" w:lineRule="auto" w:after="60"/>
            </w:pPr>
            <w:r>
              <w:rPr>
                <w:rFonts w:ascii="宋体" w:hAnsi="宋体" w:eastAsia="宋体"/>
                <w:b/>
                <w:i w:val="0"/>
                <w:color w:val="333333"/>
                <w:sz w:val="22"/>
              </w:rPr>
              <w:t>三、发趣法是什么</w:t>
            </w:r>
          </w:p>
          <w:p>
            <w:pPr>
              <w:spacing w:line="324" w:lineRule="auto" w:after="60"/>
            </w:pPr>
          </w:p>
          <w:p>
            <w:pPr>
              <w:spacing w:line="324" w:lineRule="auto" w:after="60"/>
            </w:pPr>
            <w:r>
              <w:rPr>
                <w:rFonts w:ascii="宋体" w:hAnsi="宋体" w:eastAsia="宋体"/>
                <w:b w:val="0"/>
                <w:i w:val="0"/>
                <w:color w:val="333333"/>
                <w:sz w:val="22"/>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pPr>
              <w:spacing w:line="324" w:lineRule="auto" w:after="60"/>
            </w:pPr>
          </w:p>
          <w:p>
            <w:pPr>
              <w:spacing w:line="324" w:lineRule="auto" w:after="60"/>
            </w:pPr>
            <w:r>
              <w:rPr>
                <w:rFonts w:ascii="宋体" w:hAnsi="宋体" w:eastAsia="宋体"/>
                <w:b w:val="0"/>
                <w:i w:val="0"/>
                <w:color w:val="333333"/>
                <w:sz w:val="22"/>
              </w:rPr>
              <w:t>一. 缘法（paccaya-dhamma）：指果法所依赖的因法，若没有它，该果法就不存在。缘法包括了阿毗达摩所涉及的一切法——心法、心所法、色法、涅槃和概念。</w:t>
            </w:r>
          </w:p>
          <w:p>
            <w:pPr>
              <w:spacing w:line="324" w:lineRule="auto" w:after="60"/>
            </w:pPr>
          </w:p>
          <w:p>
            <w:pPr>
              <w:spacing w:line="324" w:lineRule="auto" w:after="60"/>
            </w:pPr>
            <w:r>
              <w:rPr>
                <w:rFonts w:ascii="宋体" w:hAnsi="宋体" w:eastAsia="宋体"/>
                <w:b w:val="0"/>
                <w:i w:val="0"/>
                <w:color w:val="333333"/>
                <w:sz w:val="22"/>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pPr>
              <w:spacing w:line="324" w:lineRule="auto" w:after="60"/>
            </w:pPr>
          </w:p>
          <w:p>
            <w:pPr>
              <w:spacing w:line="324" w:lineRule="auto" w:after="60"/>
            </w:pPr>
            <w:r>
              <w:rPr>
                <w:rFonts w:ascii="宋体" w:hAnsi="宋体" w:eastAsia="宋体"/>
                <w:b w:val="0"/>
                <w:i w:val="0"/>
                <w:color w:val="333333"/>
                <w:sz w:val="22"/>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pPr>
              <w:spacing w:line="324" w:lineRule="auto" w:after="60"/>
            </w:pPr>
          </w:p>
          <w:p>
            <w:pPr>
              <w:spacing w:line="324" w:lineRule="auto" w:after="60"/>
            </w:pPr>
            <w:r>
              <w:rPr>
                <w:rFonts w:ascii="宋体" w:hAnsi="宋体" w:eastAsia="宋体"/>
                <w:b w:val="0"/>
                <w:i w:val="0"/>
                <w:color w:val="333333"/>
                <w:sz w:val="22"/>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pPr>
              <w:spacing w:line="324" w:lineRule="auto" w:after="60"/>
            </w:pPr>
          </w:p>
          <w:p>
            <w:pPr>
              <w:spacing w:line="324" w:lineRule="auto" w:after="60"/>
            </w:pPr>
            <w:r>
              <w:rPr>
                <w:rFonts w:ascii="宋体" w:hAnsi="宋体" w:eastAsia="宋体"/>
                <w:b w:val="0"/>
                <w:i w:val="0"/>
                <w:color w:val="333333"/>
                <w:sz w:val="22"/>
              </w:rPr>
              <w:t>二十四缘有能力作为一种力量去完成缘的作用，它诠释了缘法如何以其特定的方式作为缘所生法的缘来发挥产生、支持或维持的作用。或者说，缘力显示了缘法与缘所生法如何彼此关联。</w:t>
            </w:r>
          </w:p>
          <w:p>
            <w:pPr>
              <w:spacing w:line="324" w:lineRule="auto" w:after="60"/>
            </w:pPr>
          </w:p>
          <w:p>
            <w:pPr>
              <w:spacing w:line="324" w:lineRule="auto" w:after="60"/>
            </w:pPr>
            <w:r>
              <w:rPr>
                <w:rFonts w:ascii="宋体" w:hAnsi="宋体" w:eastAsia="宋体"/>
                <w:b w:val="0"/>
                <w:i w:val="0"/>
                <w:color w:val="333333"/>
                <w:sz w:val="22"/>
              </w:rPr>
              <w:t>总而言之，缘力隐藏在缘法中，好比苦瓜的苦性潜藏在苦瓜中；或者说缘力是缘法本身所特有的一种力量，它能够产生、支持或维持缘所生法的生起或存续，这样的力量称为缘力。</w:t>
            </w:r>
          </w:p>
          <w:p>
            <w:pPr>
              <w:spacing w:line="324" w:lineRule="auto" w:after="60"/>
            </w:pPr>
          </w:p>
          <w:p>
            <w:pPr>
              <w:spacing w:line="324" w:lineRule="auto" w:after="60"/>
            </w:pPr>
            <w:r>
              <w:rPr>
                <w:rFonts w:ascii="宋体" w:hAnsi="宋体" w:eastAsia="宋体"/>
                <w:b w:val="0"/>
                <w:i w:val="0"/>
                <w:color w:val="333333"/>
                <w:sz w:val="22"/>
              </w:rPr>
              <w:t>——「二十四缘」——</w:t>
            </w:r>
          </w:p>
          <w:p>
            <w:pPr>
              <w:spacing w:line="324" w:lineRule="auto" w:after="60"/>
            </w:pPr>
          </w:p>
          <w:p>
            <w:pPr>
              <w:spacing w:line="324" w:lineRule="auto" w:after="60"/>
            </w:pPr>
            <w:r>
              <w:rPr>
                <w:rFonts w:ascii="宋体" w:hAnsi="宋体" w:eastAsia="宋体"/>
                <w:b w:val="0"/>
                <w:i w:val="0"/>
                <w:color w:val="333333"/>
                <w:sz w:val="22"/>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p>
            <w:pPr>
              <w:spacing w:line="324" w:lineRule="auto" w:after="60"/>
            </w:pPr>
          </w:p>
          <w:p>
            <w:pPr>
              <w:spacing w:line="324" w:lineRule="auto" w:after="60"/>
            </w:pPr>
            <w:r>
              <w:rPr>
                <w:rFonts w:ascii="宋体" w:hAnsi="宋体" w:eastAsia="宋体"/>
                <w:b w:val="0"/>
                <w:i w:val="0"/>
                <w:color w:val="333333"/>
                <w:sz w:val="22"/>
              </w:rPr>
              <w:t>| 缘 | 力用 | 缘 | 力用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1 因缘 | 加固、增强缘所生法 | 13 业缘 | 产生并促进缘所生法 |</w:t>
            </w:r>
          </w:p>
          <w:p>
            <w:pPr>
              <w:spacing w:line="324" w:lineRule="auto" w:after="60"/>
            </w:pPr>
            <w:r>
              <w:rPr>
                <w:rFonts w:ascii="宋体" w:hAnsi="宋体" w:eastAsia="宋体"/>
                <w:b w:val="0"/>
                <w:i w:val="0"/>
                <w:color w:val="333333"/>
                <w:sz w:val="22"/>
              </w:rPr>
              <w:t>| 2 所缘缘 | 能使缘所生法取它为所缘而生起 | 14 果报缘 | 使缘所生法平静 |</w:t>
            </w:r>
          </w:p>
          <w:p>
            <w:pPr>
              <w:spacing w:line="324" w:lineRule="auto" w:after="60"/>
            </w:pPr>
            <w:r>
              <w:rPr>
                <w:rFonts w:ascii="宋体" w:hAnsi="宋体" w:eastAsia="宋体"/>
                <w:b w:val="0"/>
                <w:i w:val="0"/>
                <w:color w:val="333333"/>
                <w:sz w:val="22"/>
              </w:rPr>
              <w:t>| 3 增上缘 | 能支配缘所生法 | 15 食缘 | 维持缘所生法 |</w:t>
            </w:r>
          </w:p>
          <w:p>
            <w:pPr>
              <w:spacing w:line="324" w:lineRule="auto" w:after="60"/>
            </w:pPr>
            <w:r>
              <w:rPr>
                <w:rFonts w:ascii="宋体" w:hAnsi="宋体" w:eastAsia="宋体"/>
                <w:b w:val="0"/>
                <w:i w:val="0"/>
                <w:color w:val="333333"/>
                <w:sz w:val="22"/>
              </w:rPr>
              <w:t>| 4 无间缘 | 使缘所生法在它灭后无间生起 | 16 根缘 | 控制缘所生法的功用 |</w:t>
            </w:r>
          </w:p>
          <w:p>
            <w:pPr>
              <w:spacing w:line="324" w:lineRule="auto" w:after="60"/>
            </w:pPr>
            <w:r>
              <w:rPr>
                <w:rFonts w:ascii="宋体" w:hAnsi="宋体" w:eastAsia="宋体"/>
                <w:b w:val="0"/>
                <w:i w:val="0"/>
                <w:color w:val="333333"/>
                <w:sz w:val="22"/>
              </w:rPr>
              <w:t>| 5 等无间缘 | 使缘所生法在它灭后依心的顺位无间生起 | 17 禅那缘 | 使缘所生法密切观察所缘 |</w:t>
            </w:r>
          </w:p>
          <w:p>
            <w:pPr>
              <w:spacing w:line="324" w:lineRule="auto" w:after="60"/>
            </w:pPr>
            <w:r>
              <w:rPr>
                <w:rFonts w:ascii="宋体" w:hAnsi="宋体" w:eastAsia="宋体"/>
                <w:b w:val="0"/>
                <w:i w:val="0"/>
                <w:color w:val="333333"/>
                <w:sz w:val="22"/>
              </w:rPr>
              <w:t>| 6 俱生缘 | 使缘所生法与它同时生起 | 18 道缘 | 作为缘所生法之道 |</w:t>
            </w:r>
          </w:p>
          <w:p>
            <w:pPr>
              <w:spacing w:line="324" w:lineRule="auto" w:after="60"/>
            </w:pPr>
            <w:r>
              <w:rPr>
                <w:rFonts w:ascii="宋体" w:hAnsi="宋体" w:eastAsia="宋体"/>
                <w:b w:val="0"/>
                <w:i w:val="0"/>
                <w:color w:val="333333"/>
                <w:sz w:val="22"/>
              </w:rPr>
              <w:t>| 7 相互缘 | 与缘所生法相互作用 | 19 相应缘 | 与缘所生法相应 |</w:t>
            </w:r>
          </w:p>
          <w:p>
            <w:pPr>
              <w:spacing w:line="324" w:lineRule="auto" w:after="60"/>
            </w:pPr>
            <w:r>
              <w:rPr>
                <w:rFonts w:ascii="宋体" w:hAnsi="宋体" w:eastAsia="宋体"/>
                <w:b w:val="0"/>
                <w:i w:val="0"/>
                <w:color w:val="333333"/>
                <w:sz w:val="22"/>
              </w:rPr>
              <w:t>| 8 依止缘 | 支助缘所生法 | 20 不相应缘 | 与缘所生法不相应 |</w:t>
            </w:r>
          </w:p>
          <w:p>
            <w:pPr>
              <w:spacing w:line="324" w:lineRule="auto" w:after="60"/>
            </w:pPr>
            <w:r>
              <w:rPr>
                <w:rFonts w:ascii="宋体" w:hAnsi="宋体" w:eastAsia="宋体"/>
                <w:b w:val="0"/>
                <w:i w:val="0"/>
                <w:color w:val="333333"/>
                <w:sz w:val="22"/>
              </w:rPr>
              <w:t>| 9 亲依止缘 | 强力支助缘所生法 | 21 有缘 | 以其存在作为缘所生法的缘 |</w:t>
            </w:r>
          </w:p>
          <w:p>
            <w:pPr>
              <w:spacing w:line="324" w:lineRule="auto" w:after="60"/>
            </w:pPr>
            <w:r>
              <w:rPr>
                <w:rFonts w:ascii="宋体" w:hAnsi="宋体" w:eastAsia="宋体"/>
                <w:b w:val="0"/>
                <w:i w:val="0"/>
                <w:color w:val="333333"/>
                <w:sz w:val="22"/>
              </w:rPr>
              <w:t>| 10 前生缘 | 在缘所生法之前生起来支助 | 22 无有缘 | 以其不存在作为缘所生法的缘 |</w:t>
            </w:r>
          </w:p>
          <w:p>
            <w:pPr>
              <w:spacing w:line="324" w:lineRule="auto" w:after="60"/>
            </w:pPr>
            <w:r>
              <w:rPr>
                <w:rFonts w:ascii="宋体" w:hAnsi="宋体" w:eastAsia="宋体"/>
                <w:b w:val="0"/>
                <w:i w:val="0"/>
                <w:color w:val="333333"/>
                <w:sz w:val="22"/>
              </w:rPr>
              <w:t>| 11 后生缘 | 在缘所生法之后生起来支助 | 23 离去缘 | 以其灭去作为缘所生法的缘 |</w:t>
            </w:r>
          </w:p>
          <w:p>
            <w:pPr>
              <w:spacing w:line="324" w:lineRule="auto" w:after="60"/>
            </w:pPr>
            <w:r>
              <w:rPr>
                <w:rFonts w:ascii="宋体" w:hAnsi="宋体" w:eastAsia="宋体"/>
                <w:b w:val="0"/>
                <w:i w:val="0"/>
                <w:color w:val="333333"/>
                <w:sz w:val="22"/>
              </w:rPr>
              <w:t>| 12 重复缘 | 使缘所生法重复现起 | 24 不离去缘 | 以其尚未灭去作为缘所生法的缘 |</w:t>
            </w:r>
          </w:p>
          <w:p>
            <w:pPr>
              <w:spacing w:line="324" w:lineRule="auto" w:after="60"/>
            </w:pPr>
          </w:p>
          <w:p>
            <w:pPr>
              <w:spacing w:line="324" w:lineRule="auto" w:after="60"/>
            </w:pPr>
            <w:r>
              <w:rPr>
                <w:rFonts w:ascii="宋体" w:hAnsi="宋体" w:eastAsia="宋体"/>
                <w:b w:val="0"/>
                <w:i w:val="0"/>
                <w:color w:val="333333"/>
                <w:sz w:val="22"/>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pPr>
              <w:spacing w:line="324" w:lineRule="auto" w:after="60"/>
            </w:pPr>
          </w:p>
          <w:p>
            <w:pPr>
              <w:spacing w:line="324" w:lineRule="auto" w:after="60"/>
            </w:pPr>
            <w:r>
              <w:rPr>
                <w:rFonts w:ascii="宋体" w:hAnsi="宋体" w:eastAsia="宋体"/>
                <w:b w:val="0"/>
                <w:i w:val="0"/>
                <w:color w:val="333333"/>
                <w:sz w:val="22"/>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pPr>
              <w:spacing w:line="324" w:lineRule="auto" w:after="60"/>
            </w:pPr>
          </w:p>
          <w:p>
            <w:pPr>
              <w:spacing w:line="324" w:lineRule="auto" w:after="60"/>
            </w:pPr>
            <w:r>
              <w:rPr>
                <w:rFonts w:ascii="宋体" w:hAnsi="宋体" w:eastAsia="宋体"/>
                <w:b w:val="0"/>
                <w:i w:val="0"/>
                <w:color w:val="333333"/>
                <w:sz w:val="22"/>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我们将按照二十四缘的次第进行学习，期间再逐步学习把各种缘分组和串起来分析。</w:t>
            </w:r>
          </w:p>
          <w:p>
            <w:pPr>
              <w:spacing w:line="324" w:lineRule="auto" w:after="60"/>
            </w:pPr>
          </w:p>
          <w:p>
            <w:pPr>
              <w:spacing w:line="324" w:lineRule="auto" w:after="60"/>
            </w:pPr>
            <w:r>
              <w:rPr>
                <w:rFonts w:ascii="宋体" w:hAnsi="宋体" w:eastAsia="宋体"/>
                <w:b/>
                <w:i w:val="0"/>
                <w:color w:val="333333"/>
                <w:sz w:val="22"/>
              </w:rPr>
              <w:t>作业</w:t>
            </w:r>
            <w:r>
              <w:rPr>
                <w:rFonts w:ascii="宋体" w:hAnsi="宋体" w:eastAsia="宋体"/>
                <w:b w:val="0"/>
                <w:i w:val="0"/>
                <w:color w:val="333333"/>
                <w:sz w:val="22"/>
              </w:rPr>
              <w:t>：简答题：1、什么是"缘法""缘所生法""缘力"；2. 简述二十四缘及其力用。</w:t>
            </w:r>
          </w:p>
          <w:p>
            <w:pPr>
              <w:spacing w:line="324" w:lineRule="auto" w:after="60"/>
            </w:pPr>
          </w:p>
          <w:p>
            <w:pPr>
              <w:spacing w:line="324" w:lineRule="auto" w:after="60"/>
            </w:pPr>
            <w:r>
              <w:rPr>
                <w:rFonts w:ascii="宋体" w:hAnsi="宋体" w:eastAsia="宋体"/>
                <w:b/>
                <w:i w:val="0"/>
                <w:color w:val="333333"/>
                <w:sz w:val="22"/>
              </w:rPr>
              <w:t>补充照录｜究竟法的四类与有为无为</w:t>
            </w:r>
          </w:p>
          <w:p>
            <w:pPr>
              <w:spacing w:line="324" w:lineRule="auto" w:after="60"/>
            </w:pPr>
          </w:p>
          <w:p>
            <w:pPr>
              <w:spacing w:line="324" w:lineRule="auto" w:after="60"/>
            </w:pPr>
            <w:r>
              <w:rPr>
                <w:rFonts w:ascii="宋体" w:hAnsi="宋体" w:eastAsia="宋体"/>
                <w:b w:val="0"/>
                <w:i w:val="0"/>
                <w:color w:val="333333"/>
                <w:sz w:val="22"/>
              </w:rPr>
              <w:t>佛法把一切"真实存在"的法（究竟法）归为四类：心法（citta，共 89 心，略为 121）、心所法（cetasika，共 52）、色法（rūpa，共 28）、涅槃（nibbāna，1）。前三类属有为法，涅槃属无为法。学习二十四缘之所以要先认识这四类，是因为"缘法"与"缘所生法"归根结底都落在这里：心、心所、色法既可作因（缘法），也可作果（缘所生法）；涅槃与概念只能作因。</w:t>
            </w:r>
          </w:p>
          <w:p>
            <w:pPr>
              <w:spacing w:line="324" w:lineRule="auto" w:after="60"/>
            </w:pPr>
          </w:p>
          <w:p>
            <w:pPr>
              <w:spacing w:line="324" w:lineRule="auto" w:after="60"/>
            </w:pPr>
            <w:r>
              <w:rPr>
                <w:rFonts w:ascii="宋体" w:hAnsi="宋体" w:eastAsia="宋体"/>
                <w:b w:val="0"/>
                <w:i w:val="0"/>
                <w:color w:val="333333"/>
                <w:sz w:val="22"/>
              </w:rPr>
              <w:t>为什么讲"概念"也能是缘法？比如"名字""方向""遍相"这些概念，虽非真实存在，却能成为心生起的条件——有人因为听到一个名字而欢喜，有人因为认定了某个方向而精进，这就是"概念作为缘法"的意思。但概念永远是施设，不能成为缘所生法（果），因为果必须是真实生起的究竟法。</w:t>
            </w:r>
          </w:p>
          <w:p>
            <w:pPr>
              <w:spacing w:line="324" w:lineRule="auto" w:after="60"/>
            </w:pPr>
          </w:p>
          <w:p>
            <w:pPr>
              <w:spacing w:line="324" w:lineRule="auto" w:after="60"/>
            </w:pPr>
          </w:p>
          <w:p>
            <w:pPr>
              <w:spacing w:line="324" w:lineRule="auto" w:after="60"/>
            </w:pPr>
            <w:r>
              <w:rPr>
                <w:rFonts w:ascii="宋体" w:hAnsi="宋体" w:eastAsia="宋体"/>
                <w:b w:val="0"/>
                <w:i w:val="0"/>
                <w:color w:val="333333"/>
                <w:sz w:val="22"/>
              </w:rPr>
              <w:t>[generated, not original text]（说明：本段为知识库所收录《前言》正文的节选，括注为整理标记；知识库对"究竟法与概念法之比较"表等跨页表格以文字描述形式收录，此处如实标注。）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补充照录｜缘起法与发趣法的分工</w:t>
            </w:r>
          </w:p>
          <w:p>
            <w:pPr>
              <w:spacing w:line="324" w:lineRule="auto" w:after="60"/>
            </w:pPr>
          </w:p>
          <w:p>
            <w:pPr>
              <w:spacing w:line="324" w:lineRule="auto" w:after="60"/>
            </w:pPr>
            <w:r>
              <w:rPr>
                <w:rFonts w:ascii="宋体" w:hAnsi="宋体" w:eastAsia="宋体"/>
                <w:b w:val="0"/>
                <w:i w:val="0"/>
                <w:color w:val="333333"/>
                <w:sz w:val="22"/>
              </w:rPr>
              <w:t>原文在"缘起法与发趣法"一处列有总表：佛法主要研究的内容可归纳为蕴、处、界、根、谛、缘。其中"缘"这一门又分两条路——</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缘起法</w:t>
            </w:r>
            <w:r>
              <w:rPr>
                <w:rFonts w:ascii="宋体" w:hAnsi="宋体" w:eastAsia="宋体"/>
                <w:b w:val="0"/>
                <w:i w:val="0"/>
                <w:color w:val="333333"/>
                <w:sz w:val="22"/>
              </w:rPr>
              <w:t>：以十二缘起支（无明、行、识、名色、六处、触、受、爱、取、有、生、老死）描述生死轮回的因果结构，著名表述为"此有故彼有，此生故彼生；此无故彼无，此灭故彼灭"。</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发趣法</w:t>
            </w:r>
            <w:r>
              <w:rPr>
                <w:rFonts w:ascii="宋体" w:hAnsi="宋体" w:eastAsia="宋体"/>
                <w:b w:val="0"/>
                <w:i w:val="0"/>
                <w:color w:val="333333"/>
                <w:sz w:val="22"/>
              </w:rPr>
              <w:t>：以二十四缘完整分析名法与色法生起的一切因缘条件，是《发趣论》（阿毗达摩第七部论）所摄。</w:t>
            </w:r>
          </w:p>
          <w:p>
            <w:pPr>
              <w:spacing w:line="324" w:lineRule="auto" w:after="60"/>
            </w:pPr>
          </w:p>
          <w:p>
            <w:pPr>
              <w:spacing w:line="324" w:lineRule="auto" w:after="60"/>
            </w:pPr>
            <w:r>
              <w:rPr>
                <w:rFonts w:ascii="宋体" w:hAnsi="宋体" w:eastAsia="宋体"/>
                <w:b w:val="0"/>
                <w:i w:val="0"/>
                <w:color w:val="333333"/>
                <w:sz w:val="22"/>
              </w:rPr>
              <w:t>二者的关系可以这样理解：缘起法给出生死流转的"主干"，发趣法补足名色生起的"细目"。本周所学的二十四缘，正属发趣法之门。十二缘起支的详尽展开，请见读书会11；本讲只聚焦二十四缘的总框架与分组。</w:t>
            </w:r>
          </w:p>
          <w:p>
            <w:pPr>
              <w:spacing w:line="324" w:lineRule="auto" w:after="60"/>
            </w:pPr>
          </w:p>
          <w:p>
            <w:pPr>
              <w:spacing w:line="324" w:lineRule="auto" w:after="60"/>
            </w:pPr>
            <w:r>
              <w:rPr>
                <w:rFonts w:ascii="宋体" w:hAnsi="宋体" w:eastAsia="宋体"/>
                <w:b w:val="0"/>
                <w:i w:val="0"/>
                <w:color w:val="333333"/>
                <w:sz w:val="22"/>
              </w:rPr>
              <w:t>[generated, not original text]（说明：本段系依据知识库所收录《前言》正文整理。）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补充照录｜有为法与无为法之详</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有为法（saṅkhata）</w:t>
            </w:r>
            <w:r>
              <w:rPr>
                <w:rFonts w:ascii="宋体" w:hAnsi="宋体" w:eastAsia="宋体"/>
                <w:b w:val="0"/>
                <w:i w:val="0"/>
                <w:color w:val="333333"/>
                <w:sz w:val="22"/>
              </w:rPr>
              <w:t>：众缘和合而生、具生住灭三相之法，包括心（89，略为 121）、心所（52）与色（28）。</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无为法（asaṅkhata）</w:t>
            </w:r>
            <w:r>
              <w:rPr>
                <w:rFonts w:ascii="宋体" w:hAnsi="宋体" w:eastAsia="宋体"/>
                <w:b w:val="0"/>
                <w:i w:val="0"/>
                <w:color w:val="333333"/>
                <w:sz w:val="22"/>
              </w:rPr>
              <w:t>：非因缘所生、无生灭之法，即涅槃（1）。</w:t>
            </w:r>
          </w:p>
          <w:p>
            <w:pPr>
              <w:spacing w:line="324" w:lineRule="auto" w:after="60"/>
            </w:pPr>
            <w:r>
              <w:rPr>
                <w:rFonts w:ascii="宋体" w:hAnsi="宋体" w:eastAsia="宋体"/>
                <w:b w:val="0"/>
                <w:i w:val="0"/>
                <w:color w:val="333333"/>
                <w:sz w:val="22"/>
              </w:rPr>
              <w:t>- 依《增支部·有为相经》，"生"是生起，"住（异）"是随住与变坏，"灭"是坏灭。</w:t>
            </w:r>
          </w:p>
          <w:p>
            <w:pPr>
              <w:spacing w:line="324" w:lineRule="auto" w:after="60"/>
            </w:pPr>
            <w:r>
              <w:rPr>
                <w:rFonts w:ascii="宋体" w:hAnsi="宋体" w:eastAsia="宋体"/>
                <w:b w:val="0"/>
                <w:i w:val="0"/>
                <w:color w:val="333333"/>
                <w:sz w:val="22"/>
              </w:rPr>
              <w:t>- 依《相应部·无为经》，"无为"即贪的灭尽、嗔的灭尽、痴的灭尽。</w:t>
            </w:r>
          </w:p>
          <w:p>
            <w:pPr>
              <w:spacing w:line="324" w:lineRule="auto" w:after="60"/>
            </w:pPr>
            <w:r>
              <w:rPr>
                <w:rFonts w:ascii="宋体" w:hAnsi="宋体" w:eastAsia="宋体"/>
                <w:b w:val="0"/>
                <w:i w:val="0"/>
                <w:color w:val="333333"/>
                <w:sz w:val="22"/>
              </w:rPr>
              <w:t>- 究竟法共有四类：心法、心所法、色法、涅槃；前三类属有为，涅槃属无为。</w:t>
            </w:r>
          </w:p>
          <w:p>
            <w:pPr>
              <w:spacing w:line="324" w:lineRule="auto" w:after="60"/>
            </w:pPr>
          </w:p>
          <w:p>
            <w:pPr>
              <w:spacing w:line="324" w:lineRule="auto" w:after="60"/>
            </w:pPr>
            <w:r>
              <w:rPr>
                <w:rFonts w:ascii="宋体" w:hAnsi="宋体" w:eastAsia="宋体"/>
                <w:b w:val="0"/>
                <w:i w:val="0"/>
                <w:color w:val="333333"/>
                <w:sz w:val="22"/>
              </w:rPr>
              <w:t>[generated, not original text]（说明：本段系依据知识库所收录《前言》正文整理。）</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★核心：《古源尊者24缘释义第20讲-24缘总说.pdf》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打开方式：ima知识库搜索「古源尊者24缘释义第20讲 24缘总说」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为什么佛陀在思惟《发趣论》的时候，身上放射出六色光芒呢？因为这最能体现佛陀所具有的一切知智。唯有佛智才能了知心识刹那与心识刹那之间，这么深妙、微细的缘力关系、因果关系。</w:t>
            </w:r>
          </w:p>
          <w:p>
            <w:pPr>
              <w:spacing w:line="324" w:lineRule="auto" w:after="60"/>
            </w:pPr>
          </w:p>
          <w:p>
            <w:pPr>
              <w:spacing w:line="324" w:lineRule="auto" w:after="60"/>
            </w:pPr>
            <w:r>
              <w:rPr>
                <w:rFonts w:ascii="宋体" w:hAnsi="宋体" w:eastAsia="宋体"/>
                <w:b w:val="0"/>
                <w:i w:val="0"/>
                <w:color w:val="333333"/>
                <w:sz w:val="22"/>
              </w:rPr>
              <w:t>"二十四缘广释"我们就粗略地学习到这里。通过学习，我们会明白生存需要无数条件、各种缘力的支助。我们的生命其实就是名法、色法、缘力这三个要素以二十四种方式有效地组合在一起。如下图所示（《表解》（ch.8-18））：（原文表）缘法＝89心、52心所、28色、涅槃、概念；缘所生法＝89心、52心所、28色；缘力＝因的缘力、所缘的缘力、增上的缘力、无间的缘力、等无间的缘力、俱生的缘力、相互的缘力、依止的缘力、亲依止的缘力、前生的缘力、后生的缘力、重复的缘力、业的缘力、果报的缘力、食的缘力、根的缘力、禅那的缘力、道的缘力、相应的缘力、不相应的缘力、有的缘力、无有的缘力、离去的缘力、不离去的缘力（共 24 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课件原图</w:t>
            </w:r>
            <w:r>
              <w:rPr>
                <w:rFonts w:ascii="宋体" w:hAnsi="宋体" w:eastAsia="宋体"/>
                <w:b w:val="0"/>
                <w:i w:val="0"/>
                <w:color w:val="333333"/>
                <w:sz w:val="22"/>
              </w:rPr>
              <w:t>（《表解》ch.8-18「二十四缘之缘法与缘所生法」）：</w:t>
            </w:r>
          </w:p>
          <w:p>
            <w:pPr>
              <w:spacing w:line="324" w:lineRule="auto" w:after="60"/>
            </w:pPr>
          </w:p>
        </w:tc>
      </w:tr>
    </w:tbl>
    <w:p>
      <w:pPr>
        <w:spacing w:after="40"/>
      </w:pPr>
    </w:p>
    <w:p>
      <w:pPr>
        <w:jc w:val="center"/>
      </w:pPr>
      <w:r>
        <w:drawing>
          <wp:inline xmlns:a="http://schemas.openxmlformats.org/drawingml/2006/main" xmlns:pic="http://schemas.openxmlformats.org/drawingml/2006/picture">
            <wp:extent cx="5040000" cy="75456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5040000" cy="7545600"/>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一、二十四缘的分组</w:t>
            </w:r>
          </w:p>
          <w:p>
            <w:pPr>
              <w:spacing w:line="324" w:lineRule="auto" w:after="60"/>
            </w:pPr>
          </w:p>
          <w:p>
            <w:pPr>
              <w:spacing w:line="324" w:lineRule="auto" w:after="60"/>
            </w:pPr>
            <w:r>
              <w:rPr>
                <w:rFonts w:ascii="宋体" w:hAnsi="宋体" w:eastAsia="宋体"/>
                <w:b w:val="0"/>
                <w:i w:val="0"/>
                <w:color w:val="333333"/>
                <w:sz w:val="22"/>
              </w:rPr>
              <w:t>展开来看，雷迪西亚多把它们分为六组五十四缘，阿耨楼陀尊者有他的六分法，帕奥西亚多则把它们分为九组五十三缘。对此，我们在这里简单做些说明。</w:t>
            </w:r>
          </w:p>
          <w:p>
            <w:pPr>
              <w:spacing w:line="324" w:lineRule="auto" w:after="60"/>
            </w:pPr>
          </w:p>
          <w:p>
            <w:pPr>
              <w:spacing w:line="324" w:lineRule="auto" w:after="60"/>
            </w:pPr>
            <w:r>
              <w:rPr>
                <w:rFonts w:ascii="宋体" w:hAnsi="宋体" w:eastAsia="宋体"/>
                <w:b/>
                <w:i w:val="0"/>
                <w:color w:val="333333"/>
                <w:sz w:val="22"/>
              </w:rPr>
              <w:t>雷迪西亚多对诸缘的分类法</w:t>
            </w:r>
            <w:r>
              <w:rPr>
                <w:rFonts w:ascii="宋体" w:hAnsi="宋体" w:eastAsia="宋体"/>
                <w:b w:val="0"/>
                <w:i w:val="0"/>
                <w:color w:val="333333"/>
                <w:sz w:val="22"/>
              </w:rPr>
              <w:t>：雷迪西亚多把诸缘分为五十四缘，其中的四十九种归纳为六组，余下五种未纳入分类——</w:t>
            </w:r>
          </w:p>
          <w:p>
            <w:pPr>
              <w:spacing w:line="324" w:lineRule="auto" w:after="60"/>
            </w:pPr>
            <w:r>
              <w:rPr>
                <w:rFonts w:ascii="宋体" w:hAnsi="宋体" w:eastAsia="宋体"/>
                <w:b w:val="0"/>
                <w:i w:val="0"/>
                <w:color w:val="333333"/>
                <w:sz w:val="22"/>
              </w:rPr>
              <w:t>- 俱生组15缘：大俱生4缘（俱生缘、俱生依止缘、俱生有缘、俱生不离去缘）；中俱生4缘（相互缘、果报缘、相应缘、俱生不相应缘）；小俱生7缘（因缘、俱生增上缘、俱生业缘、俱生食缘、俱生根缘、禅那缘、道缘）</w:t>
            </w:r>
          </w:p>
          <w:p>
            <w:pPr>
              <w:spacing w:line="324" w:lineRule="auto" w:after="60"/>
            </w:pPr>
            <w:r>
              <w:rPr>
                <w:rFonts w:ascii="宋体" w:hAnsi="宋体" w:eastAsia="宋体"/>
                <w:b w:val="0"/>
                <w:i w:val="0"/>
                <w:color w:val="333333"/>
                <w:sz w:val="22"/>
              </w:rPr>
              <w:t>- 色食组3缘：色食缘、色食有缘、色食不离去缘</w:t>
            </w:r>
          </w:p>
          <w:p>
            <w:pPr>
              <w:spacing w:line="324" w:lineRule="auto" w:after="60"/>
            </w:pPr>
            <w:r>
              <w:rPr>
                <w:rFonts w:ascii="宋体" w:hAnsi="宋体" w:eastAsia="宋体"/>
                <w:b w:val="0"/>
                <w:i w:val="0"/>
                <w:color w:val="333333"/>
                <w:sz w:val="22"/>
              </w:rPr>
              <w:t>- 色命根组3缘：色命根缘、色命根有缘、色命根不离去缘</w:t>
            </w:r>
          </w:p>
          <w:p>
            <w:pPr>
              <w:spacing w:line="324" w:lineRule="auto" w:after="60"/>
            </w:pPr>
            <w:r>
              <w:rPr>
                <w:rFonts w:ascii="宋体" w:hAnsi="宋体" w:eastAsia="宋体"/>
                <w:b w:val="0"/>
                <w:i w:val="0"/>
                <w:color w:val="333333"/>
                <w:sz w:val="22"/>
              </w:rPr>
              <w:t>- 无间组7缘：无间缘、等无间缘、无间亲依止缘、重复缘、无间业缘、无有缘、离去缘</w:t>
            </w:r>
          </w:p>
          <w:p>
            <w:pPr>
              <w:spacing w:line="324" w:lineRule="auto" w:after="60"/>
            </w:pPr>
            <w:r>
              <w:rPr>
                <w:rFonts w:ascii="宋体" w:hAnsi="宋体" w:eastAsia="宋体"/>
                <w:b w:val="0"/>
                <w:i w:val="0"/>
                <w:color w:val="333333"/>
                <w:sz w:val="22"/>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spacing w:line="324" w:lineRule="auto" w:after="60"/>
            </w:pPr>
            <w:r>
              <w:rPr>
                <w:rFonts w:ascii="宋体" w:hAnsi="宋体" w:eastAsia="宋体"/>
                <w:b w:val="0"/>
                <w:i w:val="0"/>
                <w:color w:val="333333"/>
                <w:sz w:val="22"/>
              </w:rPr>
              <w:t>- 后生组4缘：后生缘、后生不相应缘、后生有缘、后生不离去缘</w:t>
            </w:r>
          </w:p>
          <w:p>
            <w:pPr>
              <w:spacing w:line="324" w:lineRule="auto" w:after="60"/>
            </w:pPr>
            <w:r>
              <w:rPr>
                <w:rFonts w:ascii="宋体" w:hAnsi="宋体" w:eastAsia="宋体"/>
                <w:b w:val="0"/>
                <w:i w:val="0"/>
                <w:color w:val="333333"/>
                <w:sz w:val="22"/>
              </w:rPr>
              <w:t>- 未纳入分类5缘：（其余的）所缘缘、（其余的）所缘增上缘、（其余的）所缘亲依止缘、（所有的）自然亲依止缘、（其余的）异刹那业缘</w:t>
            </w:r>
          </w:p>
          <w:p>
            <w:pPr>
              <w:spacing w:line="324" w:lineRule="auto" w:after="60"/>
            </w:pPr>
          </w:p>
          <w:p>
            <w:pPr>
              <w:spacing w:line="324" w:lineRule="auto" w:after="60"/>
            </w:pPr>
            <w:r>
              <w:rPr>
                <w:rFonts w:ascii="宋体" w:hAnsi="宋体" w:eastAsia="宋体"/>
                <w:b/>
                <w:i w:val="0"/>
                <w:color w:val="333333"/>
                <w:sz w:val="22"/>
              </w:rPr>
              <w:t>阿耨楼陀尊者对诸缘的分类法</w:t>
            </w:r>
            <w:r>
              <w:rPr>
                <w:rFonts w:ascii="宋体" w:hAnsi="宋体" w:eastAsia="宋体"/>
                <w:b w:val="0"/>
                <w:i w:val="0"/>
                <w:color w:val="333333"/>
                <w:sz w:val="22"/>
              </w:rPr>
              <w:t>：《表解》中说，在《摄阿毗达摩义论》里，阿耨楼陀尊者并未依照《发趣论》原有的顺序逐条解说每一缘，而是将缘法与缘所生法归纳成六组——①"名法"作为"名法"的缘，名→名；②"名法"作为"名色法"的缘，名→名色；③"名法"作为"色法"的缘，名→色；④"色法"作为"名法"的缘，色→名；⑤"名色法"作为"名法"的缘，名色→名；⑥"名色法"作为"名色法"的缘，名色→名色。（原文对应表列出 24 缘各归属何组：名→名色6、名→色5、色→名1、名色／概念／涅槃→名1、名色→名色2。）</w:t>
            </w:r>
          </w:p>
          <w:p>
            <w:pPr>
              <w:spacing w:line="324" w:lineRule="auto" w:after="60"/>
            </w:pPr>
          </w:p>
          <w:p>
            <w:pPr>
              <w:spacing w:line="324" w:lineRule="auto" w:after="60"/>
            </w:pPr>
            <w:r>
              <w:rPr>
                <w:rFonts w:ascii="宋体" w:hAnsi="宋体" w:eastAsia="宋体"/>
                <w:b/>
                <w:i w:val="0"/>
                <w:color w:val="333333"/>
                <w:sz w:val="22"/>
              </w:rPr>
              <w:t>《表解》中明法尊者归纳的十组五十二缘</w:t>
            </w:r>
            <w:r>
              <w:rPr>
                <w:rFonts w:ascii="宋体" w:hAnsi="宋体" w:eastAsia="宋体"/>
                <w:b w:val="0"/>
                <w:i w:val="0"/>
                <w:color w:val="333333"/>
                <w:sz w:val="22"/>
              </w:rPr>
              <w:t>：在《表解》中，明法尊者把二十四缘细分为十组五十二缘。所分的十组分别是：a) 名俱生组；b) 色俱生组；c) 无间组；d) 依处组；e) 后生组；f) 所缘组；g) 自然亲依止；h) 异刹那业组；i) 色食组；j) 色命根组。</w:t>
            </w:r>
          </w:p>
          <w:p>
            <w:pPr>
              <w:spacing w:line="324" w:lineRule="auto" w:after="60"/>
            </w:pPr>
          </w:p>
          <w:p>
            <w:pPr>
              <w:spacing w:line="324" w:lineRule="auto" w:after="60"/>
            </w:pPr>
            <w:r>
              <w:rPr>
                <w:rFonts w:ascii="宋体" w:hAnsi="宋体" w:eastAsia="宋体"/>
                <w:b w:val="0"/>
                <w:i w:val="0"/>
                <w:color w:val="333333"/>
                <w:sz w:val="22"/>
              </w:rPr>
              <w:t># 帕奥西亚多所采用的诸缘分类法——九组五十三缘</w:t>
            </w:r>
          </w:p>
          <w:p>
            <w:pPr>
              <w:spacing w:line="324" w:lineRule="auto" w:after="60"/>
            </w:pPr>
          </w:p>
          <w:p>
            <w:pPr>
              <w:spacing w:line="324" w:lineRule="auto" w:after="60"/>
            </w:pPr>
            <w:r>
              <w:rPr>
                <w:rFonts w:ascii="宋体" w:hAnsi="宋体" w:eastAsia="宋体"/>
                <w:b w:val="0"/>
                <w:i w:val="0"/>
                <w:color w:val="333333"/>
                <w:sz w:val="22"/>
              </w:rPr>
              <w:t>帕奥西亚多采用的是玛索因西亚多（Masoyein Sayadaw）的诸缘分类法。帕奥西亚多在《辨识发趣诸缘》中说："玛索因西亚多所著的《发趣概要》将相似的诸缘分组归纳在一起来阐释发趣法……依照这些特性的相似性，诸缘可以分为如下九组。"</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俱生组15缘</w:t>
            </w:r>
            <w:r>
              <w:rPr>
                <w:rFonts w:ascii="宋体" w:hAnsi="宋体" w:eastAsia="宋体"/>
                <w:b w:val="0"/>
                <w:i w:val="0"/>
                <w:color w:val="333333"/>
                <w:sz w:val="22"/>
              </w:rPr>
              <w:t>：大俱生4缘（俱生缘、依止缘、有缘、不离去缘）；中俱生4缘（相互缘、果报缘、相应缘、不相应缘）；小俱生7缘（因缘、增上缘、业缘、食缘、根缘、禅那缘、道缘）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所缘组11缘</w:t>
            </w:r>
            <w:r>
              <w:rPr>
                <w:rFonts w:ascii="宋体" w:hAnsi="宋体" w:eastAsia="宋体"/>
                <w:b w:val="0"/>
                <w:i w:val="0"/>
                <w:color w:val="333333"/>
                <w:sz w:val="22"/>
              </w:rPr>
              <w:t>：所缘缘、所缘增上缘、所缘亲依止缘、依处所缘前生依止缘、依处所缘前生缘、依处所缘前生不相应缘、依处所缘前生有缘、依处所缘前生不离去缘、所缘前生缘、所缘前生有缘、所缘前生不离去缘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无间组7缘</w:t>
            </w:r>
            <w:r>
              <w:rPr>
                <w:rFonts w:ascii="宋体" w:hAnsi="宋体" w:eastAsia="宋体"/>
                <w:b w:val="0"/>
                <w:i w:val="0"/>
                <w:color w:val="333333"/>
                <w:sz w:val="22"/>
              </w:rPr>
              <w:t>：无间缘、等无间缘、无间亲依止缘、无有缘、离去缘、重复缘、无间业缘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依处组6缘</w:t>
            </w:r>
            <w:r>
              <w:rPr>
                <w:rFonts w:ascii="宋体" w:hAnsi="宋体" w:eastAsia="宋体"/>
                <w:b w:val="0"/>
                <w:i w:val="0"/>
                <w:color w:val="333333"/>
                <w:sz w:val="22"/>
              </w:rPr>
              <w:t>：依处前生依止缘、依处前生缘、依处前生不相应缘、依处前生有缘、依处前生不离去缘、依处前生根缘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后生组4缘</w:t>
            </w:r>
            <w:r>
              <w:rPr>
                <w:rFonts w:ascii="宋体" w:hAnsi="宋体" w:eastAsia="宋体"/>
                <w:b w:val="0"/>
                <w:i w:val="0"/>
                <w:color w:val="333333"/>
                <w:sz w:val="22"/>
              </w:rPr>
              <w:t>：后生缘、后生不相应缘、后生有缘、后生不离去缘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异刹那6缘</w:t>
            </w:r>
            <w:r>
              <w:rPr>
                <w:rFonts w:ascii="宋体" w:hAnsi="宋体" w:eastAsia="宋体"/>
                <w:b w:val="0"/>
                <w:i w:val="0"/>
                <w:color w:val="333333"/>
                <w:sz w:val="22"/>
              </w:rPr>
              <w:t>：异刹那业缘、无间（业）缘、等无间（业）缘、无有缘、离去缘、亲依止缘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色食组3缘</w:t>
            </w:r>
            <w:r>
              <w:rPr>
                <w:rFonts w:ascii="宋体" w:hAnsi="宋体" w:eastAsia="宋体"/>
                <w:b w:val="0"/>
                <w:i w:val="0"/>
                <w:color w:val="333333"/>
                <w:sz w:val="22"/>
              </w:rPr>
              <w:t>：色食缘、色食有缘、色食不离去缘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色命根组3缘</w:t>
            </w:r>
            <w:r>
              <w:rPr>
                <w:rFonts w:ascii="宋体" w:hAnsi="宋体" w:eastAsia="宋体"/>
                <w:b w:val="0"/>
                <w:i w:val="0"/>
                <w:color w:val="333333"/>
                <w:sz w:val="22"/>
              </w:rPr>
              <w:t>：色命根缘、色命根有缘、色命根不离去缘</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自然亲依止组1缘</w:t>
            </w:r>
            <w:r>
              <w:rPr>
                <w:rFonts w:ascii="宋体" w:hAnsi="宋体" w:eastAsia="宋体"/>
                <w:b w:val="0"/>
                <w:i w:val="0"/>
                <w:color w:val="333333"/>
                <w:sz w:val="22"/>
              </w:rPr>
              <w:t>：自然亲依止缘</w:t>
            </w:r>
          </w:p>
          <w:p>
            <w:pPr>
              <w:spacing w:line="324" w:lineRule="auto" w:after="60"/>
            </w:pPr>
          </w:p>
          <w:p>
            <w:pPr>
              <w:spacing w:line="324" w:lineRule="auto" w:after="60"/>
            </w:pPr>
            <w:r>
              <w:rPr>
                <w:rFonts w:ascii="宋体" w:hAnsi="宋体" w:eastAsia="宋体"/>
                <w:b w:val="0"/>
                <w:i w:val="0"/>
                <w:color w:val="333333"/>
                <w:sz w:val="22"/>
              </w:rPr>
              <w:t>注（原文）：以上共列出九组五十六缘，但"异刹那业组"中的无间（业）缘、无有缘和离去缘在"无间组"中已出现过，扣除了这出现两次的三种缘，实为九组共五十三缘。</w:t>
            </w:r>
          </w:p>
          <w:p>
            <w:pPr>
              <w:spacing w:line="324" w:lineRule="auto" w:after="60"/>
            </w:pPr>
          </w:p>
          <w:p>
            <w:pPr>
              <w:spacing w:line="324" w:lineRule="auto" w:after="60"/>
            </w:pPr>
            <w:r>
              <w:rPr>
                <w:rFonts w:ascii="宋体" w:hAnsi="宋体" w:eastAsia="宋体"/>
                <w:b w:val="0"/>
                <w:i w:val="0"/>
                <w:color w:val="333333"/>
                <w:sz w:val="22"/>
              </w:rPr>
              <w:t>## 二、依九组五十三缘简释诸缘</w:t>
            </w:r>
          </w:p>
          <w:p>
            <w:pPr>
              <w:spacing w:line="324" w:lineRule="auto" w:after="60"/>
            </w:pPr>
          </w:p>
          <w:p>
            <w:pPr>
              <w:spacing w:line="324" w:lineRule="auto" w:after="60"/>
            </w:pPr>
            <w:r>
              <w:rPr>
                <w:rFonts w:ascii="宋体" w:hAnsi="宋体" w:eastAsia="宋体"/>
                <w:b w:val="0"/>
                <w:i w:val="0"/>
                <w:color w:val="333333"/>
                <w:sz w:val="22"/>
              </w:rPr>
              <w:t>帕奥西亚多接着在书中简要地解释了上述诸缘。我们将相关内容节录如下，作为对前面所学内容的总结：</w:t>
            </w:r>
          </w:p>
          <w:p>
            <w:pPr>
              <w:spacing w:line="324" w:lineRule="auto" w:after="60"/>
            </w:pPr>
          </w:p>
          <w:p>
            <w:pPr>
              <w:spacing w:line="324" w:lineRule="auto" w:after="60"/>
            </w:pPr>
            <w:r>
              <w:rPr>
                <w:rFonts w:ascii="宋体" w:hAnsi="宋体" w:eastAsia="宋体"/>
                <w:b/>
                <w:i w:val="0"/>
                <w:color w:val="333333"/>
                <w:sz w:val="22"/>
              </w:rPr>
              <w:t>所缘组小结</w:t>
            </w:r>
            <w:r>
              <w:rPr>
                <w:rFonts w:ascii="宋体" w:hAnsi="宋体" w:eastAsia="宋体"/>
                <w:b w:val="0"/>
                <w:i w:val="0"/>
                <w:color w:val="333333"/>
                <w:sz w:val="22"/>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pPr>
              <w:spacing w:line="324" w:lineRule="auto" w:after="60"/>
            </w:pPr>
          </w:p>
          <w:p>
            <w:pPr>
              <w:spacing w:line="324" w:lineRule="auto" w:after="60"/>
            </w:pPr>
            <w:r>
              <w:rPr>
                <w:rFonts w:ascii="宋体" w:hAnsi="宋体" w:eastAsia="宋体"/>
                <w:b/>
                <w:i w:val="0"/>
                <w:color w:val="333333"/>
                <w:sz w:val="22"/>
              </w:rPr>
              <w:t>无间组小结</w:t>
            </w:r>
            <w:r>
              <w:rPr>
                <w:rFonts w:ascii="宋体" w:hAnsi="宋体" w:eastAsia="宋体"/>
                <w:b w:val="0"/>
                <w:i w:val="0"/>
                <w:color w:val="333333"/>
                <w:sz w:val="22"/>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pPr>
              <w:spacing w:line="324" w:lineRule="auto" w:after="60"/>
            </w:pPr>
          </w:p>
          <w:p>
            <w:pPr>
              <w:spacing w:line="324" w:lineRule="auto" w:after="60"/>
            </w:pPr>
            <w:r>
              <w:rPr>
                <w:rFonts w:ascii="宋体" w:hAnsi="宋体" w:eastAsia="宋体"/>
                <w:b/>
                <w:i w:val="0"/>
                <w:color w:val="333333"/>
                <w:sz w:val="22"/>
              </w:rPr>
              <w:t>4. 依处组六缘</w:t>
            </w:r>
            <w:r>
              <w:rPr>
                <w:rFonts w:ascii="宋体" w:hAnsi="宋体" w:eastAsia="宋体"/>
                <w:b w:val="0"/>
                <w:i w:val="0"/>
                <w:color w:val="333333"/>
                <w:sz w:val="22"/>
              </w:rPr>
              <w:t>：这些缘发生于五蕴界。它们的缘法为眼处、耳处、鼻处、舌处和身处……五依处以这五种缘支持眼识、耳识、鼻识、舌识和身识以及相应心所。</w:t>
            </w:r>
          </w:p>
          <w:p>
            <w:pPr>
              <w:spacing w:line="324" w:lineRule="auto" w:after="60"/>
            </w:pPr>
          </w:p>
          <w:p>
            <w:pPr>
              <w:spacing w:line="324" w:lineRule="auto" w:after="60"/>
            </w:pPr>
            <w:r>
              <w:rPr>
                <w:rFonts w:ascii="宋体" w:hAnsi="宋体" w:eastAsia="宋体"/>
                <w:b/>
                <w:i w:val="0"/>
                <w:color w:val="333333"/>
                <w:sz w:val="22"/>
              </w:rPr>
              <w:t>5. 后生组四缘</w:t>
            </w:r>
            <w:r>
              <w:rPr>
                <w:rFonts w:ascii="宋体" w:hAnsi="宋体" w:eastAsia="宋体"/>
                <w:b w:val="0"/>
                <w:i w:val="0"/>
                <w:color w:val="333333"/>
                <w:sz w:val="22"/>
              </w:rPr>
              <w:t>：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pPr>
              <w:spacing w:line="324" w:lineRule="auto" w:after="60"/>
            </w:pPr>
          </w:p>
          <w:p>
            <w:pPr>
              <w:spacing w:line="324" w:lineRule="auto" w:after="60"/>
            </w:pPr>
            <w:r>
              <w:rPr>
                <w:rFonts w:ascii="宋体" w:hAnsi="宋体" w:eastAsia="宋体"/>
                <w:b/>
                <w:i w:val="0"/>
                <w:color w:val="333333"/>
                <w:sz w:val="22"/>
              </w:rPr>
              <w:t>6. 异刹那业组六缘</w:t>
            </w:r>
            <w:r>
              <w:rPr>
                <w:rFonts w:ascii="宋体" w:hAnsi="宋体" w:eastAsia="宋体"/>
                <w:b w:val="0"/>
                <w:i w:val="0"/>
                <w:color w:val="333333"/>
                <w:sz w:val="22"/>
              </w:rPr>
              <w:t>：过去的善或不善思是缘法，现在的心行（果报名蕴）与业生色法是缘所生法。二十一种过去善业与十二种过去不善业，以异刹那业缘支助三十六种果报心、三十八种相应心所，以及结生时的业生色和生命期间的业生色。</w:t>
            </w:r>
          </w:p>
          <w:p>
            <w:pPr>
              <w:spacing w:line="324" w:lineRule="auto" w:after="60"/>
            </w:pPr>
          </w:p>
          <w:p>
            <w:pPr>
              <w:spacing w:line="324" w:lineRule="auto" w:after="60"/>
            </w:pPr>
            <w:r>
              <w:rPr>
                <w:rFonts w:ascii="宋体" w:hAnsi="宋体" w:eastAsia="宋体"/>
                <w:b/>
                <w:i w:val="0"/>
                <w:color w:val="333333"/>
                <w:sz w:val="22"/>
              </w:rPr>
              <w:t>7. 色食组三缘</w:t>
            </w:r>
            <w:r>
              <w:rPr>
                <w:rFonts w:ascii="宋体" w:hAnsi="宋体" w:eastAsia="宋体"/>
                <w:b w:val="0"/>
                <w:i w:val="0"/>
                <w:color w:val="333333"/>
                <w:sz w:val="22"/>
              </w:rPr>
              <w:t>：（业生、心生、时节生、食生色聚）四种色聚内的食素，以这三种缘支持同一色聚内（除食素之外的）其他色法以及其他色聚的色法。</w:t>
            </w:r>
          </w:p>
          <w:p>
            <w:pPr>
              <w:spacing w:line="324" w:lineRule="auto" w:after="60"/>
            </w:pPr>
          </w:p>
          <w:p>
            <w:pPr>
              <w:spacing w:line="324" w:lineRule="auto" w:after="60"/>
            </w:pPr>
            <w:r>
              <w:rPr>
                <w:rFonts w:ascii="宋体" w:hAnsi="宋体" w:eastAsia="宋体"/>
                <w:b/>
                <w:i w:val="0"/>
                <w:color w:val="333333"/>
                <w:sz w:val="22"/>
              </w:rPr>
              <w:t>8. 色命根组三缘</w:t>
            </w:r>
            <w:r>
              <w:rPr>
                <w:rFonts w:ascii="宋体" w:hAnsi="宋体" w:eastAsia="宋体"/>
                <w:b w:val="0"/>
                <w:i w:val="0"/>
                <w:color w:val="333333"/>
                <w:sz w:val="22"/>
              </w:rPr>
              <w:t>：色命根以色命根缘、色命根有缘、色命根不离去缘，支持同一个业生色聚内（除色命根之外的）其他色法。</w:t>
            </w:r>
          </w:p>
          <w:p>
            <w:pPr>
              <w:spacing w:line="324" w:lineRule="auto" w:after="60"/>
            </w:pPr>
          </w:p>
          <w:p>
            <w:pPr>
              <w:spacing w:line="324" w:lineRule="auto" w:after="60"/>
            </w:pPr>
            <w:r>
              <w:rPr>
                <w:rFonts w:ascii="宋体" w:hAnsi="宋体" w:eastAsia="宋体"/>
                <w:b/>
                <w:i w:val="0"/>
                <w:color w:val="333333"/>
                <w:sz w:val="22"/>
              </w:rPr>
              <w:t>9. 自然亲依止组一缘</w:t>
            </w:r>
            <w:r>
              <w:rPr>
                <w:rFonts w:ascii="宋体" w:hAnsi="宋体" w:eastAsia="宋体"/>
                <w:b w:val="0"/>
                <w:i w:val="0"/>
                <w:color w:val="333333"/>
                <w:sz w:val="22"/>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pPr>
              <w:spacing w:line="324" w:lineRule="auto" w:after="60"/>
            </w:pPr>
          </w:p>
          <w:p>
            <w:pPr>
              <w:spacing w:line="324" w:lineRule="auto" w:after="60"/>
            </w:pPr>
            <w:r>
              <w:rPr>
                <w:rFonts w:ascii="宋体" w:hAnsi="宋体" w:eastAsia="宋体"/>
                <w:b w:val="0"/>
                <w:i w:val="0"/>
                <w:color w:val="333333"/>
                <w:sz w:val="22"/>
              </w:rPr>
              <w:t>上述就是帕奥西亚多对分为九组五十三缘的诸缘的简要解释，也以此对我们前面所学的内容作个总结。</w:t>
            </w:r>
          </w:p>
          <w:p>
            <w:pPr>
              <w:spacing w:line="324" w:lineRule="auto" w:after="60"/>
            </w:pPr>
          </w:p>
          <w:p>
            <w:pPr>
              <w:spacing w:line="324" w:lineRule="auto" w:after="60"/>
            </w:pPr>
            <w:r>
              <w:rPr>
                <w:rFonts w:ascii="宋体" w:hAnsi="宋体" w:eastAsia="宋体"/>
                <w:b/>
                <w:i w:val="0"/>
                <w:color w:val="333333"/>
                <w:sz w:val="22"/>
              </w:rPr>
              <w:t>补充照录｜九组简释补全（选读）</w:t>
            </w:r>
          </w:p>
          <w:p>
            <w:pPr>
              <w:spacing w:line="324" w:lineRule="auto" w:after="60"/>
            </w:pPr>
          </w:p>
          <w:p>
            <w:pPr>
              <w:spacing w:line="324" w:lineRule="auto" w:after="60"/>
            </w:pPr>
            <w:r>
              <w:rPr>
                <w:rFonts w:ascii="宋体" w:hAnsi="宋体" w:eastAsia="宋体"/>
                <w:b/>
                <w:i w:val="0"/>
                <w:color w:val="333333"/>
                <w:sz w:val="22"/>
              </w:rPr>
              <w:t>俱生组（15 缘）小结补述</w:t>
            </w:r>
            <w:r>
              <w:rPr>
                <w:rFonts w:ascii="宋体" w:hAnsi="宋体" w:eastAsia="宋体"/>
                <w:b w:val="0"/>
                <w:i w:val="0"/>
                <w:color w:val="333333"/>
                <w:sz w:val="22"/>
              </w:rPr>
              <w:t>：俱生组的缘法与缘所生法在生、住、灭三个刹那同时生起、同时存在；其中"大俱生四缘"（俱生、依止、有、不离去）几乎伴随一切俱生法，故最通行；"中俱生四缘"（相互、果报、相应、不相应）各有特定组合；"小俱生七缘"（因、增上、业、食、根、禅那、道）则是各具特色的七个缘，依其力用分别归入。例如因缘的力量是"加固、增强"，故归俱生；道缘的力量是"作为道"，亦归俱生。</w:t>
            </w:r>
          </w:p>
          <w:p>
            <w:pPr>
              <w:spacing w:line="324" w:lineRule="auto" w:after="60"/>
            </w:pPr>
          </w:p>
          <w:p>
            <w:pPr>
              <w:spacing w:line="324" w:lineRule="auto" w:after="60"/>
            </w:pPr>
            <w:r>
              <w:rPr>
                <w:rFonts w:ascii="宋体" w:hAnsi="宋体" w:eastAsia="宋体"/>
                <w:b/>
                <w:i w:val="0"/>
                <w:color w:val="333333"/>
                <w:sz w:val="22"/>
              </w:rPr>
              <w:t>所缘组（11 缘）小结补述</w:t>
            </w:r>
            <w:r>
              <w:rPr>
                <w:rFonts w:ascii="宋体" w:hAnsi="宋体" w:eastAsia="宋体"/>
                <w:b w:val="0"/>
                <w:i w:val="0"/>
                <w:color w:val="333333"/>
                <w:sz w:val="22"/>
              </w:rPr>
              <w:t>：所缘组的共同点是——缘所生法（心与心所）必须"取"一个对象才能生起。缘法可以是过去（如记忆中的人）、现在（如眼前的色）、未来（如计划中的事），甚至可以是概念或涅槃（如把涅槃作为所缘的四道心），而缘所生法永远是当下的名法。这组最多，也最贴近我们每天的"起心动念"。</w:t>
            </w:r>
          </w:p>
          <w:p>
            <w:pPr>
              <w:spacing w:line="324" w:lineRule="auto" w:after="60"/>
            </w:pPr>
          </w:p>
          <w:p>
            <w:pPr>
              <w:spacing w:line="324" w:lineRule="auto" w:after="60"/>
            </w:pPr>
            <w:r>
              <w:rPr>
                <w:rFonts w:ascii="宋体" w:hAnsi="宋体" w:eastAsia="宋体"/>
                <w:b/>
                <w:i w:val="0"/>
                <w:color w:val="333333"/>
                <w:sz w:val="22"/>
              </w:rPr>
              <w:t>无间组（7 缘）小结补述</w:t>
            </w:r>
            <w:r>
              <w:rPr>
                <w:rFonts w:ascii="宋体" w:hAnsi="宋体" w:eastAsia="宋体"/>
                <w:b w:val="0"/>
                <w:i w:val="0"/>
                <w:color w:val="333333"/>
                <w:sz w:val="22"/>
              </w:rPr>
              <w:t>：无间组共同点是"前念一灭，后念立刻生起，中间绝无空档"。这就是心识"刹那相续"的机制；若没有无间缘，我们的心就会断掉、无法相续。定中"无间观"、临终一念"最后速行"的道理，都建立在此。</w:t>
            </w:r>
          </w:p>
          <w:p>
            <w:pPr>
              <w:spacing w:line="324" w:lineRule="auto" w:after="60"/>
            </w:pPr>
          </w:p>
          <w:p>
            <w:pPr>
              <w:spacing w:line="324" w:lineRule="auto" w:after="60"/>
            </w:pPr>
            <w:r>
              <w:rPr>
                <w:rFonts w:ascii="宋体" w:hAnsi="宋体" w:eastAsia="宋体"/>
                <w:b w:val="0"/>
                <w:i w:val="0"/>
                <w:color w:val="333333"/>
                <w:sz w:val="22"/>
              </w:rPr>
              <w:t>## 三、结语</w:t>
            </w:r>
          </w:p>
          <w:p>
            <w:pPr>
              <w:spacing w:line="324" w:lineRule="auto" w:after="60"/>
            </w:pPr>
          </w:p>
          <w:p>
            <w:pPr>
              <w:spacing w:line="324" w:lineRule="auto" w:after="60"/>
            </w:pPr>
            <w:r>
              <w:rPr>
                <w:rFonts w:ascii="宋体" w:hAnsi="宋体" w:eastAsia="宋体"/>
                <w:b w:val="0"/>
                <w:i w:val="0"/>
                <w:color w:val="333333"/>
                <w:sz w:val="22"/>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rFonts w:ascii="宋体" w:hAnsi="宋体" w:eastAsia="宋体"/>
                <w:b/>
                <w:i w:val="0"/>
                <w:color w:val="333333"/>
                <w:sz w:val="22"/>
              </w:rPr>
              <w:t>然而，人道是精进果报道，人可以经由自己的智慧和努力来改变自己生命的轨迹。</w:t>
            </w:r>
            <w:r>
              <w:rPr>
                <w:rFonts w:ascii="宋体" w:hAnsi="宋体" w:eastAsia="宋体"/>
                <w:b w:val="0"/>
                <w:i w:val="0"/>
                <w:color w:val="333333"/>
                <w:sz w:val="22"/>
              </w:rPr>
              <w:t>就像"业缘"中讲到的业的四种成就和四种失坏，我们可以通过方法成就、精进成就、努力成就来创造有利的因缘，让这些因缘的缘力来改变我们的生命，提升我们的生命，乃至最后超越生命。</w:t>
            </w:r>
          </w:p>
          <w:p>
            <w:pPr>
              <w:spacing w:line="324" w:lineRule="auto" w:after="60"/>
            </w:pPr>
          </w:p>
          <w:p>
            <w:pPr>
              <w:spacing w:line="324" w:lineRule="auto" w:after="60"/>
            </w:pPr>
            <w:r>
              <w:rPr>
                <w:rFonts w:ascii="宋体" w:hAnsi="宋体" w:eastAsia="宋体"/>
                <w:b w:val="0"/>
                <w:i w:val="0"/>
                <w:color w:val="333333"/>
                <w:sz w:val="22"/>
              </w:rPr>
              <w:t>通过有效地运用二十四缘的各种缘力，最后，我们将有能力消除所有的缘力，令所有的缘力不再发生作用——证悟无余涅槃。</w:t>
            </w:r>
          </w:p>
          <w:p>
            <w:pPr>
              <w:spacing w:line="324" w:lineRule="auto" w:after="60"/>
            </w:pPr>
          </w:p>
          <w:p>
            <w:pPr>
              <w:spacing w:line="324" w:lineRule="auto" w:after="60"/>
            </w:pPr>
            <w:r>
              <w:rPr>
                <w:rFonts w:ascii="宋体" w:hAnsi="宋体" w:eastAsia="宋体"/>
                <w:b w:val="0"/>
                <w:i w:val="0"/>
                <w:color w:val="333333"/>
                <w:sz w:val="22"/>
              </w:rPr>
              <w:t>愿大家都能够依着二十四缘的修学，早日证悟涅槃！</w:t>
            </w:r>
          </w:p>
          <w:p>
            <w:pPr>
              <w:spacing w:line="324" w:lineRule="auto" w:after="60"/>
            </w:pPr>
          </w:p>
          <w:p>
            <w:pPr>
              <w:spacing w:line="324" w:lineRule="auto" w:after="60"/>
            </w:pPr>
            <w:r>
              <w:rPr>
                <w:rFonts w:ascii="宋体" w:hAnsi="宋体" w:eastAsia="宋体"/>
                <w:b w:val="0"/>
                <w:i w:val="0"/>
                <w:color w:val="333333"/>
                <w:sz w:val="22"/>
              </w:rPr>
              <w:t>萨度！萨度！萨度！</w:t>
            </w:r>
          </w:p>
          <w:p>
            <w:pPr>
              <w:spacing w:line="324" w:lineRule="auto" w:after="60"/>
            </w:pPr>
          </w:p>
          <w:p>
            <w:pPr>
              <w:spacing w:line="324" w:lineRule="auto" w:after="60"/>
            </w:pPr>
            <w:r>
              <w:rPr>
                <w:rFonts w:ascii="宋体" w:hAnsi="宋体" w:eastAsia="宋体"/>
                <w:b w:val="0"/>
                <w:i w:val="0"/>
                <w:color w:val="333333"/>
                <w:sz w:val="22"/>
              </w:rPr>
              <w:t>[generated, not original text]（说明：本段为知识库所收录《第20讲-24缘总说》正文的节选；九组五十三缘逐条简释的中间部分在原文件提取时被截断，故此处只照录"分组结构""部分简释小结"与结语，其余留作扩展包。）</w:t>
            </w:r>
          </w:p>
        </w:tc>
      </w:tr>
    </w:tbl>
    <w:p>
      <w:pPr>
        <w:spacing w:after="40"/>
      </w:pPr>
    </w:p>
    <w:p>
      <w:r>
        <w:rPr>
          <w:rFonts w:ascii="宋体" w:hAnsi="宋体" w:eastAsia="宋体"/>
          <w:b/>
          <w:i w:val="0"/>
          <w:sz w:val="22"/>
        </w:rPr>
        <w:t>材料③</w:t>
      </w:r>
      <w:r>
        <w:rPr>
          <w:rFonts w:ascii="宋体" w:hAnsi="宋体" w:eastAsia="宋体"/>
          <w:b w:val="0"/>
          <w:i w:val="0"/>
          <w:sz w:val="22"/>
        </w:rPr>
        <w:t xml:space="preserve"> ◈扩展：《二十四緣.pdf》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打开方式：ima知识库搜索「二十四緣」</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w:t>
            </w:r>
          </w:p>
          <w:p>
            <w:pPr>
              <w:spacing w:line="324" w:lineRule="auto" w:after="60"/>
            </w:pPr>
          </w:p>
          <w:p>
            <w:pPr>
              <w:spacing w:line="324" w:lineRule="auto" w:after="60"/>
            </w:pPr>
            <w:r>
              <w:rPr>
                <w:rFonts w:ascii="宋体" w:hAnsi="宋体" w:eastAsia="宋体"/>
                <w:b w:val="0"/>
                <w:i w:val="0"/>
                <w:color w:val="333333"/>
                <w:sz w:val="22"/>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spacing w:line="324" w:lineRule="auto" w:after="60"/>
            </w:pPr>
          </w:p>
          <w:p>
            <w:pPr>
              <w:spacing w:line="324" w:lineRule="auto" w:after="60"/>
            </w:pPr>
            <w:r>
              <w:rPr>
                <w:rFonts w:ascii="宋体" w:hAnsi="宋体" w:eastAsia="宋体"/>
                <w:b w:val="0"/>
                <w:i w:val="0"/>
                <w:color w:val="333333"/>
                <w:sz w:val="22"/>
              </w:rPr>
              <w:t>（1）因缘；（2）所缘缘；（3）增上缘；（4）无间缘；（5）等无间缘；（6）俱生缘；（7）相互缘；（8）依止缘；（9）亲依止缘；（10）前生缘；（11）后生缘；（12）重复缘；（13）业缘；（14）异熟缘；（15）食缘；（16）根缘；（17）禅那缘；（18）道缘；（19）相应缘；（20）不相应缘；（21）有缘；（22）无有缘；（23）离去缘；（24）不离去缘。</w:t>
            </w:r>
          </w:p>
          <w:p>
            <w:pPr>
              <w:spacing w:line="324" w:lineRule="auto" w:after="60"/>
            </w:pPr>
          </w:p>
          <w:p>
            <w:pPr>
              <w:spacing w:line="324" w:lineRule="auto" w:after="60"/>
            </w:pPr>
            <w:r>
              <w:rPr>
                <w:rFonts w:ascii="宋体" w:hAnsi="宋体" w:eastAsia="宋体"/>
                <w:b w:val="0"/>
                <w:i w:val="0"/>
                <w:color w:val="333333"/>
                <w:sz w:val="22"/>
              </w:rPr>
              <w:t>音译：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tc>
      </w:tr>
    </w:tbl>
    <w:p>
      <w:pPr>
        <w:spacing w:after="40"/>
      </w:pPr>
    </w:p>
    <w:p>
      <w:pPr>
        <w:spacing w:before="200"/>
      </w:pPr>
      <w:r>
        <w:rPr>
          <w:rFonts w:ascii="微软雅黑" w:hAnsi="微软雅黑" w:eastAsia="微软雅黑"/>
          <w:b w:val="0"/>
          <w:i w:val="0"/>
          <w:color w:val="1E5631"/>
          <w:sz w:val="28"/>
        </w:rPr>
        <w:t>💬 第一轮分享（10 min）</w:t>
      </w:r>
    </w:p>
    <w:p>
      <w:pPr>
        <w:pStyle w:val="ListNumber"/>
      </w:pPr>
      <w:r>
        <w:rPr>
          <w:rFonts w:ascii="宋体" w:hAnsi="宋体" w:eastAsia="宋体"/>
          <w:b/>
          <w:i w:val="0"/>
          <w:sz w:val="22"/>
        </w:rPr>
        <w:t>起手问题一（人人可答）</w:t>
      </w:r>
      <w:r>
        <w:rPr>
          <w:rFonts w:ascii="宋体" w:hAnsi="宋体" w:eastAsia="宋体"/>
          <w:b w:val="0"/>
          <w:i w:val="0"/>
          <w:sz w:val="22"/>
        </w:rPr>
        <w:t>：今天读到的三个词——缘法、缘所生法、缘力，哪一个让你最"有感觉"？为什么？</w:t>
      </w:r>
    </w:p>
    <w:p>
      <w:pPr>
        <w:pStyle w:val="ListNumber"/>
      </w:pPr>
      <w:r>
        <w:rPr>
          <w:rFonts w:ascii="宋体" w:hAnsi="宋体" w:eastAsia="宋体"/>
          <w:b/>
          <w:i w:val="0"/>
          <w:sz w:val="22"/>
        </w:rPr>
        <w:t>起手问题二（联结生活）</w:t>
      </w:r>
      <w:r>
        <w:rPr>
          <w:rFonts w:ascii="宋体" w:hAnsi="宋体" w:eastAsia="宋体"/>
          <w:b w:val="0"/>
          <w:i w:val="0"/>
          <w:sz w:val="22"/>
        </w:rPr>
        <w:t>：请回想本周的一件小事（一次生气、一次购物、一次刷手机）。用"缘法—缘力—缘所生法"的框架粗略说说，它大概是怎样发生的？</w:t>
      </w:r>
    </w:p>
    <w:p>
      <w:pPr>
        <w:pStyle w:val="ListNumber"/>
      </w:pPr>
      <w:r>
        <w:rPr>
          <w:rFonts w:ascii="宋体" w:hAnsi="宋体" w:eastAsia="宋体"/>
          <w:b/>
          <w:i w:val="0"/>
          <w:sz w:val="22"/>
        </w:rPr>
        <w:t>起手问题三（打开认知）</w:t>
      </w:r>
      <w:r>
        <w:rPr>
          <w:rFonts w:ascii="宋体" w:hAnsi="宋体" w:eastAsia="宋体"/>
          <w:b w:val="0"/>
          <w:i w:val="0"/>
          <w:sz w:val="22"/>
        </w:rPr>
        <w:t>：听到"扩至 56 缘、分成 9 组"，你的第一反应是"更复杂了"还是"更清楚了"？说说你的直觉。</w:t>
      </w:r>
    </w:p>
    <w:p>
      <w:pPr>
        <w:pStyle w:val="ListNumber"/>
      </w:pPr>
      <w:r>
        <w:rPr>
          <w:rFonts w:ascii="宋体" w:hAnsi="宋体" w:eastAsia="宋体"/>
          <w:b/>
          <w:i w:val="0"/>
          <w:sz w:val="22"/>
        </w:rPr>
        <w:t>起手问题四（有书友时备用）</w:t>
      </w:r>
      <w:r>
        <w:rPr>
          <w:rFonts w:ascii="宋体" w:hAnsi="宋体" w:eastAsia="宋体"/>
          <w:b w:val="0"/>
          <w:i w:val="0"/>
          <w:sz w:val="22"/>
        </w:rPr>
        <w:t>：材料①说"自然亲依止缘涵盖最广"，你如何理解"最广"二字？它和我们常说的"熏习""习惯的力量"有没有相通之处？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有人一说就滔滔不绝、占满时间 → "谢谢你，我们把时间留给下一位，好不好？"</w:t>
            </w:r>
          </w:p>
          <w:p>
            <w:pPr>
              <w:spacing w:line="324" w:lineRule="auto" w:after="60"/>
            </w:pPr>
            <w:r>
              <w:rPr>
                <w:rFonts w:ascii="宋体" w:hAnsi="宋体" w:eastAsia="宋体"/>
                <w:b w:val="0"/>
                <w:i w:val="0"/>
                <w:color w:val="333333"/>
                <w:sz w:val="22"/>
              </w:rPr>
              <w:t>- 有人自我否定"我什么都不懂" → "今天你愿意来，本身就是善缘。"</w:t>
            </w:r>
          </w:p>
          <w:p>
            <w:pPr>
              <w:spacing w:line="324" w:lineRule="auto" w:after="60"/>
            </w:pPr>
            <w:r>
              <w:rPr>
                <w:rFonts w:ascii="宋体" w:hAnsi="宋体" w:eastAsia="宋体"/>
                <w:b w:val="0"/>
                <w:i w:val="0"/>
                <w:color w:val="333333"/>
                <w:sz w:val="22"/>
              </w:rPr>
              <w:t>- 有人质疑"这些和现实有什么关系" → "很好的问题，我们后面正好会讲到'在因上努力'。"</w:t>
            </w:r>
          </w:p>
          <w:p>
            <w:pPr>
              <w:spacing w:line="324" w:lineRule="auto" w:after="60"/>
            </w:pPr>
            <w:r>
              <w:rPr>
                <w:rFonts w:ascii="宋体" w:hAnsi="宋体" w:eastAsia="宋体"/>
                <w:b w:val="0"/>
                <w:i w:val="0"/>
                <w:color w:val="333333"/>
                <w:sz w:val="22"/>
              </w:rPr>
              <w:t>- 有人讲得很激动、快要流泪 → 先安顿人："慢慢来，先喝口水。"不追问细节。</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引导问题 1｜"24 缘"为什么能变成"9 组 56 缘"？分组是偷懒，还是更接近真相？</w:t>
      </w:r>
    </w:p>
    <w:p>
      <w:pPr>
        <w:pStyle w:val="ListBullet"/>
      </w:pPr>
      <w:r>
        <w:rPr>
          <w:rFonts w:ascii="宋体" w:hAnsi="宋体" w:eastAsia="宋体"/>
          <w:b w:val="0"/>
          <w:i w:val="0"/>
          <w:sz w:val="22"/>
        </w:rPr>
        <w:t>提示：材料②已给出雷迪西亚多（6 组 54 缘）、阿耨楼陀（六分法）、明法尊者（10 组 52 缘）、帕奥西亚多（9 组 56 缘／扣重复为 53 缘）四种分法。请书友注意：</w:t>
      </w:r>
      <w:r>
        <w:rPr>
          <w:rFonts w:ascii="宋体" w:hAnsi="宋体" w:eastAsia="宋体"/>
          <w:b/>
          <w:i w:val="0"/>
          <w:sz w:val="22"/>
        </w:rPr>
        <w:t>分组不是随便归堆，而是按"缘法、缘所生法以及两者在时间上的共有关联（俱生或异时）的相似性"来归</w:t>
      </w:r>
      <w:r>
        <w:rPr>
          <w:rFonts w:ascii="宋体" w:hAnsi="宋体" w:eastAsia="宋体"/>
          <w:b w:val="0"/>
          <w:i w:val="0"/>
          <w:sz w:val="22"/>
        </w:rPr>
        <w:t>。可以追问：为什么"俱生组"最多能有 15 缘？为什么"自然亲依止组"只 1 缘、涵盖却最广？（呼应材料①"自然亲依止缘涵盖最广"。）</w:t>
      </w:r>
    </w:p>
    <w:p>
      <w:pPr>
        <w:pStyle w:val="ListBullet"/>
      </w:pPr>
      <w:r>
        <w:rPr>
          <w:rFonts w:ascii="宋体" w:hAnsi="宋体" w:eastAsia="宋体"/>
          <w:b w:val="0"/>
          <w:i w:val="0"/>
          <w:sz w:val="22"/>
        </w:rPr>
        <w:t>收束方向：</w:t>
      </w:r>
      <w:r>
        <w:rPr>
          <w:rFonts w:ascii="宋体" w:hAnsi="宋体" w:eastAsia="宋体"/>
          <w:b/>
          <w:i w:val="0"/>
          <w:sz w:val="22"/>
        </w:rPr>
        <w:t>分组是"先惯例、后特例"的学习工具</w:t>
      </w:r>
      <w:r>
        <w:rPr>
          <w:rFonts w:ascii="宋体" w:hAnsi="宋体" w:eastAsia="宋体"/>
          <w:b w:val="0"/>
          <w:i w:val="0"/>
          <w:sz w:val="22"/>
        </w:rPr>
        <w:t>——把相似的缘归为一组，先记住大框架，再补记特例，二十四缘就不再头疼。</w:t>
      </w:r>
    </w:p>
    <w:p>
      <w:r>
        <w:rPr>
          <w:rFonts w:ascii="宋体" w:hAnsi="宋体" w:eastAsia="宋体"/>
          <w:b/>
          <w:i w:val="0"/>
          <w:sz w:val="22"/>
        </w:rPr>
        <w:t>引导问题 2｜如果人生的一切都是"因缘和合"，那"我"的意志、我的选择，还算数吗？（这是本周最需要温柔对待的一问）</w:t>
      </w:r>
    </w:p>
    <w:p>
      <w:pPr>
        <w:pStyle w:val="ListBullet"/>
      </w:pPr>
      <w:r>
        <w:rPr>
          <w:rFonts w:ascii="宋体" w:hAnsi="宋体" w:eastAsia="宋体"/>
          <w:b/>
          <w:i w:val="0"/>
          <w:sz w:val="22"/>
        </w:rPr>
        <w:t>缘起非宿命论——过去缘决定的是起点，不是终点；当下的缘力可以转。</w:t>
      </w:r>
    </w:p>
    <w:p>
      <w:pPr>
        <w:pStyle w:val="ListBullet"/>
      </w:pPr>
      <w:r>
        <w:rPr>
          <w:rFonts w:ascii="宋体" w:hAnsi="宋体" w:eastAsia="宋体"/>
          <w:b w:val="0"/>
          <w:i w:val="0"/>
          <w:sz w:val="22"/>
        </w:rPr>
        <w:t>呼应材料②结语："</w:t>
      </w:r>
      <w:r>
        <w:rPr>
          <w:rFonts w:ascii="宋体" w:hAnsi="宋体" w:eastAsia="宋体"/>
          <w:b/>
          <w:i w:val="0"/>
          <w:sz w:val="22"/>
        </w:rPr>
        <w:t>人道是精进果报道，人可以经由自己的智慧和努力来改变自己生命的轨迹。</w:t>
      </w:r>
      <w:r>
        <w:rPr>
          <w:rFonts w:ascii="宋体" w:hAnsi="宋体" w:eastAsia="宋体"/>
          <w:b w:val="0"/>
          <w:i w:val="0"/>
          <w:sz w:val="22"/>
        </w:rPr>
        <w:t>"</w:t>
      </w:r>
    </w:p>
    <w:p>
      <w:pPr>
        <w:pStyle w:val="ListBullet"/>
      </w:pPr>
      <w:r>
        <w:rPr>
          <w:rFonts w:ascii="宋体" w:hAnsi="宋体" w:eastAsia="宋体"/>
          <w:b w:val="0"/>
          <w:i w:val="0"/>
          <w:sz w:val="22"/>
        </w:rPr>
        <w:t>也可点出：正是因为有"业缘"中的方法成就、精进成就、努力成就，我们才能在"因"和"缘"上下手，去创造有利的因缘。所谓"随缘"，不是"随便"，而是看清因缘规律后，引导因缘朝向更好的方向。</w:t>
      </w:r>
    </w:p>
    <w:p>
      <w:pPr>
        <w:pStyle w:val="ListBullet"/>
      </w:pPr>
      <w:r>
        <w:rPr>
          <w:rFonts w:ascii="宋体" w:hAnsi="宋体" w:eastAsia="宋体"/>
          <w:b w:val="0"/>
          <w:i w:val="0"/>
          <w:sz w:val="22"/>
        </w:rPr>
        <w:t>还可引材料⑤（第3讲）的提醒：凡夫虽本有自由意志，却常被强大的"等流习气"压倒，故"命可被算死"；但习气是"缘"，是可以在因上改的——这正是修行的着力点。</w:t>
      </w:r>
    </w:p>
    <w:p>
      <w:pPr>
        <w:pStyle w:val="ListBullet"/>
      </w:pPr>
      <w:r>
        <w:rPr>
          <w:rFonts w:ascii="宋体" w:hAnsi="宋体" w:eastAsia="宋体"/>
          <w:b w:val="0"/>
          <w:i w:val="0"/>
          <w:sz w:val="22"/>
        </w:rPr>
        <w:t>收束方向：</w:t>
      </w:r>
      <w:r>
        <w:rPr>
          <w:rFonts w:ascii="宋体" w:hAnsi="宋体" w:eastAsia="宋体"/>
          <w:b/>
          <w:i w:val="0"/>
          <w:sz w:val="22"/>
        </w:rPr>
        <w:t>我们无法改变已经落地的"果"（如过去的业、眼前的身体），但可以在"缘"上做文章</w:t>
      </w:r>
      <w:r>
        <w:rPr>
          <w:rFonts w:ascii="宋体" w:hAnsi="宋体" w:eastAsia="宋体"/>
          <w:b w:val="0"/>
          <w:i w:val="0"/>
          <w:sz w:val="22"/>
        </w:rPr>
        <w:t>——缘法、缘力都能调整，这就是修行可下手的地方，也是希望的所在。</w:t>
      </w:r>
    </w:p>
    <w:p>
      <w:r>
        <w:rPr>
          <w:rFonts w:ascii="宋体" w:hAnsi="宋体" w:eastAsia="宋体"/>
          <w:b/>
          <w:i w:val="0"/>
          <w:sz w:val="22"/>
        </w:rPr>
        <w:t>引导问题 3｜把"缘法、缘力、缘所生法"用在你最想改变的一处（一个习惯、一段关系、一种情绪）。你会从哪里下手？</w:t>
      </w:r>
    </w:p>
    <w:p>
      <w:pPr>
        <w:pStyle w:val="ListBullet"/>
      </w:pPr>
      <w:r>
        <w:rPr>
          <w:rFonts w:ascii="宋体" w:hAnsi="宋体" w:eastAsia="宋体"/>
          <w:b w:val="0"/>
          <w:i w:val="0"/>
          <w:sz w:val="22"/>
        </w:rPr>
        <w:t>提示：请书友先写下来——①我想改变的现象是什么（缘所生法）？②维持它的"缘"有哪些（缘法）？③哪几个缘是我此刻能动的（缘力）？例如"刷手机"：缘所生法是散乱与后悔；缘法可能是手机在手边、疲劳、独处无聊；可动之处便是"把手机关在抽屉里、先做十分钟呼吸"——这正是"回避舍断""防护舍断"的精神（可参见材料⑤背景）。</w:t>
      </w:r>
    </w:p>
    <w:p>
      <w:pPr>
        <w:pStyle w:val="ListBullet"/>
      </w:pPr>
      <w:r>
        <w:rPr>
          <w:rFonts w:ascii="宋体" w:hAnsi="宋体" w:eastAsia="宋体"/>
          <w:b w:val="0"/>
          <w:i w:val="0"/>
          <w:sz w:val="22"/>
        </w:rPr>
        <w:t>收束方向：</w:t>
      </w:r>
      <w:r>
        <w:rPr>
          <w:rFonts w:ascii="宋体" w:hAnsi="宋体" w:eastAsia="宋体"/>
          <w:b/>
          <w:i w:val="0"/>
          <w:sz w:val="22"/>
        </w:rPr>
        <w:t>修行不在别处，就在"找缘、调缘"里</w:t>
      </w:r>
      <w:r>
        <w:rPr>
          <w:rFonts w:ascii="宋体" w:hAnsi="宋体" w:eastAsia="宋体"/>
          <w:b w:val="0"/>
          <w:i w:val="0"/>
          <w:sz w:val="22"/>
        </w:rPr>
        <w:t>。哪怕只挪动一个缘，缘所生法就会跟着变——这就是二十四缘对日常的真实用处。</w:t>
      </w:r>
    </w:p>
    <w:p>
      <w:r>
        <w:rPr>
          <w:rFonts w:ascii="宋体" w:hAnsi="宋体" w:eastAsia="宋体"/>
          <w:b/>
          <w:i w:val="0"/>
          <w:sz w:val="22"/>
        </w:rPr>
        <w:t>备选引导问题 4｜"随缘"和"随便"有什么不同？</w:t>
      </w:r>
    </w:p>
    <w:p>
      <w:pPr>
        <w:pStyle w:val="ListBullet"/>
      </w:pPr>
      <w:r>
        <w:rPr>
          <w:rFonts w:ascii="宋体" w:hAnsi="宋体" w:eastAsia="宋体"/>
          <w:b w:val="0"/>
          <w:i w:val="0"/>
          <w:sz w:val="22"/>
        </w:rPr>
        <w:t>提示：引材料⑧——"我们讲随缘，就是随顺这个因缘条件的变化规律，从而引导这些因缘条件朝向更好的方向。随缘就是要种乐因，随缘不是随便。"请书友说说：生活里哪些"随缘"其实是"随便"（放弃努力），哪些才是真正的"随缘"（善用因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【现象】你身上有哪些东西，是一刻也不能单独存在的——总要别的东西撑着？</w:t>
            </w:r>
          </w:p>
          <w:p>
            <w:pPr>
              <w:spacing w:line="324" w:lineRule="auto" w:after="60"/>
            </w:pPr>
            <w:r>
              <w:rPr>
                <w:rFonts w:ascii="宋体" w:hAnsi="宋体" w:eastAsia="宋体"/>
                <w:b w:val="0"/>
                <w:i w:val="0"/>
                <w:color w:val="333333"/>
                <w:sz w:val="22"/>
              </w:rPr>
              <w:t>- 【影响】如果一切都靠因缘和合，你的努力还有位置吗？你更倾向哪一边？</w:t>
            </w:r>
          </w:p>
          <w:p>
            <w:pPr>
              <w:spacing w:line="324" w:lineRule="auto" w:after="60"/>
            </w:pPr>
            <w:r>
              <w:rPr>
                <w:rFonts w:ascii="宋体" w:hAnsi="宋体" w:eastAsia="宋体"/>
                <w:b w:val="0"/>
                <w:i w:val="0"/>
                <w:color w:val="333333"/>
                <w:sz w:val="22"/>
              </w:rPr>
              <w:t>- 【应对】这周挑一件想改的事，只列出它依赖的三个条件，先不急着去改。</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请大家坐好，脊背自然挺直。先做三次深呼吸。</w:t>
            </w:r>
          </w:p>
          <w:p>
            <w:pPr>
              <w:spacing w:line="324" w:lineRule="auto" w:after="60"/>
            </w:pPr>
          </w:p>
          <w:p>
            <w:pPr>
              <w:spacing w:line="324" w:lineRule="auto" w:after="60"/>
            </w:pPr>
            <w:r>
              <w:rPr>
                <w:rFonts w:ascii="宋体" w:hAnsi="宋体" w:eastAsia="宋体"/>
                <w:b w:val="0"/>
                <w:i w:val="0"/>
                <w:color w:val="333333"/>
                <w:sz w:val="22"/>
              </w:rPr>
              <w:t>现在，想起一件你最近常常陷入的小小烦恼——也许是一句让你不快的批评，也许是一个总想打开又放不下的手机。</w:t>
            </w:r>
          </w:p>
          <w:p>
            <w:pPr>
              <w:spacing w:line="324" w:lineRule="auto" w:after="60"/>
            </w:pPr>
          </w:p>
          <w:p>
            <w:pPr>
              <w:spacing w:line="324" w:lineRule="auto" w:after="60"/>
            </w:pPr>
            <w:r>
              <w:rPr>
                <w:rFonts w:ascii="宋体" w:hAnsi="宋体" w:eastAsia="宋体"/>
                <w:b w:val="0"/>
                <w:i w:val="0"/>
                <w:color w:val="333333"/>
                <w:sz w:val="22"/>
              </w:rPr>
              <w:t>我们先不评判它。只是把它放在面前，像看一幅画。</w:t>
            </w:r>
          </w:p>
          <w:p>
            <w:pPr>
              <w:spacing w:line="324" w:lineRule="auto" w:after="60"/>
            </w:pPr>
          </w:p>
          <w:p>
            <w:pPr>
              <w:spacing w:line="324" w:lineRule="auto" w:after="60"/>
            </w:pPr>
            <w:r>
              <w:rPr>
                <w:rFonts w:ascii="宋体" w:hAnsi="宋体" w:eastAsia="宋体"/>
                <w:b w:val="0"/>
                <w:i w:val="0"/>
                <w:color w:val="333333"/>
                <w:sz w:val="22"/>
              </w:rPr>
              <w:t>……（约 30 秒静默）……</w:t>
            </w:r>
          </w:p>
          <w:p>
            <w:pPr>
              <w:spacing w:line="324" w:lineRule="auto" w:after="60"/>
            </w:pPr>
          </w:p>
          <w:p>
            <w:pPr>
              <w:spacing w:line="324" w:lineRule="auto" w:after="60"/>
            </w:pPr>
            <w:r>
              <w:rPr>
                <w:rFonts w:ascii="宋体" w:hAnsi="宋体" w:eastAsia="宋体"/>
                <w:b w:val="0"/>
                <w:i w:val="0"/>
                <w:color w:val="333333"/>
                <w:sz w:val="22"/>
              </w:rPr>
              <w:t>接着问自己：这个烦恼（缘所生法），是靠哪些"缘"在维持它？也许是某个场景、某个人、某个时刻的疲惫，或某个念头在反复出现。</w:t>
            </w:r>
          </w:p>
          <w:p>
            <w:pPr>
              <w:spacing w:line="324" w:lineRule="auto" w:after="60"/>
            </w:pPr>
          </w:p>
          <w:p>
            <w:pPr>
              <w:spacing w:line="324" w:lineRule="auto" w:after="60"/>
            </w:pPr>
            <w:r>
              <w:rPr>
                <w:rFonts w:ascii="宋体" w:hAnsi="宋体" w:eastAsia="宋体"/>
                <w:b w:val="0"/>
                <w:i w:val="0"/>
                <w:color w:val="333333"/>
                <w:sz w:val="22"/>
              </w:rPr>
              <w:t>在心内，把这些"缘"一一认出，不必急着解决，只是知道——"原来是这些条件在让它生起"。</w:t>
            </w:r>
          </w:p>
          <w:p>
            <w:pPr>
              <w:spacing w:line="324" w:lineRule="auto" w:after="60"/>
            </w:pPr>
          </w:p>
          <w:p>
            <w:pPr>
              <w:spacing w:line="324" w:lineRule="auto" w:after="60"/>
            </w:pPr>
            <w:r>
              <w:rPr>
                <w:rFonts w:ascii="宋体" w:hAnsi="宋体" w:eastAsia="宋体"/>
                <w:b w:val="0"/>
                <w:i w:val="0"/>
                <w:color w:val="333333"/>
                <w:sz w:val="22"/>
              </w:rPr>
              <w:t>……（约 1 分钟静默）……</w:t>
            </w:r>
          </w:p>
          <w:p>
            <w:pPr>
              <w:spacing w:line="324" w:lineRule="auto" w:after="60"/>
            </w:pPr>
          </w:p>
          <w:p>
            <w:pPr>
              <w:spacing w:line="324" w:lineRule="auto" w:after="60"/>
            </w:pPr>
            <w:r>
              <w:rPr>
                <w:rFonts w:ascii="宋体" w:hAnsi="宋体" w:eastAsia="宋体"/>
                <w:b w:val="0"/>
                <w:i w:val="0"/>
                <w:color w:val="333333"/>
                <w:sz w:val="22"/>
              </w:rPr>
              <w:t>然后选其中</w:t>
            </w:r>
            <w:r>
              <w:rPr>
                <w:rFonts w:ascii="宋体" w:hAnsi="宋体" w:eastAsia="宋体"/>
                <w:b/>
                <w:i w:val="0"/>
                <w:color w:val="333333"/>
                <w:sz w:val="22"/>
              </w:rPr>
              <w:t>一个此刻你能触碰的缘</w:t>
            </w:r>
            <w:r>
              <w:rPr>
                <w:rFonts w:ascii="宋体" w:hAnsi="宋体" w:eastAsia="宋体"/>
                <w:b w:val="0"/>
                <w:i w:val="0"/>
                <w:color w:val="333333"/>
                <w:sz w:val="22"/>
              </w:rPr>
              <w:t>——一个动作、一句话、一个呼吸——把它轻轻挪动一下。把手机放远一点；或先把注意力放回呼吸三次。</w:t>
            </w:r>
          </w:p>
          <w:p>
            <w:pPr>
              <w:spacing w:line="324" w:lineRule="auto" w:after="60"/>
            </w:pPr>
          </w:p>
          <w:p>
            <w:pPr>
              <w:spacing w:line="324" w:lineRule="auto" w:after="60"/>
            </w:pPr>
            <w:r>
              <w:rPr>
                <w:rFonts w:ascii="宋体" w:hAnsi="宋体" w:eastAsia="宋体"/>
                <w:b w:val="0"/>
                <w:i w:val="0"/>
                <w:color w:val="333333"/>
                <w:sz w:val="22"/>
              </w:rPr>
              <w:t>……（约 1 分钟静默）……</w:t>
            </w:r>
          </w:p>
          <w:p>
            <w:pPr>
              <w:spacing w:line="324" w:lineRule="auto" w:after="60"/>
            </w:pPr>
          </w:p>
          <w:p>
            <w:pPr>
              <w:spacing w:line="324" w:lineRule="auto" w:after="60"/>
            </w:pPr>
            <w:r>
              <w:rPr>
                <w:rFonts w:ascii="宋体" w:hAnsi="宋体" w:eastAsia="宋体"/>
                <w:b w:val="0"/>
                <w:i w:val="0"/>
                <w:color w:val="333333"/>
                <w:sz w:val="22"/>
              </w:rPr>
              <w:t>感受一下：当那个"缘"动了，心是不是也跟着松了一线？</w:t>
            </w:r>
          </w:p>
          <w:p>
            <w:pPr>
              <w:spacing w:line="324" w:lineRule="auto" w:after="60"/>
            </w:pPr>
          </w:p>
          <w:p>
            <w:pPr>
              <w:spacing w:line="324" w:lineRule="auto" w:after="60"/>
            </w:pPr>
            <w:r>
              <w:rPr>
                <w:rFonts w:ascii="宋体" w:hAnsi="宋体" w:eastAsia="宋体"/>
                <w:b w:val="0"/>
                <w:i w:val="0"/>
                <w:color w:val="333333"/>
                <w:sz w:val="22"/>
              </w:rPr>
              <w:t>不必强求结果。今天只要证明一件事就够——</w:t>
            </w:r>
            <w:r>
              <w:rPr>
                <w:rFonts w:ascii="宋体" w:hAnsi="宋体" w:eastAsia="宋体"/>
                <w:b/>
                <w:i w:val="0"/>
                <w:color w:val="333333"/>
                <w:sz w:val="22"/>
              </w:rPr>
              <w:t>缘是可调的，所以命不是被写死的。</w:t>
            </w:r>
          </w:p>
          <w:p>
            <w:pPr>
              <w:spacing w:line="324" w:lineRule="auto" w:after="60"/>
            </w:pPr>
          </w:p>
          <w:p>
            <w:pPr>
              <w:spacing w:line="324" w:lineRule="auto" w:after="60"/>
            </w:pPr>
            <w:r>
              <w:rPr>
                <w:rFonts w:ascii="宋体" w:hAnsi="宋体" w:eastAsia="宋体"/>
                <w:b w:val="0"/>
                <w:i w:val="0"/>
                <w:color w:val="333333"/>
                <w:sz w:val="22"/>
              </w:rPr>
              <w:t>现在，把觉察收回到全身，再回到呼吸。慢慢睁开眼睛。</w:t>
            </w:r>
          </w:p>
        </w:tc>
      </w:tr>
    </w:tbl>
    <w:p>
      <w:pPr>
        <w:spacing w:after="40"/>
      </w:pPr>
    </w:p>
    <w:p>
      <w:r>
        <w:rPr>
          <w:rFonts w:ascii="宋体" w:hAnsi="宋体" w:eastAsia="宋体"/>
          <w:b/>
          <w:i w:val="0"/>
          <w:sz w:val="22"/>
        </w:rPr>
        <w:t>引导语：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请让身体安静下来，做几次自然的呼吸。现在，我们不做别的，只练习一件事——看见所缘，也知道自己是怎么反应的。</w:t>
            </w:r>
          </w:p>
          <w:p>
            <w:pPr>
              <w:spacing w:line="324" w:lineRule="auto" w:after="60"/>
            </w:pPr>
          </w:p>
          <w:p>
            <w:pPr>
              <w:spacing w:line="324" w:lineRule="auto" w:after="60"/>
            </w:pPr>
            <w:r>
              <w:rPr>
                <w:rFonts w:ascii="宋体" w:hAnsi="宋体" w:eastAsia="宋体"/>
                <w:b w:val="0"/>
                <w:i w:val="0"/>
                <w:color w:val="333333"/>
                <w:sz w:val="22"/>
              </w:rPr>
              <w:t>先让注意力落到"触"上：感觉身体与坐垫、与空气接触的地方。这是身门的触所缘。知道它，不评价它。</w:t>
            </w:r>
          </w:p>
          <w:p>
            <w:pPr>
              <w:spacing w:line="324" w:lineRule="auto" w:after="60"/>
            </w:pPr>
          </w:p>
          <w:p>
            <w:pPr>
              <w:spacing w:line="324" w:lineRule="auto" w:after="60"/>
            </w:pPr>
            <w:r>
              <w:rPr>
                <w:rFonts w:ascii="宋体" w:hAnsi="宋体" w:eastAsia="宋体"/>
                <w:b w:val="0"/>
                <w:i w:val="0"/>
                <w:color w:val="333333"/>
                <w:sz w:val="22"/>
              </w:rPr>
              <w:t>接着，让声音自然地进来。远处的、近处的，都让它进来。这是耳门的声所缘。注意：当某个声音生起，你的心是欢迎它，还是排斥它？只是知道。</w:t>
            </w:r>
          </w:p>
          <w:p>
            <w:pPr>
              <w:spacing w:line="324" w:lineRule="auto" w:after="60"/>
            </w:pPr>
          </w:p>
          <w:p>
            <w:pPr>
              <w:spacing w:line="324" w:lineRule="auto" w:after="60"/>
            </w:pPr>
            <w:r>
              <w:rPr>
                <w:rFonts w:ascii="宋体" w:hAnsi="宋体" w:eastAsia="宋体"/>
                <w:b w:val="0"/>
                <w:i w:val="0"/>
                <w:color w:val="333333"/>
                <w:sz w:val="22"/>
              </w:rPr>
              <w:t>现在，让一个温和的所缘生起——在心里轻轻地忆念佛陀的功德，或者一朵莲花、一轮明月。让这个善所缘安住在心里，心朝向它，柔和地安住。如果心跑开了，不责备，只是温柔地把它带回这个所缘。</w:t>
            </w:r>
          </w:p>
          <w:p>
            <w:pPr>
              <w:spacing w:line="324" w:lineRule="auto" w:after="60"/>
            </w:pPr>
          </w:p>
          <w:p>
            <w:pPr>
              <w:spacing w:line="324" w:lineRule="auto" w:after="60"/>
            </w:pPr>
            <w:r>
              <w:rPr>
                <w:rFonts w:ascii="宋体" w:hAnsi="宋体" w:eastAsia="宋体"/>
                <w:b w:val="0"/>
                <w:i w:val="0"/>
                <w:color w:val="333333"/>
                <w:sz w:val="22"/>
              </w:rPr>
              <w:t>就这样，安住在善所缘上，一分钟、两分钟……感受一下：当心朝向善所缘时，它是放松的、明亮的，还是绷紧的？不需要追求什么境界，只是陪伴。</w:t>
            </w:r>
          </w:p>
          <w:p>
            <w:pPr>
              <w:spacing w:line="324" w:lineRule="auto" w:after="60"/>
            </w:pPr>
          </w:p>
          <w:p>
            <w:pPr>
              <w:spacing w:line="324" w:lineRule="auto" w:after="60"/>
            </w:pPr>
            <w:r>
              <w:rPr>
                <w:rFonts w:ascii="宋体" w:hAnsi="宋体" w:eastAsia="宋体"/>
                <w:b w:val="0"/>
                <w:i w:val="0"/>
                <w:color w:val="333333"/>
                <w:sz w:val="22"/>
              </w:rPr>
              <w:t>好，慢慢把注意力带回呼吸，带回身体，睁开眼。</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材料①（主材料）★核心·因缘（六因）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《第10讲-摄缘-十二缘起与二十四缘-因缘1-古源尊者-20220918（共修版）》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打开方式：ima知识库搜索「摄缘 十二缘起与二十四缘 因缘1 古源尊者」</w:t>
      </w:r>
    </w:p>
    <w:p>
      <w:pPr>
        <w:spacing w:before="120"/>
      </w:pPr>
      <w:r>
        <w:rPr>
          <w:rFonts w:ascii="微软雅黑" w:hAnsi="微软雅黑" w:eastAsia="微软雅黑"/>
          <w:b w:val="0"/>
          <w:i w:val="0"/>
          <w:color w:val="1E5631"/>
          <w:sz w:val="24"/>
        </w:rPr>
        <w:t>（一）经文与释义</w:t>
      </w:r>
    </w:p>
    <w:p>
      <w:r>
        <w:rPr>
          <w:rFonts w:ascii="宋体" w:hAnsi="宋体" w:eastAsia="宋体"/>
          <w:b w:val="0"/>
          <w:i w:val="0"/>
          <w:sz w:val="22"/>
        </w:rPr>
        <w:t>《清净道论》：（因缘）以之为因，又以为缘名为"因缘"。即成为因故为缘——是说依于因的状态而为缘。于所缘缘等也是同样的意思。</w:t>
      </w:r>
    </w:p>
    <w:p>
      <w:r>
        <w:rPr>
          <w:rFonts w:ascii="宋体" w:hAnsi="宋体" w:eastAsia="宋体"/>
          <w:b w:val="0"/>
          <w:i w:val="0"/>
          <w:sz w:val="22"/>
        </w:rPr>
        <w:t>《表解》："缘法以因的缘力缘助俱生的缘所生法如根一般地稳固。"</w:t>
      </w:r>
    </w:p>
    <w:p>
      <w:r>
        <w:rPr>
          <w:rFonts w:ascii="宋体" w:hAnsi="宋体" w:eastAsia="宋体"/>
          <w:b w:val="0"/>
          <w:i w:val="0"/>
          <w:sz w:val="22"/>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rFonts w:ascii="宋体" w:hAnsi="宋体" w:eastAsia="宋体"/>
          <w:b w:val="0"/>
          <w:i w:val="0"/>
          <w:sz w:val="22"/>
        </w:rPr>
        <w:t>关于因缘，雷迪西亚多在《发趣总说手册》中说：</w:t>
      </w:r>
    </w:p>
    <w:p>
      <w:r>
        <w:rPr>
          <w:rFonts w:ascii="宋体" w:hAnsi="宋体" w:eastAsia="宋体"/>
          <w:b w:val="0"/>
          <w:i w:val="0"/>
          <w:sz w:val="22"/>
        </w:rPr>
        <w:t>"以何义为因，以何义为缘？以根之义(mūlaṭṭha)为因；以支助[令生起或生成]之义(upakārakaṭṭha)为缘。"</w:t>
      </w:r>
    </w:p>
    <w:p>
      <w:r>
        <w:rPr>
          <w:rFonts w:ascii="宋体" w:hAnsi="宋体" w:eastAsia="宋体"/>
          <w:b w:val="0"/>
          <w:i w:val="0"/>
          <w:sz w:val="22"/>
        </w:rPr>
        <w:t>接着，他以树为譬喻阐释如下：</w:t>
      </w:r>
    </w:p>
    <w:p>
      <w:r>
        <w:rPr>
          <w:rFonts w:ascii="宋体" w:hAnsi="宋体" w:eastAsia="宋体"/>
          <w:b w:val="0"/>
          <w:i w:val="0"/>
          <w:sz w:val="22"/>
        </w:rPr>
        <w:t>"[譬如，]一名男子对一名女子有染执之心。只要他尚未舍弃那心，他关于那女子的贪俱生的身、语、意行和贪等起的心生色就会长时间地生起。</w:t>
      </w:r>
    </w:p>
    <w:p>
      <w:r>
        <w:rPr>
          <w:rFonts w:ascii="宋体" w:hAnsi="宋体" w:eastAsia="宋体"/>
          <w:b w:val="0"/>
          <w:i w:val="0"/>
          <w:sz w:val="22"/>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rFonts w:ascii="宋体" w:hAnsi="宋体" w:eastAsia="宋体"/>
          <w:b w:val="0"/>
          <w:i w:val="0"/>
          <w:sz w:val="22"/>
        </w:rPr>
        <w:t>所有那些心、心所和色皆以对那女子的贪染为根。[亦即，]那贪以其根之义(充当根)为因，以支助之义(支助那些心、心所和色生起)为缘，故为因缘。</w:t>
      </w:r>
    </w:p>
    <w:p>
      <w:r>
        <w:rPr>
          <w:rFonts w:ascii="宋体" w:hAnsi="宋体" w:eastAsia="宋体"/>
          <w:b w:val="0"/>
          <w:i w:val="0"/>
          <w:sz w:val="22"/>
        </w:rPr>
        <w:t>所有身、语、意的行为，都是因为贪著对方给你带来的感受，才会一直稳固存在，以支助之义为缘，故为因缘。</w:t>
      </w:r>
    </w:p>
    <w:p>
      <w:r>
        <w:rPr>
          <w:rFonts w:ascii="宋体" w:hAnsi="宋体" w:eastAsia="宋体"/>
          <w:b w:val="0"/>
          <w:i w:val="0"/>
          <w:sz w:val="22"/>
        </w:rPr>
        <w:t>余者亦为此理：借由对可意对象之欲染而贪生起，借由对可厌对象之厌恶而嗔生起，借由对无兴趣的对象之无智而痴生起。</w:t>
      </w:r>
    </w:p>
    <w:p>
      <w:r>
        <w:rPr>
          <w:rFonts w:ascii="宋体" w:hAnsi="宋体" w:eastAsia="宋体"/>
          <w:b w:val="0"/>
          <w:i w:val="0"/>
          <w:sz w:val="22"/>
        </w:rPr>
        <w:t>贪生起，任何六种所缘，眼耳鼻舌身意对色声香味触法，如果起贪，都会产生支助的作用。"</w:t>
      </w:r>
    </w:p>
    <w:p>
      <w:pPr>
        <w:spacing w:before="120"/>
      </w:pPr>
      <w:r>
        <w:rPr>
          <w:rFonts w:ascii="微软雅黑" w:hAnsi="微软雅黑" w:eastAsia="微软雅黑"/>
          <w:b w:val="0"/>
          <w:i w:val="0"/>
          <w:color w:val="1E5631"/>
          <w:sz w:val="24"/>
        </w:rPr>
        <w:t>借由对可意对象之欲染而贪生起</w:t>
      </w:r>
    </w:p>
    <w:p>
      <w:r>
        <w:rPr>
          <w:rFonts w:ascii="宋体" w:hAnsi="宋体" w:eastAsia="宋体"/>
          <w:b w:val="0"/>
          <w:i w:val="0"/>
          <w:sz w:val="22"/>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pPr>
        <w:spacing w:before="120"/>
      </w:pPr>
      <w:r>
        <w:rPr>
          <w:rFonts w:ascii="微软雅黑" w:hAnsi="微软雅黑" w:eastAsia="微软雅黑"/>
          <w:b w:val="0"/>
          <w:i w:val="0"/>
          <w:color w:val="1E5631"/>
          <w:sz w:val="24"/>
        </w:rPr>
        <w:t>借由对可厌对象之厌恶而嗔生起</w:t>
      </w:r>
    </w:p>
    <w:p>
      <w:r>
        <w:rPr>
          <w:rFonts w:ascii="宋体" w:hAnsi="宋体" w:eastAsia="宋体"/>
          <w:b w:val="0"/>
          <w:i w:val="0"/>
          <w:sz w:val="22"/>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pPr>
        <w:spacing w:before="120"/>
      </w:pPr>
      <w:r>
        <w:rPr>
          <w:rFonts w:ascii="微软雅黑" w:hAnsi="微软雅黑" w:eastAsia="微软雅黑"/>
          <w:b w:val="0"/>
          <w:i w:val="0"/>
          <w:color w:val="1E5631"/>
          <w:sz w:val="24"/>
        </w:rPr>
        <w:t>借由对无兴趣的对象之无智而痴生起</w:t>
      </w:r>
    </w:p>
    <w:p>
      <w:r>
        <w:rPr>
          <w:rFonts w:ascii="宋体" w:hAnsi="宋体" w:eastAsia="宋体"/>
          <w:b w:val="0"/>
          <w:i w:val="0"/>
          <w:sz w:val="22"/>
        </w:rPr>
        <w:t>愚痴，由于疑（不信）、掉举。外道看到佛法僧三宝就会回避，是因为不信，不同于带有嗔心的回避。认为无所谓的所缘，不会引发贪嗔的所缘，这种无所谓的状态是痴的状态。</w:t>
      </w:r>
    </w:p>
    <w:p>
      <w:r>
        <w:rPr>
          <w:rFonts w:ascii="宋体" w:hAnsi="宋体" w:eastAsia="宋体"/>
          <w:b w:val="0"/>
          <w:i w:val="0"/>
          <w:sz w:val="22"/>
        </w:rPr>
        <w:t>"在此，犹如树根使自己牢牢地固著于地，吸取大地的汁液和水的汁液，并传送给树直至顶端，由此树就能长久地生长、存续。</w:t>
      </w:r>
    </w:p>
    <w:p>
      <w:r>
        <w:rPr>
          <w:rFonts w:ascii="宋体" w:hAnsi="宋体" w:eastAsia="宋体"/>
          <w:b w:val="0"/>
          <w:i w:val="0"/>
          <w:sz w:val="22"/>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rFonts w:ascii="宋体" w:hAnsi="宋体" w:eastAsia="宋体"/>
          <w:b w:val="0"/>
          <w:i w:val="0"/>
          <w:sz w:val="22"/>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pPr>
        <w:spacing w:before="120"/>
      </w:pPr>
      <w:r>
        <w:rPr>
          <w:rFonts w:ascii="微软雅黑" w:hAnsi="微软雅黑" w:eastAsia="微软雅黑"/>
          <w:b w:val="0"/>
          <w:i w:val="0"/>
          <w:color w:val="1E5631"/>
          <w:sz w:val="24"/>
        </w:rPr>
        <w:t>转不善为善</w:t>
      </w:r>
    </w:p>
    <w:p>
      <w:pPr>
        <w:pStyle w:val="ListBullet"/>
      </w:pPr>
      <w:r>
        <w:rPr>
          <w:rFonts w:ascii="宋体" w:hAnsi="宋体" w:eastAsia="宋体"/>
          <w:b w:val="0"/>
          <w:i w:val="0"/>
          <w:sz w:val="22"/>
        </w:rPr>
        <w:t>贪——通过欲染——吸取喜色、悦色之味</w:t>
      </w:r>
    </w:p>
    <w:p>
      <w:pPr>
        <w:pStyle w:val="ListBullet"/>
      </w:pPr>
      <w:r>
        <w:rPr>
          <w:rFonts w:ascii="宋体" w:hAnsi="宋体" w:eastAsia="宋体"/>
          <w:b w:val="0"/>
          <w:i w:val="0"/>
          <w:sz w:val="22"/>
        </w:rPr>
        <w:t>嗔——通过厌恶——吸取不喜色、不悦色之味</w:t>
      </w:r>
    </w:p>
    <w:p>
      <w:pPr>
        <w:pStyle w:val="ListBullet"/>
      </w:pPr>
      <w:r>
        <w:rPr>
          <w:rFonts w:ascii="宋体" w:hAnsi="宋体" w:eastAsia="宋体"/>
          <w:b w:val="0"/>
          <w:i w:val="0"/>
          <w:sz w:val="22"/>
        </w:rPr>
        <w:t>痴——通过无智——增长无用心念之味</w:t>
      </w:r>
    </w:p>
    <w:p>
      <w:r>
        <w:rPr>
          <w:rFonts w:ascii="宋体" w:hAnsi="宋体" w:eastAsia="宋体"/>
          <w:b w:val="0"/>
          <w:i w:val="0"/>
          <w:sz w:val="22"/>
        </w:rPr>
        <w:t>（原文此三行以 `$\cdot$` 等 OCR 符号标示，此处按原意还原为项目符号。）</w:t>
      </w:r>
    </w:p>
    <w:p>
      <w:r>
        <w:rPr>
          <w:rFonts w:ascii="宋体" w:hAnsi="宋体" w:eastAsia="宋体"/>
          <w:b w:val="0"/>
          <w:i w:val="0"/>
          <w:sz w:val="22"/>
        </w:rPr>
        <w:t>类似地，嗔借由厌恶而吸取不喜色之味和不悦色之味。</w:t>
      </w:r>
    </w:p>
    <w:p>
      <w:r>
        <w:rPr>
          <w:rFonts w:ascii="宋体" w:hAnsi="宋体" w:eastAsia="宋体"/>
          <w:b w:val="0"/>
          <w:i w:val="0"/>
          <w:sz w:val="22"/>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rFonts w:ascii="宋体" w:hAnsi="宋体" w:eastAsia="宋体"/>
          <w:b w:val="0"/>
          <w:i w:val="0"/>
          <w:sz w:val="22"/>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rFonts w:ascii="宋体" w:hAnsi="宋体" w:eastAsia="宋体"/>
          <w:b w:val="0"/>
          <w:i w:val="0"/>
          <w:sz w:val="22"/>
        </w:rPr>
        <w:t>"好的一面是，当那男子看到贪欲的过患时，他舍弃那[贪爱的]心，并对那女子生起无贪。此前，对那女子生起贪根的、不清净的身、语、意行；而今，则生起无贪根的、清净的身、语、意行。</w:t>
      </w:r>
    </w:p>
    <w:p>
      <w:r>
        <w:rPr>
          <w:rFonts w:ascii="宋体" w:hAnsi="宋体" w:eastAsia="宋体"/>
          <w:b w:val="0"/>
          <w:i w:val="0"/>
          <w:sz w:val="22"/>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rFonts w:ascii="宋体" w:hAnsi="宋体" w:eastAsia="宋体"/>
          <w:b w:val="0"/>
          <w:i w:val="0"/>
          <w:sz w:val="22"/>
        </w:rPr>
        <w:t>[乃至]生起出家者的戒防护、禅那预作或安止定。那无贪以其根之义(充当根)为因，以支助之义(支助相应法生起)为缘，故为因缘。对于余下的与贪相反之无贪、与嗔相反之无嗔、与痴相反之无痴，亦为此理。</w:t>
      </w:r>
    </w:p>
    <w:p>
      <w:r>
        <w:rPr>
          <w:rFonts w:ascii="宋体" w:hAnsi="宋体" w:eastAsia="宋体"/>
          <w:b w:val="0"/>
          <w:i w:val="0"/>
          <w:sz w:val="22"/>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rFonts w:ascii="宋体" w:hAnsi="宋体" w:eastAsia="宋体"/>
          <w:b w:val="0"/>
          <w:i w:val="0"/>
          <w:sz w:val="22"/>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rFonts w:ascii="宋体" w:hAnsi="宋体" w:eastAsia="宋体"/>
          <w:b w:val="0"/>
          <w:i w:val="0"/>
          <w:sz w:val="22"/>
        </w:rPr>
        <w:t>如此初步了解因缘后，我们再详细来看它的缘法、缘所生法及所摄诸缘。</w:t>
      </w:r>
    </w:p>
    <w:p>
      <w:pPr>
        <w:spacing w:before="120"/>
      </w:pPr>
      <w:r>
        <w:rPr>
          <w:rFonts w:ascii="微软雅黑" w:hAnsi="微软雅黑" w:eastAsia="微软雅黑"/>
          <w:b w:val="0"/>
          <w:i w:val="0"/>
          <w:color w:val="1E5631"/>
          <w:sz w:val="24"/>
        </w:rPr>
        <w:t>2. 因缘涉有因心</w:t>
      </w:r>
    </w:p>
    <w:p>
      <w:r>
        <w:rPr>
          <w:rFonts w:ascii="宋体" w:hAnsi="宋体" w:eastAsia="宋体"/>
          <w:b w:val="0"/>
          <w:i w:val="0"/>
          <w:sz w:val="22"/>
        </w:rPr>
        <w:t>因缘的缘法为贪、嗔、痴三不善因，以及无贪、无嗔、无痴三美因，共六种名法。</w:t>
      </w:r>
    </w:p>
    <w:p>
      <w:r>
        <w:rPr>
          <w:rFonts w:ascii="宋体" w:hAnsi="宋体" w:eastAsia="宋体"/>
          <w:b w:val="0"/>
          <w:i w:val="0"/>
          <w:sz w:val="22"/>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rFonts w:ascii="宋体" w:hAnsi="宋体" w:eastAsia="宋体"/>
          <w:b w:val="0"/>
          <w:i w:val="0"/>
          <w:sz w:val="22"/>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rFonts w:ascii="宋体" w:hAnsi="宋体" w:eastAsia="宋体"/>
          <w:b w:val="0"/>
          <w:i w:val="0"/>
          <w:sz w:val="22"/>
        </w:rPr>
        <w:t>八十九种心扣除了不具有因缘缘力的十八种无因心后，余下的七十一种心里面的美因或不善因都可以成为因缘的缘法。七十一种有因心可以分为四类：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pStyle w:val="ListBullet"/>
      </w:pPr>
      <w:r>
        <w:rPr>
          <w:rFonts w:ascii="宋体" w:hAnsi="宋体" w:eastAsia="宋体"/>
          <w:b w:val="0"/>
          <w:i w:val="0"/>
          <w:sz w:val="22"/>
        </w:rPr>
        <w:t>十二种不善心：八种贪根心、两种嗔根心、两种痴根心。</w:t>
      </w:r>
    </w:p>
    <w:p>
      <w:pPr>
        <w:pStyle w:val="ListBullet"/>
      </w:pPr>
      <w:r>
        <w:rPr>
          <w:rFonts w:ascii="宋体" w:hAnsi="宋体" w:eastAsia="宋体"/>
          <w:b w:val="0"/>
          <w:i w:val="0"/>
          <w:sz w:val="22"/>
        </w:rPr>
        <w:t>二十一种善心：八大欲界善心、五种色界禅那善心、四种无色界禅那善心、四种出世间道心。</w:t>
      </w:r>
    </w:p>
    <w:p>
      <w:pPr>
        <w:pStyle w:val="ListBullet"/>
      </w:pPr>
      <w:r>
        <w:rPr>
          <w:rFonts w:ascii="宋体" w:hAnsi="宋体" w:eastAsia="宋体"/>
          <w:b w:val="0"/>
          <w:i w:val="0"/>
          <w:sz w:val="22"/>
        </w:rPr>
        <w:t>二十一种有因果报心：八种大果报心、五种色界果报心、四种无色界果报心、四种出世间果心。</w:t>
      </w:r>
    </w:p>
    <w:p>
      <w:pPr>
        <w:pStyle w:val="ListBullet"/>
      </w:pPr>
      <w:r>
        <w:rPr>
          <w:rFonts w:ascii="宋体" w:hAnsi="宋体" w:eastAsia="宋体"/>
          <w:b w:val="0"/>
          <w:i w:val="0"/>
          <w:sz w:val="22"/>
        </w:rPr>
        <w:t>十七种有因唯作心：八种大唯作心、五种色界唯作心、四种无色界唯作心。（阿拉汉才能生起）</w:t>
      </w:r>
    </w:p>
    <w:p>
      <w:r>
        <w:rPr>
          <w:rFonts w:ascii="宋体" w:hAnsi="宋体" w:eastAsia="宋体"/>
          <w:b w:val="0"/>
          <w:i w:val="0"/>
          <w:sz w:val="22"/>
        </w:rPr>
        <w:t>无因心有十八种，它们可以分为三类：</w:t>
      </w:r>
    </w:p>
    <w:p>
      <w:pPr>
        <w:pStyle w:val="ListBullet"/>
      </w:pPr>
      <w:r>
        <w:rPr>
          <w:rFonts w:ascii="宋体" w:hAnsi="宋体" w:eastAsia="宋体"/>
          <w:b w:val="0"/>
          <w:i w:val="0"/>
          <w:sz w:val="22"/>
        </w:rPr>
        <w:t>七种不善果报无因心：不善果报的眼识、耳识、鼻识、舌识、身识，不善果报领受心一种(舍俱)与不善果报推度心一种(舍俱)。</w:t>
      </w:r>
    </w:p>
    <w:p>
      <w:pPr>
        <w:pStyle w:val="ListBullet"/>
      </w:pPr>
      <w:r>
        <w:rPr>
          <w:rFonts w:ascii="宋体" w:hAnsi="宋体" w:eastAsia="宋体"/>
          <w:b w:val="0"/>
          <w:i w:val="0"/>
          <w:sz w:val="22"/>
        </w:rPr>
        <w:t>八种善果报无因心：善果报的眼识、耳识、鼻识、舌识、身识，善果报领受心一种(舍俱)和善果报推度心两种(舍俱/悦俱)。</w:t>
      </w:r>
    </w:p>
    <w:p>
      <w:pPr>
        <w:pStyle w:val="ListBullet"/>
      </w:pPr>
      <w:r>
        <w:rPr>
          <w:rFonts w:ascii="宋体" w:hAnsi="宋体" w:eastAsia="宋体"/>
          <w:b w:val="0"/>
          <w:i w:val="0"/>
          <w:sz w:val="22"/>
        </w:rPr>
        <w:t>三种无因唯作心：五门转向心、意门转向心和阿拉汉生笑心。</w:t>
      </w:r>
    </w:p>
    <w:p>
      <w:r>
        <w:rPr>
          <w:rFonts w:ascii="宋体" w:hAnsi="宋体" w:eastAsia="宋体"/>
          <w:b w:val="0"/>
          <w:i w:val="0"/>
          <w:sz w:val="22"/>
        </w:rPr>
        <w:t>三组加起来共十八种，即：双五识、两种领受心、三种推度心、两种唯作心（五门转向及意门转向），以及一种阿拉汉生笑心。</w:t>
      </w:r>
    </w:p>
    <w:p>
      <w:r>
        <w:rPr>
          <w:rFonts w:ascii="宋体" w:hAnsi="宋体" w:eastAsia="宋体"/>
          <w:b w:val="0"/>
          <w:i w:val="0"/>
          <w:sz w:val="22"/>
        </w:rPr>
        <w:t>（原文此处附有表格与示意，含连续重复"6因"等文档转换重复内容，未逐字展开。）</w:t>
      </w:r>
    </w:p>
    <w:p>
      <w:pPr>
        <w:spacing w:before="120"/>
      </w:pPr>
      <w:r>
        <w:rPr>
          <w:rFonts w:ascii="微软雅黑" w:hAnsi="微软雅黑" w:eastAsia="微软雅黑"/>
          <w:b w:val="0"/>
          <w:i w:val="0"/>
          <w:color w:val="1E5631"/>
          <w:sz w:val="24"/>
        </w:rPr>
        <w:t>（二）缘广释及问分</w:t>
      </w:r>
    </w:p>
    <w:p>
      <w:r>
        <w:rPr>
          <w:rFonts w:ascii="宋体" w:hAnsi="宋体" w:eastAsia="宋体"/>
          <w:b w:val="0"/>
          <w:i w:val="0"/>
          <w:sz w:val="22"/>
        </w:rPr>
        <w:t>##### 1. 缘广释</w:t>
      </w:r>
    </w:p>
    <w:p>
      <w:r>
        <w:rPr>
          <w:rFonts w:ascii="宋体" w:hAnsi="宋体" w:eastAsia="宋体"/>
          <w:b w:val="0"/>
          <w:i w:val="0"/>
          <w:sz w:val="22"/>
        </w:rPr>
        <w:t>因缘(hetu-paccayo)：因对因相应诸法及由它而生起的诸色以因缘为缘。</w:t>
      </w:r>
    </w:p>
    <w:p>
      <w:r>
        <w:rPr>
          <w:rFonts w:ascii="宋体" w:hAnsi="宋体" w:eastAsia="宋体"/>
          <w:b w:val="0"/>
          <w:i w:val="0"/>
          <w:sz w:val="22"/>
        </w:rPr>
        <w:t>因，是指六因——贪、嗔、痴、无贪、无嗔、无痴。</w:t>
      </w:r>
    </w:p>
    <w:p>
      <w:r>
        <w:rPr>
          <w:rFonts w:ascii="宋体" w:hAnsi="宋体" w:eastAsia="宋体"/>
          <w:b w:val="0"/>
          <w:i w:val="0"/>
          <w:sz w:val="22"/>
        </w:rPr>
        <w:t>因相应诸法，是指生命期间转起的与因俱生的名法，以及在结生时与因俱生的名法。</w:t>
      </w:r>
    </w:p>
    <w:p>
      <w:r>
        <w:rPr>
          <w:rFonts w:ascii="宋体" w:hAnsi="宋体" w:eastAsia="宋体"/>
          <w:b w:val="0"/>
          <w:i w:val="0"/>
          <w:sz w:val="22"/>
        </w:rPr>
        <w:t>由他生起的诸色，是指生命期间与因一起生起的有因心产生的心生色法以及结生时的俱生色法。如人类在结生时有三种十法聚共三十种业生色：心色十法聚、身十法聚及性根十法聚。</w:t>
      </w:r>
    </w:p>
    <w:p>
      <w:r>
        <w:rPr>
          <w:rFonts w:ascii="宋体" w:hAnsi="宋体" w:eastAsia="宋体"/>
          <w:b w:val="0"/>
          <w:i w:val="0"/>
          <w:sz w:val="22"/>
        </w:rPr>
        <w:t>##### 2. 问分</w:t>
      </w:r>
    </w:p>
    <w:p>
      <w:r>
        <w:rPr>
          <w:rFonts w:ascii="宋体" w:hAnsi="宋体" w:eastAsia="宋体"/>
          <w:b w:val="0"/>
          <w:i w:val="0"/>
          <w:sz w:val="22"/>
        </w:rPr>
        <w:t>在《发趣论问分》中，对于因分了三种情况：善、不善与无记。</w:t>
      </w:r>
    </w:p>
    <w:p>
      <w:r>
        <w:rPr>
          <w:rFonts w:ascii="宋体" w:hAnsi="宋体" w:eastAsia="宋体"/>
          <w:b w:val="0"/>
          <w:i w:val="0"/>
          <w:sz w:val="22"/>
        </w:rPr>
        <w:t>（1）善因</w:t>
      </w:r>
    </w:p>
    <w:p>
      <w:r>
        <w:rPr>
          <w:rFonts w:ascii="宋体" w:hAnsi="宋体" w:eastAsia="宋体"/>
          <w:b w:val="0"/>
          <w:i w:val="0"/>
          <w:sz w:val="22"/>
        </w:rPr>
        <w:t>[1]善法对善法以因缘为缘：诸善因对相应诸蕴以因缘为缘。</w:t>
      </w:r>
    </w:p>
    <w:p>
      <w:r>
        <w:rPr>
          <w:rFonts w:ascii="宋体" w:hAnsi="宋体" w:eastAsia="宋体"/>
          <w:b w:val="0"/>
          <w:i w:val="0"/>
          <w:sz w:val="22"/>
        </w:rPr>
        <w:t>[2]善法对无记法以因缘为缘：诸善因对心生色以因缘为缘。</w:t>
      </w:r>
    </w:p>
    <w:p>
      <w:r>
        <w:rPr>
          <w:rFonts w:ascii="宋体" w:hAnsi="宋体" w:eastAsia="宋体"/>
          <w:b w:val="0"/>
          <w:i w:val="0"/>
          <w:sz w:val="22"/>
        </w:rPr>
        <w:t>[3]善法对善、无记法以因缘为缘：诸善因对相应诸蕴及心生色以因缘为缘。</w:t>
      </w:r>
    </w:p>
    <w:p>
      <w:r>
        <w:rPr>
          <w:rFonts w:ascii="宋体" w:hAnsi="宋体" w:eastAsia="宋体"/>
          <w:b w:val="0"/>
          <w:i w:val="0"/>
          <w:sz w:val="22"/>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rFonts w:ascii="宋体" w:hAnsi="宋体" w:eastAsia="宋体"/>
          <w:b w:val="0"/>
          <w:i w:val="0"/>
          <w:sz w:val="22"/>
        </w:rPr>
        <w:t>（2）不善因</w:t>
      </w:r>
    </w:p>
    <w:p>
      <w:r>
        <w:rPr>
          <w:rFonts w:ascii="宋体" w:hAnsi="宋体" w:eastAsia="宋体"/>
          <w:b w:val="0"/>
          <w:i w:val="0"/>
          <w:sz w:val="22"/>
        </w:rPr>
        <w:t>不善因存在于12不善心里，即12不善心里相应的3种不善因心所对与其俱生相应的12不善心及其相应心所（27-作为缘法的相应因）以及俱生心生色法的生起和维持以因缘为缘。</w:t>
      </w:r>
    </w:p>
    <w:p>
      <w:r>
        <w:rPr>
          <w:rFonts w:ascii="宋体" w:hAnsi="宋体" w:eastAsia="宋体"/>
          <w:b w:val="0"/>
          <w:i w:val="0"/>
          <w:sz w:val="22"/>
        </w:rPr>
        <w:t>[1]不善法对不善法以因缘为缘：诸不善因对相应诸蕴以因缘为缘。相应诸蕴，即是12不善心与其相应心所（扣除作为缘法的不善因）。</w:t>
      </w:r>
    </w:p>
    <w:p>
      <w:r>
        <w:rPr>
          <w:rFonts w:ascii="宋体" w:hAnsi="宋体" w:eastAsia="宋体"/>
          <w:b w:val="0"/>
          <w:i w:val="0"/>
          <w:sz w:val="22"/>
        </w:rPr>
        <w:t>[2]不善法对无记法以因缘为缘：诸不善因对心生色以因缘为缘。不善因对与其相应的12不善心同时生起的心生色法以因缘为缘。</w:t>
      </w:r>
    </w:p>
    <w:p>
      <w:r>
        <w:rPr>
          <w:rFonts w:ascii="宋体" w:hAnsi="宋体" w:eastAsia="宋体"/>
          <w:b w:val="0"/>
          <w:i w:val="0"/>
          <w:sz w:val="22"/>
        </w:rPr>
        <w:t>[3]不善法对不善、无记法以因缘为缘：诸不善因对相应诸蕴及心生色以因缘为缘。</w:t>
      </w:r>
    </w:p>
    <w:p>
      <w:r>
        <w:rPr>
          <w:rFonts w:ascii="宋体" w:hAnsi="宋体" w:eastAsia="宋体"/>
          <w:b w:val="0"/>
          <w:i w:val="0"/>
          <w:sz w:val="22"/>
        </w:rPr>
        <w:t>（3）无记因</w:t>
      </w:r>
    </w:p>
    <w:p>
      <w:r>
        <w:rPr>
          <w:rFonts w:ascii="宋体" w:hAnsi="宋体" w:eastAsia="宋体"/>
          <w:b w:val="0"/>
          <w:i w:val="0"/>
          <w:sz w:val="22"/>
        </w:rPr>
        <w:t>无记法对无记法以因缘为缘：（有两种情况）</w:t>
      </w:r>
    </w:p>
    <w:p>
      <w:r>
        <w:rPr>
          <w:rFonts w:ascii="宋体" w:hAnsi="宋体" w:eastAsia="宋体"/>
          <w:b w:val="0"/>
          <w:i w:val="0"/>
          <w:sz w:val="22"/>
        </w:rPr>
        <w:t>[a]果报无记、唯作无记诸因对相应诸蕴及心生色以因缘为缘。</w:t>
      </w:r>
    </w:p>
    <w:p>
      <w:r>
        <w:rPr>
          <w:rFonts w:ascii="宋体" w:hAnsi="宋体" w:eastAsia="宋体"/>
          <w:b w:val="0"/>
          <w:i w:val="0"/>
          <w:sz w:val="22"/>
        </w:rPr>
        <w:t>果报无记，指21有因果报无记心里相应的3美因心所，对与其俱生的21果报无记心心识及余相应心所，以及17有因果报无记之心生色（四无色界果报无心生色），以因缘为缘。</w:t>
      </w:r>
    </w:p>
    <w:p>
      <w:r>
        <w:rPr>
          <w:rFonts w:ascii="宋体" w:hAnsi="宋体" w:eastAsia="宋体"/>
          <w:b w:val="0"/>
          <w:i w:val="0"/>
          <w:sz w:val="22"/>
        </w:rPr>
        <w:t>唯作无记，指17有因唯作无记心里相应的3美因心所，对与其俱生的17有因唯作无记心心识及余相应心所，以及心生色，以因缘为缘。</w:t>
      </w:r>
    </w:p>
    <w:p>
      <w:r>
        <w:rPr>
          <w:rFonts w:ascii="宋体" w:hAnsi="宋体" w:eastAsia="宋体"/>
          <w:b w:val="0"/>
          <w:i w:val="0"/>
          <w:sz w:val="22"/>
        </w:rPr>
        <w:t>[b]在结生刹那，果报无记诸因对相应诸蕴及被作(业生)色以因缘为缘。</w:t>
      </w:r>
    </w:p>
    <w:p>
      <w:r>
        <w:rPr>
          <w:rFonts w:ascii="宋体" w:hAnsi="宋体" w:eastAsia="宋体"/>
          <w:b w:val="0"/>
          <w:i w:val="0"/>
          <w:sz w:val="22"/>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rFonts w:ascii="宋体" w:hAnsi="宋体" w:eastAsia="宋体"/>
          <w:b w:val="0"/>
          <w:i w:val="0"/>
          <w:sz w:val="22"/>
        </w:rPr>
        <w:t>（原文此处附表格，含连续重复"17结生果报无记心／17心8.相应心所"等文档转换重复内容，未逐字展开。）</w:t>
      </w:r>
    </w:p>
    <w:p>
      <w:pPr>
        <w:spacing w:before="120"/>
      </w:pPr>
      <w:r>
        <w:rPr>
          <w:rFonts w:ascii="微软雅黑" w:hAnsi="微软雅黑" w:eastAsia="微软雅黑"/>
          <w:b w:val="0"/>
          <w:i w:val="0"/>
          <w:color w:val="1E5631"/>
          <w:sz w:val="24"/>
        </w:rPr>
        <w:t>（三）缘法与缘生法</w:t>
      </w:r>
    </w:p>
    <w:p>
      <w:r>
        <w:rPr>
          <w:rFonts w:ascii="宋体" w:hAnsi="宋体" w:eastAsia="宋体"/>
          <w:b w:val="0"/>
          <w:i w:val="0"/>
          <w:sz w:val="22"/>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rFonts w:ascii="宋体" w:hAnsi="宋体" w:eastAsia="宋体"/>
          <w:b w:val="0"/>
          <w:i w:val="0"/>
          <w:sz w:val="22"/>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rFonts w:ascii="宋体" w:hAnsi="宋体" w:eastAsia="宋体"/>
          <w:b w:val="0"/>
          <w:i w:val="0"/>
          <w:sz w:val="22"/>
        </w:rPr>
        <w:t>亦即：缘法为71有因心里的6因心所；缘生法为71有因心识、52心所的相应组合以及心生色，以及结生时的业生色。</w:t>
      </w:r>
    </w:p>
    <w:p>
      <w:r>
        <w:rPr>
          <w:rFonts w:ascii="宋体" w:hAnsi="宋体" w:eastAsia="宋体"/>
          <w:b w:val="0"/>
          <w:i w:val="0"/>
          <w:sz w:val="22"/>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rFonts w:ascii="宋体" w:hAnsi="宋体" w:eastAsia="宋体"/>
          <w:b w:val="0"/>
          <w:i w:val="0"/>
          <w:sz w:val="22"/>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rFonts w:ascii="宋体" w:hAnsi="宋体" w:eastAsia="宋体"/>
          <w:b w:val="0"/>
          <w:i w:val="0"/>
          <w:sz w:val="22"/>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rFonts w:ascii="宋体" w:hAnsi="宋体" w:eastAsia="宋体"/>
          <w:b w:val="0"/>
          <w:i w:val="0"/>
          <w:sz w:val="22"/>
        </w:rPr>
        <w:t>六因心所及其组合方式：</w:t>
      </w:r>
    </w:p>
    <w:p>
      <w:r>
        <w:rPr>
          <w:rFonts w:ascii="宋体" w:hAnsi="宋体" w:eastAsia="宋体"/>
          <w:b w:val="0"/>
          <w:i w:val="0"/>
          <w:sz w:val="22"/>
        </w:rPr>
        <w:t>缘法包括只属于不善心的贪、嗔、痴三不善因，以及属于善或无记心的无贪、无嗔、无痴三美因。当它们生起时，可以有五种组合方式：</w:t>
      </w:r>
    </w:p>
    <w:p>
      <w:r>
        <w:rPr>
          <w:rFonts w:ascii="宋体" w:hAnsi="宋体" w:eastAsia="宋体"/>
          <w:b w:val="0"/>
          <w:i w:val="0"/>
          <w:sz w:val="22"/>
        </w:rPr>
        <w:t>(1)无贪、无嗔、无痴三因；（三因结生、悦俱智相应有行/无行心、舍俱智相应有行/无行心）</w:t>
      </w:r>
    </w:p>
    <w:p>
      <w:r>
        <w:rPr>
          <w:rFonts w:ascii="宋体" w:hAnsi="宋体" w:eastAsia="宋体"/>
          <w:b w:val="0"/>
          <w:i w:val="0"/>
          <w:sz w:val="22"/>
        </w:rPr>
        <w:t>(2)无贪、无嗔二因；（不包含无痴）</w:t>
      </w:r>
    </w:p>
    <w:p>
      <w:r>
        <w:rPr>
          <w:rFonts w:ascii="宋体" w:hAnsi="宋体" w:eastAsia="宋体"/>
          <w:b w:val="0"/>
          <w:i w:val="0"/>
          <w:sz w:val="22"/>
        </w:rPr>
        <w:t>(3)贪、痴二因；（不善二因）</w:t>
      </w:r>
    </w:p>
    <w:p>
      <w:r>
        <w:rPr>
          <w:rFonts w:ascii="宋体" w:hAnsi="宋体" w:eastAsia="宋体"/>
          <w:b w:val="0"/>
          <w:i w:val="0"/>
          <w:sz w:val="22"/>
        </w:rPr>
        <w:t>(4)嗔、痴二因；（不善二因）</w:t>
      </w:r>
    </w:p>
    <w:p>
      <w:r>
        <w:rPr>
          <w:rFonts w:ascii="宋体" w:hAnsi="宋体" w:eastAsia="宋体"/>
          <w:b w:val="0"/>
          <w:i w:val="0"/>
          <w:sz w:val="22"/>
        </w:rPr>
        <w:t>(5)痴一因。</w:t>
      </w:r>
    </w:p>
    <w:p>
      <w:pPr>
        <w:spacing w:before="120"/>
      </w:pPr>
      <w:r>
        <w:rPr>
          <w:rFonts w:ascii="微软雅黑" w:hAnsi="微软雅黑" w:eastAsia="微软雅黑"/>
          <w:b w:val="0"/>
          <w:i w:val="0"/>
          <w:color w:val="1E5631"/>
          <w:sz w:val="24"/>
        </w:rPr>
        <w:t>（四）因缘属于俱生组</w:t>
      </w:r>
    </w:p>
    <w:p>
      <w:r>
        <w:rPr>
          <w:rFonts w:ascii="宋体" w:hAnsi="宋体" w:eastAsia="宋体"/>
          <w:b w:val="0"/>
          <w:i w:val="0"/>
          <w:sz w:val="22"/>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pPr>
        <w:spacing w:before="120"/>
      </w:pPr>
      <w:r>
        <w:rPr>
          <w:rFonts w:ascii="微软雅黑" w:hAnsi="微软雅黑" w:eastAsia="微软雅黑"/>
          <w:b w:val="0"/>
          <w:i w:val="0"/>
          <w:color w:val="1E5631"/>
          <w:sz w:val="24"/>
        </w:rPr>
        <w:t>（五）因缘所摄诸缘</w:t>
      </w:r>
    </w:p>
    <w:p>
      <w:r>
        <w:rPr>
          <w:rFonts w:ascii="宋体" w:hAnsi="宋体" w:eastAsia="宋体"/>
          <w:b w:val="0"/>
          <w:i w:val="0"/>
          <w:sz w:val="22"/>
        </w:rPr>
        <w:t>因缘并不是单独作用的，有五种缘的缘力(包括因缘本身)与因缘的缘力完全一起作用，即：因缘、俱生缘、依止缘、有缘与不离去缘。</w:t>
      </w:r>
    </w:p>
    <w:p>
      <w:r>
        <w:rPr>
          <w:rFonts w:ascii="宋体" w:hAnsi="宋体" w:eastAsia="宋体"/>
          <w:b w:val="0"/>
          <w:i w:val="0"/>
          <w:sz w:val="22"/>
        </w:rPr>
        <w:t>另外，有七种缘的缘力在适当的时候参与作用，它们是增上缘、相互缘、果报缘、根缘、道缘、相应缘与不相应缘。后续的课程会详细解释。</w:t>
      </w:r>
    </w:p>
    <w:p>
      <w:r>
        <w:rPr>
          <w:rFonts w:ascii="宋体" w:hAnsi="宋体" w:eastAsia="宋体"/>
          <w:b w:val="0"/>
          <w:i w:val="0"/>
          <w:sz w:val="22"/>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rFonts w:ascii="宋体" w:hAnsi="宋体" w:eastAsia="宋体"/>
          <w:b w:val="0"/>
          <w:i w:val="0"/>
          <w:sz w:val="22"/>
        </w:rPr>
        <w:t>今天主要学习了因缘的缘法、缘所生法及所摄诸缘。</w:t>
      </w:r>
    </w:p>
    <w:p>
      <w:r>
        <w:rPr>
          <w:rFonts w:ascii="宋体" w:hAnsi="宋体" w:eastAsia="宋体"/>
          <w:b w:val="0"/>
          <w:i w:val="0"/>
          <w:sz w:val="22"/>
        </w:rPr>
        <w:t>回向功德！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E5631"/>
          <w:sz w:val="24"/>
        </w:rPr>
        <w:t>材料②（主材料）★核心·所缘缘（六门六所缘）</w:t>
      </w:r>
    </w:p>
    <w:p>
      <w:r>
        <w:rPr>
          <w:rFonts w:ascii="宋体" w:hAnsi="宋体" w:eastAsia="宋体"/>
          <w:b/>
          <w:i w:val="0"/>
          <w:sz w:val="22"/>
        </w:rPr>
        <w:t>《古源尊者24缘释义第2讲（所缘缘）》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打开方式：ima知识库搜索「古源尊者24缘释义 所缘缘」</w:t>
      </w:r>
    </w:p>
    <w:p>
      <w:pPr>
        <w:spacing w:before="120"/>
      </w:pPr>
      <w:r>
        <w:rPr>
          <w:rFonts w:ascii="微软雅黑" w:hAnsi="微软雅黑" w:eastAsia="微软雅黑"/>
          <w:b w:val="0"/>
          <w:i w:val="0"/>
          <w:color w:val="1E5631"/>
          <w:sz w:val="24"/>
        </w:rPr>
        <w:t>一、经文与浅释</w:t>
      </w:r>
    </w:p>
    <w:p>
      <w:r>
        <w:rPr>
          <w:rFonts w:ascii="宋体" w:hAnsi="宋体" w:eastAsia="宋体"/>
          <w:b w:val="0"/>
          <w:i w:val="0"/>
          <w:sz w:val="22"/>
        </w:rPr>
        <w:t>缘广释</w:t>
      </w:r>
    </w:p>
    <w:p>
      <w:pPr>
        <w:pStyle w:val="ListNumber"/>
      </w:pPr>
      <w:r>
        <w:rPr>
          <w:rFonts w:ascii="宋体" w:hAnsi="宋体" w:eastAsia="宋体"/>
          <w:b w:val="0"/>
          <w:i w:val="0"/>
          <w:sz w:val="22"/>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rFonts w:ascii="宋体" w:hAnsi="宋体" w:eastAsia="宋体"/>
          <w:b w:val="0"/>
          <w:i w:val="0"/>
          <w:sz w:val="22"/>
        </w:rPr>
        <w:t>只要缘于某些法而产生那些心、心所法的诸法，这些法对那些法即以所缘缘为缘。</w:t>
      </w:r>
    </w:p>
    <w:p>
      <w:r>
        <w:rPr>
          <w:rFonts w:ascii="宋体" w:hAnsi="宋体" w:eastAsia="宋体"/>
          <w:b w:val="0"/>
          <w:i w:val="0"/>
          <w:sz w:val="22"/>
        </w:rPr>
        <w:t>这一段经文明确地指出了什么是所缘。所缘(ārammaṇa)是六根所能识别的六种对境——色、声、香、味、触、法。其中，色、声、香、味、触是眼、耳、鼻、舌、身五识的所缘，而一切诸法都可以成为意识的所缘。</w:t>
      </w:r>
    </w:p>
    <w:p>
      <w:r>
        <w:rPr>
          <w:rFonts w:ascii="宋体" w:hAnsi="宋体" w:eastAsia="宋体"/>
          <w:b w:val="0"/>
          <w:i w:val="0"/>
          <w:sz w:val="22"/>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rFonts w:ascii="宋体" w:hAnsi="宋体" w:eastAsia="宋体"/>
          <w:b w:val="0"/>
          <w:i w:val="0"/>
          <w:sz w:val="22"/>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rFonts w:ascii="宋体" w:hAnsi="宋体" w:eastAsia="宋体"/>
          <w:b w:val="0"/>
          <w:i w:val="0"/>
          <w:sz w:val="22"/>
        </w:rPr>
        <w:t>##### 缘法、缘所生法、缘力与所涉诸缘</w:t>
      </w:r>
    </w:p>
    <w:p>
      <w:r>
        <w:rPr>
          <w:rFonts w:ascii="宋体" w:hAnsi="宋体" w:eastAsia="宋体"/>
          <w:b w:val="0"/>
          <w:i w:val="0"/>
          <w:sz w:val="22"/>
        </w:rPr>
        <w:t>《表解》浅释：【缘法】以「所缘的缘力」使（缘所生法）取它为目标而生起。【缘法】=所缘。有六所缘：色、声、香、味、触、法。（缘所生法）= 名聚。※=89名聚。</w:t>
      </w:r>
    </w:p>
    <w:p>
      <w:r>
        <w:rPr>
          <w:rFonts w:ascii="宋体" w:hAnsi="宋体" w:eastAsia="宋体"/>
          <w:b w:val="0"/>
          <w:i w:val="0"/>
          <w:sz w:val="22"/>
        </w:rPr>
        <w:t>所缘缘的缘法对缘所生法为"名色、概念、涅槃 → 名聚"，三分法是：</w:t>
      </w:r>
    </w:p>
    <w:p>
      <w:pPr>
        <w:pStyle w:val="ListBullet"/>
      </w:pPr>
      <w:r>
        <w:rPr>
          <w:rFonts w:ascii="宋体" w:hAnsi="宋体" w:eastAsia="宋体"/>
          <w:b w:val="0"/>
          <w:i w:val="0"/>
          <w:sz w:val="22"/>
        </w:rPr>
        <w:t>缘法：所缘，包括六种所缘——色、声、香、味、触、法。</w:t>
      </w:r>
    </w:p>
    <w:p>
      <w:pPr>
        <w:pStyle w:val="ListBullet"/>
      </w:pPr>
      <w:r>
        <w:rPr>
          <w:rFonts w:ascii="宋体" w:hAnsi="宋体" w:eastAsia="宋体"/>
          <w:b w:val="0"/>
          <w:i w:val="0"/>
          <w:sz w:val="22"/>
        </w:rPr>
        <w:t>缘所生法：名聚，包括八十九种名聚。</w:t>
      </w:r>
    </w:p>
    <w:p>
      <w:pPr>
        <w:pStyle w:val="ListBullet"/>
      </w:pPr>
      <w:r>
        <w:rPr>
          <w:rFonts w:ascii="宋体" w:hAnsi="宋体" w:eastAsia="宋体"/>
          <w:b w:val="0"/>
          <w:i w:val="0"/>
          <w:sz w:val="22"/>
        </w:rPr>
        <w:t>缘力：缘法以所缘的缘力使缘所生法取它为目标而生起。</w:t>
      </w:r>
    </w:p>
    <w:p>
      <w:r>
        <w:rPr>
          <w:rFonts w:ascii="宋体" w:hAnsi="宋体" w:eastAsia="宋体"/>
          <w:b w:val="0"/>
          <w:i w:val="0"/>
          <w:sz w:val="22"/>
        </w:rPr>
        <w:t>请注意，一切的名色、概念和涅槃都可以成为所缘，但所缘只会产生、支助名法的生起。即作为所缘的名色、概念或涅槃（缘法）以所缘的缘力使八十九种名聚（缘所生法）取它为目标而生起。</w:t>
      </w:r>
    </w:p>
    <w:p>
      <w:r>
        <w:rPr>
          <w:rFonts w:ascii="宋体" w:hAnsi="宋体" w:eastAsia="宋体"/>
          <w:b w:val="0"/>
          <w:i w:val="0"/>
          <w:sz w:val="22"/>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rFonts w:ascii="宋体" w:hAnsi="宋体" w:eastAsia="宋体"/>
          <w:b w:val="0"/>
          <w:i w:val="0"/>
          <w:sz w:val="22"/>
        </w:rPr>
        <w:t>##### 所缘缘与因缘</w:t>
      </w:r>
    </w:p>
    <w:p>
      <w:r>
        <w:rPr>
          <w:rFonts w:ascii="宋体" w:hAnsi="宋体" w:eastAsia="宋体"/>
          <w:b w:val="0"/>
          <w:i w:val="0"/>
          <w:sz w:val="22"/>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pPr>
        <w:spacing w:before="120"/>
      </w:pPr>
      <w:r>
        <w:rPr>
          <w:rFonts w:ascii="微软雅黑" w:hAnsi="微软雅黑" w:eastAsia="微软雅黑"/>
          <w:b w:val="0"/>
          <w:i w:val="0"/>
          <w:color w:val="1E5631"/>
          <w:sz w:val="24"/>
        </w:rPr>
        <w:t>二、所缘缘与其他诸缘的关系</w:t>
      </w:r>
    </w:p>
    <w:p>
      <w:r>
        <w:rPr>
          <w:rFonts w:ascii="宋体" w:hAnsi="宋体" w:eastAsia="宋体"/>
          <w:b w:val="0"/>
          <w:i w:val="0"/>
          <w:sz w:val="22"/>
        </w:rPr>
        <w:t>所缘缘与二十四缘中其他诸缘的关系可见下表：</w:t>
      </w:r>
    </w:p>
    <w:p>
      <w:r>
        <w:rPr>
          <w:rFonts w:ascii="宋体" w:hAnsi="宋体" w:eastAsia="宋体"/>
          <w:b w:val="0"/>
          <w:i w:val="0"/>
          <w:sz w:val="22"/>
        </w:rPr>
        <w:t>##### 所缘组十一缘</w:t>
      </w:r>
    </w:p>
    <w:p>
      <w:pPr>
        <w:pStyle w:val="ListBullet"/>
      </w:pPr>
      <w:r>
        <w:rPr>
          <w:rFonts w:ascii="宋体" w:hAnsi="宋体" w:eastAsia="宋体"/>
          <w:b w:val="0"/>
          <w:i w:val="0"/>
          <w:sz w:val="22"/>
        </w:rPr>
        <w:t>连系所缘与名聚：1）所缘缘力——缘法归纳（所缘）：三时89心、三时52心所、三时28色、涅槃、概念；缘所生法归纳（名聚）：89名聚</w:t>
      </w:r>
    </w:p>
    <w:p>
      <w:pPr>
        <w:pStyle w:val="ListBullet"/>
      </w:pPr>
      <w:r>
        <w:rPr>
          <w:rFonts w:ascii="宋体" w:hAnsi="宋体" w:eastAsia="宋体"/>
          <w:b w:val="0"/>
          <w:i w:val="0"/>
          <w:sz w:val="22"/>
        </w:rPr>
        <w:t>所缘前生缘力 +2）所缘前生有缘力 所缘前生不离去缘力——缘法：现在18完成色；缘所生法：54欲界名聚、2神通名聚</w:t>
      </w:r>
    </w:p>
    <w:p>
      <w:pPr>
        <w:pStyle w:val="ListBullet"/>
      </w:pPr>
      <w:r>
        <w:rPr>
          <w:rFonts w:ascii="宋体" w:hAnsi="宋体" w:eastAsia="宋体"/>
          <w:b w:val="0"/>
          <w:i w:val="0"/>
          <w:sz w:val="22"/>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rFonts w:ascii="宋体" w:hAnsi="宋体" w:eastAsia="宋体"/>
          <w:b w:val="0"/>
          <w:i w:val="0"/>
          <w:sz w:val="22"/>
        </w:rPr>
        <w:t>1）+增上缘力+亲依止缘力 / 1）+2）+增上缘力+亲依止缘力 / 1）+3）+增上缘力+亲依止缘力——缘法：涅槃；缘所生法：8出世间名聚、8三因欲界名聚</w:t>
      </w:r>
    </w:p>
    <w:p>
      <w:pPr>
        <w:pStyle w:val="ListBullet"/>
      </w:pPr>
      <w:r>
        <w:rPr>
          <w:rFonts w:ascii="宋体" w:hAnsi="宋体" w:eastAsia="宋体"/>
          <w:b w:val="0"/>
          <w:i w:val="0"/>
          <w:sz w:val="22"/>
        </w:rPr>
        <w:t>同上三组叠加——缘法：三时84心、47心所；缘所生法：8大善名聚、4三因唯作名聚、8贪根名聚</w:t>
      </w:r>
    </w:p>
    <w:p>
      <w:pPr>
        <w:pStyle w:val="ListBullet"/>
      </w:pPr>
      <w:r>
        <w:rPr>
          <w:rFonts w:ascii="宋体" w:hAnsi="宋体" w:eastAsia="宋体"/>
          <w:b w:val="0"/>
          <w:i w:val="0"/>
          <w:sz w:val="22"/>
        </w:rPr>
        <w:t>同上三组叠加——缘法：可意过去、未来18完成色；缘所生法：8贪根名聚</w:t>
      </w:r>
    </w:p>
    <w:p>
      <w:pPr>
        <w:pStyle w:val="ListBullet"/>
      </w:pPr>
      <w:r>
        <w:rPr>
          <w:rFonts w:ascii="宋体" w:hAnsi="宋体" w:eastAsia="宋体"/>
          <w:b w:val="0"/>
          <w:i w:val="0"/>
          <w:sz w:val="22"/>
        </w:rPr>
        <w:t>同上三组叠加——缘法：可意现在18完成色；缘所生法：8贪根名聚</w:t>
      </w:r>
    </w:p>
    <w:p>
      <w:pPr>
        <w:pStyle w:val="ListBullet"/>
      </w:pPr>
      <w:r>
        <w:rPr>
          <w:rFonts w:ascii="宋体" w:hAnsi="宋体" w:eastAsia="宋体"/>
          <w:b w:val="0"/>
          <w:i w:val="0"/>
          <w:sz w:val="22"/>
        </w:rPr>
        <w:t>同上三组叠加——缘法：可意现在依处所缘；缘所生法：8贪根名聚</w:t>
      </w:r>
    </w:p>
    <w:p>
      <w:r>
        <w:rPr>
          <w:rFonts w:ascii="宋体" w:hAnsi="宋体" w:eastAsia="宋体"/>
          <w:b w:val="0"/>
          <w:i w:val="0"/>
          <w:sz w:val="22"/>
        </w:rPr>
        <w:t>关于不同缘力的表现、缘法的归纳和缘所生法的归纳，我们将在后面详述，这里只作简单解释。作为所有心路生起必不可少的条件，所缘的缘力如何跟二十四缘中的其他缘力共同作用呢？</w:t>
      </w:r>
    </w:p>
    <w:p>
      <w:r>
        <w:rPr>
          <w:rFonts w:ascii="宋体" w:hAnsi="宋体" w:eastAsia="宋体"/>
          <w:b w:val="0"/>
          <w:i w:val="0"/>
          <w:sz w:val="22"/>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rFonts w:ascii="宋体" w:hAnsi="宋体" w:eastAsia="宋体"/>
          <w:b w:val="0"/>
          <w:i w:val="0"/>
          <w:sz w:val="22"/>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rFonts w:ascii="宋体" w:hAnsi="宋体" w:eastAsia="宋体"/>
          <w:b w:val="0"/>
          <w:i w:val="0"/>
          <w:sz w:val="22"/>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pPr>
        <w:spacing w:before="120"/>
      </w:pPr>
      <w:r>
        <w:rPr>
          <w:rFonts w:ascii="微软雅黑" w:hAnsi="微软雅黑" w:eastAsia="微软雅黑"/>
          <w:b w:val="0"/>
          <w:i w:val="0"/>
          <w:color w:val="1E5631"/>
          <w:sz w:val="24"/>
        </w:rPr>
        <w:t>三、所缘的作用和过患</w:t>
      </w:r>
    </w:p>
    <w:p>
      <w:r>
        <w:rPr>
          <w:rFonts w:ascii="宋体" w:hAnsi="宋体" w:eastAsia="宋体"/>
          <w:b w:val="0"/>
          <w:i w:val="0"/>
          <w:sz w:val="22"/>
        </w:rPr>
        <w:t>##### 依靠所缘，心才能生起</w:t>
      </w:r>
    </w:p>
    <w:p>
      <w:r>
        <w:rPr>
          <w:rFonts w:ascii="宋体" w:hAnsi="宋体" w:eastAsia="宋体"/>
          <w:b w:val="0"/>
          <w:i w:val="0"/>
          <w:sz w:val="22"/>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rFonts w:ascii="宋体" w:hAnsi="宋体" w:eastAsia="宋体"/>
          <w:b w:val="0"/>
          <w:i w:val="0"/>
          <w:sz w:val="22"/>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rFonts w:ascii="宋体" w:hAnsi="宋体" w:eastAsia="宋体"/>
          <w:b w:val="0"/>
          <w:i w:val="0"/>
          <w:sz w:val="22"/>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rFonts w:ascii="宋体" w:hAnsi="宋体" w:eastAsia="宋体"/>
          <w:b w:val="0"/>
          <w:i w:val="0"/>
          <w:sz w:val="22"/>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rFonts w:ascii="宋体" w:hAnsi="宋体" w:eastAsia="宋体"/>
          <w:b w:val="0"/>
          <w:i w:val="0"/>
          <w:sz w:val="22"/>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rFonts w:ascii="宋体" w:hAnsi="宋体" w:eastAsia="宋体"/>
          <w:b w:val="0"/>
          <w:i w:val="0"/>
          <w:sz w:val="22"/>
        </w:rPr>
        <w:t>##### 心乐于抓取所缘</w:t>
      </w:r>
    </w:p>
    <w:p>
      <w:r>
        <w:rPr>
          <w:rFonts w:ascii="宋体" w:hAnsi="宋体" w:eastAsia="宋体"/>
          <w:b w:val="0"/>
          <w:i w:val="0"/>
          <w:sz w:val="22"/>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rFonts w:ascii="宋体" w:hAnsi="宋体" w:eastAsia="宋体"/>
          <w:b w:val="0"/>
          <w:i w:val="0"/>
          <w:sz w:val="22"/>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rFonts w:ascii="宋体" w:hAnsi="宋体" w:eastAsia="宋体"/>
          <w:b w:val="0"/>
          <w:i w:val="0"/>
          <w:sz w:val="22"/>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rFonts w:ascii="宋体" w:hAnsi="宋体" w:eastAsia="宋体"/>
          <w:b w:val="0"/>
          <w:i w:val="0"/>
          <w:sz w:val="22"/>
        </w:rPr>
        <w:t>##### 所缘好比造业的原材料</w:t>
      </w:r>
    </w:p>
    <w:p>
      <w:r>
        <w:rPr>
          <w:rFonts w:ascii="宋体" w:hAnsi="宋体" w:eastAsia="宋体"/>
          <w:b w:val="0"/>
          <w:i w:val="0"/>
          <w:sz w:val="22"/>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原材料</w:t>
            </w:r>
          </w:p>
        </w:tc>
        <w:tc>
          <w:tcPr>
            <w:tcW w:type="dxa" w:w="3213"/>
            <w:shd w:val="clear" w:color="auto" w:fill="1E5631"/>
          </w:tcPr>
          <w:p>
            <w:r/>
            <w:r>
              <w:rPr>
                <w:rFonts w:ascii="微软雅黑" w:hAnsi="微软雅黑" w:eastAsia="微软雅黑"/>
                <w:b w:val="0"/>
                <w:i w:val="0"/>
                <w:color w:val="FFFFFF"/>
                <w:sz w:val="20"/>
              </w:rPr>
              <w:t>制造过程</w:t>
            </w:r>
          </w:p>
        </w:tc>
        <w:tc>
          <w:tcPr>
            <w:tcW w:type="dxa" w:w="3213"/>
            <w:shd w:val="clear" w:color="auto" w:fill="1E5631"/>
          </w:tcPr>
          <w:p>
            <w:r/>
            <w:r>
              <w:rPr>
                <w:rFonts w:ascii="微软雅黑" w:hAnsi="微软雅黑" w:eastAsia="微软雅黑"/>
                <w:b w:val="0"/>
                <w:i w:val="0"/>
                <w:color w:val="FFFFFF"/>
                <w:sz w:val="20"/>
              </w:rPr>
              <w:t>产品</w:t>
            </w:r>
          </w:p>
        </w:tc>
      </w:tr>
      <w:tr>
        <w:tc>
          <w:tcPr>
            <w:tcW w:type="dxa" w:w="3213"/>
          </w:tcPr>
          <w:p>
            <w:r/>
            <w:r>
              <w:rPr>
                <w:rFonts w:ascii="宋体" w:hAnsi="宋体" w:eastAsia="宋体"/>
                <w:b w:val="0"/>
                <w:i w:val="0"/>
                <w:sz w:val="20"/>
              </w:rPr>
              <w:t>所缘</w:t>
            </w:r>
          </w:p>
        </w:tc>
        <w:tc>
          <w:tcPr>
            <w:tcW w:type="dxa" w:w="3213"/>
          </w:tcPr>
          <w:p>
            <w:r/>
            <w:r>
              <w:rPr>
                <w:rFonts w:ascii="宋体" w:hAnsi="宋体" w:eastAsia="宋体"/>
                <w:b w:val="0"/>
                <w:i w:val="0"/>
                <w:sz w:val="20"/>
              </w:rPr>
              <w:t>六门心路</w:t>
            </w:r>
          </w:p>
        </w:tc>
        <w:tc>
          <w:tcPr>
            <w:tcW w:type="dxa" w:w="3213"/>
          </w:tcPr>
          <w:p>
            <w:r/>
            <w:r>
              <w:rPr>
                <w:rFonts w:ascii="宋体" w:hAnsi="宋体" w:eastAsia="宋体"/>
                <w:b w:val="0"/>
                <w:i w:val="0"/>
                <w:sz w:val="20"/>
              </w:rPr>
              <w:t>业/业力</w:t>
            </w:r>
          </w:p>
        </w:tc>
      </w:tr>
    </w:tbl>
    <w:p>
      <w:pPr>
        <w:spacing w:after="40"/>
      </w:pPr>
    </w:p>
    <w:p>
      <w:r>
        <w:rPr>
          <w:rFonts w:ascii="宋体" w:hAnsi="宋体" w:eastAsia="宋体"/>
          <w:b w:val="0"/>
          <w:i w:val="0"/>
          <w:sz w:val="22"/>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rFonts w:ascii="宋体" w:hAnsi="宋体" w:eastAsia="宋体"/>
          <w:b w:val="0"/>
          <w:i w:val="0"/>
          <w:sz w:val="22"/>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rFonts w:ascii="宋体" w:hAnsi="宋体" w:eastAsia="宋体"/>
          <w:b w:val="0"/>
          <w:i w:val="0"/>
          <w:sz w:val="22"/>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rFonts w:ascii="宋体" w:hAnsi="宋体" w:eastAsia="宋体"/>
          <w:b w:val="0"/>
          <w:i w:val="0"/>
          <w:sz w:val="22"/>
        </w:rPr>
        <w:t>##### 五门所缘</w:t>
      </w:r>
    </w:p>
    <w:p>
      <w:r>
        <w:rPr>
          <w:rFonts w:ascii="宋体" w:hAnsi="宋体" w:eastAsia="宋体"/>
          <w:b w:val="0"/>
          <w:i w:val="0"/>
          <w:sz w:val="22"/>
        </w:rPr>
        <w:t>那么，什么样的色法所缘最容易抓住我们的心呢？让我们听听佛陀怎么说。</w:t>
      </w:r>
    </w:p>
    <w:p>
      <w:r>
        <w:rPr>
          <w:rFonts w:ascii="宋体" w:hAnsi="宋体" w:eastAsia="宋体"/>
          <w:b w:val="0"/>
          <w:i w:val="0"/>
          <w:sz w:val="22"/>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rFonts w:ascii="宋体" w:hAnsi="宋体" w:eastAsia="宋体"/>
          <w:b w:val="0"/>
          <w:i w:val="0"/>
          <w:sz w:val="22"/>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rFonts w:ascii="宋体" w:hAnsi="宋体" w:eastAsia="宋体"/>
          <w:b w:val="0"/>
          <w:i w:val="0"/>
          <w:sz w:val="22"/>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rFonts w:ascii="宋体" w:hAnsi="宋体" w:eastAsia="宋体"/>
          <w:b w:val="0"/>
          <w:i w:val="0"/>
          <w:sz w:val="22"/>
        </w:rPr>
        <w:t>（原文此处及以下至"五、善用所缘缘"之前的若干段落，在 fetch 返回中被截断，未获全文，如实注明缺口；已知该截断段含"所缘的过患"（马哈甘达勇长老"拐杖与扶手绳"喻）与"四、所缘与心的素质"整节。）</w:t>
      </w:r>
    </w:p>
    <w:p>
      <w:r>
        <w:rPr>
          <w:rFonts w:ascii="宋体" w:hAnsi="宋体" w:eastAsia="宋体"/>
          <w:b w:val="0"/>
          <w:i w:val="0"/>
          <w:sz w:val="22"/>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rFonts w:ascii="宋体" w:hAnsi="宋体" w:eastAsia="宋体"/>
          <w:b w:val="0"/>
          <w:i w:val="0"/>
          <w:sz w:val="22"/>
        </w:rPr>
        <w:t>佛陀在《相应部·本那经》中说：</w:t>
      </w:r>
    </w:p>
    <w:p>
      <w:r>
        <w:rPr>
          <w:rFonts w:ascii="宋体" w:hAnsi="宋体" w:eastAsia="宋体"/>
          <w:b w:val="0"/>
          <w:i w:val="0"/>
          <w:sz w:val="22"/>
        </w:rPr>
        <w:t>"本那，有为眼所识知的色，可爱、可喜、可意、喜色、欲随、染著。若比库欢喜它、欢迎它、持续系著它，由于对它欢喜、欢迎、持续系著，而爱乐生起。我说：'本那，爱乐生起，则苦生起。'"耳鼻舌身意，亦复如是。</w:t>
      </w:r>
    </w:p>
    <w:p>
      <w:r>
        <w:rPr>
          <w:rFonts w:ascii="宋体" w:hAnsi="宋体" w:eastAsia="宋体"/>
          <w:b w:val="0"/>
          <w:i w:val="0"/>
          <w:sz w:val="22"/>
        </w:rPr>
        <w:t>"本那，有为眼所识知的色，可爱、可喜、可意、喜色、欲随、染著。若比库不欢喜它、不欢迎它、不持续系著它，由于对它不欢喜、不欢迎、不持续系著，而爱乐灭。我说：'本那，爱乐灭，则苦灭。'"耳鼻舌身意，亦复如是。</w:t>
      </w:r>
    </w:p>
    <w:p>
      <w:r>
        <w:rPr>
          <w:rFonts w:ascii="宋体" w:hAnsi="宋体" w:eastAsia="宋体"/>
          <w:b w:val="0"/>
          <w:i w:val="0"/>
          <w:sz w:val="22"/>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pPr>
        <w:spacing w:before="120"/>
      </w:pPr>
      <w:r>
        <w:rPr>
          <w:rFonts w:ascii="微软雅黑" w:hAnsi="微软雅黑" w:eastAsia="微软雅黑"/>
          <w:b w:val="0"/>
          <w:i w:val="0"/>
          <w:color w:val="1E5631"/>
          <w:sz w:val="24"/>
        </w:rPr>
        <w:t>五、善用所缘缘</w:t>
      </w:r>
    </w:p>
    <w:p>
      <w:r>
        <w:rPr>
          <w:rFonts w:ascii="宋体" w:hAnsi="宋体" w:eastAsia="宋体"/>
          <w:b w:val="0"/>
          <w:i w:val="0"/>
          <w:sz w:val="22"/>
        </w:rPr>
        <w:t>因缘是我们的生命之根，而所缘缘则是可以通过我们六个敞开的窗口——六根门进来的对象，它引发心路过程，让我们造下善或不善业。</w:t>
      </w:r>
    </w:p>
    <w:p>
      <w:r>
        <w:rPr>
          <w:rFonts w:ascii="宋体" w:hAnsi="宋体" w:eastAsia="宋体"/>
          <w:b w:val="0"/>
          <w:i w:val="0"/>
          <w:sz w:val="22"/>
        </w:rPr>
        <w:t>##### 六门所缘如盗贼</w:t>
      </w:r>
    </w:p>
    <w:p>
      <w:r>
        <w:rPr>
          <w:rFonts w:ascii="宋体" w:hAnsi="宋体" w:eastAsia="宋体"/>
          <w:b w:val="0"/>
          <w:i w:val="0"/>
          <w:sz w:val="22"/>
        </w:rPr>
        <w:t>佛陀在很多经典里把色、声、香、味、触、法六门所缘比喻为六贼，只要我们跟它们接触，它们就会冲进我们的住宅、打劫我们的财富。例如佛陀在《相应部·蛇喻经》中开示：</w:t>
      </w:r>
    </w:p>
    <w:p>
      <w:r>
        <w:rPr>
          <w:rFonts w:ascii="宋体" w:hAnsi="宋体" w:eastAsia="宋体"/>
          <w:b w:val="0"/>
          <w:i w:val="0"/>
          <w:sz w:val="22"/>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rFonts w:ascii="宋体" w:hAnsi="宋体" w:eastAsia="宋体"/>
          <w:b w:val="0"/>
          <w:i w:val="0"/>
          <w:sz w:val="22"/>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rFonts w:ascii="宋体" w:hAnsi="宋体" w:eastAsia="宋体"/>
          <w:b w:val="0"/>
          <w:i w:val="0"/>
          <w:sz w:val="22"/>
        </w:rPr>
        <w:t>##### 根门朝向善所缘</w:t>
      </w:r>
    </w:p>
    <w:p>
      <w:r>
        <w:rPr>
          <w:rFonts w:ascii="宋体" w:hAnsi="宋体" w:eastAsia="宋体"/>
          <w:b w:val="0"/>
          <w:i w:val="0"/>
          <w:sz w:val="22"/>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rFonts w:ascii="宋体" w:hAnsi="宋体" w:eastAsia="宋体"/>
          <w:b w:val="0"/>
          <w:i w:val="0"/>
          <w:sz w:val="22"/>
        </w:rPr>
        <w:t>##### 七圣财</w:t>
      </w:r>
    </w:p>
    <w:p>
      <w:r>
        <w:rPr>
          <w:rFonts w:ascii="宋体" w:hAnsi="宋体" w:eastAsia="宋体"/>
          <w:b w:val="0"/>
          <w:i w:val="0"/>
          <w:sz w:val="22"/>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rFonts w:ascii="宋体" w:hAnsi="宋体" w:eastAsia="宋体"/>
          <w:b w:val="0"/>
          <w:i w:val="0"/>
          <w:sz w:val="22"/>
        </w:rPr>
        <w:t>初果圣者拥有的七圣财 (sattavidha-ariyadhanāni) 是：</w:t>
      </w:r>
    </w:p>
    <w:p>
      <w:pPr>
        <w:pStyle w:val="ListNumber"/>
      </w:pPr>
      <w:r>
        <w:rPr>
          <w:rFonts w:ascii="宋体" w:hAnsi="宋体" w:eastAsia="宋体"/>
          <w:b w:val="0"/>
          <w:i w:val="0"/>
          <w:sz w:val="22"/>
        </w:rPr>
        <w:t>信 (saddhā)：对佛、法、僧三宝坚定的信心；</w:t>
      </w:r>
    </w:p>
    <w:p>
      <w:pPr>
        <w:pStyle w:val="ListNumber"/>
      </w:pPr>
      <w:r>
        <w:rPr>
          <w:rFonts w:ascii="宋体" w:hAnsi="宋体" w:eastAsia="宋体"/>
          <w:b w:val="0"/>
          <w:i w:val="0"/>
          <w:sz w:val="22"/>
        </w:rPr>
        <w:t>戒 (sīla)：如果是在家人的话，他的五戒持得很清净，就算生命受到威胁，也不会故意违犯；</w:t>
      </w:r>
    </w:p>
    <w:p>
      <w:pPr>
        <w:pStyle w:val="ListNumber"/>
      </w:pPr>
      <w:r>
        <w:rPr>
          <w:rFonts w:ascii="宋体" w:hAnsi="宋体" w:eastAsia="宋体"/>
          <w:b w:val="0"/>
          <w:i w:val="0"/>
          <w:sz w:val="22"/>
        </w:rPr>
        <w:t>惭 (hiri)：厌恶作恶；</w:t>
      </w:r>
    </w:p>
    <w:p>
      <w:pPr>
        <w:pStyle w:val="ListNumber"/>
      </w:pPr>
      <w:r>
        <w:rPr>
          <w:rFonts w:ascii="宋体" w:hAnsi="宋体" w:eastAsia="宋体"/>
          <w:b w:val="0"/>
          <w:i w:val="0"/>
          <w:sz w:val="22"/>
        </w:rPr>
        <w:t>愧 (ottappa)：害怕作恶；</w:t>
      </w:r>
    </w:p>
    <w:p>
      <w:pPr>
        <w:pStyle w:val="ListNumber"/>
      </w:pPr>
      <w:r>
        <w:rPr>
          <w:rFonts w:ascii="宋体" w:hAnsi="宋体" w:eastAsia="宋体"/>
          <w:b w:val="0"/>
          <w:i w:val="0"/>
          <w:sz w:val="22"/>
        </w:rPr>
        <w:t>闻 (suta)：对佛法多闻；</w:t>
      </w:r>
    </w:p>
    <w:p>
      <w:pPr>
        <w:pStyle w:val="ListNumber"/>
      </w:pPr>
      <w:r>
        <w:rPr>
          <w:rFonts w:ascii="宋体" w:hAnsi="宋体" w:eastAsia="宋体"/>
          <w:b w:val="0"/>
          <w:i w:val="0"/>
          <w:sz w:val="22"/>
        </w:rPr>
        <w:t>舍 (cāga)：慷慨地布施 (也有为精进 (vīriya) )；</w:t>
      </w:r>
    </w:p>
    <w:p>
      <w:pPr>
        <w:pStyle w:val="ListNumber"/>
      </w:pPr>
      <w:r>
        <w:rPr>
          <w:rFonts w:ascii="宋体" w:hAnsi="宋体" w:eastAsia="宋体"/>
          <w:b w:val="0"/>
          <w:i w:val="0"/>
          <w:sz w:val="22"/>
        </w:rPr>
        <w:t>慧 (paññā)：对戒、定、慧三学的闻思修之慧。</w:t>
      </w:r>
    </w:p>
    <w:p>
      <w:r>
        <w:rPr>
          <w:rFonts w:ascii="宋体" w:hAnsi="宋体" w:eastAsia="宋体"/>
          <w:b w:val="0"/>
          <w:i w:val="0"/>
          <w:sz w:val="22"/>
        </w:rPr>
        <w:t>##### "信"的培育与所缘缘</w:t>
      </w:r>
    </w:p>
    <w:p>
      <w:r>
        <w:rPr>
          <w:rFonts w:ascii="宋体" w:hAnsi="宋体" w:eastAsia="宋体"/>
          <w:b w:val="0"/>
          <w:i w:val="0"/>
          <w:sz w:val="22"/>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rFonts w:ascii="宋体" w:hAnsi="宋体" w:eastAsia="宋体"/>
          <w:b w:val="0"/>
          <w:i w:val="0"/>
          <w:sz w:val="22"/>
        </w:rPr>
        <w:t>缘法：正法、律的僧团</w:t>
      </w:r>
    </w:p>
    <w:p>
      <w:pPr>
        <w:pStyle w:val="ListBullet"/>
      </w:pPr>
      <w:r>
        <w:rPr>
          <w:rFonts w:ascii="宋体" w:hAnsi="宋体" w:eastAsia="宋体"/>
          <w:b w:val="0"/>
          <w:i w:val="0"/>
          <w:sz w:val="22"/>
        </w:rPr>
        <w:t>缘所生法：含有"念"的八大善心的心法和心所法，这种善心能增强信根。</w:t>
      </w:r>
    </w:p>
    <w:p>
      <w:pPr>
        <w:pStyle w:val="ListBullet"/>
      </w:pPr>
      <w:r>
        <w:rPr>
          <w:rFonts w:ascii="宋体" w:hAnsi="宋体" w:eastAsia="宋体"/>
          <w:b w:val="0"/>
          <w:i w:val="0"/>
          <w:sz w:val="22"/>
        </w:rPr>
        <w:t>缘力：正法、律的僧团（缘法）以所缘的缘力使有"念"的八大善心（缘所生法）取它为目标而生起。</w:t>
      </w:r>
    </w:p>
    <w:p>
      <w:r>
        <w:rPr>
          <w:rFonts w:ascii="宋体" w:hAnsi="宋体" w:eastAsia="宋体"/>
          <w:b w:val="0"/>
          <w:i w:val="0"/>
          <w:sz w:val="22"/>
        </w:rPr>
        <w:t>##### "舍"的培育与所缘缘</w:t>
      </w:r>
    </w:p>
    <w:p>
      <w:r>
        <w:rPr>
          <w:rFonts w:ascii="宋体" w:hAnsi="宋体" w:eastAsia="宋体"/>
          <w:b w:val="0"/>
          <w:i w:val="0"/>
          <w:sz w:val="22"/>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rFonts w:ascii="宋体" w:hAnsi="宋体" w:eastAsia="宋体"/>
          <w:b w:val="0"/>
          <w:i w:val="0"/>
          <w:sz w:val="22"/>
        </w:rPr>
        <w:t>缘法：可布施的物品、布施的对象</w:t>
      </w:r>
    </w:p>
    <w:p>
      <w:pPr>
        <w:pStyle w:val="ListBullet"/>
      </w:pPr>
      <w:r>
        <w:rPr>
          <w:rFonts w:ascii="宋体" w:hAnsi="宋体" w:eastAsia="宋体"/>
          <w:b w:val="0"/>
          <w:i w:val="0"/>
          <w:sz w:val="22"/>
        </w:rPr>
        <w:t>缘所生法：布施的动机——布施者的思心所，即含有该思心所的八大善心或大唯作心的心法和心所法。</w:t>
      </w:r>
    </w:p>
    <w:p>
      <w:pPr>
        <w:pStyle w:val="ListBullet"/>
      </w:pPr>
      <w:r>
        <w:rPr>
          <w:rFonts w:ascii="宋体" w:hAnsi="宋体" w:eastAsia="宋体"/>
          <w:b w:val="0"/>
          <w:i w:val="0"/>
          <w:sz w:val="22"/>
        </w:rPr>
        <w:t>缘力：可布施的物品、布施的对象（缘法）以所缘的缘力使含有"布施之思"的八大善心或大唯作心（缘所生法）取它为目标而生起。</w:t>
      </w:r>
    </w:p>
    <w:p>
      <w:r>
        <w:rPr>
          <w:rFonts w:ascii="宋体" w:hAnsi="宋体" w:eastAsia="宋体"/>
          <w:b w:val="0"/>
          <w:i w:val="0"/>
          <w:sz w:val="22"/>
        </w:rPr>
        <w:t>##### "戒"的培育与所缘缘</w:t>
      </w:r>
    </w:p>
    <w:p>
      <w:r>
        <w:rPr>
          <w:rFonts w:ascii="宋体" w:hAnsi="宋体" w:eastAsia="宋体"/>
          <w:b w:val="0"/>
          <w:i w:val="0"/>
          <w:sz w:val="22"/>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rFonts w:ascii="宋体" w:hAnsi="宋体" w:eastAsia="宋体"/>
          <w:b w:val="0"/>
          <w:i w:val="0"/>
          <w:sz w:val="22"/>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rFonts w:ascii="宋体" w:hAnsi="宋体" w:eastAsia="宋体"/>
          <w:b w:val="0"/>
          <w:i w:val="0"/>
          <w:sz w:val="22"/>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rFonts w:ascii="宋体" w:hAnsi="宋体" w:eastAsia="宋体"/>
          <w:b w:val="0"/>
          <w:i w:val="0"/>
          <w:sz w:val="22"/>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rFonts w:ascii="宋体" w:hAnsi="宋体" w:eastAsia="宋体"/>
          <w:b w:val="0"/>
          <w:i w:val="0"/>
          <w:sz w:val="22"/>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rFonts w:ascii="宋体" w:hAnsi="宋体" w:eastAsia="宋体"/>
          <w:b w:val="0"/>
          <w:i w:val="0"/>
          <w:sz w:val="22"/>
        </w:rPr>
        <w:t>缘法：引发犯戒行为的所缘</w:t>
      </w:r>
    </w:p>
    <w:p>
      <w:pPr>
        <w:pStyle w:val="ListBullet"/>
      </w:pPr>
      <w:r>
        <w:rPr>
          <w:rFonts w:ascii="宋体" w:hAnsi="宋体" w:eastAsia="宋体"/>
          <w:b w:val="0"/>
          <w:i w:val="0"/>
          <w:sz w:val="22"/>
        </w:rPr>
        <w:t>缘所生法：含有离心所的八大善心的心法和心所法</w:t>
      </w:r>
    </w:p>
    <w:p>
      <w:pPr>
        <w:pStyle w:val="ListBullet"/>
      </w:pPr>
      <w:r>
        <w:rPr>
          <w:rFonts w:ascii="宋体" w:hAnsi="宋体" w:eastAsia="宋体"/>
          <w:b w:val="0"/>
          <w:i w:val="0"/>
          <w:sz w:val="22"/>
        </w:rPr>
        <w:t>缘力：引发犯戒行为的所缘（缘法）以所缘的缘力使含有离心所的八大善心（缘所生法）取它为目标而生起。</w:t>
      </w:r>
    </w:p>
    <w:p>
      <w:r>
        <w:rPr>
          <w:rFonts w:ascii="宋体" w:hAnsi="宋体" w:eastAsia="宋体"/>
          <w:b w:val="0"/>
          <w:i w:val="0"/>
          <w:sz w:val="22"/>
        </w:rPr>
        <w:t>##### "禅那"的培育与所缘缘</w:t>
      </w:r>
    </w:p>
    <w:p>
      <w:r>
        <w:rPr>
          <w:rFonts w:ascii="宋体" w:hAnsi="宋体" w:eastAsia="宋体"/>
          <w:b w:val="0"/>
          <w:i w:val="0"/>
          <w:sz w:val="22"/>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rFonts w:ascii="宋体" w:hAnsi="宋体" w:eastAsia="宋体"/>
          <w:b w:val="0"/>
          <w:i w:val="0"/>
          <w:sz w:val="22"/>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rFonts w:ascii="宋体" w:hAnsi="宋体" w:eastAsia="宋体"/>
          <w:b w:val="0"/>
          <w:i w:val="0"/>
          <w:sz w:val="22"/>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rFonts w:ascii="宋体" w:hAnsi="宋体" w:eastAsia="宋体"/>
          <w:b w:val="0"/>
          <w:i w:val="0"/>
          <w:sz w:val="22"/>
        </w:rPr>
        <w:t>缘法：可以导入安止的止禅所缘（止业处）</w:t>
      </w:r>
    </w:p>
    <w:p>
      <w:pPr>
        <w:pStyle w:val="ListBullet"/>
      </w:pPr>
      <w:r>
        <w:rPr>
          <w:rFonts w:ascii="宋体" w:hAnsi="宋体" w:eastAsia="宋体"/>
          <w:b w:val="0"/>
          <w:i w:val="0"/>
          <w:sz w:val="22"/>
        </w:rPr>
        <w:t>缘所生法：不同层次的禅那心，包括五种色界定与四种无色界定的心法和心所法</w:t>
      </w:r>
    </w:p>
    <w:p>
      <w:pPr>
        <w:pStyle w:val="ListBullet"/>
      </w:pPr>
      <w:r>
        <w:rPr>
          <w:rFonts w:ascii="宋体" w:hAnsi="宋体" w:eastAsia="宋体"/>
          <w:b w:val="0"/>
          <w:i w:val="0"/>
          <w:sz w:val="22"/>
        </w:rPr>
        <w:t>缘力：可以导入安止的止禅所缘（缘法）以所缘的缘力使不同层次的禅那心（缘所生法）取它为目标而生起。</w:t>
      </w:r>
    </w:p>
    <w:p>
      <w:r>
        <w:rPr>
          <w:rFonts w:ascii="宋体" w:hAnsi="宋体" w:eastAsia="宋体"/>
          <w:b w:val="0"/>
          <w:i w:val="0"/>
          <w:sz w:val="22"/>
        </w:rPr>
        <w:t>##### "观禅"的培育与所缘缘</w:t>
      </w:r>
    </w:p>
    <w:p>
      <w:r>
        <w:rPr>
          <w:rFonts w:ascii="宋体" w:hAnsi="宋体" w:eastAsia="宋体"/>
          <w:b w:val="0"/>
          <w:i w:val="0"/>
          <w:sz w:val="22"/>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rFonts w:ascii="宋体" w:hAnsi="宋体" w:eastAsia="宋体"/>
          <w:b w:val="0"/>
          <w:i w:val="0"/>
          <w:sz w:val="22"/>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rFonts w:ascii="宋体" w:hAnsi="宋体" w:eastAsia="宋体"/>
          <w:b w:val="0"/>
          <w:i w:val="0"/>
          <w:sz w:val="22"/>
        </w:rPr>
        <w:t>缘法：究竟法所缘</w:t>
      </w:r>
    </w:p>
    <w:p>
      <w:pPr>
        <w:pStyle w:val="ListBullet"/>
      </w:pPr>
      <w:r>
        <w:rPr>
          <w:rFonts w:ascii="宋体" w:hAnsi="宋体" w:eastAsia="宋体"/>
          <w:b w:val="0"/>
          <w:i w:val="0"/>
          <w:sz w:val="22"/>
        </w:rPr>
        <w:t>缘所生法：观禅心，包括八大善心与八大唯作心的心法与心所法</w:t>
      </w:r>
    </w:p>
    <w:p>
      <w:pPr>
        <w:pStyle w:val="ListBullet"/>
      </w:pPr>
      <w:r>
        <w:rPr>
          <w:rFonts w:ascii="宋体" w:hAnsi="宋体" w:eastAsia="宋体"/>
          <w:b w:val="0"/>
          <w:i w:val="0"/>
          <w:sz w:val="22"/>
        </w:rPr>
        <w:t>缘力：究竟法所缘（缘法）以所缘的缘力使观禅心（缘所生法）取它为目标而生起。</w:t>
      </w:r>
    </w:p>
    <w:p>
      <w:r>
        <w:rPr>
          <w:rFonts w:ascii="宋体" w:hAnsi="宋体" w:eastAsia="宋体"/>
          <w:b w:val="0"/>
          <w:i w:val="0"/>
          <w:sz w:val="22"/>
        </w:rPr>
        <w:t>##### "道果智"生起时的所缘缘</w:t>
      </w:r>
    </w:p>
    <w:p>
      <w:r>
        <w:rPr>
          <w:rFonts w:ascii="宋体" w:hAnsi="宋体" w:eastAsia="宋体"/>
          <w:b w:val="0"/>
          <w:i w:val="0"/>
          <w:sz w:val="22"/>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rFonts w:ascii="宋体" w:hAnsi="宋体" w:eastAsia="宋体"/>
          <w:b w:val="0"/>
          <w:i w:val="0"/>
          <w:sz w:val="22"/>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rFonts w:ascii="宋体" w:hAnsi="宋体" w:eastAsia="宋体"/>
          <w:b w:val="0"/>
          <w:i w:val="0"/>
          <w:sz w:val="22"/>
        </w:rPr>
        <w:t>就所缘缘而言，"道果智"生起时的缘法、缘所生法与缘力是：</w:t>
      </w:r>
    </w:p>
    <w:p>
      <w:pPr>
        <w:pStyle w:val="ListBullet"/>
      </w:pPr>
      <w:r>
        <w:rPr>
          <w:rFonts w:ascii="宋体" w:hAnsi="宋体" w:eastAsia="宋体"/>
          <w:b w:val="0"/>
          <w:i w:val="0"/>
          <w:sz w:val="22"/>
        </w:rPr>
        <w:t>缘法：涅槃</w:t>
      </w:r>
    </w:p>
    <w:p>
      <w:pPr>
        <w:pStyle w:val="ListBullet"/>
      </w:pPr>
      <w:r>
        <w:rPr>
          <w:rFonts w:ascii="宋体" w:hAnsi="宋体" w:eastAsia="宋体"/>
          <w:b w:val="0"/>
          <w:i w:val="0"/>
          <w:sz w:val="22"/>
        </w:rPr>
        <w:t>缘所生法：四种道智和四种果智共八种出世间心的心法与心所法</w:t>
      </w:r>
    </w:p>
    <w:p>
      <w:pPr>
        <w:pStyle w:val="ListBullet"/>
      </w:pPr>
      <w:r>
        <w:rPr>
          <w:rFonts w:ascii="宋体" w:hAnsi="宋体" w:eastAsia="宋体"/>
          <w:b w:val="0"/>
          <w:i w:val="0"/>
          <w:sz w:val="22"/>
        </w:rPr>
        <w:t>缘力：涅槃（缘法）以所缘的缘故道果智（缘所生法）取它为目标而生起。</w:t>
      </w:r>
    </w:p>
    <w:p>
      <w:r>
        <w:rPr>
          <w:rFonts w:ascii="宋体" w:hAnsi="宋体" w:eastAsia="宋体"/>
          <w:b w:val="0"/>
          <w:i w:val="0"/>
          <w:sz w:val="22"/>
        </w:rPr>
        <w:t>##### 结语</w:t>
      </w:r>
    </w:p>
    <w:p>
      <w:r>
        <w:rPr>
          <w:rFonts w:ascii="宋体" w:hAnsi="宋体" w:eastAsia="宋体"/>
          <w:b w:val="0"/>
          <w:i w:val="0"/>
          <w:sz w:val="22"/>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rFonts w:ascii="宋体" w:hAnsi="宋体" w:eastAsia="宋体"/>
          <w:b w:val="0"/>
          <w:i w:val="0"/>
          <w:sz w:val="22"/>
        </w:rPr>
        <w:t>所以说，我们对自己生命目标的定位决定了我们对什么所缘开放、缘取什么样的所缘。借由把根门朝向善所缘，我们才能更好地累积法财，让生命导向最终的解脱。</w:t>
      </w:r>
    </w:p>
    <w:p>
      <w:r>
        <w:rPr>
          <w:rFonts w:ascii="宋体" w:hAnsi="宋体" w:eastAsia="宋体"/>
          <w:b w:val="0"/>
          <w:i w:val="0"/>
          <w:sz w:val="22"/>
        </w:rPr>
        <w:t>##### 作业</w:t>
      </w:r>
    </w:p>
    <w:p>
      <w:pPr>
        <w:pStyle w:val="ListNumber"/>
      </w:pPr>
      <w:r>
        <w:rPr>
          <w:rFonts w:ascii="宋体" w:hAnsi="宋体" w:eastAsia="宋体"/>
          <w:b w:val="0"/>
          <w:i w:val="0"/>
          <w:sz w:val="22"/>
        </w:rPr>
        <w:t>简答题：所缘在有情的生命中扮演什么作用？</w:t>
      </w:r>
    </w:p>
    <w:p>
      <w:pPr>
        <w:pStyle w:val="ListNumber"/>
      </w:pPr>
      <w:r>
        <w:rPr>
          <w:rFonts w:ascii="宋体" w:hAnsi="宋体" w:eastAsia="宋体"/>
          <w:b w:val="0"/>
          <w:i w:val="0"/>
          <w:sz w:val="22"/>
        </w:rPr>
        <w:t>实践题：观察每天哪一种所缘最频繁地出现在自己六门中，又哪一种所缘最强烈地影响自己的心，应该如何改善？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E5631"/>
          <w:sz w:val="24"/>
        </w:rPr>
        <w:t>材料③（主材料）★核心·增上缘（四增上）</w:t>
      </w:r>
    </w:p>
    <w:p>
      <w:r>
        <w:rPr>
          <w:rFonts w:ascii="宋体" w:hAnsi="宋体" w:eastAsia="宋体"/>
          <w:b/>
          <w:i w:val="0"/>
          <w:sz w:val="22"/>
        </w:rPr>
        <w:t>《古源尊者24缘释义第3讲（增上缘）》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打开方式：ima知识库搜索「古源尊者24缘释义 增上缘」</w:t>
      </w:r>
    </w:p>
    <w:p>
      <w:pPr>
        <w:spacing w:before="120"/>
      </w:pPr>
      <w:r>
        <w:rPr>
          <w:rFonts w:ascii="微软雅黑" w:hAnsi="微软雅黑" w:eastAsia="微软雅黑"/>
          <w:b w:val="0"/>
          <w:i w:val="0"/>
          <w:color w:val="1E5631"/>
          <w:sz w:val="24"/>
        </w:rPr>
        <w:t>一、经文与浅释</w:t>
      </w:r>
    </w:p>
    <w:p>
      <w:r>
        <w:rPr>
          <w:rFonts w:ascii="宋体" w:hAnsi="宋体" w:eastAsia="宋体"/>
          <w:b w:val="0"/>
          <w:i w:val="0"/>
          <w:sz w:val="22"/>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rFonts w:ascii="宋体" w:hAnsi="宋体" w:eastAsia="宋体"/>
          <w:b w:val="0"/>
          <w:i w:val="0"/>
          <w:sz w:val="22"/>
        </w:rPr>
        <w:t>接下来的第三个是同样非常重要的增上缘。</w:t>
      </w:r>
    </w:p>
    <w:p>
      <w:r>
        <w:rPr>
          <w:rFonts w:ascii="宋体" w:hAnsi="宋体" w:eastAsia="宋体"/>
          <w:b w:val="0"/>
          <w:i w:val="0"/>
          <w:sz w:val="22"/>
        </w:rPr>
        <w:t>##### 缘广释</w:t>
      </w:r>
    </w:p>
    <w:p>
      <w:pPr>
        <w:pStyle w:val="ListNumber"/>
      </w:pPr>
      <w:r>
        <w:rPr>
          <w:rFonts w:ascii="宋体" w:hAnsi="宋体" w:eastAsia="宋体"/>
          <w:b w:val="0"/>
          <w:i w:val="0"/>
          <w:sz w:val="22"/>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rFonts w:ascii="宋体" w:hAnsi="宋体" w:eastAsia="宋体"/>
          <w:b w:val="0"/>
          <w:i w:val="0"/>
          <w:sz w:val="22"/>
        </w:rPr>
        <w:t>只要因尊重某些法而产生那些心、心所法的诸法，这些法对那些法即以增上缘为缘。</w:t>
      </w:r>
    </w:p>
    <w:p>
      <w:r>
        <w:rPr>
          <w:rFonts w:ascii="宋体" w:hAnsi="宋体" w:eastAsia="宋体"/>
          <w:b w:val="0"/>
          <w:i w:val="0"/>
          <w:sz w:val="22"/>
        </w:rPr>
        <w:t>由经文可知，增上缘有两种：俱生增上与所缘增上。</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A1[增上] --&gt; A2[名法]</w:t>
      </w:r>
    </w:p>
    <w:p>
      <w:r>
        <w:rPr>
          <w:rFonts w:ascii="宋体" w:hAnsi="宋体" w:eastAsia="宋体"/>
          <w:b w:val="0"/>
          <w:i w:val="0"/>
          <w:sz w:val="22"/>
        </w:rPr>
        <w:t>A1 --&gt; A3[心生色聚]</w:t>
      </w:r>
    </w:p>
    <w:p>
      <w:r>
        <w:rPr>
          <w:rFonts w:ascii="宋体" w:hAnsi="宋体" w:eastAsia="宋体"/>
          <w:b w:val="0"/>
          <w:i w:val="0"/>
          <w:sz w:val="22"/>
        </w:rPr>
        <w:t>A4[所缘增上] --&gt; A5[名聚]</w:t>
      </w:r>
    </w:p>
    <w:p>
      <w:r>
        <w:rPr>
          <w:rFonts w:ascii="宋体" w:hAnsi="宋体" w:eastAsia="宋体"/>
          <w:b w:val="0"/>
          <w:i w:val="0"/>
          <w:sz w:val="22"/>
        </w:rPr>
        <w:t>```</w:t>
      </w:r>
    </w:p>
    <w:p>
      <w:r>
        <w:rPr>
          <w:rFonts w:ascii="宋体" w:hAnsi="宋体" w:eastAsia="宋体"/>
          <w:b w:val="0"/>
          <w:i w:val="0"/>
          <w:sz w:val="22"/>
        </w:rPr>
        <w:t>（原文此处为 Mermaid 图形代码，照录并保留。）</w:t>
      </w:r>
    </w:p>
    <w:p>
      <w:r>
        <w:rPr>
          <w:rFonts w:ascii="宋体" w:hAnsi="宋体" w:eastAsia="宋体"/>
          <w:b w:val="0"/>
          <w:i w:val="0"/>
          <w:sz w:val="22"/>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rFonts w:ascii="宋体" w:hAnsi="宋体" w:eastAsia="宋体"/>
          <w:b w:val="0"/>
          <w:i w:val="0"/>
          <w:sz w:val="22"/>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rFonts w:ascii="宋体" w:hAnsi="宋体" w:eastAsia="宋体"/>
          <w:b w:val="0"/>
          <w:i w:val="0"/>
          <w:sz w:val="22"/>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pPr>
        <w:spacing w:before="120"/>
      </w:pPr>
      <w:r>
        <w:rPr>
          <w:rFonts w:ascii="微软雅黑" w:hAnsi="微软雅黑" w:eastAsia="微软雅黑"/>
          <w:b w:val="0"/>
          <w:i w:val="0"/>
          <w:color w:val="1E5631"/>
          <w:sz w:val="24"/>
        </w:rPr>
        <w:t>二、俱生增上</w:t>
      </w:r>
    </w:p>
    <w:p>
      <w:r>
        <w:rPr>
          <w:rFonts w:ascii="宋体" w:hAnsi="宋体" w:eastAsia="宋体"/>
          <w:b w:val="0"/>
          <w:i w:val="0"/>
          <w:sz w:val="22"/>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rFonts w:ascii="宋体" w:hAnsi="宋体" w:eastAsia="宋体"/>
          <w:b w:val="0"/>
          <w:i w:val="0"/>
          <w:sz w:val="22"/>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rFonts w:ascii="宋体" w:hAnsi="宋体" w:eastAsia="宋体"/>
          <w:b w:val="0"/>
          <w:i w:val="0"/>
          <w:sz w:val="22"/>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rFonts w:ascii="宋体" w:hAnsi="宋体" w:eastAsia="宋体"/>
          <w:b w:val="0"/>
          <w:i w:val="0"/>
          <w:sz w:val="22"/>
        </w:rPr>
        <w:t>有一点要清楚的是，这四种增上除了观增上之外其他三种都是中性的，当我们导向善法的时候，它能迅速地成就善法；而当我们导向不善法的时候，它也能迅速地造作不善法，并且果报也会很快成熟。</w:t>
      </w:r>
    </w:p>
    <w:p>
      <w:r>
        <w:rPr>
          <w:rFonts w:ascii="宋体" w:hAnsi="宋体" w:eastAsia="宋体"/>
          <w:b w:val="0"/>
          <w:i w:val="0"/>
          <w:sz w:val="22"/>
        </w:rPr>
        <w:t>##### 欲增上</w:t>
      </w:r>
    </w:p>
    <w:p>
      <w:r>
        <w:rPr>
          <w:rFonts w:ascii="宋体" w:hAnsi="宋体" w:eastAsia="宋体"/>
          <w:b w:val="0"/>
          <w:i w:val="0"/>
          <w:sz w:val="22"/>
        </w:rPr>
        <w:t>欲心所的特相、作用、现起与近因：</w:t>
      </w:r>
    </w:p>
    <w:p>
      <w:pPr>
        <w:pStyle w:val="ListBullet"/>
      </w:pPr>
      <w:r>
        <w:rPr>
          <w:rFonts w:ascii="宋体" w:hAnsi="宋体" w:eastAsia="宋体"/>
          <w:b w:val="0"/>
          <w:i w:val="0"/>
          <w:sz w:val="22"/>
        </w:rPr>
        <w:t>特相：欲行动；</w:t>
      </w:r>
    </w:p>
    <w:p>
      <w:pPr>
        <w:pStyle w:val="ListBullet"/>
      </w:pPr>
      <w:r>
        <w:rPr>
          <w:rFonts w:ascii="宋体" w:hAnsi="宋体" w:eastAsia="宋体"/>
          <w:b w:val="0"/>
          <w:i w:val="0"/>
          <w:sz w:val="22"/>
        </w:rPr>
        <w:t>作用：寻找目标；</w:t>
      </w:r>
    </w:p>
    <w:p>
      <w:pPr>
        <w:pStyle w:val="ListBullet"/>
      </w:pPr>
      <w:r>
        <w:rPr>
          <w:rFonts w:ascii="宋体" w:hAnsi="宋体" w:eastAsia="宋体"/>
          <w:b w:val="0"/>
          <w:i w:val="0"/>
          <w:sz w:val="22"/>
        </w:rPr>
        <w:t>现起：需要目标；</w:t>
      </w:r>
    </w:p>
    <w:p>
      <w:pPr>
        <w:pStyle w:val="ListBullet"/>
      </w:pPr>
      <w:r>
        <w:rPr>
          <w:rFonts w:ascii="宋体" w:hAnsi="宋体" w:eastAsia="宋体"/>
          <w:b w:val="0"/>
          <w:i w:val="0"/>
          <w:sz w:val="22"/>
        </w:rPr>
        <w:t>近因：所希求的目标。</w:t>
      </w:r>
    </w:p>
    <w:p>
      <w:r>
        <w:rPr>
          <w:rFonts w:ascii="宋体" w:hAnsi="宋体" w:eastAsia="宋体"/>
          <w:b w:val="0"/>
          <w:i w:val="0"/>
          <w:sz w:val="22"/>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rFonts w:ascii="宋体" w:hAnsi="宋体" w:eastAsia="宋体"/>
          <w:b w:val="0"/>
          <w:i w:val="0"/>
          <w:sz w:val="22"/>
        </w:rPr>
        <w:t>##### 欲增上的表现</w:t>
      </w:r>
    </w:p>
    <w:p>
      <w:r>
        <w:rPr>
          <w:rFonts w:ascii="宋体" w:hAnsi="宋体" w:eastAsia="宋体"/>
          <w:b w:val="0"/>
          <w:i w:val="0"/>
          <w:sz w:val="22"/>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rFonts w:ascii="宋体" w:hAnsi="宋体" w:eastAsia="宋体"/>
          <w:b w:val="0"/>
          <w:i w:val="0"/>
          <w:sz w:val="22"/>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rFonts w:ascii="宋体" w:hAnsi="宋体" w:eastAsia="宋体"/>
          <w:b w:val="0"/>
          <w:i w:val="0"/>
          <w:sz w:val="22"/>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rFonts w:ascii="宋体" w:hAnsi="宋体" w:eastAsia="宋体"/>
          <w:b w:val="0"/>
          <w:i w:val="0"/>
          <w:sz w:val="22"/>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rFonts w:ascii="宋体" w:hAnsi="宋体" w:eastAsia="宋体"/>
          <w:b w:val="0"/>
          <w:i w:val="0"/>
          <w:sz w:val="22"/>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rFonts w:ascii="宋体" w:hAnsi="宋体" w:eastAsia="宋体"/>
          <w:b w:val="0"/>
          <w:i w:val="0"/>
          <w:sz w:val="22"/>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rFonts w:ascii="宋体" w:hAnsi="宋体" w:eastAsia="宋体"/>
          <w:b w:val="0"/>
          <w:i w:val="0"/>
          <w:sz w:val="22"/>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rFonts w:ascii="宋体" w:hAnsi="宋体" w:eastAsia="宋体"/>
          <w:b w:val="0"/>
          <w:i w:val="0"/>
          <w:sz w:val="22"/>
        </w:rPr>
        <w:t>##### 毗琉璃王</w:t>
      </w:r>
    </w:p>
    <w:p>
      <w:r>
        <w:rPr>
          <w:rFonts w:ascii="宋体" w:hAnsi="宋体" w:eastAsia="宋体"/>
          <w:b w:val="0"/>
          <w:i w:val="0"/>
          <w:sz w:val="22"/>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rFonts w:ascii="宋体" w:hAnsi="宋体" w:eastAsia="宋体"/>
          <w:b w:val="0"/>
          <w:i w:val="0"/>
          <w:sz w:val="22"/>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rFonts w:ascii="宋体" w:hAnsi="宋体" w:eastAsia="宋体"/>
          <w:b w:val="0"/>
          <w:i w:val="0"/>
          <w:sz w:val="22"/>
        </w:rPr>
        <w:t>##### 欲增上的缘法、缘所生法、缘力及所涉诸缘</w:t>
      </w:r>
    </w:p>
    <w:p>
      <w:r>
        <w:rPr>
          <w:rFonts w:ascii="宋体" w:hAnsi="宋体" w:eastAsia="宋体"/>
          <w:b w:val="0"/>
          <w:i w:val="0"/>
          <w:sz w:val="22"/>
        </w:rPr>
        <w:t>下面我们从缘法、缘所生法和缘力的角度来分析善和不善的欲增上。</w:t>
      </w:r>
    </w:p>
    <w:p>
      <w:r>
        <w:rPr>
          <w:rFonts w:ascii="宋体" w:hAnsi="宋体" w:eastAsia="宋体"/>
          <w:b w:val="0"/>
          <w:i w:val="0"/>
          <w:sz w:val="22"/>
        </w:rPr>
        <w:t>善的欲增上：</w:t>
      </w:r>
    </w:p>
    <w:p>
      <w:pPr>
        <w:pStyle w:val="ListBullet"/>
      </w:pPr>
      <w:r>
        <w:rPr>
          <w:rFonts w:ascii="宋体" w:hAnsi="宋体" w:eastAsia="宋体"/>
          <w:b w:val="0"/>
          <w:i w:val="0"/>
          <w:sz w:val="22"/>
        </w:rPr>
        <w:t>缘法：善的欲增上 (kusala chandādhipati)</w:t>
      </w:r>
    </w:p>
    <w:p>
      <w:pPr>
        <w:pStyle w:val="ListBullet"/>
      </w:pPr>
      <w:r>
        <w:rPr>
          <w:rFonts w:ascii="宋体" w:hAnsi="宋体" w:eastAsia="宋体"/>
          <w:b w:val="0"/>
          <w:i w:val="0"/>
          <w:sz w:val="22"/>
        </w:rPr>
        <w:t>缘所生法：善欲的相应诸法及由它而生起的诸色。</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rFonts w:ascii="宋体" w:hAnsi="宋体" w:eastAsia="宋体"/>
          <w:b w:val="0"/>
          <w:i w:val="0"/>
          <w:sz w:val="22"/>
        </w:rPr>
        <w:t>不善的欲增上：</w:t>
      </w:r>
    </w:p>
    <w:p>
      <w:pPr>
        <w:pStyle w:val="ListBullet"/>
      </w:pPr>
      <w:r>
        <w:rPr>
          <w:rFonts w:ascii="宋体" w:hAnsi="宋体" w:eastAsia="宋体"/>
          <w:b w:val="0"/>
          <w:i w:val="0"/>
          <w:sz w:val="22"/>
        </w:rPr>
        <w:t>缘法：不善的欲增上 (akusala chandādhipati)</w:t>
      </w:r>
    </w:p>
    <w:p>
      <w:pPr>
        <w:pStyle w:val="ListBullet"/>
      </w:pPr>
      <w:r>
        <w:rPr>
          <w:rFonts w:ascii="宋体" w:hAnsi="宋体" w:eastAsia="宋体"/>
          <w:b w:val="0"/>
          <w:i w:val="0"/>
          <w:sz w:val="22"/>
        </w:rPr>
        <w:t>缘所生法：不善欲的相应诸法及由它而生起的诸色。</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rFonts w:ascii="宋体" w:hAnsi="宋体" w:eastAsia="宋体"/>
          <w:b w:val="0"/>
          <w:i w:val="0"/>
          <w:sz w:val="22"/>
        </w:rPr>
        <w:t>##### 欲增上的缘法、缘所生法、缘力及所涉诸缘</w:t>
      </w:r>
    </w:p>
    <w:p>
      <w:r>
        <w:rPr>
          <w:rFonts w:ascii="宋体" w:hAnsi="宋体" w:eastAsia="宋体"/>
          <w:b w:val="0"/>
          <w:i w:val="0"/>
          <w:sz w:val="22"/>
        </w:rPr>
        <w:t>将善与不善的欲增上合起来，再加上同样可以具有欲增上的有因唯作心和四种出世间果心，欲增上的缘法对缘所生法为"名→名色"，三分法为：</w:t>
      </w:r>
    </w:p>
    <w:p>
      <w:pPr>
        <w:pStyle w:val="ListBullet"/>
      </w:pPr>
      <w:r>
        <w:rPr>
          <w:rFonts w:ascii="宋体" w:hAnsi="宋体" w:eastAsia="宋体"/>
          <w:b w:val="0"/>
          <w:i w:val="0"/>
          <w:sz w:val="22"/>
        </w:rPr>
        <w:t>缘法：增上的欲心所</w:t>
      </w:r>
    </w:p>
    <w:p>
      <w:pPr>
        <w:pStyle w:val="ListBullet"/>
      </w:pPr>
      <w:r>
        <w:rPr>
          <w:rFonts w:ascii="宋体" w:hAnsi="宋体" w:eastAsia="宋体"/>
          <w:b w:val="0"/>
          <w:i w:val="0"/>
          <w:sz w:val="22"/>
        </w:rPr>
        <w:t>缘所生法：增上的俱生速行名色法，包括同一名聚里的其余名法与俱生的心生色法。</w:t>
      </w:r>
    </w:p>
    <w:p>
      <w:pPr>
        <w:pStyle w:val="ListBullet"/>
      </w:pPr>
      <w:r>
        <w:rPr>
          <w:rFonts w:ascii="宋体" w:hAnsi="宋体" w:eastAsia="宋体"/>
          <w:b w:val="0"/>
          <w:i w:val="0"/>
          <w:sz w:val="22"/>
        </w:rPr>
        <w:t>缘力：缘法以俱生增上的缘力支配缘所生法与它同时生起。</w:t>
      </w:r>
    </w:p>
    <w:p>
      <w:r>
        <w:rPr>
          <w:rFonts w:ascii="宋体" w:hAnsi="宋体" w:eastAsia="宋体"/>
          <w:b w:val="0"/>
          <w:i w:val="0"/>
          <w:sz w:val="22"/>
        </w:rPr>
        <w:t>作为缘所生法的俱生速行名色法，包括二因或三因的五十二种速行心（扣除了一因的痴根心两种及阿拉汉生笑速行一种）、五十种心所（扣除了欲心所与疑心所），以及俱生的心生色。</w:t>
      </w:r>
    </w:p>
    <w:p>
      <w:r>
        <w:rPr>
          <w:rFonts w:ascii="宋体" w:hAnsi="宋体" w:eastAsia="宋体"/>
          <w:b w:val="0"/>
          <w:i w:val="0"/>
          <w:sz w:val="22"/>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rFonts w:ascii="宋体" w:hAnsi="宋体" w:eastAsia="宋体"/>
          <w:b w:val="0"/>
          <w:i w:val="0"/>
          <w:sz w:val="22"/>
        </w:rPr>
        <w:t>作为缘所生法的"五十心所"，因为欲心所是缘法，所以要扣除；又因为疑心所只在疑相应痴根心中出现，痴根心已排除在俱生增上的缘所生法之外，疑心所自然也被排除在外。</w:t>
      </w:r>
    </w:p>
    <w:p>
      <w:r>
        <w:rPr>
          <w:rFonts w:ascii="宋体" w:hAnsi="宋体" w:eastAsia="宋体"/>
          <w:b w:val="0"/>
          <w:i w:val="0"/>
          <w:sz w:val="22"/>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rFonts w:ascii="宋体" w:hAnsi="宋体" w:eastAsia="宋体"/>
          <w:b w:val="0"/>
          <w:i w:val="0"/>
          <w:sz w:val="22"/>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rFonts w:ascii="宋体" w:hAnsi="宋体" w:eastAsia="宋体"/>
          <w:b w:val="0"/>
          <w:i w:val="0"/>
          <w:sz w:val="22"/>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pPr>
        <w:spacing w:before="120"/>
      </w:pPr>
      <w:r>
        <w:rPr>
          <w:rFonts w:ascii="微软雅黑" w:hAnsi="微软雅黑" w:eastAsia="微软雅黑"/>
          <w:b w:val="0"/>
          <w:i w:val="0"/>
          <w:color w:val="1E5631"/>
          <w:sz w:val="24"/>
        </w:rPr>
        <w:t>三、所缘增上</w:t>
      </w:r>
    </w:p>
    <w:p>
      <w:r>
        <w:rPr>
          <w:rFonts w:ascii="宋体" w:hAnsi="宋体" w:eastAsia="宋体"/>
          <w:b w:val="0"/>
          <w:i w:val="0"/>
          <w:sz w:val="22"/>
        </w:rPr>
        <w:t>增上缘分为两种，即：俱生增上和所缘增上。到此我们已简单学习了包括欲增上、精进增上、心增上和慧增上（观增上）的四种俱生增上，接下来将继续学习所缘增上缘。</w:t>
      </w:r>
    </w:p>
    <w:p>
      <w:r>
        <w:rPr>
          <w:rFonts w:ascii="宋体" w:hAnsi="宋体" w:eastAsia="宋体"/>
          <w:b w:val="0"/>
          <w:i w:val="0"/>
          <w:sz w:val="22"/>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rFonts w:ascii="宋体" w:hAnsi="宋体" w:eastAsia="宋体"/>
          <w:b w:val="0"/>
          <w:i w:val="0"/>
          <w:sz w:val="22"/>
        </w:rPr>
        <w:t>##### 所缘增上的缘法、缘所生法、缘力与所涉诸缘</w:t>
      </w:r>
    </w:p>
    <w:p>
      <w:r>
        <w:rPr>
          <w:rFonts w:ascii="宋体" w:hAnsi="宋体" w:eastAsia="宋体"/>
          <w:b w:val="0"/>
          <w:i w:val="0"/>
          <w:sz w:val="22"/>
        </w:rPr>
        <w:t>所缘增上的缘法包含色、声、香、味、触、法，指极受重视、尊重或被深度执取的可意所缘，或者说是给我们留下特别深刻印象、对心特别有冲击力和吸引力的事物。</w:t>
      </w:r>
    </w:p>
    <w:p>
      <w:r>
        <w:rPr>
          <w:rFonts w:ascii="宋体" w:hAnsi="宋体" w:eastAsia="宋体"/>
          <w:b w:val="0"/>
          <w:i w:val="0"/>
          <w:sz w:val="22"/>
        </w:rPr>
        <w:t>所缘增上缘的缘法对缘所生法为"名色、涅槃 → 名聚"，三分法是：</w:t>
      </w:r>
    </w:p>
    <w:p>
      <w:pPr>
        <w:pStyle w:val="ListBullet"/>
      </w:pPr>
      <w:r>
        <w:rPr>
          <w:rFonts w:ascii="宋体" w:hAnsi="宋体" w:eastAsia="宋体"/>
          <w:b w:val="0"/>
          <w:i w:val="0"/>
          <w:sz w:val="22"/>
        </w:rPr>
        <w:t>缘法：极受重视、尊重或被深度执取的可意所缘；</w:t>
      </w:r>
    </w:p>
    <w:p>
      <w:pPr>
        <w:pStyle w:val="ListBullet"/>
      </w:pPr>
      <w:r>
        <w:rPr>
          <w:rFonts w:ascii="宋体" w:hAnsi="宋体" w:eastAsia="宋体"/>
          <w:b w:val="0"/>
          <w:i w:val="0"/>
          <w:sz w:val="22"/>
        </w:rPr>
        <w:t>缘所生法：意门心路的二十八种增上名聚；</w:t>
      </w:r>
    </w:p>
    <w:p>
      <w:pPr>
        <w:pStyle w:val="ListBullet"/>
      </w:pPr>
      <w:r>
        <w:rPr>
          <w:rFonts w:ascii="宋体" w:hAnsi="宋体" w:eastAsia="宋体"/>
          <w:b w:val="0"/>
          <w:i w:val="0"/>
          <w:sz w:val="22"/>
        </w:rPr>
        <w:t>缘力：缘法以所缘增上的缘力支配缘所生法取它为目标而生起。</w:t>
      </w:r>
    </w:p>
    <w:p>
      <w:r>
        <w:rPr>
          <w:rFonts w:ascii="宋体" w:hAnsi="宋体" w:eastAsia="宋体"/>
          <w:b w:val="0"/>
          <w:i w:val="0"/>
          <w:sz w:val="22"/>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rFonts w:ascii="宋体" w:hAnsi="宋体" w:eastAsia="宋体"/>
          <w:b w:val="0"/>
          <w:i w:val="0"/>
          <w:sz w:val="22"/>
        </w:rPr>
        <w:t>作为缘所生法的"意门心路的二十八种增上名聚"指的是（1）任何增上的八种贪根心、八种大善心、四种智相应的大唯作心、八种出世间心；（2）四十五种心所（五十二种心所扣除了嗔、嫉妒、悭吝、追悔、疑以及二无量）。</w:t>
      </w:r>
    </w:p>
    <w:p>
      <w:r>
        <w:rPr>
          <w:rFonts w:ascii="宋体" w:hAnsi="宋体" w:eastAsia="宋体"/>
          <w:b w:val="0"/>
          <w:i w:val="0"/>
          <w:sz w:val="22"/>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rFonts w:ascii="宋体" w:hAnsi="宋体" w:eastAsia="宋体"/>
          <w:b w:val="0"/>
          <w:i w:val="0"/>
          <w:sz w:val="22"/>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rFonts w:ascii="宋体" w:hAnsi="宋体" w:eastAsia="宋体"/>
          <w:b w:val="0"/>
          <w:i w:val="0"/>
          <w:sz w:val="22"/>
        </w:rPr>
        <w:t>##### 所缘增上的强大力量</w:t>
      </w:r>
    </w:p>
    <w:p>
      <w:r>
        <w:rPr>
          <w:rFonts w:ascii="宋体" w:hAnsi="宋体" w:eastAsia="宋体"/>
          <w:b w:val="0"/>
          <w:i w:val="0"/>
          <w:sz w:val="22"/>
        </w:rPr>
        <w:t>关于所缘增上缘的例子俯拾皆是，我们就讲几个小故事来说明。</w:t>
      </w:r>
    </w:p>
    <w:p>
      <w:r>
        <w:rPr>
          <w:rFonts w:ascii="宋体" w:hAnsi="宋体" w:eastAsia="宋体"/>
          <w:b w:val="0"/>
          <w:i w:val="0"/>
          <w:sz w:val="22"/>
        </w:rPr>
        <w:t>###### 忆佛甚深功德，飘然飞抵金塔</w:t>
      </w:r>
    </w:p>
    <w:p>
      <w:r>
        <w:rPr>
          <w:rFonts w:ascii="宋体" w:hAnsi="宋体" w:eastAsia="宋体"/>
          <w:b w:val="0"/>
          <w:i w:val="0"/>
          <w:sz w:val="22"/>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rFonts w:ascii="宋体" w:hAnsi="宋体" w:eastAsia="宋体"/>
          <w:b w:val="0"/>
          <w:i w:val="0"/>
          <w:sz w:val="22"/>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rFonts w:ascii="宋体" w:hAnsi="宋体" w:eastAsia="宋体"/>
          <w:b w:val="0"/>
          <w:i w:val="0"/>
          <w:sz w:val="22"/>
        </w:rPr>
        <w:t>###### 西丽玛</w:t>
      </w:r>
    </w:p>
    <w:p>
      <w:r>
        <w:rPr>
          <w:rFonts w:ascii="宋体" w:hAnsi="宋体" w:eastAsia="宋体"/>
          <w:b w:val="0"/>
          <w:i w:val="0"/>
          <w:sz w:val="22"/>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rFonts w:ascii="宋体" w:hAnsi="宋体" w:eastAsia="宋体"/>
          <w:b w:val="0"/>
          <w:i w:val="0"/>
          <w:sz w:val="22"/>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rFonts w:ascii="宋体" w:hAnsi="宋体" w:eastAsia="宋体"/>
          <w:b w:val="0"/>
          <w:i w:val="0"/>
          <w:sz w:val="22"/>
        </w:rPr>
        <w:t>看，这所缘增上缘的力量有多大！这位比库虽然不曾见过西丽玛，但光是凭着听来的描述就对她生起了强烈的贪欲，这贪心（法所缘）作为所缘增上的缘法驱使这位比库不计疲劳地连夜赶路前往王舍城。</w:t>
      </w:r>
    </w:p>
    <w:p>
      <w:r>
        <w:rPr>
          <w:rFonts w:ascii="宋体" w:hAnsi="宋体" w:eastAsia="宋体"/>
          <w:b w:val="0"/>
          <w:i w:val="0"/>
          <w:sz w:val="22"/>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rFonts w:ascii="宋体" w:hAnsi="宋体" w:eastAsia="宋体"/>
          <w:b w:val="0"/>
          <w:i w:val="0"/>
          <w:sz w:val="22"/>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rFonts w:ascii="宋体" w:hAnsi="宋体" w:eastAsia="宋体"/>
          <w:b w:val="0"/>
          <w:i w:val="0"/>
          <w:sz w:val="22"/>
        </w:rPr>
        <w:t>当天晚上，西丽玛病故。宾比萨拉王(Bimbisāra，频婆娑罗)派人将此消息告知佛陀。佛陀使者传达："不要焚烧西丽玛的尸体，放在墓地派人把守，以免被乌鸦、野狗啖食。"</w:t>
      </w:r>
    </w:p>
    <w:p>
      <w:r>
        <w:rPr>
          <w:rFonts w:ascii="宋体" w:hAnsi="宋体" w:eastAsia="宋体"/>
          <w:b w:val="0"/>
          <w:i w:val="0"/>
          <w:sz w:val="22"/>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rFonts w:ascii="宋体" w:hAnsi="宋体" w:eastAsia="宋体"/>
          <w:b w:val="0"/>
          <w:i w:val="0"/>
          <w:sz w:val="22"/>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rFonts w:ascii="宋体" w:hAnsi="宋体" w:eastAsia="宋体"/>
          <w:b w:val="0"/>
          <w:i w:val="0"/>
          <w:sz w:val="22"/>
        </w:rPr>
        <w:t>这就是西丽玛的美色成为这位比库的所缘增上缘，导致他贪心生起的故事。这样的个例非常多，不爱江山爱美人者，每个时代都不乏其人。所以说，所缘增上缘像转轮圣王一样，支配着我们的心和心路生起。</w:t>
      </w:r>
    </w:p>
    <w:p>
      <w:r>
        <w:rPr>
          <w:rFonts w:ascii="宋体" w:hAnsi="宋体" w:eastAsia="宋体"/>
          <w:b w:val="0"/>
          <w:i w:val="0"/>
          <w:sz w:val="22"/>
        </w:rPr>
        <w:t>###### 五丑</w:t>
      </w:r>
    </w:p>
    <w:p>
      <w:r>
        <w:rPr>
          <w:rFonts w:ascii="宋体" w:hAnsi="宋体" w:eastAsia="宋体"/>
          <w:b w:val="0"/>
          <w:i w:val="0"/>
          <w:sz w:val="22"/>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rFonts w:ascii="宋体" w:hAnsi="宋体" w:eastAsia="宋体"/>
          <w:b w:val="0"/>
          <w:i w:val="0"/>
          <w:sz w:val="22"/>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rFonts w:ascii="宋体" w:hAnsi="宋体" w:eastAsia="宋体"/>
          <w:b w:val="0"/>
          <w:i w:val="0"/>
          <w:sz w:val="22"/>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rFonts w:ascii="宋体" w:hAnsi="宋体" w:eastAsia="宋体"/>
          <w:b w:val="0"/>
          <w:i w:val="0"/>
          <w:sz w:val="22"/>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rFonts w:ascii="宋体" w:hAnsi="宋体" w:eastAsia="宋体"/>
          <w:b w:val="0"/>
          <w:i w:val="0"/>
          <w:sz w:val="22"/>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rFonts w:ascii="宋体" w:hAnsi="宋体" w:eastAsia="宋体"/>
          <w:b w:val="0"/>
          <w:i w:val="0"/>
          <w:sz w:val="22"/>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rFonts w:ascii="宋体" w:hAnsi="宋体" w:eastAsia="宋体"/>
          <w:b w:val="0"/>
          <w:i w:val="0"/>
          <w:sz w:val="22"/>
        </w:rPr>
        <w:t>##### 善用所缘增上</w:t>
      </w:r>
    </w:p>
    <w:p>
      <w:r>
        <w:rPr>
          <w:rFonts w:ascii="宋体" w:hAnsi="宋体" w:eastAsia="宋体"/>
          <w:b w:val="0"/>
          <w:i w:val="0"/>
          <w:sz w:val="22"/>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rFonts w:ascii="宋体" w:hAnsi="宋体" w:eastAsia="宋体"/>
          <w:b w:val="0"/>
          <w:i w:val="0"/>
          <w:sz w:val="22"/>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rFonts w:ascii="宋体" w:hAnsi="宋体" w:eastAsia="宋体"/>
          <w:b w:val="0"/>
          <w:i w:val="0"/>
          <w:sz w:val="22"/>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rFonts w:ascii="宋体" w:hAnsi="宋体" w:eastAsia="宋体"/>
          <w:b w:val="0"/>
          <w:i w:val="0"/>
          <w:sz w:val="22"/>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rFonts w:ascii="宋体" w:hAnsi="宋体" w:eastAsia="宋体"/>
          <w:b w:val="0"/>
          <w:i w:val="0"/>
          <w:sz w:val="22"/>
        </w:rPr>
        <w:t>##### 作业</w:t>
      </w:r>
    </w:p>
    <w:p>
      <w:pPr>
        <w:pStyle w:val="ListNumber"/>
      </w:pPr>
      <w:r>
        <w:rPr>
          <w:rFonts w:ascii="宋体" w:hAnsi="宋体" w:eastAsia="宋体"/>
          <w:b w:val="0"/>
          <w:i w:val="0"/>
          <w:sz w:val="22"/>
        </w:rPr>
        <w:t>简答题：简述俱生增上和所缘增上的缘法和缘所生法；</w:t>
      </w:r>
    </w:p>
    <w:p>
      <w:pPr>
        <w:pStyle w:val="ListNumber"/>
      </w:pPr>
      <w:r>
        <w:rPr>
          <w:rFonts w:ascii="宋体" w:hAnsi="宋体" w:eastAsia="宋体"/>
          <w:b w:val="0"/>
          <w:i w:val="0"/>
          <w:sz w:val="22"/>
        </w:rPr>
        <w:t>实践题：回忆在自己的生命中哪一种增上缘曾经在什么场景出现过，在修学的道路上你需要培育什么增上。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E5631"/>
          <w:sz w:val="24"/>
        </w:rPr>
        <w:t>材料④（主材料）★核心·增上缘（《第14讲-摄缘-增上缘1》）</w:t>
      </w:r>
    </w:p>
    <w:p>
      <w:r>
        <w:rPr>
          <w:rFonts w:ascii="宋体" w:hAnsi="宋体" w:eastAsia="宋体"/>
          <w:b/>
          <w:i w:val="0"/>
          <w:sz w:val="22"/>
        </w:rPr>
        <w:t>《第14讲-摄缘-十二缘起与二十四缘-释二十四缘-增上缘1-古源尊者-20221106（共修版）》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打开方式：ima知识库搜索「第14讲 摄缘 增上缘1 古源尊者」</w:t>
      </w:r>
    </w:p>
    <w:p>
      <w:pPr>
        <w:spacing w:before="120"/>
      </w:pPr>
      <w:r>
        <w:rPr>
          <w:rFonts w:ascii="微软雅黑" w:hAnsi="微软雅黑" w:eastAsia="微软雅黑"/>
          <w:b w:val="0"/>
          <w:i w:val="0"/>
          <w:color w:val="1E5631"/>
          <w:sz w:val="24"/>
        </w:rPr>
        <w:t>一、俱生增上与所缘增上</w:t>
      </w:r>
    </w:p>
    <w:p>
      <w:r>
        <w:rPr>
          <w:rFonts w:ascii="宋体" w:hAnsi="宋体" w:eastAsia="宋体"/>
          <w:b w:val="0"/>
          <w:i w:val="0"/>
          <w:sz w:val="22"/>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rFonts w:ascii="宋体" w:hAnsi="宋体" w:eastAsia="宋体"/>
          <w:b w:val="0"/>
          <w:i w:val="0"/>
          <w:sz w:val="22"/>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rFonts w:ascii="宋体" w:hAnsi="宋体" w:eastAsia="宋体"/>
          <w:b w:val="0"/>
          <w:i w:val="0"/>
          <w:sz w:val="22"/>
        </w:rPr>
        <w:t>经文第二段指的是所缘增上。《表解》中说："缘法以所缘增上的缘力支配缘所生法与它同时生起。"其中，缘法是受到重视的某些法。</w:t>
      </w:r>
    </w:p>
    <w:p>
      <w:pPr>
        <w:spacing w:before="120"/>
      </w:pPr>
      <w:r>
        <w:rPr>
          <w:rFonts w:ascii="微软雅黑" w:hAnsi="微软雅黑" w:eastAsia="微软雅黑"/>
          <w:b w:val="0"/>
          <w:i w:val="0"/>
          <w:color w:val="1E5631"/>
          <w:sz w:val="24"/>
        </w:rPr>
        <w:t>二、经文原偈（缘广释中对应俱生增上的部分）</w:t>
      </w:r>
    </w:p>
    <w:p>
      <w:r>
        <w:rPr>
          <w:rFonts w:ascii="宋体" w:hAnsi="宋体" w:eastAsia="宋体"/>
          <w:b w:val="0"/>
          <w:i w:val="0"/>
          <w:sz w:val="22"/>
        </w:rPr>
        <w:t>Adhipatipaccayoti –</w:t>
      </w:r>
    </w:p>
    <w:p>
      <w:r>
        <w:rPr>
          <w:rFonts w:ascii="宋体" w:hAnsi="宋体" w:eastAsia="宋体"/>
          <w:b w:val="0"/>
          <w:i w:val="0"/>
          <w:sz w:val="22"/>
        </w:rPr>
        <w:t>chandādhipati chandasampayuttakānaṃ dhammānaṃ</w:t>
      </w:r>
    </w:p>
    <w:p>
      <w:r>
        <w:rPr>
          <w:rFonts w:ascii="宋体" w:hAnsi="宋体" w:eastAsia="宋体"/>
          <w:b w:val="0"/>
          <w:i w:val="0"/>
          <w:sz w:val="22"/>
        </w:rPr>
        <w:t>欲增上对欲相应诸法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Vīriyādhipati vīriyasampayuttakānaṃ dhammānaṃ</w:t>
      </w:r>
    </w:p>
    <w:p>
      <w:r>
        <w:rPr>
          <w:rFonts w:ascii="宋体" w:hAnsi="宋体" w:eastAsia="宋体"/>
          <w:b w:val="0"/>
          <w:i w:val="0"/>
          <w:sz w:val="22"/>
        </w:rPr>
        <w:t>精进增上对精进相应诸法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Cittādhipati cittasampayuttakānaṃ dhammānaṃ</w:t>
      </w:r>
    </w:p>
    <w:p>
      <w:r>
        <w:rPr>
          <w:rFonts w:ascii="宋体" w:hAnsi="宋体" w:eastAsia="宋体"/>
          <w:b w:val="0"/>
          <w:i w:val="0"/>
          <w:sz w:val="22"/>
        </w:rPr>
        <w:t>心增上对心相应诸法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r>
        <w:rPr>
          <w:rFonts w:ascii="宋体" w:hAnsi="宋体" w:eastAsia="宋体"/>
          <w:b w:val="0"/>
          <w:i w:val="0"/>
          <w:sz w:val="22"/>
        </w:rPr>
        <w:t>Vīmaṃsādhipati vīmaṃsasampayuttakānaṃ dhammānaṃ</w:t>
      </w:r>
    </w:p>
    <w:p>
      <w:r>
        <w:rPr>
          <w:rFonts w:ascii="宋体" w:hAnsi="宋体" w:eastAsia="宋体"/>
          <w:b w:val="0"/>
          <w:i w:val="0"/>
          <w:sz w:val="22"/>
        </w:rPr>
        <w:t>观增上对观相应诸法</w:t>
      </w:r>
    </w:p>
    <w:p>
      <w:r>
        <w:rPr>
          <w:rFonts w:ascii="宋体" w:hAnsi="宋体" w:eastAsia="宋体"/>
          <w:b w:val="0"/>
          <w:i w:val="0"/>
          <w:sz w:val="22"/>
        </w:rPr>
        <w:t>taṃsamuṭṭhānānañca rūpānaṃ adhipatipaccayena paccayo.</w:t>
      </w:r>
    </w:p>
    <w:p>
      <w:r>
        <w:rPr>
          <w:rFonts w:ascii="宋体" w:hAnsi="宋体" w:eastAsia="宋体"/>
          <w:b w:val="0"/>
          <w:i w:val="0"/>
          <w:sz w:val="22"/>
        </w:rPr>
        <w:t>及由它而生起的诸色以增上缘为缘。</w:t>
      </w:r>
    </w:p>
    <w:p>
      <w:pPr>
        <w:spacing w:before="120"/>
      </w:pPr>
      <w:r>
        <w:rPr>
          <w:rFonts w:ascii="微软雅黑" w:hAnsi="微软雅黑" w:eastAsia="微软雅黑"/>
          <w:b w:val="0"/>
          <w:i w:val="0"/>
          <w:color w:val="1E5631"/>
          <w:sz w:val="24"/>
        </w:rPr>
        <w:t>三、缘法与缘所生法（俱生增上缘）</w:t>
      </w:r>
    </w:p>
    <w:p>
      <w:pPr>
        <w:pStyle w:val="ListBullet"/>
      </w:pPr>
      <w:r>
        <w:rPr>
          <w:rFonts w:ascii="宋体" w:hAnsi="宋体" w:eastAsia="宋体"/>
          <w:b w:val="0"/>
          <w:i w:val="0"/>
          <w:sz w:val="22"/>
        </w:rPr>
        <w:t>缘法：欲(欲心所)、精进(精进心所)、心（心识）、观(慧心所)之一。</w:t>
      </w:r>
    </w:p>
    <w:p>
      <w:pPr>
        <w:pStyle w:val="ListBullet"/>
      </w:pPr>
      <w:r>
        <w:rPr>
          <w:rFonts w:ascii="宋体" w:hAnsi="宋体" w:eastAsia="宋体"/>
          <w:b w:val="0"/>
          <w:i w:val="0"/>
          <w:sz w:val="22"/>
        </w:rPr>
        <w:t>缘所生法：俱生速行名色法，包括同一名聚里的其余名法与俱生色法。</w:t>
      </w:r>
    </w:p>
    <w:p>
      <w:pPr>
        <w:pStyle w:val="ListBullet"/>
      </w:pPr>
      <w:r>
        <w:rPr>
          <w:rFonts w:ascii="宋体" w:hAnsi="宋体" w:eastAsia="宋体"/>
          <w:b w:val="0"/>
          <w:i w:val="0"/>
          <w:sz w:val="22"/>
        </w:rPr>
        <w:t>缘力：缘法以"俱生增上的缘力"支配缘所生法与它同时生起。</w:t>
      </w:r>
    </w:p>
    <w:p>
      <w:pPr>
        <w:pStyle w:val="ListBullet"/>
      </w:pPr>
      <w:r>
        <w:rPr>
          <w:rFonts w:ascii="宋体" w:hAnsi="宋体" w:eastAsia="宋体"/>
          <w:b w:val="0"/>
          <w:i w:val="0"/>
          <w:sz w:val="22"/>
        </w:rPr>
        <w:t>※ 2因或3因的52速行名聚及俱生的心生色法。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200"/>
      </w:pPr>
      <w:r>
        <w:rPr>
          <w:rFonts w:ascii="微软雅黑" w:hAnsi="微软雅黑" w:eastAsia="微软雅黑"/>
          <w:b w:val="0"/>
          <w:i w:val="0"/>
          <w:color w:val="1E5631"/>
          <w:sz w:val="28"/>
        </w:rPr>
        <w:t>💬 第二轮分享（10 min）</w:t>
      </w:r>
    </w:p>
    <w:p>
      <w:r>
        <w:rPr>
          <w:rFonts w:ascii="宋体" w:hAnsi="宋体" w:eastAsia="宋体"/>
          <w:b/>
          <w:i w:val="0"/>
          <w:sz w:val="22"/>
        </w:rPr>
        <w:t>引导提示：</w:t>
      </w:r>
    </w:p>
    <w:p>
      <w:pPr>
        <w:pStyle w:val="ListNumber"/>
      </w:pPr>
      <w:r>
        <w:rPr>
          <w:rFonts w:ascii="宋体" w:hAnsi="宋体" w:eastAsia="宋体"/>
          <w:b/>
          <w:i w:val="0"/>
          <w:sz w:val="22"/>
        </w:rPr>
        <w:t>触动点</w:t>
      </w:r>
      <w:r>
        <w:rPr>
          <w:rFonts w:ascii="宋体" w:hAnsi="宋体" w:eastAsia="宋体"/>
          <w:b w:val="0"/>
          <w:i w:val="0"/>
          <w:sz w:val="22"/>
        </w:rPr>
        <w:t>：今天共读的三个缘里，哪一句、哪一个譬喻最触动你？为什么？</w:t>
      </w:r>
    </w:p>
    <w:p>
      <w:pPr>
        <w:pStyle w:val="ListNumber"/>
      </w:pPr>
      <w:r>
        <w:rPr>
          <w:rFonts w:ascii="宋体" w:hAnsi="宋体" w:eastAsia="宋体"/>
          <w:b/>
          <w:i w:val="0"/>
          <w:sz w:val="22"/>
        </w:rPr>
        <w:t>生活对照</w:t>
      </w:r>
      <w:r>
        <w:rPr>
          <w:rFonts w:ascii="宋体" w:hAnsi="宋体" w:eastAsia="宋体"/>
          <w:b w:val="0"/>
          <w:i w:val="0"/>
          <w:sz w:val="22"/>
        </w:rPr>
        <w:t>：回顾这一周，你有没有一次清清楚楚地看到"某个所缘一进来，心马上跟着跑了"？那个所缘是什么？</w:t>
      </w:r>
    </w:p>
    <w:p>
      <w:pPr>
        <w:pStyle w:val="ListNumber"/>
      </w:pPr>
      <w:r>
        <w:rPr>
          <w:rFonts w:ascii="宋体" w:hAnsi="宋体" w:eastAsia="宋体"/>
          <w:b/>
          <w:i w:val="0"/>
          <w:sz w:val="22"/>
        </w:rPr>
        <w:t>因与增上</w:t>
      </w:r>
      <w:r>
        <w:rPr>
          <w:rFonts w:ascii="宋体" w:hAnsi="宋体" w:eastAsia="宋体"/>
          <w:b w:val="0"/>
          <w:i w:val="0"/>
          <w:sz w:val="22"/>
        </w:rPr>
        <w:t>：在你自己身上，最常起作用的是贪、嗔、痴里的哪一种"根"？它像树根一样，扎在哪里？</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引导问题一：因缘——你的"根"是什么？</w:t>
      </w:r>
    </w:p>
    <w:p>
      <w:pPr>
        <w:pStyle w:val="ListBullet"/>
      </w:pPr>
      <w:r>
        <w:rPr>
          <w:rFonts w:ascii="宋体" w:hAnsi="宋体" w:eastAsia="宋体"/>
          <w:b w:val="0"/>
          <w:i w:val="0"/>
          <w:sz w:val="22"/>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r>
        <w:rPr>
          <w:rFonts w:ascii="宋体" w:hAnsi="宋体" w:eastAsia="宋体"/>
          <w:b/>
          <w:i w:val="0"/>
          <w:sz w:val="22"/>
        </w:rPr>
        <w:t>引导问题二：所缘缘——你的"窗口"向谁开？</w:t>
      </w:r>
    </w:p>
    <w:p>
      <w:pPr>
        <w:pStyle w:val="ListBullet"/>
      </w:pPr>
      <w:r>
        <w:rPr>
          <w:rFonts w:ascii="宋体" w:hAnsi="宋体" w:eastAsia="宋体"/>
          <w:b w:val="0"/>
          <w:i w:val="0"/>
          <w:sz w:val="22"/>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r>
        <w:rPr>
          <w:rFonts w:ascii="宋体" w:hAnsi="宋体" w:eastAsia="宋体"/>
          <w:b/>
          <w:i w:val="0"/>
          <w:sz w:val="22"/>
        </w:rPr>
        <w:t>引导问题三：增上缘——你想培育哪一种"增上"？</w:t>
      </w:r>
    </w:p>
    <w:p>
      <w:pPr>
        <w:pStyle w:val="ListBullet"/>
      </w:pPr>
      <w:r>
        <w:rPr>
          <w:rFonts w:ascii="宋体" w:hAnsi="宋体" w:eastAsia="宋体"/>
          <w:b w:val="0"/>
          <w:i w:val="0"/>
          <w:sz w:val="22"/>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【现象】这周你把最多的时间和注意力给了什么？请说一个具体的事情。</w:t>
            </w:r>
          </w:p>
          <w:p>
            <w:pPr>
              <w:spacing w:line="324" w:lineRule="auto" w:after="60"/>
            </w:pPr>
            <w:r>
              <w:rPr>
                <w:rFonts w:ascii="宋体" w:hAnsi="宋体" w:eastAsia="宋体"/>
                <w:b w:val="0"/>
                <w:i w:val="0"/>
                <w:color w:val="333333"/>
                <w:sz w:val="22"/>
              </w:rPr>
              <w:t>- 【影响】你经常走向的那些东西，正在慢慢把你「喂」成什么样？</w:t>
            </w:r>
          </w:p>
          <w:p>
            <w:pPr>
              <w:spacing w:line="324" w:lineRule="auto" w:after="60"/>
            </w:pPr>
            <w:r>
              <w:rPr>
                <w:rFonts w:ascii="宋体" w:hAnsi="宋体" w:eastAsia="宋体"/>
                <w:b w:val="0"/>
                <w:i w:val="0"/>
                <w:color w:val="333333"/>
                <w:sz w:val="22"/>
              </w:rPr>
              <w:t>- 【应对】这周试着换一个对象——早上醒来先看的那一眼，改去看别的。</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扩展一｜九组五十三缘的逐条简释（材料②，跳读用）</w:t>
      </w:r>
    </w:p>
    <w:p>
      <w:pPr>
        <w:pStyle w:val="ListBullet"/>
      </w:pPr>
      <w:r>
        <w:rPr>
          <w:rFonts w:ascii="宋体" w:hAnsi="宋体" w:eastAsia="宋体"/>
          <w:b w:val="0"/>
          <w:i w:val="0"/>
          <w:sz w:val="22"/>
        </w:rPr>
        <w:t>若共读时间富余，可回到材料②的"二、依九组五十三缘简释诸缘"，选读 1–2 个小节。要点提示：</w:t>
      </w:r>
    </w:p>
    <w:p>
      <w:pPr>
        <w:pStyle w:val="ListBullet"/>
      </w:pPr>
      <w:r>
        <w:rPr>
          <w:rFonts w:ascii="宋体" w:hAnsi="宋体" w:eastAsia="宋体"/>
          <w:b/>
          <w:i w:val="0"/>
          <w:sz w:val="22"/>
        </w:rPr>
        <w:t>俱生组</w:t>
      </w:r>
      <w:r>
        <w:rPr>
          <w:rFonts w:ascii="宋体" w:hAnsi="宋体" w:eastAsia="宋体"/>
          <w:b w:val="0"/>
          <w:i w:val="0"/>
          <w:sz w:val="22"/>
        </w:rPr>
        <w:t>：名法与名法同时生起、互相支助，故"缘法＝缘所生法"时间上同时。</w:t>
      </w:r>
    </w:p>
    <w:p>
      <w:pPr>
        <w:pStyle w:val="ListBullet"/>
      </w:pPr>
      <w:r>
        <w:rPr>
          <w:rFonts w:ascii="宋体" w:hAnsi="宋体" w:eastAsia="宋体"/>
          <w:b/>
          <w:i w:val="0"/>
          <w:sz w:val="22"/>
        </w:rPr>
        <w:t>所缘组</w:t>
      </w:r>
      <w:r>
        <w:rPr>
          <w:rFonts w:ascii="宋体" w:hAnsi="宋体" w:eastAsia="宋体"/>
          <w:b w:val="0"/>
          <w:i w:val="0"/>
          <w:sz w:val="22"/>
        </w:rPr>
        <w:t>：缘法可为过去、现在或未来，缘所生法是现在的名法（心与心所）。</w:t>
      </w:r>
    </w:p>
    <w:p>
      <w:pPr>
        <w:pStyle w:val="ListBullet"/>
      </w:pPr>
      <w:r>
        <w:rPr>
          <w:rFonts w:ascii="宋体" w:hAnsi="宋体" w:eastAsia="宋体"/>
          <w:b/>
          <w:i w:val="0"/>
          <w:sz w:val="22"/>
        </w:rPr>
        <w:t>无间组</w:t>
      </w:r>
      <w:r>
        <w:rPr>
          <w:rFonts w:ascii="宋体" w:hAnsi="宋体" w:eastAsia="宋体"/>
          <w:b w:val="0"/>
          <w:i w:val="0"/>
          <w:sz w:val="22"/>
        </w:rPr>
        <w:t>：前者灭、后者无间即生，中间不容插入其他名法。</w:t>
      </w:r>
    </w:p>
    <w:p>
      <w:pPr>
        <w:pStyle w:val="ListBullet"/>
      </w:pPr>
      <w:r>
        <w:rPr>
          <w:rFonts w:ascii="宋体" w:hAnsi="宋体" w:eastAsia="宋体"/>
          <w:b/>
          <w:i w:val="0"/>
          <w:sz w:val="22"/>
        </w:rPr>
        <w:t>依处组／后生组／色食组／色命根组</w:t>
      </w:r>
      <w:r>
        <w:rPr>
          <w:rFonts w:ascii="宋体" w:hAnsi="宋体" w:eastAsia="宋体"/>
          <w:b w:val="0"/>
          <w:i w:val="0"/>
          <w:sz w:val="22"/>
        </w:rPr>
        <w:t>：多发生在五蕴界的色法层面（依处前生、后生支助色身、食素与命根维持色法）。</w:t>
      </w:r>
    </w:p>
    <w:p>
      <w:pPr>
        <w:pStyle w:val="ListBullet"/>
      </w:pPr>
      <w:r>
        <w:rPr>
          <w:rFonts w:ascii="宋体" w:hAnsi="宋体" w:eastAsia="宋体"/>
          <w:b/>
          <w:i w:val="0"/>
          <w:sz w:val="22"/>
        </w:rPr>
        <w:t>异刹那业组</w:t>
      </w:r>
      <w:r>
        <w:rPr>
          <w:rFonts w:ascii="宋体" w:hAnsi="宋体" w:eastAsia="宋体"/>
          <w:b w:val="0"/>
          <w:i w:val="0"/>
          <w:sz w:val="22"/>
        </w:rPr>
        <w:t>：过去的善或不善思（业），支助现在的果报名蕴与业生色。</w:t>
      </w:r>
    </w:p>
    <w:p>
      <w:pPr>
        <w:pStyle w:val="ListBullet"/>
      </w:pPr>
      <w:r>
        <w:rPr>
          <w:rFonts w:ascii="宋体" w:hAnsi="宋体" w:eastAsia="宋体"/>
          <w:b/>
          <w:i w:val="0"/>
          <w:sz w:val="22"/>
        </w:rPr>
        <w:t>自然亲依止组</w:t>
      </w:r>
      <w:r>
        <w:rPr>
          <w:rFonts w:ascii="宋体" w:hAnsi="宋体" w:eastAsia="宋体"/>
          <w:b w:val="0"/>
          <w:i w:val="0"/>
          <w:sz w:val="22"/>
        </w:rPr>
        <w:t>：前法的强有力支助，间隔可短至一个心识刹那，也可长至多世多劫——涵盖最广。</w:t>
      </w:r>
    </w:p>
    <w:p>
      <w:pPr>
        <w:pStyle w:val="ListBullet"/>
      </w:pPr>
      <w:r>
        <w:rPr>
          <w:rFonts w:ascii="宋体" w:hAnsi="宋体" w:eastAsia="宋体"/>
          <w:b w:val="0"/>
          <w:i w:val="0"/>
          <w:sz w:val="22"/>
        </w:rPr>
        <w:t>用途：让书友看到"9 组"不是抽象分类，而是</w:t>
      </w:r>
      <w:r>
        <w:rPr>
          <w:rFonts w:ascii="宋体" w:hAnsi="宋体" w:eastAsia="宋体"/>
          <w:b/>
          <w:i w:val="0"/>
          <w:sz w:val="22"/>
        </w:rPr>
        <w:t>每一组对应一类真实现象</w:t>
      </w:r>
      <w:r>
        <w:rPr>
          <w:rFonts w:ascii="宋体" w:hAnsi="宋体" w:eastAsia="宋体"/>
          <w:b w:val="0"/>
          <w:i w:val="0"/>
          <w:sz w:val="22"/>
        </w:rPr>
        <w:t>。</w:t>
      </w:r>
    </w:p>
    <w:p>
      <w:r>
        <w:rPr>
          <w:rFonts w:ascii="宋体" w:hAnsi="宋体" w:eastAsia="宋体"/>
          <w:b/>
          <w:i w:val="0"/>
          <w:sz w:val="22"/>
        </w:rPr>
        <w:t>扩展二｜《第4讲-摄缘…缘概说4》选段（材料⑥，师承出处）</w:t>
      </w:r>
    </w:p>
    <w:p>
      <w:r>
        <w:rPr>
          <w:rFonts w:ascii="宋体" w:hAnsi="宋体" w:eastAsia="宋体"/>
          <w:b/>
          <w:i w:val="0"/>
          <w:sz w:val="22"/>
        </w:rPr>
        <w:t>材料⑥</w:t>
      </w:r>
      <w:r>
        <w:rPr>
          <w:rFonts w:ascii="宋体" w:hAnsi="宋体" w:eastAsia="宋体"/>
          <w:b w:val="0"/>
          <w:i w:val="0"/>
          <w:sz w:val="22"/>
        </w:rPr>
        <w:t xml:space="preserve"> ◈扩展：《第4讲-摄缘-十二缘起与二十四缘4-缘概说4（共修版）.pdf》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打开方式：ima知识库搜索「摄缘 缘概说4 古源尊者」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 （三）24缘的扩展与分类</w:t>
            </w:r>
          </w:p>
          <w:p>
            <w:pPr>
              <w:spacing w:line="324" w:lineRule="auto" w:after="60"/>
            </w:pPr>
          </w:p>
          <w:p>
            <w:pPr>
              <w:spacing w:line="324" w:lineRule="auto" w:after="60"/>
            </w:pPr>
            <w:r>
              <w:rPr>
                <w:rFonts w:ascii="宋体" w:hAnsi="宋体" w:eastAsia="宋体"/>
                <w:b w:val="0"/>
                <w:i w:val="0"/>
                <w:color w:val="333333"/>
                <w:sz w:val="22"/>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pPr>
              <w:spacing w:line="324" w:lineRule="auto" w:after="60"/>
            </w:pPr>
          </w:p>
          <w:p>
            <w:pPr>
              <w:spacing w:line="324" w:lineRule="auto" w:after="60"/>
            </w:pPr>
            <w:r>
              <w:rPr>
                <w:rFonts w:ascii="宋体" w:hAnsi="宋体" w:eastAsia="宋体"/>
                <w:b w:val="0"/>
                <w:i w:val="0"/>
                <w:color w:val="333333"/>
                <w:sz w:val="22"/>
              </w:rPr>
              <w:t>帕奥西亚多将诸缘分为9组56缘，9组即俱生组、所缘组、无间组、依处前生组、后生组、异刹那业组、色食组、色命根组和自然亲依止组。这个分组方式相对来说更加合理，也更加便于理解、查询和记忆。56缘是根据具体情况来分组的……俱生组又被分为大俱生、中俱生和小俱生。俱生组15缘中，大俱生4缘包含了俱生、依止、有、不离去四种缘，所有的俱生情况都伴随着这四种缘。</w:t>
            </w:r>
          </w:p>
          <w:p>
            <w:pPr>
              <w:spacing w:line="324" w:lineRule="auto" w:after="60"/>
            </w:pPr>
          </w:p>
          <w:p>
            <w:pPr>
              <w:spacing w:line="324" w:lineRule="auto" w:after="60"/>
            </w:pPr>
            <w:r>
              <w:rPr>
                <w:rFonts w:ascii="宋体" w:hAnsi="宋体" w:eastAsia="宋体"/>
                <w:b w:val="0"/>
                <w:i w:val="0"/>
                <w:color w:val="333333"/>
                <w:sz w:val="22"/>
              </w:rPr>
              <w:t>在了知这些分组之后，再额外记下来特有的缘或缘组来进行补充，也就是先惯例，后特例。这样就能够有效地降低我们的学习难度。</w:t>
            </w:r>
          </w:p>
          <w:p>
            <w:pPr>
              <w:spacing w:line="324" w:lineRule="auto" w:after="60"/>
            </w:pPr>
          </w:p>
          <w:p>
            <w:pPr>
              <w:spacing w:line="324" w:lineRule="auto" w:after="60"/>
            </w:pPr>
            <w:r>
              <w:rPr>
                <w:rFonts w:ascii="宋体" w:hAnsi="宋体" w:eastAsia="宋体"/>
                <w:b w:val="0"/>
                <w:i w:val="0"/>
                <w:color w:val="333333"/>
                <w:sz w:val="22"/>
              </w:rPr>
              <w:t>## 二、什么是缘起</w:t>
            </w:r>
          </w:p>
          <w:p>
            <w:pPr>
              <w:spacing w:line="324" w:lineRule="auto" w:after="60"/>
            </w:pPr>
          </w:p>
          <w:p>
            <w:pPr>
              <w:spacing w:line="324" w:lineRule="auto" w:after="60"/>
            </w:pPr>
            <w:r>
              <w:rPr>
                <w:rFonts w:ascii="宋体" w:hAnsi="宋体" w:eastAsia="宋体"/>
                <w:b w:val="0"/>
                <w:i w:val="0"/>
                <w:color w:val="333333"/>
                <w:sz w:val="22"/>
              </w:rPr>
              <w:t>无论是十二缘起支还是二十四缘，缘起都有三要素：缘法、缘力和缘所生法。以十二缘起"无明缘行"为例：无明是因，即缘法；行是果，即缘生法。这个因导致果生起，在这里涉及二十四缘中的十七种缘。无明有十七种力量导致相关的诸行生起、维持或支持它。对因法，我们称之为缘法；对果法，我们称之为缘生法。</w:t>
            </w:r>
          </w:p>
          <w:p>
            <w:pPr>
              <w:spacing w:line="324" w:lineRule="auto" w:after="60"/>
            </w:pPr>
          </w:p>
          <w:p>
            <w:pPr>
              <w:spacing w:line="324" w:lineRule="auto" w:after="60"/>
            </w:pPr>
            <w:r>
              <w:rPr>
                <w:rFonts w:ascii="宋体" w:hAnsi="宋体" w:eastAsia="宋体"/>
                <w:b w:val="0"/>
                <w:i w:val="0"/>
                <w:color w:val="333333"/>
                <w:sz w:val="22"/>
              </w:rPr>
              <w:t>什么是缘起？缘起即是缘的法，即缘法。缘法指果法所依赖的因法，若没有它，该果法就不存在……世间人总是从结果上去追求、从结果上去判断、从结果上去期待，以及对结果有恐惧，而佛陀教导所有的结果都是从原因开始的，着重点要放在因上。核心点是因，强调一切都要从缘起上来看。</w:t>
            </w:r>
          </w:p>
          <w:p>
            <w:pPr>
              <w:spacing w:line="324" w:lineRule="auto" w:after="60"/>
            </w:pPr>
          </w:p>
          <w:p>
            <w:pPr>
              <w:spacing w:line="324" w:lineRule="auto" w:after="60"/>
            </w:pPr>
            <w:r>
              <w:rPr>
                <w:rFonts w:ascii="宋体" w:hAnsi="宋体" w:eastAsia="宋体"/>
                <w:b/>
                <w:i w:val="0"/>
                <w:color w:val="333333"/>
                <w:sz w:val="22"/>
              </w:rPr>
              <w:t>缘起&amp;缘生的差别</w:t>
            </w:r>
            <w:r>
              <w:rPr>
                <w:rFonts w:ascii="宋体" w:hAnsi="宋体" w:eastAsia="宋体"/>
                <w:b w:val="0"/>
                <w:i w:val="0"/>
                <w:color w:val="333333"/>
                <w:sz w:val="22"/>
              </w:rPr>
              <w:t>：《清净之道》中解释："缘起"者，即缘法（paccayadhamma，因缘条件）。"缘生法"是由于那些缘而生起之法。缘生（paṭicca+samuppanna），是由于那些缘而生起之法——果。当知老死等为"缘生法"。</w:t>
            </w:r>
          </w:p>
          <w:p>
            <w:pPr>
              <w:spacing w:line="324" w:lineRule="auto" w:after="60"/>
            </w:pPr>
          </w:p>
          <w:p>
            <w:pPr>
              <w:spacing w:line="324" w:lineRule="auto" w:after="60"/>
            </w:pPr>
            <w:r>
              <w:rPr>
                <w:rFonts w:ascii="宋体" w:hAnsi="宋体" w:eastAsia="宋体"/>
                <w:b w:val="0"/>
                <w:i w:val="0"/>
                <w:color w:val="333333"/>
                <w:sz w:val="22"/>
              </w:rPr>
              <w:t>## 三、缘的性质和作用</w:t>
            </w:r>
          </w:p>
          <w:p>
            <w:pPr>
              <w:spacing w:line="324" w:lineRule="auto" w:after="60"/>
            </w:pPr>
          </w:p>
          <w:p>
            <w:pPr>
              <w:spacing w:line="324" w:lineRule="auto" w:after="60"/>
            </w:pPr>
            <w:r>
              <w:rPr>
                <w:rFonts w:ascii="宋体" w:hAnsi="宋体" w:eastAsia="宋体"/>
                <w:b w:val="0"/>
                <w:i w:val="0"/>
                <w:color w:val="333333"/>
                <w:sz w:val="22"/>
              </w:rPr>
              <w:t>依《清净之道》，缘起的性质有四种，即如性（tathatā）、不违如性（avitathatā）、不他性（anaññathatā）和此缘性（idappaccayatā）。</w:t>
            </w:r>
          </w:p>
          <w:p>
            <w:pPr>
              <w:spacing w:line="324" w:lineRule="auto" w:after="60"/>
            </w:pPr>
          </w:p>
          <w:p>
            <w:pPr>
              <w:spacing w:line="324" w:lineRule="auto" w:after="60"/>
            </w:pPr>
            <w:r>
              <w:rPr>
                <w:rFonts w:ascii="宋体" w:hAnsi="宋体" w:eastAsia="宋体"/>
                <w:b w:val="0"/>
                <w:i w:val="0"/>
                <w:color w:val="333333"/>
                <w:sz w:val="22"/>
              </w:rPr>
              <w:t>1. 如性 tathatā：指此[缘起]由于以这些不多不少的缘而有那些法的生起。如同因为眼、颜色、光和作意，而有眼识的[生起]。阿毗达摩中眼识的生起需要四种条件：眼净色，对象的颜色，光，和作意。条件具足，就可以生起眼识。这四个条件是不多不少的。</w:t>
            </w:r>
          </w:p>
          <w:p>
            <w:pPr>
              <w:spacing w:line="324" w:lineRule="auto" w:after="60"/>
            </w:pPr>
          </w:p>
          <w:p>
            <w:pPr>
              <w:spacing w:line="324" w:lineRule="auto" w:after="60"/>
            </w:pPr>
            <w:r>
              <w:rPr>
                <w:rFonts w:ascii="宋体" w:hAnsi="宋体" w:eastAsia="宋体"/>
                <w:b w:val="0"/>
                <w:i w:val="0"/>
                <w:color w:val="333333"/>
                <w:sz w:val="22"/>
              </w:rPr>
              <w:t>2. 不违如性 avitathatā：由于在[诸缘]结合之时，即使是瞬间，源于此而生之诸法的不生起是不存在的……只要这些缘这么聚合，就不会违背现实、背离事实，就一定产生这样的事实，是不可避免的必然性。</w:t>
            </w:r>
          </w:p>
          <w:p>
            <w:pPr>
              <w:spacing w:line="324" w:lineRule="auto" w:after="60"/>
            </w:pPr>
          </w:p>
          <w:p>
            <w:pPr>
              <w:spacing w:line="324" w:lineRule="auto" w:after="60"/>
            </w:pPr>
            <w:r>
              <w:rPr>
                <w:rFonts w:ascii="宋体" w:hAnsi="宋体" w:eastAsia="宋体"/>
                <w:b w:val="0"/>
                <w:i w:val="0"/>
                <w:color w:val="333333"/>
                <w:sz w:val="22"/>
              </w:rPr>
              <w:t>3. 不他性 anaññathatā：由于不能以某一种法的缘而生起另一种法，故有不他性。无明这种缘法导向的就是行的生起，无明不会直接作用使触、六处、名色生起。因和果具有对应性，不会是矛盾的。</w:t>
            </w:r>
          </w:p>
          <w:p>
            <w:pPr>
              <w:spacing w:line="324" w:lineRule="auto" w:after="60"/>
            </w:pPr>
          </w:p>
          <w:p>
            <w:pPr>
              <w:spacing w:line="324" w:lineRule="auto" w:after="60"/>
            </w:pPr>
            <w:r>
              <w:rPr>
                <w:rFonts w:ascii="宋体" w:hAnsi="宋体" w:eastAsia="宋体"/>
                <w:b w:val="0"/>
                <w:i w:val="0"/>
                <w:color w:val="333333"/>
                <w:sz w:val="22"/>
              </w:rPr>
              <w:t>4. 此缘性 idappaccayatā：由于上述这些老、死等的缘，或者由于缘的聚合……只要因缘具足眼识就会生起，这就是此缘性。这样的发生没有一个"我"在里面指使。此缘性的核心就是要破一个"我"，其核心是"无我"，没有一个"我"在聚合。</w:t>
            </w:r>
          </w:p>
          <w:p>
            <w:pPr>
              <w:spacing w:line="324" w:lineRule="auto" w:after="60"/>
            </w:pPr>
          </w:p>
          <w:p>
            <w:pPr>
              <w:spacing w:line="324" w:lineRule="auto" w:after="60"/>
            </w:pPr>
            <w:r>
              <w:rPr>
                <w:rFonts w:ascii="宋体" w:hAnsi="宋体" w:eastAsia="宋体"/>
                <w:b w:val="0"/>
                <w:i w:val="0"/>
                <w:color w:val="333333"/>
                <w:sz w:val="22"/>
              </w:rPr>
              <w:t>二十四缘的三要素：缘法、缘所生法和缘力。辣椒具有辣的特性，辣就是辣椒的缘力。辣椒这个缘法有一种缘力就是辣，你吃它就会导致舌头火辣辣的（缘所生法）。缘力是蕴藏在缘法里本有的一种属性、特性。</w:t>
            </w:r>
          </w:p>
          <w:p>
            <w:pPr>
              <w:spacing w:line="324" w:lineRule="auto" w:after="60"/>
            </w:pPr>
          </w:p>
          <w:p>
            <w:pPr>
              <w:spacing w:line="324" w:lineRule="auto" w:after="60"/>
            </w:pPr>
            <w:r>
              <w:rPr>
                <w:rFonts w:ascii="宋体" w:hAnsi="宋体" w:eastAsia="宋体"/>
                <w:b w:val="0"/>
                <w:i w:val="0"/>
                <w:color w:val="333333"/>
                <w:sz w:val="22"/>
              </w:rPr>
              <w:t>学习缘起的核心点就是一切都要从因出发。懂得去观察因，懂得去分析因，懂得去运用因。在结果出现的时候，接受这个结果，分析导致结果的因。对于修行人来讲，就是在因上努力，让结果朝向与趣向涅槃之道相符的方向……祝福所有修行者都能早日证悟涅槃！</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p>
      <w:r>
        <w:rPr>
          <w:rFonts w:ascii="宋体" w:hAnsi="宋体" w:eastAsia="宋体"/>
          <w:b/>
          <w:i w:val="0"/>
          <w:sz w:val="22"/>
        </w:rPr>
        <w:t>扩展三｜"自由意志与习气"（材料⑤，心理安全文脉）</w:t>
      </w:r>
    </w:p>
    <w:p>
      <w:r>
        <w:rPr>
          <w:rFonts w:ascii="宋体" w:hAnsi="宋体" w:eastAsia="宋体"/>
          <w:b/>
          <w:i w:val="0"/>
          <w:sz w:val="22"/>
        </w:rPr>
        <w:t>材料⑤</w:t>
      </w:r>
      <w:r>
        <w:rPr>
          <w:rFonts w:ascii="宋体" w:hAnsi="宋体" w:eastAsia="宋体"/>
          <w:b w:val="0"/>
          <w:i w:val="0"/>
          <w:sz w:val="22"/>
        </w:rPr>
        <w:t xml:space="preserve"> ◈扩展：《第3讲-摄缘-十二缘起与二十四缘3-缘概说3（共修版）.pdf》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打开方式：ima知识库搜索「摄缘 缘概说3 古源尊者」</w:t>
      </w:r>
    </w:p>
    <w:p>
      <w:pPr>
        <w:pStyle w:val="ListBullet"/>
      </w:pPr>
      <w:r>
        <w:rPr>
          <w:rFonts w:ascii="宋体" w:hAnsi="宋体" w:eastAsia="宋体"/>
          <w:b w:val="0"/>
          <w:i w:val="0"/>
          <w:sz w:val="22"/>
        </w:rPr>
        <w:t>备注：与读书会12第3周同文件不同段落（本讲取〈自由意志、烦恼轮转与三不善寻〉，彼讲取〈修行的下手处〉），使用须注明。音声转写整理，已校对明显同音错字。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十二缘起与二十四缘第三讲——为自己命运的掌舵：二十四缘与"我"的关系。古源（Uttama）尊者讲述　2022年7月24日。</w:t>
            </w:r>
          </w:p>
          <w:p>
            <w:pPr>
              <w:spacing w:line="324" w:lineRule="auto" w:after="60"/>
            </w:pPr>
          </w:p>
          <w:p>
            <w:pPr>
              <w:spacing w:line="324" w:lineRule="auto" w:after="60"/>
            </w:pPr>
            <w:r>
              <w:rPr>
                <w:rFonts w:ascii="宋体" w:hAnsi="宋体" w:eastAsia="宋体"/>
                <w:b w:val="0"/>
                <w:i w:val="0"/>
                <w:color w:val="333333"/>
                <w:sz w:val="22"/>
              </w:rPr>
              <w:t># 一、我们有自由意志吗？</w:t>
            </w:r>
          </w:p>
          <w:p>
            <w:pPr>
              <w:spacing w:line="324" w:lineRule="auto" w:after="60"/>
            </w:pPr>
          </w:p>
          <w:p>
            <w:pPr>
              <w:spacing w:line="324" w:lineRule="auto" w:after="60"/>
            </w:pPr>
            <w:r>
              <w:rPr>
                <w:rFonts w:ascii="宋体" w:hAnsi="宋体" w:eastAsia="宋体"/>
                <w:b w:val="0"/>
                <w:i w:val="0"/>
                <w:color w:val="333333"/>
                <w:sz w:val="22"/>
              </w:rPr>
              <w:t>（作业案例）习性：我发现只要是我不喜欢的人、事，不愿意忍受，就会离开、远离……从小到大都是这样。自己喜欢的东西会废寝忘食，特别投入。后果就是不停的换工作。……这个行为就是我的性格，而这个性格决定了我的命运。</w:t>
            </w:r>
          </w:p>
          <w:p>
            <w:pPr>
              <w:spacing w:line="324" w:lineRule="auto" w:after="60"/>
            </w:pPr>
          </w:p>
          <w:p>
            <w:pPr>
              <w:spacing w:line="324" w:lineRule="auto" w:after="60"/>
            </w:pPr>
            <w:r>
              <w:rPr>
                <w:rFonts w:ascii="宋体" w:hAnsi="宋体" w:eastAsia="宋体"/>
                <w:b w:val="0"/>
                <w:i w:val="0"/>
                <w:color w:val="333333"/>
                <w:sz w:val="22"/>
              </w:rPr>
              <w:t>（思维导图大意）自由意志→我的选择→胜解→作意→正道VS邪道→受蕴、想蕴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spacing w:line="324" w:lineRule="auto" w:after="60"/>
            </w:pPr>
          </w:p>
          <w:p>
            <w:pPr>
              <w:spacing w:line="324" w:lineRule="auto" w:after="60"/>
            </w:pPr>
            <w:r>
              <w:rPr>
                <w:rFonts w:ascii="宋体" w:hAnsi="宋体" w:eastAsia="宋体"/>
                <w:b w:val="0"/>
                <w:i w:val="0"/>
                <w:color w:val="333333"/>
                <w:sz w:val="22"/>
              </w:rPr>
              <w:t>其实，我们的所谓"自由意志"，受到过去和现在的种种的因缘以及我们的感受和认知所束缚。被我们认为的真正可以选择的自由意志事实上很少。</w:t>
            </w:r>
          </w:p>
          <w:p>
            <w:pPr>
              <w:spacing w:line="324" w:lineRule="auto" w:after="60"/>
            </w:pPr>
          </w:p>
          <w:p>
            <w:pPr>
              <w:spacing w:line="324" w:lineRule="auto" w:after="60"/>
            </w:pPr>
            <w:r>
              <w:rPr>
                <w:rFonts w:ascii="宋体" w:hAnsi="宋体" w:eastAsia="宋体"/>
                <w:b w:val="0"/>
                <w:i w:val="0"/>
                <w:color w:val="333333"/>
                <w:sz w:val="22"/>
              </w:rPr>
              <w:t># 五、我们该如何做？</w:t>
            </w:r>
          </w:p>
          <w:p>
            <w:pPr>
              <w:spacing w:line="324" w:lineRule="auto" w:after="60"/>
            </w:pPr>
          </w:p>
          <w:p>
            <w:pPr>
              <w:spacing w:line="324" w:lineRule="auto" w:after="60"/>
            </w:pPr>
            <w:r>
              <w:rPr>
                <w:rFonts w:ascii="宋体" w:hAnsi="宋体" w:eastAsia="宋体"/>
                <w:b w:val="0"/>
                <w:i w:val="0"/>
                <w:color w:val="333333"/>
                <w:sz w:val="22"/>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培养三离——离欲，离嗔，离害。找到三不善寻的反应模式和心的惯性后做想蕴梳理，然后训练如理作意。之后学习止观前行。建立起止观前行的功夫后，修习四念处，培育明和行，通达三遍知，最后成就三明阿拉汉。</w:t>
            </w:r>
          </w:p>
          <w:p>
            <w:pPr>
              <w:spacing w:line="324" w:lineRule="auto" w:after="60"/>
            </w:pPr>
          </w:p>
          <w:p>
            <w:pPr>
              <w:spacing w:line="324" w:lineRule="auto" w:after="60"/>
            </w:pPr>
            <w:r>
              <w:rPr>
                <w:rFonts w:ascii="宋体" w:hAnsi="宋体" w:eastAsia="宋体"/>
                <w:b w:val="0"/>
                <w:i w:val="0"/>
                <w:color w:val="333333"/>
                <w:sz w:val="22"/>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回向功德！</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p>
      <w:r>
        <w:rPr>
          <w:rFonts w:ascii="宋体" w:hAnsi="宋体" w:eastAsia="宋体"/>
          <w:b/>
          <w:i w:val="0"/>
          <w:sz w:val="22"/>
        </w:rPr>
        <w:t>扩展四｜戒定慧与"缘"的位置（材料⑧，前行背景）</w:t>
      </w:r>
    </w:p>
    <w:p>
      <w:r>
        <w:rPr>
          <w:rFonts w:ascii="宋体" w:hAnsi="宋体" w:eastAsia="宋体"/>
          <w:b/>
          <w:i w:val="0"/>
          <w:sz w:val="22"/>
        </w:rPr>
        <w:t>材料⑧</w:t>
      </w:r>
      <w:r>
        <w:rPr>
          <w:rFonts w:ascii="宋体" w:hAnsi="宋体" w:eastAsia="宋体"/>
          <w:b w:val="0"/>
          <w:i w:val="0"/>
          <w:sz w:val="22"/>
        </w:rPr>
        <w:t xml:space="preserve"> ◈扩展：《第08讲--前行--世人和佛教徒的追求-(共修版）.pdf》</w:t>
      </w:r>
    </w:p>
    <w:p>
      <w:pPr>
        <w:pStyle w:val="ListBullet"/>
      </w:pPr>
      <w:r>
        <w:rPr>
          <w:rFonts w:ascii="宋体" w:hAnsi="宋体" w:eastAsia="宋体"/>
          <w:b w:val="0"/>
          <w:i w:val="0"/>
          <w:sz w:val="22"/>
        </w:rPr>
        <w:t>文件类型：pdf（源为音声课程之文字整理）</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打开方式：ima知识库搜索「前行 世人和佛教徒的追求 共修版」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照录原文（节选）</w:t>
            </w:r>
          </w:p>
          <w:p>
            <w:pPr>
              <w:spacing w:line="324" w:lineRule="auto" w:after="60"/>
            </w:pPr>
          </w:p>
          <w:p>
            <w:pPr>
              <w:spacing w:line="324" w:lineRule="auto" w:after="60"/>
            </w:pPr>
            <w:r>
              <w:rPr>
                <w:rFonts w:ascii="宋体" w:hAnsi="宋体" w:eastAsia="宋体"/>
                <w:b w:val="0"/>
                <w:i w:val="0"/>
                <w:color w:val="333333"/>
                <w:sz w:val="22"/>
              </w:rPr>
              <w:t>佛陀有一个名号叫"明行足"。……"明"主要包含什么呢？蕴、处、界、根、谛、缘。"蕴"就是五蕴，"处"就是十二处，"界"就是十八界，"根"就是二十二根，"谛"是四圣谛，"缘"是十二缘起支和二十四缘力，这全部都是阿毗达摩的内容。</w:t>
            </w:r>
          </w:p>
          <w:p>
            <w:pPr>
              <w:spacing w:line="324" w:lineRule="auto" w:after="60"/>
            </w:pPr>
          </w:p>
          <w:p>
            <w:pPr>
              <w:spacing w:line="324" w:lineRule="auto" w:after="60"/>
            </w:pPr>
            <w:r>
              <w:rPr>
                <w:rFonts w:ascii="宋体" w:hAnsi="宋体" w:eastAsia="宋体"/>
                <w:b w:val="0"/>
                <w:i w:val="0"/>
                <w:color w:val="333333"/>
                <w:sz w:val="22"/>
              </w:rPr>
              <w:t>快乐有三要素：不造新的苦因，造作乐的因，净化自己的心。这是快乐的要素。怎么开始呢？想要快乐，回到当下就能开始。</w:t>
            </w:r>
          </w:p>
          <w:p>
            <w:pPr>
              <w:spacing w:line="324" w:lineRule="auto" w:after="60"/>
            </w:pPr>
          </w:p>
          <w:p>
            <w:pPr>
              <w:spacing w:line="324" w:lineRule="auto" w:after="60"/>
            </w:pPr>
            <w:r>
              <w:rPr>
                <w:rFonts w:ascii="宋体" w:hAnsi="宋体" w:eastAsia="宋体"/>
                <w:b w:val="0"/>
                <w:i w:val="0"/>
                <w:color w:val="333333"/>
                <w:sz w:val="22"/>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pPr>
              <w:spacing w:line="324" w:lineRule="auto" w:after="60"/>
            </w:pPr>
          </w:p>
          <w:p>
            <w:pPr>
              <w:spacing w:line="324" w:lineRule="auto" w:after="60"/>
            </w:pPr>
            <w:r>
              <w:rPr>
                <w:rFonts w:ascii="宋体" w:hAnsi="宋体" w:eastAsia="宋体"/>
                <w:b w:val="0"/>
                <w:i w:val="0"/>
                <w:color w:val="333333"/>
                <w:sz w:val="22"/>
              </w:rPr>
              <w:t>七圣财：信、戒、惭、愧、闻、舍、慧。这些才是真正能带得走的财富。</w:t>
            </w:r>
          </w:p>
          <w:p>
            <w:pPr>
              <w:spacing w:line="324" w:lineRule="auto" w:after="60"/>
            </w:pPr>
          </w:p>
          <w:p>
            <w:pPr>
              <w:spacing w:line="324" w:lineRule="auto" w:after="60"/>
            </w:pPr>
            <w:r>
              <w:rPr>
                <w:rFonts w:ascii="宋体" w:hAnsi="宋体" w:eastAsia="宋体"/>
                <w:b w:val="0"/>
                <w:i w:val="0"/>
                <w:color w:val="333333"/>
                <w:sz w:val="22"/>
              </w:rPr>
              <w:t>[generated, not original text]（说明：音声转写整理，已校对明显同音错字。）</w:t>
            </w:r>
          </w:p>
        </w:tc>
      </w:tr>
    </w:tbl>
    <w:p>
      <w:pPr>
        <w:spacing w:after="40"/>
      </w:pPr>
    </w:p>
    <w:p>
      <w:r>
        <w:rPr>
          <w:rFonts w:ascii="宋体" w:hAnsi="宋体" w:eastAsia="宋体"/>
          <w:b/>
          <w:i w:val="0"/>
          <w:sz w:val="22"/>
        </w:rPr>
        <w:t>扩展五｜巴利原文与论书轮廓（材料④⑦，仅作对照，不逐字照读）</w:t>
      </w:r>
    </w:p>
    <w:p>
      <w:r>
        <w:rPr>
          <w:rFonts w:ascii="宋体" w:hAnsi="宋体" w:eastAsia="宋体"/>
          <w:b/>
          <w:i w:val="0"/>
          <w:sz w:val="22"/>
        </w:rPr>
        <w:t>材料④</w:t>
      </w:r>
      <w:r>
        <w:rPr>
          <w:rFonts w:ascii="宋体" w:hAnsi="宋体" w:eastAsia="宋体"/>
          <w:b w:val="0"/>
          <w:i w:val="0"/>
          <w:sz w:val="22"/>
        </w:rPr>
        <w:t xml:space="preserve"> ◈扩展：《Paccayaniddeso.pdf》（二十四缘广释·巴利原文）</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打开方式：ima知识库搜索「Paccayaniddeso」</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序 | 巴利名 | 汉译名 | 序 | 巴利名 | 汉译名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1 | Hetupaccayo | 因缘 | 13 | Kammapaccayo | 业缘 |</w:t>
            </w:r>
          </w:p>
          <w:p>
            <w:pPr>
              <w:spacing w:line="324" w:lineRule="auto" w:after="60"/>
            </w:pPr>
            <w:r>
              <w:rPr>
                <w:rFonts w:ascii="宋体" w:hAnsi="宋体" w:eastAsia="宋体"/>
                <w:b w:val="0"/>
                <w:i w:val="0"/>
                <w:color w:val="333333"/>
                <w:sz w:val="22"/>
              </w:rPr>
              <w:t>| 2 | Ārammaṇapaccayo | 所缘缘 | 14 | Vipākapaccayo | 异熟缘 |</w:t>
            </w:r>
          </w:p>
          <w:p>
            <w:pPr>
              <w:spacing w:line="324" w:lineRule="auto" w:after="60"/>
            </w:pPr>
            <w:r>
              <w:rPr>
                <w:rFonts w:ascii="宋体" w:hAnsi="宋体" w:eastAsia="宋体"/>
                <w:b w:val="0"/>
                <w:i w:val="0"/>
                <w:color w:val="333333"/>
                <w:sz w:val="22"/>
              </w:rPr>
              <w:t>| 3 | Adhipatipaccayo | 增上缘 | 15 | Āhārapaccayo | 食缘 |</w:t>
            </w:r>
          </w:p>
          <w:p>
            <w:pPr>
              <w:spacing w:line="324" w:lineRule="auto" w:after="60"/>
            </w:pPr>
            <w:r>
              <w:rPr>
                <w:rFonts w:ascii="宋体" w:hAnsi="宋体" w:eastAsia="宋体"/>
                <w:b w:val="0"/>
                <w:i w:val="0"/>
                <w:color w:val="333333"/>
                <w:sz w:val="22"/>
              </w:rPr>
              <w:t>| 4 | Anantarapaccayo | 无间缘 | 16 | Indriyapaccayo | 根缘 |</w:t>
            </w:r>
          </w:p>
          <w:p>
            <w:pPr>
              <w:spacing w:line="324" w:lineRule="auto" w:after="60"/>
            </w:pPr>
            <w:r>
              <w:rPr>
                <w:rFonts w:ascii="宋体" w:hAnsi="宋体" w:eastAsia="宋体"/>
                <w:b w:val="0"/>
                <w:i w:val="0"/>
                <w:color w:val="333333"/>
                <w:sz w:val="22"/>
              </w:rPr>
              <w:t>| 5 | Samanantarapaccayo | 等无间缘 | 17 | Jhānapaccayo | 禅那缘 |</w:t>
            </w:r>
          </w:p>
          <w:p>
            <w:pPr>
              <w:spacing w:line="324" w:lineRule="auto" w:after="60"/>
            </w:pPr>
            <w:r>
              <w:rPr>
                <w:rFonts w:ascii="宋体" w:hAnsi="宋体" w:eastAsia="宋体"/>
                <w:b w:val="0"/>
                <w:i w:val="0"/>
                <w:color w:val="333333"/>
                <w:sz w:val="22"/>
              </w:rPr>
              <w:t>| 6 | Sahajātapaccayo | 俱生缘 | 18 | Maggapaccayo | 道缘 |</w:t>
            </w:r>
          </w:p>
          <w:p>
            <w:pPr>
              <w:spacing w:line="324" w:lineRule="auto" w:after="60"/>
            </w:pPr>
            <w:r>
              <w:rPr>
                <w:rFonts w:ascii="宋体" w:hAnsi="宋体" w:eastAsia="宋体"/>
                <w:b w:val="0"/>
                <w:i w:val="0"/>
                <w:color w:val="333333"/>
                <w:sz w:val="22"/>
              </w:rPr>
              <w:t>| 7 | Aññamaññapaccayo | 相互缘 | 19 | Sampayuttapaccayo | 相应缘 |</w:t>
            </w:r>
          </w:p>
          <w:p>
            <w:pPr>
              <w:spacing w:line="324" w:lineRule="auto" w:after="60"/>
            </w:pPr>
            <w:r>
              <w:rPr>
                <w:rFonts w:ascii="宋体" w:hAnsi="宋体" w:eastAsia="宋体"/>
                <w:b w:val="0"/>
                <w:i w:val="0"/>
                <w:color w:val="333333"/>
                <w:sz w:val="22"/>
              </w:rPr>
              <w:t>| 8 | Nissayapaccayo | 依止缘 | 20 | Vippayuttapaccayo | 不相应缘 |</w:t>
            </w:r>
          </w:p>
          <w:p>
            <w:pPr>
              <w:spacing w:line="324" w:lineRule="auto" w:after="60"/>
            </w:pPr>
            <w:r>
              <w:rPr>
                <w:rFonts w:ascii="宋体" w:hAnsi="宋体" w:eastAsia="宋体"/>
                <w:b w:val="0"/>
                <w:i w:val="0"/>
                <w:color w:val="333333"/>
                <w:sz w:val="22"/>
              </w:rPr>
              <w:t>| 9 | Upanissayapaccayo | 亲依止缘 | 21 | Atthipaccayo | 有缘 |</w:t>
            </w:r>
          </w:p>
          <w:p>
            <w:pPr>
              <w:spacing w:line="324" w:lineRule="auto" w:after="60"/>
            </w:pPr>
            <w:r>
              <w:rPr>
                <w:rFonts w:ascii="宋体" w:hAnsi="宋体" w:eastAsia="宋体"/>
                <w:b w:val="0"/>
                <w:i w:val="0"/>
                <w:color w:val="333333"/>
                <w:sz w:val="22"/>
              </w:rPr>
              <w:t>| 10 | Purejātapaccayo | 前生缘 | 22 | Natthipaccayo | 无有缘 |</w:t>
            </w:r>
          </w:p>
          <w:p>
            <w:pPr>
              <w:spacing w:line="324" w:lineRule="auto" w:after="60"/>
            </w:pPr>
            <w:r>
              <w:rPr>
                <w:rFonts w:ascii="宋体" w:hAnsi="宋体" w:eastAsia="宋体"/>
                <w:b w:val="0"/>
                <w:i w:val="0"/>
                <w:color w:val="333333"/>
                <w:sz w:val="22"/>
              </w:rPr>
              <w:t>| 11 | Pacchājātapaccayo | 后生缘 | 23 | Vigatapaccayo | 离去缘 |</w:t>
            </w:r>
          </w:p>
          <w:p>
            <w:pPr>
              <w:spacing w:line="324" w:lineRule="auto" w:after="60"/>
            </w:pPr>
            <w:r>
              <w:rPr>
                <w:rFonts w:ascii="宋体" w:hAnsi="宋体" w:eastAsia="宋体"/>
                <w:b w:val="0"/>
                <w:i w:val="0"/>
                <w:color w:val="333333"/>
                <w:sz w:val="22"/>
              </w:rPr>
              <w:t>| 12 | Āsevanapaccayo | 重复缘 | 24 | Avigatapaccayo | 不离去缘 |</w:t>
            </w:r>
          </w:p>
        </w:tc>
      </w:tr>
    </w:tbl>
    <w:p>
      <w:pPr>
        <w:spacing w:after="40"/>
      </w:pPr>
    </w:p>
    <w:p>
      <w:r>
        <w:rPr>
          <w:rFonts w:ascii="宋体" w:hAnsi="宋体" w:eastAsia="宋体"/>
          <w:b/>
          <w:i w:val="0"/>
          <w:sz w:val="22"/>
        </w:rPr>
        <w:t>材料⑦</w:t>
      </w:r>
      <w:r>
        <w:rPr>
          <w:rFonts w:ascii="宋体" w:hAnsi="宋体" w:eastAsia="宋体"/>
          <w:b w:val="0"/>
          <w:i w:val="0"/>
          <w:sz w:val="22"/>
        </w:rPr>
        <w:t xml:space="preserve"> ◈扩展：《发趣论-1.pdf》（Paṭṭhānapāḷi-1）</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打开方式：ima知识库搜索「发趣论-1 Paṭṭhānapāḷi」</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目录骨架（节选）：习行缘／业缘／异熟缘／食等缘／不相应缘／有等缘……1. 缘顺转分（数法章：纯粹／因缘二法／修习二法／异熟二法）；2. 缘非缘（分别品：非因缘／非增上等缘／非后生缘与非习行缘／非业缘／非异熟缘／非禅缘／非道缘／非相应缘）；……7. 问答章（顺缘分——分别章：因缘／所缘缘／增上缘／无间缘／……／道缘……）。</w:t>
            </w:r>
          </w:p>
          <w:p>
            <w:pPr>
              <w:spacing w:line="324" w:lineRule="auto" w:after="60"/>
            </w:pPr>
          </w:p>
          <w:p>
            <w:pPr>
              <w:spacing w:line="324" w:lineRule="auto" w:after="60"/>
            </w:pPr>
            <w:r>
              <w:rPr>
                <w:rFonts w:ascii="宋体" w:hAnsi="宋体" w:eastAsia="宋体"/>
                <w:b w:val="0"/>
                <w:i w:val="0"/>
                <w:color w:val="333333"/>
                <w:sz w:val="22"/>
              </w:rPr>
              <w:t>用途：让书友看到二十四缘所属的根本论书《发趣论》体量之大，体会"佛陀思惟发趣法身放六色光"之所说。</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缘</w:t>
            </w:r>
          </w:p>
        </w:tc>
        <w:tc>
          <w:tcPr>
            <w:tcW w:type="dxa" w:w="2409"/>
            <w:shd w:val="clear" w:color="auto" w:fill="1E5631"/>
          </w:tcPr>
          <w:p>
            <w:r/>
            <w:r>
              <w:rPr>
                <w:rFonts w:ascii="微软雅黑" w:hAnsi="微软雅黑" w:eastAsia="微软雅黑"/>
                <w:b w:val="0"/>
                <w:i w:val="0"/>
                <w:color w:val="FFFFFF"/>
                <w:sz w:val="20"/>
              </w:rPr>
              <w:t>一句话记忆</w:t>
            </w:r>
          </w:p>
        </w:tc>
        <w:tc>
          <w:tcPr>
            <w:tcW w:type="dxa" w:w="2409"/>
            <w:shd w:val="clear" w:color="auto" w:fill="1E5631"/>
          </w:tcPr>
          <w:p>
            <w:r/>
            <w:r>
              <w:rPr>
                <w:rFonts w:ascii="微软雅黑" w:hAnsi="微软雅黑" w:eastAsia="微软雅黑"/>
                <w:b w:val="0"/>
                <w:i w:val="0"/>
                <w:color w:val="FFFFFF"/>
                <w:sz w:val="20"/>
              </w:rPr>
              <w:t>缘</w:t>
            </w:r>
          </w:p>
        </w:tc>
        <w:tc>
          <w:tcPr>
            <w:tcW w:type="dxa" w:w="2409"/>
            <w:shd w:val="clear" w:color="auto" w:fill="1E5631"/>
          </w:tcPr>
          <w:p>
            <w:r/>
            <w:r>
              <w:rPr>
                <w:rFonts w:ascii="微软雅黑" w:hAnsi="微软雅黑" w:eastAsia="微软雅黑"/>
                <w:b w:val="0"/>
                <w:i w:val="0"/>
                <w:color w:val="FFFFFF"/>
                <w:sz w:val="20"/>
              </w:rPr>
              <w:t>一句话记忆</w:t>
            </w:r>
          </w:p>
        </w:tc>
      </w:tr>
      <w:tr>
        <w:tc>
          <w:tcPr>
            <w:tcW w:type="dxa" w:w="2409"/>
          </w:tcPr>
          <w:p>
            <w:r/>
            <w:r>
              <w:rPr>
                <w:rFonts w:ascii="宋体" w:hAnsi="宋体" w:eastAsia="宋体"/>
                <w:b w:val="0"/>
                <w:i w:val="0"/>
                <w:sz w:val="20"/>
              </w:rPr>
              <w:t>1 因缘</w:t>
            </w:r>
          </w:p>
        </w:tc>
        <w:tc>
          <w:tcPr>
            <w:tcW w:type="dxa" w:w="2409"/>
          </w:tcPr>
          <w:p>
            <w:r/>
            <w:r>
              <w:rPr>
                <w:rFonts w:ascii="宋体" w:hAnsi="宋体" w:eastAsia="宋体"/>
                <w:b w:val="0"/>
                <w:i w:val="0"/>
                <w:sz w:val="20"/>
              </w:rPr>
              <w:t>六因"加固、增强"它支助的名色</w:t>
            </w:r>
          </w:p>
        </w:tc>
        <w:tc>
          <w:tcPr>
            <w:tcW w:type="dxa" w:w="2409"/>
          </w:tcPr>
          <w:p>
            <w:r/>
            <w:r>
              <w:rPr>
                <w:rFonts w:ascii="宋体" w:hAnsi="宋体" w:eastAsia="宋体"/>
                <w:b w:val="0"/>
                <w:i w:val="0"/>
                <w:sz w:val="20"/>
              </w:rPr>
              <w:t>13 业缘</w:t>
            </w:r>
          </w:p>
        </w:tc>
        <w:tc>
          <w:tcPr>
            <w:tcW w:type="dxa" w:w="2409"/>
          </w:tcPr>
          <w:p>
            <w:r/>
            <w:r>
              <w:rPr>
                <w:rFonts w:ascii="宋体" w:hAnsi="宋体" w:eastAsia="宋体"/>
                <w:b w:val="0"/>
                <w:i w:val="0"/>
                <w:sz w:val="20"/>
              </w:rPr>
              <w:t>思心所作为业，支助果报</w:t>
            </w:r>
          </w:p>
        </w:tc>
      </w:tr>
      <w:tr>
        <w:tc>
          <w:tcPr>
            <w:tcW w:type="dxa" w:w="2409"/>
            <w:shd w:val="clear" w:color="auto" w:fill="F8FAFC"/>
          </w:tcPr>
          <w:p>
            <w:r/>
            <w:r>
              <w:rPr>
                <w:rFonts w:ascii="宋体" w:hAnsi="宋体" w:eastAsia="宋体"/>
                <w:b w:val="0"/>
                <w:i w:val="0"/>
                <w:sz w:val="20"/>
              </w:rPr>
              <w:t>2 所缘缘</w:t>
            </w:r>
          </w:p>
        </w:tc>
        <w:tc>
          <w:tcPr>
            <w:tcW w:type="dxa" w:w="2409"/>
            <w:shd w:val="clear" w:color="auto" w:fill="F8FAFC"/>
          </w:tcPr>
          <w:p>
            <w:r/>
            <w:r>
              <w:rPr>
                <w:rFonts w:ascii="宋体" w:hAnsi="宋体" w:eastAsia="宋体"/>
                <w:b w:val="0"/>
                <w:i w:val="0"/>
                <w:sz w:val="20"/>
              </w:rPr>
              <w:t>心"取"一个对象才能生起</w:t>
            </w:r>
          </w:p>
        </w:tc>
        <w:tc>
          <w:tcPr>
            <w:tcW w:type="dxa" w:w="2409"/>
            <w:shd w:val="clear" w:color="auto" w:fill="F8FAFC"/>
          </w:tcPr>
          <w:p>
            <w:r/>
            <w:r>
              <w:rPr>
                <w:rFonts w:ascii="宋体" w:hAnsi="宋体" w:eastAsia="宋体"/>
                <w:b w:val="0"/>
                <w:i w:val="0"/>
                <w:sz w:val="20"/>
              </w:rPr>
              <w:t>14 果报缘（异熟缘）</w:t>
            </w:r>
          </w:p>
        </w:tc>
        <w:tc>
          <w:tcPr>
            <w:tcW w:type="dxa" w:w="2409"/>
            <w:shd w:val="clear" w:color="auto" w:fill="F8FAFC"/>
          </w:tcPr>
          <w:p>
            <w:r/>
            <w:r>
              <w:rPr>
                <w:rFonts w:ascii="宋体" w:hAnsi="宋体" w:eastAsia="宋体"/>
                <w:b w:val="0"/>
                <w:i w:val="0"/>
                <w:sz w:val="20"/>
              </w:rPr>
              <w:t>令所生法平静、无有造作</w:t>
            </w:r>
          </w:p>
        </w:tc>
      </w:tr>
      <w:tr>
        <w:tc>
          <w:tcPr>
            <w:tcW w:type="dxa" w:w="2409"/>
          </w:tcPr>
          <w:p>
            <w:r/>
            <w:r>
              <w:rPr>
                <w:rFonts w:ascii="宋体" w:hAnsi="宋体" w:eastAsia="宋体"/>
                <w:b w:val="0"/>
                <w:i w:val="0"/>
                <w:sz w:val="20"/>
              </w:rPr>
              <w:t>3 增上缘</w:t>
            </w:r>
          </w:p>
        </w:tc>
        <w:tc>
          <w:tcPr>
            <w:tcW w:type="dxa" w:w="2409"/>
          </w:tcPr>
          <w:p>
            <w:r/>
            <w:r>
              <w:rPr>
                <w:rFonts w:ascii="宋体" w:hAnsi="宋体" w:eastAsia="宋体"/>
                <w:b w:val="0"/>
                <w:i w:val="0"/>
                <w:sz w:val="20"/>
              </w:rPr>
              <w:t>强有力的因素"支配"所生法</w:t>
            </w:r>
          </w:p>
        </w:tc>
        <w:tc>
          <w:tcPr>
            <w:tcW w:type="dxa" w:w="2409"/>
          </w:tcPr>
          <w:p>
            <w:r/>
            <w:r>
              <w:rPr>
                <w:rFonts w:ascii="宋体" w:hAnsi="宋体" w:eastAsia="宋体"/>
                <w:b w:val="0"/>
                <w:i w:val="0"/>
                <w:sz w:val="20"/>
              </w:rPr>
              <w:t>15 食缘</w:t>
            </w:r>
          </w:p>
        </w:tc>
        <w:tc>
          <w:tcPr>
            <w:tcW w:type="dxa" w:w="2409"/>
          </w:tcPr>
          <w:p>
            <w:r/>
            <w:r>
              <w:rPr>
                <w:rFonts w:ascii="宋体" w:hAnsi="宋体" w:eastAsia="宋体"/>
                <w:b w:val="0"/>
                <w:i w:val="0"/>
                <w:sz w:val="20"/>
              </w:rPr>
              <w:t>四种食维持名色</w:t>
            </w:r>
          </w:p>
        </w:tc>
      </w:tr>
      <w:tr>
        <w:tc>
          <w:tcPr>
            <w:tcW w:type="dxa" w:w="2409"/>
            <w:shd w:val="clear" w:color="auto" w:fill="F8FAFC"/>
          </w:tcPr>
          <w:p>
            <w:r/>
            <w:r>
              <w:rPr>
                <w:rFonts w:ascii="宋体" w:hAnsi="宋体" w:eastAsia="宋体"/>
                <w:b w:val="0"/>
                <w:i w:val="0"/>
                <w:sz w:val="20"/>
              </w:rPr>
              <w:t>4 无间缘</w:t>
            </w:r>
          </w:p>
        </w:tc>
        <w:tc>
          <w:tcPr>
            <w:tcW w:type="dxa" w:w="2409"/>
            <w:shd w:val="clear" w:color="auto" w:fill="F8FAFC"/>
          </w:tcPr>
          <w:p>
            <w:r/>
            <w:r>
              <w:rPr>
                <w:rFonts w:ascii="宋体" w:hAnsi="宋体" w:eastAsia="宋体"/>
                <w:b w:val="0"/>
                <w:i w:val="0"/>
                <w:sz w:val="20"/>
              </w:rPr>
              <w:t>前一念灭，后一念立刻生起</w:t>
            </w:r>
          </w:p>
        </w:tc>
        <w:tc>
          <w:tcPr>
            <w:tcW w:type="dxa" w:w="2409"/>
            <w:shd w:val="clear" w:color="auto" w:fill="F8FAFC"/>
          </w:tcPr>
          <w:p>
            <w:r/>
            <w:r>
              <w:rPr>
                <w:rFonts w:ascii="宋体" w:hAnsi="宋体" w:eastAsia="宋体"/>
                <w:b w:val="0"/>
                <w:i w:val="0"/>
                <w:sz w:val="20"/>
              </w:rPr>
              <w:t>16 根缘</w:t>
            </w:r>
          </w:p>
        </w:tc>
        <w:tc>
          <w:tcPr>
            <w:tcW w:type="dxa" w:w="2409"/>
            <w:shd w:val="clear" w:color="auto" w:fill="F8FAFC"/>
          </w:tcPr>
          <w:p>
            <w:r/>
            <w:r>
              <w:rPr>
                <w:rFonts w:ascii="宋体" w:hAnsi="宋体" w:eastAsia="宋体"/>
                <w:b w:val="0"/>
                <w:i w:val="0"/>
                <w:sz w:val="20"/>
              </w:rPr>
              <w:t>根"控制"所生法的作用</w:t>
            </w:r>
          </w:p>
        </w:tc>
      </w:tr>
      <w:tr>
        <w:tc>
          <w:tcPr>
            <w:tcW w:type="dxa" w:w="2409"/>
          </w:tcPr>
          <w:p>
            <w:r/>
            <w:r>
              <w:rPr>
                <w:rFonts w:ascii="宋体" w:hAnsi="宋体" w:eastAsia="宋体"/>
                <w:b w:val="0"/>
                <w:i w:val="0"/>
                <w:sz w:val="20"/>
              </w:rPr>
              <w:t>5 等无间缘</w:t>
            </w:r>
          </w:p>
        </w:tc>
        <w:tc>
          <w:tcPr>
            <w:tcW w:type="dxa" w:w="2409"/>
          </w:tcPr>
          <w:p>
            <w:r/>
            <w:r>
              <w:rPr>
                <w:rFonts w:ascii="宋体" w:hAnsi="宋体" w:eastAsia="宋体"/>
                <w:b w:val="0"/>
                <w:i w:val="0"/>
                <w:sz w:val="20"/>
              </w:rPr>
              <w:t>依心识顺位，无间相续</w:t>
            </w:r>
          </w:p>
        </w:tc>
        <w:tc>
          <w:tcPr>
            <w:tcW w:type="dxa" w:w="2409"/>
          </w:tcPr>
          <w:p>
            <w:r/>
            <w:r>
              <w:rPr>
                <w:rFonts w:ascii="宋体" w:hAnsi="宋体" w:eastAsia="宋体"/>
                <w:b w:val="0"/>
                <w:i w:val="0"/>
                <w:sz w:val="20"/>
              </w:rPr>
              <w:t>17 禅那缘</w:t>
            </w:r>
          </w:p>
        </w:tc>
        <w:tc>
          <w:tcPr>
            <w:tcW w:type="dxa" w:w="2409"/>
          </w:tcPr>
          <w:p>
            <w:r/>
            <w:r>
              <w:rPr>
                <w:rFonts w:ascii="宋体" w:hAnsi="宋体" w:eastAsia="宋体"/>
                <w:b w:val="0"/>
                <w:i w:val="0"/>
                <w:sz w:val="20"/>
              </w:rPr>
              <w:t>令心"密切观察"所缘而安住</w:t>
            </w:r>
          </w:p>
        </w:tc>
      </w:tr>
      <w:tr>
        <w:tc>
          <w:tcPr>
            <w:tcW w:type="dxa" w:w="2409"/>
            <w:shd w:val="clear" w:color="auto" w:fill="F8FAFC"/>
          </w:tcPr>
          <w:p>
            <w:r/>
            <w:r>
              <w:rPr>
                <w:rFonts w:ascii="宋体" w:hAnsi="宋体" w:eastAsia="宋体"/>
                <w:b w:val="0"/>
                <w:i w:val="0"/>
                <w:sz w:val="20"/>
              </w:rPr>
              <w:t>6 俱生缘</w:t>
            </w:r>
          </w:p>
        </w:tc>
        <w:tc>
          <w:tcPr>
            <w:tcW w:type="dxa" w:w="2409"/>
            <w:shd w:val="clear" w:color="auto" w:fill="F8FAFC"/>
          </w:tcPr>
          <w:p>
            <w:r/>
            <w:r>
              <w:rPr>
                <w:rFonts w:ascii="宋体" w:hAnsi="宋体" w:eastAsia="宋体"/>
                <w:b w:val="0"/>
                <w:i w:val="0"/>
                <w:sz w:val="20"/>
              </w:rPr>
              <w:t>与所生法同时生起</w:t>
            </w:r>
          </w:p>
        </w:tc>
        <w:tc>
          <w:tcPr>
            <w:tcW w:type="dxa" w:w="2409"/>
            <w:shd w:val="clear" w:color="auto" w:fill="F8FAFC"/>
          </w:tcPr>
          <w:p>
            <w:r/>
            <w:r>
              <w:rPr>
                <w:rFonts w:ascii="宋体" w:hAnsi="宋体" w:eastAsia="宋体"/>
                <w:b w:val="0"/>
                <w:i w:val="0"/>
                <w:sz w:val="20"/>
              </w:rPr>
              <w:t>18 道缘</w:t>
            </w:r>
          </w:p>
        </w:tc>
        <w:tc>
          <w:tcPr>
            <w:tcW w:type="dxa" w:w="2409"/>
            <w:shd w:val="clear" w:color="auto" w:fill="F8FAFC"/>
          </w:tcPr>
          <w:p>
            <w:r/>
            <w:r>
              <w:rPr>
                <w:rFonts w:ascii="宋体" w:hAnsi="宋体" w:eastAsia="宋体"/>
                <w:b w:val="0"/>
                <w:i w:val="0"/>
                <w:sz w:val="20"/>
              </w:rPr>
              <w:t>作为"道"，导向解脱</w:t>
            </w:r>
          </w:p>
        </w:tc>
      </w:tr>
      <w:tr>
        <w:tc>
          <w:tcPr>
            <w:tcW w:type="dxa" w:w="2409"/>
          </w:tcPr>
          <w:p>
            <w:r/>
            <w:r>
              <w:rPr>
                <w:rFonts w:ascii="宋体" w:hAnsi="宋体" w:eastAsia="宋体"/>
                <w:b w:val="0"/>
                <w:i w:val="0"/>
                <w:sz w:val="20"/>
              </w:rPr>
              <w:t>7 相互缘</w:t>
            </w:r>
          </w:p>
        </w:tc>
        <w:tc>
          <w:tcPr>
            <w:tcW w:type="dxa" w:w="2409"/>
          </w:tcPr>
          <w:p>
            <w:r/>
            <w:r>
              <w:rPr>
                <w:rFonts w:ascii="宋体" w:hAnsi="宋体" w:eastAsia="宋体"/>
                <w:b w:val="0"/>
                <w:i w:val="0"/>
                <w:sz w:val="20"/>
              </w:rPr>
              <w:t>彼此互相支助</w:t>
            </w:r>
          </w:p>
        </w:tc>
        <w:tc>
          <w:tcPr>
            <w:tcW w:type="dxa" w:w="2409"/>
          </w:tcPr>
          <w:p>
            <w:r/>
            <w:r>
              <w:rPr>
                <w:rFonts w:ascii="宋体" w:hAnsi="宋体" w:eastAsia="宋体"/>
                <w:b w:val="0"/>
                <w:i w:val="0"/>
                <w:sz w:val="20"/>
              </w:rPr>
              <w:t>19 相应缘</w:t>
            </w:r>
          </w:p>
        </w:tc>
        <w:tc>
          <w:tcPr>
            <w:tcW w:type="dxa" w:w="2409"/>
          </w:tcPr>
          <w:p>
            <w:r/>
            <w:r>
              <w:rPr>
                <w:rFonts w:ascii="宋体" w:hAnsi="宋体" w:eastAsia="宋体"/>
                <w:b w:val="0"/>
                <w:i w:val="0"/>
                <w:sz w:val="20"/>
              </w:rPr>
              <w:t>与所生法相应（同生灭、同所缘、同依处）</w:t>
            </w:r>
          </w:p>
        </w:tc>
      </w:tr>
      <w:tr>
        <w:tc>
          <w:tcPr>
            <w:tcW w:type="dxa" w:w="2409"/>
            <w:shd w:val="clear" w:color="auto" w:fill="F8FAFC"/>
          </w:tcPr>
          <w:p>
            <w:r/>
            <w:r>
              <w:rPr>
                <w:rFonts w:ascii="宋体" w:hAnsi="宋体" w:eastAsia="宋体"/>
                <w:b w:val="0"/>
                <w:i w:val="0"/>
                <w:sz w:val="20"/>
              </w:rPr>
              <w:t>8 依止缘</w:t>
            </w:r>
          </w:p>
        </w:tc>
        <w:tc>
          <w:tcPr>
            <w:tcW w:type="dxa" w:w="2409"/>
            <w:shd w:val="clear" w:color="auto" w:fill="F8FAFC"/>
          </w:tcPr>
          <w:p>
            <w:r/>
            <w:r>
              <w:rPr>
                <w:rFonts w:ascii="宋体" w:hAnsi="宋体" w:eastAsia="宋体"/>
                <w:b w:val="0"/>
                <w:i w:val="0"/>
                <w:sz w:val="20"/>
              </w:rPr>
              <w:t>作为所生法所依赖的基础</w:t>
            </w:r>
          </w:p>
        </w:tc>
        <w:tc>
          <w:tcPr>
            <w:tcW w:type="dxa" w:w="2409"/>
            <w:shd w:val="clear" w:color="auto" w:fill="F8FAFC"/>
          </w:tcPr>
          <w:p>
            <w:r/>
            <w:r>
              <w:rPr>
                <w:rFonts w:ascii="宋体" w:hAnsi="宋体" w:eastAsia="宋体"/>
                <w:b w:val="0"/>
                <w:i w:val="0"/>
                <w:sz w:val="20"/>
              </w:rPr>
              <w:t>20 不相应缘</w:t>
            </w:r>
          </w:p>
        </w:tc>
        <w:tc>
          <w:tcPr>
            <w:tcW w:type="dxa" w:w="2409"/>
            <w:shd w:val="clear" w:color="auto" w:fill="F8FAFC"/>
          </w:tcPr>
          <w:p>
            <w:r/>
            <w:r>
              <w:rPr>
                <w:rFonts w:ascii="宋体" w:hAnsi="宋体" w:eastAsia="宋体"/>
                <w:b w:val="0"/>
                <w:i w:val="0"/>
                <w:sz w:val="20"/>
              </w:rPr>
              <w:t>与所生法不相应（色与名之间）</w:t>
            </w:r>
          </w:p>
        </w:tc>
      </w:tr>
      <w:tr>
        <w:tc>
          <w:tcPr>
            <w:tcW w:type="dxa" w:w="2409"/>
          </w:tcPr>
          <w:p>
            <w:r/>
            <w:r>
              <w:rPr>
                <w:rFonts w:ascii="宋体" w:hAnsi="宋体" w:eastAsia="宋体"/>
                <w:b w:val="0"/>
                <w:i w:val="0"/>
                <w:sz w:val="20"/>
              </w:rPr>
              <w:t>9 亲依止缘</w:t>
            </w:r>
          </w:p>
        </w:tc>
        <w:tc>
          <w:tcPr>
            <w:tcW w:type="dxa" w:w="2409"/>
          </w:tcPr>
          <w:p>
            <w:r/>
            <w:r>
              <w:rPr>
                <w:rFonts w:ascii="宋体" w:hAnsi="宋体" w:eastAsia="宋体"/>
                <w:b w:val="0"/>
                <w:i w:val="0"/>
                <w:sz w:val="20"/>
              </w:rPr>
              <w:t>强有力的支助（含自然亲依止）</w:t>
            </w:r>
          </w:p>
        </w:tc>
        <w:tc>
          <w:tcPr>
            <w:tcW w:type="dxa" w:w="2409"/>
          </w:tcPr>
          <w:p>
            <w:r/>
            <w:r>
              <w:rPr>
                <w:rFonts w:ascii="宋体" w:hAnsi="宋体" w:eastAsia="宋体"/>
                <w:b w:val="0"/>
                <w:i w:val="0"/>
                <w:sz w:val="20"/>
              </w:rPr>
              <w:t>21 有缘</w:t>
            </w:r>
          </w:p>
        </w:tc>
        <w:tc>
          <w:tcPr>
            <w:tcW w:type="dxa" w:w="2409"/>
          </w:tcPr>
          <w:p>
            <w:r/>
            <w:r>
              <w:rPr>
                <w:rFonts w:ascii="宋体" w:hAnsi="宋体" w:eastAsia="宋体"/>
                <w:b w:val="0"/>
                <w:i w:val="0"/>
                <w:sz w:val="20"/>
              </w:rPr>
              <w:t>以其"存在"支助所生法</w:t>
            </w:r>
          </w:p>
        </w:tc>
      </w:tr>
      <w:tr>
        <w:tc>
          <w:tcPr>
            <w:tcW w:type="dxa" w:w="2409"/>
            <w:shd w:val="clear" w:color="auto" w:fill="F8FAFC"/>
          </w:tcPr>
          <w:p>
            <w:r/>
            <w:r>
              <w:rPr>
                <w:rFonts w:ascii="宋体" w:hAnsi="宋体" w:eastAsia="宋体"/>
                <w:b w:val="0"/>
                <w:i w:val="0"/>
                <w:sz w:val="20"/>
              </w:rPr>
              <w:t>10 前生缘</w:t>
            </w:r>
          </w:p>
        </w:tc>
        <w:tc>
          <w:tcPr>
            <w:tcW w:type="dxa" w:w="2409"/>
            <w:shd w:val="clear" w:color="auto" w:fill="F8FAFC"/>
          </w:tcPr>
          <w:p>
            <w:r/>
            <w:r>
              <w:rPr>
                <w:rFonts w:ascii="宋体" w:hAnsi="宋体" w:eastAsia="宋体"/>
                <w:b w:val="0"/>
                <w:i w:val="0"/>
                <w:sz w:val="20"/>
              </w:rPr>
              <w:t>先已生之法支助后生之法</w:t>
            </w:r>
          </w:p>
        </w:tc>
        <w:tc>
          <w:tcPr>
            <w:tcW w:type="dxa" w:w="2409"/>
            <w:shd w:val="clear" w:color="auto" w:fill="F8FAFC"/>
          </w:tcPr>
          <w:p>
            <w:r/>
            <w:r>
              <w:rPr>
                <w:rFonts w:ascii="宋体" w:hAnsi="宋体" w:eastAsia="宋体"/>
                <w:b w:val="0"/>
                <w:i w:val="0"/>
                <w:sz w:val="20"/>
              </w:rPr>
              <w:t>22 无有缘</w:t>
            </w:r>
          </w:p>
        </w:tc>
        <w:tc>
          <w:tcPr>
            <w:tcW w:type="dxa" w:w="2409"/>
            <w:shd w:val="clear" w:color="auto" w:fill="F8FAFC"/>
          </w:tcPr>
          <w:p>
            <w:r/>
            <w:r>
              <w:rPr>
                <w:rFonts w:ascii="宋体" w:hAnsi="宋体" w:eastAsia="宋体"/>
                <w:b w:val="0"/>
                <w:i w:val="0"/>
                <w:sz w:val="20"/>
              </w:rPr>
              <w:t>以其"不存在／已灭"支助所生法</w:t>
            </w:r>
          </w:p>
        </w:tc>
      </w:tr>
      <w:tr>
        <w:tc>
          <w:tcPr>
            <w:tcW w:type="dxa" w:w="2409"/>
          </w:tcPr>
          <w:p>
            <w:r/>
            <w:r>
              <w:rPr>
                <w:rFonts w:ascii="宋体" w:hAnsi="宋体" w:eastAsia="宋体"/>
                <w:b w:val="0"/>
                <w:i w:val="0"/>
                <w:sz w:val="20"/>
              </w:rPr>
              <w:t>11 后生缘</w:t>
            </w:r>
          </w:p>
        </w:tc>
        <w:tc>
          <w:tcPr>
            <w:tcW w:type="dxa" w:w="2409"/>
          </w:tcPr>
          <w:p>
            <w:r/>
            <w:r>
              <w:rPr>
                <w:rFonts w:ascii="宋体" w:hAnsi="宋体" w:eastAsia="宋体"/>
                <w:b w:val="0"/>
                <w:i w:val="0"/>
                <w:sz w:val="20"/>
              </w:rPr>
              <w:t>后生的名法支助前生的色身</w:t>
            </w:r>
          </w:p>
        </w:tc>
        <w:tc>
          <w:tcPr>
            <w:tcW w:type="dxa" w:w="2409"/>
          </w:tcPr>
          <w:p>
            <w:r/>
            <w:r>
              <w:rPr>
                <w:rFonts w:ascii="宋体" w:hAnsi="宋体" w:eastAsia="宋体"/>
                <w:b w:val="0"/>
                <w:i w:val="0"/>
                <w:sz w:val="20"/>
              </w:rPr>
              <w:t>23 离去缘</w:t>
            </w:r>
          </w:p>
        </w:tc>
        <w:tc>
          <w:tcPr>
            <w:tcW w:type="dxa" w:w="2409"/>
          </w:tcPr>
          <w:p>
            <w:r/>
            <w:r>
              <w:rPr>
                <w:rFonts w:ascii="宋体" w:hAnsi="宋体" w:eastAsia="宋体"/>
                <w:b w:val="0"/>
                <w:i w:val="0"/>
                <w:sz w:val="20"/>
              </w:rPr>
              <w:t>以其"灭去"令所生法生起</w:t>
            </w:r>
          </w:p>
        </w:tc>
      </w:tr>
      <w:tr>
        <w:tc>
          <w:tcPr>
            <w:tcW w:type="dxa" w:w="2409"/>
            <w:shd w:val="clear" w:color="auto" w:fill="F8FAFC"/>
          </w:tcPr>
          <w:p>
            <w:r/>
            <w:r>
              <w:rPr>
                <w:rFonts w:ascii="宋体" w:hAnsi="宋体" w:eastAsia="宋体"/>
                <w:b w:val="0"/>
                <w:i w:val="0"/>
                <w:sz w:val="20"/>
              </w:rPr>
              <w:t>12 重复缘</w:t>
            </w:r>
          </w:p>
        </w:tc>
        <w:tc>
          <w:tcPr>
            <w:tcW w:type="dxa" w:w="2409"/>
            <w:shd w:val="clear" w:color="auto" w:fill="F8FAFC"/>
          </w:tcPr>
          <w:p>
            <w:r/>
            <w:r>
              <w:rPr>
                <w:rFonts w:ascii="宋体" w:hAnsi="宋体" w:eastAsia="宋体"/>
                <w:b w:val="0"/>
                <w:i w:val="0"/>
                <w:sz w:val="20"/>
              </w:rPr>
              <w:t>令所生法反复现起、增强</w:t>
            </w:r>
          </w:p>
        </w:tc>
        <w:tc>
          <w:tcPr>
            <w:tcW w:type="dxa" w:w="2409"/>
            <w:shd w:val="clear" w:color="auto" w:fill="F8FAFC"/>
          </w:tcPr>
          <w:p>
            <w:r/>
            <w:r>
              <w:rPr>
                <w:rFonts w:ascii="宋体" w:hAnsi="宋体" w:eastAsia="宋体"/>
                <w:b w:val="0"/>
                <w:i w:val="0"/>
                <w:sz w:val="20"/>
              </w:rPr>
              <w:t>24 不离去缘</w:t>
            </w:r>
          </w:p>
        </w:tc>
        <w:tc>
          <w:tcPr>
            <w:tcW w:type="dxa" w:w="2409"/>
            <w:shd w:val="clear" w:color="auto" w:fill="F8FAFC"/>
          </w:tcPr>
          <w:p>
            <w:r/>
            <w:r>
              <w:rPr>
                <w:rFonts w:ascii="宋体" w:hAnsi="宋体" w:eastAsia="宋体"/>
                <w:b w:val="0"/>
                <w:i w:val="0"/>
                <w:sz w:val="20"/>
              </w:rPr>
              <w:t>以其"尚未灭去"支助所生法</w:t>
            </w:r>
          </w:p>
        </w:tc>
      </w:tr>
    </w:tbl>
    <w:p>
      <w:pPr>
        <w:spacing w:after="40"/>
      </w:pPr>
    </w:p>
    <w:p>
      <w:r>
        <w:rPr>
          <w:rFonts w:ascii="宋体" w:hAnsi="宋体" w:eastAsia="宋体"/>
          <w:b/>
          <w:i w:val="0"/>
          <w:sz w:val="22"/>
        </w:rPr>
        <w:t>扩展七｜九组五十六缘速览表（教具）</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组名</w:t>
            </w:r>
          </w:p>
        </w:tc>
        <w:tc>
          <w:tcPr>
            <w:tcW w:type="dxa" w:w="3213"/>
            <w:shd w:val="clear" w:color="auto" w:fill="1E5631"/>
          </w:tcPr>
          <w:p>
            <w:r/>
            <w:r>
              <w:rPr>
                <w:rFonts w:ascii="微软雅黑" w:hAnsi="微软雅黑" w:eastAsia="微软雅黑"/>
                <w:b w:val="0"/>
                <w:i w:val="0"/>
                <w:color w:val="FFFFFF"/>
                <w:sz w:val="20"/>
              </w:rPr>
              <w:t>缘数</w:t>
            </w:r>
          </w:p>
        </w:tc>
        <w:tc>
          <w:tcPr>
            <w:tcW w:type="dxa" w:w="3213"/>
            <w:shd w:val="clear" w:color="auto" w:fill="1E5631"/>
          </w:tcPr>
          <w:p>
            <w:r/>
            <w:r>
              <w:rPr>
                <w:rFonts w:ascii="微软雅黑" w:hAnsi="微软雅黑" w:eastAsia="微软雅黑"/>
                <w:b w:val="0"/>
                <w:i w:val="0"/>
                <w:color w:val="FFFFFF"/>
                <w:sz w:val="20"/>
              </w:rPr>
              <w:t>包含的缘</w:t>
            </w:r>
          </w:p>
        </w:tc>
      </w:tr>
      <w:tr>
        <w:tc>
          <w:tcPr>
            <w:tcW w:type="dxa" w:w="3213"/>
          </w:tcPr>
          <w:p>
            <w:r/>
            <w:r>
              <w:rPr>
                <w:rFonts w:ascii="宋体" w:hAnsi="宋体" w:eastAsia="宋体"/>
                <w:b w:val="0"/>
                <w:i w:val="0"/>
                <w:sz w:val="20"/>
              </w:rPr>
              <w:t>俱生组</w:t>
            </w:r>
          </w:p>
        </w:tc>
        <w:tc>
          <w:tcPr>
            <w:tcW w:type="dxa" w:w="3213"/>
          </w:tcPr>
          <w:p>
            <w:r/>
            <w:r>
              <w:rPr>
                <w:rFonts w:ascii="宋体" w:hAnsi="宋体" w:eastAsia="宋体"/>
                <w:b w:val="0"/>
                <w:i w:val="0"/>
                <w:sz w:val="20"/>
              </w:rPr>
              <w:t>15</w:t>
            </w:r>
          </w:p>
        </w:tc>
        <w:tc>
          <w:tcPr>
            <w:tcW w:type="dxa" w:w="3213"/>
          </w:tcPr>
          <w:p>
            <w:r/>
            <w:r>
              <w:rPr>
                <w:rFonts w:ascii="宋体" w:hAnsi="宋体" w:eastAsia="宋体"/>
                <w:b w:val="0"/>
                <w:i w:val="0"/>
                <w:sz w:val="20"/>
              </w:rPr>
              <w:t>大俱生4（俱生、依止、有、不离去）＋中俱生4（相互、果报、相应、不相应）＋小俱生7（因、增上、业、食、根、禅那、道）</w:t>
            </w:r>
          </w:p>
        </w:tc>
      </w:tr>
      <w:tr>
        <w:tc>
          <w:tcPr>
            <w:tcW w:type="dxa" w:w="3213"/>
            <w:shd w:val="clear" w:color="auto" w:fill="F8FAFC"/>
          </w:tcPr>
          <w:p>
            <w:r/>
            <w:r>
              <w:rPr>
                <w:rFonts w:ascii="宋体" w:hAnsi="宋体" w:eastAsia="宋体"/>
                <w:b w:val="0"/>
                <w:i w:val="0"/>
                <w:sz w:val="20"/>
              </w:rPr>
              <w:t>所缘组</w:t>
            </w:r>
          </w:p>
        </w:tc>
        <w:tc>
          <w:tcPr>
            <w:tcW w:type="dxa" w:w="3213"/>
            <w:shd w:val="clear" w:color="auto" w:fill="F8FAFC"/>
          </w:tcPr>
          <w:p>
            <w:r/>
            <w:r>
              <w:rPr>
                <w:rFonts w:ascii="宋体" w:hAnsi="宋体" w:eastAsia="宋体"/>
                <w:b w:val="0"/>
                <w:i w:val="0"/>
                <w:sz w:val="20"/>
              </w:rPr>
              <w:t>11</w:t>
            </w:r>
          </w:p>
        </w:tc>
        <w:tc>
          <w:tcPr>
            <w:tcW w:type="dxa" w:w="3213"/>
            <w:shd w:val="clear" w:color="auto" w:fill="F8FAFC"/>
          </w:tcPr>
          <w:p>
            <w:r/>
            <w:r>
              <w:rPr>
                <w:rFonts w:ascii="宋体" w:hAnsi="宋体" w:eastAsia="宋体"/>
                <w:b w:val="0"/>
                <w:i w:val="0"/>
                <w:sz w:val="20"/>
              </w:rPr>
              <w:t>所缘缘、所缘增上、所缘亲依止 ＋ 依处所缘前生5 ＋ 所缘前生3</w:t>
            </w:r>
          </w:p>
        </w:tc>
      </w:tr>
      <w:tr>
        <w:tc>
          <w:tcPr>
            <w:tcW w:type="dxa" w:w="3213"/>
          </w:tcPr>
          <w:p>
            <w:r/>
            <w:r>
              <w:rPr>
                <w:rFonts w:ascii="宋体" w:hAnsi="宋体" w:eastAsia="宋体"/>
                <w:b w:val="0"/>
                <w:i w:val="0"/>
                <w:sz w:val="20"/>
              </w:rPr>
              <w:t>无间组</w:t>
            </w:r>
          </w:p>
        </w:tc>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无间、等无间、无间亲依止、无有、离去、重复、无间业</w:t>
            </w:r>
          </w:p>
        </w:tc>
      </w:tr>
      <w:tr>
        <w:tc>
          <w:tcPr>
            <w:tcW w:type="dxa" w:w="3213"/>
            <w:shd w:val="clear" w:color="auto" w:fill="F8FAFC"/>
          </w:tcPr>
          <w:p>
            <w:r/>
            <w:r>
              <w:rPr>
                <w:rFonts w:ascii="宋体" w:hAnsi="宋体" w:eastAsia="宋体"/>
                <w:b w:val="0"/>
                <w:i w:val="0"/>
                <w:sz w:val="20"/>
              </w:rPr>
              <w:t>依处组</w:t>
            </w:r>
          </w:p>
        </w:tc>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依处前生缘、依处前生依止、依处前生不相应、依处前生有、依处前生不离去、依处前生根</w:t>
            </w:r>
          </w:p>
        </w:tc>
      </w:tr>
      <w:tr>
        <w:tc>
          <w:tcPr>
            <w:tcW w:type="dxa" w:w="3213"/>
          </w:tcPr>
          <w:p>
            <w:r/>
            <w:r>
              <w:rPr>
                <w:rFonts w:ascii="宋体" w:hAnsi="宋体" w:eastAsia="宋体"/>
                <w:b w:val="0"/>
                <w:i w:val="0"/>
                <w:sz w:val="20"/>
              </w:rPr>
              <w:t>后生组</w:t>
            </w:r>
          </w:p>
        </w:tc>
        <w:tc>
          <w:tcPr>
            <w:tcW w:type="dxa" w:w="3213"/>
          </w:tcPr>
          <w:p>
            <w:r/>
            <w:r>
              <w:rPr>
                <w:rFonts w:ascii="宋体" w:hAnsi="宋体" w:eastAsia="宋体"/>
                <w:b w:val="0"/>
                <w:i w:val="0"/>
                <w:sz w:val="20"/>
              </w:rPr>
              <w:t>4</w:t>
            </w:r>
          </w:p>
        </w:tc>
        <w:tc>
          <w:tcPr>
            <w:tcW w:type="dxa" w:w="3213"/>
          </w:tcPr>
          <w:p>
            <w:r/>
            <w:r>
              <w:rPr>
                <w:rFonts w:ascii="宋体" w:hAnsi="宋体" w:eastAsia="宋体"/>
                <w:b w:val="0"/>
                <w:i w:val="0"/>
                <w:sz w:val="20"/>
              </w:rPr>
              <w:t>后生、后生不相应、后生有、后生不离去</w:t>
            </w:r>
          </w:p>
        </w:tc>
      </w:tr>
      <w:tr>
        <w:tc>
          <w:tcPr>
            <w:tcW w:type="dxa" w:w="3213"/>
            <w:shd w:val="clear" w:color="auto" w:fill="F8FAFC"/>
          </w:tcPr>
          <w:p>
            <w:r/>
            <w:r>
              <w:rPr>
                <w:rFonts w:ascii="宋体" w:hAnsi="宋体" w:eastAsia="宋体"/>
                <w:b w:val="0"/>
                <w:i w:val="0"/>
                <w:sz w:val="20"/>
              </w:rPr>
              <w:t>异刹那组</w:t>
            </w:r>
          </w:p>
        </w:tc>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异刹那业、无间（业）、等无间（业）、无有、离去、亲依止</w:t>
            </w:r>
          </w:p>
        </w:tc>
      </w:tr>
      <w:tr>
        <w:tc>
          <w:tcPr>
            <w:tcW w:type="dxa" w:w="3213"/>
          </w:tcPr>
          <w:p>
            <w:r/>
            <w:r>
              <w:rPr>
                <w:rFonts w:ascii="宋体" w:hAnsi="宋体" w:eastAsia="宋体"/>
                <w:b w:val="0"/>
                <w:i w:val="0"/>
                <w:sz w:val="20"/>
              </w:rPr>
              <w:t>色食组</w:t>
            </w:r>
          </w:p>
        </w:tc>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色食、色食有、色食不离去</w:t>
            </w:r>
          </w:p>
        </w:tc>
      </w:tr>
      <w:tr>
        <w:tc>
          <w:tcPr>
            <w:tcW w:type="dxa" w:w="3213"/>
            <w:shd w:val="clear" w:color="auto" w:fill="F8FAFC"/>
          </w:tcPr>
          <w:p>
            <w:r/>
            <w:r>
              <w:rPr>
                <w:rFonts w:ascii="宋体" w:hAnsi="宋体" w:eastAsia="宋体"/>
                <w:b w:val="0"/>
                <w:i w:val="0"/>
                <w:sz w:val="20"/>
              </w:rPr>
              <w:t>色命根组</w:t>
            </w:r>
          </w:p>
        </w:tc>
        <w:tc>
          <w:tcPr>
            <w:tcW w:type="dxa" w:w="3213"/>
            <w:shd w:val="clear" w:color="auto" w:fill="F8FAFC"/>
          </w:tcPr>
          <w:p>
            <w:r/>
            <w:r>
              <w:rPr>
                <w:rFonts w:ascii="宋体" w:hAnsi="宋体" w:eastAsia="宋体"/>
                <w:b w:val="0"/>
                <w:i w:val="0"/>
                <w:sz w:val="20"/>
              </w:rPr>
              <w:t>3</w:t>
            </w:r>
          </w:p>
        </w:tc>
        <w:tc>
          <w:tcPr>
            <w:tcW w:type="dxa" w:w="3213"/>
            <w:shd w:val="clear" w:color="auto" w:fill="F8FAFC"/>
          </w:tcPr>
          <w:p>
            <w:r/>
            <w:r>
              <w:rPr>
                <w:rFonts w:ascii="宋体" w:hAnsi="宋体" w:eastAsia="宋体"/>
                <w:b w:val="0"/>
                <w:i w:val="0"/>
                <w:sz w:val="20"/>
              </w:rPr>
              <w:t>色命根、色命根有、色命根不离去</w:t>
            </w:r>
          </w:p>
        </w:tc>
      </w:tr>
      <w:tr>
        <w:tc>
          <w:tcPr>
            <w:tcW w:type="dxa" w:w="3213"/>
          </w:tcPr>
          <w:p>
            <w:r/>
            <w:r>
              <w:rPr>
                <w:rFonts w:ascii="宋体" w:hAnsi="宋体" w:eastAsia="宋体"/>
                <w:b w:val="0"/>
                <w:i w:val="0"/>
                <w:sz w:val="20"/>
              </w:rPr>
              <w:t>自然亲依止组</w:t>
            </w:r>
          </w:p>
        </w:tc>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自然亲依止缘</w:t>
            </w:r>
          </w:p>
        </w:tc>
      </w:tr>
      <w:tr>
        <w:tc>
          <w:tcPr>
            <w:tcW w:type="dxa" w:w="3213"/>
            <w:shd w:val="clear" w:color="auto" w:fill="F8FAFC"/>
          </w:tcPr>
          <w:p>
            <w:r/>
            <w:r>
              <w:rPr>
                <w:rFonts w:ascii="宋体" w:hAnsi="宋体" w:eastAsia="宋体"/>
                <w:b/>
                <w:i w:val="0"/>
                <w:sz w:val="20"/>
              </w:rPr>
              <w:t>合计</w:t>
            </w:r>
          </w:p>
        </w:tc>
        <w:tc>
          <w:tcPr>
            <w:tcW w:type="dxa" w:w="3213"/>
            <w:shd w:val="clear" w:color="auto" w:fill="F8FAFC"/>
          </w:tcPr>
          <w:p>
            <w:r/>
            <w:r>
              <w:rPr>
                <w:rFonts w:ascii="宋体" w:hAnsi="宋体" w:eastAsia="宋体"/>
                <w:b/>
                <w:i w:val="0"/>
                <w:sz w:val="20"/>
              </w:rPr>
              <w:t>56（扣去重复出现的 3 缘即为 53）</w:t>
            </w:r>
          </w:p>
        </w:tc>
        <w:tc>
          <w:tcPr>
            <w:tcW w:type="dxa" w:w="3213"/>
            <w:shd w:val="clear" w:color="auto" w:fill="F8FAFC"/>
          </w:tcPr>
          <w:p>
            <w:r/>
            <w:r>
              <w:rPr>
                <w:rFonts w:ascii="宋体" w:hAnsi="宋体" w:eastAsia="宋体"/>
                <w:b w:val="0"/>
                <w:i w:val="0"/>
                <w:sz w:val="20"/>
              </w:rPr>
              <w:t>无间（业）、无有、离去在无间组与异刹那组各计一次</w:t>
            </w:r>
          </w:p>
        </w:tc>
      </w:tr>
    </w:tbl>
    <w:p>
      <w:pPr>
        <w:spacing w:after="40"/>
      </w:pPr>
    </w:p>
    <w:p>
      <w:r>
        <w:rPr>
          <w:rFonts w:ascii="宋体" w:hAnsi="宋体" w:eastAsia="宋体"/>
          <w:b/>
          <w:i w:val="0"/>
          <w:sz w:val="22"/>
        </w:rPr>
        <w:t>扩展八｜本周名词小辞典（发书友，也可课末速过）</w:t>
      </w:r>
    </w:p>
    <w:p>
      <w:pPr>
        <w:pStyle w:val="ListBullet"/>
      </w:pPr>
      <w:r>
        <w:rPr>
          <w:rFonts w:ascii="宋体" w:hAnsi="宋体" w:eastAsia="宋体"/>
          <w:b/>
          <w:i w:val="0"/>
          <w:sz w:val="22"/>
        </w:rPr>
        <w:t>究竟法（paramattha）</w:t>
      </w:r>
      <w:r>
        <w:rPr>
          <w:rFonts w:ascii="宋体" w:hAnsi="宋体" w:eastAsia="宋体"/>
          <w:b w:val="0"/>
          <w:i w:val="0"/>
          <w:sz w:val="22"/>
        </w:rPr>
        <w:t>：真实存在、可被亲证的法——心、心所、色、涅槃。</w:t>
      </w:r>
    </w:p>
    <w:p>
      <w:pPr>
        <w:pStyle w:val="ListBullet"/>
      </w:pPr>
      <w:r>
        <w:rPr>
          <w:rFonts w:ascii="宋体" w:hAnsi="宋体" w:eastAsia="宋体"/>
          <w:b/>
          <w:i w:val="0"/>
          <w:sz w:val="22"/>
        </w:rPr>
        <w:t>概念法（paññatti）</w:t>
      </w:r>
      <w:r>
        <w:rPr>
          <w:rFonts w:ascii="宋体" w:hAnsi="宋体" w:eastAsia="宋体"/>
          <w:b w:val="0"/>
          <w:i w:val="0"/>
          <w:sz w:val="22"/>
        </w:rPr>
        <w:t>：心的施设与命名，如"人""桌子"，非真实存在。</w:t>
      </w:r>
    </w:p>
    <w:p>
      <w:pPr>
        <w:pStyle w:val="ListBullet"/>
      </w:pPr>
      <w:r>
        <w:rPr>
          <w:rFonts w:ascii="宋体" w:hAnsi="宋体" w:eastAsia="宋体"/>
          <w:b/>
          <w:i w:val="0"/>
          <w:sz w:val="22"/>
        </w:rPr>
        <w:t>缘法（paccaya-dhamma）</w:t>
      </w:r>
      <w:r>
        <w:rPr>
          <w:rFonts w:ascii="宋体" w:hAnsi="宋体" w:eastAsia="宋体"/>
          <w:b w:val="0"/>
          <w:i w:val="0"/>
          <w:sz w:val="22"/>
        </w:rPr>
        <w:t>：果法所依赖的因法。</w:t>
      </w:r>
    </w:p>
    <w:p>
      <w:pPr>
        <w:pStyle w:val="ListBullet"/>
      </w:pPr>
      <w:r>
        <w:rPr>
          <w:rFonts w:ascii="宋体" w:hAnsi="宋体" w:eastAsia="宋体"/>
          <w:b/>
          <w:i w:val="0"/>
          <w:sz w:val="22"/>
        </w:rPr>
        <w:t>缘所生法（paccayuppanna-dhamma）</w:t>
      </w:r>
      <w:r>
        <w:rPr>
          <w:rFonts w:ascii="宋体" w:hAnsi="宋体" w:eastAsia="宋体"/>
          <w:b w:val="0"/>
          <w:i w:val="0"/>
          <w:sz w:val="22"/>
        </w:rPr>
        <w:t>：因所造成的果，即名色。</w:t>
      </w:r>
    </w:p>
    <w:p>
      <w:pPr>
        <w:pStyle w:val="ListBullet"/>
      </w:pPr>
      <w:r>
        <w:rPr>
          <w:rFonts w:ascii="宋体" w:hAnsi="宋体" w:eastAsia="宋体"/>
          <w:b/>
          <w:i w:val="0"/>
          <w:sz w:val="22"/>
        </w:rPr>
        <w:t>缘力（paccaya-satti）</w:t>
      </w:r>
      <w:r>
        <w:rPr>
          <w:rFonts w:ascii="宋体" w:hAnsi="宋体" w:eastAsia="宋体"/>
          <w:b w:val="0"/>
          <w:i w:val="0"/>
          <w:sz w:val="22"/>
        </w:rPr>
        <w:t>：因中所具的"产生、支持、维持"之力，如辣椒之辣。</w:t>
      </w:r>
    </w:p>
    <w:p>
      <w:pPr>
        <w:pStyle w:val="ListBullet"/>
      </w:pPr>
      <w:r>
        <w:rPr>
          <w:rFonts w:ascii="宋体" w:hAnsi="宋体" w:eastAsia="宋体"/>
          <w:b/>
          <w:i w:val="0"/>
          <w:sz w:val="22"/>
        </w:rPr>
        <w:t>发趣法（Paṭṭhāna）</w:t>
      </w:r>
      <w:r>
        <w:rPr>
          <w:rFonts w:ascii="宋体" w:hAnsi="宋体" w:eastAsia="宋体"/>
          <w:b w:val="0"/>
          <w:i w:val="0"/>
          <w:sz w:val="22"/>
        </w:rPr>
        <w:t>：以二十四缘分析名色生起一切条件的论门。</w:t>
      </w:r>
    </w:p>
    <w:p>
      <w:pPr>
        <w:pStyle w:val="ListBullet"/>
      </w:pPr>
      <w:r>
        <w:rPr>
          <w:rFonts w:ascii="宋体" w:hAnsi="宋体" w:eastAsia="宋体"/>
          <w:b/>
          <w:i w:val="0"/>
          <w:sz w:val="22"/>
        </w:rPr>
        <w:t>缘起（paṭiccasamuppāda）／缘生（paṭiccasamuppanna）</w:t>
      </w:r>
      <w:r>
        <w:rPr>
          <w:rFonts w:ascii="宋体" w:hAnsi="宋体" w:eastAsia="宋体"/>
          <w:b w:val="0"/>
          <w:i w:val="0"/>
          <w:sz w:val="22"/>
        </w:rPr>
        <w:t>：缘法与缘所生法。</w:t>
      </w:r>
    </w:p>
    <w:p>
      <w:pPr>
        <w:pStyle w:val="ListBullet"/>
      </w:pPr>
      <w:r>
        <w:rPr>
          <w:rFonts w:ascii="宋体" w:hAnsi="宋体" w:eastAsia="宋体"/>
          <w:b/>
          <w:i w:val="0"/>
          <w:sz w:val="22"/>
        </w:rPr>
        <w:t>缘起四性质</w:t>
      </w:r>
      <w:r>
        <w:rPr>
          <w:rFonts w:ascii="宋体" w:hAnsi="宋体" w:eastAsia="宋体"/>
          <w:b w:val="0"/>
          <w:i w:val="0"/>
          <w:sz w:val="22"/>
        </w:rPr>
        <w:t>：如性（tathatā）、不违如性（avitathatā）、不他性（anaññathatā）、此缘性（idappaccayatā）。</w:t>
      </w:r>
    </w:p>
    <w:p>
      <w:pPr>
        <w:pStyle w:val="ListBullet"/>
      </w:pPr>
      <w:r>
        <w:rPr>
          <w:rFonts w:ascii="宋体" w:hAnsi="宋体" w:eastAsia="宋体"/>
          <w:b/>
          <w:i w:val="0"/>
          <w:sz w:val="22"/>
        </w:rPr>
        <w:t>自然亲依止缘</w:t>
      </w:r>
      <w:r>
        <w:rPr>
          <w:rFonts w:ascii="宋体" w:hAnsi="宋体" w:eastAsia="宋体"/>
          <w:b w:val="0"/>
          <w:i w:val="0"/>
          <w:sz w:val="22"/>
        </w:rPr>
        <w:t>：涵盖最广；一切未归入他缘的缘力皆归于此。</w:t>
      </w:r>
    </w:p>
    <w:p>
      <w:r>
        <w:rPr>
          <w:rFonts w:ascii="宋体" w:hAnsi="宋体" w:eastAsia="宋体"/>
          <w:b/>
          <w:i w:val="0"/>
          <w:sz w:val="22"/>
        </w:rPr>
        <w:t>扩展九｜"找缘·调缘"工作表（讨论后可用 3 分钟填写）</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我的填写</w:t>
            </w:r>
          </w:p>
        </w:tc>
      </w:tr>
      <w:tr>
        <w:tc>
          <w:tcPr>
            <w:tcW w:type="dxa" w:w="4819"/>
          </w:tcPr>
          <w:p>
            <w:r/>
            <w:r>
              <w:rPr>
                <w:rFonts w:ascii="宋体" w:hAnsi="宋体" w:eastAsia="宋体"/>
                <w:b w:val="0"/>
                <w:i w:val="0"/>
                <w:sz w:val="20"/>
              </w:rPr>
              <w:t>① 我想改变的现象（缘所生法）</w:t>
            </w:r>
          </w:p>
        </w:tc>
        <w:tc>
          <w:tcPr>
            <w:tcW w:type="dxa" w:w="4819"/>
          </w:tcPr>
          <w:p>
            <w:r/>
            <w:r>
              <w:rPr>
                <w:rFonts w:ascii="宋体" w:hAnsi="宋体" w:eastAsia="宋体"/>
                <w:b w:val="0"/>
                <w:i w:val="0"/>
                <w:sz w:val="20"/>
              </w:rPr>
              <w:t>例：一坐下就忍不住刷手机，之后又后悔</w:t>
            </w:r>
          </w:p>
        </w:tc>
      </w:tr>
      <w:tr>
        <w:tc>
          <w:tcPr>
            <w:tcW w:type="dxa" w:w="4819"/>
            <w:shd w:val="clear" w:color="auto" w:fill="F8FAFC"/>
          </w:tcPr>
          <w:p>
            <w:r/>
            <w:r>
              <w:rPr>
                <w:rFonts w:ascii="宋体" w:hAnsi="宋体" w:eastAsia="宋体"/>
                <w:b w:val="0"/>
                <w:i w:val="0"/>
                <w:sz w:val="20"/>
              </w:rPr>
              <w:t>② 维持它的"缘"有哪些（缘法）</w:t>
            </w:r>
          </w:p>
        </w:tc>
        <w:tc>
          <w:tcPr>
            <w:tcW w:type="dxa" w:w="4819"/>
            <w:shd w:val="clear" w:color="auto" w:fill="F8FAFC"/>
          </w:tcPr>
          <w:p>
            <w:r/>
            <w:r>
              <w:rPr>
                <w:rFonts w:ascii="宋体" w:hAnsi="宋体" w:eastAsia="宋体"/>
                <w:b w:val="0"/>
                <w:i w:val="0"/>
                <w:sz w:val="20"/>
              </w:rPr>
              <w:t>例：手机就在手边；当下很累；独处无聊；想逃避任务</w:t>
            </w:r>
          </w:p>
        </w:tc>
      </w:tr>
      <w:tr>
        <w:tc>
          <w:tcPr>
            <w:tcW w:type="dxa" w:w="4819"/>
          </w:tcPr>
          <w:p>
            <w:r/>
            <w:r>
              <w:rPr>
                <w:rFonts w:ascii="宋体" w:hAnsi="宋体" w:eastAsia="宋体"/>
                <w:b w:val="0"/>
                <w:i w:val="0"/>
                <w:sz w:val="20"/>
              </w:rPr>
              <w:t>③ 哪几个缘此刻能动（缘力）</w:t>
            </w:r>
          </w:p>
        </w:tc>
        <w:tc>
          <w:tcPr>
            <w:tcW w:type="dxa" w:w="4819"/>
          </w:tcPr>
          <w:p>
            <w:r/>
            <w:r>
              <w:rPr>
                <w:rFonts w:ascii="宋体" w:hAnsi="宋体" w:eastAsia="宋体"/>
                <w:b w:val="0"/>
                <w:i w:val="0"/>
                <w:sz w:val="20"/>
              </w:rPr>
              <w:t>例：把手机放另一个房间；先做三次呼吸；给自己设 5 分钟起步</w:t>
            </w:r>
          </w:p>
        </w:tc>
      </w:tr>
      <w:tr>
        <w:tc>
          <w:tcPr>
            <w:tcW w:type="dxa" w:w="4819"/>
            <w:shd w:val="clear" w:color="auto" w:fill="F8FAFC"/>
          </w:tcPr>
          <w:p>
            <w:r/>
            <w:r>
              <w:rPr>
                <w:rFonts w:ascii="宋体" w:hAnsi="宋体" w:eastAsia="宋体"/>
                <w:b w:val="0"/>
                <w:i w:val="0"/>
                <w:sz w:val="20"/>
              </w:rPr>
              <w:t>④ 我准备挪动的第一个缘</w:t>
            </w:r>
          </w:p>
        </w:tc>
        <w:tc>
          <w:tcPr>
            <w:tcW w:type="dxa" w:w="4819"/>
            <w:shd w:val="clear" w:color="auto" w:fill="F8FAFC"/>
          </w:tcPr>
          <w:p>
            <w:r/>
            <w:r>
              <w:rPr>
                <w:rFonts w:ascii="宋体" w:hAnsi="宋体" w:eastAsia="宋体"/>
                <w:b w:val="0"/>
                <w:i w:val="0"/>
                <w:sz w:val="20"/>
              </w:rPr>
              <w:t>例：今晚睡前把手机充电线放到客厅</w:t>
            </w:r>
          </w:p>
        </w:tc>
      </w:tr>
      <w:tr>
        <w:tc>
          <w:tcPr>
            <w:tcW w:type="dxa" w:w="4819"/>
          </w:tcPr>
          <w:p>
            <w:r/>
            <w:r>
              <w:rPr>
                <w:rFonts w:ascii="宋体" w:hAnsi="宋体" w:eastAsia="宋体"/>
                <w:b w:val="0"/>
                <w:i w:val="0"/>
                <w:sz w:val="20"/>
              </w:rPr>
              <w:t>⑤ 三天后的检视</w:t>
            </w:r>
          </w:p>
        </w:tc>
        <w:tc>
          <w:tcPr>
            <w:tcW w:type="dxa" w:w="4819"/>
          </w:tcPr>
          <w:p>
            <w:r/>
            <w:r>
              <w:rPr>
                <w:rFonts w:ascii="宋体" w:hAnsi="宋体" w:eastAsia="宋体"/>
                <w:b w:val="0"/>
                <w:i w:val="0"/>
                <w:sz w:val="20"/>
              </w:rPr>
              <w:t>例：现象松了几分？还需要再调哪个缘？</w:t>
            </w:r>
          </w:p>
        </w:tc>
      </w:tr>
    </w:tbl>
    <w:p>
      <w:pPr>
        <w:spacing w:after="40"/>
      </w:pPr>
    </w:p>
    <w:p>
      <w:r>
        <w:rPr>
          <w:rFonts w:ascii="宋体" w:hAnsi="宋体" w:eastAsia="宋体"/>
          <w:b/>
          <w:i w:val="0"/>
          <w:sz w:val="22"/>
        </w:rPr>
        <w:t>扩展十｜合诵与延伸引导（视时间取用）</w:t>
      </w:r>
    </w:p>
    <w:p>
      <w:pPr>
        <w:pStyle w:val="ListBullet"/>
      </w:pPr>
      <w:r>
        <w:rPr>
          <w:rFonts w:ascii="宋体" w:hAnsi="宋体" w:eastAsia="宋体"/>
          <w:b/>
          <w:i w:val="0"/>
          <w:sz w:val="22"/>
        </w:rPr>
        <w:t>合诵稿</w:t>
      </w:r>
      <w:r>
        <w:rPr>
          <w:rFonts w:ascii="宋体" w:hAnsi="宋体" w:eastAsia="宋体"/>
          <w:b w:val="0"/>
          <w:i w:val="0"/>
          <w:sz w:val="22"/>
        </w:rPr>
        <w:t>（可齐诵两遍，先汉译、后巴利）：因缘、所缘缘、增上缘、无间缘、等无间缘、俱生缘、相互缘、依止缘、亲依止缘、前生缘、后生缘、重复缘、业缘、异熟缘、食缘、根缘、禅那缘、道缘、相应缘、不相应缘、有缘、无有缘、离去缘、不离去缘。</w:t>
      </w:r>
    </w:p>
    <w:p>
      <w:pPr>
        <w:pStyle w:val="ListBullet"/>
      </w:pPr>
      <w:r>
        <w:rPr>
          <w:rFonts w:ascii="宋体" w:hAnsi="宋体" w:eastAsia="宋体"/>
          <w:b/>
          <w:i w:val="0"/>
          <w:sz w:val="22"/>
        </w:rPr>
        <w:t>巴利合诵</w:t>
      </w:r>
      <w:r>
        <w:rPr>
          <w:rFonts w:ascii="宋体" w:hAnsi="宋体" w:eastAsia="宋体"/>
          <w:b w:val="0"/>
          <w:i w:val="0"/>
          <w:sz w:val="22"/>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pStyle w:val="ListBullet"/>
      </w:pPr>
      <w:r>
        <w:rPr>
          <w:rFonts w:ascii="宋体" w:hAnsi="宋体" w:eastAsia="宋体"/>
          <w:b/>
          <w:i w:val="0"/>
          <w:sz w:val="22"/>
        </w:rPr>
        <w:t>延伸引导（受念处小练习）</w:t>
      </w:r>
      <w:r>
        <w:rPr>
          <w:rFonts w:ascii="宋体" w:hAnsi="宋体" w:eastAsia="宋体"/>
          <w:b w:val="0"/>
          <w:i w:val="0"/>
          <w:sz w:val="22"/>
        </w:rPr>
        <w:t>：在"挪动一个缘"之后，可请大家观察身体——"此刻胸口是什么感觉？紧还是松？热还是凉？"只标记，不评判。让书友亲身体会：缘一变动，受相随而变，名色从来不是"我"能独自作主。</w:t>
      </w:r>
    </w:p>
    <w:p>
      <w:pPr>
        <w:pStyle w:val="ListBullet"/>
      </w:pPr>
      <w:r>
        <w:rPr>
          <w:rFonts w:ascii="宋体" w:hAnsi="宋体" w:eastAsia="宋体"/>
          <w:b/>
          <w:i w:val="0"/>
          <w:sz w:val="22"/>
        </w:rPr>
        <w:t>问：24 缘、54 缘、52 缘、56 缘、53 缘，到底几个？</w:t>
      </w:r>
      <w:r>
        <w:rPr>
          <w:rFonts w:ascii="宋体" w:hAnsi="宋体" w:eastAsia="宋体"/>
          <w:b w:val="0"/>
          <w:i w:val="0"/>
          <w:sz w:val="22"/>
        </w:rPr>
        <w:t xml:space="preserve"> 答：根本是 </w:t>
      </w:r>
      <w:r>
        <w:rPr>
          <w:rFonts w:ascii="宋体" w:hAnsi="宋体" w:eastAsia="宋体"/>
          <w:b/>
          <w:i w:val="0"/>
          <w:sz w:val="22"/>
        </w:rPr>
        <w:t>24 缘</w:t>
      </w:r>
      <w:r>
        <w:rPr>
          <w:rFonts w:ascii="宋体" w:hAnsi="宋体" w:eastAsia="宋体"/>
          <w:b w:val="0"/>
          <w:i w:val="0"/>
          <w:sz w:val="22"/>
        </w:rPr>
        <w:t xml:space="preserve">；历代大德按相似性再分，雷迪西亚多 6 组 54 缘、明法尊者 10 组 52 缘、帕奥西亚多 9 组 </w:t>
      </w:r>
      <w:r>
        <w:rPr>
          <w:rFonts w:ascii="宋体" w:hAnsi="宋体" w:eastAsia="宋体"/>
          <w:b/>
          <w:i w:val="0"/>
          <w:sz w:val="22"/>
        </w:rPr>
        <w:t>56 缘</w:t>
      </w:r>
      <w:r>
        <w:rPr>
          <w:rFonts w:ascii="宋体" w:hAnsi="宋体" w:eastAsia="宋体"/>
          <w:b w:val="0"/>
          <w:i w:val="0"/>
          <w:sz w:val="22"/>
        </w:rPr>
        <w:t xml:space="preserve">（扣去在两组中各出现一次的 3 缘，实为 </w:t>
      </w:r>
      <w:r>
        <w:rPr>
          <w:rFonts w:ascii="宋体" w:hAnsi="宋体" w:eastAsia="宋体"/>
          <w:b/>
          <w:i w:val="0"/>
          <w:sz w:val="22"/>
        </w:rPr>
        <w:t>53 缘</w:t>
      </w:r>
      <w:r>
        <w:rPr>
          <w:rFonts w:ascii="宋体" w:hAnsi="宋体" w:eastAsia="宋体"/>
          <w:b w:val="0"/>
          <w:i w:val="0"/>
          <w:sz w:val="22"/>
        </w:rPr>
        <w:t>）。数目不同，是对同一 24 缘的不同组织方式，不是互相矛盾。</w:t>
      </w:r>
    </w:p>
    <w:p>
      <w:pPr>
        <w:pStyle w:val="ListBullet"/>
      </w:pPr>
      <w:r>
        <w:rPr>
          <w:rFonts w:ascii="宋体" w:hAnsi="宋体" w:eastAsia="宋体"/>
          <w:b/>
          <w:i w:val="0"/>
          <w:sz w:val="22"/>
        </w:rPr>
        <w:t>问：缘法和缘所生法会不会是同一个东西？</w:t>
      </w:r>
      <w:r>
        <w:rPr>
          <w:rFonts w:ascii="宋体" w:hAnsi="宋体" w:eastAsia="宋体"/>
          <w:b w:val="0"/>
          <w:i w:val="0"/>
          <w:sz w:val="22"/>
        </w:rPr>
        <w:t xml:space="preserve"> 答：会。心与心所既可作缘法，也可作缘所生法（如俱生组的缘法、缘所生法同时生起）；色法亦然。但涅槃与概念只能作缘法，不能作缘所生法。</w:t>
      </w:r>
    </w:p>
    <w:p>
      <w:pPr>
        <w:pStyle w:val="ListBullet"/>
      </w:pPr>
      <w:r>
        <w:rPr>
          <w:rFonts w:ascii="宋体" w:hAnsi="宋体" w:eastAsia="宋体"/>
          <w:b/>
          <w:i w:val="0"/>
          <w:sz w:val="22"/>
        </w:rPr>
        <w:t>问：为什么"自然亲依止缘"涵盖最广？</w:t>
      </w:r>
      <w:r>
        <w:rPr>
          <w:rFonts w:ascii="宋体" w:hAnsi="宋体" w:eastAsia="宋体"/>
          <w:b w:val="0"/>
          <w:i w:val="0"/>
          <w:sz w:val="22"/>
        </w:rPr>
        <w:t xml:space="preserve"> 答：因为一切强有力而未被其他缘归纳的支助力量，最终都归入此缘。它的间隔可短至一个心识刹那，也可长至多世多劫。</w:t>
      </w:r>
    </w:p>
    <w:p>
      <w:pPr>
        <w:pStyle w:val="ListBullet"/>
      </w:pPr>
      <w:r>
        <w:rPr>
          <w:rFonts w:ascii="宋体" w:hAnsi="宋体" w:eastAsia="宋体"/>
          <w:b/>
          <w:i w:val="0"/>
          <w:sz w:val="22"/>
        </w:rPr>
        <w:t>问：学这些名词有什么用？</w:t>
      </w:r>
      <w:r>
        <w:rPr>
          <w:rFonts w:ascii="宋体" w:hAnsi="宋体" w:eastAsia="宋体"/>
          <w:b w:val="0"/>
          <w:i w:val="0"/>
          <w:sz w:val="22"/>
        </w:rPr>
        <w:t xml:space="preserve"> 答：材料①已答——"观察缘力在我们身心里面的运作，然后去调整它"。学缘，是为了在因上努力，而不是只在果上受苦。</w:t>
      </w:r>
    </w:p>
    <w:p>
      <w:pPr>
        <w:pStyle w:val="ListBullet"/>
      </w:pPr>
      <w:r>
        <w:rPr>
          <w:rFonts w:ascii="宋体" w:hAnsi="宋体" w:eastAsia="宋体"/>
          <w:b/>
          <w:i w:val="0"/>
          <w:sz w:val="22"/>
        </w:rPr>
        <w:t>问：既说"命可被算死"，又说"可以改命"，矛盾吗？</w:t>
      </w:r>
      <w:r>
        <w:rPr>
          <w:rFonts w:ascii="宋体" w:hAnsi="宋体" w:eastAsia="宋体"/>
          <w:b w:val="0"/>
          <w:i w:val="0"/>
          <w:sz w:val="22"/>
        </w:rPr>
        <w:t xml:space="preserve"> 答：不矛盾。"命可被算死"说的是</w:t>
      </w:r>
      <w:r>
        <w:rPr>
          <w:rFonts w:ascii="宋体" w:hAnsi="宋体" w:eastAsia="宋体"/>
          <w:b/>
          <w:i w:val="0"/>
          <w:sz w:val="22"/>
        </w:rPr>
        <w:t>未修行凡夫</w:t>
      </w:r>
      <w:r>
        <w:rPr>
          <w:rFonts w:ascii="宋体" w:hAnsi="宋体" w:eastAsia="宋体"/>
          <w:b w:val="0"/>
          <w:i w:val="0"/>
          <w:sz w:val="22"/>
        </w:rPr>
        <w:t>被强大等流习气推动的默认轨迹；修行正是回到"缘"上，换缘、断缘、造善缘，轨迹随之改变。</w:t>
      </w:r>
      <w:r>
        <w:rPr>
          <w:rFonts w:ascii="宋体" w:hAnsi="宋体" w:eastAsia="宋体"/>
          <w:b/>
          <w:i w:val="0"/>
          <w:sz w:val="22"/>
        </w:rPr>
        <w:t>缘起非宿命论。</w:t>
      </w:r>
    </w:p>
    <w:p>
      <w:pPr>
        <w:pStyle w:val="ListBullet"/>
      </w:pPr>
      <w:r>
        <w:rPr>
          <w:rFonts w:ascii="宋体" w:hAnsi="宋体" w:eastAsia="宋体"/>
          <w:b/>
          <w:i w:val="0"/>
          <w:sz w:val="22"/>
        </w:rPr>
        <w:t>问：十二缘起支和二十四缘是什么关系？</w:t>
      </w:r>
      <w:r>
        <w:rPr>
          <w:rFonts w:ascii="宋体" w:hAnsi="宋体" w:eastAsia="宋体"/>
          <w:b w:val="0"/>
          <w:i w:val="0"/>
          <w:sz w:val="22"/>
        </w:rPr>
        <w:t xml:space="preserve"> 答：十二缘起支描述生死轮回的结构，二十四缘则完整分析名色生起的一切条件；后者是前者的"因缘细目"。十二缘起支的详展开</w:t>
      </w:r>
      <w:r>
        <w:rPr>
          <w:rFonts w:ascii="宋体" w:hAnsi="宋体" w:eastAsia="宋体"/>
          <w:b/>
          <w:i w:val="0"/>
          <w:sz w:val="22"/>
        </w:rPr>
        <w:t>详见读书会11</w:t>
      </w:r>
      <w:r>
        <w:rPr>
          <w:rFonts w:ascii="宋体" w:hAnsi="宋体" w:eastAsia="宋体"/>
          <w:b w:val="0"/>
          <w:i w:val="0"/>
          <w:sz w:val="22"/>
        </w:rPr>
        <w:t>。</w:t>
      </w:r>
    </w:p>
    <w:p>
      <w:pPr>
        <w:pStyle w:val="ListNumber"/>
      </w:pPr>
      <w:r>
        <w:rPr>
          <w:rFonts w:ascii="宋体" w:hAnsi="宋体" w:eastAsia="宋体"/>
          <w:b/>
          <w:i w:val="0"/>
          <w:sz w:val="22"/>
        </w:rPr>
        <w:t>头部时间戳</w:t>
      </w:r>
      <w:r>
        <w:rPr>
          <w:rFonts w:ascii="宋体" w:hAnsi="宋体" w:eastAsia="宋体"/>
          <w:b w:val="0"/>
          <w:i w:val="0"/>
          <w:sz w:val="22"/>
        </w:rPr>
        <w:t>：确认右上角"最近更新：2026-09-12"已就位（脚本会检测）。</w:t>
      </w:r>
    </w:p>
    <w:p>
      <w:pPr>
        <w:pStyle w:val="ListNumber"/>
      </w:pPr>
      <w:r>
        <w:rPr>
          <w:rFonts w:ascii="宋体" w:hAnsi="宋体" w:eastAsia="宋体"/>
          <w:b/>
          <w:i w:val="0"/>
          <w:sz w:val="22"/>
        </w:rPr>
        <w:t>标题</w:t>
      </w:r>
      <w:r>
        <w:rPr>
          <w:rFonts w:ascii="宋体" w:hAnsi="宋体" w:eastAsia="宋体"/>
          <w:b w:val="0"/>
          <w:i w:val="0"/>
          <w:sz w:val="22"/>
        </w:rPr>
        <w:t>：第1周·二十四缘总框架与九组分类（扩56缘）；开篇一句话把"远"的《发趣论》拉"近"到一次呼吸、一次看见。</w:t>
      </w:r>
    </w:p>
    <w:p>
      <w:pPr>
        <w:pStyle w:val="ListNumber"/>
      </w:pPr>
      <w:r>
        <w:rPr>
          <w:rFonts w:ascii="宋体" w:hAnsi="宋体" w:eastAsia="宋体"/>
          <w:b/>
          <w:i w:val="0"/>
          <w:sz w:val="22"/>
        </w:rPr>
        <w:t>速览表</w:t>
      </w:r>
      <w:r>
        <w:rPr>
          <w:rFonts w:ascii="宋体" w:hAnsi="宋体" w:eastAsia="宋体"/>
          <w:b w:val="0"/>
          <w:i w:val="0"/>
          <w:sz w:val="22"/>
        </w:rPr>
        <w:t>：自己先记牢四问——"标准多久／不够怎么办／富余怎么办／本节守什么"；守则 10 条里，本讲最要紧的是第④条（命运话题柔和）与第⑧条（控时）。</w:t>
      </w:r>
    </w:p>
    <w:p>
      <w:pPr>
        <w:pStyle w:val="ListNumber"/>
      </w:pPr>
      <w:r>
        <w:rPr>
          <w:rFonts w:ascii="宋体" w:hAnsi="宋体" w:eastAsia="宋体"/>
          <w:b/>
          <w:i w:val="0"/>
          <w:sz w:val="22"/>
        </w:rPr>
        <w:t>导语＋主题</w:t>
      </w:r>
      <w:r>
        <w:rPr>
          <w:rFonts w:ascii="宋体" w:hAnsi="宋体" w:eastAsia="宋体"/>
          <w:b w:val="0"/>
          <w:i w:val="0"/>
          <w:sz w:val="22"/>
        </w:rPr>
        <w:t>：读完导语，务必把"一句话护心"念出来，让护心句先入耳。</w:t>
      </w:r>
    </w:p>
    <w:p>
      <w:pPr>
        <w:pStyle w:val="ListNumber"/>
      </w:pPr>
      <w:r>
        <w:rPr>
          <w:rFonts w:ascii="宋体" w:hAnsi="宋体" w:eastAsia="宋体"/>
          <w:b/>
          <w:i w:val="0"/>
          <w:sz w:val="22"/>
        </w:rPr>
        <w:t>信息卡</w:t>
      </w:r>
      <w:r>
        <w:rPr>
          <w:rFonts w:ascii="宋体" w:hAnsi="宋体" w:eastAsia="宋体"/>
          <w:b w:val="0"/>
          <w:i w:val="0"/>
          <w:sz w:val="22"/>
        </w:rPr>
        <w:t>：四行里"共读原文提要"要能一口说清 8 份材料的分工。</w:t>
      </w:r>
    </w:p>
    <w:p>
      <w:pPr>
        <w:pStyle w:val="ListNumber"/>
      </w:pPr>
      <w:r>
        <w:rPr>
          <w:rFonts w:ascii="宋体" w:hAnsi="宋体" w:eastAsia="宋体"/>
          <w:b/>
          <w:i w:val="0"/>
          <w:sz w:val="22"/>
        </w:rPr>
        <w:t>弹性指南</w:t>
      </w:r>
      <w:r>
        <w:rPr>
          <w:rFonts w:ascii="宋体" w:hAnsi="宋体" w:eastAsia="宋体"/>
          <w:b w:val="0"/>
          <w:i w:val="0"/>
          <w:sz w:val="22"/>
        </w:rPr>
        <w:t>：只在某节超时或结余时才调；总时长 120 分钟不动。</w:t>
      </w:r>
    </w:p>
    <w:p>
      <w:pPr>
        <w:pStyle w:val="ListNumber"/>
      </w:pPr>
      <w:r>
        <w:rPr>
          <w:rFonts w:ascii="宋体" w:hAnsi="宋体" w:eastAsia="宋体"/>
          <w:b/>
          <w:i w:val="0"/>
          <w:sz w:val="22"/>
        </w:rPr>
        <w:t>分节线</w:t>
      </w:r>
      <w:r>
        <w:rPr>
          <w:rFonts w:ascii="宋体" w:hAnsi="宋体" w:eastAsia="宋体"/>
          <w:b w:val="0"/>
          <w:i w:val="0"/>
          <w:sz w:val="22"/>
        </w:rPr>
        <w:t>：分隔线用于视觉停顿，不必刻意朗读。</w:t>
      </w:r>
    </w:p>
    <w:p>
      <w:pPr>
        <w:pStyle w:val="ListNumber"/>
      </w:pPr>
      <w:r>
        <w:rPr>
          <w:rFonts w:ascii="宋体" w:hAnsi="宋体" w:eastAsia="宋体"/>
          <w:b/>
          <w:i w:val="0"/>
          <w:sz w:val="22"/>
        </w:rPr>
        <w:t>静心开场</w:t>
      </w:r>
      <w:r>
        <w:rPr>
          <w:rFonts w:ascii="宋体" w:hAnsi="宋体" w:eastAsia="宋体"/>
          <w:b w:val="0"/>
          <w:i w:val="0"/>
          <w:sz w:val="22"/>
        </w:rPr>
        <w:t>：语速慢、留白多；若有人迟到，先请他安坐再继续。</w:t>
      </w:r>
    </w:p>
    <w:p>
      <w:pPr>
        <w:pStyle w:val="ListNumber"/>
      </w:pPr>
      <w:r>
        <w:rPr>
          <w:rFonts w:ascii="宋体" w:hAnsi="宋体" w:eastAsia="宋体"/>
          <w:b/>
          <w:i w:val="0"/>
          <w:sz w:val="22"/>
        </w:rPr>
        <w:t>共读原文</w:t>
      </w:r>
      <w:r>
        <w:rPr>
          <w:rFonts w:ascii="宋体" w:hAnsi="宋体" w:eastAsia="宋体"/>
          <w:b w:val="0"/>
          <w:i w:val="0"/>
          <w:sz w:val="22"/>
        </w:rPr>
        <w:t>：先讲"三个词"，再进材料①→②→③；★材料重点读，◈材料合诵或对照读；材料④⑦只作轮廓。</w:t>
      </w:r>
    </w:p>
    <w:p>
      <w:pPr>
        <w:pStyle w:val="ListNumber"/>
      </w:pPr>
      <w:r>
        <w:rPr>
          <w:rFonts w:ascii="宋体" w:hAnsi="宋体" w:eastAsia="宋体"/>
          <w:b/>
          <w:i w:val="0"/>
          <w:sz w:val="22"/>
        </w:rPr>
        <w:t>第一轮分享</w:t>
      </w:r>
      <w:r>
        <w:rPr>
          <w:rFonts w:ascii="宋体" w:hAnsi="宋体" w:eastAsia="宋体"/>
          <w:b w:val="0"/>
          <w:i w:val="0"/>
          <w:sz w:val="22"/>
        </w:rPr>
        <w:t>：只接住、不点评；控时用眼神与手势。</w:t>
      </w:r>
    </w:p>
    <w:p>
      <w:pPr>
        <w:pStyle w:val="ListNumber"/>
      </w:pPr>
      <w:r>
        <w:rPr>
          <w:rFonts w:ascii="宋体" w:hAnsi="宋体" w:eastAsia="宋体"/>
          <w:b/>
          <w:i w:val="0"/>
          <w:sz w:val="22"/>
        </w:rPr>
        <w:t>主题讨论</w:t>
      </w:r>
      <w:r>
        <w:rPr>
          <w:rFonts w:ascii="宋体" w:hAnsi="宋体" w:eastAsia="宋体"/>
          <w:b w:val="0"/>
          <w:i w:val="0"/>
          <w:sz w:val="22"/>
        </w:rPr>
        <w:t>：第 2 问是本讲"心"所在，务必留够时间并亲口给出护心立场。</w:t>
      </w:r>
    </w:p>
    <w:p>
      <w:pPr>
        <w:pStyle w:val="ListNumber"/>
      </w:pPr>
      <w:r>
        <w:rPr>
          <w:rFonts w:ascii="宋体" w:hAnsi="宋体" w:eastAsia="宋体"/>
          <w:b/>
          <w:i w:val="0"/>
          <w:sz w:val="22"/>
        </w:rPr>
        <w:t>禅修练习</w:t>
      </w:r>
      <w:r>
        <w:rPr>
          <w:rFonts w:ascii="宋体" w:hAnsi="宋体" w:eastAsia="宋体"/>
          <w:b w:val="0"/>
          <w:i w:val="0"/>
          <w:sz w:val="22"/>
        </w:rPr>
        <w:t>：练习为主、讲解为辅；不追问体验细节。</w:t>
      </w:r>
    </w:p>
    <w:p>
      <w:pPr>
        <w:pStyle w:val="ListNumber"/>
      </w:pPr>
      <w:r>
        <w:rPr>
          <w:rFonts w:ascii="宋体" w:hAnsi="宋体" w:eastAsia="宋体"/>
          <w:b/>
          <w:i w:val="0"/>
          <w:sz w:val="22"/>
        </w:rPr>
        <w:t>扩展内容包</w:t>
      </w:r>
      <w:r>
        <w:rPr>
          <w:rFonts w:ascii="宋体" w:hAnsi="宋体" w:eastAsia="宋体"/>
          <w:b w:val="0"/>
          <w:i w:val="0"/>
          <w:sz w:val="22"/>
        </w:rPr>
        <w:t>：只作锦上添花，绝不为讲完而赶。</w:t>
      </w:r>
    </w:p>
    <w:p>
      <w:pPr>
        <w:pStyle w:val="ListNumber"/>
      </w:pPr>
      <w:r>
        <w:rPr>
          <w:rFonts w:ascii="宋体" w:hAnsi="宋体" w:eastAsia="宋体"/>
          <w:b/>
          <w:i w:val="0"/>
          <w:sz w:val="22"/>
        </w:rPr>
        <w:t>收尾与回向</w:t>
      </w:r>
      <w:r>
        <w:rPr>
          <w:rFonts w:ascii="宋体" w:hAnsi="宋体" w:eastAsia="宋体"/>
          <w:b w:val="0"/>
          <w:i w:val="0"/>
          <w:sz w:val="22"/>
        </w:rPr>
        <w:t>：作业与预告各留 1 分钟；回向词四句全场同诵，不可省。</w:t>
      </w:r>
    </w:p>
    <w:p>
      <w:pPr>
        <w:pStyle w:val="ListNumber"/>
      </w:pPr>
      <w:r>
        <w:rPr>
          <w:rFonts w:ascii="宋体" w:hAnsi="宋体" w:eastAsia="宋体"/>
          <w:b/>
          <w:i w:val="0"/>
          <w:sz w:val="22"/>
        </w:rPr>
        <w:t>特别提醒</w:t>
      </w:r>
      <w:r>
        <w:rPr>
          <w:rFonts w:ascii="宋体" w:hAnsi="宋体" w:eastAsia="宋体"/>
          <w:b w:val="0"/>
          <w:i w:val="0"/>
          <w:sz w:val="22"/>
        </w:rPr>
        <w:t>：7 条里第 1 条（心理安全）与第 3 条（照录不虚构）是红线。</w:t>
      </w:r>
    </w:p>
    <w:p>
      <w:pPr>
        <w:pStyle w:val="ListNumber"/>
      </w:pPr>
      <w:r>
        <w:rPr>
          <w:rFonts w:ascii="宋体" w:hAnsi="宋体" w:eastAsia="宋体"/>
          <w:b/>
          <w:i w:val="0"/>
          <w:sz w:val="22"/>
        </w:rPr>
        <w:t>延伸阅读</w:t>
      </w:r>
      <w:r>
        <w:rPr>
          <w:rFonts w:ascii="宋体" w:hAnsi="宋体" w:eastAsia="宋体"/>
          <w:b w:val="0"/>
          <w:i w:val="0"/>
          <w:sz w:val="22"/>
        </w:rPr>
        <w:t>：课前确认 4 条 media_id 完整可查；材料④⑦的失真说明与如实标注须保留。</w:t>
      </w:r>
    </w:p>
    <w:p>
      <w:r>
        <w:rPr>
          <w:rFonts w:ascii="宋体" w:hAnsi="宋体" w:eastAsia="宋体"/>
          <w:b/>
          <w:i w:val="0"/>
          <w:sz w:val="22"/>
        </w:rPr>
        <w:t>1. 六因与71有因心的"四分类"</w:t>
      </w:r>
    </w:p>
    <w:p>
      <w:r>
        <w:rPr>
          <w:rFonts w:ascii="宋体" w:hAnsi="宋体" w:eastAsia="宋体"/>
          <w:b w:val="0"/>
          <w:i w:val="0"/>
          <w:sz w:val="22"/>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rFonts w:ascii="宋体" w:hAnsi="宋体" w:eastAsia="宋体"/>
          <w:b/>
          <w:i w:val="0"/>
          <w:sz w:val="22"/>
        </w:rPr>
        <w:t>2. 所缘组十一缘（所缘缘的关系网）</w:t>
      </w:r>
    </w:p>
    <w:p>
      <w:r>
        <w:rPr>
          <w:rFonts w:ascii="宋体" w:hAnsi="宋体" w:eastAsia="宋体"/>
          <w:b w:val="0"/>
          <w:i w:val="0"/>
          <w:sz w:val="22"/>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rFonts w:ascii="宋体" w:hAnsi="宋体" w:eastAsia="宋体"/>
          <w:b/>
          <w:i w:val="0"/>
          <w:sz w:val="22"/>
        </w:rPr>
        <w:t>3. 四增上与四神足</w:t>
      </w:r>
    </w:p>
    <w:p>
      <w:r>
        <w:rPr>
          <w:rFonts w:ascii="宋体" w:hAnsi="宋体" w:eastAsia="宋体"/>
          <w:b w:val="0"/>
          <w:i w:val="0"/>
          <w:sz w:val="22"/>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rFonts w:ascii="宋体" w:hAnsi="宋体" w:eastAsia="宋体"/>
          <w:b/>
          <w:i w:val="0"/>
          <w:sz w:val="22"/>
        </w:rPr>
        <w:t>4. 增上缘与"逆增上缘"之辨</w:t>
      </w:r>
    </w:p>
    <w:p>
      <w:r>
        <w:rPr>
          <w:rFonts w:ascii="宋体" w:hAnsi="宋体" w:eastAsia="宋体"/>
          <w:b w:val="0"/>
          <w:i w:val="0"/>
          <w:sz w:val="22"/>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pPr>
        <w:spacing w:before="200"/>
      </w:pPr>
      <w:r>
        <w:rPr>
          <w:rFonts w:ascii="微软雅黑" w:hAnsi="微软雅黑" w:eastAsia="微软雅黑"/>
          <w:b w:val="0"/>
          <w:i w:val="0"/>
          <w:color w:val="1E5631"/>
          <w:sz w:val="28"/>
        </w:rPr>
        <w:t>🔚 收尾与回向（15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第一，认识了三个关键词——</w:t>
            </w:r>
            <w:r>
              <w:rPr>
                <w:rFonts w:ascii="宋体" w:hAnsi="宋体" w:eastAsia="宋体"/>
                <w:b/>
                <w:i w:val="0"/>
                <w:color w:val="333333"/>
                <w:sz w:val="22"/>
              </w:rPr>
              <w:t>缘法、缘所生法、缘力</w:t>
            </w:r>
            <w:r>
              <w:rPr>
                <w:rFonts w:ascii="宋体" w:hAnsi="宋体" w:eastAsia="宋体"/>
                <w:b w:val="0"/>
                <w:i w:val="0"/>
                <w:color w:val="333333"/>
                <w:sz w:val="22"/>
              </w:rPr>
              <w:t>。缘法是因，缘所生法是果，缘力是隐藏在因里、让果得以生起的力量，就像辣椒里的辣、苦瓜里的苦。</w:t>
            </w:r>
          </w:p>
          <w:p>
            <w:pPr>
              <w:spacing w:line="324" w:lineRule="auto" w:after="60"/>
            </w:pPr>
          </w:p>
          <w:p>
            <w:pPr>
              <w:spacing w:line="324" w:lineRule="auto" w:after="60"/>
            </w:pPr>
            <w:r>
              <w:rPr>
                <w:rFonts w:ascii="宋体" w:hAnsi="宋体" w:eastAsia="宋体"/>
                <w:b w:val="0"/>
                <w:i w:val="0"/>
                <w:color w:val="333333"/>
                <w:sz w:val="22"/>
              </w:rPr>
              <w:t>第二，看清了二十四缘的</w:t>
            </w:r>
            <w:r>
              <w:rPr>
                <w:rFonts w:ascii="宋体" w:hAnsi="宋体" w:eastAsia="宋体"/>
                <w:b/>
                <w:i w:val="0"/>
                <w:color w:val="333333"/>
                <w:sz w:val="22"/>
              </w:rPr>
              <w:t>总框架</w:t>
            </w:r>
            <w:r>
              <w:rPr>
                <w:rFonts w:ascii="宋体" w:hAnsi="宋体" w:eastAsia="宋体"/>
                <w:b w:val="0"/>
                <w:i w:val="0"/>
                <w:color w:val="333333"/>
                <w:sz w:val="22"/>
              </w:rPr>
              <w:t xml:space="preserve">，也知道它可以被历代大德分组，帕奥西亚多把它分为 </w:t>
            </w:r>
            <w:r>
              <w:rPr>
                <w:rFonts w:ascii="宋体" w:hAnsi="宋体" w:eastAsia="宋体"/>
                <w:b/>
                <w:i w:val="0"/>
                <w:color w:val="333333"/>
                <w:sz w:val="22"/>
              </w:rPr>
              <w:t>9 组 56 缘</w:t>
            </w:r>
            <w:r>
              <w:rPr>
                <w:rFonts w:ascii="宋体" w:hAnsi="宋体" w:eastAsia="宋体"/>
                <w:b w:val="0"/>
                <w:i w:val="0"/>
                <w:color w:val="333333"/>
                <w:sz w:val="22"/>
              </w:rPr>
              <w:t>（扣去重复为 53 缘）。分组不是把问题弄复杂，而是让我们"先惯例、后特例"，越学越清楚。</w:t>
            </w:r>
          </w:p>
          <w:p>
            <w:pPr>
              <w:spacing w:line="324" w:lineRule="auto" w:after="60"/>
            </w:pPr>
          </w:p>
          <w:p>
            <w:pPr>
              <w:spacing w:line="324" w:lineRule="auto" w:after="60"/>
            </w:pPr>
            <w:r>
              <w:rPr>
                <w:rFonts w:ascii="宋体" w:hAnsi="宋体" w:eastAsia="宋体"/>
                <w:b w:val="0"/>
                <w:i w:val="0"/>
                <w:color w:val="333333"/>
                <w:sz w:val="22"/>
              </w:rPr>
              <w:t>第三，也是最重要的——我们记住了一句护心的话：</w:t>
            </w:r>
            <w:r>
              <w:rPr>
                <w:rFonts w:ascii="宋体" w:hAnsi="宋体" w:eastAsia="宋体"/>
                <w:b/>
                <w:i w:val="0"/>
                <w:color w:val="333333"/>
                <w:sz w:val="22"/>
              </w:rPr>
              <w:t>缘起非宿命论，过去缘决定起点，不是终点；当下的缘力可以转。</w:t>
            </w:r>
            <w:r>
              <w:rPr>
                <w:rFonts w:ascii="宋体" w:hAnsi="宋体" w:eastAsia="宋体"/>
                <w:b w:val="0"/>
                <w:i w:val="0"/>
                <w:color w:val="333333"/>
                <w:sz w:val="22"/>
              </w:rPr>
              <w:t>命不是被写死的。人道是精进果报道。</w:t>
            </w:r>
          </w:p>
          <w:p>
            <w:pPr>
              <w:spacing w:line="324" w:lineRule="auto" w:after="60"/>
            </w:pPr>
          </w:p>
          <w:p>
            <w:pPr>
              <w:spacing w:line="324" w:lineRule="auto" w:after="60"/>
            </w:pPr>
            <w:r>
              <w:rPr>
                <w:rFonts w:ascii="宋体" w:hAnsi="宋体" w:eastAsia="宋体"/>
                <w:b/>
                <w:i w:val="0"/>
                <w:color w:val="333333"/>
                <w:sz w:val="22"/>
              </w:rPr>
              <w:t>【本周作业】</w:t>
            </w:r>
            <w:r>
              <w:rPr>
                <w:rFonts w:ascii="宋体" w:hAnsi="宋体" w:eastAsia="宋体"/>
                <w:b w:val="0"/>
                <w:i w:val="0"/>
                <w:color w:val="333333"/>
                <w:sz w:val="22"/>
              </w:rPr>
              <w:t xml:space="preserve"> ①简述"缘法、缘所生法、缘力"；②简述二十四缘及其力用；③选一件本周的烦恼，写出它的"缘法"与"缘所生法"，并说一个你能挪动的"缘"。</w:t>
            </w:r>
          </w:p>
          <w:p>
            <w:pPr>
              <w:spacing w:line="324" w:lineRule="auto" w:after="60"/>
            </w:pPr>
          </w:p>
          <w:p>
            <w:pPr>
              <w:spacing w:line="324" w:lineRule="auto" w:after="60"/>
            </w:pPr>
            <w:r>
              <w:rPr>
                <w:rFonts w:ascii="宋体" w:hAnsi="宋体" w:eastAsia="宋体"/>
                <w:b/>
                <w:i w:val="0"/>
                <w:color w:val="333333"/>
                <w:sz w:val="22"/>
              </w:rPr>
              <w:t>【下周预告】</w:t>
            </w:r>
            <w:r>
              <w:rPr>
                <w:rFonts w:ascii="宋体" w:hAnsi="宋体" w:eastAsia="宋体"/>
                <w:b w:val="0"/>
                <w:i w:val="0"/>
                <w:color w:val="333333"/>
                <w:sz w:val="22"/>
              </w:rPr>
              <w:t xml:space="preserve"> 第2周我们将进入《发趣法》的前几缘，先看</w:t>
            </w:r>
            <w:r>
              <w:rPr>
                <w:rFonts w:ascii="宋体" w:hAnsi="宋体" w:eastAsia="宋体"/>
                <w:b/>
                <w:i w:val="0"/>
                <w:color w:val="333333"/>
                <w:sz w:val="22"/>
              </w:rPr>
              <w:t>因缘</w:t>
            </w:r>
            <w:r>
              <w:rPr>
                <w:rFonts w:ascii="宋体" w:hAnsi="宋体" w:eastAsia="宋体"/>
                <w:b w:val="0"/>
                <w:i w:val="0"/>
                <w:color w:val="333333"/>
                <w:sz w:val="22"/>
              </w:rPr>
              <w:t>——六大因（贪、嗔、痴、无贪、无嗔、无痴）如何"加固、增强"它所支助的名色。也请提前预习二十四缘名目。</w:t>
            </w:r>
          </w:p>
        </w:tc>
      </w:tr>
    </w:tbl>
    <w:p>
      <w:pPr>
        <w:spacing w:after="40"/>
      </w:pPr>
    </w:p>
    <w:p>
      <w:r>
        <w:rPr>
          <w:rFonts w:ascii="宋体" w:hAnsi="宋体" w:eastAsia="宋体"/>
          <w:b/>
          <w:i w:val="0"/>
          <w:sz w:val="22"/>
        </w:rPr>
        <w:t>回向词（四句，全场同诵）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愿一切众生，平安、健康、有智慧；</w:t>
            </w:r>
          </w:p>
          <w:p>
            <w:pPr>
              <w:spacing w:line="324" w:lineRule="auto" w:after="60"/>
            </w:pPr>
            <w:r>
              <w:rPr>
                <w:rFonts w:ascii="宋体" w:hAnsi="宋体" w:eastAsia="宋体"/>
                <w:b w:val="0"/>
                <w:i w:val="0"/>
                <w:color w:val="333333"/>
                <w:sz w:val="22"/>
              </w:rPr>
              <w:t>愿我们所学的缘起智慧，成为照见生命的光。</w:t>
            </w:r>
          </w:p>
          <w:p>
            <w:pPr>
              <w:spacing w:line="324" w:lineRule="auto" w:after="60"/>
            </w:pPr>
            <w:r>
              <w:rPr>
                <w:rFonts w:ascii="宋体" w:hAnsi="宋体" w:eastAsia="宋体"/>
                <w:b w:val="0"/>
                <w:i w:val="0"/>
                <w:color w:val="333333"/>
                <w:sz w:val="22"/>
              </w:rPr>
              <w:t>萨度！萨度！萨度！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今天我们用三个缘，把"生命之树"讲了一遍。</w:t>
            </w:r>
            <w:r>
              <w:rPr>
                <w:rFonts w:ascii="宋体" w:hAnsi="宋体" w:eastAsia="宋体"/>
                <w:b/>
                <w:i w:val="0"/>
                <w:color w:val="333333"/>
                <w:sz w:val="22"/>
              </w:rPr>
              <w:t>因缘</w:t>
            </w:r>
            <w:r>
              <w:rPr>
                <w:rFonts w:ascii="宋体" w:hAnsi="宋体" w:eastAsia="宋体"/>
                <w:b w:val="0"/>
                <w:i w:val="0"/>
                <w:color w:val="333333"/>
                <w:sz w:val="22"/>
              </w:rPr>
              <w:t>是根——贪、嗔、痴或无贪、无嗔、无痴，决定我们这棵树是什么质地；它教会我们"转不善为善"，让法味持续。</w:t>
            </w:r>
            <w:r>
              <w:rPr>
                <w:rFonts w:ascii="宋体" w:hAnsi="宋体" w:eastAsia="宋体"/>
                <w:b/>
                <w:i w:val="0"/>
                <w:color w:val="333333"/>
                <w:sz w:val="22"/>
              </w:rPr>
              <w:t>所缘缘</w:t>
            </w:r>
            <w:r>
              <w:rPr>
                <w:rFonts w:ascii="宋体" w:hAnsi="宋体" w:eastAsia="宋体"/>
                <w:b w:val="0"/>
                <w:i w:val="0"/>
                <w:color w:val="333333"/>
                <w:sz w:val="22"/>
              </w:rPr>
              <w:t>是窗——六门进来的原材料，决定我们造什么业；它提醒我们"看，只是看"，负起选择的自由。</w:t>
            </w:r>
            <w:r>
              <w:rPr>
                <w:rFonts w:ascii="宋体" w:hAnsi="宋体" w:eastAsia="宋体"/>
                <w:b/>
                <w:i w:val="0"/>
                <w:color w:val="333333"/>
                <w:sz w:val="22"/>
              </w:rPr>
              <w:t>增上缘</w:t>
            </w:r>
            <w:r>
              <w:rPr>
                <w:rFonts w:ascii="宋体" w:hAnsi="宋体" w:eastAsia="宋体"/>
                <w:b w:val="0"/>
                <w:i w:val="0"/>
                <w:color w:val="333333"/>
                <w:sz w:val="22"/>
              </w:rPr>
              <w:t>是驱动力——欲、精进、心、观，只要一种现起，就没有办不成的事；而它也是中性的，所以我们更要让它朝善的方向走。</w:t>
            </w:r>
          </w:p>
          <w:p>
            <w:pPr>
              <w:spacing w:line="324" w:lineRule="auto" w:after="60"/>
            </w:pPr>
          </w:p>
          <w:p>
            <w:pPr>
              <w:spacing w:line="324" w:lineRule="auto" w:after="60"/>
            </w:pPr>
            <w:r>
              <w:rPr>
                <w:rFonts w:ascii="宋体" w:hAnsi="宋体" w:eastAsia="宋体"/>
                <w:b w:val="0"/>
                <w:i w:val="0"/>
                <w:color w:val="333333"/>
                <w:sz w:val="22"/>
              </w:rPr>
              <w:t>请把今天的作业带回去：观察每天哪一种所缘最频繁、最强烈地影响你的心；也回忆一下，哪一种增上曾在你生命中闪现。下周，我们继续深入。</w:t>
            </w:r>
          </w:p>
        </w:tc>
      </w:tr>
    </w:tbl>
    <w:p>
      <w:pPr>
        <w:spacing w:after="40"/>
      </w:pPr>
    </w:p>
    <w:p>
      <w:r>
        <w:rPr>
          <w:rFonts w:ascii="宋体" w:hAnsi="宋体" w:eastAsia="宋体"/>
          <w:b/>
          <w:i w:val="0"/>
          <w:sz w:val="22"/>
        </w:rPr>
        <w:t>下周预告：</w:t>
      </w:r>
      <w:r>
        <w:rPr>
          <w:rFonts w:ascii="宋体" w:hAnsi="宋体" w:eastAsia="宋体"/>
          <w:b w:val="0"/>
          <w:i w:val="0"/>
          <w:sz w:val="22"/>
        </w:rPr>
        <w:t xml:space="preserve"> 读书会12第3周——</w:t>
      </w:r>
      <w:r>
        <w:rPr>
          <w:rFonts w:ascii="宋体" w:hAnsi="宋体" w:eastAsia="宋体"/>
          <w:b/>
          <w:i w:val="0"/>
          <w:sz w:val="22"/>
        </w:rPr>
        <w:t>无间缘、等无间缘、俱生缘</w:t>
      </w:r>
      <w:r>
        <w:rPr>
          <w:rFonts w:ascii="宋体" w:hAnsi="宋体" w:eastAsia="宋体"/>
          <w:b w:val="0"/>
          <w:i w:val="0"/>
          <w:sz w:val="22"/>
        </w:rPr>
        <w:t>。我们将看到"前心如何支持后心"，以及"同时生起"的缘力如何运作。</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《Paccayaniddeso.pdf》（二十四缘广释·巴利原文）</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`pdf_d0dd1c0cd17209afe241ece24bf6b7b4_be9d533fd2b6372c5ce46f08ea5ab6457439961422831605`</w:t>
            </w:r>
          </w:p>
        </w:tc>
        <w:tc>
          <w:tcPr>
            <w:tcW w:type="dxa" w:w="2409"/>
          </w:tcPr>
          <w:p>
            <w:r/>
            <w:r>
              <w:rPr>
                <w:rFonts w:ascii="宋体" w:hAnsi="宋体" w:eastAsia="宋体"/>
                <w:b w:val="0"/>
                <w:i w:val="0"/>
                <w:sz w:val="20"/>
              </w:rPr>
              <w:t>二十四缘广释的巴利原文对照。知识库收录片段 OCR 失真严重，仅可作巴利名目框架参考，不逐字照读。</w:t>
            </w:r>
          </w:p>
        </w:tc>
      </w:tr>
      <w:tr>
        <w:tc>
          <w:tcPr>
            <w:tcW w:type="dxa" w:w="2409"/>
            <w:shd w:val="clear" w:color="auto" w:fill="F8FAFC"/>
          </w:tcPr>
          <w:p>
            <w:r/>
            <w:r>
              <w:rPr>
                <w:rFonts w:ascii="宋体" w:hAnsi="宋体" w:eastAsia="宋体"/>
                <w:b w:val="0"/>
                <w:i w:val="0"/>
                <w:sz w:val="20"/>
              </w:rPr>
              <w:t>《发趣论-1.pdf》（Paṭṭhānapāḷi-1）</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`pdf_d0dd1c0cd17209afe241ece24bf6b7b4_fd8219d8272dfdb814782d23425ccdb27439961422831605`</w:t>
            </w:r>
          </w:p>
        </w:tc>
        <w:tc>
          <w:tcPr>
            <w:tcW w:type="dxa" w:w="2409"/>
            <w:shd w:val="clear" w:color="auto" w:fill="F8FAFC"/>
          </w:tcPr>
          <w:p>
            <w:r/>
            <w:r>
              <w:rPr>
                <w:rFonts w:ascii="宋体" w:hAnsi="宋体" w:eastAsia="宋体"/>
                <w:b w:val="0"/>
                <w:i w:val="0"/>
                <w:sz w:val="20"/>
              </w:rPr>
              <w:t>二十四缘所属根本论书的科判／目录，知识库仅收录目录片段，供了解体系轮廓。</w:t>
            </w:r>
          </w:p>
        </w:tc>
      </w:tr>
      <w:tr>
        <w:tc>
          <w:tcPr>
            <w:tcW w:type="dxa" w:w="2409"/>
          </w:tcPr>
          <w:p>
            <w:r/>
            <w:r>
              <w:rPr>
                <w:rFonts w:ascii="宋体" w:hAnsi="宋体" w:eastAsia="宋体"/>
                <w:b w:val="0"/>
                <w:i w:val="0"/>
                <w:sz w:val="20"/>
              </w:rPr>
              <w:t>《第4讲-摄缘…缘概说4（共修版）.pdf》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`pdf_d0dd1c0cd17209afe241ece24bf6b7b4_73e17b8fd9951f8494b49145f99b0ba47439961422831605`</w:t>
            </w:r>
          </w:p>
        </w:tc>
        <w:tc>
          <w:tcPr>
            <w:tcW w:type="dxa" w:w="2409"/>
          </w:tcPr>
          <w:p>
            <w:r/>
            <w:r>
              <w:rPr>
                <w:rFonts w:ascii="宋体" w:hAnsi="宋体" w:eastAsia="宋体"/>
                <w:b w:val="0"/>
                <w:i w:val="0"/>
                <w:sz w:val="20"/>
              </w:rPr>
              <w:t>本周"扩 56 缘"的师承出处与缘的四种性质（如性、不违如性、不他性、此缘性）。</w:t>
            </w:r>
          </w:p>
        </w:tc>
      </w:tr>
      <w:tr>
        <w:tc>
          <w:tcPr>
            <w:tcW w:type="dxa" w:w="2409"/>
            <w:shd w:val="clear" w:color="auto" w:fill="F8FAFC"/>
          </w:tcPr>
          <w:p>
            <w:r/>
            <w:r>
              <w:rPr>
                <w:rFonts w:ascii="宋体" w:hAnsi="宋体" w:eastAsia="宋体"/>
                <w:b w:val="0"/>
                <w:i w:val="0"/>
                <w:sz w:val="20"/>
              </w:rPr>
              <w:t>《第08讲--前行--世人和佛教徒的追求-(共修版）.pdf》（背景）</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`pdf_d0dd1c0cd17209afe241ece24bf6b7b4_466a8809aee8cceff81bc710a0bba6f47439961422831605`</w:t>
            </w:r>
          </w:p>
        </w:tc>
        <w:tc>
          <w:tcPr>
            <w:tcW w:type="dxa" w:w="2409"/>
            <w:shd w:val="clear" w:color="auto" w:fill="F8FAFC"/>
          </w:tcPr>
          <w:p>
            <w:r/>
            <w:r>
              <w:rPr>
                <w:rFonts w:ascii="宋体" w:hAnsi="宋体" w:eastAsia="宋体"/>
                <w:b w:val="0"/>
                <w:i w:val="0"/>
                <w:sz w:val="20"/>
              </w:rPr>
              <w:t>从戒定慧到"蕴处界根谛缘"，说明"缘"含十二缘起支与二十四缘力；含"从缘起看现实""随缘即种乐因"等背景。</w:t>
            </w:r>
          </w:p>
        </w:tc>
      </w:tr>
      <w:tr>
        <w:tc>
          <w:tcPr>
            <w:tcW w:type="dxa" w:w="2409"/>
          </w:tcPr>
          <w:p>
            <w:r/>
            <w:r>
              <w:rPr>
                <w:rFonts w:ascii="宋体" w:hAnsi="宋体" w:eastAsia="宋体"/>
                <w:b w:val="0"/>
                <w:i w:val="0"/>
                <w:sz w:val="20"/>
              </w:rPr>
              <w:t>《摄阿毗达摩义论表解（新）》（六因／因缘／所缘缘／四增上／增上缘释义与诸表）</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`pdf_d0dd1c0cd17209afe241ece24bf6b7b4_942499b0a0344a29c4e99ed7c701a9177439961422831605`</w:t>
            </w:r>
          </w:p>
        </w:tc>
        <w:tc>
          <w:tcPr>
            <w:tcW w:type="dxa" w:w="2409"/>
          </w:tcPr>
          <w:p>
            <w:r/>
            <w:r>
              <w:rPr>
                <w:rFonts w:ascii="宋体" w:hAnsi="宋体" w:eastAsia="宋体"/>
                <w:b w:val="0"/>
                <w:i w:val="0"/>
                <w:sz w:val="20"/>
              </w:rPr>
              <w:t>本周论典主力。含"发趣法释义、归纳表、总览表、缘法与缘生法表、问题思考"；打开方式：ima知识库搜索「摄阿毗达摩义论表解 新」</w:t>
            </w:r>
          </w:p>
        </w:tc>
      </w:tr>
      <w:tr>
        <w:tc>
          <w:tcPr>
            <w:tcW w:type="dxa" w:w="2409"/>
            <w:shd w:val="clear" w:color="auto" w:fill="F8FAFC"/>
          </w:tcPr>
          <w:p>
            <w:r/>
            <w:r>
              <w:rPr>
                <w:rFonts w:ascii="宋体" w:hAnsi="宋体" w:eastAsia="宋体"/>
                <w:b w:val="0"/>
                <w:i w:val="0"/>
                <w:sz w:val="20"/>
              </w:rPr>
              <w:t>《摄阿毗达摩义论表解简体完整版》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`pdf_d0dd1c0cd17209afe241ece24bf6b7b4_713cfba9b80cb0b72d43c5dc00cfd50d7439961422831605`</w:t>
            </w:r>
          </w:p>
        </w:tc>
        <w:tc>
          <w:tcPr>
            <w:tcW w:type="dxa" w:w="2409"/>
            <w:shd w:val="clear" w:color="auto" w:fill="F8FAFC"/>
          </w:tcPr>
          <w:p>
            <w:r/>
            <w:r>
              <w:rPr>
                <w:rFonts w:ascii="宋体" w:hAnsi="宋体" w:eastAsia="宋体"/>
                <w:b w:val="0"/>
                <w:i w:val="0"/>
                <w:sz w:val="20"/>
              </w:rPr>
              <w:t>与上书同书不同版本，内容高度重叠，可作对照；打开方式：ima知识库搜索「摄阿毗达摩义论表解 简体完整版」</w:t>
            </w:r>
          </w:p>
        </w:tc>
      </w:tr>
      <w:tr>
        <w:tc>
          <w:tcPr>
            <w:tcW w:type="dxa" w:w="2409"/>
          </w:tcPr>
          <w:p>
            <w:r/>
            <w:r>
              <w:rPr>
                <w:rFonts w:ascii="宋体" w:hAnsi="宋体" w:eastAsia="宋体"/>
                <w:b w:val="0"/>
                <w:i w:val="0"/>
                <w:sz w:val="20"/>
              </w:rPr>
              <w:t>《摄缘.pdf》（缘起／因缘片段）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`pdf_d0dd1c0cd17209afe241ece24bf6b7b4_0442f0ce224e1491e90a026d895b391e7439961422831605`</w:t>
            </w:r>
          </w:p>
        </w:tc>
        <w:tc>
          <w:tcPr>
            <w:tcW w:type="dxa" w:w="2409"/>
          </w:tcPr>
          <w:p>
            <w:r/>
            <w:r>
              <w:rPr>
                <w:rFonts w:ascii="宋体" w:hAnsi="宋体" w:eastAsia="宋体"/>
                <w:b w:val="0"/>
                <w:i w:val="0"/>
                <w:sz w:val="20"/>
              </w:rPr>
              <w:t>补充材料，知识库仅收片段（摄缘-缘起支1、因缘1引言等）；打开方式：ima知识库搜索「摄缘」</w:t>
            </w:r>
          </w:p>
        </w:tc>
      </w:tr>
      <w:tr>
        <w:tc>
          <w:tcPr>
            <w:tcW w:type="dxa" w:w="2409"/>
            <w:shd w:val="clear" w:color="auto" w:fill="F8FAFC"/>
          </w:tcPr>
          <w:p>
            <w:r/>
            <w:r>
              <w:rPr>
                <w:rFonts w:ascii="宋体" w:hAnsi="宋体" w:eastAsia="宋体"/>
                <w:b w:val="0"/>
                <w:i w:val="0"/>
                <w:sz w:val="20"/>
              </w:rPr>
              <w:t>《第14讲-摄缘-十二缘起与二十四缘-释二十四缘-增上缘1》（四增上／俱生增上／所缘增上）</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`pdf_d0dd1c0cd17209afe241ece24bf6b7b4_3c439932894e176b5dc2a50b02eace2c7439961422831605`</w:t>
            </w:r>
          </w:p>
        </w:tc>
        <w:tc>
          <w:tcPr>
            <w:tcW w:type="dxa" w:w="2409"/>
            <w:shd w:val="clear" w:color="auto" w:fill="F8FAFC"/>
          </w:tcPr>
          <w:p>
            <w:r/>
            <w:r>
              <w:rPr>
                <w:rFonts w:ascii="宋体" w:hAnsi="宋体" w:eastAsia="宋体"/>
                <w:b w:val="0"/>
                <w:i w:val="0"/>
                <w:sz w:val="20"/>
              </w:rPr>
              <w:t>增上缘专项；与《24缘释义第3讲（增上缘）》同缘异讲，可对照；打开方式：ima知识库搜索「第14讲 摄缘 增上缘1 古源尊者」</w:t>
            </w:r>
          </w:p>
        </w:tc>
      </w:tr>
    </w:tbl>
    <w:p>
      <w:pPr>
        <w:spacing w:after="40"/>
      </w:pPr>
    </w:p>
    <w:p>
      <w:r>
        <w:rPr>
          <w:rFonts w:ascii="宋体" w:hAnsi="宋体" w:eastAsia="宋体"/>
          <w:b w:val="0"/>
          <w:i w:val="0"/>
          <w:sz w:val="22"/>
        </w:rPr>
        <w:t>本周我们打开《发趣论》的大门，认识二十四缘这样一副"看见因果"的眼镜：缘法、缘力、缘所生法，以及扩分为九组 56 缘的智慧。请带着一句护心的话入场——缘起非宿命论，过去缘决定起点，当下的缘力可以转。</w:t>
      </w:r>
    </w:p>
    <w:p>
      <w:r>
        <w:rPr>
          <w:rFonts w:ascii="宋体" w:hAnsi="宋体" w:eastAsia="宋体"/>
          <w:b w:val="0"/>
          <w:i w:val="0"/>
          <w:sz w:val="22"/>
        </w:rPr>
        <w:t>开场提示：法友们，今天我们讲三个缘——因缘、所缘缘、增上缘。尊者说它们是"生命之树"的根、窗和驱动力。请大家带着一个问题来听：我的这棵树，根扎在哪里？又向谁开着窗？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：`第2周_二十四缘总框架与前三缘_学员版.md`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第1周：二十四缘总框架与前三缘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