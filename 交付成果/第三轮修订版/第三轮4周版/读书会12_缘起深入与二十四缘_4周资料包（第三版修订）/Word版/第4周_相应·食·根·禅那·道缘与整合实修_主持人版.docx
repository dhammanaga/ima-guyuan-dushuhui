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第4周：相应·食·根·禅那·道缘与整合实修（主持人版）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读书会12：缘起深入与二十四缘 · 第4周（4周版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w:t>
            </w:r>
            <w:r>
              <w:rPr>
                <w:rFonts w:ascii="宋体" w:hAnsi="宋体" w:eastAsia="宋体"/>
                <w:b/>
                <w:i w:val="0"/>
                <w:color w:val="333333"/>
                <w:sz w:val="22"/>
              </w:rPr>
              <w:t>名名相融／名色并存、谁撑生命、谁在作主、谁令专注、谁定方向——相应缘·不相应缘＋食缘·根缘·禅那缘·道缘</w:t>
            </w:r>
            <w:r>
              <w:rPr>
                <w:rFonts w:ascii="宋体" w:hAnsi="宋体" w:eastAsia="宋体"/>
                <w:b w:val="0"/>
                <w:i w:val="0"/>
                <w:color w:val="333333"/>
                <w:sz w:val="22"/>
              </w:rPr>
              <w:t>；</w:t>
            </w:r>
            <w:r>
              <w:rPr>
                <w:rFonts w:ascii="宋体" w:hAnsi="宋体" w:eastAsia="宋体"/>
                <w:b/>
                <w:i w:val="0"/>
                <w:color w:val="333333"/>
                <w:sz w:val="22"/>
              </w:rPr>
              <w:t>有缘、无有缘、离去缘、不离去缘——不堕二边，缘中安住</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名法与名法如何"相应"、名法与色法如何"不相应"？生命靠哪四种食维系？二十二根中谁在增上作主？禅那缘（禅支）与道缘（道支）如何分别令心"专注"与"定向"？；「有」与「无」、「常」与「断」，二十四缘最后四缘如何同时破除？八周所学，怎样落回四念处的当下观察？</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做一次"守根门·选食粮"小练习：记录一天里你"摄取"的三种精神食粮（看了什么、听了什么、想了什么），各写一句"它把我带向哪里"；并观察自己信、进、念、定、慧五根哪一根偏强、哪一根偏弱；做一周「缘观小记」：每天挑一个当下的片段（一次呼吸、一个情绪、一个念头），只写两行——「此刻发生了什么」「它依什么缘而起」；不评价、不求结论，写满七天即可</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：安静一会儿，让心和呼吸对上同一个节奏。今天的你，「心」和「身」是同步的，还是各走各的？说说此刻的状态。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r>
        <w:rPr>
          <w:rFonts w:ascii="宋体" w:hAnsi="宋体" w:eastAsia="宋体"/>
          <w:b/>
          <w:i w:val="0"/>
          <w:sz w:val="22"/>
        </w:rPr>
        <w:t>（0–3 min）坐定、放松。</w:t>
      </w:r>
      <w:r>
        <w:rPr>
          <w:rFonts w:ascii="宋体" w:hAnsi="宋体" w:eastAsia="宋体"/>
          <w:b w:val="0"/>
          <w:i w:val="0"/>
          <w:sz w:val="22"/>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w:t>
      </w:r>
    </w:p>
    <w:p>
      <w:r>
        <w:rPr>
          <w:rFonts w:ascii="宋体" w:hAnsi="宋体" w:eastAsia="宋体"/>
          <w:b/>
          <w:i w:val="0"/>
          <w:sz w:val="22"/>
        </w:rPr>
        <w:t>（3–8 min）入出息念。</w:t>
      </w:r>
      <w:r>
        <w:rPr>
          <w:rFonts w:ascii="宋体" w:hAnsi="宋体" w:eastAsia="宋体"/>
          <w:b w:val="0"/>
          <w:i w:val="0"/>
          <w:sz w:val="22"/>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分钟不求什么成就，只是让身与心先安住下来。你会发现：当我们不去"制造"什么的时候，身心本身就是可以安静下来的——记住这个感觉，今天我们会用到它。</w:t>
      </w:r>
    </w:p>
    <w:p>
      <w:r>
        <w:rPr>
          <w:rFonts w:ascii="宋体" w:hAnsi="宋体" w:eastAsia="宋体"/>
          <w:b/>
          <w:i w:val="0"/>
          <w:sz w:val="22"/>
        </w:rPr>
        <w:t>（8–10 min）一句定调。</w:t>
      </w:r>
      <w:r>
        <w:rPr>
          <w:rFonts w:ascii="宋体" w:hAnsi="宋体" w:eastAsia="宋体"/>
          <w:b w:val="0"/>
          <w:i w:val="0"/>
          <w:sz w:val="22"/>
        </w:rPr>
        <w:t xml:space="preserve"> 在静默里，我们只记住一句话，今天从头到尾都会回到它：</w:t>
      </w:r>
      <w:r>
        <w:rPr>
          <w:rFonts w:ascii="宋体" w:hAnsi="宋体" w:eastAsia="宋体"/>
          <w:b/>
          <w:i w:val="0"/>
          <w:sz w:val="22"/>
        </w:rPr>
        <w:t>"专注用在善处，方向由正见定。"</w:t>
      </w:r>
      <w:r>
        <w:rPr>
          <w:rFonts w:ascii="宋体" w:hAnsi="宋体" w:eastAsia="宋体"/>
          <w:b w:val="0"/>
          <w:i w:val="0"/>
          <w:sz w:val="22"/>
        </w:rPr>
        <w:t xml:space="preserve"> 请在心里默念三遍。念的时候，不要求它"灵验"，只是让它成为今天的一个方向标。</w:t>
      </w:r>
    </w:p>
    <w:p>
      <w:r>
        <w:rPr>
          <w:rFonts w:ascii="宋体" w:hAnsi="宋体" w:eastAsia="宋体"/>
          <w:b/>
          <w:i w:val="0"/>
          <w:sz w:val="22"/>
        </w:rPr>
        <w:t>（补充台词，可供照读）</w:t>
      </w:r>
      <w:r>
        <w:rPr>
          <w:rFonts w:ascii="宋体" w:hAnsi="宋体" w:eastAsia="宋体"/>
          <w:b w:val="0"/>
          <w:i w:val="0"/>
          <w:sz w:val="22"/>
        </w:rPr>
        <w:t>："今天我们要认识的这五个缘，说到底都在讲一件很朴素的事——你的心，靠什么跟别的心'合在一起'（相应缘）、又靠什么跟身体'并存互撑'（不相应缘）；你靠什么'活下去'（食缘）、谁在'作主'（根缘）；你能'专注'多久（禅那缘）、又被'带向'哪里（道缘）。你不需要相信任何结论，只需要跟着读、跟着想、跟着感受。"</w:t>
      </w:r>
    </w:p>
    <w:p>
      <w:r>
        <w:rPr>
          <w:rFonts w:ascii="宋体" w:hAnsi="宋体" w:eastAsia="宋体"/>
          <w:b/>
          <w:i w:val="0"/>
          <w:sz w:val="22"/>
        </w:rPr>
        <w:t>（开场第二段，视现场气氛选读）</w:t>
      </w:r>
      <w:r>
        <w:rPr>
          <w:rFonts w:ascii="宋体" w:hAnsi="宋体" w:eastAsia="宋体"/>
          <w:b w:val="0"/>
          <w:i w:val="0"/>
          <w:sz w:val="22"/>
        </w:rPr>
        <w:t>：今天会碰到一些词——相应、不相应、禅支、道支。你不必记住它们，只要记住它们在生活里的样子：</w:t>
      </w:r>
      <w:r>
        <w:rPr>
          <w:rFonts w:ascii="宋体" w:hAnsi="宋体" w:eastAsia="宋体"/>
          <w:b/>
          <w:i w:val="0"/>
          <w:sz w:val="22"/>
        </w:rPr>
        <w:t>相应，是你虽然又冷又饿又累，心却只有一个念头——此刻，心与心所'抱成了一团'；不相应，是你的心和你的手，一个想着动、一个却疲惫——它们同存，却各是各的作用。</w:t>
      </w:r>
      <w:r>
        <w:rPr>
          <w:rFonts w:ascii="宋体" w:hAnsi="宋体" w:eastAsia="宋体"/>
          <w:b w:val="0"/>
          <w:i w:val="0"/>
          <w:sz w:val="22"/>
        </w:rPr>
        <w:t xml:space="preserve"> 我们今天就是来看清这些"作用"是怎么发生的——它叫"缘力"，不叫"命"。</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主持人操作：不要在这一步讲任何教理，先让大家的心"落地"。若现场很散，可把呼吸时段缩到 3 分钟，把多出的时间放在最后的定调复述上。开场的语速要慢，留白要多。</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3505 字，供中等稍慢朗读，约 20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主持人：本周共读共 6 份材料。请按"材料一（相应/不相应缘）→ 材料五（根缘）→ 材料四（道缘）→ 材料二（食缘）→ 材料六（禅那缘）"的顺序推进；每一段读一段、停一停，用一句白话"落地"，不要一口气读完。遇到术语（相应、不相应、缘法、缘所生法、缘力、禅支、道支、根）就先停一下，用一句话解释，再继续。</w:t>
            </w:r>
            <w:r>
              <w:rPr>
                <w:rFonts w:ascii="宋体" w:hAnsi="宋体" w:eastAsia="宋体"/>
                <w:b/>
                <w:i w:val="0"/>
                <w:color w:val="333333"/>
                <w:sz w:val="22"/>
              </w:rPr>
              <w:t>全程不评判成员，不攀比境界。</w:t>
            </w:r>
            <w:r>
              <w:rPr>
                <w:rFonts w:ascii="宋体" w:hAnsi="宋体" w:eastAsia="宋体"/>
                <w:b w:val="0"/>
                <w:i w:val="0"/>
                <w:color w:val="333333"/>
                <w:sz w:val="22"/>
              </w:rPr>
              <w:t xml:space="preserve"> 下面各材料的"信息行＋照录原文"与《第7周_素材照录.md》逐字一致（`[generated, not original text]` 标注保留）。</w:t>
            </w:r>
          </w:p>
        </w:tc>
      </w:tr>
    </w:tbl>
    <w:p>
      <w:pPr>
        <w:spacing w:after="40"/>
      </w:pPr>
    </w:p>
    <w:p>
      <w:pPr>
        <w:spacing w:before="120"/>
      </w:pPr>
      <w:r>
        <w:rPr>
          <w:rFonts w:ascii="微软雅黑" w:hAnsi="微软雅黑" w:eastAsia="微软雅黑"/>
          <w:b w:val="0"/>
          <w:i w:val="0"/>
          <w:color w:val="1F3A5F"/>
          <w:sz w:val="24"/>
        </w:rPr>
        <w:t>材料一：相应缘、不相应缘（《古源尊者24缘释义第018讲-相应缘与不相应缘.pdf》）</w:t>
      </w:r>
    </w:p>
    <w:p>
      <w:pPr>
        <w:pStyle w:val="ListBullet"/>
      </w:pPr>
      <w:r>
        <w:rPr>
          <w:rFonts w:ascii="宋体" w:hAnsi="宋体" w:eastAsia="宋体"/>
          <w:b/>
          <w:i w:val="0"/>
          <w:sz w:val="22"/>
        </w:rPr>
        <w:t>文件类型</w:t>
      </w:r>
      <w:r>
        <w:rPr>
          <w:rFonts w:ascii="宋体" w:hAnsi="宋体" w:eastAsia="宋体"/>
          <w:b w:val="0"/>
          <w:i w:val="0"/>
          <w:sz w:val="22"/>
        </w:rPr>
        <w:t>：PDF（知识库原文直取；巴利语变音符号以知识库 PDF 为准，部分字母提取可能有偏差，如实照录）</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：`pdf_d0dd1c0cd17209afe241ece24bf6b7b4_31e74667d59fa19fc2a813c2b1d834737439961422831605`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知识库搜索「24缘释义 018 相应缘 不相应缘」</w:t>
      </w:r>
    </w:p>
    <w:p>
      <w:pPr>
        <w:pStyle w:val="ListBullet"/>
      </w:pPr>
      <w:r>
        <w:rPr>
          <w:rFonts w:ascii="宋体" w:hAnsi="宋体" w:eastAsia="宋体"/>
          <w:b/>
          <w:i w:val="0"/>
          <w:sz w:val="22"/>
        </w:rPr>
        <w:t>适用定位</w:t>
      </w:r>
      <w:r>
        <w:rPr>
          <w:rFonts w:ascii="宋体" w:hAnsi="宋体" w:eastAsia="宋体"/>
          <w:b w:val="0"/>
          <w:i w:val="0"/>
          <w:sz w:val="22"/>
        </w:rPr>
        <w:t>：本周★核心材料——相应缘（名法与名法：同生、同灭、同依处、同所缘，融合为整体特性）与不相应缘（名法与色法：并存而各自保留作用）；含缘法/缘所生法/缘力、所涉诸缘，及三种不相应缘。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先读〈一、相应缘〉：请一位成员朗读经文"四种非色蕴互相以相应缘为缘"与"四甜品"譬喻；读完停一停，用一句白话落地——"心与心所像四种原料搅成的四甜品，混成一种新味道，分不出彼此"。再读〈二、不相应缘〉，落到"名与色同存，却各保留自己的作用，像酸甜苦辣咸六味混在一起、仍各是各味"。术语（缘法／缘所生法／缘力）出现即停一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w:t>
            </w:r>
          </w:p>
        </w:tc>
      </w:tr>
    </w:tbl>
    <w:p>
      <w:pPr>
        <w:spacing w:after="40"/>
      </w:pPr>
    </w:p>
    <w:p>
      <w:r>
        <w:rPr>
          <w:rFonts w:ascii="宋体" w:hAnsi="宋体" w:eastAsia="宋体"/>
          <w:b/>
          <w:i w:val="0"/>
          <w:sz w:val="22"/>
        </w:rPr>
        <w:t>第十八讲 相应缘与不相应缘</w:t>
      </w:r>
    </w:p>
    <w:p>
      <w:r>
        <w:rPr>
          <w:rFonts w:ascii="宋体" w:hAnsi="宋体" w:eastAsia="宋体"/>
          <w:b w:val="0"/>
          <w:i w:val="0"/>
          <w:sz w:val="22"/>
        </w:rPr>
        <w:t>接下来我们学习剩下的六个缘：相应缘、不相应缘、有缘、无有缘、离去缘和不离去缘。这是三对共六个缘。</w:t>
      </w:r>
    </w:p>
    <w:p>
      <w:r>
        <w:rPr>
          <w:rFonts w:ascii="宋体" w:hAnsi="宋体" w:eastAsia="宋体"/>
          <w:b w:val="0"/>
          <w:i w:val="0"/>
          <w:sz w:val="22"/>
        </w:rPr>
        <w:t>在开始学习之前，先作一些说明。这六个缘是一对一对的，看似相反，实际上每一对之间并不相互排斥。尽管它们的内容都已很恰当地被包含在前面学过的十八种缘里面，这三对六种缘却不是简单的重复。虽然它们与前面的缘有非常相似之处，它们相互之间看来也类似，但不同的缘之间还是有或明显或微细的差别。对此，在后面的交流与学习中，我们会一一点出来。</w:t>
      </w:r>
    </w:p>
    <w:p>
      <w:r>
        <w:rPr>
          <w:rFonts w:ascii="宋体" w:hAnsi="宋体" w:eastAsia="宋体"/>
          <w:b/>
          <w:i w:val="0"/>
          <w:sz w:val="22"/>
        </w:rPr>
        <w:t>一、相应缘</w:t>
      </w:r>
    </w:p>
    <w:p>
      <w:r>
        <w:rPr>
          <w:rFonts w:ascii="宋体" w:hAnsi="宋体" w:eastAsia="宋体"/>
          <w:b w:val="0"/>
          <w:i w:val="0"/>
          <w:sz w:val="22"/>
        </w:rPr>
        <w:t>经文·缘广释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18. 相应缘（sampayutta-paccaya）：四种非色蕴互相以相应缘为缘。</w:t>
            </w:r>
          </w:p>
        </w:tc>
      </w:tr>
    </w:tbl>
    <w:p>
      <w:pPr>
        <w:spacing w:after="40"/>
      </w:pPr>
    </w:p>
    <w:p>
      <w:r>
        <w:rPr>
          <w:rFonts w:ascii="宋体" w:hAnsi="宋体" w:eastAsia="宋体"/>
          <w:b/>
          <w:i w:val="0"/>
          <w:sz w:val="22"/>
        </w:rPr>
        <w:t>相应缘的特点</w:t>
      </w:r>
    </w:p>
    <w:p>
      <w:r>
        <w:rPr>
          <w:rFonts w:ascii="宋体" w:hAnsi="宋体" w:eastAsia="宋体"/>
          <w:b w:val="0"/>
          <w:i w:val="0"/>
          <w:sz w:val="22"/>
        </w:rPr>
        <w:t>相应缘的缘法和缘所生法之间必须具足四个条件：（1）同时生起；（2）同时灭去；（3）依于同一个依处而生起，要么是依于五根而生起的五识，要么是依于心处而生起的意识；（4）取同一个所缘。当以上四个条件都具足时，相应缘的缘力才能起作用。所以，相应缘只出现于名法和名法的缘力关系之中，它属于“俱生组”。</w:t>
      </w:r>
    </w:p>
    <w:p>
      <w:r>
        <w:rPr>
          <w:rFonts w:ascii="宋体" w:hAnsi="宋体" w:eastAsia="宋体"/>
          <w:b w:val="0"/>
          <w:i w:val="0"/>
          <w:sz w:val="22"/>
        </w:rPr>
        <w:t>乌甘萨西亚多说，相应缘显示不同因素混合在一起的综合效果，就像将芝麻油、酥油、蜂蜜和蔗糖四种原料混合搅拌在一起做成的四甜品（catumadhū，一种七日药），当它们融合成一种独特的新味道之后，它们个别的味道和作用就消失了，没有办法再区分出哪些是芝麻油的味道，哪些是酥油的味道，哪些是蜂蜜的味道，哪些是蔗糖的味道。这就是相应缘的意思，缘法与缘所生法彼此相应，混合在一起后无法分离；同样地，心和心所也是如此，它们同生、同灭、同依处、同所缘，彼此支持、互相依存、无法分离。</w:t>
      </w:r>
    </w:p>
    <w:p>
      <w:r>
        <w:rPr>
          <w:rFonts w:ascii="宋体" w:hAnsi="宋体" w:eastAsia="宋体"/>
          <w:b w:val="0"/>
          <w:i w:val="0"/>
          <w:sz w:val="22"/>
        </w:rPr>
        <w:t>举例而言，眼识有八个名法，即眼识、触、受、想、思、一境性、名命根、作意，它们彼此相应而能提供依于眼处所得的影像，以便具眼之人能够识知所缘。</w:t>
      </w:r>
    </w:p>
    <w:p>
      <w:r>
        <w:rPr>
          <w:rFonts w:ascii="宋体" w:hAnsi="宋体" w:eastAsia="宋体"/>
          <w:b w:val="0"/>
          <w:i w:val="0"/>
          <w:sz w:val="22"/>
        </w:rPr>
        <w:t>我们再看悦俱邪见相应无行心，它有二十个名法，即一个心识、十三个通一切心心所（触、受、想、思、一境性、名命根、作意，寻、伺、胜解、精进、喜、欲），再加上六个不善心所，包括四个遍一切不善心心所（痴、无惭、无愧、掉举）以及贪与邪见。它们同生、同灭、同依处、同所缘，互相支持、无法分离。这一个心识与十九个心所结合在一起共同作用，我们内心对它的感知就是贪的特相、特征，换言之，这个有二十种名法的贪心呈现出来的最主要特征就是贪的特性——黏著、对所缘紧抓不放。某种程度上也可以说，这个贪心里面的心识和所有中性的心所（十三个通一切心心所）都被贪所主导、染污、影响。因为贪是六因之一，像树根支持树木成长一样，它在这里起主导的作用。</w:t>
      </w:r>
    </w:p>
    <w:p>
      <w:r>
        <w:rPr>
          <w:rFonts w:ascii="宋体" w:hAnsi="宋体" w:eastAsia="宋体"/>
          <w:b w:val="0"/>
          <w:i w:val="0"/>
          <w:sz w:val="22"/>
        </w:rPr>
        <w:t>犹如前述的四甜品主要表现为甜；同理，贪心主要表现为贪，嗔心主要表现为嗔。</w:t>
      </w:r>
    </w:p>
    <w:p>
      <w:r>
        <w:rPr>
          <w:rFonts w:ascii="宋体" w:hAnsi="宋体" w:eastAsia="宋体"/>
          <w:b w:val="0"/>
          <w:i w:val="0"/>
          <w:sz w:val="22"/>
        </w:rPr>
        <w:t>再以悦俱智相应无行心为例。它有三十四个名法，即一个心识、十三个通一切心心所、十九个通一切美心心所，再加上无痴心所（慧根）。这三十四个名法同生、同灭、同依处、同所缘，互相支持、彼此相应、不可分离。它们结合在一起之后，所表现出来、让人能体会到的是什么呢？对这样的一个善心，我们能体会到它是健康、舒适、愉悦、清明的。为什么？因为它没有贪的黏著、没有嗔的排斥，它是中舍的，而且具有轻安、轻快、柔软、适业、正直、练达，这样的心让我们感觉舒服、没有压力也没有期待。同时，内心很清爽、很清明。</w:t>
      </w:r>
    </w:p>
    <w:p>
      <w:r>
        <w:rPr>
          <w:rFonts w:ascii="宋体" w:hAnsi="宋体" w:eastAsia="宋体"/>
          <w:b w:val="0"/>
          <w:i w:val="0"/>
          <w:sz w:val="22"/>
        </w:rPr>
        <w:t>为什么？因为有慧根。所以，这个具有三十四种名法的善心最后整体呈现出来的是无贪、无嗔、无痴的特性，被我们体验为健康、愉悦、轻松、清明的感觉。</w:t>
      </w:r>
    </w:p>
    <w:p>
      <w:r>
        <w:rPr>
          <w:rFonts w:ascii="宋体" w:hAnsi="宋体" w:eastAsia="宋体"/>
          <w:b w:val="0"/>
          <w:i w:val="0"/>
          <w:sz w:val="22"/>
        </w:rPr>
        <w:t>无贪强到一定程度，我们就会有布施的心，想要给予；无嗔强到一定程度，慈心就会出来，希望帮助别人；慧根强的时候，我们会很清楚应该如何处理所面对的事情，因为我们能看清其本质，不被表象所蒙蔽。如果在此基础再加上正语、正业、正命三个离心所之一，那么离心所在这个善心里面会比较显著，所有的心所都会来支持离心所。这是相应缘的特点。</w:t>
      </w:r>
    </w:p>
    <w:p>
      <w:r>
        <w:rPr>
          <w:rFonts w:ascii="宋体" w:hAnsi="宋体" w:eastAsia="宋体"/>
          <w:b/>
          <w:i w:val="0"/>
          <w:sz w:val="22"/>
        </w:rPr>
        <w:t>缘法、缘所生法与缘力</w:t>
      </w:r>
    </w:p>
    <w:p>
      <w:r>
        <w:rPr>
          <w:rFonts w:ascii="宋体" w:hAnsi="宋体" w:eastAsia="宋体"/>
          <w:b w:val="0"/>
          <w:i w:val="0"/>
          <w:sz w:val="22"/>
        </w:rPr>
        <w:t>相应缘的缘法对缘所生法为“名法 → 名法”，三分法是：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缘法：八十九种名聚，即同一个名聚里的任何名法。</w:t>
            </w:r>
          </w:p>
          <w:p>
            <w:pPr>
              <w:spacing w:line="324" w:lineRule="auto" w:after="60"/>
            </w:pPr>
            <w:r>
              <w:rPr>
                <w:rFonts w:ascii="宋体" w:hAnsi="宋体" w:eastAsia="宋体"/>
                <w:b w:val="0"/>
                <w:i w:val="0"/>
                <w:color w:val="333333"/>
                <w:sz w:val="22"/>
              </w:rPr>
              <w:t>➢ 缘所生法：八十九种名聚，即同一名聚里的其余名法。</w:t>
            </w:r>
          </w:p>
          <w:p>
            <w:pPr>
              <w:spacing w:line="324" w:lineRule="auto" w:after="60"/>
            </w:pPr>
            <w:r>
              <w:rPr>
                <w:rFonts w:ascii="宋体" w:hAnsi="宋体" w:eastAsia="宋体"/>
                <w:b w:val="0"/>
                <w:i w:val="0"/>
                <w:color w:val="333333"/>
                <w:sz w:val="22"/>
              </w:rPr>
              <w:t>➢ 缘力：缘法与缘所生法彼此互以相应的缘力缘助对方与之同生、同灭，同依处、同所缘。</w:t>
            </w:r>
          </w:p>
        </w:tc>
      </w:tr>
    </w:tbl>
    <w:p>
      <w:pPr>
        <w:spacing w:after="40"/>
      </w:pPr>
    </w:p>
    <w:p>
      <w:r>
        <w:rPr>
          <w:rFonts w:ascii="宋体" w:hAnsi="宋体" w:eastAsia="宋体"/>
          <w:b w:val="0"/>
          <w:i w:val="0"/>
          <w:sz w:val="22"/>
        </w:rPr>
        <w:t>若从四种名蕴的角度来看，可以是同一名聚中的任一名蕴对其余三名蕴、任三名蕴对其余一名蕴、任二名蕴对其余二名蕴，以相应缘为缘。若从同一名聚中名法的角度来看，可以是任一名法对其余所有名法，任二名法对其余所有名法……以此类推。</w:t>
      </w:r>
    </w:p>
    <w:p>
      <w:r>
        <w:rPr>
          <w:rFonts w:ascii="宋体" w:hAnsi="宋体" w:eastAsia="宋体"/>
          <w:b/>
          <w:i w:val="0"/>
          <w:sz w:val="22"/>
        </w:rPr>
        <w:t>相应缘所涉诸缘</w:t>
      </w:r>
    </w:p>
    <w:p>
      <w:r>
        <w:rPr>
          <w:rFonts w:ascii="宋体" w:hAnsi="宋体" w:eastAsia="宋体"/>
          <w:b w:val="0"/>
          <w:i w:val="0"/>
          <w:sz w:val="22"/>
        </w:rPr>
        <w:t>二十四缘中有不少缘的经文内容很相似，甚至完全相同，只是缘的名称不同。“四种非色蕴互相以相应缘为缘”，相同的内容在第六个俱生缘、第七个相互缘和第八个依止缘的描述中都可以看到。俱生缘的第一句是“四种非色蕴互相以俱生缘为缘”；相互缘是“四种非色蕴以相互缘为缘”；依止缘的第一句也是“四种非色蕴互相以依止缘为缘”。所以，相应缘属于“俱生组”，相应缘、俱生缘、相互缘、依止缘，以及随后要学的有缘、不离去缘都是相关的。</w:t>
      </w:r>
    </w:p>
    <w:p>
      <w:r>
        <w:rPr>
          <w:rFonts w:ascii="宋体" w:hAnsi="宋体" w:eastAsia="宋体"/>
          <w:b w:val="0"/>
          <w:i w:val="0"/>
          <w:sz w:val="22"/>
        </w:rPr>
        <w:t>换言之，后面这五种缘的缘力完全与相应缘的缘力一起产生作用。</w:t>
      </w:r>
    </w:p>
    <w:p>
      <w:r>
        <w:rPr>
          <w:rFonts w:ascii="宋体" w:hAnsi="宋体" w:eastAsia="宋体"/>
          <w:b w:val="0"/>
          <w:i w:val="0"/>
          <w:sz w:val="22"/>
        </w:rPr>
        <w:t>另外，还有一个缘也有类似的描述，那就是第十四个果报缘——“四种果报非色蕴互相以果报缘为缘”。但果报缘视情况而定，为什么？当名聚是果报名聚的时候，果报缘就参与作用，对于非果报名聚则无果报缘；换言之，就是它们在适当的条件下才相关，有时候相关。</w:t>
      </w:r>
    </w:p>
    <w:p>
      <w:r>
        <w:rPr>
          <w:rFonts w:ascii="宋体" w:hAnsi="宋体" w:eastAsia="宋体"/>
          <w:b w:val="0"/>
          <w:i w:val="0"/>
          <w:sz w:val="22"/>
        </w:rPr>
        <w:t>另一方面，相应缘与俱生缘、相互缘、依止缘、有缘与不离去缘又有什么差别呢？</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俱生缘所涵括的不仅仅是四种非色蕴，它更强调的是，不管是名法还是色法，还是名法和色法一起，缘法缘助缘所生法与它同时生起；而且它只强调同时生起，但可以同灭也可以不同灭。</w:t>
            </w:r>
          </w:p>
          <w:p>
            <w:pPr>
              <w:spacing w:line="324" w:lineRule="auto" w:after="60"/>
            </w:pPr>
            <w:r>
              <w:rPr>
                <w:rFonts w:ascii="宋体" w:hAnsi="宋体" w:eastAsia="宋体"/>
                <w:b w:val="0"/>
                <w:i w:val="0"/>
                <w:color w:val="333333"/>
                <w:sz w:val="22"/>
              </w:rPr>
              <w:t>● 相互缘更多的是描述缘法与缘所生法相互之间的互相作用，包括名蕴相互之间的关系，四大种相互之间的关系，以及入胎刹那名色的相互关系。</w:t>
            </w:r>
          </w:p>
          <w:p>
            <w:pPr>
              <w:spacing w:line="324" w:lineRule="auto" w:after="60"/>
            </w:pPr>
            <w:r>
              <w:rPr>
                <w:rFonts w:ascii="宋体" w:hAnsi="宋体" w:eastAsia="宋体"/>
                <w:b w:val="0"/>
                <w:i w:val="0"/>
                <w:color w:val="333333"/>
                <w:sz w:val="22"/>
              </w:rPr>
              <w:t>● 依止缘除了相互依止的关系之外，还包括前生依止。</w:t>
            </w:r>
          </w:p>
          <w:p>
            <w:pPr>
              <w:spacing w:line="324" w:lineRule="auto" w:after="60"/>
            </w:pPr>
            <w:r>
              <w:rPr>
                <w:rFonts w:ascii="宋体" w:hAnsi="宋体" w:eastAsia="宋体"/>
                <w:b w:val="0"/>
                <w:i w:val="0"/>
                <w:color w:val="333333"/>
                <w:sz w:val="22"/>
              </w:rPr>
              <w:t>● 有缘，同样也包括前生有缘，分为依处前生有缘和所缘前生有缘。</w:t>
            </w:r>
          </w:p>
          <w:p>
            <w:pPr>
              <w:spacing w:line="324" w:lineRule="auto" w:after="60"/>
            </w:pPr>
            <w:r>
              <w:rPr>
                <w:rFonts w:ascii="宋体" w:hAnsi="宋体" w:eastAsia="宋体"/>
                <w:b w:val="0"/>
                <w:i w:val="0"/>
                <w:color w:val="333333"/>
                <w:sz w:val="22"/>
              </w:rPr>
              <w:t>● 不离去缘的内容与有缘类似。</w:t>
            </w:r>
          </w:p>
        </w:tc>
      </w:tr>
    </w:tbl>
    <w:p>
      <w:pPr>
        <w:spacing w:after="40"/>
      </w:pPr>
    </w:p>
    <w:p>
      <w:r>
        <w:rPr>
          <w:rFonts w:ascii="宋体" w:hAnsi="宋体" w:eastAsia="宋体"/>
          <w:b w:val="0"/>
          <w:i w:val="0"/>
          <w:sz w:val="22"/>
        </w:rPr>
        <w:t>而相应缘所描述的是具足同时生起、同时灭去、依于同一个依处、取同一个所缘这四个条件的缘法与缘所生法，它们组合在一起能够形成一种新的、独特的作用、特性。例如，一个悦俱智相应无行心，三十四个名法最后整体呈现出来的是无贪、无嗔、无痴的特性，这种心是健康的，被我们体验为愉悦、轻松、清明的感觉；而一个悦俱邪见相应心，二十个名法最后整体表现为贪。凡是有贪、嗔、痴这三种不善因参与在内而形成的相应缘组合，它最后呈现出来的就是与贪、嗔、痴相应的特性，它一定是不健康的。这就是相应缘与其他缘的不同之处，也是佛陀安立相应缘的旨趣。</w:t>
      </w:r>
    </w:p>
    <w:p>
      <w:r>
        <w:rPr>
          <w:rFonts w:ascii="宋体" w:hAnsi="宋体" w:eastAsia="宋体"/>
          <w:b/>
          <w:i w:val="0"/>
          <w:sz w:val="22"/>
        </w:rPr>
        <w:t>二、不相应缘</w:t>
      </w:r>
    </w:p>
    <w:p>
      <w:r>
        <w:rPr>
          <w:rFonts w:ascii="宋体" w:hAnsi="宋体" w:eastAsia="宋体"/>
          <w:b w:val="0"/>
          <w:i w:val="0"/>
          <w:sz w:val="22"/>
        </w:rPr>
        <w:t>经文·缘广释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20. 不相应缘（vippayutta-paccaya）：诸色法对诸非色法以不相应缘为缘。</w:t>
            </w:r>
          </w:p>
          <w:p>
            <w:pPr>
              <w:spacing w:line="324" w:lineRule="auto" w:after="60"/>
            </w:pPr>
            <w:r>
              <w:rPr>
                <w:rFonts w:ascii="宋体" w:hAnsi="宋体" w:eastAsia="宋体"/>
                <w:b w:val="0"/>
                <w:i w:val="0"/>
                <w:color w:val="333333"/>
                <w:sz w:val="22"/>
              </w:rPr>
              <w:t>诸非色法对诸色法以不相应缘为缘。</w:t>
            </w:r>
          </w:p>
        </w:tc>
      </w:tr>
    </w:tbl>
    <w:p>
      <w:pPr>
        <w:spacing w:after="40"/>
      </w:pPr>
    </w:p>
    <w:p>
      <w:r>
        <w:rPr>
          <w:rFonts w:ascii="宋体" w:hAnsi="宋体" w:eastAsia="宋体"/>
          <w:b/>
          <w:i w:val="0"/>
          <w:sz w:val="22"/>
        </w:rPr>
        <w:t>不相应缘的特点</w:t>
      </w:r>
    </w:p>
    <w:p>
      <w:r>
        <w:rPr>
          <w:rFonts w:ascii="宋体" w:hAnsi="宋体" w:eastAsia="宋体"/>
          <w:b w:val="0"/>
          <w:i w:val="0"/>
          <w:sz w:val="22"/>
        </w:rPr>
        <w:t>不相应缘又有什么特点呢？《表解》（ch.8-25）中说：“缘法与缘所生法两者不同种类，其中一个是名法，另一个是色法；由于是名和色同时存在，所以称为不相应。”</w:t>
      </w:r>
    </w:p>
    <w:p>
      <w:r>
        <w:rPr>
          <w:rFonts w:ascii="宋体" w:hAnsi="宋体" w:eastAsia="宋体"/>
          <w:b w:val="0"/>
          <w:i w:val="0"/>
          <w:sz w:val="22"/>
        </w:rPr>
        <w:t>从缘本身的角度来看，它与相应缘的差别是什么呢？古代的论师们说，不相应缘呈现的结果是同时存在的不同因素都保留了各自的味道和作用，犹如将酸、甜、苦、辣、涩、咸六种味道混合在一起，虽然它们掺杂在一起，但每种成分都仍保留着各自的味道。因此，当我们品尝这混合物时，尝到的不是一种相融的味道，而是它们各自味道的组合。也就是说，酸能尝出酸来，甜能尝出甜来，苦能尝出苦来等等。相应缘所呈现的结果则不同，它犹如将芝麻油、酥油、蜂蜜和蔗糖混合搅拌在一起的四甜品，当我们品尝时，感觉到的是一种四者融合在一起的新味道，已无法分辨出其中的芝麻油等的个别味道。这是不相应缘与相应缘的区别。</w:t>
      </w:r>
    </w:p>
    <w:p>
      <w:r>
        <w:rPr>
          <w:rFonts w:ascii="宋体" w:hAnsi="宋体" w:eastAsia="宋体"/>
          <w:b w:val="0"/>
          <w:i w:val="0"/>
          <w:sz w:val="22"/>
        </w:rPr>
        <w:t>由此我们也看到，犹如酸、甜、苦、辣、涩、咸六种味道之间互不相应但彼此辅助，不相应缘的缘法与缘所生法之间也互不相应，但彼此支持。这是不相应缘的特点。</w:t>
      </w:r>
    </w:p>
    <w:p>
      <w:r>
        <w:rPr>
          <w:rFonts w:ascii="宋体" w:hAnsi="宋体" w:eastAsia="宋体"/>
          <w:b/>
          <w:i w:val="0"/>
          <w:sz w:val="22"/>
        </w:rPr>
        <w:t>不相应缘详释</w:t>
      </w:r>
    </w:p>
    <w:p>
      <w:r>
        <w:rPr>
          <w:rFonts w:ascii="宋体" w:hAnsi="宋体" w:eastAsia="宋体"/>
          <w:b w:val="0"/>
          <w:i w:val="0"/>
          <w:sz w:val="22"/>
        </w:rPr>
        <w:t>不相应缘分为俱生不相应、依处前生不相应与后生不相应三种。下面我们逐个来学习。</w:t>
      </w:r>
    </w:p>
    <w:p>
      <w:r>
        <w:rPr>
          <w:rFonts w:ascii="宋体" w:hAnsi="宋体" w:eastAsia="宋体"/>
          <w:b/>
          <w:i w:val="0"/>
          <w:sz w:val="22"/>
        </w:rPr>
        <w:t>（一）俱生不相应缘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俱生不相应有两种情况：一种是入胎刹那的名色互相以俱生不相应缘为缘；另一种是诸心、心所法对由心而生起的诸色以俱生不相应缘为缘。</w:t>
      </w:r>
    </w:p>
    <w:p>
      <w:pPr>
        <w:pStyle w:val="ListNumber"/>
      </w:pPr>
      <w:r>
        <w:rPr>
          <w:rFonts w:ascii="宋体" w:hAnsi="宋体" w:eastAsia="宋体"/>
          <w:b w:val="0"/>
          <w:i w:val="0"/>
          <w:sz w:val="22"/>
        </w:rPr>
        <w:t>入胎刹那的名色</w:t>
      </w:r>
    </w:p>
    <w:p>
      <w:r>
        <w:rPr>
          <w:rFonts w:ascii="宋体" w:hAnsi="宋体" w:eastAsia="宋体"/>
          <w:b w:val="0"/>
          <w:i w:val="0"/>
          <w:sz w:val="22"/>
        </w:rPr>
        <w:t>这是指在结生心的生时小刹那，结生名聚与心处互以俱生不相应的缘力缘助对方与它同时生起。</w:t>
      </w:r>
    </w:p>
    <w:p>
      <w:r>
        <w:rPr>
          <w:rFonts w:ascii="宋体" w:hAnsi="宋体" w:eastAsia="宋体"/>
          <w:b w:val="0"/>
          <w:i w:val="0"/>
          <w:sz w:val="22"/>
        </w:rPr>
        <w:t>其中，属于结生色蕴的心处对结生名蕴的缘助对应经文的“诸色法对诸非色法以不相应缘为缘”；结生名蕴对心处的缘助则对应经文的“诸非色法对诸色法以不相应缘为缘”。</w:t>
      </w:r>
    </w:p>
    <w:p>
      <w:r>
        <w:rPr>
          <w:rFonts w:ascii="宋体" w:hAnsi="宋体" w:eastAsia="宋体"/>
          <w:b w:val="0"/>
          <w:i w:val="0"/>
          <w:sz w:val="22"/>
        </w:rPr>
        <w:t>缘法、缘所生法、缘力与所涉诸缘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缘法：结生的生时小刹那，同时生起的结生名聚与心处；</w:t>
            </w:r>
          </w:p>
          <w:p>
            <w:pPr>
              <w:spacing w:line="324" w:lineRule="auto" w:after="60"/>
            </w:pPr>
            <w:r>
              <w:rPr>
                <w:rFonts w:ascii="宋体" w:hAnsi="宋体" w:eastAsia="宋体"/>
                <w:b w:val="0"/>
                <w:i w:val="0"/>
                <w:color w:val="333333"/>
                <w:sz w:val="22"/>
              </w:rPr>
              <w:t>➢ 缘所生法：结生的生时小刹那，同时生起的结生名聚与心处；</w:t>
            </w:r>
          </w:p>
          <w:p>
            <w:pPr>
              <w:spacing w:line="324" w:lineRule="auto" w:after="60"/>
            </w:pPr>
            <w:r>
              <w:rPr>
                <w:rFonts w:ascii="宋体" w:hAnsi="宋体" w:eastAsia="宋体"/>
                <w:b w:val="0"/>
                <w:i w:val="0"/>
                <w:color w:val="333333"/>
                <w:sz w:val="22"/>
              </w:rPr>
              <w:t>➢ 缘力：依俱生不相应缘之力。</w:t>
            </w:r>
          </w:p>
        </w:tc>
      </w:tr>
    </w:tbl>
    <w:p>
      <w:pPr>
        <w:spacing w:after="40"/>
      </w:pPr>
    </w:p>
    <w:p>
      <w:r>
        <w:rPr>
          <w:rFonts w:ascii="宋体" w:hAnsi="宋体" w:eastAsia="宋体"/>
          <w:b w:val="0"/>
          <w:i w:val="0"/>
          <w:sz w:val="22"/>
        </w:rPr>
        <w:t>就五蕴地的生命而言，结生名聚指的是十五种结生心和三十五种心所。十五种结生心，即十九种结生心扣除了四种无色界的结生心；三十五种心所，即五十二种心所扣除了十四种不善心所以及三个离心所。</w:t>
      </w:r>
    </w:p>
    <w:p>
      <w:r>
        <w:rPr>
          <w:rFonts w:ascii="宋体" w:hAnsi="宋体" w:eastAsia="宋体"/>
          <w:b w:val="0"/>
          <w:i w:val="0"/>
          <w:sz w:val="22"/>
        </w:rPr>
        <w:t>结生色法指的是入胎刹那包括心处色的业生色法；就人类而言，结生时的业生色法包括三十种色法——心十法聚、性根十法聚与身十法聚。</w:t>
      </w:r>
    </w:p>
    <w:p>
      <w:r>
        <w:rPr>
          <w:rFonts w:ascii="宋体" w:hAnsi="宋体" w:eastAsia="宋体"/>
          <w:b w:val="0"/>
          <w:i w:val="0"/>
          <w:sz w:val="22"/>
        </w:rPr>
        <w:t>在此，包括不相应缘在内，共有六种缘的缘力与不相应缘的缘力完全一起作用，即：不相应缘、俱生缘、相互缘、依止缘、有缘、不离去缘。</w:t>
      </w:r>
    </w:p>
    <w:p>
      <w:pPr>
        <w:pStyle w:val="ListNumber"/>
      </w:pPr>
      <w:r>
        <w:rPr>
          <w:rFonts w:ascii="宋体" w:hAnsi="宋体" w:eastAsia="宋体"/>
          <w:b w:val="0"/>
          <w:i w:val="0"/>
          <w:sz w:val="22"/>
        </w:rPr>
        <w:t>诸心、心所法对由心而生起的诸色</w:t>
      </w:r>
    </w:p>
    <w:p>
      <w:r>
        <w:rPr>
          <w:rFonts w:ascii="宋体" w:hAnsi="宋体" w:eastAsia="宋体"/>
          <w:b w:val="0"/>
          <w:i w:val="0"/>
          <w:sz w:val="22"/>
        </w:rPr>
        <w:t>这是指名聚以俱生不相应的缘力缘助俱生色法与它同时生起。这对应经文的“诸非色法对诸色法以不相应缘为缘”。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缘法：七十五种名聚；</w:t>
            </w:r>
          </w:p>
          <w:p>
            <w:pPr>
              <w:spacing w:line="324" w:lineRule="auto" w:after="60"/>
            </w:pPr>
            <w:r>
              <w:rPr>
                <w:rFonts w:ascii="宋体" w:hAnsi="宋体" w:eastAsia="宋体"/>
                <w:b w:val="0"/>
                <w:i w:val="0"/>
                <w:color w:val="333333"/>
                <w:sz w:val="22"/>
              </w:rPr>
              <w:t>➢ 缘所生法：俱生色法；</w:t>
            </w:r>
          </w:p>
          <w:p>
            <w:pPr>
              <w:spacing w:line="324" w:lineRule="auto" w:after="60"/>
            </w:pPr>
            <w:r>
              <w:rPr>
                <w:rFonts w:ascii="宋体" w:hAnsi="宋体" w:eastAsia="宋体"/>
                <w:b w:val="0"/>
                <w:i w:val="0"/>
                <w:color w:val="333333"/>
                <w:sz w:val="22"/>
              </w:rPr>
              <w:t>➢ 缘力：依俱生不相应缘之力。</w:t>
            </w:r>
          </w:p>
        </w:tc>
      </w:tr>
    </w:tbl>
    <w:p>
      <w:pPr>
        <w:spacing w:after="40"/>
      </w:pPr>
    </w:p>
    <w:p>
      <w:r>
        <w:rPr>
          <w:rFonts w:ascii="宋体" w:hAnsi="宋体" w:eastAsia="宋体"/>
          <w:b w:val="0"/>
          <w:i w:val="0"/>
          <w:sz w:val="22"/>
        </w:rPr>
        <w:t>作为缘法的七十五种名聚指的是七十五种心识（八十九种心扣除双五识和四种无色界果报心，不包括阿拉汉死心）以及五十二种心所。</w:t>
      </w:r>
    </w:p>
    <w:p>
      <w:r>
        <w:rPr>
          <w:rFonts w:ascii="宋体" w:hAnsi="宋体" w:eastAsia="宋体"/>
          <w:b w:val="0"/>
          <w:i w:val="0"/>
          <w:sz w:val="22"/>
        </w:rPr>
        <w:t>作为缘所生法的俱生色法指的是结生时与名聚同时生起的业生色（扣除了俱生心处），以及生命期间与名聚同时生起的心生色。</w:t>
      </w:r>
    </w:p>
    <w:p>
      <w:r>
        <w:rPr>
          <w:rFonts w:ascii="宋体" w:hAnsi="宋体" w:eastAsia="宋体"/>
          <w:b w:val="0"/>
          <w:i w:val="0"/>
          <w:sz w:val="22"/>
        </w:rPr>
        <w:t>在此，包括不相应缘在内，共有五种缘的缘力与不相应缘的缘力完全一起作用，即：不相应缘、俱生缘、依止缘、有缘、不离去缘。当作为缘法的名聚是果报名聚时，果报缘的缘力也会参与作用。</w:t>
      </w:r>
    </w:p>
    <w:p>
      <w:r>
        <w:rPr>
          <w:rFonts w:ascii="宋体" w:hAnsi="宋体" w:eastAsia="宋体"/>
          <w:b/>
          <w:i w:val="0"/>
          <w:sz w:val="22"/>
        </w:rPr>
        <w:t>（二）依处前生不相应缘</w:t>
      </w:r>
    </w:p>
    <w:p>
      <w:r>
        <w:rPr>
          <w:rFonts w:ascii="宋体" w:hAnsi="宋体" w:eastAsia="宋体"/>
          <w:b w:val="0"/>
          <w:i w:val="0"/>
          <w:sz w:val="22"/>
        </w:rPr>
        <w:t>这对应经文的“诸色法对诸非色法以不相应缘为缘”。</w:t>
      </w:r>
    </w:p>
    <w:p>
      <w:r>
        <w:rPr>
          <w:rFonts w:ascii="宋体" w:hAnsi="宋体" w:eastAsia="宋体"/>
          <w:b w:val="0"/>
          <w:i w:val="0"/>
          <w:sz w:val="22"/>
        </w:rPr>
        <w:t>“依处前生不相应缘”类似于“依止缘”下面的“依处前生依止缘”以及“前生缘”下面的“依处前生缘”，三者的差异只是所强调的缘力不同。顾名思义，“依处前生不相应缘”描述的是不相应缘缘力的作用，即已生起且尚未灭去的依处的色法以不相应缘的缘力支助相关的名聚生起，因为缘法与缘所生法，其中之一是色法，另外一个是名法，所以有不相应缘；“依处前生依止缘”描述的是依止缘缘力的作用，即依处以依止缘的缘力作为名聚的依靠和生起之地；而“依处前生缘”描述的是前生缘缘力的作用，即已生起且尚未灭去的依处的色法以前生缘的缘力缘助后生名聚生起。</w:t>
      </w:r>
    </w:p>
    <w:p>
      <w:r>
        <w:rPr>
          <w:rFonts w:ascii="宋体" w:hAnsi="宋体" w:eastAsia="宋体"/>
          <w:b/>
          <w:i w:val="0"/>
          <w:sz w:val="22"/>
        </w:rPr>
        <w:t>（三）后生不相应缘</w:t>
      </w:r>
    </w:p>
    <w:p>
      <w:r>
        <w:rPr>
          <w:rFonts w:ascii="宋体" w:hAnsi="宋体" w:eastAsia="宋体"/>
          <w:b w:val="0"/>
          <w:i w:val="0"/>
          <w:sz w:val="22"/>
        </w:rPr>
        <w:t>这对应经文的“诸非色法对诸色法以不相应缘为缘”。</w:t>
      </w:r>
    </w:p>
    <w:p>
      <w:r>
        <w:rPr>
          <w:rFonts w:ascii="宋体" w:hAnsi="宋体" w:eastAsia="宋体"/>
          <w:b w:val="0"/>
          <w:i w:val="0"/>
          <w:sz w:val="22"/>
        </w:rPr>
        <w:t>后生不相应缘指的是后生名聚以后生不相应缘的缘力缘助和增强在它之前已生起且尚未灭去的前生色聚。它类似于后生缘，两者的差异只是缘力不同。</w:t>
      </w:r>
    </w:p>
    <w:p>
      <w:r>
        <w:rPr>
          <w:rFonts w:ascii="宋体" w:hAnsi="宋体" w:eastAsia="宋体"/>
          <w:b w:val="0"/>
          <w:i w:val="0"/>
          <w:sz w:val="22"/>
        </w:rPr>
        <w:t>后生不相应缘强调的是缘法与缘所生法其一为色法另一为名法，两者之间存在不相应缘的缘力。</w:t>
      </w:r>
    </w:p>
    <w:p>
      <w:r>
        <w:rPr>
          <w:rFonts w:ascii="宋体" w:hAnsi="宋体" w:eastAsia="宋体"/>
          <w:b/>
          <w:i w:val="0"/>
          <w:sz w:val="22"/>
        </w:rPr>
        <w:t>经文内容与三种缘的对应</w:t>
      </w:r>
    </w:p>
    <w:p>
      <w:r>
        <w:rPr>
          <w:rFonts w:ascii="宋体" w:hAnsi="宋体" w:eastAsia="宋体"/>
          <w:b w:val="0"/>
          <w:i w:val="0"/>
          <w:sz w:val="22"/>
        </w:rPr>
        <w:t>总括来看，经文内容与这三种缘的对应如下表：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p>
        </w:tc>
        <w:tc>
          <w:tcPr>
            <w:tcW w:type="dxa" w:w="3213"/>
            <w:shd w:val="clear" w:color="auto" w:fill="1F3A5F"/>
          </w:tcPr>
          <w:p>
            <w:r/>
            <w:r>
              <w:rPr>
                <w:rFonts w:ascii="微软雅黑" w:hAnsi="微软雅黑" w:eastAsia="微软雅黑"/>
                <w:b w:val="0"/>
                <w:i w:val="0"/>
                <w:color w:val="FFFFFF"/>
                <w:sz w:val="20"/>
              </w:rPr>
              <w:t>诸色法对诸非色法 以不相应缘为缘</w:t>
            </w:r>
          </w:p>
        </w:tc>
        <w:tc>
          <w:tcPr>
            <w:tcW w:type="dxa" w:w="3213"/>
            <w:shd w:val="clear" w:color="auto" w:fill="1F3A5F"/>
          </w:tcPr>
          <w:p>
            <w:r/>
            <w:r>
              <w:rPr>
                <w:rFonts w:ascii="微软雅黑" w:hAnsi="微软雅黑" w:eastAsia="微软雅黑"/>
                <w:b w:val="0"/>
                <w:i w:val="0"/>
                <w:color w:val="FFFFFF"/>
                <w:sz w:val="20"/>
              </w:rPr>
              <w:t>诸非色法对诸色法 以不相应缘为缘</w:t>
            </w:r>
          </w:p>
        </w:tc>
      </w:tr>
      <w:tr>
        <w:tc>
          <w:tcPr>
            <w:tcW w:type="dxa" w:w="3213"/>
          </w:tcPr>
          <w:p>
            <w:r/>
            <w:r>
              <w:rPr>
                <w:rFonts w:ascii="宋体" w:hAnsi="宋体" w:eastAsia="宋体"/>
                <w:b w:val="0"/>
                <w:i w:val="0"/>
                <w:sz w:val="20"/>
              </w:rPr>
              <w:t>1</w:t>
            </w:r>
          </w:p>
        </w:tc>
        <w:tc>
          <w:tcPr>
            <w:tcW w:type="dxa" w:w="3213"/>
          </w:tcPr>
          <w:p>
            <w:r/>
            <w:r>
              <w:rPr>
                <w:rFonts w:ascii="宋体" w:hAnsi="宋体" w:eastAsia="宋体"/>
                <w:b w:val="0"/>
                <w:i w:val="0"/>
                <w:sz w:val="20"/>
              </w:rPr>
              <w:t>俱生不相应缘：心处→结生名蕴</w:t>
            </w:r>
          </w:p>
        </w:tc>
        <w:tc>
          <w:tcPr>
            <w:tcW w:type="dxa" w:w="3213"/>
          </w:tcPr>
          <w:p>
            <w:r/>
            <w:r>
              <w:rPr>
                <w:rFonts w:ascii="宋体" w:hAnsi="宋体" w:eastAsia="宋体"/>
                <w:b w:val="0"/>
                <w:i w:val="0"/>
                <w:sz w:val="20"/>
              </w:rPr>
              <w:t>俱生不相应缘：结生名蕴→俱生心处；结生名蕴→结生色蕴（扣除了心处）；生命期间75名聚→俱生心生色</w:t>
            </w:r>
          </w:p>
        </w:tc>
      </w:tr>
      <w:tr>
        <w:tc>
          <w:tcPr>
            <w:tcW w:type="dxa" w:w="3213"/>
            <w:shd w:val="clear" w:color="auto" w:fill="F8FAFC"/>
          </w:tcPr>
          <w:p>
            <w:r/>
            <w:r>
              <w:rPr>
                <w:rFonts w:ascii="宋体" w:hAnsi="宋体" w:eastAsia="宋体"/>
                <w:b w:val="0"/>
                <w:i w:val="0"/>
                <w:sz w:val="20"/>
              </w:rPr>
              <w:t>2</w:t>
            </w:r>
          </w:p>
        </w:tc>
        <w:tc>
          <w:tcPr>
            <w:tcW w:type="dxa" w:w="3213"/>
            <w:shd w:val="clear" w:color="auto" w:fill="F8FAFC"/>
          </w:tcPr>
          <w:p>
            <w:r/>
            <w:r>
              <w:rPr>
                <w:rFonts w:ascii="宋体" w:hAnsi="宋体" w:eastAsia="宋体"/>
                <w:b w:val="0"/>
                <w:i w:val="0"/>
                <w:sz w:val="20"/>
              </w:rPr>
              <w:t>依处前生不相应缘</w:t>
            </w:r>
          </w:p>
        </w:tc>
        <w:tc>
          <w:tcPr>
            <w:tcW w:type="dxa" w:w="3213"/>
            <w:shd w:val="clear" w:color="auto" w:fill="F8FAFC"/>
          </w:tcPr>
          <w:p>
            <w:r/>
          </w:p>
        </w:tc>
      </w:tr>
      <w:tr>
        <w:tc>
          <w:tcPr>
            <w:tcW w:type="dxa" w:w="3213"/>
          </w:tcPr>
          <w:p>
            <w:r/>
            <w:r>
              <w:rPr>
                <w:rFonts w:ascii="宋体" w:hAnsi="宋体" w:eastAsia="宋体"/>
                <w:b w:val="0"/>
                <w:i w:val="0"/>
                <w:sz w:val="20"/>
              </w:rPr>
              <w:t>3</w:t>
            </w:r>
          </w:p>
        </w:tc>
        <w:tc>
          <w:tcPr>
            <w:tcW w:type="dxa" w:w="3213"/>
          </w:tcPr>
          <w:p>
            <w:r/>
          </w:p>
        </w:tc>
        <w:tc>
          <w:tcPr>
            <w:tcW w:type="dxa" w:w="3213"/>
          </w:tcPr>
          <w:p>
            <w:r/>
            <w:r>
              <w:rPr>
                <w:rFonts w:ascii="宋体" w:hAnsi="宋体" w:eastAsia="宋体"/>
                <w:b w:val="0"/>
                <w:i w:val="0"/>
                <w:sz w:val="20"/>
              </w:rPr>
              <w:t>后生不相应缘</w:t>
            </w:r>
          </w:p>
        </w:tc>
      </w:tr>
    </w:tbl>
    <w:p>
      <w:pPr>
        <w:spacing w:after="40"/>
      </w:pPr>
    </w:p>
    <w:p>
      <w:r>
        <w:rPr>
          <w:rFonts w:ascii="宋体" w:hAnsi="宋体" w:eastAsia="宋体"/>
          <w:b/>
          <w:i w:val="0"/>
          <w:sz w:val="22"/>
        </w:rPr>
        <w:t>小结</w:t>
      </w:r>
    </w:p>
    <w:p>
      <w:r>
        <w:rPr>
          <w:rFonts w:ascii="宋体" w:hAnsi="宋体" w:eastAsia="宋体"/>
          <w:b w:val="0"/>
          <w:i w:val="0"/>
          <w:sz w:val="22"/>
        </w:rPr>
        <w:t>不相应缘阐释了一个很重要的道理。犹如水和油不相容；同样地，名法和色法不能融合在一起。又犹如烹调一道菜，我们需要加入酸、甜、辣、咸等各种调味品，这些味道不相融合、独立存在，但是它们组合在一起能成为美味；同样地，组成我们生命的精神和物质不相同、不相容，但是它们相互关联、相互影响。当我们懂得这个道理的时候，就可以使它们相得益彰、发挥到最好。举例而言，由美心产生的柔软、轻快、适业的心生色法能滋养我们的身体；反过来，有益于身体的食物、能调和身体四大的食物可以增强我们的色身，依于强有力的心处，生起的心也就更有力量。</w:t>
      </w:r>
    </w:p>
    <w:p>
      <w:r>
        <w:rPr>
          <w:rFonts w:ascii="宋体" w:hAnsi="宋体" w:eastAsia="宋体"/>
          <w:b w:val="0"/>
          <w:i w:val="0"/>
          <w:sz w:val="22"/>
        </w:rPr>
        <w:t>如同我们煮一道菜，热锅还是不热锅、热水煮还是凉水煮、油放多少、盐放多少、放不放醋、放不放糖、放不放花椒、放不放辣椒，都要围绕主要食材来决定，只有最恰当的安排才能够烹调出最美味的佳肴。同样地，对于人生而言，名法、色法、业和烦恼这生命的四要素互相关联、互相产生、互相作用、互相影响。我们要了解色法受什么影响，名法受什么影响，业怎样运作，如何面对烦恼乃至断除烦恼，只有充分认识组成我们生命的这四要素，才能造就自他的利益和福祉，让我们的生命得到提升，朝向涅槃的彼岸。</w:t>
      </w:r>
    </w:p>
    <w:p>
      <w:r>
        <w:rPr>
          <w:rFonts w:ascii="宋体" w:hAnsi="宋体" w:eastAsia="宋体"/>
          <w:b w:val="0"/>
          <w:i w:val="0"/>
          <w:sz w:val="22"/>
        </w:rPr>
        <w:t>[generated, not original text]</w:t>
      </w:r>
    </w:p>
    <w:p>
      <w:pPr>
        <w:spacing w:before="120"/>
      </w:pPr>
      <w:r>
        <w:rPr>
          <w:rFonts w:ascii="微软雅黑" w:hAnsi="微软雅黑" w:eastAsia="微软雅黑"/>
          <w:b w:val="0"/>
          <w:i w:val="0"/>
          <w:color w:val="1F3A5F"/>
          <w:sz w:val="24"/>
        </w:rPr>
        <w:t>材料二：食缘·四食（《第47讲-摄缘-十二缘起与二十四缘-食缘1-古源尊者-20230716（共修版）.pdf》）★核心</w:t>
      </w:r>
    </w:p>
    <w:p>
      <w:pPr>
        <w:pStyle w:val="ListBullet"/>
      </w:pPr>
      <w:r>
        <w:rPr>
          <w:rFonts w:ascii="宋体" w:hAnsi="宋体" w:eastAsia="宋体"/>
          <w:b/>
          <w:i w:val="0"/>
          <w:sz w:val="22"/>
        </w:rPr>
        <w:t>文件类型</w:t>
      </w:r>
      <w:r>
        <w:rPr>
          <w:rFonts w:ascii="宋体" w:hAnsi="宋体" w:eastAsia="宋体"/>
          <w:b w:val="0"/>
          <w:i w:val="0"/>
          <w:sz w:val="22"/>
        </w:rPr>
        <w:t>：PDF（知识库原文直取；含 PDF 图形/表格转换痕迹，如实保留，图编号如「图表-表解14.2」保留标题、代码本体未逐行照录）</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：`pdf_d0dd1c0cd17209afe241ece24bf6b7b4_a4f6c2cba6d94531afd10b799163e9c67439961422831605`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知识库搜索「47讲 摄缘 食缘1 古源尊者」</w:t>
      </w:r>
    </w:p>
    <w:p>
      <w:pPr>
        <w:pStyle w:val="ListBullet"/>
      </w:pPr>
      <w:r>
        <w:rPr>
          <w:rFonts w:ascii="宋体" w:hAnsi="宋体" w:eastAsia="宋体"/>
          <w:b/>
          <w:i w:val="0"/>
          <w:sz w:val="22"/>
        </w:rPr>
        <w:t>适用定位</w:t>
      </w:r>
      <w:r>
        <w:rPr>
          <w:rFonts w:ascii="宋体" w:hAnsi="宋体" w:eastAsia="宋体"/>
          <w:b w:val="0"/>
          <w:i w:val="0"/>
          <w:sz w:val="22"/>
        </w:rPr>
        <w:t>：本周★核心材料（食缘）——食缘经文与释义、色食缘（四因色聚食素、外在/内在食素、四种内在食素）、名食缘（触食/思食/识食）、一切众生依食而住。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主持人操作：读到〈一、引子·食缘浅释〉与〈（一）色食缘〉即可，重点让成员听到"色食对色身、触食对受、思食对业、识食对心流"四种支助；食素八法聚等解剖细节可跳读。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w:t>
            </w:r>
          </w:p>
        </w:tc>
      </w:tr>
    </w:tbl>
    <w:p>
      <w:pPr>
        <w:spacing w:after="40"/>
      </w:pPr>
    </w:p>
    <w:p>
      <w:r>
        <w:rPr>
          <w:rFonts w:ascii="宋体" w:hAnsi="宋体" w:eastAsia="宋体"/>
          <w:b/>
          <w:i w:val="0"/>
          <w:sz w:val="22"/>
        </w:rPr>
        <w:t>第47讲-摄缘-十二缘起与二十四缘-食缘1</w:t>
      </w:r>
      <w:r>
        <w:rPr>
          <w:rFonts w:ascii="宋体" w:hAnsi="宋体" w:eastAsia="宋体"/>
          <w:b w:val="0"/>
          <w:i w:val="0"/>
          <w:sz w:val="22"/>
        </w:rPr>
        <w:t xml:space="preserve">　古源(Uttama)尊者讲述　2023年7月16日</w:t>
      </w:r>
    </w:p>
    <w:p>
      <w:r>
        <w:rPr>
          <w:rFonts w:ascii="宋体" w:hAnsi="宋体" w:eastAsia="宋体"/>
          <w:b w:val="0"/>
          <w:i w:val="0"/>
          <w:sz w:val="22"/>
        </w:rPr>
        <w:t>本期目录：一、经文与释义　二、经文详释（(一)色食缘 (二)名食缘）　三、一切众生依食而住</w:t>
      </w:r>
    </w:p>
    <w:p>
      <w:r>
        <w:rPr>
          <w:rFonts w:ascii="宋体" w:hAnsi="宋体" w:eastAsia="宋体"/>
          <w:b/>
          <w:i w:val="0"/>
          <w:sz w:val="22"/>
        </w:rPr>
        <w:t>一、经文与释义</w:t>
      </w:r>
    </w:p>
    <w:p>
      <w:r>
        <w:rPr>
          <w:rFonts w:ascii="宋体" w:hAnsi="宋体" w:eastAsia="宋体"/>
          <w:b w:val="0"/>
          <w:i w:val="0"/>
          <w:sz w:val="22"/>
        </w:rPr>
        <w:t>（一）缘广释</w:t>
      </w:r>
    </w:p>
    <w:p>
      <w:pPr>
        <w:pStyle w:val="ListNumber"/>
      </w:pPr>
      <w:r>
        <w:rPr>
          <w:rFonts w:ascii="宋体" w:hAnsi="宋体" w:eastAsia="宋体"/>
          <w:b w:val="0"/>
          <w:i w:val="0"/>
          <w:sz w:val="22"/>
        </w:rPr>
        <w:t>食缘（āhāra-paccaya）：</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Āhāra-paccayoti kabaḷīkāro āhāro imassa kāyassa āhārapaccayena paccayo.</w:t>
            </w:r>
          </w:p>
          <w:p>
            <w:pPr>
              <w:spacing w:line="324" w:lineRule="auto" w:after="60"/>
            </w:pPr>
            <w:r>
              <w:rPr>
                <w:rFonts w:ascii="宋体" w:hAnsi="宋体" w:eastAsia="宋体"/>
                <w:b w:val="0"/>
                <w:i w:val="0"/>
                <w:color w:val="333333"/>
                <w:sz w:val="22"/>
              </w:rPr>
              <w:t>Arūpino āhārā sampayuttakānaṃ dhammānaṃ taṃsamuṭṭhānānañca rūpānaṃ āhārapaccayena paccayo.</w:t>
            </w:r>
          </w:p>
          <w:p>
            <w:pPr>
              <w:spacing w:line="324" w:lineRule="auto" w:after="60"/>
            </w:pPr>
            <w:r>
              <w:rPr>
                <w:rFonts w:ascii="宋体" w:hAnsi="宋体" w:eastAsia="宋体"/>
                <w:b w:val="0"/>
                <w:i w:val="0"/>
                <w:color w:val="333333"/>
                <w:sz w:val="22"/>
              </w:rPr>
              <w:t>团食（抟食）对这个身体以食缘为缘。非色食对相应诸法及由它而生起的诸色以食缘为缘。</w:t>
            </w:r>
          </w:p>
        </w:tc>
      </w:tr>
    </w:tbl>
    <w:p>
      <w:pPr>
        <w:spacing w:after="40"/>
      </w:pPr>
    </w:p>
    <w:p>
      <w:r>
        <w:rPr>
          <w:rFonts w:ascii="宋体" w:hAnsi="宋体" w:eastAsia="宋体"/>
          <w:b w:val="0"/>
          <w:i w:val="0"/>
          <w:sz w:val="22"/>
        </w:rPr>
        <w:t>（二）经文释义</w:t>
      </w:r>
    </w:p>
    <w:p>
      <w:pPr>
        <w:pStyle w:val="ListBullet"/>
      </w:pPr>
      <w:r>
        <w:rPr>
          <w:rFonts w:ascii="宋体" w:hAnsi="宋体" w:eastAsia="宋体"/>
          <w:b w:val="0"/>
          <w:i w:val="0"/>
          <w:sz w:val="22"/>
        </w:rPr>
        <w:t>食的巴利语是 āhāra，从巴利语动词 āharati 而来。Āharati 是带来之意。所以在佛法中，āhāra（食）具有更深广的含义，泛指包括维持一切生命所需的心理与生理的最基本营养素（与世俗的「食」的区别在于心理的营养）。</w:t>
      </w:r>
    </w:p>
    <w:p>
      <w:pPr>
        <w:pStyle w:val="ListBullet"/>
      </w:pPr>
      <w:r>
        <w:rPr>
          <w:rFonts w:ascii="宋体" w:hAnsi="宋体" w:eastAsia="宋体"/>
          <w:b w:val="0"/>
          <w:i w:val="0"/>
          <w:sz w:val="22"/>
        </w:rPr>
        <w:t>kabaḷīkāra，即被做成饭团，为团食，用手进食的人们，需要将松散的饭菜，捏成饭团才好进食。</w:t>
      </w:r>
    </w:p>
    <w:p>
      <w:pPr>
        <w:pStyle w:val="ListBullet"/>
      </w:pPr>
      <w:r>
        <w:rPr>
          <w:rFonts w:ascii="宋体" w:hAnsi="宋体" w:eastAsia="宋体"/>
          <w:b w:val="0"/>
          <w:i w:val="0"/>
          <w:sz w:val="22"/>
        </w:rPr>
        <w:t>两种食缘：色食缘（rūpāhāra-paccayā）和非色食缘（arūpāhāra-paccayā）。</w:t>
      </w:r>
    </w:p>
    <w:p>
      <w:pPr>
        <w:pStyle w:val="ListBullet"/>
      </w:pPr>
      <w:r>
        <w:rPr>
          <w:rFonts w:ascii="宋体" w:hAnsi="宋体" w:eastAsia="宋体"/>
          <w:b w:val="0"/>
          <w:i w:val="0"/>
          <w:sz w:val="22"/>
        </w:rPr>
        <w:t>色食：内在之食（ajjhattāhāra）、外在之食（bahiddhāhāra）。</w:t>
      </w:r>
    </w:p>
    <w:p>
      <w:pPr>
        <w:pStyle w:val="ListBullet"/>
      </w:pPr>
      <w:r>
        <w:rPr>
          <w:rFonts w:ascii="宋体" w:hAnsi="宋体" w:eastAsia="宋体"/>
          <w:b w:val="0"/>
          <w:i w:val="0"/>
          <w:sz w:val="22"/>
        </w:rPr>
        <w:t>非色食：触食（phassāhāra）、思食（manosañcetanāhāra）、识食（viññāṇāhāra）。</w:t>
      </w:r>
    </w:p>
    <w:p>
      <w:r>
        <w:rPr>
          <w:rFonts w:ascii="宋体" w:hAnsi="宋体" w:eastAsia="宋体"/>
          <w:b w:val="0"/>
          <w:i w:val="0"/>
          <w:sz w:val="22"/>
        </w:rPr>
        <w:t>雷迪西亚多在《发趣总说手册》中说：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「有两种食缘：色食缘（rūpāhāra-paccaya）和非色食缘（arūpāhāra-paccaya）。其中，色食即被称为团食（kabaḷīkārāhāra）的食素色（ojā rūpa），它有内在之食（ajjhattāhāra）和外在之食（bahiddhāhāra）两种。对于食用团食的有情，所有四因生色法是这两种色食的缘所生。非色食又有三种：触食、思食和识食。此三法对俱生名色法为食缘，俱生名色法为它们的缘所生。以何义为食？以强力支撑（bhūsam haraṇa）之义为食。前述的强力支撑指令坚固地存续，即通过支持，使长时间地住立，增长、增广、广大。食与产生的作用相关，但[这里]是支持的作用为主（upatthambhana-kicca-ppadhāna）。」</w:t>
            </w:r>
          </w:p>
        </w:tc>
      </w:tr>
    </w:tbl>
    <w:p>
      <w:pPr>
        <w:spacing w:after="40"/>
      </w:pPr>
    </w:p>
    <w:p>
      <w:pPr>
        <w:pStyle w:val="ListBullet"/>
      </w:pPr>
      <w:r>
        <w:rPr>
          <w:rFonts w:ascii="宋体" w:hAnsi="宋体" w:eastAsia="宋体"/>
          <w:b w:val="0"/>
          <w:i w:val="0"/>
          <w:sz w:val="22"/>
        </w:rPr>
        <w:t>haraṇa 有代替之意，但在《发趣总说手册》中及马哈甘达勇西亚多都从支持的角度来解释。</w:t>
      </w:r>
    </w:p>
    <w:p>
      <w:pPr>
        <w:pStyle w:val="ListBullet"/>
      </w:pPr>
      <w:r>
        <w:rPr>
          <w:rFonts w:ascii="宋体" w:hAnsi="宋体" w:eastAsia="宋体"/>
          <w:b w:val="0"/>
          <w:i w:val="0"/>
          <w:sz w:val="22"/>
        </w:rPr>
        <w:t>所以，虽然食缘也有产生的力量，包括团食产生食生食素的作用、触食引生整条心路的作用，但是就食缘本身而言，它更多地是起到支助的力量。</w:t>
      </w:r>
      <w:r>
        <w:rPr>
          <w:rFonts w:ascii="宋体" w:hAnsi="宋体" w:eastAsia="宋体"/>
          <w:b/>
          <w:i w:val="0"/>
          <w:sz w:val="22"/>
        </w:rPr>
        <w:t>色食对色身起到支助的力量，触食对受起到支助的力量，思食对业起到支助的力量，识食对心流起到支助的力量。</w:t>
      </w:r>
    </w:p>
    <w:p>
      <w:pPr>
        <w:pStyle w:val="ListBullet"/>
      </w:pPr>
      <w:r>
        <w:rPr>
          <w:rFonts w:ascii="宋体" w:hAnsi="宋体" w:eastAsia="宋体"/>
          <w:b w:val="0"/>
          <w:i w:val="0"/>
          <w:sz w:val="22"/>
        </w:rPr>
        <w:t>三种名食——触食、思食、识食令名法生起、令心路生起这种产生的力量，我们把它归结为所缘缘的缘力——缘法以所缘的缘力使缘所生法取它为目标而生起。因为，三种名食缘都是所缘引发的（所有的心理活动都需有目标才能生起），有所缘才有触，有触才有受，有受才有善、不善、无记的思，识是识别、了知所缘。</w:t>
      </w:r>
    </w:p>
    <w:p>
      <w:pPr>
        <w:pStyle w:val="ListBullet"/>
      </w:pPr>
      <w:r>
        <w:rPr>
          <w:rFonts w:ascii="宋体" w:hAnsi="宋体" w:eastAsia="宋体"/>
          <w:b w:val="0"/>
          <w:i w:val="0"/>
          <w:sz w:val="22"/>
        </w:rPr>
        <w:t>两种食缘中，色食缘在二十四缘里单成一组，没有其他缘与它相同或类似；名食缘则属于俱生组，因为作为缘法的名食与作为缘所生法的同一名聚中的所有其他名法和俱生色法是一同生起的。</w:t>
      </w:r>
    </w:p>
    <w:p>
      <w:r>
        <w:rPr>
          <w:rFonts w:ascii="宋体" w:hAnsi="宋体" w:eastAsia="宋体"/>
          <w:b w:val="0"/>
          <w:i w:val="0"/>
          <w:sz w:val="22"/>
        </w:rPr>
        <w:t>（三）食缘的譬喻</w:t>
      </w:r>
    </w:p>
    <w:p>
      <w:r>
        <w:rPr>
          <w:rFonts w:ascii="宋体" w:hAnsi="宋体" w:eastAsia="宋体"/>
          <w:b w:val="0"/>
          <w:i w:val="0"/>
          <w:sz w:val="22"/>
        </w:rPr>
        <w:t>马哈甘达勇西亚多所著《佛陀大放光明的关键》关于食缘的譬喻偈诵：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如柱支撑，稳固屋舍，</w:t>
            </w:r>
          </w:p>
          <w:p>
            <w:pPr>
              <w:spacing w:line="324" w:lineRule="auto" w:after="60"/>
            </w:pPr>
            <w:r>
              <w:rPr>
                <w:rFonts w:ascii="宋体" w:hAnsi="宋体" w:eastAsia="宋体"/>
                <w:b w:val="0"/>
                <w:i w:val="0"/>
                <w:color w:val="333333"/>
                <w:sz w:val="22"/>
              </w:rPr>
              <w:t>三种名食，以及色食，</w:t>
            </w:r>
          </w:p>
          <w:p>
            <w:pPr>
              <w:spacing w:line="324" w:lineRule="auto" w:after="60"/>
            </w:pPr>
            <w:r>
              <w:rPr>
                <w:rFonts w:ascii="宋体" w:hAnsi="宋体" w:eastAsia="宋体"/>
                <w:b w:val="0"/>
                <w:i w:val="0"/>
                <w:color w:val="333333"/>
                <w:sz w:val="22"/>
              </w:rPr>
              <w:t>支持稳固，五蕴身躯。</w:t>
            </w:r>
          </w:p>
        </w:tc>
      </w:tr>
    </w:tbl>
    <w:p>
      <w:pPr>
        <w:spacing w:after="40"/>
      </w:pPr>
    </w:p>
    <w:p>
      <w:r>
        <w:rPr>
          <w:rFonts w:ascii="宋体" w:hAnsi="宋体" w:eastAsia="宋体"/>
          <w:b/>
          <w:i w:val="0"/>
          <w:sz w:val="22"/>
        </w:rPr>
        <w:t>二、经文详释</w:t>
      </w:r>
    </w:p>
    <w:p>
      <w:r>
        <w:rPr>
          <w:rFonts w:ascii="宋体" w:hAnsi="宋体" w:eastAsia="宋体"/>
          <w:b w:val="0"/>
          <w:i w:val="0"/>
          <w:sz w:val="22"/>
        </w:rPr>
        <w:t>（一）色食缘</w:t>
      </w:r>
    </w:p>
    <w:p>
      <w:r>
        <w:rPr>
          <w:rFonts w:ascii="宋体" w:hAnsi="宋体" w:eastAsia="宋体"/>
          <w:b/>
          <w:i w:val="0"/>
          <w:sz w:val="22"/>
        </w:rPr>
        <w:t>1. 色食缘的缘法、缘所生法及所摄诸缘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缘法：由业、心、时节与食物四因所生色聚中的食素。</w:t>
            </w:r>
          </w:p>
          <w:p>
            <w:pPr>
              <w:spacing w:line="324" w:lineRule="auto" w:after="60"/>
            </w:pPr>
            <w:r>
              <w:rPr>
                <w:rFonts w:ascii="宋体" w:hAnsi="宋体" w:eastAsia="宋体"/>
                <w:b w:val="0"/>
                <w:i w:val="0"/>
                <w:color w:val="333333"/>
                <w:sz w:val="22"/>
              </w:rPr>
              <w:t>缘所生法：由四因所生的色法，包括（1）同一个色聚里的色法但不包括食素；（2）不同色聚里的色法。</w:t>
            </w:r>
          </w:p>
        </w:tc>
      </w:tr>
    </w:tbl>
    <w:p>
      <w:pPr>
        <w:spacing w:after="40"/>
      </w:pPr>
    </w:p>
    <w:p>
      <w:r>
        <w:rPr>
          <w:rFonts w:ascii="宋体" w:hAnsi="宋体" w:eastAsia="宋体"/>
          <w:b w:val="0"/>
          <w:i w:val="0"/>
          <w:sz w:val="22"/>
        </w:rPr>
        <w:t>关于色食缘——「团食对这个身体以食缘为缘」，其中，因是团食（食素），果是四因生色法组成的色身，缘力是食的缘力。它的缘法对缘所生法为「色法→色法」。</w:t>
      </w:r>
    </w:p>
    <w:p>
      <w:r>
        <w:rPr>
          <w:rFonts w:ascii="宋体" w:hAnsi="宋体" w:eastAsia="宋体"/>
          <w:b w:val="0"/>
          <w:i w:val="0"/>
          <w:sz w:val="22"/>
        </w:rPr>
        <w:t>如何理解：（1）四因生色聚里的食素（缘法）能强化、滋养同一色聚里的其余色法（缘所生法）；（2-1）作为食物的时节生色聚里的食素（缘法）经消化后，能够产生食生色聚（缘所生法）；（2-2）上述食生色聚里的食素能缘助（我们身体已经存在的）业生、心生、时节生与其他食生色聚中的食素（缘法），从而产生新生代的食生色聚（缘所生法）。也就是说我们吃下去的食物消化后是去强化、滋养身体里已有的四因生色法。</w:t>
      </w:r>
    </w:p>
    <w:p>
      <w:r>
        <w:rPr>
          <w:rFonts w:ascii="宋体" w:hAnsi="宋体" w:eastAsia="宋体"/>
          <w:b w:val="0"/>
          <w:i w:val="0"/>
          <w:sz w:val="22"/>
        </w:rPr>
        <w:t>包括食缘在内，共有三种缘的缘力与色食缘的缘力完全一起作用，它们是食缘、有缘、不离去缘。</w:t>
      </w:r>
    </w:p>
    <w:p>
      <w:r>
        <w:rPr>
          <w:rFonts w:ascii="宋体" w:hAnsi="宋体" w:eastAsia="宋体"/>
          <w:b/>
          <w:i w:val="0"/>
          <w:sz w:val="22"/>
        </w:rPr>
        <w:t>2. 外在的食素与内在的食素</w:t>
      </w:r>
    </w:p>
    <w:p>
      <w:r>
        <w:rPr>
          <w:rFonts w:ascii="宋体" w:hAnsi="宋体" w:eastAsia="宋体"/>
          <w:b w:val="0"/>
          <w:i w:val="0"/>
          <w:sz w:val="22"/>
        </w:rPr>
        <w:t>「色食缘即缘法以色食的缘力滋养与支持缘所生法。」色食泛指食物中的营养素，也称为食素，是每个色聚都有的八不离色之一。它对我们物质的身体有强大的支撑作用。（有人疑问：杯子、桌子、石头都有八不离色，为什么说它们有营养素呢？例如，蚂蚁会啃食木头，对于蚂蚁而言木头就有营养……寄生在铁锈上的细菌，它们的营养素就是铁里面的食素。）</w:t>
      </w:r>
    </w:p>
    <w:p>
      <w:r>
        <w:rPr>
          <w:rFonts w:ascii="宋体" w:hAnsi="宋体" w:eastAsia="宋体"/>
          <w:b w:val="0"/>
          <w:i w:val="0"/>
          <w:sz w:val="22"/>
        </w:rPr>
        <w:t>食素可以分成两类：外在的食素和内在的食素。从身体的角度来看，外在食素指即将进入身体的外在色聚里的食素，一切无生命的物质都是时节生八法聚。</w:t>
      </w:r>
    </w:p>
    <w:p>
      <w:r>
        <w:rPr>
          <w:rFonts w:ascii="宋体" w:hAnsi="宋体" w:eastAsia="宋体"/>
          <w:b w:val="0"/>
          <w:i w:val="0"/>
          <w:sz w:val="22"/>
        </w:rPr>
        <w:t>（1）外在食素转化为内在食素的两个阶段</w:t>
      </w:r>
    </w:p>
    <w:p>
      <w:r>
        <w:rPr>
          <w:rFonts w:ascii="宋体" w:hAnsi="宋体" w:eastAsia="宋体"/>
          <w:b w:val="0"/>
          <w:i w:val="0"/>
          <w:sz w:val="22"/>
        </w:rPr>
        <w:t>① 由时节生八法聚组成的食物进入口中，到达胃里后，在命根九法聚火界——消化之火的支助下，会产生食生食素八法聚。这是第一阶段产生的内在食素。……食物主要是在胃肠里被消化，并产生大量遍布全身的食生食素八法聚。</w:t>
      </w:r>
    </w:p>
    <w:p>
      <w:r>
        <w:rPr>
          <w:rFonts w:ascii="宋体" w:hAnsi="宋体" w:eastAsia="宋体"/>
          <w:b w:val="0"/>
          <w:i w:val="0"/>
          <w:sz w:val="22"/>
        </w:rPr>
        <w:t>② 得到这些食生食素八法聚食素的资助，身体原有四因生的色聚在消化之火的支持下，都会产生新一代的食生色聚。第一阶段产生的食生食素八法聚得到其他食生色聚的食素以及消化之火的支助时，也能产生许多代的食生食素八法聚。这些是第二阶段产生的内在食素。</w:t>
      </w:r>
    </w:p>
    <w:p>
      <w:r>
        <w:rPr>
          <w:rFonts w:ascii="宋体" w:hAnsi="宋体" w:eastAsia="宋体"/>
          <w:b w:val="0"/>
          <w:i w:val="0"/>
          <w:sz w:val="22"/>
        </w:rPr>
        <w:t>（2）四种内在的食素</w:t>
      </w:r>
    </w:p>
    <w:p>
      <w:r>
        <w:rPr>
          <w:rFonts w:ascii="宋体" w:hAnsi="宋体" w:eastAsia="宋体"/>
          <w:b w:val="0"/>
          <w:i w:val="0"/>
          <w:sz w:val="22"/>
        </w:rPr>
        <w:t>在《辨识发趣诸缘》中，帕奥西亚多对食素在体内的处理过程，从四种内在食素的角度作了详细解释：（一）第一种内在食素——刚吃下未经消化的食物（时节生食素八法聚的食素）在消化道遇消化之火时，产生新的食生食素八法聚，其食素为第一种内在食素；（二）第二种内在食素——第一种内在食生色聚和消化之火一起支助业生色聚的食素时产生的色聚食素；（三）第三种内在食素——支助心生色聚的食素时产生；（四）第四种内在食素——支助时节生色聚的食素时产生。</w:t>
      </w:r>
    </w:p>
    <w:p>
      <w:r>
        <w:rPr>
          <w:rFonts w:ascii="宋体" w:hAnsi="宋体" w:eastAsia="宋体"/>
          <w:b w:val="0"/>
          <w:i w:val="0"/>
          <w:sz w:val="22"/>
        </w:rPr>
        <w:t>（图表-表解14.2 食生色聚产生新生代色聚；表解14.3 业生色聚产生新生代色聚；表解14.4 时节生色聚产生新生代色聚。图注代码本体略。）通常：（1）业生色可以产生四到五代的食生食素八法聚；（2）心生色可以产生两到三代；（3）食生色可以产生十到十二代，具体能产生多少代跟食物的质量和身体消化之火的能力相关。</w:t>
      </w:r>
    </w:p>
    <w:p>
      <w:r>
        <w:rPr>
          <w:rFonts w:ascii="宋体" w:hAnsi="宋体" w:eastAsia="宋体"/>
          <w:b w:val="0"/>
          <w:i w:val="0"/>
          <w:sz w:val="22"/>
        </w:rPr>
        <w:t>（二）名食缘 —— 触食、思食、识食</w:t>
      </w:r>
    </w:p>
    <w:p>
      <w:r>
        <w:rPr>
          <w:rFonts w:ascii="宋体" w:hAnsi="宋体" w:eastAsia="宋体"/>
          <w:b w:val="0"/>
          <w:i w:val="0"/>
          <w:sz w:val="22"/>
        </w:rPr>
        <w:t>（本节以「触食/思食/识食」逐项展开其支助作用，与材料三167讲「名食缘」内容互为补充，此处不重复照录，其余原文以知识库为准。）</w:t>
      </w:r>
    </w:p>
    <w:p>
      <w:r>
        <w:rPr>
          <w:rFonts w:ascii="宋体" w:hAnsi="宋体" w:eastAsia="宋体"/>
          <w:b/>
          <w:i w:val="0"/>
          <w:sz w:val="22"/>
        </w:rPr>
        <w:t>三、一切众生依食而住</w:t>
      </w:r>
    </w:p>
    <w:p>
      <w:r>
        <w:rPr>
          <w:rFonts w:ascii="宋体" w:hAnsi="宋体" w:eastAsia="宋体"/>
          <w:b w:val="0"/>
          <w:i w:val="0"/>
          <w:sz w:val="22"/>
        </w:rPr>
        <w:t>（本节从「色、声、香、味、触的摄取」谈到四食在身心的吸收与同化：向智长老论「食的吸收同化过程」——吸收过程不仅是进食者在消耗食物，食物也吞噬了进食者；论中国饮食文化与色食背后的名食（人血馒头、凌迟、活杀的病态心理饥饿）；素食与荤食（《小部·经集》SuN.2.313：从前有三种疾病——欲求、饥饿和衰老，宰杀动物后就出现九十八种疾病）；结论：先树立因果正见、缘起正见，了解业的运作法则，增长四圣谛的智慧，以此选取正确的精神食粮，守护根门——向有害的食粮关闭根门，向有益的食粮开放根门。）</w:t>
      </w:r>
    </w:p>
    <w:p>
      <w:r>
        <w:rPr>
          <w:rFonts w:ascii="宋体" w:hAnsi="宋体" w:eastAsia="宋体"/>
          <w:b w:val="0"/>
          <w:i w:val="0"/>
          <w:sz w:val="22"/>
        </w:rPr>
        <w:t>[generated, not original text]</w:t>
      </w:r>
    </w:p>
    <w:p>
      <w:pPr>
        <w:spacing w:before="120"/>
      </w:pPr>
      <w:r>
        <w:rPr>
          <w:rFonts w:ascii="微软雅黑" w:hAnsi="微软雅黑" w:eastAsia="微软雅黑"/>
          <w:b w:val="0"/>
          <w:i w:val="0"/>
          <w:color w:val="1F3A5F"/>
          <w:sz w:val="24"/>
        </w:rPr>
        <w:t>材料三：四食与观增上（《167讲-摄集-生命的四食1-古源尊者-20210804（共修版）.pdf》）</w:t>
      </w:r>
    </w:p>
    <w:p>
      <w:pPr>
        <w:pStyle w:val="ListBullet"/>
      </w:pPr>
      <w:r>
        <w:rPr>
          <w:rFonts w:ascii="宋体" w:hAnsi="宋体" w:eastAsia="宋体"/>
          <w:b/>
          <w:i w:val="0"/>
          <w:sz w:val="22"/>
        </w:rPr>
        <w:t>文件类型</w:t>
      </w:r>
      <w:r>
        <w:rPr>
          <w:rFonts w:ascii="宋体" w:hAnsi="宋体" w:eastAsia="宋体"/>
          <w:b w:val="0"/>
          <w:i w:val="0"/>
          <w:sz w:val="22"/>
        </w:rPr>
        <w:t>：PDF（知识库原文直取）</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：`pdf_d0dd1c0cd17209afe241ece24bf6b7b4_303ade3ee0f1863840340ec6e3a67f297439961422831605`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知识库搜索「167讲 摄集 生命的四食」</w:t>
      </w:r>
    </w:p>
    <w:p>
      <w:pPr>
        <w:pStyle w:val="ListBullet"/>
      </w:pPr>
      <w:r>
        <w:rPr>
          <w:rFonts w:ascii="宋体" w:hAnsi="宋体" w:eastAsia="宋体"/>
          <w:b/>
          <w:i w:val="0"/>
          <w:sz w:val="22"/>
        </w:rPr>
        <w:t>适用定位</w:t>
      </w:r>
      <w:r>
        <w:rPr>
          <w:rFonts w:ascii="宋体" w:hAnsi="宋体" w:eastAsia="宋体"/>
          <w:b w:val="0"/>
          <w:i w:val="0"/>
          <w:sz w:val="22"/>
        </w:rPr>
        <w:t>：本周食缘/四食之延伸材料——观增上（慧增上）、闻思修三慧；四食（段食、触食、思食、识食）与食缘维系轮回的机制。</w:t>
      </w:r>
    </w:p>
    <w:p>
      <w:pPr>
        <w:pStyle w:val="ListBullet"/>
      </w:pPr>
      <w:r>
        <w:rPr>
          <w:rFonts w:ascii="宋体" w:hAnsi="宋体" w:eastAsia="宋体"/>
          <w:b/>
          <w:i w:val="0"/>
          <w:sz w:val="22"/>
        </w:rPr>
        <w:t>说明</w:t>
      </w:r>
      <w:r>
        <w:rPr>
          <w:rFonts w:ascii="宋体" w:hAnsi="宋体" w:eastAsia="宋体"/>
          <w:b w:val="0"/>
          <w:i w:val="0"/>
          <w:sz w:val="22"/>
        </w:rPr>
        <w:t>：与材料二（第47讲食缘1）主题互补，本讲侧重「四食—食缘」的身心滋养机制与观增上。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主持人操作：本讲与材料二互补，读〈一、观增上〉与〈二、维持轮回的四食〉起首两段即可；侧重"闻思修三慧"与"四食维系生命"。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w:t>
            </w:r>
          </w:p>
        </w:tc>
      </w:tr>
    </w:tbl>
    <w:p>
      <w:pPr>
        <w:spacing w:after="40"/>
      </w:pPr>
    </w:p>
    <w:p>
      <w:r>
        <w:rPr>
          <w:rFonts w:ascii="宋体" w:hAnsi="宋体" w:eastAsia="宋体"/>
          <w:b/>
          <w:i w:val="0"/>
          <w:sz w:val="22"/>
        </w:rPr>
        <w:t>一、观增上（慧增上）</w:t>
      </w:r>
    </w:p>
    <w:p>
      <w:r>
        <w:rPr>
          <w:rFonts w:ascii="宋体" w:hAnsi="宋体" w:eastAsia="宋体"/>
          <w:b w:val="0"/>
          <w:i w:val="0"/>
          <w:sz w:val="22"/>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缘法：增上的慧根心所（慧心所）</w:t>
            </w:r>
          </w:p>
          <w:p>
            <w:pPr>
              <w:spacing w:line="324" w:lineRule="auto" w:after="60"/>
            </w:pPr>
            <w:r>
              <w:rPr>
                <w:rFonts w:ascii="宋体" w:hAnsi="宋体" w:eastAsia="宋体"/>
                <w:b w:val="0"/>
                <w:i w:val="0"/>
                <w:color w:val="333333"/>
                <w:sz w:val="22"/>
              </w:rPr>
              <w:t>➢ 缘所生法：增上的俱生速行名色法，包括同一名聚里的其余名法与俱生的心生色法。</w:t>
            </w:r>
          </w:p>
        </w:tc>
      </w:tr>
    </w:tbl>
    <w:p>
      <w:pPr>
        <w:spacing w:after="40"/>
      </w:pPr>
    </w:p>
    <w:p>
      <w:r>
        <w:rPr>
          <w:rFonts w:ascii="宋体" w:hAnsi="宋体" w:eastAsia="宋体"/>
          <w:b w:val="0"/>
          <w:i w:val="0"/>
          <w:sz w:val="22"/>
        </w:rPr>
        <w:t>作为缘所生法的俱生速行名色法，包括三因的三十四速行心（要有慧根就必须是三因的）、扣除了慧根心所的三十七种心所以及俱生的心生色法。</w:t>
      </w:r>
    </w:p>
    <w:p>
      <w:r>
        <w:rPr>
          <w:rFonts w:ascii="宋体" w:hAnsi="宋体" w:eastAsia="宋体"/>
          <w:b w:val="0"/>
          <w:i w:val="0"/>
          <w:sz w:val="22"/>
        </w:rPr>
        <w:t>在经典中说，有三种慧，即：闻慧、思慧和修慧。</w:t>
      </w:r>
    </w:p>
    <w:p>
      <w:r>
        <w:rPr>
          <w:rFonts w:ascii="宋体" w:hAnsi="宋体" w:eastAsia="宋体"/>
          <w:b w:val="0"/>
          <w:i w:val="0"/>
          <w:sz w:val="22"/>
        </w:rPr>
        <w:t>在佛法中的闻慧指的是借由听闻正法而获得的智慧……通过听闻正法而树立正确的知见，通过听闻而提升择法能力。</w:t>
      </w:r>
    </w:p>
    <w:p>
      <w:r>
        <w:rPr>
          <w:rFonts w:ascii="宋体" w:hAnsi="宋体" w:eastAsia="宋体"/>
          <w:b w:val="0"/>
          <w:i w:val="0"/>
          <w:sz w:val="22"/>
        </w:rPr>
        <w:t>第二种慧称为思慧……在听闻的基础上，通过思考、推理所获得的思惟层面上的智慧，称为佛法的思慧。……佛陀在《如是语·第一有学经》中说：“诸比库，对于尚未达到而希望住于无上解缚安稳处的有学比库，我不见有其他一种内在的因素能如一种因素如此多的帮助。诸比库，此即是如理作意。诸比库，如理作意的比库能舍断不善，培育善。”……思慧是透由面对境界之后，看到自己不良习性的过患而下决心改变它的能力。这种如理作意的慧增上非常强有力，可以伴随十万大劫，一直到证悟阿拉汉。</w:t>
      </w:r>
    </w:p>
    <w:p>
      <w:r>
        <w:rPr>
          <w:rFonts w:ascii="宋体" w:hAnsi="宋体" w:eastAsia="宋体"/>
          <w:b w:val="0"/>
          <w:i w:val="0"/>
          <w:sz w:val="22"/>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rFonts w:ascii="宋体" w:hAnsi="宋体" w:eastAsia="宋体"/>
          <w:b/>
          <w:i w:val="0"/>
          <w:sz w:val="22"/>
        </w:rPr>
        <w:t>二、维持轮回的四食</w:t>
      </w:r>
    </w:p>
    <w:p>
      <w:r>
        <w:rPr>
          <w:rFonts w:ascii="宋体" w:hAnsi="宋体" w:eastAsia="宋体"/>
          <w:b w:val="0"/>
          <w:i w:val="0"/>
          <w:sz w:val="22"/>
        </w:rPr>
        <w:t>接下来学习四食。四食是四种与我们生命相关的食粮 —— 段食、触食、思食和识食。段食，亦称为抟食（将食物以手捏成一团而食）；触食，接触的触；思食，思惟的思；识食，识别的识。</w:t>
      </w:r>
    </w:p>
    <w:p>
      <w:r>
        <w:rPr>
          <w:rFonts w:ascii="宋体" w:hAnsi="宋体" w:eastAsia="宋体"/>
          <w:b w:val="0"/>
          <w:i w:val="0"/>
          <w:sz w:val="22"/>
        </w:rPr>
        <w:t>在二十四缘中有一种缘叫食缘。</w:t>
      </w:r>
    </w:p>
    <w:p>
      <w:r>
        <w:rPr>
          <w:rFonts w:ascii="宋体" w:hAnsi="宋体" w:eastAsia="宋体"/>
          <w:b/>
          <w:i w:val="0"/>
          <w:sz w:val="22"/>
        </w:rPr>
        <w:t>（一）食缘浅释</w:t>
      </w:r>
    </w:p>
    <w:p>
      <w:r>
        <w:rPr>
          <w:rFonts w:ascii="宋体" w:hAnsi="宋体" w:eastAsia="宋体"/>
          <w:b w:val="0"/>
          <w:i w:val="0"/>
          <w:sz w:val="22"/>
        </w:rPr>
        <w:t>食缘（āhāra-paccaya），经文：“抟食对这个身体以食缘为缘。”抟食就是我们的食物，对这个身体以食缘为缘。“非色食对相应诸法及由它而生起的诸色以食缘为缘。”“非色食”就是名食（名法的食物、精神的食粮），即触食、思食和识食。“非色食（名食）对相应诸法及由它而生起的诸色” —— “相应诸法”是指与名食俱生的（与它同时生起的）同名聚里的其余名法；“以及由它而生起的诸色”是指由此名食以食缘为缘而生起的心生色法。</w:t>
      </w:r>
    </w:p>
    <w:p>
      <w:r>
        <w:rPr>
          <w:rFonts w:ascii="宋体" w:hAnsi="宋体" w:eastAsia="宋体"/>
          <w:b w:val="0"/>
          <w:i w:val="0"/>
          <w:sz w:val="22"/>
        </w:rPr>
        <w:t>食的巴利语是 āhāra，从巴利语动词 āharati 而来。āharati 是拿起、自己承担、产生、支持、拿取之意。所以在佛陀的教义里，āhāra（食）具有很深广的含义，它泛指包括维持心理与生理一切生命所需的最基本营养。</w:t>
      </w:r>
    </w:p>
    <w:p>
      <w:r>
        <w:rPr>
          <w:rFonts w:ascii="宋体" w:hAnsi="宋体" w:eastAsia="宋体"/>
          <w:b w:val="0"/>
          <w:i w:val="0"/>
          <w:sz w:val="22"/>
        </w:rPr>
        <w:t>根据经文，食缘有两种：一种是色食，即抟食（kabaḷīkāra āhāra），印度人一般将食物以手捏成团而食，故名抟食；另一种是名食，也称为非色食（arūpino āhāra）。换言之，“食”包含了物质层面的抟食（色食）和精神层面的触食、思食和识食（名食）。因为它们强有力地支撑、滋养、滋长、助长并维系着每个生命的延续，故称为“食”。佛陀以这四食教示了生命需求的现状。</w:t>
      </w:r>
    </w:p>
    <w:p>
      <w:r>
        <w:rPr>
          <w:rFonts w:ascii="宋体" w:hAnsi="宋体" w:eastAsia="宋体"/>
          <w:b w:val="0"/>
          <w:i w:val="0"/>
          <w:sz w:val="22"/>
        </w:rPr>
        <w:t>古论师说：“食缘强力支撑的缘力就好比强有力的柱子，支撑着一栋陈旧的房子，如果没有柱子的支撑，旧房子在强风暴雨的吹袭下就可能倒塌。同样地，众生受到色食与名食的支助，缺少了这两种食他们就不能存活。”</w:t>
      </w:r>
    </w:p>
    <w:p>
      <w:r>
        <w:rPr>
          <w:rFonts w:ascii="宋体" w:hAnsi="宋体" w:eastAsia="宋体"/>
          <w:b/>
          <w:i w:val="0"/>
          <w:sz w:val="22"/>
        </w:rPr>
        <w:t>（二）色食缘</w:t>
      </w:r>
    </w:p>
    <w:p>
      <w:r>
        <w:rPr>
          <w:rFonts w:ascii="宋体" w:hAnsi="宋体" w:eastAsia="宋体"/>
          <w:b w:val="0"/>
          <w:i w:val="0"/>
          <w:sz w:val="22"/>
        </w:rPr>
        <w:t>色食泛指食物中的营养素，所有食物里都有营养素，在阿毗达摩中也称为食素，也就是每个色聚都有的地、水、火、风、颜色、香、味、食素这八不离色中的食素。它对我们物质的身体有强大的支撑作用。</w:t>
      </w:r>
    </w:p>
    <w:p>
      <w:r>
        <w:rPr>
          <w:rFonts w:ascii="宋体" w:hAnsi="宋体" w:eastAsia="宋体"/>
          <w:b w:val="0"/>
          <w:i w:val="0"/>
          <w:sz w:val="22"/>
        </w:rPr>
        <w:t>食素大致可分成：外在的食素与内在的食素两种。……内在的食物，是我们身体里四生色聚中本身所具有的食素。……第一个阶段，由时节生八法聚组成的食物进入口中，到达胃里，在消化之火的支助下产生食生食素八法聚。这是第一阶段产生的内在食素。……如此观察后我们发现，食物对身体很重要，“以食缘为缘”。……通常，一餐饭经消化吸收之后，能以此方式产生食生食素色聚长达七天，也就是说可以持续七天给身体提供养分。</w:t>
      </w:r>
    </w:p>
    <w:p>
      <w:r>
        <w:rPr>
          <w:rFonts w:ascii="宋体" w:hAnsi="宋体" w:eastAsia="宋体"/>
          <w:b/>
          <w:i w:val="0"/>
          <w:sz w:val="22"/>
        </w:rPr>
        <w:t>（三）名食缘</w:t>
      </w:r>
    </w:p>
    <w:p>
      <w:r>
        <w:rPr>
          <w:rFonts w:ascii="宋体" w:hAnsi="宋体" w:eastAsia="宋体"/>
          <w:b/>
          <w:i w:val="0"/>
          <w:sz w:val="22"/>
        </w:rPr>
        <w:t>1. 触食、思食与识食</w:t>
      </w:r>
    </w:p>
    <w:p>
      <w:r>
        <w:rPr>
          <w:rFonts w:ascii="宋体" w:hAnsi="宋体" w:eastAsia="宋体"/>
          <w:b w:val="0"/>
          <w:i w:val="0"/>
          <w:sz w:val="22"/>
        </w:rPr>
        <w:t>触，是一种“食”，因为它能够强力地支撑着与它俱生的法，从可意和不可意所缘中摄取的精华来滋养其他的名法，使它们能够坚固地立足并历久地持续。如果没有触食，就无法帮助俱生名法去识知所缘。</w:t>
      </w:r>
    </w:p>
    <w:p>
      <w:r>
        <w:rPr>
          <w:rFonts w:ascii="宋体" w:hAnsi="宋体" w:eastAsia="宋体"/>
          <w:b w:val="0"/>
          <w:i w:val="0"/>
          <w:sz w:val="22"/>
        </w:rPr>
        <w:t>思，即心的意志，也是一种“食”。作为善心和不善心的名聚而言，思心所提供勇气以完成身业、语业、意业的造作，也就是思心所组织、集合所有的相应名法去造业……如果没有思心所，名聚就会像没有指挥一样发生紊乱，各种名法就无法有序地完成各自的工作。</w:t>
      </w:r>
    </w:p>
    <w:p>
      <w:r>
        <w:rPr>
          <w:rFonts w:ascii="宋体" w:hAnsi="宋体" w:eastAsia="宋体"/>
          <w:b w:val="0"/>
          <w:i w:val="0"/>
          <w:sz w:val="22"/>
        </w:rPr>
        <w:t>识，也是一种“食”，其原因：1、识缘名色，无论结生时还是生命期间，名色都是靠识来维持和支撑的。……2、它主导着对一切所缘的识知以及思惟。</w:t>
      </w:r>
    </w:p>
    <w:p>
      <w:r>
        <w:rPr>
          <w:rFonts w:ascii="宋体" w:hAnsi="宋体" w:eastAsia="宋体"/>
          <w:b w:val="0"/>
          <w:i w:val="0"/>
          <w:sz w:val="22"/>
        </w:rPr>
        <w:t>论师曾举例：“正如小鸟们，确定了住处之后，利用翅膀在空中飞翔，从一棵树到另一棵树、从一座森林到另一座森林，以喙啄食水果，如此维持着它们整个生命。众生也是相似的，以六识确定所缘、以六思坚持抓取所缘、以六触让所缘的精要显现——从而享受欲乐或承受痛苦。”所以，色食和名食这两种食是有情众生能够持续存活的重要因素，也就是“一切众生依食而住”。</w:t>
      </w:r>
    </w:p>
    <w:p>
      <w:r>
        <w:rPr>
          <w:rFonts w:ascii="宋体" w:hAnsi="宋体" w:eastAsia="宋体"/>
          <w:b w:val="0"/>
          <w:i w:val="0"/>
          <w:sz w:val="22"/>
        </w:rPr>
        <w:t>[generated, not original text]</w:t>
      </w:r>
    </w:p>
    <w:p>
      <w:pPr>
        <w:spacing w:before="120"/>
      </w:pPr>
      <w:r>
        <w:rPr>
          <w:rFonts w:ascii="微软雅黑" w:hAnsi="微软雅黑" w:eastAsia="微软雅黑"/>
          <w:b w:val="0"/>
          <w:i w:val="0"/>
          <w:color w:val="1F3A5F"/>
          <w:sz w:val="24"/>
        </w:rPr>
        <w:t>材料四：道缘（《第53讲-摄缘-十二缘起与二十四缘-释二十四缘-道缘1-古源尊者-20230827（共修版）.pdf》）</w:t>
      </w:r>
    </w:p>
    <w:p>
      <w:pPr>
        <w:pStyle w:val="ListBullet"/>
      </w:pPr>
      <w:r>
        <w:rPr>
          <w:rFonts w:ascii="宋体" w:hAnsi="宋体" w:eastAsia="宋体"/>
          <w:b/>
          <w:i w:val="0"/>
          <w:sz w:val="22"/>
        </w:rPr>
        <w:t>文件类型</w:t>
      </w:r>
      <w:r>
        <w:rPr>
          <w:rFonts w:ascii="宋体" w:hAnsi="宋体" w:eastAsia="宋体"/>
          <w:b w:val="0"/>
          <w:i w:val="0"/>
          <w:sz w:val="22"/>
        </w:rPr>
        <w:t>：PDF（知识库原文直取）</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：`pdf_d0dd1c0cd17209afe241ece24bf6b7b4_44eedac1baeef21d646694ac45f7cc1d7439961422831605`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知识库搜索「53讲 摄缘 道缘1 古源尊者」</w:t>
      </w:r>
    </w:p>
    <w:p>
      <w:pPr>
        <w:pStyle w:val="ListBullet"/>
      </w:pPr>
      <w:r>
        <w:rPr>
          <w:rFonts w:ascii="宋体" w:hAnsi="宋体" w:eastAsia="宋体"/>
          <w:b/>
          <w:i w:val="0"/>
          <w:sz w:val="22"/>
        </w:rPr>
        <w:t>适用定位</w:t>
      </w:r>
      <w:r>
        <w:rPr>
          <w:rFonts w:ascii="宋体" w:hAnsi="宋体" w:eastAsia="宋体"/>
          <w:b w:val="0"/>
          <w:i w:val="0"/>
          <w:sz w:val="22"/>
        </w:rPr>
        <w:t>：本周★核心材料（道缘）——道缘经文与释义、十二道支与九心所、道缘详释与应用（断邪见立正见、正见为先导）。</w:t>
      </w:r>
    </w:p>
    <w:p>
      <w:pPr>
        <w:pStyle w:val="ListBullet"/>
      </w:pPr>
      <w:r>
        <w:rPr>
          <w:rFonts w:ascii="宋体" w:hAnsi="宋体" w:eastAsia="宋体"/>
          <w:b/>
          <w:i w:val="0"/>
          <w:sz w:val="22"/>
        </w:rPr>
        <w:t>查重说明</w:t>
      </w:r>
      <w:r>
        <w:rPr>
          <w:rFonts w:ascii="宋体" w:hAnsi="宋体" w:eastAsia="宋体"/>
          <w:b w:val="0"/>
          <w:i w:val="0"/>
          <w:sz w:val="22"/>
        </w:rPr>
        <w:t>：本讲第53讲-道缘1 经 `grep -F` 比对禁用清单，</w:t>
      </w:r>
      <w:r>
        <w:rPr>
          <w:rFonts w:ascii="宋体" w:hAnsi="宋体" w:eastAsia="宋体"/>
          <w:b/>
          <w:i w:val="0"/>
          <w:sz w:val="22"/>
        </w:rPr>
        <w:t>未命中</w:t>
      </w:r>
      <w:r>
        <w:rPr>
          <w:rFonts w:ascii="宋体" w:hAnsi="宋体" w:eastAsia="宋体"/>
          <w:b w:val="0"/>
          <w:i w:val="0"/>
          <w:sz w:val="22"/>
        </w:rPr>
        <w:t>；与读书会10所共用之道缘（第017讲道缘、第54/55讲道缘）</w:t>
      </w:r>
      <w:r>
        <w:rPr>
          <w:rFonts w:ascii="宋体" w:hAnsi="宋体" w:eastAsia="宋体"/>
          <w:b/>
          <w:i w:val="0"/>
          <w:sz w:val="22"/>
        </w:rPr>
        <w:t>非同一讲次</w:t>
      </w:r>
      <w:r>
        <w:rPr>
          <w:rFonts w:ascii="宋体" w:hAnsi="宋体" w:eastAsia="宋体"/>
          <w:b w:val="0"/>
          <w:i w:val="0"/>
          <w:sz w:val="22"/>
        </w:rPr>
        <w:t>，故本材料无需注明共用。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核心。读〈一、经文与释义〉里"八正道支／四邪道支／九种心所"的对应，与〈三、道缘的应用〉中"为免错误行道，须以正见先导"。落到一句："道支把心导向某个方向——正见正思惟导向善趣涅槃，邪见邪思惟导向恶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经整理返回；含原文图示/表格转换痕迹，如实保留）：</w:t>
            </w:r>
          </w:p>
        </w:tc>
      </w:tr>
    </w:tbl>
    <w:p>
      <w:pPr>
        <w:spacing w:after="40"/>
      </w:pPr>
    </w:p>
    <w:p>
      <w:r>
        <w:rPr>
          <w:rFonts w:ascii="宋体" w:hAnsi="宋体" w:eastAsia="宋体"/>
          <w:b/>
          <w:i w:val="0"/>
          <w:sz w:val="22"/>
        </w:rPr>
        <w:t>第53讲-摄缘-十二缘起与二十四缘-道缘1</w:t>
      </w:r>
    </w:p>
    <w:p>
      <w:r>
        <w:rPr>
          <w:rFonts w:ascii="宋体" w:hAnsi="宋体" w:eastAsia="宋体"/>
          <w:b/>
          <w:i w:val="0"/>
          <w:sz w:val="22"/>
        </w:rPr>
        <w:t>一、经文与释义</w:t>
      </w:r>
    </w:p>
    <w:p>
      <w:r>
        <w:rPr>
          <w:rFonts w:ascii="宋体" w:hAnsi="宋体" w:eastAsia="宋体"/>
          <w:b/>
          <w:i w:val="0"/>
          <w:sz w:val="22"/>
        </w:rPr>
        <w:t>（一）缘广释</w:t>
      </w:r>
    </w:p>
    <w:p>
      <w:r>
        <w:rPr>
          <w:rFonts w:ascii="宋体" w:hAnsi="宋体" w:eastAsia="宋体"/>
          <w:b w:val="0"/>
          <w:i w:val="0"/>
          <w:sz w:val="22"/>
        </w:rPr>
        <w:t>一、道缘经文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Maggapaccayo ... maggaṅgāni maggasampayuttakānaṃ dhammānaṃ taṃsamuṭṭhānānañca rūpānaṃ maggapaccayena paccayo.</w:t>
            </w:r>
          </w:p>
          <w:p>
            <w:pPr>
              <w:spacing w:line="324" w:lineRule="auto" w:after="60"/>
            </w:pPr>
            <w:r>
              <w:rPr>
                <w:rFonts w:ascii="宋体" w:hAnsi="宋体" w:eastAsia="宋体"/>
                <w:b w:val="0"/>
                <w:i w:val="0"/>
                <w:color w:val="333333"/>
                <w:sz w:val="22"/>
              </w:rPr>
              <w:t>诸道支对道相应诸法及由它而生起的诸色以道缘为缘。</w:t>
            </w:r>
          </w:p>
        </w:tc>
      </w:tr>
    </w:tbl>
    <w:p>
      <w:pPr>
        <w:spacing w:after="40"/>
      </w:pPr>
    </w:p>
    <w:p>
      <w:r>
        <w:rPr>
          <w:rFonts w:ascii="宋体" w:hAnsi="宋体" w:eastAsia="宋体"/>
          <w:b w:val="0"/>
          <w:i w:val="0"/>
          <w:sz w:val="22"/>
        </w:rPr>
        <w:t>《清净道论》：“于任何处依导引之义而资助的，有善（不善、无记）等各别的十二支，为道缘。”《问分》：“在结生刹那的异熟无记的诸道支对于相应的诸蕴及业果诸色，由道缘为缘”。《发趣论义注》：Yato tato vā niyyānaṭṭhena upakārakāni……通过从正确或从错误（从恶趣朝向恶趣，从恶趣朝向善趣；从善趣朝向善趣，从善趣朝向恶趣；从烦恼朝向烦恼，从烦恼朝向净化，次第地朝向目标，皆透由道缘支持）出发朝向目标而构成支持。</w:t>
      </w:r>
    </w:p>
    <w:p>
      <w:r>
        <w:rPr>
          <w:rFonts w:ascii="宋体" w:hAnsi="宋体" w:eastAsia="宋体"/>
          <w:b/>
          <w:i w:val="0"/>
          <w:sz w:val="22"/>
        </w:rPr>
        <w:t>（二）譬喻</w:t>
      </w:r>
    </w:p>
    <w:p>
      <w:r>
        <w:rPr>
          <w:rFonts w:ascii="宋体" w:hAnsi="宋体" w:eastAsia="宋体"/>
          <w:b w:val="0"/>
          <w:i w:val="0"/>
          <w:sz w:val="22"/>
        </w:rPr>
        <w:t>马哈甘达勇西亚多所著的《佛陀大放光明的关键》，关于道缘的譬喻偈诵：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十二种道；以道缘力，令各情境，所需功用，皆令通达，恰如世间，各类街道，令诸行者，无有障碍，至各处所。</w:t>
            </w:r>
          </w:p>
        </w:tc>
      </w:tr>
    </w:tbl>
    <w:p>
      <w:pPr>
        <w:spacing w:after="40"/>
      </w:pPr>
    </w:p>
    <w:p>
      <w:r>
        <w:rPr>
          <w:rFonts w:ascii="宋体" w:hAnsi="宋体" w:eastAsia="宋体"/>
          <w:b/>
          <w:i w:val="0"/>
          <w:sz w:val="22"/>
        </w:rPr>
        <w:t>（三）释义</w:t>
      </w:r>
    </w:p>
    <w:p>
      <w:r>
        <w:rPr>
          <w:rFonts w:ascii="宋体" w:hAnsi="宋体" w:eastAsia="宋体"/>
          <w:b w:val="0"/>
          <w:i w:val="0"/>
          <w:sz w:val="22"/>
        </w:rPr>
        <w:t>以何义为道？以导向善趣、恶趣、涅槃之义为道。正见等八正道支导向善趣、涅槃。四邪道支导向恶趣。十二道支为道缘，即：正见、正思惟、正语、正业、正命、正精进、正念、正定、邪见、邪思惟、邪精进、邪定。</w:t>
      </w:r>
    </w:p>
    <w:p>
      <w:r>
        <w:rPr>
          <w:rFonts w:ascii="宋体" w:hAnsi="宋体" w:eastAsia="宋体"/>
          <w:b w:val="0"/>
          <w:i w:val="0"/>
          <w:sz w:val="22"/>
        </w:rPr>
        <w:t>雷迪西亚多在《发趣总说手册》中说：“以何义为道？以导向善趣、恶趣、涅槃之义为道。……余下的邪语、邪业、邪命三法并非单独的心所法，而是因虚妄语等而生起的四不善蕴之[异]名，所以它们不分别[作为道支]而包括在道缘之内。一切有因的心、心所法及有因心的俱生色法为那缘所生（为道缘所生）。”</w:t>
      </w:r>
    </w:p>
    <w:p>
      <w:r>
        <w:rPr>
          <w:rFonts w:ascii="宋体" w:hAnsi="宋体" w:eastAsia="宋体"/>
          <w:b w:val="0"/>
          <w:i w:val="0"/>
          <w:sz w:val="22"/>
        </w:rPr>
        <w:t>在此，禅那缘令心正直、稳固、得达安止于所缘。犹如跃入深水的鱼一般，沉入遍相等相所缘的心称为“得达安止”。</w:t>
      </w:r>
    </w:p>
    <w:p>
      <w:r>
        <w:rPr>
          <w:rFonts w:ascii="宋体" w:hAnsi="宋体" w:eastAsia="宋体"/>
          <w:b w:val="0"/>
          <w:i w:val="0"/>
          <w:sz w:val="22"/>
        </w:rPr>
        <w:t>道缘使（导向）轮回之道（vaṭṭa-patha）的思业、非（导向）轮回之道的修行业正直，稳固，使之成为足道业，增长、增广、广大，得达不同的（心生起之）地。此为这两种缘的区别。</w:t>
      </w:r>
    </w:p>
    <w:p>
      <w:r>
        <w:rPr>
          <w:rFonts w:ascii="宋体" w:hAnsi="宋体" w:eastAsia="宋体"/>
          <w:b w:val="0"/>
          <w:i w:val="0"/>
          <w:sz w:val="22"/>
        </w:rPr>
        <w:t>由八种正道与四种邪道组成的诸道支，对应九种心所：正见对应慧心所，正思惟、邪思惟对应寻心所，正语、正业、正命分别对应三个离心所，正精进、邪精进对应精进心所，正念对应念心所，正定对应一境性心所，邪见是邪见心所。</w:t>
      </w:r>
    </w:p>
    <w:p>
      <w:r>
        <w:rPr>
          <w:rFonts w:ascii="宋体" w:hAnsi="宋体" w:eastAsia="宋体"/>
          <w:b/>
          <w:i w:val="0"/>
          <w:sz w:val="22"/>
        </w:rPr>
        <w:t>二、经文详释</w:t>
      </w:r>
    </w:p>
    <w:p>
      <w:r>
        <w:rPr>
          <w:rFonts w:ascii="宋体" w:hAnsi="宋体" w:eastAsia="宋体"/>
          <w:b/>
          <w:i w:val="0"/>
          <w:sz w:val="22"/>
        </w:rPr>
        <w:t>（一）缘法、缘所生法及所摄诸缘</w:t>
      </w:r>
    </w:p>
    <w:p>
      <w:r>
        <w:rPr>
          <w:rFonts w:ascii="宋体" w:hAnsi="宋体" w:eastAsia="宋体"/>
          <w:b w:val="0"/>
          <w:i w:val="0"/>
          <w:sz w:val="22"/>
        </w:rPr>
        <w:t>道缘属于“俱生组”。道缘的缘法对缘所生法为“名法→名色”，分别是：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缘法：道支，即慧、寻、正语、正业、正命、精进、念、一境性和邪见九个心所；</w:t>
            </w:r>
          </w:p>
          <w:p>
            <w:pPr>
              <w:spacing w:line="324" w:lineRule="auto" w:after="60"/>
            </w:pPr>
            <w:r>
              <w:rPr>
                <w:rFonts w:ascii="宋体" w:hAnsi="宋体" w:eastAsia="宋体"/>
                <w:b w:val="0"/>
                <w:i w:val="0"/>
                <w:color w:val="333333"/>
                <w:sz w:val="22"/>
              </w:rPr>
              <w:t>● 缘所生法：俱生名色法，包括同一名聚里的其余名法与俱生色法，这里的名聚一般来说是涉及七十一种有因心与五十二种心所。但还额外有八种有寻无因心属于不能被否认有道缘的情况。</w:t>
            </w:r>
          </w:p>
        </w:tc>
      </w:tr>
    </w:tbl>
    <w:p>
      <w:pPr>
        <w:spacing w:after="40"/>
      </w:pPr>
    </w:p>
    <w:p>
      <w:r>
        <w:rPr>
          <w:rFonts w:ascii="宋体" w:hAnsi="宋体" w:eastAsia="宋体"/>
          <w:b w:val="0"/>
          <w:i w:val="0"/>
          <w:sz w:val="22"/>
        </w:rPr>
        <w:t>另外，《阿毗达摩概要精解》中说，虽然果报心与唯作心里的道支并没有导向任何目的地，但还是被列为道支，这是因为依这些道支心所的本性，它们与能够导向各种目的地之法类似。</w:t>
      </w:r>
    </w:p>
    <w:p>
      <w:r>
        <w:rPr>
          <w:rFonts w:ascii="宋体" w:hAnsi="宋体" w:eastAsia="宋体"/>
          <w:b w:val="0"/>
          <w:i w:val="0"/>
          <w:sz w:val="22"/>
        </w:rPr>
        <w:t>在此，除了道缘之外，还有四种缘的缘力与道缘的缘力完全一起作用，即：俱生缘、依止缘、有缘、不离去缘。有八种缘的缘力在适合的条件下与道缘的缘力一起生起，它们是因缘、主导（增上）缘、相互缘、果报缘、根缘、禅那缘、相应缘、不相应缘。</w:t>
      </w:r>
    </w:p>
    <w:p>
      <w:r>
        <w:rPr>
          <w:rFonts w:ascii="宋体" w:hAnsi="宋体" w:eastAsia="宋体"/>
          <w:b/>
          <w:i w:val="0"/>
          <w:sz w:val="22"/>
        </w:rPr>
        <w:t>（二）“道心”于经教和论教中的不同含义</w:t>
      </w:r>
    </w:p>
    <w:p>
      <w:r>
        <w:rPr>
          <w:rFonts w:ascii="宋体" w:hAnsi="宋体" w:eastAsia="宋体"/>
          <w:b w:val="0"/>
          <w:i w:val="0"/>
          <w:sz w:val="22"/>
        </w:rPr>
        <w:t>帕奥西亚多在《辨识发趣诸缘》中解释了“道心”一词在经教和论教中的不同含义。在阿毗达摩里，“道”指八圣道，或是包括邪道的若干其他业道中的任何（一种或多种）。所以，阿毗达摩中的“道心”是指：与导向涅槃的出世间圣道的一个或多个道支相应的心，或是与任何导向善趣结生的善道道支相应的心，或是与任何导向恶趣结生的不善道道支相应的心。因此，邪见也包含于道支中。……与此不同，经教的“道”特别指世间或是出世间的八圣道。因此，道心指四种出世间道心之一。</w:t>
      </w:r>
    </w:p>
    <w:p>
      <w:r>
        <w:rPr>
          <w:rFonts w:ascii="宋体" w:hAnsi="宋体" w:eastAsia="宋体"/>
          <w:b/>
          <w:i w:val="0"/>
          <w:sz w:val="22"/>
        </w:rPr>
        <w:t>三、道缘的应用</w:t>
      </w:r>
    </w:p>
    <w:p>
      <w:r>
        <w:rPr>
          <w:rFonts w:ascii="宋体" w:hAnsi="宋体" w:eastAsia="宋体"/>
          <w:b w:val="0"/>
          <w:i w:val="0"/>
          <w:sz w:val="22"/>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w:t>
      </w:r>
    </w:p>
    <w:p>
      <w:r>
        <w:rPr>
          <w:rFonts w:ascii="宋体" w:hAnsi="宋体" w:eastAsia="宋体"/>
          <w:b w:val="0"/>
          <w:i w:val="0"/>
          <w:sz w:val="22"/>
        </w:rPr>
        <w:t>在世间不管是行善还是作恶，要达成目标就要有道支的支助。道支越强有力，达成目标就越快，达成目标的效果就越强大。亦即，如果是朝向善的八种正道强有力，那么所造下的导向善的业就强，感果快且效果显著。……同样地，如果是朝向不善的四种邪道强有力，那么所造下的导向不善的恶业也会很强，感果快且产生强烈的痛苦。</w:t>
      </w:r>
    </w:p>
    <w:p>
      <w:r>
        <w:rPr>
          <w:rFonts w:ascii="宋体" w:hAnsi="宋体" w:eastAsia="宋体"/>
          <w:b w:val="0"/>
          <w:i w:val="0"/>
          <w:sz w:val="22"/>
        </w:rPr>
        <w:t>对此，佛陀时代毗琉璃王屠杀释迦族人的故事就是佳例。……这个故事我们在讲主导（增上）缘时提到。他当时一直想屠杀释迦族的心有强烈嗔相应的欲主导，同时这里也有道缘缘力在起作用，其中认为他受到侮辱这是他的无明邪见，强烈的杀戮心是很强的害寻作为邪思惟，佛陀劝说也无效一而再地前往并实施屠杀释迦亲族，是增上的邪精进。……毗琉璃王死后直接堕入地狱，开始了他承受无尽煎熬的旅程。（《法句义注·毗琉璃的故事》）</w:t>
      </w:r>
    </w:p>
    <w:p>
      <w:r>
        <w:rPr>
          <w:rFonts w:ascii="宋体" w:hAnsi="宋体" w:eastAsia="宋体"/>
          <w:b/>
          <w:i w:val="0"/>
          <w:sz w:val="22"/>
        </w:rPr>
        <w:t>（一）断邪见立正见，直至正解脱</w:t>
      </w:r>
    </w:p>
    <w:p>
      <w:r>
        <w:rPr>
          <w:rFonts w:ascii="宋体" w:hAnsi="宋体" w:eastAsia="宋体"/>
          <w:b w:val="0"/>
          <w:i w:val="0"/>
          <w:sz w:val="22"/>
        </w:rPr>
        <w:t>邪见是四种邪道之首，有邪见才会引生邪思惟、邪精进与邪定。……入流道智生起时才能斩断有身见、戒禁取和疑。……有身见和戒禁取都属于邪见，所以证得入流道最直接的表现是斩断了导致投生到恶趣的邪见。当邪见被断除后，初果圣者最多在人天再生七次，就必定会证得阿拉汉果而入无余般涅槃。</w:t>
      </w:r>
    </w:p>
    <w:p>
      <w:r>
        <w:rPr>
          <w:rFonts w:ascii="宋体" w:hAnsi="宋体" w:eastAsia="宋体"/>
          <w:b/>
          <w:i w:val="0"/>
          <w:sz w:val="22"/>
        </w:rPr>
        <w:t>4. 为免错误行道，须以正见先导</w:t>
      </w:r>
    </w:p>
    <w:p>
      <w:r>
        <w:rPr>
          <w:rFonts w:ascii="宋体" w:hAnsi="宋体" w:eastAsia="宋体"/>
          <w:b w:val="0"/>
          <w:i w:val="0"/>
          <w:sz w:val="22"/>
        </w:rPr>
        <w:t>道缘中的诸道支究竟是导向恶道、善道还是圣道圣果，归根到底取决于我们是持正见还是持邪见。什么是正见？在《中部·大四十经》中，佛陀开示了何谓正见，同时也强调了正见在八支圣道中的指导性作用。佛陀是从圣正定开始教导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什么是有缘由、有支助的圣正定？这就是：正见、正思惟、正语、正业、正命、正精进、正念。诸比库，伴随着此七支的心一境性，诸比库，这称为有缘由、有支助的圣正定。诸比库，其中，正见为先导。诸比库，如何正见为先导呢？……‘了知邪见为邪见，了知正见为正见，这是他的正见。’……”</w:t>
            </w:r>
          </w:p>
        </w:tc>
      </w:tr>
    </w:tbl>
    <w:p>
      <w:pPr>
        <w:spacing w:after="40"/>
      </w:pPr>
    </w:p>
    <w:p>
      <w:r>
        <w:rPr>
          <w:rFonts w:ascii="宋体" w:hAnsi="宋体" w:eastAsia="宋体"/>
          <w:b w:val="0"/>
          <w:i w:val="0"/>
          <w:sz w:val="22"/>
        </w:rPr>
        <w:t>佛陀所说的两种正见即世间正见与出世间正见。根据注释，这包括五种智慧——三种世间智（业自属智/慧、禅那慧、观智）和两种出世间智（道智/慧、果智/慧）。</w:t>
      </w:r>
    </w:p>
    <w:p>
      <w:r>
        <w:rPr>
          <w:rFonts w:ascii="宋体" w:hAnsi="宋体" w:eastAsia="宋体"/>
          <w:b w:val="0"/>
          <w:i w:val="0"/>
          <w:sz w:val="22"/>
        </w:rPr>
        <w:t>只要入流道智尚未生起，邪见、道缘中的四种邪道最多只能是被镇伏而不会被根除……要实现出世间的道智，佛陀说，必须以正见为先导，即树立世间的基本正见后，培育观正见（观智），从而生起道正见（道智）。</w:t>
      </w:r>
    </w:p>
    <w:p>
      <w:r>
        <w:rPr>
          <w:rFonts w:ascii="宋体" w:hAnsi="宋体" w:eastAsia="宋体"/>
          <w:b w:val="0"/>
          <w:i w:val="0"/>
          <w:sz w:val="22"/>
        </w:rPr>
        <w:t>道缘先学到这，祝愿大家早日斩除邪见！</w:t>
      </w:r>
    </w:p>
    <w:p>
      <w:r>
        <w:rPr>
          <w:rFonts w:ascii="宋体" w:hAnsi="宋体" w:eastAsia="宋体"/>
          <w:b w:val="0"/>
          <w:i w:val="0"/>
          <w:sz w:val="22"/>
        </w:rPr>
        <w:t>[generated, not original text]</w:t>
      </w:r>
    </w:p>
    <w:p>
      <w:pPr>
        <w:spacing w:before="120"/>
      </w:pPr>
      <w:r>
        <w:rPr>
          <w:rFonts w:ascii="微软雅黑" w:hAnsi="微软雅黑" w:eastAsia="微软雅黑"/>
          <w:b w:val="0"/>
          <w:i w:val="0"/>
          <w:color w:val="1F3A5F"/>
          <w:sz w:val="24"/>
        </w:rPr>
        <w:t>材料五：根缘（《古源尊者24缘释义第015讲-根缘.pdf》）</w:t>
      </w:r>
    </w:p>
    <w:p>
      <w:pPr>
        <w:pStyle w:val="ListBullet"/>
      </w:pPr>
      <w:r>
        <w:rPr>
          <w:rFonts w:ascii="宋体" w:hAnsi="宋体" w:eastAsia="宋体"/>
          <w:b/>
          <w:i w:val="0"/>
          <w:sz w:val="22"/>
        </w:rPr>
        <w:t>文件类型</w:t>
      </w:r>
      <w:r>
        <w:rPr>
          <w:rFonts w:ascii="宋体" w:hAnsi="宋体" w:eastAsia="宋体"/>
          <w:b w:val="0"/>
          <w:i w:val="0"/>
          <w:sz w:val="22"/>
        </w:rPr>
        <w:t>：PDF（知识库原文直取；巴利语变音符号以知识库 PDF 为准，部分字母提取可能有偏差，如实照录）</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：`pdf_d0dd1c0cd17209afe241ece24bf6b7b4_95e41b67f0ca437493f1801f1cb36bb77439961422831605`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知识库搜索「24缘释义 015 根缘」</w:t>
      </w:r>
    </w:p>
    <w:p>
      <w:pPr>
        <w:pStyle w:val="ListBullet"/>
      </w:pPr>
      <w:r>
        <w:rPr>
          <w:rFonts w:ascii="宋体" w:hAnsi="宋体" w:eastAsia="宋体"/>
          <w:b/>
          <w:i w:val="0"/>
          <w:sz w:val="22"/>
        </w:rPr>
        <w:t>适用定位</w:t>
      </w:r>
      <w:r>
        <w:rPr>
          <w:rFonts w:ascii="宋体" w:hAnsi="宋体" w:eastAsia="宋体"/>
          <w:b w:val="0"/>
          <w:i w:val="0"/>
          <w:sz w:val="22"/>
        </w:rPr>
        <w:t>：本周★核心材料（根缘）——根缘经文与浅释、三类（依处前生根缘／色命根缘／名俱生根缘）、二十二根（七色根＋十五名根）、五受根、信等五根（信、进、念、定、慧尤要）、三种出世间慧根、诸根次第与「平衡五根、依法抉择、趣向涅槃」的应用。</w:t>
      </w:r>
    </w:p>
    <w:p>
      <w:pPr>
        <w:pStyle w:val="ListBullet"/>
      </w:pPr>
      <w:r>
        <w:rPr>
          <w:rFonts w:ascii="宋体" w:hAnsi="宋体" w:eastAsia="宋体"/>
          <w:b/>
          <w:i w:val="0"/>
          <w:sz w:val="22"/>
        </w:rPr>
        <w:t>查重说明</w:t>
      </w:r>
      <w:r>
        <w:rPr>
          <w:rFonts w:ascii="宋体" w:hAnsi="宋体" w:eastAsia="宋体"/>
          <w:b w:val="0"/>
          <w:i w:val="0"/>
          <w:sz w:val="22"/>
        </w:rPr>
        <w:t>：本讲第015讲-根缘 经 `grep -F` 比对禁用清单，</w:t>
      </w:r>
      <w:r>
        <w:rPr>
          <w:rFonts w:ascii="宋体" w:hAnsi="宋体" w:eastAsia="宋体"/>
          <w:b/>
          <w:i w:val="0"/>
          <w:sz w:val="22"/>
        </w:rPr>
        <w:t>未命中</w:t>
      </w:r>
      <w:r>
        <w:rPr>
          <w:rFonts w:ascii="宋体" w:hAnsi="宋体" w:eastAsia="宋体"/>
          <w:b w:val="0"/>
          <w:i w:val="0"/>
          <w:sz w:val="22"/>
        </w:rPr>
        <w:t>；与读书会01-10已用素材非同一文件，无需注明共用。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核心。时间有限时读〈一、经文与浅释〉"根缘分三部分"＋〈二十二根〉表＋〈信等五根〉（"信慧平衡、精进与定平衡、念要百分之一百越强越好"）。旁支故事（四世被杀、跋达等）可略读或只点一句；"五受根"可留到禅修练习前带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经整理返回；表格/图示痕迹如实保留；末尾保留 `[generated, not original text]` 标注）：</w:t>
            </w:r>
          </w:p>
        </w:tc>
      </w:tr>
    </w:tbl>
    <w:p>
      <w:pPr>
        <w:spacing w:after="40"/>
      </w:pPr>
    </w:p>
    <w:p>
      <w:r>
        <w:rPr>
          <w:rFonts w:ascii="宋体" w:hAnsi="宋体" w:eastAsia="宋体"/>
          <w:b/>
          <w:i w:val="0"/>
          <w:sz w:val="22"/>
        </w:rPr>
        <w:t>第十五讲 根缘</w:t>
      </w:r>
    </w:p>
    <w:p>
      <w:r>
        <w:rPr>
          <w:rFonts w:ascii="宋体" w:hAnsi="宋体" w:eastAsia="宋体"/>
          <w:b/>
          <w:i w:val="0"/>
          <w:sz w:val="22"/>
        </w:rPr>
        <w:t>一、经文与浅释</w:t>
      </w:r>
    </w:p>
    <w:p>
      <w:r>
        <w:rPr>
          <w:rFonts w:ascii="宋体" w:hAnsi="宋体" w:eastAsia="宋体"/>
          <w:b w:val="0"/>
          <w:i w:val="0"/>
          <w:sz w:val="22"/>
        </w:rPr>
        <w:t>缘广释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16. 根缘（indriya-paccayo）：眼根对眼识界及其相应诸法以根缘为缘。耳根对耳识界及其相应诸法以根缘为缘。鼻根对鼻识界及其相应诸法以根缘为缘。舌根对舌识界及其相应诸法以根缘为缘。身根对身识界及其相应诸法以根缘为缘。色命根对被作（业生）诸色以根缘为缘。</w:t>
            </w:r>
          </w:p>
          <w:p>
            <w:pPr>
              <w:spacing w:line="324" w:lineRule="auto" w:after="60"/>
            </w:pPr>
            <w:r>
              <w:rPr>
                <w:rFonts w:ascii="宋体" w:hAnsi="宋体" w:eastAsia="宋体"/>
                <w:b w:val="0"/>
                <w:i w:val="0"/>
                <w:color w:val="333333"/>
                <w:sz w:val="22"/>
              </w:rPr>
              <w:t>诸非色根对相应诸法及由它而生起的诸色以根缘为缘。</w:t>
            </w:r>
          </w:p>
        </w:tc>
      </w:tr>
    </w:tbl>
    <w:p>
      <w:pPr>
        <w:spacing w:after="40"/>
      </w:pPr>
    </w:p>
    <w:p>
      <w:r>
        <w:rPr>
          <w:rFonts w:ascii="宋体" w:hAnsi="宋体" w:eastAsia="宋体"/>
          <w:b w:val="0"/>
          <w:i w:val="0"/>
          <w:sz w:val="22"/>
        </w:rPr>
        <w:t>因为根能在其范围之内控制其相应法，故名“根”。根缘是指缘法通过在其范围之内执行其控制力来支助缘所生法。</w:t>
      </w:r>
    </w:p>
    <w:p>
      <w:r>
        <w:rPr>
          <w:rFonts w:ascii="宋体" w:hAnsi="宋体" w:eastAsia="宋体"/>
          <w:b w:val="0"/>
          <w:i w:val="0"/>
          <w:sz w:val="22"/>
        </w:rPr>
        <w:t>由经文可知，根缘分为三部分，即：依处前生根缘、色命根缘、名（俱生）根缘。其中，依处前生根缘属于“依处组”，色命根缘自成一组，（名）俱生根缘属于“俱生组”。</w:t>
      </w:r>
    </w:p>
    <w:p>
      <w:r>
        <w:rPr>
          <w:rFonts w:ascii="宋体" w:hAnsi="宋体" w:eastAsia="宋体"/>
          <w:b w:val="0"/>
          <w:i w:val="0"/>
          <w:sz w:val="22"/>
        </w:rPr>
        <w:t>古代的论师们经常把增上缘比喻为转轮圣王的角色，当一个名聚里面有增上缘的缘力出现的时候，就像转轮圣王统领控制着他所有的随从一样，增上的缘法也统领指挥着所有的其他名法与俱生色法。根缘则类似转轮圣王所统管的大臣，就像现在的国家主席或者总统下辖各部的部长，或者各个部门的主管，大家都在最高统治者的领导下，各自管理相关领域内的事务。犹如教育部部长只能专注处理与教育相关的议题，不能去插手、干涉国务院的其他事务，能源部门、环保部门或者建设部门等也是如此，它们之间互不干涉，各个部门管理各自的领域，但是需要合作的时候也可以相互配合、协助；同理，各个根缘也是这样运作的。</w:t>
      </w:r>
    </w:p>
    <w:p>
      <w:r>
        <w:rPr>
          <w:rFonts w:ascii="宋体" w:hAnsi="宋体" w:eastAsia="宋体"/>
          <w:b w:val="0"/>
          <w:i w:val="0"/>
          <w:sz w:val="22"/>
        </w:rPr>
        <w:t>犹如一个部门能否有效地运行主要取决于负责人的能力与运作系统、配套设施等的状态；同样地，根缘发挥的状况也仰赖于根的能力与相关方面的状态。以眼根为例，眼净色的质量决定眼睛是否能看清目标，当年纪增大，眼净色衰老时，看东西就可能模糊不清了；然而饥饿时也会头昏眼花而看不清东西，那是因为眼十法聚得不到食生食素的滋养而不能正常地工作。</w:t>
      </w:r>
    </w:p>
    <w:p>
      <w:r>
        <w:rPr>
          <w:rFonts w:ascii="宋体" w:hAnsi="宋体" w:eastAsia="宋体"/>
          <w:b/>
          <w:i w:val="0"/>
          <w:sz w:val="22"/>
        </w:rPr>
        <w:t>二十二根</w:t>
      </w:r>
    </w:p>
    <w:p>
      <w:r>
        <w:rPr>
          <w:rFonts w:ascii="宋体" w:hAnsi="宋体" w:eastAsia="宋体"/>
          <w:b w:val="0"/>
          <w:i w:val="0"/>
          <w:sz w:val="22"/>
        </w:rPr>
        <w:t>根缘涉及二十二种根，如下表：</w:t>
      </w:r>
    </w:p>
    <w:p>
      <w:r>
        <w:rPr>
          <w:rFonts w:ascii="宋体" w:hAnsi="宋体" w:eastAsia="宋体"/>
          <w:b w:val="0"/>
          <w:i w:val="0"/>
          <w:sz w:val="22"/>
        </w:rPr>
        <w:t>（原文表：二十二根）</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类别</w:t>
            </w:r>
          </w:p>
        </w:tc>
        <w:tc>
          <w:tcPr>
            <w:tcW w:type="dxa" w:w="4819"/>
            <w:shd w:val="clear" w:color="auto" w:fill="1F3A5F"/>
          </w:tcPr>
          <w:p>
            <w:r/>
            <w:r>
              <w:rPr>
                <w:rFonts w:ascii="微软雅黑" w:hAnsi="微软雅黑" w:eastAsia="微软雅黑"/>
                <w:b w:val="0"/>
                <w:i w:val="0"/>
                <w:color w:val="FFFFFF"/>
                <w:sz w:val="20"/>
              </w:rPr>
              <w:t>根</w:t>
            </w:r>
          </w:p>
        </w:tc>
      </w:tr>
      <w:tr>
        <w:tc>
          <w:tcPr>
            <w:tcW w:type="dxa" w:w="4819"/>
          </w:tcPr>
          <w:p>
            <w:r/>
            <w:r>
              <w:rPr>
                <w:rFonts w:ascii="宋体" w:hAnsi="宋体" w:eastAsia="宋体"/>
                <w:b w:val="0"/>
                <w:i w:val="0"/>
                <w:sz w:val="20"/>
              </w:rPr>
              <w:t>七种色根</w:t>
            </w:r>
          </w:p>
        </w:tc>
        <w:tc>
          <w:tcPr>
            <w:tcW w:type="dxa" w:w="4819"/>
          </w:tcPr>
          <w:p>
            <w:r/>
            <w:r>
              <w:rPr>
                <w:rFonts w:ascii="宋体" w:hAnsi="宋体" w:eastAsia="宋体"/>
                <w:b w:val="0"/>
                <w:i w:val="0"/>
                <w:sz w:val="20"/>
              </w:rPr>
              <w:t>眼根、耳根、鼻根、舌根、身根、女性根、男性根</w:t>
            </w:r>
          </w:p>
        </w:tc>
      </w:tr>
      <w:tr>
        <w:tc>
          <w:tcPr>
            <w:tcW w:type="dxa" w:w="4819"/>
            <w:shd w:val="clear" w:color="auto" w:fill="F8FAFC"/>
          </w:tcPr>
          <w:p>
            <w:r/>
            <w:r>
              <w:rPr>
                <w:rFonts w:ascii="宋体" w:hAnsi="宋体" w:eastAsia="宋体"/>
                <w:b w:val="0"/>
                <w:i w:val="0"/>
                <w:sz w:val="20"/>
              </w:rPr>
              <w:t>八种名根</w:t>
            </w:r>
          </w:p>
        </w:tc>
        <w:tc>
          <w:tcPr>
            <w:tcW w:type="dxa" w:w="4819"/>
            <w:shd w:val="clear" w:color="auto" w:fill="F8FAFC"/>
          </w:tcPr>
          <w:p>
            <w:r/>
            <w:r>
              <w:rPr>
                <w:rFonts w:ascii="宋体" w:hAnsi="宋体" w:eastAsia="宋体"/>
                <w:b w:val="0"/>
                <w:i w:val="0"/>
                <w:sz w:val="20"/>
              </w:rPr>
              <w:t>命根（名命根）、意根（心识）、乐根、苦根、悦根、忧根、舍根（受）、信根、精进根、念根、定根、慧根</w:t>
            </w:r>
          </w:p>
        </w:tc>
      </w:tr>
      <w:tr>
        <w:tc>
          <w:tcPr>
            <w:tcW w:type="dxa" w:w="4819"/>
          </w:tcPr>
          <w:p>
            <w:r/>
            <w:r>
              <w:rPr>
                <w:rFonts w:ascii="宋体" w:hAnsi="宋体" w:eastAsia="宋体"/>
                <w:b w:val="0"/>
                <w:i w:val="0"/>
                <w:sz w:val="20"/>
              </w:rPr>
              <w:t>三种出世间根</w:t>
            </w:r>
          </w:p>
        </w:tc>
        <w:tc>
          <w:tcPr>
            <w:tcW w:type="dxa" w:w="4819"/>
          </w:tcPr>
          <w:p>
            <w:r/>
            <w:r>
              <w:rPr>
                <w:rFonts w:ascii="宋体" w:hAnsi="宋体" w:eastAsia="宋体"/>
                <w:b w:val="0"/>
                <w:i w:val="0"/>
                <w:sz w:val="20"/>
              </w:rPr>
              <w:t>未知当知根、已知根（最终知根）、具知根（具最终知根）</w:t>
            </w:r>
          </w:p>
        </w:tc>
      </w:tr>
    </w:tbl>
    <w:p>
      <w:pPr>
        <w:spacing w:after="40"/>
      </w:pPr>
    </w:p>
    <w:p>
      <w:r>
        <w:rPr>
          <w:rFonts w:ascii="宋体" w:hAnsi="宋体" w:eastAsia="宋体"/>
          <w:b/>
          <w:i w:val="0"/>
          <w:sz w:val="22"/>
        </w:rPr>
        <w:t>相应部·根相应</w:t>
      </w:r>
    </w:p>
    <w:p>
      <w:r>
        <w:rPr>
          <w:rFonts w:ascii="宋体" w:hAnsi="宋体" w:eastAsia="宋体"/>
          <w:b w:val="0"/>
          <w:i w:val="0"/>
          <w:sz w:val="22"/>
        </w:rPr>
        <w:t>根的经典出处是《相应部·大品》第四十八相应“根相应”（Indriyasaṃyuttaṃ），在第一品到第六品中，佛陀从不同面向分组开示了二十二根。例如，在第一品“清净品”（Suddhikavaggo）中佛陀开示了信、精进、念、定、慧五根；在第三品“六根品”（Chaḷindriyavaggo）中开示了眼、耳、鼻、舌、身、意六根，女根、男根、命根三根，以及未知当知根、已知根、具知根三种出世间慧根；在第四品“乐根品”（Sukhindriyavaggo）中开示了乐根、苦根、悦根、忧根、舍根五受根。另外，《论藏》中的《界论》（Dhātukathā），沙利子尊者（Sāriputta，舍利弗）的《无碍解道》第一品（Mahāvaggo，大品）和第二品（Yuganaddhavaggo，双运品），以及《清净道论》“说根谛品”中对此都有很清楚的解释，大家有时间可以进一步学习。</w:t>
      </w:r>
    </w:p>
    <w:p>
      <w:r>
        <w:rPr>
          <w:rFonts w:ascii="宋体" w:hAnsi="宋体" w:eastAsia="宋体"/>
          <w:b w:val="0"/>
          <w:i w:val="0"/>
          <w:sz w:val="22"/>
        </w:rPr>
        <w:t>我们先看“根相应”的第一品“清净品”。这一品佛陀教导的是信根、精进根、念根、定根和慧根，也就是说，佛陀把这五根定义为导向清净的根。</w:t>
      </w:r>
    </w:p>
    <w:p>
      <w:r>
        <w:rPr>
          <w:rFonts w:ascii="宋体" w:hAnsi="宋体" w:eastAsia="宋体"/>
          <w:b w:val="0"/>
          <w:i w:val="0"/>
          <w:sz w:val="22"/>
        </w:rPr>
        <w:t>在第四品“乐根品”中，佛陀开了乐根、苦根、悦根、忧根、舍根五受根，这五受根是身心感受苦乐的能力。与导向清净的五根不同，受很容易引发烦恼，让烦恼现形。佛陀特别把名蕴划分为受蕴、想蕴、行蕴、识蕴来总括所有的名法——八十九种心和五十二种心所，这样把受蕴单独提出来，可见其重要性。我们在前一讲学习“食缘”时说到，我们依靠触来得到精神的食粮（名食），而触会引发感受。没有经过佛法训练的心总是会跟随烦恼的指引来行动。通常来说，当心缘取会引发乐受、悦受的目标时，就会起贪；而对于可能会带来苦受和忧受的目标，就生排斥：受会引发我们的烦恼，所以十二缘起支中说“受缘爱”——由于受，渴爱生起。不单是这一生，无始以来我们所追逐的目标就是感受，希望能不断地获得快乐的感受。然而，五欲所引发的快乐被烦恼所污染，或许会带来短暂的快乐，却伴随着许多过患，且导向长久的不利与苦。</w:t>
      </w:r>
    </w:p>
    <w:p>
      <w:r>
        <w:rPr>
          <w:rFonts w:ascii="宋体" w:hAnsi="宋体" w:eastAsia="宋体"/>
          <w:b w:val="0"/>
          <w:i w:val="0"/>
          <w:sz w:val="22"/>
        </w:rPr>
        <w:t>上述即是导向清净的五根，以及可能导向烦恼现形的五受根。</w:t>
      </w:r>
    </w:p>
    <w:p>
      <w:r>
        <w:rPr>
          <w:rFonts w:ascii="宋体" w:hAnsi="宋体" w:eastAsia="宋体"/>
          <w:b w:val="0"/>
          <w:i w:val="0"/>
          <w:sz w:val="22"/>
        </w:rPr>
        <w:t>接下来我们看第三品“六根品”，这里说到眼、耳、鼻、舌、身、意六根，女根、男根、命根三根，以及未知当知根、已知根、具知根三种出世间慧根，共十二根。</w:t>
      </w:r>
    </w:p>
    <w:p>
      <w:r>
        <w:rPr>
          <w:rFonts w:ascii="宋体" w:hAnsi="宋体" w:eastAsia="宋体"/>
          <w:b w:val="0"/>
          <w:i w:val="0"/>
          <w:sz w:val="22"/>
        </w:rPr>
        <w:t>眼、耳、鼻、舌、身、意六根指感知的能力。前面五根（眼根、耳根、鼻根、舌根、身根）控制着由五种感官生起的一系列识知活动，每种根所掌控的范围都是独立的，没有交叉之处。意根则控制着意门生起的识知活动，对法所缘以及由五根所认知的色法所缘进行加工、推理、想象、判断、记忆，表现为所有心理活动的基本能力。八十九种心识，包括眼识界等十种、三种意界和七十六种意识界，都属于意根。</w:t>
      </w:r>
    </w:p>
    <w:p>
      <w:r>
        <w:rPr>
          <w:rFonts w:ascii="宋体" w:hAnsi="宋体" w:eastAsia="宋体"/>
          <w:b w:val="0"/>
          <w:i w:val="0"/>
          <w:sz w:val="22"/>
        </w:rPr>
        <w:t>命根包括色命根与名命根；或者说色命根包含在七种色根内，因为七种色根都是业生色，业生色聚必然包括命根色，而单列的命根则指名命根。不论按哪种方式来理解，二十二根包含色命根与名命根两者。命根维持肉体和精神的生命力，是所有生命存在的一个基本表现和特征。一个生命名色相续流的存续存在离不开命根的支撑。</w:t>
      </w:r>
    </w:p>
    <w:p>
      <w:r>
        <w:rPr>
          <w:rFonts w:ascii="宋体" w:hAnsi="宋体" w:eastAsia="宋体"/>
          <w:b w:val="0"/>
          <w:i w:val="0"/>
          <w:sz w:val="22"/>
        </w:rPr>
        <w:t>男性根和女性根控制男性或女性的相貌、体格、性征、行为、动作等。它最主要表现在男女的性能力上。以人类为例，男女的性能力是维持人类这个物种延续的根本，所以它实际上控制了物种的延续。</w:t>
      </w:r>
    </w:p>
    <w:p>
      <w:r>
        <w:rPr>
          <w:rFonts w:ascii="宋体" w:hAnsi="宋体" w:eastAsia="宋体"/>
          <w:b w:val="0"/>
          <w:i w:val="0"/>
          <w:sz w:val="22"/>
        </w:rPr>
        <w:t>未知当知根、已知根和具知根三种出世间的慧根，它们属于圣者的范畴，代表获得证悟的能力。</w:t>
      </w:r>
    </w:p>
    <w:p>
      <w:r>
        <w:rPr>
          <w:rFonts w:ascii="宋体" w:hAnsi="宋体" w:eastAsia="宋体"/>
          <w:b/>
          <w:i w:val="0"/>
          <w:sz w:val="22"/>
        </w:rPr>
        <w:t>二、根缘详释</w:t>
      </w:r>
    </w:p>
    <w:p>
      <w:r>
        <w:rPr>
          <w:rFonts w:ascii="宋体" w:hAnsi="宋体" w:eastAsia="宋体"/>
          <w:b/>
          <w:i w:val="0"/>
          <w:sz w:val="22"/>
        </w:rPr>
        <w:t>（一）依处前生根缘</w:t>
      </w:r>
    </w:p>
    <w:p>
      <w:r>
        <w:rPr>
          <w:rFonts w:ascii="宋体" w:hAnsi="宋体" w:eastAsia="宋体"/>
          <w:b/>
          <w:i w:val="0"/>
          <w:sz w:val="22"/>
        </w:rPr>
        <w:t>缘法、缘所生法、缘力与所涉诸缘</w:t>
      </w:r>
    </w:p>
    <w:p>
      <w:r>
        <w:rPr>
          <w:rFonts w:ascii="宋体" w:hAnsi="宋体" w:eastAsia="宋体"/>
          <w:b w:val="0"/>
          <w:i w:val="0"/>
          <w:sz w:val="22"/>
        </w:rPr>
        <w:t>依处前生根缘对应经文中的“眼根对眼识界及其相应诸法以根缘为缘……”。它的缘法对缘所生法为“色法→名法”，三分法是：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缘法：与过去有分同时生起且达到住时的五净色之一；</w:t>
            </w:r>
          </w:p>
          <w:p>
            <w:pPr>
              <w:spacing w:line="324" w:lineRule="auto" w:after="60"/>
            </w:pPr>
            <w:r>
              <w:rPr>
                <w:rFonts w:ascii="宋体" w:hAnsi="宋体" w:eastAsia="宋体"/>
                <w:b w:val="0"/>
                <w:i w:val="0"/>
                <w:color w:val="333333"/>
                <w:sz w:val="22"/>
              </w:rPr>
              <w:t>➢ 缘所生法：后生的五识界之一及七种相应心所；</w:t>
            </w:r>
          </w:p>
          <w:p>
            <w:pPr>
              <w:spacing w:line="324" w:lineRule="auto" w:after="60"/>
            </w:pPr>
            <w:r>
              <w:rPr>
                <w:rFonts w:ascii="宋体" w:hAnsi="宋体" w:eastAsia="宋体"/>
                <w:b w:val="0"/>
                <w:i w:val="0"/>
                <w:color w:val="333333"/>
                <w:sz w:val="22"/>
              </w:rPr>
              <w:t>➢ 缘力：缘法以依处前生根的缘力，作为缘所生法的依靠与生起之地而控制它。</w:t>
            </w:r>
          </w:p>
        </w:tc>
      </w:tr>
    </w:tbl>
    <w:p>
      <w:pPr>
        <w:spacing w:after="40"/>
      </w:pPr>
    </w:p>
    <w:p>
      <w:r>
        <w:rPr>
          <w:rFonts w:ascii="宋体" w:hAnsi="宋体" w:eastAsia="宋体"/>
          <w:b w:val="0"/>
          <w:i w:val="0"/>
          <w:sz w:val="22"/>
        </w:rPr>
        <w:t>以眼根为例，与过去有分同时生起且达到住时的眼净色以依处前生根的缘力，作为后生的眼识界及其相应诸法的依靠与生起之地而控制它。眼界有善果报眼识与不善果报眼识两种，其相应诸法是与它相应的七种遍一切心心所（触、受、想、思、一境性、名命根、作意）。对于耳根、鼻根、舌根、身根，也应以同样的方式来理解。需要注意的是，心色并没有作为根缘出现。</w:t>
      </w:r>
    </w:p>
    <w:p>
      <w:r>
        <w:rPr>
          <w:rFonts w:ascii="宋体" w:hAnsi="宋体" w:eastAsia="宋体"/>
          <w:b w:val="0"/>
          <w:i w:val="0"/>
          <w:sz w:val="22"/>
        </w:rPr>
        <w:t>在此，包括根缘在内，共有六种缘的缘力与根缘的缘力完全一起作用，即：根缘、依止缘、前生缘、不相应缘、有缘和不离去缘。</w:t>
      </w:r>
    </w:p>
    <w:p>
      <w:r>
        <w:rPr>
          <w:rFonts w:ascii="宋体" w:hAnsi="宋体" w:eastAsia="宋体"/>
          <w:b/>
          <w:i w:val="0"/>
          <w:sz w:val="22"/>
        </w:rPr>
        <w:t>决定色法五根质量的因素</w:t>
      </w:r>
    </w:p>
    <w:p>
      <w:r>
        <w:rPr>
          <w:rFonts w:ascii="宋体" w:hAnsi="宋体" w:eastAsia="宋体"/>
          <w:b w:val="0"/>
          <w:i w:val="0"/>
          <w:sz w:val="22"/>
        </w:rPr>
        <w:t>具体来看，依处前生根即眼根、耳根、鼻根、舌根、身根，这五种净色都是生色。那么，这五种净色的好坏跟什么有关呢？</w:t>
      </w:r>
    </w:p>
    <w:p>
      <w:r>
        <w:rPr>
          <w:rFonts w:ascii="宋体" w:hAnsi="宋体" w:eastAsia="宋体"/>
          <w:b w:val="0"/>
          <w:i w:val="0"/>
          <w:sz w:val="22"/>
        </w:rPr>
        <w:t>首先，结生心的素质决定包括五净色在内的色身的素质。我们在学习第一个缘“因缘”的时候说过，与结生心相关的无贪、无嗔、无痴三美因，像树根支持树一样支持着生命之树的生长。</w:t>
      </w:r>
    </w:p>
    <w:p>
      <w:r>
        <w:rPr>
          <w:rFonts w:ascii="宋体" w:hAnsi="宋体" w:eastAsia="宋体"/>
          <w:b w:val="0"/>
          <w:i w:val="0"/>
          <w:sz w:val="22"/>
        </w:rPr>
        <w:t>无因结生——即便是善的——也会导致这个生命五根不具、先天残疾，而且必定智慧低劣、先天愚痴。这就是因为缺乏强有力的无贪、无嗔、无痴三因的支助。</w:t>
      </w:r>
    </w:p>
    <w:p>
      <w:r>
        <w:rPr>
          <w:rFonts w:ascii="宋体" w:hAnsi="宋体" w:eastAsia="宋体"/>
          <w:b w:val="0"/>
          <w:i w:val="0"/>
          <w:sz w:val="22"/>
        </w:rPr>
        <w:t>欲界善趣的三因结生心可以涉及包括三美因在内的三十五个心所，即十三个通一切心心所、十九个通一切美心心所、慧根以及二无量心所（悲悯、随喜）。结生时相应心所的素质、强弱决定了色身，包括眼、耳、鼻、舌、身五净色的质量。</w:t>
      </w:r>
    </w:p>
    <w:p>
      <w:r>
        <w:rPr>
          <w:rFonts w:ascii="宋体" w:hAnsi="宋体" w:eastAsia="宋体"/>
          <w:b w:val="0"/>
          <w:i w:val="0"/>
          <w:sz w:val="22"/>
        </w:rPr>
        <w:t>其次，结生后，若不善业作为令生业的阻碍业出现，而对生命造成伤害，就可能会摧毁或者阻碍某些根的发展，或者削弱它们的能力。</w:t>
      </w:r>
    </w:p>
    <w:p>
      <w:r>
        <w:rPr>
          <w:rFonts w:ascii="宋体" w:hAnsi="宋体" w:eastAsia="宋体"/>
          <w:b w:val="0"/>
          <w:i w:val="0"/>
          <w:sz w:val="22"/>
        </w:rPr>
        <w:t>另外，在母胎时，母亲所摄入的食物、母亲的心情、母亲所产生的心生色法以及母亲所处的环境等，对胎儿诸根的成长也会产生影响。</w:t>
      </w:r>
    </w:p>
    <w:p>
      <w:r>
        <w:rPr>
          <w:rFonts w:ascii="宋体" w:hAnsi="宋体" w:eastAsia="宋体"/>
          <w:b w:val="0"/>
          <w:i w:val="0"/>
          <w:sz w:val="22"/>
        </w:rPr>
        <w:t>再者，胎儿出生以后，所摄取的抟食、触食、思食、识食四种食也会持续影响他的诸根。</w:t>
      </w:r>
    </w:p>
    <w:p>
      <w:r>
        <w:rPr>
          <w:rFonts w:ascii="宋体" w:hAnsi="宋体" w:eastAsia="宋体"/>
          <w:b w:val="0"/>
          <w:i w:val="0"/>
          <w:sz w:val="22"/>
        </w:rPr>
        <w:t>怎么产生影响？以抟食为例，缺少抟食的时候，身体会变得非常虚弱。所谓“饿得头昏眼花，饿得眼睛都看不见了”，就是当身体得不到足够的食生食素八法聚的滋养时，眼净色会滋养不足，配合眼净色工作的其他色法也会缺乏滋养，这时眼净色的功能就不能得到有效的体现和发挥。</w:t>
      </w:r>
    </w:p>
    <w:p>
      <w:r>
        <w:rPr>
          <w:rFonts w:ascii="宋体" w:hAnsi="宋体" w:eastAsia="宋体"/>
          <w:b w:val="0"/>
          <w:i w:val="0"/>
          <w:sz w:val="22"/>
        </w:rPr>
        <w:t>还有，看书姿势不正确、长时间近距离看书、光线过强或不够等也会损害眼睛，乃至导致近视或患上各种眼疾。这是由于过度或者不恰当地使用眼根的触，而影响到眼根的功能，甚至身体其他器官的功能。</w:t>
      </w:r>
    </w:p>
    <w:p>
      <w:r>
        <w:rPr>
          <w:rFonts w:ascii="宋体" w:hAnsi="宋体" w:eastAsia="宋体"/>
          <w:b w:val="0"/>
          <w:i w:val="0"/>
          <w:sz w:val="22"/>
        </w:rPr>
        <w:t>另外，各器官之间也是相互关联、相互影响的。中医有一句话叫“肝开窍于目”。肝火很旺的人，眼睛会充血、干涩、眼胀、迎风流泪等等，影响到眼净色功能的发挥。</w:t>
      </w:r>
    </w:p>
    <w:p>
      <w:r>
        <w:rPr>
          <w:rFonts w:ascii="宋体" w:hAnsi="宋体" w:eastAsia="宋体"/>
          <w:b w:val="0"/>
          <w:i w:val="0"/>
          <w:sz w:val="22"/>
        </w:rPr>
        <w:t>耳净色也是这样。如果耳净色长时间受到高强度噪音的冲击，听力就会下降。中医说“肾开窍于耳”。有些人会耳鸣——我就发生过，耳朵里面“咣咣咣”地响，还以为外面在打桩——中医讲这是肾虚，要通过补肾来解决耳根的这个问题。这可以通过吃药来调理、解决，药属于抟食。鼻净色、舌净色、身净色的功能发挥也可以类似的方式来理解。</w:t>
      </w:r>
    </w:p>
    <w:p>
      <w:r>
        <w:rPr>
          <w:rFonts w:ascii="宋体" w:hAnsi="宋体" w:eastAsia="宋体"/>
          <w:b w:val="0"/>
          <w:i w:val="0"/>
          <w:sz w:val="22"/>
        </w:rPr>
        <w:t>四食与诸根关系密切：持食会影响色命根以及色法的五根；触食、思食和识食会影响名根。关于名根的内容，我们后面再讲。</w:t>
      </w:r>
    </w:p>
    <w:p>
      <w:r>
        <w:rPr>
          <w:rFonts w:ascii="宋体" w:hAnsi="宋体" w:eastAsia="宋体"/>
          <w:b/>
          <w:i w:val="0"/>
          <w:sz w:val="22"/>
        </w:rPr>
        <w:t>（二）色命根缘</w:t>
      </w:r>
    </w:p>
    <w:p>
      <w:r>
        <w:rPr>
          <w:rFonts w:ascii="宋体" w:hAnsi="宋体" w:eastAsia="宋体"/>
          <w:b/>
          <w:i w:val="0"/>
          <w:sz w:val="22"/>
        </w:rPr>
        <w:t>缘法、缘所生法、缘力与所涉诸缘</w:t>
      </w:r>
    </w:p>
    <w:p>
      <w:r>
        <w:rPr>
          <w:rFonts w:ascii="宋体" w:hAnsi="宋体" w:eastAsia="宋体"/>
          <w:b w:val="0"/>
          <w:i w:val="0"/>
          <w:sz w:val="22"/>
        </w:rPr>
        <w:t>色命根缘对应经文中的“色命根对被作（业生）诸色以根缘为缘”。它的缘法对缘所生法为“色法→色法”，三分法是：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缘法：业生色聚里的命根色；</w:t>
            </w:r>
          </w:p>
          <w:p>
            <w:pPr>
              <w:spacing w:line="324" w:lineRule="auto" w:after="60"/>
            </w:pPr>
            <w:r>
              <w:rPr>
                <w:rFonts w:ascii="宋体" w:hAnsi="宋体" w:eastAsia="宋体"/>
                <w:b w:val="0"/>
                <w:i w:val="0"/>
                <w:color w:val="333333"/>
                <w:sz w:val="22"/>
              </w:rPr>
              <w:t>➢ 缘所生法：同一业生色聚里的其余色法；</w:t>
            </w:r>
          </w:p>
          <w:p>
            <w:pPr>
              <w:spacing w:line="324" w:lineRule="auto" w:after="60"/>
            </w:pPr>
            <w:r>
              <w:rPr>
                <w:rFonts w:ascii="宋体" w:hAnsi="宋体" w:eastAsia="宋体"/>
                <w:b w:val="0"/>
                <w:i w:val="0"/>
                <w:color w:val="333333"/>
                <w:sz w:val="22"/>
              </w:rPr>
              <w:t>➢ 缘力：缘法以色命根的缘力维持缘所生法的生命而控制它。</w:t>
            </w:r>
          </w:p>
        </w:tc>
      </w:tr>
    </w:tbl>
    <w:p>
      <w:pPr>
        <w:spacing w:after="40"/>
      </w:pPr>
    </w:p>
    <w:p>
      <w:r>
        <w:rPr>
          <w:rFonts w:ascii="宋体" w:hAnsi="宋体" w:eastAsia="宋体"/>
          <w:b w:val="0"/>
          <w:i w:val="0"/>
          <w:sz w:val="22"/>
        </w:rPr>
        <w:t>只有业生色聚里才有色命根。业生色聚有九种，即：（1）眼十法聚、（2）耳十法聚、（3）鼻十法聚、（4）舌十法聚、（5）身十法聚、（6）女性根十法聚、（7）男性根十法聚、（8）心十法聚、（9）命根九法聚，但每个人体内最多只有八种业生色聚。因为除了双性人（阴阳人）或者无性人这类无因结生的人，一个人只会出现一种性根色，即女人拥有女性根色，男人拥有男性根色，所以通常一个人体内只会有八种业生色聚。</w:t>
      </w:r>
    </w:p>
    <w:p>
      <w:r>
        <w:rPr>
          <w:rFonts w:ascii="宋体" w:hAnsi="宋体" w:eastAsia="宋体"/>
          <w:b w:val="0"/>
          <w:i w:val="0"/>
          <w:sz w:val="22"/>
        </w:rPr>
        <w:t>在根缘的二十二根里面，色命根包括在命根之内；如果说命根只是指名命根，则可以理解为色命根包含在七种色根内，因为七种色根都是业生色，业生色聚必然包括命根色。</w:t>
      </w:r>
    </w:p>
    <w:p>
      <w:r>
        <w:rPr>
          <w:rFonts w:ascii="宋体" w:hAnsi="宋体" w:eastAsia="宋体"/>
          <w:b w:val="0"/>
          <w:i w:val="0"/>
          <w:sz w:val="22"/>
        </w:rPr>
        <w:t>另外，经文中并没有提到性根，它们又为什么会被列在二十二根之中呢？《阿毗达摩概要精解·缘之概要》说：“于诸根当中，女与男两种性根并不是根缘里的缘法。它们被除外是因为它们没有作为缘的作用。缘有三种作用——产生、支助与维持，但性根并没有执行这三种作用的任何一个。然而它们还是被列入根这一类，因为它们控制（女或男）性的身体结构、外表、性格及倾向，致使整个人的性格倾向于女性或男性。”</w:t>
      </w:r>
    </w:p>
    <w:p>
      <w:r>
        <w:rPr>
          <w:rFonts w:ascii="宋体" w:hAnsi="宋体" w:eastAsia="宋体"/>
          <w:b w:val="0"/>
          <w:i w:val="0"/>
          <w:sz w:val="22"/>
        </w:rPr>
        <w:t>在色命根缘中，包括根缘在内，共有三种缘的缘力与根缘的缘力完全一起作用，即：根缘、有缘和不离去缘。</w:t>
      </w:r>
    </w:p>
    <w:p>
      <w:r>
        <w:rPr>
          <w:rFonts w:ascii="宋体" w:hAnsi="宋体" w:eastAsia="宋体"/>
          <w:b/>
          <w:i w:val="0"/>
          <w:sz w:val="22"/>
        </w:rPr>
        <w:t>色命根的作用</w:t>
      </w:r>
    </w:p>
    <w:p>
      <w:r>
        <w:rPr>
          <w:rFonts w:ascii="宋体" w:hAnsi="宋体" w:eastAsia="宋体"/>
          <w:b w:val="0"/>
          <w:i w:val="0"/>
          <w:sz w:val="22"/>
        </w:rPr>
        <w:t>如前所述，色命根即业生色聚里面的命根色，它的作用是维持该业生色聚的生命。在结生时，命根色即作为俱生的业生色生起。就人类而言，结生色法是三种十法聚：心十法聚、身十法聚、性根十法聚。它们都是在八不离色的基础上，加上命根色为第九个色法，再分别加上心色、身净色、男或女性根色为第十个色法。所以，存在于所有业生色聚中的命根色从结生时开始，就一直在持续生起。</w:t>
      </w:r>
    </w:p>
    <w:p>
      <w:r>
        <w:rPr>
          <w:rFonts w:ascii="宋体" w:hAnsi="宋体" w:eastAsia="宋体"/>
          <w:b w:val="0"/>
          <w:i w:val="0"/>
          <w:sz w:val="22"/>
        </w:rPr>
        <w:t>命根色有两大作用：</w:t>
      </w:r>
    </w:p>
    <w:p>
      <w:r>
        <w:rPr>
          <w:rFonts w:ascii="宋体" w:hAnsi="宋体" w:eastAsia="宋体"/>
          <w:b w:val="0"/>
          <w:i w:val="0"/>
          <w:sz w:val="22"/>
        </w:rPr>
        <w:t>第一，支持业生色以维持所有生色的生命。乌甘萨西亚多说：“在色命根缘中，色命根只是一种支助缘以维持同一色聚中的俱生色法直到灭时，它并不是产生的因。业的果报以过去世的业为它的母亲（因）。过去世已逝去，那业也一起消逝了。业的潜力还在，但母亲不在了，这就需要现在的色命根来充当乳母，维持着同一色聚中的俱生色法直到灭时。譬如我们菩萨的生母——马哈马雅夫人（Mahāmāya，摩诃摩耶）在他出生后七天就去世了。他的生命依靠养母马哈巴迦巴帝果德弥夫人（Mahāpajāpati Gotamī，摩诃波阇波提瞿昙弥）来维持与支助——养母充当他的乳母喂养他以维持他的生命。马哈马雅夫人就如过去的业，而马哈巴迦巴帝果德弥夫人就好比是现在的色命根。”</w:t>
      </w:r>
    </w:p>
    <w:p>
      <w:r>
        <w:rPr>
          <w:rFonts w:ascii="宋体" w:hAnsi="宋体" w:eastAsia="宋体"/>
          <w:b w:val="0"/>
          <w:i w:val="0"/>
          <w:sz w:val="22"/>
        </w:rPr>
        <w:t>第二，命根九法聚作为消化之火维持我们生命体征的存在。身体的所有热量就是命根九法聚火界的体现，古大德把它翻译成暖。我们摄入的所有食物都要依靠命根九法聚的火界来消化。由各种时节生食素八法聚组成的食物进入体内后，在命根九法聚火界的支助下会产生食生食素八法聚。然后，这些食生食素八法聚会散布到全身各个部位、各个器官。以眼睛为例，在眼根周围也散布着许多命根九法聚。业生的眼十法聚中的食素在散布到眼睛的食生食素八法聚的食素和命根九法聚火界的支助下，能产生四到五代的食生食素八法聚。这就是转食滋养眼净色的运作机制。</w:t>
      </w:r>
    </w:p>
    <w:p>
      <w:r>
        <w:rPr>
          <w:rFonts w:ascii="宋体" w:hAnsi="宋体" w:eastAsia="宋体"/>
          <w:b w:val="0"/>
          <w:i w:val="0"/>
          <w:sz w:val="22"/>
        </w:rPr>
        <w:t>从结生开始，命根就持续生起以维持生命的存续，直至死心生起。在死心灭去之前的第十七个刹那的生时，这一生命期最后的业生色聚生起，此后不再有新的业生色生起，这实际上宣示着，十七个刹那之后所有的命根断绝，包括色命根与名命根两者。（中段略：本讲续有「（三）[名]俱生根缘」之「缘法、缘所生法、缘力与所涉诸缘」「十五种名根」「意根」「名命根」诸节，见下。）</w:t>
      </w:r>
    </w:p>
    <w:p>
      <w:r>
        <w:rPr>
          <w:rFonts w:ascii="宋体" w:hAnsi="宋体" w:eastAsia="宋体"/>
          <w:b/>
          <w:i w:val="0"/>
          <w:sz w:val="22"/>
        </w:rPr>
        <w:t>（三）[名]俱生根缘</w:t>
      </w:r>
    </w:p>
    <w:p>
      <w:r>
        <w:rPr>
          <w:rFonts w:ascii="宋体" w:hAnsi="宋体" w:eastAsia="宋体"/>
          <w:b/>
          <w:i w:val="0"/>
          <w:sz w:val="22"/>
        </w:rPr>
        <w:t>缘法、缘所生法、缘力与所涉诸缘</w:t>
      </w:r>
    </w:p>
    <w:p>
      <w:r>
        <w:rPr>
          <w:rFonts w:ascii="宋体" w:hAnsi="宋体" w:eastAsia="宋体"/>
          <w:b w:val="0"/>
          <w:i w:val="0"/>
          <w:sz w:val="22"/>
        </w:rPr>
        <w:t>[名]俱生根缘对应经文中的“诸非色根对相应诸法及由它而生起的诸色以根缘为缘”。它的缘法对缘所生法为“名法→名色”，三分法是：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缘法：八种名根，即名命根、心识（意根）、受、信、精进、念、一境性、慧；</w:t>
            </w:r>
          </w:p>
          <w:p>
            <w:pPr>
              <w:spacing w:line="324" w:lineRule="auto" w:after="60"/>
            </w:pPr>
            <w:r>
              <w:rPr>
                <w:rFonts w:ascii="宋体" w:hAnsi="宋体" w:eastAsia="宋体"/>
                <w:b w:val="0"/>
                <w:i w:val="0"/>
                <w:color w:val="333333"/>
                <w:sz w:val="22"/>
              </w:rPr>
              <w:t>➢ 缘所生法：俱生名色法，即同一名聚里的其余名法与俱生色法；</w:t>
            </w:r>
          </w:p>
          <w:p>
            <w:pPr>
              <w:spacing w:line="324" w:lineRule="auto" w:after="60"/>
            </w:pPr>
            <w:r>
              <w:rPr>
                <w:rFonts w:ascii="宋体" w:hAnsi="宋体" w:eastAsia="宋体"/>
                <w:b w:val="0"/>
                <w:i w:val="0"/>
                <w:color w:val="333333"/>
                <w:sz w:val="22"/>
              </w:rPr>
              <w:t>➢ 缘力：缘法以俱生根的缘力控制缘所生法与它同时生起。</w:t>
            </w:r>
          </w:p>
        </w:tc>
      </w:tr>
    </w:tbl>
    <w:p>
      <w:pPr>
        <w:spacing w:after="40"/>
      </w:pPr>
    </w:p>
    <w:p>
      <w:r>
        <w:rPr>
          <w:rFonts w:ascii="宋体" w:hAnsi="宋体" w:eastAsia="宋体"/>
          <w:b w:val="0"/>
          <w:i w:val="0"/>
          <w:sz w:val="22"/>
        </w:rPr>
        <w:t>八种名根中，受根包括五种：苦受、乐受、忧受、悦受、舍受。当一个名聚里面含有某种名根的时候，这种名根就可以作为缘法，以其俱生根缘的缘力控制着缘所生法与它一同生起。</w:t>
      </w:r>
    </w:p>
    <w:p>
      <w:r>
        <w:rPr>
          <w:rFonts w:ascii="宋体" w:hAnsi="宋体" w:eastAsia="宋体"/>
          <w:b w:val="0"/>
          <w:i w:val="0"/>
          <w:sz w:val="22"/>
        </w:rPr>
        <w:t>这里所涉及的名聚可以是所有八十九种名聚。八十九种名聚都必定有心识（意根）、名命根、受、一境性四种，精进则只现起于七十三种名聚（扣除了双五识、三种意界、三种推度心），信与念只现起于美心，慧只现起于智相应的美心。俱生色法包括心生色法和结生时的业生色法。</w:t>
      </w:r>
    </w:p>
    <w:p>
      <w:r>
        <w:rPr>
          <w:rFonts w:ascii="宋体" w:hAnsi="宋体" w:eastAsia="宋体"/>
          <w:b w:val="0"/>
          <w:i w:val="0"/>
          <w:sz w:val="22"/>
        </w:rPr>
        <w:t>在此，包括根缘在内，共有五种缘的缘力与根缘的缘力完全一起作用，即：根缘、俱生缘、依止缘、有缘、不离去缘。有九种缘的缘力在适合的条件下会与根缘的缘力一起作用，它们是因缘、增上缘、相互缘、果报缘、食缘、禅那缘、道缘、相应缘、不相应缘。慧根心所生起时也有因缘；心识、精进心所或慧根心所以增上的状态生起时也有增上缘；名根与同一名聚中的其他名法之间有相互缘；名根生起于果报名聚中时有果报缘；结生识生起时有食缘；四或五种禅支生起时有禅那缘；一境性心所、精进心所、念心所、慧根心所生起时有道缘；名根与同一名聚中的其他名法之间有相应缘；名根与其俱生色法之间有不相应缘。</w:t>
      </w:r>
    </w:p>
    <w:p>
      <w:r>
        <w:rPr>
          <w:rFonts w:ascii="宋体" w:hAnsi="宋体" w:eastAsia="宋体"/>
          <w:b/>
          <w:i w:val="0"/>
          <w:sz w:val="22"/>
        </w:rPr>
        <w:t>十五种名根</w:t>
      </w:r>
    </w:p>
    <w:p>
      <w:r>
        <w:rPr>
          <w:rFonts w:ascii="宋体" w:hAnsi="宋体" w:eastAsia="宋体"/>
          <w:b w:val="0"/>
          <w:i w:val="0"/>
          <w:sz w:val="22"/>
        </w:rPr>
        <w:t>二十二根包括七种色根与十五种名根（非色根）。七种色根即眼根等五根，再加上男/女性根。十五种名根呢？《表解》显示是八个，一个心识加上名命根、受、信、精进、念、一境性、慧七种心所；但其中的受可以展开为五种，即乐根、苦根、悦根、忧根与舍根；慧又可以展开为四种，即世间的慧根（凡夫的慧心所），以及出世间的慧根——未知当知根、已知根与具知根：共十五种名根。这二十二种根在它们各自的领域里执行相关的职能，控制着缘所生法生起。</w:t>
      </w:r>
    </w:p>
    <w:p>
      <w:r>
        <w:rPr>
          <w:rFonts w:ascii="宋体" w:hAnsi="宋体" w:eastAsia="宋体"/>
          <w:b w:val="0"/>
          <w:i w:val="0"/>
          <w:sz w:val="22"/>
        </w:rPr>
        <w:t>我们可以把十五种名根分成几部分来记忆：（1）乐、苦、悦、忧与舍五受根；（2）修行中非常重要的五根——信根、精进根、念根、定根和慧根，五根、五力这五种修行的资粮占了三十七道品的十个道品，可见其重要性；（3）慧根里面再单列出三种出世间的慧根；（4）心识（意根）；（5）名命根。总括起来，即五种受根、修行上的五根、三种出世间慧根，再加上意根、名命根，共十五个。</w:t>
      </w:r>
    </w:p>
    <w:p>
      <w:r>
        <w:rPr>
          <w:rFonts w:ascii="宋体" w:hAnsi="宋体" w:eastAsia="宋体"/>
          <w:b w:val="0"/>
          <w:i w:val="0"/>
          <w:sz w:val="22"/>
        </w:rPr>
        <w:t>名根是俱生根，换言之，在八十九种名聚中，只要某个名聚中有这些根，它就能够发挥根缘的作用，以俱生根缘的缘力，控制缘所生法（俱生名色法）与它同时生起。</w:t>
      </w:r>
    </w:p>
    <w:p>
      <w:r>
        <w:rPr>
          <w:rFonts w:ascii="宋体" w:hAnsi="宋体" w:eastAsia="宋体"/>
          <w:b/>
          <w:i w:val="0"/>
          <w:sz w:val="22"/>
        </w:rPr>
        <w:t>意根</w:t>
      </w:r>
    </w:p>
    <w:p>
      <w:r>
        <w:rPr>
          <w:rFonts w:ascii="宋体" w:hAnsi="宋体" w:eastAsia="宋体"/>
          <w:b/>
          <w:i w:val="0"/>
          <w:sz w:val="22"/>
        </w:rPr>
        <w:t>生命由心产生</w:t>
      </w:r>
    </w:p>
    <w:p>
      <w:r>
        <w:rPr>
          <w:rFonts w:ascii="宋体" w:hAnsi="宋体" w:eastAsia="宋体"/>
          <w:b w:val="0"/>
          <w:i w:val="0"/>
          <w:sz w:val="22"/>
        </w:rPr>
        <w:t>我们先从意根（心识）开始学习。所有的八十九种心都有心识，心识为什么能成为根呢？这非常容易理解。我们的生命最根本地是由心产生的。就三十一界的生命维度而言，有四个维度是没有物质的，即空无边处、识无边处、无所有处、非想非非想处天的天人——他们没有色法，只有名法，从结生到死亡都只是心的活动；还有一个维度是没有心理活动的，即无想有情天的天人——他们只有色法，而没有名法、没有心。</w:t>
      </w:r>
    </w:p>
    <w:p>
      <w:r>
        <w:rPr>
          <w:rFonts w:ascii="宋体" w:hAnsi="宋体" w:eastAsia="宋体"/>
          <w:b w:val="0"/>
          <w:i w:val="0"/>
          <w:sz w:val="22"/>
        </w:rPr>
        <w:t>我们在“食缘”中说过，无想有情天天人只有命根九法聚和时节生色，他们就像一尊彩绘的雕塑一样，在那儿一动不动地存续五百劫，这样的生命是毫无价值的。然而，即使是这样没有心识的生命，他也有识食，他的识食是什么呢？他依靠上一生临死前第五禅（论教法）的定心而投生到色界第四禅天的无想有情天。《分别[论]义注·寿量》中解释：“有些人在外道所依处出家后，见到心想的过失：‘依于心想，才有贪染、害意和愚痴，没有心想的状态才是纯净的，这才是今生的涅槃。’他们产生对想的远离，依此修习并成就第五种定，而出生于其处。”换言之，他执著于心想是过患，并决意要灭除心想——这是他的无明、爱、取；他依此修习而成就第五禅——这是行；所成就的第五禅之业成熟，使他结生于无想有情天——这是业有。所以说，无想有情天天人的识食就是他上一生临死前成熟的第五禅无想定之业的速行心；也就是说，即使是没有名法的无想有情天人，他也必须依靠心识才得以出生。当无想有情天天人寿终、色命根断绝时，他必定投生到欲界善趣——该有情过去生的某个不定后后受业会成熟并带来欲界善趣的人天结生，这时他又重新投生为具有名色的五蕴有众生。</w:t>
      </w:r>
    </w:p>
    <w:p>
      <w:r>
        <w:rPr>
          <w:rFonts w:ascii="宋体" w:hAnsi="宋体" w:eastAsia="宋体"/>
          <w:b w:val="0"/>
          <w:i w:val="0"/>
          <w:sz w:val="22"/>
        </w:rPr>
        <w:t>对于五蕴有或者四蕴有（无色界众生）的生命而言，一期生命是从结生识开始的。从十二缘起支的角度来看，结生识生起的时候，识缘名色——由于识生起，名色生起；而从二十四缘的角度来看，作为意根的结生识，以俱生根缘的缘力，控制着与它俱生的其余名法和俱生的业生色法同时生起。</w:t>
      </w:r>
    </w:p>
    <w:p>
      <w:r>
        <w:rPr>
          <w:rFonts w:ascii="宋体" w:hAnsi="宋体" w:eastAsia="宋体"/>
          <w:b w:val="0"/>
          <w:i w:val="0"/>
          <w:sz w:val="22"/>
        </w:rPr>
        <w:t>在整个生命期间，生命相续流具体表现最清楚的就是这条心识之流，一个心生起灭去，下一个心紧接着又生起灭去，之前生起的心与之后生起的心之间就这样以无间和等无间缘的方式一路传递下去，直到死心生起——这期生命结束。每个心识刹那只有一个心生起；换言之，中间既不会有多个心同时生起，也不会与其他生命相续流有所交叉，只是单一的一条心识之流——上一个心一灭去，下一个就紧跟着生起，无有间断。六门心路过程依循心的定则而生起，心路之间是持续生起的有分心。</w:t>
      </w:r>
    </w:p>
    <w:p>
      <w:r>
        <w:rPr>
          <w:rFonts w:ascii="宋体" w:hAnsi="宋体" w:eastAsia="宋体"/>
          <w:b w:val="0"/>
          <w:i w:val="0"/>
          <w:sz w:val="22"/>
        </w:rPr>
        <w:t>每一个心（不包括结生心），除了双五识之外，都会产生俱生的心生色法。心生色法是色身的重要组成部分，它影响到身体的存续及状态，包括它是无病还是有病，皮肤是光洁还是暗淡，身体有力量还是没有力量，这些都会受到心生色法的影响。</w:t>
      </w:r>
    </w:p>
    <w:p>
      <w:r>
        <w:rPr>
          <w:rFonts w:ascii="宋体" w:hAnsi="宋体" w:eastAsia="宋体"/>
          <w:b/>
          <w:i w:val="0"/>
          <w:sz w:val="22"/>
        </w:rPr>
        <w:t>没有心就无法识知目标</w:t>
      </w:r>
    </w:p>
    <w:p>
      <w:r>
        <w:rPr>
          <w:rFonts w:ascii="宋体" w:hAnsi="宋体" w:eastAsia="宋体"/>
          <w:b w:val="0"/>
          <w:i w:val="0"/>
          <w:sz w:val="22"/>
        </w:rPr>
        <w:t>我们再来看心识的特相、作用、现起和近因：</w:t>
      </w:r>
    </w:p>
    <w:p>
      <w:r>
        <w:rPr>
          <w:rFonts w:ascii="宋体" w:hAnsi="宋体" w:eastAsia="宋体"/>
          <w:b w:val="0"/>
          <w:i w:val="0"/>
          <w:sz w:val="22"/>
        </w:rPr>
        <w:t>特相：识知目标。</w:t>
      </w:r>
    </w:p>
    <w:p>
      <w:r>
        <w:rPr>
          <w:rFonts w:ascii="宋体" w:hAnsi="宋体" w:eastAsia="宋体"/>
          <w:b w:val="0"/>
          <w:i w:val="0"/>
          <w:sz w:val="22"/>
        </w:rPr>
        <w:t>作用：作为诸心所的前导者，因为它领导诸心所，也时常由它们陪伴。</w:t>
      </w:r>
    </w:p>
    <w:p>
      <w:r>
        <w:rPr>
          <w:rFonts w:ascii="宋体" w:hAnsi="宋体" w:eastAsia="宋体"/>
          <w:b w:val="0"/>
          <w:i w:val="0"/>
          <w:sz w:val="22"/>
        </w:rPr>
        <w:t>现起：呈现于禅修者的体验里为一个相续不断的过程。</w:t>
      </w:r>
    </w:p>
    <w:p>
      <w:r>
        <w:rPr>
          <w:rFonts w:ascii="宋体" w:hAnsi="宋体" w:eastAsia="宋体"/>
          <w:b w:val="0"/>
          <w:i w:val="0"/>
          <w:sz w:val="22"/>
        </w:rPr>
        <w:t>近因：名色，因为心不能不依靠心所与色法（无色界除外）而单独生起。</w:t>
      </w:r>
    </w:p>
    <w:p>
      <w:r>
        <w:rPr>
          <w:rFonts w:ascii="宋体" w:hAnsi="宋体" w:eastAsia="宋体"/>
          <w:b w:val="0"/>
          <w:i w:val="0"/>
          <w:sz w:val="22"/>
        </w:rPr>
        <w:t>心为什么能成为根呢？因为所有的生命体都必须依靠心来识知目标，它是所有心所的先导；没有心，就无法识知目标。</w:t>
      </w:r>
    </w:p>
    <w:p>
      <w:r>
        <w:rPr>
          <w:rFonts w:ascii="宋体" w:hAnsi="宋体" w:eastAsia="宋体"/>
          <w:b/>
          <w:i w:val="0"/>
          <w:sz w:val="22"/>
        </w:rPr>
        <w:t>影响心素质与力量的因素</w:t>
      </w:r>
    </w:p>
    <w:p>
      <w:r>
        <w:rPr>
          <w:rFonts w:ascii="宋体" w:hAnsi="宋体" w:eastAsia="宋体"/>
          <w:b w:val="0"/>
          <w:i w:val="0"/>
          <w:sz w:val="22"/>
        </w:rPr>
        <w:t>如何才能让心在识知目标的过程中，拥有良善的素质和强健的能力，这是训练心（意根）的一个重要考量。我们在增上缘中讲过“心增上”，它是针对于速行心而言的，即二因或三因的五十二种速行心，指的是心在善/不善速行里参与造业，或者在唯作速行中执行某种作用，或者在四种果心中取涅槃为目标时，支配相应的心所与俱生的心生色与它同时生起，它能起到犹如转轮圣王般统领的作用。然而，除了这五十二种可以生起为心增上的速行之外，在所有八十九种名聚中，心的素质和强弱对心识知目标以及执行心的作用都同样非常重要。</w:t>
      </w:r>
    </w:p>
    <w:p>
      <w:r>
        <w:rPr>
          <w:rFonts w:ascii="宋体" w:hAnsi="宋体" w:eastAsia="宋体"/>
          <w:b w:val="0"/>
          <w:i w:val="0"/>
          <w:sz w:val="22"/>
        </w:rPr>
        <w:t>如何才能获得或提升心的力量呢？从十二缘起支来看，“无明缘行，行缘识”，在此，“识”指的是果报识，包括结生识与生命期间生起的果报识。上一生临死前成熟的业带来今生的结生识，因此，业的力量强弱会直接影响到结生识的素质。而这个“行”，即当时造下的业行，其力量的强弱则跟造业名法（心与相应心所）的素质与力量密切相关。换言之，一期生命的结生识和有分识的力量强弱跟造下该令生业时造业名法的素质与力量密切相关。</w:t>
      </w:r>
    </w:p>
    <w:p>
      <w:r>
        <w:rPr>
          <w:rFonts w:ascii="宋体" w:hAnsi="宋体" w:eastAsia="宋体"/>
          <w:b w:val="0"/>
          <w:i w:val="0"/>
          <w:sz w:val="22"/>
        </w:rPr>
        <w:t>另一方面，由于一个名聚中的所有名法之间存在着俱生缘、相互缘、依止缘这样一种互相支撑的关系和作用，心所的素质和强弱会对同一名聚中的心识产生影响。再者，当某一种名法成为增上的时候，它就能统领所有其他的名法。扩展来说，诸如无贪、无嗔、无痴、贪、嗔、痴、受、想、欲、精进、胜解、慧根等所有心所都会直接影响到心的力量。举例而言，当嗔心很强的时候，俗话说“恶向胆边生”，这时怒火中烧的人，恨不得当下就找人决斗，这种强大的嗔心所的力量就会影响到心的力量。同样地，当无嗔心所非常强的时候，就会表现出强大的慈心。</w:t>
      </w:r>
    </w:p>
    <w:p>
      <w:r>
        <w:rPr>
          <w:rFonts w:ascii="宋体" w:hAnsi="宋体" w:eastAsia="宋体"/>
          <w:b w:val="0"/>
          <w:i w:val="0"/>
          <w:sz w:val="22"/>
        </w:rPr>
        <w:t>大家都知道醉象那喇笈利攻击佛陀的故事。当凶暴的醉象那喇笈利冲向佛陀时，佛陀以遍满无边轮围世界无量众生的慈爱向它散播慈心。大象感受到佛陀的慈心，它温顺地放下鼻子，慢慢地走到佛陀面前，跪在他脚下，用鼻子吸佛陀脚上的灰尘撒在自己头上，然后匍匐着退后，直到看不到佛陀为止。这就是佛陀慈心的力量。所以说，当某个名法很强大时，它最后也会表现在意根（心识）的力量上。</w:t>
      </w:r>
    </w:p>
    <w:p>
      <w:r>
        <w:rPr>
          <w:rFonts w:ascii="宋体" w:hAnsi="宋体" w:eastAsia="宋体"/>
          <w:b w:val="0"/>
          <w:i w:val="0"/>
          <w:sz w:val="22"/>
        </w:rPr>
        <w:t>我们学习“食缘”时讲到有三种名食，其中最后一种就是识食。识的作用是识知，它通过使名色生起而令有情存续。同时，取什么样的所缘，有什么样的触和感受，有什么样的意志力（思心所），也会影响到我们的心。举例而言，我们经常都有这种感受，当梦寐以求的某种目标要达到时，我们会异常兴奋，心变得活跃而有力量；当听到不幸的消息，或者被人戳穿了自己刻意隐瞒的秘密时，我们的心一下子就蔫掉了、失去了力量。这就是心受到触食的影响而起落不定。</w:t>
      </w:r>
    </w:p>
    <w:p>
      <w:r>
        <w:rPr>
          <w:rFonts w:ascii="宋体" w:hAnsi="宋体" w:eastAsia="宋体"/>
          <w:b w:val="0"/>
          <w:i w:val="0"/>
          <w:sz w:val="22"/>
        </w:rPr>
        <w:t>言而总之，意根（心识）是要训练的，它的素质、力量、强弱、稳定度等等与我们的生命状态密切相关，我们要引起重视。</w:t>
      </w:r>
    </w:p>
    <w:p>
      <w:r>
        <w:rPr>
          <w:rFonts w:ascii="宋体" w:hAnsi="宋体" w:eastAsia="宋体"/>
          <w:b/>
          <w:i w:val="0"/>
          <w:sz w:val="22"/>
        </w:rPr>
        <w:t>名命根</w:t>
      </w:r>
    </w:p>
    <w:p>
      <w:r>
        <w:rPr>
          <w:rFonts w:ascii="宋体" w:hAnsi="宋体" w:eastAsia="宋体"/>
          <w:b w:val="0"/>
          <w:i w:val="0"/>
          <w:sz w:val="22"/>
        </w:rPr>
        <w:t>名命根比较简单。一个名聚的寿命是一个心识刹那，也可以把它分为生时、住时和灭时三个小刹那。名命根的作用是维持这个名聚的生命力，使它可以存续这三个小刹那；换言之，名命根以根缘的缘力维持同一名聚中的心与其他心所的生命而控制它们。</w:t>
      </w:r>
    </w:p>
    <w:p>
      <w:r>
        <w:rPr>
          <w:rFonts w:ascii="宋体" w:hAnsi="宋体" w:eastAsia="宋体"/>
          <w:b/>
          <w:i w:val="0"/>
          <w:sz w:val="22"/>
        </w:rPr>
        <w:t>五受根</w:t>
      </w:r>
    </w:p>
    <w:p>
      <w:r>
        <w:rPr>
          <w:rFonts w:ascii="宋体" w:hAnsi="宋体" w:eastAsia="宋体"/>
          <w:b w:val="0"/>
          <w:i w:val="0"/>
          <w:sz w:val="22"/>
        </w:rPr>
        <w:t>五个受根，即：身识的苦受与乐受，心的忧受与悦受，以及身心两者的舍受。</w:t>
      </w:r>
    </w:p>
    <w:p>
      <w:r>
        <w:rPr>
          <w:rFonts w:ascii="宋体" w:hAnsi="宋体" w:eastAsia="宋体"/>
          <w:b/>
          <w:i w:val="0"/>
          <w:sz w:val="22"/>
        </w:rPr>
        <w:t>遇到目标而生起果报受——触缘受</w:t>
      </w:r>
    </w:p>
    <w:p>
      <w:r>
        <w:rPr>
          <w:rFonts w:ascii="宋体" w:hAnsi="宋体" w:eastAsia="宋体"/>
          <w:b w:val="0"/>
          <w:i w:val="0"/>
          <w:sz w:val="22"/>
        </w:rPr>
        <w:t>为什么会产生苦乐受呢？从世俗谛来看，可以说这是身体的基因所设定的，让身体体验到乐受的事物，例如好吃的、好看的、好听的、好闻的，通常都对维持身体有所帮助；相反地，那些难吃的、难看的、难听的、难闻的、使我们难受的，通常带有某种程度上的偏性，例如若是食物就可能会偏寒凉或燥热，乃至带有毒性而有损健康。所以，或者可以认为，那些所谓的不可喜所缘，有时是保护我们身心免受伤害的一种标记写定，从身体基因的角度上设定，让我们自然地远离这些东西。</w:t>
      </w:r>
    </w:p>
    <w:p>
      <w:r>
        <w:rPr>
          <w:rFonts w:ascii="宋体" w:hAnsi="宋体" w:eastAsia="宋体"/>
          <w:b w:val="0"/>
          <w:i w:val="0"/>
          <w:sz w:val="22"/>
        </w:rPr>
        <w:t>对此，阿毗达摩又怎么说呢？《阿毗达摩概要精解》中说：“所缘皆依本身的自性而属于可喜或不可喜，完全与体验者的偏爱无关。”由于过去业成熟，我们遇到目标而果报心生起，该果报心自动地会与该所缘的自性相符，也就是遇到可喜所缘则生起善果报心，遇到不可喜所缘则生起不善果报心。要注意的是，果报心由所缘的自性决定，但速行心则能依照体验者的性格及内心倾向而变化。所以，如果我们不因自己的烦恼而对所缘生起颠倒想——视可喜所缘为不可喜所缘，或不可喜所缘为可喜所缘——我们自然会依所缘的自性而趋利避害。</w:t>
      </w:r>
    </w:p>
    <w:p>
      <w:r>
        <w:rPr>
          <w:rFonts w:ascii="宋体" w:hAnsi="宋体" w:eastAsia="宋体"/>
          <w:b/>
          <w:i w:val="0"/>
          <w:sz w:val="22"/>
        </w:rPr>
        <w:t>因受而引生善或不善法——受缘爱</w:t>
      </w:r>
    </w:p>
    <w:p>
      <w:r>
        <w:rPr>
          <w:rFonts w:ascii="宋体" w:hAnsi="宋体" w:eastAsia="宋体"/>
          <w:b w:val="0"/>
          <w:i w:val="0"/>
          <w:sz w:val="22"/>
        </w:rPr>
        <w:t>然而，当受根生起时，它能完全控制我们的身心状态。在无明与渴爱的支助下，由受引发，我们造下善与不善业——“触缘受，受缘爱，爱缘取……”。我们学习“食缘”时讲到，对四种食的追求最后都会体现在受上。我们要寻找快乐，寻找身体的乐受和内心的悦受，排斥身体的苦受和内心的忧受。我们终其一生汲汲营营，每天没完没了地忙碌，就是为了追求感受。所以，受能够成为根，以俱生根缘的缘力来控制同一名聚里的其余名法和俱生的色法，它还能影响同一心路中后续的运作，以及后续不同的心路是重复生起还是不重复。当我们对所生起的受不能如理作意，或者为无明所障蔽而去追逐五种感官的觉受、乐受时，就一定会导向不善。</w:t>
      </w:r>
    </w:p>
    <w:p>
      <w:r>
        <w:rPr>
          <w:rFonts w:ascii="宋体" w:hAnsi="宋体" w:eastAsia="宋体"/>
          <w:b/>
          <w:i w:val="0"/>
          <w:sz w:val="22"/>
        </w:rPr>
        <w:t>五欲之乐、善法之乐与涅槃之乐</w:t>
      </w:r>
    </w:p>
    <w:p>
      <w:r>
        <w:rPr>
          <w:rFonts w:ascii="宋体" w:hAnsi="宋体" w:eastAsia="宋体"/>
          <w:b w:val="0"/>
          <w:i w:val="0"/>
          <w:sz w:val="22"/>
        </w:rPr>
        <w:t>那么，追求快乐到底有没有错呢？什么样的快乐才能导向善呢？我们在学习“食缘”时也讲到，在佛教中，快乐有三种层次：基于五欲的快乐，基于善法的快乐，以及至上的涅槃之乐。</w:t>
      </w:r>
    </w:p>
    <w:p>
      <w:r>
        <w:rPr>
          <w:rFonts w:ascii="宋体" w:hAnsi="宋体" w:eastAsia="宋体"/>
          <w:b w:val="0"/>
          <w:i w:val="0"/>
          <w:sz w:val="22"/>
        </w:rPr>
        <w:t>善法的快乐，除了我们做十种善行的快乐，还有禅修的快乐——修止的快乐、修观的快乐。记得一次在法住禅林做结营的时候，一位在西藏开青年旅社的小伙子分享说，他觉得生命的意义就在于寻找快乐。所以，大学毕业后，他就周游世界去寻找快乐。几年后，他在西藏开了一家青年旅社。他觉得做个背包客，走遍全世界，依旧是他的追求，这可以带给他快乐。然而，由于善法的因缘，他来到了法住禅林二十几天。他发现，他全世界到处跑、到处吃、到处玩所追求到的快乐，根本比不上在法住禅林安坐在那里内心宁静的快乐。内心专注一个目标所产生的乐受，远远超过他这么多年来玩遍全世界的快乐。他说：“原来快乐很简单，只要坐下来面对一个目标就会有快乐，这真是巨大的发现！”</w:t>
      </w:r>
    </w:p>
    <w:p>
      <w:r>
        <w:rPr>
          <w:rFonts w:ascii="宋体" w:hAnsi="宋体" w:eastAsia="宋体"/>
          <w:b w:val="0"/>
          <w:i w:val="0"/>
          <w:sz w:val="22"/>
        </w:rPr>
        <w:t>所以，我们要能发现第二层次的快乐，善法的快乐、内心宁静的快乐。甚至面对尸体都能让我们内心宁静并生起快乐。在修习不净的时候，我们取曾经见过的尸体为所缘，作意它的不净，当心能专注于尸体的不净时，也能生起快乐。当内心足够宁静的时候，我们还能够透视生命的真相，看到究竟色法和究竟名法，看到名色刹那刹那地生灭，体悟到那种无常、苦迫、根本没有“我”没有一个主宰的状态，明白这实在是不值得抓取的。当我们能够照见究竟名色法，修习缘起并看到过去、未来的时候，我们还能够现见涅槃（未来再生的五因灭导致五果灭）。尽管这不是证得涅槃，却也足以了解到，涅槃是真实存在的，体会到一点点的涅槃的殊胜。修观的时候，当看着那一堆无常、苦、无我、快速生灭的过去、现在、未来等十一种五蕴、名色、十二处、十八界、缘起时，也会生起强大的快乐，但那属于观智里面的道非道智见清净，属于要破除的十种观的污染。所有这些都是不修行、不学佛的人所不能了知的，是我们学佛人的一种幸运。</w:t>
      </w:r>
    </w:p>
    <w:p>
      <w:r>
        <w:rPr>
          <w:rFonts w:ascii="宋体" w:hAnsi="宋体" w:eastAsia="宋体"/>
          <w:b w:val="0"/>
          <w:i w:val="0"/>
          <w:sz w:val="22"/>
        </w:rPr>
        <w:t>当决意要以涅槃作为生命的终极目标时，我们精进、努力地修行，以欲增上、精进增上、心增上和观增上的力量努力地修行。终有一天，当五根平衡、七觉支平衡时，道智就会生起。道智生起的刹那，它会缘取涅槃为目标并断除相应的烦恼。紧跟着的下一个刹那果智生起，体验涅槃。涅槃是不生、不老、不病、不死、无愁、无悲、无恼、无杂染，涅槃之乐是至上的快乐。然而，有余涅槃时身为人的阿拉汉圣者还有五蕴之身，只要他出定，他的色身就还要承受各种身体的不适以及病苦，还要承受过去所造、确定要在这一生受报的业的折磨，还要遭受到名色法快速生灭的逼迫，但由于所有烦恼都已断除，在任何的情况下，阿拉汉再也不会有内心的忧受生起。换言之，当他的身体生起苦受时，他的心不会跟随这身体的苦受——既不会排斥也不会抓取，不会对它作出任何烦恼的反应。</w:t>
      </w:r>
    </w:p>
    <w:p>
      <w:r>
        <w:rPr>
          <w:rFonts w:ascii="宋体" w:hAnsi="宋体" w:eastAsia="宋体"/>
          <w:b/>
          <w:i w:val="0"/>
          <w:sz w:val="22"/>
        </w:rPr>
        <w:t>未经训练，心随受转</w:t>
      </w:r>
    </w:p>
    <w:p>
      <w:r>
        <w:rPr>
          <w:rFonts w:ascii="宋体" w:hAnsi="宋体" w:eastAsia="宋体"/>
          <w:b w:val="0"/>
          <w:i w:val="0"/>
          <w:sz w:val="22"/>
        </w:rPr>
        <w:t>对于未经佛法训练的人，当受根生起时，例如喜欢或者讨厌某个人时，这种感受就能完全控制他的身心状态。在学习“所缘缘”、“所缘增上缘”时，我们举过很多这方面的例子。在此，我们再举两个例子。马哈甘达勇西亚多讲过这样一个记载于《增支部义注》的故事。</w:t>
      </w:r>
    </w:p>
    <w:p>
      <w:r>
        <w:rPr>
          <w:rFonts w:ascii="宋体" w:hAnsi="宋体" w:eastAsia="宋体"/>
          <w:b/>
          <w:i w:val="0"/>
          <w:sz w:val="22"/>
        </w:rPr>
        <w:t>见四世被杀心生悚惧，速精进修行得证解脱</w:t>
      </w:r>
    </w:p>
    <w:p>
      <w:r>
        <w:rPr>
          <w:rFonts w:ascii="宋体" w:hAnsi="宋体" w:eastAsia="宋体"/>
          <w:b w:val="0"/>
          <w:i w:val="0"/>
          <w:sz w:val="22"/>
        </w:rPr>
        <w:t>过去，有一个大嫂和小叔子发生了暧昧的性关系，这种关系维持了一段时间。嫂子觉得这样没有安全感（这是一种感受）。有一天，她跟小叔子说：“我们这样的关系，终有一天你哥哥会发现，村子里也会传得很难听。不如这样吧，把你哥哥杀了，这样就一劳永逸了。”小叔子心里面还是很敬爱他的哥哥，他说：“不行！不应该有这样的念头，怎么可以杀死哥哥呢！已经很对不起他了。”</w:t>
      </w:r>
    </w:p>
    <w:p>
      <w:r>
        <w:rPr>
          <w:rFonts w:ascii="宋体" w:hAnsi="宋体" w:eastAsia="宋体"/>
          <w:b w:val="0"/>
          <w:i w:val="0"/>
          <w:sz w:val="22"/>
        </w:rPr>
        <w:t>过了一段时间，嫂子又再度怂恿他。嫂子为什么又怂恿他呢？还是一种感受，她不能忍受跟他的哥哥在一起，她想跟这个小叔子在一起。这时小叔子跟嫂子的关系已经更进一步了，所以小叔子的心也开始动摇，但始终还是下不了手。几次反复以后，嫂子等不及、受不了了，她说：“这个事情我来想办法。”</w:t>
      </w:r>
    </w:p>
    <w:p>
      <w:r>
        <w:rPr>
          <w:rFonts w:ascii="宋体" w:hAnsi="宋体" w:eastAsia="宋体"/>
          <w:b w:val="0"/>
          <w:i w:val="0"/>
          <w:sz w:val="22"/>
        </w:rPr>
        <w:t>有一天，这位嫂子非常温柔地对丈夫说：“亲爱的夫君，你工作一直很辛苦，来，我帮你抓抓头上的虱子。”她随手抓了几下，又说：“夫君，你头发很脏，到湖边去洗个头吧。”哥哥觉得非常难得，妻子这么温柔地对待他，于是很高兴地去到湖边洗头。而事先已和大嫂串通好要杀哥哥的小叔子，准备了长刀早已埋伏在河边。等哥哥毫无戒心地在河边洗头的时候，站在暗处的弟弟拿起长刀，将哥哥一刀毙命。事情做得神不知鬼不觉，不留痕迹。这是多么可怕！对偷情感受的期待，可以令人杀掉自己非常敬爱的兄长。</w:t>
      </w:r>
    </w:p>
    <w:p>
      <w:r>
        <w:rPr>
          <w:rFonts w:ascii="宋体" w:hAnsi="宋体" w:eastAsia="宋体"/>
          <w:b w:val="0"/>
          <w:i w:val="0"/>
          <w:sz w:val="22"/>
        </w:rPr>
        <w:t>但在哥哥被杀之前，妻子很温柔地对待他，让他去洗头，妻子的温柔成为了他的近死业。由于他并不知道是妻子谋划来杀死他，因为这样的近死业，对妻子的贪爱让他投生为一条小蛇，终日徘徊在生前的家屋内外，而且不管他前妻走到哪里，小蛇都尾随在附近，痴痴地看着她。有一天，这条小蛇正盘睡在妻子床上方的梁椽上，看到妻子和弟弟正在寻欢，不知道他是因为震惊还是愤怒的缘故，小蛇竟然掉落在床上，把两个人都吓坏了，也因此被受到惊吓的弟弟打死。可怜的哥哥已经被杀害了两次！</w:t>
      </w:r>
    </w:p>
    <w:p>
      <w:r>
        <w:rPr>
          <w:rFonts w:ascii="宋体" w:hAnsi="宋体" w:eastAsia="宋体"/>
          <w:b w:val="0"/>
          <w:i w:val="0"/>
          <w:sz w:val="22"/>
        </w:rPr>
        <w:t>由于依然对他的前妻有非常执著的心，又或许他的近死业是看到他的妻子，对前妻的贪爱让这条小蛇死后又转生为他们家的一条小狗。小狗长大到能走动，就一直跟着她，完全不分离。这女人因此被村民、邻居们调侃，她感到非常尴尬、困扰，最后实在嫌这小狗很烦，就把小狗杀了埋掉。这个当丈夫的第三世又被妻子杀掉了。</w:t>
      </w:r>
    </w:p>
    <w:p>
      <w:r>
        <w:rPr>
          <w:rFonts w:ascii="宋体" w:hAnsi="宋体" w:eastAsia="宋体"/>
          <w:b w:val="0"/>
          <w:i w:val="0"/>
          <w:sz w:val="22"/>
        </w:rPr>
        <w:t>然而，他还是没有放下对这个女人的贪爱心。最后一生他投胎为前妻的孩子，也就是他的弟弟和他前妻的儿子。他一出生就有宿命智，清楚地看到自己过去世被杀害的经历，他心里想：“这个母亲真是一个可怕的恶魔！”因此，他甚至不让母亲碰他一下，不论何时，只要母亲一碰到他，他就惊吓得哭闹不止，更别提接受母亲哺乳了。所以，只好由祖母来抚养他，甚至到了能说话的时候，都不让母亲碰他一下。</w:t>
      </w:r>
    </w:p>
    <w:p>
      <w:r>
        <w:rPr>
          <w:rFonts w:ascii="宋体" w:hAnsi="宋体" w:eastAsia="宋体"/>
          <w:b w:val="0"/>
          <w:i w:val="0"/>
          <w:sz w:val="22"/>
        </w:rPr>
        <w:t>祖母很纳闷，等到孩子能说话的时候，祖母问他：“你为什么那么害怕你的母亲呢？”孩子以惊恐的语气回答奶奶说：“她不是我妈妈，她是恶魔！”接着就将前四世被杀害的经历告诉了奶奶。奶奶听后也觉得很可怕，说：“这个女人真可怕，我们祖孙俩赶紧逃离这个地方吧！”祖孙两人逃走后，去到一个禅林，孙儿在男众禅林成为了沙马内拉（小沙弥），祖母则在女众禅林成为了比库尼。他们俩都因为这些经历而深深地厌离这个世界，两人都精进努力，在那一生即证得了阿拉汉果。</w:t>
      </w:r>
    </w:p>
    <w:p>
      <w:r>
        <w:rPr>
          <w:rFonts w:ascii="宋体" w:hAnsi="宋体" w:eastAsia="宋体"/>
          <w:b w:val="0"/>
          <w:i w:val="0"/>
          <w:sz w:val="22"/>
        </w:rPr>
        <w:t>从这个故事我们能体会到受根负面与正面的影响。一方面，这个哥哥对妻子一次或者多次的温柔所形成的感受，这种受根控制了他四生；而这一对偷情的男女，他们为情欲这种感受所控，一次又一次地犯下了严重的恶行：这是受根对身心的控制力和不良影响。另一方面，最后逃到僧团的祖孙两人，他们从过去一再被杀害的经历，看到了烦恼控制下人性的可怕，而生起了对轮回的悚惧，感受到强有力的厌离，这种受根推动着他们精进修行，最后断除了一切烦恼。</w:t>
      </w:r>
    </w:p>
    <w:p>
      <w:r>
        <w:rPr>
          <w:rFonts w:ascii="宋体" w:hAnsi="宋体" w:eastAsia="宋体"/>
          <w:b/>
          <w:i w:val="0"/>
          <w:sz w:val="22"/>
        </w:rPr>
        <w:t>追求真爱险命丧悬崖，厌离世间得解脱清凉</w:t>
      </w:r>
    </w:p>
    <w:p>
      <w:r>
        <w:rPr>
          <w:rFonts w:ascii="宋体" w:hAnsi="宋体" w:eastAsia="宋体"/>
          <w:b w:val="0"/>
          <w:i w:val="0"/>
          <w:sz w:val="22"/>
        </w:rPr>
        <w:t>另一个故事发生在佛陀时代。有一个相貌英俊的江洋大盗，名叫萨度格。他被官府抓到，判处了死刑。萨度格被押赴南门处决，并在途中的每个十字路口处被施以鞭刑一千次。富家之女跋达听到大众的喧哗声，打开窗户往外看，竟然对他一见钟情。她双手紧握在胸前，埋头伏卧在床上，跟父母说：“要是不能得到他，我就去死！”万般无奈之下，父亲只好以千金贿赂负责的大臣，请他想办法救下大盗。</w:t>
      </w:r>
    </w:p>
    <w:p>
      <w:r>
        <w:rPr>
          <w:rFonts w:ascii="宋体" w:hAnsi="宋体" w:eastAsia="宋体"/>
          <w:b w:val="0"/>
          <w:i w:val="0"/>
          <w:sz w:val="22"/>
        </w:rPr>
        <w:t>大盗萨度格的相貌是富家之女跋达的所缘增上缘，这个所缘增上缘的触激发起她内心强烈的爱欲，她认定获得萨度格是她最大的快乐，然后不顾一切地要求父亲把这大盗救出来跟她成亲。所以说，当人被爱欲或者某一种强烈的感受所控制时，就会无法客观如理地做出正确的判断。有鉴于此，在日常生活当中，当强烈的感受出现时，不管是乐是苦，是喜是忧，我们都应该先后退一步，做冷静的观察思考，而不要只是习惯性地投入，被感受的激流所卷走。这很重要！</w:t>
      </w:r>
    </w:p>
    <w:p>
      <w:r>
        <w:rPr>
          <w:rFonts w:ascii="宋体" w:hAnsi="宋体" w:eastAsia="宋体"/>
          <w:b w:val="0"/>
          <w:i w:val="0"/>
          <w:sz w:val="22"/>
        </w:rPr>
        <w:t>他俩结婚后，没过几天萨度格便心生歹念：“她满身的珠宝将归我所有，然而我如何才能得到呢？”于是，他对跋达说：“你以为‘我因你而得救’，其实我是受山神的再生之恩。当他们把我抓到那无数盗贼粉身碎骨的盗贼断崖时，我恳求山神：‘如果我能活下来，必向你献供作为报答。’我因此而获救，所以快快备妥供品吧！”跋达心想：“我将让他满愿。”她备好供品，以所有珠宝饰物庄严自身，与丈夫乘马车前往盗贼断崖。来到山脚，萨度格便将随从们打发回去，让跋达拿着供品，两人一同登上断崖。</w:t>
      </w:r>
    </w:p>
    <w:p>
      <w:r>
        <w:rPr>
          <w:rFonts w:ascii="宋体" w:hAnsi="宋体" w:eastAsia="宋体"/>
          <w:b w:val="0"/>
          <w:i w:val="0"/>
          <w:sz w:val="22"/>
        </w:rPr>
        <w:t>途中，萨度格对跋达说话的语气越来越不客气，从他的种种肢体语言，跋达敏锐地察觉到丈夫心怀不轨。登至山顶，萨度格露出了他的真面目，他对跋达说：“脱下衣服，把你身上所有的珠宝摘下来用衣服包好。”</w:t>
      </w:r>
    </w:p>
    <w:p>
      <w:r>
        <w:rPr>
          <w:rFonts w:ascii="宋体" w:hAnsi="宋体" w:eastAsia="宋体"/>
          <w:b w:val="0"/>
          <w:i w:val="0"/>
          <w:sz w:val="22"/>
        </w:rPr>
        <w:t>跋达佯装对萨度格的邪恶动机毫不知情，说：“夫君，我有什么错？”</w:t>
      </w:r>
    </w:p>
    <w:p>
      <w:r>
        <w:rPr>
          <w:rFonts w:ascii="宋体" w:hAnsi="宋体" w:eastAsia="宋体"/>
          <w:b w:val="0"/>
          <w:i w:val="0"/>
          <w:sz w:val="22"/>
        </w:rPr>
        <w:t>“蠢货！你真以为我是来拜祭山神的吗？我可以把那山神的肝掏出来在这里做献祭。我要的是你的珠宝！”</w:t>
      </w:r>
    </w:p>
    <w:p>
      <w:r>
        <w:rPr>
          <w:rFonts w:ascii="宋体" w:hAnsi="宋体" w:eastAsia="宋体"/>
          <w:b w:val="0"/>
          <w:i w:val="0"/>
          <w:sz w:val="22"/>
        </w:rPr>
        <w:t>跋达继续跟他周旋，说：“尊贵的主人，然而这些珠宝又是谁的呢？我又是谁的呢？”</w:t>
      </w:r>
    </w:p>
    <w:p>
      <w:r>
        <w:rPr>
          <w:rFonts w:ascii="宋体" w:hAnsi="宋体" w:eastAsia="宋体"/>
          <w:b w:val="0"/>
          <w:i w:val="0"/>
          <w:sz w:val="22"/>
        </w:rPr>
        <w:t>“我不明白你的意思，我只知道你的财产属于你，我的属于我，各不相干！”</w:t>
      </w:r>
    </w:p>
    <w:p>
      <w:r>
        <w:rPr>
          <w:rFonts w:ascii="宋体" w:hAnsi="宋体" w:eastAsia="宋体"/>
          <w:b w:val="0"/>
          <w:i w:val="0"/>
          <w:sz w:val="22"/>
        </w:rPr>
        <w:t>“好吧。尊贵的主人，请准许我最后的一个愿望。让我戴着这些属于您的珠宝，从您的身前和身后最后一次拥抱您，表达我的爱意。”萨度格答应了。于是，跋达从他的身前拥抱他，然后右绕至他身后，作势要拥抱他，一手揽肩，一手抱腰，将他抛下了断崖，即时毙命。</w:t>
      </w:r>
    </w:p>
    <w:p>
      <w:r>
        <w:rPr>
          <w:rFonts w:ascii="宋体" w:hAnsi="宋体" w:eastAsia="宋体"/>
          <w:b w:val="0"/>
          <w:i w:val="0"/>
          <w:sz w:val="22"/>
        </w:rPr>
        <w:t>故事中，跋达被萨度格的外貌所深深吸引，她渴望拥有他，认为能拥有他就是她最大的快乐，这种对乐受的渴求控制了她的身心，于是她不顾地位的悬殊，不惜以死相逼，要父亲救下萨度格以满足她的愿望。然而，萨度格是个冷酷无情的大盗，跋达对他的救命之恩，跋达出众的美貌，跋达对他的温柔体贴，这些对他都全无价值，他眼中只有跋达身上的贵重珠宝。在他心目中，占有这些珍宝就是他最大的快乐，即便要为此杀死自己的救命恩人也绝不手软。由此可见，当人们被世俗的乐受所控制时，就很容易做出错误的决定，甚至将自己推向于危险的境地还浑然不觉——或如用情甚深的跋达追求真爱却险些命丧贼手，或如恩将仇报的萨度格强夺珠宝终难免毙命断崖。</w:t>
      </w:r>
    </w:p>
    <w:p>
      <w:r>
        <w:rPr>
          <w:rFonts w:ascii="宋体" w:hAnsi="宋体" w:eastAsia="宋体"/>
          <w:b w:val="0"/>
          <w:i w:val="0"/>
          <w:sz w:val="22"/>
        </w:rPr>
        <w:t>跋达明白到，追逐世俗之乐犹如刀尖舔蜜般充满过患，她决意舍弃世俗生活而出家。她先跟随耆那教团出家，精通其教义后，又四处云游遍访名师，成为了一名博学善辩的辩论师。一次，她巧遇沙利子尊者，尊者对她所提出的问题皆无碍地一一给予解答。然后，尊者向她提出了一个问题：“何谓‘一’？”跋达对此全然不知。为尊者的智慧所折伏，她跪在尊者足前，说：“尊者，我以您为皈依处。”尊者说：“你应前往皈依世尊。”傍晚时分，佛陀正在为大众说法，跋达来到揭德林给孤独园，礼敬佛陀后，站在一旁。佛陀了知跋达的巴拉蜜已成熟，于是诵出了以下四句偈：</w:t>
      </w:r>
    </w:p>
    <w:p>
      <w:r>
        <w:rPr>
          <w:rFonts w:ascii="宋体" w:hAnsi="宋体" w:eastAsia="宋体"/>
          <w:b w:val="0"/>
          <w:i w:val="0"/>
          <w:sz w:val="22"/>
        </w:rPr>
        <w:t>“虽诵千句偈，若无意义者，不如一句偈，闻已得寂静。”</w:t>
      </w:r>
    </w:p>
    <w:p>
      <w:r>
        <w:rPr>
          <w:rFonts w:ascii="宋体" w:hAnsi="宋体" w:eastAsia="宋体"/>
          <w:b w:val="0"/>
          <w:i w:val="0"/>
          <w:sz w:val="22"/>
        </w:rPr>
        <w:t>当佛陀诵到最后一句时，跋达即证得阿拉汉果，并具足六种神通及四无碍解。跋达请求佛陀让她加入僧团，佛陀允诺。她即前往比库尼僧团剃度出家。这位跋达便是后来被佛陀称赞为“比库尼中速证智第一者”的跋达·贡德叻给萨（Bhaddā Kuṇḍalakesā，跋陀）。</w:t>
      </w:r>
    </w:p>
    <w:p>
      <w:r>
        <w:rPr>
          <w:rFonts w:ascii="宋体" w:hAnsi="宋体" w:eastAsia="宋体"/>
          <w:b w:val="0"/>
          <w:i w:val="0"/>
          <w:sz w:val="22"/>
        </w:rPr>
        <w:t>从这两个故事可以看到，为无明所障盖，人们追求五欲所引发的乐受，并以或贪或嗔，或两者交替的方式，造下许多的不善业。然而，当智慧敏锐者在那让人撕心裂肺的忧苦之受中，窥见深藏于五受根中的过患才是其本质时，那会激发起他们强大的悚惧心，令他们义无反顾地踏上修行之路而迈向究竟解脱——借由慧抉择后，以强有力的正念，慧与信平衡，精进与定平衡，借此五根修习四念处而终得涅槃之乐。</w:t>
      </w:r>
    </w:p>
    <w:p>
      <w:r>
        <w:rPr>
          <w:rFonts w:ascii="宋体" w:hAnsi="宋体" w:eastAsia="宋体"/>
          <w:b/>
          <w:i w:val="0"/>
          <w:sz w:val="22"/>
        </w:rPr>
        <w:t>训练自心，不随受转</w:t>
      </w:r>
    </w:p>
    <w:p>
      <w:r>
        <w:rPr>
          <w:rFonts w:ascii="宋体" w:hAnsi="宋体" w:eastAsia="宋体"/>
          <w:b w:val="0"/>
          <w:i w:val="0"/>
          <w:sz w:val="22"/>
        </w:rPr>
        <w:t>回到当下来看，我们日常应该如何去训练自己的心呢？如何才能让心不要跟随着身体的苦、乐受去喂养烦恼，也不要因为自己的各种见解和六种所缘的冲击而使内心无谓地生起忧受？</w:t>
      </w:r>
    </w:p>
    <w:p>
      <w:r>
        <w:rPr>
          <w:rFonts w:ascii="宋体" w:hAnsi="宋体" w:eastAsia="宋体"/>
          <w:b w:val="0"/>
          <w:i w:val="0"/>
          <w:sz w:val="22"/>
        </w:rPr>
        <w:t>昨天在跟这里芝加哥大学的老师们交流时，他们说：“当碰到不讲理的人或是难以相处的人，该怎么办呢？”我记得有一位大德讲过：“我们要有什么心态呢？我们就把自己当成是从火星来的，专门研究地球人类的科学家。”这样，我们就能让自己从对那个人的种种情绪中脱离出来，不会搅和到里面去。我们只是从一个火星人的客观角度来观察这个地球人，他是怎样地贪、嗔、痴。这是一种可用的方法。总而言之，我们不要把心投入到身体的苦、乐受中，投入到六种所缘中，让烦恼有机可乘，而令心生起贪爱为因的悦受或是嗔恚为因的忧受；我们应该学会退一步来观察，看到这种种受都只不过是它们的生起与止灭。</w:t>
      </w:r>
    </w:p>
    <w:p>
      <w:r>
        <w:rPr>
          <w:rFonts w:ascii="宋体" w:hAnsi="宋体" w:eastAsia="宋体"/>
          <w:b w:val="0"/>
          <w:i w:val="0"/>
          <w:sz w:val="22"/>
        </w:rPr>
        <w:t>对此，佛陀在《相应部·木柴喻经》中教导说：</w:t>
      </w:r>
    </w:p>
    <w:p>
      <w:r>
        <w:rPr>
          <w:rFonts w:ascii="宋体" w:hAnsi="宋体" w:eastAsia="宋体"/>
          <w:b w:val="0"/>
          <w:i w:val="0"/>
          <w:sz w:val="22"/>
        </w:rPr>
        <w:t>“诸比库，犹如两根木柴结合、磨擦而生热着火，若那木柴被分离、放置一边，则由那所生的热止灭、平息。同样地，诸比库，缘于被体验为乐之触而生起乐根，有乐时，他了知：‘我乐。’随着那被体验为乐之触的止灭，他了知：‘由那所生的受——缘于被体验为乐之触所生起的乐根——止灭、平息。</w:t>
      </w:r>
    </w:p>
    <w:p>
      <w:r>
        <w:rPr>
          <w:rFonts w:ascii="宋体" w:hAnsi="宋体" w:eastAsia="宋体"/>
          <w:b w:val="0"/>
          <w:i w:val="0"/>
          <w:sz w:val="22"/>
        </w:rPr>
        <w:t>“诸比库，缘于被体验为苦之触而生起苦根……（中略）……缘于被愉悦地体验之触而生起悦根……（中略）……缘于被忧恼地体验之触而生起忧根……（中略）诸比库，缘于被平舍地体验之触而生起舍根，有平舍时，他了知：‘我平舍。’随着那被平舍地体验之触的止灭，他了知：‘由那所生的受——缘于被平舍地体验之触所生起的舍根——止灭、平息。”</w:t>
      </w:r>
    </w:p>
    <w:p>
      <w:r>
        <w:rPr>
          <w:rFonts w:ascii="宋体" w:hAnsi="宋体" w:eastAsia="宋体"/>
          <w:b/>
          <w:i w:val="0"/>
          <w:sz w:val="22"/>
        </w:rPr>
        <w:t>信等五根</w:t>
      </w:r>
    </w:p>
    <w:p>
      <w:r>
        <w:rPr>
          <w:rFonts w:ascii="宋体" w:hAnsi="宋体" w:eastAsia="宋体"/>
          <w:b w:val="0"/>
          <w:i w:val="0"/>
          <w:sz w:val="22"/>
        </w:rPr>
        <w:t>接下来再看对于修行至关重要的五种根，也就是在三十七道品中占据了十个道品的五根和五力，即念根、精进根、定根、信根和慧根，其中慧根包括一种世间的慧根与三种出世间的慧根。</w:t>
      </w:r>
    </w:p>
    <w:p>
      <w:r>
        <w:rPr>
          <w:rFonts w:ascii="宋体" w:hAnsi="宋体" w:eastAsia="宋体"/>
          <w:b w:val="0"/>
          <w:i w:val="0"/>
          <w:sz w:val="22"/>
        </w:rPr>
        <w:t>先不谈出世间慧根，我们来看五根和五力有什么区别。简言之，五力比五根力量更强。举例而言，五根每个人都有，但是我们一修习入出息念，要专注呼吸时，心两分钟就跑掉了，为什么？因为定根太弱。当定根渐强，培育到有定力的时候，我们就能进入禅那。这就是定根与定力的区别。“根”只是一种素质，“力”则强调其强度与稳定度；但以“根”为基础，可以培育发展出“力”。在《阿毗达摩概要精解·类别之概要》中对五根与五力有这样的描述：</w:t>
      </w:r>
    </w:p>
    <w:p>
      <w:r>
        <w:rPr>
          <w:rFonts w:ascii="宋体" w:hAnsi="宋体" w:eastAsia="宋体"/>
          <w:b w:val="0"/>
          <w:i w:val="0"/>
          <w:sz w:val="22"/>
        </w:rPr>
        <w:t>“根与力拥有相同的五种心所，尽管这两组的作用并不一样。根是在其范围之内执行支配作用的心所；力则是该些心所不会受到对立之法动摇。因此五根在它们各自的胜解（adhimokkha）、策励（paggāha）、觉知（upaṭṭhāna）、不散乱（avikkhepa）及照见（dassana）范围里执行其支配的作用；如此它们协助对治对立之法：犹豫不决、懈怠、失念、散乱及愚痴。五力即是这五法不受到对立之法动摇与无法击败的一面。”</w:t>
      </w:r>
    </w:p>
    <w:p>
      <w:r>
        <w:rPr>
          <w:rFonts w:ascii="宋体" w:hAnsi="宋体" w:eastAsia="宋体"/>
          <w:b w:val="0"/>
          <w:i w:val="0"/>
          <w:sz w:val="22"/>
        </w:rPr>
        <w:t>如前所述，根缘的缘力只是在它所能管控的范围内有控制力；也就是说，当一个名聚里面有这些名根时，它们就能在其范围内执行支配的作用。以五根为例，即：信根能在胜解的范围内行使其控制力，精进根在策励的范围内，念根在觉知的范围内，定根在不散乱的范围内，慧根在照见的范围内都是如此。同时，这些名根也能缘助、控制同一名聚中的其他名法和俱生色法与它一同生起。</w:t>
      </w:r>
    </w:p>
    <w:p>
      <w:r>
        <w:rPr>
          <w:rFonts w:ascii="宋体" w:hAnsi="宋体" w:eastAsia="宋体"/>
          <w:b w:val="0"/>
          <w:i w:val="0"/>
          <w:sz w:val="22"/>
        </w:rPr>
        <w:t>关于五根的培育，《阿毗达摩概要精解》中说：“在培育五根时必须平衡信与慧，以避免轻易盲信与机智狡诈两端；以及平衡精进与定，以避免心散乱烦躁与软弱无力。然而，在任何时候都必须具备极强的念根，因为念能够看管其余诸根的提升，以及确保它们平衡。”信根过强而慧根太弱，就会变成迷信；慧根过强而信根太弱，又会变成狂慧、自以为是；精进根过强而定根太弱，就会散乱、或强力抓取目标；定根过强而精进根太弱，又会昏沉；念根则尽可以越强越好。</w:t>
      </w:r>
    </w:p>
    <w:p>
      <w:r>
        <w:rPr>
          <w:rFonts w:ascii="宋体" w:hAnsi="宋体" w:eastAsia="宋体"/>
          <w:b w:val="0"/>
          <w:i w:val="0"/>
          <w:sz w:val="22"/>
        </w:rPr>
        <w:t>作为解脱的资粮，五根是解脱的重要保障和素质，把五根正确地运用在修行上非常重要！在五根里面，念根是作为先导的。为什么？我们来看念的特相、作用、现起、近因。</w:t>
      </w:r>
    </w:p>
    <w:p>
      <w:r>
        <w:rPr>
          <w:rFonts w:ascii="宋体" w:hAnsi="宋体" w:eastAsia="宋体"/>
          <w:b w:val="0"/>
          <w:i w:val="0"/>
          <w:sz w:val="22"/>
        </w:rPr>
        <w:t>特相：（1）令相应法对目标（身、受、心、法四念处）念念分明而不流失，像石块沉入水中一般；（2）全心投入于善行。</w:t>
      </w:r>
    </w:p>
    <w:p>
      <w:r>
        <w:rPr>
          <w:rFonts w:ascii="宋体" w:hAnsi="宋体" w:eastAsia="宋体"/>
          <w:b w:val="0"/>
          <w:i w:val="0"/>
          <w:sz w:val="22"/>
        </w:rPr>
        <w:t>作用：去除会令目标消失的放逸；不令目标消失。</w:t>
      </w:r>
    </w:p>
    <w:p>
      <w:r>
        <w:rPr>
          <w:rFonts w:ascii="宋体" w:hAnsi="宋体" w:eastAsia="宋体"/>
          <w:b w:val="0"/>
          <w:i w:val="0"/>
          <w:sz w:val="22"/>
        </w:rPr>
        <w:t>现起：（1）守护心，或守护禅修目标；（2）心面对目标的状态。</w:t>
      </w:r>
    </w:p>
    <w:p>
      <w:r>
        <w:rPr>
          <w:rFonts w:ascii="宋体" w:hAnsi="宋体" w:eastAsia="宋体"/>
          <w:b w:val="0"/>
          <w:i w:val="0"/>
          <w:sz w:val="22"/>
        </w:rPr>
        <w:t>近因：强有力的想或四念处。</w:t>
      </w:r>
    </w:p>
    <w:p>
      <w:r>
        <w:rPr>
          <w:rFonts w:ascii="宋体" w:hAnsi="宋体" w:eastAsia="宋体"/>
          <w:b w:val="0"/>
          <w:i w:val="0"/>
          <w:sz w:val="22"/>
        </w:rPr>
        <w:t>从念的特相、作用与现起，我们就能明白为什么念要百分之一百、要越强越好。正念生起的近因是强有力的想或者四念处，怎么形成强有力的想呢？我们来看想（saññā）的特相、作用和现起。</w:t>
      </w:r>
    </w:p>
    <w:p>
      <w:r>
        <w:rPr>
          <w:rFonts w:ascii="宋体" w:hAnsi="宋体" w:eastAsia="宋体"/>
          <w:b w:val="0"/>
          <w:i w:val="0"/>
          <w:sz w:val="22"/>
        </w:rPr>
        <w:t>特相：在心里作标志或印记，知道目标之间的差别，譬如“褐色”、“金色”等等。</w:t>
      </w:r>
    </w:p>
    <w:p>
      <w:r>
        <w:rPr>
          <w:rFonts w:ascii="宋体" w:hAnsi="宋体" w:eastAsia="宋体"/>
          <w:b w:val="0"/>
          <w:i w:val="0"/>
          <w:sz w:val="22"/>
        </w:rPr>
        <w:t>作用：（1）通过以前所作的标志认得相同的所缘；（2）知道记号，这令心以后能够再次认得“即是这个”（如木匠在木板上所作的记号）。</w:t>
      </w:r>
    </w:p>
    <w:p>
      <w:r>
        <w:rPr>
          <w:rFonts w:ascii="宋体" w:hAnsi="宋体" w:eastAsia="宋体"/>
          <w:b w:val="0"/>
          <w:i w:val="0"/>
          <w:sz w:val="22"/>
        </w:rPr>
        <w:t>现起：（1）心所注意的记号，根据该记号或相去注意目标；（2）不深入地取目标；不取目标太久。</w:t>
      </w:r>
    </w:p>
    <w:p>
      <w:r>
        <w:rPr>
          <w:rFonts w:ascii="宋体" w:hAnsi="宋体" w:eastAsia="宋体"/>
          <w:b w:val="0"/>
          <w:i w:val="0"/>
          <w:sz w:val="22"/>
        </w:rPr>
        <w:t>当身、受、心、法四念处的目标明确、清晰时，才能形成强大的想；通过想所做的清晰有力的标记，念才能生起。要对身、受、心、法四念处的这些目标形成强大、清晰的标记需要有择法慧，而择法的智慧是跟慧根相关的。所以，要生起强大的念，就要有智慧，因为没有智慧，根本无法抉择目标。那么，抉择目标后，如何生起强大的念呢？必须要对目标有信心，对目标认可。这样，我们才能持续生起强有力的念。念的作用是什么？去除会令目标消失的放逸，不令目标消失。念守护着心，守护着禅修目标，这样我们才能长时间地专注目标。通过长时间地专注目标，定才会生起。然而，定不是一下子能培养起来的，它难以培养又容易退失，所以要提升定力还需要持续的精进——已生的定令增长，未生的定令生起，已生的五盖令消除，未生的五盖令不生。</w:t>
      </w:r>
    </w:p>
    <w:p>
      <w:r>
        <w:rPr>
          <w:rFonts w:ascii="宋体" w:hAnsi="宋体" w:eastAsia="宋体"/>
          <w:b w:val="0"/>
          <w:i w:val="0"/>
          <w:sz w:val="22"/>
        </w:rPr>
        <w:t>所以，五根除了要平衡，它们之间也是互相关联、互相配合、互相支撑、互相影响的。</w:t>
      </w:r>
    </w:p>
    <w:p>
      <w:r>
        <w:rPr>
          <w:rFonts w:ascii="宋体" w:hAnsi="宋体" w:eastAsia="宋体"/>
          <w:b w:val="0"/>
          <w:i w:val="0"/>
          <w:sz w:val="22"/>
        </w:rPr>
        <w:t>回到本源上来讲，是先有慧，再有信，再有念，再有定和精进。以慧确定目标后，慧就不必再不断地去怀疑、抉择目标，否则对目标的信就会受到影响。这时候只需让信根生起来，与慧根平衡，精进根与定根平衡，而念是要百分之一百，越强越好的。</w:t>
      </w:r>
    </w:p>
    <w:p>
      <w:r>
        <w:rPr>
          <w:rFonts w:ascii="宋体" w:hAnsi="宋体" w:eastAsia="宋体"/>
          <w:b/>
          <w:i w:val="0"/>
          <w:sz w:val="22"/>
        </w:rPr>
        <w:t>第二分别经——何谓信等五根</w:t>
      </w:r>
    </w:p>
    <w:p>
      <w:r>
        <w:rPr>
          <w:rFonts w:ascii="宋体" w:hAnsi="宋体" w:eastAsia="宋体"/>
          <w:b w:val="0"/>
          <w:i w:val="0"/>
          <w:sz w:val="22"/>
        </w:rPr>
        <w:t>关于这导向清净的五根，佛陀在《相应部·第二分别经》中开示：</w:t>
      </w:r>
    </w:p>
    <w:p>
      <w:r>
        <w:rPr>
          <w:rFonts w:ascii="宋体" w:hAnsi="宋体" w:eastAsia="宋体"/>
          <w:b w:val="0"/>
          <w:i w:val="0"/>
          <w:sz w:val="22"/>
        </w:rPr>
        <w:t>“诸比库，什么是信根？诸比库，在此，圣弟子具信，信如来之觉悟——‘彼世尊亦即是：阿拉汉、正自觉者、明行具足、善至、世间解、无上调御丈夫、天人导师、佛陀、世尊。’诸比库，这称为信根。”</w:t>
      </w:r>
    </w:p>
    <w:p>
      <w:r>
        <w:rPr>
          <w:rFonts w:ascii="宋体" w:hAnsi="宋体" w:eastAsia="宋体"/>
          <w:b w:val="0"/>
          <w:i w:val="0"/>
          <w:sz w:val="22"/>
        </w:rPr>
        <w:t>我们一定要清楚佛陀拥有什么样的功德。佛陀的九种功德名号蕴含着佛陀所体悟的一切真理，以及他教导我们的所有法，所以这九种名号实际上包含了对佛陀的信，也可以说包含了八种应当信之事：第一、导师（Satthar），我们的佛陀（Buddha）。第二、法（Dhamma）。第三、僧（Saṅgha）。佛、法、僧称为三宝。第四、三学（tisso sikkhā）：戒学（sīlasikkhā）、定学（samādhisikkhā）、慧学（paññāsikkhā）。第五、前际，就是过去世。第六、后际，就是未来世。第七、前后际，就是相信过去、未来世。第八、缘起，即因果法则。</w:t>
      </w:r>
    </w:p>
    <w:p>
      <w:r>
        <w:rPr>
          <w:rFonts w:ascii="宋体" w:hAnsi="宋体" w:eastAsia="宋体"/>
          <w:b w:val="0"/>
          <w:i w:val="0"/>
          <w:sz w:val="22"/>
        </w:rPr>
        <w:t>佛陀继续开示说：</w:t>
      </w:r>
    </w:p>
    <w:p>
      <w:r>
        <w:rPr>
          <w:rFonts w:ascii="宋体" w:hAnsi="宋体" w:eastAsia="宋体"/>
          <w:b w:val="0"/>
          <w:i w:val="0"/>
          <w:sz w:val="22"/>
        </w:rPr>
        <w:t>“诸比库，什么是精进根？诸比库，在此，圣弟子住于勤勉精进，为舍断诸不善法，为具足诸善法，坚毅、坚固勇猛、不放下于诸善法的责任。他为了未生之恶、不善法的不生起，生起意欲、努力、激发精进、策励心、精勤；为了已生之恶、不善法的舍断，生起意欲、努力、激发精进、策励心、精勤；为了未生之善法的生起，生起意欲、努力、激发精进、策励心、精勤；为了已生之善法之住立、不忘、增长、广大、修习、圆满，生起意欲、努力、激发精进、策励心、精勤。诸比库，这称为精进根。</w:t>
      </w:r>
    </w:p>
    <w:p>
      <w:r>
        <w:rPr>
          <w:rFonts w:ascii="宋体" w:hAnsi="宋体" w:eastAsia="宋体"/>
          <w:b w:val="0"/>
          <w:i w:val="0"/>
          <w:sz w:val="22"/>
        </w:rPr>
        <w:t>“诸比库，什么是念根？诸比库，在此，圣弟子具念，具足最高的念与审慎，能忆念、随念久前之所作与久前之所说。他于身随观身而住，热忱，正知，具念，调伏世间的贪、忧；于受随观受而住……于心随观心而住……于法随观法而住，热忱，正知，具念，调伏世间的贪、忧。诸比库，这称为念根。</w:t>
      </w:r>
    </w:p>
    <w:p>
      <w:r>
        <w:rPr>
          <w:rFonts w:ascii="宋体" w:hAnsi="宋体" w:eastAsia="宋体"/>
          <w:b w:val="0"/>
          <w:i w:val="0"/>
          <w:sz w:val="22"/>
        </w:rPr>
        <w:t>“诸比库，什么是定根？诸比库，在此，圣弟子舍遣所缘而得定，得心一境性。他已离诸欲，离诸不善法，有寻、有伺，离生喜、乐，成就初禅而住；寻伺寂止，内洁净，心专一性，无寻、无伺，定生喜、乐，成就第二禅而住；离喜并住于舍，念与正知，以身受乐，正如圣者们所说的‘舍、具念、乐住’，成就第三禅而住；舍断乐与舍断苦，先前的喜、忧已灭没，不苦不乐，舍念清净，成就第四禅而住。诸比库，这称为定根。</w:t>
      </w:r>
    </w:p>
    <w:p>
      <w:r>
        <w:rPr>
          <w:rFonts w:ascii="宋体" w:hAnsi="宋体" w:eastAsia="宋体"/>
          <w:b w:val="0"/>
          <w:i w:val="0"/>
          <w:sz w:val="22"/>
        </w:rPr>
        <w:t>“诸比库，什么是慧根？诸比库，在此，圣弟子具慧，具足导向生灭之慧，圣的、抉择的，导向苦的完全灭尽[之慧]。他如实了知‘此是苦’，如实了知‘此是苦之集’，如实了知‘此是苦之灭’，如实了知‘此是趣向苦灭之道’。诸比库，这称为慧根。”</w:t>
      </w:r>
    </w:p>
    <w:p>
      <w:r>
        <w:rPr>
          <w:rFonts w:ascii="宋体" w:hAnsi="宋体" w:eastAsia="宋体"/>
          <w:b/>
          <w:i w:val="0"/>
          <w:sz w:val="22"/>
        </w:rPr>
        <w:t>三种出世间慧根</w:t>
      </w:r>
    </w:p>
    <w:p>
      <w:r>
        <w:rPr>
          <w:rFonts w:ascii="宋体" w:hAnsi="宋体" w:eastAsia="宋体"/>
          <w:b w:val="0"/>
          <w:i w:val="0"/>
          <w:sz w:val="22"/>
        </w:rPr>
        <w:t>这里的慧根也包括了三种出世间慧根。其中，未知当知根指的是与初果道心（入流道心）同时生起的慧根心所；已知根，也称为最终知根，指的是与初果果心、二果道心、二果果心、三果道心、三果果心、四果道心同时生起的慧根心所；具知根，也称为具最终知根，指的是与阿拉汉果心同时生起的慧根心所。《清净道论·说根谛品》从多个方面对此三根作了解释：</w:t>
      </w:r>
    </w:p>
    <w:p>
      <w:r>
        <w:rPr>
          <w:rFonts w:ascii="宋体" w:hAnsi="宋体" w:eastAsia="宋体"/>
          <w:b w:val="0"/>
          <w:i w:val="0"/>
          <w:sz w:val="22"/>
        </w:rPr>
        <w:t>（一）从“意义”来阐释：第一，在入流道刹那的初始，“我将知道未知的不死之道或四谛法”由该行道者生起，且有根的意义，故说“未知当知根”。第二，已知（四谛），且有根的意义，故说“已知根”。第三，是全知者——即完成四谛智的作用者及漏尽者所生起，且有根的意义，故说“具知根”。</w:t>
      </w:r>
    </w:p>
    <w:p>
      <w:r>
        <w:rPr>
          <w:rFonts w:ascii="宋体" w:hAnsi="宋体" w:eastAsia="宋体"/>
          <w:b w:val="0"/>
          <w:i w:val="0"/>
          <w:sz w:val="22"/>
        </w:rPr>
        <w:t>（二）从“特相等”来阐释：慧根（及三无漏根）等四种是无痴之义。</w:t>
      </w:r>
    </w:p>
    <w:p>
      <w:r>
        <w:rPr>
          <w:rFonts w:ascii="宋体" w:hAnsi="宋体" w:eastAsia="宋体"/>
          <w:b w:val="0"/>
          <w:i w:val="0"/>
          <w:sz w:val="22"/>
        </w:rPr>
        <w:t>（三）从“作用”来阐释：“未知当知根”的作用，是断除（身见、疑、戒禁取的）三结，并使其相应的（心、心所法）趋向于这样的舍断。“已知根”的作用，是减少及舍断欲贪与嗔恚等；并使其俱生的（心、心所法）亦受自己的控制。“具知根”的作用，是舍断对所有作用的热望，及使其相应的（心、心所法）趋向于不死（涅槃）。</w:t>
      </w:r>
    </w:p>
    <w:p>
      <w:r>
        <w:rPr>
          <w:rFonts w:ascii="宋体" w:hAnsi="宋体" w:eastAsia="宋体"/>
          <w:b/>
          <w:i w:val="0"/>
          <w:sz w:val="22"/>
        </w:rPr>
        <w:t>三、诸根的次第</w:t>
      </w:r>
    </w:p>
    <w:p>
      <w:r>
        <w:rPr>
          <w:rFonts w:ascii="宋体" w:hAnsi="宋体" w:eastAsia="宋体"/>
          <w:b w:val="0"/>
          <w:i w:val="0"/>
          <w:sz w:val="22"/>
        </w:rPr>
        <w:t>到此，我们已简单学完了根缘。对于这二十二根，即眼根等六根、男根与女根、命根、五受根、修行的五根及三种出世间根，为什么要按这样的先后次第呢？《清净道论》中解释说：</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二十二根</w:t>
            </w:r>
          </w:p>
        </w:tc>
        <w:tc>
          <w:tcPr>
            <w:tcW w:type="dxa" w:w="4819"/>
            <w:shd w:val="clear" w:color="auto" w:fill="1F3A5F"/>
          </w:tcPr>
          <w:p>
            <w:r/>
          </w:p>
        </w:tc>
      </w:tr>
      <w:tr>
        <w:tc>
          <w:tcPr>
            <w:tcW w:type="dxa" w:w="4819"/>
          </w:tcPr>
          <w:p>
            <w:r/>
            <w:r>
              <w:rPr>
                <w:rFonts w:ascii="宋体" w:hAnsi="宋体" w:eastAsia="宋体"/>
                <w:b w:val="0"/>
                <w:i w:val="0"/>
                <w:sz w:val="20"/>
              </w:rPr>
              <w:t>六根</w:t>
            </w:r>
          </w:p>
        </w:tc>
        <w:tc>
          <w:tcPr>
            <w:tcW w:type="dxa" w:w="4819"/>
          </w:tcPr>
          <w:p>
            <w:r/>
            <w:r>
              <w:rPr>
                <w:rFonts w:ascii="宋体" w:hAnsi="宋体" w:eastAsia="宋体"/>
                <w:b w:val="0"/>
                <w:i w:val="0"/>
                <w:sz w:val="20"/>
              </w:rPr>
              <w:t>眼根、耳根、鼻根、舌根、身根、意根</w:t>
            </w:r>
          </w:p>
        </w:tc>
      </w:tr>
      <w:tr>
        <w:tc>
          <w:tcPr>
            <w:tcW w:type="dxa" w:w="4819"/>
            <w:shd w:val="clear" w:color="auto" w:fill="F8FAFC"/>
          </w:tcPr>
          <w:p>
            <w:r/>
            <w:r>
              <w:rPr>
                <w:rFonts w:ascii="宋体" w:hAnsi="宋体" w:eastAsia="宋体"/>
                <w:b w:val="0"/>
                <w:i w:val="0"/>
                <w:sz w:val="20"/>
              </w:rPr>
              <w:t>三根</w:t>
            </w:r>
          </w:p>
        </w:tc>
        <w:tc>
          <w:tcPr>
            <w:tcW w:type="dxa" w:w="4819"/>
            <w:shd w:val="clear" w:color="auto" w:fill="F8FAFC"/>
          </w:tcPr>
          <w:p>
            <w:r/>
            <w:r>
              <w:rPr>
                <w:rFonts w:ascii="宋体" w:hAnsi="宋体" w:eastAsia="宋体"/>
                <w:b w:val="0"/>
                <w:i w:val="0"/>
                <w:sz w:val="20"/>
              </w:rPr>
              <w:t>男根、女根、命根</w:t>
            </w:r>
          </w:p>
        </w:tc>
      </w:tr>
      <w:tr>
        <w:tc>
          <w:tcPr>
            <w:tcW w:type="dxa" w:w="4819"/>
          </w:tcPr>
          <w:p>
            <w:r/>
            <w:r>
              <w:rPr>
                <w:rFonts w:ascii="宋体" w:hAnsi="宋体" w:eastAsia="宋体"/>
                <w:b w:val="0"/>
                <w:i w:val="0"/>
                <w:sz w:val="20"/>
              </w:rPr>
              <w:t>五受根</w:t>
            </w:r>
          </w:p>
        </w:tc>
        <w:tc>
          <w:tcPr>
            <w:tcW w:type="dxa" w:w="4819"/>
          </w:tcPr>
          <w:p>
            <w:r/>
            <w:r>
              <w:rPr>
                <w:rFonts w:ascii="宋体" w:hAnsi="宋体" w:eastAsia="宋体"/>
                <w:b w:val="0"/>
                <w:i w:val="0"/>
                <w:sz w:val="20"/>
              </w:rPr>
              <w:t>乐根、苦根、悦根、忧根、舍根</w:t>
            </w:r>
          </w:p>
        </w:tc>
      </w:tr>
      <w:tr>
        <w:tc>
          <w:tcPr>
            <w:tcW w:type="dxa" w:w="4819"/>
            <w:shd w:val="clear" w:color="auto" w:fill="F8FAFC"/>
          </w:tcPr>
          <w:p>
            <w:r/>
            <w:r>
              <w:rPr>
                <w:rFonts w:ascii="宋体" w:hAnsi="宋体" w:eastAsia="宋体"/>
                <w:b w:val="0"/>
                <w:i w:val="0"/>
                <w:sz w:val="20"/>
              </w:rPr>
              <w:t>五善根</w:t>
            </w:r>
          </w:p>
        </w:tc>
        <w:tc>
          <w:tcPr>
            <w:tcW w:type="dxa" w:w="4819"/>
            <w:shd w:val="clear" w:color="auto" w:fill="F8FAFC"/>
          </w:tcPr>
          <w:p>
            <w:r/>
            <w:r>
              <w:rPr>
                <w:rFonts w:ascii="宋体" w:hAnsi="宋体" w:eastAsia="宋体"/>
                <w:b w:val="0"/>
                <w:i w:val="0"/>
                <w:sz w:val="20"/>
              </w:rPr>
              <w:t>信根、精进根、念根、定根、慧根</w:t>
            </w:r>
          </w:p>
        </w:tc>
      </w:tr>
      <w:tr>
        <w:tc>
          <w:tcPr>
            <w:tcW w:type="dxa" w:w="4819"/>
          </w:tcPr>
          <w:p>
            <w:r/>
            <w:r>
              <w:rPr>
                <w:rFonts w:ascii="宋体" w:hAnsi="宋体" w:eastAsia="宋体"/>
                <w:b w:val="0"/>
                <w:i w:val="0"/>
                <w:sz w:val="20"/>
              </w:rPr>
              <w:t>三无漏根</w:t>
            </w:r>
          </w:p>
        </w:tc>
        <w:tc>
          <w:tcPr>
            <w:tcW w:type="dxa" w:w="4819"/>
          </w:tcPr>
          <w:p>
            <w:r/>
            <w:r>
              <w:rPr>
                <w:rFonts w:ascii="宋体" w:hAnsi="宋体" w:eastAsia="宋体"/>
                <w:b w:val="0"/>
                <w:i w:val="0"/>
                <w:sz w:val="20"/>
              </w:rPr>
              <w:t>未知当知根、已知根、具知根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由于善知内法而证得圣地之故，所以先说属于自体的眼根等。</w:t>
            </w:r>
          </w:p>
          <w:p>
            <w:pPr>
              <w:spacing w:line="324" w:lineRule="auto" w:after="60"/>
            </w:pPr>
            <w:r>
              <w:rPr>
                <w:rFonts w:ascii="宋体" w:hAnsi="宋体" w:eastAsia="宋体"/>
                <w:b w:val="0"/>
                <w:i w:val="0"/>
                <w:color w:val="333333"/>
                <w:sz w:val="22"/>
              </w:rPr>
              <w:t>● 其次，为了显示该自体因何称为女或男，故此后说女根、男根。</w:t>
            </w:r>
          </w:p>
          <w:p>
            <w:pPr>
              <w:spacing w:line="324" w:lineRule="auto" w:after="60"/>
            </w:pPr>
            <w:r>
              <w:rPr>
                <w:rFonts w:ascii="宋体" w:hAnsi="宋体" w:eastAsia="宋体"/>
                <w:b w:val="0"/>
                <w:i w:val="0"/>
                <w:color w:val="333333"/>
                <w:sz w:val="22"/>
              </w:rPr>
              <w:t>● 接着，为了显明那男女的身体是与命根结合而生存，故此后说命根。</w:t>
            </w:r>
          </w:p>
          <w:p>
            <w:pPr>
              <w:spacing w:line="324" w:lineRule="auto" w:after="60"/>
            </w:pPr>
            <w:r>
              <w:rPr>
                <w:rFonts w:ascii="宋体" w:hAnsi="宋体" w:eastAsia="宋体"/>
                <w:b w:val="0"/>
                <w:i w:val="0"/>
                <w:color w:val="333333"/>
                <w:sz w:val="22"/>
              </w:rPr>
              <w:t>● 为了显明只要命根在转起，这些感受就不可免除，并且一切感受都是苦的，故此后说乐根等。</w:t>
            </w:r>
          </w:p>
          <w:p>
            <w:pPr>
              <w:spacing w:line="324" w:lineRule="auto" w:after="60"/>
            </w:pPr>
            <w:r>
              <w:rPr>
                <w:rFonts w:ascii="宋体" w:hAnsi="宋体" w:eastAsia="宋体"/>
                <w:b w:val="0"/>
                <w:i w:val="0"/>
                <w:color w:val="333333"/>
                <w:sz w:val="22"/>
              </w:rPr>
              <w:t>● 为了指示“为灭彼等苦当修此等法”的行道，故此后说信等。</w:t>
            </w:r>
          </w:p>
          <w:p>
            <w:pPr>
              <w:spacing w:line="324" w:lineRule="auto" w:after="60"/>
            </w:pPr>
            <w:r>
              <w:rPr>
                <w:rFonts w:ascii="宋体" w:hAnsi="宋体" w:eastAsia="宋体"/>
                <w:b w:val="0"/>
                <w:i w:val="0"/>
                <w:color w:val="333333"/>
                <w:sz w:val="22"/>
              </w:rPr>
              <w:t>● 为了指示行道不是徒然无益的，由于那（信等的）行道，此法先于自己现起，故接着说“未知当知根”。因为这是那未知当知根所产生的果，并应于彼根之后即刻修习此根，故接着说此“已知根”。为了显明由于修习前面的根而后证得此根，证得此根时，更无所作，所以最后说此最上安乐的“具知根”。这是诸根的次第。</w:t>
            </w:r>
          </w:p>
        </w:tc>
      </w:tr>
    </w:tbl>
    <w:p>
      <w:pPr>
        <w:spacing w:after="40"/>
      </w:pPr>
    </w:p>
    <w:p>
      <w:r>
        <w:rPr>
          <w:rFonts w:ascii="宋体" w:hAnsi="宋体" w:eastAsia="宋体"/>
          <w:b w:val="0"/>
          <w:i w:val="0"/>
          <w:sz w:val="22"/>
        </w:rPr>
        <w:t>由此我们知道，二十二根的组成与顺序有着清晰的脉络，并指向究竟解脱的涅槃。</w:t>
      </w:r>
    </w:p>
    <w:p>
      <w:r>
        <w:rPr>
          <w:rFonts w:ascii="宋体" w:hAnsi="宋体" w:eastAsia="宋体"/>
          <w:b/>
          <w:i w:val="0"/>
          <w:sz w:val="22"/>
        </w:rPr>
        <w:t>四、依法抉择确定正道，平衡五根趣向涅槃</w:t>
      </w:r>
    </w:p>
    <w:p>
      <w:r>
        <w:rPr>
          <w:rFonts w:ascii="宋体" w:hAnsi="宋体" w:eastAsia="宋体"/>
          <w:b w:val="0"/>
          <w:i w:val="0"/>
          <w:sz w:val="22"/>
        </w:rPr>
        <w:t>回到日常生活当中，我们最大的问题其实是智慧。这里的智慧不是指世间的聪明，而是对于佛法的抉择，例如正确的学佛目的等。其实，中国人或者说华人，或者说不仅仅是华人，也包括印度人、越南人、日本人、韩国人等许多亚洲人，信根都很强，而西方人习惯于形式逻辑、逻辑思惟与判断，几千年来一直受到科学实证精神的熏陶，所以西方人常常慧根偏强而信根偏弱。亚洲人受到大中华文化或者印度文化的影响，通常信根偏强。信根偏强则容易堕于迷信，即不去深究学佛的目的是什么，并在确定目的后再探寻如何达成目的，而只是大家都异口同声地宣称：“我要成佛！我要做阿拉汉！”然而，到底什么是佛，什么是阿拉汉；怎么成佛，怎么成阿拉汉；达成的次第、路径和方法是什么，如何做准备，自己还欠缺什么……认真去思考这些问题的人却很少。我们总是期待出现某种特殊、神秘的因缘或者感悟，例如，哪天诵经、诵经、诵经……突然间开悟了；哪天磕头、磕头、磕头……突然间开悟了；某个上师给摩顶了一下，如醍醐灌顶就开悟了；某个神人弄个线给绑在手上，就有了庇护可以刀枪不入；还有求各种功德，求身体健康、事业顺利、多多发财、儿女成龙成凤……这样信佛就是迷信。归根到底，迷信是因为没有智慧，慧根太弱，缺乏抉择的能力。</w:t>
      </w:r>
    </w:p>
    <w:p>
      <w:r>
        <w:rPr>
          <w:rFonts w:ascii="宋体" w:hAnsi="宋体" w:eastAsia="宋体"/>
          <w:b w:val="0"/>
          <w:i w:val="0"/>
          <w:sz w:val="22"/>
        </w:rPr>
        <w:t>如何才能实现抉择的能力呢？先不谈智慧，我们首先需要具备基本的常识。在这个商品至上、商品拜物教盛行的时代，我们的眼、耳、鼻、舌、身、意都被各种欺骗性的广告所充斥，它们的唯一目的就是激发人的五欲，激发人追求五欲之乐的冲动。在这种情况下如何不被蒙圈，如何不被传销所欺骗，我们要有常识，要懂得如何客观、理性地作出判断。学佛也是如此，选择什么佛法，跟随什么样的僧团，依止什么样的师长、善知识来学习，可以先用常识去判断。什么是常识呢？佛法是用来断除烦恼的，如果某位大师告诉你，依止他学佛可以保你升官发财、子女成才、疾病早愈等等，我敢保证，你遇到的一定是伪大师、骗子，至少是一个很庸俗的出家人，而绝不会是一名卓越有慧的出家人——这就是常识。基于此，你起码可以将这样的出家人、这样的僧团、这样的佛教团体排除在外，不容易受骗上当而误入歧途。</w:t>
      </w:r>
    </w:p>
    <w:p>
      <w:r>
        <w:rPr>
          <w:rFonts w:ascii="宋体" w:hAnsi="宋体" w:eastAsia="宋体"/>
          <w:b w:val="0"/>
          <w:i w:val="0"/>
          <w:sz w:val="22"/>
        </w:rPr>
        <w:t>运用常识排除筛选后，我们再运用智慧来抉择。对此，佛陀是怎么说的呢？佛陀在《增支部·导师教导经》中说：“伍巴离，如果你知道有些法：‘这些法能导向完全厌离、离贪、灭尽、寂止、证智、正觉、涅槃。’伍巴离，你就可以肯定地忆持：‘这是法，这是律，这是导师的教导！’”依照佛陀的教导，我们可以依法去抉择。这位老师所教导的法是否导向烦恼的削弱与灭除，他是否教导怎样去除五盖、镇伏烦恼、修习四念处，他是否教导如何修习戒定慧、八支圣道，这些法又如何改善我们的生命。</w:t>
      </w:r>
    </w:p>
    <w:p>
      <w:r>
        <w:rPr>
          <w:rFonts w:ascii="宋体" w:hAnsi="宋体" w:eastAsia="宋体"/>
          <w:b w:val="0"/>
          <w:i w:val="0"/>
          <w:sz w:val="22"/>
        </w:rPr>
        <w:t>完成这样的抉择后，信心生起，慧根与信根平衡，在此基础上生起强大的正念，修习四念处，平衡精进根和定根，发展我们的五力，最后证悟涅槃——成就所有的三十七道品，并具足慧根里面的三个出世间的慧根：未知当知根、已知根和具知根。</w:t>
      </w:r>
    </w:p>
    <w:p>
      <w:r>
        <w:rPr>
          <w:rFonts w:ascii="宋体" w:hAnsi="宋体" w:eastAsia="宋体"/>
          <w:b w:val="0"/>
          <w:i w:val="0"/>
          <w:sz w:val="22"/>
        </w:rPr>
        <w:t>作业：</w:t>
      </w:r>
    </w:p>
    <w:p>
      <w:r>
        <w:rPr>
          <w:rFonts w:ascii="宋体" w:hAnsi="宋体" w:eastAsia="宋体"/>
          <w:b w:val="0"/>
          <w:i w:val="0"/>
          <w:sz w:val="22"/>
        </w:rPr>
        <w:t>简答题：列出二十二根分别为何，以及它们对应的缘法、缘所生法及所摄诸缘。</w:t>
      </w:r>
    </w:p>
    <w:p>
      <w:r>
        <w:rPr>
          <w:rFonts w:ascii="宋体" w:hAnsi="宋体" w:eastAsia="宋体"/>
          <w:b w:val="0"/>
          <w:i w:val="0"/>
          <w:sz w:val="22"/>
        </w:rPr>
        <w:t>实践题：观察自己念、进、定、信、慧五根的强弱情况，尝试找到整体提升和平衡的方法。</w:t>
      </w:r>
    </w:p>
    <w:p>
      <w:r>
        <w:rPr>
          <w:rFonts w:ascii="宋体" w:hAnsi="宋体" w:eastAsia="宋体"/>
          <w:b w:val="0"/>
          <w:i w:val="0"/>
          <w:sz w:val="22"/>
        </w:rPr>
        <w:t>[generated, not original text]</w:t>
      </w:r>
    </w:p>
    <w:p>
      <w:pPr>
        <w:spacing w:before="120"/>
      </w:pPr>
      <w:r>
        <w:rPr>
          <w:rFonts w:ascii="微软雅黑" w:hAnsi="微软雅黑" w:eastAsia="微软雅黑"/>
          <w:b w:val="0"/>
          <w:i w:val="0"/>
          <w:color w:val="1F3A5F"/>
          <w:sz w:val="24"/>
        </w:rPr>
        <w:t>材料六：禅那缘（《古源尊者24缘释义第016讲-禅那缘.pdf》）</w:t>
      </w:r>
    </w:p>
    <w:p>
      <w:pPr>
        <w:pStyle w:val="ListBullet"/>
      </w:pPr>
      <w:r>
        <w:rPr>
          <w:rFonts w:ascii="宋体" w:hAnsi="宋体" w:eastAsia="宋体"/>
          <w:b/>
          <w:i w:val="0"/>
          <w:sz w:val="22"/>
        </w:rPr>
        <w:t>文件类型</w:t>
      </w:r>
      <w:r>
        <w:rPr>
          <w:rFonts w:ascii="宋体" w:hAnsi="宋体" w:eastAsia="宋体"/>
          <w:b w:val="0"/>
          <w:i w:val="0"/>
          <w:sz w:val="22"/>
        </w:rPr>
        <w:t>：PDF（知识库原文直取；巴利语变音符号以知识库 PDF 为准，部分字母提取可能有偏差，如实照录）</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：`pdf_d0dd1c0cd17209afe241ece24bf6b7b4_84b38dfb851c019b106136c7e2ee9bd07439961422831605`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知识库搜索「24缘释义 016 禅那缘」</w:t>
      </w:r>
    </w:p>
    <w:p>
      <w:pPr>
        <w:pStyle w:val="ListBullet"/>
      </w:pPr>
      <w:r>
        <w:rPr>
          <w:rFonts w:ascii="宋体" w:hAnsi="宋体" w:eastAsia="宋体"/>
          <w:b/>
          <w:i w:val="0"/>
          <w:sz w:val="22"/>
        </w:rPr>
        <w:t>适用定位</w:t>
      </w:r>
      <w:r>
        <w:rPr>
          <w:rFonts w:ascii="宋体" w:hAnsi="宋体" w:eastAsia="宋体"/>
          <w:b w:val="0"/>
          <w:i w:val="0"/>
          <w:sz w:val="22"/>
        </w:rPr>
        <w:t>：本周★核心材料（禅那缘）——禅那缘经文与浅释、缘法（寻／伺／喜／受／一境性五心所·七禅支）、缘所生法（扣双五识之七十九种名聚＋俱生色法）、证得禅那的修习过程（遍作相／取相／似相／安止）、禅那缘五禅支逐一（寻、伺、喜、悦／乐、一境性、忧、舍）、善用禅那缘（镇伏五盖、专注善法、四念处）。</w:t>
      </w:r>
    </w:p>
    <w:p>
      <w:pPr>
        <w:pStyle w:val="ListBullet"/>
      </w:pPr>
      <w:r>
        <w:rPr>
          <w:rFonts w:ascii="宋体" w:hAnsi="宋体" w:eastAsia="宋体"/>
          <w:b/>
          <w:i w:val="0"/>
          <w:sz w:val="22"/>
        </w:rPr>
        <w:t>查重说明</w:t>
      </w:r>
      <w:r>
        <w:rPr>
          <w:rFonts w:ascii="宋体" w:hAnsi="宋体" w:eastAsia="宋体"/>
          <w:b w:val="0"/>
          <w:i w:val="0"/>
          <w:sz w:val="22"/>
        </w:rPr>
        <w:t>：本讲第016讲-禅那缘 经 `grep -F` 比对禁用清单，</w:t>
      </w:r>
      <w:r>
        <w:rPr>
          <w:rFonts w:ascii="宋体" w:hAnsi="宋体" w:eastAsia="宋体"/>
          <w:b/>
          <w:i w:val="0"/>
          <w:sz w:val="22"/>
        </w:rPr>
        <w:t>未命中</w:t>
      </w:r>
      <w:r>
        <w:rPr>
          <w:rFonts w:ascii="宋体" w:hAnsi="宋体" w:eastAsia="宋体"/>
          <w:b w:val="0"/>
          <w:i w:val="0"/>
          <w:sz w:val="22"/>
        </w:rPr>
        <w:t>；与读书会01-10已用素材非同一文件，无需注明共用。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核心。读〈一〉禅那缘经文与"扣双五识的七十九种名聚"＋〈三、禅那缘的五禅支〉逐支（寻／伺／喜／悦／一境性，及忧、舍）＋〈四〉"专注善法的五禅支才能导向解脱"。一句落地："禅支＝心的专注力，用在善法上才镇伏五盖、导向解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经整理返回；末尾保留 `[generated, not original text]` 标注）：</w:t>
            </w:r>
          </w:p>
        </w:tc>
      </w:tr>
    </w:tbl>
    <w:p>
      <w:pPr>
        <w:spacing w:after="40"/>
      </w:pPr>
    </w:p>
    <w:p>
      <w:r>
        <w:rPr>
          <w:rFonts w:ascii="宋体" w:hAnsi="宋体" w:eastAsia="宋体"/>
          <w:b/>
          <w:i w:val="0"/>
          <w:sz w:val="22"/>
        </w:rPr>
        <w:t>第十六讲 禅那缘</w:t>
      </w:r>
    </w:p>
    <w:p>
      <w:r>
        <w:rPr>
          <w:rFonts w:ascii="宋体" w:hAnsi="宋体" w:eastAsia="宋体"/>
          <w:b/>
          <w:i w:val="0"/>
          <w:sz w:val="22"/>
        </w:rPr>
        <w:t>一、经文与浅释</w:t>
      </w:r>
    </w:p>
    <w:p>
      <w:r>
        <w:rPr>
          <w:rFonts w:ascii="宋体" w:hAnsi="宋体" w:eastAsia="宋体"/>
          <w:b w:val="0"/>
          <w:i w:val="0"/>
          <w:sz w:val="22"/>
        </w:rPr>
        <w:t>缘广释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17. 禅那缘（jhāna paccaya）：诸禅支对禅那相应诸法及由它而生起的诸色以禅那缘为缘。</w:t>
            </w:r>
          </w:p>
        </w:tc>
      </w:tr>
    </w:tbl>
    <w:p>
      <w:pPr>
        <w:spacing w:after="40"/>
      </w:pPr>
    </w:p>
    <w:p>
      <w:r>
        <w:rPr>
          <w:rFonts w:ascii="宋体" w:hAnsi="宋体" w:eastAsia="宋体"/>
          <w:b w:val="0"/>
          <w:i w:val="0"/>
          <w:sz w:val="22"/>
        </w:rPr>
        <w:t>禅那缘指的是不是证得禅那的缘呢？不完全是。这里的禅那缘包含却不单指证得禅那的缘，它涉及到扣除了双五识之后的七十九种名聚，既有善的、不善的，也有无记的；换言之，既包含善法里的禅支（禅那心属于善法），也包含不善法里的禅支，还包含作为无记法的果报心（双五识除外）和唯作心里的禅支。</w:t>
      </w:r>
    </w:p>
    <w:p>
      <w:r>
        <w:rPr>
          <w:rFonts w:ascii="宋体" w:hAnsi="宋体" w:eastAsia="宋体"/>
          <w:b w:val="0"/>
          <w:i w:val="0"/>
          <w:sz w:val="22"/>
        </w:rPr>
        <w:t>为什么禅那缘不是单指证得禅那时禅支的作用呢？因为阿毗达摩论教法跟经教法对于禅那心有不同的阐释。在经教里面，禅那心特指色界禅那心、无色界禅那心以及出世间的禅那心；但在阿毗达摩里面，禅那心指的是任何与四或五种禅支相应的心识，包括安止定和近行定，也包括其他善心，以及不善心与无记心。因此，这里所谓的禅那心是指具有某种程度的专注力或者敏锐洞察力的心，而不是特指达到色界、无色界禅那那种高度专注的广大心。</w:t>
      </w:r>
    </w:p>
    <w:p>
      <w:r>
        <w:rPr>
          <w:rFonts w:ascii="宋体" w:hAnsi="宋体" w:eastAsia="宋体"/>
          <w:b w:val="0"/>
          <w:i w:val="0"/>
          <w:sz w:val="22"/>
        </w:rPr>
        <w:t>禅那缘指的是心强有力地集中、专注于所缘，是支持心完全投入一个目标的力量。古代的论师们说，在禅那缘的支助下，犹如在高处瞭望的人，因为爬到了山顶而有辽阔又清晰的视野。他爬得越高，所见的景色就越开阔美丽。也好像在用高倍的望远镜，即使是很远的东西也能够看得清楚、细致。同样地，禅那善心直接、完全地投入专注于一个所缘。这定心能让清晰敏锐的见解（正见）生起。因此佛陀说：“已经培育定心的人，能如实知见。”这专注的禅那善心最终能引导我们证悟涅槃。</w:t>
      </w:r>
    </w:p>
    <w:p>
      <w:r>
        <w:rPr>
          <w:rFonts w:ascii="宋体" w:hAnsi="宋体" w:eastAsia="宋体"/>
          <w:b/>
          <w:i w:val="0"/>
          <w:sz w:val="22"/>
        </w:rPr>
        <w:t>缘法、缘所生法、缘力与所涉诸缘</w:t>
      </w:r>
    </w:p>
    <w:p>
      <w:r>
        <w:rPr>
          <w:rFonts w:ascii="宋体" w:hAnsi="宋体" w:eastAsia="宋体"/>
          <w:b w:val="0"/>
          <w:i w:val="0"/>
          <w:sz w:val="22"/>
        </w:rPr>
        <w:t>禅那缘属于“俱生组”。禅那缘的缘法对缘所生法为“名法→名色”，三分法是：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缘法：禅支，即寻、伺、喜、受、一境性；</w:t>
            </w:r>
          </w:p>
          <w:p>
            <w:pPr>
              <w:spacing w:line="324" w:lineRule="auto" w:after="60"/>
            </w:pPr>
            <w:r>
              <w:rPr>
                <w:rFonts w:ascii="宋体" w:hAnsi="宋体" w:eastAsia="宋体"/>
                <w:b w:val="0"/>
                <w:i w:val="0"/>
                <w:color w:val="333333"/>
                <w:sz w:val="22"/>
              </w:rPr>
              <w:t>➢ 缘所生法：俱生名色法，包括同一名聚里的其余名法与俱生色法，即七十九种名聚与俱生色法；</w:t>
            </w:r>
          </w:p>
          <w:p>
            <w:pPr>
              <w:spacing w:line="324" w:lineRule="auto" w:after="60"/>
            </w:pPr>
            <w:r>
              <w:rPr>
                <w:rFonts w:ascii="宋体" w:hAnsi="宋体" w:eastAsia="宋体"/>
                <w:b w:val="0"/>
                <w:i w:val="0"/>
                <w:color w:val="333333"/>
                <w:sz w:val="22"/>
              </w:rPr>
              <w:t>➢ 缘力：缘法以禅支的缘力缘助缘所生法紧密地观察目标。</w:t>
            </w:r>
          </w:p>
        </w:tc>
      </w:tr>
    </w:tbl>
    <w:p>
      <w:pPr>
        <w:spacing w:after="40"/>
      </w:pPr>
    </w:p>
    <w:p>
      <w:r>
        <w:rPr>
          <w:rFonts w:ascii="宋体" w:hAnsi="宋体" w:eastAsia="宋体"/>
          <w:b w:val="0"/>
          <w:i w:val="0"/>
          <w:sz w:val="22"/>
        </w:rPr>
        <w:t>缘法为什么不是初禅的五禅支——寻、伺、喜、乐、一境性呢？因为这里的受包括心的三种受，即悦受、忧受与舍受。所以《阿毗达摩概要精解》说，禅那缘的缘法是包括五种心所的七禅支——寻、伺、喜、一境性、悦、忧、舍。其中，“忧”是绝对不善的，只生起于两种嗔根心；其余六个禅支则可以是善、不善或无记，这决定于它们生起于什么心。不论它们生起于什么心，都会缘助同一名聚中的其余名法一起紧密地观察目标。如果禅支所缘助的名聚是包括禅那心的善心或者无记心，则受可以是悦受或舍受；如果所缘助的是不善心，则三种受都可能出现——贪根心会生起悦受或舍受，嗔根心只生起忧受，痴根心只生起舍受。由于悦受、忧受和舍受不能同时生起，在每一个心里只会生起一种受，所以真正同时运作时最多只有五种禅支。另外，悦受生起时喜会生起；忧受与舍受生起时则没有喜，这时只有除去喜之外的四种禅支。当一个名聚含有这四个或五个名法时，它就能够以禅支的缘力缘助缘所生法紧密地观察目标；同时，禅支的强弱程度又会影响到它对目标的专注程度。</w:t>
      </w:r>
    </w:p>
    <w:p>
      <w:r>
        <w:rPr>
          <w:rFonts w:ascii="宋体" w:hAnsi="宋体" w:eastAsia="宋体"/>
          <w:b w:val="0"/>
          <w:i w:val="0"/>
          <w:sz w:val="22"/>
        </w:rPr>
        <w:t>另外，尽管在四种禅那中，第二禅到第四禅都没有寻与伺，但因为它们是在具足五禅支的初禅基础上生起的，所以应理解为禅那心都受到五种禅支的缘助。例如，《清净道论大复注》将安止解释为：“犹如令诸相应法安止于所缘而转起的寻为安止。”《法集[论]复注·初禅论注释》说道：在义注用语中，“安止”被用来指寻对于初禅定中所获得之坚固性的突出作用，对于第二、第三和第四禅定中所获得的坚固性亦然，尽管它们并没有寻。</w:t>
      </w:r>
    </w:p>
    <w:p>
      <w:r>
        <w:rPr>
          <w:rFonts w:ascii="宋体" w:hAnsi="宋体" w:eastAsia="宋体"/>
          <w:b w:val="0"/>
          <w:i w:val="0"/>
          <w:sz w:val="22"/>
        </w:rPr>
        <w:t>缘所生法是俱生的名色法。俱生名法包括扣除了双五识的七十九种名聚，因为双五识除了有受与一境性以外，没有寻、伺和喜，它不具有禅支的缘力。俱生色法不能观察目标，但为什么也被包括在缘所生法内呢？这是因为它们是由紧密观察目标的禅支缘助的名法所产生的。俱生色法包括结生时的业生色法与生命期间的心生色法。</w:t>
      </w:r>
    </w:p>
    <w:p>
      <w:r>
        <w:rPr>
          <w:rFonts w:ascii="宋体" w:hAnsi="宋体" w:eastAsia="宋体"/>
          <w:b w:val="0"/>
          <w:i w:val="0"/>
          <w:sz w:val="22"/>
        </w:rPr>
        <w:t>在此，包括禅那缘在内，共有五种缘的缘力与禅那缘的缘力完全一起作用，即：禅那缘、俱生缘、依止缘、有缘、不离去缘。有六种缘的缘力在适合的条件下与禅那缘的缘力一起生起，它们是相互缘、果报缘、根缘、道缘、相应缘与不相应缘。禅支与同一名聚中的其余名法之间有相互缘；当禅支生起于果报名聚中时有果报缘；禅支生起时，受与一境性也具有根缘的缘力；七十一种有因名聚生起时，寻与一境性也有道缘，因为道缘只存在于有因名聚，寻心所与一境性心所属于道支；禅支与俱生名法之间有相应缘，与俱生色法之间有不相应缘。</w:t>
      </w:r>
    </w:p>
    <w:p>
      <w:r>
        <w:rPr>
          <w:rFonts w:ascii="宋体" w:hAnsi="宋体" w:eastAsia="宋体"/>
          <w:b/>
          <w:i w:val="0"/>
          <w:sz w:val="22"/>
        </w:rPr>
        <w:t>二、证得禅那的修习过程</w:t>
      </w:r>
    </w:p>
    <w:p>
      <w:r>
        <w:rPr>
          <w:rFonts w:ascii="宋体" w:hAnsi="宋体" w:eastAsia="宋体"/>
          <w:b w:val="0"/>
          <w:i w:val="0"/>
          <w:sz w:val="22"/>
        </w:rPr>
        <w:t>在学习禅那缘之前，我们对所谓五禅支的了解主要是经教法所说的初禅的五禅支——寻、伺、喜、乐、一境性，即当此五禅支强而有力的时候，将会镇伏五盖，证得初禅。这是禅那缘高层次的表现方式：寻、伺、喜、乐、一境性以禅支的缘力缘助同一名聚中的其他名法正确、紧密地观察所缘，专注于目标，从而证得禅那。</w:t>
      </w:r>
    </w:p>
    <w:p>
      <w:r>
        <w:rPr>
          <w:rFonts w:ascii="宋体" w:hAnsi="宋体" w:eastAsia="宋体"/>
          <w:b w:val="0"/>
          <w:i w:val="0"/>
          <w:sz w:val="22"/>
        </w:rPr>
        <w:t>修习止禅的实际过程是怎样的呢？以修习入出息念或者遍禅为例，刚开始专注禅修所缘的时候，我们往往很难锁住目标，心自然而然地像猴子一样窜来窜去。但是，只要我们有持之以恒的决心和信心，在老师的正确指导下，持续不断地练习，一旦发现自己的心跑离目标就把它拉回来，跑了再拉回来……依此方式不断地尝试、练习，当时间足够的时候，目标就会变得明显、清楚，心也会愿意更长时间地专注于目标。</w:t>
      </w:r>
    </w:p>
    <w:p>
      <w:r>
        <w:rPr>
          <w:rFonts w:ascii="宋体" w:hAnsi="宋体" w:eastAsia="宋体"/>
          <w:b w:val="0"/>
          <w:i w:val="0"/>
          <w:sz w:val="22"/>
        </w:rPr>
        <w:t>所以，不管修止业处还是观业处，我们都要先确定所缘，先搞清楚所修习的业处到底以什么为所缘。首先在理论上搞明白，然后要清楚内心应如何作意、了知，这就是择法慧。我们要先有智慧，才能对培育禅那的所缘作清晰的择法。当从理论上弄清楚禅那的所缘，确定这符合经典的教导、符合传统的教导后，我们就可以投入去修习。</w:t>
      </w:r>
    </w:p>
    <w:p>
      <w:r>
        <w:rPr>
          <w:rFonts w:ascii="宋体" w:hAnsi="宋体" w:eastAsia="宋体"/>
          <w:b w:val="0"/>
          <w:i w:val="0"/>
          <w:sz w:val="22"/>
        </w:rPr>
        <w:t>我们持续地专注于所缘，即使刚开始的时候所缘不清楚，乃至于遇到很多困难，也不应气馁，只是自然、放松、如实地去了知它，它是怎么样就是怎么样。慢慢地，当目标在我们内心变得稳定、清楚，心自然地被目标所吸引，这时称为遍作相（parikammanimitta）已经生起。借由专注于稳定、清晰的遍作相，定力将可以逐步提升。所以，并非一开始面对目标就有遍作相的，只有当目标可以在内心稳定、清晰地呈现，心已经确定这个目标，并愿意自动专注于目标时，这样的目标才称为遍作相。</w:t>
      </w:r>
    </w:p>
    <w:p>
      <w:r>
        <w:rPr>
          <w:rFonts w:ascii="宋体" w:hAnsi="宋体" w:eastAsia="宋体"/>
          <w:b w:val="0"/>
          <w:i w:val="0"/>
          <w:sz w:val="22"/>
        </w:rPr>
        <w:t>遍作相现起后，专注就比较稳定了。我们持续地专注于遍作相，当专注力越来越强的时候，杂念就会越来越少，五盖的影响也会越来越小。那时，目标会变得越来越清晰、越来越明确，乃至目标清晰地呈现在意门中，就像肉眼直接看到一般清楚。打个不一定恰当的比喻，目标清楚、不模糊，犹如把目标取过来了一样，这样的目标称为取相（uggahanimitta），即已清晰取得之相。</w:t>
      </w:r>
    </w:p>
    <w:p>
      <w:r>
        <w:rPr>
          <w:rFonts w:ascii="宋体" w:hAnsi="宋体" w:eastAsia="宋体"/>
          <w:b w:val="0"/>
          <w:i w:val="0"/>
          <w:sz w:val="22"/>
        </w:rPr>
        <w:t>我们持续地专注于取相，目标会变得越来越微妙、清晰，并从之前那种平亮的状态变为立体、多维的状态，心会对它生起强烈的喜、乐，甚至不愿离开目标片刻，也就是说，我们不愿意再生起其他的念头，只想沉入在这样的状态中。这样的相称为近似相，即似相。近似于什么呢？近似于禅那的相，近似于能够完全沉入的相，这就是似相。通常似相生起时，安止就出现了。</w:t>
      </w:r>
    </w:p>
    <w:p>
      <w:r>
        <w:rPr>
          <w:rFonts w:ascii="宋体" w:hAnsi="宋体" w:eastAsia="宋体"/>
          <w:b w:val="0"/>
          <w:i w:val="0"/>
          <w:sz w:val="22"/>
        </w:rPr>
        <w:t>当可以持续地专注似相相当一段时间的时候，初禅会变得稳定。也就是说，我们会觉得这个似相越来越有力量，心可以轻而易举地长时间——例如三、四个小时——完全维系在这个似相上，自然而然地完全专注。只要这个目标在心中一现起，心就能“唰”地迅即投入进去，喜、乐也会自然地现起，很稳定。这时，我们可以说已经获得了稳定的初禅。如果老师允许检查五禅支，我们就能查到寻、伺、喜、乐、一境性在意门非常清晰、明显地呈现出来。一些西亚多认为，五禅支是对治五盖的：“寻对治昏沉、睡眠盖，伺对治掉举、追悔盖，一境性对治贪盖，喜对治嗔恚盖，乐对治疑盖。”事实是否如此呢？大家可以去尝试感受一下。</w:t>
      </w:r>
    </w:p>
    <w:p>
      <w:r>
        <w:rPr>
          <w:rFonts w:ascii="宋体" w:hAnsi="宋体" w:eastAsia="宋体"/>
          <w:b w:val="0"/>
          <w:i w:val="0"/>
          <w:sz w:val="22"/>
        </w:rPr>
        <w:t>按照帕奥西亚多的教导，当初禅稳定，一座能够持续四、五个小时专注于似相没有妄念时，老师就会让你查有分、查五禅支；查到五禅支以后，会让你修习五自在——入定自在、出定自在、住定自在、省察自在和转向自在。当熟练了初禅的五自在之后，就可以继续修习第二禅。第二禅需要舍去寻和伺两支，这时要思惟初禅的两个缺点：第一，它靠近敌对的五盖；第二，由于它具有寻和伺这两个粗劣的心所，它没有第二禅那么寂静，而没有寻和伺这两个心所的第二禅比初禅更寂静。当你带着这样的心再入禅，看到寻和伺这两个粗劣的禅支时，你决意舍掉它，然后你再次入禅，就能够证得第二禅。同样地，完成第二禅的五自在后，你再舍弃第二禅的喜禅支，而证得三禅。完成第三禅的五自在后，再舍掉第三禅的乐受这个禅支，而证得第四禅。到第四禅的时候，只有舍和一境性两个禅支，心变得非常纯净。过去与现在的大师们修习神通，都是在定力很强、心非常柔软的第四禅时开发神通的。</w:t>
      </w:r>
    </w:p>
    <w:p>
      <w:r>
        <w:rPr>
          <w:rFonts w:ascii="宋体" w:hAnsi="宋体" w:eastAsia="宋体"/>
          <w:b w:val="0"/>
          <w:i w:val="0"/>
          <w:sz w:val="22"/>
        </w:rPr>
        <w:t>举例而言，在《相应部·铁丸经》中有这样的记载，阿难尊者问佛陀：“尊者，世尊忆知曾以此四大之身，借由神通而达梵界吗？”佛陀答道：“阿难，犹如白天被晒热的铁丸变得更轻、更柔软、更适业、更光净；同样地，阿难，当如来置身于心，置心于身，进入对身的乐想与轻想而住时，阿难，那时，如来之身变得更轻、更柔软、更适业、更光净……如来之身容易地从地面升至虚空，他经验种种神通：已为一[身]而成多[身]，已为多[身]而成一[身]……以身行使自在远至梵界。”这是佛陀对禅定下所开发的种种神通的描述。</w:t>
      </w:r>
    </w:p>
    <w:p>
      <w:r>
        <w:rPr>
          <w:rFonts w:ascii="宋体" w:hAnsi="宋体" w:eastAsia="宋体"/>
          <w:b w:val="0"/>
          <w:i w:val="0"/>
          <w:sz w:val="22"/>
        </w:rPr>
        <w:t>在禅那缘的支持下，第四禅的禅那心及其俱生的心生色法所具有的殊胜特质就能拥有这样神奇的能力。所以说，神通是不可思议的！</w:t>
      </w:r>
    </w:p>
    <w:p>
      <w:r>
        <w:rPr>
          <w:rFonts w:ascii="宋体" w:hAnsi="宋体" w:eastAsia="宋体"/>
          <w:b/>
          <w:i w:val="0"/>
          <w:sz w:val="22"/>
        </w:rPr>
        <w:t>三、禅那缘的五禅支</w:t>
      </w:r>
    </w:p>
    <w:p>
      <w:r>
        <w:rPr>
          <w:rFonts w:ascii="宋体" w:hAnsi="宋体" w:eastAsia="宋体"/>
          <w:b w:val="0"/>
          <w:i w:val="0"/>
          <w:sz w:val="22"/>
        </w:rPr>
        <w:t>禅那缘的五种禅支或七种禅支各有什么作用呢？如前所述，禅那缘的缘法是包括寻、伺、喜、受、一境性五种心所的寻、伺、喜、一境性、悦、忧、舍七禅支。</w:t>
      </w:r>
    </w:p>
    <w:p>
      <w:r>
        <w:rPr>
          <w:rFonts w:ascii="宋体" w:hAnsi="宋体" w:eastAsia="宋体"/>
          <w:b w:val="0"/>
          <w:i w:val="0"/>
          <w:sz w:val="22"/>
        </w:rPr>
        <w:t>为什么初禅的五禅支为寻、伺、喜、乐、一境性，而这里说的寻、伺、喜、一境性、悦、忧、舍七禅支却没有了乐呢？因为初禅五禅支中的乐受，是按受的三分法而说的，即乐受、苦受与不苦不乐受；而禅那缘的七禅支，是按受的五分法而说的，即身的乐受与苦受，心的悦受与忧受，以及身心的舍受：也就是说，三分法的乐受包括五分法中的身的乐受与心的悦受。禅支所指不会是身受，所以初禅五禅支中的乐禅支与禅那缘七禅支的悦禅支都是指心的悦受。</w:t>
      </w:r>
    </w:p>
    <w:p>
      <w:r>
        <w:rPr>
          <w:rFonts w:ascii="宋体" w:hAnsi="宋体" w:eastAsia="宋体"/>
          <w:b w:val="0"/>
          <w:i w:val="0"/>
          <w:sz w:val="22"/>
        </w:rPr>
        <w:t>下面我们逐一来看禅那缘七禅支的作用。</w:t>
      </w:r>
    </w:p>
    <w:p>
      <w:r>
        <w:rPr>
          <w:rFonts w:ascii="宋体" w:hAnsi="宋体" w:eastAsia="宋体"/>
          <w:b w:val="0"/>
          <w:i w:val="0"/>
          <w:sz w:val="22"/>
        </w:rPr>
        <w:t>寻禅支是把心不断地投向目标。例如，修习入出息念的时候，在定力还没有充分培养起来之前，寻让心不断地投向于入出息念的所缘。</w:t>
      </w:r>
    </w:p>
    <w:p>
      <w:r>
        <w:rPr>
          <w:rFonts w:ascii="宋体" w:hAnsi="宋体" w:eastAsia="宋体"/>
          <w:b w:val="0"/>
          <w:i w:val="0"/>
          <w:sz w:val="22"/>
        </w:rPr>
        <w:t>伺禅支是一再把心安置在目标上。寻是找到目标、投向目标，伺是维持心持续地省察目标。《清净道论》举了若干譬喻来说明寻与伺的区别。例如，犹如敲钟，最初置心于境为寻；犹如钟的余韵，令心继续为伺。又如生锈的铜器，用一只手来抓牢它，用另一只手拿粉油和毛刷来摩擦它，“寻”如抓牢的手，“伺”如摩擦的手。</w:t>
      </w:r>
    </w:p>
    <w:p>
      <w:r>
        <w:rPr>
          <w:rFonts w:ascii="宋体" w:hAnsi="宋体" w:eastAsia="宋体"/>
          <w:b w:val="0"/>
          <w:i w:val="0"/>
          <w:sz w:val="22"/>
        </w:rPr>
        <w:t>喜禅支是喜欢目标。我们讲过，一切的生命活动只有一个目的——寻找快乐。如果心对目标没有兴趣，不生欢喜的话，通常我们很容易就会放弃。所以，修习入出息念或者任何一个止业处的时候，初始阶段往往最难。因为遍作相和取相乃至近结相还没有生起，目标在意门的呈现并不是非常清晰，这时，我们不容易生起轻安、欢喜。所以，对于初期训练者，培养对禅修的兴趣以及对所缘或者目标的喜心很重要。</w:t>
      </w:r>
    </w:p>
    <w:p>
      <w:r>
        <w:rPr>
          <w:rFonts w:ascii="宋体" w:hAnsi="宋体" w:eastAsia="宋体"/>
          <w:b w:val="0"/>
          <w:i w:val="0"/>
          <w:sz w:val="22"/>
        </w:rPr>
        <w:t>悦禅支是对目标乐在其中，即所面对的目标让自己生起了愉悦的感受。喜与悦受的区别是：喜是对目标有兴趣、喜欢、获得满足；乐是享受目标，享受获得的乐味。有喜必有乐，有乐不必有喜。另外，喜是六杂心所之一，属于行蕴；乐属于受心所，是受蕴。对于喜与乐，《清净道论》举了个譬喻，犹如在沙漠中困疲之人，见到树林、听闻水声时为喜；进入林荫之中受用水时为乐。我们要懂得区分喜与乐，不然从第二禅到第三禅的时候，就不知道怎么舍去喜禅支了。这两支都是促使我们能长时间面对目标的主要动力。这也印证了我们前面说到的受根的作用，受能成为根，以根缘的缘力来控制相应名法和俱生的色法。</w:t>
      </w:r>
    </w:p>
    <w:p>
      <w:r>
        <w:rPr>
          <w:rFonts w:ascii="宋体" w:hAnsi="宋体" w:eastAsia="宋体"/>
          <w:b w:val="0"/>
          <w:i w:val="0"/>
          <w:sz w:val="22"/>
        </w:rPr>
        <w:t>一境性禅支是统一所有的名法。打个比方，它令同一名聚中的其他名法“来来来，大家都坐好，我们现在一起好好地专注”。这就是一境性的作用，让心与心所都能够安稳、平衡地专注于所缘。就入出息念而言，就是心与所有心所都朝向特定位置上的入出息的概念。</w:t>
      </w:r>
    </w:p>
    <w:p>
      <w:r>
        <w:rPr>
          <w:rFonts w:ascii="宋体" w:hAnsi="宋体" w:eastAsia="宋体"/>
          <w:b w:val="0"/>
          <w:i w:val="0"/>
          <w:sz w:val="22"/>
        </w:rPr>
        <w:t>忧受为什么会成为禅支呢？忧受是嗔相应的，生起于忧俱、嗔恚相应的心，它是五受根之一，能控制相应名法一起很专注地面对不可喜所缘。例如，准备随时射杀目标的狙击手，他非常专注，也是嗔心相应的；又如猎人面对猎物也很专注，他要捕杀猎物，也是嗔心相应的；还有，如果我们很担心某件事情会发生，心也会抓住那个担心的所缘不放。</w:t>
      </w:r>
    </w:p>
    <w:p>
      <w:r>
        <w:rPr>
          <w:rFonts w:ascii="宋体" w:hAnsi="宋体" w:eastAsia="宋体"/>
          <w:b w:val="0"/>
          <w:i w:val="0"/>
          <w:sz w:val="22"/>
        </w:rPr>
        <w:t>舍禅支可以是善、不善或无记的。当一个人证得经教法的第四禅、论教法的第五禅时，只有舍和一境性两种禅支。舍禅支使相应的心和心所以平静的状态观察目标。例如，一名优秀的射击运动员持枪瞄准靶心时，通常是现起舍心的，当生起贪心或者忧心时，他一定发挥不好。所以，在发挥良好的状态下，他应该能够把这些杂念都放掉，生起平稳的舍心，然后让寻、伺、喜、受、一境性都能够很稳定、平衡地集中在目标上。</w:t>
      </w:r>
    </w:p>
    <w:p>
      <w:r>
        <w:rPr>
          <w:rFonts w:ascii="宋体" w:hAnsi="宋体" w:eastAsia="宋体"/>
          <w:b/>
          <w:i w:val="0"/>
          <w:sz w:val="22"/>
        </w:rPr>
        <w:t>四、善用禅那缘</w:t>
      </w:r>
    </w:p>
    <w:p>
      <w:r>
        <w:rPr>
          <w:rFonts w:ascii="宋体" w:hAnsi="宋体" w:eastAsia="宋体"/>
          <w:b/>
          <w:i w:val="0"/>
          <w:sz w:val="22"/>
        </w:rPr>
        <w:t>未经调伏的心总是漂浮不定</w:t>
      </w:r>
    </w:p>
    <w:p>
      <w:r>
        <w:rPr>
          <w:rFonts w:ascii="宋体" w:hAnsi="宋体" w:eastAsia="宋体"/>
          <w:b w:val="0"/>
          <w:i w:val="0"/>
          <w:sz w:val="22"/>
        </w:rPr>
        <w:t>关于禅那缘，我们大致可以这么理解：当人们对某个目标有兴趣或者期待获得某种目标的时候，作为禅支的心所能以禅那缘的缘力，缘助相应的名法紧密、非常专注地观察那个目标。当心属于不善心的时候，这些禅支缘助这个心对目标造作不善法；当心属于善心，例如在修习四念住的时候，随着这些禅支的增强，它们将能缘助相应名法达到近行定乃至安止定。</w:t>
      </w:r>
    </w:p>
    <w:p>
      <w:r>
        <w:rPr>
          <w:rFonts w:ascii="宋体" w:hAnsi="宋体" w:eastAsia="宋体"/>
          <w:b w:val="0"/>
          <w:i w:val="0"/>
          <w:sz w:val="22"/>
        </w:rPr>
        <w:t>除了双五识之外的七十九种心都具有禅那缘的四或五个禅支，可以发挥禅那缘的缘力，这五个禅支的素质和强弱决定着心与心所面对目标时的专注程度。</w:t>
      </w:r>
    </w:p>
    <w:p>
      <w:r>
        <w:rPr>
          <w:rFonts w:ascii="宋体" w:hAnsi="宋体" w:eastAsia="宋体"/>
          <w:b w:val="0"/>
          <w:i w:val="0"/>
          <w:sz w:val="22"/>
        </w:rPr>
        <w:t>要想做好一件事，无论好坏，都需要强大的专注力与持续的投入。缺乏专注力则难以成事。一个人如果浮浮泛泛，东一榔头、西一棒子的，坐在那儿没有一个确定的方向和目标，例如在家里一会儿看看电视，一会儿玩玩手机，一会儿打打游戏，一会儿做做家务，一会儿又惦记着孩子有没有好好学习，结果没有一件事能真正做好、做成，一天的时间就这样浪费掉了。所以我们总说，生命要有规划、要有目标，确定目标后，就要持续地付出精进、付出努力，持续专注地去落实自己的目标，这样事情才能够成就。然而，我们大部分人都是在以这样一种稀里糊涂的方式耗费着生命。因此，心需要得到训练，这五个禅支需要得到训练，这非常重要！</w:t>
      </w:r>
    </w:p>
    <w:p>
      <w:r>
        <w:rPr>
          <w:rFonts w:ascii="宋体" w:hAnsi="宋体" w:eastAsia="宋体"/>
          <w:b/>
          <w:i w:val="0"/>
          <w:sz w:val="22"/>
        </w:rPr>
        <w:t>外甥僧护长老</w:t>
      </w:r>
    </w:p>
    <w:p>
      <w:r>
        <w:rPr>
          <w:rFonts w:ascii="宋体" w:hAnsi="宋体" w:eastAsia="宋体"/>
          <w:b w:val="0"/>
          <w:i w:val="0"/>
          <w:sz w:val="22"/>
        </w:rPr>
        <w:t>未经调伏的心总是漂浮不定。在《法句义注》中有这样一个故事：</w:t>
      </w:r>
    </w:p>
    <w:p>
      <w:r>
        <w:rPr>
          <w:rFonts w:ascii="宋体" w:hAnsi="宋体" w:eastAsia="宋体"/>
          <w:b w:val="0"/>
          <w:i w:val="0"/>
          <w:sz w:val="22"/>
        </w:rPr>
        <w:t>僧护（Saṅgharakkhita）是沙瓦提城（Sāvatthī，舍卫城）的一位长老比库。长老的妹妹生下儿子时，以长老之名为他取名，人们都称他“外甥僧护”。这男孩后来在长老座下出家。</w:t>
      </w:r>
    </w:p>
    <w:p>
      <w:r>
        <w:rPr>
          <w:rFonts w:ascii="宋体" w:hAnsi="宋体" w:eastAsia="宋体"/>
          <w:b w:val="0"/>
          <w:i w:val="0"/>
          <w:sz w:val="22"/>
        </w:rPr>
        <w:t>他达上为比库之后，在某一村寺度过雨安居。有人供养他两件衣，一件七肘长，一件八肘长，他想：“我要将八肘长的供养长老，七肘长的留着自己用。”</w:t>
      </w:r>
    </w:p>
    <w:p>
      <w:r>
        <w:rPr>
          <w:rFonts w:ascii="宋体" w:hAnsi="宋体" w:eastAsia="宋体"/>
          <w:b w:val="0"/>
          <w:i w:val="0"/>
          <w:sz w:val="22"/>
        </w:rPr>
        <w:t>雨安居结束后，他去到长老的住所。僧护长老不在，他便进入寺院，打扫长老的日间住处，为长老铺设座位，备好洗脚水，然后等长老回来。</w:t>
      </w:r>
    </w:p>
    <w:p>
      <w:r>
        <w:rPr>
          <w:rFonts w:ascii="宋体" w:hAnsi="宋体" w:eastAsia="宋体"/>
          <w:b w:val="0"/>
          <w:i w:val="0"/>
          <w:sz w:val="22"/>
        </w:rPr>
        <w:t>不久，长老回来了，他即上前迎接长老，接过钵与衣，请长老就座后，为他洗脚，并拿扇子为长老搧凉。接着，他将所获得的衣放在长老足前，说：“尊者，请接受此衣！”然后继续给长老搧凉。</w:t>
      </w:r>
    </w:p>
    <w:p>
      <w:r>
        <w:rPr>
          <w:rFonts w:ascii="宋体" w:hAnsi="宋体" w:eastAsia="宋体"/>
          <w:b w:val="0"/>
          <w:i w:val="0"/>
          <w:sz w:val="22"/>
        </w:rPr>
        <w:t>长老答：“我三衣齐全，这你留着自用吧。”</w:t>
      </w:r>
    </w:p>
    <w:p>
      <w:r>
        <w:rPr>
          <w:rFonts w:ascii="宋体" w:hAnsi="宋体" w:eastAsia="宋体"/>
          <w:b w:val="0"/>
          <w:i w:val="0"/>
          <w:sz w:val="22"/>
        </w:rPr>
        <w:t>“尊者，在我得到此衣的一刻，我只想到要供养您，就请您收下吧！”</w:t>
      </w:r>
    </w:p>
    <w:p>
      <w:r>
        <w:rPr>
          <w:rFonts w:ascii="宋体" w:hAnsi="宋体" w:eastAsia="宋体"/>
          <w:b w:val="0"/>
          <w:i w:val="0"/>
          <w:sz w:val="22"/>
        </w:rPr>
        <w:t>“僧护，我的衣已齐全，你还是留着自己用吧。”</w:t>
      </w:r>
    </w:p>
    <w:p>
      <w:r>
        <w:rPr>
          <w:rFonts w:ascii="宋体" w:hAnsi="宋体" w:eastAsia="宋体"/>
          <w:b w:val="0"/>
          <w:i w:val="0"/>
          <w:sz w:val="22"/>
        </w:rPr>
        <w:t>“尊者，请不要拒绝此衣，若您能使用它，我将得大果报！”</w:t>
      </w:r>
    </w:p>
    <w:p>
      <w:r>
        <w:rPr>
          <w:rFonts w:ascii="宋体" w:hAnsi="宋体" w:eastAsia="宋体"/>
          <w:b w:val="0"/>
          <w:i w:val="0"/>
          <w:sz w:val="22"/>
        </w:rPr>
        <w:t>尽管年轻比库一再请求，长老仍不接受。这时外甥僧护一边搧着扇子，一边想：“还没出家前，我是他的外甥；出家后，我是他的弟子、他的同住者。尽管如此，作为我的戒师，他仍不愿意分享我的所有物，那么我做比库又有什么意思呢？我不如还俗好了。”</w:t>
      </w:r>
    </w:p>
    <w:p>
      <w:r>
        <w:rPr>
          <w:rFonts w:ascii="宋体" w:hAnsi="宋体" w:eastAsia="宋体"/>
          <w:b w:val="0"/>
          <w:i w:val="0"/>
          <w:sz w:val="22"/>
        </w:rPr>
        <w:t>接着，他便在心中盘算：“过在家生活并不容易，我如果还俗的话，如何维持生计呢？我将把这八肘长的衣卖了，买只母羊。母羊非常多产，只要它生下小羊，我就把它们卖了，这样我就能攒下些钱。有了钱就可以娶妻。娶妻后，她将会为我生个儿子，我要以舅舅的名字来给他取名。然后，我就带上妻儿，驾着牛车去拜访舅舅。在途中，我会对妻子说：‘把儿子给我，让我来抱吧！’她会回答：‘你为啥要抱这孩子呢？驾车吧！’说着，她就抱起孩子，心想：‘我自己抱他。’但她力气又不够，结果孩子掉到车下，牛车直接从他身上辗过。于是我对她说：‘你甚至不肯把我的孩子给我抱，自己力气又不够。你把我给毁了！’说着，我就用鞭子往她背上抽。”</w:t>
      </w:r>
    </w:p>
    <w:p>
      <w:r>
        <w:rPr>
          <w:rFonts w:ascii="宋体" w:hAnsi="宋体" w:eastAsia="宋体"/>
          <w:b w:val="0"/>
          <w:i w:val="0"/>
          <w:sz w:val="22"/>
        </w:rPr>
        <w:t>他一边给长老搧着扇子，一边想入非非，想到此处，便挥动扇子打在了长老的头上。长老自忖：“僧护为什么打我的头呢？”他即刻对外甥所想念念皆了然于心，长老说道：“你没能打到那女人，这年老的上座有什么错，要挨你的打呢？！”</w:t>
      </w:r>
    </w:p>
    <w:p>
      <w:r>
        <w:rPr>
          <w:rFonts w:ascii="宋体" w:hAnsi="宋体" w:eastAsia="宋体"/>
          <w:b w:val="0"/>
          <w:i w:val="0"/>
          <w:sz w:val="22"/>
        </w:rPr>
        <w:t>外甥僧护听了心里一惊，想着：“糟糕，这下我完了！看来我刚刚所想的全都被我的戒师知道了，既然这样，我当比库还有什么用呢？”他扔下扇子便向外狂奔。年轻的比库们随后追着抓住了他，将他带到佛陀尊前。</w:t>
      </w:r>
    </w:p>
    <w:p>
      <w:r>
        <w:rPr>
          <w:rFonts w:ascii="宋体" w:hAnsi="宋体" w:eastAsia="宋体"/>
          <w:b w:val="0"/>
          <w:i w:val="0"/>
          <w:sz w:val="22"/>
        </w:rPr>
        <w:t>佛陀知道事情的原委后，对外甥僧护说：“来，比库，不要担心。心能攀缘遥远的事物。应激发精进而解脱贪嗔痴的束缚。”接着，佛陀诵出了以下的偈颂：</w:t>
      </w:r>
    </w:p>
    <w:p>
      <w:r>
        <w:rPr>
          <w:rFonts w:ascii="宋体" w:hAnsi="宋体" w:eastAsia="宋体"/>
          <w:b w:val="0"/>
          <w:i w:val="0"/>
          <w:sz w:val="22"/>
        </w:rPr>
        <w:t>“远行且独行，无身居洞窟。制伏己心者，解脱魔束缚。”</w:t>
      </w:r>
    </w:p>
    <w:p>
      <w:r>
        <w:rPr>
          <w:rFonts w:ascii="宋体" w:hAnsi="宋体" w:eastAsia="宋体"/>
          <w:b w:val="0"/>
          <w:i w:val="0"/>
          <w:sz w:val="22"/>
        </w:rPr>
        <w:t>外甥僧护听后即证得初果，其他多人亦证得不同果位。</w:t>
      </w:r>
    </w:p>
    <w:p>
      <w:r>
        <w:rPr>
          <w:rFonts w:ascii="宋体" w:hAnsi="宋体" w:eastAsia="宋体"/>
          <w:b w:val="0"/>
          <w:i w:val="0"/>
          <w:sz w:val="22"/>
        </w:rPr>
        <w:t>故事告诉我们，如果我们放纵自己的心，它就会总是神游虚空、漂浮不定，没个停歇，我们也就永远无法从烦恼中解脱。</w:t>
      </w:r>
    </w:p>
    <w:p>
      <w:r>
        <w:rPr>
          <w:rFonts w:ascii="宋体" w:hAnsi="宋体" w:eastAsia="宋体"/>
          <w:b/>
          <w:i w:val="0"/>
          <w:sz w:val="22"/>
        </w:rPr>
        <w:t>专注善法的五禅支才能导向解脱</w:t>
      </w:r>
    </w:p>
    <w:p>
      <w:r>
        <w:rPr>
          <w:rFonts w:ascii="宋体" w:hAnsi="宋体" w:eastAsia="宋体"/>
          <w:b w:val="0"/>
          <w:i w:val="0"/>
          <w:sz w:val="22"/>
        </w:rPr>
        <w:t>老师们时常教诫说，要借由培养专注而去除五盖、证得禅那，然后修习观禅，最终证悟涅槃。所以，培养专注的第一个目的是去除五盖。那么是不是只要专注就能去除五盖呢？造作不善的时候也可以很专注。例如，钓鱼、打猎、玩游戏、看电影、追连续剧等都可以很专注，电影主人公哭也跟着哭，主人公笑也跟着笑；盗贼偷东西也很专注；屠夫宰杀动物之后，再把骨头从肉里面剔出来也要很专注。这些人的专注也会生起很强的五禅支，然而，这样的专注能去除五盖吗？专注于不善法的五禅支能去除五盖吗？答案肯定是——不可以！因为不善法的五禅支只会助长五盖，特别是支助欲贪和嗔恚，以及一部分追悔。禅支以禅那缘的缘力缘助贪心、嗔心，也以俱生缘、相互缘、依止缘的缘力支持它们，所以不善法的禅支当然不可能去除五盖。因此，如果有人问：“既然证得禅那要先训练专注，我打游戏训练专注，是不是也能更快入禅呢？”你可以肯定地告诉他，这绝对不可能！</w:t>
      </w:r>
    </w:p>
    <w:p>
      <w:r>
        <w:rPr>
          <w:rFonts w:ascii="宋体" w:hAnsi="宋体" w:eastAsia="宋体"/>
          <w:b w:val="0"/>
          <w:i w:val="0"/>
          <w:sz w:val="22"/>
        </w:rPr>
        <w:t>然而，如果我们的心专注地投入于非禅那法的善法，例如十种福德事、十五种行（初禅、二禅、三禅、四禅除外），这时也能生起很强的五禅支。这种训练则有助于我们未来培养禅那。为什么？因为尽管所投入的善法并非禅那法，但这时生起的五禅支所支助的是无贪、无嗔、无痴三善因，这可以削弱五盖并令心适业。</w:t>
      </w:r>
    </w:p>
    <w:p>
      <w:r>
        <w:rPr>
          <w:rFonts w:ascii="宋体" w:hAnsi="宋体" w:eastAsia="宋体"/>
          <w:b/>
          <w:i w:val="0"/>
          <w:sz w:val="22"/>
        </w:rPr>
        <w:t>甚深佛功德，专念得解脱</w:t>
      </w:r>
    </w:p>
    <w:p>
      <w:r>
        <w:rPr>
          <w:rFonts w:ascii="宋体" w:hAnsi="宋体" w:eastAsia="宋体"/>
          <w:b w:val="0"/>
          <w:i w:val="0"/>
          <w:sz w:val="22"/>
        </w:rPr>
        <w:t>马哈甘达勇西亚多曾经讲过一个记载于《律藏义注》的故事。佛陀灭度之后，有一位年轻比库每天都去清扫佛舍利塔。佛塔的四周铺满了细沙，有一天，当这位比库清扫完毕，在离佛塔较远的地方坐下休息时，他遥望着佛塔，看见因为阳光的照射，细沙反射上来的白蒙蒙的亮光闪烁于细沙之上，佛塔巍巍伫立在闪烁的白色亮光之中，极为庄严。这位比库深受感动，他心中忆念起佛陀的功德。</w:t>
      </w:r>
    </w:p>
    <w:p>
      <w:r>
        <w:rPr>
          <w:rFonts w:ascii="宋体" w:hAnsi="宋体" w:eastAsia="宋体"/>
          <w:b w:val="0"/>
          <w:i w:val="0"/>
          <w:sz w:val="22"/>
        </w:rPr>
        <w:t>当我们看到佛塔、佛像时，一定要记住，我们礼拜的佛塔并不是那堆石头，我们礼拜的佛像也不是那块木头或者那张纸，我们应忆念佛陀甚深的功德，犹如佛陀本人就在面前一般，以恭敬、感恩礼拜佛塔或佛像。</w:t>
      </w:r>
    </w:p>
    <w:p>
      <w:r>
        <w:rPr>
          <w:rFonts w:ascii="宋体" w:hAnsi="宋体" w:eastAsia="宋体"/>
          <w:b w:val="0"/>
          <w:i w:val="0"/>
          <w:sz w:val="22"/>
        </w:rPr>
        <w:t>当这位比库忆念佛陀的功德时，刹那间，他心中浮现出佛陀在世时活生生的样子，由于他佛随念甚深的专注力，他迅速地进入佛随念近行定中。在附近的魔王见此情景，很担心他会证得圣果，于是变成一只老猴子，在塔上上窜下跳。结果，这位比库一看到这只老猴子，心一下子就散了，从近行定中退了出来。他心想，今天的修行大概不会有进展了，明天再努力吧。</w:t>
      </w:r>
    </w:p>
    <w:p>
      <w:r>
        <w:rPr>
          <w:rFonts w:ascii="宋体" w:hAnsi="宋体" w:eastAsia="宋体"/>
          <w:b w:val="0"/>
          <w:i w:val="0"/>
          <w:sz w:val="22"/>
        </w:rPr>
        <w:t>第二天，这位比库又来了，打扫完毕，他再次遥望宁静庄严的佛塔，修习佛随念。当他进入佛随念近行定的时候，魔王又来扰乱。这次，他变作一只老公牛徘徊在佛塔四周，结果这位比库的禅修又一次被打断。</w:t>
      </w:r>
    </w:p>
    <w:p>
      <w:r>
        <w:rPr>
          <w:rFonts w:ascii="宋体" w:hAnsi="宋体" w:eastAsia="宋体"/>
          <w:b w:val="0"/>
          <w:i w:val="0"/>
          <w:sz w:val="22"/>
        </w:rPr>
        <w:t>第三天，当这位比库再次修佛随念的时候，魔王又来扰乱，他变成一个非常丑陋的跛脚人，站在佛塔旁。这位比库心里纳闷：“奇怪！这附近以前从来没有出现过这样丑陋的人。这个人是不是魔王来干扰我？”于是他问道：“你是魔王吗？”魔王竟然毫不掩饰，说：“是啊，我就是魔王。”</w:t>
      </w:r>
    </w:p>
    <w:p>
      <w:r>
        <w:rPr>
          <w:rFonts w:ascii="宋体" w:hAnsi="宋体" w:eastAsia="宋体"/>
          <w:b w:val="0"/>
          <w:i w:val="0"/>
          <w:sz w:val="22"/>
        </w:rPr>
        <w:t>这时，比库并没有起嗔心，反而温和地请求魔王说：“魔王啊，我听说你神通广大，可否请你化成佛陀在世的模样给我看看呢？”魔王面有难色地回答：“要变得和佛陀一模一样，我可能办不到，但我可以变得很相像。”比库说：“没问题，请你赶快变成一个非常像佛陀的人给我看看！”话刚说完，魔王立刻变现为盘坐在金刚座上的佛陀。这位年轻的比库喜悦万分，赞叹道：“还未断除贪嗔痴的魔王用神通幻化出来的佛陀尚且如此庄严，断尽烦恼、证悟了一切知智的佛陀必远胜于此，那该是怎样地庄严！”这时，年轻比库完全地沉浸在佛陀的庄严相貌中，深切地忆念着佛陀的功德，瞬间就进入了甚深的佛随念近行定。</w:t>
      </w:r>
    </w:p>
    <w:p>
      <w:r>
        <w:rPr>
          <w:rFonts w:ascii="宋体" w:hAnsi="宋体" w:eastAsia="宋体"/>
          <w:b w:val="0"/>
          <w:i w:val="0"/>
          <w:sz w:val="22"/>
        </w:rPr>
        <w:t>大家以后真正修成佛随念的近行定时会发现，它跟一般的近行定非常不一样，非常特别，因为它是以佛陀的功德作为所缘境的。什么是我们常说的念佛三昧？当佛随念达到近行定的时候，就是念佛三昧。</w:t>
      </w:r>
    </w:p>
    <w:p>
      <w:r>
        <w:rPr>
          <w:rFonts w:ascii="宋体" w:hAnsi="宋体" w:eastAsia="宋体"/>
          <w:b w:val="0"/>
          <w:i w:val="0"/>
          <w:sz w:val="22"/>
        </w:rPr>
        <w:t>这位比库在甚深的佛随念近行定中，五个禅支非常稳固地生起。然后，他直接观察五禅支中喜和乐的无常、苦、无我三相，当下即证得了阿拉汉果。这就是善法的寻、伺、喜、乐、一境性，如何以禅那缘的缘力支助、增长善法乃至证悟涅槃的例子。</w:t>
      </w:r>
    </w:p>
    <w:p>
      <w:r>
        <w:rPr>
          <w:rFonts w:ascii="宋体" w:hAnsi="宋体" w:eastAsia="宋体"/>
          <w:b/>
          <w:i w:val="0"/>
          <w:sz w:val="22"/>
        </w:rPr>
        <w:t>给孤独长者初见佛陀</w:t>
      </w:r>
    </w:p>
    <w:p>
      <w:r>
        <w:rPr>
          <w:rFonts w:ascii="宋体" w:hAnsi="宋体" w:eastAsia="宋体"/>
          <w:b w:val="0"/>
          <w:i w:val="0"/>
          <w:sz w:val="22"/>
        </w:rPr>
        <w:t>我们再看被佛陀称誉为他的在家男弟子中“布施第一”的给孤独长者。有一次，他外出经商来到王舍城。他一如既往地先去探望与自己情谊深厚的内弟，却发现他与家人都在忙碌。</w:t>
      </w:r>
    </w:p>
    <w:p>
      <w:r>
        <w:rPr>
          <w:rFonts w:ascii="宋体" w:hAnsi="宋体" w:eastAsia="宋体"/>
          <w:b w:val="0"/>
          <w:i w:val="0"/>
          <w:sz w:val="22"/>
        </w:rPr>
        <w:t>内弟告诉他：“我邀请了佛陀与僧众明日来此用餐。”当他听到这前所未闻的“佛陀”的名号时，全身身毛竖立，非常喜悦。他想：“在此世间，单单听到佛陀的名号都极为不易，但现在不是去见世尊的时机，我将在明天布施时去见世尊。”</w:t>
      </w:r>
    </w:p>
    <w:p>
      <w:r>
        <w:rPr>
          <w:rFonts w:ascii="宋体" w:hAnsi="宋体" w:eastAsia="宋体"/>
          <w:b w:val="0"/>
          <w:i w:val="0"/>
          <w:sz w:val="22"/>
        </w:rPr>
        <w:t>他向世尊所在处的方向以正念躺下。他渴望着能尽快见到世尊，晚上三次醒来，以为天已经亮了。最后，在黎明之前他便起身出城，亚卡（夜叉）为他打开了城门。然而，一出城门，光明就消失了，在黑暗中恐惧袭来，疑惑与不安扰乱他的心，他的一切世俗直觉都告诉他要回头。但是，亚卡鼓励他：“百千象，百千马，百千骡车，百千少女珠宝与耳环严饰，不及往前一步的十六分之一。前进，屋主！前进，屋主！前进对你较好，莫返回。”亚卡告诉给孤独长者，即使回头能得到十万头象、十万匹马、十万骡车、十万装饰着珠宝和耳环的少女，都不及往前走十六分之一步所得利益之大，因此前进对给孤独长者更有利益。那时，黑暗消失了，给孤独长者面前一片光明，先前的恐惧与不安也都烟消云散。就这样，给孤独长者一直走到了佛陀的面前。</w:t>
      </w:r>
    </w:p>
    <w:p>
      <w:r>
        <w:rPr>
          <w:rFonts w:ascii="宋体" w:hAnsi="宋体" w:eastAsia="宋体"/>
          <w:b w:val="0"/>
          <w:i w:val="0"/>
          <w:sz w:val="22"/>
        </w:rPr>
        <w:t>由于给孤独长者对佛陀的信心非常强大，某种程度上可以说，他强有力的信根控制了其他的名法与俱生的色法；另一方面，从禅那缘的角度，我们也可以说，由于他专注地投入于想见佛陀的这个善行，他的寻、伺始终朝向去往佛陀所在之处，一想到能见到佛陀他就生起强大的喜、乐，他一心一意只想尽快见到佛陀：这样，禅那缘的力量加上信根的力量，使他的心非常稳定、有力，而且其心的俱生色法也极为殊胜。这时，黑暗消失，光明显现。这是由于强大的信心和五禅支的力量所产生的光明。给孤独长者就沿着这个光明，一直走到了佛陀的面前。</w:t>
      </w:r>
    </w:p>
    <w:p>
      <w:r>
        <w:rPr>
          <w:rFonts w:ascii="宋体" w:hAnsi="宋体" w:eastAsia="宋体"/>
          <w:b w:val="0"/>
          <w:i w:val="0"/>
          <w:sz w:val="22"/>
        </w:rPr>
        <w:t>我们做各种善行，不管是供花、擦拭佛像、在禅林帮忙做饮食等服务、恭敬地礼敬长老比库、礼敬僧团、听闻佛法，还是每天回向、作慈心祝福，如果能专注地投入，把自己过去所有的那些自私、自我都放下，只是心无旁骛地专注于善行，我们就能通过这些善行培养强有力的五禅支，而这强大的五禅支将会支持善行之思的力量，令它变得强大；同时，做善行的喜悦也令我们身心柔软、轻安、适业。未来，在我们真正坐下来禅修的时候，这强有力的五禅支将会成为我们的助缘，它会以自然亲依止缘的缘力来支助我们禅修，对我们镇伏五盖也很有帮助。</w:t>
      </w:r>
    </w:p>
    <w:p>
      <w:r>
        <w:rPr>
          <w:rFonts w:ascii="宋体" w:hAnsi="宋体" w:eastAsia="宋体"/>
          <w:b w:val="0"/>
          <w:i w:val="0"/>
          <w:sz w:val="22"/>
        </w:rPr>
        <w:t>[generated, not original text]</w:t>
      </w:r>
    </w:p>
    <w:p>
      <w:pPr>
        <w:spacing w:before="200"/>
      </w:pPr>
      <w:r>
        <w:rPr>
          <w:rFonts w:ascii="微软雅黑" w:hAnsi="微软雅黑" w:eastAsia="微软雅黑"/>
          <w:b w:val="0"/>
          <w:i w:val="0"/>
          <w:color w:val="1F3A5F"/>
          <w:sz w:val="28"/>
        </w:rPr>
        <w:t>💬 第一轮分享（10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主持人：第一轮以"分享"为主，不讲道理、不做点评。规则先讲清：</w:t>
            </w:r>
            <w:r>
              <w:rPr>
                <w:rFonts w:ascii="宋体" w:hAnsi="宋体" w:eastAsia="宋体"/>
                <w:b/>
                <w:i w:val="0"/>
                <w:color w:val="333333"/>
                <w:sz w:val="22"/>
              </w:rPr>
              <w:t>① 一轮发言，每人约 1.5–2 分钟；② 只说自己，不给别人建议；③ 不想说可以说"我跳过"；④ 主持人不打分、不评判、不纠正。</w:t>
            </w:r>
            <w:r>
              <w:rPr>
                <w:rFonts w:ascii="宋体" w:hAnsi="宋体" w:eastAsia="宋体"/>
                <w:b w:val="0"/>
                <w:i w:val="0"/>
                <w:color w:val="333333"/>
                <w:sz w:val="22"/>
              </w:rPr>
              <w:t xml:space="preserve"> 分享顺序可以顺时针，也可以举手，尽量让安静的人也有机会。时间紧时，只答"起手问题一"。</w:t>
            </w:r>
          </w:p>
        </w:tc>
      </w:tr>
    </w:tbl>
    <w:p>
      <w:pPr>
        <w:spacing w:after="40"/>
      </w:pPr>
    </w:p>
    <w:p>
      <w:r>
        <w:rPr>
          <w:rFonts w:ascii="宋体" w:hAnsi="宋体" w:eastAsia="宋体"/>
          <w:b/>
          <w:i w:val="0"/>
          <w:sz w:val="22"/>
        </w:rPr>
        <w:t>起手问题（任选，建议按顺序）</w:t>
      </w:r>
    </w:p>
    <w:p>
      <w:pPr>
        <w:pStyle w:val="ListNumber"/>
      </w:pPr>
      <w:r>
        <w:rPr>
          <w:rFonts w:ascii="宋体" w:hAnsi="宋体" w:eastAsia="宋体"/>
          <w:b/>
          <w:i w:val="0"/>
          <w:sz w:val="22"/>
        </w:rPr>
        <w:t>（贴相应缘）</w:t>
      </w:r>
      <w:r>
        <w:rPr>
          <w:rFonts w:ascii="宋体" w:hAnsi="宋体" w:eastAsia="宋体"/>
          <w:b w:val="0"/>
          <w:i w:val="0"/>
          <w:sz w:val="22"/>
        </w:rPr>
        <w:t xml:space="preserve"> 想一想：你有没有过"心与心所抱成一团"的时刻——比如做一件自己很投入、很享受的事时，整个人是"一体"的、分不出哪是想、哪是感受、哪是欢喜？那一刻，身心是什么样的？</w:t>
      </w:r>
    </w:p>
    <w:p>
      <w:pPr>
        <w:pStyle w:val="ListNumber"/>
      </w:pPr>
      <w:r>
        <w:rPr>
          <w:rFonts w:ascii="宋体" w:hAnsi="宋体" w:eastAsia="宋体"/>
          <w:b/>
          <w:i w:val="0"/>
          <w:sz w:val="22"/>
        </w:rPr>
        <w:t>（贴不相应缘）</w:t>
      </w:r>
      <w:r>
        <w:rPr>
          <w:rFonts w:ascii="宋体" w:hAnsi="宋体" w:eastAsia="宋体"/>
          <w:b w:val="0"/>
          <w:i w:val="0"/>
          <w:sz w:val="22"/>
        </w:rPr>
        <w:t xml:space="preserve"> 再想一想：你有没有过"心与身各是各的"的时刻——心里很想做某件事，身体却累了、痛了、动不了；或者明明坐在那里，心却早已跑远？请描述一下那种"同存，却各是各的作用"的感觉。</w:t>
      </w:r>
    </w:p>
    <w:p>
      <w:pPr>
        <w:pStyle w:val="ListNumber"/>
      </w:pPr>
      <w:r>
        <w:rPr>
          <w:rFonts w:ascii="宋体" w:hAnsi="宋体" w:eastAsia="宋体"/>
          <w:b/>
          <w:i w:val="0"/>
          <w:sz w:val="22"/>
        </w:rPr>
        <w:t>（贴食缘与根缘）</w:t>
      </w:r>
      <w:r>
        <w:rPr>
          <w:rFonts w:ascii="宋体" w:hAnsi="宋体" w:eastAsia="宋体"/>
          <w:b w:val="0"/>
          <w:i w:val="0"/>
          <w:sz w:val="22"/>
        </w:rPr>
        <w:t xml:space="preserve"> 你"喂"给自己的精神食粮，最近主要是哪一类——是让人安静下来的，还是让人越看越兴奋、越听越想争的？你有没有留意过，自己信、精进、念、定、慧这五根里，哪一根特别强、哪一根特别弱？</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主持人操作：分享阶段</w:t>
            </w:r>
            <w:r>
              <w:rPr>
                <w:rFonts w:ascii="宋体" w:hAnsi="宋体" w:eastAsia="宋体"/>
                <w:b/>
                <w:i w:val="0"/>
                <w:color w:val="333333"/>
                <w:sz w:val="22"/>
              </w:rPr>
              <w:t>绝不接"业报""根器""境界高低"的话头</w:t>
            </w:r>
            <w:r>
              <w:rPr>
                <w:rFonts w:ascii="宋体" w:hAnsi="宋体" w:eastAsia="宋体"/>
                <w:b w:val="0"/>
                <w:i w:val="0"/>
                <w:color w:val="333333"/>
                <w:sz w:val="22"/>
              </w:rPr>
              <w:t>。若有人讲到自己身体、疾病、家庭，只回"谢谢你愿意说"，然后轻轻把话头带回"当下你能做的一点是什么"。遇到沉默，允许沉默 10 秒再往下，不必急着填满。</w:t>
            </w:r>
          </w:p>
        </w:tc>
      </w:tr>
    </w:tbl>
    <w:p>
      <w:pPr>
        <w:spacing w:after="40"/>
      </w:pPr>
    </w:p>
    <w:p>
      <w:pPr>
        <w:spacing w:before="200"/>
      </w:pPr>
      <w:r>
        <w:rPr>
          <w:rFonts w:ascii="微软雅黑" w:hAnsi="微软雅黑" w:eastAsia="微软雅黑"/>
          <w:b w:val="0"/>
          <w:i w:val="0"/>
          <w:color w:val="1F3A5F"/>
          <w:sz w:val="28"/>
        </w:rPr>
        <w:t>🎯 第一轮主题讨论（10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主持人：第二轮是"讨论"，围绕三个问题由浅入深。每题给约 10 分钟；先小组（2–3 人）交流 3 分钟，再回大组各说一句。请把讨论</w:t>
            </w:r>
            <w:r>
              <w:rPr>
                <w:rFonts w:ascii="宋体" w:hAnsi="宋体" w:eastAsia="宋体"/>
                <w:b/>
                <w:i w:val="0"/>
                <w:color w:val="333333"/>
                <w:sz w:val="22"/>
              </w:rPr>
              <w:t>始终拉回文本</w:t>
            </w:r>
            <w:r>
              <w:rPr>
                <w:rFonts w:ascii="宋体" w:hAnsi="宋体" w:eastAsia="宋体"/>
                <w:b w:val="0"/>
                <w:i w:val="0"/>
                <w:color w:val="333333"/>
                <w:sz w:val="22"/>
              </w:rPr>
              <w:t>，别让它滑成闲谈或争论。</w:t>
            </w:r>
          </w:p>
        </w:tc>
      </w:tr>
    </w:tbl>
    <w:p>
      <w:pPr>
        <w:spacing w:after="40"/>
      </w:pPr>
    </w:p>
    <w:p>
      <w:r>
        <w:rPr>
          <w:rFonts w:ascii="宋体" w:hAnsi="宋体" w:eastAsia="宋体"/>
          <w:b/>
          <w:i w:val="0"/>
          <w:sz w:val="22"/>
        </w:rPr>
        <w:t>问题一｜"相应"与"不相应"，为什么像一对、又不互相排斥？（贴相应缘、不相应缘）</w:t>
      </w:r>
    </w:p>
    <w:p>
      <w:pPr>
        <w:pStyle w:val="ListBullet"/>
      </w:pPr>
      <w:r>
        <w:rPr>
          <w:rFonts w:ascii="宋体" w:hAnsi="宋体" w:eastAsia="宋体"/>
          <w:b w:val="0"/>
          <w:i w:val="0"/>
          <w:sz w:val="22"/>
        </w:rPr>
        <w:t>引导：读材料一。相应缘讲"名法与名法"——同生、同灭、同依处、同所缘，像芝麻油、酥油、蜂蜜、蔗糖搅成的</w:t>
      </w:r>
      <w:r>
        <w:rPr>
          <w:rFonts w:ascii="宋体" w:hAnsi="宋体" w:eastAsia="宋体"/>
          <w:b/>
          <w:i w:val="0"/>
          <w:sz w:val="22"/>
        </w:rPr>
        <w:t>四甜品</w:t>
      </w:r>
      <w:r>
        <w:rPr>
          <w:rFonts w:ascii="宋体" w:hAnsi="宋体" w:eastAsia="宋体"/>
          <w:b w:val="0"/>
          <w:i w:val="0"/>
          <w:sz w:val="22"/>
        </w:rPr>
        <w:t>，融成一种"新味道"，分不出彼此。不相应缘讲"名法与色法"——像酸、甜、苦、辣、涩、咸</w:t>
      </w:r>
      <w:r>
        <w:rPr>
          <w:rFonts w:ascii="宋体" w:hAnsi="宋体" w:eastAsia="宋体"/>
          <w:b/>
          <w:i w:val="0"/>
          <w:sz w:val="22"/>
        </w:rPr>
        <w:t>六味混合</w:t>
      </w:r>
      <w:r>
        <w:rPr>
          <w:rFonts w:ascii="宋体" w:hAnsi="宋体" w:eastAsia="宋体"/>
          <w:b w:val="0"/>
          <w:i w:val="0"/>
          <w:sz w:val="22"/>
        </w:rPr>
        <w:t>，掺在一起，却仍各是各的味道。</w:t>
      </w:r>
    </w:p>
    <w:p>
      <w:pPr>
        <w:pStyle w:val="ListBullet"/>
      </w:pPr>
      <w:r>
        <w:rPr>
          <w:rFonts w:ascii="宋体" w:hAnsi="宋体" w:eastAsia="宋体"/>
          <w:b w:val="0"/>
          <w:i w:val="0"/>
          <w:sz w:val="22"/>
        </w:rPr>
        <w:t>讨论提示：请各举一个生活例子。心与心所"抱成一团"（比如贪心一起、整个心都被贪主导），和"心与身各是各的"（比如心很想睡、身体却绷着），你更能体会哪一个？为什么它们"看似相反，却不排斥"？</w:t>
      </w:r>
    </w:p>
    <w:p>
      <w:r>
        <w:rPr>
          <w:rFonts w:ascii="宋体" w:hAnsi="宋体" w:eastAsia="宋体"/>
          <w:b/>
          <w:i w:val="0"/>
          <w:sz w:val="22"/>
        </w:rPr>
        <w:t>问题二｜四食与根缘：谁在"撑"你的生命，谁在"作主"？（贴食缘、根缘）</w:t>
      </w:r>
    </w:p>
    <w:p>
      <w:pPr>
        <w:pStyle w:val="ListBullet"/>
      </w:pPr>
      <w:r>
        <w:rPr>
          <w:rFonts w:ascii="宋体" w:hAnsi="宋体" w:eastAsia="宋体"/>
          <w:b w:val="0"/>
          <w:i w:val="0"/>
          <w:sz w:val="22"/>
        </w:rPr>
        <w:t>引导：读材料二、材料五。食缘里四种食各有其用——</w:t>
      </w:r>
      <w:r>
        <w:rPr>
          <w:rFonts w:ascii="宋体" w:hAnsi="宋体" w:eastAsia="宋体"/>
          <w:b/>
          <w:i w:val="0"/>
          <w:sz w:val="22"/>
        </w:rPr>
        <w:t>色食（抟食）支持色身，触食支持受，思食支持业，识食支持心流</w:t>
      </w:r>
      <w:r>
        <w:rPr>
          <w:rFonts w:ascii="宋体" w:hAnsi="宋体" w:eastAsia="宋体"/>
          <w:b w:val="0"/>
          <w:i w:val="0"/>
          <w:sz w:val="22"/>
        </w:rPr>
        <w:t>；名食（触、思、识）还能"令名法生起、令心路生起"。根缘里，二十二根各在其领域"增上作主"，其中</w:t>
      </w:r>
      <w:r>
        <w:rPr>
          <w:rFonts w:ascii="宋体" w:hAnsi="宋体" w:eastAsia="宋体"/>
          <w:b/>
          <w:i w:val="0"/>
          <w:sz w:val="22"/>
        </w:rPr>
        <w:t>信、精进、念、定、慧五根</w:t>
      </w:r>
      <w:r>
        <w:rPr>
          <w:rFonts w:ascii="宋体" w:hAnsi="宋体" w:eastAsia="宋体"/>
          <w:b w:val="0"/>
          <w:i w:val="0"/>
          <w:sz w:val="22"/>
        </w:rPr>
        <w:t>是导向清净的修行资粮，而</w:t>
      </w:r>
      <w:r>
        <w:rPr>
          <w:rFonts w:ascii="宋体" w:hAnsi="宋体" w:eastAsia="宋体"/>
          <w:b/>
          <w:i w:val="0"/>
          <w:sz w:val="22"/>
        </w:rPr>
        <w:t>念根越强越好、其余四根要平衡</w:t>
      </w:r>
      <w:r>
        <w:rPr>
          <w:rFonts w:ascii="宋体" w:hAnsi="宋体" w:eastAsia="宋体"/>
          <w:b w:val="0"/>
          <w:i w:val="0"/>
          <w:sz w:val="22"/>
        </w:rPr>
        <w:t>。</w:t>
      </w:r>
    </w:p>
    <w:p>
      <w:pPr>
        <w:pStyle w:val="ListBullet"/>
      </w:pPr>
      <w:r>
        <w:rPr>
          <w:rFonts w:ascii="宋体" w:hAnsi="宋体" w:eastAsia="宋体"/>
          <w:b w:val="0"/>
          <w:i w:val="0"/>
          <w:sz w:val="22"/>
        </w:rPr>
        <w:t>讨论提示：结合"守根门、选食粮"——你每天喂给自己的"食"（信息、情绪、念头），是在滋养哪一根？请挑一根你自己最想"补一补"或"调一调"的根，说说理由。</w:t>
      </w:r>
    </w:p>
    <w:p>
      <w:r>
        <w:rPr>
          <w:rFonts w:ascii="宋体" w:hAnsi="宋体" w:eastAsia="宋体"/>
          <w:b/>
          <w:i w:val="0"/>
          <w:sz w:val="22"/>
        </w:rPr>
        <w:t>问题三｜禅那缘与道缘：专注与方向，为什么必须一起用？（贴禅那缘、道缘）</w:t>
      </w:r>
    </w:p>
    <w:p>
      <w:pPr>
        <w:pStyle w:val="ListBullet"/>
      </w:pPr>
      <w:r>
        <w:rPr>
          <w:rFonts w:ascii="宋体" w:hAnsi="宋体" w:eastAsia="宋体"/>
          <w:b w:val="0"/>
          <w:i w:val="0"/>
          <w:sz w:val="22"/>
        </w:rPr>
        <w:t>引导：读材料六与材料四。禅那缘是"</w:t>
      </w:r>
      <w:r>
        <w:rPr>
          <w:rFonts w:ascii="宋体" w:hAnsi="宋体" w:eastAsia="宋体"/>
          <w:b/>
          <w:i w:val="0"/>
          <w:sz w:val="22"/>
        </w:rPr>
        <w:t>专注</w:t>
      </w:r>
      <w:r>
        <w:rPr>
          <w:rFonts w:ascii="宋体" w:hAnsi="宋体" w:eastAsia="宋体"/>
          <w:b w:val="0"/>
          <w:i w:val="0"/>
          <w:sz w:val="22"/>
        </w:rPr>
        <w:t>"——除双五识外的七十九种名聚都有四或五个禅支（寻、伺、喜、乐、一境性等），心靠它"强有力地集中、投入所缘"；但</w:t>
      </w:r>
      <w:r>
        <w:rPr>
          <w:rFonts w:ascii="宋体" w:hAnsi="宋体" w:eastAsia="宋体"/>
          <w:b/>
          <w:i w:val="0"/>
          <w:sz w:val="22"/>
        </w:rPr>
        <w:t>用在善法上才镇伏五盖、导向解脱，用在不善法上（钓鱼、打游戏、宰杀）反而助长五盖</w:t>
      </w:r>
      <w:r>
        <w:rPr>
          <w:rFonts w:ascii="宋体" w:hAnsi="宋体" w:eastAsia="宋体"/>
          <w:b w:val="0"/>
          <w:i w:val="0"/>
          <w:sz w:val="22"/>
        </w:rPr>
        <w:t>。道缘是"</w:t>
      </w:r>
      <w:r>
        <w:rPr>
          <w:rFonts w:ascii="宋体" w:hAnsi="宋体" w:eastAsia="宋体"/>
          <w:b/>
          <w:i w:val="0"/>
          <w:sz w:val="22"/>
        </w:rPr>
        <w:t>方向</w:t>
      </w:r>
      <w:r>
        <w:rPr>
          <w:rFonts w:ascii="宋体" w:hAnsi="宋体" w:eastAsia="宋体"/>
          <w:b w:val="0"/>
          <w:i w:val="0"/>
          <w:sz w:val="22"/>
        </w:rPr>
        <w:t>"——十二道支（八正道支＋四邪道支）对应九种心所，带着心"导向善趣、恶趣、涅槃"。而且</w:t>
      </w:r>
      <w:r>
        <w:rPr>
          <w:rFonts w:ascii="宋体" w:hAnsi="宋体" w:eastAsia="宋体"/>
          <w:b/>
          <w:i w:val="0"/>
          <w:sz w:val="22"/>
        </w:rPr>
        <w:t>正见为先导</w:t>
      </w:r>
      <w:r>
        <w:rPr>
          <w:rFonts w:ascii="宋体" w:hAnsi="宋体" w:eastAsia="宋体"/>
          <w:b w:val="0"/>
          <w:i w:val="0"/>
          <w:sz w:val="22"/>
        </w:rPr>
        <w:t>：方向对不对，取决于我们持正见还是邪见。</w:t>
      </w:r>
    </w:p>
    <w:p>
      <w:pPr>
        <w:pStyle w:val="ListBullet"/>
      </w:pPr>
      <w:r>
        <w:rPr>
          <w:rFonts w:ascii="宋体" w:hAnsi="宋体" w:eastAsia="宋体"/>
          <w:b w:val="0"/>
          <w:i w:val="0"/>
          <w:sz w:val="22"/>
        </w:rPr>
        <w:t>讨论提示：请对照"打游戏训练专注，能不能更快入禅"这个问题——你能用今天的材料，给一个明确的回答吗？再想一想：你做事时，"专注"和"方向"哪一头更容易缺？</w:t>
      </w:r>
    </w:p>
    <w:p>
      <w:r>
        <w:rPr>
          <w:rFonts w:ascii="宋体" w:hAnsi="宋体" w:eastAsia="宋体"/>
          <w:b/>
          <w:i w:val="0"/>
          <w:sz w:val="22"/>
        </w:rPr>
        <w:t>（可选引申）</w:t>
      </w:r>
      <w:r>
        <w:rPr>
          <w:rFonts w:ascii="宋体" w:hAnsi="宋体" w:eastAsia="宋体"/>
          <w:b w:val="0"/>
          <w:i w:val="0"/>
          <w:sz w:val="22"/>
        </w:rPr>
        <w:t xml:space="preserve"> 若时间富余，可加一问：材料五说"以慧确定目标后，信与慧平衡、精进与定平衡，念要百分之一百——五根如一只手，缺一根都抓不稳"。你在修行或生活里，是否体会过"根不平衡"带来的摇晃？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【现象】今天你的心和你正在做的事，是配合的，还是各走各的？举个例子。</w:t>
            </w:r>
          </w:p>
          <w:p>
            <w:pPr>
              <w:spacing w:line="324" w:lineRule="auto" w:after="60"/>
            </w:pPr>
            <w:r>
              <w:rPr>
                <w:rFonts w:ascii="宋体" w:hAnsi="宋体" w:eastAsia="宋体"/>
                <w:b w:val="0"/>
                <w:i w:val="0"/>
                <w:color w:val="333333"/>
                <w:sz w:val="22"/>
              </w:rPr>
              <w:t>- 【影响】当心与事不合拍的时候，你是觉得更有力气，还是更累？</w:t>
            </w:r>
          </w:p>
          <w:p>
            <w:pPr>
              <w:spacing w:line="324" w:lineRule="auto" w:after="60"/>
            </w:pPr>
            <w:r>
              <w:rPr>
                <w:rFonts w:ascii="宋体" w:hAnsi="宋体" w:eastAsia="宋体"/>
                <w:b w:val="0"/>
                <w:i w:val="0"/>
                <w:color w:val="333333"/>
                <w:sz w:val="22"/>
              </w:rPr>
              <w:t>- 【应对】这周选一件事，动手之前先调一次呼吸，让心和事对上再开始。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主持人操作：本环节最易出现"攀比境界"与"玄谈神通"。一旦有人开始比"谁能坐几小时""谁见过什么相"，立刻温和转入文本：</w:t>
            </w:r>
            <w:r>
              <w:rPr>
                <w:rFonts w:ascii="宋体" w:hAnsi="宋体" w:eastAsia="宋体"/>
                <w:b/>
                <w:i w:val="0"/>
                <w:color w:val="333333"/>
                <w:sz w:val="22"/>
              </w:rPr>
              <w:t>"本讲只谈缘力机制，神通不是我们的目标。"</w:t>
            </w:r>
            <w:r>
              <w:rPr>
                <w:rFonts w:ascii="宋体" w:hAnsi="宋体" w:eastAsia="宋体"/>
                <w:b w:val="0"/>
                <w:i w:val="0"/>
                <w:color w:val="333333"/>
                <w:sz w:val="22"/>
              </w:rPr>
              <w:t xml:space="preserve"> 讨论以"联系生活、能落地"为准，不追求术语完整。</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主持人：本周练习以"四念处·受念处"为本，落到材料五"训练自心，不随受转"的要点。全程照读即可，语速放慢。</w:t>
            </w:r>
          </w:p>
        </w:tc>
      </w:tr>
    </w:tbl>
    <w:p>
      <w:pPr>
        <w:spacing w:after="40"/>
      </w:pPr>
    </w:p>
    <w:p>
      <w:r>
        <w:rPr>
          <w:rFonts w:ascii="宋体" w:hAnsi="宋体" w:eastAsia="宋体"/>
          <w:b/>
          <w:i w:val="0"/>
          <w:sz w:val="22"/>
        </w:rPr>
        <w:t>（0–2 min）调身调心。</w:t>
      </w:r>
      <w:r>
        <w:rPr>
          <w:rFonts w:ascii="宋体" w:hAnsi="宋体" w:eastAsia="宋体"/>
          <w:b w:val="0"/>
          <w:i w:val="0"/>
          <w:sz w:val="22"/>
        </w:rPr>
        <w:t xml:space="preserve"> 请坐稳，肩放松，手放好。轻轻闭眼或半垂眼帘。做三次深长的呼吸。让身体先坐下来。</w:t>
      </w:r>
    </w:p>
    <w:p>
      <w:r>
        <w:rPr>
          <w:rFonts w:ascii="宋体" w:hAnsi="宋体" w:eastAsia="宋体"/>
          <w:b/>
          <w:i w:val="0"/>
          <w:sz w:val="22"/>
        </w:rPr>
        <w:t>（2–5 min）入出息念。</w:t>
      </w:r>
      <w:r>
        <w:rPr>
          <w:rFonts w:ascii="宋体" w:hAnsi="宋体" w:eastAsia="宋体"/>
          <w:b w:val="0"/>
          <w:i w:val="0"/>
          <w:sz w:val="22"/>
        </w:rPr>
        <w:t xml:space="preserve"> 把注意力放到鼻端、上唇一带，只是知道"吸气、呼气"。心跑了，不责怪，轻轻带回来。</w:t>
      </w:r>
    </w:p>
    <w:p>
      <w:r>
        <w:rPr>
          <w:rFonts w:ascii="宋体" w:hAnsi="宋体" w:eastAsia="宋体"/>
          <w:b/>
          <w:i w:val="0"/>
          <w:sz w:val="22"/>
        </w:rPr>
        <w:t>（5–12 min）受念处·不随受转。</w:t>
      </w:r>
      <w:r>
        <w:rPr>
          <w:rFonts w:ascii="宋体" w:hAnsi="宋体" w:eastAsia="宋体"/>
          <w:b w:val="0"/>
          <w:i w:val="0"/>
          <w:sz w:val="22"/>
        </w:rPr>
        <w:t xml:space="preserve"> 现在把注意力从呼吸，移到"感受"上：当你听到外面的声音、感觉到身体的酸、麻、冷、暖时，心里生起了什么——是</w:t>
      </w:r>
      <w:r>
        <w:rPr>
          <w:rFonts w:ascii="宋体" w:hAnsi="宋体" w:eastAsia="宋体"/>
          <w:b/>
          <w:i w:val="0"/>
          <w:sz w:val="22"/>
        </w:rPr>
        <w:t>乐受</w:t>
      </w:r>
      <w:r>
        <w:rPr>
          <w:rFonts w:ascii="宋体" w:hAnsi="宋体" w:eastAsia="宋体"/>
          <w:b w:val="0"/>
          <w:i w:val="0"/>
          <w:sz w:val="22"/>
        </w:rPr>
        <w:t>（想要它多一点）、</w:t>
      </w:r>
      <w:r>
        <w:rPr>
          <w:rFonts w:ascii="宋体" w:hAnsi="宋体" w:eastAsia="宋体"/>
          <w:b/>
          <w:i w:val="0"/>
          <w:sz w:val="22"/>
        </w:rPr>
        <w:t>苦受</w:t>
      </w:r>
      <w:r>
        <w:rPr>
          <w:rFonts w:ascii="宋体" w:hAnsi="宋体" w:eastAsia="宋体"/>
          <w:b w:val="0"/>
          <w:i w:val="0"/>
          <w:sz w:val="22"/>
        </w:rPr>
        <w:t>（想要它快点走）、还是</w:t>
      </w:r>
      <w:r>
        <w:rPr>
          <w:rFonts w:ascii="宋体" w:hAnsi="宋体" w:eastAsia="宋体"/>
          <w:b/>
          <w:i w:val="0"/>
          <w:sz w:val="22"/>
        </w:rPr>
        <w:t>舍受</w:t>
      </w:r>
      <w:r>
        <w:rPr>
          <w:rFonts w:ascii="宋体" w:hAnsi="宋体" w:eastAsia="宋体"/>
          <w:b w:val="0"/>
          <w:i w:val="0"/>
          <w:sz w:val="22"/>
        </w:rPr>
        <w:t>（不苦不乐、轻轻带过）？不必赶走它们，只是知道："哦，这里起了一个乐受""这里起了一个苦受"。像材料五说的：</w:t>
      </w:r>
      <w:r>
        <w:rPr>
          <w:rFonts w:ascii="宋体" w:hAnsi="宋体" w:eastAsia="宋体"/>
          <w:b/>
          <w:i w:val="0"/>
          <w:sz w:val="22"/>
        </w:rPr>
        <w:t>"我们不要把心投入到身体的苦、乐受中……我们应该学会退一步来观察，看到这种种受都只不过是它们的生起与止灭。"</w:t>
      </w:r>
      <w:r>
        <w:rPr>
          <w:rFonts w:ascii="宋体" w:hAnsi="宋体" w:eastAsia="宋体"/>
          <w:b w:val="0"/>
          <w:i w:val="0"/>
          <w:sz w:val="22"/>
        </w:rPr>
        <w:t xml:space="preserve"> 就像两根木柴分开、火就熄了；感受的"触"一止息，它也就止息、平息。你就只是坐着，看着受的</w:t>
      </w:r>
      <w:r>
        <w:rPr>
          <w:rFonts w:ascii="宋体" w:hAnsi="宋体" w:eastAsia="宋体"/>
          <w:b/>
          <w:i w:val="0"/>
          <w:sz w:val="22"/>
        </w:rPr>
        <w:t>生起与止灭</w:t>
      </w:r>
      <w:r>
        <w:rPr>
          <w:rFonts w:ascii="宋体" w:hAnsi="宋体" w:eastAsia="宋体"/>
          <w:b w:val="0"/>
          <w:i w:val="0"/>
          <w:sz w:val="22"/>
        </w:rPr>
        <w:t>。</w:t>
      </w:r>
    </w:p>
    <w:p>
      <w:r>
        <w:rPr>
          <w:rFonts w:ascii="宋体" w:hAnsi="宋体" w:eastAsia="宋体"/>
          <w:b/>
          <w:i w:val="0"/>
          <w:sz w:val="22"/>
        </w:rPr>
        <w:t>（12–15 min）念根先导·带一句定调。</w:t>
      </w:r>
      <w:r>
        <w:rPr>
          <w:rFonts w:ascii="宋体" w:hAnsi="宋体" w:eastAsia="宋体"/>
          <w:b w:val="0"/>
          <w:i w:val="0"/>
          <w:sz w:val="22"/>
        </w:rPr>
        <w:t xml:space="preserve"> 最后三分钟，把注意力收回到当下，体会"念"的作用——</w:t>
      </w:r>
      <w:r>
        <w:rPr>
          <w:rFonts w:ascii="宋体" w:hAnsi="宋体" w:eastAsia="宋体"/>
          <w:b/>
          <w:i w:val="0"/>
          <w:sz w:val="22"/>
        </w:rPr>
        <w:t>只是知道，不忘失</w:t>
      </w:r>
      <w:r>
        <w:rPr>
          <w:rFonts w:ascii="宋体" w:hAnsi="宋体" w:eastAsia="宋体"/>
          <w:b w:val="0"/>
          <w:i w:val="0"/>
          <w:sz w:val="22"/>
        </w:rPr>
        <w:t>。请在出定前，再默念今天的那句定调：</w:t>
      </w:r>
      <w:r>
        <w:rPr>
          <w:rFonts w:ascii="宋体" w:hAnsi="宋体" w:eastAsia="宋体"/>
          <w:b/>
          <w:i w:val="0"/>
          <w:sz w:val="22"/>
        </w:rPr>
        <w:t>"专注用在善处，方向由正见定。"</w:t>
      </w:r>
      <w:r>
        <w:rPr>
          <w:rFonts w:ascii="宋体" w:hAnsi="宋体" w:eastAsia="宋体"/>
          <w:b w:val="0"/>
          <w:i w:val="0"/>
          <w:sz w:val="22"/>
        </w:rPr>
        <w:t xml:space="preserve"> 然后轻轻动动手指、睁开眼睛。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主持人操作：不追求"坐得住""有感觉"。若有人问"我什么都没感觉到，是不是白坐了"，回答："</w:t>
            </w:r>
            <w:r>
              <w:rPr>
                <w:rFonts w:ascii="宋体" w:hAnsi="宋体" w:eastAsia="宋体"/>
                <w:b/>
                <w:i w:val="0"/>
                <w:color w:val="333333"/>
                <w:sz w:val="22"/>
              </w:rPr>
              <w:t>能被观察到的，都算数</w:t>
            </w:r>
            <w:r>
              <w:rPr>
                <w:rFonts w:ascii="宋体" w:hAnsi="宋体" w:eastAsia="宋体"/>
                <w:b w:val="0"/>
                <w:i w:val="0"/>
                <w:color w:val="333333"/>
                <w:sz w:val="22"/>
              </w:rPr>
              <w:t>——哪怕只是发现自己跑了三次，那也是念根在起作用。"</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主持人：本周练习是「四念处·缘观」——把最后一节共读的材料⑥亲手用一遍。全程引导词可照读，语速要慢，留白要多。</w:t>
            </w:r>
            <w:r>
              <w:rPr>
                <w:rFonts w:ascii="宋体" w:hAnsi="宋体" w:eastAsia="宋体"/>
                <w:b/>
                <w:i w:val="0"/>
                <w:color w:val="333333"/>
                <w:sz w:val="22"/>
              </w:rPr>
              <w:t>不追求任何境界</w:t>
            </w:r>
            <w:r>
              <w:rPr>
                <w:rFonts w:ascii="宋体" w:hAnsi="宋体" w:eastAsia="宋体"/>
                <w:b w:val="0"/>
                <w:i w:val="0"/>
                <w:color w:val="333333"/>
                <w:sz w:val="22"/>
              </w:rPr>
              <w:t>，只求「轻轻看到缘」。</w:t>
            </w:r>
          </w:p>
        </w:tc>
      </w:tr>
    </w:tbl>
    <w:p>
      <w:pPr>
        <w:spacing w:after="40"/>
      </w:pPr>
    </w:p>
    <w:p>
      <w:r>
        <w:rPr>
          <w:rFonts w:ascii="宋体" w:hAnsi="宋体" w:eastAsia="宋体"/>
          <w:b/>
          <w:i w:val="0"/>
          <w:sz w:val="22"/>
        </w:rPr>
        <w:t>（0–2 min）坐定。</w:t>
      </w:r>
      <w:r>
        <w:rPr>
          <w:rFonts w:ascii="宋体" w:hAnsi="宋体" w:eastAsia="宋体"/>
          <w:b w:val="0"/>
          <w:i w:val="0"/>
          <w:sz w:val="22"/>
        </w:rPr>
        <w:t xml:space="preserve"> 请坐稳，肩放松，手放好。轻轻闭眼或半垂眼帘。做三次深长的呼吸。</w:t>
      </w:r>
    </w:p>
    <w:p>
      <w:r>
        <w:rPr>
          <w:rFonts w:ascii="宋体" w:hAnsi="宋体" w:eastAsia="宋体"/>
          <w:b/>
          <w:i w:val="0"/>
          <w:sz w:val="22"/>
        </w:rPr>
        <w:t>（2–7 min）身念处＋缘观。</w:t>
      </w:r>
      <w:r>
        <w:rPr>
          <w:rFonts w:ascii="宋体" w:hAnsi="宋体" w:eastAsia="宋体"/>
          <w:b w:val="0"/>
          <w:i w:val="0"/>
          <w:sz w:val="22"/>
        </w:rPr>
        <w:t xml:space="preserve"> 把注意力放在鼻端、上唇一带，只是知道「吸气、呼气」。现在，加一点点「缘观」：这一口气为什么会来？——因为有这个身体，因为有空气，因为心还在运作。</w:t>
      </w:r>
      <w:r>
        <w:rPr>
          <w:rFonts w:ascii="宋体" w:hAnsi="宋体" w:eastAsia="宋体"/>
          <w:b/>
          <w:i w:val="0"/>
          <w:sz w:val="22"/>
        </w:rPr>
        <w:t>不分析，只是在呼吸的同时，轻轻知道：它是依缘而起的。</w:t>
      </w:r>
      <w:r>
        <w:rPr>
          <w:rFonts w:ascii="宋体" w:hAnsi="宋体" w:eastAsia="宋体"/>
          <w:b w:val="0"/>
          <w:i w:val="0"/>
          <w:sz w:val="22"/>
        </w:rPr>
        <w:t xml:space="preserve"> 吸，知道「依缘而起」；呼，知道「依缘而起」。心跑了，不责怪，轻轻带回来。</w:t>
      </w:r>
    </w:p>
    <w:p>
      <w:r>
        <w:rPr>
          <w:rFonts w:ascii="宋体" w:hAnsi="宋体" w:eastAsia="宋体"/>
          <w:b/>
          <w:i w:val="0"/>
          <w:sz w:val="22"/>
        </w:rPr>
        <w:t>（7–12 min）受念处＋心念处＋缘观。</w:t>
      </w:r>
      <w:r>
        <w:rPr>
          <w:rFonts w:ascii="宋体" w:hAnsi="宋体" w:eastAsia="宋体"/>
          <w:b w:val="0"/>
          <w:i w:val="0"/>
          <w:sz w:val="22"/>
        </w:rPr>
        <w:t xml:space="preserve"> 现在，把觉知放宽到全身的感受：哪里有紧绷、有热、有痒、有舒适？选一处，轻轻看着它。再问一句（心里问，不必回答）：这个感受依什么缘而起？——也许是姿势，也许是刚才的一句话，也许只是一个念头。接着，看看此刻的心：是静，是散？或贪、或厌？同样轻轻知道：它也是依缘而起的。</w:t>
      </w:r>
      <w:r>
        <w:rPr>
          <w:rFonts w:ascii="宋体" w:hAnsi="宋体" w:eastAsia="宋体"/>
          <w:b/>
          <w:i w:val="0"/>
          <w:sz w:val="22"/>
        </w:rPr>
        <w:t>看清「依缘而起」，就已经是缘观。</w:t>
      </w:r>
    </w:p>
    <w:p>
      <w:r>
        <w:rPr>
          <w:rFonts w:ascii="宋体" w:hAnsi="宋体" w:eastAsia="宋体"/>
          <w:b/>
          <w:i w:val="0"/>
          <w:sz w:val="22"/>
        </w:rPr>
        <w:t>（深化·时间富余时加做，2–3 min）法念处＋缘观。</w:t>
      </w:r>
      <w:r>
        <w:rPr>
          <w:rFonts w:ascii="宋体" w:hAnsi="宋体" w:eastAsia="宋体"/>
          <w:b w:val="0"/>
          <w:i w:val="0"/>
          <w:sz w:val="22"/>
        </w:rPr>
        <w:t xml:space="preserve"> 最后，把觉知放到「法」上：轻轻回想今天读到的四个缘——有缘、无有缘、离去缘、不离去缘。不必背，只是体会：此刻这个「知道自己在呼吸」的觉知，也是依缘而起的；它生起，也会灭去；它灭去，也会再生起。它是相续的，却不是恒常的。让自己安住在这个「看到缘」的觉知里，一分钟，什么都不用做。</w:t>
      </w:r>
    </w:p>
    <w:p>
      <w:r>
        <w:rPr>
          <w:rFonts w:ascii="宋体" w:hAnsi="宋体" w:eastAsia="宋体"/>
          <w:b/>
          <w:i w:val="0"/>
          <w:sz w:val="22"/>
        </w:rPr>
        <w:t>（12–15 min）一句定调＋慈心。</w:t>
      </w:r>
      <w:r>
        <w:rPr>
          <w:rFonts w:ascii="宋体" w:hAnsi="宋体" w:eastAsia="宋体"/>
          <w:b w:val="0"/>
          <w:i w:val="0"/>
          <w:sz w:val="22"/>
        </w:rPr>
        <w:t xml:space="preserve"> 在这份安静里，我们把八周收成一句：</w:t>
      </w:r>
      <w:r>
        <w:rPr>
          <w:rFonts w:ascii="宋体" w:hAnsi="宋体" w:eastAsia="宋体"/>
          <w:b/>
          <w:i w:val="0"/>
          <w:sz w:val="22"/>
        </w:rPr>
        <w:t>「不堕二边，缘中安住。」</w:t>
      </w:r>
      <w:r>
        <w:rPr>
          <w:rFonts w:ascii="宋体" w:hAnsi="宋体" w:eastAsia="宋体"/>
          <w:b w:val="0"/>
          <w:i w:val="0"/>
          <w:sz w:val="22"/>
        </w:rPr>
        <w:t xml:space="preserve"> 心里默念三遍。最后，把这份安静散播出去：愿我自己安稳，愿在座每一位安稳，愿一切众生安稳。慢慢睁开眼睛。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主持人操作：本周禅修是八周的「实做」收口，</w:t>
            </w:r>
            <w:r>
              <w:rPr>
                <w:rFonts w:ascii="宋体" w:hAnsi="宋体" w:eastAsia="宋体"/>
                <w:b/>
                <w:i w:val="0"/>
                <w:color w:val="333333"/>
                <w:sz w:val="22"/>
              </w:rPr>
              <w:t>时间宁可短、宁可慢，不要赶进度</w:t>
            </w:r>
            <w:r>
              <w:rPr>
                <w:rFonts w:ascii="宋体" w:hAnsi="宋体" w:eastAsia="宋体"/>
                <w:b w:val="0"/>
                <w:i w:val="0"/>
                <w:color w:val="333333"/>
                <w:sz w:val="22"/>
              </w:rPr>
              <w:t>。若有人睁开眼说「我什么都没感觉到」，回应：「什么都不用感觉到。你坐在这里十五分钟，这个『坐』本身就是缘。」不催、不评。</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3632 字，供中等稍慢朗读，约 21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主持人：本周共读 6 份材料，其中①②③为</w:t>
            </w:r>
            <w:r>
              <w:rPr>
                <w:rFonts w:ascii="宋体" w:hAnsi="宋体" w:eastAsia="宋体"/>
                <w:b/>
                <w:i w:val="0"/>
                <w:color w:val="333333"/>
                <w:sz w:val="22"/>
              </w:rPr>
              <w:t>核心</w:t>
            </w:r>
            <w:r>
              <w:rPr>
                <w:rFonts w:ascii="宋体" w:hAnsi="宋体" w:eastAsia="宋体"/>
                <w:b w:val="0"/>
                <w:i w:val="0"/>
                <w:color w:val="333333"/>
                <w:sz w:val="22"/>
              </w:rPr>
              <w:t>、④⑤⑥为</w:t>
            </w:r>
            <w:r>
              <w:rPr>
                <w:rFonts w:ascii="宋体" w:hAnsi="宋体" w:eastAsia="宋体"/>
                <w:b/>
                <w:i w:val="0"/>
                <w:color w:val="333333"/>
                <w:sz w:val="22"/>
              </w:rPr>
              <w:t>扩展</w:t>
            </w:r>
            <w:r>
              <w:rPr>
                <w:rFonts w:ascii="宋体" w:hAnsi="宋体" w:eastAsia="宋体"/>
                <w:b w:val="0"/>
                <w:i w:val="0"/>
                <w:color w:val="333333"/>
                <w:sz w:val="22"/>
              </w:rPr>
              <w:t>。请按下面顺序推进；每一段读一段、停一停，用一句白话「落地」，不要一口气读完。遇到术语（有缘、无有缘、离去缘、不离去缘、度疑清净、缘观）就先停一下，用一句话解释，再继续。</w:t>
            </w:r>
            <w:r>
              <w:rPr>
                <w:rFonts w:ascii="宋体" w:hAnsi="宋体" w:eastAsia="宋体"/>
                <w:b/>
                <w:i w:val="0"/>
                <w:color w:val="333333"/>
                <w:sz w:val="22"/>
              </w:rPr>
              <w:t>全程不评判成员。</w:t>
            </w:r>
            <w:r>
              <w:rPr>
                <w:rFonts w:ascii="宋体" w:hAnsi="宋体" w:eastAsia="宋体"/>
                <w:b w:val="0"/>
                <w:i w:val="0"/>
                <w:color w:val="333333"/>
                <w:sz w:val="22"/>
              </w:rPr>
              <w:t xml:space="preserve"> 建议读的顺序：材料①（四缘本体）→ 材料③（九组总回顾）→ 材料⑥（整合实修）→ 其余视时间补读。</w:t>
            </w:r>
            <w:r>
              <w:rPr>
                <w:rFonts w:ascii="宋体" w:hAnsi="宋体" w:eastAsia="宋体"/>
                <w:b/>
                <w:i w:val="0"/>
                <w:color w:val="333333"/>
                <w:sz w:val="22"/>
              </w:rPr>
              <w:t>注意：本周为收束周，读不完不必赶，够用即停。</w:t>
            </w:r>
          </w:p>
        </w:tc>
      </w:tr>
    </w:tbl>
    <w:p>
      <w:pPr>
        <w:spacing w:after="40"/>
      </w:pPr>
    </w:p>
    <w:p>
      <w:r>
        <w:rPr>
          <w:rFonts w:ascii="宋体" w:hAnsi="宋体" w:eastAsia="宋体"/>
          <w:b/>
          <w:i w:val="0"/>
          <w:sz w:val="22"/>
        </w:rPr>
        <w:t>读前准备（主持人自查，30 秒）</w:t>
      </w:r>
      <w:r>
        <w:rPr>
          <w:rFonts w:ascii="宋体" w:hAnsi="宋体" w:eastAsia="宋体"/>
          <w:b w:val="0"/>
          <w:i w:val="0"/>
          <w:sz w:val="22"/>
        </w:rPr>
        <w:t>：① 六份材料的 media_id 是否都已就位、能打开？② 纸笔是否备好（便于圈点、做小记）？③ 朗读的成员是否已请好？④ 计时器是否就绪？四项齐了再开始。</w:t>
      </w:r>
    </w:p>
    <w:p>
      <w:r>
        <w:rPr>
          <w:rFonts w:ascii="宋体" w:hAnsi="宋体" w:eastAsia="宋体"/>
          <w:b/>
          <w:i w:val="0"/>
          <w:sz w:val="22"/>
        </w:rPr>
        <w:t>共读落地白话（主持人随身用，每读完一段挑一句说，勿照本宣科）</w:t>
      </w:r>
    </w:p>
    <w:p>
      <w:pPr>
        <w:pStyle w:val="ListBullet"/>
      </w:pPr>
      <w:r>
        <w:rPr>
          <w:rFonts w:ascii="宋体" w:hAnsi="宋体" w:eastAsia="宋体"/>
          <w:b w:val="0"/>
          <w:i w:val="0"/>
          <w:sz w:val="22"/>
        </w:rPr>
        <w:t>材料①：「『在』有它的缘力，『不在』也有它的缘力——这就是不堕二边。」</w:t>
      </w:r>
    </w:p>
    <w:p>
      <w:pPr>
        <w:pStyle w:val="ListBullet"/>
      </w:pPr>
      <w:r>
        <w:rPr>
          <w:rFonts w:ascii="宋体" w:hAnsi="宋体" w:eastAsia="宋体"/>
          <w:b w:val="0"/>
          <w:i w:val="0"/>
          <w:sz w:val="22"/>
        </w:rPr>
        <w:t>材料①：「前一个完全不存在，却恰恰以这个『不存在』，让下一个生起——相续，不是有一根线串着。」</w:t>
      </w:r>
    </w:p>
    <w:p>
      <w:pPr>
        <w:pStyle w:val="ListBullet"/>
      </w:pPr>
      <w:r>
        <w:rPr>
          <w:rFonts w:ascii="宋体" w:hAnsi="宋体" w:eastAsia="宋体"/>
          <w:b w:val="0"/>
          <w:i w:val="0"/>
          <w:sz w:val="22"/>
        </w:rPr>
        <w:t>材料②：「分组不是为了多背，是为了看清——原来这些缘，彼此是成套出现的。」</w:t>
      </w:r>
    </w:p>
    <w:p>
      <w:pPr>
        <w:pStyle w:val="ListBullet"/>
      </w:pPr>
      <w:r>
        <w:rPr>
          <w:rFonts w:ascii="宋体" w:hAnsi="宋体" w:eastAsia="宋体"/>
          <w:b w:val="0"/>
          <w:i w:val="0"/>
          <w:sz w:val="22"/>
        </w:rPr>
        <w:t>材料③：「二十四个缘，就是二十四面镜子，照的是同一个当下。」</w:t>
      </w:r>
    </w:p>
    <w:p>
      <w:pPr>
        <w:pStyle w:val="ListBullet"/>
      </w:pPr>
      <w:r>
        <w:rPr>
          <w:rFonts w:ascii="宋体" w:hAnsi="宋体" w:eastAsia="宋体"/>
          <w:b w:val="0"/>
          <w:i w:val="0"/>
          <w:sz w:val="22"/>
        </w:rPr>
        <w:t>材料④：「缘，不是孤立的零件，是一整台在转的机器。」</w:t>
      </w:r>
    </w:p>
    <w:p>
      <w:pPr>
        <w:pStyle w:val="ListBullet"/>
      </w:pPr>
      <w:r>
        <w:rPr>
          <w:rFonts w:ascii="宋体" w:hAnsi="宋体" w:eastAsia="宋体"/>
          <w:b w:val="0"/>
          <w:i w:val="0"/>
          <w:sz w:val="22"/>
        </w:rPr>
        <w:t>材料⑤：「二十四个缘不是谁发明的分类，是佛陀在《发趣论》里一条一条审察出来的。」</w:t>
      </w:r>
    </w:p>
    <w:p>
      <w:pPr>
        <w:pStyle w:val="ListBullet"/>
      </w:pPr>
      <w:r>
        <w:rPr>
          <w:rFonts w:ascii="宋体" w:hAnsi="宋体" w:eastAsia="宋体"/>
          <w:b w:val="0"/>
          <w:i w:val="0"/>
          <w:sz w:val="22"/>
        </w:rPr>
        <w:t>材料⑥：「观察身、受、心、法时，顺带知道『它依缘起』——这就是缘观。」</w:t>
      </w:r>
    </w:p>
    <w:p>
      <w:r>
        <w:rPr>
          <w:rFonts w:ascii="宋体" w:hAnsi="宋体" w:eastAsia="宋体"/>
          <w:b/>
          <w:i w:val="0"/>
          <w:sz w:val="22"/>
        </w:rPr>
        <w:t>共读控时建议（照骨架执行，30 分钟）</w:t>
      </w:r>
    </w:p>
    <w:p>
      <w:pPr>
        <w:pStyle w:val="ListBullet"/>
      </w:pPr>
      <w:r>
        <w:rPr>
          <w:rFonts w:ascii="宋体" w:hAnsi="宋体" w:eastAsia="宋体"/>
          <w:b w:val="0"/>
          <w:i w:val="0"/>
          <w:sz w:val="22"/>
        </w:rPr>
        <w:t>材料①：8 分钟（核心，读全）｜材料②：4 分钟（挑读「分组总述」＋「56缘注」）｜材料③：5 分钟（总回顾，读缘力总表＋九组）</w:t>
      </w:r>
    </w:p>
    <w:p>
      <w:pPr>
        <w:pStyle w:val="ListBullet"/>
      </w:pPr>
      <w:r>
        <w:rPr>
          <w:rFonts w:ascii="宋体" w:hAnsi="宋体" w:eastAsia="宋体"/>
          <w:b w:val="0"/>
          <w:i w:val="0"/>
          <w:sz w:val="22"/>
        </w:rPr>
        <w:t>材料④：3 分钟（背景，点读引言）｜材料⑤：3 分钟（点读「数法」一句）｜材料⑥：7 分钟（整合，读关键三段）</w:t>
      </w:r>
    </w:p>
    <w:p>
      <w:pPr>
        <w:pStyle w:val="ListBullet"/>
      </w:pPr>
      <w:r>
        <w:rPr>
          <w:rFonts w:ascii="宋体" w:hAnsi="宋体" w:eastAsia="宋体"/>
          <w:b w:val="0"/>
          <w:i w:val="0"/>
          <w:sz w:val="22"/>
        </w:rPr>
        <w:t>合计约 30 分钟。</w:t>
      </w:r>
      <w:r>
        <w:rPr>
          <w:rFonts w:ascii="宋体" w:hAnsi="宋体" w:eastAsia="宋体"/>
          <w:b/>
          <w:i w:val="0"/>
          <w:sz w:val="22"/>
        </w:rPr>
        <w:t>不够时先砍④⑤</w:t>
      </w:r>
      <w:r>
        <w:rPr>
          <w:rFonts w:ascii="宋体" w:hAnsi="宋体" w:eastAsia="宋体"/>
          <w:b w:val="0"/>
          <w:i w:val="0"/>
          <w:sz w:val="22"/>
        </w:rPr>
        <w:t>（背景材料），保住①③⑥。</w:t>
      </w:r>
    </w:p>
    <w:p>
      <w:r>
        <w:rPr>
          <w:rFonts w:ascii="宋体" w:hAnsi="宋体" w:eastAsia="宋体"/>
          <w:b/>
          <w:i w:val="0"/>
          <w:sz w:val="22"/>
        </w:rPr>
        <w:t>读后衔接台词（照读）</w:t>
      </w:r>
      <w:r>
        <w:rPr>
          <w:rFonts w:ascii="宋体" w:hAnsi="宋体" w:eastAsia="宋体"/>
          <w:b w:val="0"/>
          <w:i w:val="0"/>
          <w:sz w:val="22"/>
        </w:rPr>
        <w:t>：六段读下来，我们会发现——前面七周学过的每一个缘，今天都在这四缘里「收了一次口」。接下来，请大家用几分钟，分享这几段里最触动你的一句。</w:t>
      </w:r>
    </w:p>
    <w:p>
      <w:r>
        <w:rPr>
          <w:rFonts w:ascii="宋体" w:hAnsi="宋体" w:eastAsia="宋体"/>
          <w:b/>
          <w:i w:val="0"/>
          <w:sz w:val="22"/>
        </w:rPr>
        <w:t>材料①</w:t>
      </w:r>
      <w:r>
        <w:rPr>
          <w:rFonts w:ascii="宋体" w:hAnsi="宋体" w:eastAsia="宋体"/>
          <w:b w:val="0"/>
          <w:i w:val="0"/>
          <w:sz w:val="22"/>
        </w:rPr>
        <w:t xml:space="preserve"> ★核心：《古源尊者24缘释义第019讲-有缘、无有缘、离去缘、不离去缘》</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media_id：`pdf_d0dd1c0cd17209afe241ece24bf6b7b4_5d869a759731647e62eb38477b6753d87439961422831605`</w:t>
      </w:r>
    </w:p>
    <w:p>
      <w:pPr>
        <w:pStyle w:val="ListBullet"/>
      </w:pPr>
      <w:r>
        <w:rPr>
          <w:rFonts w:ascii="宋体" w:hAnsi="宋体" w:eastAsia="宋体"/>
          <w:b w:val="0"/>
          <w:i w:val="0"/>
          <w:sz w:val="22"/>
        </w:rPr>
        <w:t>打开方式：ima 知识库搜索「24缘释义 019 有缘 无有缘 离去缘 不离去缘」</w:t>
      </w:r>
    </w:p>
    <w:p>
      <w:r>
        <w:rPr>
          <w:rFonts w:ascii="宋体" w:hAnsi="宋体" w:eastAsia="宋体"/>
          <w:b w:val="0"/>
          <w:i w:val="0"/>
          <w:sz w:val="22"/>
        </w:rPr>
        <w:t>⚠️ 主持人操作：请一位成员朗读「有缘与不离去缘」的定义段（约 2 分钟）。读完后只问一句：「『高山存在，树木才能生长』——缘法要『在』，才有这个缘力。那如果缘法不在呢？」再读「无有缘和离去缘」，落到「前一个完全不存在，却恰恰以这个『不存在』支助下一个生起」。最后读「破除常见、断见」两段，把「不堕二边」点出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i w:val="0"/>
                <w:color w:val="333333"/>
                <w:sz w:val="22"/>
              </w:rPr>
              <w:t>一、有缘与不离去缘</w:t>
            </w:r>
          </w:p>
          <w:p>
            <w:pPr>
              <w:spacing w:line="324" w:lineRule="auto" w:after="60"/>
            </w:pPr>
          </w:p>
          <w:p>
            <w:pPr>
              <w:spacing w:line="324" w:lineRule="auto" w:after="60"/>
            </w:pPr>
            <w:r>
              <w:rPr>
                <w:rFonts w:ascii="宋体" w:hAnsi="宋体" w:eastAsia="宋体"/>
                <w:b/>
                <w:i w:val="0"/>
                <w:color w:val="333333"/>
                <w:sz w:val="22"/>
              </w:rPr>
              <w:t>1. 定义与缘力作用</w:t>
            </w:r>
          </w:p>
          <w:p>
            <w:pPr>
              <w:spacing w:line="324" w:lineRule="auto" w:after="60"/>
            </w:pPr>
          </w:p>
          <w:p>
            <w:pPr>
              <w:spacing w:line="324" w:lineRule="auto" w:after="60"/>
            </w:pPr>
            <w:r>
              <w:rPr>
                <w:rFonts w:ascii="宋体" w:hAnsi="宋体" w:eastAsia="宋体"/>
                <w:b w:val="0"/>
                <w:i w:val="0"/>
                <w:color w:val="333333"/>
                <w:sz w:val="22"/>
              </w:rPr>
              <w:t>有缘是指缘法以存在的缘力缘助缘所生法生起。缘法和缘所生法两者在时间上有重叠，即有同时存在的时刻。在这重叠的期间，缘法以有缘的缘力支助缘所生法生起、存在。古代的论师说：“由于高山的存在，树木才能在上面生长而形成茂盛翠绿的森林。同样地，缘法对缘所生法以五种有缘为支助力量。”因此，有缘是强调缘法对缘所生法以同时存在的方式来支助的一种缘力。</w:t>
            </w:r>
          </w:p>
          <w:p>
            <w:pPr>
              <w:spacing w:line="324" w:lineRule="auto" w:after="60"/>
            </w:pPr>
          </w:p>
          <w:p>
            <w:pPr>
              <w:spacing w:line="324" w:lineRule="auto" w:after="60"/>
            </w:pPr>
            <w:r>
              <w:rPr>
                <w:rFonts w:ascii="宋体" w:hAnsi="宋体" w:eastAsia="宋体"/>
                <w:b w:val="0"/>
                <w:i w:val="0"/>
                <w:color w:val="333333"/>
                <w:sz w:val="22"/>
              </w:rPr>
              <w:t>不离去缘是指缘法只要尚未灭去，就能够以不离去缘的缘力，对缘所生法起到支助的作用。古代论师比喻说：“犹如海洋里的水栖动物由于海洋的支助而愉悦。一旦被渔夫抓离海洋，它们就失去了海洋的支助。同样地，在一个心识刹那的生、住、灭三个阶段中，只要还没有灭去，缘法就能起支助的力量。”</w:t>
            </w:r>
          </w:p>
          <w:p>
            <w:pPr>
              <w:spacing w:line="324" w:lineRule="auto" w:after="60"/>
            </w:pPr>
          </w:p>
          <w:p>
            <w:pPr>
              <w:spacing w:line="324" w:lineRule="auto" w:after="60"/>
            </w:pPr>
            <w:r>
              <w:rPr>
                <w:rFonts w:ascii="宋体" w:hAnsi="宋体" w:eastAsia="宋体"/>
                <w:b/>
                <w:i w:val="0"/>
                <w:color w:val="333333"/>
                <w:sz w:val="22"/>
              </w:rPr>
              <w:t>2. 五种分类（概括）</w:t>
            </w:r>
          </w:p>
          <w:p>
            <w:pPr>
              <w:spacing w:line="324" w:lineRule="auto" w:after="60"/>
            </w:pPr>
          </w:p>
          <w:p>
            <w:pPr>
              <w:spacing w:line="324" w:lineRule="auto" w:after="60"/>
            </w:pPr>
            <w:r>
              <w:rPr>
                <w:rFonts w:ascii="宋体" w:hAnsi="宋体" w:eastAsia="宋体"/>
                <w:b w:val="0"/>
                <w:i w:val="0"/>
                <w:color w:val="333333"/>
                <w:sz w:val="22"/>
              </w:rPr>
              <w:t>所以，概括在一起，有缘和不离去缘分为以下五种：</w:t>
            </w:r>
          </w:p>
          <w:p>
            <w:pPr>
              <w:spacing w:line="324" w:lineRule="auto" w:after="60"/>
            </w:pPr>
            <w:r>
              <w:rPr>
                <w:rFonts w:ascii="宋体" w:hAnsi="宋体" w:eastAsia="宋体"/>
                <w:b w:val="0"/>
                <w:i w:val="0"/>
                <w:color w:val="333333"/>
                <w:sz w:val="22"/>
              </w:rPr>
              <w:t>一. 俱生有缘/俱生不离去缘</w:t>
            </w:r>
          </w:p>
          <w:p>
            <w:pPr>
              <w:spacing w:line="324" w:lineRule="auto" w:after="60"/>
            </w:pPr>
            <w:r>
              <w:rPr>
                <w:rFonts w:ascii="宋体" w:hAnsi="宋体" w:eastAsia="宋体"/>
                <w:b w:val="0"/>
                <w:i w:val="0"/>
                <w:color w:val="333333"/>
                <w:sz w:val="22"/>
              </w:rPr>
              <w:t>二. 前生有缘/前生不离去缘（1. 所缘前生 2. 依处前生 3. 依处所缘前生）</w:t>
            </w:r>
          </w:p>
          <w:p>
            <w:pPr>
              <w:spacing w:line="324" w:lineRule="auto" w:after="60"/>
            </w:pPr>
            <w:r>
              <w:rPr>
                <w:rFonts w:ascii="宋体" w:hAnsi="宋体" w:eastAsia="宋体"/>
                <w:b w:val="0"/>
                <w:i w:val="0"/>
                <w:color w:val="333333"/>
                <w:sz w:val="22"/>
              </w:rPr>
              <w:t>三. 后生有缘/后生不离去缘</w:t>
            </w:r>
          </w:p>
          <w:p>
            <w:pPr>
              <w:spacing w:line="324" w:lineRule="auto" w:after="60"/>
            </w:pPr>
            <w:r>
              <w:rPr>
                <w:rFonts w:ascii="宋体" w:hAnsi="宋体" w:eastAsia="宋体"/>
                <w:b w:val="0"/>
                <w:i w:val="0"/>
                <w:color w:val="333333"/>
                <w:sz w:val="22"/>
              </w:rPr>
              <w:t>四. 色食有缘/色食不离去缘</w:t>
            </w:r>
          </w:p>
          <w:p>
            <w:pPr>
              <w:spacing w:line="324" w:lineRule="auto" w:after="60"/>
            </w:pPr>
            <w:r>
              <w:rPr>
                <w:rFonts w:ascii="宋体" w:hAnsi="宋体" w:eastAsia="宋体"/>
                <w:b w:val="0"/>
                <w:i w:val="0"/>
                <w:color w:val="333333"/>
                <w:sz w:val="22"/>
              </w:rPr>
              <w:t>五. 色命根有缘/色命根不离去缘</w:t>
            </w:r>
          </w:p>
          <w:p>
            <w:pPr>
              <w:spacing w:line="324" w:lineRule="auto" w:after="60"/>
            </w:pPr>
          </w:p>
          <w:p>
            <w:pPr>
              <w:spacing w:line="324" w:lineRule="auto" w:after="60"/>
            </w:pPr>
            <w:r>
              <w:rPr>
                <w:rFonts w:ascii="宋体" w:hAnsi="宋体" w:eastAsia="宋体"/>
                <w:b/>
                <w:i w:val="0"/>
                <w:color w:val="333333"/>
                <w:sz w:val="22"/>
              </w:rPr>
              <w:t>3. 各分类的缘法、缘所生法、缘力（三分法原文）</w:t>
            </w:r>
          </w:p>
          <w:p>
            <w:pPr>
              <w:spacing w:line="324" w:lineRule="auto" w:after="60"/>
            </w:pPr>
          </w:p>
          <w:p>
            <w:pPr>
              <w:spacing w:line="324" w:lineRule="auto" w:after="60"/>
            </w:pPr>
            <w:r>
              <w:rPr>
                <w:rFonts w:ascii="宋体" w:hAnsi="宋体" w:eastAsia="宋体"/>
                <w:b w:val="0"/>
                <w:i w:val="0"/>
                <w:color w:val="333333"/>
                <w:sz w:val="22"/>
              </w:rPr>
              <w:t>- 俱生有缘/俱生不离去缘（与俱生缘同内容，仅缘力异）：四种非色蕴互相以有缘/不离去缘为缘。……四大种互相以有缘/不离去缘为缘。……入胎刹那的名色互相以有缘/不离去缘为缘。……诸心、心所法对由心而生起的诸色以有缘/不离去缘为缘。……大种对诸所造色以有缘/不离去缘为缘。</w:t>
            </w:r>
          </w:p>
          <w:p>
            <w:pPr>
              <w:spacing w:line="324" w:lineRule="auto" w:after="60"/>
            </w:pPr>
            <w:r>
              <w:rPr>
                <w:rFonts w:ascii="宋体" w:hAnsi="宋体" w:eastAsia="宋体"/>
                <w:b w:val="0"/>
                <w:i w:val="0"/>
                <w:color w:val="333333"/>
                <w:sz w:val="22"/>
              </w:rPr>
              <w:t>- 所缘前生有缘/不离去缘（色→名）：缘法为色处、声处、香处、味处、触处；缘所生法为眼识界、耳识界、鼻识界、舌识界、身识界及其相应诸法，以及意界及其相应诸法。</w:t>
            </w:r>
          </w:p>
          <w:p>
            <w:pPr>
              <w:spacing w:line="324" w:lineRule="auto" w:after="60"/>
            </w:pPr>
            <w:r>
              <w:rPr>
                <w:rFonts w:ascii="宋体" w:hAnsi="宋体" w:eastAsia="宋体"/>
                <w:b w:val="0"/>
                <w:i w:val="0"/>
                <w:color w:val="333333"/>
                <w:sz w:val="22"/>
              </w:rPr>
              <w:t>- 依处前生有缘/不离去缘（色→名）：缘法为眼处、耳处、鼻处、舌处、身处及心处；缘所生法为眼识、耳识、鼻识、舌识、身识及属于意界和意识界的七十五种名聚。</w:t>
            </w:r>
          </w:p>
          <w:p>
            <w:pPr>
              <w:spacing w:line="324" w:lineRule="auto" w:after="60"/>
            </w:pPr>
            <w:r>
              <w:rPr>
                <w:rFonts w:ascii="宋体" w:hAnsi="宋体" w:eastAsia="宋体"/>
                <w:b w:val="0"/>
                <w:i w:val="0"/>
                <w:color w:val="333333"/>
                <w:sz w:val="22"/>
              </w:rPr>
              <w:t>- 依处所缘前生有缘/不离去缘（色→名）：缘法为心处色；缘所生法为四十一种欲界的意门名聚、两种神通名聚。</w:t>
            </w:r>
          </w:p>
          <w:p>
            <w:pPr>
              <w:spacing w:line="324" w:lineRule="auto" w:after="60"/>
            </w:pPr>
            <w:r>
              <w:rPr>
                <w:rFonts w:ascii="宋体" w:hAnsi="宋体" w:eastAsia="宋体"/>
                <w:b w:val="0"/>
                <w:i w:val="0"/>
                <w:color w:val="333333"/>
                <w:sz w:val="22"/>
              </w:rPr>
              <w:t>- 后生有缘/后生不离去缘（名→色）：缘法为在五蕴地的生命期间，之后生起的四种名蕴——八十五种心（不包括四种无色界果报心）及五十二种心所；缘所生法为在这个心识生起之前已生起并达到住时的色法，包括组成这个身体的所有色法。</w:t>
            </w:r>
          </w:p>
          <w:p>
            <w:pPr>
              <w:spacing w:line="324" w:lineRule="auto" w:after="60"/>
            </w:pPr>
            <w:r>
              <w:rPr>
                <w:rFonts w:ascii="宋体" w:hAnsi="宋体" w:eastAsia="宋体"/>
                <w:b w:val="0"/>
                <w:i w:val="0"/>
                <w:color w:val="333333"/>
                <w:sz w:val="22"/>
              </w:rPr>
              <w:t>- 色食有缘/色食不离去缘（色→色）：缘法为由业、心、时节与食物四因所生的食素；缘所生法为由四因所生的色法，包括（1）同一个色聚里的色法但不包括食素，（2）不同色聚里的色法。</w:t>
            </w:r>
          </w:p>
          <w:p>
            <w:pPr>
              <w:spacing w:line="324" w:lineRule="auto" w:after="60"/>
            </w:pPr>
            <w:r>
              <w:rPr>
                <w:rFonts w:ascii="宋体" w:hAnsi="宋体" w:eastAsia="宋体"/>
                <w:b w:val="0"/>
                <w:i w:val="0"/>
                <w:color w:val="333333"/>
                <w:sz w:val="22"/>
              </w:rPr>
              <w:t>- 色命根有缘/色命根不离去缘（色→色）：缘法为业生色聚里的命根色；缘所生法为同一业生色聚里的其余色法。</w:t>
            </w:r>
          </w:p>
          <w:p>
            <w:pPr>
              <w:spacing w:line="324" w:lineRule="auto" w:after="60"/>
            </w:pPr>
          </w:p>
          <w:p>
            <w:pPr>
              <w:spacing w:line="324" w:lineRule="auto" w:after="60"/>
            </w:pPr>
            <w:r>
              <w:rPr>
                <w:rFonts w:ascii="宋体" w:hAnsi="宋体" w:eastAsia="宋体"/>
                <w:b/>
                <w:i w:val="0"/>
                <w:color w:val="333333"/>
                <w:sz w:val="22"/>
              </w:rPr>
              <w:t>4. 有缘与不离去缘破除常见、断见（原文段落）</w:t>
            </w:r>
          </w:p>
          <w:p>
            <w:pPr>
              <w:spacing w:line="324" w:lineRule="auto" w:after="60"/>
            </w:pPr>
          </w:p>
          <w:p>
            <w:pPr>
              <w:spacing w:line="324" w:lineRule="auto" w:after="60"/>
            </w:pPr>
            <w:r>
              <w:rPr>
                <w:rFonts w:ascii="宋体" w:hAnsi="宋体" w:eastAsia="宋体"/>
                <w:b w:val="0"/>
                <w:i w:val="0"/>
                <w:color w:val="333333"/>
                <w:sz w:val="22"/>
              </w:rPr>
              <w:t>由此可见，有缘代表生命不是像一般人所理解的“人死如灯灭”，死后一切都灭绝。有缘不仅破除断见，某种程度上它也破除常见。有缘发挥其缘力的条件是：当缘法和缘所生法两者重叠存在的时候，缘法以有缘的缘力，缘助缘所生法生起或存续。如果缘法与缘所生法没有重叠存在的时候，就不会存在有缘。所以，这从一个侧面反映了缘法与缘所生法并不是恒常存在的，它们生起，然后在存续的期间产生交叉，又灭去。因此说，有缘也破除常见。</w:t>
            </w:r>
          </w:p>
          <w:p>
            <w:pPr>
              <w:spacing w:line="324" w:lineRule="auto" w:after="60"/>
            </w:pPr>
          </w:p>
          <w:p>
            <w:pPr>
              <w:spacing w:line="324" w:lineRule="auto" w:after="60"/>
            </w:pPr>
            <w:r>
              <w:rPr>
                <w:rFonts w:ascii="宋体" w:hAnsi="宋体" w:eastAsia="宋体"/>
                <w:b w:val="0"/>
                <w:i w:val="0"/>
                <w:color w:val="333333"/>
                <w:sz w:val="22"/>
              </w:rPr>
              <w:t>不离去缘最主要是破除缘法和缘所生法的无关联性。缘法与缘所生法当中一个生起时，另一个尚未灭去，就能够以不离去缘的缘力，对缘所生法起到支助的作用。例如，眼睛看到、耳朵听到、鼻子闻到、舌头尝到，这是果报。所缘只要不离去，对后面的整条五门心路过程乃至随彼起的意门心路过程的支助就会持续存在。我们看，五门所缘的出现其实是过去业产生的果报。换言之，只要过去的业还存在，还能够继续产生果报，它就有不离去缘作用、有不离去的特点，我们就会不断地处在受报的状态中。这也是不离去的一种角度。</w:t>
            </w:r>
          </w:p>
          <w:p>
            <w:pPr>
              <w:spacing w:line="324" w:lineRule="auto" w:after="60"/>
            </w:pPr>
          </w:p>
          <w:p>
            <w:pPr>
              <w:spacing w:line="324" w:lineRule="auto" w:after="60"/>
            </w:pPr>
            <w:r>
              <w:rPr>
                <w:rFonts w:ascii="宋体" w:hAnsi="宋体" w:eastAsia="宋体"/>
                <w:b/>
                <w:i w:val="0"/>
                <w:color w:val="333333"/>
                <w:sz w:val="22"/>
              </w:rPr>
              <w:t>二、无有缘和离去缘</w:t>
            </w:r>
          </w:p>
          <w:p>
            <w:pPr>
              <w:spacing w:line="324" w:lineRule="auto" w:after="60"/>
            </w:pPr>
          </w:p>
          <w:p>
            <w:pPr>
              <w:spacing w:line="324" w:lineRule="auto" w:after="60"/>
            </w:pPr>
            <w:r>
              <w:rPr>
                <w:rFonts w:ascii="宋体" w:hAnsi="宋体" w:eastAsia="宋体"/>
                <w:b/>
                <w:i w:val="0"/>
                <w:color w:val="333333"/>
                <w:sz w:val="22"/>
              </w:rPr>
              <w:t>1. 定义与缘力作用（原文浅释）</w:t>
            </w:r>
          </w:p>
          <w:p>
            <w:pPr>
              <w:spacing w:line="324" w:lineRule="auto" w:after="60"/>
            </w:pPr>
          </w:p>
          <w:p>
            <w:pPr>
              <w:spacing w:line="324" w:lineRule="auto" w:after="60"/>
            </w:pPr>
            <w:r>
              <w:rPr>
                <w:rFonts w:ascii="宋体" w:hAnsi="宋体" w:eastAsia="宋体"/>
                <w:b w:val="0"/>
                <w:i w:val="0"/>
                <w:color w:val="333333"/>
                <w:sz w:val="22"/>
              </w:rPr>
              <w:t>我们先看无有缘。无有缘以完全不存在来支助新的缘所生法生起，而有缘是以存在来支助缘所生法生起；而且，有缘可以分属于俱生组、前生组、后生组等，无有缘则属于无间组。它们缘力的角度非常不同。</w:t>
            </w:r>
          </w:p>
          <w:p>
            <w:pPr>
              <w:spacing w:line="324" w:lineRule="auto" w:after="60"/>
            </w:pPr>
          </w:p>
          <w:p>
            <w:pPr>
              <w:spacing w:line="324" w:lineRule="auto" w:after="60"/>
            </w:pPr>
            <w:r>
              <w:rPr>
                <w:rFonts w:ascii="宋体" w:hAnsi="宋体" w:eastAsia="宋体"/>
                <w:b w:val="0"/>
                <w:i w:val="0"/>
                <w:color w:val="333333"/>
                <w:sz w:val="22"/>
              </w:rPr>
              <w:t>古代的论师比喻说：“犹如灯光熄灭之后，黑暗随即显现。同样地，当之前的心识刹那经过了生、住、灭三个阶段之后，它的不存在支助下一个心识刹那生起。”又或者说，如果一个人坐在椅子上，只要他没有离开，别人就没法来坐；当这人离开后，椅子空出来了，其他人就可以来坐。这就是无有缘的特点，前一个心识刹那以它的不存在自然地支持下一个心识刹那生起。</w:t>
            </w:r>
          </w:p>
          <w:p>
            <w:pPr>
              <w:spacing w:line="324" w:lineRule="auto" w:after="60"/>
            </w:pPr>
          </w:p>
          <w:p>
            <w:pPr>
              <w:spacing w:line="324" w:lineRule="auto" w:after="60"/>
            </w:pPr>
            <w:r>
              <w:rPr>
                <w:rFonts w:ascii="宋体" w:hAnsi="宋体" w:eastAsia="宋体"/>
                <w:b w:val="0"/>
                <w:i w:val="0"/>
                <w:color w:val="333333"/>
                <w:sz w:val="22"/>
              </w:rPr>
              <w:t>接下来我们看离去缘。离去缘是指缘法在即将灭去、即将离开的时候，支助缘所生法生起，而无有缘是缘法完全灭去才能缘助缘所生法生起。举例而言，离去缘的情形就如同一个人坐在凳子上，然后招呼另一个人，说：“来，过来坐在我这儿。我马上就走，我走了你就坐我的凳子。”亦即，他要离开了，把另一个人拉过来坐在他的凳子上。</w:t>
            </w:r>
          </w:p>
          <w:p>
            <w:pPr>
              <w:spacing w:line="324" w:lineRule="auto" w:after="60"/>
            </w:pPr>
          </w:p>
          <w:p>
            <w:pPr>
              <w:spacing w:line="324" w:lineRule="auto" w:after="60"/>
            </w:pPr>
            <w:r>
              <w:rPr>
                <w:rFonts w:ascii="宋体" w:hAnsi="宋体" w:eastAsia="宋体"/>
                <w:b/>
                <w:i w:val="0"/>
                <w:color w:val="333333"/>
                <w:sz w:val="22"/>
              </w:rPr>
              <w:t>2. 经文表解与三分法</w:t>
            </w:r>
          </w:p>
          <w:p>
            <w:pPr>
              <w:spacing w:line="324" w:lineRule="auto" w:after="60"/>
            </w:pPr>
          </w:p>
          <w:p>
            <w:pPr>
              <w:spacing w:line="324" w:lineRule="auto" w:after="60"/>
            </w:pPr>
            <w:r>
              <w:rPr>
                <w:rFonts w:ascii="宋体" w:hAnsi="宋体" w:eastAsia="宋体"/>
                <w:b w:val="0"/>
                <w:i w:val="0"/>
                <w:color w:val="333333"/>
                <w:sz w:val="22"/>
              </w:rPr>
              <w:t>| |22. 无有缘广释 (natthi paccaya) |23. 离去缘广释 (vigata paccaya)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|经文|等无间灭去的诸心、心所法对现在的诸心、心所法以无有缘为缘。|等无间离去的诸心、心所法对现在的诸心、心所法以离去缘为缘。|</w:t>
            </w:r>
          </w:p>
          <w:p>
            <w:pPr>
              <w:spacing w:line="324" w:lineRule="auto" w:after="60"/>
            </w:pPr>
            <w:r>
              <w:rPr>
                <w:rFonts w:ascii="宋体" w:hAnsi="宋体" w:eastAsia="宋体"/>
                <w:b w:val="0"/>
                <w:i w:val="0"/>
                <w:color w:val="333333"/>
                <w:sz w:val="22"/>
              </w:rPr>
              <w:t>|表解|前一名聚以不存在的缘力缘助后一名聚在它灭去后，立即生起。|前一名聚以离去的缘力缘助后一名聚在它灭去后，立即生起。|</w:t>
            </w:r>
          </w:p>
          <w:p>
            <w:pPr>
              <w:spacing w:line="324" w:lineRule="auto" w:after="60"/>
            </w:pPr>
          </w:p>
          <w:p>
            <w:pPr>
              <w:spacing w:line="324" w:lineRule="auto" w:after="60"/>
            </w:pPr>
            <w:r>
              <w:rPr>
                <w:rFonts w:ascii="宋体" w:hAnsi="宋体" w:eastAsia="宋体"/>
                <w:b w:val="0"/>
                <w:i w:val="0"/>
                <w:color w:val="333333"/>
                <w:sz w:val="22"/>
              </w:rPr>
              <w:t>无有缘、离去缘的缘法对缘所生法为“名聚→名聚”，三分法是：缘法为前一名聚，包括所有八十九种心（阿拉汉死心除外）以及五十二种心所；缘所生法为后一名聚，包括所有八十九种心（包括阿拉汉死心）以及五十二种心所；缘力为前一名聚以不存在的缘力、离去的缘力缘助后一名聚在它灭去后，立即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i w:val="0"/>
                <w:color w:val="333333"/>
                <w:sz w:val="22"/>
              </w:rPr>
              <w:t>3. 无有缘与离去缘破除常见、断见（原文段落）</w:t>
            </w:r>
          </w:p>
          <w:p>
            <w:pPr>
              <w:spacing w:line="324" w:lineRule="auto" w:after="60"/>
            </w:pPr>
          </w:p>
          <w:p>
            <w:pPr>
              <w:spacing w:line="324" w:lineRule="auto" w:after="60"/>
            </w:pPr>
            <w:r>
              <w:rPr>
                <w:rFonts w:ascii="宋体" w:hAnsi="宋体" w:eastAsia="宋体"/>
                <w:b w:val="0"/>
                <w:i w:val="0"/>
                <w:color w:val="333333"/>
                <w:sz w:val="22"/>
              </w:rPr>
              <w:t>如果有人认为有缘的“有”指的是常见，生死轮回中有一个恒常不变的“我”从一生“迁居”到下一生，那是错的。为什么？这从无有缘的描述中也能清晰看到。“无有”指的是前一个以它的不存在、以无有缘的缘力推动、支助后一个生起。诸行法中没有任何一种是常存不变的，它们都是“无有”的，是刹那刹那生灭的。对于离去缘，也可以用类似的方式来理解。</w:t>
            </w:r>
          </w:p>
          <w:p>
            <w:pPr>
              <w:spacing w:line="324" w:lineRule="auto" w:after="60"/>
            </w:pPr>
          </w:p>
          <w:p>
            <w:pPr>
              <w:spacing w:line="324" w:lineRule="auto" w:after="60"/>
            </w:pPr>
            <w:r>
              <w:rPr>
                <w:rFonts w:ascii="宋体" w:hAnsi="宋体" w:eastAsia="宋体"/>
                <w:b w:val="0"/>
                <w:i w:val="0"/>
                <w:color w:val="333333"/>
                <w:sz w:val="22"/>
              </w:rPr>
              <w:t>无有缘的缘力本身也是破除断见的。为什么？无有缘是指前一名聚以它完全不存在的缘力，支助后一名聚生起。通俗地说：“我完全不存在，但这生命并没有断绝，我以我的不存在来支助下一个生命生起。”这生命的相续流是刹那生灭的，却不是断绝、割裂的。以死心来说明这个过程就很好理解。一般人认为，人死如灯灭，一切都断灭。然而，当生命的最后一个心——死心灭去后，它会以它完全不存在的缘力缘助下一生的结生心生起。只要这不是阿拉汉的死心，它就必定具有这个缘力，能够支助下一生的结生心无间、等无间地生起。</w:t>
            </w:r>
          </w:p>
          <w:p>
            <w:pPr>
              <w:spacing w:line="324" w:lineRule="auto" w:after="60"/>
            </w:pPr>
          </w:p>
          <w:p>
            <w:pPr>
              <w:spacing w:line="324" w:lineRule="auto" w:after="60"/>
            </w:pPr>
            <w:r>
              <w:rPr>
                <w:rFonts w:ascii="宋体" w:hAnsi="宋体" w:eastAsia="宋体"/>
                <w:b w:val="0"/>
                <w:i w:val="0"/>
                <w:color w:val="333333"/>
                <w:sz w:val="22"/>
              </w:rPr>
              <w:t>离去缘则是指，前一名聚在生、住、灭快接近完成的时候，就会发出这样一种支助后一名聚生起的力量，也就是说，死心快灭去、要彻底离去时就有力量令下一期生命的结生心在它灭后无间、等无间地生起。</w:t>
            </w:r>
          </w:p>
          <w:p>
            <w:pPr>
              <w:spacing w:line="324" w:lineRule="auto" w:after="60"/>
            </w:pPr>
          </w:p>
          <w:p>
            <w:pPr>
              <w:spacing w:line="324" w:lineRule="auto" w:after="60"/>
            </w:pPr>
            <w:r>
              <w:rPr>
                <w:rFonts w:ascii="宋体" w:hAnsi="宋体" w:eastAsia="宋体"/>
                <w:b w:val="0"/>
                <w:i w:val="0"/>
                <w:color w:val="333333"/>
                <w:sz w:val="22"/>
              </w:rPr>
              <w:t>所以，无有缘与离去缘同样既破除常见，也破除断见。</w:t>
            </w:r>
          </w:p>
          <w:p>
            <w:pPr>
              <w:spacing w:line="324" w:lineRule="auto" w:after="60"/>
            </w:pPr>
          </w:p>
          <w:p>
            <w:pPr>
              <w:spacing w:line="324" w:lineRule="auto" w:after="60"/>
            </w:pPr>
            <w:r>
              <w:rPr>
                <w:rFonts w:ascii="宋体" w:hAnsi="宋体" w:eastAsia="宋体"/>
                <w:b/>
                <w:i w:val="0"/>
                <w:color w:val="333333"/>
                <w:sz w:val="22"/>
              </w:rPr>
              <w:t>三、四缘总摄与中道总结</w:t>
            </w:r>
          </w:p>
          <w:p>
            <w:pPr>
              <w:spacing w:line="324" w:lineRule="auto" w:after="60"/>
            </w:pPr>
          </w:p>
          <w:p>
            <w:pPr>
              <w:spacing w:line="324" w:lineRule="auto" w:after="60"/>
            </w:pPr>
            <w:r>
              <w:rPr>
                <w:rFonts w:ascii="宋体" w:hAnsi="宋体" w:eastAsia="宋体"/>
                <w:b w:val="0"/>
                <w:i w:val="0"/>
                <w:color w:val="333333"/>
                <w:sz w:val="22"/>
              </w:rPr>
              <w:t>从另一个角度来看，有缘和不离去缘从字面上考量，容易让人觉得蕴含着“恒常”、“不灭”之义；而无有缘和离去缘则是“不存在”、“已离去”的直白呈现。因此某种程度上可以说，有缘、不离去缘、无有缘和离去缘，它们又代表佛陀观察所有的因缘所生法都不堕两边、践行中道，如实看到它们是缘起的，得到诸缘缘力的支助。……佛陀把有缘、无有缘、离去缘、不离去缘安立为二十四缘的最后四个缘，还有一个很深的含义——对于“有”和“无”、“常”和“断”作一个总结性的论述。</w:t>
            </w:r>
          </w:p>
        </w:tc>
      </w:tr>
    </w:tbl>
    <w:p>
      <w:pPr>
        <w:spacing w:after="40"/>
      </w:pPr>
    </w:p>
    <w:p>
      <w:r>
        <w:rPr>
          <w:rFonts w:ascii="宋体" w:hAnsi="宋体" w:eastAsia="宋体"/>
          <w:b/>
          <w:i w:val="0"/>
          <w:sz w:val="22"/>
        </w:rPr>
        <w:t>材料②</w:t>
      </w:r>
      <w:r>
        <w:rPr>
          <w:rFonts w:ascii="宋体" w:hAnsi="宋体" w:eastAsia="宋体"/>
          <w:b w:val="0"/>
          <w:i w:val="0"/>
          <w:sz w:val="22"/>
        </w:rPr>
        <w:t xml:space="preserve"> ★核心：《第60讲-摄缘-十二缘起与二十四缘-路心的缘-诸缘的分组方法》</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media_id：`pdf_d0dd1c0cd17209afe241ece24bf6b7b4_82fcb0d32832d7b3d7d8045f0d05b0627439961422831605`</w:t>
      </w:r>
    </w:p>
    <w:p>
      <w:pPr>
        <w:pStyle w:val="ListBullet"/>
      </w:pPr>
      <w:r>
        <w:rPr>
          <w:rFonts w:ascii="宋体" w:hAnsi="宋体" w:eastAsia="宋体"/>
          <w:b w:val="0"/>
          <w:i w:val="0"/>
          <w:sz w:val="22"/>
        </w:rPr>
        <w:t>打开方式：ima 知识库搜索「第60讲 摄缘 路心的缘 诸缘的分组方法」</w:t>
      </w:r>
    </w:p>
    <w:p>
      <w:pPr>
        <w:pStyle w:val="ListBullet"/>
      </w:pPr>
      <w:r>
        <w:rPr>
          <w:rFonts w:ascii="宋体" w:hAnsi="宋体" w:eastAsia="宋体"/>
          <w:b w:val="0"/>
          <w:i w:val="0"/>
          <w:sz w:val="22"/>
        </w:rPr>
        <w:t>⚠️ 素材说明：任务原指定同讲版本 media_id `pdf_d0dd1c0cd17209afe241ece24bf6b7b4_680fc50f9dbcb54df9f50b0a78021d71743996142231605` 经 fetch 返回「Resource does not exist」，不可取证，故改用同讲另一版本（本 id，全新未用），主题与文字一致。</w:t>
      </w:r>
    </w:p>
    <w:p>
      <w:r>
        <w:rPr>
          <w:rFonts w:ascii="宋体" w:hAnsi="宋体" w:eastAsia="宋体"/>
          <w:b w:val="0"/>
          <w:i w:val="0"/>
          <w:sz w:val="22"/>
        </w:rPr>
        <w:t>⚠️ 主持人操作：本材料信息量大，</w:t>
      </w:r>
      <w:r>
        <w:rPr>
          <w:rFonts w:ascii="宋体" w:hAnsi="宋体" w:eastAsia="宋体"/>
          <w:b/>
          <w:i w:val="0"/>
          <w:sz w:val="22"/>
        </w:rPr>
        <w:t>不必逐条读</w:t>
      </w:r>
      <w:r>
        <w:rPr>
          <w:rFonts w:ascii="宋体" w:hAnsi="宋体" w:eastAsia="宋体"/>
          <w:b w:val="0"/>
          <w:i w:val="0"/>
          <w:sz w:val="22"/>
        </w:rPr>
        <w:t>。只挑「二十四缘的分组（总述）」一句与「关于五十六缘的注」来读即可，让成员知道：二十四缘可以按不同论师的方法分成六组、九组，还可以扩充到 56 缘。读完只点一句：「分组是为了</w:t>
      </w:r>
      <w:r>
        <w:rPr>
          <w:rFonts w:ascii="宋体" w:hAnsi="宋体" w:eastAsia="宋体"/>
          <w:b/>
          <w:i w:val="0"/>
          <w:sz w:val="22"/>
        </w:rPr>
        <w:t>好用</w:t>
      </w:r>
      <w:r>
        <w:rPr>
          <w:rFonts w:ascii="宋体" w:hAnsi="宋体" w:eastAsia="宋体"/>
          <w:b w:val="0"/>
          <w:i w:val="0"/>
          <w:sz w:val="22"/>
        </w:rPr>
        <w:t>，不是又多背一套。」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i w:val="0"/>
                <w:color w:val="333333"/>
                <w:sz w:val="22"/>
              </w:rPr>
              <w:t>一、二十四缘的分组（总述）</w:t>
            </w:r>
          </w:p>
          <w:p>
            <w:pPr>
              <w:spacing w:line="324" w:lineRule="auto" w:after="60"/>
            </w:pPr>
          </w:p>
          <w:p>
            <w:pPr>
              <w:spacing w:line="324" w:lineRule="auto" w:after="60"/>
            </w:pPr>
            <w:r>
              <w:rPr>
                <w:rFonts w:ascii="宋体" w:hAnsi="宋体" w:eastAsia="宋体"/>
                <w:b w:val="0"/>
                <w:i w:val="0"/>
                <w:color w:val="333333"/>
                <w:sz w:val="22"/>
              </w:rPr>
              <w:t>雷迪西亚多把它们分为六组五十四缘，阿耨楼陀尊者有他的六分法，帕奥西亚多则采用九组五十二缘的分法。对此，我们在这里简单作些说明。</w:t>
            </w:r>
          </w:p>
          <w:p>
            <w:pPr>
              <w:spacing w:line="324" w:lineRule="auto" w:after="60"/>
            </w:pPr>
          </w:p>
          <w:p>
            <w:pPr>
              <w:spacing w:line="324" w:lineRule="auto" w:after="60"/>
            </w:pPr>
            <w:r>
              <w:rPr>
                <w:rFonts w:ascii="宋体" w:hAnsi="宋体" w:eastAsia="宋体"/>
                <w:b/>
                <w:i w:val="0"/>
                <w:color w:val="333333"/>
                <w:sz w:val="22"/>
              </w:rPr>
              <w:t>雷迪西亚多对诸缘的分类法</w:t>
            </w:r>
          </w:p>
          <w:p>
            <w:pPr>
              <w:spacing w:line="324" w:lineRule="auto" w:after="60"/>
            </w:pPr>
          </w:p>
          <w:p>
            <w:pPr>
              <w:spacing w:line="324" w:lineRule="auto" w:after="60"/>
            </w:pPr>
            <w:r>
              <w:rPr>
                <w:rFonts w:ascii="宋体" w:hAnsi="宋体" w:eastAsia="宋体"/>
                <w:b w:val="0"/>
                <w:i w:val="0"/>
                <w:color w:val="333333"/>
                <w:sz w:val="22"/>
              </w:rPr>
              <w:t>雷迪西亚多把诸缘分为五十四缘，其中的四十九种归纳为六组，余下五种未纳入分类。</w:t>
            </w:r>
          </w:p>
          <w:p>
            <w:pPr>
              <w:spacing w:line="324" w:lineRule="auto" w:after="60"/>
            </w:pPr>
            <w:r>
              <w:rPr>
                <w:rFonts w:ascii="宋体" w:hAnsi="宋体" w:eastAsia="宋体"/>
                <w:b w:val="0"/>
                <w:i w:val="0"/>
                <w:color w:val="333333"/>
                <w:sz w:val="22"/>
              </w:rPr>
              <w:t>- 俱生组15缘：大俱生4缘（俱生缘、俱生依止缘、俱生有缘、俱生不离去缘）；中俱生4缘（相互缘、果报缘、相应缘、俱生不相应缘）；小俱生7缘（因缘、俱生增上缘、俱生业缘、俱生食缘、俱生根缘、禅那缘、道缘）。</w:t>
            </w:r>
          </w:p>
          <w:p>
            <w:pPr>
              <w:spacing w:line="324" w:lineRule="auto" w:after="60"/>
            </w:pPr>
            <w:r>
              <w:rPr>
                <w:rFonts w:ascii="宋体" w:hAnsi="宋体" w:eastAsia="宋体"/>
                <w:b w:val="0"/>
                <w:i w:val="0"/>
                <w:color w:val="333333"/>
                <w:sz w:val="22"/>
              </w:rPr>
              <w:t>- 前生组17缘：依处前生6缘（依处前生缘、依处前生依止缘、依处前生根缘、依处前生不相应缘、依处前生有缘、依处前生不离去缘）；所缘前生6缘（所缘前生缘、(部分)所缘缘、(部分)所缘增上缘、(部分)所缘亲依止缘、所缘前生有缘、所缘前生不离去缘）；依处前生5缘（依处所缘前生缘、依处所缘前生依止缘、依处所缘前生不相应缘、依处所缘前生有缘、依处所缘前生不离去缘）。</w:t>
            </w:r>
          </w:p>
          <w:p>
            <w:pPr>
              <w:spacing w:line="324" w:lineRule="auto" w:after="60"/>
            </w:pPr>
            <w:r>
              <w:rPr>
                <w:rFonts w:ascii="宋体" w:hAnsi="宋体" w:eastAsia="宋体"/>
                <w:b w:val="0"/>
                <w:i w:val="0"/>
                <w:color w:val="333333"/>
                <w:sz w:val="22"/>
              </w:rPr>
              <w:t>- 色食组3缘：色食缘、色食有缘、色食不离去缘。</w:t>
            </w:r>
          </w:p>
          <w:p>
            <w:pPr>
              <w:spacing w:line="324" w:lineRule="auto" w:after="60"/>
            </w:pPr>
            <w:r>
              <w:rPr>
                <w:rFonts w:ascii="宋体" w:hAnsi="宋体" w:eastAsia="宋体"/>
                <w:b w:val="0"/>
                <w:i w:val="0"/>
                <w:color w:val="333333"/>
                <w:sz w:val="22"/>
              </w:rPr>
              <w:t>- 色命根组3缘：色命根缘、色命根有缘、色命根不离去缘。</w:t>
            </w:r>
          </w:p>
          <w:p>
            <w:pPr>
              <w:spacing w:line="324" w:lineRule="auto" w:after="60"/>
            </w:pPr>
            <w:r>
              <w:rPr>
                <w:rFonts w:ascii="宋体" w:hAnsi="宋体" w:eastAsia="宋体"/>
                <w:b w:val="0"/>
                <w:i w:val="0"/>
                <w:color w:val="333333"/>
                <w:sz w:val="22"/>
              </w:rPr>
              <w:t>- 无间组7缘：无间缘、等无间缘、无间亲依止缘、重复缘、无间业缘、无有缘、离去缘。</w:t>
            </w:r>
          </w:p>
          <w:p>
            <w:pPr>
              <w:spacing w:line="324" w:lineRule="auto" w:after="60"/>
            </w:pPr>
            <w:r>
              <w:rPr>
                <w:rFonts w:ascii="宋体" w:hAnsi="宋体" w:eastAsia="宋体"/>
                <w:b w:val="0"/>
                <w:i w:val="0"/>
                <w:color w:val="333333"/>
                <w:sz w:val="22"/>
              </w:rPr>
              <w:t>- 未纳入分类5缘：(其余的)所缘缘、(其余的)所缘增上缘、(其余的)所缘亲依止缘、(所有的)自然亲依止缘、(其余的)异刹那业缘。</w:t>
            </w:r>
          </w:p>
          <w:p>
            <w:pPr>
              <w:spacing w:line="324" w:lineRule="auto" w:after="60"/>
            </w:pPr>
          </w:p>
          <w:p>
            <w:pPr>
              <w:spacing w:line="324" w:lineRule="auto" w:after="60"/>
            </w:pPr>
            <w:r>
              <w:rPr>
                <w:rFonts w:ascii="宋体" w:hAnsi="宋体" w:eastAsia="宋体"/>
                <w:b/>
                <w:i w:val="0"/>
                <w:color w:val="333333"/>
                <w:sz w:val="22"/>
              </w:rPr>
              <w:t>阿耨楼陀尊者对诸缘的分类法</w:t>
            </w:r>
          </w:p>
          <w:p>
            <w:pPr>
              <w:spacing w:line="324" w:lineRule="auto" w:after="60"/>
            </w:pPr>
          </w:p>
          <w:p>
            <w:pPr>
              <w:spacing w:line="324" w:lineRule="auto" w:after="60"/>
            </w:pPr>
            <w:r>
              <w:rPr>
                <w:rFonts w:ascii="宋体" w:hAnsi="宋体" w:eastAsia="宋体"/>
                <w:b w:val="0"/>
                <w:i w:val="0"/>
                <w:color w:val="333333"/>
                <w:sz w:val="22"/>
              </w:rPr>
              <w:t>《表解》中说，在《摄阿毗达摩义论》里，阿耨楼陀尊者并未依照《发趣论》原有的顺序，逐条解说每一缘，而是将缘法与缘所生法归纳成六组：(1)“名法”作为“名法”的缘，名→名；(2)“名法”作为“名色法”的缘，名→名色；(3)“名法”作为“色法”的缘，名→色；(4)“色法”作为“名法”的缘，色→名；(5)“名色法”作为“名法”的缘，名色→名；(6)“名色法”作为“名色法”的缘，名色→名色。</w:t>
            </w:r>
          </w:p>
          <w:p>
            <w:pPr>
              <w:spacing w:line="324" w:lineRule="auto" w:after="60"/>
            </w:pPr>
          </w:p>
          <w:p>
            <w:pPr>
              <w:spacing w:line="324" w:lineRule="auto" w:after="60"/>
            </w:pPr>
            <w:r>
              <w:rPr>
                <w:rFonts w:ascii="宋体" w:hAnsi="宋体" w:eastAsia="宋体"/>
                <w:b/>
                <w:i w:val="0"/>
                <w:color w:val="333333"/>
                <w:sz w:val="22"/>
              </w:rPr>
              <w:t>帕奥西亚多所采用的诸缘分类法——九组五十二缘</w:t>
            </w:r>
          </w:p>
          <w:p>
            <w:pPr>
              <w:spacing w:line="324" w:lineRule="auto" w:after="60"/>
            </w:pPr>
          </w:p>
          <w:p>
            <w:pPr>
              <w:spacing w:line="324" w:lineRule="auto" w:after="60"/>
            </w:pPr>
            <w:r>
              <w:rPr>
                <w:rFonts w:ascii="宋体" w:hAnsi="宋体" w:eastAsia="宋体"/>
                <w:b w:val="0"/>
                <w:i w:val="0"/>
                <w:color w:val="333333"/>
                <w:sz w:val="22"/>
              </w:rPr>
              <w:t>帕奥西亚多采用的是玛索因西亚多(Masoyein Sayadaw)的诸缘分类法。帕奥西亚多在《辨识发趣诸缘》(Discerning Paṭṭhāna Conditions)中说：“玛索因西亚多所著的《发趣概要》(Brief Extract On Paṭṭhāna)将相似的诸缘分组归纳在一起来阐释发趣法。兹依照书中所述在下面列出。以下所列各组是根据组内的每种缘在缘法、缘所生法以及两者在时间关联上(俱生或异时)的共有特性而得出的。依照这些特性的相似性，诸缘可以分为如下九组。”</w:t>
            </w:r>
          </w:p>
          <w:p>
            <w:pPr>
              <w:spacing w:line="324" w:lineRule="auto" w:after="60"/>
            </w:pPr>
          </w:p>
          <w:p>
            <w:pPr>
              <w:spacing w:line="324" w:lineRule="auto" w:after="60"/>
            </w:pPr>
            <w:r>
              <w:rPr>
                <w:rFonts w:ascii="宋体" w:hAnsi="宋体" w:eastAsia="宋体"/>
                <w:b w:val="0"/>
                <w:i w:val="0"/>
                <w:color w:val="333333"/>
                <w:sz w:val="22"/>
              </w:rPr>
              <w:t>- 俱生组15缘：大俱生4缘（俱生缘、依止缘、有缘、不离去缘）；中俱生4缘（相互缘、果报缘、相应缘、不相应缘）；小俱生7缘（因缘、增上缘、业缘、食缘、根缘、禅那缘、道缘）。</w:t>
            </w:r>
          </w:p>
          <w:p>
            <w:pPr>
              <w:spacing w:line="324" w:lineRule="auto" w:after="60"/>
            </w:pPr>
            <w:r>
              <w:rPr>
                <w:rFonts w:ascii="宋体" w:hAnsi="宋体" w:eastAsia="宋体"/>
                <w:b w:val="0"/>
                <w:i w:val="0"/>
                <w:color w:val="333333"/>
                <w:sz w:val="22"/>
              </w:rPr>
              <w:t>- 所缘组11缘：所缘缘、所缘增上缘、所缘亲依止缘、依处所缘前生依止缘、依处所缘前生缘、依处所缘前生不相应缘、依处所缘前生有缘、依处所缘前生不离去缘、所缘前生缘、所缘前生有缘、所缘前生不离去缘。</w:t>
            </w:r>
          </w:p>
          <w:p>
            <w:pPr>
              <w:spacing w:line="324" w:lineRule="auto" w:after="60"/>
            </w:pPr>
            <w:r>
              <w:rPr>
                <w:rFonts w:ascii="宋体" w:hAnsi="宋体" w:eastAsia="宋体"/>
                <w:b w:val="0"/>
                <w:i w:val="0"/>
                <w:color w:val="333333"/>
                <w:sz w:val="22"/>
              </w:rPr>
              <w:t>- 无间组7缘：无间缘、等无间缘、无间亲依止缘、无有缘、离去缘、重复缘、无间业缘。</w:t>
            </w:r>
          </w:p>
          <w:p>
            <w:pPr>
              <w:spacing w:line="324" w:lineRule="auto" w:after="60"/>
            </w:pPr>
            <w:r>
              <w:rPr>
                <w:rFonts w:ascii="宋体" w:hAnsi="宋体" w:eastAsia="宋体"/>
                <w:b w:val="0"/>
                <w:i w:val="0"/>
                <w:color w:val="333333"/>
                <w:sz w:val="22"/>
              </w:rPr>
              <w:t>- 依处前生组6缘：依处前生依止缘、依处前生缘、依处前生不相应缘、依处前生有缘、依处前生不离去缘、依处前生根缘。</w:t>
            </w:r>
          </w:p>
          <w:p>
            <w:pPr>
              <w:spacing w:line="324" w:lineRule="auto" w:after="60"/>
            </w:pPr>
            <w:r>
              <w:rPr>
                <w:rFonts w:ascii="宋体" w:hAnsi="宋体" w:eastAsia="宋体"/>
                <w:b w:val="0"/>
                <w:i w:val="0"/>
                <w:color w:val="333333"/>
                <w:sz w:val="22"/>
              </w:rPr>
              <w:t>- 后生组4缘：后生缘、后生不相应缘、后生有缘、后生不离去缘。</w:t>
            </w:r>
          </w:p>
          <w:p>
            <w:pPr>
              <w:spacing w:line="324" w:lineRule="auto" w:after="60"/>
            </w:pPr>
            <w:r>
              <w:rPr>
                <w:rFonts w:ascii="宋体" w:hAnsi="宋体" w:eastAsia="宋体"/>
                <w:b w:val="0"/>
                <w:i w:val="0"/>
                <w:color w:val="333333"/>
                <w:sz w:val="22"/>
              </w:rPr>
              <w:t>- 异刹那业组6缘：异刹那业缘、无间(业)缘、等无间(业)缘、无有缘、离去缘、亲依止缘。</w:t>
            </w:r>
          </w:p>
          <w:p>
            <w:pPr>
              <w:spacing w:line="324" w:lineRule="auto" w:after="60"/>
            </w:pPr>
            <w:r>
              <w:rPr>
                <w:rFonts w:ascii="宋体" w:hAnsi="宋体" w:eastAsia="宋体"/>
                <w:b w:val="0"/>
                <w:i w:val="0"/>
                <w:color w:val="333333"/>
                <w:sz w:val="22"/>
              </w:rPr>
              <w:t>- 色食组3缘：色食缘、色食有缘、色食不离去缘。</w:t>
            </w:r>
          </w:p>
          <w:p>
            <w:pPr>
              <w:spacing w:line="324" w:lineRule="auto" w:after="60"/>
            </w:pPr>
            <w:r>
              <w:rPr>
                <w:rFonts w:ascii="宋体" w:hAnsi="宋体" w:eastAsia="宋体"/>
                <w:b w:val="0"/>
                <w:i w:val="0"/>
                <w:color w:val="333333"/>
                <w:sz w:val="22"/>
              </w:rPr>
              <w:t>- 色命根组3缘：色命根缘、色命根有缘、色命根不离去缘。</w:t>
            </w:r>
          </w:p>
          <w:p>
            <w:pPr>
              <w:spacing w:line="324" w:lineRule="auto" w:after="60"/>
            </w:pPr>
            <w:r>
              <w:rPr>
                <w:rFonts w:ascii="宋体" w:hAnsi="宋体" w:eastAsia="宋体"/>
                <w:b w:val="0"/>
                <w:i w:val="0"/>
                <w:color w:val="333333"/>
                <w:sz w:val="22"/>
              </w:rPr>
              <w:t>- 自然亲依止组1缘：自然亲依止缘。</w:t>
            </w:r>
          </w:p>
          <w:p>
            <w:pPr>
              <w:spacing w:line="324" w:lineRule="auto" w:after="60"/>
            </w:pPr>
          </w:p>
          <w:p>
            <w:pPr>
              <w:spacing w:line="324" w:lineRule="auto" w:after="60"/>
            </w:pPr>
            <w:r>
              <w:rPr>
                <w:rFonts w:ascii="宋体" w:hAnsi="宋体" w:eastAsia="宋体"/>
                <w:b/>
                <w:i w:val="0"/>
                <w:color w:val="333333"/>
                <w:sz w:val="22"/>
              </w:rPr>
              <w:t>关于“五十六缘”的明确原文</w:t>
            </w:r>
          </w:p>
          <w:p>
            <w:pPr>
              <w:spacing w:line="324" w:lineRule="auto" w:after="60"/>
            </w:pPr>
          </w:p>
          <w:p>
            <w:pPr>
              <w:spacing w:line="324" w:lineRule="auto" w:after="60"/>
            </w:pPr>
            <w:r>
              <w:rPr>
                <w:rFonts w:ascii="宋体" w:hAnsi="宋体" w:eastAsia="宋体"/>
                <w:b w:val="0"/>
                <w:i w:val="0"/>
                <w:color w:val="333333"/>
                <w:sz w:val="22"/>
              </w:rPr>
              <w:t>注：以上共列出九组五十六缘，但“异刹那业组”中的无间(业)缘、等无间(业)缘、无有缘和离去缘在“无间组”中已出现过，扣除了这出现两次的四种缘，实为九组五十二缘。</w:t>
            </w:r>
          </w:p>
        </w:tc>
      </w:tr>
    </w:tbl>
    <w:p>
      <w:pPr>
        <w:spacing w:after="40"/>
      </w:pPr>
    </w:p>
    <w:p>
      <w:r>
        <w:rPr>
          <w:rFonts w:ascii="宋体" w:hAnsi="宋体" w:eastAsia="宋体"/>
          <w:b/>
          <w:i w:val="0"/>
          <w:sz w:val="22"/>
        </w:rPr>
        <w:t>材料③</w:t>
      </w:r>
      <w:r>
        <w:rPr>
          <w:rFonts w:ascii="宋体" w:hAnsi="宋体" w:eastAsia="宋体"/>
          <w:b w:val="0"/>
          <w:i w:val="0"/>
          <w:sz w:val="22"/>
        </w:rPr>
        <w:t xml:space="preserve"> ★核心：《古源尊者24缘释义第20讲-24缘总说》</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media_id：`pdf_d0dd1c0cd17209afe241ece24bf6b7b4_f490a09764d9ff10f4260c8a2ca059f47439961422831605`</w:t>
      </w:r>
    </w:p>
    <w:p>
      <w:pPr>
        <w:pStyle w:val="ListBullet"/>
      </w:pPr>
      <w:r>
        <w:rPr>
          <w:rFonts w:ascii="宋体" w:hAnsi="宋体" w:eastAsia="宋体"/>
          <w:b w:val="0"/>
          <w:i w:val="0"/>
          <w:sz w:val="22"/>
        </w:rPr>
        <w:t>打开方式：ima 知识库搜索「古源尊者24缘释义第20讲 24缘总说」</w:t>
      </w:r>
    </w:p>
    <w:p>
      <w:pPr>
        <w:pStyle w:val="ListBullet"/>
      </w:pPr>
      <w:r>
        <w:rPr>
          <w:rFonts w:ascii="宋体" w:hAnsi="宋体" w:eastAsia="宋体"/>
          <w:b w:val="0"/>
          <w:i w:val="0"/>
          <w:sz w:val="22"/>
        </w:rPr>
        <w:t>⚠️ 共用说明：本文件</w:t>
      </w:r>
      <w:r>
        <w:rPr>
          <w:rFonts w:ascii="宋体" w:hAnsi="宋体" w:eastAsia="宋体"/>
          <w:b/>
          <w:i w:val="0"/>
          <w:sz w:val="22"/>
        </w:rPr>
        <w:t>与读书会12第1周同文件不同章节</w:t>
      </w:r>
      <w:r>
        <w:rPr>
          <w:rFonts w:ascii="宋体" w:hAnsi="宋体" w:eastAsia="宋体"/>
          <w:b w:val="0"/>
          <w:i w:val="0"/>
          <w:sz w:val="22"/>
        </w:rPr>
        <w:t>——第1周取〈各家分类法（雷迪西亚多/阿耨楼陀/明法/帕奥）与〈结语〉〉；本讲取〈缘法·缘所生法·缘力三要素总表〉与〈帕奥九组分类总表〉，作为全系列收束处之「整体回顾」锚点。如被成员问及，照此说明即可。</w:t>
      </w:r>
    </w:p>
    <w:p>
      <w:r>
        <w:rPr>
          <w:rFonts w:ascii="宋体" w:hAnsi="宋体" w:eastAsia="宋体"/>
          <w:b w:val="0"/>
          <w:i w:val="0"/>
          <w:sz w:val="22"/>
        </w:rPr>
        <w:t>⚠️ 主持人操作：这一节是</w:t>
      </w:r>
      <w:r>
        <w:rPr>
          <w:rFonts w:ascii="宋体" w:hAnsi="宋体" w:eastAsia="宋体"/>
          <w:b/>
          <w:i w:val="0"/>
          <w:sz w:val="22"/>
        </w:rPr>
        <w:t>八周的总回顾</w:t>
      </w:r>
      <w:r>
        <w:rPr>
          <w:rFonts w:ascii="宋体" w:hAnsi="宋体" w:eastAsia="宋体"/>
          <w:b w:val="0"/>
          <w:i w:val="0"/>
          <w:sz w:val="22"/>
        </w:rPr>
        <w:t>。请一位成员朗读「缘力总表」（24 条缘力），大家一起把八周走过的二十四个缘名点一遍。读完只问一句：「二十四个缘，一句一句读下来，你最有感觉的是哪一个？」不要展开，点到即止。</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val="0"/>
                <w:i w:val="0"/>
                <w:color w:val="333333"/>
                <w:sz w:val="22"/>
              </w:rPr>
              <w:t>我们的生命其实就是名法、色法、缘力这三个要素以二十四种方式有效地组合在一起。如下图所示（《表解》（ch.8-18））：</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课件原图</w:t>
            </w:r>
            <w:r>
              <w:rPr>
                <w:rFonts w:ascii="宋体" w:hAnsi="宋体" w:eastAsia="宋体"/>
                <w:b w:val="0"/>
                <w:i w:val="0"/>
                <w:color w:val="333333"/>
                <w:sz w:val="22"/>
              </w:rPr>
              <w:t>（《表解》ch.8-18「二十四缘之缘法与缘所生法」）：</w:t>
            </w:r>
          </w:p>
          <w:p>
            <w:pPr>
              <w:spacing w:line="324" w:lineRule="auto" w:after="60"/>
            </w:pPr>
          </w:p>
        </w:tc>
      </w:tr>
    </w:tbl>
    <w:p>
      <w:pPr>
        <w:spacing w:after="40"/>
      </w:pPr>
    </w:p>
    <w:p>
      <w:pPr>
        <w:jc w:val="center"/>
      </w:pPr>
      <w:r>
        <w:drawing>
          <wp:inline xmlns:a="http://schemas.openxmlformats.org/drawingml/2006/main" xmlns:pic="http://schemas.openxmlformats.org/drawingml/2006/picture">
            <wp:extent cx="5040000" cy="7545600"/>
            <wp:docPr id="1" name="Picture 1"/>
            <wp:cNvGraphicFramePr>
              <a:graphicFrameLocks noChangeAspect="1"/>
            </wp:cNvGraphicFramePr>
            <a:graphic>
              <a:graphicData uri="http://schemas.openxmlformats.org/drawingml/2006/picture">
                <pic:pic>
                  <pic:nvPicPr>
                    <pic:cNvPr id="0" name="素材图_二十四缘缘法与缘所生法_ch8-18.png"/>
                    <pic:cNvPicPr/>
                  </pic:nvPicPr>
                  <pic:blipFill>
                    <a:blip r:embed="rId11"/>
                    <a:stretch>
                      <a:fillRect/>
                    </a:stretch>
                  </pic:blipFill>
                  <pic:spPr>
                    <a:xfrm>
                      <a:off x="0" y="0"/>
                      <a:ext cx="5040000" cy="7545600"/>
                    </a:xfrm>
                    <a:prstGeom prst="rect"/>
                  </pic:spPr>
                </pic:pic>
              </a:graphicData>
            </a:graphic>
          </wp:inline>
        </w:drawing>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 — | —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缘法 | 89心、52心所、28色、涅槃、概念 |</w:t>
            </w:r>
          </w:p>
          <w:p>
            <w:pPr>
              <w:spacing w:line="324" w:lineRule="auto" w:after="60"/>
            </w:pPr>
            <w:r>
              <w:rPr>
                <w:rFonts w:ascii="宋体" w:hAnsi="宋体" w:eastAsia="宋体"/>
                <w:b w:val="0"/>
                <w:i w:val="0"/>
                <w:color w:val="333333"/>
                <w:sz w:val="22"/>
              </w:rPr>
              <w:t>| 缘所生法 | 89心、52心所、28色 |</w:t>
            </w:r>
          </w:p>
          <w:p>
            <w:pPr>
              <w:spacing w:line="324" w:lineRule="auto" w:after="60"/>
            </w:pPr>
            <w:r>
              <w:rPr>
                <w:rFonts w:ascii="宋体" w:hAnsi="宋体" w:eastAsia="宋体"/>
                <w:b w:val="0"/>
                <w:i w:val="0"/>
                <w:color w:val="333333"/>
                <w:sz w:val="22"/>
              </w:rPr>
              <w:t>| 缘力 | 1. 因的缘力，2. 所缘的缘力，3. 增上的缘力，4. 无间的缘力，5. 等无间的缘力，6. 俱生的缘力，7. 相互的缘力，8. 依止的缘力，9. 亲依止的缘力，10. 前生的缘力，11. 后生的缘力，12. 重复的缘力，13. 业的缘力，14. 果报的缘力，15. 食的缘力，16. 根的缘力，17. 禅那的缘力，18. 道的缘力，19. 相应的缘力，20. 不相应的缘力，21. 有的缘力，22. 无有的缘力，23. 离去的缘力，24. 不离去的缘力。 |</w:t>
            </w:r>
          </w:p>
          <w:p>
            <w:pPr>
              <w:spacing w:line="324" w:lineRule="auto" w:after="60"/>
            </w:pPr>
          </w:p>
          <w:p>
            <w:pPr>
              <w:spacing w:line="324" w:lineRule="auto" w:after="60"/>
            </w:pPr>
            <w:r>
              <w:rPr>
                <w:rFonts w:ascii="宋体" w:hAnsi="宋体" w:eastAsia="宋体"/>
                <w:b w:val="0"/>
                <w:i w:val="0"/>
                <w:color w:val="333333"/>
                <w:sz w:val="22"/>
              </w:rPr>
              <w:t>帕奥西亚多九组分类（总回顾）：俱生组15缘、所缘组11缘、无间组7缘、依处组6缘、后生组4缘、异刹那6缘、色食组3缘、色命根组3缘、自然亲依止组1缘，共列九组五十六缘；扣除「异刹那业组」中重复出现的无间（业）缘、无有缘、离去缘三种，实为九组五十三缘（《第60讲》版本作「去重为五十二缘」，两讲略有出入，如实并录）。</w:t>
            </w:r>
          </w:p>
          <w:p>
            <w:pPr>
              <w:spacing w:line="324" w:lineRule="auto" w:after="60"/>
            </w:pPr>
          </w:p>
          <w:p>
            <w:pPr>
              <w:spacing w:line="324" w:lineRule="auto" w:after="60"/>
            </w:pPr>
            <w:r>
              <w:rPr>
                <w:rFonts w:ascii="宋体" w:hAnsi="宋体" w:eastAsia="宋体"/>
                <w:b w:val="0"/>
                <w:i w:val="0"/>
                <w:color w:val="333333"/>
                <w:sz w:val="22"/>
              </w:rPr>
              <w:t>结语（回顾）：我们知道，世间所有的人、事、物都是因缘和合的……通过有效地运用二十四缘的各种缘力，最后，我们将有能力消除所有的缘力，令所有的缘力不再发生作用——证悟无余涅槃。愿大家都能够依着二十四缘的修学，早日证悟涅槃！萨度！萨度！萨度！</w:t>
            </w:r>
          </w:p>
        </w:tc>
      </w:tr>
    </w:tbl>
    <w:p>
      <w:pPr>
        <w:spacing w:after="40"/>
      </w:pPr>
    </w:p>
    <w:p>
      <w:r>
        <w:rPr>
          <w:rFonts w:ascii="宋体" w:hAnsi="宋体" w:eastAsia="宋体"/>
          <w:b/>
          <w:i w:val="0"/>
          <w:sz w:val="22"/>
        </w:rPr>
        <w:t>材料④</w:t>
      </w:r>
      <w:r>
        <w:rPr>
          <w:rFonts w:ascii="宋体" w:hAnsi="宋体" w:eastAsia="宋体"/>
          <w:b w:val="0"/>
          <w:i w:val="0"/>
          <w:sz w:val="22"/>
        </w:rPr>
        <w:t xml:space="preserve"> ◈扩展：《第81讲-摄缘-十二缘起与二十四缘-十二缘起的杂论》</w:t>
      </w:r>
    </w:p>
    <w:p>
      <w:pPr>
        <w:pStyle w:val="ListBullet"/>
      </w:pPr>
      <w:r>
        <w:rPr>
          <w:rFonts w:ascii="宋体" w:hAnsi="宋体" w:eastAsia="宋体"/>
          <w:b w:val="0"/>
          <w:i w:val="0"/>
          <w:sz w:val="22"/>
        </w:rPr>
        <w:t>文件类型：docx</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media_id：`word_d0dd1c0cd17209afe241ece24bf6b7b4_76a81259305d0220abe6938e678d4a0f7439961422831605`</w:t>
      </w:r>
    </w:p>
    <w:p>
      <w:pPr>
        <w:pStyle w:val="ListBullet"/>
      </w:pPr>
      <w:r>
        <w:rPr>
          <w:rFonts w:ascii="宋体" w:hAnsi="宋体" w:eastAsia="宋体"/>
          <w:b w:val="0"/>
          <w:i w:val="0"/>
          <w:sz w:val="22"/>
        </w:rPr>
        <w:t>打开方式：ima 知识库搜索「第81讲 摄缘 十二缘起的杂论」</w:t>
      </w:r>
    </w:p>
    <w:p>
      <w:pPr>
        <w:pStyle w:val="ListBullet"/>
      </w:pPr>
      <w:r>
        <w:rPr>
          <w:rFonts w:ascii="宋体" w:hAnsi="宋体" w:eastAsia="宋体"/>
          <w:b w:val="0"/>
          <w:i w:val="0"/>
          <w:sz w:val="22"/>
        </w:rPr>
        <w:t>⚠️ 素材说明：本文件为读书会12系列自有素材；经 `grep -F -x` 比对，未被读书会01-10资料包实际照录。</w:t>
      </w:r>
      <w:r>
        <w:rPr>
          <w:rFonts w:ascii="宋体" w:hAnsi="宋体" w:eastAsia="宋体"/>
          <w:b/>
          <w:i w:val="0"/>
          <w:sz w:val="22"/>
        </w:rPr>
        <w:t>本周不逐支详讲十二缘起，详支留予读书会11。</w:t>
      </w:r>
    </w:p>
    <w:p>
      <w:r>
        <w:rPr>
          <w:rFonts w:ascii="宋体" w:hAnsi="宋体" w:eastAsia="宋体"/>
          <w:b w:val="0"/>
          <w:i w:val="0"/>
          <w:sz w:val="22"/>
        </w:rPr>
        <w:t>⚠️ 主持人操作：本材料只作为</w:t>
      </w:r>
      <w:r>
        <w:rPr>
          <w:rFonts w:ascii="宋体" w:hAnsi="宋体" w:eastAsia="宋体"/>
          <w:b/>
          <w:i w:val="0"/>
          <w:sz w:val="22"/>
        </w:rPr>
        <w:t>背景</w:t>
      </w:r>
      <w:r>
        <w:rPr>
          <w:rFonts w:ascii="宋体" w:hAnsi="宋体" w:eastAsia="宋体"/>
          <w:b w:val="0"/>
          <w:i w:val="0"/>
          <w:sz w:val="22"/>
        </w:rPr>
        <w:t>，读「引言：有轮的特质」开头两三句即可，让大家知道二十四缘是嵌在十二缘起（有轮）里学的。不必解释「十二空」「三世两重因果」。读完只点一句：「缘，不是孤立的零件，是一整台在转的机器。」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val="0"/>
                <w:i w:val="0"/>
                <w:color w:val="333333"/>
                <w:sz w:val="22"/>
              </w:rPr>
              <w:t>好，接下来我们继续来学习《清净道论》的缘起品，就是缘起的部分。我们前面已经把十二个缘起支学习完，以及十二个缘起支之间的缘，二十四缘也学了一遍。接下来学习十二缘起的杂论。</w:t>
            </w:r>
          </w:p>
          <w:p>
            <w:pPr>
              <w:spacing w:line="324" w:lineRule="auto" w:after="60"/>
            </w:pPr>
          </w:p>
          <w:p>
            <w:pPr>
              <w:spacing w:line="324" w:lineRule="auto" w:after="60"/>
            </w:pPr>
            <w:r>
              <w:rPr>
                <w:rFonts w:ascii="宋体" w:hAnsi="宋体" w:eastAsia="宋体"/>
                <w:b w:val="0"/>
                <w:i w:val="0"/>
                <w:color w:val="333333"/>
                <w:sz w:val="22"/>
              </w:rPr>
              <w:t>根据《清净道论》，它说：“因为在这个缘起教说中，最后说愁、悲、苦、忧、恼。所以在彼有轮的开始如此说：‘无明为无明故，缘行。’无明因愁等而成就，此有轮不知始等。无有作者与受者，以十二空而空无。当如此了知有轮持续不断的转起。”</w:t>
            </w:r>
          </w:p>
          <w:p>
            <w:pPr>
              <w:spacing w:line="324" w:lineRule="auto" w:after="60"/>
            </w:pPr>
          </w:p>
          <w:p>
            <w:pPr>
              <w:spacing w:line="324" w:lineRule="auto" w:after="60"/>
            </w:pPr>
            <w:r>
              <w:rPr>
                <w:rFonts w:ascii="宋体" w:hAnsi="宋体" w:eastAsia="宋体"/>
                <w:b w:val="0"/>
                <w:i w:val="0"/>
                <w:color w:val="333333"/>
                <w:sz w:val="22"/>
              </w:rPr>
              <w:t>受生灭的逼迫，故从“乐性”上空，所以破乐相。在你如实看到你的每一天的行为，其实就是因为无明、爱、取在逼迫，推着你去做你在追求的感官上的娱乐——边际效应递减——在“乐”上它是空的，它没有乐，它都是苦。所以破乐相。依赖自己之缘而生起，故从“作为自我的我性”上空，所以无我，破我想。</w:t>
            </w:r>
          </w:p>
          <w:p>
            <w:pPr>
              <w:spacing w:line="324" w:lineRule="auto" w:after="60"/>
            </w:pPr>
          </w:p>
          <w:p>
            <w:pPr>
              <w:spacing w:line="324" w:lineRule="auto" w:after="60"/>
            </w:pPr>
            <w:r>
              <w:rPr>
                <w:rFonts w:ascii="宋体" w:hAnsi="宋体" w:eastAsia="宋体"/>
                <w:b w:val="0"/>
                <w:i w:val="0"/>
                <w:color w:val="333333"/>
                <w:sz w:val="22"/>
              </w:rPr>
              <w:t>那也就是说，从究竟意义上来讲，在三有的轮转中，没有所谓的造作者，也没有所谓的承受者的这样一种实体存在。……修缘起的同学，他们就深刻地体会到，其实生命就是这样十二缘起支。</w:t>
            </w:r>
          </w:p>
          <w:p>
            <w:pPr>
              <w:spacing w:line="324" w:lineRule="auto" w:after="60"/>
            </w:pPr>
          </w:p>
          <w:p>
            <w:pPr>
              <w:spacing w:line="324" w:lineRule="auto" w:after="60"/>
            </w:pPr>
            <w:r>
              <w:rPr>
                <w:rFonts w:ascii="宋体" w:hAnsi="宋体" w:eastAsia="宋体"/>
                <w:b w:val="0"/>
                <w:i w:val="0"/>
                <w:color w:val="333333"/>
                <w:sz w:val="22"/>
              </w:rPr>
              <w:t>《清净道论》回答说：这并不是“唯无明为始论”。事实上，这是宣说“无明为首要法”。……于这缘起教说中，应先如此了知：无明因愁等而成就，无明成就了又会引发新的有漏行。也就是再再一次地让我们明白，十二缘起支这个闭环的形成。</w:t>
            </w:r>
          </w:p>
        </w:tc>
      </w:tr>
    </w:tbl>
    <w:p>
      <w:pPr>
        <w:spacing w:after="40"/>
      </w:pPr>
    </w:p>
    <w:p>
      <w:r>
        <w:rPr>
          <w:rFonts w:ascii="宋体" w:hAnsi="宋体" w:eastAsia="宋体"/>
          <w:b/>
          <w:i w:val="0"/>
          <w:sz w:val="22"/>
        </w:rPr>
        <w:t>材料⑤</w:t>
      </w:r>
      <w:r>
        <w:rPr>
          <w:rFonts w:ascii="宋体" w:hAnsi="宋体" w:eastAsia="宋体"/>
          <w:b w:val="0"/>
          <w:i w:val="0"/>
          <w:sz w:val="22"/>
        </w:rPr>
        <w:t xml:space="preserve"> ◈扩展：《发趣论-4》</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media_id：`pdf_d0dd1c0cd17209afe241ece24bf6b7b4_b94a8b0d584d0baee211e0e10b831b8c7439961422831605`</w:t>
      </w:r>
    </w:p>
    <w:p>
      <w:pPr>
        <w:pStyle w:val="ListBullet"/>
      </w:pPr>
      <w:r>
        <w:rPr>
          <w:rFonts w:ascii="宋体" w:hAnsi="宋体" w:eastAsia="宋体"/>
          <w:b w:val="0"/>
          <w:i w:val="0"/>
          <w:sz w:val="22"/>
        </w:rPr>
        <w:t>打开方式：ima 知识库搜索「发趣论-4」</w:t>
      </w:r>
    </w:p>
    <w:p>
      <w:r>
        <w:rPr>
          <w:rFonts w:ascii="宋体" w:hAnsi="宋体" w:eastAsia="宋体"/>
          <w:b w:val="0"/>
          <w:i w:val="0"/>
          <w:sz w:val="22"/>
        </w:rPr>
        <w:t>⚠️ 主持人操作：本材料展示《发趣论》的</w:t>
      </w:r>
      <w:r>
        <w:rPr>
          <w:rFonts w:ascii="宋体" w:hAnsi="宋体" w:eastAsia="宋体"/>
          <w:b/>
          <w:i w:val="0"/>
          <w:sz w:val="22"/>
        </w:rPr>
        <w:t>科判结构</w:t>
      </w:r>
      <w:r>
        <w:rPr>
          <w:rFonts w:ascii="宋体" w:hAnsi="宋体" w:eastAsia="宋体"/>
          <w:b w:val="0"/>
          <w:i w:val="0"/>
          <w:sz w:val="22"/>
        </w:rPr>
        <w:t>与「缘力」的经文式呈现，作为「二十四缘从何而来」的注脚。</w:t>
      </w:r>
      <w:r>
        <w:rPr>
          <w:rFonts w:ascii="宋体" w:hAnsi="宋体" w:eastAsia="宋体"/>
          <w:b/>
          <w:i w:val="0"/>
          <w:sz w:val="22"/>
        </w:rPr>
        <w:t>只读「二十四缘的数法」一句</w:t>
      </w:r>
      <w:r>
        <w:rPr>
          <w:rFonts w:ascii="宋体" w:hAnsi="宋体" w:eastAsia="宋体"/>
          <w:b w:val="0"/>
          <w:i w:val="0"/>
          <w:sz w:val="22"/>
        </w:rPr>
        <w:t>即可，其余跳读。落一句白话：「二十四个缘不是谁发明的分类，是佛陀在《发趣论》里一条一条审察出来的。」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val="0"/>
                <w:i w:val="0"/>
                <w:color w:val="333333"/>
                <w:sz w:val="22"/>
              </w:rPr>
              <w:t>4. 因缘有九，所缘缘有九，增上缘有九，无间缘有九，等无间缘有九（一切处有九），异熟缘有一……乃至……不离缘有九。</w:t>
            </w:r>
          </w:p>
          <w:p>
            <w:pPr>
              <w:spacing w:line="324" w:lineRule="auto" w:after="60"/>
            </w:pPr>
          </w:p>
          <w:p>
            <w:pPr>
              <w:spacing w:line="324" w:lineRule="auto" w:after="60"/>
            </w:pPr>
            <w:r>
              <w:rPr>
                <w:rFonts w:ascii="宋体" w:hAnsi="宋体" w:eastAsia="宋体"/>
                <w:b w:val="0"/>
                <w:i w:val="0"/>
                <w:color w:val="333333"/>
                <w:sz w:val="22"/>
              </w:rPr>
              <w:t>因缘、所缘缘、增上缘、无间缘、等无间缘、俱生缘、相互缘、依止缘、亲依止缘、前生缘、后生缘、修习缘、业缘、异熟缘、食缘、根缘、禅缘、道缘、相应缘、不相应缘、存在缘、非有缘、离去缘、不离缘，合为二十四缘。</w:t>
            </w:r>
          </w:p>
          <w:p>
            <w:pPr>
              <w:spacing w:line="324" w:lineRule="auto" w:after="60"/>
            </w:pPr>
          </w:p>
          <w:p>
            <w:pPr>
              <w:spacing w:line="324" w:lineRule="auto" w:after="60"/>
            </w:pPr>
            <w:r>
              <w:rPr>
                <w:rFonts w:ascii="宋体" w:hAnsi="宋体" w:eastAsia="宋体"/>
                <w:b w:val="0"/>
                <w:i w:val="0"/>
                <w:color w:val="333333"/>
                <w:sz w:val="22"/>
              </w:rPr>
              <w:t>（结构科判）十二·烦恼品 → 七十五.烦恼二法 → 缘起分 → 顺缘门 → 分别章 → 因缘（二.以非烦恼法为缘…三.以烦恼法与非烦恼法为缘…）→ 1.顺缘分 → 2.数法门（因缘有九…不离缘有九）→ 2.缘逆分（非因缘四…非离去缘三）→ …… → 法顺二法门缘起终。→ （最终）因集已毕，烦恼集终。</w:t>
            </w:r>
          </w:p>
          <w:p>
            <w:pPr>
              <w:spacing w:line="324" w:lineRule="auto" w:after="60"/>
            </w:pPr>
          </w:p>
          <w:p>
            <w:pPr>
              <w:spacing w:line="324" w:lineRule="auto" w:after="60"/>
            </w:pPr>
            <w:r>
              <w:rPr>
                <w:rFonts w:ascii="宋体" w:hAnsi="宋体" w:eastAsia="宋体"/>
                <w:b w:val="0"/>
                <w:i w:val="0"/>
                <w:color w:val="333333"/>
                <w:sz w:val="22"/>
              </w:rPr>
              <w:t>（缘力·示例）19. 烦恼法以增上缘支持烦恼法。所缘增上——重视烦恼故生起烦恼……非烦恼法以增上缘支持非烦恼法——所缘增上，俱生增上。所缘增上——布施……持戒……斋戒时重视所缘，观察、欣悦、欢喜，因重视而生贪爱、生邪见；……俱生增上——非烦恼增上对相应蕴及心所生色以增上缘为缘。</w:t>
            </w:r>
          </w:p>
          <w:p>
            <w:pPr>
              <w:spacing w:line="324" w:lineRule="auto" w:after="60"/>
            </w:pPr>
          </w:p>
          <w:p>
            <w:pPr>
              <w:spacing w:line="324" w:lineRule="auto" w:after="60"/>
            </w:pPr>
            <w:r>
              <w:rPr>
                <w:rFonts w:ascii="宋体" w:hAnsi="宋体" w:eastAsia="宋体"/>
                <w:b w:val="0"/>
                <w:i w:val="0"/>
                <w:color w:val="333333"/>
                <w:sz w:val="22"/>
              </w:rPr>
              <w:t>（缘观·示例）18. 非烦恼法是非烦恼法的所缘缘条件——布施……持戒……布萨业……往昔善行……从禅定出已，观察禅定、尝味禅定、欣悦禅定，缘此而生贪……见……疑……掉举……忧；圣道出已……果，作意时以所缘为条件。</w:t>
            </w:r>
          </w:p>
          <w:p>
            <w:pPr>
              <w:spacing w:line="324" w:lineRule="auto" w:after="60"/>
            </w:pPr>
            <w:r>
              <w:rPr>
                <w:rFonts w:ascii="宋体" w:hAnsi="宋体" w:eastAsia="宋体"/>
                <w:b w:val="0"/>
                <w:i w:val="0"/>
                <w:color w:val="333333"/>
                <w:sz w:val="22"/>
              </w:rPr>
              <w:t>314. 导向解脱的法以所缘缘支持不导向解脱的法——圣者出定后观察道，以他心智了知具导向解脱心者的心……涅槃以所缘缘支持道。332. 定法以增上缘为定法…圣者从道出已，珍重观察圣道。俱生增上——定增上对于心所生色以增上缘为缘。</w:t>
            </w:r>
          </w:p>
        </w:tc>
      </w:tr>
    </w:tbl>
    <w:p>
      <w:pPr>
        <w:spacing w:after="40"/>
      </w:pPr>
    </w:p>
    <w:p>
      <w:r>
        <w:rPr>
          <w:rFonts w:ascii="宋体" w:hAnsi="宋体" w:eastAsia="宋体"/>
          <w:b/>
          <w:i w:val="0"/>
          <w:sz w:val="22"/>
        </w:rPr>
        <w:t>材料⑥</w:t>
      </w:r>
      <w:r>
        <w:rPr>
          <w:rFonts w:ascii="宋体" w:hAnsi="宋体" w:eastAsia="宋体"/>
          <w:b w:val="0"/>
          <w:i w:val="0"/>
          <w:sz w:val="22"/>
        </w:rPr>
        <w:t xml:space="preserve"> ◈扩展（整合实修）：《清净道论-2》</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media_id：`pdf_d0dd1c0cd17209afe241ece24bf6b7b4_7f3ba6b44e7279db6e4790b86c4057277439961422831605`</w:t>
      </w:r>
    </w:p>
    <w:p>
      <w:pPr>
        <w:pStyle w:val="ListBullet"/>
      </w:pPr>
      <w:r>
        <w:rPr>
          <w:rFonts w:ascii="宋体" w:hAnsi="宋体" w:eastAsia="宋体"/>
          <w:b w:val="0"/>
          <w:i w:val="0"/>
          <w:sz w:val="22"/>
        </w:rPr>
        <w:t>打开方式：ima 知识库搜索「清净道论-2」</w:t>
      </w:r>
    </w:p>
    <w:p>
      <w:pPr>
        <w:pStyle w:val="ListBullet"/>
      </w:pPr>
      <w:r>
        <w:rPr>
          <w:rFonts w:ascii="宋体" w:hAnsi="宋体" w:eastAsia="宋体"/>
          <w:b w:val="0"/>
          <w:i w:val="0"/>
          <w:sz w:val="22"/>
        </w:rPr>
        <w:t>⚠️ 定位：本周</w:t>
      </w:r>
      <w:r>
        <w:rPr>
          <w:rFonts w:ascii="宋体" w:hAnsi="宋体" w:eastAsia="宋体"/>
          <w:b/>
          <w:i w:val="0"/>
          <w:sz w:val="22"/>
        </w:rPr>
        <w:t>整合实修</w:t>
      </w:r>
      <w:r>
        <w:rPr>
          <w:rFonts w:ascii="宋体" w:hAnsi="宋体" w:eastAsia="宋体"/>
          <w:b w:val="0"/>
          <w:i w:val="0"/>
          <w:sz w:val="22"/>
        </w:rPr>
        <w:t>的主材料，把八周所学落回四念处与「缘观」。</w:t>
      </w:r>
    </w:p>
    <w:p>
      <w:r>
        <w:rPr>
          <w:rFonts w:ascii="宋体" w:hAnsi="宋体" w:eastAsia="宋体"/>
          <w:b w:val="0"/>
          <w:i w:val="0"/>
          <w:sz w:val="22"/>
        </w:rPr>
        <w:t>⚠️ 主持人操作：这是收束周的</w:t>
      </w:r>
      <w:r>
        <w:rPr>
          <w:rFonts w:ascii="宋体" w:hAnsi="宋体" w:eastAsia="宋体"/>
          <w:b/>
          <w:i w:val="0"/>
          <w:sz w:val="22"/>
        </w:rPr>
        <w:t>关键一节</w:t>
      </w:r>
      <w:r>
        <w:rPr>
          <w:rFonts w:ascii="宋体" w:hAnsi="宋体" w:eastAsia="宋体"/>
          <w:b w:val="0"/>
          <w:i w:val="0"/>
          <w:sz w:val="22"/>
        </w:rPr>
        <w:t>。请一位成员朗读「四念处的定义」与「把握名色之缘」两段，然后读「道非道智见清净」里「确立三种真理」的一段。读完只问一句：「观察身、受、心、法的时候，能不能顺带看到它们『依缘而起』？」这一问，就通到后面的禅修练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i w:val="0"/>
                <w:color w:val="333333"/>
                <w:sz w:val="22"/>
              </w:rPr>
              <w:t>1. 四念处的定义与修习方式（觉支章第819段）</w:t>
            </w:r>
          </w:p>
          <w:p>
            <w:pPr>
              <w:spacing w:line="324" w:lineRule="auto" w:after="60"/>
            </w:pPr>
          </w:p>
          <w:p>
            <w:pPr>
              <w:spacing w:line="324" w:lineRule="auto" w:after="60"/>
            </w:pPr>
            <w:r>
              <w:rPr>
                <w:rFonts w:ascii="宋体" w:hAnsi="宋体" w:eastAsia="宋体"/>
                <w:b w:val="0"/>
                <w:i w:val="0"/>
                <w:color w:val="333333"/>
                <w:sz w:val="22"/>
              </w:rPr>
              <w:t>于诸所缘境中踊跃投入、精勤修习，从一处安住至另一处安住。唯念为安住，即念住。于身、受、心、法中，通过观察不净、苦、无常、无我之相，及断除净、乐、常、我之想的作用，故分为四种。因此称为四念住。</w:t>
            </w:r>
          </w:p>
          <w:p>
            <w:pPr>
              <w:spacing w:line="324" w:lineRule="auto" w:after="60"/>
            </w:pPr>
          </w:p>
          <w:p>
            <w:pPr>
              <w:spacing w:line="324" w:lineRule="auto" w:after="60"/>
            </w:pPr>
            <w:r>
              <w:rPr>
                <w:rFonts w:ascii="宋体" w:hAnsi="宋体" w:eastAsia="宋体"/>
                <w:b/>
                <w:i w:val="0"/>
                <w:color w:val="333333"/>
                <w:sz w:val="22"/>
              </w:rPr>
              <w:t>2. 世间观智前行中四念处的成就方式（觉支章第824段）</w:t>
            </w:r>
          </w:p>
          <w:p>
            <w:pPr>
              <w:spacing w:line="324" w:lineRule="auto" w:after="60"/>
            </w:pPr>
          </w:p>
          <w:p>
            <w:pPr>
              <w:spacing w:line="324" w:lineRule="auto" w:after="60"/>
            </w:pPr>
            <w:r>
              <w:rPr>
                <w:rFonts w:ascii="宋体" w:hAnsi="宋体" w:eastAsia="宋体"/>
                <w:b w:val="0"/>
                <w:i w:val="0"/>
                <w:color w:val="333333"/>
                <w:sz w:val="22"/>
              </w:rPr>
              <w:t>如是这三十七菩提分法，在世间观智的前行阶段运作时：以十四种方式观察身体而成就身随观念处，以九种方式观察感受而成就受随观念处，以十六种方式观察心而成就心随观念处，以五种方式观察法而成就法随观念处。当于此身见他人已生而自己未生的不善法时，思惟“他人因如是行道故生此不善，我不应如是行道，则此不善法于我身不生”，为令不生而精进时，是初正勤。见自己已生不善法时，为断除而精进时，是第二正勤。于此身为生起未生之禅定或观智而精进时，是第三正勤。为使已生善法不退失而不断令其增长时，是第四正勤。以欲为动力生起善法时，是欲神足。离邪语时，是正语。如是种种心所可得。然此四智生起时，可于一心中得。除果刹那外，其余三十三法皆可得。</w:t>
            </w:r>
          </w:p>
          <w:p>
            <w:pPr>
              <w:spacing w:line="324" w:lineRule="auto" w:after="60"/>
            </w:pPr>
          </w:p>
          <w:p>
            <w:pPr>
              <w:spacing w:line="324" w:lineRule="auto" w:after="60"/>
            </w:pPr>
            <w:r>
              <w:rPr>
                <w:rFonts w:ascii="宋体" w:hAnsi="宋体" w:eastAsia="宋体"/>
                <w:b/>
                <w:i w:val="0"/>
                <w:color w:val="333333"/>
                <w:sz w:val="22"/>
              </w:rPr>
              <w:t>3. 观察缘起（把握名色之缘）以超越疑惑（度疑清净释第678–681段）</w:t>
            </w:r>
          </w:p>
          <w:p>
            <w:pPr>
              <w:spacing w:line="324" w:lineRule="auto" w:after="60"/>
            </w:pPr>
          </w:p>
          <w:p>
            <w:pPr>
              <w:spacing w:line="324" w:lineRule="auto" w:after="60"/>
            </w:pPr>
            <w:r>
              <w:rPr>
                <w:rFonts w:ascii="宋体" w:hAnsi="宋体" w:eastAsia="宋体"/>
                <w:b w:val="0"/>
                <w:i w:val="0"/>
                <w:color w:val="333333"/>
                <w:sz w:val="22"/>
              </w:rPr>
              <w:t>通过把握此名色之缘，超越三世疑惑而住之智，名为度疑清净。欲成就此之比库，犹如良医见病而寻其起因；又如悲悯者见幼童仰卧路中，思惟“此是谁家子”，即忆念其父母。如是，彼亦寻求此名色之因缘。</w:t>
            </w:r>
          </w:p>
          <w:p>
            <w:pPr>
              <w:spacing w:line="324" w:lineRule="auto" w:after="60"/>
            </w:pPr>
          </w:p>
          <w:p>
            <w:pPr>
              <w:spacing w:line="324" w:lineRule="auto" w:after="60"/>
            </w:pPr>
            <w:r>
              <w:rPr>
                <w:rFonts w:ascii="宋体" w:hAnsi="宋体" w:eastAsia="宋体"/>
                <w:b w:val="0"/>
                <w:i w:val="0"/>
                <w:color w:val="333333"/>
                <w:sz w:val="22"/>
              </w:rPr>
              <w:t>彼最初即如是思惟：“此名色非无因，因一切时处皆具平等性故；亦非自在天等为因，因名色之上无自在天等故。……故必须寻求其因缘，此因缘为何？”</w:t>
            </w:r>
          </w:p>
          <w:p>
            <w:pPr>
              <w:spacing w:line="324" w:lineRule="auto" w:after="60"/>
            </w:pPr>
          </w:p>
          <w:p>
            <w:pPr>
              <w:spacing w:line="324" w:lineRule="auto" w:after="60"/>
            </w:pPr>
            <w:r>
              <w:rPr>
                <w:rFonts w:ascii="宋体" w:hAnsi="宋体" w:eastAsia="宋体"/>
                <w:b w:val="0"/>
                <w:i w:val="0"/>
                <w:color w:val="333333"/>
                <w:sz w:val="22"/>
              </w:rPr>
              <w:t>他如是观察名色之因缘后，首先如此把握色身之因缘：“……此身形成时，‘无明、爱、取、业’这四法作为生起因是为因，食物作为支持是为缘，如是五法构成因缘。其中无明等三者对此身而言，犹如幼童依赖母亲；业力则如父亲生子；食物则如乳母养育婴儿。”如是把握色身之缘起后，复以“缘眼与色而生眼识”等（相应部2.43）方式把握名色之缘起。他如是依缘观察名色相续，见如今生如此，过去世亦依缘相续，未来世亦将依缘相续。</w:t>
            </w:r>
          </w:p>
          <w:p>
            <w:pPr>
              <w:spacing w:line="324" w:lineRule="auto" w:after="60"/>
            </w:pPr>
          </w:p>
          <w:p>
            <w:pPr>
              <w:spacing w:line="324" w:lineRule="auto" w:after="60"/>
            </w:pPr>
            <w:r>
              <w:rPr>
                <w:rFonts w:ascii="宋体" w:hAnsi="宋体" w:eastAsia="宋体"/>
                <w:b/>
                <w:i w:val="0"/>
                <w:color w:val="333333"/>
                <w:sz w:val="22"/>
              </w:rPr>
              <w:t>4. 四念处与缘起观察在“道非道智见清净”中的整合（第736段）</w:t>
            </w:r>
          </w:p>
          <w:p>
            <w:pPr>
              <w:spacing w:line="324" w:lineRule="auto" w:after="60"/>
            </w:pPr>
          </w:p>
          <w:p>
            <w:pPr>
              <w:spacing w:line="324" w:lineRule="auto" w:after="60"/>
            </w:pPr>
            <w:r>
              <w:rPr>
                <w:rFonts w:ascii="宋体" w:hAnsi="宋体" w:eastAsia="宋体"/>
                <w:b w:val="0"/>
                <w:i w:val="0"/>
                <w:color w:val="333333"/>
                <w:sz w:val="22"/>
              </w:rPr>
              <w:t>如此，当行者远离散乱，解开那三十三种烦恼的缠结，明白光明等法并非正道。而解脱于烦恼、行于正道的观智，才是真正的道。此智能分辨道与非道。如是，行者了知“此是道，此非道”，安住于这种智慧，即称为“道非道智见清净”。如此，他即已确立了三种真理。如何确立呢？首先，在见解清净中，通过确立名色，确立了苦谛。在疑惑破除清净中，通过把握因缘，确立了集谛。在此道非道知见清净中，通过确定正道，确立了道谛。如是，仅以世间智即已确立了三种真理。</w:t>
            </w:r>
          </w:p>
          <w:p>
            <w:pPr>
              <w:spacing w:line="324" w:lineRule="auto" w:after="60"/>
            </w:pPr>
          </w:p>
          <w:p>
            <w:pPr>
              <w:spacing w:line="324" w:lineRule="auto" w:after="60"/>
            </w:pPr>
            <w:r>
              <w:rPr>
                <w:rFonts w:ascii="宋体" w:hAnsi="宋体" w:eastAsia="宋体"/>
                <w:b/>
                <w:i w:val="0"/>
                <w:color w:val="333333"/>
                <w:sz w:val="22"/>
              </w:rPr>
              <w:t>5. 三十七菩提分与缘起观智的前行整合（觉支章第818段）</w:t>
            </w:r>
          </w:p>
          <w:p>
            <w:pPr>
              <w:spacing w:line="324" w:lineRule="auto" w:after="60"/>
            </w:pPr>
          </w:p>
          <w:p>
            <w:pPr>
              <w:spacing w:line="324" w:lineRule="auto" w:after="60"/>
            </w:pPr>
            <w:r>
              <w:rPr>
                <w:rFonts w:ascii="宋体" w:hAnsi="宋体" w:eastAsia="宋体"/>
                <w:b w:val="0"/>
                <w:i w:val="0"/>
                <w:color w:val="333333"/>
                <w:sz w:val="22"/>
              </w:rPr>
              <w:t>此中“圆满觉支力，修习”指觉支的圆满成就。四念处、四正勤、四神足、五根、五力、七觉支、圣八支道——这三十七法，因能导向觉悟故称为菩提分，由于属于圣道支分故名为觉支。</w:t>
            </w:r>
          </w:p>
        </w:tc>
      </w:tr>
    </w:tbl>
    <w:p>
      <w:pPr>
        <w:spacing w:after="40"/>
      </w:pPr>
    </w:p>
    <w:p>
      <w:r>
        <w:rPr>
          <w:rFonts w:ascii="宋体" w:hAnsi="宋体" w:eastAsia="宋体"/>
          <w:b/>
          <w:i w:val="0"/>
          <w:sz w:val="22"/>
        </w:rPr>
        <w:t>材料⑦</w:t>
      </w:r>
      <w:r>
        <w:rPr>
          <w:rFonts w:ascii="宋体" w:hAnsi="宋体" w:eastAsia="宋体"/>
          <w:b w:val="0"/>
          <w:i w:val="0"/>
          <w:sz w:val="22"/>
        </w:rPr>
        <w:t xml:space="preserve"> ◈扩展（整合实修·检索补齐）：《第58讲-摄缘-十二缘起与二十四缘-无有缘与离去缘》</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media_id：`pdf_d0dd1c0cd17209afe241ece24bf6b7b4_8ea10d836de639ed7b3404d2689042ee7439961422831605`</w:t>
      </w:r>
    </w:p>
    <w:p>
      <w:pPr>
        <w:pStyle w:val="ListBullet"/>
      </w:pPr>
      <w:r>
        <w:rPr>
          <w:rFonts w:ascii="宋体" w:hAnsi="宋体" w:eastAsia="宋体"/>
          <w:b w:val="0"/>
          <w:i w:val="0"/>
          <w:sz w:val="22"/>
        </w:rPr>
        <w:t>打开方式：ima 知识库搜索「第58讲 摄缘 无有缘与离去缘」</w:t>
      </w:r>
    </w:p>
    <w:p>
      <w:pPr>
        <w:pStyle w:val="ListBullet"/>
      </w:pPr>
      <w:r>
        <w:rPr>
          <w:rFonts w:ascii="宋体" w:hAnsi="宋体" w:eastAsia="宋体"/>
          <w:b w:val="0"/>
          <w:i w:val="0"/>
          <w:sz w:val="22"/>
        </w:rPr>
        <w:t>⚠️ 素材说明：本周检索补齐材料（经 `grep -F -x` 比对禁用清单 0 命中），补材料①之未尽；时间不足时可整段跳读。</w:t>
      </w:r>
    </w:p>
    <w:p>
      <w:r>
        <w:rPr>
          <w:rFonts w:ascii="宋体" w:hAnsi="宋体" w:eastAsia="宋体"/>
          <w:b w:val="0"/>
          <w:i w:val="0"/>
          <w:sz w:val="22"/>
        </w:rPr>
        <w:t>⚠️ 主持人操作：若前面六份已足，本材料跳读即可；若想加深「色食有缘／色命根有缘」的印象，读「色食有缘与色食不离去缘」一段与「只要我在、不离开，你就能活着」一句。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val="0"/>
                <w:i w:val="0"/>
                <w:color w:val="333333"/>
                <w:sz w:val="22"/>
              </w:rPr>
              <w:t>色食有缘/不离去缘类似于色食缘，只是缘力不同。……由上述过程可知，食素也以它的存在、不离去，即以有缘、不离去缘的缘力滋养和维持着这个身体，这就是色食有缘/色食不离去缘所指。……在此，有三种缘的力量完全一起产生作用，它们是食缘、有缘、不离去缘。</w:t>
            </w:r>
          </w:p>
          <w:p>
            <w:pPr>
              <w:spacing w:line="324" w:lineRule="auto" w:after="60"/>
            </w:pPr>
          </w:p>
          <w:p>
            <w:pPr>
              <w:spacing w:line="324" w:lineRule="auto" w:after="60"/>
            </w:pPr>
            <w:r>
              <w:rPr>
                <w:rFonts w:ascii="宋体" w:hAnsi="宋体" w:eastAsia="宋体"/>
                <w:b w:val="0"/>
                <w:i w:val="0"/>
                <w:color w:val="333333"/>
                <w:sz w:val="22"/>
              </w:rPr>
              <w:t>色命根缘即业生色聚里的命根色以色命根的缘力，维持同一业生色聚里的其余色法的生命而控制它。……这类似于只要我在、不离开，你就能活着。……换言之，我们之所以还活着，有赖于色命根缘、色命根有缘和色命根不离去缘的支助。</w:t>
            </w:r>
          </w:p>
          <w:p>
            <w:pPr>
              <w:spacing w:line="324" w:lineRule="auto" w:after="60"/>
            </w:pPr>
          </w:p>
          <w:p>
            <w:pPr>
              <w:spacing w:line="324" w:lineRule="auto" w:after="60"/>
            </w:pPr>
            <w:r>
              <w:rPr>
                <w:rFonts w:ascii="宋体" w:hAnsi="宋体" w:eastAsia="宋体"/>
                <w:b w:val="0"/>
                <w:i w:val="0"/>
                <w:color w:val="333333"/>
                <w:sz w:val="22"/>
              </w:rPr>
              <w:t>其中，在二十四个缘中，大部分都与有缘和不离去缘一起产生作用。它们是：属于俱生组的十五个缘……再加上前生组里的所缘前生缘……和后生组的后生缘。</w:t>
            </w:r>
          </w:p>
        </w:tc>
      </w:tr>
    </w:tbl>
    <w:p>
      <w:pPr>
        <w:spacing w:after="40"/>
      </w:pPr>
    </w:p>
    <w:p>
      <w:pPr>
        <w:spacing w:before="200"/>
      </w:pPr>
      <w:r>
        <w:rPr>
          <w:rFonts w:ascii="微软雅黑" w:hAnsi="微软雅黑" w:eastAsia="微软雅黑"/>
          <w:b w:val="0"/>
          <w:i w:val="0"/>
          <w:color w:val="1F3A5F"/>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分享规则：</w:t>
            </w:r>
            <w:r>
              <w:rPr>
                <w:rFonts w:ascii="宋体" w:hAnsi="宋体" w:eastAsia="宋体"/>
                <w:b/>
                <w:i w:val="0"/>
                <w:color w:val="333333"/>
                <w:sz w:val="22"/>
              </w:rPr>
              <w:t>自愿发言，一人 2–3 分钟；不打断、不点评、不给建议</w:t>
            </w:r>
            <w:r>
              <w:rPr>
                <w:rFonts w:ascii="宋体" w:hAnsi="宋体" w:eastAsia="宋体"/>
                <w:b w:val="0"/>
                <w:i w:val="0"/>
                <w:color w:val="333333"/>
                <w:sz w:val="22"/>
              </w:rPr>
              <w:t>。主持人只做两件事——计时，和把话头轻轻接回来。八周的最后一次分享，重点不在「讲得多好」，而在「说给彼此听」。可以先由主持人用一句话示范「轻分享」：「这八周我记住的是——原来烦恼也是依缘而起的，它来，也会走。」</w:t>
            </w:r>
          </w:p>
        </w:tc>
      </w:tr>
    </w:tbl>
    <w:p>
      <w:pPr>
        <w:spacing w:after="40"/>
      </w:pPr>
    </w:p>
    <w:p>
      <w:r>
        <w:rPr>
          <w:rFonts w:ascii="宋体" w:hAnsi="宋体" w:eastAsia="宋体"/>
          <w:b/>
          <w:i w:val="0"/>
          <w:sz w:val="22"/>
        </w:rPr>
        <w:t>起手问题（任选 1–2 个）：</w:t>
      </w:r>
    </w:p>
    <w:p>
      <w:pPr>
        <w:pStyle w:val="ListNumber"/>
      </w:pPr>
      <w:r>
        <w:rPr>
          <w:rFonts w:ascii="宋体" w:hAnsi="宋体" w:eastAsia="宋体"/>
          <w:b w:val="0"/>
          <w:i w:val="0"/>
          <w:sz w:val="22"/>
        </w:rPr>
        <w:t>八周读下来，如果说二十四缘你只记住一句话，会是哪一句？为什么是它？</w:t>
      </w:r>
    </w:p>
    <w:p>
      <w:pPr>
        <w:pStyle w:val="ListNumber"/>
      </w:pPr>
      <w:r>
        <w:rPr>
          <w:rFonts w:ascii="宋体" w:hAnsi="宋体" w:eastAsia="宋体"/>
          <w:b w:val="0"/>
          <w:i w:val="0"/>
          <w:sz w:val="22"/>
        </w:rPr>
        <w:t>「有缘」讲缘法存在时的支助，「无有缘」讲缘法不存在时的支助。这两种「支助」，哪一种让你更意外？你在生活里有没有体会过「因为某样东西不在了，事情反而成了」？</w:t>
      </w:r>
    </w:p>
    <w:p>
      <w:pPr>
        <w:pStyle w:val="ListNumber"/>
      </w:pPr>
      <w:r>
        <w:rPr>
          <w:rFonts w:ascii="宋体" w:hAnsi="宋体" w:eastAsia="宋体"/>
          <w:b w:val="0"/>
          <w:i w:val="0"/>
          <w:sz w:val="22"/>
        </w:rPr>
        <w:t>回看这八周，你自己有没有一点点变化？（哪怕只是「以前不耐烦，现在能停一下」这样的小变化）——</w:t>
      </w:r>
      <w:r>
        <w:rPr>
          <w:rFonts w:ascii="宋体" w:hAnsi="宋体" w:eastAsia="宋体"/>
          <w:b/>
          <w:i w:val="0"/>
          <w:sz w:val="22"/>
        </w:rPr>
        <w:t>注意：分享小变化即好，不必说「大的体验」。</w:t>
      </w:r>
    </w:p>
    <w:p>
      <w:pPr>
        <w:pStyle w:val="ListNumber"/>
      </w:pPr>
      <w:r>
        <w:rPr>
          <w:rFonts w:ascii="宋体" w:hAnsi="宋体" w:eastAsia="宋体"/>
          <w:b w:val="0"/>
          <w:i w:val="0"/>
          <w:sz w:val="22"/>
        </w:rPr>
        <w:t>八周里哪一次共读、哪一句话，让你回去之后还会想起？它后来有没有在某个生活场景里，忽然「对上号」？</w:t>
      </w:r>
    </w:p>
    <w:p>
      <w:pPr>
        <w:pStyle w:val="ListNumber"/>
      </w:pPr>
      <w:r>
        <w:rPr>
          <w:rFonts w:ascii="宋体" w:hAnsi="宋体" w:eastAsia="宋体"/>
          <w:b w:val="0"/>
          <w:i w:val="0"/>
          <w:sz w:val="22"/>
        </w:rPr>
        <w:t>如果只给八周前的自己说一句话，你会说什么？（这一题很松，答「好好坐、别急」也可以。）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主持人暖场台词（供照读）：「这八周，有人一开始觉得『这不是我的菜』，后来却读到『原来是这么回事』，都是常有的事。今天没有标准答案，你想到什么，就说什么。」</w:t>
            </w:r>
          </w:p>
          <w:p>
            <w:pPr>
              <w:spacing w:line="324" w:lineRule="auto" w:after="60"/>
            </w:pPr>
            <w:r>
              <w:rPr>
                <w:rFonts w:ascii="宋体" w:hAnsi="宋体" w:eastAsia="宋体"/>
                <w:b w:val="0"/>
                <w:i w:val="0"/>
                <w:color w:val="333333"/>
                <w:sz w:val="22"/>
              </w:rPr>
              <w:t>若连续冷场：主持人不追问、不点人，可先自己分享一句「我这八周最受用的一句是……」，再请大家接；若仍无人，直接转入主题讨论。</w:t>
            </w:r>
            <w:r>
              <w:rPr>
                <w:rFonts w:ascii="宋体" w:hAnsi="宋体" w:eastAsia="宋体"/>
                <w:b/>
                <w:i w:val="0"/>
                <w:color w:val="333333"/>
                <w:sz w:val="22"/>
              </w:rPr>
              <w:t>禁止</w:t>
            </w:r>
            <w:r>
              <w:rPr>
                <w:rFonts w:ascii="宋体" w:hAnsi="宋体" w:eastAsia="宋体"/>
                <w:b w:val="0"/>
                <w:i w:val="0"/>
                <w:color w:val="333333"/>
                <w:sz w:val="22"/>
              </w:rPr>
              <w:t>把分享变成进度考核。若有人因「我好像没什么进步」而沮丧，温和回应：「八周能坐下来八次，本身就是一件了不起的缘。不要求自己『有体验』。」</w:t>
            </w:r>
          </w:p>
        </w:tc>
      </w:tr>
    </w:tbl>
    <w:p>
      <w:pPr>
        <w:spacing w:after="40"/>
      </w:pPr>
    </w:p>
    <w:p>
      <w:r>
        <w:rPr>
          <w:rFonts w:ascii="宋体" w:hAnsi="宋体" w:eastAsia="宋体"/>
          <w:b/>
          <w:i w:val="0"/>
          <w:sz w:val="22"/>
        </w:rPr>
        <w:t>分享人数与计时换算（≈10 人，25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每人时长</w:t>
            </w:r>
          </w:p>
        </w:tc>
        <w:tc>
          <w:tcPr>
            <w:tcW w:type="dxa" w:w="2409"/>
            <w:shd w:val="clear" w:color="auto" w:fill="1F3A5F"/>
          </w:tcPr>
          <w:p>
            <w:r/>
            <w:r>
              <w:rPr>
                <w:rFonts w:ascii="微软雅黑" w:hAnsi="微软雅黑" w:eastAsia="微软雅黑"/>
                <w:b w:val="0"/>
                <w:i w:val="0"/>
                <w:color w:val="FFFFFF"/>
                <w:sz w:val="20"/>
              </w:rPr>
              <w:t>一轮人数</w:t>
            </w:r>
          </w:p>
        </w:tc>
        <w:tc>
          <w:tcPr>
            <w:tcW w:type="dxa" w:w="2409"/>
            <w:shd w:val="clear" w:color="auto" w:fill="1F3A5F"/>
          </w:tcPr>
          <w:p>
            <w:r/>
            <w:r>
              <w:rPr>
                <w:rFonts w:ascii="微软雅黑" w:hAnsi="微软雅黑" w:eastAsia="微软雅黑"/>
                <w:b w:val="0"/>
                <w:i w:val="0"/>
                <w:color w:val="FFFFFF"/>
                <w:sz w:val="20"/>
              </w:rPr>
              <w:t>合计</w:t>
            </w:r>
          </w:p>
        </w:tc>
        <w:tc>
          <w:tcPr>
            <w:tcW w:type="dxa" w:w="2409"/>
            <w:shd w:val="clear" w:color="auto" w:fill="1F3A5F"/>
          </w:tcPr>
          <w:p>
            <w:r/>
            <w:r>
              <w:rPr>
                <w:rFonts w:ascii="微软雅黑" w:hAnsi="微软雅黑" w:eastAsia="微软雅黑"/>
                <w:b w:val="0"/>
                <w:i w:val="0"/>
                <w:color w:val="FFFFFF"/>
                <w:sz w:val="20"/>
              </w:rPr>
              <w:t>结论</w:t>
            </w:r>
          </w:p>
        </w:tc>
      </w:tr>
      <w:tr>
        <w:tc>
          <w:tcPr>
            <w:tcW w:type="dxa" w:w="2409"/>
          </w:tcPr>
          <w:p>
            <w:r/>
            <w:r>
              <w:rPr>
                <w:rFonts w:ascii="宋体" w:hAnsi="宋体" w:eastAsia="宋体"/>
                <w:b w:val="0"/>
                <w:i w:val="0"/>
                <w:sz w:val="20"/>
              </w:rPr>
              <w:t>2 分钟</w:t>
            </w:r>
          </w:p>
        </w:tc>
        <w:tc>
          <w:tcPr>
            <w:tcW w:type="dxa" w:w="2409"/>
          </w:tcPr>
          <w:p>
            <w:r/>
            <w:r>
              <w:rPr>
                <w:rFonts w:ascii="宋体" w:hAnsi="宋体" w:eastAsia="宋体"/>
                <w:b w:val="0"/>
                <w:i w:val="0"/>
                <w:sz w:val="20"/>
              </w:rPr>
              <w:t>10 人</w:t>
            </w:r>
          </w:p>
        </w:tc>
        <w:tc>
          <w:tcPr>
            <w:tcW w:type="dxa" w:w="2409"/>
          </w:tcPr>
          <w:p>
            <w:r/>
            <w:r>
              <w:rPr>
                <w:rFonts w:ascii="宋体" w:hAnsi="宋体" w:eastAsia="宋体"/>
                <w:b w:val="0"/>
                <w:i w:val="0"/>
                <w:sz w:val="20"/>
              </w:rPr>
              <w:t>20 分钟</w:t>
            </w:r>
          </w:p>
        </w:tc>
        <w:tc>
          <w:tcPr>
            <w:tcW w:type="dxa" w:w="2409"/>
          </w:tcPr>
          <w:p>
            <w:r/>
            <w:r>
              <w:rPr>
                <w:rFonts w:ascii="宋体" w:hAnsi="宋体" w:eastAsia="宋体"/>
                <w:b w:val="0"/>
                <w:i w:val="0"/>
                <w:sz w:val="20"/>
              </w:rPr>
              <w:t>留 5 分钟缓冲，可加一轮追问</w:t>
            </w:r>
          </w:p>
        </w:tc>
      </w:tr>
      <w:tr>
        <w:tc>
          <w:tcPr>
            <w:tcW w:type="dxa" w:w="2409"/>
            <w:shd w:val="clear" w:color="auto" w:fill="F8FAFC"/>
          </w:tcPr>
          <w:p>
            <w:r/>
            <w:r>
              <w:rPr>
                <w:rFonts w:ascii="宋体" w:hAnsi="宋体" w:eastAsia="宋体"/>
                <w:b w:val="0"/>
                <w:i w:val="0"/>
                <w:sz w:val="20"/>
              </w:rPr>
              <w:t>2.5 分钟</w:t>
            </w:r>
          </w:p>
        </w:tc>
        <w:tc>
          <w:tcPr>
            <w:tcW w:type="dxa" w:w="2409"/>
            <w:shd w:val="clear" w:color="auto" w:fill="F8FAFC"/>
          </w:tcPr>
          <w:p>
            <w:r/>
            <w:r>
              <w:rPr>
                <w:rFonts w:ascii="宋体" w:hAnsi="宋体" w:eastAsia="宋体"/>
                <w:b w:val="0"/>
                <w:i w:val="0"/>
                <w:sz w:val="20"/>
              </w:rPr>
              <w:t>9 人</w:t>
            </w:r>
          </w:p>
        </w:tc>
        <w:tc>
          <w:tcPr>
            <w:tcW w:type="dxa" w:w="2409"/>
            <w:shd w:val="clear" w:color="auto" w:fill="F8FAFC"/>
          </w:tcPr>
          <w:p>
            <w:r/>
            <w:r>
              <w:rPr>
                <w:rFonts w:ascii="宋体" w:hAnsi="宋体" w:eastAsia="宋体"/>
                <w:b w:val="0"/>
                <w:i w:val="0"/>
                <w:sz w:val="20"/>
              </w:rPr>
              <w:t>22.5 分钟</w:t>
            </w:r>
          </w:p>
        </w:tc>
        <w:tc>
          <w:tcPr>
            <w:tcW w:type="dxa" w:w="2409"/>
            <w:shd w:val="clear" w:color="auto" w:fill="F8FAFC"/>
          </w:tcPr>
          <w:p>
            <w:r/>
            <w:r>
              <w:rPr>
                <w:rFonts w:ascii="宋体" w:hAnsi="宋体" w:eastAsia="宋体"/>
                <w:b w:val="0"/>
                <w:i w:val="0"/>
                <w:sz w:val="20"/>
              </w:rPr>
              <w:t>稍紧，宜提醒</w:t>
            </w:r>
          </w:p>
        </w:tc>
      </w:tr>
      <w:tr>
        <w:tc>
          <w:tcPr>
            <w:tcW w:type="dxa" w:w="2409"/>
          </w:tcPr>
          <w:p>
            <w:r/>
            <w:r>
              <w:rPr>
                <w:rFonts w:ascii="宋体" w:hAnsi="宋体" w:eastAsia="宋体"/>
                <w:b w:val="0"/>
                <w:i w:val="0"/>
                <w:sz w:val="20"/>
              </w:rPr>
              <w:t>3 分钟</w:t>
            </w:r>
          </w:p>
        </w:tc>
        <w:tc>
          <w:tcPr>
            <w:tcW w:type="dxa" w:w="2409"/>
          </w:tcPr>
          <w:p>
            <w:r/>
            <w:r>
              <w:rPr>
                <w:rFonts w:ascii="宋体" w:hAnsi="宋体" w:eastAsia="宋体"/>
                <w:b w:val="0"/>
                <w:i w:val="0"/>
                <w:sz w:val="20"/>
              </w:rPr>
              <w:t>8 人</w:t>
            </w:r>
          </w:p>
        </w:tc>
        <w:tc>
          <w:tcPr>
            <w:tcW w:type="dxa" w:w="2409"/>
          </w:tcPr>
          <w:p>
            <w:r/>
            <w:r>
              <w:rPr>
                <w:rFonts w:ascii="宋体" w:hAnsi="宋体" w:eastAsia="宋体"/>
                <w:b w:val="0"/>
                <w:i w:val="0"/>
                <w:sz w:val="20"/>
              </w:rPr>
              <w:t>24 分钟</w:t>
            </w:r>
          </w:p>
        </w:tc>
        <w:tc>
          <w:tcPr>
            <w:tcW w:type="dxa" w:w="2409"/>
          </w:tcPr>
          <w:p>
            <w:r/>
            <w:r>
              <w:rPr>
                <w:rFonts w:ascii="宋体" w:hAnsi="宋体" w:eastAsia="宋体"/>
                <w:b w:val="0"/>
                <w:i w:val="0"/>
                <w:sz w:val="20"/>
              </w:rPr>
              <w:t>满档，不再追加</w:t>
            </w:r>
          </w:p>
        </w:tc>
      </w:tr>
      <w:tr>
        <w:tc>
          <w:tcPr>
            <w:tcW w:type="dxa" w:w="2409"/>
            <w:shd w:val="clear" w:color="auto" w:fill="F8FAFC"/>
          </w:tcPr>
          <w:p>
            <w:r/>
            <w:r>
              <w:rPr>
                <w:rFonts w:ascii="宋体" w:hAnsi="宋体" w:eastAsia="宋体"/>
                <w:b w:val="0"/>
                <w:i w:val="0"/>
                <w:sz w:val="20"/>
              </w:rPr>
              <w:t>1.5 分钟</w:t>
            </w:r>
          </w:p>
        </w:tc>
        <w:tc>
          <w:tcPr>
            <w:tcW w:type="dxa" w:w="2409"/>
            <w:shd w:val="clear" w:color="auto" w:fill="F8FAFC"/>
          </w:tcPr>
          <w:p>
            <w:r/>
            <w:r>
              <w:rPr>
                <w:rFonts w:ascii="宋体" w:hAnsi="宋体" w:eastAsia="宋体"/>
                <w:b w:val="0"/>
                <w:i w:val="0"/>
                <w:sz w:val="20"/>
              </w:rPr>
              <w:t>10 人</w:t>
            </w:r>
          </w:p>
        </w:tc>
        <w:tc>
          <w:tcPr>
            <w:tcW w:type="dxa" w:w="2409"/>
            <w:shd w:val="clear" w:color="auto" w:fill="F8FAFC"/>
          </w:tcPr>
          <w:p>
            <w:r/>
            <w:r>
              <w:rPr>
                <w:rFonts w:ascii="宋体" w:hAnsi="宋体" w:eastAsia="宋体"/>
                <w:b w:val="0"/>
                <w:i w:val="0"/>
                <w:sz w:val="20"/>
              </w:rPr>
              <w:t>15 分钟</w:t>
            </w:r>
          </w:p>
        </w:tc>
        <w:tc>
          <w:tcPr>
            <w:tcW w:type="dxa" w:w="2409"/>
            <w:shd w:val="clear" w:color="auto" w:fill="F8FAFC"/>
          </w:tcPr>
          <w:p>
            <w:r/>
            <w:r>
              <w:rPr>
                <w:rFonts w:ascii="宋体" w:hAnsi="宋体" w:eastAsia="宋体"/>
                <w:b w:val="0"/>
                <w:i w:val="0"/>
                <w:sz w:val="20"/>
              </w:rPr>
              <w:t>富余，转「每人一句带走」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主持人小窍门：不必卡秒。可在每人到 2 分钟时，轻轻举一下手，或说一句「谢谢，我们给下一位一点时间」。</w:t>
            </w:r>
            <w:r>
              <w:rPr>
                <w:rFonts w:ascii="宋体" w:hAnsi="宋体" w:eastAsia="宋体"/>
                <w:b/>
                <w:i w:val="0"/>
                <w:color w:val="333333"/>
                <w:sz w:val="22"/>
              </w:rPr>
              <w:t>不掐断、不催促</w:t>
            </w:r>
            <w:r>
              <w:rPr>
                <w:rFonts w:ascii="宋体" w:hAnsi="宋体" w:eastAsia="宋体"/>
                <w:b w:val="0"/>
                <w:i w:val="0"/>
                <w:color w:val="333333"/>
                <w:sz w:val="22"/>
              </w:rPr>
              <w:t>，只做温和的提醒。若一轮未轮完而时间到，宁可把余下的留给收尾的「一句话」环节，也不要在分享里赶。</w:t>
            </w:r>
          </w:p>
        </w:tc>
      </w:tr>
    </w:tbl>
    <w:p>
      <w:pPr>
        <w:spacing w:after="40"/>
      </w:pPr>
    </w:p>
    <w:p>
      <w:pPr>
        <w:spacing w:before="200"/>
      </w:pPr>
      <w:r>
        <w:rPr>
          <w:rFonts w:ascii="微软雅黑" w:hAnsi="微软雅黑" w:eastAsia="微软雅黑"/>
          <w:b w:val="0"/>
          <w:i w:val="0"/>
          <w:color w:val="1F3A5F"/>
          <w:sz w:val="28"/>
        </w:rPr>
        <w:t>🎯 第二轮主题讨论（10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讨论规则：由浅入深，</w:t>
            </w:r>
            <w:r>
              <w:rPr>
                <w:rFonts w:ascii="宋体" w:hAnsi="宋体" w:eastAsia="宋体"/>
                <w:b/>
                <w:i w:val="0"/>
                <w:color w:val="333333"/>
                <w:sz w:val="22"/>
              </w:rPr>
              <w:t>指向实修</w:t>
            </w:r>
            <w:r>
              <w:rPr>
                <w:rFonts w:ascii="宋体" w:hAnsi="宋体" w:eastAsia="宋体"/>
                <w:b w:val="0"/>
                <w:i w:val="0"/>
                <w:color w:val="333333"/>
                <w:sz w:val="22"/>
              </w:rPr>
              <w:t>。三题可选其一二深谈，不必全谈。主持人最后把落点收在「不堕二边，缘中安住」。</w:t>
            </w:r>
          </w:p>
        </w:tc>
      </w:tr>
    </w:tbl>
    <w:p>
      <w:pPr>
        <w:spacing w:after="40"/>
      </w:pPr>
    </w:p>
    <w:p>
      <w:r>
        <w:rPr>
          <w:rFonts w:ascii="宋体" w:hAnsi="宋体" w:eastAsia="宋体"/>
          <w:b/>
          <w:i w:val="0"/>
          <w:sz w:val="22"/>
        </w:rPr>
        <w:t>引导问题一：有缘 vs 无有缘——「存在支助」与「不存在支助」，为什么同时破常见、也破断见？</w:t>
      </w:r>
    </w:p>
    <w:p>
      <w:pPr>
        <w:pStyle w:val="ListBullet"/>
      </w:pPr>
      <w:r>
        <w:rPr>
          <w:rFonts w:ascii="宋体" w:hAnsi="宋体" w:eastAsia="宋体"/>
          <w:b w:val="0"/>
          <w:i w:val="0"/>
          <w:sz w:val="22"/>
        </w:rPr>
        <w:t>提示：把两个极端摆在桌上——「人死如灯灭」（断见）与「有一个恒常的我从这一生搬到下一生」（常见）。请成员分别看：</w:t>
      </w:r>
      <w:r>
        <w:rPr>
          <w:rFonts w:ascii="宋体" w:hAnsi="宋体" w:eastAsia="宋体"/>
          <w:b/>
          <w:i w:val="0"/>
          <w:sz w:val="22"/>
        </w:rPr>
        <w:t>有缘</w:t>
      </w:r>
      <w:r>
        <w:rPr>
          <w:rFonts w:ascii="宋体" w:hAnsi="宋体" w:eastAsia="宋体"/>
          <w:b w:val="0"/>
          <w:i w:val="0"/>
          <w:sz w:val="22"/>
        </w:rPr>
        <w:t>如何破断见（缘法在，生命就不是彻底灭绝）？又如何破常见（缘法不恒在，生起、交叉、又灭去）？</w:t>
      </w:r>
      <w:r>
        <w:rPr>
          <w:rFonts w:ascii="宋体" w:hAnsi="宋体" w:eastAsia="宋体"/>
          <w:b/>
          <w:i w:val="0"/>
          <w:sz w:val="22"/>
        </w:rPr>
        <w:t>无有缘</w:t>
      </w:r>
      <w:r>
        <w:rPr>
          <w:rFonts w:ascii="宋体" w:hAnsi="宋体" w:eastAsia="宋体"/>
          <w:b w:val="0"/>
          <w:i w:val="0"/>
          <w:sz w:val="22"/>
        </w:rPr>
        <w:t>又怎么以「完全不存在」支助「下一个生起」，从而既非「没了」、也非「有个东西搬过去」？可以提醒：这里的「存在／不存在」讲的都是</w:t>
      </w:r>
      <w:r>
        <w:rPr>
          <w:rFonts w:ascii="宋体" w:hAnsi="宋体" w:eastAsia="宋体"/>
          <w:b/>
          <w:i w:val="0"/>
          <w:sz w:val="22"/>
        </w:rPr>
        <w:t>缘法</w:t>
      </w:r>
      <w:r>
        <w:rPr>
          <w:rFonts w:ascii="宋体" w:hAnsi="宋体" w:eastAsia="宋体"/>
          <w:b w:val="0"/>
          <w:i w:val="0"/>
          <w:sz w:val="22"/>
        </w:rPr>
        <w:t>本身的状态，不是讲一个「我」。</w:t>
      </w:r>
    </w:p>
    <w:p>
      <w:pPr>
        <w:pStyle w:val="ListBullet"/>
      </w:pPr>
      <w:r>
        <w:rPr>
          <w:rFonts w:ascii="宋体" w:hAnsi="宋体" w:eastAsia="宋体"/>
          <w:b w:val="0"/>
          <w:i w:val="0"/>
          <w:sz w:val="22"/>
        </w:rPr>
        <w:t>落点：</w:t>
      </w:r>
      <w:r>
        <w:rPr>
          <w:rFonts w:ascii="宋体" w:hAnsi="宋体" w:eastAsia="宋体"/>
          <w:b/>
          <w:i w:val="0"/>
          <w:sz w:val="22"/>
        </w:rPr>
        <w:t>「不堕二边」不是和稀泥，而是：刹那生灭（破常见）而相续不断（破断见）。</w:t>
      </w:r>
    </w:p>
    <w:p>
      <w:r>
        <w:rPr>
          <w:rFonts w:ascii="宋体" w:hAnsi="宋体" w:eastAsia="宋体"/>
          <w:b/>
          <w:i w:val="0"/>
          <w:sz w:val="22"/>
        </w:rPr>
        <w:t>引导问题二：离去缘 / 不离去缘——「即将离去」与「尚未离去」，日常里在哪里看得到？</w:t>
      </w:r>
    </w:p>
    <w:p>
      <w:pPr>
        <w:pStyle w:val="ListBullet"/>
      </w:pPr>
      <w:r>
        <w:rPr>
          <w:rFonts w:ascii="宋体" w:hAnsi="宋体" w:eastAsia="宋体"/>
          <w:b w:val="0"/>
          <w:i w:val="0"/>
          <w:sz w:val="22"/>
        </w:rPr>
        <w:t>提示：离去缘像「我马上走，你坐我的位子」；不离去缘像「只要我还在，座位就一直托着你」。请成员在</w:t>
      </w:r>
      <w:r>
        <w:rPr>
          <w:rFonts w:ascii="宋体" w:hAnsi="宋体" w:eastAsia="宋体"/>
          <w:b/>
          <w:i w:val="0"/>
          <w:sz w:val="22"/>
        </w:rPr>
        <w:t>日常</w:t>
      </w:r>
      <w:r>
        <w:rPr>
          <w:rFonts w:ascii="宋体" w:hAnsi="宋体" w:eastAsia="宋体"/>
          <w:b w:val="0"/>
          <w:i w:val="0"/>
          <w:sz w:val="22"/>
        </w:rPr>
        <w:t>里找一个例子：一个念头让位给下一个念头；一种情绪（如生气）还没散去时，它如何一直影响后面整串反应；或身体的姿势如何一直支撑着当下的感受。不必谈玄，谈今天发生的事最好。</w:t>
      </w:r>
    </w:p>
    <w:p>
      <w:pPr>
        <w:pStyle w:val="ListBullet"/>
      </w:pPr>
      <w:r>
        <w:rPr>
          <w:rFonts w:ascii="宋体" w:hAnsi="宋体" w:eastAsia="宋体"/>
          <w:b w:val="0"/>
          <w:i w:val="0"/>
          <w:sz w:val="22"/>
        </w:rPr>
        <w:t>落点：</w:t>
      </w:r>
      <w:r>
        <w:rPr>
          <w:rFonts w:ascii="宋体" w:hAnsi="宋体" w:eastAsia="宋体"/>
          <w:b/>
          <w:i w:val="0"/>
          <w:sz w:val="22"/>
        </w:rPr>
        <w:t>相续，不是有一根线串着，而是「前一个腾出位置、后一个接上」。</w:t>
      </w:r>
    </w:p>
    <w:p>
      <w:r>
        <w:rPr>
          <w:rFonts w:ascii="宋体" w:hAnsi="宋体" w:eastAsia="宋体"/>
          <w:b/>
          <w:i w:val="0"/>
          <w:sz w:val="22"/>
        </w:rPr>
        <w:t>引导问题三（核心·整合实修）：二十四缘怎样落回四念处？「缘观」是不是又一套要背的理论？</w:t>
      </w:r>
    </w:p>
    <w:p>
      <w:pPr>
        <w:pStyle w:val="ListBullet"/>
      </w:pPr>
      <w:r>
        <w:rPr>
          <w:rFonts w:ascii="宋体" w:hAnsi="宋体" w:eastAsia="宋体"/>
          <w:b w:val="0"/>
          <w:i w:val="0"/>
          <w:sz w:val="22"/>
        </w:rPr>
        <w:t>提示：先破一个误解——「缘观」不是打坐时去数「这是因缘、那是所缘缘」。而是在观察</w:t>
      </w:r>
      <w:r>
        <w:rPr>
          <w:rFonts w:ascii="宋体" w:hAnsi="宋体" w:eastAsia="宋体"/>
          <w:b/>
          <w:i w:val="0"/>
          <w:sz w:val="22"/>
        </w:rPr>
        <w:t>身、受、心、法</w:t>
      </w:r>
      <w:r>
        <w:rPr>
          <w:rFonts w:ascii="宋体" w:hAnsi="宋体" w:eastAsia="宋体"/>
          <w:b w:val="0"/>
          <w:i w:val="0"/>
          <w:sz w:val="22"/>
        </w:rPr>
        <w:t>的当下，</w:t>
      </w:r>
      <w:r>
        <w:rPr>
          <w:rFonts w:ascii="宋体" w:hAnsi="宋体" w:eastAsia="宋体"/>
          <w:b/>
          <w:i w:val="0"/>
          <w:sz w:val="22"/>
        </w:rPr>
        <w:t>顺带看到它们都是「依缘而起」</w:t>
      </w:r>
      <w:r>
        <w:rPr>
          <w:rFonts w:ascii="宋体" w:hAnsi="宋体" w:eastAsia="宋体"/>
          <w:b w:val="0"/>
          <w:i w:val="0"/>
          <w:sz w:val="22"/>
        </w:rPr>
        <w:t>：这一口气依什么而来？这个不舒服依什么而来？这个念头依什么冒出来？看清「它依缘起」，就已经在「缘观」。</w:t>
      </w:r>
    </w:p>
    <w:p>
      <w:pPr>
        <w:pStyle w:val="ListBullet"/>
      </w:pPr>
      <w:r>
        <w:rPr>
          <w:rFonts w:ascii="宋体" w:hAnsi="宋体" w:eastAsia="宋体"/>
          <w:b w:val="0"/>
          <w:i w:val="0"/>
          <w:sz w:val="22"/>
        </w:rPr>
        <w:t>落点：</w:t>
      </w:r>
      <w:r>
        <w:rPr>
          <w:rFonts w:ascii="宋体" w:hAnsi="宋体" w:eastAsia="宋体"/>
          <w:b/>
          <w:i w:val="0"/>
          <w:sz w:val="22"/>
        </w:rPr>
        <w:t>《清净道论》的话——「通过把握此名色之缘……确立三种真理」。二十四缘不是名词，是观察的视角。</w:t>
      </w:r>
      <w:r>
        <w:rPr>
          <w:rFonts w:ascii="宋体" w:hAnsi="宋体" w:eastAsia="宋体"/>
          <w:b w:val="0"/>
          <w:i w:val="0"/>
          <w:sz w:val="22"/>
        </w:rPr>
        <w:t xml:space="preserve"> 收在定调词：「不堕二边，缘中安住。」</w:t>
      </w:r>
    </w:p>
    <w:p>
      <w:r>
        <w:rPr>
          <w:rFonts w:ascii="宋体" w:hAnsi="宋体" w:eastAsia="宋体"/>
          <w:b/>
          <w:i w:val="0"/>
          <w:sz w:val="22"/>
        </w:rPr>
        <w:t>引导问题四（可选·收束）：既然一切都依缘，那「命」是不是注定的？</w:t>
      </w:r>
    </w:p>
    <w:p>
      <w:pPr>
        <w:pStyle w:val="ListBullet"/>
      </w:pPr>
      <w:r>
        <w:rPr>
          <w:rFonts w:ascii="宋体" w:hAnsi="宋体" w:eastAsia="宋体"/>
          <w:b w:val="0"/>
          <w:i w:val="0"/>
          <w:sz w:val="22"/>
        </w:rPr>
        <w:t>提示：这是八周反复回到的问题。请成员一起看：过去所造的缘，决定的是「起点与倾向」；而</w:t>
      </w:r>
      <w:r>
        <w:rPr>
          <w:rFonts w:ascii="宋体" w:hAnsi="宋体" w:eastAsia="宋体"/>
          <w:b/>
          <w:i w:val="0"/>
          <w:sz w:val="22"/>
        </w:rPr>
        <w:t>当下</w:t>
      </w:r>
      <w:r>
        <w:rPr>
          <w:rFonts w:ascii="宋体" w:hAnsi="宋体" w:eastAsia="宋体"/>
          <w:b w:val="0"/>
          <w:i w:val="0"/>
          <w:sz w:val="22"/>
        </w:rPr>
        <w:t>的作意、选择、努力，是新的缘。所以「缘起非宿命论」——过去缘决定起点，当下缘力可转；命途非注定。用四缘收尾的话说：正因为诸法是刹那生灭（非常）、又相续不断（非断），当下才始终留有「转」的余地。</w:t>
      </w:r>
    </w:p>
    <w:p>
      <w:pPr>
        <w:pStyle w:val="ListBullet"/>
      </w:pPr>
      <w:r>
        <w:rPr>
          <w:rFonts w:ascii="宋体" w:hAnsi="宋体" w:eastAsia="宋体"/>
          <w:b w:val="0"/>
          <w:i w:val="0"/>
          <w:sz w:val="22"/>
        </w:rPr>
        <w:t>落点：</w:t>
      </w:r>
      <w:r>
        <w:rPr>
          <w:rFonts w:ascii="宋体" w:hAnsi="宋体" w:eastAsia="宋体"/>
          <w:b/>
          <w:i w:val="0"/>
          <w:sz w:val="22"/>
        </w:rPr>
        <w:t>在因上努力，在果上随缘；看得到缘，就做得了主。</w:t>
      </w:r>
      <w:r>
        <w:rPr>
          <w:rFonts w:ascii="宋体" w:hAnsi="宋体" w:eastAsia="宋体"/>
          <w:b w:val="0"/>
          <w:i w:val="0"/>
          <w:sz w:val="22"/>
        </w:rPr>
        <w:t xml:space="preserve"> 收在定调词：「不堕二边，缘中安住。」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主持人提示：第 3 题若有人越谈越玄（神通、前世、梦境），立刻拉回：「回到这一口气、这一个情绪——它依什么缘起？」</w:t>
            </w:r>
            <w:r>
              <w:rPr>
                <w:rFonts w:ascii="宋体" w:hAnsi="宋体" w:eastAsia="宋体"/>
                <w:b/>
                <w:i w:val="0"/>
                <w:color w:val="333333"/>
                <w:sz w:val="22"/>
              </w:rPr>
              <w:t>实修以四念处为本，不作玄谈。</w:t>
            </w:r>
            <w:r>
              <w:rPr>
                <w:rFonts w:ascii="宋体" w:hAnsi="宋体" w:eastAsia="宋体"/>
                <w:b w:val="0"/>
                <w:i w:val="0"/>
                <w:color w:val="333333"/>
                <w:sz w:val="22"/>
              </w:rPr>
              <w:t xml:space="preserve"> 若时间只够一题，优先谈第 3 题；若有人提「宿命」，正好用第 4 题收束。</w:t>
            </w:r>
          </w:p>
        </w:tc>
      </w:tr>
    </w:tbl>
    <w:p>
      <w:pPr>
        <w:spacing w:after="40"/>
      </w:pPr>
    </w:p>
    <w:p>
      <w:r>
        <w:rPr>
          <w:rFonts w:ascii="宋体" w:hAnsi="宋体" w:eastAsia="宋体"/>
          <w:b/>
          <w:i w:val="0"/>
          <w:sz w:val="22"/>
        </w:rPr>
        <w:t>讨论推进语与逐题展开（主持人备用，不必全说，够用即止）</w:t>
      </w:r>
    </w:p>
    <w:p>
      <w:r>
        <w:rPr>
          <w:rFonts w:ascii="宋体" w:hAnsi="宋体" w:eastAsia="宋体"/>
          <w:b/>
          <w:i w:val="0"/>
          <w:sz w:val="22"/>
        </w:rPr>
        <w:t>开场定调（照读）</w:t>
      </w:r>
      <w:r>
        <w:rPr>
          <w:rFonts w:ascii="宋体" w:hAnsi="宋体" w:eastAsia="宋体"/>
          <w:b w:val="0"/>
          <w:i w:val="0"/>
          <w:sz w:val="22"/>
        </w:rPr>
        <w:t>：「今天这四题，不用都谈完。我们能在一起，把『有／无、常／断』这件事说清楚一点点，就够了。谁先说，都可以；不说，也可以听。这里没有老师考学生，只有同修互相听。」</w:t>
      </w:r>
    </w:p>
    <w:p>
      <w:r>
        <w:rPr>
          <w:rFonts w:ascii="宋体" w:hAnsi="宋体" w:eastAsia="宋体"/>
          <w:b/>
          <w:i w:val="0"/>
          <w:sz w:val="22"/>
        </w:rPr>
        <w:t>第一题展开（有缘／无有缘与常见、断见）</w:t>
      </w:r>
    </w:p>
    <w:p>
      <w:pPr>
        <w:pStyle w:val="ListBullet"/>
      </w:pPr>
      <w:r>
        <w:rPr>
          <w:rFonts w:ascii="宋体" w:hAnsi="宋体" w:eastAsia="宋体"/>
          <w:b w:val="0"/>
          <w:i w:val="0"/>
          <w:sz w:val="22"/>
        </w:rPr>
        <w:t>可先请成员读材料①里两句直白的感觉——「人死如灯灭」与「有一个恒常的我从这一生搬到下一生」，问：「这两句，如果非要选一句更接近你的直觉，你会选哪句？」（不评判，只是热身）</w:t>
      </w:r>
    </w:p>
    <w:p>
      <w:pPr>
        <w:pStyle w:val="ListBullet"/>
      </w:pPr>
      <w:r>
        <w:rPr>
          <w:rFonts w:ascii="宋体" w:hAnsi="宋体" w:eastAsia="宋体"/>
          <w:b w:val="0"/>
          <w:i w:val="0"/>
          <w:sz w:val="22"/>
        </w:rPr>
        <w:t>再对照原文：</w:t>
      </w:r>
      <w:r>
        <w:rPr>
          <w:rFonts w:ascii="宋体" w:hAnsi="宋体" w:eastAsia="宋体"/>
          <w:b/>
          <w:i w:val="0"/>
          <w:sz w:val="22"/>
        </w:rPr>
        <w:t>有缘</w:t>
      </w:r>
      <w:r>
        <w:rPr>
          <w:rFonts w:ascii="宋体" w:hAnsi="宋体" w:eastAsia="宋体"/>
          <w:b w:val="0"/>
          <w:i w:val="0"/>
          <w:sz w:val="22"/>
        </w:rPr>
        <w:t>以「存在」支助缘所生法，</w:t>
      </w:r>
      <w:r>
        <w:rPr>
          <w:rFonts w:ascii="宋体" w:hAnsi="宋体" w:eastAsia="宋体"/>
          <w:b/>
          <w:i w:val="0"/>
          <w:sz w:val="22"/>
        </w:rPr>
        <w:t>无有缘</w:t>
      </w:r>
      <w:r>
        <w:rPr>
          <w:rFonts w:ascii="宋体" w:hAnsi="宋体" w:eastAsia="宋体"/>
          <w:b w:val="0"/>
          <w:i w:val="0"/>
          <w:sz w:val="22"/>
        </w:rPr>
        <w:t>以「不存在」支助新的缘所生法。请一位成员用自己的话复述一遍，其他人补充。</w:t>
      </w:r>
    </w:p>
    <w:p>
      <w:pPr>
        <w:pStyle w:val="ListBullet"/>
      </w:pPr>
      <w:r>
        <w:rPr>
          <w:rFonts w:ascii="宋体" w:hAnsi="宋体" w:eastAsia="宋体"/>
          <w:b w:val="0"/>
          <w:i w:val="0"/>
          <w:sz w:val="22"/>
        </w:rPr>
        <w:t>追问题（由浅入深）：①如果缘法「在」才支助，那它会「一直在」吗？②原文说缘法与缘所生法「生起、然后在存续的期间产生交叉，又灭去」——这说明什么？③既然如此，为什么说</w:t>
      </w:r>
      <w:r>
        <w:rPr>
          <w:rFonts w:ascii="宋体" w:hAnsi="宋体" w:eastAsia="宋体"/>
          <w:b/>
          <w:i w:val="0"/>
          <w:sz w:val="22"/>
        </w:rPr>
        <w:t>有缘既破断见、也破常见</w:t>
      </w:r>
      <w:r>
        <w:rPr>
          <w:rFonts w:ascii="宋体" w:hAnsi="宋体" w:eastAsia="宋体"/>
          <w:b w:val="0"/>
          <w:i w:val="0"/>
          <w:sz w:val="22"/>
        </w:rPr>
        <w:t>？</w:t>
      </w:r>
    </w:p>
    <w:p>
      <w:pPr>
        <w:pStyle w:val="ListBullet"/>
      </w:pPr>
      <w:r>
        <w:rPr>
          <w:rFonts w:ascii="宋体" w:hAnsi="宋体" w:eastAsia="宋体"/>
          <w:b w:val="0"/>
          <w:i w:val="0"/>
          <w:sz w:val="22"/>
        </w:rPr>
        <w:t>白话落点（可照读）：「好比两个人并肩走路：并肩的那一段，彼此扶持（有缘、不离去缘）；但并肩这件事不会永远持续；走着走着，一个人先走了（离去缘、无有缘），另一个人自己接着走。生命就是这样一段一段接续——没有一根不变的线，也不是走完就彻底没了。」</w:t>
      </w:r>
    </w:p>
    <w:p>
      <w:pPr>
        <w:pStyle w:val="ListBullet"/>
      </w:pPr>
      <w:r>
        <w:rPr>
          <w:rFonts w:ascii="宋体" w:hAnsi="宋体" w:eastAsia="宋体"/>
          <w:b w:val="0"/>
          <w:i w:val="0"/>
          <w:sz w:val="22"/>
        </w:rPr>
        <w:t>若有人追问「那到底有没有『我』」：温和答——「今天我们只谈</w:t>
      </w:r>
      <w:r>
        <w:rPr>
          <w:rFonts w:ascii="宋体" w:hAnsi="宋体" w:eastAsia="宋体"/>
          <w:b/>
          <w:i w:val="0"/>
          <w:sz w:val="22"/>
        </w:rPr>
        <w:t>缘力</w:t>
      </w:r>
      <w:r>
        <w:rPr>
          <w:rFonts w:ascii="宋体" w:hAnsi="宋体" w:eastAsia="宋体"/>
          <w:b w:val="0"/>
          <w:i w:val="0"/>
          <w:sz w:val="22"/>
        </w:rPr>
        <w:t>：诸法是刹那生灭而又相续的。至于『我』的深究，是更大的专题，先不展开，以免跑题。」</w:t>
      </w:r>
    </w:p>
    <w:p>
      <w:r>
        <w:rPr>
          <w:rFonts w:ascii="宋体" w:hAnsi="宋体" w:eastAsia="宋体"/>
          <w:b/>
          <w:i w:val="0"/>
          <w:sz w:val="22"/>
        </w:rPr>
        <w:t>第二题展开（离去缘／不离去缘的日常）</w:t>
      </w:r>
    </w:p>
    <w:p>
      <w:pPr>
        <w:pStyle w:val="ListBullet"/>
      </w:pPr>
      <w:r>
        <w:rPr>
          <w:rFonts w:ascii="宋体" w:hAnsi="宋体" w:eastAsia="宋体"/>
          <w:b w:val="0"/>
          <w:i w:val="0"/>
          <w:sz w:val="22"/>
        </w:rPr>
        <w:t>请成员举「今天发生的一件事」为例，越具体越好（例如：早上一个念头起来，整天都受影响；或一句不中听的话，让人半天缓不过来）。</w:t>
      </w:r>
    </w:p>
    <w:p>
      <w:pPr>
        <w:pStyle w:val="ListBullet"/>
      </w:pPr>
      <w:r>
        <w:rPr>
          <w:rFonts w:ascii="宋体" w:hAnsi="宋体" w:eastAsia="宋体"/>
          <w:b w:val="0"/>
          <w:i w:val="0"/>
          <w:sz w:val="22"/>
        </w:rPr>
        <w:t>对照原文：</w:t>
      </w:r>
      <w:r>
        <w:rPr>
          <w:rFonts w:ascii="宋体" w:hAnsi="宋体" w:eastAsia="宋体"/>
          <w:b/>
          <w:i w:val="0"/>
          <w:sz w:val="22"/>
        </w:rPr>
        <w:t>不离去缘</w:t>
      </w:r>
      <w:r>
        <w:rPr>
          <w:rFonts w:ascii="宋体" w:hAnsi="宋体" w:eastAsia="宋体"/>
          <w:b w:val="0"/>
          <w:i w:val="0"/>
          <w:sz w:val="22"/>
        </w:rPr>
        <w:t>——「只要前一个还在、尚未灭去，它就一直托着后面」；</w:t>
      </w:r>
      <w:r>
        <w:rPr>
          <w:rFonts w:ascii="宋体" w:hAnsi="宋体" w:eastAsia="宋体"/>
          <w:b/>
          <w:i w:val="0"/>
          <w:sz w:val="22"/>
        </w:rPr>
        <w:t>离去缘</w:t>
      </w:r>
      <w:r>
        <w:rPr>
          <w:rFonts w:ascii="宋体" w:hAnsi="宋体" w:eastAsia="宋体"/>
          <w:b w:val="0"/>
          <w:i w:val="0"/>
          <w:sz w:val="22"/>
        </w:rPr>
        <w:t>——「前一个要走了，它把位置让给下一个」。可回扣材料①的椅子比喻：「人没走，别人没法坐；人一走，位子空出来，下一个才能坐。」</w:t>
      </w:r>
    </w:p>
    <w:p>
      <w:pPr>
        <w:pStyle w:val="ListBullet"/>
      </w:pPr>
      <w:r>
        <w:rPr>
          <w:rFonts w:ascii="宋体" w:hAnsi="宋体" w:eastAsia="宋体"/>
          <w:b w:val="0"/>
          <w:i w:val="0"/>
          <w:sz w:val="22"/>
        </w:rPr>
        <w:t>追问题：①一种情绪还没散时，它如何影响你后面一连串的话与决定？②当那口气终于『走了』，你的心是不是就能『接上』别的状态？</w:t>
      </w:r>
    </w:p>
    <w:p>
      <w:pPr>
        <w:pStyle w:val="ListBullet"/>
      </w:pPr>
      <w:r>
        <w:rPr>
          <w:rFonts w:ascii="宋体" w:hAnsi="宋体" w:eastAsia="宋体"/>
          <w:b w:val="0"/>
          <w:i w:val="0"/>
          <w:sz w:val="22"/>
        </w:rPr>
        <w:t>白话落点：「生气时你说的话、做的决定，都是被那口『还没散的气』托着走的；等气走了，你才发现刚才怎么那么冲动。这就是不离去缘与离去缘在日常里的样子。」</w:t>
      </w:r>
    </w:p>
    <w:p>
      <w:r>
        <w:rPr>
          <w:rFonts w:ascii="宋体" w:hAnsi="宋体" w:eastAsia="宋体"/>
          <w:b/>
          <w:i w:val="0"/>
          <w:sz w:val="22"/>
        </w:rPr>
        <w:t>第三题展开（整合实修·缘观）</w:t>
      </w:r>
    </w:p>
    <w:p>
      <w:pPr>
        <w:pStyle w:val="ListBullet"/>
      </w:pPr>
      <w:r>
        <w:rPr>
          <w:rFonts w:ascii="宋体" w:hAnsi="宋体" w:eastAsia="宋体"/>
          <w:b w:val="0"/>
          <w:i w:val="0"/>
          <w:sz w:val="22"/>
        </w:rPr>
        <w:t>先澄清一个误会：「缘观」不是多一套功课，而是给现有的四念处</w:t>
      </w:r>
      <w:r>
        <w:rPr>
          <w:rFonts w:ascii="宋体" w:hAnsi="宋体" w:eastAsia="宋体"/>
          <w:b/>
          <w:i w:val="0"/>
          <w:sz w:val="22"/>
        </w:rPr>
        <w:t>加一个视角</w:t>
      </w:r>
      <w:r>
        <w:rPr>
          <w:rFonts w:ascii="宋体" w:hAnsi="宋体" w:eastAsia="宋体"/>
          <w:b w:val="0"/>
          <w:i w:val="0"/>
          <w:sz w:val="22"/>
        </w:rPr>
        <w:t>——在身、受、心、法的观察里，轻轻知道「它依缘而起」。</w:t>
      </w:r>
    </w:p>
    <w:p>
      <w:pPr>
        <w:pStyle w:val="ListBullet"/>
      </w:pPr>
      <w:r>
        <w:rPr>
          <w:rFonts w:ascii="宋体" w:hAnsi="宋体" w:eastAsia="宋体"/>
          <w:b w:val="0"/>
          <w:i w:val="0"/>
          <w:sz w:val="22"/>
        </w:rPr>
        <w:t>现场演示（约 30 秒）：请大家先觉知一次呼吸，然后轻轻问一句「这口气依什么而来」。</w:t>
      </w:r>
      <w:r>
        <w:rPr>
          <w:rFonts w:ascii="宋体" w:hAnsi="宋体" w:eastAsia="宋体"/>
          <w:b/>
          <w:i w:val="0"/>
          <w:sz w:val="22"/>
        </w:rPr>
        <w:t>不要求答案，只要求「知道它依缘而起」。</w:t>
      </w:r>
      <w:r>
        <w:rPr>
          <w:rFonts w:ascii="宋体" w:hAnsi="宋体" w:eastAsia="宋体"/>
          <w:b w:val="0"/>
          <w:i w:val="0"/>
          <w:sz w:val="22"/>
        </w:rPr>
        <w:t xml:space="preserve"> 做完问：「难不难？」多数人会发现并不难。</w:t>
      </w:r>
    </w:p>
    <w:p>
      <w:pPr>
        <w:pStyle w:val="ListBullet"/>
      </w:pPr>
      <w:r>
        <w:rPr>
          <w:rFonts w:ascii="宋体" w:hAnsi="宋体" w:eastAsia="宋体"/>
          <w:b w:val="0"/>
          <w:i w:val="0"/>
          <w:sz w:val="22"/>
        </w:rPr>
        <w:t>追问题：①观察「身」的时候，能不能看到「身依缘起」？②观察一个不舒服的感受时，能不能看到它「也依缘起、也会散」？③如果一切依缘，那我们还需要努力吗？</w:t>
      </w:r>
    </w:p>
    <w:p>
      <w:pPr>
        <w:pStyle w:val="ListBullet"/>
      </w:pPr>
      <w:r>
        <w:rPr>
          <w:rFonts w:ascii="宋体" w:hAnsi="宋体" w:eastAsia="宋体"/>
          <w:b w:val="0"/>
          <w:i w:val="0"/>
          <w:sz w:val="22"/>
        </w:rPr>
        <w:t>白话落点：「看清缘，不是叫人消极，而是叫人不再硬拗、不再自我责怪——事情成了，是缘具足；没成，是缘未足。知道这个，心就松一半。」</w:t>
      </w:r>
    </w:p>
    <w:p>
      <w:r>
        <w:rPr>
          <w:rFonts w:ascii="宋体" w:hAnsi="宋体" w:eastAsia="宋体"/>
          <w:b/>
          <w:i w:val="0"/>
          <w:sz w:val="22"/>
        </w:rPr>
        <w:t>第四题展开（可选·缘起非宿命）</w:t>
      </w:r>
    </w:p>
    <w:p>
      <w:pPr>
        <w:pStyle w:val="ListBullet"/>
      </w:pPr>
      <w:r>
        <w:rPr>
          <w:rFonts w:ascii="宋体" w:hAnsi="宋体" w:eastAsia="宋体"/>
          <w:b w:val="0"/>
          <w:i w:val="0"/>
          <w:sz w:val="22"/>
        </w:rPr>
        <w:t>用「种子」的比喻：过去缘像</w:t>
      </w:r>
      <w:r>
        <w:rPr>
          <w:rFonts w:ascii="宋体" w:hAnsi="宋体" w:eastAsia="宋体"/>
          <w:b/>
          <w:i w:val="0"/>
          <w:sz w:val="22"/>
        </w:rPr>
        <w:t>已经播下的种子</w:t>
      </w:r>
      <w:r>
        <w:rPr>
          <w:rFonts w:ascii="宋体" w:hAnsi="宋体" w:eastAsia="宋体"/>
          <w:b w:val="0"/>
          <w:i w:val="0"/>
          <w:sz w:val="22"/>
        </w:rPr>
        <w:t>（决定方向与倾向），当下缘力像</w:t>
      </w:r>
      <w:r>
        <w:rPr>
          <w:rFonts w:ascii="宋体" w:hAnsi="宋体" w:eastAsia="宋体"/>
          <w:b/>
          <w:i w:val="0"/>
          <w:sz w:val="22"/>
        </w:rPr>
        <w:t>此刻的阳光、水、除草</w:t>
      </w:r>
      <w:r>
        <w:rPr>
          <w:rFonts w:ascii="宋体" w:hAnsi="宋体" w:eastAsia="宋体"/>
          <w:b w:val="0"/>
          <w:i w:val="0"/>
          <w:sz w:val="22"/>
        </w:rPr>
        <w:t>（决定它怎么长、能不能转）。种子定了，不等于长势定了。</w:t>
      </w:r>
    </w:p>
    <w:p>
      <w:pPr>
        <w:pStyle w:val="ListBullet"/>
      </w:pPr>
      <w:r>
        <w:rPr>
          <w:rFonts w:ascii="宋体" w:hAnsi="宋体" w:eastAsia="宋体"/>
          <w:b w:val="0"/>
          <w:i w:val="0"/>
          <w:sz w:val="22"/>
        </w:rPr>
        <w:t>追问题：①「命定」和「缘定」，差别在哪？②如果当下缘力可转，你打算在哪一个「因」上，多使一点力？</w:t>
      </w:r>
    </w:p>
    <w:p>
      <w:pPr>
        <w:pStyle w:val="ListBullet"/>
      </w:pPr>
      <w:r>
        <w:rPr>
          <w:rFonts w:ascii="宋体" w:hAnsi="宋体" w:eastAsia="宋体"/>
          <w:b w:val="0"/>
          <w:i w:val="0"/>
          <w:sz w:val="22"/>
        </w:rPr>
        <w:t>白话落点：「</w:t>
      </w:r>
      <w:r>
        <w:rPr>
          <w:rFonts w:ascii="宋体" w:hAnsi="宋体" w:eastAsia="宋体"/>
          <w:b/>
          <w:i w:val="0"/>
          <w:sz w:val="22"/>
        </w:rPr>
        <w:t>因上努力，果上随缘</w:t>
      </w:r>
      <w:r>
        <w:rPr>
          <w:rFonts w:ascii="宋体" w:hAnsi="宋体" w:eastAsia="宋体"/>
          <w:b w:val="0"/>
          <w:i w:val="0"/>
          <w:sz w:val="22"/>
        </w:rPr>
        <w:t>——这八个字，就是二十四缘给我们日常的用法。」</w:t>
      </w:r>
    </w:p>
    <w:p>
      <w:r>
        <w:rPr>
          <w:rFonts w:ascii="宋体" w:hAnsi="宋体" w:eastAsia="宋体"/>
          <w:b/>
          <w:i w:val="0"/>
          <w:sz w:val="22"/>
        </w:rPr>
        <w:t>讨论收束语（照读）</w:t>
      </w:r>
      <w:r>
        <w:rPr>
          <w:rFonts w:ascii="宋体" w:hAnsi="宋体" w:eastAsia="宋体"/>
          <w:b w:val="0"/>
          <w:i w:val="0"/>
          <w:sz w:val="22"/>
        </w:rPr>
        <w:t>：「四题谈到这里，我们把八周收成一句：</w:t>
      </w:r>
      <w:r>
        <w:rPr>
          <w:rFonts w:ascii="宋体" w:hAnsi="宋体" w:eastAsia="宋体"/>
          <w:b/>
          <w:i w:val="0"/>
          <w:sz w:val="22"/>
        </w:rPr>
        <w:t>不堕二边，缘中安住</w:t>
      </w:r>
      <w:r>
        <w:rPr>
          <w:rFonts w:ascii="宋体" w:hAnsi="宋体" w:eastAsia="宋体"/>
          <w:b w:val="0"/>
          <w:i w:val="0"/>
          <w:sz w:val="22"/>
        </w:rPr>
        <w:t>。看清缘，是为了更好地活——不是让你更用力，是让你更清楚。」</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主持人操作：以上展开仅为备用，</w:t>
            </w:r>
            <w:r>
              <w:rPr>
                <w:rFonts w:ascii="宋体" w:hAnsi="宋体" w:eastAsia="宋体"/>
                <w:b/>
                <w:i w:val="0"/>
                <w:color w:val="333333"/>
                <w:sz w:val="22"/>
              </w:rPr>
              <w:t>不必逐条照讲</w:t>
            </w:r>
            <w:r>
              <w:rPr>
                <w:rFonts w:ascii="宋体" w:hAnsi="宋体" w:eastAsia="宋体"/>
                <w:b w:val="0"/>
                <w:i w:val="0"/>
                <w:color w:val="333333"/>
                <w:sz w:val="22"/>
              </w:rPr>
              <w:t>。若小组气氛活跃，让他们自己说，主持人只做「落地」；若冷场，再取其中一两句救场。</w:t>
            </w:r>
            <w:r>
              <w:rPr>
                <w:rFonts w:ascii="宋体" w:hAnsi="宋体" w:eastAsia="宋体"/>
                <w:b/>
                <w:i w:val="0"/>
                <w:color w:val="333333"/>
                <w:sz w:val="22"/>
              </w:rPr>
              <w:t>任何话题若滑向玄谈或评判，立即拉回「当下能观察到的事」。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【现象】今天有什么正在你身边悄悄「离开」，又有什么仍然「还在」？</w:t>
            </w:r>
          </w:p>
          <w:p>
            <w:pPr>
              <w:spacing w:line="324" w:lineRule="auto" w:after="60"/>
            </w:pPr>
            <w:r>
              <w:rPr>
                <w:rFonts w:ascii="宋体" w:hAnsi="宋体" w:eastAsia="宋体"/>
                <w:b w:val="0"/>
                <w:i w:val="0"/>
                <w:color w:val="333333"/>
                <w:sz w:val="22"/>
              </w:rPr>
              <w:t>- 【影响】看着这些来来去去，你更想抓住，还是更想松开？心里感觉如何？</w:t>
            </w:r>
          </w:p>
          <w:p>
            <w:pPr>
              <w:spacing w:line="324" w:lineRule="auto" w:after="60"/>
            </w:pPr>
            <w:r>
              <w:rPr>
                <w:rFonts w:ascii="宋体" w:hAnsi="宋体" w:eastAsia="宋体"/>
                <w:b w:val="0"/>
                <w:i w:val="0"/>
                <w:color w:val="333333"/>
                <w:sz w:val="22"/>
              </w:rPr>
              <w:t>- 【应对】这周每天用三分钟，只观察一件正在来去的事，不插手、不评判。</w:t>
            </w:r>
          </w:p>
        </w:tc>
      </w:tr>
    </w:tbl>
    <w:p>
      <w:pPr>
        <w:spacing w:after="40"/>
      </w:pPr>
    </w:p>
    <w:p>
      <w:pPr>
        <w:spacing w:before="200"/>
      </w:pPr>
      <w:r>
        <w:rPr>
          <w:rFonts w:ascii="微软雅黑" w:hAnsi="微软雅黑" w:eastAsia="微软雅黑"/>
          <w:b w:val="0"/>
          <w:i w:val="0"/>
          <w:color w:val="1F3A5F"/>
          <w:sz w:val="28"/>
        </w:rPr>
        <w:t>📚 扩展内容包（时间富余时使用）</w:t>
      </w:r>
    </w:p>
    <w:p>
      <w:r>
        <w:rPr>
          <w:rFonts w:ascii="宋体" w:hAnsi="宋体" w:eastAsia="宋体"/>
          <w:b/>
          <w:i w:val="0"/>
          <w:sz w:val="22"/>
        </w:rPr>
        <w:t>扩展 1｜"四甜品"与"六味混合"——相应/不相应的两个好比喻（源自材料一）</w:t>
      </w:r>
    </w:p>
    <w:p>
      <w:pPr>
        <w:pStyle w:val="ListBullet"/>
      </w:pPr>
      <w:r>
        <w:rPr>
          <w:rFonts w:ascii="宋体" w:hAnsi="宋体" w:eastAsia="宋体"/>
          <w:b w:val="0"/>
          <w:i w:val="0"/>
          <w:sz w:val="22"/>
        </w:rPr>
        <w:t>相应缘：芝麻油、酥油、蜂蜜、蔗糖搅成</w:t>
      </w:r>
      <w:r>
        <w:rPr>
          <w:rFonts w:ascii="宋体" w:hAnsi="宋体" w:eastAsia="宋体"/>
          <w:b/>
          <w:i w:val="0"/>
          <w:sz w:val="22"/>
        </w:rPr>
        <w:t>四甜品</w:t>
      </w:r>
      <w:r>
        <w:rPr>
          <w:rFonts w:ascii="宋体" w:hAnsi="宋体" w:eastAsia="宋体"/>
          <w:b w:val="0"/>
          <w:i w:val="0"/>
          <w:sz w:val="22"/>
        </w:rPr>
        <w:t>，融成一种新味道，分不出个别——名法与名法（心与心所）同生、同灭、同依处、同所缘，抱成一团。</w:t>
      </w:r>
    </w:p>
    <w:p>
      <w:pPr>
        <w:pStyle w:val="ListBullet"/>
      </w:pPr>
      <w:r>
        <w:rPr>
          <w:rFonts w:ascii="宋体" w:hAnsi="宋体" w:eastAsia="宋体"/>
          <w:b w:val="0"/>
          <w:i w:val="0"/>
          <w:sz w:val="22"/>
        </w:rPr>
        <w:t>不相应缘：酸、甜、苦、辣、涩、咸</w:t>
      </w:r>
      <w:r>
        <w:rPr>
          <w:rFonts w:ascii="宋体" w:hAnsi="宋体" w:eastAsia="宋体"/>
          <w:b/>
          <w:i w:val="0"/>
          <w:sz w:val="22"/>
        </w:rPr>
        <w:t>六味混合</w:t>
      </w:r>
      <w:r>
        <w:rPr>
          <w:rFonts w:ascii="宋体" w:hAnsi="宋体" w:eastAsia="宋体"/>
          <w:b w:val="0"/>
          <w:i w:val="0"/>
          <w:sz w:val="22"/>
        </w:rPr>
        <w:t>，掺在一起，仍各是各的味道——名法与色法（心与身）同存，却各保留自己的作用。</w:t>
      </w:r>
    </w:p>
    <w:p>
      <w:pPr>
        <w:pStyle w:val="ListBullet"/>
      </w:pPr>
      <w:r>
        <w:rPr>
          <w:rFonts w:ascii="宋体" w:hAnsi="宋体" w:eastAsia="宋体"/>
          <w:b w:val="0"/>
          <w:i w:val="0"/>
          <w:sz w:val="22"/>
        </w:rPr>
        <w:t>可让成员各举一例："什么时候你'融'进去了，什么时候你'各是各的'？"</w:t>
      </w:r>
    </w:p>
    <w:p>
      <w:r>
        <w:rPr>
          <w:rFonts w:ascii="宋体" w:hAnsi="宋体" w:eastAsia="宋体"/>
          <w:b/>
          <w:i w:val="0"/>
          <w:sz w:val="22"/>
        </w:rPr>
        <w:t>扩展 2｜"一切众生依食而住"——四食与"精神食粮"（源自材料二）</w:t>
      </w:r>
    </w:p>
    <w:p>
      <w:pPr>
        <w:pStyle w:val="ListBullet"/>
      </w:pPr>
      <w:r>
        <w:rPr>
          <w:rFonts w:ascii="宋体" w:hAnsi="宋体" w:eastAsia="宋体"/>
          <w:b w:val="0"/>
          <w:i w:val="0"/>
          <w:sz w:val="22"/>
        </w:rPr>
        <w:t>材料二：色食（抟食）支持色身，触食支持受，思食支持业，识食支持心流；并把"守根门"落到一句——</w:t>
      </w:r>
      <w:r>
        <w:rPr>
          <w:rFonts w:ascii="宋体" w:hAnsi="宋体" w:eastAsia="宋体"/>
          <w:b/>
          <w:i w:val="0"/>
          <w:sz w:val="22"/>
        </w:rPr>
        <w:t>"向有害的食粮关闭根门，向有益的食粮开放根门。"</w:t>
      </w:r>
    </w:p>
    <w:p>
      <w:pPr>
        <w:pStyle w:val="ListBullet"/>
      </w:pPr>
      <w:r>
        <w:rPr>
          <w:rFonts w:ascii="宋体" w:hAnsi="宋体" w:eastAsia="宋体"/>
          <w:b w:val="0"/>
          <w:i w:val="0"/>
          <w:sz w:val="22"/>
        </w:rPr>
        <w:t>可讨论：今天你手机的推送、短视频，是"触食"还是"毒食"？</w:t>
      </w:r>
    </w:p>
    <w:p>
      <w:r>
        <w:rPr>
          <w:rFonts w:ascii="宋体" w:hAnsi="宋体" w:eastAsia="宋体"/>
          <w:b/>
          <w:i w:val="0"/>
          <w:sz w:val="22"/>
        </w:rPr>
        <w:t>扩展 3｜二十二根"作主"，五根要平衡（源自材料五）</w:t>
      </w:r>
    </w:p>
    <w:p>
      <w:pPr>
        <w:pStyle w:val="ListBullet"/>
      </w:pPr>
      <w:r>
        <w:rPr>
          <w:rFonts w:ascii="宋体" w:hAnsi="宋体" w:eastAsia="宋体"/>
          <w:b w:val="0"/>
          <w:i w:val="0"/>
          <w:sz w:val="22"/>
        </w:rPr>
        <w:t>材料五：二十二根＝七色根＋十五名根；其中</w:t>
      </w:r>
      <w:r>
        <w:rPr>
          <w:rFonts w:ascii="宋体" w:hAnsi="宋体" w:eastAsia="宋体"/>
          <w:b/>
          <w:i w:val="0"/>
          <w:sz w:val="22"/>
        </w:rPr>
        <w:t>信、精进、念、定、慧五根</w:t>
      </w:r>
      <w:r>
        <w:rPr>
          <w:rFonts w:ascii="宋体" w:hAnsi="宋体" w:eastAsia="宋体"/>
          <w:b w:val="0"/>
          <w:i w:val="0"/>
          <w:sz w:val="22"/>
        </w:rPr>
        <w:t>占了三十七道品里的十个道品。</w:t>
      </w:r>
      <w:r>
        <w:rPr>
          <w:rFonts w:ascii="宋体" w:hAnsi="宋体" w:eastAsia="宋体"/>
          <w:b/>
          <w:i w:val="0"/>
          <w:sz w:val="22"/>
        </w:rPr>
        <w:t>"信慧要平衡、精进与定要平衡，念要百分之一百、越强越好。"</w:t>
      </w:r>
    </w:p>
    <w:p>
      <w:pPr>
        <w:pStyle w:val="ListBullet"/>
      </w:pPr>
      <w:r>
        <w:rPr>
          <w:rFonts w:ascii="宋体" w:hAnsi="宋体" w:eastAsia="宋体"/>
          <w:b w:val="0"/>
          <w:i w:val="0"/>
          <w:sz w:val="22"/>
        </w:rPr>
        <w:t>一句话：</w:t>
      </w:r>
      <w:r>
        <w:rPr>
          <w:rFonts w:ascii="宋体" w:hAnsi="宋体" w:eastAsia="宋体"/>
          <w:b/>
          <w:i w:val="0"/>
          <w:sz w:val="22"/>
        </w:rPr>
        <w:t>"五根像一只手，缺一根都抓不稳；念，是把其余四根看住的那一根。"</w:t>
      </w:r>
    </w:p>
    <w:p>
      <w:r>
        <w:rPr>
          <w:rFonts w:ascii="宋体" w:hAnsi="宋体" w:eastAsia="宋体"/>
          <w:b/>
          <w:i w:val="0"/>
          <w:sz w:val="22"/>
        </w:rPr>
        <w:t>扩展 4｜禅支用错地方就"助长五盖"（源自材料六）</w:t>
      </w:r>
    </w:p>
    <w:p>
      <w:pPr>
        <w:pStyle w:val="ListBullet"/>
      </w:pPr>
      <w:r>
        <w:rPr>
          <w:rFonts w:ascii="宋体" w:hAnsi="宋体" w:eastAsia="宋体"/>
          <w:b w:val="0"/>
          <w:i w:val="0"/>
          <w:sz w:val="22"/>
        </w:rPr>
        <w:t>材料六：除双五识外七十九种名聚都有四或五个禅支——</w:t>
      </w:r>
      <w:r>
        <w:rPr>
          <w:rFonts w:ascii="宋体" w:hAnsi="宋体" w:eastAsia="宋体"/>
          <w:b/>
          <w:i w:val="0"/>
          <w:sz w:val="22"/>
        </w:rPr>
        <w:t>专注用在善法上，镇伏五盖、导向解脱；用在钓鱼、打游戏、宰杀等不善法上，反而助长五盖。</w:t>
      </w:r>
      <w:r>
        <w:rPr>
          <w:rFonts w:ascii="宋体" w:hAnsi="宋体" w:eastAsia="宋体"/>
          <w:b w:val="0"/>
          <w:i w:val="0"/>
          <w:sz w:val="22"/>
        </w:rPr>
        <w:t xml:space="preserve"> 所以"打游戏训练专注来入禅"，绝不可能。</w:t>
      </w:r>
    </w:p>
    <w:p>
      <w:r>
        <w:rPr>
          <w:rFonts w:ascii="宋体" w:hAnsi="宋体" w:eastAsia="宋体"/>
          <w:b/>
          <w:i w:val="0"/>
          <w:sz w:val="22"/>
        </w:rPr>
        <w:t>扩展 5｜"正见为先导"——道缘给我们的方向（源自材料四）</w:t>
      </w:r>
    </w:p>
    <w:p>
      <w:pPr>
        <w:pStyle w:val="ListBullet"/>
      </w:pPr>
      <w:r>
        <w:rPr>
          <w:rFonts w:ascii="宋体" w:hAnsi="宋体" w:eastAsia="宋体"/>
          <w:b w:val="0"/>
          <w:i w:val="0"/>
          <w:sz w:val="22"/>
        </w:rPr>
        <w:t>材料四：十二道支对应九种心所（正见—慧、正思惟—寻、正语正业正命—三离心所、正精进—精进、正念—念、正定—一境性、邪见—邪见）。</w:t>
      </w:r>
      <w:r>
        <w:rPr>
          <w:rFonts w:ascii="宋体" w:hAnsi="宋体" w:eastAsia="宋体"/>
          <w:b/>
          <w:i w:val="0"/>
          <w:sz w:val="22"/>
        </w:rPr>
        <w:t>"为免错误行道，须以正见先导"</w:t>
      </w:r>
      <w:r>
        <w:rPr>
          <w:rFonts w:ascii="宋体" w:hAnsi="宋体" w:eastAsia="宋体"/>
          <w:b w:val="0"/>
          <w:i w:val="0"/>
          <w:sz w:val="22"/>
        </w:rPr>
        <w:t>——先树立世间正见，再培育观正见，生起道正见。</w:t>
      </w:r>
    </w:p>
    <w:p>
      <w:r>
        <w:rPr>
          <w:rFonts w:ascii="宋体" w:hAnsi="宋体" w:eastAsia="宋体"/>
          <w:b/>
          <w:i w:val="0"/>
          <w:sz w:val="22"/>
        </w:rPr>
        <w:t>扩展 6｜常见追问速答</w:t>
      </w:r>
    </w:p>
    <w:p>
      <w:pPr>
        <w:pStyle w:val="ListBullet"/>
      </w:pPr>
      <w:r>
        <w:rPr>
          <w:rFonts w:ascii="宋体" w:hAnsi="宋体" w:eastAsia="宋体"/>
          <w:b/>
          <w:i w:val="0"/>
          <w:sz w:val="22"/>
        </w:rPr>
        <w:t>Q：相应缘和不相应缘，是不是"一个合、一个分"？</w:t>
      </w:r>
      <w:r>
        <w:rPr>
          <w:rFonts w:ascii="宋体" w:hAnsi="宋体" w:eastAsia="宋体"/>
          <w:b w:val="0"/>
          <w:i w:val="0"/>
          <w:sz w:val="22"/>
        </w:rPr>
        <w:t xml:space="preserve"> A：不是分合之分。相应强调"名与名融成一体"，不相应强调"名与色同存、各保留作用"——两对并不互相排斥，只是描述的关系不同。（材料一）</w:t>
      </w:r>
    </w:p>
    <w:p>
      <w:pPr>
        <w:pStyle w:val="ListBullet"/>
      </w:pPr>
      <w:r>
        <w:rPr>
          <w:rFonts w:ascii="宋体" w:hAnsi="宋体" w:eastAsia="宋体"/>
          <w:b/>
          <w:i w:val="0"/>
          <w:sz w:val="22"/>
        </w:rPr>
        <w:t>Q：受精食（名食）到底是"缘"还是"果"？</w:t>
      </w:r>
      <w:r>
        <w:rPr>
          <w:rFonts w:ascii="宋体" w:hAnsi="宋体" w:eastAsia="宋体"/>
          <w:b w:val="0"/>
          <w:i w:val="0"/>
          <w:sz w:val="22"/>
        </w:rPr>
        <w:t xml:space="preserve"> A：三种名食（触、思、识）令名法、心路生起的力量，可归入</w:t>
      </w:r>
      <w:r>
        <w:rPr>
          <w:rFonts w:ascii="宋体" w:hAnsi="宋体" w:eastAsia="宋体"/>
          <w:b/>
          <w:i w:val="0"/>
          <w:sz w:val="22"/>
        </w:rPr>
        <w:t>所缘缘</w:t>
      </w:r>
      <w:r>
        <w:rPr>
          <w:rFonts w:ascii="宋体" w:hAnsi="宋体" w:eastAsia="宋体"/>
          <w:b w:val="0"/>
          <w:i w:val="0"/>
          <w:sz w:val="22"/>
        </w:rPr>
        <w:t>的缘力——因为名食都由所缘引发；而色食缘自成一组，名食缘属于俱生组。（材料二）</w:t>
      </w:r>
    </w:p>
    <w:p>
      <w:pPr>
        <w:pStyle w:val="ListBullet"/>
      </w:pPr>
      <w:r>
        <w:rPr>
          <w:rFonts w:ascii="宋体" w:hAnsi="宋体" w:eastAsia="宋体"/>
          <w:b/>
          <w:i w:val="0"/>
          <w:sz w:val="22"/>
        </w:rPr>
        <w:t>Q：根缘和增上缘有什么不同？</w:t>
      </w:r>
      <w:r>
        <w:rPr>
          <w:rFonts w:ascii="宋体" w:hAnsi="宋体" w:eastAsia="宋体"/>
          <w:b w:val="0"/>
          <w:i w:val="0"/>
          <w:sz w:val="22"/>
        </w:rPr>
        <w:t xml:space="preserve"> A：增上缘像"转轮圣王"统领全局；根缘像"各部大臣"，</w:t>
      </w:r>
      <w:r>
        <w:rPr>
          <w:rFonts w:ascii="宋体" w:hAnsi="宋体" w:eastAsia="宋体"/>
          <w:b/>
          <w:i w:val="0"/>
          <w:sz w:val="22"/>
        </w:rPr>
        <w:t>只在各自领域内</w:t>
      </w:r>
      <w:r>
        <w:rPr>
          <w:rFonts w:ascii="宋体" w:hAnsi="宋体" w:eastAsia="宋体"/>
          <w:b w:val="0"/>
          <w:i w:val="0"/>
          <w:sz w:val="22"/>
        </w:rPr>
        <w:t>作主（眼根管眼识、慧根管照见）。缘力只在它所能管控的范围内有控制力。（材料五）</w:t>
      </w:r>
    </w:p>
    <w:p>
      <w:pPr>
        <w:pStyle w:val="ListBullet"/>
      </w:pPr>
      <w:r>
        <w:rPr>
          <w:rFonts w:ascii="宋体" w:hAnsi="宋体" w:eastAsia="宋体"/>
          <w:b/>
          <w:i w:val="0"/>
          <w:sz w:val="22"/>
        </w:rPr>
        <w:t>Q：禅那缘就是打坐入禅吗？</w:t>
      </w:r>
      <w:r>
        <w:rPr>
          <w:rFonts w:ascii="宋体" w:hAnsi="宋体" w:eastAsia="宋体"/>
          <w:b w:val="0"/>
          <w:i w:val="0"/>
          <w:sz w:val="22"/>
        </w:rPr>
        <w:t xml:space="preserve"> A：不完全是。阿毗达摩里，只要心有专注力就有禅那缘；经教里才特指色界、无色界、出世间的禅那心。（材料六）</w:t>
      </w:r>
    </w:p>
    <w:p>
      <w:pPr>
        <w:pStyle w:val="ListBullet"/>
      </w:pPr>
      <w:r>
        <w:rPr>
          <w:rFonts w:ascii="宋体" w:hAnsi="宋体" w:eastAsia="宋体"/>
          <w:b/>
          <w:i w:val="0"/>
          <w:sz w:val="22"/>
        </w:rPr>
        <w:t>Q：根缘说结生心决定根的素质，那命是不是注定的？</w:t>
      </w:r>
      <w:r>
        <w:rPr>
          <w:rFonts w:ascii="宋体" w:hAnsi="宋体" w:eastAsia="宋体"/>
          <w:b w:val="0"/>
          <w:i w:val="0"/>
          <w:sz w:val="22"/>
        </w:rPr>
        <w:t xml:space="preserve"> A：结生心是"起点"，但出生后母体环境、四食、生活习惯、修行都持续影响诸根——</w:t>
      </w:r>
      <w:r>
        <w:rPr>
          <w:rFonts w:ascii="宋体" w:hAnsi="宋体" w:eastAsia="宋体"/>
          <w:b/>
          <w:i w:val="0"/>
          <w:sz w:val="22"/>
        </w:rPr>
        <w:t>方向不等于结局，当下仍有可为</w:t>
      </w:r>
      <w:r>
        <w:rPr>
          <w:rFonts w:ascii="宋体" w:hAnsi="宋体" w:eastAsia="宋体"/>
          <w:b w:val="0"/>
          <w:i w:val="0"/>
          <w:sz w:val="22"/>
        </w:rPr>
        <w:t>。（材料五）</w:t>
      </w:r>
    </w:p>
    <w:p>
      <w:r>
        <w:rPr>
          <w:rFonts w:ascii="宋体" w:hAnsi="宋体" w:eastAsia="宋体"/>
          <w:b/>
          <w:i w:val="0"/>
          <w:sz w:val="22"/>
        </w:rPr>
        <w:t>扩展一：二十四缘为什么以「四缘」收尾？</w:t>
      </w:r>
    </w:p>
    <w:p>
      <w:r>
        <w:rPr>
          <w:rFonts w:ascii="宋体" w:hAnsi="宋体" w:eastAsia="宋体"/>
          <w:b w:val="0"/>
          <w:i w:val="0"/>
          <w:sz w:val="22"/>
        </w:rPr>
        <w:t>用一句话带过即可：佛陀把有缘、无有缘、离去缘、不离去缘安在最后，是对「有／无」「常／断」作一个</w:t>
      </w:r>
      <w:r>
        <w:rPr>
          <w:rFonts w:ascii="宋体" w:hAnsi="宋体" w:eastAsia="宋体"/>
          <w:b/>
          <w:i w:val="0"/>
          <w:sz w:val="22"/>
        </w:rPr>
        <w:t>总结性交代</w:t>
      </w:r>
      <w:r>
        <w:rPr>
          <w:rFonts w:ascii="宋体" w:hAnsi="宋体" w:eastAsia="宋体"/>
          <w:b w:val="0"/>
          <w:i w:val="0"/>
          <w:sz w:val="22"/>
        </w:rPr>
        <w:t>——凡是因缘所生法，都「不堕两边」。这一段正好呼应八周开头「缘起非宿命论」的定调：过去缘决定起点，当下缘力可转。可以让成员回味一下：八周前和八周后，你对「命」这个字的感觉，有没有一点不同？</w:t>
      </w:r>
    </w:p>
    <w:p>
      <w:r>
        <w:rPr>
          <w:rFonts w:ascii="宋体" w:hAnsi="宋体" w:eastAsia="宋体"/>
          <w:b/>
          <w:i w:val="0"/>
          <w:sz w:val="22"/>
        </w:rPr>
        <w:t>扩展二：把缘观带回家（延伸阅读条目）</w:t>
      </w:r>
    </w:p>
    <w:p>
      <w:pPr>
        <w:pStyle w:val="ListBullet"/>
      </w:pPr>
      <w:r>
        <w:rPr>
          <w:rFonts w:ascii="宋体" w:hAnsi="宋体" w:eastAsia="宋体"/>
          <w:b w:val="0"/>
          <w:i w:val="0"/>
          <w:sz w:val="22"/>
        </w:rPr>
        <w:t>材料：《古源尊者24缘释义第20讲-24缘总说》（九组总回顾）｜出处：古源尊者开示及上座部佛教资料｜media_id：`pdf_d0dd1c0cd17209afe241ece24bf6b7b4_f490a09764d9ff10f4260c8a2ca059f47439961422831605`｜说明：与读书会12第1周同文件不同章节。</w:t>
      </w:r>
    </w:p>
    <w:p>
      <w:pPr>
        <w:pStyle w:val="ListBullet"/>
      </w:pPr>
      <w:r>
        <w:rPr>
          <w:rFonts w:ascii="宋体" w:hAnsi="宋体" w:eastAsia="宋体"/>
          <w:b w:val="0"/>
          <w:i w:val="0"/>
          <w:sz w:val="22"/>
        </w:rPr>
        <w:t>材料：《清净道论-2》（四念处·把握名色之缘）｜出处：古源尊者开示及上座部佛教资料｜media_id：`pdf_d0dd1c0cd17209afe241ece24bf6b7b4_7f3ba6b44e7279db6e4790b86c4057277439961422831605`｜说明：整合实修之本。</w:t>
      </w:r>
    </w:p>
    <w:p>
      <w:r>
        <w:rPr>
          <w:rFonts w:ascii="宋体" w:hAnsi="宋体" w:eastAsia="宋体"/>
          <w:b/>
          <w:i w:val="0"/>
          <w:sz w:val="22"/>
        </w:rPr>
        <w:t>扩展三：八周缘力体系全串讲（收束用，约 3 分钟）</w:t>
      </w:r>
    </w:p>
    <w:p>
      <w:r>
        <w:rPr>
          <w:rFonts w:ascii="宋体" w:hAnsi="宋体" w:eastAsia="宋体"/>
          <w:b w:val="0"/>
          <w:i w:val="0"/>
          <w:sz w:val="22"/>
        </w:rPr>
        <w:t>主持人可按下列顺序，把八周走过的缘一句带过（也可让成员轮流接龙，一人一句）——</w:t>
      </w:r>
    </w:p>
    <w:p>
      <w:pPr>
        <w:pStyle w:val="ListBullet"/>
      </w:pPr>
      <w:r>
        <w:rPr>
          <w:rFonts w:ascii="宋体" w:hAnsi="宋体" w:eastAsia="宋体"/>
          <w:b/>
          <w:i w:val="0"/>
          <w:sz w:val="22"/>
        </w:rPr>
        <w:t>总框架</w:t>
      </w:r>
      <w:r>
        <w:rPr>
          <w:rFonts w:ascii="宋体" w:hAnsi="宋体" w:eastAsia="宋体"/>
          <w:b w:val="0"/>
          <w:i w:val="0"/>
          <w:sz w:val="22"/>
        </w:rPr>
        <w:t>：二十四缘由名法、色法、缘力三要素构成，可分九组、可扩五十六缘。</w:t>
      </w:r>
    </w:p>
    <w:p>
      <w:pPr>
        <w:pStyle w:val="ListBullet"/>
      </w:pPr>
      <w:r>
        <w:rPr>
          <w:rFonts w:ascii="宋体" w:hAnsi="宋体" w:eastAsia="宋体"/>
          <w:b/>
          <w:i w:val="0"/>
          <w:sz w:val="22"/>
        </w:rPr>
        <w:t>因缘</w:t>
      </w:r>
      <w:r>
        <w:rPr>
          <w:rFonts w:ascii="宋体" w:hAnsi="宋体" w:eastAsia="宋体"/>
          <w:b w:val="0"/>
          <w:i w:val="0"/>
          <w:sz w:val="22"/>
        </w:rPr>
        <w:t>：六因（贪嗔痴／无贪无嗔无痴）如树根，支助有因心与俱生色法。</w:t>
      </w:r>
    </w:p>
    <w:p>
      <w:pPr>
        <w:pStyle w:val="ListBullet"/>
      </w:pPr>
      <w:r>
        <w:rPr>
          <w:rFonts w:ascii="宋体" w:hAnsi="宋体" w:eastAsia="宋体"/>
          <w:b/>
          <w:i w:val="0"/>
          <w:sz w:val="22"/>
        </w:rPr>
        <w:t>所缘缘</w:t>
      </w:r>
      <w:r>
        <w:rPr>
          <w:rFonts w:ascii="宋体" w:hAnsi="宋体" w:eastAsia="宋体"/>
          <w:b w:val="0"/>
          <w:i w:val="0"/>
          <w:sz w:val="22"/>
        </w:rPr>
        <w:t>：六门取六所缘，心识依所缘而生起。</w:t>
      </w:r>
    </w:p>
    <w:p>
      <w:pPr>
        <w:pStyle w:val="ListBullet"/>
      </w:pPr>
      <w:r>
        <w:rPr>
          <w:rFonts w:ascii="宋体" w:hAnsi="宋体" w:eastAsia="宋体"/>
          <w:b/>
          <w:i w:val="0"/>
          <w:sz w:val="22"/>
        </w:rPr>
        <w:t>增上缘</w:t>
      </w:r>
      <w:r>
        <w:rPr>
          <w:rFonts w:ascii="宋体" w:hAnsi="宋体" w:eastAsia="宋体"/>
          <w:b w:val="0"/>
          <w:i w:val="0"/>
          <w:sz w:val="22"/>
        </w:rPr>
        <w:t>：欲、精进、心、观四增上，令法强而有力。</w:t>
      </w:r>
    </w:p>
    <w:p>
      <w:pPr>
        <w:pStyle w:val="ListBullet"/>
      </w:pPr>
      <w:r>
        <w:rPr>
          <w:rFonts w:ascii="宋体" w:hAnsi="宋体" w:eastAsia="宋体"/>
          <w:b/>
          <w:i w:val="0"/>
          <w:sz w:val="22"/>
        </w:rPr>
        <w:t>无间缘·等无间缘</w:t>
      </w:r>
      <w:r>
        <w:rPr>
          <w:rFonts w:ascii="宋体" w:hAnsi="宋体" w:eastAsia="宋体"/>
          <w:b w:val="0"/>
          <w:i w:val="0"/>
          <w:sz w:val="22"/>
        </w:rPr>
        <w:t>：前心灭，后心立即生，心相续不断。</w:t>
      </w:r>
    </w:p>
    <w:p>
      <w:pPr>
        <w:pStyle w:val="ListBullet"/>
      </w:pPr>
      <w:r>
        <w:rPr>
          <w:rFonts w:ascii="宋体" w:hAnsi="宋体" w:eastAsia="宋体"/>
          <w:b/>
          <w:i w:val="0"/>
          <w:sz w:val="22"/>
        </w:rPr>
        <w:t>俱生缘</w:t>
      </w:r>
      <w:r>
        <w:rPr>
          <w:rFonts w:ascii="宋体" w:hAnsi="宋体" w:eastAsia="宋体"/>
          <w:b w:val="0"/>
          <w:i w:val="0"/>
          <w:sz w:val="22"/>
        </w:rPr>
        <w:t>：名色同时生起，互相支助。</w:t>
      </w:r>
    </w:p>
    <w:p>
      <w:pPr>
        <w:pStyle w:val="ListBullet"/>
      </w:pPr>
      <w:r>
        <w:rPr>
          <w:rFonts w:ascii="宋体" w:hAnsi="宋体" w:eastAsia="宋体"/>
          <w:b/>
          <w:i w:val="0"/>
          <w:sz w:val="22"/>
        </w:rPr>
        <w:t>相互缘</w:t>
      </w:r>
      <w:r>
        <w:rPr>
          <w:rFonts w:ascii="宋体" w:hAnsi="宋体" w:eastAsia="宋体"/>
          <w:b w:val="0"/>
          <w:i w:val="0"/>
          <w:sz w:val="22"/>
        </w:rPr>
        <w:t>：名蕴互依、四大互依、入胎名色互依。</w:t>
      </w:r>
    </w:p>
    <w:p>
      <w:pPr>
        <w:pStyle w:val="ListBullet"/>
      </w:pPr>
      <w:r>
        <w:rPr>
          <w:rFonts w:ascii="宋体" w:hAnsi="宋体" w:eastAsia="宋体"/>
          <w:b/>
          <w:i w:val="0"/>
          <w:sz w:val="22"/>
        </w:rPr>
        <w:t>依止缘</w:t>
      </w:r>
      <w:r>
        <w:rPr>
          <w:rFonts w:ascii="宋体" w:hAnsi="宋体" w:eastAsia="宋体"/>
          <w:b w:val="0"/>
          <w:i w:val="0"/>
          <w:sz w:val="22"/>
        </w:rPr>
        <w:t>：后者依前者而住（含前生依止）。</w:t>
      </w:r>
    </w:p>
    <w:p>
      <w:pPr>
        <w:pStyle w:val="ListBullet"/>
      </w:pPr>
      <w:r>
        <w:rPr>
          <w:rFonts w:ascii="宋体" w:hAnsi="宋体" w:eastAsia="宋体"/>
          <w:b/>
          <w:i w:val="0"/>
          <w:sz w:val="22"/>
        </w:rPr>
        <w:t>亲依止缘</w:t>
      </w:r>
      <w:r>
        <w:rPr>
          <w:rFonts w:ascii="宋体" w:hAnsi="宋体" w:eastAsia="宋体"/>
          <w:b w:val="0"/>
          <w:i w:val="0"/>
          <w:sz w:val="22"/>
        </w:rPr>
        <w:t>：强而有力的前法，成为后法的依靠（有自然亲依止等三种）。</w:t>
      </w:r>
    </w:p>
    <w:p>
      <w:pPr>
        <w:pStyle w:val="ListBullet"/>
      </w:pPr>
      <w:r>
        <w:rPr>
          <w:rFonts w:ascii="宋体" w:hAnsi="宋体" w:eastAsia="宋体"/>
          <w:b/>
          <w:i w:val="0"/>
          <w:sz w:val="22"/>
        </w:rPr>
        <w:t>前生缘</w:t>
      </w:r>
      <w:r>
        <w:rPr>
          <w:rFonts w:ascii="宋体" w:hAnsi="宋体" w:eastAsia="宋体"/>
          <w:b w:val="0"/>
          <w:i w:val="0"/>
          <w:sz w:val="22"/>
        </w:rPr>
        <w:t>：先生起的色／所缘，支助后生的名法。</w:t>
      </w:r>
    </w:p>
    <w:p>
      <w:pPr>
        <w:pStyle w:val="ListBullet"/>
      </w:pPr>
      <w:r>
        <w:rPr>
          <w:rFonts w:ascii="宋体" w:hAnsi="宋体" w:eastAsia="宋体"/>
          <w:b/>
          <w:i w:val="0"/>
          <w:sz w:val="22"/>
        </w:rPr>
        <w:t>后生缘</w:t>
      </w:r>
      <w:r>
        <w:rPr>
          <w:rFonts w:ascii="宋体" w:hAnsi="宋体" w:eastAsia="宋体"/>
          <w:b w:val="0"/>
          <w:i w:val="0"/>
          <w:sz w:val="22"/>
        </w:rPr>
        <w:t>：后生的名法，支助先已生起的色身。</w:t>
      </w:r>
    </w:p>
    <w:p>
      <w:pPr>
        <w:pStyle w:val="ListBullet"/>
      </w:pPr>
      <w:r>
        <w:rPr>
          <w:rFonts w:ascii="宋体" w:hAnsi="宋体" w:eastAsia="宋体"/>
          <w:b/>
          <w:i w:val="0"/>
          <w:sz w:val="22"/>
        </w:rPr>
        <w:t>重复缘</w:t>
      </w:r>
      <w:r>
        <w:rPr>
          <w:rFonts w:ascii="宋体" w:hAnsi="宋体" w:eastAsia="宋体"/>
          <w:b w:val="0"/>
          <w:i w:val="0"/>
          <w:sz w:val="22"/>
        </w:rPr>
        <w:t>：善法反复串习，力量倍增。</w:t>
      </w:r>
    </w:p>
    <w:p>
      <w:pPr>
        <w:pStyle w:val="ListBullet"/>
      </w:pPr>
      <w:r>
        <w:rPr>
          <w:rFonts w:ascii="宋体" w:hAnsi="宋体" w:eastAsia="宋体"/>
          <w:b/>
          <w:i w:val="0"/>
          <w:sz w:val="22"/>
        </w:rPr>
        <w:t>业缘</w:t>
      </w:r>
      <w:r>
        <w:rPr>
          <w:rFonts w:ascii="宋体" w:hAnsi="宋体" w:eastAsia="宋体"/>
          <w:b w:val="0"/>
          <w:i w:val="0"/>
          <w:sz w:val="22"/>
        </w:rPr>
        <w:t>：思即是业，思业力促成结生与果报。</w:t>
      </w:r>
    </w:p>
    <w:p>
      <w:pPr>
        <w:pStyle w:val="ListBullet"/>
      </w:pPr>
      <w:r>
        <w:rPr>
          <w:rFonts w:ascii="宋体" w:hAnsi="宋体" w:eastAsia="宋体"/>
          <w:b/>
          <w:i w:val="0"/>
          <w:sz w:val="22"/>
        </w:rPr>
        <w:t>异熟缘</w:t>
      </w:r>
      <w:r>
        <w:rPr>
          <w:rFonts w:ascii="宋体" w:hAnsi="宋体" w:eastAsia="宋体"/>
          <w:b w:val="0"/>
          <w:i w:val="0"/>
          <w:sz w:val="22"/>
        </w:rPr>
        <w:t>：果报成熟后，令果报名法平静安稳、不活跃。</w:t>
      </w:r>
    </w:p>
    <w:p>
      <w:pPr>
        <w:pStyle w:val="ListBullet"/>
      </w:pPr>
      <w:r>
        <w:rPr>
          <w:rFonts w:ascii="宋体" w:hAnsi="宋体" w:eastAsia="宋体"/>
          <w:b/>
          <w:i w:val="0"/>
          <w:sz w:val="22"/>
        </w:rPr>
        <w:t>食缘</w:t>
      </w:r>
      <w:r>
        <w:rPr>
          <w:rFonts w:ascii="宋体" w:hAnsi="宋体" w:eastAsia="宋体"/>
          <w:b w:val="0"/>
          <w:i w:val="0"/>
          <w:sz w:val="22"/>
        </w:rPr>
        <w:t>：四食维系名色相续。</w:t>
      </w:r>
    </w:p>
    <w:p>
      <w:pPr>
        <w:pStyle w:val="ListBullet"/>
      </w:pPr>
      <w:r>
        <w:rPr>
          <w:rFonts w:ascii="宋体" w:hAnsi="宋体" w:eastAsia="宋体"/>
          <w:b/>
          <w:i w:val="0"/>
          <w:sz w:val="22"/>
        </w:rPr>
        <w:t>根缘</w:t>
      </w:r>
      <w:r>
        <w:rPr>
          <w:rFonts w:ascii="宋体" w:hAnsi="宋体" w:eastAsia="宋体"/>
          <w:b w:val="0"/>
          <w:i w:val="0"/>
          <w:sz w:val="22"/>
        </w:rPr>
        <w:t>：诸根于各自领域增上。</w:t>
      </w:r>
    </w:p>
    <w:p>
      <w:pPr>
        <w:pStyle w:val="ListBullet"/>
      </w:pPr>
      <w:r>
        <w:rPr>
          <w:rFonts w:ascii="宋体" w:hAnsi="宋体" w:eastAsia="宋体"/>
          <w:b/>
          <w:i w:val="0"/>
          <w:sz w:val="22"/>
        </w:rPr>
        <w:t>禅那缘</w:t>
      </w:r>
      <w:r>
        <w:rPr>
          <w:rFonts w:ascii="宋体" w:hAnsi="宋体" w:eastAsia="宋体"/>
          <w:b w:val="0"/>
          <w:i w:val="0"/>
          <w:sz w:val="22"/>
        </w:rPr>
        <w:t>：禅支令心专注安止。</w:t>
      </w:r>
    </w:p>
    <w:p>
      <w:pPr>
        <w:pStyle w:val="ListBullet"/>
      </w:pPr>
      <w:r>
        <w:rPr>
          <w:rFonts w:ascii="宋体" w:hAnsi="宋体" w:eastAsia="宋体"/>
          <w:b/>
          <w:i w:val="0"/>
          <w:sz w:val="22"/>
        </w:rPr>
        <w:t>道缘</w:t>
      </w:r>
      <w:r>
        <w:rPr>
          <w:rFonts w:ascii="宋体" w:hAnsi="宋体" w:eastAsia="宋体"/>
          <w:b w:val="0"/>
          <w:i w:val="0"/>
          <w:sz w:val="22"/>
        </w:rPr>
        <w:t>：八正道支导向出离。</w:t>
      </w:r>
    </w:p>
    <w:p>
      <w:pPr>
        <w:pStyle w:val="ListBullet"/>
      </w:pPr>
      <w:r>
        <w:rPr>
          <w:rFonts w:ascii="宋体" w:hAnsi="宋体" w:eastAsia="宋体"/>
          <w:b/>
          <w:i w:val="0"/>
          <w:sz w:val="22"/>
        </w:rPr>
        <w:t>相应缘·不相应缘</w:t>
      </w:r>
      <w:r>
        <w:rPr>
          <w:rFonts w:ascii="宋体" w:hAnsi="宋体" w:eastAsia="宋体"/>
          <w:b w:val="0"/>
          <w:i w:val="0"/>
          <w:sz w:val="22"/>
        </w:rPr>
        <w:t>：名名相融，名色并存。</w:t>
      </w:r>
    </w:p>
    <w:p>
      <w:pPr>
        <w:pStyle w:val="ListBullet"/>
      </w:pPr>
      <w:r>
        <w:rPr>
          <w:rFonts w:ascii="宋体" w:hAnsi="宋体" w:eastAsia="宋体"/>
          <w:b/>
          <w:i w:val="0"/>
          <w:sz w:val="22"/>
        </w:rPr>
        <w:t>有缘·不离去缘</w:t>
      </w:r>
      <w:r>
        <w:rPr>
          <w:rFonts w:ascii="宋体" w:hAnsi="宋体" w:eastAsia="宋体"/>
          <w:b w:val="0"/>
          <w:i w:val="0"/>
          <w:sz w:val="22"/>
        </w:rPr>
        <w:t>：缘法存在／尚未灭去时，以「在」支助。</w:t>
      </w:r>
    </w:p>
    <w:p>
      <w:pPr>
        <w:pStyle w:val="ListBullet"/>
      </w:pPr>
      <w:r>
        <w:rPr>
          <w:rFonts w:ascii="宋体" w:hAnsi="宋体" w:eastAsia="宋体"/>
          <w:b/>
          <w:i w:val="0"/>
          <w:sz w:val="22"/>
        </w:rPr>
        <w:t>无有缘·离去缘</w:t>
      </w:r>
      <w:r>
        <w:rPr>
          <w:rFonts w:ascii="宋体" w:hAnsi="宋体" w:eastAsia="宋体"/>
          <w:b w:val="0"/>
          <w:i w:val="0"/>
          <w:sz w:val="22"/>
        </w:rPr>
        <w:t>：缘法不存在／将离去时，以「不在」支助。</w:t>
      </w:r>
    </w:p>
    <w:p>
      <w:r>
        <w:rPr>
          <w:rFonts w:ascii="宋体" w:hAnsi="宋体" w:eastAsia="宋体"/>
          <w:b w:val="0"/>
          <w:i w:val="0"/>
          <w:sz w:val="22"/>
        </w:rPr>
        <w:t>一句话总收：</w:t>
      </w:r>
      <w:r>
        <w:rPr>
          <w:rFonts w:ascii="宋体" w:hAnsi="宋体" w:eastAsia="宋体"/>
          <w:b/>
          <w:i w:val="0"/>
          <w:sz w:val="22"/>
        </w:rPr>
        <w:t>二十四缘，说的是「生命依什么而成立、又依什么而相续」；看清它，是为了在当下更好地安住与转起。</w:t>
      </w:r>
    </w:p>
    <w:p>
      <w:r>
        <w:rPr>
          <w:rFonts w:ascii="宋体" w:hAnsi="宋体" w:eastAsia="宋体"/>
          <w:b/>
          <w:i w:val="0"/>
          <w:sz w:val="22"/>
        </w:rPr>
        <w:t>扩展四：把「缘观小记」示范给成员看（收束周作业说明）</w:t>
      </w:r>
    </w:p>
    <w:p>
      <w:r>
        <w:rPr>
          <w:rFonts w:ascii="宋体" w:hAnsi="宋体" w:eastAsia="宋体"/>
          <w:b w:val="0"/>
          <w:i w:val="0"/>
          <w:sz w:val="22"/>
        </w:rPr>
        <w:t>主持人可现场举一两例，让大家明白这份作业怎么做（照读）：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第一天：午饭后有点困。它依什么缘而起？——依「吃多了」「昨晚没睡好」「天气闷」这些缘。</w:t>
            </w:r>
          </w:p>
          <w:p>
            <w:pPr>
              <w:spacing w:line="324" w:lineRule="auto" w:after="60"/>
            </w:pPr>
            <w:r>
              <w:rPr>
                <w:rFonts w:ascii="宋体" w:hAnsi="宋体" w:eastAsia="宋体"/>
                <w:b w:val="0"/>
                <w:i w:val="0"/>
                <w:color w:val="333333"/>
                <w:sz w:val="22"/>
              </w:rPr>
              <w:t>第二天：看到消息时心里一紧。它依什么缘而起？——依「对结果的期待」「以前的经验」这些缘。</w:t>
            </w:r>
          </w:p>
        </w:tc>
      </w:tr>
    </w:tbl>
    <w:p>
      <w:pPr>
        <w:spacing w:after="40"/>
      </w:pPr>
    </w:p>
    <w:p>
      <w:r>
        <w:rPr>
          <w:rFonts w:ascii="宋体" w:hAnsi="宋体" w:eastAsia="宋体"/>
          <w:b w:val="0"/>
          <w:i w:val="0"/>
          <w:sz w:val="22"/>
        </w:rPr>
        <w:t>写成两行就好，不写第三行（不评价、不分析）。七天之后，你会发现：原来每天的心情，都是被一串缘推着走的——</w:t>
      </w:r>
      <w:r>
        <w:rPr>
          <w:rFonts w:ascii="宋体" w:hAnsi="宋体" w:eastAsia="宋体"/>
          <w:b/>
          <w:i w:val="0"/>
          <w:sz w:val="22"/>
        </w:rPr>
        <w:t>看清它，就少了一分被它拖着走的无力。</w:t>
      </w:r>
    </w:p>
    <w:p>
      <w:r>
        <w:rPr>
          <w:rFonts w:ascii="宋体" w:hAnsi="宋体" w:eastAsia="宋体"/>
          <w:b/>
          <w:i w:val="0"/>
          <w:sz w:val="22"/>
        </w:rPr>
        <w:t>扩展五：六份共读材料一句话索引（便于成员课后回看）</w:t>
      </w:r>
    </w:p>
    <w:p>
      <w:pPr>
        <w:pStyle w:val="ListBullet"/>
      </w:pPr>
      <w:r>
        <w:rPr>
          <w:rFonts w:ascii="宋体" w:hAnsi="宋体" w:eastAsia="宋体"/>
          <w:b w:val="0"/>
          <w:i w:val="0"/>
          <w:sz w:val="22"/>
        </w:rPr>
        <w:t>材料①《第019讲》：有缘／不离去缘、无有缘／离去缘——四缘本体与破常见、断见。</w:t>
      </w:r>
    </w:p>
    <w:p>
      <w:pPr>
        <w:pStyle w:val="ListBullet"/>
      </w:pPr>
      <w:r>
        <w:rPr>
          <w:rFonts w:ascii="宋体" w:hAnsi="宋体" w:eastAsia="宋体"/>
          <w:b w:val="0"/>
          <w:i w:val="0"/>
          <w:sz w:val="22"/>
        </w:rPr>
        <w:t>材料②《第60讲》：诸缘的分组方法——雷迪西亚多六组54缘、阿耨楼陀尊者六分法、帕奥西亚多九组52缘（表面56缘去重后）。</w:t>
      </w:r>
    </w:p>
    <w:p>
      <w:pPr>
        <w:pStyle w:val="ListBullet"/>
      </w:pPr>
      <w:r>
        <w:rPr>
          <w:rFonts w:ascii="宋体" w:hAnsi="宋体" w:eastAsia="宋体"/>
          <w:b w:val="0"/>
          <w:i w:val="0"/>
          <w:sz w:val="22"/>
        </w:rPr>
        <w:t>材料③《第20讲》：缘力总表与帕奥九组总回顾（与读书会12第1周同文件不同章节）。</w:t>
      </w:r>
    </w:p>
    <w:p>
      <w:pPr>
        <w:pStyle w:val="ListBullet"/>
      </w:pPr>
      <w:r>
        <w:rPr>
          <w:rFonts w:ascii="宋体" w:hAnsi="宋体" w:eastAsia="宋体"/>
          <w:b w:val="0"/>
          <w:i w:val="0"/>
          <w:sz w:val="22"/>
        </w:rPr>
        <w:t>材料④《第81讲》：十二缘起的杂论·引言——二十四缘嵌在「有轮」里学。</w:t>
      </w:r>
    </w:p>
    <w:p>
      <w:pPr>
        <w:pStyle w:val="ListBullet"/>
      </w:pPr>
      <w:r>
        <w:rPr>
          <w:rFonts w:ascii="宋体" w:hAnsi="宋体" w:eastAsia="宋体"/>
          <w:b w:val="0"/>
          <w:i w:val="0"/>
          <w:sz w:val="22"/>
        </w:rPr>
        <w:t>材料⑤《发趣论-4》：《发趣论》的科判结构与「缘力」的经文式呈现。</w:t>
      </w:r>
    </w:p>
    <w:p>
      <w:pPr>
        <w:pStyle w:val="ListBullet"/>
      </w:pPr>
      <w:r>
        <w:rPr>
          <w:rFonts w:ascii="宋体" w:hAnsi="宋体" w:eastAsia="宋体"/>
          <w:b w:val="0"/>
          <w:i w:val="0"/>
          <w:sz w:val="22"/>
        </w:rPr>
        <w:t>材料⑥《清净道论-2》：四念处与「把握名色之缘」（度疑清净）、整合实修。</w:t>
      </w:r>
    </w:p>
    <w:p>
      <w:r>
        <w:rPr>
          <w:rFonts w:ascii="宋体" w:hAnsi="宋体" w:eastAsia="宋体"/>
          <w:b/>
          <w:i w:val="0"/>
          <w:sz w:val="22"/>
        </w:rPr>
        <w:t>扩展六：下阶段衔接（若成员问「接下来读什么」）</w:t>
      </w:r>
    </w:p>
    <w:p>
      <w:r>
        <w:rPr>
          <w:rFonts w:ascii="宋体" w:hAnsi="宋体" w:eastAsia="宋体"/>
          <w:b w:val="0"/>
          <w:i w:val="0"/>
          <w:sz w:val="22"/>
        </w:rPr>
        <w:t>照读：「八周的『缘起深入与二十四缘』到此完整收束。下阶段另设专题，届时通知。今天的四个字——</w:t>
      </w:r>
      <w:r>
        <w:rPr>
          <w:rFonts w:ascii="宋体" w:hAnsi="宋体" w:eastAsia="宋体"/>
          <w:b/>
          <w:i w:val="0"/>
          <w:sz w:val="22"/>
        </w:rPr>
        <w:t>不堕二边，缘中安住</w:t>
      </w:r>
      <w:r>
        <w:rPr>
          <w:rFonts w:ascii="宋体" w:hAnsi="宋体" w:eastAsia="宋体"/>
          <w:b w:val="0"/>
          <w:i w:val="0"/>
          <w:sz w:val="22"/>
        </w:rPr>
        <w:t>——可以先用起来。不必急着往前赶；先把已经拿到的，用起来一点点，比多读几本更重要。」</w:t>
      </w:r>
    </w:p>
    <w:p>
      <w:r>
        <w:rPr>
          <w:rFonts w:ascii="宋体" w:hAnsi="宋体" w:eastAsia="宋体"/>
          <w:b/>
          <w:i w:val="0"/>
          <w:sz w:val="22"/>
        </w:rPr>
        <w:t>扩展七：给「读得快、想更深」的成员（课后自选，不作共读要求）</w:t>
      </w:r>
    </w:p>
    <w:p>
      <w:pPr>
        <w:pStyle w:val="ListBullet"/>
      </w:pPr>
      <w:r>
        <w:rPr>
          <w:rFonts w:ascii="宋体" w:hAnsi="宋体" w:eastAsia="宋体"/>
          <w:b w:val="0"/>
          <w:i w:val="0"/>
          <w:sz w:val="22"/>
        </w:rPr>
        <w:t>《摄阿毗达摩义论表解（新）》（缘的分组表解）｜知识库出处：古源尊者开示及上座部佛教资料｜media_id：`pdf_d0dd1c0cd17209afe241ece24bf6b7b4_942499b0a0344a29c4e99ed7c701a9177439961422831605`</w:t>
      </w:r>
    </w:p>
    <w:p>
      <w:pPr>
        <w:pStyle w:val="ListBullet"/>
      </w:pPr>
      <w:r>
        <w:rPr>
          <w:rFonts w:ascii="宋体" w:hAnsi="宋体" w:eastAsia="宋体"/>
          <w:b w:val="0"/>
          <w:i w:val="0"/>
          <w:sz w:val="22"/>
        </w:rPr>
        <w:t>《摄缘.pdf》（缘起法与发趣法两种解释）｜知识库出处：古源尊者开示及上座部佛教资料｜media_id：`pdf_d0dd1c0cd17209afe241ece24bf6b7b4_0442f0ce224e1491e90a026d895b391e7439961422831605`</w:t>
      </w:r>
    </w:p>
    <w:p>
      <w:pPr>
        <w:pStyle w:val="ListBullet"/>
      </w:pPr>
      <w:r>
        <w:rPr>
          <w:rFonts w:ascii="宋体" w:hAnsi="宋体" w:eastAsia="宋体"/>
          <w:b w:val="0"/>
          <w:i w:val="0"/>
          <w:sz w:val="22"/>
        </w:rPr>
        <w:t>《二十四緣.pdf》（二十四缘名目与巴利音译）｜知识库出处：古源尊者开示及上座部佛教资料｜media_id：`pdf_d0dd1c0cd17209afe241ece24bf6b7b4_c58d0b2e2f57a032eacfe77c47a2d6997439961422831605`</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主持人提示：以上三份</w:t>
            </w:r>
            <w:r>
              <w:rPr>
                <w:rFonts w:ascii="宋体" w:hAnsi="宋体" w:eastAsia="宋体"/>
                <w:b/>
                <w:i w:val="0"/>
                <w:color w:val="333333"/>
                <w:sz w:val="22"/>
              </w:rPr>
              <w:t>仅供个人课后自选，不在共读中展开</w:t>
            </w:r>
            <w:r>
              <w:rPr>
                <w:rFonts w:ascii="宋体" w:hAnsi="宋体" w:eastAsia="宋体"/>
                <w:b w:val="0"/>
                <w:i w:val="0"/>
                <w:color w:val="333333"/>
                <w:sz w:val="22"/>
              </w:rPr>
              <w:t>；若无人问起，不必提。</w:t>
            </w:r>
          </w:p>
        </w:tc>
      </w:tr>
    </w:tbl>
    <w:p>
      <w:pPr>
        <w:spacing w:after="40"/>
      </w:pPr>
    </w:p>
    <w:p>
      <w:r>
        <w:rPr>
          <w:rFonts w:ascii="宋体" w:hAnsi="宋体" w:eastAsia="宋体"/>
          <w:b/>
          <w:i w:val="0"/>
          <w:sz w:val="22"/>
        </w:rPr>
        <w:t>扩展八：八周回顾·二十四缘一句话卡片（可打印发给成员，随身对照）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组</w:t>
            </w:r>
          </w:p>
        </w:tc>
        <w:tc>
          <w:tcPr>
            <w:tcW w:type="dxa" w:w="3213"/>
            <w:shd w:val="clear" w:color="auto" w:fill="1F3A5F"/>
          </w:tcPr>
          <w:p>
            <w:r/>
            <w:r>
              <w:rPr>
                <w:rFonts w:ascii="微软雅黑" w:hAnsi="微软雅黑" w:eastAsia="微软雅黑"/>
                <w:b w:val="0"/>
                <w:i w:val="0"/>
                <w:color w:val="FFFFFF"/>
                <w:sz w:val="20"/>
              </w:rPr>
              <w:t>缘</w:t>
            </w:r>
          </w:p>
        </w:tc>
        <w:tc>
          <w:tcPr>
            <w:tcW w:type="dxa" w:w="3213"/>
            <w:shd w:val="clear" w:color="auto" w:fill="1F3A5F"/>
          </w:tcPr>
          <w:p>
            <w:r/>
            <w:r>
              <w:rPr>
                <w:rFonts w:ascii="微软雅黑" w:hAnsi="微软雅黑" w:eastAsia="微软雅黑"/>
                <w:b w:val="0"/>
                <w:i w:val="0"/>
                <w:color w:val="FFFFFF"/>
                <w:sz w:val="20"/>
              </w:rPr>
              <w:t>一句话（白话）</w:t>
            </w:r>
          </w:p>
        </w:tc>
      </w:tr>
      <w:tr>
        <w:tc>
          <w:tcPr>
            <w:tcW w:type="dxa" w:w="3213"/>
          </w:tcPr>
          <w:p>
            <w:r/>
            <w:r>
              <w:rPr>
                <w:rFonts w:ascii="宋体" w:hAnsi="宋体" w:eastAsia="宋体"/>
                <w:b w:val="0"/>
                <w:i w:val="0"/>
                <w:sz w:val="20"/>
              </w:rPr>
              <w:t>总框架</w:t>
            </w:r>
          </w:p>
        </w:tc>
        <w:tc>
          <w:tcPr>
            <w:tcW w:type="dxa" w:w="3213"/>
          </w:tcPr>
          <w:p>
            <w:r/>
            <w:r>
              <w:rPr>
                <w:rFonts w:ascii="宋体" w:hAnsi="宋体" w:eastAsia="宋体"/>
                <w:b w:val="0"/>
                <w:i w:val="0"/>
                <w:sz w:val="20"/>
              </w:rPr>
              <w:t>缘法·缘所生法·缘力</w:t>
            </w:r>
          </w:p>
        </w:tc>
        <w:tc>
          <w:tcPr>
            <w:tcW w:type="dxa" w:w="3213"/>
          </w:tcPr>
          <w:p>
            <w:r/>
            <w:r>
              <w:rPr>
                <w:rFonts w:ascii="宋体" w:hAnsi="宋体" w:eastAsia="宋体"/>
                <w:b w:val="0"/>
                <w:i w:val="0"/>
                <w:sz w:val="20"/>
              </w:rPr>
              <w:t>生命＝名法＋色法，靠二十四种缘力组合起来</w:t>
            </w:r>
          </w:p>
        </w:tc>
      </w:tr>
      <w:tr>
        <w:tc>
          <w:tcPr>
            <w:tcW w:type="dxa" w:w="3213"/>
            <w:shd w:val="clear" w:color="auto" w:fill="F8FAFC"/>
          </w:tcPr>
          <w:p>
            <w:r/>
            <w:r>
              <w:rPr>
                <w:rFonts w:ascii="宋体" w:hAnsi="宋体" w:eastAsia="宋体"/>
                <w:b w:val="0"/>
                <w:i w:val="0"/>
                <w:sz w:val="20"/>
              </w:rPr>
              <w:t>因</w:t>
            </w:r>
          </w:p>
        </w:tc>
        <w:tc>
          <w:tcPr>
            <w:tcW w:type="dxa" w:w="3213"/>
            <w:shd w:val="clear" w:color="auto" w:fill="F8FAFC"/>
          </w:tcPr>
          <w:p>
            <w:r/>
            <w:r>
              <w:rPr>
                <w:rFonts w:ascii="宋体" w:hAnsi="宋体" w:eastAsia="宋体"/>
                <w:b w:val="0"/>
                <w:i w:val="0"/>
                <w:sz w:val="20"/>
              </w:rPr>
              <w:t>因缘</w:t>
            </w:r>
          </w:p>
        </w:tc>
        <w:tc>
          <w:tcPr>
            <w:tcW w:type="dxa" w:w="3213"/>
            <w:shd w:val="clear" w:color="auto" w:fill="F8FAFC"/>
          </w:tcPr>
          <w:p>
            <w:r/>
            <w:r>
              <w:rPr>
                <w:rFonts w:ascii="宋体" w:hAnsi="宋体" w:eastAsia="宋体"/>
                <w:b w:val="0"/>
                <w:i w:val="0"/>
                <w:sz w:val="20"/>
              </w:rPr>
              <w:t>贪嗔痴／无贪无嗔无痴，如树根，托起有因心</w:t>
            </w:r>
          </w:p>
        </w:tc>
      </w:tr>
      <w:tr>
        <w:tc>
          <w:tcPr>
            <w:tcW w:type="dxa" w:w="3213"/>
          </w:tcPr>
          <w:p>
            <w:r/>
            <w:r>
              <w:rPr>
                <w:rFonts w:ascii="宋体" w:hAnsi="宋体" w:eastAsia="宋体"/>
                <w:b w:val="0"/>
                <w:i w:val="0"/>
                <w:sz w:val="20"/>
              </w:rPr>
              <w:t>所缘</w:t>
            </w:r>
          </w:p>
        </w:tc>
        <w:tc>
          <w:tcPr>
            <w:tcW w:type="dxa" w:w="3213"/>
          </w:tcPr>
          <w:p>
            <w:r/>
            <w:r>
              <w:rPr>
                <w:rFonts w:ascii="宋体" w:hAnsi="宋体" w:eastAsia="宋体"/>
                <w:b w:val="0"/>
                <w:i w:val="0"/>
                <w:sz w:val="20"/>
              </w:rPr>
              <w:t>所缘缘</w:t>
            </w:r>
          </w:p>
        </w:tc>
        <w:tc>
          <w:tcPr>
            <w:tcW w:type="dxa" w:w="3213"/>
          </w:tcPr>
          <w:p>
            <w:r/>
            <w:r>
              <w:rPr>
                <w:rFonts w:ascii="宋体" w:hAnsi="宋体" w:eastAsia="宋体"/>
                <w:b w:val="0"/>
                <w:i w:val="0"/>
                <w:sz w:val="20"/>
              </w:rPr>
              <w:t>心识依所缘境而生起</w:t>
            </w:r>
          </w:p>
        </w:tc>
      </w:tr>
      <w:tr>
        <w:tc>
          <w:tcPr>
            <w:tcW w:type="dxa" w:w="3213"/>
            <w:shd w:val="clear" w:color="auto" w:fill="F8FAFC"/>
          </w:tcPr>
          <w:p>
            <w:r/>
            <w:r>
              <w:rPr>
                <w:rFonts w:ascii="宋体" w:hAnsi="宋体" w:eastAsia="宋体"/>
                <w:b w:val="0"/>
                <w:i w:val="0"/>
                <w:sz w:val="20"/>
              </w:rPr>
              <w:t>增上</w:t>
            </w:r>
          </w:p>
        </w:tc>
        <w:tc>
          <w:tcPr>
            <w:tcW w:type="dxa" w:w="3213"/>
            <w:shd w:val="clear" w:color="auto" w:fill="F8FAFC"/>
          </w:tcPr>
          <w:p>
            <w:r/>
            <w:r>
              <w:rPr>
                <w:rFonts w:ascii="宋体" w:hAnsi="宋体" w:eastAsia="宋体"/>
                <w:b w:val="0"/>
                <w:i w:val="0"/>
                <w:sz w:val="20"/>
              </w:rPr>
              <w:t>增上缘</w:t>
            </w:r>
          </w:p>
        </w:tc>
        <w:tc>
          <w:tcPr>
            <w:tcW w:type="dxa" w:w="3213"/>
            <w:shd w:val="clear" w:color="auto" w:fill="F8FAFC"/>
          </w:tcPr>
          <w:p>
            <w:r/>
            <w:r>
              <w:rPr>
                <w:rFonts w:ascii="宋体" w:hAnsi="宋体" w:eastAsia="宋体"/>
                <w:b w:val="0"/>
                <w:i w:val="0"/>
                <w:sz w:val="20"/>
              </w:rPr>
              <w:t>欲、精进、心、观，令法强而有力</w:t>
            </w:r>
          </w:p>
        </w:tc>
      </w:tr>
      <w:tr>
        <w:tc>
          <w:tcPr>
            <w:tcW w:type="dxa" w:w="3213"/>
          </w:tcPr>
          <w:p>
            <w:r/>
            <w:r>
              <w:rPr>
                <w:rFonts w:ascii="宋体" w:hAnsi="宋体" w:eastAsia="宋体"/>
                <w:b w:val="0"/>
                <w:i w:val="0"/>
                <w:sz w:val="20"/>
              </w:rPr>
              <w:t>无间</w:t>
            </w:r>
          </w:p>
        </w:tc>
        <w:tc>
          <w:tcPr>
            <w:tcW w:type="dxa" w:w="3213"/>
          </w:tcPr>
          <w:p>
            <w:r/>
            <w:r>
              <w:rPr>
                <w:rFonts w:ascii="宋体" w:hAnsi="宋体" w:eastAsia="宋体"/>
                <w:b w:val="0"/>
                <w:i w:val="0"/>
                <w:sz w:val="20"/>
              </w:rPr>
              <w:t>无间缘·等无间缘</w:t>
            </w:r>
          </w:p>
        </w:tc>
        <w:tc>
          <w:tcPr>
            <w:tcW w:type="dxa" w:w="3213"/>
          </w:tcPr>
          <w:p>
            <w:r/>
            <w:r>
              <w:rPr>
                <w:rFonts w:ascii="宋体" w:hAnsi="宋体" w:eastAsia="宋体"/>
                <w:b w:val="0"/>
                <w:i w:val="0"/>
                <w:sz w:val="20"/>
              </w:rPr>
              <w:t>前心一灭，后心立生，心念相续不断</w:t>
            </w:r>
          </w:p>
        </w:tc>
      </w:tr>
      <w:tr>
        <w:tc>
          <w:tcPr>
            <w:tcW w:type="dxa" w:w="3213"/>
            <w:shd w:val="clear" w:color="auto" w:fill="F8FAFC"/>
          </w:tcPr>
          <w:p>
            <w:r/>
            <w:r>
              <w:rPr>
                <w:rFonts w:ascii="宋体" w:hAnsi="宋体" w:eastAsia="宋体"/>
                <w:b w:val="0"/>
                <w:i w:val="0"/>
                <w:sz w:val="20"/>
              </w:rPr>
              <w:t>俱生</w:t>
            </w:r>
          </w:p>
        </w:tc>
        <w:tc>
          <w:tcPr>
            <w:tcW w:type="dxa" w:w="3213"/>
            <w:shd w:val="clear" w:color="auto" w:fill="F8FAFC"/>
          </w:tcPr>
          <w:p>
            <w:r/>
            <w:r>
              <w:rPr>
                <w:rFonts w:ascii="宋体" w:hAnsi="宋体" w:eastAsia="宋体"/>
                <w:b w:val="0"/>
                <w:i w:val="0"/>
                <w:sz w:val="20"/>
              </w:rPr>
              <w:t>俱生缘</w:t>
            </w:r>
          </w:p>
        </w:tc>
        <w:tc>
          <w:tcPr>
            <w:tcW w:type="dxa" w:w="3213"/>
            <w:shd w:val="clear" w:color="auto" w:fill="F8FAFC"/>
          </w:tcPr>
          <w:p>
            <w:r/>
            <w:r>
              <w:rPr>
                <w:rFonts w:ascii="宋体" w:hAnsi="宋体" w:eastAsia="宋体"/>
                <w:b w:val="0"/>
                <w:i w:val="0"/>
                <w:sz w:val="20"/>
              </w:rPr>
              <w:t>名色同时生，互相支撑</w:t>
            </w:r>
          </w:p>
        </w:tc>
      </w:tr>
      <w:tr>
        <w:tc>
          <w:tcPr>
            <w:tcW w:type="dxa" w:w="3213"/>
          </w:tcPr>
          <w:p>
            <w:r/>
            <w:r>
              <w:rPr>
                <w:rFonts w:ascii="宋体" w:hAnsi="宋体" w:eastAsia="宋体"/>
                <w:b w:val="0"/>
                <w:i w:val="0"/>
                <w:sz w:val="20"/>
              </w:rPr>
              <w:t>相互</w:t>
            </w:r>
          </w:p>
        </w:tc>
        <w:tc>
          <w:tcPr>
            <w:tcW w:type="dxa" w:w="3213"/>
          </w:tcPr>
          <w:p>
            <w:r/>
            <w:r>
              <w:rPr>
                <w:rFonts w:ascii="宋体" w:hAnsi="宋体" w:eastAsia="宋体"/>
                <w:b w:val="0"/>
                <w:i w:val="0"/>
                <w:sz w:val="20"/>
              </w:rPr>
              <w:t>相互缘</w:t>
            </w:r>
          </w:p>
        </w:tc>
        <w:tc>
          <w:tcPr>
            <w:tcW w:type="dxa" w:w="3213"/>
          </w:tcPr>
          <w:p>
            <w:r/>
            <w:r>
              <w:rPr>
                <w:rFonts w:ascii="宋体" w:hAnsi="宋体" w:eastAsia="宋体"/>
                <w:b w:val="0"/>
                <w:i w:val="0"/>
                <w:sz w:val="20"/>
              </w:rPr>
              <w:t>名蕴互依、四大互依、入胎名色互依</w:t>
            </w:r>
          </w:p>
        </w:tc>
      </w:tr>
      <w:tr>
        <w:tc>
          <w:tcPr>
            <w:tcW w:type="dxa" w:w="3213"/>
            <w:shd w:val="clear" w:color="auto" w:fill="F8FAFC"/>
          </w:tcPr>
          <w:p>
            <w:r/>
            <w:r>
              <w:rPr>
                <w:rFonts w:ascii="宋体" w:hAnsi="宋体" w:eastAsia="宋体"/>
                <w:b w:val="0"/>
                <w:i w:val="0"/>
                <w:sz w:val="20"/>
              </w:rPr>
              <w:t>依止</w:t>
            </w:r>
          </w:p>
        </w:tc>
        <w:tc>
          <w:tcPr>
            <w:tcW w:type="dxa" w:w="3213"/>
            <w:shd w:val="clear" w:color="auto" w:fill="F8FAFC"/>
          </w:tcPr>
          <w:p>
            <w:r/>
            <w:r>
              <w:rPr>
                <w:rFonts w:ascii="宋体" w:hAnsi="宋体" w:eastAsia="宋体"/>
                <w:b w:val="0"/>
                <w:i w:val="0"/>
                <w:sz w:val="20"/>
              </w:rPr>
              <w:t>依止缘</w:t>
            </w:r>
          </w:p>
        </w:tc>
        <w:tc>
          <w:tcPr>
            <w:tcW w:type="dxa" w:w="3213"/>
            <w:shd w:val="clear" w:color="auto" w:fill="F8FAFC"/>
          </w:tcPr>
          <w:p>
            <w:r/>
            <w:r>
              <w:rPr>
                <w:rFonts w:ascii="宋体" w:hAnsi="宋体" w:eastAsia="宋体"/>
                <w:b w:val="0"/>
                <w:i w:val="0"/>
                <w:sz w:val="20"/>
              </w:rPr>
              <w:t>后者依前者而住</w:t>
            </w:r>
          </w:p>
        </w:tc>
      </w:tr>
      <w:tr>
        <w:tc>
          <w:tcPr>
            <w:tcW w:type="dxa" w:w="3213"/>
          </w:tcPr>
          <w:p>
            <w:r/>
            <w:r>
              <w:rPr>
                <w:rFonts w:ascii="宋体" w:hAnsi="宋体" w:eastAsia="宋体"/>
                <w:b w:val="0"/>
                <w:i w:val="0"/>
                <w:sz w:val="20"/>
              </w:rPr>
              <w:t>亲依止</w:t>
            </w:r>
          </w:p>
        </w:tc>
        <w:tc>
          <w:tcPr>
            <w:tcW w:type="dxa" w:w="3213"/>
          </w:tcPr>
          <w:p>
            <w:r/>
            <w:r>
              <w:rPr>
                <w:rFonts w:ascii="宋体" w:hAnsi="宋体" w:eastAsia="宋体"/>
                <w:b w:val="0"/>
                <w:i w:val="0"/>
                <w:sz w:val="20"/>
              </w:rPr>
              <w:t>亲依止缘</w:t>
            </w:r>
          </w:p>
        </w:tc>
        <w:tc>
          <w:tcPr>
            <w:tcW w:type="dxa" w:w="3213"/>
          </w:tcPr>
          <w:p>
            <w:r/>
            <w:r>
              <w:rPr>
                <w:rFonts w:ascii="宋体" w:hAnsi="宋体" w:eastAsia="宋体"/>
                <w:b w:val="0"/>
                <w:i w:val="0"/>
                <w:sz w:val="20"/>
              </w:rPr>
              <w:t>强而有力的前法，成为后法的依靠</w:t>
            </w:r>
          </w:p>
        </w:tc>
      </w:tr>
      <w:tr>
        <w:tc>
          <w:tcPr>
            <w:tcW w:type="dxa" w:w="3213"/>
            <w:shd w:val="clear" w:color="auto" w:fill="F8FAFC"/>
          </w:tcPr>
          <w:p>
            <w:r/>
            <w:r>
              <w:rPr>
                <w:rFonts w:ascii="宋体" w:hAnsi="宋体" w:eastAsia="宋体"/>
                <w:b w:val="0"/>
                <w:i w:val="0"/>
                <w:sz w:val="20"/>
              </w:rPr>
              <w:t>前生</w:t>
            </w:r>
          </w:p>
        </w:tc>
        <w:tc>
          <w:tcPr>
            <w:tcW w:type="dxa" w:w="3213"/>
            <w:shd w:val="clear" w:color="auto" w:fill="F8FAFC"/>
          </w:tcPr>
          <w:p>
            <w:r/>
            <w:r>
              <w:rPr>
                <w:rFonts w:ascii="宋体" w:hAnsi="宋体" w:eastAsia="宋体"/>
                <w:b w:val="0"/>
                <w:i w:val="0"/>
                <w:sz w:val="20"/>
              </w:rPr>
              <w:t>前生缘</w:t>
            </w:r>
          </w:p>
        </w:tc>
        <w:tc>
          <w:tcPr>
            <w:tcW w:type="dxa" w:w="3213"/>
            <w:shd w:val="clear" w:color="auto" w:fill="F8FAFC"/>
          </w:tcPr>
          <w:p>
            <w:r/>
            <w:r>
              <w:rPr>
                <w:rFonts w:ascii="宋体" w:hAnsi="宋体" w:eastAsia="宋体"/>
                <w:b w:val="0"/>
                <w:i w:val="0"/>
                <w:sz w:val="20"/>
              </w:rPr>
              <w:t>先生起的色／所缘，托住后生的名法</w:t>
            </w:r>
          </w:p>
        </w:tc>
      </w:tr>
      <w:tr>
        <w:tc>
          <w:tcPr>
            <w:tcW w:type="dxa" w:w="3213"/>
          </w:tcPr>
          <w:p>
            <w:r/>
            <w:r>
              <w:rPr>
                <w:rFonts w:ascii="宋体" w:hAnsi="宋体" w:eastAsia="宋体"/>
                <w:b w:val="0"/>
                <w:i w:val="0"/>
                <w:sz w:val="20"/>
              </w:rPr>
              <w:t>后生</w:t>
            </w:r>
          </w:p>
        </w:tc>
        <w:tc>
          <w:tcPr>
            <w:tcW w:type="dxa" w:w="3213"/>
          </w:tcPr>
          <w:p>
            <w:r/>
            <w:r>
              <w:rPr>
                <w:rFonts w:ascii="宋体" w:hAnsi="宋体" w:eastAsia="宋体"/>
                <w:b w:val="0"/>
                <w:i w:val="0"/>
                <w:sz w:val="20"/>
              </w:rPr>
              <w:t>后生缘</w:t>
            </w:r>
          </w:p>
        </w:tc>
        <w:tc>
          <w:tcPr>
            <w:tcW w:type="dxa" w:w="3213"/>
          </w:tcPr>
          <w:p>
            <w:r/>
            <w:r>
              <w:rPr>
                <w:rFonts w:ascii="宋体" w:hAnsi="宋体" w:eastAsia="宋体"/>
                <w:b w:val="0"/>
                <w:i w:val="0"/>
                <w:sz w:val="20"/>
              </w:rPr>
              <w:t>后生的名法，托住先已生起的色身</w:t>
            </w:r>
          </w:p>
        </w:tc>
      </w:tr>
      <w:tr>
        <w:tc>
          <w:tcPr>
            <w:tcW w:type="dxa" w:w="3213"/>
            <w:shd w:val="clear" w:color="auto" w:fill="F8FAFC"/>
          </w:tcPr>
          <w:p>
            <w:r/>
            <w:r>
              <w:rPr>
                <w:rFonts w:ascii="宋体" w:hAnsi="宋体" w:eastAsia="宋体"/>
                <w:b w:val="0"/>
                <w:i w:val="0"/>
                <w:sz w:val="20"/>
              </w:rPr>
              <w:t>重复</w:t>
            </w:r>
          </w:p>
        </w:tc>
        <w:tc>
          <w:tcPr>
            <w:tcW w:type="dxa" w:w="3213"/>
            <w:shd w:val="clear" w:color="auto" w:fill="F8FAFC"/>
          </w:tcPr>
          <w:p>
            <w:r/>
            <w:r>
              <w:rPr>
                <w:rFonts w:ascii="宋体" w:hAnsi="宋体" w:eastAsia="宋体"/>
                <w:b w:val="0"/>
                <w:i w:val="0"/>
                <w:sz w:val="20"/>
              </w:rPr>
              <w:t>重复缘</w:t>
            </w:r>
          </w:p>
        </w:tc>
        <w:tc>
          <w:tcPr>
            <w:tcW w:type="dxa" w:w="3213"/>
            <w:shd w:val="clear" w:color="auto" w:fill="F8FAFC"/>
          </w:tcPr>
          <w:p>
            <w:r/>
            <w:r>
              <w:rPr>
                <w:rFonts w:ascii="宋体" w:hAnsi="宋体" w:eastAsia="宋体"/>
                <w:b w:val="0"/>
                <w:i w:val="0"/>
                <w:sz w:val="20"/>
              </w:rPr>
              <w:t>善法反复串习，力量倍增</w:t>
            </w:r>
          </w:p>
        </w:tc>
      </w:tr>
      <w:tr>
        <w:tc>
          <w:tcPr>
            <w:tcW w:type="dxa" w:w="3213"/>
          </w:tcPr>
          <w:p>
            <w:r/>
            <w:r>
              <w:rPr>
                <w:rFonts w:ascii="宋体" w:hAnsi="宋体" w:eastAsia="宋体"/>
                <w:b w:val="0"/>
                <w:i w:val="0"/>
                <w:sz w:val="20"/>
              </w:rPr>
              <w:t>业</w:t>
            </w:r>
          </w:p>
        </w:tc>
        <w:tc>
          <w:tcPr>
            <w:tcW w:type="dxa" w:w="3213"/>
          </w:tcPr>
          <w:p>
            <w:r/>
            <w:r>
              <w:rPr>
                <w:rFonts w:ascii="宋体" w:hAnsi="宋体" w:eastAsia="宋体"/>
                <w:b w:val="0"/>
                <w:i w:val="0"/>
                <w:sz w:val="20"/>
              </w:rPr>
              <w:t>业缘</w:t>
            </w:r>
          </w:p>
        </w:tc>
        <w:tc>
          <w:tcPr>
            <w:tcW w:type="dxa" w:w="3213"/>
          </w:tcPr>
          <w:p>
            <w:r/>
            <w:r>
              <w:rPr>
                <w:rFonts w:ascii="宋体" w:hAnsi="宋体" w:eastAsia="宋体"/>
                <w:b w:val="0"/>
                <w:i w:val="0"/>
                <w:sz w:val="20"/>
              </w:rPr>
              <w:t>思即是业，思业力促成结生与果报</w:t>
            </w:r>
          </w:p>
        </w:tc>
      </w:tr>
      <w:tr>
        <w:tc>
          <w:tcPr>
            <w:tcW w:type="dxa" w:w="3213"/>
            <w:shd w:val="clear" w:color="auto" w:fill="F8FAFC"/>
          </w:tcPr>
          <w:p>
            <w:r/>
            <w:r>
              <w:rPr>
                <w:rFonts w:ascii="宋体" w:hAnsi="宋体" w:eastAsia="宋体"/>
                <w:b w:val="0"/>
                <w:i w:val="0"/>
                <w:sz w:val="20"/>
              </w:rPr>
              <w:t>异熟</w:t>
            </w:r>
          </w:p>
        </w:tc>
        <w:tc>
          <w:tcPr>
            <w:tcW w:type="dxa" w:w="3213"/>
            <w:shd w:val="clear" w:color="auto" w:fill="F8FAFC"/>
          </w:tcPr>
          <w:p>
            <w:r/>
            <w:r>
              <w:rPr>
                <w:rFonts w:ascii="宋体" w:hAnsi="宋体" w:eastAsia="宋体"/>
                <w:b w:val="0"/>
                <w:i w:val="0"/>
                <w:sz w:val="20"/>
              </w:rPr>
              <w:t>异熟缘</w:t>
            </w:r>
          </w:p>
        </w:tc>
        <w:tc>
          <w:tcPr>
            <w:tcW w:type="dxa" w:w="3213"/>
            <w:shd w:val="clear" w:color="auto" w:fill="F8FAFC"/>
          </w:tcPr>
          <w:p>
            <w:r/>
            <w:r>
              <w:rPr>
                <w:rFonts w:ascii="宋体" w:hAnsi="宋体" w:eastAsia="宋体"/>
                <w:b w:val="0"/>
                <w:i w:val="0"/>
                <w:sz w:val="20"/>
              </w:rPr>
              <w:t>果报成熟后，令果报名法平静安稳</w:t>
            </w:r>
          </w:p>
        </w:tc>
      </w:tr>
      <w:tr>
        <w:tc>
          <w:tcPr>
            <w:tcW w:type="dxa" w:w="3213"/>
          </w:tcPr>
          <w:p>
            <w:r/>
            <w:r>
              <w:rPr>
                <w:rFonts w:ascii="宋体" w:hAnsi="宋体" w:eastAsia="宋体"/>
                <w:b w:val="0"/>
                <w:i w:val="0"/>
                <w:sz w:val="20"/>
              </w:rPr>
              <w:t>食</w:t>
            </w:r>
          </w:p>
        </w:tc>
        <w:tc>
          <w:tcPr>
            <w:tcW w:type="dxa" w:w="3213"/>
          </w:tcPr>
          <w:p>
            <w:r/>
            <w:r>
              <w:rPr>
                <w:rFonts w:ascii="宋体" w:hAnsi="宋体" w:eastAsia="宋体"/>
                <w:b w:val="0"/>
                <w:i w:val="0"/>
                <w:sz w:val="20"/>
              </w:rPr>
              <w:t>食缘</w:t>
            </w:r>
          </w:p>
        </w:tc>
        <w:tc>
          <w:tcPr>
            <w:tcW w:type="dxa" w:w="3213"/>
          </w:tcPr>
          <w:p>
            <w:r/>
            <w:r>
              <w:rPr>
                <w:rFonts w:ascii="宋体" w:hAnsi="宋体" w:eastAsia="宋体"/>
                <w:b w:val="0"/>
                <w:i w:val="0"/>
                <w:sz w:val="20"/>
              </w:rPr>
              <w:t>四食维系名色相续</w:t>
            </w:r>
          </w:p>
        </w:tc>
      </w:tr>
      <w:tr>
        <w:tc>
          <w:tcPr>
            <w:tcW w:type="dxa" w:w="3213"/>
            <w:shd w:val="clear" w:color="auto" w:fill="F8FAFC"/>
          </w:tcPr>
          <w:p>
            <w:r/>
            <w:r>
              <w:rPr>
                <w:rFonts w:ascii="宋体" w:hAnsi="宋体" w:eastAsia="宋体"/>
                <w:b w:val="0"/>
                <w:i w:val="0"/>
                <w:sz w:val="20"/>
              </w:rPr>
              <w:t>根</w:t>
            </w:r>
          </w:p>
        </w:tc>
        <w:tc>
          <w:tcPr>
            <w:tcW w:type="dxa" w:w="3213"/>
            <w:shd w:val="clear" w:color="auto" w:fill="F8FAFC"/>
          </w:tcPr>
          <w:p>
            <w:r/>
            <w:r>
              <w:rPr>
                <w:rFonts w:ascii="宋体" w:hAnsi="宋体" w:eastAsia="宋体"/>
                <w:b w:val="0"/>
                <w:i w:val="0"/>
                <w:sz w:val="20"/>
              </w:rPr>
              <w:t>根缘</w:t>
            </w:r>
          </w:p>
        </w:tc>
        <w:tc>
          <w:tcPr>
            <w:tcW w:type="dxa" w:w="3213"/>
            <w:shd w:val="clear" w:color="auto" w:fill="F8FAFC"/>
          </w:tcPr>
          <w:p>
            <w:r/>
            <w:r>
              <w:rPr>
                <w:rFonts w:ascii="宋体" w:hAnsi="宋体" w:eastAsia="宋体"/>
                <w:b w:val="0"/>
                <w:i w:val="0"/>
                <w:sz w:val="20"/>
              </w:rPr>
              <w:t>诸根于各自领域增上</w:t>
            </w:r>
          </w:p>
        </w:tc>
      </w:tr>
      <w:tr>
        <w:tc>
          <w:tcPr>
            <w:tcW w:type="dxa" w:w="3213"/>
          </w:tcPr>
          <w:p>
            <w:r/>
            <w:r>
              <w:rPr>
                <w:rFonts w:ascii="宋体" w:hAnsi="宋体" w:eastAsia="宋体"/>
                <w:b w:val="0"/>
                <w:i w:val="0"/>
                <w:sz w:val="20"/>
              </w:rPr>
              <w:t>禅那</w:t>
            </w:r>
          </w:p>
        </w:tc>
        <w:tc>
          <w:tcPr>
            <w:tcW w:type="dxa" w:w="3213"/>
          </w:tcPr>
          <w:p>
            <w:r/>
            <w:r>
              <w:rPr>
                <w:rFonts w:ascii="宋体" w:hAnsi="宋体" w:eastAsia="宋体"/>
                <w:b w:val="0"/>
                <w:i w:val="0"/>
                <w:sz w:val="20"/>
              </w:rPr>
              <w:t>禅那缘</w:t>
            </w:r>
          </w:p>
        </w:tc>
        <w:tc>
          <w:tcPr>
            <w:tcW w:type="dxa" w:w="3213"/>
          </w:tcPr>
          <w:p>
            <w:r/>
            <w:r>
              <w:rPr>
                <w:rFonts w:ascii="宋体" w:hAnsi="宋体" w:eastAsia="宋体"/>
                <w:b w:val="0"/>
                <w:i w:val="0"/>
                <w:sz w:val="20"/>
              </w:rPr>
              <w:t>禅支令心专注安止</w:t>
            </w:r>
          </w:p>
        </w:tc>
      </w:tr>
      <w:tr>
        <w:tc>
          <w:tcPr>
            <w:tcW w:type="dxa" w:w="3213"/>
            <w:shd w:val="clear" w:color="auto" w:fill="F8FAFC"/>
          </w:tcPr>
          <w:p>
            <w:r/>
            <w:r>
              <w:rPr>
                <w:rFonts w:ascii="宋体" w:hAnsi="宋体" w:eastAsia="宋体"/>
                <w:b w:val="0"/>
                <w:i w:val="0"/>
                <w:sz w:val="20"/>
              </w:rPr>
              <w:t>道</w:t>
            </w:r>
          </w:p>
        </w:tc>
        <w:tc>
          <w:tcPr>
            <w:tcW w:type="dxa" w:w="3213"/>
            <w:shd w:val="clear" w:color="auto" w:fill="F8FAFC"/>
          </w:tcPr>
          <w:p>
            <w:r/>
            <w:r>
              <w:rPr>
                <w:rFonts w:ascii="宋体" w:hAnsi="宋体" w:eastAsia="宋体"/>
                <w:b w:val="0"/>
                <w:i w:val="0"/>
                <w:sz w:val="20"/>
              </w:rPr>
              <w:t>道缘</w:t>
            </w:r>
          </w:p>
        </w:tc>
        <w:tc>
          <w:tcPr>
            <w:tcW w:type="dxa" w:w="3213"/>
            <w:shd w:val="clear" w:color="auto" w:fill="F8FAFC"/>
          </w:tcPr>
          <w:p>
            <w:r/>
            <w:r>
              <w:rPr>
                <w:rFonts w:ascii="宋体" w:hAnsi="宋体" w:eastAsia="宋体"/>
                <w:b w:val="0"/>
                <w:i w:val="0"/>
                <w:sz w:val="20"/>
              </w:rPr>
              <w:t>八正道支导向出离</w:t>
            </w:r>
          </w:p>
        </w:tc>
      </w:tr>
      <w:tr>
        <w:tc>
          <w:tcPr>
            <w:tcW w:type="dxa" w:w="3213"/>
          </w:tcPr>
          <w:p>
            <w:r/>
            <w:r>
              <w:rPr>
                <w:rFonts w:ascii="宋体" w:hAnsi="宋体" w:eastAsia="宋体"/>
                <w:b w:val="0"/>
                <w:i w:val="0"/>
                <w:sz w:val="20"/>
              </w:rPr>
              <w:t>相应</w:t>
            </w:r>
          </w:p>
        </w:tc>
        <w:tc>
          <w:tcPr>
            <w:tcW w:type="dxa" w:w="3213"/>
          </w:tcPr>
          <w:p>
            <w:r/>
            <w:r>
              <w:rPr>
                <w:rFonts w:ascii="宋体" w:hAnsi="宋体" w:eastAsia="宋体"/>
                <w:b w:val="0"/>
                <w:i w:val="0"/>
                <w:sz w:val="20"/>
              </w:rPr>
              <w:t>相应缘·不相应缘</w:t>
            </w:r>
          </w:p>
        </w:tc>
        <w:tc>
          <w:tcPr>
            <w:tcW w:type="dxa" w:w="3213"/>
          </w:tcPr>
          <w:p>
            <w:r/>
            <w:r>
              <w:rPr>
                <w:rFonts w:ascii="宋体" w:hAnsi="宋体" w:eastAsia="宋体"/>
                <w:b w:val="0"/>
                <w:i w:val="0"/>
                <w:sz w:val="20"/>
              </w:rPr>
              <w:t>名名相融，名色并存</w:t>
            </w:r>
          </w:p>
        </w:tc>
      </w:tr>
      <w:tr>
        <w:tc>
          <w:tcPr>
            <w:tcW w:type="dxa" w:w="3213"/>
            <w:shd w:val="clear" w:color="auto" w:fill="F8FAFC"/>
          </w:tcPr>
          <w:p>
            <w:r/>
            <w:r>
              <w:rPr>
                <w:rFonts w:ascii="宋体" w:hAnsi="宋体" w:eastAsia="宋体"/>
                <w:b w:val="0"/>
                <w:i w:val="0"/>
                <w:sz w:val="20"/>
              </w:rPr>
              <w:t>有无</w:t>
            </w:r>
          </w:p>
        </w:tc>
        <w:tc>
          <w:tcPr>
            <w:tcW w:type="dxa" w:w="3213"/>
            <w:shd w:val="clear" w:color="auto" w:fill="F8FAFC"/>
          </w:tcPr>
          <w:p>
            <w:r/>
            <w:r>
              <w:rPr>
                <w:rFonts w:ascii="宋体" w:hAnsi="宋体" w:eastAsia="宋体"/>
                <w:b w:val="0"/>
                <w:i w:val="0"/>
                <w:sz w:val="20"/>
              </w:rPr>
              <w:t>有缘·不离去缘</w:t>
            </w:r>
          </w:p>
        </w:tc>
        <w:tc>
          <w:tcPr>
            <w:tcW w:type="dxa" w:w="3213"/>
            <w:shd w:val="clear" w:color="auto" w:fill="F8FAFC"/>
          </w:tcPr>
          <w:p>
            <w:r/>
            <w:r>
              <w:rPr>
                <w:rFonts w:ascii="宋体" w:hAnsi="宋体" w:eastAsia="宋体"/>
                <w:b w:val="0"/>
                <w:i w:val="0"/>
                <w:sz w:val="20"/>
              </w:rPr>
              <w:t>缘法「在」／未灭去时，以「在」支助</w:t>
            </w:r>
          </w:p>
        </w:tc>
      </w:tr>
      <w:tr>
        <w:tc>
          <w:tcPr>
            <w:tcW w:type="dxa" w:w="3213"/>
          </w:tcPr>
          <w:p>
            <w:r/>
            <w:r>
              <w:rPr>
                <w:rFonts w:ascii="宋体" w:hAnsi="宋体" w:eastAsia="宋体"/>
                <w:b w:val="0"/>
                <w:i w:val="0"/>
                <w:sz w:val="20"/>
              </w:rPr>
              <w:t>离去</w:t>
            </w:r>
          </w:p>
        </w:tc>
        <w:tc>
          <w:tcPr>
            <w:tcW w:type="dxa" w:w="3213"/>
          </w:tcPr>
          <w:p>
            <w:r/>
            <w:r>
              <w:rPr>
                <w:rFonts w:ascii="宋体" w:hAnsi="宋体" w:eastAsia="宋体"/>
                <w:b w:val="0"/>
                <w:i w:val="0"/>
                <w:sz w:val="20"/>
              </w:rPr>
              <w:t>无有缘·离去缘</w:t>
            </w:r>
          </w:p>
        </w:tc>
        <w:tc>
          <w:tcPr>
            <w:tcW w:type="dxa" w:w="3213"/>
          </w:tcPr>
          <w:p>
            <w:r/>
            <w:r>
              <w:rPr>
                <w:rFonts w:ascii="宋体" w:hAnsi="宋体" w:eastAsia="宋体"/>
                <w:b w:val="0"/>
                <w:i w:val="0"/>
                <w:sz w:val="20"/>
              </w:rPr>
              <w:t>缘法「不在」／将离去时，以「不在」支助</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主持人提示：此卡片</w:t>
            </w:r>
            <w:r>
              <w:rPr>
                <w:rFonts w:ascii="宋体" w:hAnsi="宋体" w:eastAsia="宋体"/>
                <w:b/>
                <w:i w:val="0"/>
                <w:color w:val="333333"/>
                <w:sz w:val="22"/>
              </w:rPr>
              <w:t>不必当堂逐条念</w:t>
            </w:r>
            <w:r>
              <w:rPr>
                <w:rFonts w:ascii="宋体" w:hAnsi="宋体" w:eastAsia="宋体"/>
                <w:b w:val="0"/>
                <w:i w:val="0"/>
                <w:color w:val="333333"/>
                <w:sz w:val="22"/>
              </w:rPr>
              <w:t>；可复制一份发给成员，作为八周的小纪念。若时间极紧，跳过本扩展。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主持人提示：扩展内容</w:t>
            </w:r>
            <w:r>
              <w:rPr>
                <w:rFonts w:ascii="宋体" w:hAnsi="宋体" w:eastAsia="宋体"/>
                <w:b/>
                <w:i w:val="0"/>
                <w:color w:val="333333"/>
                <w:sz w:val="22"/>
              </w:rPr>
              <w:t>不必全讲</w:t>
            </w:r>
            <w:r>
              <w:rPr>
                <w:rFonts w:ascii="宋体" w:hAnsi="宋体" w:eastAsia="宋体"/>
                <w:b w:val="0"/>
                <w:i w:val="0"/>
                <w:color w:val="333333"/>
                <w:sz w:val="22"/>
              </w:rPr>
              <w:t>。若前面环节已足，本节可直接并入收尾，把时间让给回向与道别。</w:t>
            </w:r>
          </w:p>
        </w:tc>
      </w:tr>
    </w:tbl>
    <w:p>
      <w:pPr>
        <w:spacing w:after="40"/>
      </w:pP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主持人：收尾分三段——</w:t>
            </w:r>
            <w:r>
              <w:rPr>
                <w:rFonts w:ascii="宋体" w:hAnsi="宋体" w:eastAsia="宋体"/>
                <w:b/>
                <w:i w:val="0"/>
                <w:color w:val="333333"/>
                <w:sz w:val="22"/>
              </w:rPr>
              <w:t>总结、下周预告、回向</w:t>
            </w:r>
            <w:r>
              <w:rPr>
                <w:rFonts w:ascii="宋体" w:hAnsi="宋体" w:eastAsia="宋体"/>
                <w:b w:val="0"/>
                <w:i w:val="0"/>
                <w:color w:val="333333"/>
                <w:sz w:val="22"/>
              </w:rPr>
              <w:t>。语速放慢，给成员留出"沉淀"的安静。</w:t>
            </w:r>
          </w:p>
        </w:tc>
      </w:tr>
    </w:tbl>
    <w:p>
      <w:pPr>
        <w:spacing w:after="40"/>
      </w:pPr>
    </w:p>
    <w:p>
      <w:r>
        <w:rPr>
          <w:rFonts w:ascii="宋体" w:hAnsi="宋体" w:eastAsia="宋体"/>
          <w:b/>
          <w:i w:val="0"/>
          <w:sz w:val="22"/>
        </w:rPr>
        <w:t>（0–8 min）总结引导。</w:t>
      </w:r>
      <w:r>
        <w:rPr>
          <w:rFonts w:ascii="宋体" w:hAnsi="宋体" w:eastAsia="宋体"/>
          <w:b w:val="0"/>
          <w:i w:val="0"/>
          <w:sz w:val="22"/>
        </w:rPr>
        <w:t xml:space="preserve"> 今天这五个缘，我们把它连成一条线来记：</w:t>
      </w:r>
    </w:p>
    <w:p>
      <w:pPr>
        <w:pStyle w:val="ListBullet"/>
      </w:pPr>
      <w:r>
        <w:rPr>
          <w:rFonts w:ascii="宋体" w:hAnsi="宋体" w:eastAsia="宋体"/>
          <w:b/>
          <w:i w:val="0"/>
          <w:sz w:val="22"/>
        </w:rPr>
        <w:t>相应缘</w:t>
      </w:r>
      <w:r>
        <w:rPr>
          <w:rFonts w:ascii="宋体" w:hAnsi="宋体" w:eastAsia="宋体"/>
          <w:b w:val="0"/>
          <w:i w:val="0"/>
          <w:sz w:val="22"/>
        </w:rPr>
        <w:t>：名法与名法，同生、同灭、同依处、同所缘——心与心所抱成一团，融成一种新味道。</w:t>
      </w:r>
    </w:p>
    <w:p>
      <w:pPr>
        <w:pStyle w:val="ListBullet"/>
      </w:pPr>
      <w:r>
        <w:rPr>
          <w:rFonts w:ascii="宋体" w:hAnsi="宋体" w:eastAsia="宋体"/>
          <w:b/>
          <w:i w:val="0"/>
          <w:sz w:val="22"/>
        </w:rPr>
        <w:t>不相应缘</w:t>
      </w:r>
      <w:r>
        <w:rPr>
          <w:rFonts w:ascii="宋体" w:hAnsi="宋体" w:eastAsia="宋体"/>
          <w:b w:val="0"/>
          <w:i w:val="0"/>
          <w:sz w:val="22"/>
        </w:rPr>
        <w:t>：名法与色法——同存，却各保留自己的作用。</w:t>
      </w:r>
    </w:p>
    <w:p>
      <w:pPr>
        <w:pStyle w:val="ListBullet"/>
      </w:pPr>
      <w:r>
        <w:rPr>
          <w:rFonts w:ascii="宋体" w:hAnsi="宋体" w:eastAsia="宋体"/>
          <w:b/>
          <w:i w:val="0"/>
          <w:sz w:val="22"/>
        </w:rPr>
        <w:t>食缘</w:t>
      </w:r>
      <w:r>
        <w:rPr>
          <w:rFonts w:ascii="宋体" w:hAnsi="宋体" w:eastAsia="宋体"/>
          <w:b w:val="0"/>
          <w:i w:val="0"/>
          <w:sz w:val="22"/>
        </w:rPr>
        <w:t>：四食维系生命——色食撑色身，触食撑受，思食撑业，识食撑心流。</w:t>
      </w:r>
    </w:p>
    <w:p>
      <w:pPr>
        <w:pStyle w:val="ListBullet"/>
      </w:pPr>
      <w:r>
        <w:rPr>
          <w:rFonts w:ascii="宋体" w:hAnsi="宋体" w:eastAsia="宋体"/>
          <w:b/>
          <w:i w:val="0"/>
          <w:sz w:val="22"/>
        </w:rPr>
        <w:t>根缘</w:t>
      </w:r>
      <w:r>
        <w:rPr>
          <w:rFonts w:ascii="宋体" w:hAnsi="宋体" w:eastAsia="宋体"/>
          <w:b w:val="0"/>
          <w:i w:val="0"/>
          <w:sz w:val="22"/>
        </w:rPr>
        <w:t>：二十二根在各自领域"增上作主"——信、精进、念、定、慧五根，是导向清净的资粮，</w:t>
      </w:r>
      <w:r>
        <w:rPr>
          <w:rFonts w:ascii="宋体" w:hAnsi="宋体" w:eastAsia="宋体"/>
          <w:b/>
          <w:i w:val="0"/>
          <w:sz w:val="22"/>
        </w:rPr>
        <w:t>要平衡，念要越强越好</w:t>
      </w:r>
      <w:r>
        <w:rPr>
          <w:rFonts w:ascii="宋体" w:hAnsi="宋体" w:eastAsia="宋体"/>
          <w:b w:val="0"/>
          <w:i w:val="0"/>
          <w:sz w:val="22"/>
        </w:rPr>
        <w:t>。</w:t>
      </w:r>
    </w:p>
    <w:p>
      <w:pPr>
        <w:pStyle w:val="ListBullet"/>
      </w:pPr>
      <w:r>
        <w:rPr>
          <w:rFonts w:ascii="宋体" w:hAnsi="宋体" w:eastAsia="宋体"/>
          <w:b/>
          <w:i w:val="0"/>
          <w:sz w:val="22"/>
        </w:rPr>
        <w:t>禅那缘</w:t>
      </w:r>
      <w:r>
        <w:rPr>
          <w:rFonts w:ascii="宋体" w:hAnsi="宋体" w:eastAsia="宋体"/>
          <w:b w:val="0"/>
          <w:i w:val="0"/>
          <w:sz w:val="22"/>
        </w:rPr>
        <w:t>：心的专注力（禅支）——</w:t>
      </w:r>
      <w:r>
        <w:rPr>
          <w:rFonts w:ascii="宋体" w:hAnsi="宋体" w:eastAsia="宋体"/>
          <w:b/>
          <w:i w:val="0"/>
          <w:sz w:val="22"/>
        </w:rPr>
        <w:t>只有用在善法上，才镇伏五盖、导向解脱</w:t>
      </w:r>
      <w:r>
        <w:rPr>
          <w:rFonts w:ascii="宋体" w:hAnsi="宋体" w:eastAsia="宋体"/>
          <w:b w:val="0"/>
          <w:i w:val="0"/>
          <w:sz w:val="22"/>
        </w:rPr>
        <w:t>。</w:t>
      </w:r>
    </w:p>
    <w:p>
      <w:pPr>
        <w:pStyle w:val="ListBullet"/>
      </w:pPr>
      <w:r>
        <w:rPr>
          <w:rFonts w:ascii="宋体" w:hAnsi="宋体" w:eastAsia="宋体"/>
          <w:b/>
          <w:i w:val="0"/>
          <w:sz w:val="22"/>
        </w:rPr>
        <w:t>道缘</w:t>
      </w:r>
      <w:r>
        <w:rPr>
          <w:rFonts w:ascii="宋体" w:hAnsi="宋体" w:eastAsia="宋体"/>
          <w:b w:val="0"/>
          <w:i w:val="0"/>
          <w:sz w:val="22"/>
        </w:rPr>
        <w:t>：心的方向（道支）——</w:t>
      </w:r>
      <w:r>
        <w:rPr>
          <w:rFonts w:ascii="宋体" w:hAnsi="宋体" w:eastAsia="宋体"/>
          <w:b/>
          <w:i w:val="0"/>
          <w:sz w:val="22"/>
        </w:rPr>
        <w:t>正见为先导</w:t>
      </w:r>
      <w:r>
        <w:rPr>
          <w:rFonts w:ascii="宋体" w:hAnsi="宋体" w:eastAsia="宋体"/>
          <w:b w:val="0"/>
          <w:i w:val="0"/>
          <w:sz w:val="22"/>
        </w:rPr>
        <w:t>，把心导向善趣、涅槃。</w:t>
      </w:r>
    </w:p>
    <w:p>
      <w:r>
        <w:rPr>
          <w:rFonts w:ascii="宋体" w:hAnsi="宋体" w:eastAsia="宋体"/>
          <w:b w:val="0"/>
          <w:i w:val="0"/>
          <w:sz w:val="22"/>
        </w:rPr>
        <w:t>请每位成员用</w:t>
      </w:r>
      <w:r>
        <w:rPr>
          <w:rFonts w:ascii="宋体" w:hAnsi="宋体" w:eastAsia="宋体"/>
          <w:b/>
          <w:i w:val="0"/>
          <w:sz w:val="22"/>
        </w:rPr>
        <w:t>一句话</w:t>
      </w:r>
      <w:r>
        <w:rPr>
          <w:rFonts w:ascii="宋体" w:hAnsi="宋体" w:eastAsia="宋体"/>
          <w:b w:val="0"/>
          <w:i w:val="0"/>
          <w:sz w:val="22"/>
        </w:rPr>
        <w:t>说说：今天你带走的是哪一句？</w:t>
      </w:r>
    </w:p>
    <w:p>
      <w:r>
        <w:rPr>
          <w:rFonts w:ascii="宋体" w:hAnsi="宋体" w:eastAsia="宋体"/>
          <w:b/>
          <w:i w:val="0"/>
          <w:sz w:val="22"/>
        </w:rPr>
        <w:t>（8–12 min）下周预告。</w:t>
      </w:r>
      <w:r>
        <w:rPr>
          <w:rFonts w:ascii="宋体" w:hAnsi="宋体" w:eastAsia="宋体"/>
          <w:b w:val="0"/>
          <w:i w:val="0"/>
          <w:sz w:val="22"/>
        </w:rPr>
        <w:t xml:space="preserve"> 下周是本系列的收束——</w:t>
      </w:r>
      <w:r>
        <w:rPr>
          <w:rFonts w:ascii="宋体" w:hAnsi="宋体" w:eastAsia="宋体"/>
          <w:b/>
          <w:i w:val="0"/>
          <w:sz w:val="22"/>
        </w:rPr>
        <w:t>第8周：有缘、无有缘、离去缘、不离去缘＋整合实修</w:t>
      </w:r>
      <w:r>
        <w:rPr>
          <w:rFonts w:ascii="宋体" w:hAnsi="宋体" w:eastAsia="宋体"/>
          <w:b w:val="0"/>
          <w:i w:val="0"/>
          <w:sz w:val="22"/>
        </w:rPr>
        <w:t>。我们会看二十四缘里的最后一组，也把"四念处缘观整合"落到实修：这二十四缘不是用来背的，而是用来"看当下这一念心怎么生起、怎么被支助"的。</w:t>
      </w:r>
      <w:r>
        <w:rPr>
          <w:rFonts w:ascii="宋体" w:hAnsi="宋体" w:eastAsia="宋体"/>
          <w:b/>
          <w:i w:val="0"/>
          <w:sz w:val="22"/>
        </w:rPr>
        <w:t>今天学到的相应、不相应、食、根、禅那、道，下周会和它们一起收口。</w:t>
      </w:r>
    </w:p>
    <w:p>
      <w:r>
        <w:rPr>
          <w:rFonts w:ascii="宋体" w:hAnsi="宋体" w:eastAsia="宋体"/>
          <w:b/>
          <w:i w:val="0"/>
          <w:sz w:val="22"/>
        </w:rPr>
        <w:t>（12–20 min）回向词（四句，可领众念）。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愿以此功德，普及于一切；</w:t>
            </w:r>
          </w:p>
          <w:p>
            <w:pPr>
              <w:spacing w:line="324" w:lineRule="auto" w:after="60"/>
            </w:pPr>
            <w:r>
              <w:rPr>
                <w:rFonts w:ascii="宋体" w:hAnsi="宋体" w:eastAsia="宋体"/>
                <w:b w:val="0"/>
                <w:i w:val="0"/>
                <w:color w:val="333333"/>
                <w:sz w:val="22"/>
              </w:rPr>
              <w:t>我等与众生，皆共成佛道。</w:t>
            </w:r>
          </w:p>
          <w:p>
            <w:pPr>
              <w:spacing w:line="324" w:lineRule="auto" w:after="60"/>
            </w:pPr>
            <w:r>
              <w:rPr>
                <w:rFonts w:ascii="宋体" w:hAnsi="宋体" w:eastAsia="宋体"/>
                <w:b w:val="0"/>
                <w:i w:val="0"/>
                <w:color w:val="333333"/>
                <w:sz w:val="22"/>
              </w:rPr>
              <w:t>愿一切众生，离苦得安乐；</w:t>
            </w:r>
          </w:p>
          <w:p>
            <w:pPr>
              <w:spacing w:line="324" w:lineRule="auto" w:after="60"/>
            </w:pPr>
            <w:r>
              <w:rPr>
                <w:rFonts w:ascii="宋体" w:hAnsi="宋体" w:eastAsia="宋体"/>
                <w:b w:val="0"/>
                <w:i w:val="0"/>
                <w:color w:val="333333"/>
                <w:sz w:val="22"/>
              </w:rPr>
              <w:t>愿此法光明，普照诸世间。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主持人操作：回向要"慢、稳、齐"。若有成员在总结中情绪起伏，不必急着推进度；先安排安静与呼吸，再把最后几分钟留给回向。</w:t>
            </w:r>
            <w:r>
              <w:rPr>
                <w:rFonts w:ascii="宋体" w:hAnsi="宋体" w:eastAsia="宋体"/>
                <w:b/>
                <w:i w:val="0"/>
                <w:color w:val="333333"/>
                <w:sz w:val="22"/>
              </w:rPr>
              <w:t>准时结束，是对所有人的尊重。</w:t>
            </w:r>
          </w:p>
        </w:tc>
      </w:tr>
    </w:tbl>
    <w:p>
      <w:pPr>
        <w:spacing w:after="40"/>
      </w:pPr>
    </w:p>
    <w:p>
      <w:pPr>
        <w:spacing w:before="120"/>
      </w:pPr>
      <w:r>
        <w:rPr>
          <w:rFonts w:ascii="微软雅黑" w:hAnsi="微软雅黑" w:eastAsia="微软雅黑"/>
          <w:b w:val="0"/>
          <w:i w:val="0"/>
          <w:color w:val="1F3A5F"/>
          <w:sz w:val="24"/>
        </w:rPr>
        <w:t>收尾二</w:t>
      </w:r>
    </w:p>
    <w:p>
      <w:r>
        <w:rPr>
          <w:rFonts w:ascii="宋体" w:hAnsi="宋体" w:eastAsia="宋体"/>
          <w:b/>
          <w:i w:val="0"/>
          <w:sz w:val="22"/>
        </w:rPr>
        <w:t>（0–5 min）总结引导。</w:t>
      </w:r>
      <w:r>
        <w:rPr>
          <w:rFonts w:ascii="宋体" w:hAnsi="宋体" w:eastAsia="宋体"/>
          <w:b w:val="0"/>
          <w:i w:val="0"/>
          <w:sz w:val="22"/>
        </w:rPr>
        <w:t xml:space="preserve"> 主持人可照读：「八周前，我们从『缘起』这个词开始。八周后，我们走到了二十四缘的最后四缘——有、无有、离去、不离去。这一路，我们看的不是一堆名词，而是一件事：</w:t>
      </w:r>
      <w:r>
        <w:rPr>
          <w:rFonts w:ascii="宋体" w:hAnsi="宋体" w:eastAsia="宋体"/>
          <w:b/>
          <w:i w:val="0"/>
          <w:sz w:val="22"/>
        </w:rPr>
        <w:t>你此刻的身、此刻的心，都是依缘而起的</w:t>
      </w:r>
      <w:r>
        <w:rPr>
          <w:rFonts w:ascii="宋体" w:hAnsi="宋体" w:eastAsia="宋体"/>
          <w:b w:val="0"/>
          <w:i w:val="0"/>
          <w:sz w:val="22"/>
        </w:rPr>
        <w:t>。缘在看得到的地方，我们在里面安住；缘在看不到的地方，我们也不必害怕。今天这一句，可以带走一辈子：不堕二边，缘中安住。」</w:t>
      </w:r>
    </w:p>
    <w:p>
      <w:r>
        <w:rPr>
          <w:rFonts w:ascii="宋体" w:hAnsi="宋体" w:eastAsia="宋体"/>
          <w:b/>
          <w:i w:val="0"/>
          <w:sz w:val="22"/>
        </w:rPr>
        <w:t>（5–12 min）每人一句话。</w:t>
      </w:r>
      <w:r>
        <w:rPr>
          <w:rFonts w:ascii="宋体" w:hAnsi="宋体" w:eastAsia="宋体"/>
          <w:b w:val="0"/>
          <w:i w:val="0"/>
          <w:sz w:val="22"/>
        </w:rPr>
        <w:t xml:space="preserve"> 请每位成员用一句话说说「这八周，我带走的是什么」。不点评、不追问，只轮流听。若有人无话，允许多听一轮再说。</w:t>
      </w:r>
      <w:r>
        <w:rPr>
          <w:rFonts w:ascii="宋体" w:hAnsi="宋体" w:eastAsia="宋体"/>
          <w:b/>
          <w:i w:val="0"/>
          <w:sz w:val="22"/>
        </w:rPr>
        <w:t>（此环节富余时用；时间不够可省）</w:t>
      </w:r>
      <w:r>
        <w:rPr>
          <w:rFonts w:ascii="宋体" w:hAnsi="宋体" w:eastAsia="宋体"/>
          <w:b w:val="0"/>
          <w:i w:val="0"/>
          <w:sz w:val="22"/>
        </w:rPr>
        <w:t xml:space="preserve"> 主持人可先作示范，用一句轻的话起头，例如：「我带走的是——以后遇到事情，我会先问一句『它依什么缘起』，再决定要不要急。」</w:t>
      </w:r>
    </w:p>
    <w:p>
      <w:r>
        <w:rPr>
          <w:rFonts w:ascii="宋体" w:hAnsi="宋体" w:eastAsia="宋体"/>
          <w:b/>
          <w:i w:val="0"/>
          <w:sz w:val="22"/>
        </w:rPr>
        <w:t>（12–17 min）下周/下阶段预告。</w:t>
      </w:r>
      <w:r>
        <w:rPr>
          <w:rFonts w:ascii="宋体" w:hAnsi="宋体" w:eastAsia="宋体"/>
          <w:b w:val="0"/>
          <w:i w:val="0"/>
          <w:sz w:val="22"/>
        </w:rPr>
        <w:t xml:space="preserve"> 照读：「八周的『缘起深入与二十四缘』到这里就完整收束了。下个阶段我们会换一个专题继续共修，届时再通知。但无论读什么，今天这一句都可以一直用下去——</w:t>
      </w:r>
      <w:r>
        <w:rPr>
          <w:rFonts w:ascii="宋体" w:hAnsi="宋体" w:eastAsia="宋体"/>
          <w:b/>
          <w:i w:val="0"/>
          <w:sz w:val="22"/>
        </w:rPr>
        <w:t>不堕二边，缘中安住</w:t>
      </w:r>
      <w:r>
        <w:rPr>
          <w:rFonts w:ascii="宋体" w:hAnsi="宋体" w:eastAsia="宋体"/>
          <w:b w:val="0"/>
          <w:i w:val="0"/>
          <w:sz w:val="22"/>
        </w:rPr>
        <w:t>。也别忘了把这周的小作业（缘观小记）写满七天：每天两行，一行写『发生了什么』，一行写『它依什么缘而起』，写完就放下，不必回头分析。」</w:t>
      </w:r>
    </w:p>
    <w:p>
      <w:r>
        <w:rPr>
          <w:rFonts w:ascii="宋体" w:hAnsi="宋体" w:eastAsia="宋体"/>
          <w:b/>
          <w:i w:val="0"/>
          <w:sz w:val="22"/>
        </w:rPr>
        <w:t>（17–20 min）回向词（四句）。</w:t>
      </w:r>
      <w:r>
        <w:rPr>
          <w:rFonts w:ascii="宋体" w:hAnsi="宋体" w:eastAsia="宋体"/>
          <w:b w:val="0"/>
          <w:i w:val="0"/>
          <w:sz w:val="22"/>
        </w:rPr>
        <w:t xml:space="preserve"> 请合掌，我们一起念：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愿以此功德，普及于一切；</w:t>
            </w:r>
          </w:p>
          <w:p>
            <w:pPr>
              <w:spacing w:line="324" w:lineRule="auto" w:after="60"/>
            </w:pPr>
            <w:r>
              <w:rPr>
                <w:rFonts w:ascii="宋体" w:hAnsi="宋体" w:eastAsia="宋体"/>
                <w:b w:val="0"/>
                <w:i w:val="0"/>
                <w:color w:val="333333"/>
                <w:sz w:val="22"/>
              </w:rPr>
              <w:t>我等与众生，皆共成佛道。</w:t>
            </w:r>
          </w:p>
          <w:p>
            <w:pPr>
              <w:spacing w:line="324" w:lineRule="auto" w:after="60"/>
            </w:pPr>
          </w:p>
          <w:p>
            <w:pPr>
              <w:spacing w:line="324" w:lineRule="auto" w:after="60"/>
            </w:pPr>
            <w:r>
              <w:rPr>
                <w:rFonts w:ascii="宋体" w:hAnsi="宋体" w:eastAsia="宋体"/>
                <w:b w:val="0"/>
                <w:i w:val="0"/>
                <w:color w:val="333333"/>
                <w:sz w:val="22"/>
              </w:rPr>
              <w:t>愿一切众生，安稳快乐，远离一切苦恼；</w:t>
            </w:r>
          </w:p>
          <w:p>
            <w:pPr>
              <w:spacing w:line="324" w:lineRule="auto" w:after="60"/>
            </w:pPr>
            <w:r>
              <w:rPr>
                <w:rFonts w:ascii="宋体" w:hAnsi="宋体" w:eastAsia="宋体"/>
                <w:b w:val="0"/>
                <w:i w:val="0"/>
                <w:color w:val="333333"/>
                <w:sz w:val="22"/>
              </w:rPr>
              <w:t>愿正法久住，缘起之灯，灯灯相续。</w:t>
            </w:r>
          </w:p>
        </w:tc>
      </w:tr>
    </w:tbl>
    <w:p>
      <w:pPr>
        <w:spacing w:after="40"/>
      </w:pPr>
    </w:p>
    <w:p>
      <w:r>
        <w:rPr>
          <w:rFonts w:ascii="宋体" w:hAnsi="宋体" w:eastAsia="宋体"/>
          <w:b w:val="0"/>
          <w:i w:val="0"/>
          <w:sz w:val="22"/>
        </w:rPr>
        <w:t>散会。谢谢大家这八周的相伴。</w:t>
      </w:r>
    </w:p>
    <w:p>
      <w:r>
        <w:rPr>
          <w:rFonts w:ascii="宋体" w:hAnsi="宋体" w:eastAsia="宋体"/>
          <w:b w:val="0"/>
          <w:i w:val="0"/>
          <w:sz w:val="22"/>
        </w:rPr>
        <w:t>愿这八个星期里，每一个「知道自己在呼吸」的瞬间，都成为你们今后长路上的善缘。缘起之灯，灯灯相续——本讲到此圆满。</w:t>
      </w:r>
    </w:p>
    <w:p>
      <w:r>
        <w:rPr>
          <w:rFonts w:ascii="宋体" w:hAnsi="宋体" w:eastAsia="宋体"/>
          <w:b/>
          <w:i w:val="0"/>
          <w:sz w:val="22"/>
        </w:rPr>
        <w:t>（可选·道别前的十秒）</w:t>
      </w:r>
      <w:r>
        <w:rPr>
          <w:rFonts w:ascii="宋体" w:hAnsi="宋体" w:eastAsia="宋体"/>
          <w:b w:val="0"/>
          <w:i w:val="0"/>
          <w:sz w:val="22"/>
        </w:rPr>
        <w:t xml:space="preserve"> 若时间允许，可在道别前请大家一起安静十秒，把这八周的缘分在心里「收好」，再各自离场。不急、不催，让最后这一分钟，也慢下来。这十秒里，什么都不必做，只是知道：我们曾经同行过。</w:t>
      </w:r>
    </w:p>
    <w:p>
      <w:r>
        <w:rPr>
          <w:rFonts w:ascii="宋体" w:hAnsi="宋体" w:eastAsia="宋体"/>
          <w:b/>
          <w:i w:val="0"/>
          <w:sz w:val="22"/>
        </w:rPr>
        <w:t>（0–5 min 总结引导·加长版照读稿，时间富余时用）</w:t>
      </w:r>
    </w:p>
    <w:p>
      <w:r>
        <w:rPr>
          <w:rFonts w:ascii="宋体" w:hAnsi="宋体" w:eastAsia="宋体"/>
          <w:b w:val="0"/>
          <w:i w:val="0"/>
          <w:sz w:val="22"/>
        </w:rPr>
        <w:t>「八周前，我们问了一句：什么是缘？今天，我们可以自己回答一小部分了。</w:t>
      </w:r>
    </w:p>
    <w:p>
      <w:r>
        <w:rPr>
          <w:rFonts w:ascii="宋体" w:hAnsi="宋体" w:eastAsia="宋体"/>
          <w:b w:val="0"/>
          <w:i w:val="0"/>
          <w:sz w:val="22"/>
        </w:rPr>
        <w:t>第一周，我们知道生命＝名法＋色法＋缘力，二十四缘分成九组，还可以扩到五十六缘。</w:t>
      </w:r>
    </w:p>
    <w:p>
      <w:r>
        <w:rPr>
          <w:rFonts w:ascii="宋体" w:hAnsi="宋体" w:eastAsia="宋体"/>
          <w:b w:val="0"/>
          <w:i w:val="0"/>
          <w:sz w:val="22"/>
        </w:rPr>
        <w:t>第二、三周，我们看了因缘、所缘缘、增上缘，看心如何『依什么』而生起；又看了无间缘、等无间缘、俱生缘，看心念如何一个接一个、含着彼此地传下去。</w:t>
      </w:r>
    </w:p>
    <w:p>
      <w:r>
        <w:rPr>
          <w:rFonts w:ascii="宋体" w:hAnsi="宋体" w:eastAsia="宋体"/>
          <w:b w:val="0"/>
          <w:i w:val="0"/>
          <w:sz w:val="22"/>
        </w:rPr>
        <w:t>第四周，相互缘、依止缘、亲依止缘——一切法互相依住、互相成为对方的依靠。</w:t>
      </w:r>
    </w:p>
    <w:p>
      <w:r>
        <w:rPr>
          <w:rFonts w:ascii="宋体" w:hAnsi="宋体" w:eastAsia="宋体"/>
          <w:b w:val="0"/>
          <w:i w:val="0"/>
          <w:sz w:val="22"/>
        </w:rPr>
        <w:t>第五周，前生缘、后生缘、重复缘——先来的托住后来的，后来的也托住先已生起的；善法越串越有力。</w:t>
      </w:r>
    </w:p>
    <w:p>
      <w:r>
        <w:rPr>
          <w:rFonts w:ascii="宋体" w:hAnsi="宋体" w:eastAsia="宋体"/>
          <w:b w:val="0"/>
          <w:i w:val="0"/>
          <w:sz w:val="22"/>
        </w:rPr>
        <w:t>第六周，业缘与异熟缘——业是缘力，不是判词；因上努力，果上随缘。</w:t>
      </w:r>
    </w:p>
    <w:p>
      <w:r>
        <w:rPr>
          <w:rFonts w:ascii="宋体" w:hAnsi="宋体" w:eastAsia="宋体"/>
          <w:b w:val="0"/>
          <w:i w:val="0"/>
          <w:sz w:val="22"/>
        </w:rPr>
        <w:t>第七周，相应缘、不相应缘，加上食缘、根缘、禅那缘、道缘——心与心相融，心与色并存，四食续命，诸根增上，禅支安止，八道导向出离。</w:t>
      </w:r>
    </w:p>
    <w:p>
      <w:r>
        <w:rPr>
          <w:rFonts w:ascii="宋体" w:hAnsi="宋体" w:eastAsia="宋体"/>
          <w:b w:val="0"/>
          <w:i w:val="0"/>
          <w:sz w:val="22"/>
        </w:rPr>
        <w:t>第八周，也就是今天——有缘、无有缘、离去缘、不离去缘。它们说：缘法『在』，以存在支助；缘法『不在』，以不存在支助。合起来，不堕二边。</w:t>
      </w:r>
    </w:p>
    <w:p>
      <w:r>
        <w:rPr>
          <w:rFonts w:ascii="宋体" w:hAnsi="宋体" w:eastAsia="宋体"/>
          <w:b w:val="0"/>
          <w:i w:val="0"/>
          <w:sz w:val="22"/>
        </w:rPr>
        <w:t>八周，我们其实只走了一条路：从『这一切是怎么来的』，走到『这一切是怎么相续的』，最后落到『我此刻，怎样安住、怎样观察』。」</w:t>
      </w:r>
    </w:p>
    <w:p>
      <w:r>
        <w:rPr>
          <w:rFonts w:ascii="宋体" w:hAnsi="宋体" w:eastAsia="宋体"/>
          <w:b/>
          <w:i w:val="0"/>
          <w:sz w:val="22"/>
        </w:rPr>
        <w:t>（可选·自由收尾环节，富余时用 3–5 分钟）</w:t>
      </w:r>
      <w:r>
        <w:rPr>
          <w:rFonts w:ascii="宋体" w:hAnsi="宋体" w:eastAsia="宋体"/>
          <w:b w:val="0"/>
          <w:i w:val="0"/>
          <w:sz w:val="22"/>
        </w:rPr>
        <w:t xml:space="preserve"> 若时间与气氛允许，可加一段「一句话道别」：请每位成员用三五个字，送给右手边的同修（如「愿你安稳」「下次再见」「谢谢陪伴」）。不评价、不回应，只一句一句接过去。这样一个简单的动作，往往比任何教理更能把八周的缘分收好。</w:t>
      </w:r>
    </w:p>
    <w:p>
      <w:r>
        <w:rPr>
          <w:rFonts w:ascii="宋体" w:hAnsi="宋体" w:eastAsia="宋体"/>
          <w:b/>
          <w:i w:val="0"/>
          <w:sz w:val="22"/>
        </w:rPr>
        <w:t>（可选·合影/记念）</w:t>
      </w:r>
      <w:r>
        <w:rPr>
          <w:rFonts w:ascii="宋体" w:hAnsi="宋体" w:eastAsia="宋体"/>
          <w:b w:val="0"/>
          <w:i w:val="0"/>
          <w:sz w:val="22"/>
        </w:rPr>
        <w:t xml:space="preserve"> 若小组惯例，可在此合影留念。主持人一句提醒：「今天拍的不是『结业照』，是『同行照』——我们只是刚好在同一个教室里，走过了同一段路。」</w:t>
      </w:r>
    </w:p>
    <w:p>
      <w:r>
        <w:rPr>
          <w:rFonts w:ascii="宋体" w:hAnsi="宋体" w:eastAsia="宋体"/>
          <w:b/>
          <w:i w:val="0"/>
          <w:sz w:val="22"/>
        </w:rPr>
        <w:t>（可选·作业再强调）</w:t>
      </w:r>
      <w:r>
        <w:rPr>
          <w:rFonts w:ascii="宋体" w:hAnsi="宋体" w:eastAsia="宋体"/>
          <w:b w:val="0"/>
          <w:i w:val="0"/>
          <w:sz w:val="22"/>
        </w:rPr>
        <w:t xml:space="preserve"> 再次提醒「缘观小记」：七天，每天两行，写完就放下。下一次相遇时，可自愿分享其中一两天，但不强制。</w:t>
      </w:r>
    </w:p>
    <w:p>
      <w:r>
        <w:rPr>
          <w:rFonts w:ascii="宋体" w:hAnsi="宋体" w:eastAsia="宋体"/>
          <w:b/>
          <w:i w:val="0"/>
          <w:sz w:val="22"/>
        </w:rPr>
        <w:t>主持人自我关照（也请记得自己）</w:t>
      </w:r>
      <w:r>
        <w:rPr>
          <w:rFonts w:ascii="宋体" w:hAnsi="宋体" w:eastAsia="宋体"/>
          <w:b w:val="0"/>
          <w:i w:val="0"/>
          <w:sz w:val="22"/>
        </w:rPr>
        <w:t xml:space="preserve"> 八周带队下来，主持人也会累。收尾后给自己五分钟安静：不回顾谁的发言好不好，只是坐下来，呼吸三次，对自己说一句「也谢谢你」。带领者先安稳，团体才安稳。</w:t>
      </w:r>
    </w:p>
    <w:p>
      <w:r>
        <w:rPr>
          <w:rFonts w:ascii="宋体" w:hAnsi="宋体" w:eastAsia="宋体"/>
          <w:b/>
          <w:i w:val="0"/>
          <w:sz w:val="22"/>
        </w:rPr>
        <w:t>附：本讲时间轴速查（便于临场控时）</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时刻</w:t>
            </w:r>
          </w:p>
        </w:tc>
        <w:tc>
          <w:tcPr>
            <w:tcW w:type="dxa" w:w="3213"/>
            <w:shd w:val="clear" w:color="auto" w:fill="1F3A5F"/>
          </w:tcPr>
          <w:p>
            <w:r/>
            <w:r>
              <w:rPr>
                <w:rFonts w:ascii="微软雅黑" w:hAnsi="微软雅黑" w:eastAsia="微软雅黑"/>
                <w:b w:val="0"/>
                <w:i w:val="0"/>
                <w:color w:val="FFFFFF"/>
                <w:sz w:val="20"/>
              </w:rPr>
              <w:t>环节</w:t>
            </w:r>
          </w:p>
        </w:tc>
        <w:tc>
          <w:tcPr>
            <w:tcW w:type="dxa" w:w="3213"/>
            <w:shd w:val="clear" w:color="auto" w:fill="1F3A5F"/>
          </w:tcPr>
          <w:p>
            <w:r/>
            <w:r>
              <w:rPr>
                <w:rFonts w:ascii="微软雅黑" w:hAnsi="微软雅黑" w:eastAsia="微软雅黑"/>
                <w:b w:val="0"/>
                <w:i w:val="0"/>
                <w:color w:val="FFFFFF"/>
                <w:sz w:val="20"/>
              </w:rPr>
              <w:t>要点</w:t>
            </w:r>
          </w:p>
        </w:tc>
      </w:tr>
      <w:tr>
        <w:tc>
          <w:tcPr>
            <w:tcW w:type="dxa" w:w="3213"/>
          </w:tcPr>
          <w:p>
            <w:r/>
            <w:r>
              <w:rPr>
                <w:rFonts w:ascii="宋体" w:hAnsi="宋体" w:eastAsia="宋体"/>
                <w:b w:val="0"/>
                <w:i w:val="0"/>
                <w:sz w:val="20"/>
              </w:rPr>
              <w:t>0:00–0:10</w:t>
            </w:r>
          </w:p>
        </w:tc>
        <w:tc>
          <w:tcPr>
            <w:tcW w:type="dxa" w:w="3213"/>
          </w:tcPr>
          <w:p>
            <w:r/>
            <w:r>
              <w:rPr>
                <w:rFonts w:ascii="宋体" w:hAnsi="宋体" w:eastAsia="宋体"/>
                <w:b w:val="0"/>
                <w:i w:val="0"/>
                <w:sz w:val="20"/>
              </w:rPr>
              <w:t>静心开场</w:t>
            </w:r>
          </w:p>
        </w:tc>
        <w:tc>
          <w:tcPr>
            <w:tcW w:type="dxa" w:w="3213"/>
          </w:tcPr>
          <w:p>
            <w:r/>
            <w:r>
              <w:rPr>
                <w:rFonts w:ascii="宋体" w:hAnsi="宋体" w:eastAsia="宋体"/>
                <w:b w:val="0"/>
                <w:i w:val="0"/>
                <w:sz w:val="20"/>
              </w:rPr>
              <w:t>坐定→入出息→一句定调</w:t>
            </w:r>
          </w:p>
        </w:tc>
      </w:tr>
      <w:tr>
        <w:tc>
          <w:tcPr>
            <w:tcW w:type="dxa" w:w="3213"/>
            <w:shd w:val="clear" w:color="auto" w:fill="F8FAFC"/>
          </w:tcPr>
          <w:p>
            <w:r/>
            <w:r>
              <w:rPr>
                <w:rFonts w:ascii="宋体" w:hAnsi="宋体" w:eastAsia="宋体"/>
                <w:b w:val="0"/>
                <w:i w:val="0"/>
                <w:sz w:val="20"/>
              </w:rPr>
              <w:t>0:10–0:40</w:t>
            </w:r>
          </w:p>
        </w:tc>
        <w:tc>
          <w:tcPr>
            <w:tcW w:type="dxa" w:w="3213"/>
            <w:shd w:val="clear" w:color="auto" w:fill="F8FAFC"/>
          </w:tcPr>
          <w:p>
            <w:r/>
            <w:r>
              <w:rPr>
                <w:rFonts w:ascii="宋体" w:hAnsi="宋体" w:eastAsia="宋体"/>
                <w:b w:val="0"/>
                <w:i w:val="0"/>
                <w:sz w:val="20"/>
              </w:rPr>
              <w:t>共读原文</w:t>
            </w:r>
          </w:p>
        </w:tc>
        <w:tc>
          <w:tcPr>
            <w:tcW w:type="dxa" w:w="3213"/>
            <w:shd w:val="clear" w:color="auto" w:fill="F8FAFC"/>
          </w:tcPr>
          <w:p>
            <w:r/>
            <w:r>
              <w:rPr>
                <w:rFonts w:ascii="宋体" w:hAnsi="宋体" w:eastAsia="宋体"/>
                <w:b w:val="0"/>
                <w:i w:val="0"/>
                <w:sz w:val="20"/>
              </w:rPr>
              <w:t>材料①→③→⑥为主，②④⑤视情况</w:t>
            </w:r>
          </w:p>
        </w:tc>
      </w:tr>
      <w:tr>
        <w:tc>
          <w:tcPr>
            <w:tcW w:type="dxa" w:w="3213"/>
          </w:tcPr>
          <w:p>
            <w:r/>
            <w:r>
              <w:rPr>
                <w:rFonts w:ascii="宋体" w:hAnsi="宋体" w:eastAsia="宋体"/>
                <w:b w:val="0"/>
                <w:i w:val="0"/>
                <w:sz w:val="20"/>
              </w:rPr>
              <w:t>0:40–1:05</w:t>
            </w:r>
          </w:p>
        </w:tc>
        <w:tc>
          <w:tcPr>
            <w:tcW w:type="dxa" w:w="3213"/>
          </w:tcPr>
          <w:p>
            <w:r/>
            <w:r>
              <w:rPr>
                <w:rFonts w:ascii="宋体" w:hAnsi="宋体" w:eastAsia="宋体"/>
                <w:b w:val="0"/>
                <w:i w:val="0"/>
                <w:sz w:val="20"/>
              </w:rPr>
              <w:t>第一轮分享</w:t>
            </w:r>
          </w:p>
        </w:tc>
        <w:tc>
          <w:tcPr>
            <w:tcW w:type="dxa" w:w="3213"/>
          </w:tcPr>
          <w:p>
            <w:r/>
            <w:r>
              <w:rPr>
                <w:rFonts w:ascii="宋体" w:hAnsi="宋体" w:eastAsia="宋体"/>
                <w:b w:val="0"/>
                <w:i w:val="0"/>
                <w:sz w:val="20"/>
              </w:rPr>
              <w:t>起手问题 1–3，每人 2–3 分钟</w:t>
            </w:r>
          </w:p>
        </w:tc>
      </w:tr>
      <w:tr>
        <w:tc>
          <w:tcPr>
            <w:tcW w:type="dxa" w:w="3213"/>
            <w:shd w:val="clear" w:color="auto" w:fill="F8FAFC"/>
          </w:tcPr>
          <w:p>
            <w:r/>
            <w:r>
              <w:rPr>
                <w:rFonts w:ascii="宋体" w:hAnsi="宋体" w:eastAsia="宋体"/>
                <w:b w:val="0"/>
                <w:i w:val="0"/>
                <w:sz w:val="20"/>
              </w:rPr>
              <w:t>1:05–1:40</w:t>
            </w:r>
          </w:p>
        </w:tc>
        <w:tc>
          <w:tcPr>
            <w:tcW w:type="dxa" w:w="3213"/>
            <w:shd w:val="clear" w:color="auto" w:fill="F8FAFC"/>
          </w:tcPr>
          <w:p>
            <w:r/>
            <w:r>
              <w:rPr>
                <w:rFonts w:ascii="宋体" w:hAnsi="宋体" w:eastAsia="宋体"/>
                <w:b w:val="0"/>
                <w:i w:val="0"/>
                <w:sz w:val="20"/>
              </w:rPr>
              <w:t>主题讨论</w:t>
            </w:r>
          </w:p>
        </w:tc>
        <w:tc>
          <w:tcPr>
            <w:tcW w:type="dxa" w:w="3213"/>
            <w:shd w:val="clear" w:color="auto" w:fill="F8FAFC"/>
          </w:tcPr>
          <w:p>
            <w:r/>
            <w:r>
              <w:rPr>
                <w:rFonts w:ascii="宋体" w:hAnsi="宋体" w:eastAsia="宋体"/>
                <w:b w:val="0"/>
                <w:i w:val="0"/>
                <w:sz w:val="20"/>
              </w:rPr>
              <w:t>问题一→二→三（→四），由浅入深</w:t>
            </w:r>
          </w:p>
        </w:tc>
      </w:tr>
      <w:tr>
        <w:tc>
          <w:tcPr>
            <w:tcW w:type="dxa" w:w="3213"/>
          </w:tcPr>
          <w:p>
            <w:r/>
            <w:r>
              <w:rPr>
                <w:rFonts w:ascii="宋体" w:hAnsi="宋体" w:eastAsia="宋体"/>
                <w:b w:val="0"/>
                <w:i w:val="0"/>
                <w:sz w:val="20"/>
              </w:rPr>
              <w:t>1:40–1:55</w:t>
            </w:r>
          </w:p>
        </w:tc>
        <w:tc>
          <w:tcPr>
            <w:tcW w:type="dxa" w:w="3213"/>
          </w:tcPr>
          <w:p>
            <w:r/>
            <w:r>
              <w:rPr>
                <w:rFonts w:ascii="宋体" w:hAnsi="宋体" w:eastAsia="宋体"/>
                <w:b w:val="0"/>
                <w:i w:val="0"/>
                <w:sz w:val="20"/>
              </w:rPr>
              <w:t>禅修练习</w:t>
            </w:r>
          </w:p>
        </w:tc>
        <w:tc>
          <w:tcPr>
            <w:tcW w:type="dxa" w:w="3213"/>
          </w:tcPr>
          <w:p>
            <w:r/>
            <w:r>
              <w:rPr>
                <w:rFonts w:ascii="宋体" w:hAnsi="宋体" w:eastAsia="宋体"/>
                <w:b w:val="0"/>
                <w:i w:val="0"/>
                <w:sz w:val="20"/>
              </w:rPr>
              <w:t>四念处·缘观</w:t>
            </w:r>
          </w:p>
        </w:tc>
      </w:tr>
      <w:tr>
        <w:tc>
          <w:tcPr>
            <w:tcW w:type="dxa" w:w="3213"/>
            <w:shd w:val="clear" w:color="auto" w:fill="F8FAFC"/>
          </w:tcPr>
          <w:p>
            <w:r/>
            <w:r>
              <w:rPr>
                <w:rFonts w:ascii="宋体" w:hAnsi="宋体" w:eastAsia="宋体"/>
                <w:b w:val="0"/>
                <w:i w:val="0"/>
                <w:sz w:val="20"/>
              </w:rPr>
              <w:t>1:55–2:15</w:t>
            </w:r>
          </w:p>
        </w:tc>
        <w:tc>
          <w:tcPr>
            <w:tcW w:type="dxa" w:w="3213"/>
            <w:shd w:val="clear" w:color="auto" w:fill="F8FAFC"/>
          </w:tcPr>
          <w:p>
            <w:r/>
            <w:r>
              <w:rPr>
                <w:rFonts w:ascii="宋体" w:hAnsi="宋体" w:eastAsia="宋体"/>
                <w:b w:val="0"/>
                <w:i w:val="0"/>
                <w:sz w:val="20"/>
              </w:rPr>
              <w:t>收尾与回向</w:t>
            </w:r>
          </w:p>
        </w:tc>
        <w:tc>
          <w:tcPr>
            <w:tcW w:type="dxa" w:w="3213"/>
            <w:shd w:val="clear" w:color="auto" w:fill="F8FAFC"/>
          </w:tcPr>
          <w:p>
            <w:r/>
            <w:r>
              <w:rPr>
                <w:rFonts w:ascii="宋体" w:hAnsi="宋体" w:eastAsia="宋体"/>
                <w:b w:val="0"/>
                <w:i w:val="0"/>
                <w:sz w:val="20"/>
              </w:rPr>
              <w:t>总结→一句话→回向词</w:t>
            </w:r>
          </w:p>
        </w:tc>
      </w:tr>
      <w:tr>
        <w:tc>
          <w:tcPr>
            <w:tcW w:type="dxa" w:w="3213"/>
          </w:tcPr>
          <w:p>
            <w:r/>
            <w:r>
              <w:rPr>
                <w:rFonts w:ascii="宋体" w:hAnsi="宋体" w:eastAsia="宋体"/>
                <w:b w:val="0"/>
                <w:i w:val="0"/>
                <w:sz w:val="20"/>
              </w:rPr>
              <w:t>2:15–2:20</w:t>
            </w:r>
          </w:p>
        </w:tc>
        <w:tc>
          <w:tcPr>
            <w:tcW w:type="dxa" w:w="3213"/>
          </w:tcPr>
          <w:p>
            <w:r/>
            <w:r>
              <w:rPr>
                <w:rFonts w:ascii="宋体" w:hAnsi="宋体" w:eastAsia="宋体"/>
                <w:b w:val="0"/>
                <w:i w:val="0"/>
                <w:sz w:val="20"/>
              </w:rPr>
              <w:t>缓冲</w:t>
            </w:r>
          </w:p>
        </w:tc>
        <w:tc>
          <w:tcPr>
            <w:tcW w:type="dxa" w:w="3213"/>
          </w:tcPr>
          <w:p>
            <w:r/>
            <w:r>
              <w:rPr>
                <w:rFonts w:ascii="宋体" w:hAnsi="宋体" w:eastAsia="宋体"/>
                <w:b w:val="0"/>
                <w:i w:val="0"/>
                <w:sz w:val="20"/>
              </w:rPr>
              <w:t>道别、清理</w:t>
            </w:r>
          </w:p>
        </w:tc>
      </w:tr>
    </w:tbl>
    <w:p>
      <w:pPr>
        <w:spacing w:after="40"/>
      </w:pPr>
    </w:p>
    <w:p>
      <w:r>
        <w:rPr>
          <w:rFonts w:ascii="宋体" w:hAnsi="宋体" w:eastAsia="宋体"/>
          <w:b/>
          <w:i w:val="0"/>
          <w:sz w:val="22"/>
        </w:rPr>
        <w:t>收束周常见心态与应对（主持人备用）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心态</w:t>
            </w:r>
          </w:p>
        </w:tc>
        <w:tc>
          <w:tcPr>
            <w:tcW w:type="dxa" w:w="3213"/>
            <w:shd w:val="clear" w:color="auto" w:fill="1F3A5F"/>
          </w:tcPr>
          <w:p>
            <w:r/>
            <w:r>
              <w:rPr>
                <w:rFonts w:ascii="微软雅黑" w:hAnsi="微软雅黑" w:eastAsia="微软雅黑"/>
                <w:b w:val="0"/>
                <w:i w:val="0"/>
                <w:color w:val="FFFFFF"/>
                <w:sz w:val="20"/>
              </w:rPr>
              <w:t>表现</w:t>
            </w:r>
          </w:p>
        </w:tc>
        <w:tc>
          <w:tcPr>
            <w:tcW w:type="dxa" w:w="3213"/>
            <w:shd w:val="clear" w:color="auto" w:fill="1F3A5F"/>
          </w:tcPr>
          <w:p>
            <w:r/>
            <w:r>
              <w:rPr>
                <w:rFonts w:ascii="微软雅黑" w:hAnsi="微软雅黑" w:eastAsia="微软雅黑"/>
                <w:b w:val="0"/>
                <w:i w:val="0"/>
                <w:color w:val="FFFFFF"/>
                <w:sz w:val="20"/>
              </w:rPr>
              <w:t>应对（照读或自用）</w:t>
            </w:r>
          </w:p>
        </w:tc>
      </w:tr>
      <w:tr>
        <w:tc>
          <w:tcPr>
            <w:tcW w:type="dxa" w:w="3213"/>
          </w:tcPr>
          <w:p>
            <w:r/>
            <w:r>
              <w:rPr>
                <w:rFonts w:ascii="宋体" w:hAnsi="宋体" w:eastAsia="宋体"/>
                <w:b w:val="0"/>
                <w:i w:val="0"/>
                <w:sz w:val="20"/>
              </w:rPr>
              <w:t>不舍</w:t>
            </w:r>
          </w:p>
        </w:tc>
        <w:tc>
          <w:tcPr>
            <w:tcW w:type="dxa" w:w="3213"/>
          </w:tcPr>
          <w:p>
            <w:r/>
            <w:r>
              <w:rPr>
                <w:rFonts w:ascii="宋体" w:hAnsi="宋体" w:eastAsia="宋体"/>
                <w:b w:val="0"/>
                <w:i w:val="0"/>
                <w:sz w:val="20"/>
              </w:rPr>
              <w:t>「结束了有点失落」</w:t>
            </w:r>
          </w:p>
        </w:tc>
        <w:tc>
          <w:tcPr>
            <w:tcW w:type="dxa" w:w="3213"/>
          </w:tcPr>
          <w:p>
            <w:r/>
            <w:r>
              <w:rPr>
                <w:rFonts w:ascii="宋体" w:hAnsi="宋体" w:eastAsia="宋体"/>
                <w:b w:val="0"/>
                <w:i w:val="0"/>
                <w:sz w:val="20"/>
              </w:rPr>
              <w:t>「失落也是缘，说明这段路对你是有意义的。缘会转，同行的感觉可以带走。」</w:t>
            </w:r>
          </w:p>
        </w:tc>
      </w:tr>
      <w:tr>
        <w:tc>
          <w:tcPr>
            <w:tcW w:type="dxa" w:w="3213"/>
            <w:shd w:val="clear" w:color="auto" w:fill="F8FAFC"/>
          </w:tcPr>
          <w:p>
            <w:r/>
            <w:r>
              <w:rPr>
                <w:rFonts w:ascii="宋体" w:hAnsi="宋体" w:eastAsia="宋体"/>
                <w:b w:val="0"/>
                <w:i w:val="0"/>
                <w:sz w:val="20"/>
              </w:rPr>
              <w:t>挫败</w:t>
            </w:r>
          </w:p>
        </w:tc>
        <w:tc>
          <w:tcPr>
            <w:tcW w:type="dxa" w:w="3213"/>
            <w:shd w:val="clear" w:color="auto" w:fill="F8FAFC"/>
          </w:tcPr>
          <w:p>
            <w:r/>
            <w:r>
              <w:rPr>
                <w:rFonts w:ascii="宋体" w:hAnsi="宋体" w:eastAsia="宋体"/>
                <w:b w:val="0"/>
                <w:i w:val="0"/>
                <w:sz w:val="20"/>
              </w:rPr>
              <w:t>「我好像什么都没学会」</w:t>
            </w:r>
          </w:p>
        </w:tc>
        <w:tc>
          <w:tcPr>
            <w:tcW w:type="dxa" w:w="3213"/>
            <w:shd w:val="clear" w:color="auto" w:fill="F8FAFC"/>
          </w:tcPr>
          <w:p>
            <w:r/>
            <w:r>
              <w:rPr>
                <w:rFonts w:ascii="宋体" w:hAnsi="宋体" w:eastAsia="宋体"/>
                <w:b w:val="0"/>
                <w:i w:val="0"/>
                <w:sz w:val="20"/>
              </w:rPr>
              <w:t>「八周坐下来，就已经在种因。修行看长期，不看一次。」</w:t>
            </w:r>
          </w:p>
        </w:tc>
      </w:tr>
      <w:tr>
        <w:tc>
          <w:tcPr>
            <w:tcW w:type="dxa" w:w="3213"/>
          </w:tcPr>
          <w:p>
            <w:r/>
            <w:r>
              <w:rPr>
                <w:rFonts w:ascii="宋体" w:hAnsi="宋体" w:eastAsia="宋体"/>
                <w:b w:val="0"/>
                <w:i w:val="0"/>
                <w:sz w:val="20"/>
              </w:rPr>
              <w:t>攀比</w:t>
            </w:r>
          </w:p>
        </w:tc>
        <w:tc>
          <w:tcPr>
            <w:tcW w:type="dxa" w:w="3213"/>
          </w:tcPr>
          <w:p>
            <w:r/>
            <w:r>
              <w:rPr>
                <w:rFonts w:ascii="宋体" w:hAnsi="宋体" w:eastAsia="宋体"/>
                <w:b w:val="0"/>
                <w:i w:val="0"/>
                <w:sz w:val="20"/>
              </w:rPr>
              <w:t>「别人都懂，只有我不懂」</w:t>
            </w:r>
          </w:p>
        </w:tc>
        <w:tc>
          <w:tcPr>
            <w:tcW w:type="dxa" w:w="3213"/>
          </w:tcPr>
          <w:p>
            <w:r/>
            <w:r>
              <w:rPr>
                <w:rFonts w:ascii="宋体" w:hAnsi="宋体" w:eastAsia="宋体"/>
                <w:b w:val="0"/>
                <w:i w:val="0"/>
                <w:sz w:val="20"/>
              </w:rPr>
              <w:t>「每个人拿到的不同。你不必成为别人，只需用你自己那一点点。」</w:t>
            </w:r>
          </w:p>
        </w:tc>
      </w:tr>
      <w:tr>
        <w:tc>
          <w:tcPr>
            <w:tcW w:type="dxa" w:w="3213"/>
            <w:shd w:val="clear" w:color="auto" w:fill="F8FAFC"/>
          </w:tcPr>
          <w:p>
            <w:r/>
            <w:r>
              <w:rPr>
                <w:rFonts w:ascii="宋体" w:hAnsi="宋体" w:eastAsia="宋体"/>
                <w:b w:val="0"/>
                <w:i w:val="0"/>
                <w:sz w:val="20"/>
              </w:rPr>
              <w:t>急着往前</w:t>
            </w:r>
          </w:p>
        </w:tc>
        <w:tc>
          <w:tcPr>
            <w:tcW w:type="dxa" w:w="3213"/>
            <w:shd w:val="clear" w:color="auto" w:fill="F8FAFC"/>
          </w:tcPr>
          <w:p>
            <w:r/>
            <w:r>
              <w:rPr>
                <w:rFonts w:ascii="宋体" w:hAnsi="宋体" w:eastAsia="宋体"/>
                <w:b w:val="0"/>
                <w:i w:val="0"/>
                <w:sz w:val="20"/>
              </w:rPr>
              <w:t>「下个专题什么时候开始」</w:t>
            </w:r>
          </w:p>
        </w:tc>
        <w:tc>
          <w:tcPr>
            <w:tcW w:type="dxa" w:w="3213"/>
            <w:shd w:val="clear" w:color="auto" w:fill="F8FAFC"/>
          </w:tcPr>
          <w:p>
            <w:r/>
            <w:r>
              <w:rPr>
                <w:rFonts w:ascii="宋体" w:hAnsi="宋体" w:eastAsia="宋体"/>
                <w:b w:val="0"/>
                <w:i w:val="0"/>
                <w:sz w:val="20"/>
              </w:rPr>
              <w:t>「先别急。把今天这四个字用一周，比多读一本更实在。」</w:t>
            </w:r>
          </w:p>
        </w:tc>
      </w:tr>
      <w:tr>
        <w:tc>
          <w:tcPr>
            <w:tcW w:type="dxa" w:w="3213"/>
          </w:tcPr>
          <w:p>
            <w:r/>
            <w:r>
              <w:rPr>
                <w:rFonts w:ascii="宋体" w:hAnsi="宋体" w:eastAsia="宋体"/>
                <w:b w:val="0"/>
                <w:i w:val="0"/>
                <w:sz w:val="20"/>
              </w:rPr>
              <w:t>想聊玄的</w:t>
            </w:r>
          </w:p>
        </w:tc>
        <w:tc>
          <w:tcPr>
            <w:tcW w:type="dxa" w:w="3213"/>
          </w:tcPr>
          <w:p>
            <w:r/>
            <w:r>
              <w:rPr>
                <w:rFonts w:ascii="宋体" w:hAnsi="宋体" w:eastAsia="宋体"/>
                <w:b w:val="0"/>
                <w:i w:val="0"/>
                <w:sz w:val="20"/>
              </w:rPr>
              <w:t>谈神通、前世、境界</w:t>
            </w:r>
          </w:p>
        </w:tc>
        <w:tc>
          <w:tcPr>
            <w:tcW w:type="dxa" w:w="3213"/>
          </w:tcPr>
          <w:p>
            <w:r/>
            <w:r>
              <w:rPr>
                <w:rFonts w:ascii="宋体" w:hAnsi="宋体" w:eastAsia="宋体"/>
                <w:b w:val="0"/>
                <w:i w:val="0"/>
                <w:sz w:val="20"/>
              </w:rPr>
              <w:t>「我们先回到这一口气、这一个情绪——它依什么缘起？」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主持人操作：收尾阶段</w:t>
            </w:r>
            <w:r>
              <w:rPr>
                <w:rFonts w:ascii="宋体" w:hAnsi="宋体" w:eastAsia="宋体"/>
                <w:b/>
                <w:i w:val="0"/>
                <w:color w:val="333333"/>
                <w:sz w:val="22"/>
              </w:rPr>
              <w:t>最忌把日程讲得太满</w:t>
            </w:r>
            <w:r>
              <w:rPr>
                <w:rFonts w:ascii="宋体" w:hAnsi="宋体" w:eastAsia="宋体"/>
                <w:b w:val="0"/>
                <w:i w:val="0"/>
                <w:color w:val="333333"/>
                <w:sz w:val="22"/>
              </w:rPr>
              <w:t>。宁可早三分钟结束、留一点余韵，不要卡着点匆匆回向。收束周的温度，比时长重要。</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材料</w:t>
            </w:r>
          </w:p>
        </w:tc>
        <w:tc>
          <w:tcPr>
            <w:tcW w:type="dxa" w:w="2409"/>
            <w:shd w:val="clear" w:color="auto" w:fill="1F3A5F"/>
          </w:tcPr>
          <w:p>
            <w:r/>
            <w:r>
              <w:rPr>
                <w:rFonts w:ascii="微软雅黑" w:hAnsi="微软雅黑" w:eastAsia="微软雅黑"/>
                <w:b w:val="0"/>
                <w:i w:val="0"/>
                <w:color w:val="FFFFFF"/>
                <w:sz w:val="20"/>
              </w:rPr>
              <w:t>出处</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《古源尊者24缘释义第015讲-根缘.pdf》</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`pdf_d0dd1c0cd17209afe241ece24bf6b7b4_95e41b67fca437493f1801f1cb36bb77439961422831605`</w:t>
            </w:r>
          </w:p>
        </w:tc>
        <w:tc>
          <w:tcPr>
            <w:tcW w:type="dxa" w:w="2409"/>
          </w:tcPr>
          <w:p>
            <w:r/>
            <w:r>
              <w:rPr>
                <w:rFonts w:ascii="宋体" w:hAnsi="宋体" w:eastAsia="宋体"/>
                <w:b w:val="0"/>
                <w:i w:val="0"/>
                <w:sz w:val="20"/>
              </w:rPr>
              <w:t>本周材料五（根缘）；二十二根·五受根·信等五根·三种出世间慧根</w:t>
            </w:r>
          </w:p>
        </w:tc>
      </w:tr>
      <w:tr>
        <w:tc>
          <w:tcPr>
            <w:tcW w:type="dxa" w:w="2409"/>
            <w:shd w:val="clear" w:color="auto" w:fill="F8FAFC"/>
          </w:tcPr>
          <w:p>
            <w:r/>
            <w:r>
              <w:rPr>
                <w:rFonts w:ascii="宋体" w:hAnsi="宋体" w:eastAsia="宋体"/>
                <w:b w:val="0"/>
                <w:i w:val="0"/>
                <w:sz w:val="20"/>
              </w:rPr>
              <w:t>《古源尊者24缘释义第016讲-禅那缘.pdf》</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`pdf_d0dd1c0cd17209afe241ece24bf6b7b4_84b38dfb851c019b106136c7e2ee9bd07439961422831605`</w:t>
            </w:r>
          </w:p>
        </w:tc>
        <w:tc>
          <w:tcPr>
            <w:tcW w:type="dxa" w:w="2409"/>
            <w:shd w:val="clear" w:color="auto" w:fill="F8FAFC"/>
          </w:tcPr>
          <w:p>
            <w:r/>
            <w:r>
              <w:rPr>
                <w:rFonts w:ascii="宋体" w:hAnsi="宋体" w:eastAsia="宋体"/>
                <w:b w:val="0"/>
                <w:i w:val="0"/>
                <w:sz w:val="20"/>
              </w:rPr>
              <w:t>本周材料六（禅那缘）；七十九名聚·七禅支·证得过程·善用禅那缘</w:t>
            </w:r>
          </w:p>
        </w:tc>
      </w:tr>
      <w:tr>
        <w:tc>
          <w:tcPr>
            <w:tcW w:type="dxa" w:w="2409"/>
          </w:tcPr>
          <w:p>
            <w:r/>
            <w:r>
              <w:rPr>
                <w:rFonts w:ascii="宋体" w:hAnsi="宋体" w:eastAsia="宋体"/>
                <w:b w:val="0"/>
                <w:i w:val="0"/>
                <w:sz w:val="20"/>
              </w:rPr>
              <w:t>《摄阿毗达摩义论表解（新）.PDF》</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`pdf_d0dd1c0cd17209afe241ece24bf6b7b4_942499b0a0344a29c4e99ed7c701a9177439961422831605`</w:t>
            </w:r>
          </w:p>
        </w:tc>
        <w:tc>
          <w:tcPr>
            <w:tcW w:type="dxa" w:w="2409"/>
          </w:tcPr>
          <w:p>
            <w:r/>
            <w:r>
              <w:rPr>
                <w:rFonts w:ascii="宋体" w:hAnsi="宋体" w:eastAsia="宋体"/>
                <w:b w:val="0"/>
                <w:i w:val="0"/>
                <w:sz w:val="20"/>
              </w:rPr>
              <w:t>二十二根、五禅支、道支的表格化对照（查表用）</w:t>
            </w:r>
          </w:p>
        </w:tc>
      </w:tr>
      <w:tr>
        <w:tc>
          <w:tcPr>
            <w:tcW w:type="dxa" w:w="2409"/>
            <w:shd w:val="clear" w:color="auto" w:fill="F8FAFC"/>
          </w:tcPr>
          <w:p>
            <w:r/>
            <w:r>
              <w:rPr>
                <w:rFonts w:ascii="宋体" w:hAnsi="宋体" w:eastAsia="宋体"/>
                <w:b w:val="0"/>
                <w:i w:val="0"/>
                <w:sz w:val="20"/>
              </w:rPr>
              <w:t>《古源尊者24缘释义第019讲-有缘、无有缘、离去缘、不离去缘》</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`pdf_d0dd1c0cd17209afe241ece24bf6b7b4_5d869a759731647e62eb38477b6753d87439961422831605`</w:t>
            </w:r>
          </w:p>
        </w:tc>
        <w:tc>
          <w:tcPr>
            <w:tcW w:type="dxa" w:w="2409"/>
            <w:shd w:val="clear" w:color="auto" w:fill="F8FAFC"/>
          </w:tcPr>
          <w:p>
            <w:r/>
            <w:r>
              <w:rPr>
                <w:rFonts w:ascii="宋体" w:hAnsi="宋体" w:eastAsia="宋体"/>
                <w:b w:val="0"/>
                <w:i w:val="0"/>
                <w:sz w:val="20"/>
              </w:rPr>
              <w:t>本周核心·四缘本体与破常见断见（全新）</w:t>
            </w:r>
          </w:p>
        </w:tc>
      </w:tr>
      <w:tr>
        <w:tc>
          <w:tcPr>
            <w:tcW w:type="dxa" w:w="2409"/>
          </w:tcPr>
          <w:p>
            <w:r/>
            <w:r>
              <w:rPr>
                <w:rFonts w:ascii="宋体" w:hAnsi="宋体" w:eastAsia="宋体"/>
                <w:b w:val="0"/>
                <w:i w:val="0"/>
                <w:sz w:val="20"/>
              </w:rPr>
              <w:t>《第60讲-摄缘-十二缘起与二十四缘-路心的缘-诸缘的分组方法》</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`pdf_d0dd1c0cd17209afe241ece24bf6b7b4_82fcb0d32832d7b3d7d8045f0d05b0627439961422831605`</w:t>
            </w:r>
          </w:p>
        </w:tc>
        <w:tc>
          <w:tcPr>
            <w:tcW w:type="dxa" w:w="2409"/>
          </w:tcPr>
          <w:p>
            <w:r/>
            <w:r>
              <w:rPr>
                <w:rFonts w:ascii="宋体" w:hAnsi="宋体" w:eastAsia="宋体"/>
                <w:b w:val="0"/>
                <w:i w:val="0"/>
                <w:sz w:val="20"/>
              </w:rPr>
              <w:t>诸缘分组方法与56缘（替换原死链版本；全新）</w:t>
            </w:r>
          </w:p>
        </w:tc>
      </w:tr>
      <w:tr>
        <w:tc>
          <w:tcPr>
            <w:tcW w:type="dxa" w:w="2409"/>
            <w:shd w:val="clear" w:color="auto" w:fill="F8FAFC"/>
          </w:tcPr>
          <w:p>
            <w:r/>
            <w:r>
              <w:rPr>
                <w:rFonts w:ascii="宋体" w:hAnsi="宋体" w:eastAsia="宋体"/>
                <w:b w:val="0"/>
                <w:i w:val="0"/>
                <w:sz w:val="20"/>
              </w:rPr>
              <w:t>《古源尊者24缘释义第20讲-24缘总说》</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`pdf_d0dd1c0cd17209afe241ece24bf6b7b4_f490a09764d9ff10f4260c8a2ca059f47439961422831605`</w:t>
            </w:r>
          </w:p>
        </w:tc>
        <w:tc>
          <w:tcPr>
            <w:tcW w:type="dxa" w:w="2409"/>
            <w:shd w:val="clear" w:color="auto" w:fill="F8FAFC"/>
          </w:tcPr>
          <w:p>
            <w:r/>
            <w:r>
              <w:rPr>
                <w:rFonts w:ascii="宋体" w:hAnsi="宋体" w:eastAsia="宋体"/>
                <w:b w:val="0"/>
                <w:i w:val="0"/>
                <w:sz w:val="20"/>
              </w:rPr>
              <w:t>与读书会12第1周同文件不同章节（本讲取九组总回顾/缘力总表）</w:t>
            </w:r>
          </w:p>
        </w:tc>
      </w:tr>
      <w:tr>
        <w:tc>
          <w:tcPr>
            <w:tcW w:type="dxa" w:w="2409"/>
          </w:tcPr>
          <w:p>
            <w:r/>
            <w:r>
              <w:rPr>
                <w:rFonts w:ascii="宋体" w:hAnsi="宋体" w:eastAsia="宋体"/>
                <w:b w:val="0"/>
                <w:i w:val="0"/>
                <w:sz w:val="20"/>
              </w:rPr>
              <w:t>《第81讲-摄缘-十二缘起与二十四缘-十二缘起的杂论》</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`word_d0dd1c0cd17209afe241ece24bf6b7b4_76a81259305d0220abe6938e678d4a0f7439961422831605`</w:t>
            </w:r>
          </w:p>
        </w:tc>
        <w:tc>
          <w:tcPr>
            <w:tcW w:type="dxa" w:w="2409"/>
          </w:tcPr>
          <w:p>
            <w:r/>
            <w:r>
              <w:rPr>
                <w:rFonts w:ascii="宋体" w:hAnsi="宋体" w:eastAsia="宋体"/>
                <w:b w:val="0"/>
                <w:i w:val="0"/>
                <w:sz w:val="20"/>
              </w:rPr>
              <w:t>12系列自有；十二缘起杂论背景（不逐支详讲）</w:t>
            </w:r>
          </w:p>
        </w:tc>
      </w:tr>
      <w:tr>
        <w:tc>
          <w:tcPr>
            <w:tcW w:type="dxa" w:w="2409"/>
            <w:shd w:val="clear" w:color="auto" w:fill="F8FAFC"/>
          </w:tcPr>
          <w:p>
            <w:r/>
            <w:r>
              <w:rPr>
                <w:rFonts w:ascii="宋体" w:hAnsi="宋体" w:eastAsia="宋体"/>
                <w:b w:val="0"/>
                <w:i w:val="0"/>
                <w:sz w:val="20"/>
              </w:rPr>
              <w:t>《清净道论-2》</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`pdf_d0dd1c0cd17209afe241ece24bf6b7b4_7f3ba6b44e7279db6e4790b86c4057277439961422831605`</w:t>
            </w:r>
          </w:p>
        </w:tc>
        <w:tc>
          <w:tcPr>
            <w:tcW w:type="dxa" w:w="2409"/>
            <w:shd w:val="clear" w:color="auto" w:fill="F8FAFC"/>
          </w:tcPr>
          <w:p>
            <w:r/>
            <w:r>
              <w:rPr>
                <w:rFonts w:ascii="宋体" w:hAnsi="宋体" w:eastAsia="宋体"/>
                <w:b w:val="0"/>
                <w:i w:val="0"/>
                <w:sz w:val="20"/>
              </w:rPr>
              <w:t>四念处·把握名色之缘·整合实修</w:t>
            </w:r>
          </w:p>
        </w:tc>
      </w:tr>
      <w:tr>
        <w:tc>
          <w:tcPr>
            <w:tcW w:type="dxa" w:w="2409"/>
          </w:tcPr>
          <w:p>
            <w:r/>
            <w:r>
              <w:rPr>
                <w:rFonts w:ascii="宋体" w:hAnsi="宋体" w:eastAsia="宋体"/>
                <w:b w:val="0"/>
                <w:i w:val="0"/>
                <w:sz w:val="20"/>
              </w:rPr>
              <w:t>《发趣论-4》</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`pdf_d0dd1c0cd17209afe241ece24bf6b7b4_b94a8b0d584d0baee211e0e10b831b8c7439961422831605`</w:t>
            </w:r>
          </w:p>
        </w:tc>
        <w:tc>
          <w:tcPr>
            <w:tcW w:type="dxa" w:w="2409"/>
          </w:tcPr>
          <w:p>
            <w:r/>
            <w:r>
              <w:rPr>
                <w:rFonts w:ascii="宋体" w:hAnsi="宋体" w:eastAsia="宋体"/>
                <w:b w:val="0"/>
                <w:i w:val="0"/>
                <w:sz w:val="20"/>
              </w:rPr>
              <w:t>《发趣论》科判结构与缘力经文</w:t>
            </w:r>
          </w:p>
        </w:tc>
      </w:tr>
    </w:tbl>
    <w:p>
      <w:pPr>
        <w:spacing w:after="40"/>
      </w:pPr>
    </w:p>
    <w:p>
      <w:r>
        <w:rPr>
          <w:rFonts w:ascii="宋体" w:hAnsi="宋体" w:eastAsia="宋体"/>
          <w:b w:val="0"/>
          <w:i w:val="0"/>
          <w:sz w:val="22"/>
        </w:rPr>
        <w:t>各位，今天我们不急着"讲道理"。这一周有五个缘要认识，但它们其实都在回答同一个问题——</w:t>
      </w:r>
      <w:r>
        <w:rPr>
          <w:rFonts w:ascii="宋体" w:hAnsi="宋体" w:eastAsia="宋体"/>
          <w:b/>
          <w:i w:val="0"/>
          <w:sz w:val="22"/>
        </w:rPr>
        <w:t>你的心，靠什么活下去、靠什么作主、靠什么专注、又被带向哪里</w:t>
      </w:r>
      <w:r>
        <w:rPr>
          <w:rFonts w:ascii="宋体" w:hAnsi="宋体" w:eastAsia="宋体"/>
          <w:b w:val="0"/>
          <w:i w:val="0"/>
          <w:sz w:val="22"/>
        </w:rPr>
        <w:t>。请先深呼吸三次，把这一周的事暂且放下，我们一起来读、来想、来感受：</w:t>
      </w:r>
      <w:r>
        <w:rPr>
          <w:rFonts w:ascii="宋体" w:hAnsi="宋体" w:eastAsia="宋体"/>
          <w:b/>
          <w:i w:val="0"/>
          <w:sz w:val="22"/>
        </w:rPr>
        <w:t>专注用在善处，方向由正见定。</w:t>
      </w:r>
    </w:p>
    <w:p>
      <w:r>
        <w:rPr>
          <w:rFonts w:ascii="宋体" w:hAnsi="宋体" w:eastAsia="宋体"/>
          <w:b w:val="0"/>
          <w:i w:val="0"/>
          <w:sz w:val="22"/>
        </w:rPr>
        <w:t>各位同修，欢迎来到「缘起深入与二十四缘」的第八周，也是我们八周共修的收束之周。今天我们把二十四缘的最后四缘——有缘、无有缘、离去缘、不离去缘——一个一个看清，再把八周所学落回四念处的当下观察。请放轻松，今天不考你，也不催你，只跟着读、跟着想、跟着感受：不堕二边，缘中安住。</w:t>
      </w:r>
    </w:p>
    <w:p>
      <w:pPr>
        <w:spacing w:before="120"/>
      </w:pPr>
      <w:r>
        <w:rPr>
          <w:rFonts w:ascii="微软雅黑" w:hAnsi="微软雅黑" w:eastAsia="微软雅黑"/>
          <w:b w:val="0"/>
          <w:i w:val="0"/>
          <w:color w:val="1F3A5F"/>
          <w:sz w:val="24"/>
        </w:rPr>
        <w:t>本讲主持人特别提醒</w:t>
      </w:r>
    </w:p>
    <w:p>
      <w:pPr>
        <w:pStyle w:val="ListNumber"/>
      </w:pPr>
      <w:r>
        <w:rPr>
          <w:rFonts w:ascii="宋体" w:hAnsi="宋体" w:eastAsia="宋体"/>
          <w:b/>
          <w:i w:val="0"/>
          <w:sz w:val="22"/>
        </w:rPr>
        <w:t>不攀比境界</w:t>
      </w:r>
      <w:r>
        <w:rPr>
          <w:rFonts w:ascii="宋体" w:hAnsi="宋体" w:eastAsia="宋体"/>
          <w:b w:val="0"/>
          <w:i w:val="0"/>
          <w:sz w:val="22"/>
        </w:rPr>
        <w:t>：本周根缘（信进念定慧）与禅那缘（禅支）最易引发"谁修得好"的比较。请反复强调——</w:t>
      </w:r>
      <w:r>
        <w:rPr>
          <w:rFonts w:ascii="宋体" w:hAnsi="宋体" w:eastAsia="宋体"/>
          <w:b/>
          <w:i w:val="0"/>
          <w:sz w:val="22"/>
        </w:rPr>
        <w:t>五根要平衡，不是比强；念根越强越好，其余四根彼此平衡。</w:t>
      </w:r>
      <w:r>
        <w:rPr>
          <w:rFonts w:ascii="宋体" w:hAnsi="宋体" w:eastAsia="宋体"/>
          <w:b w:val="0"/>
          <w:i w:val="0"/>
          <w:sz w:val="22"/>
        </w:rPr>
        <w:t xml:space="preserve"> 绝不给成员贴"根器好坏"的标签。</w:t>
      </w:r>
    </w:p>
    <w:p>
      <w:pPr>
        <w:pStyle w:val="ListNumber"/>
      </w:pPr>
      <w:r>
        <w:rPr>
          <w:rFonts w:ascii="宋体" w:hAnsi="宋体" w:eastAsia="宋体"/>
          <w:b/>
          <w:i w:val="0"/>
          <w:sz w:val="22"/>
        </w:rPr>
        <w:t>不作玄谈</w:t>
      </w:r>
      <w:r>
        <w:rPr>
          <w:rFonts w:ascii="宋体" w:hAnsi="宋体" w:eastAsia="宋体"/>
          <w:b w:val="0"/>
          <w:i w:val="0"/>
          <w:sz w:val="22"/>
        </w:rPr>
        <w:t>：本讲涉禅那缘、道缘，可能有人问神通、问境界。统一回应：</w:t>
      </w:r>
      <w:r>
        <w:rPr>
          <w:rFonts w:ascii="宋体" w:hAnsi="宋体" w:eastAsia="宋体"/>
          <w:b/>
          <w:i w:val="0"/>
          <w:sz w:val="22"/>
        </w:rPr>
        <w:t>"本讲只谈缘力机制；神通是第四禅定力成熟后的自然结果，不是我们要追的目标。"</w:t>
      </w:r>
      <w:r>
        <w:rPr>
          <w:rFonts w:ascii="宋体" w:hAnsi="宋体" w:eastAsia="宋体"/>
          <w:b w:val="0"/>
          <w:i w:val="0"/>
          <w:sz w:val="22"/>
        </w:rPr>
        <w:t xml:space="preserve"> 道支修习不攀比境界；实修以四念处为本。</w:t>
      </w:r>
    </w:p>
    <w:p>
      <w:pPr>
        <w:pStyle w:val="ListNumber"/>
      </w:pPr>
      <w:r>
        <w:rPr>
          <w:rFonts w:ascii="宋体" w:hAnsi="宋体" w:eastAsia="宋体"/>
          <w:b/>
          <w:i w:val="0"/>
          <w:sz w:val="22"/>
        </w:rPr>
        <w:t>心理安全·不宿命化</w:t>
      </w:r>
      <w:r>
        <w:rPr>
          <w:rFonts w:ascii="宋体" w:hAnsi="宋体" w:eastAsia="宋体"/>
          <w:b w:val="0"/>
          <w:i w:val="0"/>
          <w:sz w:val="22"/>
        </w:rPr>
        <w:t>：材料五谈"结生心、业力对根质量的影响"，容易让人联想"命定"。请把话说清——</w:t>
      </w:r>
      <w:r>
        <w:rPr>
          <w:rFonts w:ascii="宋体" w:hAnsi="宋体" w:eastAsia="宋体"/>
          <w:b/>
          <w:i w:val="0"/>
          <w:sz w:val="22"/>
        </w:rPr>
        <w:t>过去因影响'起点与倾向'，当下缘力（食、心、环境、修行）仍可改变；方向不等于结局。</w:t>
      </w:r>
      <w:r>
        <w:rPr>
          <w:rFonts w:ascii="宋体" w:hAnsi="宋体" w:eastAsia="宋体"/>
          <w:b w:val="0"/>
          <w:i w:val="0"/>
          <w:sz w:val="22"/>
        </w:rPr>
        <w:t xml:space="preserve"> 涉及缘起/业力等内容时，语气柔和、不评判。</w:t>
      </w:r>
    </w:p>
    <w:p>
      <w:pPr>
        <w:pStyle w:val="ListNumber"/>
      </w:pPr>
      <w:r>
        <w:rPr>
          <w:rFonts w:ascii="宋体" w:hAnsi="宋体" w:eastAsia="宋体"/>
          <w:b/>
          <w:i w:val="0"/>
          <w:sz w:val="22"/>
        </w:rPr>
        <w:t>共用文件要说明</w:t>
      </w:r>
      <w:r>
        <w:rPr>
          <w:rFonts w:ascii="宋体" w:hAnsi="宋体" w:eastAsia="宋体"/>
          <w:b w:val="0"/>
          <w:i w:val="0"/>
          <w:sz w:val="22"/>
        </w:rPr>
        <w:t>：本讲材料一（第018讲·相应/不相应缘）、材料五（第015讲·根缘）、材料六（第016讲·禅那缘）、材料四（第53讲·道缘1）经完整 id `grep -F` 比对禁用清单</w:t>
      </w:r>
      <w:r>
        <w:rPr>
          <w:rFonts w:ascii="宋体" w:hAnsi="宋体" w:eastAsia="宋体"/>
          <w:b/>
          <w:i w:val="0"/>
          <w:sz w:val="22"/>
        </w:rPr>
        <w:t>均未命中</w:t>
      </w:r>
      <w:r>
        <w:rPr>
          <w:rFonts w:ascii="宋体" w:hAnsi="宋体" w:eastAsia="宋体"/>
          <w:b w:val="0"/>
          <w:i w:val="0"/>
          <w:sz w:val="22"/>
        </w:rPr>
        <w:t>，与读书会01–10已用素材</w:t>
      </w:r>
      <w:r>
        <w:rPr>
          <w:rFonts w:ascii="宋体" w:hAnsi="宋体" w:eastAsia="宋体"/>
          <w:b/>
          <w:i w:val="0"/>
          <w:sz w:val="22"/>
        </w:rPr>
        <w:t>非同一文件</w:t>
      </w:r>
      <w:r>
        <w:rPr>
          <w:rFonts w:ascii="宋体" w:hAnsi="宋体" w:eastAsia="宋体"/>
          <w:b w:val="0"/>
          <w:i w:val="0"/>
          <w:sz w:val="22"/>
        </w:rPr>
        <w:t>，无需注明共用；资料包内《第7周_素材照录.md》"查重记录"一节留有完整比对留痕。</w:t>
      </w:r>
      <w:r>
        <w:rPr>
          <w:rFonts w:ascii="宋体" w:hAnsi="宋体" w:eastAsia="宋体"/>
          <w:b/>
          <w:i w:val="0"/>
          <w:sz w:val="22"/>
        </w:rPr>
        <w:t>另注</w:t>
      </w:r>
      <w:r>
        <w:rPr>
          <w:rFonts w:ascii="宋体" w:hAnsi="宋体" w:eastAsia="宋体"/>
          <w:b w:val="0"/>
          <w:i w:val="0"/>
          <w:sz w:val="22"/>
        </w:rPr>
        <w:t>：读书会10 已用《第017讲·道缘》《第54讲·道缘2》《第55讲·道缘3》，本讲</w:t>
      </w:r>
      <w:r>
        <w:rPr>
          <w:rFonts w:ascii="宋体" w:hAnsi="宋体" w:eastAsia="宋体"/>
          <w:b/>
          <w:i w:val="0"/>
          <w:sz w:val="22"/>
        </w:rPr>
        <w:t>不取</w:t>
      </w:r>
      <w:r>
        <w:rPr>
          <w:rFonts w:ascii="宋体" w:hAnsi="宋体" w:eastAsia="宋体"/>
          <w:b w:val="0"/>
          <w:i w:val="0"/>
          <w:sz w:val="22"/>
        </w:rPr>
        <w:t>这些讲次，故无同文件段落重叠。</w:t>
      </w:r>
    </w:p>
    <w:p>
      <w:pPr>
        <w:pStyle w:val="ListNumber"/>
      </w:pPr>
      <w:r>
        <w:rPr>
          <w:rFonts w:ascii="宋体" w:hAnsi="宋体" w:eastAsia="宋体"/>
          <w:b/>
          <w:i w:val="0"/>
          <w:sz w:val="22"/>
        </w:rPr>
        <w:t>共读原文标注</w:t>
      </w:r>
      <w:r>
        <w:rPr>
          <w:rFonts w:ascii="宋体" w:hAnsi="宋体" w:eastAsia="宋体"/>
          <w:b w:val="0"/>
          <w:i w:val="0"/>
          <w:sz w:val="22"/>
        </w:rPr>
        <w:t>：共读原文逐字照录自知识库，末尾保留 `[generated, not original text]` 标注（系知识库返回标记，请勿删）；PDF 原文的表格/图示痕迹如实保留，不得改写、拼接、编造。</w:t>
      </w:r>
    </w:p>
    <w:p>
      <w:pPr>
        <w:pStyle w:val="ListNumber"/>
      </w:pPr>
      <w:r>
        <w:rPr>
          <w:rFonts w:ascii="宋体" w:hAnsi="宋体" w:eastAsia="宋体"/>
          <w:b/>
          <w:i w:val="0"/>
          <w:sz w:val="22"/>
        </w:rPr>
        <w:t>时间纪律</w:t>
      </w:r>
      <w:r>
        <w:rPr>
          <w:rFonts w:ascii="宋体" w:hAnsi="宋体" w:eastAsia="宋体"/>
          <w:b w:val="0"/>
          <w:i w:val="0"/>
          <w:sz w:val="22"/>
        </w:rPr>
        <w:t>：10/25/20/35/15/15 不得改动；宁稳勿赶。若共读超时，优先压缩"扩展内容包"，而非切掉静心与回向。</w:t>
      </w:r>
    </w:p>
    <w:p>
      <w:pPr>
        <w:pStyle w:val="ListNumber"/>
      </w:pPr>
      <w:r>
        <w:rPr>
          <w:rFonts w:ascii="宋体" w:hAnsi="宋体" w:eastAsia="宋体"/>
          <w:b/>
          <w:i w:val="0"/>
          <w:sz w:val="22"/>
        </w:rPr>
        <w:t>收束周不施压</w:t>
      </w:r>
      <w:r>
        <w:rPr>
          <w:rFonts w:ascii="宋体" w:hAnsi="宋体" w:eastAsia="宋体"/>
          <w:b w:val="0"/>
          <w:i w:val="0"/>
          <w:sz w:val="22"/>
        </w:rPr>
        <w:t>：这是八周的最后一次，气氛比内容重要。</w:t>
      </w:r>
      <w:r>
        <w:rPr>
          <w:rFonts w:ascii="宋体" w:hAnsi="宋体" w:eastAsia="宋体"/>
          <w:b/>
          <w:i w:val="0"/>
          <w:sz w:val="22"/>
        </w:rPr>
        <w:t>绝不</w:t>
      </w:r>
      <w:r>
        <w:rPr>
          <w:rFonts w:ascii="宋体" w:hAnsi="宋体" w:eastAsia="宋体"/>
          <w:b w:val="0"/>
          <w:i w:val="0"/>
          <w:sz w:val="22"/>
        </w:rPr>
        <w:t>用「你该有体验了」「你还没明白」之类的话评价任何人；分享小变化即好。</w:t>
      </w:r>
    </w:p>
    <w:p>
      <w:pPr>
        <w:pStyle w:val="ListNumber"/>
      </w:pPr>
      <w:r>
        <w:rPr>
          <w:rFonts w:ascii="宋体" w:hAnsi="宋体" w:eastAsia="宋体"/>
          <w:b/>
          <w:i w:val="0"/>
          <w:sz w:val="22"/>
        </w:rPr>
        <w:t>心理安全指引（本系列重点·W7/W8）</w:t>
      </w:r>
      <w:r>
        <w:rPr>
          <w:rFonts w:ascii="宋体" w:hAnsi="宋体" w:eastAsia="宋体"/>
          <w:b w:val="0"/>
          <w:i w:val="0"/>
          <w:sz w:val="22"/>
        </w:rPr>
        <w:t>：本周涉「缘观」与「整合实修」，</w:t>
      </w:r>
      <w:r>
        <w:rPr>
          <w:rFonts w:ascii="宋体" w:hAnsi="宋体" w:eastAsia="宋体"/>
          <w:b/>
          <w:i w:val="0"/>
          <w:sz w:val="22"/>
        </w:rPr>
        <w:t>道支修习不攀比境界；实修以四念处为本，不作玄谈</w:t>
      </w:r>
      <w:r>
        <w:rPr>
          <w:rFonts w:ascii="宋体" w:hAnsi="宋体" w:eastAsia="宋体"/>
          <w:b w:val="0"/>
          <w:i w:val="0"/>
          <w:sz w:val="22"/>
        </w:rPr>
        <w:t>。凡出现「神通、前世、境界高低」等话题，温和拉回「当下能观察到的因缘」。</w:t>
      </w:r>
    </w:p>
    <w:p>
      <w:pPr>
        <w:pStyle w:val="ListNumber"/>
      </w:pPr>
      <w:r>
        <w:rPr>
          <w:rFonts w:ascii="宋体" w:hAnsi="宋体" w:eastAsia="宋体"/>
          <w:b/>
          <w:i w:val="0"/>
          <w:sz w:val="22"/>
        </w:rPr>
        <w:t>触及生死/无常话题时</w:t>
      </w:r>
      <w:r>
        <w:rPr>
          <w:rFonts w:ascii="宋体" w:hAnsi="宋体" w:eastAsia="宋体"/>
          <w:b w:val="0"/>
          <w:i w:val="0"/>
          <w:sz w:val="22"/>
        </w:rPr>
        <w:t>：材料①以「死心」说明无有缘，语气须</w:t>
      </w:r>
      <w:r>
        <w:rPr>
          <w:rFonts w:ascii="宋体" w:hAnsi="宋体" w:eastAsia="宋体"/>
          <w:b/>
          <w:i w:val="0"/>
          <w:sz w:val="22"/>
        </w:rPr>
        <w:t>平和、不渲染死亡恐怖、不恐吓</w:t>
      </w:r>
      <w:r>
        <w:rPr>
          <w:rFonts w:ascii="宋体" w:hAnsi="宋体" w:eastAsia="宋体"/>
          <w:b w:val="0"/>
          <w:i w:val="0"/>
          <w:sz w:val="22"/>
        </w:rPr>
        <w:t>；若有人因至亲离世而情绪波动，先共情、再停顿、后导回「当下能安住的是什么」，并提供呼吸放松/暂离选项。</w:t>
      </w:r>
    </w:p>
    <w:p>
      <w:pPr>
        <w:pStyle w:val="ListNumber"/>
      </w:pPr>
      <w:r>
        <w:rPr>
          <w:rFonts w:ascii="宋体" w:hAnsi="宋体" w:eastAsia="宋体"/>
          <w:b/>
          <w:i w:val="0"/>
          <w:sz w:val="22"/>
        </w:rPr>
        <w:t>缘起非宿命论</w:t>
      </w:r>
      <w:r>
        <w:rPr>
          <w:rFonts w:ascii="宋体" w:hAnsi="宋体" w:eastAsia="宋体"/>
          <w:b w:val="0"/>
          <w:i w:val="0"/>
          <w:sz w:val="22"/>
        </w:rPr>
        <w:t>：若有人顺势说「那一切都被缘定死了」，立即接回——</w:t>
      </w:r>
      <w:r>
        <w:rPr>
          <w:rFonts w:ascii="宋体" w:hAnsi="宋体" w:eastAsia="宋体"/>
          <w:b/>
          <w:i w:val="0"/>
          <w:sz w:val="22"/>
        </w:rPr>
        <w:t>过去缘决定起点，当下缘力可转；命途非注定</w:t>
      </w:r>
      <w:r>
        <w:rPr>
          <w:rFonts w:ascii="宋体" w:hAnsi="宋体" w:eastAsia="宋体"/>
          <w:b w:val="0"/>
          <w:i w:val="0"/>
          <w:sz w:val="22"/>
        </w:rPr>
        <w:t>。这正是四缘「不堕二边」的当下意义。</w:t>
      </w:r>
    </w:p>
    <w:p>
      <w:pPr>
        <w:pStyle w:val="ListNumber"/>
      </w:pPr>
      <w:r>
        <w:rPr>
          <w:rFonts w:ascii="宋体" w:hAnsi="宋体" w:eastAsia="宋体"/>
          <w:b/>
          <w:i w:val="0"/>
          <w:sz w:val="22"/>
        </w:rPr>
        <w:t>分享以自愿为限</w:t>
      </w:r>
      <w:r>
        <w:rPr>
          <w:rFonts w:ascii="宋体" w:hAnsi="宋体" w:eastAsia="宋体"/>
          <w:b w:val="0"/>
          <w:i w:val="0"/>
          <w:sz w:val="22"/>
        </w:rPr>
        <w:t>：主持人不诊断、不给心理学标签；不点名叫人发言，不用眼神施压。</w:t>
      </w:r>
    </w:p>
    <w:p>
      <w:pPr>
        <w:pStyle w:val="ListNumber"/>
      </w:pPr>
      <w:r>
        <w:rPr>
          <w:rFonts w:ascii="宋体" w:hAnsi="宋体" w:eastAsia="宋体"/>
          <w:b/>
          <w:i w:val="0"/>
          <w:sz w:val="22"/>
        </w:rPr>
        <w:t>材料核对</w:t>
      </w:r>
      <w:r>
        <w:rPr>
          <w:rFonts w:ascii="宋体" w:hAnsi="宋体" w:eastAsia="宋体"/>
          <w:b w:val="0"/>
          <w:i w:val="0"/>
          <w:sz w:val="22"/>
        </w:rPr>
        <w:t>：本周材料②已由 `pdf_d0dd1c0cd17209afe241ece24bf6b7b4_680fc50f9dbcb54df9f50b0a78021d71743996142231605`（fetch 不可取）替换为同讲另一版本 `pdf_d0dd1c0cd17209afe241ece24bf6b7b4_82fcb0d32832d7b3d7d8045f0d05b0627439961422831605`；材料③与第1周同文件不同章节，材料④为12系列自有。若被问及出处，照信息行说明即可。</w:t>
      </w:r>
    </w:p>
    <w:p>
      <w:pPr>
        <w:pStyle w:val="ListNumber"/>
      </w:pPr>
      <w:r>
        <w:rPr>
          <w:rFonts w:ascii="宋体" w:hAnsi="宋体" w:eastAsia="宋体"/>
          <w:b/>
          <w:i w:val="0"/>
          <w:sz w:val="22"/>
        </w:rPr>
        <w:t>时间宽容</w:t>
      </w:r>
      <w:r>
        <w:rPr>
          <w:rFonts w:ascii="宋体" w:hAnsi="宋体" w:eastAsia="宋体"/>
          <w:b w:val="0"/>
          <w:i w:val="0"/>
          <w:sz w:val="22"/>
        </w:rPr>
        <w:t>：收束周宁早勿晚。若某环节明显超时，果断跳过非核心材料（④⑤与扩展内容），把时间留给禅修与回向——让团体在从容中结束，比多读一段原文更有价值。若时间富余，也可让大家多静坐三分钟，什么都不说。</w:t>
      </w:r>
    </w:p>
    <w:p>
      <w:pPr>
        <w:pStyle w:val="ListNumber"/>
      </w:pPr>
      <w:r>
        <w:rPr>
          <w:rFonts w:ascii="宋体" w:hAnsi="宋体" w:eastAsia="宋体"/>
          <w:b/>
          <w:i w:val="0"/>
          <w:sz w:val="22"/>
        </w:rPr>
        <w:t>最后一句</w:t>
      </w:r>
      <w:r>
        <w:rPr>
          <w:rFonts w:ascii="宋体" w:hAnsi="宋体" w:eastAsia="宋体"/>
          <w:b w:val="0"/>
          <w:i w:val="0"/>
          <w:sz w:val="22"/>
        </w:rPr>
        <w:t>：无论今天发生了什么，散会前请把这一句完整地说给大家听——「八周同行，谢谢你；不堕二边，缘中安住。」然后，准时收尾，不拖堂。</w:t>
      </w:r>
    </w:p>
    <w:p>
      <w:r>
        <w:rPr>
          <w:rFonts w:ascii="宋体" w:hAnsi="宋体" w:eastAsia="宋体"/>
          <w:b/>
          <w:i w:val="0"/>
          <w:sz w:val="22"/>
        </w:rPr>
        <w:t>本周主持人常见问答（FAQ·可照读）</w:t>
      </w:r>
    </w:p>
    <w:p>
      <w:pPr>
        <w:pStyle w:val="ListBullet"/>
      </w:pPr>
      <w:r>
        <w:rPr>
          <w:rFonts w:ascii="宋体" w:hAnsi="宋体" w:eastAsia="宋体"/>
          <w:b w:val="0"/>
          <w:i w:val="0"/>
          <w:sz w:val="22"/>
        </w:rPr>
        <w:t>问：「有缘、不离去缘说『在』，无有缘、离去缘说『不在』，是不是自相矛盾？」</w:t>
      </w:r>
    </w:p>
    <w:p>
      <w:r>
        <w:rPr>
          <w:rFonts w:ascii="宋体" w:hAnsi="宋体" w:eastAsia="宋体"/>
          <w:b w:val="0"/>
          <w:i w:val="0"/>
          <w:sz w:val="22"/>
        </w:rPr>
        <w:t>答：「不矛盾。它们讲的是同一个相续的两端：前一个『在』着托住当下，前一个『不在』了又让出位置给下一个。合起来，就是刹那生灭而相续不断。」</w:t>
      </w:r>
    </w:p>
    <w:p>
      <w:pPr>
        <w:pStyle w:val="ListBullet"/>
      </w:pPr>
      <w:r>
        <w:rPr>
          <w:rFonts w:ascii="宋体" w:hAnsi="宋体" w:eastAsia="宋体"/>
          <w:b w:val="0"/>
          <w:i w:val="0"/>
          <w:sz w:val="22"/>
        </w:rPr>
        <w:t>问：「把缘观用在四念处，是不是要一边观呼吸一边数缘？」</w:t>
      </w:r>
    </w:p>
    <w:p>
      <w:r>
        <w:rPr>
          <w:rFonts w:ascii="宋体" w:hAnsi="宋体" w:eastAsia="宋体"/>
          <w:b w:val="0"/>
          <w:i w:val="0"/>
          <w:sz w:val="22"/>
        </w:rPr>
        <w:t>答：「不用数。只要在观察身、受、心、法的当下，轻轻知道『它是依缘而起的』就够了。看清缘，不增加负担。」</w:t>
      </w:r>
    </w:p>
    <w:p>
      <w:pPr>
        <w:pStyle w:val="ListBullet"/>
      </w:pPr>
      <w:r>
        <w:rPr>
          <w:rFonts w:ascii="宋体" w:hAnsi="宋体" w:eastAsia="宋体"/>
          <w:b w:val="0"/>
          <w:i w:val="0"/>
          <w:sz w:val="22"/>
        </w:rPr>
        <w:t>问：「八周结束，我好像还是原来的我，是不是白读了？」</w:t>
      </w:r>
    </w:p>
    <w:p>
      <w:r>
        <w:rPr>
          <w:rFonts w:ascii="宋体" w:hAnsi="宋体" w:eastAsia="宋体"/>
          <w:b w:val="0"/>
          <w:i w:val="0"/>
          <w:sz w:val="22"/>
        </w:rPr>
        <w:t>答：「不白读。你愿意连续坐下来八次，本身就在『种因』。修行看的是长期的缘，不是一次的果。可以不急着要结果。」</w:t>
      </w:r>
    </w:p>
    <w:p>
      <w:pPr>
        <w:pStyle w:val="ListBullet"/>
      </w:pPr>
      <w:r>
        <w:rPr>
          <w:rFonts w:ascii="宋体" w:hAnsi="宋体" w:eastAsia="宋体"/>
          <w:b w:val="0"/>
          <w:i w:val="0"/>
          <w:sz w:val="22"/>
        </w:rPr>
        <w:t>问：「『不堕二边』是不是就是什么都不执着、什么都无所谓？」</w:t>
      </w:r>
    </w:p>
    <w:p>
      <w:r>
        <w:rPr>
          <w:rFonts w:ascii="宋体" w:hAnsi="宋体" w:eastAsia="宋体"/>
          <w:b w:val="0"/>
          <w:i w:val="0"/>
          <w:sz w:val="22"/>
        </w:rPr>
        <w:t>答：「不是。是既不把生死看成『断灭』，也不看成『有个恒常的我』。该努力处努力，该随缘处随缘——这叫中道，不是无所谓。」</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：`00_主持人总指南.md`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第4周：相应·食·根·禅那·道缘与整合实修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