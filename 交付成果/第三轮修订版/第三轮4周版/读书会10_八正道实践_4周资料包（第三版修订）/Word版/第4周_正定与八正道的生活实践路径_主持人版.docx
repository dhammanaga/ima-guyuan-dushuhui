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第4周：正定与八正道的生活实践路径（主持人版）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读书会10：八正道实践 · 第4周（4周版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正定——从近行定到安止定：认识禅支、守护所缘、平衡五根，把「定」理解为可以一层层培育的能力，而不是一场一次性考试；十二道分＝八正道＋四邪道支；正道导向善趣乃至涅槃，邪道导向恶趣；以正见为先导，把八周所学走成日常的路。</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val="0"/>
          <w:i w:val="0"/>
          <w:sz w:val="22"/>
        </w:rPr>
        <w:t>（灯调暗或自然光即可，成员坐定后，主持人用平缓语速照读以下引导词。本周开场无需任何道具，唯一的要求是主持人自己的语速放慢——你念引导词的节奏，就是全场今晚节奏的种子。）</w:t>
      </w:r>
    </w:p>
    <w:p>
      <w:r>
        <w:rPr>
          <w:rFonts w:ascii="宋体" w:hAnsi="宋体" w:eastAsia="宋体"/>
          <w:b w:val="0"/>
          <w:i w:val="0"/>
          <w:sz w:val="22"/>
        </w:rPr>
        <w:t>「欢迎来到第七周。请让自己在垫子或椅子上坐下来，如果需要，调整一下坐垫的高度，让身体安稳、自然。……</w:t>
      </w:r>
    </w:p>
    <w:p>
      <w:r>
        <w:rPr>
          <w:rFonts w:ascii="宋体" w:hAnsi="宋体" w:eastAsia="宋体"/>
          <w:b w:val="0"/>
          <w:i w:val="0"/>
          <w:sz w:val="22"/>
        </w:rPr>
        <w:t>先不急着做任何事。我们可以先感觉一下：此刻，身体的重量正放在坐垫上，交给大地。双脚可以平放，手掌自然地安放。……</w:t>
      </w:r>
    </w:p>
    <w:p>
      <w:r>
        <w:rPr>
          <w:rFonts w:ascii="宋体" w:hAnsi="宋体" w:eastAsia="宋体"/>
          <w:b w:val="0"/>
          <w:i w:val="0"/>
          <w:sz w:val="22"/>
        </w:rPr>
        <w:t>做一个简单的扫描：从头顶开始，慢慢地感觉到眉心、下颚、肩膀……发现哪里紧，不用去处理它，只是知道「这里紧」，它往往自己就松了一分。一路扫到腰背、双腿、脚底。……</w:t>
      </w:r>
    </w:p>
    <w:p>
      <w:r>
        <w:rPr>
          <w:rFonts w:ascii="宋体" w:hAnsi="宋体" w:eastAsia="宋体"/>
          <w:b w:val="0"/>
          <w:i w:val="0"/>
          <w:sz w:val="22"/>
        </w:rPr>
        <w:t>今晚的主题是『正定』。在开始讨论之前，我们先用几分钟，亲自验证一件小事：当心愿意停在一个简单的目标上时，它自己会慢慢安静下来。</w:t>
      </w:r>
    </w:p>
    <w:p>
      <w:r>
        <w:rPr>
          <w:rFonts w:ascii="宋体" w:hAnsi="宋体" w:eastAsia="宋体"/>
          <w:b w:val="0"/>
          <w:i w:val="0"/>
          <w:sz w:val="22"/>
        </w:rPr>
        <w:t>请把注意力轻轻放到呼吸上——不需要改变它，不需要控制它，只是知道：气息在进来，气息在出去。也许在鼻端，也许在胸口，也许在腹部的起伏，哪里的感觉最清楚，就停在哪里。……</w:t>
      </w:r>
    </w:p>
    <w:p>
      <w:r>
        <w:rPr>
          <w:rFonts w:ascii="宋体" w:hAnsi="宋体" w:eastAsia="宋体"/>
          <w:b w:val="0"/>
          <w:i w:val="0"/>
          <w:sz w:val="22"/>
        </w:rPr>
        <w:t>如果走神了——一定会走神的——没有关系，发现的那一刻，其实就是练习本身。温柔地知道『刚才走神了』，再回到呼吸。……</w:t>
      </w:r>
    </w:p>
    <w:p>
      <w:r>
        <w:rPr>
          <w:rFonts w:ascii="宋体" w:hAnsi="宋体" w:eastAsia="宋体"/>
          <w:b w:val="0"/>
          <w:i w:val="0"/>
          <w:sz w:val="22"/>
        </w:rPr>
        <w:t>现在，把『如实、自然、轻松、快乐』这八个字，在心里过一遍。如实：知道现在的真实情况就好；自然：不造作；轻松：不较劲；快乐：允许一点点的松快、愉悦出现在心里。……</w:t>
      </w:r>
    </w:p>
    <w:p>
      <w:r>
        <w:rPr>
          <w:rFonts w:ascii="宋体" w:hAnsi="宋体" w:eastAsia="宋体"/>
          <w:b w:val="0"/>
          <w:i w:val="0"/>
          <w:sz w:val="22"/>
        </w:rPr>
        <w:t>（静默约2分钟）</w:t>
      </w:r>
    </w:p>
    <w:p>
      <w:r>
        <w:rPr>
          <w:rFonts w:ascii="宋体" w:hAnsi="宋体" w:eastAsia="宋体"/>
          <w:b w:val="0"/>
          <w:i w:val="0"/>
          <w:sz w:val="22"/>
        </w:rPr>
        <w:t>刚才这几分钟里，心一定跑过很多次——这完全正常。发现跑了、再回来，这个动作本身，就是今晚原文里说的「一旦发现目标跑掉了，再拉回来」。定力不是「从不走神」，而是「一次次温柔地回来」。</w:t>
      </w:r>
    </w:p>
    <w:p>
      <w:r>
        <w:rPr>
          <w:rFonts w:ascii="宋体" w:hAnsi="宋体" w:eastAsia="宋体"/>
          <w:b w:val="0"/>
          <w:i w:val="0"/>
          <w:sz w:val="22"/>
        </w:rPr>
        <w:t>最后三个呼吸，稍微深一点，让身体跟着呼吸松一松。……好，轻轻动一下手指和肩膀，回到这个房间。今晚我们从原文开始。」</w:t>
      </w:r>
    </w:p>
    <w:p>
      <w:r>
        <w:rPr>
          <w:rFonts w:ascii="宋体" w:hAnsi="宋体" w:eastAsia="宋体"/>
          <w:b w:val="0"/>
          <w:i w:val="0"/>
          <w:sz w:val="22"/>
        </w:rPr>
        <w:t>（引导读毕，进入共读。全程约10分钟；若成员明显疲惫，静坐段可缩至5分钟。）</w:t>
      </w:r>
    </w:p>
    <w:p>
      <w:r>
        <w:rPr>
          <w:rFonts w:ascii="宋体" w:hAnsi="宋体" w:eastAsia="宋体"/>
          <w:b w:val="0"/>
          <w:i w:val="0"/>
          <w:sz w:val="22"/>
        </w:rPr>
        <w:t>（静心开场的两个注意事项：①整段引导语不出现「禅那」「禅相」「入定」等词——第一件事是把场子的期待值放低；②若有成员迟到入场，不打断引导，在其入座后自然把音量略提高一句「不用急，先坐下来，跟着呼吸就好」，让迟到者无缝入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：你上一次安安静静地坐着、不想别的事，是在什么时候？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3756 字，供中等稍慢朗读，约 21 分钟；其余为默读／选读／延伸内容）</w:t>
            </w:r>
          </w:p>
        </w:tc>
      </w:tr>
    </w:tbl>
    <w:p>
      <w:pPr>
        <w:spacing w:after="40"/>
      </w:pPr>
    </w:p>
    <w:p>
      <w:r>
        <w:rPr>
          <w:rFonts w:ascii="宋体" w:hAnsi="宋体" w:eastAsia="宋体"/>
          <w:b w:val="0"/>
          <w:i w:val="0"/>
          <w:sz w:val="22"/>
        </w:rPr>
        <w:t>（共读方式：主持人起头，逐段朗读；段间不作解释。★核心段逐字读；标注「跳读」处只读过渡句。遇到「（整理注记）」跳过不读；材料③为录音转写，语气词自然读，同音错字按上下文还原，时间码不读出。）</w:t>
      </w:r>
    </w:p>
    <w:p>
      <w:r>
        <w:rPr>
          <w:rFonts w:ascii="宋体" w:hAnsi="宋体" w:eastAsia="宋体"/>
          <w:b w:val="0"/>
          <w:i w:val="0"/>
          <w:sz w:val="22"/>
        </w:rPr>
        <w:t>（共读开场衔接词，主持人念：「今晚三个材料是一条线：材料①讲『禅支』——心投入所缘的力量是什么、它会出什么问题；材料②讲从近行定走向安止的『善巧』；材料③把善巧收拢成『五根平衡』的操作图。我们先读材料①。」——念完即开始，不再加自己的解释。）</w:t>
      </w:r>
    </w:p>
    <w:p>
      <w:r>
        <w:rPr>
          <w:rFonts w:ascii="宋体" w:hAnsi="宋体" w:eastAsia="宋体"/>
          <w:b w:val="0"/>
          <w:i w:val="0"/>
          <w:sz w:val="22"/>
        </w:rPr>
        <w:t>（朗读分派建议：①-1 与①-3 各一位成员；①-2 最长，分两位接力；①-6 一位；材料②②-1至②-3 一位、②-8 与②-17 各一位；材料③选段由2-3位轮流。主持人自己保留全部「跳读过渡句」与段间衔接，保证不冷场。）</w:t>
      </w:r>
    </w:p>
    <w:p>
      <w:r>
        <w:rPr>
          <w:rFonts w:ascii="宋体" w:hAnsi="宋体" w:eastAsia="宋体"/>
          <w:b/>
          <w:i w:val="0"/>
          <w:sz w:val="22"/>
        </w:rPr>
        <w:t>材料①</w:t>
      </w:r>
      <w:r>
        <w:rPr>
          <w:rFonts w:ascii="宋体" w:hAnsi="宋体" w:eastAsia="宋体"/>
          <w:b w:val="0"/>
          <w:i w:val="0"/>
          <w:sz w:val="22"/>
        </w:rPr>
        <w:t xml:space="preserve"> ★核心：《160讲-摄集-七禅支-古源尊者-20210605（共修版）(3).pdf》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media_id：`pdf_d0dd1c0cd17209afe241ece24bf6b7b4_5870d392578c1fdc967f394cbba761e37439961422831605`</w:t>
      </w:r>
    </w:p>
    <w:p>
      <w:pPr>
        <w:pStyle w:val="ListBullet"/>
      </w:pPr>
      <w:r>
        <w:rPr>
          <w:rFonts w:ascii="宋体" w:hAnsi="宋体" w:eastAsia="宋体"/>
          <w:b w:val="0"/>
          <w:i w:val="0"/>
          <w:sz w:val="22"/>
        </w:rPr>
        <w:t>打开方式：ima知识库搜索「160讲 摄集 七禅支」</w:t>
      </w:r>
    </w:p>
    <w:p>
      <w:r>
        <w:rPr>
          <w:rFonts w:ascii="宋体" w:hAnsi="宋体" w:eastAsia="宋体"/>
          <w:b w:val="0"/>
          <w:i w:val="0"/>
          <w:sz w:val="22"/>
        </w:rPr>
        <w:t>⚠️ 主持人操作：本周读①-1、①-2、①-3、①-6四个小节；①-2篇幅较长，分给两位成员接力朗读；①-4、①-5为◈扩展段（见《第7周_素材照录.md》），今晚默认跳读，时间富余时在扩展内容包补用。材料①中「僧护长老故事」部分知识库本次未返回文本，缺口已如实注明，不补讲。</w:t>
      </w:r>
    </w:p>
    <w:p>
      <w:pPr>
        <w:spacing w:before="120"/>
      </w:pPr>
      <w:r>
        <w:rPr>
          <w:rFonts w:ascii="微软雅黑" w:hAnsi="微软雅黑" w:eastAsia="微软雅黑"/>
          <w:b w:val="0"/>
          <w:i w:val="0"/>
          <w:color w:val="1F3A5F"/>
          <w:sz w:val="24"/>
        </w:rPr>
        <w:t>①-1 七禅支与五禅支之区别（照录）★核心</w:t>
      </w:r>
    </w:p>
    <w:p>
      <w:r>
        <w:rPr>
          <w:rFonts w:ascii="宋体" w:hAnsi="宋体" w:eastAsia="宋体"/>
          <w:b w:val="0"/>
          <w:i w:val="0"/>
          <w:sz w:val="22"/>
        </w:rPr>
        <w:t>我们今天应该讲到七禅支——"类别之概要"里面七禅支的部分。修习止观的人都知道，上禅那要查禅支。入初禅是五禅支，而在《阿毗达摩》里是七禅支，这有什么区别呢？七禅支是在寻、伺、喜、乐、一境性的基础上增加了忧和舍。所以此处禅支这个词的用法跟一般在经教法里讲安止定的用法是不同的，而是广泛地指：紧密地观察目标的这种禅支。</w:t>
      </w:r>
    </w:p>
    <w:p>
      <w:r>
        <w:rPr>
          <w:rFonts w:ascii="宋体" w:hAnsi="宋体" w:eastAsia="宋体"/>
          <w:b w:val="0"/>
          <w:i w:val="0"/>
          <w:sz w:val="22"/>
        </w:rPr>
        <w:t>（原文此处为七禅支图示：七禅支——寻、伺、喜、乐、一境性、忧、舍。）</w:t>
      </w:r>
    </w:p>
    <w:p>
      <w:pPr>
        <w:spacing w:before="120"/>
      </w:pPr>
      <w:r>
        <w:rPr>
          <w:rFonts w:ascii="微软雅黑" w:hAnsi="微软雅黑" w:eastAsia="微软雅黑"/>
          <w:b w:val="0"/>
          <w:i w:val="0"/>
          <w:color w:val="1F3A5F"/>
          <w:sz w:val="24"/>
        </w:rPr>
        <w:t>①-2 禅那缘里的禅支：经教法与论教法、近行定与安止定（照录）★核心</w:t>
      </w:r>
    </w:p>
    <w:p>
      <w:r>
        <w:rPr>
          <w:rFonts w:ascii="宋体" w:hAnsi="宋体" w:eastAsia="宋体"/>
          <w:b w:val="0"/>
          <w:i w:val="0"/>
          <w:sz w:val="22"/>
        </w:rPr>
        <w:t>在二十四缘里有禅那缘，禅那缘指的不只是证得禅那的那个缘，这里的禅那缘包含却不单指证得禅那的缘，它涉及到扣除了双五识之后的七十九种名聚（七十九种心），这里面既有善的、不善的，也有无记的；换言之，既包含了善法里的禅支（禅那心是属于善法），也包含了不善法里的禅支，还包含了作为无记法的果报心（扣除双五识之外）和唯作心里的禅支。</w:t>
      </w:r>
    </w:p>
    <w:p>
      <w:r>
        <w:rPr>
          <w:rFonts w:ascii="宋体" w:hAnsi="宋体" w:eastAsia="宋体"/>
          <w:b w:val="0"/>
          <w:i w:val="0"/>
          <w:sz w:val="22"/>
        </w:rPr>
        <w:t>在经教法里，禅那心特指色界禅那心、无色界禅那心以及出世间的禅那心；但在《阿毗达摩》里面，禅那心指的是任何与四或五种禅支相应的心识，包括安止定和近行定，也包括所有的善心、不善心和无记心（扣除双五识）。因此，这里所谓的禅那心是指具有某种程度的专注力或者敏锐洞察力的心，而不是特指达到色界、无色界禅那的那种高度专注的广大心。</w:t>
      </w:r>
    </w:p>
    <w:p>
      <w:r>
        <w:rPr>
          <w:rFonts w:ascii="宋体" w:hAnsi="宋体" w:eastAsia="宋体"/>
          <w:b w:val="0"/>
          <w:i w:val="0"/>
          <w:sz w:val="22"/>
        </w:rPr>
        <w:t>所以，七禅支是禅那缘的内容。禅那缘指的是心强有力地专注、集中于所缘，是支持心完全投入一个目标的力量。古代的论师们说，在禅那缘的支助下，犹如在高处瞭望的人，因为爬到了山顶而有辽阔又清晰的视野。他爬得越高，所见的景色就越开阔美丽；也好像是在用高倍的望远镜，即使是很远的东西也能看得清楚、细致。同样地，禅那善心直接、完全地投入专注于一个所缘，这种专注的心能够让清晰敏锐的见解（如善心来讲就是有正见）生起，智相应的善心就有正见生起。因此佛陀说："已经培育定的人，能够如实知见。"，这种专注的禅那善心最终能引导我们证悟涅槃。</w:t>
      </w:r>
    </w:p>
    <w:p>
      <w:r>
        <w:rPr>
          <w:rFonts w:ascii="宋体" w:hAnsi="宋体" w:eastAsia="宋体"/>
          <w:b w:val="0"/>
          <w:i w:val="0"/>
          <w:sz w:val="22"/>
        </w:rPr>
        <w:t>但是，这里的七禅支，它包括了善心、不善心和所有的无记心（果报心、唯作心），那么这里哪些心会跟七禅支相关呢？我们先来学习一下禅那缘的部分内容。</w:t>
      </w:r>
    </w:p>
    <w:p>
      <w:r>
        <w:rPr>
          <w:rFonts w:ascii="宋体" w:hAnsi="宋体" w:eastAsia="宋体"/>
          <w:b w:val="0"/>
          <w:i w:val="0"/>
          <w:sz w:val="22"/>
        </w:rPr>
        <w:t>禅那缘属于俱生缘组，禅那缘的缘法：七个禅支，即寻、伺、喜、乐、一境性、忧和舍。其实忧和舍是属于受心所，属于受心所所表现出来的体验，所以其实它还是五禅支的内容：寻、伺、喜、受、一境性，只是有的受是忧受、有的受是乐受、有的受是舍受。在经教法的禅那心里面只有乐受，在论教法里，在不善心里面，如果是瞋心就有忧受。我们知道有悦俱贪相应的、有悦俱智相应的，也有舍俱贪相应的、有舍俱智相应的；那么对于瞋根，都是忧受、都是忧俱的；对于痴，则都是舍俱的。</w:t>
      </w:r>
    </w:p>
    <w:p>
      <w:r>
        <w:rPr>
          <w:rFonts w:ascii="宋体" w:hAnsi="宋体" w:eastAsia="宋体"/>
          <w:b w:val="0"/>
          <w:i w:val="0"/>
          <w:sz w:val="22"/>
        </w:rPr>
        <w:t>这些寻、伺、喜、乐、一境性、忧和舍，会成为禅支，又会缘助哪些心生起来呢？就是包括 89种心扣除双五识（双五识即：眼、耳、鼻、舌、身，善的果报识和不善的果报识，合起来就是双五识），扣除这 10个心识剩下的 79种心（包括 71有因心和除双五识外的 8无因心）都包含了禅支，在论教法里面都可以被称为有禅那的心（禅那心），这是跟经教法的差别。</w:t>
      </w:r>
    </w:p>
    <w:p>
      <w:r>
        <w:rPr>
          <w:rFonts w:ascii="宋体" w:hAnsi="宋体" w:eastAsia="宋体"/>
          <w:b w:val="0"/>
          <w:i w:val="0"/>
          <w:sz w:val="22"/>
        </w:rPr>
        <w:t>在七禅支里面，忧是绝对不善的，它只生起于两种瞋根心，其余六个禅支则可以是善、不善或无记，这决定于它们生起于什么心。不论它们生起于什么心，都会援助同一名聚中的其余名法一起紧密地观察目标。如果禅支所援助的名聚是包括禅那心的善心或者无记心，则受可以是悦受或者舍受。如果所援助的是不善心，则三种受都可能出现 —— 贪根心会生起悦受或舍受，瞋根心只生起忧受，痴根心只生起舍受。由于悦受、忧受和舍受不能同时生起，在每一个心里面只会生起一种受，所以真正同时运作时最多只有五种禅支。另外，悦受生起时喜也会生起；忧受与舍受生起时则没有喜，这时只有除去喜以外的四种禅支。当一个名聚里含有这四个或五个名法时，它就能够以禅支的缘力援助缘所生法紧密地观察目标；同时，禅支的强弱程度又会影响到它对目标的专注程度。</w:t>
      </w:r>
    </w:p>
    <w:p>
      <w:r>
        <w:rPr>
          <w:rFonts w:ascii="宋体" w:hAnsi="宋体" w:eastAsia="宋体"/>
          <w:b w:val="0"/>
          <w:i w:val="0"/>
          <w:sz w:val="22"/>
        </w:rPr>
        <w:t>另外，尽管在四种禅那中，第二禅到第四禅都没有寻与伺，但因为它们是在具足五禅支的初禅基础上生起的，所以应理解为禅那心都受到了五种禅支的援助。例如，《清净道论大复注》将安止解释为："犹如令诸相应法安止于所缘而转起的寻为安止。"，包括四禅也是这样解释的。《法集论复注·初禅论注释》说道：在义注用语中，"安止"被用来指寻对于初禅定中所获得之坚固性的突出作用，对于第二、第三和第四禅定中所获得的坚固性亦然，尽管它们并没有寻。所以在禅那心二、三、四禅虽然没有寻、伺，其实这个寻、伺的自然亲依止缘的缘力依然存在。</w:t>
      </w:r>
    </w:p>
    <w:p>
      <w:pPr>
        <w:spacing w:before="120"/>
      </w:pPr>
      <w:r>
        <w:rPr>
          <w:rFonts w:ascii="微软雅黑" w:hAnsi="微软雅黑" w:eastAsia="微软雅黑"/>
          <w:b w:val="0"/>
          <w:i w:val="0"/>
          <w:color w:val="1F3A5F"/>
          <w:sz w:val="24"/>
        </w:rPr>
        <w:t>①-3 禅支与禅病：所缘不清导致的忧、舍禅支问题（照录）★核心</w:t>
      </w:r>
    </w:p>
    <w:p>
      <w:r>
        <w:rPr>
          <w:rFonts w:ascii="宋体" w:hAnsi="宋体" w:eastAsia="宋体"/>
          <w:b w:val="0"/>
          <w:i w:val="0"/>
          <w:sz w:val="22"/>
        </w:rPr>
        <w:t>修习止禅的实际过程是怎样的呢？以修习入出息念或者遍禅为例，刚开始专注禅修所缘的时候，我们的心往往很难固定于目标，心像猴子一样窜来窜去。但是，我们只要持之以恒地专注，以强有力的决意和信心去专注所缘时，在老师的正确指导下，持续不断地练习，一旦发现目标跑掉了，再拉回来。随着禅那巴拉密的增进，目标就会越来越清晰、越来越清楚。</w:t>
      </w:r>
    </w:p>
    <w:p>
      <w:r>
        <w:rPr>
          <w:rFonts w:ascii="宋体" w:hAnsi="宋体" w:eastAsia="宋体"/>
          <w:b w:val="0"/>
          <w:i w:val="0"/>
          <w:sz w:val="22"/>
        </w:rPr>
        <w:t>在此首先要明白：七禅支都是紧密地专注目标，而紧密地专注目标的前提是要有目标。因此，对于禅修者来讲，第一步是先搞清楚什么是目标，不管是任何一种业处，他都必须清楚地了知什么是他的目标。当然很多人会认为说："我知道，老师讲了就是呼吸啊，鼻孔前面的呼吸。"，然而这么长时间以来，我们发现很多人还是没搞清楚目标，这目标不是那么容易搞清楚的，你搞不清楚目标最后就会修出很多问题来。</w:t>
      </w:r>
    </w:p>
    <w:p>
      <w:r>
        <w:rPr>
          <w:rFonts w:ascii="宋体" w:hAnsi="宋体" w:eastAsia="宋体"/>
          <w:b w:val="0"/>
          <w:i w:val="0"/>
          <w:sz w:val="22"/>
        </w:rPr>
        <w:t>禅支紧密专注目标的前提，想让这个禅支有效地运作，首先要搞清楚什么是目标？什么是入出息念的目标？先要判断你现在应该专注的目标，这种判断力是属于慧，属于择法觉支，是属于我们的慧根。</w:t>
      </w:r>
    </w:p>
    <w:p>
      <w:r>
        <w:rPr>
          <w:rFonts w:ascii="宋体" w:hAnsi="宋体" w:eastAsia="宋体"/>
          <w:b w:val="0"/>
          <w:i w:val="0"/>
          <w:sz w:val="22"/>
        </w:rPr>
        <w:t>……（中略：择法觉支、性行差别、老师指导等，非禅病核心，但以下回归禅病）</w:t>
      </w:r>
    </w:p>
    <w:p>
      <w:r>
        <w:rPr>
          <w:rFonts w:ascii="宋体" w:hAnsi="宋体" w:eastAsia="宋体"/>
          <w:b w:val="0"/>
          <w:i w:val="0"/>
          <w:sz w:val="22"/>
        </w:rPr>
        <w:t>那么这个禅支里面，它会出现什么问题呢？本来善心的禅支是寻、伺、喜、乐、一境性，你面对你的所缘必须要要有快乐。我老讲说八字方针："如实、自然、轻松、快乐"，它符合禅支的要求。但你会发现有一些人，他面对入出息所缘的时候，他是各种控制，各种分析、评价、判断、批判、怀疑，此时，他的禅支体现的是什么情况呢？多半是忧俱的，他的禅支有很多忧的禅支、也有很多舍的禅支，他有很多怀疑的时候就会是舍的禅支，很多批判："噢，这个不对！怎么又跑掉了？妄念怎么这么多？"，专注目标的禅支都是忧，他就会修出问题来。</w:t>
      </w:r>
    </w:p>
    <w:p>
      <w:r>
        <w:rPr>
          <w:rFonts w:ascii="宋体" w:hAnsi="宋体" w:eastAsia="宋体"/>
          <w:b w:val="0"/>
          <w:i w:val="0"/>
          <w:sz w:val="22"/>
        </w:rPr>
        <w:t>再有一点要清楚，从一开始我们觉知入出息，你用择法觉支搞清楚了什么是清楚的呼吸，就是在那个位置上，不管是在鼻头外面还是鼻头里面，你选定一个位置，在那个位置上的呼吸（气息）。……（中略：触点与气息概念，非禅病细节）很多人只看到了那个触点，而没有看到"那个触点上的气息"，以为触点就是所缘，那就出问题了。……如果在修习的过程中，你觉得："我一开始是入出息，然后到入禅的时候就变成光，二禅的时候变成一个更好的光、更明亮的光、更清澈的光。"，那么你的所缘就从入出息变成光。变成光会有什么问题呢？有很多人泡在光里打妄想是怎么造成的呢？他就是以光作为他的所缘，那光很亮嘛，一大片，他投进去以后光就散开，会很舒服，全身都被光笼罩，觉得很愉悦。他一边享受愉悦，一边会出现什么问题呢？因为他专注光，到处都是光。第一、光是会变化的；第二、光这个所缘是非常广阔的，因为它扩散开来了。所以，你本来从一个微息的状态、停止息的状态，变成一片光明，所缘已经改变了，你本来可专注的那个对象它已经变化了，所以你心就散掉了，心散掉后你就泡在光里面打妄想。</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……（中略：光与呼吸融合、被吸进去等安止善巧部分，见下）</w:t>
      </w:r>
    </w:p>
    <w:p>
      <w:r>
        <w:rPr>
          <w:rFonts w:ascii="宋体" w:hAnsi="宋体" w:eastAsia="宋体"/>
          <w:b w:val="0"/>
          <w:i w:val="0"/>
          <w:sz w:val="22"/>
        </w:rPr>
        <w:t>所以，我们讲禅支这个章节的时候给大家插进来这么一段话。因为大家都在禅修，这个问题没有理清楚，你禅修的过程就会有各种问题。怎样善用禅支，前提是你知道什么是所缘，而这个持续的过程中怎样去专注这样的所缘。</w:t>
      </w:r>
    </w:p>
    <w:p>
      <w:pPr>
        <w:spacing w:before="120"/>
      </w:pPr>
      <w:r>
        <w:rPr>
          <w:rFonts w:ascii="微软雅黑" w:hAnsi="微软雅黑" w:eastAsia="微软雅黑"/>
          <w:b w:val="0"/>
          <w:i w:val="0"/>
          <w:color w:val="1F3A5F"/>
          <w:sz w:val="24"/>
        </w:rPr>
        <w:t>①-6 以五禅支对治五盖（照录）★核心</w:t>
      </w:r>
    </w:p>
    <w:p>
      <w:r>
        <w:rPr>
          <w:rFonts w:ascii="宋体" w:hAnsi="宋体" w:eastAsia="宋体"/>
          <w:b w:val="0"/>
          <w:i w:val="0"/>
          <w:sz w:val="22"/>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r>
        <w:rPr>
          <w:rFonts w:ascii="宋体" w:hAnsi="宋体" w:eastAsia="宋体"/>
          <w:b w:val="0"/>
          <w:i w:val="0"/>
          <w:sz w:val="22"/>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r>
        <w:rPr>
          <w:rFonts w:ascii="宋体" w:hAnsi="宋体" w:eastAsia="宋体"/>
          <w:b w:val="0"/>
          <w:i w:val="0"/>
          <w:sz w:val="22"/>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r>
        <w:rPr>
          <w:rFonts w:ascii="宋体" w:hAnsi="宋体" w:eastAsia="宋体"/>
          <w:b w:val="0"/>
          <w:i w:val="0"/>
          <w:sz w:val="22"/>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r>
        <w:rPr>
          <w:rFonts w:ascii="宋体" w:hAnsi="宋体" w:eastAsia="宋体"/>
          <w:b w:val="0"/>
          <w:i w:val="0"/>
          <w:sz w:val="22"/>
        </w:rPr>
        <w:t>乐对治嗔恚盖。轻安起来的时候，身心都非常轻松，紧张、嗔心就不会起来。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rFonts w:ascii="宋体" w:hAnsi="宋体" w:eastAsia="宋体"/>
          <w:b/>
          <w:i w:val="0"/>
          <w:sz w:val="22"/>
        </w:rPr>
        <w:t>材料②</w:t>
      </w:r>
      <w:r>
        <w:rPr>
          <w:rFonts w:ascii="宋体" w:hAnsi="宋体" w:eastAsia="宋体"/>
          <w:b w:val="0"/>
          <w:i w:val="0"/>
          <w:sz w:val="22"/>
        </w:rPr>
        <w:t xml:space="preserve"> ★核心：《176讲-摄集-安止善巧1-古源尊者-20211015（共修版）.pdf》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media_id：`pdf_d0dd1c0cd17209afe241ece24bf6b7b4_db662c961f1c6f8be1d9ee8cf741a10c7439961422831605`</w:t>
      </w:r>
    </w:p>
    <w:p>
      <w:pPr>
        <w:pStyle w:val="ListBullet"/>
      </w:pPr>
      <w:r>
        <w:rPr>
          <w:rFonts w:ascii="宋体" w:hAnsi="宋体" w:eastAsia="宋体"/>
          <w:b w:val="0"/>
          <w:i w:val="0"/>
          <w:sz w:val="22"/>
        </w:rPr>
        <w:t>打开方式：ima知识库搜索「176讲 摄集 安止善巧」</w:t>
      </w:r>
    </w:p>
    <w:p>
      <w:r>
        <w:rPr>
          <w:rFonts w:ascii="宋体" w:hAnsi="宋体" w:eastAsia="宋体"/>
          <w:b w:val="0"/>
          <w:i w:val="0"/>
          <w:sz w:val="22"/>
        </w:rPr>
        <w:t>⚠️ 主持人操作：本周读②-1、②-2、②-3、②-8、②-17五个小节；守护七方面中的住处、去处、人、食物、气候、姿势六个单项（②-4至②-7、②-9、②-10）今晚整体跳读，只由主持人念过渡句「原文接下来逐一讲守护的七个方面：住处、去处、言论、人、食物、气候、姿势，今晚重点读其中总说与『言论』一条，其余各位可在素材照录中自读」；②-11、②-12至②-16、②-18为◈扩展段，默认跳读。</w:t>
      </w:r>
    </w:p>
    <w:p>
      <w:pPr>
        <w:spacing w:before="120"/>
      </w:pPr>
      <w:r>
        <w:rPr>
          <w:rFonts w:ascii="微软雅黑" w:hAnsi="微软雅黑" w:eastAsia="微软雅黑"/>
          <w:b w:val="0"/>
          <w:i w:val="0"/>
          <w:color w:val="1F3A5F"/>
          <w:sz w:val="24"/>
        </w:rPr>
        <w:t>②-1 什么是安止善巧（照录）★核心</w:t>
      </w:r>
    </w:p>
    <w:p>
      <w:r>
        <w:rPr>
          <w:rFonts w:ascii="宋体" w:hAnsi="宋体" w:eastAsia="宋体"/>
          <w:b w:val="0"/>
          <w:i w:val="0"/>
          <w:sz w:val="22"/>
        </w:rPr>
        <w:t>今天我们学习《清净道论》和帕奥西亚多《正念之道》关于"如何善巧地安止？"或者"安止有哪一些善巧？"的内容。</w:t>
      </w:r>
    </w:p>
    <w:p>
      <w:r>
        <w:rPr>
          <w:rFonts w:ascii="宋体" w:hAnsi="宋体" w:eastAsia="宋体"/>
          <w:b w:val="0"/>
          <w:i w:val="0"/>
          <w:sz w:val="22"/>
        </w:rPr>
        <w:t>（一）什么是安止善巧？</w:t>
      </w:r>
    </w:p>
    <w:p>
      <w:r>
        <w:rPr>
          <w:rFonts w:ascii="宋体" w:hAnsi="宋体" w:eastAsia="宋体"/>
          <w:b w:val="0"/>
          <w:i w:val="0"/>
          <w:sz w:val="22"/>
        </w:rPr>
        <w:t>"安止善巧"，顾名思义，就是如何从接近安止的状态进入安止的善巧。是已经入门，从还搞不清楚入出息、妄念纷飞、各种昏沉状态里走出来了。对于修习入出息念者来说，就是禅相已经比较明显，正处于让心趋向于近行定、乃至于趋向安止的阶段，这个过程里面有要特别注意的内容。</w:t>
      </w:r>
    </w:p>
    <w:p>
      <w:pPr>
        <w:spacing w:before="120"/>
      </w:pPr>
      <w:r>
        <w:rPr>
          <w:rFonts w:ascii="微软雅黑" w:hAnsi="微软雅黑" w:eastAsia="微软雅黑"/>
          <w:b w:val="0"/>
          <w:i w:val="0"/>
          <w:color w:val="1F3A5F"/>
          <w:sz w:val="24"/>
        </w:rPr>
        <w:t>②-2 善巧于相三个部分（照录）★核心</w:t>
      </w:r>
    </w:p>
    <w:p>
      <w:r>
        <w:rPr>
          <w:rFonts w:ascii="宋体" w:hAnsi="宋体" w:eastAsia="宋体"/>
          <w:b w:val="0"/>
          <w:i w:val="0"/>
          <w:sz w:val="22"/>
        </w:rPr>
        <w:t>（二）善巧于相</w:t>
      </w:r>
    </w:p>
    <w:p>
      <w:r>
        <w:rPr>
          <w:rFonts w:ascii="宋体" w:hAnsi="宋体" w:eastAsia="宋体"/>
          <w:b w:val="0"/>
          <w:i w:val="0"/>
          <w:sz w:val="22"/>
        </w:rPr>
        <w:t>善巧于相有三个部分：</w:t>
      </w:r>
    </w:p>
    <w:p>
      <w:r>
        <w:rPr>
          <w:rFonts w:ascii="宋体" w:hAnsi="宋体" w:eastAsia="宋体"/>
          <w:b w:val="0"/>
          <w:i w:val="0"/>
          <w:sz w:val="22"/>
        </w:rPr>
        <w:t>（一）善巧于透过安那般那念或其它业处令未产生的心一境之相〔禅相〕生起。这是专注业处的第一阶段，对于入出息来讲就是如何正确地通过相、入息、出息的觉知令禅相的生起。</w:t>
      </w:r>
    </w:p>
    <w:p>
      <w:r>
        <w:rPr>
          <w:rFonts w:ascii="宋体" w:hAnsi="宋体" w:eastAsia="宋体"/>
          <w:b w:val="0"/>
          <w:i w:val="0"/>
          <w:sz w:val="22"/>
        </w:rPr>
        <w:t>（二）善巧于培育已经生起的禅相。对已经生起来的禅相刚开始还不稳定，不能过早去投入专注，而应该继续觉知呼吸直至四个小时五个小时没有妄念。持续培养强有力五禅支支撑的禅相，直至禅相能一而再地将心吸进去了。</w:t>
      </w:r>
    </w:p>
    <w:p>
      <w:r>
        <w:rPr>
          <w:rFonts w:ascii="宋体" w:hAnsi="宋体" w:eastAsia="宋体"/>
          <w:b w:val="0"/>
          <w:i w:val="0"/>
          <w:sz w:val="22"/>
        </w:rPr>
        <w:t>（三）善巧善巧于保护已经获得培育的禅相。在此所指 的是后一项。</w:t>
      </w:r>
    </w:p>
    <w:p>
      <w:r>
        <w:rPr>
          <w:rFonts w:ascii="宋体" w:hAnsi="宋体" w:eastAsia="宋体"/>
          <w:b w:val="0"/>
          <w:i w:val="0"/>
          <w:sz w:val="22"/>
        </w:rPr>
        <w:t>这三个部分，在此侧重于如何善巧地将似相或者禅相（nimitta）有效地守护。</w:t>
      </w:r>
    </w:p>
    <w:p>
      <w:pPr>
        <w:spacing w:before="120"/>
      </w:pPr>
      <w:r>
        <w:rPr>
          <w:rFonts w:ascii="微软雅黑" w:hAnsi="微软雅黑" w:eastAsia="微软雅黑"/>
          <w:b w:val="0"/>
          <w:i w:val="0"/>
          <w:color w:val="1F3A5F"/>
          <w:sz w:val="24"/>
        </w:rPr>
        <w:t>②-3 概述安止善巧守护：以谨慎恭敬的心守护禅相（照录）★核心</w:t>
      </w:r>
    </w:p>
    <w:p>
      <w:r>
        <w:rPr>
          <w:rFonts w:ascii="宋体" w:hAnsi="宋体" w:eastAsia="宋体"/>
          <w:b w:val="0"/>
          <w:i w:val="0"/>
          <w:sz w:val="22"/>
        </w:rPr>
        <w:t>帕奥西亚多建议要有良好的心态，以谨慎恭敬的心守护禅相、守护 nimitta。他提出来需要关注七个部分：</w:t>
      </w:r>
    </w:p>
    <w:p>
      <w:r>
        <w:rPr>
          <w:rFonts w:ascii="宋体" w:hAnsi="宋体" w:eastAsia="宋体"/>
          <w:b w:val="0"/>
          <w:i w:val="0"/>
          <w:sz w:val="22"/>
        </w:rPr>
        <w:t>必须以谨慎恭敬的心来守护自己守护禅相的禅相·住处·去处言论人食物气候姿势</w:t>
      </w:r>
    </w:p>
    <w:p>
      <w:r>
        <w:rPr>
          <w:rFonts w:ascii="宋体" w:hAnsi="宋体" w:eastAsia="宋体"/>
          <w:b w:val="0"/>
          <w:i w:val="0"/>
          <w:sz w:val="22"/>
        </w:rPr>
        <w:t>第一住处，第二去处，第三言论，第四相处的人，第五食物，第六气候，第七姿势。</w:t>
      </w:r>
    </w:p>
    <w:p>
      <w:r>
        <w:rPr>
          <w:rFonts w:ascii="宋体" w:hAnsi="宋体" w:eastAsia="宋体"/>
          <w:b w:val="0"/>
          <w:i w:val="0"/>
          <w:sz w:val="22"/>
        </w:rPr>
        <w:t>《义注》举例：譬如王后怀了将来能成为转轮圣王的胎儿。如果怀的是转轮圣王，她可以时时用肉眼看见自己子宫里的胎儿。她因此会非常谨慎恭敬地保护胎儿，以免胎死腹中。</w:t>
      </w:r>
    </w:p>
    <w:p>
      <w:r>
        <w:rPr>
          <w:rFonts w:ascii="宋体" w:hAnsi="宋体" w:eastAsia="宋体"/>
          <w:b w:val="0"/>
          <w:i w:val="0"/>
          <w:sz w:val="22"/>
        </w:rPr>
        <w:t>同样的道理，禅修者必须以非常谨慎恭敬的心守护自己的nimitta。大家要妥善地理解"谨慎恭敬"四个字，"谨慎恭敬"不是要牢牢地抓住的意思，谨慎：小心，审慎，不粗心、随意、放纵；恭敬：虽然是你怀的孩子，但知道他未来将成为转轮圣王，而起谦恭有礼的心，尊敬或尊重地对待。</w:t>
      </w:r>
    </w:p>
    <w:p>
      <w:r>
        <w:rPr>
          <w:rFonts w:ascii="宋体" w:hAnsi="宋体" w:eastAsia="宋体"/>
          <w:b w:val="0"/>
          <w:i w:val="0"/>
          <w:sz w:val="22"/>
        </w:rPr>
        <w:t>懒惰、迷糊或健忘的心不可能使人达到高度的修行成就，因此他必须保持热忱、念与正知，在行住坐卧中都专注于业处，专注于相、入息、出息。在经行的时候、在做任何事情的时候，最好都能够至始至终地专注业处。</w:t>
      </w:r>
    </w:p>
    <w:p>
      <w:r>
        <w:rPr>
          <w:rFonts w:ascii="宋体" w:hAnsi="宋体" w:eastAsia="宋体"/>
          <w:b w:val="0"/>
          <w:i w:val="0"/>
          <w:sz w:val="22"/>
        </w:rPr>
        <w:t>对于已经入禅、开始滑入似相，老师也允许专注似相的人，你在一切时处都要专注似相。比如经行的时候，要在经行处的起点先专注呼吸，当似相稳定，让心自动地专注于似相。心沉入似相的时候，起步慢慢地走，而在走的过程中，心自始至终都是在 nimitta 的状态里面。</w:t>
      </w:r>
    </w:p>
    <w:p>
      <w:r>
        <w:rPr>
          <w:rFonts w:ascii="宋体" w:hAnsi="宋体" w:eastAsia="宋体"/>
          <w:b w:val="0"/>
          <w:i w:val="0"/>
          <w:sz w:val="22"/>
        </w:rPr>
        <w:t>要在从刚开始滑入似相，只能稳定一个小时、两个小时直到完成稳定三个小时、四个小时乃至五个小时，就要在一切时处，所有的姿势里面都能够正念地专注于 nimitta。有些人比较快，有些人比较慢，有些人要来回个把礼拜或者十几天，才能够稳定到三个小时、四个小时、乃至五个小时。</w:t>
      </w:r>
    </w:p>
    <w:p>
      <w:r>
        <w:rPr>
          <w:rFonts w:ascii="宋体" w:hAnsi="宋体" w:eastAsia="宋体"/>
          <w:b w:val="0"/>
          <w:i w:val="0"/>
          <w:sz w:val="22"/>
        </w:rPr>
        <w:t>（跳读过渡：原文接下来逐一讲守护的七个方面——住处、去处、言论、人、食物、气候、姿势。今晚重点读其中「言论」一条，其余六条见素材照录，自读即可。）</w:t>
      </w:r>
    </w:p>
    <w:p>
      <w:r>
        <w:rPr>
          <w:rFonts w:ascii="宋体" w:hAnsi="宋体" w:eastAsia="宋体"/>
          <w:b w:val="0"/>
          <w:i w:val="0"/>
          <w:sz w:val="22"/>
        </w:rPr>
        <w:t>（读②-8前的主持提示：这一条在今晚最容易引起共鸣——「横着走」的言论清单念到三分之一时，成员通常会心一笑；不用点评，让清单自己说话。注意：清单里的话题都是「现象」，不要问成员「你们平时聊什么」。）</w:t>
      </w:r>
    </w:p>
    <w:p>
      <w:pPr>
        <w:spacing w:before="120"/>
      </w:pPr>
      <w:r>
        <w:rPr>
          <w:rFonts w:ascii="微软雅黑" w:hAnsi="微软雅黑" w:eastAsia="微软雅黑"/>
          <w:b w:val="0"/>
          <w:i w:val="0"/>
          <w:color w:val="1F3A5F"/>
          <w:sz w:val="24"/>
        </w:rPr>
        <w:t>②-8 守护七方面（五）言论（照录）★核心</w:t>
      </w:r>
    </w:p>
    <w:p>
      <w:r>
        <w:rPr>
          <w:rFonts w:ascii="宋体" w:hAnsi="宋体" w:eastAsia="宋体"/>
          <w:b w:val="0"/>
          <w:i w:val="0"/>
          <w:sz w:val="22"/>
        </w:rPr>
        <w:t>无益的言论会导致 nimitta 消失。中文翻译称这类言论为畜牲语。巴利语 tiracchāna 意思就是"横着走"，在巴利语里面把"横着走"的称为动物。但《义注》里面也解释说，"横着走"也指这类无益的言论，这类言论不是导向解脱的"直着"（我们讲正直行道，比库是正直行道者），"横着走"就是跟解脱无关的，这类言论也被称为 dilaqiana "横着走"。</w:t>
      </w:r>
    </w:p>
    <w:p>
      <w:r>
        <w:rPr>
          <w:rFonts w:ascii="宋体" w:hAnsi="宋体" w:eastAsia="宋体"/>
          <w:b w:val="0"/>
          <w:i w:val="0"/>
          <w:sz w:val="22"/>
        </w:rPr>
        <w:t>各种王论、贼论、大臣论、军队论，危难论、战争论、食物论、饮食论、衣服论、船论、花饰论、香水论、亲戚论、车乘论、村子论、城镇论、都市论、国家论、女人论、英雄论、街道论、井论、死人论、琐碎事论、世界的起源论、海的起源论、事情是否如此论、常论、灵魂断灭论、幸运论、损失论、欲乐论、自我折磨论，这些都被称为是"横着走"的言论，叫畜牲语。</w:t>
      </w:r>
    </w:p>
    <w:p>
      <w:r>
        <w:rPr>
          <w:rFonts w:ascii="宋体" w:hAnsi="宋体" w:eastAsia="宋体"/>
          <w:b w:val="0"/>
          <w:i w:val="0"/>
          <w:sz w:val="22"/>
        </w:rPr>
        <w:t>在经典里面提到有十种论是适合的，哪十种论？少欲论、知足论、离群隐居论、远离社群论、精进事论、持戒论、定论、慧论、解脱论、解脱智见论，这十种论是适合交流的。这十种论有助于消除贪欲，有助于解脱，能导致厌离、离欲、灭尽、寂静、胜智、正觉与涅槃。但也不是说每天需要讨论十种论，特别在修止禅的时候，讨论同样会导致心非常活跃，尤其需要深入思考的内容也是不适合谈论的，修止禅的时候适合圣默然 。</w:t>
      </w:r>
    </w:p>
    <w:p>
      <w:pPr>
        <w:spacing w:before="120"/>
      </w:pPr>
      <w:r>
        <w:rPr>
          <w:rFonts w:ascii="微软雅黑" w:hAnsi="微软雅黑" w:eastAsia="微软雅黑"/>
          <w:b w:val="0"/>
          <w:i w:val="0"/>
          <w:color w:val="1F3A5F"/>
          <w:sz w:val="24"/>
        </w:rPr>
        <w:t>②-17 五根的平衡与sona长老（照录）★核心</w:t>
      </w:r>
    </w:p>
    <w:p>
      <w:r>
        <w:rPr>
          <w:rFonts w:ascii="宋体" w:hAnsi="宋体" w:eastAsia="宋体"/>
          <w:b w:val="0"/>
          <w:i w:val="0"/>
          <w:sz w:val="22"/>
        </w:rPr>
        <w:t>琴弦太紧或太松，都不会有好声音</w:t>
      </w:r>
    </w:p>
    <w:p>
      <w:r>
        <w:rPr>
          <w:rFonts w:ascii="宋体" w:hAnsi="宋体" w:eastAsia="宋体"/>
          <w:b w:val="0"/>
          <w:i w:val="0"/>
          <w:sz w:val="22"/>
        </w:rPr>
        <w:t>佛陀讲，修行就像调琴弦一样，不能太紧也不能太松。太紧太松都不会发出好的声音。过强的精进使心不能够平静、专注；如果过度地强调定、专注相，心容易变得沉滞。</w:t>
      </w:r>
    </w:p>
    <w:p>
      <w:r>
        <w:rPr>
          <w:rFonts w:ascii="宋体" w:hAnsi="宋体" w:eastAsia="宋体"/>
          <w:b w:val="0"/>
          <w:i w:val="0"/>
          <w:sz w:val="22"/>
        </w:rPr>
        <w:t>帕奥西亚多举过一个sona 长老的例子，sona 长老的名叫细毛sona，他的父亲叫做牧牛长者。在王舍城里，sona 听完佛陀的开示以后充满了信心，在父母的同意下出家成为比库。佛陀教他一个禅修业处，他就去住在一个叫清凉林的地方禅修。</w:t>
      </w:r>
    </w:p>
    <w:p>
      <w:r>
        <w:rPr>
          <w:rFonts w:ascii="宋体" w:hAnsi="宋体" w:eastAsia="宋体"/>
          <w:b w:val="0"/>
          <w:i w:val="0"/>
          <w:sz w:val="22"/>
        </w:rPr>
        <w:t>sona 长老想："我的身体很娇嫩，但是不可能透过快乐获得快乐，即使令到身体疲惫，我也应该实行沙门的禅修。"经过这个思惟，他决定只采用站和走的两个姿势，不睡觉也不坐下。他精进地修行，来回行走地修禅，以至他双脚皮都破了，流血，乃至整个经行道都充满了血，《义注》说就好像杀牛的屠宰场一样。由于太强的精进，他无法获得成就，因此感到很绝望："我都这么精进了，怎么还没有成就？"当时佛陀在灵鹫山以他心知道他的念头，就去到sona的住所，提醒他：以前自己做菩萨的时候，最后决定平衡行道是因为看到弹琴。</w:t>
      </w:r>
    </w:p>
    <w:p>
      <w:r>
        <w:rPr>
          <w:rFonts w:ascii="宋体" w:hAnsi="宋体" w:eastAsia="宋体"/>
          <w:b w:val="0"/>
          <w:i w:val="0"/>
          <w:sz w:val="22"/>
        </w:rPr>
        <w:t>琴弦如果调得太紧或者太松，琴音就不美好也没法弹；精进根太强的时候会导致扰动，太弱的时候导致怠惰。所以佛陀教他如何以定根来平衡精进根。sona 长老调整以后，继续努力禅修，最后证得了阿拉汉。</w:t>
      </w:r>
    </w:p>
    <w:p>
      <w:r>
        <w:rPr>
          <w:rFonts w:ascii="宋体" w:hAnsi="宋体" w:eastAsia="宋体"/>
          <w:b w:val="0"/>
          <w:i w:val="0"/>
          <w:sz w:val="22"/>
        </w:rPr>
        <w:t>这说明禅修不能只凭精进："我要把禅堂坐穿，我要一天坐 12个小时，我要像佛陀一样坐在树下，如果不证禅那，七天不起来。"我们没有佛陀那样的的巴拉密，先看清楚自己是不是具备这样的条件，然后考虑怎样平衡我们的五根，禅修才能够进步。</w:t>
      </w:r>
    </w:p>
    <w:p>
      <w:r>
        <w:rPr>
          <w:rFonts w:ascii="宋体" w:hAnsi="宋体" w:eastAsia="宋体"/>
          <w:b w:val="0"/>
          <w:i w:val="0"/>
          <w:sz w:val="22"/>
        </w:rPr>
        <w:t>信根跟慧根的平衡，精进根跟定根的平衡，而念根适合于所有的情况。因为念可以保护心。</w:t>
      </w:r>
    </w:p>
    <w:p>
      <w:r>
        <w:rPr>
          <w:rFonts w:ascii="宋体" w:hAnsi="宋体" w:eastAsia="宋体"/>
          <w:b w:val="0"/>
          <w:i w:val="0"/>
          <w:sz w:val="22"/>
        </w:rPr>
        <w:t>念怎么保护心呢？心里生起不善的时候要马上能观察到。不然你来报告："槃爹，我今天禅修的时候，不知道什么原因，打妄想生气了，心总是不能稳定！"为什么不能稳定？要观察，"念"及时地观察，这些不善心生起来都是速行，回到意门转向，如果还看不到意门转向，可以观察那个心生起来的时候，背后是什么样的认知？如果是瞋心，就是什么被触犯到了；如果是贪心，就有某一种认知被鼓励了，被激励到了，被满足了。所以不管心晃动还是沉滞、还是排斥、还是烦躁，要学会去观察而不只是希望老师给解决方案。</w:t>
      </w:r>
    </w:p>
    <w:p>
      <w:r>
        <w:rPr>
          <w:rFonts w:ascii="宋体" w:hAnsi="宋体" w:eastAsia="宋体"/>
          <w:b w:val="0"/>
          <w:i w:val="0"/>
          <w:sz w:val="22"/>
        </w:rPr>
        <w:t>怎么样才能够观察呢？"念"要足够强。不善心只有三种根：贪根就是黏着、期待；瞋根就是排斥；痴根在这里，要么就是模糊不清，要么就是摇摆不定——掉举和怀疑，也是慧根不能够呈现的状态。</w:t>
      </w:r>
    </w:p>
    <w:p>
      <w:r>
        <w:rPr>
          <w:rFonts w:ascii="宋体" w:hAnsi="宋体" w:eastAsia="宋体"/>
          <w:b w:val="0"/>
          <w:i w:val="0"/>
          <w:sz w:val="22"/>
        </w:rPr>
        <w:t>"念"要马上观察到，观察到以后，知道生起的是什么样的不善心，相应的不善心以什么样的法去对治，对治的背后要先看到是什么样的因导致这样的不善法生起来，不然的话就还是糊里糊涂的。</w:t>
      </w:r>
    </w:p>
    <w:p>
      <w:r>
        <w:rPr>
          <w:rFonts w:ascii="宋体" w:hAnsi="宋体" w:eastAsia="宋体"/>
          <w:b w:val="0"/>
          <w:i w:val="0"/>
          <w:sz w:val="22"/>
        </w:rPr>
        <w:t>大家都在学习《阿毗达摩》，这是非常好、非常重要的，为什么呢？因为学完《阿毗达摩》，才能够观察到心到底是什么样的状态，才能够分析它，才能够真正的对治它。这是五根的情况。</w:t>
      </w:r>
    </w:p>
    <w:p>
      <w:r>
        <w:rPr>
          <w:rFonts w:ascii="宋体" w:hAnsi="宋体" w:eastAsia="宋体"/>
          <w:b/>
          <w:i w:val="0"/>
          <w:sz w:val="22"/>
        </w:rPr>
        <w:t>材料③</w:t>
      </w:r>
      <w:r>
        <w:rPr>
          <w:rFonts w:ascii="宋体" w:hAnsi="宋体" w:eastAsia="宋体"/>
          <w:b w:val="0"/>
          <w:i w:val="0"/>
          <w:sz w:val="22"/>
        </w:rPr>
        <w:t xml:space="preserve"> ★核心：《2024百花古寺禅修营14-〈大念处经〉讲记11-古源尊者-20240218》音声（依据录音转写整理，已校对明显同音错字）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media_id：`soundrecording_d0dd1c0cd17209afe241ece24bf6b7b4_c7e29716032db65e91b1cab9b83bf1597439961422831605`</w:t>
      </w:r>
    </w:p>
    <w:p>
      <w:pPr>
        <w:pStyle w:val="ListBullet"/>
      </w:pPr>
      <w:r>
        <w:rPr>
          <w:rFonts w:ascii="宋体" w:hAnsi="宋体" w:eastAsia="宋体"/>
          <w:b w:val="0"/>
          <w:i w:val="0"/>
          <w:sz w:val="22"/>
        </w:rPr>
        <w:t>打开方式：ima知识库搜索「百花古寺禅修营14 大念处经 讲记11」</w:t>
      </w:r>
    </w:p>
    <w:p>
      <w:r>
        <w:rPr>
          <w:rFonts w:ascii="宋体" w:hAnsi="宋体" w:eastAsia="宋体"/>
          <w:b w:val="0"/>
          <w:i w:val="0"/>
          <w:sz w:val="22"/>
        </w:rPr>
        <w:t>⚠️ 主持人操作：本材料为录音转写，口语重复多，按下方选段朗读，段与段之间未选入的部分跳读；时间码只作定位用，不读出；转写同音错字（如「安置善巧」实指「安止善巧」、「进行定／精情定」实指「近行定」、「练根」实指「念根」、「性根」实指「信根」等）按上下文自然还原，不必停更正。完整时间码照录见《第7周_素材照录.md》。</w:t>
      </w:r>
    </w:p>
    <w:p>
      <w:r>
        <w:rPr>
          <w:rFonts w:ascii="宋体" w:hAnsi="宋体" w:eastAsia="宋体"/>
          <w:b w:val="0"/>
          <w:i w:val="0"/>
          <w:sz w:val="22"/>
        </w:rPr>
        <w:t>（主持人过渡句：材料③把今晚的善巧与平衡收拢成一张操作地图——先听「十种安置善巧」的后半，再听「近行定阶段的五根平衡」与「安止的状态」，最后听「五自在」。）</w:t>
      </w:r>
    </w:p>
    <w:p>
      <w:r>
        <w:rPr>
          <w:rFonts w:ascii="宋体" w:hAnsi="宋体" w:eastAsia="宋体"/>
          <w:b w:val="0"/>
          <w:i w:val="0"/>
          <w:sz w:val="22"/>
        </w:rPr>
        <w:t>（转写朗读的两个小技巧：①长段里重复的语气词可以「呼吸式略读」——不停顿、含在气息里带过，听感自然；②遇到明显的转写错字（如「维C」实指「微息」、「清安」实指「轻安」），直接按正字读出来，不用停下来更正——转写的现场感保留、错音不保留。）</w:t>
      </w:r>
    </w:p>
    <w:p>
      <w:pPr>
        <w:spacing w:before="120"/>
      </w:pPr>
      <w:r>
        <w:rPr>
          <w:rFonts w:ascii="微软雅黑" w:hAnsi="微软雅黑" w:eastAsia="微软雅黑"/>
          <w:b w:val="0"/>
          <w:i w:val="0"/>
          <w:color w:val="1F3A5F"/>
          <w:sz w:val="24"/>
        </w:rPr>
        <w:t>③-2 十种安置善巧（四至十）选段（照录）</w:t>
      </w:r>
    </w:p>
    <w:p>
      <w:r>
        <w:rPr>
          <w:rFonts w:ascii="宋体" w:hAnsi="宋体" w:eastAsia="宋体"/>
          <w:b w:val="0"/>
          <w:i w:val="0"/>
          <w:sz w:val="22"/>
        </w:rPr>
        <w:t>[00:22:43.980] 好，那么第四个部分呢，就是应当策离心时即策立心啊。第五个是应当抑制心时，即抑制心。那么这个就刚才讲精进不足的时候，心会陷入昏沉啊，那就不应该修习清安定舍三种觉知，而应该修习择法精进喜三种觉知，跟刚才那个五根是一样的啊，只是它这个可选的更多一些。那么对于精进过度而心生调举时，则不应修习责法等三种觉知，而应修习清安等三种觉知。那么对于。</w:t>
      </w:r>
    </w:p>
    <w:p>
      <w:r>
        <w:rPr>
          <w:rFonts w:ascii="宋体" w:hAnsi="宋体" w:eastAsia="宋体"/>
          <w:b w:val="0"/>
          <w:i w:val="0"/>
          <w:sz w:val="22"/>
        </w:rPr>
        <w:t>[00:24:10.960] 第六个是应当愉悦心时去愉悦心啊。第七个是应当舍于心时去舍于心啊。</w:t>
      </w:r>
    </w:p>
    <w:p>
      <w:r>
        <w:rPr>
          <w:rFonts w:ascii="宋体" w:hAnsi="宋体" w:eastAsia="宋体"/>
          <w:b w:val="0"/>
          <w:i w:val="0"/>
          <w:sz w:val="22"/>
        </w:rPr>
        <w:t>[00:24:18.560] 应当愉悦心呢，就是在抢救过程中，如果由于胃的加持太弱，或者由于定力还没有得到培养，还没有正的强纳，所以就还不能真正的体会到禅修的乐趣，或者心对禅修感到乏味。</w:t>
      </w:r>
    </w:p>
    <w:p>
      <w:r>
        <w:rPr>
          <w:rFonts w:ascii="宋体" w:hAnsi="宋体" w:eastAsia="宋体"/>
          <w:b w:val="0"/>
          <w:i w:val="0"/>
          <w:sz w:val="22"/>
        </w:rPr>
        <w:t>[00:24:35.010] 那么这个时候应当视为八种省句式啊，也就是生老病死这苦四种，以及堕恶趣之苦，过去轮回之苦、未来轮回之苦和现在觅死之苦啊，就是生命很不容易啊。那由此呢，令自己生起悚惧之后呢，再回念佛法生三宝的功德啊。那所以包括这个念。自己戒的功德哈那么使自己生起信乐啊，</w:t>
      </w:r>
    </w:p>
    <w:p>
      <w:r>
        <w:rPr>
          <w:rFonts w:ascii="宋体" w:hAnsi="宋体" w:eastAsia="宋体"/>
          <w:b w:val="0"/>
          <w:i w:val="0"/>
          <w:sz w:val="22"/>
        </w:rPr>
        <w:t>[00:25:29.195] 然后我们很有希望，那个信任就会起来。啊那么对于这个这个舍于心指就舍于心呢，就是指这个心啊。你没有分成吊具啊，也并不是没有乐趣啊。啊，这个对所缘的专注呢，这个也是恰到好处啊。在这个时候呢，就不必努力去撤离心，也不必努力去抑制心，也不必努力去愉悦心啊，</w:t>
      </w:r>
    </w:p>
    <w:p>
      <w:r>
        <w:rPr>
          <w:rFonts w:ascii="宋体" w:hAnsi="宋体" w:eastAsia="宋体"/>
          <w:b w:val="0"/>
          <w:i w:val="0"/>
          <w:sz w:val="22"/>
        </w:rPr>
        <w:t>[00:26:00.495] 就好像当马。平静的啊，平稳的行进的时候呢，这个马车夫啊，马车夫呢，他不需要动不动就甩鞭子啊，也不要动不动就勒那个缰绳啊。这个马自然在跑的时候，你就让它自然跑，你就自己在那自自然然的就可以了。然后那个马都已经跑得很平稳，你动不动就拉一下缰绳，动不动就甩一鞭子，那这个马就就他就不知道怎么跑，它一会跑快一点，一会跑慢一点，要动不动就把你。</w:t>
      </w:r>
    </w:p>
    <w:p>
      <w:r>
        <w:rPr>
          <w:rFonts w:ascii="宋体" w:hAnsi="宋体" w:eastAsia="宋体"/>
          <w:b w:val="0"/>
          <w:i w:val="0"/>
          <w:sz w:val="22"/>
        </w:rPr>
        <w:t>[00:26:54.490] 那第八个是远离无定之人，就是指远离避开那个那些不致力于出理之道啊，心散乱啊，这个没事找事话唠子啊，这样的人啊。那请亲近有定之人啊，就是他安静啊。</w:t>
      </w:r>
    </w:p>
    <w:p>
      <w:r>
        <w:rPr>
          <w:rFonts w:ascii="宋体" w:hAnsi="宋体" w:eastAsia="宋体"/>
          <w:b w:val="0"/>
          <w:i w:val="0"/>
          <w:sz w:val="22"/>
        </w:rPr>
        <w:t>[00:27:12.360] 第十个呢，是志向于他，就是指倾向于定，尊重定，朝向定，致力于定的培养啊。倾向于定就是你的心倾向于定就是日常的时候，你的心都都都都就开始晃的时候吗？啊，你知道你这样的心是不倾向于定，同时你也不尊重定，因为你你你既然心总是到处跑啊，那其实你的心是没有尊重，定你不想得病。如果你想得病呢？你何必这样跑呢？对吧，就觉得那个跑的味道比我去修定更有味啊，才会这样到处跑。所以他就就是不是倾向于定啊，不是致力于定义的培养，不是尊重定啊。</w:t>
      </w:r>
    </w:p>
    <w:p>
      <w:r>
        <w:rPr>
          <w:rFonts w:ascii="宋体" w:hAnsi="宋体" w:eastAsia="宋体"/>
          <w:b w:val="0"/>
          <w:i w:val="0"/>
          <w:sz w:val="22"/>
        </w:rPr>
        <w:t>[00:29:02.320] 所以我就经常讲说这个。这个禅修的过程啊，有点挫折是好的，有点困难是好的啊。就这个，因为你不容易得到，所以不容易得到，就最后真得到，你永远珍惜。再一个呢，因为你在不容易得到的这个时候，你又得到这个过程啊，它会充满了各种努力呀啊，然后呢，找到自己的问题呀，所以往往这样走出来的人呢，啊，你你你未来要帮助到别人呢，就会比较有多的上去了，嗯。这个这个这个你就知道怎么去解决这些问题，所以它有很多的好处啊当然了。你在还没有获得的时候，你是提前好，因为我们大家都这么经过啊。</w:t>
      </w:r>
    </w:p>
    <w:p>
      <w:pPr>
        <w:spacing w:before="120"/>
      </w:pPr>
      <w:r>
        <w:rPr>
          <w:rFonts w:ascii="微软雅黑" w:hAnsi="微软雅黑" w:eastAsia="微软雅黑"/>
          <w:b w:val="0"/>
          <w:i w:val="0"/>
          <w:color w:val="1F3A5F"/>
          <w:sz w:val="24"/>
        </w:rPr>
        <w:t>③-3 近行定与五根七觉支平衡选段（照录）★核心</w:t>
      </w:r>
    </w:p>
    <w:p>
      <w:r>
        <w:rPr>
          <w:rFonts w:ascii="宋体" w:hAnsi="宋体" w:eastAsia="宋体"/>
          <w:b w:val="0"/>
          <w:i w:val="0"/>
          <w:sz w:val="22"/>
        </w:rPr>
        <w:t>[00:30:01.820] 那这是十种安抚善巧。那么当一个禅久者能够掌握这些安置善巧的时候啊，他就比较容易获得禅家或者成家能够身体安置啊这个这个，然后呢，你也能保护你的这个这个这个长项哈啊那。这个当我们掌握了安住善巧，我们就容易获得定力啊。那么，先首先他会得到进行定啊。进行定呢，我们过去啊，把它翻译成叫未到必定啊。这那么这个这个标准来讲呢，就是当你能够持续的专注所缘进步，这个就是可以预期，而且呢，它已经确实就到了这个安置的边缘了。</w:t>
      </w:r>
    </w:p>
    <w:p>
      <w:r>
        <w:rPr>
          <w:rFonts w:ascii="宋体" w:hAnsi="宋体" w:eastAsia="宋体"/>
          <w:b w:val="0"/>
          <w:i w:val="0"/>
          <w:sz w:val="22"/>
        </w:rPr>
        <w:t>[00:30:50.465] 我们就讲了进行定啊，叫悟法加什么地啊。把你这个误把加拉这个误把是前缀词，意思就是靠近跟随的意思。加拉呢，就是行走啊，合起来就是进行。萨玛蒂呢，是定，所以沃巴加拉萨摩蒂就是已经接近已经走进禅那，接近安抚的这样的意思。啊就是刚才我们讲到了，就是在进行病的阶段呢，它就是特别容易出现这个五根不平衡啊，就要特别防止那个落入有分啊。那也就是说，在精情定的阶段，其实心已经很平稳了啊，那他就一点点失衡呢，他都可能就会偏掉啊，</w:t>
      </w:r>
    </w:p>
    <w:p>
      <w:r>
        <w:rPr>
          <w:rFonts w:ascii="宋体" w:hAnsi="宋体" w:eastAsia="宋体"/>
          <w:b w:val="0"/>
          <w:i w:val="0"/>
          <w:sz w:val="22"/>
        </w:rPr>
        <w:t>[00:31:38.060] 尤其呢，它很容易因为它很舒服了啊，所以它很容易呢，就是落落有风啊。所以在进行进阶段呢，就是建议呢，就是特别的考虑或者观察啊，这个怎样能够回避落入六分啊。那这个过程呢，我们就是要懂得平衡五根呢啊，要懂得平衡五根呢啊，平衡五根，平衡七觉知了啊。</w:t>
      </w:r>
    </w:p>
    <w:p>
      <w:r>
        <w:rPr>
          <w:rFonts w:ascii="宋体" w:hAnsi="宋体" w:eastAsia="宋体"/>
          <w:b w:val="0"/>
          <w:i w:val="0"/>
          <w:sz w:val="22"/>
        </w:rPr>
        <w:t>[00:32:04.400] 那么，清净道观里面对五哥是这样说的，说性强而贵弱则成为迷信，信于不当之事啊，贵强而性弱则近于虚伪一边，犹如药所引发的疾患般不可救。就是你这个会太强了，我们讲的这个狂贵啊，这这对无药可救啊。</w:t>
      </w:r>
    </w:p>
    <w:p>
      <w:r>
        <w:rPr>
          <w:rFonts w:ascii="宋体" w:hAnsi="宋体" w:eastAsia="宋体"/>
          <w:b w:val="0"/>
          <w:i w:val="0"/>
          <w:sz w:val="22"/>
        </w:rPr>
        <w:t>[00:32:59.250] 再者呢，定强而精进弱，则定偏于懈怠一边啊，懈怠主控啊，精进强而定弱呢，则精进偏于调举一边调举主控。然而，若定和精进结合呢，则不会堕入懈怠啊。若精进与定结合呢，则不会堕入第二举。所以呢，应使这两者平衡，以两者的平衡可得安抚。然而，练强于一切处皆啊，练强于一切处皆适合，因为练可以保护。由于性精进贵偏于调举一边而落入调举，即由于定偏于懈怠一边而落入懈怠的心。所以，面犹如所有菜肴当中用来调味的盐，又如国王所有政务中处理一切事务的大臣，于一切处都是需要的。</w:t>
      </w:r>
    </w:p>
    <w:p>
      <w:r>
        <w:rPr>
          <w:rFonts w:ascii="宋体" w:hAnsi="宋体" w:eastAsia="宋体"/>
          <w:b w:val="0"/>
          <w:i w:val="0"/>
          <w:sz w:val="22"/>
        </w:rPr>
        <w:t>[00:33:51.605] 因此，译注说世尊称念语为一切智者，什么原因呢，心以念为皈依，念现起为守护，没有量则不能够测定和抑制性。啊。嗯。嗯。好，那么这个就是这个啊五根的这个重要性哈。</w:t>
      </w:r>
    </w:p>
    <w:p>
      <w:r>
        <w:rPr>
          <w:rFonts w:ascii="宋体" w:hAnsi="宋体" w:eastAsia="宋体"/>
          <w:b w:val="0"/>
          <w:i w:val="0"/>
          <w:sz w:val="22"/>
        </w:rPr>
        <w:t>[00:36:34.930] 所以，那么练根最好的方法呢，一切是处法，是正念正知。那么，这个是必须通过坚持不懈的训练才能够达成啊。所以，保持正念之禅久者或者佛教徒的基本功啊，我们牢起来啊，就是如果不训练这个基本功呢，我们就不可能做到如理作意，那不能如理作意呢？</w:t>
      </w:r>
    </w:p>
    <w:p>
      <w:r>
        <w:rPr>
          <w:rFonts w:ascii="宋体" w:hAnsi="宋体" w:eastAsia="宋体"/>
          <w:b w:val="0"/>
          <w:i w:val="0"/>
          <w:sz w:val="22"/>
        </w:rPr>
        <w:t>[00:37:59.080] 啊，那七觉支呢，刚才已经讲过啊，这个就不再细讲啊。那么，对于朝向进行定的阶段呢，他有些人适合平衡五根，有些人则适合平衡七觉支啊。这个根据你个人的这个情况，你自己来去调整啊。那当我们能够平衡五根平衡七觉支的时候，</w:t>
      </w:r>
    </w:p>
    <w:p>
      <w:pPr>
        <w:spacing w:before="120"/>
      </w:pPr>
      <w:r>
        <w:rPr>
          <w:rFonts w:ascii="微软雅黑" w:hAnsi="微软雅黑" w:eastAsia="微软雅黑"/>
          <w:b w:val="0"/>
          <w:i w:val="0"/>
          <w:color w:val="1F3A5F"/>
          <w:sz w:val="24"/>
        </w:rPr>
        <w:t>③-4 初禅三十四名法与安止选段（照录）★核心</w:t>
      </w:r>
    </w:p>
    <w:p>
      <w:r>
        <w:rPr>
          <w:rFonts w:ascii="宋体" w:hAnsi="宋体" w:eastAsia="宋体"/>
          <w:b w:val="0"/>
          <w:i w:val="0"/>
          <w:sz w:val="22"/>
        </w:rPr>
        <w:t>[00:38:22.025] 五常支的力量就会越来越强，它会朝向初禅的三十四个灵法啊，并且它是以五常之作为代表，它的力量会越来越强。你将会进入安子那获得安子地呢，简单来说是通过强有力的五常之的力量啊，就是狭义上来讲，展开来讲呢，就是依靠三十四个领导，强有力而且平衡的力量，使我们的心平等平正，不散乱，不杂乱的助力入出席的所缘。那么这个时候，虽然大多数的禅相是明亮的，但那并不代表已经真的成了就禅。</w:t>
      </w:r>
    </w:p>
    <w:p>
      <w:r>
        <w:rPr>
          <w:rFonts w:ascii="宋体" w:hAnsi="宋体" w:eastAsia="宋体"/>
          <w:b w:val="0"/>
          <w:i w:val="0"/>
          <w:sz w:val="22"/>
        </w:rPr>
        <w:t>[00:38:59.090] 那的特质是五常制的力量足够强，有力而且平衡。而长相呢，只是由于五长制的力量足够强，而能形成的这个标志或者征兆。那如果对这个混淆不清呢？啊，这个定力就会不稳定，会陷入不安和焦虑啊。</w:t>
      </w:r>
    </w:p>
    <w:p>
      <w:r>
        <w:rPr>
          <w:rFonts w:ascii="宋体" w:hAnsi="宋体" w:eastAsia="宋体"/>
          <w:b w:val="0"/>
          <w:i w:val="0"/>
          <w:sz w:val="22"/>
        </w:rPr>
        <w:t>[00:39:59.680] 啊，那我现在讲的是我允许你入场，是讲你能稳定的在三个小时安抚的长量里面啊，所以本身我这个允许你入场其实是不准确的啊，就是大部分人在能够三个小时安置这个三个小时觉得如出行没有妄念，其实你已经无数次入场。甚至你在中间很多时期有比较强的强大的状态，只是你这个禅那不稳定啊，你的五常之的力量不够强，你的初禅的禅常是明法，不能够支持连续三个小时四个小时的这种这种这种这种安止的状态。你没有达到这样安止的状态呢，你就我们后面做的事就不够。所以强大本身呢，它是无底洞的是没有止境的。</w:t>
      </w:r>
    </w:p>
    <w:p>
      <w:r>
        <w:rPr>
          <w:rFonts w:ascii="宋体" w:hAnsi="宋体" w:eastAsia="宋体"/>
          <w:b w:val="0"/>
          <w:i w:val="0"/>
          <w:sz w:val="22"/>
        </w:rPr>
        <w:t>[00:40:47.900] 啊，比如说佛佛的出禅的定力啊，跟三弟子尊者的出禅的定力不一样。好，那同样跟我们在座的很多人，就是他的出场的成交量的定律跟其他人成长量定律，他可能也是不一样。但是我现在没有办法去定，我只能去抠，就是三个小时。能够安住啊对，那其实你三个小时安住呢，每个人状态也不大一样，那为什么呢？也表现在他的出场灵法啊，就出场常常是有三十四个灵法。那么最明显的是巡视喜乐与尽兴。好，那么它相对于其他凶手更有力量，更明显，更容易被觉醒到，所以我们称为五常之最后，</w:t>
      </w:r>
    </w:p>
    <w:p>
      <w:r>
        <w:rPr>
          <w:rFonts w:ascii="宋体" w:hAnsi="宋体" w:eastAsia="宋体"/>
          <w:b w:val="0"/>
          <w:i w:val="0"/>
          <w:sz w:val="22"/>
        </w:rPr>
        <w:t>[00:41:28.605] 我们在入场的时候呢，我们会去观察它。那么其中的寻呢，就是把心导向并投入不出席的这个事项。四呢，就是令你的心维持在不出席的事项上啊，喜呢，就是很欢喜，都是系列这个所缘这个事项。乐呢，就是你在体验这个入呼吸事项的时候，你感到很快乐啊。</w:t>
      </w:r>
    </w:p>
    <w:p>
      <w:r>
        <w:rPr>
          <w:rFonts w:ascii="宋体" w:hAnsi="宋体" w:eastAsia="宋体"/>
          <w:b w:val="0"/>
          <w:i w:val="0"/>
          <w:sz w:val="22"/>
        </w:rPr>
        <w:t>[00:44:52.340] 所以归根到底呢，就是我们每天都在探究，培养的是这三十四个民法的素质以及它的原力啊，因为支撑三个小时，四个小时安子呢，这是是一系列的心值心锁重复源和自然亲子源的原理。</w:t>
      </w:r>
    </w:p>
    <w:p>
      <w:r>
        <w:rPr>
          <w:rFonts w:ascii="宋体" w:hAnsi="宋体" w:eastAsia="宋体"/>
          <w:b w:val="0"/>
          <w:i w:val="0"/>
          <w:sz w:val="22"/>
        </w:rPr>
        <w:t>[00:45:47.645] 我们很多人就是有时候一报告说，诶，我的产道呢，我的禅觉怎么就好一天长一天，好一天差一天啊，是不是我有业障啊，这就烦恼障不是业障，所以跑一天的时候，第二天讲诶。我应该跟昨天一样啊，或者比昨天更好一点。当你有这样的心的时候，你今天就一定正常。啊，因为你想要求啊，控制啊，所以追不上啊。你这个过程不是在训练你的三十四个地方，在训练你长层次，那你今天肯定就差一点了，差一点的话不就好了，反正今天都差了，就不搞了，明天就好了。对对，这不是什么业障，是你的烦恼障。</w:t>
      </w:r>
    </w:p>
    <w:p>
      <w:r>
        <w:rPr>
          <w:rFonts w:ascii="宋体" w:hAnsi="宋体" w:eastAsia="宋体"/>
          <w:b w:val="0"/>
          <w:i w:val="0"/>
          <w:sz w:val="22"/>
        </w:rPr>
        <w:t>[00:46:28.040] 所以我们明白这个道理呢，就要正确的使用这个重复源自然亲子源啊。既有重复源呢，包括五常制在内的像是这个民法力量就会得到不断的训练和增强。那么这些强有力的民法所具有的自然清则原理呢，就会不断的支柱我们后面修习啊，不断的进步，而最后能够趋向安抚啊。好，那这个就是安止的状态。那么就是当一个人啊开始修习月束的时候，不管是你现在的状态还是未来的状态，你都是要倾向于一切之处去倾向于这个啊，入病之灾啊，那。</w:t>
      </w:r>
    </w:p>
    <w:p>
      <w:pPr>
        <w:spacing w:before="120"/>
      </w:pPr>
      <w:r>
        <w:rPr>
          <w:rFonts w:ascii="微软雅黑" w:hAnsi="微软雅黑" w:eastAsia="微软雅黑"/>
          <w:b w:val="0"/>
          <w:i w:val="0"/>
          <w:color w:val="1F3A5F"/>
          <w:sz w:val="24"/>
        </w:rPr>
        <w:t>③-5 五自在选段（照录）★核心</w:t>
      </w:r>
    </w:p>
    <w:p>
      <w:r>
        <w:rPr>
          <w:rFonts w:ascii="宋体" w:hAnsi="宋体" w:eastAsia="宋体"/>
          <w:b w:val="0"/>
          <w:i w:val="0"/>
          <w:sz w:val="22"/>
        </w:rPr>
        <w:t>[00:47:09.480] 其实，这个我们在成就禅那以后呢，会修五自在啊。</w:t>
      </w:r>
    </w:p>
    <w:p>
      <w:r>
        <w:rPr>
          <w:rFonts w:ascii="宋体" w:hAnsi="宋体" w:eastAsia="宋体"/>
          <w:b w:val="0"/>
          <w:i w:val="0"/>
          <w:sz w:val="22"/>
        </w:rPr>
        <w:t>[00:47:16.280] 五自在呢，比如入定自在，出定自在，住定自在，好转向自在，还有省察自在啊。</w:t>
      </w:r>
    </w:p>
    <w:p>
      <w:r>
        <w:rPr>
          <w:rFonts w:ascii="宋体" w:hAnsi="宋体" w:eastAsia="宋体"/>
          <w:b w:val="0"/>
          <w:i w:val="0"/>
          <w:sz w:val="22"/>
        </w:rPr>
        <w:t>[00:47:24.530] 入定自在呢，就是你随时随地啊，任何时刻啊，你想入场，他就能够立即入场。啊，那基本上我们的传修者，</w:t>
      </w:r>
    </w:p>
    <w:p>
      <w:r>
        <w:rPr>
          <w:rFonts w:ascii="宋体" w:hAnsi="宋体" w:eastAsia="宋体"/>
          <w:b w:val="0"/>
          <w:i w:val="0"/>
          <w:sz w:val="22"/>
        </w:rPr>
        <w:t>[00:47:37.285] 如果你能做到三个小时专注思想，没有妄念，那么他的练习入定自在就很容易。他只要起念头就自动去，不需要我们以前有一些呃，这个人在讲说哦，我在专注入出席三到五下，或者装到十到二十下，那就不叫自在，我就认为不自在，你定要在这个露出去五下十下，哪有自在呢，对。啊，甚至呢，就是入取五到十这样的，把你们关起来，他应该会投进去。啊，那它本来就是你一去心窍就自动就吸进去了，那这个叫自在啊。那这个入入定自在，</w:t>
      </w:r>
    </w:p>
    <w:p>
      <w:r>
        <w:rPr>
          <w:rFonts w:ascii="宋体" w:hAnsi="宋体" w:eastAsia="宋体"/>
          <w:b w:val="0"/>
          <w:i w:val="0"/>
          <w:sz w:val="22"/>
        </w:rPr>
        <w:t>[00:48:20.655] 出定自在，出定自在就看你一个人的决意力。</w:t>
      </w:r>
    </w:p>
    <w:p>
      <w:r>
        <w:rPr>
          <w:rFonts w:ascii="宋体" w:hAnsi="宋体" w:eastAsia="宋体"/>
          <w:b w:val="0"/>
          <w:i w:val="0"/>
          <w:sz w:val="22"/>
        </w:rPr>
        <w:t>[00:48:23.930] 就是我决意三个小时住在里面，三个小时住在里面，标准的决议的这个出定自在了，就是那三个小时你一直在那个事相里面，然后一个念头都没有。你根本生不起念头，而不是控制自己不起念头，而是你的五常，这的力量就是让你在里面待着，根本没有念头，你想升起的念头都升不起来。啊，那这个也不会升起想升起念头的心啊，甚至外面的声音呢，它就很遥远，你甚至你根本听不见啊对这个是安抚的状态，</w:t>
      </w:r>
    </w:p>
    <w:p>
      <w:r>
        <w:rPr>
          <w:rFonts w:ascii="宋体" w:hAnsi="宋体" w:eastAsia="宋体"/>
          <w:b w:val="0"/>
          <w:i w:val="0"/>
          <w:sz w:val="22"/>
        </w:rPr>
        <w:t>[00:49:00.380] 然后你觉得三个小时。啊，你相信你的心能做到，结果他就是在三个小时前后，有些人就差几秒钟，他就是这个就叫出定自在，那出定自在它是你你的决议的习惯，所以你平常呢，我们决议怎么练起来呢。就是你自己跟自己说话要算数。对你自己跟自己说话都不算数的时候，你就这个人就没有决议。</w:t>
      </w:r>
    </w:p>
    <w:p>
      <w:r>
        <w:rPr>
          <w:rFonts w:ascii="宋体" w:hAnsi="宋体" w:eastAsia="宋体"/>
          <w:b w:val="0"/>
          <w:i w:val="0"/>
          <w:sz w:val="22"/>
        </w:rPr>
        <w:t>（主持人过渡句：转写最后，长者把「自在」落回日常——）</w:t>
      </w:r>
    </w:p>
    <w:p>
      <w:r>
        <w:rPr>
          <w:rFonts w:ascii="宋体" w:hAnsi="宋体" w:eastAsia="宋体"/>
          <w:b w:val="0"/>
          <w:i w:val="0"/>
          <w:sz w:val="22"/>
        </w:rPr>
        <w:t>[00:55:41.420] 对，然后有正念去做，我们讲热忱啊，正知聚念啊，那么你就能够保持热忱。正知聚念呢，那你的这个生命就一定会不断的有新的改观啊。啊，那么这个训练这个啊，切换自在呢，这就有可能好好那么就是你日常生活中呢，你能够切换自在，然后你禅修的时候你就能自在，然后最后你在正了禅，那以后呢，你才会有五自在。啊，那那当我们真的有自在的时候，你就会发现呢，</w:t>
      </w:r>
    </w:p>
    <w:p>
      <w:r>
        <w:rPr>
          <w:rFonts w:ascii="宋体" w:hAnsi="宋体" w:eastAsia="宋体"/>
          <w:b w:val="0"/>
          <w:i w:val="0"/>
          <w:sz w:val="22"/>
        </w:rPr>
        <w:t>[00:56:17.100] 你的心呢就越来越有力量啊。然后他这个这个这个这个能力也越来越强，因为他总是在一个点上做什么事就专心做什么事，他不会有其他的干扰啊。</w:t>
      </w:r>
    </w:p>
    <w:p>
      <w:r>
        <w:rPr>
          <w:rFonts w:ascii="宋体" w:hAnsi="宋体" w:eastAsia="宋体"/>
          <w:b w:val="0"/>
          <w:i w:val="0"/>
          <w:sz w:val="22"/>
        </w:rPr>
        <w:t>（共读毕。）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共读收束（主持人念）：今晚三个材料合起来是一条线——禅支是「心投入所缘」的力量，它有善的用法（对治五盖）也有不善的用法（抓去刷屏）；从近行定到安止，靠的不是猛冲，而是守护所缘、平衡五根的「善巧」。这些都还是知识，是储备；不需要今晚就用身体验证它。</w:t>
            </w:r>
          </w:p>
          <w:p>
            <w:pPr>
              <w:spacing w:line="324" w:lineRule="auto" w:after="60"/>
            </w:pPr>
            <w:r>
              <w:rPr>
                <w:rFonts w:ascii="宋体" w:hAnsi="宋体" w:eastAsia="宋体"/>
                <w:b w:val="0"/>
                <w:i w:val="0"/>
                <w:color w:val="333333"/>
                <w:sz w:val="22"/>
              </w:rPr>
              <w:t>一句话版（时间紧时念这一句即可）：「禅支是力量，方向决定善恶；守护与平衡是善巧；安止善巧是储备，不比境界。」</w:t>
            </w:r>
          </w:p>
          <w:p>
            <w:pPr>
              <w:spacing w:line="324" w:lineRule="auto" w:after="60"/>
            </w:pPr>
          </w:p>
          <w:p>
            <w:pPr>
              <w:spacing w:line="324" w:lineRule="auto" w:after="60"/>
            </w:pPr>
            <w:r>
              <w:rPr>
                <w:rFonts w:ascii="宋体" w:hAnsi="宋体" w:eastAsia="宋体"/>
                <w:b w:val="0"/>
                <w:i w:val="0"/>
                <w:color w:val="333333"/>
                <w:sz w:val="22"/>
              </w:rPr>
              <w:t>共读环节收尾自查（主持人心里过一遍，不用说出声）：★核心段是否都读到了？「跳读」是否只发生在◈扩展段与标注处（★核心段一句都不能跳）？材料③的时间码是否没有读出来？成员有没有在共读中被点名发言（共读环节不点名，只邀请志愿者接力朗读）？——四项都过，才进入分享环节。</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分享规则（主持人用平缓语速宣读）</w:t>
      </w:r>
    </w:p>
    <w:p>
      <w:pPr>
        <w:pStyle w:val="ListBullet"/>
      </w:pPr>
      <w:r>
        <w:rPr>
          <w:rFonts w:ascii="宋体" w:hAnsi="宋体" w:eastAsia="宋体"/>
          <w:b w:val="0"/>
          <w:i w:val="0"/>
          <w:sz w:val="22"/>
        </w:rPr>
        <w:t>每人1轮，90秒左右；说自己的真实体会或疑问，说得出来多少都可以；</w:t>
      </w:r>
    </w:p>
    <w:p>
      <w:pPr>
        <w:pStyle w:val="ListBullet"/>
      </w:pPr>
      <w:r>
        <w:rPr>
          <w:rFonts w:ascii="宋体" w:hAnsi="宋体" w:eastAsia="宋体"/>
          <w:b w:val="0"/>
          <w:i w:val="0"/>
          <w:sz w:val="22"/>
        </w:rPr>
        <w:t>完全自愿：不想说就说「跳过」，也可以只说一个词；</w:t>
      </w:r>
    </w:p>
    <w:p>
      <w:pPr>
        <w:pStyle w:val="ListBullet"/>
      </w:pPr>
      <w:r>
        <w:rPr>
          <w:rFonts w:ascii="宋体" w:hAnsi="宋体" w:eastAsia="宋体"/>
          <w:b w:val="0"/>
          <w:i w:val="0"/>
          <w:sz w:val="22"/>
        </w:rPr>
        <w:t>不接评他人分享、不给建议、不比较体验——今晚尤其注意：</w:t>
      </w:r>
      <w:r>
        <w:rPr>
          <w:rFonts w:ascii="宋体" w:hAnsi="宋体" w:eastAsia="宋体"/>
          <w:b/>
          <w:i w:val="0"/>
          <w:sz w:val="22"/>
        </w:rPr>
        <w:t>不定力高低、不比境界、不打听禅相</w:t>
      </w:r>
      <w:r>
        <w:rPr>
          <w:rFonts w:ascii="宋体" w:hAnsi="宋体" w:eastAsia="宋体"/>
          <w:b w:val="0"/>
          <w:i w:val="0"/>
          <w:sz w:val="22"/>
        </w:rPr>
        <w:t>；</w:t>
      </w:r>
    </w:p>
    <w:p>
      <w:pPr>
        <w:pStyle w:val="ListBullet"/>
      </w:pPr>
      <w:r>
        <w:rPr>
          <w:rFonts w:ascii="宋体" w:hAnsi="宋体" w:eastAsia="宋体"/>
          <w:b w:val="0"/>
          <w:i w:val="0"/>
          <w:sz w:val="22"/>
        </w:rPr>
        <w:t>保密约定：成员在会中的分享不出本场。</w:t>
      </w:r>
    </w:p>
    <w:p>
      <w:pPr>
        <w:pStyle w:val="ListBullet"/>
      </w:pPr>
      <w:r>
        <w:rPr>
          <w:rFonts w:ascii="宋体" w:hAnsi="宋体" w:eastAsia="宋体"/>
          <w:b w:val="0"/>
          <w:i w:val="0"/>
          <w:sz w:val="22"/>
        </w:rPr>
        <w:t>本周特别约定（宣读时放慢）：「今晚聊到『定』，我们加一条温柔的小规矩——不定力深浅、不比禅修体验；有没有禅相都完全正常。我们向原文学，不向彼此比较。」</w:t>
      </w:r>
    </w:p>
    <w:p>
      <w:r>
        <w:rPr>
          <w:rFonts w:ascii="宋体" w:hAnsi="宋体" w:eastAsia="宋体"/>
          <w:b/>
          <w:i w:val="0"/>
          <w:sz w:val="22"/>
        </w:rPr>
        <w:t>起手问题（三选一或依次，视现场节奏）</w:t>
      </w:r>
    </w:p>
    <w:p>
      <w:pPr>
        <w:pStyle w:val="ListNumber"/>
      </w:pPr>
      <w:r>
        <w:rPr>
          <w:rFonts w:ascii="宋体" w:hAnsi="宋体" w:eastAsia="宋体"/>
          <w:b w:val="0"/>
          <w:i w:val="0"/>
          <w:sz w:val="22"/>
        </w:rPr>
        <w:t>今晚读到「七禅支是把五禅支扩展到七支」「禅那心扩展到七十九种心」——这有没有刷新你对「定」的印象？刷新在哪里？</w:t>
      </w:r>
    </w:p>
    <w:p>
      <w:pPr>
        <w:pStyle w:val="ListNumber"/>
      </w:pPr>
      <w:r>
        <w:rPr>
          <w:rFonts w:ascii="宋体" w:hAnsi="宋体" w:eastAsia="宋体"/>
          <w:b w:val="0"/>
          <w:i w:val="0"/>
          <w:sz w:val="22"/>
        </w:rPr>
        <w:t>原文说，紧密追剧、刷屏的时候，「这就是你的七禅支被这个所缘抓住了」。你在日常里有没有体会过这种「心被抓住」的状态？当时是什么感觉？</w:t>
      </w:r>
    </w:p>
    <w:p>
      <w:pPr>
        <w:pStyle w:val="ListNumber"/>
      </w:pPr>
      <w:r>
        <w:rPr>
          <w:rFonts w:ascii="宋体" w:hAnsi="宋体" w:eastAsia="宋体"/>
          <w:b w:val="0"/>
          <w:i w:val="0"/>
          <w:sz w:val="22"/>
        </w:rPr>
        <w:t>sona长老的琴弦喻——「太紧太松都不会发出好的声音」。你的生活里有没有一段「太紧」或「太松」的时期？后来怎么调的？</w:t>
      </w:r>
    </w:p>
    <w:p>
      <w:r>
        <w:rPr>
          <w:rFonts w:ascii="宋体" w:hAnsi="宋体" w:eastAsia="宋体"/>
          <w:b w:val="0"/>
          <w:i w:val="0"/>
          <w:sz w:val="22"/>
        </w:rPr>
        <w:t>（起手问题的使用说明：三个问题按「刷新印象→日常对照→自我调弦」排布，默认出第2问最稳——它不涉及任何禅修体验，人人有话说；若前两周分享氛围已经热络，可以出第1问。第3问与主题讨论第3问重叠，只在讨论环节明显冷场、需要把「调一格」的说法提前种下时才用。）</w:t>
      </w:r>
    </w:p>
    <w:p>
      <w:r>
        <w:rPr>
          <w:rFonts w:ascii="宋体" w:hAnsi="宋体" w:eastAsia="宋体"/>
          <w:b w:val="0"/>
          <w:i w:val="0"/>
          <w:sz w:val="22"/>
        </w:rPr>
        <w:t>（主持人控场要点：第一轮只让成员开口，不回应内容；对任何涉及禅修体验的分享，只说「谢谢你愿意分享」，不追问细节、不评价深浅；有人分享自己「完全没有体验」时，主动接一句「未体验禅相属正常，今晚学的安止善巧就是未来的储备知识」。）</w:t>
      </w:r>
    </w:p>
    <w:p>
      <w:r>
        <w:rPr>
          <w:rFonts w:ascii="宋体" w:hAnsi="宋体" w:eastAsia="宋体"/>
          <w:b/>
          <w:i w:val="0"/>
          <w:sz w:val="22"/>
        </w:rPr>
        <w:t>第一轮常见状况应对（主持人预演）</w:t>
      </w:r>
    </w:p>
    <w:p>
      <w:pPr>
        <w:pStyle w:val="ListBullet"/>
      </w:pPr>
      <w:r>
        <w:rPr>
          <w:rFonts w:ascii="宋体" w:hAnsi="宋体" w:eastAsia="宋体"/>
          <w:b/>
          <w:i w:val="0"/>
          <w:sz w:val="22"/>
        </w:rPr>
        <w:t>有人问「老师，我打坐会看到光，正常吗？」</w:t>
      </w:r>
      <w:r>
        <w:rPr>
          <w:rFonts w:ascii="宋体" w:hAnsi="宋体" w:eastAsia="宋体"/>
          <w:b w:val="0"/>
          <w:i w:val="0"/>
          <w:sz w:val="22"/>
        </w:rPr>
        <w:t>——不判断、不深入，回应：「原文里提到过现象有它出现的次第，具体请当面请教有资质的老师；今晚我们只确认一点：有现象不追，没现象不缺。你愿意的话可以照练习引导里说的——回到呼吸就好。」</w:t>
      </w:r>
    </w:p>
    <w:p>
      <w:pPr>
        <w:pStyle w:val="ListBullet"/>
      </w:pPr>
      <w:r>
        <w:rPr>
          <w:rFonts w:ascii="宋体" w:hAnsi="宋体" w:eastAsia="宋体"/>
          <w:b/>
          <w:i w:val="0"/>
          <w:sz w:val="22"/>
        </w:rPr>
        <w:t>有人自我贬低「我坐不住，一点定力都没有」</w:t>
      </w:r>
      <w:r>
        <w:rPr>
          <w:rFonts w:ascii="宋体" w:hAnsi="宋体" w:eastAsia="宋体"/>
          <w:b w:val="0"/>
          <w:i w:val="0"/>
          <w:sz w:val="22"/>
        </w:rPr>
        <w:t>——回应回到①-2：「论教法说七十九种心都有禅支——能专注看完一部剧也是『心投入所缘』的力量。问题从来不是你有没有定力，而是这股力量投向哪里。不从『我有没有定力』评价自己，是我们今晚的约定之一。」</w:t>
      </w:r>
    </w:p>
    <w:p>
      <w:pPr>
        <w:pStyle w:val="ListBullet"/>
      </w:pPr>
      <w:r>
        <w:rPr>
          <w:rFonts w:ascii="宋体" w:hAnsi="宋体" w:eastAsia="宋体"/>
          <w:b/>
          <w:i w:val="0"/>
          <w:sz w:val="22"/>
        </w:rPr>
        <w:t>有人反问「那刷剧也算修行吗？」</w:t>
      </w:r>
      <w:r>
        <w:rPr>
          <w:rFonts w:ascii="宋体" w:hAnsi="宋体" w:eastAsia="宋体"/>
          <w:b w:val="0"/>
          <w:i w:val="0"/>
          <w:sz w:val="22"/>
        </w:rPr>
        <w:t>——回到①-3的八字方针与①-6五盖对照：「同样一份专注力，配合喜、乐是善的投入，配合贪求与批判就滋养五盖。方向不同，性质不同。」</w:t>
      </w:r>
    </w:p>
    <w:p>
      <w:pPr>
        <w:pStyle w:val="ListBullet"/>
      </w:pPr>
      <w:r>
        <w:rPr>
          <w:rFonts w:ascii="宋体" w:hAnsi="宋体" w:eastAsia="宋体"/>
          <w:b/>
          <w:i w:val="0"/>
          <w:sz w:val="22"/>
        </w:rPr>
        <w:t>全场沉默超过20秒</w:t>
      </w:r>
      <w:r>
        <w:rPr>
          <w:rFonts w:ascii="宋体" w:hAnsi="宋体" w:eastAsia="宋体"/>
          <w:b w:val="0"/>
          <w:i w:val="0"/>
          <w:sz w:val="22"/>
        </w:rPr>
        <w:t>——主持人先答一个起手问题（真实、一句即可），然后说「谁愿意第二个说？」；仍冷则用「每人一个词」模式收场并进入讨论环节。</w:t>
      </w: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讨论总则（主持人开场先念一遍，30秒）</w:t>
      </w:r>
    </w:p>
    <w:p>
      <w:r>
        <w:rPr>
          <w:rFonts w:ascii="宋体" w:hAnsi="宋体" w:eastAsia="宋体"/>
          <w:b w:val="0"/>
          <w:i w:val="0"/>
          <w:sz w:val="22"/>
        </w:rPr>
        <w:t>「讨论环节我们不追求结论，只追求诚实——对文本诚实、对自己诚实。三条小规矩：①对照原文说话，能引一句原文最好；②说自己的观察，不替别人总结；③今晚涉及禅修体验的地方，一律不定深浅、不比境界。」——念完即出第1问。</w:t>
      </w:r>
    </w:p>
    <w:p>
      <w:r>
        <w:rPr>
          <w:rFonts w:ascii="宋体" w:hAnsi="宋体" w:eastAsia="宋体"/>
          <w:b/>
          <w:i w:val="0"/>
          <w:sz w:val="22"/>
        </w:rPr>
        <w:t>第1问：禅支「扩展」的挑战</w:t>
      </w:r>
    </w:p>
    <w:p>
      <w:r>
        <w:rPr>
          <w:rFonts w:ascii="宋体" w:hAnsi="宋体" w:eastAsia="宋体"/>
          <w:b w:val="0"/>
          <w:i w:val="0"/>
          <w:sz w:val="22"/>
        </w:rPr>
        <w:t>原文把禅支从五支扩展到七支（加忧、舍），把禅那心从「色界无色界的禅那」扩展到「任何与四五种禅支相应的心」。——这对「定是禅修垫上少数人的成就」这一印象构成什么挑战？我们日常的「专注」里，哪些是善的投入，哪些是不善的抓取？</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提示：回到①-2——禅那缘是「支持心完全投入一个目标的力量」，善心、不善心都可以有这种力量；①-5 的刷屏追剧就是「七禅支被所缘抓住」的不善版本。不要求成员给生活现象「定性」，能区分「投入的方向」即可。若有人开始自我批判（「我天天刷手机，我太差了」），温和改向：对象是习惯不是人格，今晚第6周的注意力已经练过了，看见即是开始。</w:t>
            </w:r>
          </w:p>
          <w:p>
            <w:pPr>
              <w:spacing w:line="324" w:lineRule="auto" w:after="60"/>
            </w:pPr>
            <w:r>
              <w:rPr>
                <w:rFonts w:ascii="宋体" w:hAnsi="宋体" w:eastAsia="宋体"/>
                <w:b w:val="0"/>
                <w:i w:val="0"/>
                <w:color w:val="333333"/>
                <w:sz w:val="22"/>
              </w:rPr>
              <w:t>展开备用（若有人对「79种心都有禅支」感兴趣）：主持人只重复原文的比喻——「禅那缘如登高望远，爬得越高视野越开阔」；再补一句：「这份『视野』给谁都给，用在哪由心决定——这就是为什么修定这件事既不高深也不神秘。」不展开心识分类的细节（那是《阿毗达摩》课程的事）；若成员继续追问，记到白板角，邀请其参加后续教理课。</w:t>
            </w:r>
          </w:p>
        </w:tc>
      </w:tr>
    </w:tbl>
    <w:p>
      <w:pPr>
        <w:spacing w:after="40"/>
      </w:pPr>
    </w:p>
    <w:p>
      <w:r>
        <w:rPr>
          <w:rFonts w:ascii="宋体" w:hAnsi="宋体" w:eastAsia="宋体"/>
          <w:b/>
          <w:i w:val="0"/>
          <w:sz w:val="22"/>
        </w:rPr>
        <w:t>第2问：守护七方面的现代对应</w:t>
      </w:r>
    </w:p>
    <w:p>
      <w:r>
        <w:rPr>
          <w:rFonts w:ascii="宋体" w:hAnsi="宋体" w:eastAsia="宋体"/>
          <w:b w:val="0"/>
          <w:i w:val="0"/>
          <w:sz w:val="22"/>
        </w:rPr>
        <w:t>守护禅相要关注七个方面：住处、去处、言论、人、食物、气候、姿势。这七条在今天的普通生活中各对应什么？请每人挑一条，说说你生活里的实际版本。</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示例方向——住处：睡眠环境与手机放哪里；去处：通勤路上刷什么；言论：群聊话题的「横着走」与「直着走」；人：跟谁相处让心安定、跟谁相处让心浑浊；食物：饮食与下午的状态；气候：光线、温度、噪音；姿势：久坐与颈肩。此问人人有话说，是保底问题；控制在每人60-90秒。</w:t>
            </w:r>
          </w:p>
          <w:p>
            <w:pPr>
              <w:spacing w:line="324" w:lineRule="auto" w:after="60"/>
            </w:pPr>
            <w:r>
              <w:rPr>
                <w:rFonts w:ascii="宋体" w:hAnsi="宋体" w:eastAsia="宋体"/>
                <w:b w:val="0"/>
                <w:i w:val="0"/>
                <w:color w:val="333333"/>
                <w:sz w:val="22"/>
              </w:rPr>
              <w:t>追问备用：「这七条里，哪一条是你今晚听完觉得『明天就能改一格』的？」——把讨论从理解推向一个可执行的小动作，与「调一格」的方法论一致。</w:t>
            </w:r>
          </w:p>
        </w:tc>
      </w:tr>
    </w:tbl>
    <w:p>
      <w:pPr>
        <w:spacing w:after="40"/>
      </w:pPr>
    </w:p>
    <w:p>
      <w:r>
        <w:rPr>
          <w:rFonts w:ascii="宋体" w:hAnsi="宋体" w:eastAsia="宋体"/>
          <w:b/>
          <w:i w:val="0"/>
          <w:sz w:val="22"/>
        </w:rPr>
        <w:t>第3问：我的五根，哪一对最容易失衡？</w:t>
      </w:r>
    </w:p>
    <w:p>
      <w:r>
        <w:rPr>
          <w:rFonts w:ascii="宋体" w:hAnsi="宋体" w:eastAsia="宋体"/>
          <w:b w:val="0"/>
          <w:i w:val="0"/>
          <w:sz w:val="22"/>
        </w:rPr>
        <w:t>五根的平衡是：信与慧平衡、精进与定平衡、念根一切处强。结合sona长老的故事：你目前最可能失衡的是哪一对？「太紧」的表现是什么、「太松」的表现是什么？今晚可以怎么调一格？</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不逼成员自我诊断，允许「说不上来」；主持人可先示范一个小例子（如「我准备读书会时容易精进过度、反复改稿」），把「调一格」说得很小（早睡半小时、少看一个群、把练习目标从30分钟降到5分钟）——「调一格」比「下决心」更符合琴弦喻。收束时回扣信息卡第二问：守护所缘是可以安排的生活。</w:t>
            </w:r>
          </w:p>
          <w:p>
            <w:pPr>
              <w:spacing w:line="324" w:lineRule="auto" w:after="60"/>
            </w:pPr>
            <w:r>
              <w:rPr>
                <w:rFonts w:ascii="宋体" w:hAnsi="宋体" w:eastAsia="宋体"/>
                <w:b w:val="0"/>
                <w:i w:val="0"/>
                <w:color w:val="333333"/>
                <w:sz w:val="22"/>
              </w:rPr>
              <w:t>理论锚点（成员追问时用）：②-17 末段——「信根跟慧根的平衡，精进根跟定根的平衡，而念根适合于所有的情况。因为念可以保护心。」念根为什么「一切处都强」？原文比喻它像菜肴里的盐、像国王的大臣。谁答不上「念」的作用，就请他回忆材料③③-3 转写里那句「心以念为皈依，念现起为守护」。</w:t>
            </w:r>
          </w:p>
        </w:tc>
      </w:tr>
    </w:tbl>
    <w:p>
      <w:pPr>
        <w:spacing w:after="40"/>
      </w:pPr>
    </w:p>
    <w:p>
      <w:r>
        <w:rPr>
          <w:rFonts w:ascii="宋体" w:hAnsi="宋体" w:eastAsia="宋体"/>
          <w:b/>
          <w:i w:val="0"/>
          <w:sz w:val="22"/>
        </w:rPr>
        <w:t>备用追问（时间富余时用）</w:t>
      </w:r>
    </w:p>
    <w:p>
      <w:pPr>
        <w:pStyle w:val="ListBullet"/>
      </w:pPr>
      <w:r>
        <w:rPr>
          <w:rFonts w:ascii="宋体" w:hAnsi="宋体" w:eastAsia="宋体"/>
          <w:b w:val="0"/>
          <w:i w:val="0"/>
          <w:sz w:val="22"/>
        </w:rPr>
        <w:t>原文说「谨防落入有分」——在近行定阶段「心很舒服」反而容易出问题。这跟我们平常「舒服=进步」的直觉相反吗？你有过类似经验吗（任何领域的）？</w:t>
      </w:r>
    </w:p>
    <w:p>
      <w:pPr>
        <w:pStyle w:val="ListBullet"/>
      </w:pPr>
      <w:r>
        <w:rPr>
          <w:rFonts w:ascii="宋体" w:hAnsi="宋体" w:eastAsia="宋体"/>
          <w:b w:val="0"/>
          <w:i w:val="0"/>
          <w:sz w:val="22"/>
        </w:rPr>
        <w:t>材料③转写里说「禅修的过程啊，有点挫折是好的，有点困难是好的」——你同意吗？回看你八周里最难的一周，它给了你什么？（若成员愿说，只倾听不分析；此问在最后一聚前使用，情感浓度较高，时间不足时不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【现象】从近行定到安止定，你现在的「定力」大约停在哪一步？</w:t>
            </w:r>
          </w:p>
          <w:p>
            <w:pPr>
              <w:spacing w:line="324" w:lineRule="auto" w:after="60"/>
            </w:pPr>
            <w:r>
              <w:rPr>
                <w:rFonts w:ascii="宋体" w:hAnsi="宋体" w:eastAsia="宋体"/>
                <w:b w:val="0"/>
                <w:i w:val="0"/>
                <w:color w:val="333333"/>
                <w:sz w:val="22"/>
              </w:rPr>
              <w:t>- 【影响】比起「没有定力」，你是不是更怕「比不上别人」？</w:t>
            </w:r>
          </w:p>
          <w:p>
            <w:pPr>
              <w:spacing w:line="324" w:lineRule="auto" w:after="60"/>
            </w:pPr>
            <w:r>
              <w:rPr>
                <w:rFonts w:ascii="宋体" w:hAnsi="宋体" w:eastAsia="宋体"/>
                <w:b w:val="0"/>
                <w:i w:val="0"/>
                <w:color w:val="333333"/>
                <w:sz w:val="22"/>
              </w:rPr>
              <w:t>- 【应对】这周你愿意怎么练「不比较的定」——只跟昨天的自己比？</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val="0"/>
          <w:i w:val="0"/>
          <w:sz w:val="22"/>
        </w:rPr>
        <w:t>（引导词照读即可。今晚的练习是「以呼吸为锚的安住」，不属于禅那引导——不引导禅相、不引导入定。安般念的完整方法细节在读书会01讲过，今晚只用最基础的一段。）</w:t>
      </w:r>
    </w:p>
    <w:p>
      <w:r>
        <w:rPr>
          <w:rFonts w:ascii="宋体" w:hAnsi="宋体" w:eastAsia="宋体"/>
          <w:b w:val="0"/>
          <w:i w:val="0"/>
          <w:sz w:val="22"/>
        </w:rPr>
        <w:t>（练习前的场地准备：灯光调至柔和即可，不必全暗；手机统一静音或入篮；主持人自己也要坐下参与练习——第七周的练习，主持人的「在场安坐」本身就是最好的引导。练习全程约8分钟静默，主持人留意时间，不要超时：15分钟 = 3分钟准备与引导 + 8分钟静默 + 3分钟引导收束与回顾。）</w:t>
      </w:r>
    </w:p>
    <w:p>
      <w:r>
        <w:rPr>
          <w:rFonts w:ascii="宋体" w:hAnsi="宋体" w:eastAsia="宋体"/>
          <w:b w:val="0"/>
          <w:i w:val="0"/>
          <w:sz w:val="22"/>
        </w:rPr>
        <w:t>「现在，让我们用今晚最后一段时间，亲自坐一会儿。</w:t>
      </w:r>
    </w:p>
    <w:p>
      <w:r>
        <w:rPr>
          <w:rFonts w:ascii="宋体" w:hAnsi="宋体" w:eastAsia="宋体"/>
          <w:b w:val="0"/>
          <w:i w:val="0"/>
          <w:sz w:val="22"/>
        </w:rPr>
        <w:t>先调整坐姿：坐骨安稳落在垫子或椅子上，脊柱自然直立，不僵也不塌。肩膀松一松，下巴微收。让手自然安放。……</w:t>
      </w:r>
    </w:p>
    <w:p>
      <w:r>
        <w:rPr>
          <w:rFonts w:ascii="宋体" w:hAnsi="宋体" w:eastAsia="宋体"/>
          <w:b w:val="0"/>
          <w:i w:val="0"/>
          <w:sz w:val="22"/>
        </w:rPr>
        <w:t>今晚的练习只有一个任务：知道呼吸。选一个你感觉呼吸最清楚的位置——鼻端、胸口或腹部——让心轻轻地停在那里。……</w:t>
      </w:r>
    </w:p>
    <w:p>
      <w:r>
        <w:rPr>
          <w:rFonts w:ascii="宋体" w:hAnsi="宋体" w:eastAsia="宋体"/>
          <w:b w:val="0"/>
          <w:i w:val="0"/>
          <w:sz w:val="22"/>
        </w:rPr>
        <w:t>记得原文的八字方针：如实、自然、轻松、快乐。如实——现在是什么样就是什么样，呼吸快就是快、浅就是浅，不修饰；自然——不改造呼吸的节奏，让身体自己呼吸；轻松——肩膀、眉心、下颚都松开，不较劲；快乐——允许心里有一点点的松快、愉悦，哪怕只有一点点。这四个词就是原文给「善心禅支」的画像，今晚我们只是照着它安坐，不是照着它考核自己。……</w:t>
      </w:r>
    </w:p>
    <w:p>
      <w:r>
        <w:rPr>
          <w:rFonts w:ascii="宋体" w:hAnsi="宋体" w:eastAsia="宋体"/>
          <w:b w:val="0"/>
          <w:i w:val="0"/>
          <w:sz w:val="22"/>
        </w:rPr>
        <w:t>如果念头来了，不用赶它，知道『念头来了』，心自动就会回到呼吸上——就像原文说的，『一旦发现目标跑掉了，再拉回来』。发现，就是练习。……</w:t>
      </w:r>
    </w:p>
    <w:p>
      <w:r>
        <w:rPr>
          <w:rFonts w:ascii="宋体" w:hAnsi="宋体" w:eastAsia="宋体"/>
          <w:b w:val="0"/>
          <w:i w:val="0"/>
          <w:sz w:val="22"/>
        </w:rPr>
        <w:t>如果这个过程中出现任何光亮、任何特别的感觉——什么都不用做，不用追、不用怕，让注意力继续温柔地停在呼吸上就好。那些现象属于未来课程的内容，今晚它们只是路过。……</w:t>
      </w:r>
    </w:p>
    <w:p>
      <w:r>
        <w:rPr>
          <w:rFonts w:ascii="宋体" w:hAnsi="宋体" w:eastAsia="宋体"/>
          <w:b w:val="0"/>
          <w:i w:val="0"/>
          <w:sz w:val="22"/>
        </w:rPr>
        <w:t>（静默约8分钟，主持人可轻声提醒一次：「回到呼吸，不用用力。」）</w:t>
      </w:r>
    </w:p>
    <w:p>
      <w:r>
        <w:rPr>
          <w:rFonts w:ascii="宋体" w:hAnsi="宋体" w:eastAsia="宋体"/>
          <w:b w:val="0"/>
          <w:i w:val="0"/>
          <w:sz w:val="22"/>
        </w:rPr>
        <w:t>最后两个呼吸，深一点。……好，轻轻动一下脚趾和手指，搓一搓手掌，捂一下眼睛，慢慢睁开。</w:t>
      </w:r>
    </w:p>
    <w:p>
      <w:r>
        <w:rPr>
          <w:rFonts w:ascii="宋体" w:hAnsi="宋体" w:eastAsia="宋体"/>
          <w:b w:val="0"/>
          <w:i w:val="0"/>
          <w:sz w:val="22"/>
        </w:rPr>
        <w:t>刚才这十分钟，没有达标也没有不达标——坐住了是练习，走神了发现回来也是练习。这就是今晚说的：定，是可以一层层培育的能力。」</w:t>
      </w:r>
    </w:p>
    <w:p>
      <w:r>
        <w:rPr>
          <w:rFonts w:ascii="宋体" w:hAnsi="宋体" w:eastAsia="宋体"/>
          <w:b w:val="0"/>
          <w:i w:val="0"/>
          <w:sz w:val="22"/>
        </w:rPr>
        <w:t>（若成员出现明显不适——头胀、心慌、情绪翻涌——引导其睁眼、感受双脚踩地、喝口水；需要时暂离会场，主持人会后私下问候。）</w:t>
      </w:r>
    </w:p>
    <w:p>
      <w:r>
        <w:rPr>
          <w:rFonts w:ascii="宋体" w:hAnsi="宋体" w:eastAsia="宋体"/>
          <w:b/>
          <w:i w:val="0"/>
          <w:sz w:val="22"/>
        </w:rPr>
        <w:t>练习后的收束回顾（1分钟，照读）</w:t>
      </w:r>
    </w:p>
    <w:p>
      <w:r>
        <w:rPr>
          <w:rFonts w:ascii="宋体" w:hAnsi="宋体" w:eastAsia="宋体"/>
          <w:b w:val="0"/>
          <w:i w:val="0"/>
          <w:sz w:val="22"/>
        </w:rPr>
        <w:t>「刚才我们做的，其实就是原文说的最朴素的那条路：选一个所缘（呼吸），发现跑掉了再拉回来（这就是寻与伺的雏形），对体验不批判、不攀比（守护你的禅支不被忧受占据）。今晚不考核任何东西——『如实、自然、轻松、快乐』做到了几分，只有你自己知道，也不需要报告。」</w:t>
      </w: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val="0"/>
          <w:i w:val="0"/>
          <w:sz w:val="22"/>
        </w:rPr>
        <w:t>（以下引导词照读即可）</w:t>
      </w:r>
    </w:p>
    <w:p>
      <w:r>
        <w:rPr>
          <w:rFonts w:ascii="宋体" w:hAnsi="宋体" w:eastAsia="宋体"/>
          <w:b w:val="0"/>
          <w:i w:val="0"/>
          <w:sz w:val="22"/>
        </w:rPr>
        <w:t>练习说明（练习前主持人念一句）：今晚的练习是"道支扫描"——用正念回顾今天，把十二道分的地图轻轻放在一天的生活上。全程温和、不审判；任何一段想跳过都可以，只跟着呼吸就好。若久坐不适，可随时改为在座位上直立而坐或站立练习。</w:t>
      </w:r>
    </w:p>
    <w:p>
      <w:r>
        <w:rPr>
          <w:rFonts w:ascii="宋体" w:hAnsi="宋体" w:eastAsia="宋体"/>
          <w:b w:val="0"/>
          <w:i w:val="0"/>
          <w:sz w:val="22"/>
        </w:rPr>
        <w:t>请调整坐姿，脊背直立，双肩放松，轻轻闭上眼睛。</w:t>
      </w:r>
    </w:p>
    <w:p>
      <w:r>
        <w:rPr>
          <w:rFonts w:ascii="宋体" w:hAnsi="宋体" w:eastAsia="宋体"/>
          <w:b w:val="0"/>
          <w:i w:val="0"/>
          <w:sz w:val="22"/>
        </w:rPr>
        <w:t>先安住呼吸两分钟。气息进，知道进；气息出，知道出。不控制，不评判，只是知道。</w:t>
      </w:r>
    </w:p>
    <w:p>
      <w:r>
        <w:rPr>
          <w:rFonts w:ascii="宋体" w:hAnsi="宋体" w:eastAsia="宋体"/>
          <w:b w:val="0"/>
          <w:i w:val="0"/>
          <w:sz w:val="22"/>
        </w:rPr>
        <w:t>（静默约2分钟）</w:t>
      </w:r>
    </w:p>
    <w:p>
      <w:r>
        <w:rPr>
          <w:rFonts w:ascii="宋体" w:hAnsi="宋体" w:eastAsia="宋体"/>
          <w:b w:val="0"/>
          <w:i w:val="0"/>
          <w:sz w:val="22"/>
        </w:rPr>
        <w:t>现在，把正念带到"道支扫描"。今晚我们学了十二道分。请在心里温和地回看今天的自己——不审判，只是看：</w:t>
      </w:r>
    </w:p>
    <w:p>
      <w:r>
        <w:rPr>
          <w:rFonts w:ascii="宋体" w:hAnsi="宋体" w:eastAsia="宋体"/>
          <w:b w:val="0"/>
          <w:i w:val="0"/>
          <w:sz w:val="22"/>
        </w:rPr>
        <w:t>先看"正业"：今天，我的身体做过什么？有没有一步是安稳、无过的？</w:t>
      </w:r>
    </w:p>
    <w:p>
      <w:r>
        <w:rPr>
          <w:rFonts w:ascii="宋体" w:hAnsi="宋体" w:eastAsia="宋体"/>
          <w:b w:val="0"/>
          <w:i w:val="0"/>
          <w:sz w:val="22"/>
        </w:rPr>
        <w:t>（停顿10秒）</w:t>
      </w:r>
    </w:p>
    <w:p>
      <w:r>
        <w:rPr>
          <w:rFonts w:ascii="宋体" w:hAnsi="宋体" w:eastAsia="宋体"/>
          <w:b w:val="0"/>
          <w:i w:val="0"/>
          <w:sz w:val="22"/>
        </w:rPr>
        <w:t>再看"正语"：今天，我说过的话里，有没有一句是适时、真实、柔软、有意义的？有没有一句希望自己能重说一遍？</w:t>
      </w:r>
    </w:p>
    <w:p>
      <w:r>
        <w:rPr>
          <w:rFonts w:ascii="宋体" w:hAnsi="宋体" w:eastAsia="宋体"/>
          <w:b w:val="0"/>
          <w:i w:val="0"/>
          <w:sz w:val="22"/>
        </w:rPr>
        <w:t>（停顿10秒）</w:t>
      </w:r>
    </w:p>
    <w:p>
      <w:r>
        <w:rPr>
          <w:rFonts w:ascii="宋体" w:hAnsi="宋体" w:eastAsia="宋体"/>
          <w:b w:val="0"/>
          <w:i w:val="0"/>
          <w:sz w:val="22"/>
        </w:rPr>
        <w:t>再看"正命"与"正精进"：今天的时间与心力，主要用在了哪些方向？其中有多少是我想让它增长的部分？</w:t>
      </w:r>
    </w:p>
    <w:p>
      <w:r>
        <w:rPr>
          <w:rFonts w:ascii="宋体" w:hAnsi="宋体" w:eastAsia="宋体"/>
          <w:b w:val="0"/>
          <w:i w:val="0"/>
          <w:sz w:val="22"/>
        </w:rPr>
        <w:t>（停顿10秒）</w:t>
      </w:r>
    </w:p>
    <w:p>
      <w:r>
        <w:rPr>
          <w:rFonts w:ascii="宋体" w:hAnsi="宋体" w:eastAsia="宋体"/>
          <w:b w:val="0"/>
          <w:i w:val="0"/>
          <w:sz w:val="22"/>
        </w:rPr>
        <w:t>然后看"正念"与"正定"：今天有没有至少一个刹那，心清楚地安住在一个所缘上？那个刹那，心是什么感受？</w:t>
      </w:r>
    </w:p>
    <w:p>
      <w:r>
        <w:rPr>
          <w:rFonts w:ascii="宋体" w:hAnsi="宋体" w:eastAsia="宋体"/>
          <w:b w:val="0"/>
          <w:i w:val="0"/>
          <w:sz w:val="22"/>
        </w:rPr>
        <w:t>（停顿10秒）</w:t>
      </w:r>
    </w:p>
    <w:p>
      <w:r>
        <w:rPr>
          <w:rFonts w:ascii="宋体" w:hAnsi="宋体" w:eastAsia="宋体"/>
          <w:b w:val="0"/>
          <w:i w:val="0"/>
          <w:sz w:val="22"/>
        </w:rPr>
        <w:t>最后，回到"正见"：以业果智轻轻收尾——我所做的每一个善的选择，都是种子；我此刻安住的正念，就是走在道上。愿我依正见为先导，一步一步，走在这条路上。</w:t>
      </w:r>
    </w:p>
    <w:p>
      <w:r>
        <w:rPr>
          <w:rFonts w:ascii="宋体" w:hAnsi="宋体" w:eastAsia="宋体"/>
          <w:b w:val="0"/>
          <w:i w:val="0"/>
          <w:sz w:val="22"/>
        </w:rPr>
        <w:t>（静默约3分钟）</w:t>
      </w:r>
    </w:p>
    <w:p>
      <w:r>
        <w:rPr>
          <w:rFonts w:ascii="宋体" w:hAnsi="宋体" w:eastAsia="宋体"/>
          <w:b w:val="0"/>
          <w:i w:val="0"/>
          <w:sz w:val="22"/>
        </w:rPr>
        <w:t>好，请把注意力慢慢收回呼吸，感受身体与坐垫的接触，动动手指脚趾，轻轻睁开眼睛。感谢大家八周的同行。</w:t>
      </w:r>
    </w:p>
    <w:p>
      <w:r>
        <w:rPr>
          <w:rFonts w:ascii="宋体" w:hAnsi="宋体" w:eastAsia="宋体"/>
          <w:b w:val="0"/>
          <w:i w:val="0"/>
          <w:sz w:val="22"/>
        </w:rPr>
        <w:t>（练习后主持人一句收束，照念）：这个练习一周内可以随时自己做——睡前三分钟，就是一份最短的"道支自检清单"，也正是本周作业的样子。</w:t>
      </w: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3622 字，供中等稍慢朗读，约 21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节共四个材料：材料①为主（十二道分构成与导向），材料②为音声转写（路与正见为先导），材料③为补充（道缘支助与邪见三层次舍断），材料④为扩展节选（十善业道与生活路线）。请按各材料前的"⚠️ 主持人操作"切分与跳读；转写材料中（ ）内为整理注记，朗读时跳过。</w:t>
            </w:r>
          </w:p>
        </w:tc>
      </w:tr>
    </w:tbl>
    <w:p>
      <w:pPr>
        <w:spacing w:after="40"/>
      </w:pPr>
    </w:p>
    <w:p>
      <w:r>
        <w:rPr>
          <w:rFonts w:ascii="宋体" w:hAnsi="宋体" w:eastAsia="宋体"/>
          <w:b/>
          <w:i w:val="0"/>
          <w:sz w:val="22"/>
        </w:rPr>
        <w:t>朗读组织方式</w:t>
      </w:r>
      <w:r>
        <w:rPr>
          <w:rFonts w:ascii="宋体" w:hAnsi="宋体" w:eastAsia="宋体"/>
          <w:b w:val="0"/>
          <w:i w:val="0"/>
          <w:sz w:val="22"/>
        </w:rPr>
        <w:t>：建议"主持人领读＋成员轮流接读"混合——义理密度高的段落（如材料①"三、道支"段、材料③《大四十经》经文）由主持人或语速稳的成员读；口语转写段落（材料②）适合多人接读，一人一段，节奏感更好。每换一位朗读者，主持人以"谢谢，下一位"轻声衔接。声音照顾：提醒成员读得慢一点，"读给听的人，不是读给自己"。凡成员不愿读的段落，一律由主持人接手，绝不勉强。</w:t>
      </w:r>
    </w:p>
    <w:p>
      <w:r>
        <w:rPr>
          <w:rFonts w:ascii="宋体" w:hAnsi="宋体" w:eastAsia="宋体"/>
          <w:b/>
          <w:i w:val="0"/>
          <w:sz w:val="22"/>
        </w:rPr>
        <w:t>材料①</w:t>
      </w:r>
      <w:r>
        <w:rPr>
          <w:rFonts w:ascii="宋体" w:hAnsi="宋体" w:eastAsia="宋体"/>
          <w:b w:val="0"/>
          <w:i w:val="0"/>
          <w:sz w:val="22"/>
        </w:rPr>
        <w:t xml:space="preserve"> ★核心：《161讲-攝集-十二道分-古源尊者-20210612(共修版).pdf》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media_id：`pdf_d0dd1c0cd17209afe241ece24bf6b7b4_276296c1f13cd5da739a6061216071c87439961422831605`</w:t>
      </w:r>
    </w:p>
    <w:p>
      <w:pPr>
        <w:pStyle w:val="ListBullet"/>
      </w:pPr>
      <w:r>
        <w:rPr>
          <w:rFonts w:ascii="宋体" w:hAnsi="宋体" w:eastAsia="宋体"/>
          <w:b w:val="0"/>
          <w:i w:val="0"/>
          <w:sz w:val="22"/>
        </w:rPr>
        <w:t>打开方式：ima知识库搜索「161讲 十二道分」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先通读"一、十二道分"整段（道之定义＋经教论教之别）；"二"段九种心所部分由主持人逐句念、成员可对照第2—7周笔记，不必人人齐读；"三、道支"段（行善作恶都要道支支助、正道导向善趣或涅槃邪道导向恶趣）为本材料核心，务必完整读。"四"段综述只由主持人念一遍即可。</w:t>
            </w:r>
          </w:p>
        </w:tc>
      </w:tr>
    </w:tbl>
    <w:p>
      <w:pPr>
        <w:spacing w:after="40"/>
      </w:pPr>
    </w:p>
    <w:p>
      <w:r>
        <w:rPr>
          <w:rFonts w:ascii="宋体" w:hAnsi="宋体" w:eastAsia="宋体"/>
          <w:b/>
          <w:i w:val="0"/>
          <w:sz w:val="22"/>
        </w:rPr>
        <w:t>一、十二道分构成（八正道＋四邪道支）及道之定义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这堂课学习十二个道分。</w:t>
            </w:r>
          </w:p>
          <w:p>
            <w:pPr>
              <w:spacing w:line="324" w:lineRule="auto" w:after="60"/>
            </w:pPr>
          </w:p>
          <w:p>
            <w:pPr>
              <w:spacing w:line="324" w:lineRule="auto" w:after="60"/>
            </w:pPr>
            <w:r>
              <w:rPr>
                <w:rFonts w:ascii="宋体" w:hAnsi="宋体" w:eastAsia="宋体"/>
                <w:b w:val="0"/>
                <w:i w:val="0"/>
                <w:color w:val="333333"/>
                <w:sz w:val="22"/>
              </w:rPr>
              <w:t>#   第161讲-摄集-十二道分</w:t>
            </w:r>
          </w:p>
          <w:p>
            <w:pPr>
              <w:spacing w:line="324" w:lineRule="auto" w:after="60"/>
            </w:pPr>
            <w:r>
              <w:rPr>
                <w:rFonts w:ascii="宋体" w:hAnsi="宋体" w:eastAsia="宋体"/>
                <w:b w:val="0"/>
                <w:i w:val="0"/>
                <w:color w:val="333333"/>
                <w:sz w:val="22"/>
              </w:rPr>
              <w:t>## 古源尊者</w:t>
            </w:r>
          </w:p>
          <w:p>
            <w:pPr>
              <w:spacing w:line="324" w:lineRule="auto" w:after="60"/>
            </w:pPr>
          </w:p>
          <w:p>
            <w:pPr>
              <w:spacing w:line="324" w:lineRule="auto" w:after="60"/>
            </w:pPr>
            <w:r>
              <w:rPr>
                <w:rFonts w:ascii="宋体" w:hAnsi="宋体" w:eastAsia="宋体"/>
                <w:b w:val="0"/>
                <w:i w:val="0"/>
                <w:color w:val="333333"/>
                <w:sz w:val="22"/>
              </w:rPr>
              <w:t>这堂课学习十二个道分。</w:t>
            </w:r>
          </w:p>
          <w:p>
            <w:pPr>
              <w:spacing w:line="324" w:lineRule="auto" w:after="60"/>
            </w:pPr>
          </w:p>
          <w:p>
            <w:pPr>
              <w:spacing w:line="324" w:lineRule="auto" w:after="60"/>
            </w:pPr>
            <w:r>
              <w:rPr>
                <w:rFonts w:ascii="宋体" w:hAnsi="宋体" w:eastAsia="宋体"/>
                <w:b w:val="0"/>
                <w:i w:val="0"/>
                <w:color w:val="333333"/>
                <w:sz w:val="22"/>
              </w:rPr>
              <w:t>#   一、十二道分</w:t>
            </w:r>
          </w:p>
          <w:p>
            <w:pPr>
              <w:spacing w:line="324" w:lineRule="auto" w:after="60"/>
            </w:pPr>
          </w:p>
          <w:p>
            <w:pPr>
              <w:spacing w:line="324" w:lineRule="auto" w:after="60"/>
            </w:pPr>
            <w:r>
              <w:rPr>
                <w:rFonts w:ascii="宋体" w:hAnsi="宋体" w:eastAsia="宋体"/>
                <w:b w:val="0"/>
                <w:i w:val="0"/>
                <w:color w:val="333333"/>
                <w:sz w:val="22"/>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pPr>
              <w:spacing w:line="324" w:lineRule="auto" w:after="60"/>
            </w:pPr>
          </w:p>
          <w:p>
            <w:pPr>
              <w:spacing w:line="324" w:lineRule="auto" w:after="60"/>
            </w:pPr>
            <w:r>
              <w:rPr>
                <w:rFonts w:ascii="宋体" w:hAnsi="宋体" w:eastAsia="宋体"/>
                <w:b w:val="0"/>
                <w:i w:val="0"/>
                <w:color w:val="333333"/>
                <w:sz w:val="22"/>
              </w:rPr>
              <w:t>#   （一）、道</w:t>
            </w:r>
          </w:p>
          <w:p>
            <w:pPr>
              <w:spacing w:line="324" w:lineRule="auto" w:after="60"/>
            </w:pPr>
          </w:p>
          <w:p>
            <w:pPr>
              <w:spacing w:line="324" w:lineRule="auto" w:after="60"/>
            </w:pPr>
            <w:r>
              <w:rPr>
                <w:rFonts w:ascii="宋体" w:hAnsi="宋体" w:eastAsia="宋体"/>
                <w:b w:val="0"/>
                <w:i w:val="0"/>
                <w:color w:val="333333"/>
                <w:sz w:val="22"/>
              </w:rPr>
              <w:t>因此，在论教法里面，道不仅仅是指导向圣道圣果的道，所有能够导向某一个目的地的道路或者方法都可以称为道。对一个生命而言，它可以被导向恶趣，也可以被导向善趣，也可以被导向涅槃，</w:t>
            </w:r>
          </w:p>
          <w:p>
            <w:pPr>
              <w:spacing w:line="324" w:lineRule="auto" w:after="60"/>
            </w:pPr>
          </w:p>
          <w:p>
            <w:pPr>
              <w:spacing w:line="324" w:lineRule="auto" w:after="60"/>
            </w:pPr>
            <w:r>
              <w:rPr>
                <w:rFonts w:ascii="宋体" w:hAnsi="宋体" w:eastAsia="宋体"/>
                <w:b w:val="0"/>
                <w:i w:val="0"/>
                <w:color w:val="333333"/>
                <w:sz w:val="22"/>
              </w:rPr>
              <w:t>都是通过相关的道。</w:t>
            </w:r>
          </w:p>
          <w:p>
            <w:pPr>
              <w:spacing w:line="324" w:lineRule="auto" w:after="60"/>
            </w:pPr>
          </w:p>
          <w:p>
            <w:pPr>
              <w:spacing w:line="324" w:lineRule="auto" w:after="60"/>
            </w:pPr>
            <w:r>
              <w:rPr>
                <w:rFonts w:ascii="宋体" w:hAnsi="宋体" w:eastAsia="宋体"/>
                <w:b w:val="0"/>
                <w:i w:val="0"/>
                <w:color w:val="333333"/>
                <w:sz w:val="22"/>
              </w:rPr>
              <w:t>在经教法里面，道magga，是特指世间和出世间的八圣道。因此在经教法里面的道心是特指四种出世间道心之一——初果道心、二果道心、三果道心和四果道心。</w:t>
            </w:r>
          </w:p>
          <w:p>
            <w:pPr>
              <w:spacing w:line="324" w:lineRule="auto" w:after="60"/>
            </w:pPr>
          </w:p>
          <w:p>
            <w:pPr>
              <w:spacing w:line="324" w:lineRule="auto" w:after="60"/>
            </w:pPr>
            <w:r>
              <w:rPr>
                <w:rFonts w:ascii="宋体" w:hAnsi="宋体" w:eastAsia="宋体"/>
                <w:b w:val="0"/>
                <w:i w:val="0"/>
                <w:color w:val="333333"/>
                <w:sz w:val="22"/>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tc>
      </w:tr>
    </w:tbl>
    <w:p>
      <w:pPr>
        <w:spacing w:after="40"/>
      </w:pPr>
    </w:p>
    <w:p>
      <w:r>
        <w:rPr>
          <w:rFonts w:ascii="宋体" w:hAnsi="宋体" w:eastAsia="宋体"/>
          <w:b/>
          <w:i w:val="0"/>
          <w:sz w:val="22"/>
        </w:rPr>
        <w:t>二、邪见、邪思维、邪精进和邪定（四邪道支）及与正道支对比、对应九种心所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（二）、邪见、邪思惟、邪精进和邪定</w:t>
            </w:r>
          </w:p>
          <w:p>
            <w:pPr>
              <w:spacing w:line="324" w:lineRule="auto" w:after="60"/>
            </w:pPr>
          </w:p>
          <w:p>
            <w:pPr>
              <w:spacing w:line="324" w:lineRule="auto" w:after="60"/>
            </w:pPr>
            <w:r>
              <w:rPr>
                <w:rFonts w:ascii="宋体" w:hAnsi="宋体" w:eastAsia="宋体"/>
                <w:b w:val="0"/>
                <w:i w:val="0"/>
                <w:color w:val="333333"/>
                <w:sz w:val="22"/>
              </w:rPr>
              <w:t>邪见、邪思惟、邪精进和邪定四个道支，其中邪思惟、邪精进和邪定不是单独的心所，只有邪见是独立的心所，因此，十二个道分从心所来讲，是九种心所，邪见是包含在道支里面的。</w:t>
            </w:r>
          </w:p>
          <w:p>
            <w:pPr>
              <w:spacing w:line="324" w:lineRule="auto" w:after="60"/>
            </w:pPr>
          </w:p>
          <w:p>
            <w:pPr>
              <w:spacing w:line="324" w:lineRule="auto" w:after="60"/>
            </w:pPr>
            <w:r>
              <w:rPr>
                <w:rFonts w:ascii="宋体" w:hAnsi="宋体" w:eastAsia="宋体"/>
                <w:b w:val="0"/>
                <w:i w:val="0"/>
                <w:color w:val="333333"/>
                <w:sz w:val="22"/>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pPr>
              <w:spacing w:line="324" w:lineRule="auto" w:after="60"/>
            </w:pPr>
          </w:p>
          <w:p>
            <w:pPr>
              <w:spacing w:line="324" w:lineRule="auto" w:after="60"/>
            </w:pPr>
            <w:r>
              <w:rPr>
                <w:rFonts w:ascii="宋体" w:hAnsi="宋体" w:eastAsia="宋体"/>
                <w:b w:val="0"/>
                <w:i w:val="0"/>
                <w:color w:val="333333"/>
                <w:sz w:val="22"/>
              </w:rPr>
              <w:t>关于十二个道分的缘法、缘所生法，属于二十四缘的范畴，不在此讨论。</w:t>
            </w:r>
          </w:p>
          <w:p>
            <w:pPr>
              <w:spacing w:line="324" w:lineRule="auto" w:after="60"/>
            </w:pPr>
          </w:p>
          <w:p>
            <w:pPr>
              <w:spacing w:line="324" w:lineRule="auto" w:after="60"/>
            </w:pPr>
            <w:r>
              <w:rPr>
                <w:rFonts w:ascii="宋体" w:hAnsi="宋体" w:eastAsia="宋体"/>
                <w:b w:val="0"/>
                <w:i w:val="0"/>
                <w:color w:val="333333"/>
                <w:sz w:val="22"/>
              </w:rPr>
              <w:t>十二个道分，涉及的是九种心所，正见、正思维、正语、正业、正命、正精进、正念、正定，加上邪见，共九种心所。</w:t>
            </w:r>
          </w:p>
          <w:p>
            <w:pPr>
              <w:spacing w:line="324" w:lineRule="auto" w:after="60"/>
            </w:pPr>
          </w:p>
          <w:p>
            <w:pPr>
              <w:spacing w:line="324" w:lineRule="auto" w:after="60"/>
            </w:pPr>
            <w:r>
              <w:rPr>
                <w:rFonts w:ascii="宋体" w:hAnsi="宋体" w:eastAsia="宋体"/>
                <w:b w:val="0"/>
                <w:i w:val="0"/>
                <w:color w:val="333333"/>
                <w:sz w:val="22"/>
              </w:rPr>
              <w:t>其中，八正道是导向善的。邪见、邪思维、邪精进、邪定是导</w:t>
            </w:r>
          </w:p>
          <w:p>
            <w:pPr>
              <w:spacing w:line="324" w:lineRule="auto" w:after="60"/>
            </w:pPr>
          </w:p>
          <w:p>
            <w:pPr>
              <w:spacing w:line="324" w:lineRule="auto" w:after="60"/>
            </w:pPr>
            <w:r>
              <w:rPr>
                <w:rFonts w:ascii="宋体" w:hAnsi="宋体" w:eastAsia="宋体"/>
                <w:b w:val="0"/>
                <w:i w:val="0"/>
                <w:color w:val="333333"/>
                <w:sz w:val="22"/>
              </w:rPr>
              <w:t>向不善的。</w:t>
            </w:r>
          </w:p>
          <w:p>
            <w:pPr>
              <w:spacing w:line="324" w:lineRule="auto" w:after="60"/>
            </w:pPr>
          </w:p>
          <w:p>
            <w:pPr>
              <w:spacing w:line="324" w:lineRule="auto" w:after="60"/>
            </w:pPr>
            <w:r>
              <w:rPr>
                <w:rFonts w:ascii="宋体" w:hAnsi="宋体" w:eastAsia="宋体"/>
                <w:b w:val="0"/>
                <w:i w:val="0"/>
                <w:color w:val="333333"/>
                <w:sz w:val="22"/>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pPr>
              <w:spacing w:line="324" w:lineRule="auto" w:after="60"/>
            </w:pPr>
          </w:p>
          <w:p>
            <w:pPr>
              <w:spacing w:line="324" w:lineRule="auto" w:after="60"/>
            </w:pPr>
            <w:r>
              <w:rPr>
                <w:rFonts w:ascii="宋体" w:hAnsi="宋体" w:eastAsia="宋体"/>
                <w:b w:val="0"/>
                <w:i w:val="0"/>
                <w:color w:val="333333"/>
                <w:sz w:val="22"/>
              </w:rPr>
              <w:t>正见跟邪见是相反的见解。但是我们讲寻心所、精进心所和一境性心所，它们是通一切心的心所（13个通一切心心所），一境性心所是遍一切心的心所（7 个遍一切心心所）。寻心所：有欲寻、瞋寻、和害寻，有离欲寻、离嗔寻和离害寻。</w:t>
            </w:r>
          </w:p>
          <w:p>
            <w:pPr>
              <w:spacing w:line="324" w:lineRule="auto" w:after="60"/>
            </w:pPr>
          </w:p>
          <w:p>
            <w:pPr>
              <w:spacing w:line="324" w:lineRule="auto" w:after="60"/>
            </w:pPr>
            <w:r>
              <w:rPr>
                <w:rFonts w:ascii="宋体" w:hAnsi="宋体" w:eastAsia="宋体"/>
                <w:b w:val="0"/>
                <w:i w:val="0"/>
                <w:color w:val="333333"/>
                <w:sz w:val="22"/>
              </w:rPr>
              <w:t>正精进跟邪精进：正精进也称为四正勤。邪精进是跟贪相应，或者跟瞋相应的，一般不跟痴相应，因为痴很难生起精进的心。</w:t>
            </w:r>
          </w:p>
        </w:tc>
      </w:tr>
    </w:tbl>
    <w:p>
      <w:pPr>
        <w:spacing w:after="40"/>
      </w:pPr>
    </w:p>
    <w:p>
      <w:r>
        <w:rPr>
          <w:rFonts w:ascii="宋体" w:hAnsi="宋体" w:eastAsia="宋体"/>
          <w:b/>
          <w:i w:val="0"/>
          <w:sz w:val="22"/>
        </w:rPr>
        <w:t>三、正道导向善趣或涅槃、邪道导向恶趣（及道支作用对比）</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（三）、道支</w:t>
            </w:r>
          </w:p>
          <w:p>
            <w:pPr>
              <w:spacing w:line="324" w:lineRule="auto" w:after="60"/>
            </w:pPr>
          </w:p>
          <w:p>
            <w:pPr>
              <w:spacing w:line="324" w:lineRule="auto" w:after="60"/>
            </w:pPr>
            <w:r>
              <w:rPr>
                <w:rFonts w:ascii="宋体" w:hAnsi="宋体" w:eastAsia="宋体"/>
                <w:b w:val="0"/>
                <w:i w:val="0"/>
                <w:color w:val="333333"/>
                <w:sz w:val="22"/>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pPr>
              <w:spacing w:line="324" w:lineRule="auto" w:after="60"/>
            </w:pPr>
          </w:p>
          <w:p>
            <w:pPr>
              <w:spacing w:line="324" w:lineRule="auto" w:after="60"/>
            </w:pPr>
            <w:r>
              <w:rPr>
                <w:rFonts w:ascii="宋体" w:hAnsi="宋体" w:eastAsia="宋体"/>
                <w:b w:val="0"/>
                <w:i w:val="0"/>
                <w:color w:val="333333"/>
                <w:sz w:val="22"/>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w:t>
            </w:r>
          </w:p>
          <w:p>
            <w:pPr>
              <w:spacing w:line="324" w:lineRule="auto" w:after="60"/>
            </w:pPr>
          </w:p>
          <w:p>
            <w:pPr>
              <w:spacing w:line="324" w:lineRule="auto" w:after="60"/>
            </w:pPr>
            <w:r>
              <w:rPr>
                <w:rFonts w:ascii="宋体" w:hAnsi="宋体" w:eastAsia="宋体"/>
                <w:b w:val="0"/>
                <w:i w:val="0"/>
                <w:color w:val="333333"/>
                <w:sz w:val="22"/>
              </w:rPr>
              <w:t>支助而生起来的？</w:t>
            </w:r>
          </w:p>
          <w:p>
            <w:pPr>
              <w:spacing w:line="324" w:lineRule="auto" w:after="60"/>
            </w:pPr>
          </w:p>
          <w:p>
            <w:pPr>
              <w:spacing w:line="324" w:lineRule="auto" w:after="60"/>
            </w:pPr>
            <w:r>
              <w:rPr>
                <w:rFonts w:ascii="宋体" w:hAnsi="宋体" w:eastAsia="宋体"/>
                <w:b w:val="0"/>
                <w:i w:val="0"/>
                <w:color w:val="333333"/>
                <w:sz w:val="22"/>
              </w:rPr>
              <w:t>八十九种心里面除了十八个无因心，有七十一种心里面都是含有道支的。也就是说无因心不具有道缘的缘力，无因的结生心得不到道缘的支助。俱生色法包括有因结生的业生色、以及与有因心俱生的心生色法。</w:t>
            </w:r>
          </w:p>
          <w:p>
            <w:pPr>
              <w:spacing w:line="324" w:lineRule="auto" w:after="60"/>
            </w:pPr>
          </w:p>
          <w:p>
            <w:pPr>
              <w:spacing w:line="324" w:lineRule="auto" w:after="60"/>
            </w:pPr>
            <w:r>
              <w:rPr>
                <w:rFonts w:ascii="宋体" w:hAnsi="宋体" w:eastAsia="宋体"/>
                <w:b w:val="0"/>
                <w:i w:val="0"/>
                <w:color w:val="333333"/>
                <w:sz w:val="22"/>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pPr>
              <w:spacing w:line="324" w:lineRule="auto" w:after="60"/>
            </w:pPr>
          </w:p>
          <w:p>
            <w:pPr>
              <w:spacing w:line="324" w:lineRule="auto" w:after="60"/>
            </w:pPr>
            <w:r>
              <w:rPr>
                <w:rFonts w:ascii="宋体" w:hAnsi="宋体" w:eastAsia="宋体"/>
                <w:b w:val="0"/>
                <w:i w:val="0"/>
                <w:color w:val="333333"/>
                <w:sz w:val="22"/>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pPr>
              <w:spacing w:line="324" w:lineRule="auto" w:after="60"/>
            </w:pPr>
          </w:p>
          <w:p>
            <w:pPr>
              <w:spacing w:line="324" w:lineRule="auto" w:after="60"/>
            </w:pPr>
            <w:r>
              <w:rPr>
                <w:rFonts w:ascii="宋体" w:hAnsi="宋体" w:eastAsia="宋体"/>
                <w:b w:val="0"/>
                <w:i w:val="0"/>
                <w:color w:val="333333"/>
                <w:sz w:val="22"/>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tc>
      </w:tr>
    </w:tbl>
    <w:p>
      <w:pPr>
        <w:spacing w:after="40"/>
      </w:pPr>
    </w:p>
    <w:p>
      <w:r>
        <w:rPr>
          <w:rFonts w:ascii="宋体" w:hAnsi="宋体" w:eastAsia="宋体"/>
          <w:b/>
          <w:i w:val="0"/>
          <w:sz w:val="22"/>
        </w:rPr>
        <w:t>四、文档开头内容片段（综述性照录，含导向说明）</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该文档阐释了佛教教义中的十二道分，即在八正道基础上增加邪见、邪思维、邪精进和邪定，对应九种心所，正道可导向善趣或涅槃而邪道导向恶趣，道智生起能斩断邪见并防止堕入恶趣。实践表明，树立正见并以正见为先导，配合正念与正精进对治邪思维，是避免错误行道和实现解脱的关键。因此建议修行者优先培育正见，辨别并舍断邪见与邪思维，以促成善业成熟乃至趋向涅槃。</w:t>
            </w:r>
          </w:p>
        </w:tc>
      </w:tr>
    </w:tbl>
    <w:p>
      <w:pPr>
        <w:spacing w:after="40"/>
      </w:pPr>
    </w:p>
    <w:p>
      <w:r>
        <w:rPr>
          <w:rFonts w:ascii="宋体" w:hAnsi="宋体" w:eastAsia="宋体"/>
          <w:b w:val="0"/>
          <w:i w:val="0"/>
          <w:sz w:val="22"/>
        </w:rPr>
        <w:t>（以上材料①照录来自知识库fetch返回，保留其整理性说明与标注：[generated, not original text]）</w:t>
      </w:r>
    </w:p>
    <w:p>
      <w:r>
        <w:rPr>
          <w:rFonts w:ascii="宋体" w:hAnsi="宋体" w:eastAsia="宋体"/>
          <w:b/>
          <w:i w:val="0"/>
          <w:sz w:val="22"/>
        </w:rPr>
        <w:t>材料②</w:t>
      </w:r>
      <w:r>
        <w:rPr>
          <w:rFonts w:ascii="宋体" w:hAnsi="宋体" w:eastAsia="宋体"/>
          <w:b w:val="0"/>
          <w:i w:val="0"/>
          <w:sz w:val="22"/>
        </w:rPr>
        <w:t xml:space="preserve"> ★核心：《161讲-摄集-十二道分-古源尊者-20210612》音声（依据录音转写整理，已校对明显同音错字）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media_id：`soundrecording_d0dd1c0cd17209afe241ece24bf6b7b4_38f4de42f9cbdb8f194a1cc876f41d297439961422831605`</w:t>
      </w:r>
    </w:p>
    <w:p>
      <w:pPr>
        <w:pStyle w:val="ListBullet"/>
      </w:pPr>
      <w:r>
        <w:rPr>
          <w:rFonts w:ascii="宋体" w:hAnsi="宋体" w:eastAsia="宋体"/>
          <w:b w:val="0"/>
          <w:i w:val="0"/>
          <w:sz w:val="22"/>
        </w:rPr>
        <w:t>打开方式：ima知识库搜索「161讲 十二道分 音声」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主持人操作：转写为口语体，按意群顺读即可，不必抠同音错字；（ ）内注记跳过。本材料三段：①"道是导向目的地的路"重点读开头两段与"[00:16:04]—[00:18:54]正见为先导…只要见解错了，后面一切都错"一节（其中涉及入出息念所缘抉择处一句带过，不展开方法细节，禅修方法详见读书01）；②"道缘力量与目标达成"整段轮流朗读；③"以正见为先导避免错误行道"较长，时间紧时只读[00:37:58]—[00:39:51]、[00:19:06]—[00:20:40]与[00:30:19]邪见三层次起始段，其余由主持人提示"详见照录文本自习"。涉涅槃表述照常朗读、不作义理发挥（详见读书09）。</w:t>
            </w:r>
          </w:p>
        </w:tc>
      </w:tr>
    </w:tbl>
    <w:p>
      <w:pPr>
        <w:spacing w:after="40"/>
      </w:pPr>
    </w:p>
    <w:p>
      <w:r>
        <w:rPr>
          <w:rFonts w:ascii="宋体" w:hAnsi="宋体" w:eastAsia="宋体"/>
          <w:b/>
          <w:i w:val="0"/>
          <w:sz w:val="22"/>
        </w:rPr>
        <w:t>一、道是导向目的地的路</w:t>
      </w:r>
    </w:p>
    <w:p>
      <w:r>
        <w:rPr>
          <w:rFonts w:ascii="宋体" w:hAnsi="宋体" w:eastAsia="宋体"/>
          <w:b w:val="0"/>
          <w:i w:val="0"/>
          <w:sz w:val="22"/>
        </w:rPr>
        <w:t>[00:01:17.290] 是学习十二个道分。嗯。啊，大家熟悉的都是八正道啊，很少有人听说过就十二个道啊啊，这个是啊阿毗达摩里面对于道之的跟经藏的不同哈，啊经教法的不同。那我们看到十二个道分呢，是八正道，再加上了邪见、邪思维、邪精进和邪定啊。啊，这个也是道，嗯。所以道呢，把你马嘎。它这个字面上的意思呢，是说通向某一处的道路啊路径还有方法。所以，因此呢，这个道呢，它就有正道和邪道之分，那也有善道和恶道之分。所以我们啊，简单的把道分成正道和邪道两个部分。所以，因此呢，</w:t>
      </w:r>
    </w:p>
    <w:p>
      <w:r>
        <w:rPr>
          <w:rFonts w:ascii="宋体" w:hAnsi="宋体" w:eastAsia="宋体"/>
          <w:b w:val="0"/>
          <w:i w:val="0"/>
          <w:sz w:val="22"/>
        </w:rPr>
        <w:t>[00:02:32.695] 在论教法里面，道不仅仅是指导向圣道圣果的道法。所有能够导向某一个目的地的道路或者方法都可以称为道。那对一个生命而言呢，它可以被导向恶趣，也可以被导向善去，也可以被导向涅槃。那这个都是通过相关的道。</w:t>
      </w:r>
    </w:p>
    <w:p>
      <w:r>
        <w:rPr>
          <w:rFonts w:ascii="宋体" w:hAnsi="宋体" w:eastAsia="宋体"/>
          <w:b w:val="0"/>
          <w:i w:val="0"/>
          <w:sz w:val="22"/>
        </w:rPr>
        <w:t>[00:03:08.900] 那么在经教法里面呢？道马嘎它是特指世间和出世间的八圣道。所以因此呢，在经教法里面，道心呢是特指四种，四种出自间道心之一啊，我们讲初果道心、二果道心、三果道心和四果道心。然而在这个论教法里面呢，也就是说在阿毗达摩里面呢，道可以指八圣道，也可以指导向善趣的善业道，或者导向恶趣的不善业道。所以，</w:t>
      </w:r>
    </w:p>
    <w:p>
      <w:r>
        <w:rPr>
          <w:rFonts w:ascii="宋体" w:hAnsi="宋体" w:eastAsia="宋体"/>
          <w:b w:val="0"/>
          <w:i w:val="0"/>
          <w:sz w:val="22"/>
        </w:rPr>
        <w:t>[00:03:48.110] 因此呢，在阿比达摩里面讲道心啊啊，我们要小心，就是阿毗达摩那个道心。是指与通往涅盘的出世间圣道的一种或者多种道之相应的心，或者与任何导向善趣投生的善道的八种善道之相应的心，或者与任何导向恶趣投生的啊，这个四种不善道之相应的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[00:04:18.460] 因此呢，在这个。啊，我们看到这个邪见，邪思维、邪精进和邪定。那邪思维、邪精进和邪定呢，它不是一个心所，而只有邪见是啊，独立的心所。所以因此呢，十二个道分从心所来讲呢，它是九种心所好。所以邪见是包含在道之里面的。</w:t>
      </w:r>
    </w:p>
    <w:p>
      <w:r>
        <w:rPr>
          <w:rFonts w:ascii="宋体" w:hAnsi="宋体" w:eastAsia="宋体"/>
          <w:b w:val="0"/>
          <w:i w:val="0"/>
          <w:sz w:val="22"/>
        </w:rPr>
        <w:t>[00:16:04.400] 大师经呢，开头佛陀就讲说以正见为先导。那正见为先导呢，为什么把正见排在最重要的位置呢？我们同样回来看哈。刚才讲十善业道，十不善业道。在这个。啊。八正道里面，我们看到有正语、正业、正命啊，有三个离心所。那在这个邪道之里面呢啊，你看它有邪见。他有邪精，进有邪境啊，有邪定，有邪念啊。虽然没有邪念啊，他但是呢，他没有邪语，邪业邪命。就是正与正业，正命作为正道之一啊，道之之一，但并没有邪与邪业。邪命作为道之。那邪与邪业邪命。它是怎么来的呢？</w:t>
      </w:r>
    </w:p>
    <w:p>
      <w:r>
        <w:rPr>
          <w:rFonts w:ascii="宋体" w:hAnsi="宋体" w:eastAsia="宋体"/>
          <w:b w:val="0"/>
          <w:i w:val="0"/>
          <w:sz w:val="22"/>
        </w:rPr>
        <w:t>[00:17:27.630] 啊。用佛法来讲呢，就是诸法亦先导一主一造作好。</w:t>
      </w:r>
    </w:p>
    <w:p>
      <w:r>
        <w:rPr>
          <w:rFonts w:ascii="宋体" w:hAnsi="宋体" w:eastAsia="宋体"/>
          <w:b w:val="0"/>
          <w:i w:val="0"/>
          <w:sz w:val="22"/>
        </w:rPr>
        <w:t>[00:17:38.240] 八对金的第一瓶。那用世间法来讲呢，就是认知行为模式。你有什么样的认知？啊，有什么样的思维方式，你有什么样的思维方式，就有什么样的行为方式。所以，为什么正见为先导呢？就是正见是决定你的思维方式啊。你的见是决定你的思维方式。啊，然后你的思维方式决定你的行为方式。不管你是做好事还是做坏事，他一定就是依着这个。道之来的，你只要在世间，要做成一件事儿。他一定有个想法。然后他为这个想法，他做很多的思考。思考决定完以后，他就付诸行动。啊，如果想把它做成功呢，</w:t>
      </w:r>
    </w:p>
    <w:p>
      <w:r>
        <w:rPr>
          <w:rFonts w:ascii="宋体" w:hAnsi="宋体" w:eastAsia="宋体"/>
          <w:b w:val="0"/>
          <w:i w:val="0"/>
          <w:sz w:val="22"/>
        </w:rPr>
        <w:t>[00:18:31.340] 就要很努力的做啊。不是正精进就是邪精进。好。不是正念就是邪念，然后不是正定就是邪定。</w:t>
      </w:r>
    </w:p>
    <w:p>
      <w:r>
        <w:rPr>
          <w:rFonts w:ascii="宋体" w:hAnsi="宋体" w:eastAsia="宋体"/>
          <w:b w:val="0"/>
          <w:i w:val="0"/>
          <w:sz w:val="22"/>
        </w:rPr>
        <w:t>[00:18:42.520] 啊，这个定呢，从广义上来说啊，就非常专注的做。嗯，你不管他做成哪一件事，越是想要做成功的，越是跟这个八道相关。</w:t>
      </w:r>
    </w:p>
    <w:p>
      <w:r>
        <w:rPr>
          <w:rFonts w:ascii="宋体" w:hAnsi="宋体" w:eastAsia="宋体"/>
          <w:b w:val="0"/>
          <w:i w:val="0"/>
          <w:sz w:val="22"/>
        </w:rPr>
        <w:t>[00:18:54.380] 啊，大家可以思考看是不是这样，所以因此呢，只要见解错了，后面一切都错。</w:t>
      </w:r>
    </w:p>
    <w:p>
      <w:r>
        <w:rPr>
          <w:rFonts w:ascii="宋体" w:hAnsi="宋体" w:eastAsia="宋体"/>
          <w:b/>
          <w:i w:val="0"/>
          <w:sz w:val="22"/>
        </w:rPr>
        <w:t>二、道缘力量与目标达成</w:t>
      </w:r>
    </w:p>
    <w:p>
      <w:r>
        <w:rPr>
          <w:rFonts w:ascii="宋体" w:hAnsi="宋体" w:eastAsia="宋体"/>
          <w:b w:val="0"/>
          <w:i w:val="0"/>
          <w:sz w:val="22"/>
        </w:rPr>
        <w:t>[00:04:52.180] 那么如果简而言之呢？道缘我们后面会学二十四元讲道缘。道缘呢，是指当人们依着某一种见解来生活的时候。作为道之的心所啊，就能够以道源的原力，把相应诸法和俱生色法导向相应的目标或者目的地。所以，因此呢，它分为善的正道和不善的邪道啊。那么其中呢，正道呢，又分为世间的和出世间的两者哈。啊，世间的正道和出世间的正道。那关于这个十二个道支的这个啊，十二个道分的这个元法，元所生法呢，这个不在二十四元范畴，我们就不讨论了。</w:t>
      </w:r>
    </w:p>
    <w:p>
      <w:r>
        <w:rPr>
          <w:rFonts w:ascii="宋体" w:hAnsi="宋体" w:eastAsia="宋体"/>
          <w:b w:val="0"/>
          <w:i w:val="0"/>
          <w:sz w:val="22"/>
        </w:rPr>
        <w:t>[00:08:30.750] 那也就是说，当这个一个心啊，我们称为名句啊，本身含有这个十二个道分的某一个心锁时，那么这个心锁啊，这个或者这个民法呢，就可以以道缘的原力来援助所生法，导向某一个目的地或者导向某一个道啊。</w:t>
      </w:r>
    </w:p>
    <w:p>
      <w:r>
        <w:rPr>
          <w:rFonts w:ascii="宋体" w:hAnsi="宋体" w:eastAsia="宋体"/>
          <w:b w:val="0"/>
          <w:i w:val="0"/>
          <w:sz w:val="22"/>
        </w:rPr>
        <w:t>[00:11:16.080] 好，那么道缘对于道缘啊，或者说呢，对于十二种道风啊，我们应该在日常生活怎么怎么来去看待它呢？我们如果仔细的来思考这个十二个道分啊哦。它是很有意思的。</w:t>
      </w:r>
    </w:p>
    <w:p>
      <w:r>
        <w:rPr>
          <w:rFonts w:ascii="宋体" w:hAnsi="宋体" w:eastAsia="宋体"/>
          <w:b w:val="0"/>
          <w:i w:val="0"/>
          <w:sz w:val="22"/>
        </w:rPr>
        <w:t>[00:11:40.620] 十二个道分呢，它阐释的在世间，不管是行善还是作恶，要达成目标啊，都要有道资的支柱。不管你做什么事儿，做好事还是做坏事儿，你必须有道资的支柱。</w:t>
      </w:r>
    </w:p>
    <w:p>
      <w:r>
        <w:rPr>
          <w:rFonts w:ascii="宋体" w:hAnsi="宋体" w:eastAsia="宋体"/>
          <w:b w:val="0"/>
          <w:i w:val="0"/>
          <w:sz w:val="22"/>
        </w:rPr>
        <w:t>[00:11:55.420] 道之越强大，那么达成目标呢就越快，达成目标的效果呢就越明显。那么这是指九个心所，十二种道之啊，如果朝向上的八种正道强有力的话，那么导向上的力量就强，速度快，效果显著。那么所达成的效果呢，最低可以导向善业成熟啊，而带来善趣结生。最高可以导致倒置升起初果倒置恶果倒置三果道智，</w:t>
      </w:r>
    </w:p>
    <w:p>
      <w:r>
        <w:rPr>
          <w:rFonts w:ascii="宋体" w:hAnsi="宋体" w:eastAsia="宋体"/>
          <w:b w:val="0"/>
          <w:i w:val="0"/>
          <w:sz w:val="22"/>
        </w:rPr>
        <w:t>[00:12:31.685] 四果道智啊，乃至于啊，佛陀的一切智智。同样的，如果朝向不善的四种邪道强而有力的话，那么所造的所造下的导向不善的恶业呢，也会很强，不善业感果的速度也会很快，不善业产生的痛苦呢，就会很剧烈啊。所以，当导向恶趣结生的不善业成熟的时候呢？有成有情，将在所投身的不善区遭受强大的痛苦，而且持续的时间很长。</w:t>
      </w:r>
    </w:p>
    <w:p>
      <w:r>
        <w:rPr>
          <w:rFonts w:ascii="宋体" w:hAnsi="宋体" w:eastAsia="宋体"/>
          <w:b/>
          <w:i w:val="0"/>
          <w:sz w:val="22"/>
        </w:rPr>
        <w:t>三、以正见为先导避免错误行道</w:t>
      </w:r>
    </w:p>
    <w:p>
      <w:r>
        <w:rPr>
          <w:rFonts w:ascii="宋体" w:hAnsi="宋体" w:eastAsia="宋体"/>
          <w:b w:val="0"/>
          <w:i w:val="0"/>
          <w:sz w:val="22"/>
        </w:rPr>
        <w:t>[00:37:58.460] 啊，因此呢，为了避免错误行道，我们必须以正见为先道，道源中的九个道支呢，有八正道，四种邪道啊。那究竟这个会导向恶道呢，还是导向善道，还是圣道圣果呢？归根结底，取决于我们的见解。</w:t>
      </w:r>
    </w:p>
    <w:p>
      <w:r>
        <w:rPr>
          <w:rFonts w:ascii="宋体" w:hAnsi="宋体" w:eastAsia="宋体"/>
          <w:b w:val="0"/>
          <w:i w:val="0"/>
          <w:sz w:val="22"/>
        </w:rPr>
        <w:t>[00:38:22.720] 是持正见还是持邪见？说为了避免错误行道，我们需要正见，那哪些是正见呢？</w:t>
      </w:r>
    </w:p>
    <w:p>
      <w:r>
        <w:rPr>
          <w:rFonts w:ascii="宋体" w:hAnsi="宋体" w:eastAsia="宋体"/>
          <w:b w:val="0"/>
          <w:i w:val="0"/>
          <w:sz w:val="22"/>
        </w:rPr>
        <w:t>[00:38:30.760] 啊，佛陀在大十字经里面讲到诸比库，其中正见为先导。诸比库如何正见为先导呢？</w:t>
      </w:r>
    </w:p>
    <w:p>
      <w:r>
        <w:rPr>
          <w:rFonts w:ascii="宋体" w:hAnsi="宋体" w:eastAsia="宋体"/>
          <w:b w:val="0"/>
          <w:i w:val="0"/>
          <w:sz w:val="22"/>
        </w:rPr>
        <w:t>[00:38:39.085] 了知邪见为邪见，了知正见为正见，这是他的正见。诸比说，什么是邪见呢？没有布施，没有供养，没有献供，没有善行恶行诸业之果的异术，没有此事，没有他事，没有母亲，没有父亲，没有众生是化身者。世上没有沙门、婆罗门之正行者，正行道者，以自正知啊，以自制正知此事比他事而宣说作比库，这是邪见。</w:t>
      </w:r>
    </w:p>
    <w:p>
      <w:r>
        <w:rPr>
          <w:rFonts w:ascii="宋体" w:hAnsi="宋体" w:eastAsia="宋体"/>
          <w:b w:val="0"/>
          <w:i w:val="0"/>
          <w:sz w:val="22"/>
        </w:rPr>
        <w:t>[00:39:11.120] 那么，这么十种基本邪见啊，我们可以知道啊，邪见主要是指不相信有因缘果报啊，这是最大的邪见。为什么呢？因为不相信有因缘果报呢，他就不会接受造善行会有善果，造恶行会有恶果。因此呢，为了满足自己对五欲的贪求啊，他就可能无恶不作啊，随意的犯下杀盗淫三种身恶行，或者妄语恶口两舌，其余四种语恶心。那支持这样的邪见呢，会给自己带来长久的不利和痛苦啊。</w:t>
      </w:r>
    </w:p>
    <w:p>
      <w:r>
        <w:rPr>
          <w:rFonts w:ascii="宋体" w:hAnsi="宋体" w:eastAsia="宋体"/>
          <w:b w:val="0"/>
          <w:i w:val="0"/>
          <w:sz w:val="22"/>
        </w:rPr>
        <w:t>[00:19:06.000] 所以为什么啊？大家讲修行，修行，修行，第一步是修我们的见解。如果见解不能修过来。</w:t>
      </w:r>
    </w:p>
    <w:p>
      <w:r>
        <w:rPr>
          <w:rFonts w:ascii="宋体" w:hAnsi="宋体" w:eastAsia="宋体"/>
          <w:b w:val="0"/>
          <w:i w:val="0"/>
          <w:sz w:val="22"/>
        </w:rPr>
        <w:t>[00:19:17.200] 修行就是两张皮啊，我经常说这个佛教徒的伪装啊，披上佛教徒的外衣哈。好，那我们说邪见是四种邪道之首啊，因为有邪见，就会产生邪思维、邪精进和邪定。那什么时候才能够断除邪见呢？啊，初果道日升起来的时候，他就断除有生见接进去和怀疑。也就是断除了邪见，那有邪有生见，就认为有一个我存在啊啊，也就是对这个我自我灵魂，我超我大，我无我的小我无我的大我啊，有很多花招啊。我又想一是我觉得我的大我完全无我了，说吧，我的大我完全无我，你也是我啊啊，还是邪见这样修下去不可能有成就的嗯。</w:t>
      </w:r>
    </w:p>
    <w:p>
      <w:r>
        <w:rPr>
          <w:rFonts w:ascii="宋体" w:hAnsi="宋体" w:eastAsia="宋体"/>
          <w:b w:val="0"/>
          <w:i w:val="0"/>
          <w:sz w:val="22"/>
        </w:rPr>
        <w:t>[00:20:21.040] 那戒禁取，大家知道是跟修行相关的这个邪见哈，遵这个执取啊，一定的必须遵守一定的行为啊，仪式啊，还可以带来解脱导向清净的这种邪见。</w:t>
      </w:r>
    </w:p>
    <w:p>
      <w:r>
        <w:rPr>
          <w:rFonts w:ascii="宋体" w:hAnsi="宋体" w:eastAsia="宋体"/>
          <w:b w:val="0"/>
          <w:i w:val="0"/>
          <w:sz w:val="22"/>
        </w:rPr>
        <w:t>[00:30:19.620] 那邪见呢？啊，有三种层次啊。雷迪西亚多在觉悟之良里面讲到，众生的邪见有三种层次啊，跟烦恼一样的，有危害性的。层次，困扰性的层次和潜伏性的层次。那危害性的层次呢，就是它表现出来身体和语言的恶行，三种生恶行和四种语恶行。困扰性层次呢，只是心被恶念所困扰，伴随着杂染或者烦恼的心念啊。我们经常提到的说抑郁症啊，焦虑症啊，自闭症啊啊，就是典型的困扰性的烦恼啊，各种负面情绪的负循环。</w:t>
      </w:r>
    </w:p>
    <w:p>
      <w:r>
        <w:rPr>
          <w:rFonts w:ascii="宋体" w:hAnsi="宋体" w:eastAsia="宋体"/>
          <w:b w:val="0"/>
          <w:i w:val="0"/>
          <w:sz w:val="22"/>
        </w:rPr>
        <w:t>[00:31:00.950] 潜伏性层次呢，是指潜在的烦恼倾向，它是指并未通过身、语、意三业表现出来，当无始以来，一直潜伏在我们生命的相聚流当中的这种恶。</w:t>
      </w:r>
    </w:p>
    <w:p>
      <w:r>
        <w:rPr>
          <w:rFonts w:ascii="宋体" w:hAnsi="宋体" w:eastAsia="宋体"/>
          <w:b w:val="0"/>
          <w:i w:val="0"/>
          <w:sz w:val="22"/>
        </w:rPr>
        <w:t>（以上材料②照录来自知识库fetch返回的录音转写，保留时间码与其整理性说明及标注：[generated, not original text]）</w:t>
      </w:r>
    </w:p>
    <w:p>
      <w:r>
        <w:rPr>
          <w:rFonts w:ascii="宋体" w:hAnsi="宋体" w:eastAsia="宋体"/>
          <w:b/>
          <w:i w:val="0"/>
          <w:sz w:val="22"/>
        </w:rPr>
        <w:t>材料③</w:t>
      </w:r>
      <w:r>
        <w:rPr>
          <w:rFonts w:ascii="宋体" w:hAnsi="宋体" w:eastAsia="宋体"/>
          <w:b w:val="0"/>
          <w:i w:val="0"/>
          <w:sz w:val="22"/>
        </w:rPr>
        <w:t xml:space="preserve"> ◈补充：《古源尊者24缘释义第017讲-道缘.pdf》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media_id：`pdf_d0dd1c0cd17209afe241ece24bf6b7b4_7498d3c064490f04b0a6f993299b6d787439961422831605`</w:t>
      </w:r>
    </w:p>
    <w:p>
      <w:pPr>
        <w:pStyle w:val="ListBullet"/>
      </w:pPr>
      <w:r>
        <w:rPr>
          <w:rFonts w:ascii="宋体" w:hAnsi="宋体" w:eastAsia="宋体"/>
          <w:b w:val="0"/>
          <w:i w:val="0"/>
          <w:sz w:val="22"/>
        </w:rPr>
        <w:t>打开方式：ima知识库搜索「24缘释义 道缘」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对照参读，建议以主持人领读为主。段落1—2（道缘定义与十二道分九心所表）可快读，表格由主持人念一遍；段落4—5《大四十经》"正见为先导"两段经文是本周"路线图"核心，务必完整读、最好齐读；段落6（邪见三层次定义）与段落9（三学舍断路径）为讨论Q2底稿，务必读；段落7火柴比喻与段落8、段落10时间不够可跳至扩展内容包补读。涉阿拉汉果表述照读不展开（详见读书09）。</w:t>
            </w:r>
          </w:p>
        </w:tc>
      </w:tr>
    </w:tbl>
    <w:p>
      <w:pPr>
        <w:spacing w:after="40"/>
      </w:pPr>
    </w:p>
    <w:p>
      <w:r>
        <w:rPr>
          <w:rFonts w:ascii="宋体" w:hAnsi="宋体" w:eastAsia="宋体"/>
          <w:b/>
          <w:i w:val="0"/>
          <w:sz w:val="22"/>
        </w:rPr>
        <w:t>段落 1（道缘基本定义与导向机制）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道缘（magga paccaya）：诸道支对道相应诸法及由它而生起的诸色以道缘为缘。</w:t>
            </w:r>
          </w:p>
          <w:p>
            <w:pPr>
              <w:spacing w:line="324" w:lineRule="auto" w:after="60"/>
            </w:pPr>
          </w:p>
          <w:p>
            <w:pPr>
              <w:spacing w:line="324" w:lineRule="auto" w:after="60"/>
            </w:pPr>
            <w:r>
              <w:rPr>
                <w:rFonts w:ascii="宋体" w:hAnsi="宋体" w:eastAsia="宋体"/>
                <w:b w:val="0"/>
                <w:i w:val="0"/>
                <w:color w:val="333333"/>
                <w:sz w:val="22"/>
              </w:rPr>
              <w:t>道（magga），字面上的意思是通向某一处的道路、途径或方法。道有哪一些呢？有正道与邪道、善道与恶道等等，我们可以简单地把"道"分为正道和邪道两种。所以，道不仅仅是指导向圣道圣果的道，所有能够导向某个目的地的道路或方法都可以称为"道"。</w:t>
            </w:r>
          </w:p>
          <w:p>
            <w:pPr>
              <w:spacing w:line="324" w:lineRule="auto" w:after="60"/>
            </w:pPr>
          </w:p>
          <w:p>
            <w:pPr>
              <w:spacing w:line="324" w:lineRule="auto" w:after="60"/>
            </w:pPr>
            <w:r>
              <w:rPr>
                <w:rFonts w:ascii="宋体" w:hAnsi="宋体" w:eastAsia="宋体"/>
                <w:b w:val="0"/>
                <w:i w:val="0"/>
                <w:color w:val="333333"/>
                <w:sz w:val="22"/>
              </w:rPr>
              <w:t>对一个生命而言，他可以被导向恶趣，可以被导向善趣，也可以被导向涅槃。在经教中，"道"特指世间和出世间的八圣道；因此，道心是指四种出世间道心之一。然而，在论教法也就是在阿毗达摩里面，道可以指八圣道，也可以指导向善趣的善业道或导向恶趣的不善业道。因此在阿毗达摩里，道心是指：与通往涅槃的出世间圣道的一种或多种道支相应的心，或与任何导向善趣投生的善道的道支相应的心，或与任何导向恶趣投生的恶道的道支相应的心。因此邪见也包含于道支中。八种善的道支一般上会导向解脱的方向，但是与道支相应的心不一定生起于道果心路过程中。所以，道缘指的是任何业道上的一种或多种道支，以道缘的缘力，支助其相应名法与俱生色法导向某个目标。</w:t>
            </w:r>
          </w:p>
          <w:p>
            <w:pPr>
              <w:spacing w:line="324" w:lineRule="auto" w:after="60"/>
            </w:pPr>
          </w:p>
          <w:p>
            <w:pPr>
              <w:spacing w:line="324" w:lineRule="auto" w:after="60"/>
            </w:pPr>
            <w:r>
              <w:rPr>
                <w:rFonts w:ascii="宋体" w:hAnsi="宋体" w:eastAsia="宋体"/>
                <w:b w:val="0"/>
                <w:i w:val="0"/>
                <w:color w:val="333333"/>
                <w:sz w:val="22"/>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这就是道缘在论教法中的含义。</w:t>
            </w:r>
          </w:p>
        </w:tc>
      </w:tr>
    </w:tbl>
    <w:p>
      <w:pPr>
        <w:spacing w:after="40"/>
      </w:pPr>
    </w:p>
    <w:p>
      <w:r>
        <w:rPr>
          <w:rFonts w:ascii="宋体" w:hAnsi="宋体" w:eastAsia="宋体"/>
          <w:b/>
          <w:i w:val="0"/>
          <w:sz w:val="22"/>
        </w:rPr>
        <w:t>段落 2（缘法、缘所生法、缘力与十二道分列表）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道缘属于"俱生组"。道缘的缘法对缘所生法为"名法 → 名色"，三分法是：</w:t>
            </w:r>
          </w:p>
          <w:p>
            <w:pPr>
              <w:spacing w:line="324" w:lineRule="auto" w:after="60"/>
            </w:pPr>
          </w:p>
          <w:p>
            <w:pPr>
              <w:spacing w:line="324" w:lineRule="auto" w:after="60"/>
            </w:pPr>
            <w:r>
              <w:rPr>
                <w:rFonts w:ascii="宋体" w:hAnsi="宋体" w:eastAsia="宋体"/>
                <w:b w:val="0"/>
                <w:i w:val="0"/>
                <w:color w:val="333333"/>
                <w:sz w:val="22"/>
              </w:rPr>
              <w:t>➢ 缘法是道支，即慧、寻、正语、正业、正命、精进、念、一境性和邪见九个心所；</w:t>
            </w:r>
          </w:p>
          <w:p>
            <w:pPr>
              <w:spacing w:line="324" w:lineRule="auto" w:after="60"/>
            </w:pPr>
          </w:p>
          <w:p>
            <w:pPr>
              <w:spacing w:line="324" w:lineRule="auto" w:after="60"/>
            </w:pPr>
            <w:r>
              <w:rPr>
                <w:rFonts w:ascii="宋体" w:hAnsi="宋体" w:eastAsia="宋体"/>
                <w:b w:val="0"/>
                <w:i w:val="0"/>
                <w:color w:val="333333"/>
                <w:sz w:val="22"/>
              </w:rPr>
              <w:t>➢ 缘所生法是俱生名色法，包括同一名聚里的其余名法与俱生色法。这里的名聚涉及七十一种有因心与五十二种心所；</w:t>
            </w:r>
          </w:p>
          <w:p>
            <w:pPr>
              <w:spacing w:line="324" w:lineRule="auto" w:after="60"/>
            </w:pPr>
          </w:p>
          <w:p>
            <w:pPr>
              <w:spacing w:line="324" w:lineRule="auto" w:after="60"/>
            </w:pPr>
            <w:r>
              <w:rPr>
                <w:rFonts w:ascii="宋体" w:hAnsi="宋体" w:eastAsia="宋体"/>
                <w:b w:val="0"/>
                <w:i w:val="0"/>
                <w:color w:val="333333"/>
                <w:sz w:val="22"/>
              </w:rPr>
              <w:t>➢ 缘力：缘法以正道或邪道的缘力缘助缘所生法导向某个目的地。</w:t>
            </w:r>
          </w:p>
          <w:p>
            <w:pPr>
              <w:spacing w:line="324" w:lineRule="auto" w:after="60"/>
            </w:pPr>
          </w:p>
          <w:p>
            <w:pPr>
              <w:spacing w:line="324" w:lineRule="auto" w:after="60"/>
            </w:pPr>
            <w:r>
              <w:rPr>
                <w:rFonts w:ascii="宋体" w:hAnsi="宋体" w:eastAsia="宋体"/>
                <w:b w:val="0"/>
                <w:i w:val="0"/>
                <w:color w:val="333333"/>
                <w:sz w:val="22"/>
              </w:rPr>
              <w:t>作为道支的九个心所，包括八种善的正道和四种不善的邪道，共十二种道。如下表所示：</w:t>
            </w:r>
          </w:p>
          <w:p>
            <w:pPr>
              <w:spacing w:line="324" w:lineRule="auto" w:after="60"/>
            </w:pPr>
          </w:p>
          <w:p>
            <w:pPr>
              <w:spacing w:line="324" w:lineRule="auto" w:after="60"/>
            </w:pPr>
            <w:r>
              <w:rPr>
                <w:rFonts w:ascii="宋体" w:hAnsi="宋体" w:eastAsia="宋体"/>
                <w:b w:val="0"/>
                <w:i w:val="0"/>
                <w:color w:val="333333"/>
                <w:sz w:val="22"/>
              </w:rPr>
              <w:t>|八种正道与四种邪道|八种正道与四种邪道|八种正道与四种邪道|八种正道与四种邪道|对应心所|对应心所|</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|1|正见|||1|慧心所|</w:t>
            </w:r>
          </w:p>
          <w:p>
            <w:pPr>
              <w:spacing w:line="324" w:lineRule="auto" w:after="60"/>
            </w:pPr>
            <w:r>
              <w:rPr>
                <w:rFonts w:ascii="宋体" w:hAnsi="宋体" w:eastAsia="宋体"/>
                <w:b w:val="0"/>
                <w:i w:val="0"/>
                <w:color w:val="333333"/>
                <w:sz w:val="22"/>
              </w:rPr>
              <w:t>|2|正思惟|1|邪思惟|2|寻心所|</w:t>
            </w:r>
          </w:p>
          <w:p>
            <w:pPr>
              <w:spacing w:line="324" w:lineRule="auto" w:after="60"/>
            </w:pPr>
            <w:r>
              <w:rPr>
                <w:rFonts w:ascii="宋体" w:hAnsi="宋体" w:eastAsia="宋体"/>
                <w:b w:val="0"/>
                <w:i w:val="0"/>
                <w:color w:val="333333"/>
                <w:sz w:val="22"/>
              </w:rPr>
              <w:t>|3|正语|||3|三离心所|</w:t>
            </w:r>
          </w:p>
          <w:p>
            <w:pPr>
              <w:spacing w:line="324" w:lineRule="auto" w:after="60"/>
            </w:pPr>
            <w:r>
              <w:rPr>
                <w:rFonts w:ascii="宋体" w:hAnsi="宋体" w:eastAsia="宋体"/>
                <w:b w:val="0"/>
                <w:i w:val="0"/>
                <w:color w:val="333333"/>
                <w:sz w:val="22"/>
              </w:rPr>
              <w:t>|4|正业|||4|三离心所|</w:t>
            </w:r>
          </w:p>
          <w:p>
            <w:pPr>
              <w:spacing w:line="324" w:lineRule="auto" w:after="60"/>
            </w:pPr>
            <w:r>
              <w:rPr>
                <w:rFonts w:ascii="宋体" w:hAnsi="宋体" w:eastAsia="宋体"/>
                <w:b w:val="0"/>
                <w:i w:val="0"/>
                <w:color w:val="333333"/>
                <w:sz w:val="22"/>
              </w:rPr>
              <w:t>|5|正命|||5|三离心所|</w:t>
            </w:r>
          </w:p>
          <w:p>
            <w:pPr>
              <w:spacing w:line="324" w:lineRule="auto" w:after="60"/>
            </w:pPr>
            <w:r>
              <w:rPr>
                <w:rFonts w:ascii="宋体" w:hAnsi="宋体" w:eastAsia="宋体"/>
                <w:b w:val="0"/>
                <w:i w:val="0"/>
                <w:color w:val="333333"/>
                <w:sz w:val="22"/>
              </w:rPr>
              <w:t>|6|正精进|2|邪精进|6|精进心所|</w:t>
            </w:r>
          </w:p>
          <w:p>
            <w:pPr>
              <w:spacing w:line="324" w:lineRule="auto" w:after="60"/>
            </w:pPr>
            <w:r>
              <w:rPr>
                <w:rFonts w:ascii="宋体" w:hAnsi="宋体" w:eastAsia="宋体"/>
                <w:b w:val="0"/>
                <w:i w:val="0"/>
                <w:color w:val="333333"/>
                <w:sz w:val="22"/>
              </w:rPr>
              <w:t>|7|正念|||7|念心所|</w:t>
            </w:r>
          </w:p>
          <w:p>
            <w:pPr>
              <w:spacing w:line="324" w:lineRule="auto" w:after="60"/>
            </w:pPr>
            <w:r>
              <w:rPr>
                <w:rFonts w:ascii="宋体" w:hAnsi="宋体" w:eastAsia="宋体"/>
                <w:b w:val="0"/>
                <w:i w:val="0"/>
                <w:color w:val="333333"/>
                <w:sz w:val="22"/>
              </w:rPr>
              <w:t>|8|正定|3|邪定|8|一境性心所|</w:t>
            </w:r>
          </w:p>
          <w:p>
            <w:pPr>
              <w:spacing w:line="324" w:lineRule="auto" w:after="60"/>
            </w:pPr>
            <w:r>
              <w:rPr>
                <w:rFonts w:ascii="宋体" w:hAnsi="宋体" w:eastAsia="宋体"/>
                <w:b w:val="0"/>
                <w:i w:val="0"/>
                <w:color w:val="333333"/>
                <w:sz w:val="22"/>
              </w:rPr>
              <w:t>|||4|邪见|9|邪见心所|</w:t>
            </w:r>
          </w:p>
          <w:p>
            <w:pPr>
              <w:spacing w:line="324" w:lineRule="auto" w:after="60"/>
            </w:pPr>
          </w:p>
          <w:p>
            <w:pPr>
              <w:spacing w:line="324" w:lineRule="auto" w:after="60"/>
            </w:pPr>
            <w:r>
              <w:rPr>
                <w:rFonts w:ascii="宋体" w:hAnsi="宋体" w:eastAsia="宋体"/>
                <w:b w:val="0"/>
                <w:i w:val="0"/>
                <w:color w:val="333333"/>
                <w:sz w:val="22"/>
              </w:rPr>
              <w:t>九种心所指的是八支圣道所对应的八种心所，加上邪见心所。八支圣道，即正见、正思惟、正语、正业，正命、正精进、正念、正定，这是导向善的。导向不善的有哪一些呢？属于寻心所的邪思惟，属于精进心所的邪精进，属于一境性心所的邪定，以及与正见相对的邪见，正见属于慧心所，而邪见属于邪见心所。邪思惟、邪精进、邪定分别指导向不善的思惟、精进与专注力，邪见指错见。要注意的是，念心所属于通一切美心心所，不会生起于不善心。</w:t>
            </w:r>
          </w:p>
          <w:p>
            <w:pPr>
              <w:spacing w:line="324" w:lineRule="auto" w:after="60"/>
            </w:pPr>
          </w:p>
          <w:p>
            <w:pPr>
              <w:spacing w:line="324" w:lineRule="auto" w:after="60"/>
            </w:pPr>
            <w:r>
              <w:rPr>
                <w:rFonts w:ascii="宋体" w:hAnsi="宋体" w:eastAsia="宋体"/>
                <w:b w:val="0"/>
                <w:i w:val="0"/>
                <w:color w:val="333333"/>
                <w:sz w:val="22"/>
              </w:rPr>
              <w:t>当名聚本身含有上述某个心所时，该心所、该名法就可以道缘的缘力来缘助缘所生法导向某个目的地或者说导向某一条道。</w:t>
            </w:r>
          </w:p>
        </w:tc>
      </w:tr>
    </w:tbl>
    <w:p>
      <w:pPr>
        <w:spacing w:after="40"/>
      </w:pPr>
    </w:p>
    <w:p>
      <w:r>
        <w:rPr>
          <w:rFonts w:ascii="宋体" w:hAnsi="宋体" w:eastAsia="宋体"/>
          <w:b/>
          <w:i w:val="0"/>
          <w:sz w:val="22"/>
        </w:rPr>
        <w:t>段落 4（八正道实践先导：以正见先导支助圣正定）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道缘中的九道支共八种正道、四种邪道究竟会导向恶道、善道还是圣道圣果，归根到底取决于我们的见解，即持正见还是持邪见。为了避免错误地行道，我们需要有正见。什么是正见呢？在《中部·大四十经》中，佛陀开示了何谓正见，同时也强调了正见在八支圣道中的指导性作用。我们现在来看经文，佛陀是从圣正定开始教导的：</w:t>
            </w:r>
          </w:p>
          <w:p>
            <w:pPr>
              <w:spacing w:line="324" w:lineRule="auto" w:after="60"/>
            </w:pPr>
          </w:p>
          <w:p>
            <w:pPr>
              <w:spacing w:line="324" w:lineRule="auto" w:after="60"/>
            </w:pPr>
            <w:r>
              <w:rPr>
                <w:rFonts w:ascii="宋体" w:hAnsi="宋体" w:eastAsia="宋体"/>
                <w:b w:val="0"/>
                <w:i w:val="0"/>
                <w:color w:val="333333"/>
                <w:sz w:val="22"/>
              </w:rPr>
              <w:t>"诸比库，什么是有缘由、有支助的圣正定？这就是：正见、正思惟、正语、正业、正命、正精进、正念。诸比库，伴随着此七支的心一境性，诸比库，这称为有缘由、有支助的圣正定。"</w:t>
            </w:r>
          </w:p>
          <w:p>
            <w:pPr>
              <w:spacing w:line="324" w:lineRule="auto" w:after="60"/>
            </w:pPr>
          </w:p>
          <w:p>
            <w:pPr>
              <w:spacing w:line="324" w:lineRule="auto" w:after="60"/>
            </w:pPr>
            <w:r>
              <w:rPr>
                <w:rFonts w:ascii="宋体" w:hAnsi="宋体" w:eastAsia="宋体"/>
                <w:b w:val="0"/>
                <w:i w:val="0"/>
                <w:color w:val="333333"/>
                <w:sz w:val="22"/>
              </w:rPr>
              <w:t>以前我们曾经讲过什么是定，什么是能够导向圣道生起的正定，现在我们知道，它是要得到其他七支圣道支助的圣正定。</w:t>
            </w:r>
          </w:p>
        </w:tc>
      </w:tr>
    </w:tbl>
    <w:p>
      <w:pPr>
        <w:spacing w:after="40"/>
      </w:pPr>
    </w:p>
    <w:p>
      <w:r>
        <w:rPr>
          <w:rFonts w:ascii="宋体" w:hAnsi="宋体" w:eastAsia="宋体"/>
          <w:b/>
          <w:i w:val="0"/>
          <w:sz w:val="22"/>
        </w:rPr>
        <w:t>段落 5（以正见为先导直至成为正解脱的阿拉汉——八正道实践路径）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了正见，去除了邪见，也去除了欲思惟、嗔思惟和害思惟，才能够有效地克服邪语、邪业、邪命这样不正确的行为。那么，为舍断邪见、邪思惟、邪语、邪业、邪命，具足正见、正思惟、正语、正业、正命而精进，这是正精进；专念舍断邪见、邪思惟、邪语、邪业、邪命，专念具足正见、正思惟、正语、正业、正命而住，这是正念。有正见、正精进和正念这三法围绕，跟随正见，我们就能够有效地去除不善的邪见；跟随正思惟，我们就能够有效地去除不善的邪思惟……并且以正见、正思惟、正语、正业、正命、正精进、正念而支助、缘助圣正定生起，从而生起正智、正解脱。</w:t>
            </w:r>
          </w:p>
          <w:p>
            <w:pPr>
              <w:spacing w:line="324" w:lineRule="auto" w:after="60"/>
            </w:pPr>
          </w:p>
          <w:p>
            <w:pPr>
              <w:spacing w:line="324" w:lineRule="auto" w:after="60"/>
            </w:pPr>
            <w:r>
              <w:rPr>
                <w:rFonts w:ascii="宋体" w:hAnsi="宋体" w:eastAsia="宋体"/>
                <w:b w:val="0"/>
                <w:i w:val="0"/>
                <w:color w:val="333333"/>
                <w:sz w:val="22"/>
              </w:rPr>
              <w:t>所以，佛陀在《大四十经》中一再强调：</w:t>
            </w:r>
          </w:p>
          <w:p>
            <w:pPr>
              <w:spacing w:line="324" w:lineRule="auto" w:after="60"/>
            </w:pPr>
          </w:p>
          <w:p>
            <w:pPr>
              <w:spacing w:line="324" w:lineRule="auto" w:after="60"/>
            </w:pPr>
            <w:r>
              <w:rPr>
                <w:rFonts w:ascii="宋体" w:hAnsi="宋体" w:eastAsia="宋体"/>
                <w:b w:val="0"/>
                <w:i w:val="0"/>
                <w:color w:val="333333"/>
                <w:sz w:val="22"/>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spacing w:line="324" w:lineRule="auto" w:after="60"/>
            </w:pPr>
          </w:p>
          <w:p>
            <w:pPr>
              <w:spacing w:line="324" w:lineRule="auto" w:after="60"/>
            </w:pPr>
            <w:r>
              <w:rPr>
                <w:rFonts w:ascii="宋体" w:hAnsi="宋体" w:eastAsia="宋体"/>
                <w:b w:val="0"/>
                <w:i w:val="0"/>
                <w:color w:val="333333"/>
                <w:sz w:val="22"/>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spacing w:line="324" w:lineRule="auto" w:after="60"/>
            </w:pPr>
          </w:p>
          <w:p>
            <w:pPr>
              <w:spacing w:line="324" w:lineRule="auto" w:after="60"/>
            </w:pPr>
            <w:r>
              <w:rPr>
                <w:rFonts w:ascii="宋体" w:hAnsi="宋体" w:eastAsia="宋体"/>
                <w:b w:val="0"/>
                <w:i w:val="0"/>
                <w:color w:val="333333"/>
                <w:sz w:val="22"/>
              </w:rPr>
              <w:t>如何培养真正的正见呢？这就要回到我们前面提到的戒、定、慧三学。持守清净的戒，修习佛陀所教导的四十种止业处，培育名色限定智、缘摄受智，成就思惟智、生灭随观智、坏灭随观智、怖畏现起智、过患智、厌离智、欲解脱智、审察智、行舍智。当巴拉蜜成熟时，随顺智、种姓智、道智、果智、省察智就会次第生起。如此不断增上，直至证得阿拉汉果。</w:t>
            </w:r>
          </w:p>
          <w:p>
            <w:pPr>
              <w:spacing w:line="324" w:lineRule="auto" w:after="60"/>
            </w:pPr>
          </w:p>
          <w:p>
            <w:pPr>
              <w:spacing w:line="324" w:lineRule="auto" w:after="60"/>
            </w:pPr>
            <w:r>
              <w:rPr>
                <w:rFonts w:ascii="宋体" w:hAnsi="宋体" w:eastAsia="宋体"/>
                <w:b w:val="0"/>
                <w:i w:val="0"/>
                <w:color w:val="333333"/>
                <w:sz w:val="22"/>
              </w:rPr>
              <w:t>初果的道正见将彻底断除邪见等邪道，阿拉汉果的道正见将无余断除所有烦恼。一位阿拉汉圣者不再为烦恼污染、受邪道干扰，他具有完全正确、全然清净的正见。所以说，阿拉汉果是道缘八种善的正道所成就的至上果。</w:t>
            </w:r>
          </w:p>
        </w:tc>
      </w:tr>
    </w:tbl>
    <w:p>
      <w:pPr>
        <w:spacing w:after="40"/>
      </w:pPr>
    </w:p>
    <w:p>
      <w:r>
        <w:rPr>
          <w:rFonts w:ascii="宋体" w:hAnsi="宋体" w:eastAsia="宋体"/>
          <w:b/>
          <w:i w:val="0"/>
          <w:sz w:val="22"/>
        </w:rPr>
        <w:t>段落 6（邪见三个层次定义）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关于邪见，雷迪西亚多在《觉悟资粮》里面讲到，众生的邪见有三个层次，即违犯性层次、困扰性层次以及潜伏性层次。</w:t>
            </w:r>
          </w:p>
          <w:p>
            <w:pPr>
              <w:spacing w:line="324" w:lineRule="auto" w:after="60"/>
            </w:pPr>
          </w:p>
          <w:p>
            <w:pPr>
              <w:spacing w:line="324" w:lineRule="auto" w:after="60"/>
            </w:pPr>
            <w:r>
              <w:rPr>
                <w:rFonts w:ascii="宋体" w:hAnsi="宋体" w:eastAsia="宋体"/>
                <w:b w:val="0"/>
                <w:i w:val="0"/>
                <w:color w:val="333333"/>
                <w:sz w:val="22"/>
              </w:rPr>
              <w:t>违犯性层次是指表现于身体或语言的恶行，即造作三种身恶行和四种语恶行。</w:t>
            </w:r>
          </w:p>
          <w:p>
            <w:pPr>
              <w:spacing w:line="324" w:lineRule="auto" w:after="60"/>
            </w:pPr>
          </w:p>
          <w:p>
            <w:pPr>
              <w:spacing w:line="324" w:lineRule="auto" w:after="60"/>
            </w:pPr>
            <w:r>
              <w:rPr>
                <w:rFonts w:ascii="宋体" w:hAnsi="宋体" w:eastAsia="宋体"/>
                <w:b w:val="0"/>
                <w:i w:val="0"/>
                <w:color w:val="333333"/>
                <w:sz w:val="22"/>
              </w:rPr>
              <w:t>困扰性层次是指心被恶念所困扰，伴随着杂染或烦恼的心念。我们多次提到的抑郁症、焦虑症和自闭症就是典型的困扰性烦恼，是负面情绪、负循环。</w:t>
            </w:r>
          </w:p>
          <w:p>
            <w:pPr>
              <w:spacing w:line="324" w:lineRule="auto" w:after="60"/>
            </w:pPr>
          </w:p>
          <w:p>
            <w:pPr>
              <w:spacing w:line="324" w:lineRule="auto" w:after="60"/>
            </w:pPr>
            <w:r>
              <w:rPr>
                <w:rFonts w:ascii="宋体" w:hAnsi="宋体" w:eastAsia="宋体"/>
                <w:b w:val="0"/>
                <w:i w:val="0"/>
                <w:color w:val="333333"/>
                <w:sz w:val="22"/>
              </w:rPr>
              <w:t>潜伏性层次是指潜在的烦恼倾向。它是指并未通过身语意三业表现出来，但无始以来一直潜伏于生命相续流中之恶。</w:t>
            </w:r>
          </w:p>
        </w:tc>
      </w:tr>
    </w:tbl>
    <w:p>
      <w:pPr>
        <w:spacing w:after="40"/>
      </w:pPr>
    </w:p>
    <w:p>
      <w:r>
        <w:rPr>
          <w:rFonts w:ascii="宋体" w:hAnsi="宋体" w:eastAsia="宋体"/>
          <w:b/>
          <w:i w:val="0"/>
          <w:sz w:val="22"/>
        </w:rPr>
        <w:t>段落 7（三层次比喻与现行机制）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雷迪西亚多将这三个层次的邪见比喻为潜存于火柴的三种火。他说，火柴盒里有三种火：第一种是潜伏于整个火柴盒里的火；第二种是火柴棍摩擦以后点燃的火；第三种是火柴棍的火接触到其他物品后点燃那物品的火，这种火可以烧毁垃圾堆、衣物、房屋、寺院和村庄。</w:t>
            </w:r>
          </w:p>
          <w:p>
            <w:pPr>
              <w:spacing w:line="324" w:lineRule="auto" w:after="60"/>
            </w:pPr>
          </w:p>
          <w:p>
            <w:pPr>
              <w:spacing w:line="324" w:lineRule="auto" w:after="60"/>
            </w:pPr>
            <w:r>
              <w:rPr>
                <w:rFonts w:ascii="宋体" w:hAnsi="宋体" w:eastAsia="宋体"/>
                <w:b w:val="0"/>
                <w:i w:val="0"/>
                <w:color w:val="333333"/>
                <w:sz w:val="22"/>
              </w:rPr>
              <w:t>最后这一种可以燃烧物品的大火好比是违犯性邪见，会导致违犯性的三种身恶行和四种语恶行。火柴棍刚点燃时的火好比是困扰性邪见，每当心接触到所缘时就会不自觉地浮现，持续地生起不善心。潜伏在火柴盒里的火，好比是在无始的轮回中一直存在于众生生命相续中的潜伏性邪见。</w:t>
            </w:r>
          </w:p>
          <w:p>
            <w:pPr>
              <w:spacing w:line="324" w:lineRule="auto" w:after="60"/>
            </w:pPr>
          </w:p>
          <w:p>
            <w:pPr>
              <w:spacing w:line="324" w:lineRule="auto" w:after="60"/>
            </w:pPr>
            <w:r>
              <w:rPr>
                <w:rFonts w:ascii="宋体" w:hAnsi="宋体" w:eastAsia="宋体"/>
                <w:b w:val="0"/>
                <w:i w:val="0"/>
                <w:color w:val="333333"/>
                <w:sz w:val="22"/>
              </w:rPr>
              <w:t>这种潜伏于火柴盒内的火，只要火柴头没有去摩擦火柴盒边上的磷片，它就不会迸发出火焰，即使把它和诸如火药、汽油等高度易燃品放在一起，也不会产生破坏。同样地，潜伏性邪见潜伏在我们的名色相续流中，只要不接触到不善所缘或其他恶缘，它就不会显现出来。</w:t>
            </w:r>
          </w:p>
          <w:p>
            <w:pPr>
              <w:spacing w:line="324" w:lineRule="auto" w:after="60"/>
            </w:pPr>
          </w:p>
          <w:p>
            <w:pPr>
              <w:spacing w:line="324" w:lineRule="auto" w:after="60"/>
            </w:pPr>
            <w:r>
              <w:rPr>
                <w:rFonts w:ascii="宋体" w:hAnsi="宋体" w:eastAsia="宋体"/>
                <w:b w:val="0"/>
                <w:i w:val="0"/>
                <w:color w:val="333333"/>
                <w:sz w:val="22"/>
              </w:rPr>
              <w:t>然而，当不良的所缘或其他恶缘撞击我们的六门时，潜伏性邪见就会被扰动并呈现于意门，或者通过思的作用而出现在困扰性的层面。如果当时用善法来镇伏，它就能从困扰性层面消失并回复到潜伏性的层面，仍然以潜在的形式存留在那里。如果它们不能被镇伏，就会因为不断增强的思（得到亲依止缘支助的思）而持续地显现。如果我们不能够回到如理作意的状态，它们在困扰性阶段不断受到扰动，最后就会表现为违犯性邪见，而造作三种身恶行或四种语恶行。</w:t>
            </w:r>
          </w:p>
        </w:tc>
      </w:tr>
    </w:tbl>
    <w:p>
      <w:pPr>
        <w:spacing w:after="40"/>
      </w:pPr>
    </w:p>
    <w:p>
      <w:r>
        <w:rPr>
          <w:rFonts w:ascii="宋体" w:hAnsi="宋体" w:eastAsia="宋体"/>
          <w:b/>
          <w:i w:val="0"/>
          <w:sz w:val="22"/>
        </w:rPr>
        <w:t>段落 9（镇伏与断除邪见的三学路径）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然而，在道正见还没有生起之前，我们应该怎样来面对一直潜伏在我们生命相续流中的邪见呢？雷迪西亚多在《觉悟资粮》中说到，如果我们要镇伏乃至于断除违犯性烦恼、困扰性烦恼和潜伏性烦恼这三个层面的有漏邪见，我们必须致力于培育戒、定、慧三学，修习戒清净、心清净、见清净、度疑清净、道非道智见清净、行道智见清净和智见清净。</w:t>
            </w:r>
          </w:p>
          <w:p>
            <w:pPr>
              <w:spacing w:line="324" w:lineRule="auto" w:after="60"/>
            </w:pPr>
          </w:p>
          <w:p>
            <w:pPr>
              <w:spacing w:line="324" w:lineRule="auto" w:after="60"/>
            </w:pPr>
            <w:r>
              <w:rPr>
                <w:rFonts w:ascii="宋体" w:hAnsi="宋体" w:eastAsia="宋体"/>
                <w:b w:val="0"/>
                <w:i w:val="0"/>
                <w:color w:val="333333"/>
                <w:sz w:val="22"/>
              </w:rPr>
              <w:t>戒学能够克服违犯性层面的邪见，也就是当一个人拥有戒清净的时候，就不会发生三种身体的恶行和四种语言的恶行。</w:t>
            </w:r>
          </w:p>
          <w:p>
            <w:pPr>
              <w:spacing w:line="324" w:lineRule="auto" w:after="60"/>
            </w:pPr>
          </w:p>
          <w:p>
            <w:pPr>
              <w:spacing w:line="324" w:lineRule="auto" w:after="60"/>
            </w:pPr>
            <w:r>
              <w:rPr>
                <w:rFonts w:ascii="宋体" w:hAnsi="宋体" w:eastAsia="宋体"/>
                <w:b w:val="0"/>
                <w:i w:val="0"/>
                <w:color w:val="333333"/>
                <w:sz w:val="22"/>
              </w:rPr>
              <w:t>定学能够克服困扰性层面的邪见，它可以稳固地建立起正念、正知乃至于禅修业处，这时，他的心就不会被扰动而持续生起困扰性烦恼，也就是说他的负面情绪会被中断、会被镇伏。我们曾多次提到，一个心识刹那只有一个心生起，有正念的时候就会有善心，善心生起时，负面情绪、负循环就会被中断。能生起一个善心就有一个不善心被中断，能生起一条善心路就有一条不善心路被中断，能持续生起一分钟的善心路就会有一分钟的不善心路被中断，能持续生起几个小时的善心，基本上不善的负面情绪、负循环就会被有效地削弱。</w:t>
            </w:r>
          </w:p>
          <w:p>
            <w:pPr>
              <w:spacing w:line="324" w:lineRule="auto" w:after="60"/>
            </w:pPr>
          </w:p>
          <w:p>
            <w:pPr>
              <w:spacing w:line="324" w:lineRule="auto" w:after="60"/>
            </w:pPr>
            <w:r>
              <w:rPr>
                <w:rFonts w:ascii="宋体" w:hAnsi="宋体" w:eastAsia="宋体"/>
                <w:b w:val="0"/>
                <w:i w:val="0"/>
                <w:color w:val="333333"/>
                <w:sz w:val="22"/>
              </w:rPr>
              <w:t>慧学能够克服潜伏性层面的邪见，慧学即是观正见和道正见。如果我们可以观照到整个身心，乃至过去、现在、未来、内外、胜劣、粗细、远近这十一种生命状态都是一堆名色法而已，它依着缘起、因果的方式在运行，所有这些组合都是快速生灭的，这种生灭的状态是无常的，遭受到生灭的逼迫是苦的，这样一种生灭、无常的状态是非我的，当我们能如此观照时，可能表现为错知有人、有众生、有男女以及有恒常、快乐、自我的潜伏性邪见就会被镇伏乃至被断除。</w:t>
            </w:r>
          </w:p>
          <w:p>
            <w:pPr>
              <w:spacing w:line="324" w:lineRule="auto" w:after="60"/>
            </w:pPr>
          </w:p>
          <w:p>
            <w:pPr>
              <w:spacing w:line="324" w:lineRule="auto" w:after="60"/>
            </w:pPr>
            <w:r>
              <w:rPr>
                <w:rFonts w:ascii="宋体" w:hAnsi="宋体" w:eastAsia="宋体"/>
                <w:b w:val="0"/>
                <w:i w:val="0"/>
                <w:color w:val="333333"/>
                <w:sz w:val="22"/>
              </w:rPr>
              <w:t>因此，我们要精勤修习戒、定、慧三学，树立起正见，镇伏乃至断除邪见，使它不会出现在心流中而把我们引向恶趣之道。</w:t>
            </w:r>
          </w:p>
        </w:tc>
      </w:tr>
    </w:tbl>
    <w:p>
      <w:pPr>
        <w:spacing w:after="40"/>
      </w:pPr>
    </w:p>
    <w:p>
      <w:r>
        <w:rPr>
          <w:rFonts w:ascii="宋体" w:hAnsi="宋体" w:eastAsia="宋体"/>
          <w:b/>
          <w:i w:val="0"/>
          <w:sz w:val="22"/>
        </w:rPr>
        <w:t>段落 10（舍断邪见具足正见而精进具念——大四十经路径）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我们再回到《大四十经》。在了知邪见为邪见，了知正见为正见后，应该怎么做呢？这是《大四十经》中阐说的另一个重点，即：当了知何谓"正"何谓"邪"之后，我们要舍断错误的，并具足正确的。佛陀教导说：</w:t>
            </w:r>
          </w:p>
          <w:p>
            <w:pPr>
              <w:spacing w:line="324" w:lineRule="auto" w:after="60"/>
            </w:pPr>
          </w:p>
          <w:p>
            <w:pPr>
              <w:spacing w:line="324" w:lineRule="auto" w:after="60"/>
            </w:pPr>
            <w:r>
              <w:rPr>
                <w:rFonts w:ascii="宋体" w:hAnsi="宋体" w:eastAsia="宋体"/>
                <w:b w:val="0"/>
                <w:i w:val="0"/>
                <w:color w:val="333333"/>
                <w:sz w:val="22"/>
              </w:rPr>
              <w:t>"他为舍断邪见、具足正见而精进，这是他的正精进。他专念舍断邪见，专念具足正见而住，这是他的正念。如是此三法围绕、跟随着正见，即正见、正精进和正念。"</w:t>
            </w:r>
          </w:p>
          <w:p>
            <w:pPr>
              <w:spacing w:line="324" w:lineRule="auto" w:after="60"/>
            </w:pPr>
          </w:p>
          <w:p>
            <w:pPr>
              <w:spacing w:line="324" w:lineRule="auto" w:after="60"/>
            </w:pPr>
            <w:r>
              <w:rPr>
                <w:rFonts w:ascii="宋体" w:hAnsi="宋体" w:eastAsia="宋体"/>
                <w:b w:val="0"/>
                <w:i w:val="0"/>
                <w:color w:val="333333"/>
                <w:sz w:val="22"/>
              </w:rPr>
              <w:t>《大四十经》说到，八支正道对应有八支邪道。如何才能舍断八支邪道呢？首先要具足正见，即了知什么是邪道，什么是正道；了知什么是邪见，什么是正见；了知什么是邪思惟，什么是正思惟；了知什么是邪语、邪业、邪命，了知什么是正语、正业、正命：这就是正见。</w:t>
            </w:r>
          </w:p>
          <w:p>
            <w:pPr>
              <w:spacing w:line="324" w:lineRule="auto" w:after="60"/>
            </w:pPr>
          </w:p>
          <w:p>
            <w:pPr>
              <w:spacing w:line="324" w:lineRule="auto" w:after="60"/>
            </w:pPr>
            <w:r>
              <w:rPr>
                <w:rFonts w:ascii="宋体" w:hAnsi="宋体" w:eastAsia="宋体"/>
                <w:b w:val="0"/>
                <w:i w:val="0"/>
                <w:color w:val="333333"/>
                <w:sz w:val="22"/>
              </w:rPr>
              <w:t>然后，借由正见指导下的正念和正精进来舍断邪见、邪思惟、邪语、邪业、邪命，即透过三法围绕从而舍断邪道。</w:t>
            </w:r>
          </w:p>
          <w:p>
            <w:pPr>
              <w:spacing w:line="324" w:lineRule="auto" w:after="60"/>
            </w:pPr>
          </w:p>
          <w:p>
            <w:pPr>
              <w:spacing w:line="324" w:lineRule="auto" w:after="60"/>
            </w:pPr>
            <w:r>
              <w:rPr>
                <w:rFonts w:ascii="宋体" w:hAnsi="宋体" w:eastAsia="宋体"/>
                <w:b w:val="0"/>
                <w:i w:val="0"/>
                <w:color w:val="333333"/>
                <w:sz w:val="22"/>
              </w:rPr>
              <w:t>道缘中的十二种道——八种善的正道与四种不善的邪道，其中八种善的正道与八圣道一一相对，而四种不善的邪道则包括邪见、邪思惟、邪精进与邪定。从《大四十经》中我们可以理解到，在邪见、邪思惟、邪语、邪业、邪命的支持下，自然会生起邪精进和邪定。</w:t>
            </w:r>
          </w:p>
          <w:p>
            <w:pPr>
              <w:spacing w:line="324" w:lineRule="auto" w:after="60"/>
            </w:pPr>
          </w:p>
          <w:p>
            <w:pPr>
              <w:spacing w:line="324" w:lineRule="auto" w:after="60"/>
            </w:pPr>
            <w:r>
              <w:rPr>
                <w:rFonts w:ascii="宋体" w:hAnsi="宋体" w:eastAsia="宋体"/>
                <w:b w:val="0"/>
                <w:i w:val="0"/>
                <w:color w:val="333333"/>
                <w:sz w:val="22"/>
              </w:rPr>
              <w:t>邪见是导致我们造作不善业的根本理论依据，在邪见的指导下所造作的不善业是导向我们在恶趣结生、受苦的主要管道；同时，邪见也是我们通往圣道的最主要障碍。只有依照佛陀在《大四十经》中的教导，具足正见，并借由正见指导下的正念和正精进才能舍断邪见、邪思惟、邪精进与邪定这四种不善的邪道，从而在正道上稳步前进，迈向解脱。</w:t>
            </w:r>
          </w:p>
        </w:tc>
      </w:tr>
    </w:tbl>
    <w:p>
      <w:pPr>
        <w:spacing w:after="40"/>
      </w:pPr>
    </w:p>
    <w:p>
      <w:r>
        <w:rPr>
          <w:rFonts w:ascii="宋体" w:hAnsi="宋体" w:eastAsia="宋体"/>
          <w:b w:val="0"/>
          <w:i w:val="0"/>
          <w:sz w:val="22"/>
        </w:rPr>
        <w:t>（以上材料③照录来自知识库fetch返回，保留其整理性说明与标注：[generated, not original text]）</w:t>
      </w:r>
    </w:p>
    <w:p>
      <w:r>
        <w:rPr>
          <w:rFonts w:ascii="宋体" w:hAnsi="宋体" w:eastAsia="宋体"/>
          <w:b/>
          <w:i w:val="0"/>
          <w:sz w:val="22"/>
        </w:rPr>
        <w:t>材料④</w:t>
      </w:r>
      <w:r>
        <w:rPr>
          <w:rFonts w:ascii="宋体" w:hAnsi="宋体" w:eastAsia="宋体"/>
          <w:b w:val="0"/>
          <w:i w:val="0"/>
          <w:sz w:val="22"/>
        </w:rPr>
        <w:t xml:space="preserve"> ◈扩展（节选）：《第55讲-摄缘-十二缘起与二十四缘-释二十四缘-道缘3-古源尊者-20230910（共修版）.pdf》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media_id：`pdf_d0dd1c0cd17209afe241ece24bf6b7b4_94dc42c5569dc05206897cb86a31e8d47439961422831605`</w:t>
      </w:r>
    </w:p>
    <w:p>
      <w:pPr>
        <w:pStyle w:val="ListBullet"/>
      </w:pPr>
      <w:r>
        <w:rPr>
          <w:rFonts w:ascii="宋体" w:hAnsi="宋体" w:eastAsia="宋体"/>
          <w:b w:val="0"/>
          <w:i w:val="0"/>
          <w:sz w:val="22"/>
        </w:rPr>
        <w:t>打开方式：ima知识库搜索「第55讲 道缘3」</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只取以下段落作"生活路线"对照参读，其中十善业道身、语部分详目与戒条细则本系列不展开（归读书04），完整照录见本周素材照录文件。共读时段优先领读"节选一：十事正见"引文与"节选三：正见为先导直至正解脱"段；"节选二：四种语善业道"段长，可由成员轮流各读一小节或标为自习。注意本系列只讲"路与走法"，涅槃义理不展开（详见读书09）。</w:t>
            </w:r>
          </w:p>
        </w:tc>
      </w:tr>
    </w:tbl>
    <w:p>
      <w:pPr>
        <w:spacing w:after="40"/>
      </w:pPr>
    </w:p>
    <w:p>
      <w:r>
        <w:rPr>
          <w:rFonts w:ascii="宋体" w:hAnsi="宋体" w:eastAsia="宋体"/>
          <w:b/>
          <w:i w:val="0"/>
          <w:sz w:val="22"/>
        </w:rPr>
        <w:t>节选一：十事正见（三种意善业道之"持正见"）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③ 持正见</w:t>
            </w:r>
          </w:p>
          <w:p>
            <w:pPr>
              <w:spacing w:line="324" w:lineRule="auto" w:after="60"/>
            </w:pPr>
            <w:r>
              <w:rPr>
                <w:rFonts w:ascii="宋体" w:hAnsi="宋体" w:eastAsia="宋体"/>
                <w:b w:val="0"/>
                <w:i w:val="0"/>
                <w:color w:val="333333"/>
                <w:sz w:val="22"/>
              </w:rPr>
              <w:t>"有些人有正见、非颠倒见：'[1]有布施，[2]有供养，[3]有献供，[4]有善行恶行诸业之果的异熟，[5]有此世，[6]有他世，[7]有母亲，[8]有父亲，[9]有众生是化生者，[10]世上有沙门、婆罗门之正行者、正行道者，以自智证知此世及他世而宣说。'"</w:t>
            </w:r>
          </w:p>
          <w:p>
            <w:pPr>
              <w:spacing w:line="324" w:lineRule="auto" w:after="60"/>
            </w:pPr>
            <w:r>
              <w:rPr>
                <w:rFonts w:ascii="宋体" w:hAnsi="宋体" w:eastAsia="宋体"/>
                <w:b w:val="0"/>
                <w:i w:val="0"/>
                <w:color w:val="333333"/>
                <w:sz w:val="22"/>
              </w:rPr>
              <w:t>这就是佛陀所描述的十事正见"(dasa-vatthukā sammā-diṭṭhi)。</w:t>
            </w:r>
          </w:p>
          <w:p>
            <w:pPr>
              <w:spacing w:line="324" w:lineRule="auto" w:after="60"/>
            </w:pPr>
            <w:r>
              <w:rPr>
                <w:rFonts w:ascii="宋体" w:hAnsi="宋体" w:eastAsia="宋体"/>
                <w:b w:val="0"/>
                <w:i w:val="0"/>
                <w:color w:val="333333"/>
                <w:sz w:val="22"/>
              </w:rPr>
              <w:t>正见肯定了业的运作和再生等。持正见是由于无贪、无嗔、无痴，且必定是智相应的。</w:t>
            </w:r>
          </w:p>
          <w:p>
            <w:pPr>
              <w:spacing w:line="324" w:lineRule="auto" w:after="60"/>
            </w:pPr>
            <w:r>
              <w:rPr>
                <w:rFonts w:ascii="宋体" w:hAnsi="宋体" w:eastAsia="宋体"/>
                <w:b w:val="0"/>
                <w:i w:val="0"/>
                <w:color w:val="333333"/>
                <w:sz w:val="22"/>
              </w:rPr>
              <w:t>然而，只要一个人尚未亲见缘起的运作，其正见就只是基于信，因而是不确定的——时有时无。只有入流道智(Sotāpatti-magga-ñāṇa)才能使正见成为确定,那时他/她已依顺、逆序知见缘起,(入流道智又断除了邪见,)因而绝不可能再对业持有邪见,也绝不可能再持有二十种有身见(sakkāya-diṭṭhi)的任何一种。与此同时,他/她也具有了能辨别正见与邪见的正见。在所有善业道中,持有"肯定业的运作"的这种正见最为重要。为什么?因为持有正见,则难行恶法。的确,若一个人已获得圣弟子的正见,对很多不善法,他/她都不可能再去触碰。</w:t>
            </w:r>
          </w:p>
          <w:p>
            <w:pPr>
              <w:spacing w:line="324" w:lineRule="auto" w:after="60"/>
            </w:pPr>
            <w:r>
              <w:rPr>
                <w:rFonts w:ascii="宋体" w:hAnsi="宋体" w:eastAsia="宋体"/>
                <w:b w:val="0"/>
                <w:i w:val="0"/>
                <w:color w:val="333333"/>
                <w:sz w:val="22"/>
              </w:rPr>
              <w:t>总而言之，有十种善业道：三种身善业道、四种语善业道和三种意善业道。它们都因无贪和无嗔而生起，或智相应或智不相应。</w:t>
            </w:r>
          </w:p>
        </w:tc>
      </w:tr>
    </w:tbl>
    <w:p>
      <w:pPr>
        <w:spacing w:after="40"/>
      </w:pPr>
    </w:p>
    <w:p>
      <w:r>
        <w:rPr>
          <w:rFonts w:ascii="宋体" w:hAnsi="宋体" w:eastAsia="宋体"/>
          <w:b/>
          <w:i w:val="0"/>
          <w:sz w:val="22"/>
        </w:rPr>
        <w:t>节选二：四种语善业道（十善业道之语业部分，对照参读）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（2）四种语善业道</w:t>
            </w:r>
          </w:p>
          <w:p>
            <w:pPr>
              <w:spacing w:line="324" w:lineRule="auto" w:after="60"/>
            </w:pPr>
            <w:r>
              <w:rPr>
                <w:rFonts w:ascii="宋体" w:hAnsi="宋体" w:eastAsia="宋体"/>
                <w:b w:val="0"/>
                <w:i w:val="0"/>
                <w:color w:val="333333"/>
                <w:sz w:val="22"/>
              </w:rPr>
              <w:t>三、道缘的应用一走在善业道上离离间语离杂秽语离虚妄语离粗恶语四种语善业</w:t>
            </w:r>
          </w:p>
          <w:p>
            <w:pPr>
              <w:spacing w:line="324" w:lineRule="auto" w:after="60"/>
            </w:pPr>
            <w:r>
              <w:rPr>
                <w:rFonts w:ascii="宋体" w:hAnsi="宋体" w:eastAsia="宋体"/>
                <w:b w:val="0"/>
                <w:i w:val="0"/>
                <w:color w:val="333333"/>
                <w:sz w:val="22"/>
              </w:rPr>
              <w:t>佛陀说："诸比库，如何是四种语业的成就，具善思、产生乐、有乐果报呢？"</w:t>
            </w:r>
          </w:p>
          <w:p>
            <w:pPr>
              <w:spacing w:line="324" w:lineRule="auto" w:after="60"/>
            </w:pPr>
            <w:r>
              <w:rPr>
                <w:rFonts w:ascii="宋体" w:hAnsi="宋体" w:eastAsia="宋体"/>
                <w:b w:val="0"/>
                <w:i w:val="0"/>
                <w:color w:val="333333"/>
                <w:sz w:val="22"/>
              </w:rPr>
              <w:t>#   ① 离虚妄语</w:t>
            </w:r>
          </w:p>
          <w:p>
            <w:pPr>
              <w:spacing w:line="324" w:lineRule="auto" w:after="60"/>
            </w:pPr>
            <w:r>
              <w:rPr>
                <w:rFonts w:ascii="宋体" w:hAnsi="宋体" w:eastAsia="宋体"/>
                <w:b w:val="0"/>
                <w:i w:val="0"/>
                <w:color w:val="333333"/>
                <w:sz w:val="22"/>
              </w:rPr>
              <w:t>"诸比库，在此，有些人舍虚妄语，离虚妄语。在会堂、在集会、在亲族中、在团体中或在王族中，作为证人，他被带来询问：'来，男子！说你所知道的。'</w:t>
            </w:r>
          </w:p>
          <w:p>
            <w:pPr>
              <w:spacing w:line="324" w:lineRule="auto" w:after="60"/>
            </w:pPr>
            <w:r>
              <w:rPr>
                <w:rFonts w:ascii="宋体" w:hAnsi="宋体" w:eastAsia="宋体"/>
                <w:b w:val="0"/>
                <w:i w:val="0"/>
                <w:color w:val="333333"/>
                <w:sz w:val="22"/>
              </w:rPr>
              <w:t>* 他或不知而说'我不知'，或知而说'我知'，</w:t>
            </w:r>
          </w:p>
          <w:p>
            <w:pPr>
              <w:spacing w:line="324" w:lineRule="auto" w:after="60"/>
            </w:pPr>
            <w:r>
              <w:rPr>
                <w:rFonts w:ascii="宋体" w:hAnsi="宋体" w:eastAsia="宋体"/>
                <w:b w:val="0"/>
                <w:i w:val="0"/>
                <w:color w:val="333333"/>
                <w:sz w:val="22"/>
              </w:rPr>
              <w:t>* 或没见而说'我没见'，或见而说'我见'。</w:t>
            </w:r>
          </w:p>
          <w:p>
            <w:pPr>
              <w:spacing w:line="324" w:lineRule="auto" w:after="60"/>
            </w:pPr>
            <w:r>
              <w:rPr>
                <w:rFonts w:ascii="宋体" w:hAnsi="宋体" w:eastAsia="宋体"/>
                <w:b w:val="0"/>
                <w:i w:val="0"/>
                <w:color w:val="333333"/>
                <w:sz w:val="22"/>
              </w:rPr>
              <w:t>他不会以自己之因、他人之因或些许利得之因，而故意说虚妄语。"</w:t>
            </w:r>
          </w:p>
          <w:p>
            <w:pPr>
              <w:spacing w:line="324" w:lineRule="auto" w:after="60"/>
            </w:pPr>
            <w:r>
              <w:rPr>
                <w:rFonts w:ascii="宋体" w:hAnsi="宋体" w:eastAsia="宋体"/>
                <w:b w:val="0"/>
                <w:i w:val="0"/>
                <w:color w:val="333333"/>
                <w:sz w:val="22"/>
              </w:rPr>
              <w:t>在此，离虚妄语也是由于无贪和无嗔，与业运作之智相应或不相应。</w:t>
            </w:r>
          </w:p>
          <w:p>
            <w:pPr>
              <w:spacing w:line="324" w:lineRule="auto" w:after="60"/>
            </w:pPr>
            <w:r>
              <w:rPr>
                <w:rFonts w:ascii="宋体" w:hAnsi="宋体" w:eastAsia="宋体"/>
                <w:b w:val="0"/>
                <w:i w:val="0"/>
                <w:color w:val="333333"/>
                <w:sz w:val="22"/>
              </w:rPr>
              <w:t>同样地，有人离虚妄语，可能出于习俗、传统，或者由于其宗教信仰教导他这么做。有人离虚妄语，也可能因为想获得好名声，或者因为担心被别人发现会遭受羞辱、责备或惩罚。有人离虚妄语，还可能由于他极为尊重真相并认为说谎是可耻的，或者由于他已受持离虚妄语学处。最后，有人离虚妄语，可能是因为已证得入流道智而不可能再故意说虚妄语。</w:t>
            </w:r>
          </w:p>
          <w:p>
            <w:pPr>
              <w:spacing w:line="324" w:lineRule="auto" w:after="60"/>
            </w:pPr>
            <w:r>
              <w:rPr>
                <w:rFonts w:ascii="宋体" w:hAnsi="宋体" w:eastAsia="宋体"/>
                <w:b w:val="0"/>
                <w:i w:val="0"/>
                <w:color w:val="333333"/>
                <w:sz w:val="22"/>
              </w:rPr>
              <w:t>《论语·为政》中，有这样一句话——知之为知之，不知为不知，是知（智）也。如实、坦诚是一种值得鼓励、赞赏的美德。也是离虚妄语背后的素质。离虚妄语，除了对别人如实，更重要也对自己如实、坦诚、不避。</w:t>
            </w:r>
          </w:p>
          <w:p>
            <w:pPr>
              <w:spacing w:line="324" w:lineRule="auto" w:after="60"/>
            </w:pPr>
            <w:r>
              <w:rPr>
                <w:rFonts w:ascii="宋体" w:hAnsi="宋体" w:eastAsia="宋体"/>
                <w:b w:val="0"/>
                <w:i w:val="0"/>
                <w:color w:val="333333"/>
                <w:sz w:val="22"/>
              </w:rPr>
              <w:t>2 离离间语</w:t>
            </w:r>
          </w:p>
          <w:p>
            <w:pPr>
              <w:spacing w:line="324" w:lineRule="auto" w:after="60"/>
            </w:pPr>
            <w:r>
              <w:rPr>
                <w:rFonts w:ascii="宋体" w:hAnsi="宋体" w:eastAsia="宋体"/>
                <w:b w:val="0"/>
                <w:i w:val="0"/>
                <w:color w:val="333333"/>
                <w:sz w:val="22"/>
              </w:rPr>
              <w:t>"有些人舍离间语，离离间语。</w:t>
            </w:r>
          </w:p>
          <w:p>
            <w:pPr>
              <w:spacing w:line="324" w:lineRule="auto" w:after="60"/>
            </w:pPr>
            <w:r>
              <w:rPr>
                <w:rFonts w:ascii="宋体" w:hAnsi="宋体" w:eastAsia="宋体"/>
                <w:b w:val="0"/>
                <w:i w:val="0"/>
                <w:color w:val="333333"/>
                <w:sz w:val="22"/>
              </w:rPr>
              <w:t>● 在这里听后而不为了分裂这里的人们而在那里说；</w:t>
            </w:r>
          </w:p>
          <w:p>
            <w:pPr>
              <w:spacing w:line="324" w:lineRule="auto" w:after="60"/>
            </w:pPr>
            <w:r>
              <w:rPr>
                <w:rFonts w:ascii="宋体" w:hAnsi="宋体" w:eastAsia="宋体"/>
                <w:b w:val="0"/>
                <w:i w:val="0"/>
                <w:color w:val="333333"/>
                <w:sz w:val="22"/>
              </w:rPr>
              <w:t>● 在那里听后而不为了分裂那里的人们而在这里说。</w:t>
            </w:r>
          </w:p>
          <w:p>
            <w:pPr>
              <w:spacing w:line="324" w:lineRule="auto" w:after="60"/>
            </w:pPr>
            <w:r>
              <w:rPr>
                <w:rFonts w:ascii="宋体" w:hAnsi="宋体" w:eastAsia="宋体"/>
                <w:b w:val="0"/>
                <w:i w:val="0"/>
                <w:color w:val="333333"/>
                <w:sz w:val="22"/>
              </w:rPr>
              <w:t>他是分裂的和解者、和谐的促成者，乐于和合、喜好和合、喜欢和合，他说带来和合的话语。"</w:t>
            </w:r>
          </w:p>
          <w:p>
            <w:pPr>
              <w:spacing w:line="324" w:lineRule="auto" w:after="60"/>
            </w:pPr>
            <w:r>
              <w:rPr>
                <w:rFonts w:ascii="宋体" w:hAnsi="宋体" w:eastAsia="宋体"/>
                <w:b w:val="0"/>
                <w:i w:val="0"/>
                <w:color w:val="333333"/>
                <w:sz w:val="22"/>
              </w:rPr>
              <w:t>在此，离离间语也是由于无贪和无嗔，与业运作之智相应或不相应。</w:t>
            </w:r>
          </w:p>
          <w:p>
            <w:pPr>
              <w:spacing w:line="324" w:lineRule="auto" w:after="60"/>
            </w:pPr>
            <w:r>
              <w:rPr>
                <w:rFonts w:ascii="宋体" w:hAnsi="宋体" w:eastAsia="宋体"/>
                <w:b w:val="0"/>
                <w:i w:val="0"/>
                <w:color w:val="333333"/>
                <w:sz w:val="22"/>
              </w:rPr>
              <w:t>同样地，有人离离间语，可能出于习俗、传统，或者由于其宗教信仰教导他这么做。有人离离间语，也可能因为想获得好名声，或者因为担心被别人发现会遭受羞辱、责备或惩罚。有人离离间语，还可能由于他不喜纷争与不和，并认为挑拨他人是可耻的，或由于他已受持离离间语学处。最后，有人离离间语，可能是因为已证得不来道智(Anāgāmi-magga-ñāṇa) 而不可能再故意说离间语。</w:t>
            </w:r>
          </w:p>
          <w:p>
            <w:pPr>
              <w:spacing w:line="324" w:lineRule="auto" w:after="60"/>
            </w:pPr>
            <w:r>
              <w:rPr>
                <w:rFonts w:ascii="宋体" w:hAnsi="宋体" w:eastAsia="宋体"/>
                <w:b w:val="0"/>
                <w:i w:val="0"/>
                <w:color w:val="333333"/>
                <w:sz w:val="22"/>
              </w:rPr>
              <w:t>③ 离粗恶语</w:t>
            </w:r>
          </w:p>
          <w:p>
            <w:pPr>
              <w:spacing w:line="324" w:lineRule="auto" w:after="60"/>
            </w:pPr>
            <w:r>
              <w:rPr>
                <w:rFonts w:ascii="宋体" w:hAnsi="宋体" w:eastAsia="宋体"/>
                <w:b w:val="0"/>
                <w:i w:val="0"/>
                <w:color w:val="333333"/>
                <w:sz w:val="22"/>
              </w:rPr>
              <w:t>"有些人舍粗恶语，离粗恶语。</w:t>
            </w:r>
          </w:p>
          <w:p>
            <w:pPr>
              <w:spacing w:line="324" w:lineRule="auto" w:after="60"/>
            </w:pPr>
            <w:r>
              <w:rPr>
                <w:rFonts w:ascii="宋体" w:hAnsi="宋体" w:eastAsia="宋体"/>
                <w:b w:val="0"/>
                <w:i w:val="0"/>
                <w:color w:val="333333"/>
                <w:sz w:val="22"/>
              </w:rPr>
              <w:t>● 凡所言说，无过、</w:t>
            </w:r>
          </w:p>
          <w:p>
            <w:pPr>
              <w:spacing w:line="324" w:lineRule="auto" w:after="60"/>
            </w:pPr>
            <w:r>
              <w:rPr>
                <w:rFonts w:ascii="宋体" w:hAnsi="宋体" w:eastAsia="宋体"/>
                <w:b w:val="0"/>
                <w:i w:val="0"/>
                <w:color w:val="333333"/>
                <w:sz w:val="22"/>
              </w:rPr>
              <w:t>● 悦耳、友爱、怡心、有礼、</w:t>
            </w:r>
          </w:p>
          <w:p>
            <w:pPr>
              <w:spacing w:line="324" w:lineRule="auto" w:after="60"/>
            </w:pPr>
            <w:r>
              <w:rPr>
                <w:rFonts w:ascii="宋体" w:hAnsi="宋体" w:eastAsia="宋体"/>
                <w:b w:val="0"/>
                <w:i w:val="0"/>
                <w:color w:val="333333"/>
                <w:sz w:val="22"/>
              </w:rPr>
              <w:t>● 令众人喜爱、令众人适意，他说如此的话语。"</w:t>
            </w:r>
          </w:p>
          <w:p>
            <w:pPr>
              <w:spacing w:line="324" w:lineRule="auto" w:after="60"/>
            </w:pPr>
            <w:r>
              <w:rPr>
                <w:rFonts w:ascii="宋体" w:hAnsi="宋体" w:eastAsia="宋体"/>
                <w:b w:val="0"/>
                <w:i w:val="0"/>
                <w:color w:val="333333"/>
                <w:sz w:val="22"/>
              </w:rPr>
              <w:t>在此，离粗恶语也是由于无贪和无嗔，与业运作之智相应或不相应。</w:t>
            </w:r>
          </w:p>
          <w:p>
            <w:pPr>
              <w:spacing w:line="324" w:lineRule="auto" w:after="60"/>
            </w:pPr>
            <w:r>
              <w:rPr>
                <w:rFonts w:ascii="宋体" w:hAnsi="宋体" w:eastAsia="宋体"/>
                <w:b w:val="0"/>
                <w:i w:val="0"/>
                <w:color w:val="333333"/>
                <w:sz w:val="22"/>
              </w:rPr>
              <w:t>同样地，有人可能出于友善而离粗恶语，例如对方是个孩子，他不愿伤害这孩子。有人离粗恶语，也可能由于习俗、传统，或者其宗教信仰教导他这么做。有人离粗恶语，也可能因为想获得好名声，或者因为担心被别人发现会遭受羞辱、责备或惩罚。有人离粗恶语，还可能由于他喜爱和睦安宁，并认为说粗恶语是可耻的，或者由于他已受持离粗恶语学处。最后，有人离粗恶语，也可能是因为已证得不来道智而不可能再说粗恶语。</w:t>
            </w:r>
          </w:p>
          <w:p>
            <w:pPr>
              <w:spacing w:line="324" w:lineRule="auto" w:after="60"/>
            </w:pPr>
            <w:r>
              <w:rPr>
                <w:rFonts w:ascii="宋体" w:hAnsi="宋体" w:eastAsia="宋体"/>
                <w:b w:val="0"/>
                <w:i w:val="0"/>
                <w:color w:val="333333"/>
                <w:sz w:val="22"/>
              </w:rPr>
              <w:t>④ 离杂秽语</w:t>
            </w:r>
          </w:p>
          <w:p>
            <w:pPr>
              <w:spacing w:line="324" w:lineRule="auto" w:after="60"/>
            </w:pPr>
            <w:r>
              <w:rPr>
                <w:rFonts w:ascii="宋体" w:hAnsi="宋体" w:eastAsia="宋体"/>
                <w:b w:val="0"/>
                <w:i w:val="0"/>
                <w:color w:val="333333"/>
                <w:sz w:val="22"/>
              </w:rPr>
              <w:t>"有些人舍杂秽语，离杂秽语。他是</w:t>
            </w:r>
          </w:p>
          <w:p>
            <w:pPr>
              <w:spacing w:line="324" w:lineRule="auto" w:after="60"/>
            </w:pPr>
            <w:r>
              <w:rPr>
                <w:rFonts w:ascii="宋体" w:hAnsi="宋体" w:eastAsia="宋体"/>
                <w:b w:val="0"/>
                <w:i w:val="0"/>
                <w:color w:val="333333"/>
                <w:sz w:val="22"/>
              </w:rPr>
              <w:t>● 适时语者、</w:t>
            </w:r>
          </w:p>
          <w:p>
            <w:pPr>
              <w:spacing w:line="324" w:lineRule="auto" w:after="60"/>
            </w:pPr>
            <w:r>
              <w:rPr>
                <w:rFonts w:ascii="宋体" w:hAnsi="宋体" w:eastAsia="宋体"/>
                <w:b w:val="0"/>
                <w:i w:val="0"/>
                <w:color w:val="333333"/>
                <w:sz w:val="22"/>
              </w:rPr>
              <w:t>● 真实语者、</w:t>
            </w:r>
          </w:p>
          <w:p>
            <w:pPr>
              <w:spacing w:line="324" w:lineRule="auto" w:after="60"/>
            </w:pPr>
            <w:r>
              <w:rPr>
                <w:rFonts w:ascii="宋体" w:hAnsi="宋体" w:eastAsia="宋体"/>
                <w:b w:val="0"/>
                <w:i w:val="0"/>
                <w:color w:val="333333"/>
                <w:sz w:val="22"/>
              </w:rPr>
              <w:t>● 有益语者、</w:t>
            </w:r>
          </w:p>
          <w:p>
            <w:pPr>
              <w:spacing w:line="324" w:lineRule="auto" w:after="60"/>
            </w:pPr>
            <w:r>
              <w:rPr>
                <w:rFonts w:ascii="宋体" w:hAnsi="宋体" w:eastAsia="宋体"/>
                <w:b w:val="0"/>
                <w:i w:val="0"/>
                <w:color w:val="333333"/>
                <w:sz w:val="22"/>
              </w:rPr>
              <w:t>● 法语者、</w:t>
            </w:r>
          </w:p>
          <w:p>
            <w:pPr>
              <w:spacing w:line="324" w:lineRule="auto" w:after="60"/>
            </w:pPr>
            <w:r>
              <w:rPr>
                <w:rFonts w:ascii="宋体" w:hAnsi="宋体" w:eastAsia="宋体"/>
                <w:b w:val="0"/>
                <w:i w:val="0"/>
                <w:color w:val="333333"/>
                <w:sz w:val="22"/>
              </w:rPr>
              <w:t>● 律语者。</w:t>
            </w:r>
          </w:p>
          <w:p>
            <w:pPr>
              <w:spacing w:line="324" w:lineRule="auto" w:after="60"/>
            </w:pPr>
            <w:r>
              <w:rPr>
                <w:rFonts w:ascii="宋体" w:hAnsi="宋体" w:eastAsia="宋体"/>
                <w:b w:val="0"/>
                <w:i w:val="0"/>
                <w:color w:val="333333"/>
                <w:sz w:val="22"/>
              </w:rPr>
              <w:t>● 他说有忆持价值的话语，适时、合理、有节制、有意义。"</w:t>
            </w:r>
          </w:p>
          <w:p>
            <w:pPr>
              <w:spacing w:line="324" w:lineRule="auto" w:after="60"/>
            </w:pPr>
            <w:r>
              <w:rPr>
                <w:rFonts w:ascii="宋体" w:hAnsi="宋体" w:eastAsia="宋体"/>
                <w:b w:val="0"/>
                <w:i w:val="0"/>
                <w:color w:val="333333"/>
                <w:sz w:val="22"/>
              </w:rPr>
              <w:t>在此，离杂秽语也是由于无贪和无嗔，与业运作之智相应或不相应。</w:t>
            </w:r>
          </w:p>
          <w:p>
            <w:pPr>
              <w:spacing w:line="324" w:lineRule="auto" w:after="60"/>
            </w:pPr>
            <w:r>
              <w:rPr>
                <w:rFonts w:ascii="宋体" w:hAnsi="宋体" w:eastAsia="宋体"/>
                <w:b w:val="0"/>
                <w:i w:val="0"/>
                <w:color w:val="333333"/>
                <w:sz w:val="22"/>
              </w:rPr>
              <w:t>在此，有人可能出于尊重而离杂秽语，例如对方是出家人，他不愿意与对方闲扯而显得无礼。有人离杂秽语，也可能由于习俗、传统，或其宗教信仰教导他这么做。有人离杂秽语，也可能因为想获得好名声，或者害怕因此受到羞辱、责备或惩罚。有人离杂秽语，还可能由于他对话语能力极为尊重，并认为说杂秽语是可耻的，或者由于他已受持离杂秽语学处。再者，有人离杂秽语，也可能是因为已证得阿拉汉道智(Arahatta-maggañāṇa)而不可能再说杂秽语。</w:t>
            </w:r>
          </w:p>
          <w:p>
            <w:pPr>
              <w:spacing w:line="324" w:lineRule="auto" w:after="60"/>
            </w:pPr>
            <w:r>
              <w:rPr>
                <w:rFonts w:ascii="宋体" w:hAnsi="宋体" w:eastAsia="宋体"/>
                <w:b w:val="0"/>
                <w:i w:val="0"/>
                <w:color w:val="333333"/>
                <w:sz w:val="22"/>
              </w:rPr>
              <w:t>在解释语不善业道时，我们讲述了佛陀所教导的不应当谈论的话题。然而，佛陀也开示了什么才是应当谈论的话题。对此，他举出了以下十种论：</w:t>
            </w:r>
          </w:p>
          <w:p>
            <w:pPr>
              <w:spacing w:line="324" w:lineRule="auto" w:after="60"/>
            </w:pPr>
            <w:r>
              <w:rPr>
                <w:rFonts w:ascii="宋体" w:hAnsi="宋体" w:eastAsia="宋体"/>
                <w:b w:val="0"/>
                <w:i w:val="0"/>
                <w:color w:val="333333"/>
                <w:sz w:val="22"/>
              </w:rPr>
              <w:t>1)少欲论(appiccha-kathā)；</w:t>
            </w:r>
          </w:p>
          <w:p>
            <w:pPr>
              <w:spacing w:line="324" w:lineRule="auto" w:after="60"/>
            </w:pPr>
            <w:r>
              <w:rPr>
                <w:rFonts w:ascii="宋体" w:hAnsi="宋体" w:eastAsia="宋体"/>
                <w:b w:val="0"/>
                <w:i w:val="0"/>
                <w:color w:val="333333"/>
                <w:sz w:val="22"/>
              </w:rPr>
              <w:t>2)知足论(santuṭṭhi-kathā)；</w:t>
            </w:r>
          </w:p>
          <w:p>
            <w:pPr>
              <w:spacing w:line="324" w:lineRule="auto" w:after="60"/>
            </w:pPr>
            <w:r>
              <w:rPr>
                <w:rFonts w:ascii="宋体" w:hAnsi="宋体" w:eastAsia="宋体"/>
                <w:b w:val="0"/>
                <w:i w:val="0"/>
                <w:color w:val="333333"/>
                <w:sz w:val="22"/>
              </w:rPr>
              <w:t>3)远离论(paviveka-kathā)；</w:t>
            </w:r>
          </w:p>
          <w:p>
            <w:pPr>
              <w:spacing w:line="324" w:lineRule="auto" w:after="60"/>
            </w:pPr>
            <w:r>
              <w:rPr>
                <w:rFonts w:ascii="宋体" w:hAnsi="宋体" w:eastAsia="宋体"/>
                <w:b w:val="0"/>
                <w:i w:val="0"/>
                <w:color w:val="333333"/>
                <w:sz w:val="22"/>
              </w:rPr>
              <w:t>4)独处论(asaṃsagga-kathā)；</w:t>
            </w:r>
          </w:p>
          <w:p>
            <w:pPr>
              <w:spacing w:line="324" w:lineRule="auto" w:after="60"/>
            </w:pPr>
            <w:r>
              <w:rPr>
                <w:rFonts w:ascii="宋体" w:hAnsi="宋体" w:eastAsia="宋体"/>
                <w:b w:val="0"/>
                <w:i w:val="0"/>
                <w:color w:val="333333"/>
                <w:sz w:val="22"/>
              </w:rPr>
              <w:t>5)勤勉精进论(vīriyārambha-kathā)；</w:t>
            </w:r>
          </w:p>
          <w:p>
            <w:pPr>
              <w:spacing w:line="324" w:lineRule="auto" w:after="60"/>
            </w:pPr>
            <w:r>
              <w:rPr>
                <w:rFonts w:ascii="宋体" w:hAnsi="宋体" w:eastAsia="宋体"/>
                <w:b w:val="0"/>
                <w:i w:val="0"/>
                <w:color w:val="333333"/>
                <w:sz w:val="22"/>
              </w:rPr>
              <w:t>6)戒论(sīla-kathā)；</w:t>
            </w:r>
          </w:p>
          <w:p>
            <w:pPr>
              <w:spacing w:line="324" w:lineRule="auto" w:after="60"/>
            </w:pPr>
            <w:r>
              <w:rPr>
                <w:rFonts w:ascii="宋体" w:hAnsi="宋体" w:eastAsia="宋体"/>
                <w:b w:val="0"/>
                <w:i w:val="0"/>
                <w:color w:val="333333"/>
                <w:sz w:val="22"/>
              </w:rPr>
              <w:t>7)定论(samādhi-kathā)；</w:t>
            </w:r>
          </w:p>
          <w:p>
            <w:pPr>
              <w:spacing w:line="324" w:lineRule="auto" w:after="60"/>
            </w:pPr>
            <w:r>
              <w:rPr>
                <w:rFonts w:ascii="宋体" w:hAnsi="宋体" w:eastAsia="宋体"/>
                <w:b w:val="0"/>
                <w:i w:val="0"/>
                <w:color w:val="333333"/>
                <w:sz w:val="22"/>
              </w:rPr>
              <w:t>8)慧论(paññā-kathā)；</w:t>
            </w:r>
          </w:p>
          <w:p>
            <w:pPr>
              <w:spacing w:line="324" w:lineRule="auto" w:after="60"/>
            </w:pPr>
            <w:r>
              <w:rPr>
                <w:rFonts w:ascii="宋体" w:hAnsi="宋体" w:eastAsia="宋体"/>
                <w:b w:val="0"/>
                <w:i w:val="0"/>
                <w:color w:val="333333"/>
                <w:sz w:val="22"/>
              </w:rPr>
              <w:t>9)解脱论(vimutti-kathā)；</w:t>
            </w:r>
          </w:p>
          <w:p>
            <w:pPr>
              <w:spacing w:line="324" w:lineRule="auto" w:after="60"/>
            </w:pPr>
            <w:r>
              <w:rPr>
                <w:rFonts w:ascii="宋体" w:hAnsi="宋体" w:eastAsia="宋体"/>
                <w:b w:val="0"/>
                <w:i w:val="0"/>
                <w:color w:val="333333"/>
                <w:sz w:val="22"/>
              </w:rPr>
              <w:t>10)解脱知见论(vimuttiñāṇa-dassana-kathā)。</w:t>
            </w:r>
          </w:p>
          <w:p>
            <w:pPr>
              <w:spacing w:line="324" w:lineRule="auto" w:after="60"/>
            </w:pPr>
            <w:r>
              <w:rPr>
                <w:rFonts w:ascii="宋体" w:hAnsi="宋体" w:eastAsia="宋体"/>
                <w:b w:val="0"/>
                <w:i w:val="0"/>
                <w:color w:val="333333"/>
                <w:sz w:val="22"/>
              </w:rPr>
              <w:t>佛陀说，这十种论是适当的言谈，因为它们：</w:t>
            </w:r>
          </w:p>
          <w:p>
            <w:pPr>
              <w:spacing w:line="324" w:lineRule="auto" w:after="60"/>
            </w:pPr>
            <w:r>
              <w:rPr>
                <w:rFonts w:ascii="宋体" w:hAnsi="宋体" w:eastAsia="宋体"/>
                <w:b w:val="0"/>
                <w:i w:val="0"/>
                <w:color w:val="333333"/>
                <w:sz w:val="22"/>
              </w:rPr>
              <w:t>1)导向完全厌离(ekantanibbidāya)；</w:t>
            </w:r>
          </w:p>
          <w:p>
            <w:pPr>
              <w:spacing w:line="324" w:lineRule="auto" w:after="60"/>
            </w:pPr>
            <w:r>
              <w:rPr>
                <w:rFonts w:ascii="宋体" w:hAnsi="宋体" w:eastAsia="宋体"/>
                <w:b w:val="0"/>
                <w:i w:val="0"/>
                <w:color w:val="333333"/>
                <w:sz w:val="22"/>
              </w:rPr>
              <w:t>2) 导向离染(virāgāya);</w:t>
            </w:r>
          </w:p>
          <w:p>
            <w:pPr>
              <w:spacing w:line="324" w:lineRule="auto" w:after="60"/>
            </w:pPr>
            <w:r>
              <w:rPr>
                <w:rFonts w:ascii="宋体" w:hAnsi="宋体" w:eastAsia="宋体"/>
                <w:b w:val="0"/>
                <w:i w:val="0"/>
                <w:color w:val="333333"/>
                <w:sz w:val="22"/>
              </w:rPr>
              <w:t>3) 导向灭尽(nirodhāya);</w:t>
            </w:r>
          </w:p>
          <w:p>
            <w:pPr>
              <w:spacing w:line="324" w:lineRule="auto" w:after="60"/>
            </w:pPr>
            <w:r>
              <w:rPr>
                <w:rFonts w:ascii="宋体" w:hAnsi="宋体" w:eastAsia="宋体"/>
                <w:b w:val="0"/>
                <w:i w:val="0"/>
                <w:color w:val="333333"/>
                <w:sz w:val="22"/>
              </w:rPr>
              <w:t>4) 导向寂止(upasamāya);</w:t>
            </w:r>
          </w:p>
          <w:p>
            <w:pPr>
              <w:spacing w:line="324" w:lineRule="auto" w:after="60"/>
            </w:pPr>
            <w:r>
              <w:rPr>
                <w:rFonts w:ascii="宋体" w:hAnsi="宋体" w:eastAsia="宋体"/>
                <w:b w:val="0"/>
                <w:i w:val="0"/>
                <w:color w:val="333333"/>
                <w:sz w:val="22"/>
              </w:rPr>
              <w:t>5) 导向证智(abhiññāya);</w:t>
            </w:r>
          </w:p>
          <w:p>
            <w:pPr>
              <w:spacing w:line="324" w:lineRule="auto" w:after="60"/>
            </w:pPr>
            <w:r>
              <w:rPr>
                <w:rFonts w:ascii="宋体" w:hAnsi="宋体" w:eastAsia="宋体"/>
                <w:b w:val="0"/>
                <w:i w:val="0"/>
                <w:color w:val="333333"/>
                <w:sz w:val="22"/>
              </w:rPr>
              <w:t>6) 导向正觉(sambodhāya);</w:t>
            </w:r>
          </w:p>
          <w:p>
            <w:pPr>
              <w:spacing w:line="324" w:lineRule="auto" w:after="60"/>
            </w:pPr>
            <w:r>
              <w:rPr>
                <w:rFonts w:ascii="宋体" w:hAnsi="宋体" w:eastAsia="宋体"/>
                <w:b w:val="0"/>
                <w:i w:val="0"/>
                <w:color w:val="333333"/>
                <w:sz w:val="22"/>
              </w:rPr>
              <w:t>7) 导向涅槃(Nibbānāya)。</w:t>
            </w:r>
          </w:p>
          <w:p>
            <w:pPr>
              <w:spacing w:line="324" w:lineRule="auto" w:after="60"/>
            </w:pPr>
            <w:r>
              <w:rPr>
                <w:rFonts w:ascii="宋体" w:hAnsi="宋体" w:eastAsia="宋体"/>
                <w:b w:val="0"/>
                <w:i w:val="0"/>
                <w:color w:val="333333"/>
                <w:sz w:val="22"/>
              </w:rPr>
              <w:t>以上是四种语的善业道，也就是说，不止是不说虚妄、离间、粗恶、杂秽语，而更需要培育如实、乐于和解与和合、柔软、忆持价值的话语，适时、合理、有节制、有意义以及导向完全厌离等这些素质。</w:t>
            </w:r>
          </w:p>
        </w:tc>
      </w:tr>
    </w:tbl>
    <w:p>
      <w:pPr>
        <w:spacing w:after="40"/>
      </w:pPr>
    </w:p>
    <w:p>
      <w:r>
        <w:rPr>
          <w:rFonts w:ascii="宋体" w:hAnsi="宋体" w:eastAsia="宋体"/>
          <w:b/>
          <w:i w:val="0"/>
          <w:sz w:val="22"/>
        </w:rPr>
        <w:t>节选三：走在十善业道上，正见贯穿八支圣道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走在十善业道上，以正语、正业、正命等道支强有力的支持下，朝向正道，导向善趣，最终导向涅槃。因此佛陀称赞此十善业道为"善的"(kusala)、"有利益的"(attha)、"无罪的"(anavajja)、"有乐报之法"(sukha-vipāka-dhamma)。因其导向再生于天界 (sagga)，佛陀称赞它们为"光明之道"(sukka-magga)。佛陀进一步开示说：</w:t>
            </w:r>
          </w:p>
          <w:p>
            <w:pPr>
              <w:spacing w:line="324" w:lineRule="auto" w:after="60"/>
            </w:pPr>
            <w:r>
              <w:rPr>
                <w:rFonts w:ascii="宋体" w:hAnsi="宋体" w:eastAsia="宋体"/>
                <w:b w:val="0"/>
                <w:i w:val="0"/>
                <w:color w:val="333333"/>
                <w:sz w:val="22"/>
              </w:rPr>
              <w:t>"如果我们又令他人从事此十善业道，它们将变成把我们带往善趣乃至天界的二十法；"</w:t>
            </w:r>
          </w:p>
          <w:p>
            <w:pPr>
              <w:spacing w:line="324" w:lineRule="auto" w:after="60"/>
            </w:pPr>
            <w:r>
              <w:rPr>
                <w:rFonts w:ascii="宋体" w:hAnsi="宋体" w:eastAsia="宋体"/>
                <w:b w:val="0"/>
                <w:i w:val="0"/>
                <w:color w:val="333333"/>
                <w:sz w:val="22"/>
              </w:rPr>
              <w:t>例如，我们学习佛法后，以身作则，潜移默化地影响到身边的亲人、朋友，吸引他们也开始行十善业道。</w:t>
            </w:r>
          </w:p>
          <w:p>
            <w:pPr>
              <w:spacing w:line="324" w:lineRule="auto" w:after="60"/>
            </w:pPr>
            <w:r>
              <w:rPr>
                <w:rFonts w:ascii="宋体" w:hAnsi="宋体" w:eastAsia="宋体"/>
                <w:b w:val="0"/>
                <w:i w:val="0"/>
                <w:color w:val="333333"/>
                <w:sz w:val="22"/>
              </w:rPr>
              <w:t>"如果我们也认同此十善业道，它们将变成把我们带往善趣的三十法；"</w:t>
            </w:r>
          </w:p>
          <w:p>
            <w:pPr>
              <w:spacing w:line="324" w:lineRule="auto" w:after="60"/>
            </w:pPr>
            <w:r>
              <w:rPr>
                <w:rFonts w:ascii="宋体" w:hAnsi="宋体" w:eastAsia="宋体"/>
                <w:b w:val="0"/>
                <w:i w:val="0"/>
                <w:color w:val="333333"/>
                <w:sz w:val="22"/>
              </w:rPr>
              <w:t>例如，在听完开示之后，发自内心地认同，并落实到生活中去。</w:t>
            </w:r>
          </w:p>
          <w:p>
            <w:pPr>
              <w:spacing w:line="324" w:lineRule="auto" w:after="60"/>
            </w:pPr>
            <w:r>
              <w:rPr>
                <w:rFonts w:ascii="宋体" w:hAnsi="宋体" w:eastAsia="宋体"/>
                <w:b w:val="0"/>
                <w:i w:val="0"/>
                <w:color w:val="333333"/>
                <w:sz w:val="22"/>
              </w:rPr>
              <w:t>"如果我们亦以言语赞美此十善业道，它们将变成把我们带往善趣的四十法。"</w:t>
            </w:r>
          </w:p>
          <w:p>
            <w:pPr>
              <w:spacing w:line="324" w:lineRule="auto" w:after="60"/>
            </w:pPr>
            <w:r>
              <w:rPr>
                <w:rFonts w:ascii="宋体" w:hAnsi="宋体" w:eastAsia="宋体"/>
                <w:b w:val="0"/>
                <w:i w:val="0"/>
                <w:color w:val="333333"/>
                <w:sz w:val="22"/>
              </w:rPr>
              <w:t>例如，在学法并实践之后，感到很有收获，表述出了自己切身的心得、体会，乃至分享给有善缘的同行善友。</w:t>
            </w:r>
          </w:p>
          <w:p>
            <w:pPr>
              <w:spacing w:line="324" w:lineRule="auto" w:after="60"/>
            </w:pPr>
            <w:r>
              <w:rPr>
                <w:rFonts w:ascii="宋体" w:hAnsi="宋体" w:eastAsia="宋体"/>
                <w:b w:val="0"/>
                <w:i w:val="0"/>
                <w:color w:val="333333"/>
                <w:sz w:val="22"/>
              </w:rPr>
              <w:t>培育十善业道，远离邪语、邪业、邪命十不善业道，能让我们在正语、正业、正命的道支上走得安稳、行远。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道缘的应用-正见为先导、直至正解脱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spacing w:line="324" w:lineRule="auto" w:after="60"/>
            </w:pPr>
            <w:r>
              <w:rPr>
                <w:rFonts w:ascii="宋体" w:hAnsi="宋体" w:eastAsia="宋体"/>
                <w:b w:val="0"/>
                <w:i w:val="0"/>
                <w:color w:val="333333"/>
                <w:sz w:val="22"/>
              </w:rPr>
              <w:t>有了正见，去除了邪见，也去除了邪思惟，才能够有效地克服邪语、邪业、邪命这些不正确的行为。为舍断邪见、邪思惟、邪语、邪业、邪命，具足正见、正思惟、正语、正业、正命而精进，这是正精进；专念舍断邪见、邪思惟、邪语、邪业、邪命，专念具足正见、正思惟、正语、正业、正命而住，这是正念。以正见、正精进和正念这三法围绕、跟随正见，我们就能够有效地去除不善的邪见；以三法围绕、跟随正思惟，我们就能够有效地去除不善的邪思惟……直至以正见、正思惟、正语、正业、正命、正精进、正念支助、缘助圣正定生起，生起正智，生起正解脱。</w:t>
            </w:r>
          </w:p>
          <w:p>
            <w:pPr>
              <w:spacing w:line="324" w:lineRule="auto" w:after="60"/>
            </w:pPr>
            <w:r>
              <w:rPr>
                <w:rFonts w:ascii="宋体" w:hAnsi="宋体" w:eastAsia="宋体"/>
                <w:b w:val="0"/>
                <w:i w:val="0"/>
                <w:color w:val="333333"/>
                <w:sz w:val="22"/>
              </w:rPr>
              <w:t>祝愿大家善用道缘，早日成就至上果！</w:t>
            </w:r>
          </w:p>
        </w:tc>
      </w:tr>
    </w:tbl>
    <w:p>
      <w:pPr>
        <w:spacing w:after="40"/>
      </w:pPr>
    </w:p>
    <w:p>
      <w:r>
        <w:rPr>
          <w:rFonts w:ascii="宋体" w:hAnsi="宋体" w:eastAsia="宋体"/>
          <w:b w:val="0"/>
          <w:i w:val="0"/>
          <w:sz w:val="22"/>
        </w:rPr>
        <w:t>（以上材料④节选照录来自知识库fetch返回，保留其整理性说明与标注：[generated, not original text]）</w:t>
      </w: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分享规则</w:t>
      </w:r>
      <w:r>
        <w:rPr>
          <w:rFonts w:ascii="宋体" w:hAnsi="宋体" w:eastAsia="宋体"/>
          <w:b w:val="0"/>
          <w:i w:val="0"/>
          <w:sz w:val="22"/>
        </w:rPr>
        <w:t>（主持人开场念一遍）：</w:t>
      </w:r>
    </w:p>
    <w:p>
      <w:pPr>
        <w:pStyle w:val="ListBullet"/>
      </w:pPr>
      <w:r>
        <w:rPr>
          <w:rFonts w:ascii="宋体" w:hAnsi="宋体" w:eastAsia="宋体"/>
          <w:b w:val="0"/>
          <w:i w:val="0"/>
          <w:sz w:val="22"/>
        </w:rPr>
        <w:t>每人轮流发言，自愿为限——可以只说"这一周我想先听着"；</w:t>
      </w:r>
    </w:p>
    <w:p>
      <w:pPr>
        <w:pStyle w:val="ListBullet"/>
      </w:pPr>
      <w:r>
        <w:rPr>
          <w:rFonts w:ascii="宋体" w:hAnsi="宋体" w:eastAsia="宋体"/>
          <w:b w:val="0"/>
          <w:i w:val="0"/>
          <w:sz w:val="22"/>
        </w:rPr>
        <w:t>只分享自己的体会与困惑，不评价他人，不纠正他人；</w:t>
      </w:r>
    </w:p>
    <w:p>
      <w:pPr>
        <w:pStyle w:val="ListBullet"/>
      </w:pPr>
      <w:r>
        <w:rPr>
          <w:rFonts w:ascii="宋体" w:hAnsi="宋体" w:eastAsia="宋体"/>
          <w:b w:val="0"/>
          <w:i w:val="0"/>
          <w:sz w:val="22"/>
        </w:rPr>
        <w:t>本周是收官周，欢迎说"八周里最触动我的一个瞬间"，也欢迎说"还没想明白的地方"；</w:t>
      </w:r>
    </w:p>
    <w:p>
      <w:pPr>
        <w:pStyle w:val="ListBullet"/>
      </w:pPr>
      <w:r>
        <w:rPr>
          <w:rFonts w:ascii="宋体" w:hAnsi="宋体" w:eastAsia="宋体"/>
          <w:b w:val="0"/>
          <w:i w:val="0"/>
          <w:sz w:val="22"/>
        </w:rPr>
        <w:t>每人发言后，主持人只回应"谢谢你的分享"，不做点评延伸。</w:t>
      </w:r>
    </w:p>
    <w:p>
      <w:r>
        <w:rPr>
          <w:rFonts w:ascii="宋体" w:hAnsi="宋体" w:eastAsia="宋体"/>
          <w:b/>
          <w:i w:val="0"/>
          <w:sz w:val="22"/>
        </w:rPr>
        <w:t>收官周特别约定</w:t>
      </w:r>
      <w:r>
        <w:rPr>
          <w:rFonts w:ascii="宋体" w:hAnsi="宋体" w:eastAsia="宋体"/>
          <w:b w:val="0"/>
          <w:i w:val="0"/>
          <w:sz w:val="22"/>
        </w:rPr>
        <w:t>（主持人补充一句即可）：今晚的分享不求"总结得多好多全"，只求"真实"。八周里没做到的、半途而废的、听了就忘的，都可以说——这些都是路上真实的脚步。</w:t>
      </w:r>
    </w:p>
    <w:p>
      <w:r>
        <w:rPr>
          <w:rFonts w:ascii="宋体" w:hAnsi="宋体" w:eastAsia="宋体"/>
          <w:b/>
          <w:i w:val="0"/>
          <w:sz w:val="22"/>
        </w:rPr>
        <w:t>起手问题（选2—3个）</w:t>
      </w:r>
      <w:r>
        <w:rPr>
          <w:rFonts w:ascii="宋体" w:hAnsi="宋体" w:eastAsia="宋体"/>
          <w:b w:val="0"/>
          <w:i w:val="0"/>
          <w:sz w:val="22"/>
        </w:rPr>
        <w:t>：</w:t>
      </w:r>
    </w:p>
    <w:p>
      <w:pPr>
        <w:pStyle w:val="ListNumber"/>
      </w:pPr>
      <w:r>
        <w:rPr>
          <w:rFonts w:ascii="宋体" w:hAnsi="宋体" w:eastAsia="宋体"/>
          <w:b w:val="0"/>
          <w:i w:val="0"/>
          <w:sz w:val="22"/>
        </w:rPr>
        <w:t>今晚读到"不管你做什么事，做好事还是做坏事，必须有道支的支助；道支越强大，达成目标就越快"——你在自己的生活里，有没有过类似体会？（可以是不带评判的任何例子，比如专注做一顿饭、也比如曾经很投入地钻牛角尖。）</w:t>
      </w:r>
    </w:p>
    <w:p>
      <w:pPr>
        <w:pStyle w:val="ListNumber"/>
      </w:pPr>
      <w:r>
        <w:rPr>
          <w:rFonts w:ascii="宋体" w:hAnsi="宋体" w:eastAsia="宋体"/>
          <w:b w:val="0"/>
          <w:i w:val="0"/>
          <w:sz w:val="22"/>
        </w:rPr>
        <w:t>十二道分里，你此刻最有共鸣的是哪一支？它在你最近的生活里是怎么显现的？</w:t>
      </w:r>
    </w:p>
    <w:p>
      <w:pPr>
        <w:pStyle w:val="ListNumber"/>
      </w:pPr>
      <w:r>
        <w:rPr>
          <w:rFonts w:ascii="宋体" w:hAnsi="宋体" w:eastAsia="宋体"/>
          <w:b w:val="0"/>
          <w:i w:val="0"/>
          <w:sz w:val="22"/>
        </w:rPr>
        <w:t>八周走下来，哪一周的内容对你的日常生活影响最明显？如果只能留下一句话带给下周的自己，你留哪一句？</w:t>
      </w:r>
    </w:p>
    <w:p>
      <w:r>
        <w:rPr>
          <w:rFonts w:ascii="宋体" w:hAnsi="宋体" w:eastAsia="宋体"/>
          <w:b/>
          <w:i w:val="0"/>
          <w:sz w:val="22"/>
        </w:rPr>
        <w:t>主持人回应模板</w:t>
      </w:r>
      <w:r>
        <w:rPr>
          <w:rFonts w:ascii="宋体" w:hAnsi="宋体" w:eastAsia="宋体"/>
          <w:b w:val="0"/>
          <w:i w:val="0"/>
          <w:sz w:val="22"/>
        </w:rPr>
        <w:t>（供参考，按需取用）：</w:t>
      </w:r>
    </w:p>
    <w:p>
      <w:pPr>
        <w:pStyle w:val="ListBullet"/>
      </w:pPr>
      <w:r>
        <w:rPr>
          <w:rFonts w:ascii="宋体" w:hAnsi="宋体" w:eastAsia="宋体"/>
          <w:b w:val="0"/>
          <w:i w:val="0"/>
          <w:sz w:val="22"/>
        </w:rPr>
        <w:t>成员说"我做不到"→"谢谢你这么诚实。八周做不到很正常，今晚我们正好会一起找'先培育哪一支'。"</w:t>
      </w:r>
    </w:p>
    <w:p>
      <w:pPr>
        <w:pStyle w:val="ListBullet"/>
      </w:pPr>
      <w:r>
        <w:rPr>
          <w:rFonts w:ascii="宋体" w:hAnsi="宋体" w:eastAsia="宋体"/>
          <w:b w:val="0"/>
          <w:i w:val="0"/>
          <w:sz w:val="22"/>
        </w:rPr>
        <w:t>成员引申太远、开始讲大道理→"这个点很有意思，放到主题讨论Q1再展开好吗？先听听其他伙伴的第一感受。"</w:t>
      </w:r>
    </w:p>
    <w:p>
      <w:pPr>
        <w:pStyle w:val="ListBullet"/>
      </w:pPr>
      <w:r>
        <w:rPr>
          <w:rFonts w:ascii="宋体" w:hAnsi="宋体" w:eastAsia="宋体"/>
          <w:b w:val="0"/>
          <w:i w:val="0"/>
          <w:sz w:val="22"/>
        </w:rPr>
        <w:t>成员用"邪"字说别人（家人、同事）→"今晚我们对镜自照，不对号入座——如果换成你自己在那个场景里，你会先注意哪一支道支？"</w:t>
      </w:r>
    </w:p>
    <w:p>
      <w:pPr>
        <w:pStyle w:val="ListBullet"/>
      </w:pPr>
      <w:r>
        <w:rPr>
          <w:rFonts w:ascii="宋体" w:hAnsi="宋体" w:eastAsia="宋体"/>
          <w:b w:val="0"/>
          <w:i w:val="0"/>
          <w:sz w:val="22"/>
        </w:rPr>
        <w:t>成员沉默或跳过→微笑点头："好，听也是一种参与。"</w:t>
      </w:r>
    </w:p>
    <w:p>
      <w:r>
        <w:rPr>
          <w:rFonts w:ascii="宋体" w:hAnsi="宋体" w:eastAsia="宋体"/>
          <w:b w:val="0"/>
          <w:i w:val="0"/>
          <w:sz w:val="22"/>
        </w:rPr>
        <w:t>（主持人提示：第一轮不进义理辨析，若有人引用"邪"字评价自己或他人，轻轻接一句"今晚我们对镜自照，不对号入座"，然后自然过渡到下一人。）</w:t>
      </w:r>
    </w:p>
    <w:p>
      <w:r>
        <w:rPr>
          <w:rFonts w:ascii="宋体" w:hAnsi="宋体" w:eastAsia="宋体"/>
          <w:b/>
          <w:i w:val="0"/>
          <w:sz w:val="22"/>
        </w:rPr>
        <w:t>第一轮分享时间分配建议（25分钟版）</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时段</w:t>
            </w:r>
          </w:p>
        </w:tc>
        <w:tc>
          <w:tcPr>
            <w:tcW w:type="dxa" w:w="3213"/>
            <w:shd w:val="clear" w:color="auto" w:fill="1F3A5F"/>
          </w:tcPr>
          <w:p>
            <w:r/>
            <w:r>
              <w:rPr>
                <w:rFonts w:ascii="微软雅黑" w:hAnsi="微软雅黑" w:eastAsia="微软雅黑"/>
                <w:b w:val="0"/>
                <w:i w:val="0"/>
                <w:color w:val="FFFFFF"/>
                <w:sz w:val="20"/>
              </w:rPr>
              <w:t>内容</w:t>
            </w:r>
          </w:p>
        </w:tc>
        <w:tc>
          <w:tcPr>
            <w:tcW w:type="dxa" w:w="3213"/>
            <w:shd w:val="clear" w:color="auto" w:fill="1F3A5F"/>
          </w:tcPr>
          <w:p>
            <w:r/>
            <w:r>
              <w:rPr>
                <w:rFonts w:ascii="微软雅黑" w:hAnsi="微软雅黑" w:eastAsia="微软雅黑"/>
                <w:b w:val="0"/>
                <w:i w:val="0"/>
                <w:color w:val="FFFFFF"/>
                <w:sz w:val="20"/>
              </w:rPr>
              <w:t>要点</w:t>
            </w:r>
          </w:p>
        </w:tc>
      </w:tr>
      <w:tr>
        <w:tc>
          <w:tcPr>
            <w:tcW w:type="dxa" w:w="3213"/>
          </w:tcPr>
          <w:p>
            <w:r/>
            <w:r>
              <w:rPr>
                <w:rFonts w:ascii="宋体" w:hAnsi="宋体" w:eastAsia="宋体"/>
                <w:b w:val="0"/>
                <w:i w:val="0"/>
                <w:sz w:val="20"/>
              </w:rPr>
              <w:t>0—2 min</w:t>
            </w:r>
          </w:p>
        </w:tc>
        <w:tc>
          <w:tcPr>
            <w:tcW w:type="dxa" w:w="3213"/>
          </w:tcPr>
          <w:p>
            <w:r/>
            <w:r>
              <w:rPr>
                <w:rFonts w:ascii="宋体" w:hAnsi="宋体" w:eastAsia="宋体"/>
                <w:b w:val="0"/>
                <w:i w:val="0"/>
                <w:sz w:val="20"/>
              </w:rPr>
              <w:t>主持人念分享规则＋收官周特别约定</w:t>
            </w:r>
          </w:p>
        </w:tc>
        <w:tc>
          <w:tcPr>
            <w:tcW w:type="dxa" w:w="3213"/>
          </w:tcPr>
          <w:p>
            <w:r/>
            <w:r>
              <w:rPr>
                <w:rFonts w:ascii="宋体" w:hAnsi="宋体" w:eastAsia="宋体"/>
                <w:b w:val="0"/>
                <w:i w:val="0"/>
                <w:sz w:val="20"/>
              </w:rPr>
              <w:t>念完即可，不解释</w:t>
            </w:r>
          </w:p>
        </w:tc>
      </w:tr>
      <w:tr>
        <w:tc>
          <w:tcPr>
            <w:tcW w:type="dxa" w:w="3213"/>
            <w:shd w:val="clear" w:color="auto" w:fill="F8FAFC"/>
          </w:tcPr>
          <w:p>
            <w:r/>
            <w:r>
              <w:rPr>
                <w:rFonts w:ascii="宋体" w:hAnsi="宋体" w:eastAsia="宋体"/>
                <w:b w:val="0"/>
                <w:i w:val="0"/>
                <w:sz w:val="20"/>
              </w:rPr>
              <w:t>2—4 min</w:t>
            </w:r>
          </w:p>
        </w:tc>
        <w:tc>
          <w:tcPr>
            <w:tcW w:type="dxa" w:w="3213"/>
            <w:shd w:val="clear" w:color="auto" w:fill="F8FAFC"/>
          </w:tcPr>
          <w:p>
            <w:r/>
            <w:r>
              <w:rPr>
                <w:rFonts w:ascii="宋体" w:hAnsi="宋体" w:eastAsia="宋体"/>
                <w:b w:val="0"/>
                <w:i w:val="0"/>
                <w:sz w:val="20"/>
              </w:rPr>
              <w:t>起手问题宣读（选1个主问，其余备用）</w:t>
            </w:r>
          </w:p>
        </w:tc>
        <w:tc>
          <w:tcPr>
            <w:tcW w:type="dxa" w:w="3213"/>
            <w:shd w:val="clear" w:color="auto" w:fill="F8FAFC"/>
          </w:tcPr>
          <w:p>
            <w:r/>
            <w:r>
              <w:rPr>
                <w:rFonts w:ascii="宋体" w:hAnsi="宋体" w:eastAsia="宋体"/>
                <w:b w:val="0"/>
                <w:i w:val="0"/>
                <w:sz w:val="20"/>
              </w:rPr>
              <w:t>只念一遍，语速放慢</w:t>
            </w:r>
          </w:p>
        </w:tc>
      </w:tr>
      <w:tr>
        <w:tc>
          <w:tcPr>
            <w:tcW w:type="dxa" w:w="3213"/>
          </w:tcPr>
          <w:p>
            <w:r/>
            <w:r>
              <w:rPr>
                <w:rFonts w:ascii="宋体" w:hAnsi="宋体" w:eastAsia="宋体"/>
                <w:b w:val="0"/>
                <w:i w:val="0"/>
                <w:sz w:val="20"/>
              </w:rPr>
              <w:t>4—22 min</w:t>
            </w:r>
          </w:p>
        </w:tc>
        <w:tc>
          <w:tcPr>
            <w:tcW w:type="dxa" w:w="3213"/>
          </w:tcPr>
          <w:p>
            <w:r/>
            <w:r>
              <w:rPr>
                <w:rFonts w:ascii="宋体" w:hAnsi="宋体" w:eastAsia="宋体"/>
                <w:b w:val="0"/>
                <w:i w:val="0"/>
                <w:sz w:val="20"/>
              </w:rPr>
              <w:t>逐人分享（约10人，人均90秒—2分钟）</w:t>
            </w:r>
          </w:p>
        </w:tc>
        <w:tc>
          <w:tcPr>
            <w:tcW w:type="dxa" w:w="3213"/>
          </w:tcPr>
          <w:p>
            <w:r/>
            <w:r>
              <w:rPr>
                <w:rFonts w:ascii="宋体" w:hAnsi="宋体" w:eastAsia="宋体"/>
                <w:b w:val="0"/>
                <w:i w:val="0"/>
                <w:sz w:val="20"/>
              </w:rPr>
              <w:t>自愿优先；跳过者致意即过</w:t>
            </w:r>
          </w:p>
        </w:tc>
      </w:tr>
      <w:tr>
        <w:tc>
          <w:tcPr>
            <w:tcW w:type="dxa" w:w="3213"/>
            <w:shd w:val="clear" w:color="auto" w:fill="F8FAFC"/>
          </w:tcPr>
          <w:p>
            <w:r/>
            <w:r>
              <w:rPr>
                <w:rFonts w:ascii="宋体" w:hAnsi="宋体" w:eastAsia="宋体"/>
                <w:b w:val="0"/>
                <w:i w:val="0"/>
                <w:sz w:val="20"/>
              </w:rPr>
              <w:t>22—25 min</w:t>
            </w:r>
          </w:p>
        </w:tc>
        <w:tc>
          <w:tcPr>
            <w:tcW w:type="dxa" w:w="3213"/>
            <w:shd w:val="clear" w:color="auto" w:fill="F8FAFC"/>
          </w:tcPr>
          <w:p>
            <w:r/>
            <w:r>
              <w:rPr>
                <w:rFonts w:ascii="宋体" w:hAnsi="宋体" w:eastAsia="宋体"/>
                <w:b w:val="0"/>
                <w:i w:val="0"/>
                <w:sz w:val="20"/>
              </w:rPr>
              <w:t>主持人一句话收束＋预告主题讨论</w:t>
            </w:r>
          </w:p>
        </w:tc>
        <w:tc>
          <w:tcPr>
            <w:tcW w:type="dxa" w:w="3213"/>
            <w:shd w:val="clear" w:color="auto" w:fill="F8FAFC"/>
          </w:tcPr>
          <w:p>
            <w:r/>
            <w:r>
              <w:rPr>
                <w:rFonts w:ascii="宋体" w:hAnsi="宋体" w:eastAsia="宋体"/>
                <w:b w:val="0"/>
                <w:i w:val="0"/>
                <w:sz w:val="20"/>
              </w:rPr>
              <w:t>"带着这些体会，我们进主题讨论"</w:t>
            </w:r>
          </w:p>
        </w:tc>
      </w:tr>
    </w:tbl>
    <w:p>
      <w:pPr>
        <w:spacing w:after="40"/>
      </w:pPr>
    </w:p>
    <w:p>
      <w:r>
        <w:rPr>
          <w:rFonts w:ascii="宋体" w:hAnsi="宋体" w:eastAsia="宋体"/>
          <w:b w:val="0"/>
          <w:i w:val="0"/>
          <w:sz w:val="22"/>
        </w:rPr>
        <w:t>若成员不足6人，可放宽到人均3分钟，但主持人仍须守总时长；若超员，启动"90秒沙漏"，可请一名成员自愿计时。</w:t>
      </w: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问题一：为什么说"只要见解错了，后面一切都错"？（约12分钟）</w:t>
      </w:r>
    </w:p>
    <w:p>
      <w:r>
        <w:rPr>
          <w:rFonts w:ascii="宋体" w:hAnsi="宋体" w:eastAsia="宋体"/>
          <w:b w:val="0"/>
          <w:i w:val="0"/>
          <w:sz w:val="22"/>
        </w:rPr>
        <w:t>引导：转写材料里有一段很生活化的话——"你有什么样的认知，就有什么样的思维方式；有什么样的思维方式，就有什么样的行为方式。不是正精进就是邪精进……只要见解错了，后面一切都错。"而《大四十经》给出的路线是"有正见者才有正思惟，有正思惟者才有正语……有正智者才有正解脱"。</w:t>
      </w:r>
    </w:p>
    <w:p>
      <w:r>
        <w:rPr>
          <w:rFonts w:ascii="宋体" w:hAnsi="宋体" w:eastAsia="宋体"/>
          <w:b w:val="0"/>
          <w:i w:val="0"/>
          <w:sz w:val="22"/>
        </w:rPr>
        <w:t>可能的回答方向：①"见"决定了把力气往哪里使——方向错了，越精进偏得越远；②"见"不是知识，是遇事那一瞬间的默认反应（丢东西第一念想到谁、被批评第一念怎么解释）；③十事正见把"业果"放在第一位，说明"见"首先是对因果的态度，而不是观点高低。</w:t>
      </w:r>
    </w:p>
    <w:p>
      <w:r>
        <w:rPr>
          <w:rFonts w:ascii="宋体" w:hAnsi="宋体" w:eastAsia="宋体"/>
          <w:b w:val="0"/>
          <w:i w:val="0"/>
          <w:sz w:val="22"/>
        </w:rPr>
        <w:t>追问建议（最多一个）："这八周里，有没有一次你实际'换了见'之后，行为跟着变了的经历？"</w:t>
      </w:r>
    </w:p>
    <w:p>
      <w:r>
        <w:rPr>
          <w:rFonts w:ascii="宋体" w:hAnsi="宋体" w:eastAsia="宋体"/>
          <w:b w:val="0"/>
          <w:i w:val="0"/>
          <w:sz w:val="22"/>
        </w:rPr>
        <w:t>提示：可请成员用自己的一件小事拆链条——见→思维→语言/行为/活命→精进→念→定；注意讨论"见"不是"观点辩论"，而是自己看待因果、看待身心的基本态度；强调对镜自照，主持人不以任何"邪"字评价成员的举例；成员若举他人例子，引导转回"如果是我自己，链条会怎么走"。收束句（供参考）："所以佛陀把正见放在八支的第一位——不是它最重要就先修完它，而是它要在，后面的每一支才有方向。"</w:t>
      </w:r>
    </w:p>
    <w:p>
      <w:r>
        <w:rPr>
          <w:rFonts w:ascii="宋体" w:hAnsi="宋体" w:eastAsia="宋体"/>
          <w:b/>
          <w:i w:val="0"/>
          <w:sz w:val="22"/>
        </w:rPr>
        <w:t>问题二：邪见三层次（违犯/困扰/潜伏）与戒定慧三学的舍断路径，给你的日常修行什么启发？（约12分钟）</w:t>
      </w:r>
    </w:p>
    <w:p>
      <w:r>
        <w:rPr>
          <w:rFonts w:ascii="宋体" w:hAnsi="宋体" w:eastAsia="宋体"/>
          <w:b w:val="0"/>
          <w:i w:val="0"/>
          <w:sz w:val="22"/>
        </w:rPr>
        <w:t>引导：材料③给出清晰的对应——戒学克服违犯性层面（身口恶行不再发生）；定学克服困扰性层面（善心生起时负面情绪、负循环被中断，"能生起一分钟的善心路就有一分钟的不善心路被中断"）；慧学克服潜伏性层面（观照名色法生灭无常苦无我）。这告诉我们：修行不是一个动作"断"掉什么，而是三学各管一层、次第用力。</w:t>
      </w:r>
    </w:p>
    <w:p>
      <w:r>
        <w:rPr>
          <w:rFonts w:ascii="宋体" w:hAnsi="宋体" w:eastAsia="宋体"/>
          <w:b w:val="0"/>
          <w:i w:val="0"/>
          <w:sz w:val="22"/>
        </w:rPr>
        <w:t>可能的回答方向：①原来"情绪反复"不是失败，是困扰层的常态，善心生起时它就会被中断——这让人松了口气；②"镇伏"这个词比"消灭"温柔——日常修行先做镇伏，已经是在道上；③火柴比喻里"不摩擦"三个字很实用：少接触不善所缘，本身就是修行。</w:t>
      </w:r>
    </w:p>
    <w:p>
      <w:r>
        <w:rPr>
          <w:rFonts w:ascii="宋体" w:hAnsi="宋体" w:eastAsia="宋体"/>
          <w:b w:val="0"/>
          <w:i w:val="0"/>
          <w:sz w:val="22"/>
        </w:rPr>
        <w:t>追问建议（最多一个）："三层里你觉得哪一层是你最常活动的'主场'？对应的三学里，你愿意先加练哪一学？"</w:t>
      </w:r>
    </w:p>
    <w:p>
      <w:r>
        <w:rPr>
          <w:rFonts w:ascii="宋体" w:hAnsi="宋体" w:eastAsia="宋体"/>
          <w:b w:val="0"/>
          <w:i w:val="0"/>
          <w:sz w:val="22"/>
        </w:rPr>
        <w:t>提示：请成员找一层与自己最相关的来说——有人守得住行为但内心翻腾（困扰层），有人情绪平稳但隐约的习惯性倾向还在（潜伏层）；强调"镇伏也是修行"，不必要求立刻断除；当讨论触及抑郁、焦虑等词时，主持人务必提醒：法义里的"困扰性烦恼"是烦恼层次描述，不是临床诊断，我们不对任何人的心理状态下判断；成员若流露情绪压力，提供呼吸放松或暂离选项。收束句（供参考）："三学不是三道门槛，是三层防护网——每一层今天都能练，跟有没有'境界'无关。"</w:t>
      </w:r>
    </w:p>
    <w:p>
      <w:r>
        <w:rPr>
          <w:rFonts w:ascii="宋体" w:hAnsi="宋体" w:eastAsia="宋体"/>
          <w:b/>
          <w:i w:val="0"/>
          <w:sz w:val="22"/>
        </w:rPr>
        <w:t>问题三：收官问题——把八周所学串成你自己的"实践路线图"（约11分钟）</w:t>
      </w:r>
    </w:p>
    <w:p>
      <w:r>
        <w:rPr>
          <w:rFonts w:ascii="宋体" w:hAnsi="宋体" w:eastAsia="宋体"/>
          <w:b w:val="0"/>
          <w:i w:val="0"/>
          <w:sz w:val="22"/>
        </w:rPr>
        <w:t>引导：从第1周的中道总纲，到正见、正思维、戒三支、正精进、正念、正定，再到今晚的十二道分——八周内容其实在《大四十经》里被一句话串了起来："有正见者才有正思惟……有正定者才有正智，有正智者才有正解脱。"</w:t>
      </w:r>
    </w:p>
    <w:p>
      <w:r>
        <w:rPr>
          <w:rFonts w:ascii="宋体" w:hAnsi="宋体" w:eastAsia="宋体"/>
          <w:b w:val="0"/>
          <w:i w:val="0"/>
          <w:sz w:val="22"/>
        </w:rPr>
        <w:t>可能的回答方向：①"我的路线图"可以很朴素：先守住正语（最外层、最容易检查），再以正念托底，正见靠每周读书会续费；②有人会选"正精进"——用四正勤的方式对待习惯，而不是对自己开刀；③也有人会选"正见"——先承认自己很多判断未经检验。</w:t>
      </w:r>
    </w:p>
    <w:p>
      <w:r>
        <w:rPr>
          <w:rFonts w:ascii="宋体" w:hAnsi="宋体" w:eastAsia="宋体"/>
          <w:b w:val="0"/>
          <w:i w:val="0"/>
          <w:sz w:val="22"/>
        </w:rPr>
        <w:t>追问建议（最多一个）："这个行动，下周的哪一天、什么场景会发生？说具体一点，越具体越能落地。"</w:t>
      </w:r>
    </w:p>
    <w:p>
      <w:r>
        <w:rPr>
          <w:rFonts w:ascii="宋体" w:hAnsi="宋体" w:eastAsia="宋体"/>
          <w:b w:val="0"/>
          <w:i w:val="0"/>
          <w:sz w:val="22"/>
        </w:rPr>
        <w:t>提示：请每人说出"我打算先培育哪一支＋一个具体到一周内可见的行动"（例如：正语——本周内在家庭群只发适时、真实、有益的话；正念——每天午饭后用三分钟觉知呼吸与身体；正精进——睡前做一分钟四正勤回顾）；主持人把每个人的"一支一行动"简单复述确认；此问是系列收束的核心，务必给足时间，回答不全也温柔收在"愿意的话，写进本周作业"。收束句（供参考）："八周只有一张图：见为先导，支支相续——今晚每人带走一支，就是带走整张图。"</w:t>
      </w:r>
    </w:p>
    <w:p>
      <w:r>
        <w:rPr>
          <w:rFonts w:ascii="宋体" w:hAnsi="宋体" w:eastAsia="宋体"/>
          <w:b/>
          <w:i w:val="0"/>
          <w:sz w:val="22"/>
        </w:rPr>
        <w:t>主题讨论主持工具箱（三种常见状况的应对）</w:t>
      </w:r>
      <w:r>
        <w:rPr>
          <w:rFonts w:ascii="宋体" w:hAnsi="宋体" w:eastAsia="宋体"/>
          <w:b w:val="0"/>
          <w:i w:val="0"/>
          <w:sz w:val="22"/>
        </w:rPr>
        <w:t>：</w:t>
      </w:r>
    </w:p>
    <w:p>
      <w:pPr>
        <w:pStyle w:val="ListNumber"/>
      </w:pPr>
      <w:r>
        <w:rPr>
          <w:rFonts w:ascii="宋体" w:hAnsi="宋体" w:eastAsia="宋体"/>
          <w:b/>
          <w:i w:val="0"/>
          <w:sz w:val="22"/>
        </w:rPr>
        <w:t>冷场</w:t>
      </w:r>
      <w:r>
        <w:rPr>
          <w:rFonts w:ascii="宋体" w:hAnsi="宋体" w:eastAsia="宋体"/>
          <w:b w:val="0"/>
          <w:i w:val="0"/>
          <w:sz w:val="22"/>
        </w:rPr>
        <w:t>（提问后超过20秒无人接）：不点名、不催促；先自己给一个"小小的、不完美的"示范（"我先说一个我自己最近的：我最常活动的是困扰层——忙起来就忘了正念"），再等待；仍冷场则切换成"两两交谈2分钟再回到大组"。</w:t>
      </w:r>
    </w:p>
    <w:p>
      <w:pPr>
        <w:pStyle w:val="ListNumber"/>
      </w:pPr>
      <w:r>
        <w:rPr>
          <w:rFonts w:ascii="宋体" w:hAnsi="宋体" w:eastAsia="宋体"/>
          <w:b/>
          <w:i w:val="0"/>
          <w:sz w:val="22"/>
        </w:rPr>
        <w:t>跑偏到评价他人</w:t>
      </w:r>
      <w:r>
        <w:rPr>
          <w:rFonts w:ascii="宋体" w:hAnsi="宋体" w:eastAsia="宋体"/>
          <w:b w:val="0"/>
          <w:i w:val="0"/>
          <w:sz w:val="22"/>
        </w:rPr>
        <w:t>（成员开始分析某位不在场者"就是邪精进"）：立即温和设界——"今晚我们只看自己的地图"；若成员持续，转移到下一问题并把该成员列入下一轮优先邀请。</w:t>
      </w:r>
    </w:p>
    <w:p>
      <w:pPr>
        <w:pStyle w:val="ListNumber"/>
      </w:pPr>
      <w:r>
        <w:rPr>
          <w:rFonts w:ascii="宋体" w:hAnsi="宋体" w:eastAsia="宋体"/>
          <w:b/>
          <w:i w:val="0"/>
          <w:sz w:val="22"/>
        </w:rPr>
        <w:t>教义争执</w:t>
      </w:r>
      <w:r>
        <w:rPr>
          <w:rFonts w:ascii="宋体" w:hAnsi="宋体" w:eastAsia="宋体"/>
          <w:b w:val="0"/>
          <w:i w:val="0"/>
          <w:sz w:val="22"/>
        </w:rPr>
        <w:t>（成员间就"断"与"镇伏"等词争辩）：主持人不下判词；回到照录原文——"我们看看材料③原文怎么说"，朗读相关句后请双方各说"我的体会"，然后收束到"圣言为准、体会各异"。若争执升温，用时间话术护航："这个问题值得回去自习原文，我们先把今天的三个问题走完。"</w:t>
      </w:r>
    </w:p>
    <w:p>
      <w:r>
        <w:rPr>
          <w:rFonts w:ascii="宋体" w:hAnsi="宋体" w:eastAsia="宋体"/>
          <w:b w:val="0"/>
          <w:i w:val="0"/>
          <w:sz w:val="22"/>
        </w:rPr>
        <w:t>全程始终可用的"安全句"：①"今晚我们对镜自照，不对号入座。"②"这个属于读书09的内容，详见读书09。"③"分享到这里，谢谢你。"④"要不要先一起做三次呼吸？"</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【现象】把八正道放进生活这张大图里，你觉得最难落地的是哪一支？</w:t>
            </w:r>
          </w:p>
          <w:p>
            <w:pPr>
              <w:spacing w:line="324" w:lineRule="auto" w:after="60"/>
            </w:pPr>
            <w:r>
              <w:rPr>
                <w:rFonts w:ascii="宋体" w:hAnsi="宋体" w:eastAsia="宋体"/>
                <w:b w:val="0"/>
                <w:i w:val="0"/>
                <w:color w:val="333333"/>
                <w:sz w:val="22"/>
              </w:rPr>
              <w:t>- 【影响】这八周的共学，改变了你和自己、和他人的相处吗？</w:t>
            </w:r>
          </w:p>
          <w:p>
            <w:pPr>
              <w:spacing w:line="324" w:lineRule="auto" w:after="60"/>
            </w:pPr>
            <w:r>
              <w:rPr>
                <w:rFonts w:ascii="宋体" w:hAnsi="宋体" w:eastAsia="宋体"/>
                <w:b w:val="0"/>
                <w:i w:val="0"/>
                <w:color w:val="333333"/>
                <w:sz w:val="22"/>
              </w:rPr>
              <w:t>- 【应对】往后你打算从哪一支继续走？给自己一个最小可行的起点。</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val="0"/>
          <w:i w:val="0"/>
          <w:sz w:val="22"/>
        </w:rPr>
        <w:t>（使用说明：本节仅在前面环节提前完成、且成员状态良好时使用；每次最多选1个扩展话题，宁精不滥——第七周的旅程重点在「坐」而不在「谈」。扩展话题与共读不冲突，但同样遵守本周心理安全三铁律；讨论中出现攀比定力的苗头，立即用储备话术拉回。）</w:t>
      </w:r>
    </w:p>
    <w:p>
      <w:r>
        <w:rPr>
          <w:rFonts w:ascii="宋体" w:hAnsi="宋体" w:eastAsia="宋体"/>
          <w:b/>
          <w:i w:val="0"/>
          <w:sz w:val="22"/>
        </w:rPr>
        <w:t>扩展话题一：七禅支的日常不善用——刷屏与守护根门（材料①①-5）</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我们非常紧密地追剧、非常紧密地刷屏的时候，这是很麻烦的。有人讲："我不能拿手机，我只要拿起来到放下的时候已经两个多小时过去了。"，这就是你的七禅支被这个所缘抓住了。……所以佛陀教导修行，第一步是持戒，第二步就是守护根门。不守护根门，这个禅支的力量就直接把你抓走了。……</w:t>
            </w:r>
          </w:p>
        </w:tc>
      </w:tr>
    </w:tbl>
    <w:p>
      <w:pPr>
        <w:spacing w:after="40"/>
      </w:pPr>
    </w:p>
    <w:p>
      <w:r>
        <w:rPr>
          <w:rFonts w:ascii="宋体" w:hAnsi="宋体" w:eastAsia="宋体"/>
          <w:b w:val="0"/>
          <w:i w:val="0"/>
          <w:sz w:val="22"/>
        </w:rPr>
        <w:t>讨论钩子：如果专注力是中性的能量，「守护根门」就不是戒律式禁止，而是能量管理——你今天把这份「紧密专注」投给了什么？可以现场做一个快问快答：「昨天醒着的十六个小时里，你的『紧密专注』最多地给了哪一件事？」不用答案深刻，说真话就好——主持人先答。</w:t>
      </w:r>
    </w:p>
    <w:p>
      <w:r>
        <w:rPr>
          <w:rFonts w:ascii="宋体" w:hAnsi="宋体" w:eastAsia="宋体"/>
          <w:b/>
          <w:i w:val="0"/>
          <w:sz w:val="22"/>
        </w:rPr>
        <w:t>扩展话题二：十种论——话题的「直着走」清单（材料②②-8）</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在经典里面提到有十种论是适合的，哪十种论？少欲论、知足论、离群隐居论、远离社群论、精进事论、持戒论、定论、慧论、解脱论、解脱智见论……能导致厌离、离欲、灭尽、寂静、胜智、正觉与涅槃。</w:t>
            </w:r>
          </w:p>
        </w:tc>
      </w:tr>
    </w:tbl>
    <w:p>
      <w:pPr>
        <w:spacing w:after="40"/>
      </w:pPr>
    </w:p>
    <w:p>
      <w:r>
        <w:rPr>
          <w:rFonts w:ascii="宋体" w:hAnsi="宋体" w:eastAsia="宋体"/>
          <w:b w:val="0"/>
          <w:i w:val="0"/>
          <w:sz w:val="22"/>
        </w:rPr>
        <w:t>讨论钩子：不必背清单——把它翻译成现代话：什么样的聊天让你放下手机时心是清的？什么样的群聊让你放下手机时心是浑的？下个月想多留哪一类？</w:t>
      </w:r>
    </w:p>
    <w:p>
      <w:r>
        <w:rPr>
          <w:rFonts w:ascii="宋体" w:hAnsi="宋体" w:eastAsia="宋体"/>
          <w:b/>
          <w:i w:val="0"/>
          <w:sz w:val="22"/>
        </w:rPr>
        <w:t>扩展话题三：马车夫的鞭子——「当舍于心时就舍于心」（材料③③-2）</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就好像当马。平静的啊，平稳的行进的时候呢，这个马车夫啊，马车夫呢，他不需要动不动就甩鞭子啊，也不要动不动就勒那个缰绳啊。……你就知道什么是舍得阶段。阶段就是你进入一个良好的状态的时候，你就不用再折腾了，就觉得诶，我怎么会变成这样呢？我是不是可以更好一点呢？啊，你就开始甩鞭子了。甩鞭子了，人家已经正常了，又开始甩鞭子啊，就是当舍于心的时候就舍于心。</w:t>
            </w:r>
          </w:p>
        </w:tc>
      </w:tr>
    </w:tbl>
    <w:p>
      <w:pPr>
        <w:spacing w:after="40"/>
      </w:pPr>
    </w:p>
    <w:p>
      <w:r>
        <w:rPr>
          <w:rFonts w:ascii="宋体" w:hAnsi="宋体" w:eastAsia="宋体"/>
          <w:b w:val="0"/>
          <w:i w:val="0"/>
          <w:sz w:val="22"/>
        </w:rPr>
        <w:t>讨论钩子：状态好的时候「再逼自己一把」是很多人的默认模式——这根「鞭子」在你身上存在吗？它和「正精进」的区别在哪里？（回扣②-13：「要结果所导向的精进往往都会是邪精进」。）</w:t>
      </w:r>
    </w:p>
    <w:p>
      <w:r>
        <w:rPr>
          <w:rFonts w:ascii="宋体" w:hAnsi="宋体" w:eastAsia="宋体"/>
          <w:b/>
          <w:i w:val="0"/>
          <w:sz w:val="22"/>
        </w:rPr>
        <w:t>扩展材料（自读指引，不占用现场时间）</w:t>
      </w:r>
    </w:p>
    <w:p>
      <w:pPr>
        <w:pStyle w:val="ListBullet"/>
      </w:pPr>
      <w:r>
        <w:rPr>
          <w:rFonts w:ascii="宋体" w:hAnsi="宋体" w:eastAsia="宋体"/>
          <w:b w:val="0"/>
          <w:i w:val="0"/>
          <w:sz w:val="22"/>
        </w:rPr>
        <w:t>材料①①-4：禅支平衡强有力时的状态（遍作相、取相、似相的提法）——理解「禅相是禅支的状态」这一句；</w:t>
      </w:r>
    </w:p>
    <w:p>
      <w:pPr>
        <w:pStyle w:val="ListBullet"/>
      </w:pPr>
      <w:r>
        <w:rPr>
          <w:rFonts w:ascii="宋体" w:hAnsi="宋体" w:eastAsia="宋体"/>
          <w:b w:val="0"/>
          <w:i w:val="0"/>
          <w:sz w:val="22"/>
        </w:rPr>
        <w:t>材料②②-4至②-7、②-9、②-10：守护七方面其余六条（住处、去处、人、食物、气候、姿势）；</w:t>
      </w:r>
    </w:p>
    <w:p>
      <w:pPr>
        <w:pStyle w:val="ListBullet"/>
      </w:pPr>
      <w:r>
        <w:rPr>
          <w:rFonts w:ascii="宋体" w:hAnsi="宋体" w:eastAsia="宋体"/>
          <w:b w:val="0"/>
          <w:i w:val="0"/>
          <w:sz w:val="22"/>
        </w:rPr>
        <w:t>材料②②-12至②-16：五根逐根释义（信、精进、念、定、慧）；</w:t>
      </w:r>
    </w:p>
    <w:p>
      <w:pPr>
        <w:pStyle w:val="ListBullet"/>
      </w:pPr>
      <w:r>
        <w:rPr>
          <w:rFonts w:ascii="宋体" w:hAnsi="宋体" w:eastAsia="宋体"/>
          <w:b w:val="0"/>
          <w:i w:val="0"/>
          <w:sz w:val="22"/>
        </w:rPr>
        <w:t>材料②②-18：培育及平衡所有七觉支；</w:t>
      </w:r>
    </w:p>
    <w:p>
      <w:pPr>
        <w:pStyle w:val="ListBullet"/>
      </w:pPr>
      <w:r>
        <w:rPr>
          <w:rFonts w:ascii="宋体" w:hAnsi="宋体" w:eastAsia="宋体"/>
          <w:b w:val="0"/>
          <w:i w:val="0"/>
          <w:sz w:val="22"/>
        </w:rPr>
        <w:t>材料③③-1：十种安置善巧前三项完整转写（使事物清洁、诸根平衡、善巧于相）。</w:t>
      </w:r>
    </w:p>
    <w:p>
      <w:r>
        <w:rPr>
          <w:rFonts w:ascii="宋体" w:hAnsi="宋体" w:eastAsia="宋体"/>
          <w:b/>
          <w:i w:val="0"/>
          <w:sz w:val="22"/>
        </w:rPr>
        <w:t>使用说明</w:t>
      </w:r>
      <w:r>
        <w:rPr>
          <w:rFonts w:ascii="宋体" w:hAnsi="宋体" w:eastAsia="宋体"/>
          <w:b w:val="0"/>
          <w:i w:val="0"/>
          <w:sz w:val="22"/>
        </w:rPr>
        <w:t>：本节仅在环节时间富余时使用，任何一项都可以整体跳过；不建议为"讲完扩展内容"而压缩收尾与回向。扩展话题之间相互独立，可任选1—2个；每个话题自带收束句，讲完即收，不恋战。</w:t>
      </w:r>
    </w:p>
    <w:p>
      <w:r>
        <w:rPr>
          <w:rFonts w:ascii="宋体" w:hAnsi="宋体" w:eastAsia="宋体"/>
          <w:b/>
          <w:i w:val="0"/>
          <w:sz w:val="22"/>
        </w:rPr>
        <w:t>本讲三条常见问答（主持人备用弹药）</w:t>
      </w:r>
      <w:r>
        <w:rPr>
          <w:rFonts w:ascii="宋体" w:hAnsi="宋体" w:eastAsia="宋体"/>
          <w:b w:val="0"/>
          <w:i w:val="0"/>
          <w:sz w:val="22"/>
        </w:rPr>
        <w:t>：</w:t>
      </w:r>
    </w:p>
    <w:p>
      <w:pPr>
        <w:pStyle w:val="ListBullet"/>
      </w:pPr>
      <w:r>
        <w:rPr>
          <w:rFonts w:ascii="宋体" w:hAnsi="宋体" w:eastAsia="宋体"/>
          <w:b w:val="0"/>
          <w:i w:val="0"/>
          <w:sz w:val="22"/>
        </w:rPr>
        <w:t>问："十二道分里为什么没有邪念、邪语、邪业、邪命？"——答：请看材料③表格与说明：念心所属于通一切美心心所，不会生起于不善心，所以道支里没有"邪念"；而邪语、邪业、邪命不是独立心所，它们随邪见、邪思维而在身口上现行——转写材料里"他没有邪语、邪业、邪命（作为道支）"讲的正是这个。若成员追问更深，引导回到照录原文并记入"回去自习"。</w:t>
      </w:r>
    </w:p>
    <w:p>
      <w:pPr>
        <w:pStyle w:val="ListBullet"/>
      </w:pPr>
      <w:r>
        <w:rPr>
          <w:rFonts w:ascii="宋体" w:hAnsi="宋体" w:eastAsia="宋体"/>
          <w:b w:val="0"/>
          <w:i w:val="0"/>
          <w:sz w:val="22"/>
        </w:rPr>
        <w:t>问："既然邪定也是'很专注'，那专注本身错了吗？"——答：专注（一境性）是中性的力量，材料①说"道支越强大，达成目标就越快"——力量本身不分好坏，方向才分。今晚的功课是"看清方向"，不是否定专注力。此答顺势回到本周主题，不展开禅修技术细节（归读书01）。</w:t>
      </w:r>
    </w:p>
    <w:p>
      <w:pPr>
        <w:pStyle w:val="ListBullet"/>
      </w:pPr>
      <w:r>
        <w:rPr>
          <w:rFonts w:ascii="宋体" w:hAnsi="宋体" w:eastAsia="宋体"/>
          <w:b w:val="0"/>
          <w:i w:val="0"/>
          <w:sz w:val="22"/>
        </w:rPr>
        <w:t>问："初果圣者还会造不善业吗？"——答：共读材料②原文恰好讨论过这个问题，请成员当场重读"[00:21:26]—[00:22:52]"一段：初果圣者临终会有不善业现前，但不再有带邪见、我见的念头，所以"一定不会再堕恶趣"。若继续追问圣道细节，以"详见读书09"收束。</w:t>
      </w:r>
    </w:p>
    <w:p>
      <w:r>
        <w:rPr>
          <w:rFonts w:ascii="宋体" w:hAnsi="宋体" w:eastAsia="宋体"/>
          <w:b/>
          <w:i w:val="0"/>
          <w:sz w:val="22"/>
        </w:rPr>
        <w:t>扩展话题A：十善业道的"二十法、三十法、四十法"——善的道缘如何放大（约8分钟）</w:t>
      </w:r>
    </w:p>
    <w:p>
      <w:r>
        <w:rPr>
          <w:rFonts w:ascii="宋体" w:hAnsi="宋体" w:eastAsia="宋体"/>
          <w:b w:val="0"/>
          <w:i w:val="0"/>
          <w:sz w:val="22"/>
        </w:rPr>
        <w:t>材料④里有一段适合收官周读的经文：自己行十善业道是一分力，"令他人从事"变成二十法，"认同并落实到生活中"变成三十法，"以言语赞美、分享心得"变成四十法。可以请成员对照自己的生活：过去八周，有没有一次"以身作则"悄悄影响了家人朋友？强调：放大善的道缘不需要说教，"身作则＋认同＋分享"本身就是三条道支的加行。（注：十善业道身、语部分详目与戒条开遮持犯，归读书04《持戒与戒律生活》展开，本系列只取道支角度。）</w:t>
      </w:r>
    </w:p>
    <w:p>
      <w:r>
        <w:rPr>
          <w:rFonts w:ascii="宋体" w:hAnsi="宋体" w:eastAsia="宋体"/>
          <w:b/>
          <w:i w:val="0"/>
          <w:sz w:val="22"/>
        </w:rPr>
        <w:t>扩展话题B："火柴盒里的三种火"——邪见三层次的完整比喻（约8分钟）</w:t>
      </w:r>
    </w:p>
    <w:p>
      <w:r>
        <w:rPr>
          <w:rFonts w:ascii="宋体" w:hAnsi="宋体" w:eastAsia="宋体"/>
          <w:b w:val="0"/>
          <w:i w:val="0"/>
          <w:sz w:val="22"/>
        </w:rPr>
        <w:t>若共读时段跳过了材料③的火柴比喻，可在此补读材料③段落7：潜伏在火柴盒里的火（潜伏性）、火柴棍刚点燃的火（困扰性）、点燃物品烧毁房屋村庄的大火（违犯性）——只要火柴头不去摩擦磷片，潜伏的火不会迸发；同样，潜伏性邪见不接触不善所缘就不会显现；而当恶缘撞击六门时，若能"用善法来镇伏"，它就退回潜伏层面。这解释了为什么日常的戒行与正念练习如此值得——它们是在源头处"不摩擦"。同时引用材料③段落8的提醒：一般道德与宗教的克制只能保证来生导向善趣，"善的道缘导向善趣"；而要彻底斩断，需要三学与圣道的完整路径（其终点义理详见读书09，本系列定位"路与走法"）。</w:t>
      </w:r>
    </w:p>
    <w:p>
      <w:r>
        <w:rPr>
          <w:rFonts w:ascii="宋体" w:hAnsi="宋体" w:eastAsia="宋体"/>
          <w:b/>
          <w:i w:val="0"/>
          <w:sz w:val="22"/>
        </w:rPr>
        <w:t>扩展话题C（备用）：五种邪命与畜生明（约5分钟）</w:t>
      </w:r>
    </w:p>
    <w:p>
      <w:r>
        <w:rPr>
          <w:rFonts w:ascii="宋体" w:hAnsi="宋体" w:eastAsia="宋体"/>
          <w:b w:val="0"/>
          <w:i w:val="0"/>
          <w:sz w:val="22"/>
        </w:rPr>
        <w:t>材料④节录了五种邪命（买卖兵器军火、买卖有情、买卖肉、买卖酒与麻醉品、买卖毒药）与信施之食者的畜生明邪命（占卜、看相、算卦、解梦、看风水、念咒术等）。可请成员思考：对照自己的职业与消费习惯，哪些与"正命"的距离最近、最可以微调？只作自我对照，不评价任何职业与选择。</w:t>
      </w:r>
    </w:p>
    <w:p>
      <w:r>
        <w:rPr>
          <w:rFonts w:ascii="宋体" w:hAnsi="宋体" w:eastAsia="宋体"/>
          <w:b/>
          <w:i w:val="0"/>
          <w:sz w:val="22"/>
        </w:rPr>
        <w:t>扩展话题D（备用）：十种应当谈论的话题——把"说什么"变成道支练习（约5分钟）</w:t>
      </w:r>
    </w:p>
    <w:p>
      <w:r>
        <w:rPr>
          <w:rFonts w:ascii="宋体" w:hAnsi="宋体" w:eastAsia="宋体"/>
          <w:b w:val="0"/>
          <w:i w:val="0"/>
          <w:sz w:val="22"/>
        </w:rPr>
        <w:t>材料④"四种语善业道"一节末尾列出了佛陀所举的十种论：少欲论、知足论、远离论、独处论、勤勉精进论、戒论、定论、慧论、解脱论、解脱知见论——并说这十种言谈"导向完全厌离、离染、灭尽、寂止、证智、正觉、涅槃"。可请成员盘点：自己一周的谈话里，有多少比例落在这些话题附近？不必强求，只是给"正语"一个可观察的刻度。可补一句温和提醒：这十种论是"方向感"，不是谈话禁忌清单——群里聊家常、聊天气并不"犯错"，只是看看有没有机会让话题偶尔靠近让心安顿的方向。涅槃为这些言谈的最终所向，其义理详见读书09，本系列不展开。</w:t>
      </w:r>
    </w:p>
    <w:p>
      <w:r>
        <w:rPr>
          <w:rFonts w:ascii="宋体" w:hAnsi="宋体" w:eastAsia="宋体"/>
          <w:b/>
          <w:i w:val="0"/>
          <w:sz w:val="22"/>
        </w:rPr>
        <w:t>扩展话题E（备用）：八周回望——从"一支"到"全道"（约5分钟）</w:t>
      </w:r>
    </w:p>
    <w:p>
      <w:r>
        <w:rPr>
          <w:rFonts w:ascii="宋体" w:hAnsi="宋体" w:eastAsia="宋体"/>
          <w:b w:val="0"/>
          <w:i w:val="0"/>
          <w:sz w:val="22"/>
        </w:rPr>
        <w:t>主持人依次念出八周标题（见下表），请成员每听到一周，心里默念一句"那一周我记住的一个词"。不必说出来，只是让八周在身体里过一遍。这个练习也是对"正见为先导、支支相续"最直接的体感：道支不是八个孤立的功课，是一条路上前后相望的八段路标。</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周次</w:t>
            </w:r>
          </w:p>
        </w:tc>
        <w:tc>
          <w:tcPr>
            <w:tcW w:type="dxa" w:w="3213"/>
            <w:shd w:val="clear" w:color="auto" w:fill="1F3A5F"/>
          </w:tcPr>
          <w:p>
            <w:r/>
            <w:r>
              <w:rPr>
                <w:rFonts w:ascii="微软雅黑" w:hAnsi="微软雅黑" w:eastAsia="微软雅黑"/>
                <w:b w:val="0"/>
                <w:i w:val="0"/>
                <w:color w:val="FFFFFF"/>
                <w:sz w:val="20"/>
              </w:rPr>
              <w:t>周标题</w:t>
            </w:r>
          </w:p>
        </w:tc>
        <w:tc>
          <w:tcPr>
            <w:tcW w:type="dxa" w:w="3213"/>
            <w:shd w:val="clear" w:color="auto" w:fill="1F3A5F"/>
          </w:tcPr>
          <w:p>
            <w:r/>
            <w:r>
              <w:rPr>
                <w:rFonts w:ascii="微软雅黑" w:hAnsi="微软雅黑" w:eastAsia="微软雅黑"/>
                <w:b w:val="0"/>
                <w:i w:val="0"/>
                <w:color w:val="FFFFFF"/>
                <w:sz w:val="20"/>
              </w:rPr>
              <w:t>路标含义（主持人备用一句话）</w:t>
            </w:r>
          </w:p>
        </w:tc>
      </w:tr>
      <w:tr>
        <w:tc>
          <w:tcPr>
            <w:tcW w:type="dxa" w:w="3213"/>
          </w:tcPr>
          <w:p>
            <w:r/>
            <w:r>
              <w:rPr>
                <w:rFonts w:ascii="宋体" w:hAnsi="宋体" w:eastAsia="宋体"/>
                <w:b w:val="0"/>
                <w:i w:val="0"/>
                <w:sz w:val="20"/>
              </w:rPr>
              <w:t>1</w:t>
            </w:r>
          </w:p>
        </w:tc>
        <w:tc>
          <w:tcPr>
            <w:tcW w:type="dxa" w:w="3213"/>
          </w:tcPr>
          <w:p>
            <w:r/>
            <w:r>
              <w:rPr>
                <w:rFonts w:ascii="宋体" w:hAnsi="宋体" w:eastAsia="宋体"/>
                <w:b w:val="0"/>
                <w:i w:val="0"/>
                <w:sz w:val="20"/>
              </w:rPr>
              <w:t>中道——八正道的总纲</w:t>
            </w:r>
          </w:p>
        </w:tc>
        <w:tc>
          <w:tcPr>
            <w:tcW w:type="dxa" w:w="3213"/>
          </w:tcPr>
          <w:p>
            <w:r/>
            <w:r>
              <w:rPr>
                <w:rFonts w:ascii="宋体" w:hAnsi="宋体" w:eastAsia="宋体"/>
                <w:b w:val="0"/>
                <w:i w:val="0"/>
                <w:sz w:val="20"/>
              </w:rPr>
              <w:t>先辨明方向：远离两极，路在中间</w:t>
            </w:r>
          </w:p>
        </w:tc>
      </w:tr>
      <w:tr>
        <w:tc>
          <w:tcPr>
            <w:tcW w:type="dxa" w:w="3213"/>
            <w:shd w:val="clear" w:color="auto" w:fill="F8FAFC"/>
          </w:tcPr>
          <w:p>
            <w:r/>
            <w:r>
              <w:rPr>
                <w:rFonts w:ascii="宋体" w:hAnsi="宋体" w:eastAsia="宋体"/>
                <w:b w:val="0"/>
                <w:i w:val="0"/>
                <w:sz w:val="20"/>
              </w:rPr>
              <w:t>2</w:t>
            </w:r>
          </w:p>
        </w:tc>
        <w:tc>
          <w:tcPr>
            <w:tcW w:type="dxa" w:w="3213"/>
            <w:shd w:val="clear" w:color="auto" w:fill="F8FAFC"/>
          </w:tcPr>
          <w:p>
            <w:r/>
            <w:r>
              <w:rPr>
                <w:rFonts w:ascii="宋体" w:hAnsi="宋体" w:eastAsia="宋体"/>
                <w:b w:val="0"/>
                <w:i w:val="0"/>
                <w:sz w:val="20"/>
              </w:rPr>
              <w:t>正见——修行的眼睛</w:t>
            </w:r>
          </w:p>
        </w:tc>
        <w:tc>
          <w:tcPr>
            <w:tcW w:type="dxa" w:w="3213"/>
            <w:shd w:val="clear" w:color="auto" w:fill="F8FAFC"/>
          </w:tcPr>
          <w:p>
            <w:r/>
            <w:r>
              <w:rPr>
                <w:rFonts w:ascii="宋体" w:hAnsi="宋体" w:eastAsia="宋体"/>
                <w:b w:val="0"/>
                <w:i w:val="0"/>
                <w:sz w:val="20"/>
              </w:rPr>
              <w:t>装上眼睛：看清因果与实相</w:t>
            </w:r>
          </w:p>
        </w:tc>
      </w:tr>
      <w:tr>
        <w:tc>
          <w:tcPr>
            <w:tcW w:type="dxa" w:w="3213"/>
          </w:tcPr>
          <w:p>
            <w:r/>
            <w:r>
              <w:rPr>
                <w:rFonts w:ascii="宋体" w:hAnsi="宋体" w:eastAsia="宋体"/>
                <w:b w:val="0"/>
                <w:i w:val="0"/>
                <w:sz w:val="20"/>
              </w:rPr>
              <w:t>3</w:t>
            </w:r>
          </w:p>
        </w:tc>
        <w:tc>
          <w:tcPr>
            <w:tcW w:type="dxa" w:w="3213"/>
          </w:tcPr>
          <w:p>
            <w:r/>
            <w:r>
              <w:rPr>
                <w:rFonts w:ascii="宋体" w:hAnsi="宋体" w:eastAsia="宋体"/>
                <w:b w:val="0"/>
                <w:i w:val="0"/>
                <w:sz w:val="20"/>
              </w:rPr>
              <w:t>正思维——心的转向</w:t>
            </w:r>
          </w:p>
        </w:tc>
        <w:tc>
          <w:tcPr>
            <w:tcW w:type="dxa" w:w="3213"/>
          </w:tcPr>
          <w:p>
            <w:r/>
            <w:r>
              <w:rPr>
                <w:rFonts w:ascii="宋体" w:hAnsi="宋体" w:eastAsia="宋体"/>
                <w:b w:val="0"/>
                <w:i w:val="0"/>
                <w:sz w:val="20"/>
              </w:rPr>
              <w:t>打好方向盘：出离、无嗔、无害</w:t>
            </w:r>
          </w:p>
        </w:tc>
      </w:tr>
      <w:tr>
        <w:tc>
          <w:tcPr>
            <w:tcW w:type="dxa" w:w="3213"/>
            <w:shd w:val="clear" w:color="auto" w:fill="F8FAFC"/>
          </w:tcPr>
          <w:p>
            <w:r/>
            <w:r>
              <w:rPr>
                <w:rFonts w:ascii="宋体" w:hAnsi="宋体" w:eastAsia="宋体"/>
                <w:b w:val="0"/>
                <w:i w:val="0"/>
                <w:sz w:val="20"/>
              </w:rPr>
              <w:t>4</w:t>
            </w:r>
          </w:p>
        </w:tc>
        <w:tc>
          <w:tcPr>
            <w:tcW w:type="dxa" w:w="3213"/>
            <w:shd w:val="clear" w:color="auto" w:fill="F8FAFC"/>
          </w:tcPr>
          <w:p>
            <w:r/>
            <w:r>
              <w:rPr>
                <w:rFonts w:ascii="宋体" w:hAnsi="宋体" w:eastAsia="宋体"/>
                <w:b w:val="0"/>
                <w:i w:val="0"/>
                <w:sz w:val="20"/>
              </w:rPr>
              <w:t>戒学三支的实践</w:t>
            </w:r>
          </w:p>
        </w:tc>
        <w:tc>
          <w:tcPr>
            <w:tcW w:type="dxa" w:w="3213"/>
            <w:shd w:val="clear" w:color="auto" w:fill="F8FAFC"/>
          </w:tcPr>
          <w:p>
            <w:r/>
            <w:r>
              <w:rPr>
                <w:rFonts w:ascii="宋体" w:hAnsi="宋体" w:eastAsia="宋体"/>
                <w:b w:val="0"/>
                <w:i w:val="0"/>
                <w:sz w:val="20"/>
              </w:rPr>
              <w:t>铺平脚下：正语正业正命</w:t>
            </w:r>
          </w:p>
        </w:tc>
      </w:tr>
      <w:tr>
        <w:tc>
          <w:tcPr>
            <w:tcW w:type="dxa" w:w="3213"/>
          </w:tcPr>
          <w:p>
            <w:r/>
            <w:r>
              <w:rPr>
                <w:rFonts w:ascii="宋体" w:hAnsi="宋体" w:eastAsia="宋体"/>
                <w:b w:val="0"/>
                <w:i w:val="0"/>
                <w:sz w:val="20"/>
              </w:rPr>
              <w:t>5</w:t>
            </w:r>
          </w:p>
        </w:tc>
        <w:tc>
          <w:tcPr>
            <w:tcW w:type="dxa" w:w="3213"/>
          </w:tcPr>
          <w:p>
            <w:r/>
            <w:r>
              <w:rPr>
                <w:rFonts w:ascii="宋体" w:hAnsi="宋体" w:eastAsia="宋体"/>
                <w:b w:val="0"/>
                <w:i w:val="0"/>
                <w:sz w:val="20"/>
              </w:rPr>
              <w:t>正精进——四正勤的实践</w:t>
            </w:r>
          </w:p>
        </w:tc>
        <w:tc>
          <w:tcPr>
            <w:tcW w:type="dxa" w:w="3213"/>
          </w:tcPr>
          <w:p>
            <w:r/>
            <w:r>
              <w:rPr>
                <w:rFonts w:ascii="宋体" w:hAnsi="宋体" w:eastAsia="宋体"/>
                <w:b w:val="0"/>
                <w:i w:val="0"/>
                <w:sz w:val="20"/>
              </w:rPr>
              <w:t>持续供能：平衡的、不苛责的精进</w:t>
            </w:r>
          </w:p>
        </w:tc>
      </w:tr>
      <w:tr>
        <w:tc>
          <w:tcPr>
            <w:tcW w:type="dxa" w:w="3213"/>
            <w:shd w:val="clear" w:color="auto" w:fill="F8FAFC"/>
          </w:tcPr>
          <w:p>
            <w:r/>
            <w:r>
              <w:rPr>
                <w:rFonts w:ascii="宋体" w:hAnsi="宋体" w:eastAsia="宋体"/>
                <w:b w:val="0"/>
                <w:i w:val="0"/>
                <w:sz w:val="20"/>
              </w:rPr>
              <w:t>6</w:t>
            </w:r>
          </w:p>
        </w:tc>
        <w:tc>
          <w:tcPr>
            <w:tcW w:type="dxa" w:w="3213"/>
            <w:shd w:val="clear" w:color="auto" w:fill="F8FAFC"/>
          </w:tcPr>
          <w:p>
            <w:r/>
            <w:r>
              <w:rPr>
                <w:rFonts w:ascii="宋体" w:hAnsi="宋体" w:eastAsia="宋体"/>
                <w:b w:val="0"/>
                <w:i w:val="0"/>
                <w:sz w:val="20"/>
              </w:rPr>
              <w:t>正念——四念处的生活应用</w:t>
            </w:r>
          </w:p>
        </w:tc>
        <w:tc>
          <w:tcPr>
            <w:tcW w:type="dxa" w:w="3213"/>
            <w:shd w:val="clear" w:color="auto" w:fill="F8FAFC"/>
          </w:tcPr>
          <w:p>
            <w:r/>
            <w:r>
              <w:rPr>
                <w:rFonts w:ascii="宋体" w:hAnsi="宋体" w:eastAsia="宋体"/>
                <w:b w:val="0"/>
                <w:i w:val="0"/>
                <w:sz w:val="20"/>
              </w:rPr>
              <w:t>随时在线：念住当下</w:t>
            </w:r>
          </w:p>
        </w:tc>
      </w:tr>
      <w:tr>
        <w:tc>
          <w:tcPr>
            <w:tcW w:type="dxa" w:w="3213"/>
          </w:tcPr>
          <w:p>
            <w:r/>
            <w:r>
              <w:rPr>
                <w:rFonts w:ascii="宋体" w:hAnsi="宋体" w:eastAsia="宋体"/>
                <w:b w:val="0"/>
                <w:i w:val="0"/>
                <w:sz w:val="20"/>
              </w:rPr>
              <w:t>7</w:t>
            </w:r>
          </w:p>
        </w:tc>
        <w:tc>
          <w:tcPr>
            <w:tcW w:type="dxa" w:w="3213"/>
          </w:tcPr>
          <w:p>
            <w:r/>
            <w:r>
              <w:rPr>
                <w:rFonts w:ascii="宋体" w:hAnsi="宋体" w:eastAsia="宋体"/>
                <w:b w:val="0"/>
                <w:i w:val="0"/>
                <w:sz w:val="20"/>
              </w:rPr>
              <w:t>正定——从近行定到安止定</w:t>
            </w:r>
          </w:p>
        </w:tc>
        <w:tc>
          <w:tcPr>
            <w:tcW w:type="dxa" w:w="3213"/>
          </w:tcPr>
          <w:p>
            <w:r/>
            <w:r>
              <w:rPr>
                <w:rFonts w:ascii="宋体" w:hAnsi="宋体" w:eastAsia="宋体"/>
                <w:b w:val="0"/>
                <w:i w:val="0"/>
                <w:sz w:val="20"/>
              </w:rPr>
              <w:t>心能安住：专而不散</w:t>
            </w:r>
          </w:p>
        </w:tc>
      </w:tr>
      <w:tr>
        <w:tc>
          <w:tcPr>
            <w:tcW w:type="dxa" w:w="3213"/>
            <w:shd w:val="clear" w:color="auto" w:fill="F8FAFC"/>
          </w:tcPr>
          <w:p>
            <w:r/>
            <w:r>
              <w:rPr>
                <w:rFonts w:ascii="宋体" w:hAnsi="宋体" w:eastAsia="宋体"/>
                <w:b w:val="0"/>
                <w:i w:val="0"/>
                <w:sz w:val="20"/>
              </w:rPr>
              <w:t>8</w:t>
            </w:r>
          </w:p>
        </w:tc>
        <w:tc>
          <w:tcPr>
            <w:tcW w:type="dxa" w:w="3213"/>
            <w:shd w:val="clear" w:color="auto" w:fill="F8FAFC"/>
          </w:tcPr>
          <w:p>
            <w:r/>
            <w:r>
              <w:rPr>
                <w:rFonts w:ascii="宋体" w:hAnsi="宋体" w:eastAsia="宋体"/>
                <w:b w:val="0"/>
                <w:i w:val="0"/>
                <w:sz w:val="20"/>
              </w:rPr>
              <w:t>十二道分与八正道在生活中的实践路径</w:t>
            </w:r>
          </w:p>
        </w:tc>
        <w:tc>
          <w:tcPr>
            <w:tcW w:type="dxa" w:w="3213"/>
            <w:shd w:val="clear" w:color="auto" w:fill="F8FAFC"/>
          </w:tcPr>
          <w:p>
            <w:r/>
            <w:r>
              <w:rPr>
                <w:rFonts w:ascii="宋体" w:hAnsi="宋体" w:eastAsia="宋体"/>
                <w:b w:val="0"/>
                <w:i w:val="0"/>
                <w:sz w:val="20"/>
              </w:rPr>
              <w:t>合成地图：见为先导，支支相续</w:t>
            </w:r>
          </w:p>
        </w:tc>
      </w:tr>
    </w:tbl>
    <w:p>
      <w:pPr>
        <w:spacing w:after="40"/>
      </w:pPr>
    </w:p>
    <w:p>
      <w:r>
        <w:rPr>
          <w:rFonts w:ascii="宋体" w:hAnsi="宋体" w:eastAsia="宋体"/>
          <w:b/>
          <w:i w:val="0"/>
          <w:sz w:val="22"/>
        </w:rPr>
        <w:t>扩展话题F（备用）：结业之后——"一周一道支"的自习建议（约5分钟）</w:t>
      </w:r>
    </w:p>
    <w:p>
      <w:r>
        <w:rPr>
          <w:rFonts w:ascii="宋体" w:hAnsi="宋体" w:eastAsia="宋体"/>
          <w:b w:val="0"/>
          <w:i w:val="0"/>
          <w:sz w:val="22"/>
        </w:rPr>
        <w:t>给成员一个简单的续跑方案：结业后的八周，每周只带一支道支生活——第一周正语、第二周正业、第三周正命、第四周正精进、第五周正念、第六周正定、第七周正思维、第八周回到正见。每周只做三件事：周一写下"这支本周的一个观察点"；每天睡前一分钟扫描；周日写两三句小结。材料②转写里说"修行第一步是修我们的见解"——绕一圈再回到正见，正是《大四十经》"有正见者才有正思惟……"次第的生活版。此方案完全自愿、无打卡、无检查，成员之间也不互相比较进度。</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总结引导（照读）</w:t>
      </w:r>
    </w:p>
    <w:p>
      <w:r>
        <w:rPr>
          <w:rFonts w:ascii="宋体" w:hAnsi="宋体" w:eastAsia="宋体"/>
          <w:b w:val="0"/>
          <w:i w:val="0"/>
          <w:sz w:val="22"/>
        </w:rPr>
        <w:t>「八周走来，今晚我们读完了八支圣道的最后一支。三个带走：</w:t>
      </w:r>
    </w:p>
    <w:p>
      <w:r>
        <w:rPr>
          <w:rFonts w:ascii="宋体" w:hAnsi="宋体" w:eastAsia="宋体"/>
          <w:b w:val="0"/>
          <w:i w:val="0"/>
          <w:sz w:val="22"/>
        </w:rPr>
        <w:t>带走一句话——『已经培育定的人，能够如实知见』。定不是玄境，是心完全投入所缘的能力；培育它的路径今晚都看见了：清楚所缘、守护所缘、平衡五根。</w:t>
      </w:r>
    </w:p>
    <w:p>
      <w:r>
        <w:rPr>
          <w:rFonts w:ascii="宋体" w:hAnsi="宋体" w:eastAsia="宋体"/>
          <w:b w:val="0"/>
          <w:i w:val="0"/>
          <w:sz w:val="22"/>
        </w:rPr>
        <w:t>带走一次观察——本周留意一次『心被所缘抓住』的时刻（刷屏也好、发呆也好），看看那份专注的力量去了哪里；这也是本周作业二。</w:t>
      </w:r>
    </w:p>
    <w:p>
      <w:r>
        <w:rPr>
          <w:rFonts w:ascii="宋体" w:hAnsi="宋体" w:eastAsia="宋体"/>
          <w:b w:val="0"/>
          <w:i w:val="0"/>
          <w:sz w:val="22"/>
        </w:rPr>
        <w:t>带走一个态度——安止善巧、五自在，都是对未来修行的储备知识。未体验禅相属正常；定力浅深不作比较；每个人的路，只要在走，就在路上。」</w:t>
      </w:r>
    </w:p>
    <w:p>
      <w:r>
        <w:rPr>
          <w:rFonts w:ascii="宋体" w:hAnsi="宋体" w:eastAsia="宋体"/>
          <w:b w:val="0"/>
          <w:i w:val="0"/>
          <w:sz w:val="22"/>
        </w:rPr>
        <w:t>（总结时如需一句回望八周，可用：「八周前第一周我们说，中道是一条路；今晚走到这条路的最后一支，你会发现——八支不是八堂课，而是同一件事的八个侧面：怎么看（正见）、怎么想（正思维）、怎么活（戒三支）、怎么使劲（正精进）、怎么记得（正念）、怎么安住（正定）。下周我们把它合成一张地图。」）</w:t>
      </w:r>
    </w:p>
    <w:p>
      <w:r>
        <w:rPr>
          <w:rFonts w:ascii="宋体" w:hAnsi="宋体" w:eastAsia="宋体"/>
          <w:b w:val="0"/>
          <w:i w:val="0"/>
          <w:sz w:val="22"/>
        </w:rPr>
        <w:t>（「三个带走」说完即可收束总结，不再展开；若时间紧张，只说一句话版：「带走一句话——已经培育定的人，能够如实知见；带走一次观察——留意心被什么抓住；带走一个态度——安止善巧是储备知识，不比境界。下周我们读十二道分。」）</w:t>
      </w:r>
    </w:p>
    <w:p>
      <w:r>
        <w:rPr>
          <w:rFonts w:ascii="宋体" w:hAnsi="宋体" w:eastAsia="宋体"/>
          <w:b/>
          <w:i w:val="0"/>
          <w:sz w:val="22"/>
        </w:rPr>
        <w:t>下周预告</w:t>
      </w:r>
    </w:p>
    <w:p>
      <w:r>
        <w:rPr>
          <w:rFonts w:ascii="宋体" w:hAnsi="宋体" w:eastAsia="宋体"/>
          <w:b w:val="0"/>
          <w:i w:val="0"/>
          <w:sz w:val="22"/>
        </w:rPr>
        <w:t>下周是八周的最后一聚：〈十二道分与八正道在生活中的实践路径〉。今晚的正定收尾，下周我们把八正道合成一张完整的实践路线图——还会对照四邪道支，看清什么会把路走歪。八周的第一周我们问过「中道是什么」，最后一周我们会回答「这条中道怎么走完」。请完成本周作业：①每日读一遍「如实、自然、轻松、快乐」八字方针，选一个固定时段做5分钟「知道呼吸」的静坐；②自愿记录一次「心被所缘抓住」的日常体验，下周自愿分享；③学有余力的朋友，可翻看下周将用的三十七菩提分总纲（延伸阅读表中已有出处）。</w:t>
      </w:r>
    </w:p>
    <w:p>
      <w:r>
        <w:rPr>
          <w:rFonts w:ascii="宋体" w:hAnsi="宋体" w:eastAsia="宋体"/>
          <w:b w:val="0"/>
          <w:i w:val="0"/>
          <w:sz w:val="22"/>
        </w:rPr>
        <w:t>（预告时的分寸提醒：下周会涉及「十二道分」的框架，今晚不要为了「剧透」而展开讲——一句「下周见分晓」比提前讲透更有余味；也不要说「下周就轻松了」之类的话，最后一聚的任务同样是完整走完流程。）</w:t>
      </w:r>
    </w:p>
    <w:p>
      <w:r>
        <w:rPr>
          <w:rFonts w:ascii="宋体" w:hAnsi="宋体" w:eastAsia="宋体"/>
          <w:b/>
          <w:i w:val="0"/>
          <w:sz w:val="22"/>
        </w:rPr>
        <w:t>本周作业详说（照读）</w:t>
      </w:r>
    </w:p>
    <w:p>
      <w:pPr>
        <w:pStyle w:val="ListBullet"/>
      </w:pPr>
      <w:r>
        <w:rPr>
          <w:rFonts w:ascii="宋体" w:hAnsi="宋体" w:eastAsia="宋体"/>
          <w:b w:val="0"/>
          <w:i w:val="0"/>
          <w:sz w:val="22"/>
        </w:rPr>
        <w:t>作业一（全员，每日一次）：把「如实、自然、轻松、快乐」八个字读一遍，然后选一个固定时段（早起后或睡前都好），坐5分钟，只是「知道呼吸」。不计时达标、不追求状态——坐了就算完成。</w:t>
      </w:r>
    </w:p>
    <w:p>
      <w:pPr>
        <w:pStyle w:val="ListBullet"/>
      </w:pPr>
      <w:r>
        <w:rPr>
          <w:rFonts w:ascii="宋体" w:hAnsi="宋体" w:eastAsia="宋体"/>
          <w:b w:val="0"/>
          <w:i w:val="0"/>
          <w:sz w:val="22"/>
        </w:rPr>
        <w:t>作业二（自愿）：记录一次「心被所缘抓住」的日常体验——什么时间、在抓什么、身体和心里的感受，两三行字就够。下周第一轮分享时自愿谈，不交、不查、不点评。</w:t>
      </w:r>
    </w:p>
    <w:p>
      <w:pPr>
        <w:pStyle w:val="ListBullet"/>
      </w:pPr>
      <w:r>
        <w:rPr>
          <w:rFonts w:ascii="宋体" w:hAnsi="宋体" w:eastAsia="宋体"/>
          <w:b w:val="0"/>
          <w:i w:val="0"/>
          <w:sz w:val="22"/>
        </w:rPr>
        <w:t>作业三（自愿，面向想多读的朋友）：重读今晚①-6「以五禅支对治五盖」，对照自己最常出现的一盖（昏沉？掉举追悔？欲贪？），想一想对应哪个禅支可以加强。</w:t>
      </w:r>
    </w:p>
    <w:p>
      <w:pPr>
        <w:pStyle w:val="ListBullet"/>
      </w:pPr>
      <w:r>
        <w:rPr>
          <w:rFonts w:ascii="宋体" w:hAnsi="宋体" w:eastAsia="宋体"/>
          <w:b w:val="0"/>
          <w:i w:val="0"/>
          <w:sz w:val="22"/>
        </w:rPr>
        <w:t>作业四（自愿，面向想延伸的朋友）：见文末「延伸阅读」表——《57讲掉举2一境性1共修版》与《如来禅修学体系65一境性音声》都是「一境性」专题；用 ima 知识库搜索标题即可打开，读不读完、读多少都随意，下周不检查、不提问。再次说明：资料包内不附带任何外部临时链接，一切以 ima 知识库检索为打开方式。</w:t>
      </w:r>
    </w:p>
    <w:p>
      <w:pPr>
        <w:pStyle w:val="ListBullet"/>
      </w:pPr>
      <w:r>
        <w:rPr>
          <w:rFonts w:ascii="宋体" w:hAnsi="宋体" w:eastAsia="宋体"/>
          <w:b w:val="0"/>
          <w:i w:val="0"/>
          <w:sz w:val="22"/>
        </w:rPr>
        <w:t>作业五（自愿，写给下周的最后一聚）：八周走完，你在八支圣道里最想留在生活里的一支是哪支？一两行字，下周收尾时愿意者可念。这不是考试题——八支是彼此支助的，你选哪支都不算「偏科」。</w:t>
      </w:r>
    </w:p>
    <w:p>
      <w:r>
        <w:rPr>
          <w:rFonts w:ascii="宋体" w:hAnsi="宋体" w:eastAsia="宋体"/>
          <w:b/>
          <w:i w:val="0"/>
          <w:sz w:val="22"/>
        </w:rPr>
        <w:t>会务提醒（按实际情况宣读）</w:t>
      </w:r>
    </w:p>
    <w:p>
      <w:pPr>
        <w:pStyle w:val="ListBullet"/>
      </w:pPr>
      <w:r>
        <w:rPr>
          <w:rFonts w:ascii="宋体" w:hAnsi="宋体" w:eastAsia="宋体"/>
          <w:b w:val="0"/>
          <w:i w:val="0"/>
          <w:sz w:val="22"/>
        </w:rPr>
        <w:t>下周时间与地点（或线上链接，由主办现场通知）；下周是本系列最后一聚，请尽量完整出席——八周的路走到最后一站，互相在场就是给彼此的礼物；</w:t>
      </w:r>
    </w:p>
    <w:p>
      <w:pPr>
        <w:pStyle w:val="ListBullet"/>
      </w:pPr>
      <w:r>
        <w:rPr>
          <w:rFonts w:ascii="宋体" w:hAnsi="宋体" w:eastAsia="宋体"/>
          <w:b w:val="0"/>
          <w:i w:val="0"/>
          <w:sz w:val="22"/>
        </w:rPr>
        <w:t>本周所有共读文本来自 ima 知识库「古源尊者开示及上座部佛教资料」，成员可在 ima 中搜索材料①②③标题自行重读；资料包不附带外部临时链接；</w:t>
      </w:r>
    </w:p>
    <w:p>
      <w:pPr>
        <w:pStyle w:val="ListBullet"/>
      </w:pPr>
      <w:r>
        <w:rPr>
          <w:rFonts w:ascii="宋体" w:hAnsi="宋体" w:eastAsia="宋体"/>
          <w:b w:val="0"/>
          <w:i w:val="0"/>
          <w:sz w:val="22"/>
        </w:rPr>
        <w:t>迟到/缺席不需要请假说明原因，向任何一位组织者知会一声即可；读书会的出勤不评比、不点名批评。</w:t>
      </w:r>
    </w:p>
    <w:p>
      <w:pPr>
        <w:pStyle w:val="ListBullet"/>
      </w:pPr>
      <w:r>
        <w:rPr>
          <w:rFonts w:ascii="宋体" w:hAnsi="宋体" w:eastAsia="宋体"/>
          <w:b w:val="0"/>
          <w:i w:val="0"/>
          <w:sz w:val="22"/>
        </w:rPr>
        <w:t>资料领取：本周主持人版与学员版资料（含素材照录）由主办统一发送，成员不需要自行打印；一切原文以 ima 知识库检索为准，无任何外部临时链接。</w:t>
      </w:r>
    </w:p>
    <w:p>
      <w:pPr>
        <w:pStyle w:val="ListBullet"/>
      </w:pPr>
      <w:r>
        <w:rPr>
          <w:rFonts w:ascii="宋体" w:hAnsi="宋体" w:eastAsia="宋体"/>
          <w:b w:val="0"/>
          <w:i w:val="0"/>
          <w:sz w:val="22"/>
        </w:rPr>
        <w:t>想重读今晚原文的成员：在 ima 知识库「古源尊者开示及上座部佛教资料」中分别搜索「160讲 摄集 七禅支」「176讲 摄集 安止善巧」「百花古寺禅修营14 大念处经 讲记11」即可找到三份材料的原文件；材料③为音声转写，直接听原音更清楚。检索不到时联系主办方，不要转借他人链接。</w:t>
      </w:r>
    </w:p>
    <w:p>
      <w:r>
        <w:rPr>
          <w:rFonts w:ascii="宋体" w:hAnsi="宋体" w:eastAsia="宋体"/>
          <w:b/>
          <w:i w:val="0"/>
          <w:sz w:val="22"/>
        </w:rPr>
        <w:t>回向词（主持人领读，全体跟读）</w:t>
      </w:r>
    </w:p>
    <w:p>
      <w:r>
        <w:rPr>
          <w:rFonts w:ascii="宋体" w:hAnsi="宋体" w:eastAsia="宋体"/>
          <w:b w:val="0"/>
          <w:i w:val="0"/>
          <w:sz w:val="22"/>
        </w:rPr>
        <w:t>（领读前留三息的静默——第七周的回向，与每周一样，是今晚最后、也是最轻的一句话。）</w:t>
      </w:r>
    </w:p>
    <w:p>
      <w:r>
        <w:rPr>
          <w:rFonts w:ascii="宋体" w:hAnsi="宋体" w:eastAsia="宋体"/>
          <w:b w:val="0"/>
          <w:i w:val="0"/>
          <w:sz w:val="22"/>
        </w:rPr>
        <w:t>愿以此功德，导向诸漏尽；</w:t>
      </w:r>
    </w:p>
    <w:p>
      <w:r>
        <w:rPr>
          <w:rFonts w:ascii="宋体" w:hAnsi="宋体" w:eastAsia="宋体"/>
          <w:b w:val="0"/>
          <w:i w:val="0"/>
          <w:sz w:val="22"/>
        </w:rPr>
        <w:t>愿以此功德，为证涅槃缘；</w:t>
      </w:r>
    </w:p>
    <w:p>
      <w:r>
        <w:rPr>
          <w:rFonts w:ascii="宋体" w:hAnsi="宋体" w:eastAsia="宋体"/>
          <w:b w:val="0"/>
          <w:i w:val="0"/>
          <w:sz w:val="22"/>
        </w:rPr>
        <w:t>我此功德分，回向诸有情；</w:t>
      </w:r>
    </w:p>
    <w:p>
      <w:r>
        <w:rPr>
          <w:rFonts w:ascii="宋体" w:hAnsi="宋体" w:eastAsia="宋体"/>
          <w:b w:val="0"/>
          <w:i w:val="0"/>
          <w:sz w:val="22"/>
        </w:rPr>
        <w:t>愿彼等一切，同得功德分。</w:t>
      </w:r>
    </w:p>
    <w:p>
      <w:r>
        <w:rPr>
          <w:rFonts w:ascii="宋体" w:hAnsi="宋体" w:eastAsia="宋体"/>
          <w:b w:val="0"/>
          <w:i w:val="0"/>
          <w:sz w:val="22"/>
        </w:rPr>
        <w:t>（回向毕，轻声道一句「下周同一时间，最后一聚，我们读『十二道分』」，随后散会。散会时不催促，留几分钟给想留下说话的人。）</w:t>
      </w:r>
    </w:p>
    <w:p>
      <w:r>
        <w:rPr>
          <w:rFonts w:ascii="宋体" w:hAnsi="宋体" w:eastAsia="宋体"/>
          <w:b w:val="0"/>
          <w:i w:val="0"/>
          <w:sz w:val="22"/>
        </w:rPr>
        <w:t>（散会后主持人自查三条：①今晚是否全程没有出现定力比较与境界攀比——若出现过，想想下次在哪里拦截；②是否每位成员今晚至少被看见一次——有人全程未发言的，散会时一对一说一句「很高兴你今晚来」；③白板角记下的术语问题是否已拍照留存，转给主办方或下一周处理。第七周是最容易「感觉良好」的一周——练习让人安静，回向让人温暖；但流程守护者的功课恰恰是：在感觉最松弛的时刻，把守时与边界也松弛有度地守住。）</w:t>
      </w:r>
    </w:p>
    <w:p>
      <w:pPr>
        <w:spacing w:before="120"/>
      </w:pPr>
      <w:r>
        <w:rPr>
          <w:rFonts w:ascii="微软雅黑" w:hAnsi="微软雅黑" w:eastAsia="微软雅黑"/>
          <w:b w:val="0"/>
          <w:i w:val="0"/>
          <w:color w:val="1F3A5F"/>
          <w:sz w:val="24"/>
        </w:rPr>
        <w:t>收尾二</w:t>
      </w:r>
    </w:p>
    <w:p>
      <w:r>
        <w:rPr>
          <w:rFonts w:ascii="宋体" w:hAnsi="宋体" w:eastAsia="宋体"/>
          <w:b/>
          <w:i w:val="0"/>
          <w:sz w:val="22"/>
        </w:rPr>
        <w:t>总结引导</w:t>
      </w:r>
      <w:r>
        <w:rPr>
          <w:rFonts w:ascii="宋体" w:hAnsi="宋体" w:eastAsia="宋体"/>
          <w:b w:val="0"/>
          <w:i w:val="0"/>
          <w:sz w:val="22"/>
        </w:rPr>
        <w:t>（照读要点，主持人可用自己的语气连接）：</w:t>
      </w:r>
    </w:p>
    <w:p>
      <w:r>
        <w:rPr>
          <w:rFonts w:ascii="宋体" w:hAnsi="宋体" w:eastAsia="宋体"/>
          <w:b w:val="0"/>
          <w:i w:val="0"/>
          <w:sz w:val="22"/>
        </w:rPr>
        <w:t>今晚我们完成了《八正道实践》的最后一周。八周的路，回头看是一张完整的地图：第1周，我们在中道里立起总纲——远离放纵与苦行两极；第2—3周，正见与正思维为修行装上眼睛与方向盘；第4周，正语、正业、正命把道落进身口；第5—7周，正精进、正念、正定给行者持续的推力、觉照与安住；今晚，十二道分告诉我们：道支本是中性的力量，见正则处处是道，见邪则越"努力"离目标越远——所以佛陀说"正见为先导"。愿大家把今晚写下的"一支一行动"带回家：路已经看清，剩下的，是走。本系列的定位是"路与走法"；至于这条路的终点——涅槃——的义理，将在读书09《四圣谛（二）：灭与道》中系统展开，届时欢迎大家继续同行。</w:t>
      </w:r>
    </w:p>
    <w:p>
      <w:r>
        <w:rPr>
          <w:rFonts w:ascii="宋体" w:hAnsi="宋体" w:eastAsia="宋体"/>
          <w:b/>
          <w:i w:val="0"/>
          <w:sz w:val="22"/>
        </w:rPr>
        <w:t>主持人可选读的收官寄语</w:t>
      </w:r>
      <w:r>
        <w:rPr>
          <w:rFonts w:ascii="宋体" w:hAnsi="宋体" w:eastAsia="宋体"/>
          <w:b w:val="0"/>
          <w:i w:val="0"/>
          <w:sz w:val="22"/>
        </w:rPr>
        <w:t>（时间富余时照读；时间紧张可跳过）：</w:t>
      </w:r>
    </w:p>
    <w:p>
      <w:r>
        <w:rPr>
          <w:rFonts w:ascii="宋体" w:hAnsi="宋体" w:eastAsia="宋体"/>
          <w:b w:val="0"/>
          <w:i w:val="0"/>
          <w:sz w:val="22"/>
        </w:rPr>
        <w:t>八个星期之前，我们在这里第一次坐下来，读"中道"两个字——那时它只是经文里的一个词。今晚，它已经被我们走成了八个星期的生活：有人开始注意到自己开口前的那一瞬，有人在堵车的路上找回过呼吸，有人只是安安静静地、一次不落地坐在这里听完。这些都算数。</w:t>
      </w:r>
    </w:p>
    <w:p>
      <w:r>
        <w:rPr>
          <w:rFonts w:ascii="宋体" w:hAnsi="宋体" w:eastAsia="宋体"/>
          <w:b w:val="0"/>
          <w:i w:val="0"/>
          <w:sz w:val="22"/>
        </w:rPr>
        <w:t>今晚的原文里有一句话："道支越强大，达成目标就越快。"八周下来，我想把它换一个说法送给大家：你每多一次觉察、多一句柔软的话、多一次温和的坚持，都是给自己脚下的这条道添了一块砖。路不会一夜走完，但方向对了，每一步都算数。</w:t>
      </w:r>
    </w:p>
    <w:p>
      <w:r>
        <w:rPr>
          <w:rFonts w:ascii="宋体" w:hAnsi="宋体" w:eastAsia="宋体"/>
          <w:b w:val="0"/>
          <w:i w:val="0"/>
          <w:sz w:val="22"/>
        </w:rPr>
        <w:t>读书会会结束，道不会散场。愿我们各自回到生活里，继续做那个"以正见为先导"的人——慢一点没关系，停一下也没关系，只要记得：路在，走法在，同行的人也都在。感恩各位八周的同行。</w:t>
      </w:r>
    </w:p>
    <w:p>
      <w:r>
        <w:rPr>
          <w:rFonts w:ascii="宋体" w:hAnsi="宋体" w:eastAsia="宋体"/>
          <w:b/>
          <w:i w:val="0"/>
          <w:sz w:val="22"/>
        </w:rPr>
        <w:t>系列结业说明</w:t>
      </w:r>
      <w:r>
        <w:rPr>
          <w:rFonts w:ascii="宋体" w:hAnsi="宋体" w:eastAsia="宋体"/>
          <w:b w:val="0"/>
          <w:i w:val="0"/>
          <w:sz w:val="22"/>
        </w:rPr>
        <w:t>：</w:t>
      </w:r>
    </w:p>
    <w:p>
      <w:pPr>
        <w:pStyle w:val="ListBullet"/>
      </w:pPr>
      <w:r>
        <w:rPr>
          <w:rFonts w:ascii="宋体" w:hAnsi="宋体" w:eastAsia="宋体"/>
          <w:b w:val="0"/>
          <w:i w:val="0"/>
          <w:sz w:val="22"/>
        </w:rPr>
        <w:t>本周作业即系列结业作业：道支自检清单＋"一支一行动"＋八周心得一段话（自愿群内分享）；</w:t>
      </w:r>
    </w:p>
    <w:p>
      <w:pPr>
        <w:pStyle w:val="ListBullet"/>
      </w:pPr>
      <w:r>
        <w:rPr>
          <w:rFonts w:ascii="宋体" w:hAnsi="宋体" w:eastAsia="宋体"/>
          <w:b w:val="0"/>
          <w:i w:val="0"/>
          <w:sz w:val="22"/>
        </w:rPr>
        <w:t>鼓励成员把八周笔记整理成自己的"八正道实践手册"——八个周标题＋各自的一句话＋一支一行动，就是最实用的手册骨架；</w:t>
      </w:r>
    </w:p>
    <w:p>
      <w:pPr>
        <w:pStyle w:val="ListBullet"/>
      </w:pPr>
      <w:r>
        <w:rPr>
          <w:rFonts w:ascii="宋体" w:hAnsi="宋体" w:eastAsia="宋体"/>
          <w:b w:val="0"/>
          <w:i w:val="0"/>
          <w:sz w:val="22"/>
        </w:rPr>
        <w:t>若本周之后仍有共修时间，可安排一次自愿参加的"八周总结茶叙"（不计入本资料包流程）；</w:t>
      </w:r>
    </w:p>
    <w:p>
      <w:pPr>
        <w:pStyle w:val="ListBullet"/>
      </w:pPr>
      <w:r>
        <w:rPr>
          <w:rFonts w:ascii="宋体" w:hAnsi="宋体" w:eastAsia="宋体"/>
          <w:b w:val="0"/>
          <w:i w:val="0"/>
          <w:sz w:val="22"/>
        </w:rPr>
        <w:t>主持人可在散场前念一遍八周标题表（见扩展话题E），作为系列收官的"合影"。</w:t>
      </w:r>
    </w:p>
    <w:p>
      <w:r>
        <w:rPr>
          <w:rFonts w:ascii="宋体" w:hAnsi="宋体" w:eastAsia="宋体"/>
          <w:b/>
          <w:i w:val="0"/>
          <w:sz w:val="22"/>
        </w:rPr>
        <w:t>下周预告</w:t>
      </w:r>
      <w:r>
        <w:rPr>
          <w:rFonts w:ascii="宋体" w:hAnsi="宋体" w:eastAsia="宋体"/>
          <w:b w:val="0"/>
          <w:i w:val="0"/>
          <w:sz w:val="22"/>
        </w:rPr>
        <w:t>：本系列（第8周）至此圆满。后续学习方向：读书09将讲灭谛（涅槃）与道谛的整体架构——"详见读书09"；读书01的安般禅修、读书04的戒律生活、读书05的日常正念正知，都是把今晚这张地图走扎实的同伴课程。愿我们都在道上。</w:t>
      </w:r>
    </w:p>
    <w:p>
      <w:r>
        <w:rPr>
          <w:rFonts w:ascii="宋体" w:hAnsi="宋体" w:eastAsia="宋体"/>
          <w:b/>
          <w:i w:val="0"/>
          <w:sz w:val="22"/>
        </w:rPr>
        <w:t>给主持人的收尾提醒</w:t>
      </w:r>
      <w:r>
        <w:rPr>
          <w:rFonts w:ascii="宋体" w:hAnsi="宋体" w:eastAsia="宋体"/>
          <w:b w:val="0"/>
          <w:i w:val="0"/>
          <w:sz w:val="22"/>
        </w:rPr>
        <w:t>（自己默读即可，不必念出）：八周以来，你为这个团体守时、守界、守心——今晚也是你自己的收官。合诵回向前，请给自己留三秒钟：注意到自己也在道上。收尾语速放慢，让"圆满结束"四个字真正落地；散场时优先与最沉默的成员道别，一句"这八周谢谢你在"胜过许多叮嘱。</w:t>
      </w:r>
    </w:p>
    <w:p>
      <w:r>
        <w:rPr>
          <w:rFonts w:ascii="宋体" w:hAnsi="宋体" w:eastAsia="宋体"/>
          <w:b/>
          <w:i w:val="0"/>
          <w:sz w:val="22"/>
        </w:rPr>
        <w:t>回向词</w:t>
      </w:r>
      <w:r>
        <w:rPr>
          <w:rFonts w:ascii="宋体" w:hAnsi="宋体" w:eastAsia="宋体"/>
          <w:b w:val="0"/>
          <w:i w:val="0"/>
          <w:sz w:val="22"/>
        </w:rPr>
        <w:t>（照读，全体合诵）：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愿以此功德，导向诸漏尽；</w:t>
            </w:r>
          </w:p>
          <w:p>
            <w:pPr>
              <w:spacing w:line="324" w:lineRule="auto" w:after="60"/>
            </w:pPr>
            <w:r>
              <w:rPr>
                <w:rFonts w:ascii="宋体" w:hAnsi="宋体" w:eastAsia="宋体"/>
                <w:b w:val="0"/>
                <w:i w:val="0"/>
                <w:color w:val="333333"/>
                <w:sz w:val="22"/>
              </w:rPr>
              <w:t>愿以此功德，为证涅槃缘；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愿彼等一切，同得功德分。</w:t>
            </w:r>
          </w:p>
        </w:tc>
      </w:tr>
    </w:tbl>
    <w:p>
      <w:pPr>
        <w:spacing w:after="40"/>
      </w:pPr>
    </w:p>
    <w:p>
      <w:r>
        <w:rPr>
          <w:rFonts w:ascii="宋体" w:hAnsi="宋体" w:eastAsia="宋体"/>
          <w:b w:val="0"/>
          <w:i w:val="0"/>
          <w:sz w:val="22"/>
        </w:rPr>
        <w:t>（回向毕，主持人致谢：感谢古源尊者的教导，感谢各位八周的同行与守护。今晚读书会圆满结束。）</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《57讲掉举2一境性1共修版.pdf》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`pdf_d0dd1c0cd17209afe241ece24bf6b7b4_531c5ac09aef3adb901e1ee81a3a1f077439961422831605`</w:t>
            </w:r>
          </w:p>
        </w:tc>
        <w:tc>
          <w:tcPr>
            <w:tcW w:type="dxa" w:w="2409"/>
          </w:tcPr>
          <w:p>
            <w:r/>
            <w:r>
              <w:rPr>
                <w:rFonts w:ascii="宋体" w:hAnsi="宋体" w:eastAsia="宋体"/>
                <w:b w:val="0"/>
                <w:i w:val="0"/>
                <w:sz w:val="20"/>
              </w:rPr>
              <w:t>延伸阅读：从掉举对治切入的「一境性」专题，与本周五根平衡、伺对治掉举追悔盖的内容正好相接；本周只列表不照录</w:t>
            </w:r>
          </w:p>
        </w:tc>
      </w:tr>
      <w:tr>
        <w:tc>
          <w:tcPr>
            <w:tcW w:type="dxa" w:w="2409"/>
            <w:shd w:val="clear" w:color="auto" w:fill="F8FAFC"/>
          </w:tcPr>
          <w:p>
            <w:r/>
            <w:r>
              <w:rPr>
                <w:rFonts w:ascii="宋体" w:hAnsi="宋体" w:eastAsia="宋体"/>
                <w:b w:val="0"/>
                <w:i w:val="0"/>
                <w:sz w:val="20"/>
              </w:rPr>
              <w:t>《如来禅修学体系65一境性音声》</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`soundrecording_d0dd1c0cd17209afe241ece24bf6b7b4_51254ea5ea0834636d7c2ff9d0069a8c7439961422831605`</w:t>
            </w:r>
          </w:p>
        </w:tc>
        <w:tc>
          <w:tcPr>
            <w:tcW w:type="dxa" w:w="2409"/>
            <w:shd w:val="clear" w:color="auto" w:fill="F8FAFC"/>
          </w:tcPr>
          <w:p>
            <w:r/>
            <w:r>
              <w:rPr>
                <w:rFonts w:ascii="宋体" w:hAnsi="宋体" w:eastAsia="宋体"/>
                <w:b w:val="0"/>
                <w:i w:val="0"/>
                <w:sz w:val="20"/>
              </w:rPr>
              <w:t>延伸阅读：如来禅修学体系中的「一境性」音声讲解，可作为本周主题的体系化补充；本周只列表不照录</w:t>
            </w:r>
          </w:p>
        </w:tc>
      </w:tr>
      <w:tr>
        <w:tc>
          <w:tcPr>
            <w:tcW w:type="dxa" w:w="2409"/>
          </w:tcPr>
          <w:p>
            <w:r/>
            <w:r>
              <w:rPr>
                <w:rFonts w:ascii="宋体" w:hAnsi="宋体" w:eastAsia="宋体"/>
                <w:b w:val="0"/>
                <w:i w:val="0"/>
                <w:sz w:val="20"/>
              </w:rPr>
              <w:t>材料③（本周共读外时段）</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`soundrecording_d0dd1c0cd17209afe241ece24bf6b7b4_c7e29716032db65e91b1cab9b83bf1597439961422831605`</w:t>
            </w:r>
          </w:p>
        </w:tc>
        <w:tc>
          <w:tcPr>
            <w:tcW w:type="dxa" w:w="2409"/>
          </w:tcPr>
          <w:p>
            <w:r/>
            <w:r>
              <w:rPr>
                <w:rFonts w:ascii="宋体" w:hAnsi="宋体" w:eastAsia="宋体"/>
                <w:b w:val="0"/>
                <w:i w:val="0"/>
                <w:sz w:val="20"/>
              </w:rPr>
              <w:t>与本周共读同文件：本讲只照录「十种安置善巧、五根七觉支平衡、五自在」主题段，其余时段（经文背景与念处其他内容）未录，学有余力者可在 ima 中打开同 media_id 自听</w:t>
            </w:r>
          </w:p>
        </w:tc>
      </w:tr>
      <w:tr>
        <w:tc>
          <w:tcPr>
            <w:tcW w:type="dxa" w:w="2409"/>
            <w:shd w:val="clear" w:color="auto" w:fill="F8FAFC"/>
          </w:tcPr>
          <w:p>
            <w:r/>
            <w:r>
              <w:rPr>
                <w:rFonts w:ascii="宋体" w:hAnsi="宋体" w:eastAsia="宋体"/>
                <w:b w:val="0"/>
                <w:i w:val="0"/>
                <w:sz w:val="20"/>
              </w:rPr>
              <w:t>《05 三十七菩提分.doc》</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`word_d0dd1c0cd17209afe241ece24bf6b7b4_4605e3287cefd417c838d19cbc37bc557439961422831605`</w:t>
            </w:r>
          </w:p>
        </w:tc>
        <w:tc>
          <w:tcPr>
            <w:tcW w:type="dxa" w:w="2409"/>
            <w:shd w:val="clear" w:color="auto" w:fill="F8FAFC"/>
          </w:tcPr>
          <w:p>
            <w:r/>
            <w:r>
              <w:rPr>
                <w:rFonts w:ascii="宋体" w:hAnsi="宋体" w:eastAsia="宋体"/>
                <w:b w:val="0"/>
                <w:i w:val="0"/>
                <w:sz w:val="20"/>
              </w:rPr>
              <w:t>第1周已用，跨周拆分：本系列仅取"道分（道支）"细节段作延伸阅读，不照录；打开方式：ima知识库搜索「三十七菩提分」</w:t>
            </w:r>
          </w:p>
        </w:tc>
      </w:tr>
      <w:tr>
        <w:tc>
          <w:tcPr>
            <w:tcW w:type="dxa" w:w="2409"/>
          </w:tcPr>
          <w:p>
            <w:r/>
            <w:r>
              <w:rPr>
                <w:rFonts w:ascii="宋体" w:hAnsi="宋体" w:eastAsia="宋体"/>
                <w:b w:val="0"/>
                <w:i w:val="0"/>
                <w:sz w:val="20"/>
              </w:rPr>
              <w:t>《古源尊者24缘释义第017讲-道缘.pdf》</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`pdf_d0dd1c0cd17209afe241ece24bf6b7b4_7498d3c064490f04b0a6f993299b6d787439961422831605`</w:t>
            </w:r>
          </w:p>
        </w:tc>
        <w:tc>
          <w:tcPr>
            <w:tcW w:type="dxa" w:w="2409"/>
          </w:tcPr>
          <w:p>
            <w:r/>
            <w:r>
              <w:rPr>
                <w:rFonts w:ascii="宋体" w:hAnsi="宋体" w:eastAsia="宋体"/>
                <w:b w:val="0"/>
                <w:i w:val="0"/>
                <w:sz w:val="20"/>
              </w:rPr>
              <w:t>本周补充材料全文（含道缘三分法、邪见三层次与三学舍断路径完整段落）；打开方式：ima知识库搜索「24缘释义 道缘」</w:t>
            </w:r>
          </w:p>
        </w:tc>
      </w:tr>
      <w:tr>
        <w:tc>
          <w:tcPr>
            <w:tcW w:type="dxa" w:w="2409"/>
            <w:shd w:val="clear" w:color="auto" w:fill="F8FAFC"/>
          </w:tcPr>
          <w:p>
            <w:r/>
            <w:r>
              <w:rPr>
                <w:rFonts w:ascii="宋体" w:hAnsi="宋体" w:eastAsia="宋体"/>
                <w:b w:val="0"/>
                <w:i w:val="0"/>
                <w:sz w:val="20"/>
              </w:rPr>
              <w:t>《第55讲-摄缘-十二缘起与二十四缘-释二十四缘-道缘3-古源尊者-20230910（共修版）.pdf》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`pdf_d0dd1c0cd17209afe241ece24bf6b7b4_94dc42c5569dc05206897cb86a31e8d47439961422831605`</w:t>
            </w:r>
          </w:p>
        </w:tc>
        <w:tc>
          <w:tcPr>
            <w:tcW w:type="dxa" w:w="2409"/>
            <w:shd w:val="clear" w:color="auto" w:fill="F8FAFC"/>
          </w:tcPr>
          <w:p>
            <w:r/>
            <w:r>
              <w:rPr>
                <w:rFonts w:ascii="宋体" w:hAnsi="宋体" w:eastAsia="宋体"/>
                <w:b w:val="0"/>
                <w:i w:val="0"/>
                <w:sz w:val="20"/>
              </w:rPr>
              <w:t>本周扩展材料全文（含十善业道三种身/四种语/三种意善业道详目、五种邪命、去除邪念建立正念四念处结构段）；打开方式：ima知识库搜索「第55讲 道缘3」</w:t>
            </w:r>
          </w:p>
        </w:tc>
      </w:tr>
    </w:tbl>
    <w:p>
      <w:pPr>
        <w:spacing w:after="40"/>
      </w:pPr>
    </w:p>
    <w:p>
      <w:r>
        <w:rPr>
          <w:rFonts w:ascii="宋体" w:hAnsi="宋体" w:eastAsia="宋体"/>
          <w:b w:val="0"/>
          <w:i w:val="0"/>
          <w:sz w:val="22"/>
        </w:rPr>
        <w:t>主持人开场提示：欢迎来到《八正道实践》第七周。今晚读八正道的最后一支「正定」——先说好：定力深浅不作比较，有没有禅相都完全正常，我们只对照原文，看看「定」到底是怎么一层层培育出来的。请把手机调至静音，找一个舒服的坐姿，我们开始。</w:t>
      </w:r>
    </w:p>
    <w:p>
      <w:r>
        <w:rPr>
          <w:rFonts w:ascii="宋体" w:hAnsi="宋体" w:eastAsia="宋体"/>
          <w:b w:val="0"/>
          <w:i w:val="0"/>
          <w:sz w:val="22"/>
        </w:rPr>
        <w:t>主持人开场提示：今天是《八正道实践》八周旅程的最后一周——我们把八条正道与四条邪道支合成一张完整的"十二道分"地图，看清自己此刻正走在哪条路上。请将手机调至静音，备好共读文本，我们先静心，再出发。</w:t>
      </w: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心理安全 · 本周特别注意（最高优先级）</w:t>
      </w:r>
      <w:r>
        <w:rPr>
          <w:rFonts w:ascii="宋体" w:hAnsi="宋体" w:eastAsia="宋体"/>
          <w:b w:val="0"/>
          <w:i w:val="0"/>
          <w:sz w:val="22"/>
        </w:rPr>
        <w:t>：本周主题「正定」最容易触发比较心与自我怀疑。请把以下三句作为本周铁律记牢并落实：</w:t>
      </w:r>
      <w:r>
        <w:rPr>
          <w:rFonts w:ascii="宋体" w:hAnsi="宋体" w:eastAsia="宋体"/>
          <w:b/>
          <w:i w:val="0"/>
          <w:sz w:val="22"/>
        </w:rPr>
        <w:t>定力浅深不作比较、不攀比禅修境界；未体验禅相属正常，安止善巧是对未来修行的储备知识；不从「我有没有定力」评价成员</w:t>
      </w:r>
      <w:r>
        <w:rPr>
          <w:rFonts w:ascii="宋体" w:hAnsi="宋体" w:eastAsia="宋体"/>
          <w:b w:val="0"/>
          <w:i w:val="0"/>
          <w:sz w:val="22"/>
        </w:rPr>
        <w:t>。具体执行：任何人（包括主持人自己）不得在会上询问、比较或展示禅修体验的深浅；有人问「我怎么没有禅相/没有定力」，回应话术：「原文里守护禅相是对已经走到那一阶段的禅修者说的；今晚我们学的安止善巧，是对未来修行的储备知识——没有体验的人学它，正是提前拿到地图。未体验禅相属正常。」绝不说「你继续修就有了」这类承诺，也不说「你的定力不行」这类评价。另外两条细则：①若成员主动描述自己的禅修境界且展开细节，主持人以「谢谢你的分享」温和收束，把话题引回原文，不让现场变成体验汇报会；②若成员之间出现互相「印证境界」的苗头（「你到哪一步了？」），立即用本周约定拦截：「我们今晚约定过不定深浅——这个问题今晚不聊，换一个：这段原文里你最有感觉的是哪句？」</w:t>
      </w:r>
    </w:p>
    <w:p>
      <w:pPr>
        <w:pStyle w:val="ListNumber"/>
      </w:pPr>
      <w:r>
        <w:rPr>
          <w:rFonts w:ascii="宋体" w:hAnsi="宋体" w:eastAsia="宋体"/>
          <w:b/>
          <w:i w:val="0"/>
          <w:sz w:val="22"/>
        </w:rPr>
        <w:t>禅病与体验话题的边界</w:t>
      </w:r>
      <w:r>
        <w:rPr>
          <w:rFonts w:ascii="宋体" w:hAnsi="宋体" w:eastAsia="宋体"/>
          <w:b w:val="0"/>
          <w:i w:val="0"/>
          <w:sz w:val="22"/>
        </w:rPr>
        <w:t>：①-3「禅病」（泡在光里打妄想、忧俱禅支等）是针对禅修过程的描述，讨论时只作现象分析，不对号入座——主持人绝不问「你是不是这样」，成员自认也不展开深挖。若成员描述自己禅修中的持续不适（长期昏沉、烦躁、恐惧感等），主持人不诊断、不指导、不承诺，提供「休息、暂离、喝口水」选项，并建议向有资质的老师当面请教；读书会的主持人不是禅修指导师，这个边界要守住。补充一句给主持人的话：本周原文里「禅病」的病理其实很朴素——所缘没搞清楚、禅支被忧受占据；把它当作「原文对现象的描述」来读是安全的，把它当作「对某个成员的诊断」来用是不安全的。分界线永远在：我们谈现象，不谈人。</w:t>
      </w:r>
    </w:p>
    <w:p>
      <w:pPr>
        <w:pStyle w:val="ListNumber"/>
      </w:pPr>
      <w:r>
        <w:rPr>
          <w:rFonts w:ascii="宋体" w:hAnsi="宋体" w:eastAsia="宋体"/>
          <w:b/>
          <w:i w:val="0"/>
          <w:sz w:val="22"/>
        </w:rPr>
        <w:t>禅修练习不做境界引导</w:t>
      </w:r>
      <w:r>
        <w:rPr>
          <w:rFonts w:ascii="宋体" w:hAnsi="宋体" w:eastAsia="宋体"/>
          <w:b w:val="0"/>
          <w:i w:val="0"/>
          <w:sz w:val="22"/>
        </w:rPr>
        <w:t>：今晚练习只做「以呼吸为锚的安住」与不评判的态度培养，不引导禅相、不引导入定、不引导「看光」。安般念的完整方法细节（十六步、取相与禅相的操作）归读书会01，成员若问，一句带过：「方法细节读书会01系统讲过；今晚我们只做最基础的一段。」成员练习中出现光亮等体验，按引导词处理：不追、不怕、回到呼吸；会后如有困扰，单独问候并建议请教老师。练习引导词的三个「不说」请记住：不说「想象光」「感受能量」这类引导语；不说「现在你们正在接近禅那」这类进度暗示；不说「谁刚才很安静」这类当众点评——第三条尤其重要，练习的收获无法被旁观确认，任何「点评深浅」的话都会喂养攀比。</w:t>
      </w:r>
    </w:p>
    <w:p>
      <w:pPr>
        <w:pStyle w:val="ListNumber"/>
      </w:pPr>
      <w:r>
        <w:rPr>
          <w:rFonts w:ascii="宋体" w:hAnsi="宋体" w:eastAsia="宋体"/>
          <w:b/>
          <w:i w:val="0"/>
          <w:sz w:val="22"/>
        </w:rPr>
        <w:t>跨系列边界</w:t>
      </w:r>
      <w:r>
        <w:rPr>
          <w:rFonts w:ascii="宋体" w:hAnsi="宋体" w:eastAsia="宋体"/>
          <w:b w:val="0"/>
          <w:i w:val="0"/>
          <w:sz w:val="22"/>
        </w:rPr>
        <w:t>：①-2末句「证悟涅槃」等灭谛话题一句带过，不展开义理（详见读书09）；安般十六步方法细节归读书01（本周材料①②③的照录中相关处已作中略处理，照读时同样跳过）；慈心禅归读书02；本周不复述任何安般步骤作为「教学」。</w:t>
      </w:r>
    </w:p>
    <w:p>
      <w:pPr>
        <w:pStyle w:val="ListNumber"/>
      </w:pPr>
      <w:r>
        <w:rPr>
          <w:rFonts w:ascii="宋体" w:hAnsi="宋体" w:eastAsia="宋体"/>
          <w:b/>
          <w:i w:val="0"/>
          <w:sz w:val="22"/>
        </w:rPr>
        <w:t>照录纪律与转写处理</w:t>
      </w:r>
      <w:r>
        <w:rPr>
          <w:rFonts w:ascii="宋体" w:hAnsi="宋体" w:eastAsia="宋体"/>
          <w:b w:val="0"/>
          <w:i w:val="0"/>
          <w:sz w:val="22"/>
        </w:rPr>
        <w:t>：共读逐字照读，「（整理注记）」跳过不读；材料③为录音转写，同音错字照录不校改，朗读时按上下文自然还原（如「安置善巧」读作「安止善巧」、「练根」读作「念根」），时间码不读出；★核心段（①-1/①-2/①-3/①-6/②-1/②-2/②-3/②-8/②-17/③-3/③-4/③-5）必读，◈扩展段与标注「跳读」处可整段跳过。所有材料一律以 ima 知识库「打开方式」行检索获取，不使用任何临时链接；若知识库检索不到文本，宁可现场跳过该段并说明，也不要用记忆复述代替原文——「照录不虚构」是本系列铁律。另外两处缺口请如实处理：①材料①适用定位中提到的「僧护长老故事」本次知识库未返回文本，共读不含该段，若成员问起，如实说「这段今晚的文本里没有，我们在知识库里补到后下次分享」；②材料①①-2、①-3 中保留的「……（中略）」标记是原文提取时的省略，照读时跳过该标记直接读下一段即可，不需要向成员逐个解释。</w:t>
      </w:r>
    </w:p>
    <w:p>
      <w:pPr>
        <w:pStyle w:val="ListNumber"/>
      </w:pPr>
      <w:r>
        <w:rPr>
          <w:rFonts w:ascii="宋体" w:hAnsi="宋体" w:eastAsia="宋体"/>
          <w:b/>
          <w:i w:val="0"/>
          <w:sz w:val="22"/>
        </w:rPr>
        <w:t>主持人自己的平衡（给你自己的提醒）</w:t>
      </w:r>
      <w:r>
        <w:rPr>
          <w:rFonts w:ascii="宋体" w:hAnsi="宋体" w:eastAsia="宋体"/>
          <w:b w:val="0"/>
          <w:i w:val="0"/>
          <w:sz w:val="22"/>
        </w:rPr>
        <w:t>：本周你最可能的「太紧」是——想把禅支、禅那、心路这些术语都讲明白，结果把自己和成员都讲晕；你的「太松」是——被「我不懂禅修」吓住，只机械念稿。中道的做法：术语不解释、让原文自己说话，成员的术语问题记到白板角「下周或后续课程解决」；你真正要守住的只有三样——节奏、安全感、心理安全三铁律。第七周结束，系列只剩最后一聚；为自己守流程的努力而不是为「讲得好」努力，这份心本身就是今晚的琴弦调音。</w:t>
      </w:r>
    </w:p>
    <w:p>
      <w:pPr>
        <w:pStyle w:val="ListNumber"/>
      </w:pPr>
      <w:r>
        <w:rPr>
          <w:rFonts w:ascii="宋体" w:hAnsi="宋体" w:eastAsia="宋体"/>
          <w:b/>
          <w:i w:val="0"/>
          <w:sz w:val="22"/>
        </w:rPr>
        <w:t>心理安全（本周重点）</w:t>
      </w:r>
      <w:r>
        <w:rPr>
          <w:rFonts w:ascii="宋体" w:hAnsi="宋体" w:eastAsia="宋体"/>
          <w:b w:val="0"/>
          <w:i w:val="0"/>
          <w:sz w:val="22"/>
        </w:rPr>
        <w:t>：本周大量出现"邪见、邪思维、邪精进、邪定、邪语、邪业、邪命"等术语。请牢牢守住一条线：</w:t>
      </w:r>
      <w:r>
        <w:rPr>
          <w:rFonts w:ascii="宋体" w:hAnsi="宋体" w:eastAsia="宋体"/>
          <w:b/>
          <w:i w:val="0"/>
          <w:sz w:val="22"/>
        </w:rPr>
        <w:t>邪道支讨论只用于"对镜自照"，绝不对号入座</w:t>
      </w:r>
      <w:r>
        <w:rPr>
          <w:rFonts w:ascii="宋体" w:hAnsi="宋体" w:eastAsia="宋体"/>
          <w:b w:val="0"/>
          <w:i w:val="0"/>
          <w:sz w:val="22"/>
        </w:rPr>
        <w:t>。主持人全程不以"邪"字评价任何成员的言行、观点或生活方式；成员分享中出现自我标签（"我就是邪思维很多"）时，温和转向："我们说法义对照，不说人——如果把这份觉察转成一支想培育的道支，会是什么？"成员以"邪"字评价他人时，立即轻接："今晚我们只照自己的镜子。"</w:t>
      </w:r>
    </w:p>
    <w:p>
      <w:pPr>
        <w:pStyle w:val="ListNumber"/>
      </w:pPr>
      <w:r>
        <w:rPr>
          <w:rFonts w:ascii="宋体" w:hAnsi="宋体" w:eastAsia="宋体"/>
          <w:b/>
          <w:i w:val="0"/>
          <w:sz w:val="22"/>
        </w:rPr>
        <w:t>收官周的系统完结感</w:t>
      </w:r>
      <w:r>
        <w:rPr>
          <w:rFonts w:ascii="宋体" w:hAnsi="宋体" w:eastAsia="宋体"/>
          <w:b w:val="0"/>
          <w:i w:val="0"/>
          <w:sz w:val="22"/>
        </w:rPr>
        <w:t>：本周是本系列八周总结周，收尾与回向必须给足仪式感：八周一图（总纲→见→思→戒三支→精进→念→定→十二道分合流）至少完整复述一遍；回向词四句全体合诵；结业作业与后续方向交代清楚再散场，让成员"带着下一步离场"。系列完结感的具体做法：散场前念一遍八周标题表、请每人用一句话对八周说"再见"，主持人的最后一句话落在"愿我们都在道上"。</w:t>
      </w:r>
    </w:p>
    <w:p>
      <w:pPr>
        <w:pStyle w:val="ListNumber"/>
      </w:pPr>
      <w:r>
        <w:rPr>
          <w:rFonts w:ascii="宋体" w:hAnsi="宋体" w:eastAsia="宋体"/>
          <w:b/>
          <w:i w:val="0"/>
          <w:sz w:val="22"/>
        </w:rPr>
        <w:t>涅槃义理不展开</w:t>
      </w:r>
      <w:r>
        <w:rPr>
          <w:rFonts w:ascii="宋体" w:hAnsi="宋体" w:eastAsia="宋体"/>
          <w:b w:val="0"/>
          <w:i w:val="0"/>
          <w:sz w:val="22"/>
        </w:rPr>
        <w:t>：共读原文中"涅槃""阿拉汉果""道智果智"等表述照常朗读，但不作任何义理发挥与延伸问答；成员追问"涅槃到底是什么"时，统一回应："这是读书09《四圣谛（二）：灭与道》的主题，详见读书09；我们这个系列只讲'路与走法'。"不猜测、不比喻、不借题开讲。回向词中"为证涅槃缘"属固定仪文，照诵即可，不解释。</w:t>
      </w:r>
    </w:p>
    <w:p>
      <w:pPr>
        <w:pStyle w:val="ListNumber"/>
      </w:pPr>
      <w:r>
        <w:rPr>
          <w:rFonts w:ascii="宋体" w:hAnsi="宋体" w:eastAsia="宋体"/>
          <w:b/>
          <w:i w:val="0"/>
          <w:sz w:val="22"/>
        </w:rPr>
        <w:t>音声转写的朗读处理</w:t>
      </w:r>
      <w:r>
        <w:rPr>
          <w:rFonts w:ascii="宋体" w:hAnsi="宋体" w:eastAsia="宋体"/>
          <w:b w:val="0"/>
          <w:i w:val="0"/>
          <w:sz w:val="22"/>
        </w:rPr>
        <w:t>：材料②为录音转写，口语重复与同音错字较多（如"道之/道支""投身/投生"等）——按意群顺读即可，主持人不现场纠错、不逐字抠字，也不因此评价文本质量；（ ）内整理注记一律跳过；时间码保留不读出。</w:t>
      </w:r>
    </w:p>
    <w:p>
      <w:pPr>
        <w:pStyle w:val="ListNumber"/>
      </w:pPr>
      <w:r>
        <w:rPr>
          <w:rFonts w:ascii="宋体" w:hAnsi="宋体" w:eastAsia="宋体"/>
          <w:b/>
          <w:i w:val="0"/>
          <w:sz w:val="22"/>
        </w:rPr>
        <w:t>讨论中的临床词汇界限</w:t>
      </w:r>
      <w:r>
        <w:rPr>
          <w:rFonts w:ascii="宋体" w:hAnsi="宋体" w:eastAsia="宋体"/>
          <w:b w:val="0"/>
          <w:i w:val="0"/>
          <w:sz w:val="22"/>
        </w:rPr>
        <w:t>：材料③出现"抑郁症、焦虑症、自闭症"字样，语境是"困扰性烦恼"的举例。主持人务必说明：这是法义层次描述，不是医学诊断；不询问、不记录任何成员的健康状况；成员若流露情绪压力，提供呼吸放松或暂离选项，会后可一对一告知求助渠道；全程不诊断、不给心理学标签。</w:t>
      </w:r>
    </w:p>
    <w:p>
      <w:pPr>
        <w:pStyle w:val="ListNumber"/>
      </w:pPr>
      <w:r>
        <w:rPr>
          <w:rFonts w:ascii="宋体" w:hAnsi="宋体" w:eastAsia="宋体"/>
          <w:b/>
          <w:i w:val="0"/>
          <w:sz w:val="22"/>
        </w:rPr>
        <w:t>时间与边界</w:t>
      </w:r>
      <w:r>
        <w:rPr>
          <w:rFonts w:ascii="宋体" w:hAnsi="宋体" w:eastAsia="宋体"/>
          <w:b w:val="0"/>
          <w:i w:val="0"/>
          <w:sz w:val="22"/>
        </w:rPr>
        <w:t>：共读材料四件，务必按操作行跳读，宁可讨论充分、不赶读完整段；第一轮分享与主题讨论中，任何成员均有权跳过或只听；不做连续追问；若讨论出现教义争论（如"某说法对不对"），引导回到"今晚照录原文怎么说"与"我的体会是什么"，主持人不下判词；若有人把"十二道分"用作评价家人的标尺，回到守则第1条："地图是自己用的，不是量别人的。"散场时留意最后离开的成员——若其欲言又止，主动留一句"有任何想单独聊的，会后都在"；主持人不充当咨询师，只做桥：转介、记录、告知后续共修信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第4周：正定与八正道的生活实践路径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