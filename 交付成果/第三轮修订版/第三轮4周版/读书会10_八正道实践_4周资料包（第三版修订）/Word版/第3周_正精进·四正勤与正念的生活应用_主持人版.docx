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F3A5F"/>
          <w:sz w:val="36"/>
        </w:rPr>
        <w:t>第3周：正精进·四正勤与正念的生活应用（主持人版）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本讲主持人速览</w:t>
            </w:r>
            <w:r>
              <w:rPr>
                <w:rFonts w:ascii="宋体" w:hAnsi="宋体" w:eastAsia="宋体"/>
                <w:b w:val="0"/>
                <w:i w:val="0"/>
                <w:color w:val="333333"/>
                <w:sz w:val="22"/>
              </w:rPr>
              <w:t>（新主持人必读，2分钟看完）</w:t>
            </w:r>
          </w:p>
          <w:p>
            <w:pPr>
              <w:spacing w:line="324" w:lineRule="auto" w:after="60"/>
            </w:pPr>
          </w:p>
          <w:p>
            <w:pPr>
              <w:spacing w:line="324" w:lineRule="auto" w:after="60"/>
            </w:pPr>
            <w:r>
              <w:rPr>
                <w:rFonts w:ascii="宋体" w:hAnsi="宋体" w:eastAsia="宋体"/>
                <w:b w:val="0"/>
                <w:i w:val="0"/>
                <w:color w:val="333333"/>
                <w:sz w:val="22"/>
              </w:rPr>
              <w:t>你不是老师，是"共学同行者"。你不需要提前懂内容，只需要按流程走。</w:t>
            </w:r>
          </w:p>
          <w:p>
            <w:pPr>
              <w:spacing w:line="324" w:lineRule="auto" w:after="60"/>
            </w:pPr>
            <w:r>
              <w:rPr>
                <w:rFonts w:ascii="宋体" w:hAnsi="宋体" w:eastAsia="宋体"/>
                <w:b/>
                <w:i w:val="0"/>
                <w:color w:val="333333"/>
                <w:sz w:val="22"/>
              </w:rPr>
              <w:t>本周由连续两周内容合并</w:t>
            </w:r>
            <w:r>
              <w:rPr>
                <w:rFonts w:ascii="宋体" w:hAnsi="宋体" w:eastAsia="宋体"/>
                <w:b w:val="0"/>
                <w:i w:val="0"/>
                <w:color w:val="333333"/>
                <w:sz w:val="22"/>
              </w:rPr>
              <w:t>而成，含两段共读、两轮分享与两轮讨论，单讲 120 分钟。</w:t>
            </w:r>
          </w:p>
          <w:p>
            <w:pPr>
              <w:spacing w:line="324" w:lineRule="auto" w:after="60"/>
            </w:pPr>
          </w:p>
          <w:p>
            <w:pPr>
              <w:spacing w:line="324" w:lineRule="auto" w:after="60"/>
            </w:pPr>
            <w:r>
              <w:rPr>
                <w:rFonts w:ascii="宋体" w:hAnsi="宋体" w:eastAsia="宋体"/>
                <w:b w:val="0"/>
                <w:i w:val="0"/>
                <w:color w:val="333333"/>
                <w:sz w:val="22"/>
              </w:rPr>
              <w:t>| 环节 | 标准时长 | ⏱ 时间不够→ | ⏱ 时间富余→ |</w:t>
            </w:r>
          </w:p>
          <w:p>
            <w:pPr>
              <w:spacing w:line="324" w:lineRule="auto" w:after="60"/>
            </w:pP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 🧘 静心开场 | 10 min | 缩至5 min | 加2分钟静坐 |</w:t>
            </w:r>
          </w:p>
          <w:p>
            <w:pPr>
              <w:spacing w:line="324" w:lineRule="auto" w:after="60"/>
            </w:pPr>
            <w:r>
              <w:rPr>
                <w:rFonts w:ascii="宋体" w:hAnsi="宋体" w:eastAsia="宋体"/>
                <w:b w:val="0"/>
                <w:i w:val="0"/>
                <w:color w:val="333333"/>
                <w:sz w:val="22"/>
              </w:rPr>
              <w:t>| 📖 共读原文1 | 20 min | 只读★核心段（约15 min） | 加读◈扩展段 |</w:t>
            </w:r>
          </w:p>
          <w:p>
            <w:pPr>
              <w:spacing w:line="324" w:lineRule="auto" w:after="60"/>
            </w:pPr>
            <w:r>
              <w:rPr>
                <w:rFonts w:ascii="宋体" w:hAnsi="宋体" w:eastAsia="宋体"/>
                <w:b w:val="0"/>
                <w:i w:val="0"/>
                <w:color w:val="333333"/>
                <w:sz w:val="22"/>
              </w:rPr>
              <w:t>| 💬 第一轮分享 | 10 min | 每人1句话 | 每人3分钟 |</w:t>
            </w:r>
          </w:p>
          <w:p>
            <w:pPr>
              <w:spacing w:line="324" w:lineRule="auto" w:after="60"/>
            </w:pPr>
            <w:r>
              <w:rPr>
                <w:rFonts w:ascii="宋体" w:hAnsi="宋体" w:eastAsia="宋体"/>
                <w:b w:val="0"/>
                <w:i w:val="0"/>
                <w:color w:val="333333"/>
                <w:sz w:val="22"/>
              </w:rPr>
              <w:t>| 🎯 第一轮主题讨论 | 10 min | 只讨论问题① | 讨论全部问题+扩展 |</w:t>
            </w:r>
          </w:p>
          <w:p>
            <w:pPr>
              <w:spacing w:line="324" w:lineRule="auto" w:after="60"/>
            </w:pPr>
            <w:r>
              <w:rPr>
                <w:rFonts w:ascii="宋体" w:hAnsi="宋体" w:eastAsia="宋体"/>
                <w:b w:val="0"/>
                <w:i w:val="0"/>
                <w:color w:val="333333"/>
                <w:sz w:val="22"/>
              </w:rPr>
              <w:t>| 🧘 禅修练习 | 15 min | 缩至8 min（只念引导词前半） | 延长至20 min |</w:t>
            </w:r>
          </w:p>
          <w:p>
            <w:pPr>
              <w:spacing w:line="324" w:lineRule="auto" w:after="60"/>
            </w:pPr>
            <w:r>
              <w:rPr>
                <w:rFonts w:ascii="宋体" w:hAnsi="宋体" w:eastAsia="宋体"/>
                <w:b w:val="0"/>
                <w:i w:val="0"/>
                <w:color w:val="333333"/>
                <w:sz w:val="22"/>
              </w:rPr>
              <w:t>| 📖 共读原文2 | 20 min | 只读★核心段 | 加读◈扩展段 |</w:t>
            </w:r>
          </w:p>
          <w:p>
            <w:pPr>
              <w:spacing w:line="324" w:lineRule="auto" w:after="60"/>
            </w:pPr>
            <w:r>
              <w:rPr>
                <w:rFonts w:ascii="宋体" w:hAnsi="宋体" w:eastAsia="宋体"/>
                <w:b w:val="0"/>
                <w:i w:val="0"/>
                <w:color w:val="333333"/>
                <w:sz w:val="22"/>
              </w:rPr>
              <w:t>| 💬 第二轮分享 | 10 min | 每人1句话 | 每人3分钟 |</w:t>
            </w:r>
          </w:p>
          <w:p>
            <w:pPr>
              <w:spacing w:line="324" w:lineRule="auto" w:after="60"/>
            </w:pPr>
            <w:r>
              <w:rPr>
                <w:rFonts w:ascii="宋体" w:hAnsi="宋体" w:eastAsia="宋体"/>
                <w:b w:val="0"/>
                <w:i w:val="0"/>
                <w:color w:val="333333"/>
                <w:sz w:val="22"/>
              </w:rPr>
              <w:t>| 🎯 第二轮主题讨论 | 10 min | 只讨论问题① | 讨论全部问题+扩展 |</w:t>
            </w:r>
          </w:p>
          <w:p>
            <w:pPr>
              <w:spacing w:line="324" w:lineRule="auto" w:after="60"/>
            </w:pPr>
            <w:r>
              <w:rPr>
                <w:rFonts w:ascii="宋体" w:hAnsi="宋体" w:eastAsia="宋体"/>
                <w:b w:val="0"/>
                <w:i w:val="0"/>
                <w:color w:val="333333"/>
                <w:sz w:val="22"/>
              </w:rPr>
              <w:t>| 🔚 收尾与回向 | 15 min | 缩至10 min | 保持 |</w:t>
            </w:r>
          </w:p>
          <w:p>
            <w:pPr>
              <w:spacing w:line="324" w:lineRule="auto" w:after="60"/>
            </w:pPr>
          </w:p>
          <w:p>
            <w:pPr>
              <w:spacing w:line="324" w:lineRule="auto" w:after="60"/>
            </w:pPr>
            <w:r>
              <w:rPr>
                <w:rFonts w:ascii="宋体" w:hAnsi="宋体" w:eastAsia="宋体"/>
                <w:b/>
                <w:i w:val="0"/>
                <w:color w:val="333333"/>
                <w:sz w:val="22"/>
              </w:rPr>
              <w:t>主持人10条守则（精简版）</w:t>
            </w: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读书会10：八正道实践 · 第3周（4周版 · 连续两周合并）</w:t>
            </w:r>
          </w:p>
          <w:p>
            <w:pPr>
              <w:spacing w:line="324" w:lineRule="auto" w:after="60"/>
            </w:pPr>
            <w:r>
              <w:rPr>
                <w:rFonts w:ascii="宋体" w:hAnsi="宋体" w:eastAsia="宋体"/>
                <w:b w:val="0"/>
                <w:i w:val="0"/>
                <w:color w:val="333333"/>
                <w:sz w:val="22"/>
              </w:rPr>
              <w:t>主持人：你不需要提前懂内容，按本手册推进即可。</w:t>
            </w:r>
          </w:p>
          <w:p>
            <w:pPr>
              <w:spacing w:line="324" w:lineRule="auto" w:after="60"/>
            </w:pPr>
            <w:r>
              <w:rPr>
                <w:rFonts w:ascii="宋体" w:hAnsi="宋体" w:eastAsia="宋体"/>
                <w:b w:val="0"/>
                <w:i w:val="0"/>
                <w:color w:val="333333"/>
                <w:sz w:val="22"/>
              </w:rPr>
              <w:t>本周主题：正精进——用四正勤的四句话看清用力的方向，用"平衡的精进"守住用力的分寸；四念处是"走向解脱的唯一之道"——在念的守护下，以四种正知把修行安放在穿衣吃饭走路说话的日常里。</w:t>
            </w:r>
          </w:p>
        </w:tc>
      </w:tr>
    </w:tbl>
    <w:p>
      <w:pPr>
        <w:spacing w:after="40"/>
      </w:pPr>
    </w:p>
    <w:p>
      <w:pPr>
        <w:spacing w:before="200"/>
      </w:pPr>
      <w:r>
        <w:rPr>
          <w:rFonts w:ascii="微软雅黑" w:hAnsi="微软雅黑" w:eastAsia="微软雅黑"/>
          <w:b w:val="0"/>
          <w:i w:val="0"/>
          <w:color w:val="1F3A5F"/>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项目</w:t>
            </w:r>
          </w:p>
        </w:tc>
        <w:tc>
          <w:tcPr>
            <w:tcW w:type="dxa" w:w="4819"/>
            <w:shd w:val="clear" w:color="auto" w:fill="1F3A5F"/>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　｜　共读原文2：</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p>
        </w:tc>
      </w:tr>
    </w:tbl>
    <w:p>
      <w:pPr>
        <w:spacing w:after="40"/>
      </w:pPr>
    </w:p>
    <w:p>
      <w:pPr>
        <w:spacing w:before="200"/>
      </w:pPr>
      <w:r>
        <w:rPr>
          <w:rFonts w:ascii="微软雅黑" w:hAnsi="微软雅黑" w:eastAsia="微软雅黑"/>
          <w:b w:val="0"/>
          <w:i w:val="0"/>
          <w:color w:val="1F3A5F"/>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情况</w:t>
            </w:r>
          </w:p>
        </w:tc>
        <w:tc>
          <w:tcPr>
            <w:tcW w:type="dxa" w:w="4819"/>
            <w:shd w:val="clear" w:color="auto" w:fill="1F3A5F"/>
          </w:tcPr>
          <w:p>
            <w:r/>
            <w:r>
              <w:rPr>
                <w:rFonts w:ascii="微软雅黑" w:hAnsi="微软雅黑" w:eastAsia="微软雅黑"/>
                <w:b w:val="0"/>
                <w:i w:val="0"/>
                <w:color w:val="FFFFFF"/>
                <w:sz w:val="20"/>
              </w:rPr>
              <w:t>应对方法</w:t>
            </w:r>
          </w:p>
        </w:tc>
      </w:tr>
      <w:tr>
        <w:tc>
          <w:tcPr>
            <w:tcW w:type="dxa" w:w="4819"/>
          </w:tcPr>
          <w:p>
            <w:r/>
            <w:r>
              <w:rPr>
                <w:rFonts w:ascii="宋体" w:hAnsi="宋体" w:eastAsia="宋体"/>
                <w:b/>
                <w:i w:val="0"/>
                <w:sz w:val="20"/>
              </w:rPr>
              <w:t>时间不够</w:t>
            </w:r>
            <w:r>
              <w:rPr>
                <w:rFonts w:ascii="宋体" w:hAnsi="宋体" w:eastAsia="宋体"/>
                <w:b w:val="0"/>
                <w:i w:val="0"/>
                <w:sz w:val="20"/>
              </w:rPr>
              <w:t>（共读太长／讨论超时）</w:t>
            </w:r>
          </w:p>
        </w:tc>
        <w:tc>
          <w:tcPr>
            <w:tcW w:type="dxa" w:w="4819"/>
          </w:tcPr>
          <w:p>
            <w:r/>
            <w:r>
              <w:rPr>
                <w:rFonts w:ascii="宋体" w:hAnsi="宋体" w:eastAsia="宋体"/>
                <w:b w:val="0"/>
                <w:i w:val="0"/>
                <w:sz w:val="20"/>
              </w:rPr>
              <w:t xml:space="preserve">① 静心开场缩至5分钟；② 两段共读原文均只读标注 </w:t>
            </w:r>
            <w:r>
              <w:rPr>
                <w:rFonts w:ascii="宋体" w:hAnsi="宋体" w:eastAsia="宋体"/>
                <w:b/>
                <w:i w:val="0"/>
                <w:sz w:val="20"/>
              </w:rPr>
              <w:t>★核心</w:t>
            </w:r>
            <w:r>
              <w:rPr>
                <w:rFonts w:ascii="宋体" w:hAnsi="宋体" w:eastAsia="宋体"/>
                <w:b w:val="0"/>
                <w:i w:val="0"/>
                <w:sz w:val="20"/>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8FAFC"/>
          </w:tcPr>
          <w:p>
            <w:r/>
            <w:r>
              <w:rPr>
                <w:rFonts w:ascii="宋体" w:hAnsi="宋体" w:eastAsia="宋体"/>
                <w:b/>
                <w:i w:val="0"/>
                <w:sz w:val="20"/>
              </w:rPr>
              <w:t>时间富余</w:t>
            </w:r>
            <w:r>
              <w:rPr>
                <w:rFonts w:ascii="宋体" w:hAnsi="宋体" w:eastAsia="宋体"/>
                <w:b w:val="0"/>
                <w:i w:val="0"/>
                <w:sz w:val="20"/>
              </w:rPr>
              <w:t>（共读快／讨论提前结束）</w:t>
            </w:r>
          </w:p>
        </w:tc>
        <w:tc>
          <w:tcPr>
            <w:tcW w:type="dxa" w:w="4819"/>
            <w:shd w:val="clear" w:color="auto" w:fill="F8FAFC"/>
          </w:tcPr>
          <w:p>
            <w:r/>
            <w:r>
              <w:rPr>
                <w:rFonts w:ascii="宋体" w:hAnsi="宋体" w:eastAsia="宋体"/>
                <w:b w:val="0"/>
                <w:i w:val="0"/>
                <w:sz w:val="20"/>
              </w:rPr>
              <w:t>① 用"📚 扩展内容包"中的补充原文段落继续共读；② 增加扩展讨论问题；③ 延长禅修练习时间；④ 增加"每人分享一个生活实例"环节</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原则：</w:t>
            </w:r>
            <w:r>
              <w:rPr>
                <w:rFonts w:ascii="宋体" w:hAnsi="宋体" w:eastAsia="宋体"/>
                <w:b/>
                <w:i w:val="0"/>
                <w:color w:val="333333"/>
                <w:sz w:val="22"/>
              </w:rPr>
              <w:t>讨论比读完重要，体验比讲完重要。</w:t>
            </w:r>
            <w:r>
              <w:rPr>
                <w:rFonts w:ascii="宋体" w:hAnsi="宋体" w:eastAsia="宋体"/>
                <w:b w:val="0"/>
                <w:i w:val="0"/>
                <w:color w:val="333333"/>
                <w:sz w:val="22"/>
              </w:rPr>
              <w:t xml:space="preserve"> 宁可跳过扩展原文，也要让每个人都有机会说话。</w:t>
            </w:r>
          </w:p>
        </w:tc>
      </w:tr>
    </w:tbl>
    <w:p>
      <w:pPr>
        <w:spacing w:after="40"/>
      </w:pPr>
    </w:p>
    <w:p>
      <w:pPr>
        <w:spacing w:before="200"/>
      </w:pPr>
      <w:r>
        <w:rPr>
          <w:rFonts w:ascii="微软雅黑" w:hAnsi="微软雅黑" w:eastAsia="微软雅黑"/>
          <w:b w:val="0"/>
          <w:i w:val="0"/>
          <w:color w:val="1F3A5F"/>
          <w:sz w:val="28"/>
        </w:rPr>
        <w:t>🧘 静心开场（10 min）</w:t>
      </w:r>
    </w:p>
    <w:p>
      <w:r>
        <w:rPr>
          <w:rFonts w:ascii="宋体" w:hAnsi="宋体" w:eastAsia="宋体"/>
          <w:b w:val="0"/>
          <w:i w:val="0"/>
          <w:sz w:val="22"/>
        </w:rPr>
        <w:t>（灯光调暗，手机静音。以下引导语照读，语速放缓，"……"处停顿两拍。）</w:t>
      </w:r>
    </w:p>
    <w:p>
      <w:r>
        <w:rPr>
          <w:rFonts w:ascii="宋体" w:hAnsi="宋体" w:eastAsia="宋体"/>
          <w:b w:val="0"/>
          <w:i w:val="0"/>
          <w:sz w:val="22"/>
        </w:rPr>
        <w:t>请大家找一个舒适的坐姿坐好。让背部自然直立，不刻意挺直，也不塌陷。</w:t>
      </w:r>
    </w:p>
    <w:p>
      <w:r>
        <w:rPr>
          <w:rFonts w:ascii="宋体" w:hAnsi="宋体" w:eastAsia="宋体"/>
          <w:b w:val="0"/>
          <w:i w:val="0"/>
          <w:sz w:val="22"/>
        </w:rPr>
        <w:t>轻轻闭上眼睛，或者垂下目光看向身前地面。</w:t>
      </w:r>
    </w:p>
    <w:p>
      <w:r>
        <w:rPr>
          <w:rFonts w:ascii="宋体" w:hAnsi="宋体" w:eastAsia="宋体"/>
          <w:b w:val="0"/>
          <w:i w:val="0"/>
          <w:sz w:val="22"/>
        </w:rPr>
        <w:t>先做三次深长的呼吸。吸气……呼气……把今天赶路带来的疲惫，随着呼气放下一部分。……</w:t>
      </w:r>
    </w:p>
    <w:p>
      <w:r>
        <w:rPr>
          <w:rFonts w:ascii="宋体" w:hAnsi="宋体" w:eastAsia="宋体"/>
          <w:b w:val="0"/>
          <w:i w:val="0"/>
          <w:sz w:val="22"/>
        </w:rPr>
        <w:t>让呼吸回到自然的状态，不去控制它。只是知道呼吸在进、在出。……</w:t>
      </w:r>
    </w:p>
    <w:p>
      <w:r>
        <w:rPr>
          <w:rFonts w:ascii="宋体" w:hAnsi="宋体" w:eastAsia="宋体"/>
          <w:b w:val="0"/>
          <w:i w:val="0"/>
          <w:sz w:val="22"/>
        </w:rPr>
        <w:t>现在，把注意力轻轻带到肩膀和眉心。注意一下：此刻它们是松的，还是紧的？不用去改它，只是知道。……你会发现，心一用力，身体就会先紧起来。今晚的读书会不要求谁"表现好"。接下来的两个小时，你只需要像看呼吸一样看着自己——包括看着自己想"表现好"的那一部分心。</w:t>
      </w:r>
    </w:p>
    <w:p>
      <w:r>
        <w:rPr>
          <w:rFonts w:ascii="宋体" w:hAnsi="宋体" w:eastAsia="宋体"/>
          <w:b w:val="0"/>
          <w:i w:val="0"/>
          <w:sz w:val="22"/>
        </w:rPr>
        <w:t>接下来一分钟，我们静默地问自己一个问题——不用找答案，只是把问题放进心里：</w:t>
      </w:r>
    </w:p>
    <w:p>
      <w:r>
        <w:rPr>
          <w:rFonts w:ascii="宋体" w:hAnsi="宋体" w:eastAsia="宋体"/>
          <w:b/>
          <w:i w:val="0"/>
          <w:sz w:val="22"/>
        </w:rPr>
        <w:t>"这一周，有没有一个瞬间，我对自己说过'我不行''我没用''我怎么又这样'？——那一刻，身体是什么感觉？"</w:t>
      </w:r>
    </w:p>
    <w:p>
      <w:r>
        <w:rPr>
          <w:rFonts w:ascii="宋体" w:hAnsi="宋体" w:eastAsia="宋体"/>
          <w:b w:val="0"/>
          <w:i w:val="0"/>
          <w:sz w:val="22"/>
        </w:rPr>
        <w:t>（静默约60秒。）</w:t>
      </w:r>
    </w:p>
    <w:p>
      <w:r>
        <w:rPr>
          <w:rFonts w:ascii="宋体" w:hAnsi="宋体" w:eastAsia="宋体"/>
          <w:b w:val="0"/>
          <w:i w:val="0"/>
          <w:sz w:val="22"/>
        </w:rPr>
        <w:t>好，再问第二个问题，同样不用回答，只是放进心里：</w:t>
      </w:r>
    </w:p>
    <w:p>
      <w:r>
        <w:rPr>
          <w:rFonts w:ascii="宋体" w:hAnsi="宋体" w:eastAsia="宋体"/>
          <w:b/>
          <w:i w:val="0"/>
          <w:sz w:val="22"/>
        </w:rPr>
        <w:t>"那一刻，如果有一个声音不是批评我，而是轻轻托住我——它会对我说什么？"</w:t>
      </w:r>
    </w:p>
    <w:p>
      <w:r>
        <w:rPr>
          <w:rFonts w:ascii="宋体" w:hAnsi="宋体" w:eastAsia="宋体"/>
          <w:b w:val="0"/>
          <w:i w:val="0"/>
          <w:sz w:val="22"/>
        </w:rPr>
        <w:t>（静默约30秒。）</w:t>
      </w:r>
    </w:p>
    <w:p>
      <w:r>
        <w:rPr>
          <w:rFonts w:ascii="宋体" w:hAnsi="宋体" w:eastAsia="宋体"/>
          <w:b w:val="0"/>
          <w:i w:val="0"/>
          <w:sz w:val="22"/>
        </w:rPr>
        <w:t>现在，把注意力收回呼吸。动动手指和脚趾，慢慢睁开眼睛。</w:t>
      </w:r>
    </w:p>
    <w:p>
      <w:r>
        <w:rPr>
          <w:rFonts w:ascii="宋体" w:hAnsi="宋体" w:eastAsia="宋体"/>
          <w:b w:val="0"/>
          <w:i w:val="0"/>
          <w:sz w:val="22"/>
        </w:rPr>
        <w:t>欢迎大家来到读书会10的第五周。上周我们看了善心在哪里落地，这一周我们看善心靠什么持续生长——精进。今晚的原文里有一句很重要的话：紧绷的自我要求，"不是贪，它是嗔，很微细的嗔"。所以今晚我们学的不是"更用力"，而是"恰好的用力"。</w:t>
      </w:r>
    </w:p>
    <w:p>
      <w:r>
        <w:rPr>
          <w:rFonts w:ascii="宋体" w:hAnsi="宋体" w:eastAsia="宋体"/>
          <w:b w:val="0"/>
          <w:i w:val="0"/>
          <w:sz w:val="22"/>
        </w:rPr>
        <w:t>今晚的结构很简单：先读原文（四正勤四句话，加上精进这支心所的"作用—现起—近因"），再做两轮交流，最后用十五分钟把"平衡的精进"落成一次身体经验。请大家放心：今晚没有任何一个环节需要你"表决心"或"立目标"，我们只做观察。如果你今晚很累，那就把今晚当作休息——听一听，也是可以的，这就是我们今晚要学的"不松不紧"。</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：用一句话说说：你努力的时候，更多是「想被看见」，还是「真的想做」？</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pPr>
        <w:spacing w:before="200"/>
      </w:pPr>
      <w:r>
        <w:rPr>
          <w:rFonts w:ascii="微软雅黑" w:hAnsi="微软雅黑" w:eastAsia="微软雅黑"/>
          <w:b w:val="0"/>
          <w:i w:val="0"/>
          <w:color w:val="1F3A5F"/>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3572 字，供中等稍慢朗读，约 20 分钟；其余为默读／选读／延伸内容）</w:t>
            </w:r>
          </w:p>
        </w:tc>
      </w:tr>
    </w:tbl>
    <w:p>
      <w:pPr>
        <w:spacing w:after="40"/>
      </w:pPr>
    </w:p>
    <w:p>
      <w:r>
        <w:rPr>
          <w:rFonts w:ascii="宋体" w:hAnsi="宋体" w:eastAsia="宋体"/>
          <w:b/>
          <w:i w:val="0"/>
          <w:sz w:val="22"/>
        </w:rPr>
        <w:t>操作总则</w:t>
      </w:r>
      <w:r>
        <w:rPr>
          <w:rFonts w:ascii="宋体" w:hAnsi="宋体" w:eastAsia="宋体"/>
          <w:b w:val="0"/>
          <w:i w:val="0"/>
          <w:sz w:val="22"/>
        </w:rPr>
        <w:t>：本周共读材料三份，照录总量较大。请按下面的顺序与标记推进：★核心段逐字精读，◈扩展段视时间选读（时间不足时整段跳过，不影响理解主线）。每读完一段停三拍，问一句"这段有没有想停留的地方？"——只停一拍，不展开讨论，展开留给后面的分享环节。转写材料括注（ ）内为整理注记，朗读时跳过；word/pdf 提取文本中 [footnoteRef:N] 为脚注标记，朗读时跳过。</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领读小贴士</w:t>
            </w:r>
            <w:r>
              <w:rPr>
                <w:rFonts w:ascii="宋体" w:hAnsi="宋体" w:eastAsia="宋体"/>
                <w:b w:val="0"/>
                <w:i w:val="0"/>
                <w:color w:val="333333"/>
                <w:sz w:val="22"/>
              </w:rPr>
              <w:t>：①巴利语与长句段落（如四相决心的巴利原文、四句巴利偈）照读即可，不必解释发音，成员问到就说"以录音原声为准"；②材料②第七节"善欲下的邪精进"是今晚的枢纽段，读完停五拍再往下走；③若成员在共读中插话提问，统一回应"先记在停车场问题单上，分享环节来聊"，保证30分钟读完核心段；④领读者本人用平缓语速——今晚你读文的声音状态，就是"不松不紧"的现场示范。</w:t>
            </w:r>
          </w:p>
        </w:tc>
      </w:tr>
    </w:tbl>
    <w:p>
      <w:pPr>
        <w:spacing w:after="40"/>
      </w:pPr>
    </w:p>
    <w:p>
      <w:r>
        <w:rPr>
          <w:rFonts w:ascii="宋体" w:hAnsi="宋体" w:eastAsia="宋体"/>
          <w:b/>
          <w:i w:val="0"/>
          <w:sz w:val="22"/>
        </w:rPr>
        <w:t>材料①</w:t>
      </w:r>
      <w:r>
        <w:rPr>
          <w:rFonts w:ascii="宋体" w:hAnsi="宋体" w:eastAsia="宋体"/>
          <w:b w:val="0"/>
          <w:i w:val="0"/>
          <w:sz w:val="22"/>
        </w:rPr>
        <w:t xml:space="preserve"> ★核心：《07 四正勤.doc》</w:t>
      </w:r>
    </w:p>
    <w:p>
      <w:pPr>
        <w:pStyle w:val="ListBullet"/>
      </w:pPr>
      <w:r>
        <w:rPr>
          <w:rFonts w:ascii="宋体" w:hAnsi="宋体" w:eastAsia="宋体"/>
          <w:b w:val="0"/>
          <w:i w:val="0"/>
          <w:sz w:val="22"/>
        </w:rPr>
        <w:t>文件类型：word</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media_id：`word_d0dd1c0cd17209afe241ece24bf6b7b4_f788aaf2cb2d60fe4bb1421621e909207439961422831605`</w:t>
      </w:r>
    </w:p>
    <w:p>
      <w:pPr>
        <w:pStyle w:val="ListBullet"/>
      </w:pPr>
      <w:r>
        <w:rPr>
          <w:rFonts w:ascii="宋体" w:hAnsi="宋体" w:eastAsia="宋体"/>
          <w:b w:val="0"/>
          <w:i w:val="0"/>
          <w:sz w:val="22"/>
        </w:rPr>
        <w:t>打开方式：ima知识库搜索「07 四正勤」</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材料分七节。★核心必读：第一节（正勤定义与四相决心）、第四节（四正勤分类四句）。◈扩展选读：第二节（一生精进的榜样）、第三节（推托与省思）、第五节（已生未生恶业）、第六节（修行落点）、第七节（以正勤修四念处）。第五节较长，选读时只读"未生恶业是指未来的恶业……"与"止息已生及未生恶业的任务就只是去除自己的我见一项而已"两段即可；段中"有余涅槃"仅是经文语境，涅槃义理详见读书会09，本周不展开、不答"涅槃是什么"的问题。</w:t>
            </w:r>
          </w:p>
        </w:tc>
      </w:tr>
    </w:tbl>
    <w:p>
      <w:pPr>
        <w:spacing w:after="40"/>
      </w:pPr>
    </w:p>
    <w:p>
      <w:r>
        <w:rPr>
          <w:rFonts w:ascii="宋体" w:hAnsi="宋体" w:eastAsia="宋体"/>
          <w:b/>
          <w:i w:val="0"/>
          <w:sz w:val="22"/>
        </w:rPr>
        <w:t>照录原文</w:t>
      </w:r>
      <w:r>
        <w:rPr>
          <w:rFonts w:ascii="宋体" w:hAnsi="宋体" w:eastAsia="宋体"/>
          <w:b w:val="0"/>
          <w:i w:val="0"/>
          <w:sz w:val="22"/>
        </w:rPr>
        <w:t>：</w:t>
      </w:r>
    </w:p>
    <w:p>
      <w:r>
        <w:rPr>
          <w:rFonts w:ascii="宋体" w:hAnsi="宋体" w:eastAsia="宋体"/>
          <w:b/>
          <w:i w:val="0"/>
          <w:sz w:val="22"/>
        </w:rPr>
        <w:t>一、正勤的定义与"四相"决心</w:t>
      </w:r>
      <w:r>
        <w:rPr>
          <w:rFonts w:ascii="宋体" w:hAnsi="宋体" w:eastAsia="宋体"/>
          <w:b w:val="0"/>
          <w:i w:val="0"/>
          <w:sz w:val="22"/>
        </w:rPr>
        <w:t>（★核心）</w:t>
      </w:r>
    </w:p>
    <w:p>
      <w:r>
        <w:rPr>
          <w:rFonts w:ascii="宋体" w:hAnsi="宋体" w:eastAsia="宋体"/>
          <w:b w:val="0"/>
          <w:i w:val="0"/>
          <w:sz w:val="22"/>
        </w:rPr>
        <w:t>正勤（sammappadhana）的定义是：'Bhusam dhahati vahati'ti padhanam sammadeva padhanam sammappadhanam.'──「勤是强烈的精进；若恰当与正确地实行，它即是正勤。」</w:t>
      </w:r>
    </w:p>
    <w:p>
      <w:r>
        <w:rPr>
          <w:rFonts w:ascii="宋体" w:hAnsi="宋体" w:eastAsia="宋体"/>
          <w:b w:val="0"/>
          <w:i w:val="0"/>
          <w:sz w:val="22"/>
        </w:rPr>
        <w:t>这是绝不含有丝毫不愿意成份之精进。它亦称为「热忱的精进」（atapa-viriya）。这种勤拥有圣典中形容的四个相：Kamam taco ca naharu ca atthi ca avasissatu, sarire upasussatu mamsalohitam; yam tam purisathamena purisaviriyena purisaparakkamena, pattabbam, na tam apapunitva viriyassa santhanam bhavissati.──「且让我只剩下皮、腱及骨，且让我体内的血干肉枯，我绝不停止精进，直到我赢获人力及人之精进能够赢取的。」（《增支部．二集》；《法轮集》155/158 p.9）</w:t>
      </w:r>
    </w:p>
    <w:p>
      <w:r>
        <w:rPr>
          <w:rFonts w:ascii="宋体" w:hAnsi="宋体" w:eastAsia="宋体"/>
          <w:b w:val="0"/>
          <w:i w:val="0"/>
          <w:sz w:val="22"/>
        </w:rPr>
        <w:t>这四个相是：</w:t>
      </w:r>
    </w:p>
    <w:p>
      <w:r>
        <w:rPr>
          <w:rFonts w:ascii="宋体" w:hAnsi="宋体" w:eastAsia="宋体"/>
          <w:b w:val="0"/>
          <w:i w:val="0"/>
          <w:sz w:val="22"/>
        </w:rPr>
        <w:t>且让我剩下皮；</w:t>
      </w:r>
    </w:p>
    <w:p>
      <w:r>
        <w:rPr>
          <w:rFonts w:ascii="宋体" w:hAnsi="宋体" w:eastAsia="宋体"/>
          <w:b w:val="0"/>
          <w:i w:val="0"/>
          <w:sz w:val="22"/>
        </w:rPr>
        <w:t>且让我剩下腱；</w:t>
      </w:r>
    </w:p>
    <w:p>
      <w:r>
        <w:rPr>
          <w:rFonts w:ascii="宋体" w:hAnsi="宋体" w:eastAsia="宋体"/>
          <w:b w:val="0"/>
          <w:i w:val="0"/>
          <w:sz w:val="22"/>
        </w:rPr>
        <w:t>且让我剩下骨；</w:t>
      </w:r>
    </w:p>
    <w:p>
      <w:r>
        <w:rPr>
          <w:rFonts w:ascii="宋体" w:hAnsi="宋体" w:eastAsia="宋体"/>
          <w:b w:val="0"/>
          <w:i w:val="0"/>
          <w:sz w:val="22"/>
        </w:rPr>
        <w:t>且让我的血干肉枯。</w:t>
      </w:r>
    </w:p>
    <w:p>
      <w:r>
        <w:rPr>
          <w:rFonts w:ascii="宋体" w:hAnsi="宋体" w:eastAsia="宋体"/>
          <w:b w:val="0"/>
          <w:i w:val="0"/>
          <w:sz w:val="22"/>
        </w:rPr>
        <w:t>这是含有「若这是人力能够获得的最终目标，我绝不休息、不懈怠，直到获得最终目标」之决心的精进。这有如苏那比库[footnoteRef:2]（Bhikkhu Sona）及护眼尊者[footnoteRef:3]（Cakkhuppala）所付出的精进。</w:t>
      </w:r>
    </w:p>
    <w:p>
      <w:r>
        <w:rPr>
          <w:rFonts w:ascii="宋体" w:hAnsi="宋体" w:eastAsia="宋体"/>
          <w:b/>
          <w:i w:val="0"/>
          <w:sz w:val="22"/>
        </w:rPr>
        <w:t>二、"专精"与一生精进的榜样</w:t>
      </w:r>
      <w:r>
        <w:rPr>
          <w:rFonts w:ascii="宋体" w:hAnsi="宋体" w:eastAsia="宋体"/>
          <w:b w:val="0"/>
          <w:i w:val="0"/>
          <w:sz w:val="22"/>
        </w:rPr>
        <w:t>（◈扩展）</w:t>
      </w:r>
    </w:p>
    <w:p>
      <w:r>
        <w:rPr>
          <w:rFonts w:ascii="宋体" w:hAnsi="宋体" w:eastAsia="宋体"/>
          <w:b w:val="0"/>
          <w:i w:val="0"/>
          <w:sz w:val="22"/>
        </w:rPr>
        <w:t>只有在尽其一生如佛陀所教这般努力精进之后还不能证得禅那、道及果，才能说失败的原因是当今时期的本质，或其人是二因者，或过去世没有累积足够的波罗蜜。</w:t>
      </w:r>
    </w:p>
    <w:p>
      <w:r>
        <w:rPr>
          <w:rFonts w:ascii="宋体" w:hAnsi="宋体" w:eastAsia="宋体"/>
          <w:b w:val="0"/>
          <w:i w:val="0"/>
          <w:sz w:val="22"/>
        </w:rPr>
        <w:t>在这世间，有些人所付出的精进力远远不及佛陀所指定的程度，甚至没有尝试有效地培育身至念，以对治他们漫无目的四处飘荡之心，但是却推说不能证悟道果是因为当今是不可能开悟的时期。也有些人说今日的男女没有足够使他们证悟道果的波罗蜜。还有些人说今日的男女都是二因者。他们如此说是因为他们不知道当今是所引导者的时期，而他们未能证悟道果是因为缺少了正勤。</w:t>
      </w:r>
    </w:p>
    <w:p>
      <w:r>
        <w:rPr>
          <w:rFonts w:ascii="宋体" w:hAnsi="宋体" w:eastAsia="宋体"/>
          <w:b w:val="0"/>
          <w:i w:val="0"/>
          <w:sz w:val="22"/>
        </w:rPr>
        <w:t>若具有专精（pahitatta）地适当注进正勤，一千人之中有三百、四百或五百人可以获得至上的成就。若一百人如此实行，他们之中有三十、四十或五十人可以获得至上的成就。在此「专精」是指决意尽其一生坚守努力精进，即使在努力当下死去亦在所不惜。</w:t>
      </w:r>
    </w:p>
    <w:p>
      <w:r>
        <w:rPr>
          <w:rFonts w:ascii="宋体" w:hAnsi="宋体" w:eastAsia="宋体"/>
          <w:b w:val="0"/>
          <w:i w:val="0"/>
          <w:sz w:val="22"/>
        </w:rPr>
        <w:t>苏那长老所付出的精进力是在雨季安居（vassa）的三个月里持续不断地保持正念，而在那期间只采用坐及走两种姿势。护眼尊者之精进力与他同等。触天长老[footnoteRef:4]（Phussadeva）必须在付出同等的精进力二十五年之后才证悟道果。大吉祥长老[footnoteRef:5]（Mahasiva Thera）则需如此精进三十年。</w:t>
      </w:r>
    </w:p>
    <w:p>
      <w:r>
        <w:rPr>
          <w:rFonts w:ascii="宋体" w:hAnsi="宋体" w:eastAsia="宋体"/>
          <w:b w:val="0"/>
          <w:i w:val="0"/>
          <w:sz w:val="22"/>
        </w:rPr>
        <w:t>今日极需要这一类正勤。可惜当今如此精进的人缺少教理（pariyatti，即：佛学）基础，而有教理基础的人却涉及比库任务之障碍（palibodha），因为他们住在市镇或村子里，需要讨论佛法、讲经及著作佛书。他们不能长期不中断地注入正勤。</w:t>
      </w:r>
    </w:p>
    <w:p>
      <w:r>
        <w:rPr>
          <w:rFonts w:ascii="宋体" w:hAnsi="宋体" w:eastAsia="宋体"/>
          <w:b/>
          <w:i w:val="0"/>
          <w:sz w:val="22"/>
        </w:rPr>
        <w:t>三、对"当下不精进"的推托与慧眼省思</w:t>
      </w:r>
      <w:r>
        <w:rPr>
          <w:rFonts w:ascii="宋体" w:hAnsi="宋体" w:eastAsia="宋体"/>
          <w:b w:val="0"/>
          <w:i w:val="0"/>
          <w:sz w:val="22"/>
        </w:rPr>
        <w:t>（◈扩展）</w:t>
      </w:r>
    </w:p>
    <w:p>
      <w:r>
        <w:rPr>
          <w:rFonts w:ascii="宋体" w:hAnsi="宋体" w:eastAsia="宋体"/>
          <w:b w:val="0"/>
          <w:i w:val="0"/>
          <w:sz w:val="22"/>
        </w:rPr>
        <w:t>有些人则习惯地说在令他们获得解脱世间之苦的波罗蜜及时机成熟时，他们能够很容易地获得解脱，因此在他们还未能确定精进是否能够带来解脱时，他们不能当下即努力精进。他们并没有比较：是努力三十年比较苦？还是在未获得解脱期间堕入地狱十万年比较苦？他们并不记得努力三十年之苦根本比不上只在地狱里三小时之苦。</w:t>
      </w:r>
    </w:p>
    <w:p>
      <w:r>
        <w:rPr>
          <w:rFonts w:ascii="宋体" w:hAnsi="宋体" w:eastAsia="宋体"/>
          <w:b w:val="0"/>
          <w:i w:val="0"/>
          <w:sz w:val="22"/>
        </w:rPr>
        <w:t>他们可能会说：若努力了三十年之后还是不能获得解脱，那情况还不是一样？但是若该人之波罗蜜足够成熟以获得解脱，他将凭此精进获得解脱；若还不够成熟，他将在下一世获得解脱。即使他未能在现今的佛法教化期里获得解脱，他一再重复地致力于培育心的业力（bhavana acinna kamma，禅修惯业）亦是具有极大力量之业。以此，他能避免轮回到恶趣，而不断在善趣中轮回，直到遇到下一次的佛法教化期。对于没有注进正勤之人，即使他们的波罗蜜足够成熟至可以努力三十年就获得解脱，也将错失这个解脱的机会。他们不会因为缺少精进而有所得，有的只是损失而已。因此，且让我们都拥有慧眼，以及对此危险保持警惕。</w:t>
      </w:r>
    </w:p>
    <w:p>
      <w:r>
        <w:rPr>
          <w:rFonts w:ascii="宋体" w:hAnsi="宋体" w:eastAsia="宋体"/>
          <w:b/>
          <w:i w:val="0"/>
          <w:sz w:val="22"/>
        </w:rPr>
        <w:t>四、正勤可分为四种</w:t>
      </w:r>
      <w:r>
        <w:rPr>
          <w:rFonts w:ascii="宋体" w:hAnsi="宋体" w:eastAsia="宋体"/>
          <w:b w:val="0"/>
          <w:i w:val="0"/>
          <w:sz w:val="22"/>
        </w:rPr>
        <w:t>（★核心）</w:t>
      </w:r>
    </w:p>
    <w:p>
      <w:r>
        <w:rPr>
          <w:rFonts w:ascii="宋体" w:hAnsi="宋体" w:eastAsia="宋体"/>
          <w:b w:val="0"/>
          <w:i w:val="0"/>
          <w:sz w:val="22"/>
        </w:rPr>
        <w:t>正勤[footnoteRef:6]可分为四种，即：</w:t>
      </w:r>
    </w:p>
    <w:p>
      <w:r>
        <w:rPr>
          <w:rFonts w:ascii="宋体" w:hAnsi="宋体" w:eastAsia="宋体"/>
          <w:b w:val="0"/>
          <w:i w:val="0"/>
          <w:sz w:val="22"/>
        </w:rPr>
        <w:t>Uppannanam akusalanam dhammanam pahanaya vayamo;</w:t>
      </w:r>
    </w:p>
    <w:p>
      <w:r>
        <w:rPr>
          <w:rFonts w:ascii="宋体" w:hAnsi="宋体" w:eastAsia="宋体"/>
          <w:b w:val="0"/>
          <w:i w:val="0"/>
          <w:sz w:val="22"/>
        </w:rPr>
        <w:t>Anuppannanam akusalanam dhammanam anuppadaya vayamo;</w:t>
      </w:r>
    </w:p>
    <w:p>
      <w:r>
        <w:rPr>
          <w:rFonts w:ascii="宋体" w:hAnsi="宋体" w:eastAsia="宋体"/>
          <w:b w:val="0"/>
          <w:i w:val="0"/>
          <w:sz w:val="22"/>
        </w:rPr>
        <w:t>Anuppannanam kusalanam dhammanam uppadaya vayamo;</w:t>
      </w:r>
    </w:p>
    <w:p>
      <w:r>
        <w:rPr>
          <w:rFonts w:ascii="宋体" w:hAnsi="宋体" w:eastAsia="宋体"/>
          <w:b w:val="0"/>
          <w:i w:val="0"/>
          <w:sz w:val="22"/>
        </w:rPr>
        <w:t>Uppannanam kusalanam dhammanam bhiyyobhavaya vayamo.</w:t>
      </w:r>
    </w:p>
    <w:p>
      <w:r>
        <w:rPr>
          <w:rFonts w:ascii="宋体" w:hAnsi="宋体" w:eastAsia="宋体"/>
          <w:b w:val="0"/>
          <w:i w:val="0"/>
          <w:sz w:val="22"/>
        </w:rPr>
        <w:t>致力于去除已生起的恶法；</w:t>
      </w:r>
    </w:p>
    <w:p>
      <w:r>
        <w:rPr>
          <w:rFonts w:ascii="宋体" w:hAnsi="宋体" w:eastAsia="宋体"/>
          <w:b w:val="0"/>
          <w:i w:val="0"/>
          <w:sz w:val="22"/>
        </w:rPr>
        <w:t>致力于令还未生起的恶法不生起；</w:t>
      </w:r>
    </w:p>
    <w:p>
      <w:r>
        <w:rPr>
          <w:rFonts w:ascii="宋体" w:hAnsi="宋体" w:eastAsia="宋体"/>
          <w:b w:val="0"/>
          <w:i w:val="0"/>
          <w:sz w:val="22"/>
        </w:rPr>
        <w:t>致力于令还未生起的善法生起；</w:t>
      </w:r>
    </w:p>
    <w:p>
      <w:r>
        <w:rPr>
          <w:rFonts w:ascii="宋体" w:hAnsi="宋体" w:eastAsia="宋体"/>
          <w:b w:val="0"/>
          <w:i w:val="0"/>
          <w:sz w:val="22"/>
        </w:rPr>
        <w:t>致力于增长已生起的善法。</w:t>
      </w:r>
    </w:p>
    <w:p>
      <w:r>
        <w:rPr>
          <w:rFonts w:ascii="宋体" w:hAnsi="宋体" w:eastAsia="宋体"/>
          <w:b/>
          <w:i w:val="0"/>
          <w:sz w:val="22"/>
        </w:rPr>
        <w:t>五、前两支展开：已生恶业与未生恶业</w:t>
      </w:r>
      <w:r>
        <w:rPr>
          <w:rFonts w:ascii="宋体" w:hAnsi="宋体" w:eastAsia="宋体"/>
          <w:b w:val="0"/>
          <w:i w:val="0"/>
          <w:sz w:val="22"/>
        </w:rPr>
        <w:t>（◈扩展）</w:t>
      </w:r>
    </w:p>
    <w:p>
      <w:r>
        <w:rPr>
          <w:rFonts w:ascii="宋体" w:hAnsi="宋体" w:eastAsia="宋体"/>
          <w:b w:val="0"/>
          <w:i w:val="0"/>
          <w:sz w:val="22"/>
        </w:rPr>
        <w:t>（注：以下为文档"1 已生及未生之恶业"节，即四正勤前两支的详细展开；段中"有余涅槃"为经文语境，义理不展开，详见读书会09。）</w:t>
      </w:r>
    </w:p>
    <w:p>
      <w:r>
        <w:rPr>
          <w:rFonts w:ascii="宋体" w:hAnsi="宋体" w:eastAsia="宋体"/>
          <w:b w:val="0"/>
          <w:i w:val="0"/>
          <w:sz w:val="22"/>
        </w:rPr>
        <w:t>每个在生死轮回里漂流的众生都拥有两种恶业，即：</w:t>
      </w:r>
    </w:p>
    <w:p>
      <w:r>
        <w:rPr>
          <w:rFonts w:ascii="宋体" w:hAnsi="宋体" w:eastAsia="宋体"/>
          <w:b w:val="0"/>
          <w:i w:val="0"/>
          <w:sz w:val="22"/>
        </w:rPr>
        <w:t>已生恶业（uppanna akusala kamma）；</w:t>
      </w:r>
    </w:p>
    <w:p>
      <w:r>
        <w:rPr>
          <w:rFonts w:ascii="宋体" w:hAnsi="宋体" w:eastAsia="宋体"/>
          <w:b w:val="0"/>
          <w:i w:val="0"/>
          <w:sz w:val="22"/>
        </w:rPr>
        <w:t>未生恶业（anuppanna akusala kamma）。</w:t>
      </w:r>
    </w:p>
    <w:p>
      <w:r>
        <w:rPr>
          <w:rFonts w:ascii="宋体" w:hAnsi="宋体" w:eastAsia="宋体"/>
          <w:b w:val="0"/>
          <w:i w:val="0"/>
          <w:sz w:val="22"/>
        </w:rPr>
        <w:t>已生恶业是指过去及现在的恶业。它们包括了一连串在无量的过去大劫中无数过去世里所造下的「恶思业」[footnoteRef:7]（akusala cetana kamma）。在这些恶业当中，有些已产生轮回到恶趣的果报而得以消除。有些则还在等待机会产生轮回到恶趣的果报，因此成为伴随著众生累世累劫轮回、待机成熟以导致堕入恶趣的潜在力。</w:t>
      </w:r>
    </w:p>
    <w:p>
      <w:r>
        <w:rPr>
          <w:rFonts w:ascii="宋体" w:hAnsi="宋体" w:eastAsia="宋体"/>
          <w:b w:val="0"/>
          <w:i w:val="0"/>
          <w:sz w:val="22"/>
        </w:rPr>
        <w:t>对于每一个还有身见（sakkaya-ditthi，即：我见）的众生，无论他是人，或天神，或梵天神，都有无量的过去世之债，也就是具有令他们投生到阿鼻地狱的潜在力之恶业。同样地，也有无量以往所累积下来的其他恶业可令他们投生到其他恶趣。这些称为「已生之过去业」，正在等待时机以带来轮回之果报，而生生世世都跟随著众生，直到被清除为止。</w:t>
      </w:r>
    </w:p>
    <w:p>
      <w:r>
        <w:rPr>
          <w:rFonts w:ascii="宋体" w:hAnsi="宋体" w:eastAsia="宋体"/>
          <w:b w:val="0"/>
          <w:i w:val="0"/>
          <w:sz w:val="22"/>
        </w:rPr>
        <w:t>我见是这些过去已生恶业之因。只要我见还存在，在还没有产生果报之前，这些恶业还未受到清除。但是通过观照无我相（anatta lakkhana）的观智，人们得以去除自己的我见，从这一刻开始[footnoteRef:8]，一切已生恶业已失去了它们的潜在力，而自过去恶业之库中消失。[footnoteRef:9]从这一刻开始，在未来的轮回里，包括在梦中，他将不会再投生到恶趣。</w:t>
      </w:r>
    </w:p>
    <w:p>
      <w:r>
        <w:rPr>
          <w:rFonts w:ascii="宋体" w:hAnsi="宋体" w:eastAsia="宋体"/>
          <w:b w:val="0"/>
          <w:i w:val="0"/>
          <w:sz w:val="22"/>
        </w:rPr>
        <w:t>未生恶业是指未来的恶业。从这一生中的下一刹那开始，无论是他在今生或来世所造下的新恶业皆属于未生。即使只是在一生中，人们所造下的新恶业亦是无可计数的。</w:t>
      </w:r>
    </w:p>
    <w:p>
      <w:r>
        <w:rPr>
          <w:rFonts w:ascii="宋体" w:hAnsi="宋体" w:eastAsia="宋体"/>
          <w:b w:val="0"/>
          <w:i w:val="0"/>
          <w:sz w:val="22"/>
        </w:rPr>
        <w:t>我见是这一切未生恶业之因。在我见消失时，一切新的未生恶业亦已消失，即使是在那一刹那，我见亦不再有丝毫存在地消失无踪。在此，「消失」是指从下一刹那开始的未来世与未来劫中，没有任何时刻会有新的恶业再产生[footnoteRef:10]。尽其未来「无始轮回」（anamatagga samsara）里，甚至是在梦里，这些众生将不会再造下任何杀生等恶业[footnoteRef:11]。</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r>
        <w:rPr>
          <w:rFonts w:ascii="宋体" w:hAnsi="宋体" w:eastAsia="宋体"/>
          <w:b w:val="0"/>
          <w:i w:val="0"/>
          <w:sz w:val="22"/>
        </w:rPr>
        <w:t>只要还有我见，即使是支配整个世界的转轮圣王也还受到地狱之火攻击，亦即仍受到已生及未生两种恶业围困。因此，事实上他只是地狱之火里的生命而已。同样地，天界之王、三十三天界（Tavatimsadevaloka）的帝释天王（Sakka）、色与无色梵天界的梵天神都只是地狱之火里的生命而已。他们都是被地狱及恶趣之链铐住的生命。在轮回的大漩涡里，他们只是在漂流与沉沦的生命而已。</w:t>
      </w:r>
    </w:p>
    <w:p>
      <w:r>
        <w:rPr>
          <w:rFonts w:ascii="宋体" w:hAnsi="宋体" w:eastAsia="宋体"/>
          <w:b w:val="0"/>
          <w:i w:val="0"/>
          <w:sz w:val="22"/>
        </w:rPr>
        <w:t>在无量的轮回里，众生必须培育想要遇到非常难得之佛法之心。由于前后皆受到已生及未生恶业之地狱烈火攻击，他们必须认真地培育想要一劳永逸地扑灭这些火之心。由此，为了自己将来的幸福，遇到佛法的众生应以熄灭已生及未生的地狱之火为他们唯一的任务。</w:t>
      </w:r>
    </w:p>
    <w:p>
      <w:r>
        <w:rPr>
          <w:rFonts w:ascii="宋体" w:hAnsi="宋体" w:eastAsia="宋体"/>
          <w:b w:val="0"/>
          <w:i w:val="0"/>
          <w:sz w:val="22"/>
        </w:rPr>
        <w:t>止息已生及未生恶业的任务就只是去除自己的我见一项而已。若我见已被根除，则已生及未生两种恶业都完全被清除了。</w:t>
      </w:r>
    </w:p>
    <w:p>
      <w:r>
        <w:rPr>
          <w:rFonts w:ascii="宋体" w:hAnsi="宋体" w:eastAsia="宋体"/>
          <w:b w:val="0"/>
          <w:i w:val="0"/>
          <w:sz w:val="22"/>
        </w:rPr>
        <w:t>在人、天神与梵天神当中有无数的「邦心山须陀洹」[footnoteRef:12]（'bon-sin-san' sotapanna），例如毘舍佉（Visakha）和给孤独长者（Anathapindika）。自从我见被断除的那一刻开始，他们已解脱了在轮回大漩涡中漂流与沉沦的困境。他们已经证悟了称为「有余涅槃」[footnoteRef:13]（sa-upadisesa nibbana，五蕴还存在时所体验的涅槃）的第一阶段涅槃。虽然他们还会轮回许多世或许多劫，但是他们已不再是凡夫俗子。成为「邦心山」圣者之后，他们已属于出世间（lokuttara）的众生。</w:t>
      </w:r>
    </w:p>
    <w:p>
      <w:r>
        <w:rPr>
          <w:rFonts w:ascii="宋体" w:hAnsi="宋体" w:eastAsia="宋体"/>
          <w:b w:val="0"/>
          <w:i w:val="0"/>
          <w:sz w:val="22"/>
        </w:rPr>
        <w:t>在此结束讨论须陀洹已获得断除之已生及未生恶业。</w:t>
      </w:r>
    </w:p>
    <w:p>
      <w:r>
        <w:rPr>
          <w:rFonts w:ascii="宋体" w:hAnsi="宋体" w:eastAsia="宋体"/>
          <w:b/>
          <w:i w:val="0"/>
          <w:sz w:val="22"/>
        </w:rPr>
        <w:t>六、后两支展开与修行落点：从戒清净、身至念到三十七菩提分</w:t>
      </w:r>
      <w:r>
        <w:rPr>
          <w:rFonts w:ascii="宋体" w:hAnsi="宋体" w:eastAsia="宋体"/>
          <w:b w:val="0"/>
          <w:i w:val="0"/>
          <w:sz w:val="22"/>
        </w:rPr>
        <w:t>（◈扩展）</w:t>
      </w:r>
    </w:p>
    <w:p>
      <w:r>
        <w:rPr>
          <w:rFonts w:ascii="宋体" w:hAnsi="宋体" w:eastAsia="宋体"/>
          <w:b w:val="0"/>
          <w:i w:val="0"/>
          <w:sz w:val="22"/>
        </w:rPr>
        <w:t>（三）精进于使未曾生起的善业生起，以及（四）精进于保持已生之善业。必须付出这类精进力，直到完全成就无我禅。</w:t>
      </w:r>
    </w:p>
    <w:p>
      <w:r>
        <w:rPr>
          <w:rFonts w:ascii="宋体" w:hAnsi="宋体" w:eastAsia="宋体"/>
          <w:b w:val="0"/>
          <w:i w:val="0"/>
          <w:sz w:val="22"/>
        </w:rPr>
        <w:t>（一）只有在遇到佛法时，才有获得完全断除已生恶业的机会。</w:t>
      </w:r>
    </w:p>
    <w:p>
      <w:r>
        <w:rPr>
          <w:rFonts w:ascii="宋体" w:hAnsi="宋体" w:eastAsia="宋体"/>
          <w:b w:val="0"/>
          <w:i w:val="0"/>
          <w:sz w:val="22"/>
        </w:rPr>
        <w:t>（二）只有在遇到佛法时，才有获得确保在未来世没有未生恶业产生的机会。</w:t>
      </w:r>
    </w:p>
    <w:p>
      <w:r>
        <w:rPr>
          <w:rFonts w:ascii="宋体" w:hAnsi="宋体" w:eastAsia="宋体"/>
          <w:b w:val="0"/>
          <w:i w:val="0"/>
          <w:sz w:val="22"/>
        </w:rPr>
        <w:t>即使生死轮回之旅是无边的，若未曾遇到佛法，依然毫无断除这两种恶业的机会。这是因为断除它们的工作是跟消灭潜伏性层次邪见之工作一样。消灭潜伏性邪见则是「无我禅」[footnoteRef:18]（anatta-bhavana）的任务，而这种禅法又只在佛法教化期里才会出现。</w:t>
      </w:r>
    </w:p>
    <w:p>
      <w:r>
        <w:rPr>
          <w:rFonts w:ascii="宋体" w:hAnsi="宋体" w:eastAsia="宋体"/>
          <w:b w:val="0"/>
          <w:i w:val="0"/>
          <w:sz w:val="22"/>
        </w:rPr>
        <w:t>那些已肯定会成为辟支佛的众生也必须先在遇到佛法时获取无我禅的种子。当世间没有佛法时，甚至「无我之音」也听不到。无我之音是指关于生命之无我本质的名相之音，例如：名色、蕴、处、界及缘起。整部论藏都充盈著无我之音，它的概要[footnoteRef:19]（《阿毗达摩概要》）也是如此。</w:t>
      </w:r>
    </w:p>
    <w:p>
      <w:r>
        <w:rPr>
          <w:rFonts w:ascii="宋体" w:hAnsi="宋体" w:eastAsia="宋体"/>
          <w:b w:val="0"/>
          <w:i w:val="0"/>
          <w:sz w:val="22"/>
        </w:rPr>
        <w:t>无我禅的修行包括了先成就戒清净，再培育身至念，当已平息且控制了疯狂、骚乱且不稳定的心之后，再精进修习止观。只有如此修习到消灭了潜伏性层次的邪见之后，一切已生及未生之邪见与恶行才会消失。</w:t>
      </w:r>
    </w:p>
    <w:p>
      <w:r>
        <w:rPr>
          <w:rFonts w:ascii="宋体" w:hAnsi="宋体" w:eastAsia="宋体"/>
          <w:b w:val="0"/>
          <w:i w:val="0"/>
          <w:sz w:val="22"/>
        </w:rPr>
        <w:t>（注：以下为文档"4 已生及未生戒""5 已生及未生定""6 已生及未生慧"三节中与修行方法直接相关的段落。）</w:t>
      </w:r>
    </w:p>
    <w:p>
      <w:r>
        <w:rPr>
          <w:rFonts w:ascii="宋体" w:hAnsi="宋体" w:eastAsia="宋体"/>
          <w:b w:val="0"/>
          <w:i w:val="0"/>
          <w:sz w:val="22"/>
        </w:rPr>
        <w:t>众生必须趁佛法教化还存在时致力于获取这未生戒。这是指从建立起戒清净开始，进而修习身至念，直到成功修完无我禅，众生都必须毫不懈怠地修习三十七菩提分。</w:t>
      </w:r>
    </w:p>
    <w:p>
      <w:r>
        <w:rPr>
          <w:rFonts w:ascii="宋体" w:hAnsi="宋体" w:eastAsia="宋体"/>
          <w:b w:val="0"/>
          <w:i w:val="0"/>
          <w:sz w:val="22"/>
        </w:rPr>
        <w:t>对于拥有不稳定之欲界世间戒的众生，此戒只是属于暂时拥有而已，因此他们应该尝试在佛法还存在的时候，使它提升至稳定的层次。他们应该培育身至念，然后再修习三十七菩提分，直到成功修完无我禅。</w:t>
      </w:r>
    </w:p>
    <w:p>
      <w:r>
        <w:rPr>
          <w:rFonts w:ascii="宋体" w:hAnsi="宋体" w:eastAsia="宋体"/>
          <w:b w:val="0"/>
          <w:i w:val="0"/>
          <w:sz w:val="22"/>
        </w:rPr>
        <w:t>由此，现在已遇到佛法的众生应该趁未生定还未在佛法里消失的时候致力于获得它。这是指他们应以修习身至念为始，进而修习三十七菩提分，直到成功培育了无我禅。</w:t>
      </w:r>
    </w:p>
    <w:p>
      <w:r>
        <w:rPr>
          <w:rFonts w:ascii="宋体" w:hAnsi="宋体" w:eastAsia="宋体"/>
          <w:b w:val="0"/>
          <w:i w:val="0"/>
          <w:sz w:val="22"/>
        </w:rPr>
        <w:t>因此，我们应该尝试在佛法仍然存在的时候，使不稳定的定蕴三支变成稳定。由此我们应该在培育起身至念之后，进而修习三十七菩提分，直到成功修完无我禅。</w:t>
      </w:r>
    </w:p>
    <w:p>
      <w:r>
        <w:rPr>
          <w:rFonts w:ascii="宋体" w:hAnsi="宋体" w:eastAsia="宋体"/>
          <w:b w:val="0"/>
          <w:i w:val="0"/>
          <w:sz w:val="22"/>
        </w:rPr>
        <w:t>由此，现在已遇到佛法的众生应该在佛法仍住世时精进地修行，以获得未曾生起的未生慧。这是指应该在培育起身至念之后，进而修习三十七菩提分，直到成功修完无我禅。</w:t>
      </w:r>
    </w:p>
    <w:p>
      <w:r>
        <w:rPr>
          <w:rFonts w:ascii="宋体" w:hAnsi="宋体" w:eastAsia="宋体"/>
          <w:b w:val="0"/>
          <w:i w:val="0"/>
          <w:sz w:val="22"/>
        </w:rPr>
        <w:t>由此，趁著现在遇到佛法的机会，我们应该精进地修习，以使不稳定、暂时拥有之慧变成稳定之慧，而其修法则如上所述。</w:t>
      </w:r>
    </w:p>
    <w:p>
      <w:r>
        <w:rPr>
          <w:rFonts w:ascii="宋体" w:hAnsi="宋体" w:eastAsia="宋体"/>
          <w:b/>
          <w:i w:val="0"/>
          <w:sz w:val="22"/>
        </w:rPr>
        <w:t>七、以正勤修四念处："且让我剩下皮、剩下骨"的决心之精进力</w:t>
      </w:r>
      <w:r>
        <w:rPr>
          <w:rFonts w:ascii="宋体" w:hAnsi="宋体" w:eastAsia="宋体"/>
          <w:b w:val="0"/>
          <w:i w:val="0"/>
          <w:sz w:val="22"/>
        </w:rPr>
        <w:t>（◈扩展）</w:t>
      </w:r>
    </w:p>
    <w:p>
      <w:r>
        <w:rPr>
          <w:rFonts w:ascii="宋体" w:hAnsi="宋体" w:eastAsia="宋体"/>
          <w:b w:val="0"/>
          <w:i w:val="0"/>
          <w:sz w:val="22"/>
        </w:rPr>
        <w:t>因此，在今生遇到佛法的在家众、隐士及比库众，想要去除来世之恶及永远巩固自己的戒清净等法之人，应该正确地修习四念处及注入正勤，以断除潜伏性层次的我见。</w:t>
      </w:r>
    </w:p>
    <w:p>
      <w:r>
        <w:rPr>
          <w:rFonts w:ascii="宋体" w:hAnsi="宋体" w:eastAsia="宋体"/>
          <w:b w:val="0"/>
          <w:i w:val="0"/>
          <w:sz w:val="22"/>
        </w:rPr>
        <w:t>若他们欲解除自己疯狂的心（如第二章所形容的疯子之心、无能力掌舵的船夫、患上惧水症之人、服药后呕吐的病人），以及巩固自己的定力，使之变成稳定，以便能够保持轻安、稳定及可随意不动地专注于任何业处（kammatthana，禅法），他们应该具备正勤地正确修习四念处，以断除潜伏性层次的我见。</w:t>
      </w:r>
    </w:p>
    <w:p>
      <w:r>
        <w:rPr>
          <w:rFonts w:ascii="宋体" w:hAnsi="宋体" w:eastAsia="宋体"/>
          <w:b w:val="0"/>
          <w:i w:val="0"/>
          <w:sz w:val="22"/>
        </w:rPr>
        <w:t>若他们欲去除可把他们抛入无慧之黑暗，欲解除可灭绝他们对佛法僧无量圣洁特质之敬意的愚痴法（sammoha dhamma），而不再留下丝毫痕迹于来世；若他们欲解除从无始轮回以来一直误导他们去向伪佛或宗教师请教与致敬的大邪法（micchadhamma），因为身为凡夫的他们并不懂得辨识真正的佛法僧；若他们欲获得从今开始直到未来皆存在的「证得信」（adhigama saddha，稳固地建立起来的信）及「证得慧」（adhigama pabba，稳固地建立起来的慧），而由此可以毫无障碍地持续激起心中对真正的佛法僧之敬意；若他们欲转变它们至稳定的层次，那么他们必须具备正勤且正确地修习四念处，以断除潜伏性层次的我见。在此，正勤是指具备「且让我剩下皮；且让我剩下骨……」的决心之精进力。</w:t>
      </w:r>
    </w:p>
    <w:p>
      <w:r>
        <w:rPr>
          <w:rFonts w:ascii="宋体" w:hAnsi="宋体" w:eastAsia="宋体"/>
          <w:b/>
          <w:i w:val="0"/>
          <w:sz w:val="22"/>
        </w:rPr>
        <w:t>材料②</w:t>
      </w:r>
      <w:r>
        <w:rPr>
          <w:rFonts w:ascii="宋体" w:hAnsi="宋体" w:eastAsia="宋体"/>
          <w:b w:val="0"/>
          <w:i w:val="0"/>
          <w:sz w:val="22"/>
        </w:rPr>
        <w:t xml:space="preserve"> ★核心：《第32讲-精进2-（共修版）.pdf》</w:t>
      </w:r>
    </w:p>
    <w:p>
      <w:pPr>
        <w:pStyle w:val="ListBullet"/>
      </w:pPr>
      <w:r>
        <w:rPr>
          <w:rFonts w:ascii="宋体" w:hAnsi="宋体" w:eastAsia="宋体"/>
          <w:b w:val="0"/>
          <w:i w:val="0"/>
          <w:sz w:val="22"/>
        </w:rPr>
        <w:t>文件类型：pdf（共修版）</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media_id：`pdf_d0dd1c0cd17209afe241ece24bf6b7b4_2044b32127a3c62d9df0501668e2397a7439961422831605`</w:t>
      </w:r>
    </w:p>
    <w:p>
      <w:pPr>
        <w:pStyle w:val="ListBullet"/>
      </w:pPr>
      <w:r>
        <w:rPr>
          <w:rFonts w:ascii="宋体" w:hAnsi="宋体" w:eastAsia="宋体"/>
          <w:b w:val="0"/>
          <w:i w:val="0"/>
          <w:sz w:val="22"/>
        </w:rPr>
        <w:t>打开方式：ima知识库搜索「第32讲 精进2 共修版」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材料分八节。★核心必读：第三节（精进的现起：不放弃、不退缩）、第六节（正精进与四正勤：对着五盖下手）、第七节（"善欲下的邪精进"）。◈扩展选读：第一节（精进的作用）、第二节（五根平衡）、第四节（八种悚惧事）、第五节（八种精进事与在家习惯）、第八节（三层次与总结）。时间不足时，第四节悚惧事可只读"你就真的认真去想，这八种事，悚惧智……"一段；涉及疾病、死亡的段落领读时语气平缓，观察成员状态（心理安全见特别提醒第3条）。</w:t>
            </w:r>
          </w:p>
        </w:tc>
      </w:tr>
    </w:tbl>
    <w:p>
      <w:pPr>
        <w:spacing w:after="40"/>
      </w:pPr>
    </w:p>
    <w:p>
      <w:r>
        <w:rPr>
          <w:rFonts w:ascii="宋体" w:hAnsi="宋体" w:eastAsia="宋体"/>
          <w:b/>
          <w:i w:val="0"/>
          <w:sz w:val="22"/>
        </w:rPr>
        <w:t>照录原文</w:t>
      </w:r>
      <w:r>
        <w:rPr>
          <w:rFonts w:ascii="宋体" w:hAnsi="宋体" w:eastAsia="宋体"/>
          <w:b w:val="0"/>
          <w:i w:val="0"/>
          <w:sz w:val="22"/>
        </w:rPr>
        <w:t>（PDF逐字提取，段内断行为提取所致，已按语义接排；文字未改动）：</w:t>
      </w:r>
    </w:p>
    <w:p>
      <w:r>
        <w:rPr>
          <w:rFonts w:ascii="宋体" w:hAnsi="宋体" w:eastAsia="宋体"/>
          <w:b/>
          <w:i w:val="0"/>
          <w:sz w:val="22"/>
        </w:rPr>
        <w:t>一、精进的作用：支持与稳固相应名法</w:t>
      </w:r>
      <w:r>
        <w:rPr>
          <w:rFonts w:ascii="宋体" w:hAnsi="宋体" w:eastAsia="宋体"/>
          <w:b w:val="0"/>
          <w:i w:val="0"/>
          <w:sz w:val="22"/>
        </w:rPr>
        <w:t>（◈扩展）</w:t>
      </w:r>
    </w:p>
    <w:p>
      <w:r>
        <w:rPr>
          <w:rFonts w:ascii="宋体" w:hAnsi="宋体" w:eastAsia="宋体"/>
          <w:b w:val="0"/>
          <w:i w:val="0"/>
          <w:sz w:val="22"/>
        </w:rPr>
        <w:t>昨天我们学习到了精进。我们谈到了精进的特相，今天再来讲它的作用。精进的作用是支持或稳固相应名法。我们知道精进它是一个心所，就是在一个心生起来的时候其中一个心的素质。</w:t>
      </w:r>
    </w:p>
    <w:p>
      <w:r>
        <w:rPr>
          <w:rFonts w:ascii="宋体" w:hAnsi="宋体" w:eastAsia="宋体"/>
          <w:b w:val="0"/>
          <w:i w:val="0"/>
          <w:sz w:val="22"/>
        </w:rPr>
        <w:t>这个心的素质它跟其他的心所、其他的名法一起生起来。相对其他名法，它的作用是什么呢？就是支持！其它比如说，触、受、想、思、一境性、名命根、作意，这些遍一切心所，还有寻、伺这些杂心所。如果有善的话，是遍一切善的心所 19 个，信、念、惭、愧、无贪、无嗔、中舍、轻安、轻快、柔软、适业、正直、练达，有慧根，有慧根。或者正语、正业、正命这些。如果是不善心呢，那就有痴、无惭、无愧、掉举，遍一切不善的心所，还有贪、嗔、痴、昏沉、睡眠这些。这些不管是善，还是不善，对精进来讲都是相应名法，就是伴随它生起来的其他名法。</w:t>
      </w:r>
    </w:p>
    <w:p>
      <w:r>
        <w:rPr>
          <w:rFonts w:ascii="宋体" w:hAnsi="宋体" w:eastAsia="宋体"/>
          <w:b w:val="0"/>
          <w:i w:val="0"/>
          <w:sz w:val="22"/>
        </w:rPr>
        <w:t>精进能干什么呢？它的作用是支持和稳固相应名法。它怎么个支持法呢？我们学《阿毗达摩》后面会讲到，《阿毗达摩》说什么是明种子？我们讲明、行种子。佛陀明、行俱足。明种子是什么呢？明是什么呢？就是蕴、处、界、根、谛、缘。什么是五蕴？十二处、十八界、二十二根、四圣谛、十二缘起支和二十四缘。五蕴包括名、色。蕴、处、界、根、谛、缘是《阿毗达摩》的核心内容，也就是真正慧学的内容。</w:t>
      </w:r>
    </w:p>
    <w:p>
      <w:r>
        <w:rPr>
          <w:rFonts w:ascii="宋体" w:hAnsi="宋体" w:eastAsia="宋体"/>
          <w:b w:val="0"/>
          <w:i w:val="0"/>
          <w:sz w:val="22"/>
        </w:rPr>
        <w:t>它不单单辅佐这个"思"，它还辅佐其他名法。比如说这个善心里面的"信"。比如说，你要对"三宝"有信心。但是，有时候你碰到情况了，觉得说"我天天都拜三宝，每天都供花、供水、供僧，然后呢，怎么还让我碰到倒霉事儿？""三宝都没有保佑我呀，我就不信算了。"当你这个信心出现动摇的时候，这个精进心所它会出来，撑你一下。"不能这样啦！信'三宝'，是透由'三宝'教导的法来断除我们烦恼。'三宝'不是保佑你万事平安，没有这样的事啊。"精进心所撑你一下："好吧，我继续信下去。"这个是它辅佐、辅助、支持其他相应名法。</w:t>
      </w:r>
    </w:p>
    <w:p>
      <w:r>
        <w:rPr>
          <w:rFonts w:ascii="宋体" w:hAnsi="宋体" w:eastAsia="宋体"/>
          <w:b w:val="0"/>
          <w:i w:val="0"/>
          <w:sz w:val="22"/>
        </w:rPr>
        <w:t>所以，精进根有两个层面，一个作为根的力量，一个作为辅助的力量。在巴利叫"indra",我们叫"indriya"。"Vīriyaindra"，精进根，或者精进组。当这个精进根发挥作用的时候，它能够压倒懈怠。并且支持其他的名法，乃至带领其他的名法，推动其他的名法完成工作。但是它这个带领方式是支持、辅助。真正带领或引导、集合，是思心所干的，我们后面会讲到。所以精进心所就是支持，撑着你。</w:t>
      </w:r>
    </w:p>
    <w:p>
      <w:r>
        <w:rPr>
          <w:rFonts w:ascii="宋体" w:hAnsi="宋体" w:eastAsia="宋体"/>
          <w:b w:val="0"/>
          <w:i w:val="0"/>
          <w:sz w:val="22"/>
        </w:rPr>
        <w:t>在注疏里，包括帕奥西亚多就讲，注疏里是讲"老房子"。有各种可能倒掉的房子，危险啦，容易出各种情况，然后我们用柱子来加固，用临时的柱子去支撑它。精进就像临时的柱子，就像柱子一样把它撑住，让它这个房子不会倒塌。对于我们禅修者来讲，精进支持着我们不离开善法的很重要一个因素。</w:t>
      </w:r>
    </w:p>
    <w:p>
      <w:r>
        <w:rPr>
          <w:rFonts w:ascii="宋体" w:hAnsi="宋体" w:eastAsia="宋体"/>
          <w:b w:val="0"/>
          <w:i w:val="0"/>
          <w:sz w:val="22"/>
        </w:rPr>
        <w:t>禅修者呢，我们一想就会想到说，我要去打坐。不是这样的。打坐、禅修当然是一个角度，更重要的是在日常生活中培养正念、正知。给大家讲，当你经常忘记掉，或者说无所谓。如果这个时候，你的精进被培养起来，你就会想起来，"已生善法要令增长，未生善法要令生起"。我们要尽可能去觉，尽可能去了知，你就会把你支撑起来。</w:t>
      </w:r>
    </w:p>
    <w:p>
      <w:r>
        <w:rPr>
          <w:rFonts w:ascii="宋体" w:hAnsi="宋体" w:eastAsia="宋体"/>
          <w:b w:val="0"/>
          <w:i w:val="0"/>
          <w:sz w:val="22"/>
        </w:rPr>
        <w:t>在《弥兰达王问经》里面，龙军尊者就回答弥兰达王说："大王，正如一个即将倒塌的房子被另外一根柱子支撑而不倒，精进具有支持、巩固其他俱生心所的作用。由精进支撑所有其他的法，而使善法不会退堕，不会减退。"这个就是精进的作用。</w:t>
      </w:r>
    </w:p>
    <w:p>
      <w:r>
        <w:rPr>
          <w:rFonts w:ascii="宋体" w:hAnsi="宋体" w:eastAsia="宋体"/>
          <w:b w:val="0"/>
          <w:i w:val="0"/>
          <w:sz w:val="22"/>
        </w:rPr>
        <w:t>经典、注疏也有另外一个比喻。就像一个国家，他有一支弱小的军队在边境，当遇到一个强敌来犯、杀进来了。他一看，不行啦，这个敌人太大了，力量太强了，我们赶紧跑吧。就觉得打不过，我们是不是赶紧撤退。这个情况国王知道了。国王立即派出强大的支援力量去支持这个弱小的军队。告诉他说："不退缩！我们现在很强大，我们完全能够打败敌军。"精进呢，它也是这样子。它协助、支持相应法，不允许它犹豫和退缩。</w:t>
      </w:r>
    </w:p>
    <w:p>
      <w:r>
        <w:rPr>
          <w:rFonts w:ascii="宋体" w:hAnsi="宋体" w:eastAsia="宋体"/>
          <w:b w:val="0"/>
          <w:i w:val="0"/>
          <w:sz w:val="22"/>
        </w:rPr>
        <w:t>有了精进呢，它就不会允许其他的相应心所犹豫。比如说，从善的角度上来讲，你想布施，啊呀！这两天洛杉矶 43 度哇，最高温度！历史最高温度！这要去寺院作供养布施太辛苦了！你想退缩。这个时候，精进心起来。"这是最好的行善行的机会呀，是克服我们怠惰的一个机会呀。"精进一提，精神来了。像这样就派出强大的军队，你就没有犹豫，不退缩。那么护持其他的心所，布施的"无贪"，对三宝的"信"，这些心所护持它们，去完成任务，包括那个欲心所。还有昨天讲的，我想布施的"我想"也在精进的护持下完成任务。只要心它出现这个懈怠、犹豫、想要退缩这种情况，如果你有精进的素质，你就会像得到国王派遣大军的支持一样，支持你的欲心所，这个"想要"、"想要做"，这种想要的力量得以前进、不退缩，继续去实现他想要实现的目标。善法是这样，不善法也是这样。乃至于如果精进提起来，会让他超越原来的进程，更加努力地去完成工作。其他的心所齐心协力。有人会说："我们来了，齐心协力一起把这个事情做完。"善法也是这样，我怎么样去做布施啊，持戒啊，禅修啊，服务啊，恭敬啊……。不善法也是透由精进的护持而不退缩于各种贪、嗔、痴，想要获得贪、嗔、痴的目标。</w:t>
      </w:r>
    </w:p>
    <w:p>
      <w:r>
        <w:rPr>
          <w:rFonts w:ascii="宋体" w:hAnsi="宋体" w:eastAsia="宋体"/>
          <w:b/>
          <w:i w:val="0"/>
          <w:sz w:val="22"/>
        </w:rPr>
        <w:t>二、平衡的精进：五根平衡与精进根压倒懈怠</w:t>
      </w:r>
      <w:r>
        <w:rPr>
          <w:rFonts w:ascii="宋体" w:hAnsi="宋体" w:eastAsia="宋体"/>
          <w:b w:val="0"/>
          <w:i w:val="0"/>
          <w:sz w:val="22"/>
        </w:rPr>
        <w:t>（◈扩展）</w:t>
      </w:r>
    </w:p>
    <w:p>
      <w:r>
        <w:rPr>
          <w:rFonts w:ascii="宋体" w:hAnsi="宋体" w:eastAsia="宋体"/>
          <w:b w:val="0"/>
          <w:i w:val="0"/>
          <w:sz w:val="22"/>
        </w:rPr>
        <w:t>这里面讲到一个"根"，有二十二种根。其中一个根就叫精进根。我们经常讲"五根平衡"，精进根就是其中的一个根。精进根和定根要平衡，信根和慧根要平衡，念根一直要强，五根要平衡。这就是精进根。</w:t>
      </w:r>
    </w:p>
    <w:p>
      <w:r>
        <w:rPr>
          <w:rFonts w:ascii="宋体" w:hAnsi="宋体" w:eastAsia="宋体"/>
          <w:b w:val="0"/>
          <w:i w:val="0"/>
          <w:sz w:val="22"/>
        </w:rPr>
        <w:t>"什么是根"呢？我们讲过"欲"，如果"欲"增上的时候，它会像转轮圣王一样来管理。如果"欲"增上，作为国王，精进心所如何配合它呢？它就以"根"的能力配合它，"根"就相当于大臣。我们讲部长、大臣。如果没有"欲"增上的时候，一般我们的"思"，也就是我们心里面负责管理指挥的 "思心所"。</w:t>
      </w:r>
    </w:p>
    <w:p>
      <w:r>
        <w:rPr>
          <w:rFonts w:ascii="宋体" w:hAnsi="宋体" w:eastAsia="宋体"/>
          <w:b w:val="0"/>
          <w:i w:val="0"/>
          <w:sz w:val="22"/>
        </w:rPr>
        <w:t>我们讲这个"心识"类似于董事长，思心所相当于总理。那这个董事长呢？其实有点"君主立宪"一样的，它不怎么管事，它只识知目标。真正干活的是首相。思心所下面需要有精进、欲等各种心所来配合它。能称为根的主要是部门的负责人，那精进是其中一个部门的负责人。我们还有"一境性"，一境性就是定根，对不对？如果你是善法，善心，就有信根、念根，还有命根——名命根、色命根。</w:t>
      </w:r>
    </w:p>
    <w:p>
      <w:r>
        <w:rPr>
          <w:rFonts w:ascii="宋体" w:hAnsi="宋体" w:eastAsia="宋体"/>
          <w:b w:val="0"/>
          <w:i w:val="0"/>
          <w:sz w:val="22"/>
        </w:rPr>
        <w:t>这些都是在相应名法里面起部门管理的作用。精进根是其中的一个部门，它起到一个主要的力量。这个部门它负责干什么呢？比如我们这个教育部它负责教学，交通部负责交通，这个精进部负责干嘛呢？它是负责压倒，压倒什么？压倒懈怠。懈怠一出来就压倒它，它负责看着它。昏沉、睡眠一出来，就把它压倒。从而让心一直保持做主的状态。辅佐心能够把一件事情做完。</w:t>
      </w:r>
    </w:p>
    <w:p>
      <w:r>
        <w:rPr>
          <w:rFonts w:ascii="宋体" w:hAnsi="宋体" w:eastAsia="宋体"/>
          <w:b/>
          <w:i w:val="0"/>
          <w:sz w:val="22"/>
        </w:rPr>
        <w:t>三、精进的现起：不放弃、不退缩，与无力感、犹豫相反</w:t>
      </w:r>
      <w:r>
        <w:rPr>
          <w:rFonts w:ascii="宋体" w:hAnsi="宋体" w:eastAsia="宋体"/>
          <w:b w:val="0"/>
          <w:i w:val="0"/>
          <w:sz w:val="22"/>
        </w:rPr>
        <w:t>（★核心）</w:t>
      </w:r>
    </w:p>
    <w:p>
      <w:r>
        <w:rPr>
          <w:rFonts w:ascii="宋体" w:hAnsi="宋体" w:eastAsia="宋体"/>
          <w:b w:val="0"/>
          <w:i w:val="0"/>
          <w:sz w:val="22"/>
        </w:rPr>
        <w:t>精进的现起就是呈现在你内心的状态，当精进一起来的时候呈现在你内心的状态。你修观的时候就是呈现在禅修者意门里的状态。日常生活中我们也是可以观察到的。那就是呈现在你内心的状态是什么呢？大家要记住，是不放弃。大家想一想，不放弃和牢牢抓住有什么区别吗？大家思考一下。很多人在这上面搞错掉。不放弃，精进在禅修者的，或者你当下呈现的体验是什么呢？是不退缩，不后退，也不抗拒想要做的事情。这个欲心所定下来的这个目标，你面对这个目标。"欲"只是定下来目标：我要成为初果圣者。定个目标。然后初果圣者又要正念、正知，还要禅修，我还要工作，还要听法。太忙了，太辛苦了。算了！学佛还没有学得这么辛苦的，回家睡觉吧。这个时候精进出来了。它呈现出不退缩。为什么不退缩？我跟你们讲，精进的八种悚惧，最后就要落实在这个近因上。"你还没有苦够吗？这个生命如此不堪！有啥意思呀？宁可再苦一点，我们也要证果，要修行！"激励一下，精进起来了。不退，再苦、再累也要坚强！呈现出来当下就是这样一个状态。不退缩、不抗拒所要实现的目标和工作。</w:t>
      </w:r>
    </w:p>
    <w:p>
      <w:r>
        <w:rPr>
          <w:rFonts w:ascii="宋体" w:hAnsi="宋体" w:eastAsia="宋体"/>
          <w:b w:val="0"/>
          <w:i w:val="0"/>
          <w:sz w:val="22"/>
        </w:rPr>
        <w:t>我们刚才讲了，导致我们不够精进的懈怠，它就是昏沉、睡眠。昏沉、睡眠就是那种无力感。面对你要实现的目标，你觉得力不从心，无力。然后就觉得懒散一下更好，懒散一下多舒服。不想动，休息一下，休息一下。鼓励一下自己，就是给自己放松一下。或者在行善的过程中，一直在做、做、做，这什么时候是个头哇？有头吗？犹豫了，或者遇到打击了。Uttama 在大群里面公开批评我，说我给人家私授毒鸡汤。那么无理，那么粗暴！不学了！OK，掉头了。在学佛过程中你会碰到各种各样的打击。这个时候，如果你那种无力感的心，受挫折的心出来了，如果有精进，可以顶上来，顶住它。</w:t>
      </w:r>
    </w:p>
    <w:p>
      <w:r>
        <w:rPr>
          <w:rFonts w:ascii="宋体" w:hAnsi="宋体" w:eastAsia="宋体"/>
          <w:b w:val="0"/>
          <w:i w:val="0"/>
          <w:sz w:val="22"/>
        </w:rPr>
        <w:t>但是你有精进的时候，什么是精进呢？"已生善法令增长，未生善法令生起；已生不善令断除，未生不善令不生。"我们对照一下。不管是我受多大的委屈，我们是来学法的嘛。</w:t>
      </w:r>
    </w:p>
    <w:p>
      <w:r>
        <w:rPr>
          <w:rFonts w:ascii="宋体" w:hAnsi="宋体" w:eastAsia="宋体"/>
          <w:b w:val="0"/>
          <w:i w:val="0"/>
          <w:sz w:val="22"/>
        </w:rPr>
        <w:t>也就是说，精进呈现在我们内心的状态，再给大家强调一下，这个很微细，有时候大家分不清楚。它呈现在你的心里是跟无力感、犹豫是相反的。它不仅仅是让无力感、犹豫不生起来，它还是相反的呈现。相反的是什么呢？无力感的相反就是有力呀！犹豫相反就是毫不犹豫呀！管你怎么对我，反正我就认准了，我充满力量地做，我毫不犹豫地做。这个是精进。而不是仅仅地说"我不要无力呀，我不要犹豫呀。"我不要无力，我不要犹豫的时候，跟那个说：我跟无力和犹豫是相反的！会有什么区别？对于精进它是这个角度来看的，我们观察自己有没有精进就看这一点。它的作用呈现在你内心的状态。</w:t>
      </w:r>
    </w:p>
    <w:p>
      <w:r>
        <w:rPr>
          <w:rFonts w:ascii="宋体" w:hAnsi="宋体" w:eastAsia="宋体"/>
          <w:b w:val="0"/>
          <w:i w:val="0"/>
          <w:sz w:val="22"/>
        </w:rPr>
        <w:t>如果你从事善行，我们现在听法要实践，要求每个人都要实践。真正做作业的人不多。我看每个组每天做作业的都是这些人，不做作业永远不做作业，做作业的人一直做作业。为什么呢？这就是人的认知行为，就是人的认知行为模式。我们且不说好坏。我们不能说没有做作业的人认知行为模式就有问题。这是他的习惯。那么这些习惯，好的也是习惯，不好的也是习惯。你不交作业不代表你不精进，你可能就是没有交而已，你做了很多的实践，只是没有交而已，我就明白了我就做了。即使做了作业的人也是为了做作业而做作业。反正每天就是这样，流水账一样，每天提交了，交任务。</w:t>
      </w:r>
    </w:p>
    <w:p>
      <w:r>
        <w:rPr>
          <w:rFonts w:ascii="宋体" w:hAnsi="宋体" w:eastAsia="宋体"/>
          <w:b w:val="0"/>
          <w:i w:val="0"/>
          <w:sz w:val="22"/>
        </w:rPr>
        <w:t>但是回到你内心，你是知道的。什么呢？就是能够克服这种退缩感、无力感、抗拒感。如果你有无力感、退缩感、抗拒感，那么就是你的精进心所有问题了，要调整。善与不善都一样，我们纯粹从精进的角度上来讲。在这里，精进，我们的体验是什么呢？它不只是退缩、抗拒的不存在，而是能够更有力地克服退缩和抗拒的力量。就在日常生活中，你出现对一件事情，或做一件事情或一个目标，你退缩，有想法，感到无力的时候，有另外一个声音出现，或者另外一股力量出现，它突破这种消沉，突破这种懈怠，那个声音，那股力量就是精进。</w:t>
      </w:r>
    </w:p>
    <w:p>
      <w:r>
        <w:rPr>
          <w:rFonts w:ascii="宋体" w:hAnsi="宋体" w:eastAsia="宋体"/>
          <w:b/>
          <w:i w:val="0"/>
          <w:sz w:val="22"/>
        </w:rPr>
        <w:t>四、精进的近因：八种悚惧事（悚惧智）</w:t>
      </w:r>
      <w:r>
        <w:rPr>
          <w:rFonts w:ascii="宋体" w:hAnsi="宋体" w:eastAsia="宋体"/>
          <w:b w:val="0"/>
          <w:i w:val="0"/>
          <w:sz w:val="22"/>
        </w:rPr>
        <w:t>（◈扩展）</w:t>
      </w:r>
    </w:p>
    <w:p>
      <w:r>
        <w:rPr>
          <w:rFonts w:ascii="宋体" w:hAnsi="宋体" w:eastAsia="宋体"/>
          <w:b w:val="0"/>
          <w:i w:val="0"/>
          <w:sz w:val="22"/>
        </w:rPr>
        <w:t>那么怎样才会生起来这样一股力量呢？有这样的特相和作用，然后有这样的一种力量支持，就是近因，就是最接近它的原因，就是悚惧事和精进事。悚惧事有八种，精进事有八种，经典上讲了。那么悚惧事是什么呢？悚惧，八种悚惧，经典是讲它能够增加精进的善巧，或者自己不畏惧，能够像勇者一样，不退缩，遇到困难坚持前行，这些力量来自于哪里呢？来自于对于八种方面的观察和思考。</w:t>
      </w:r>
    </w:p>
    <w:p>
      <w:r>
        <w:rPr>
          <w:rFonts w:ascii="宋体" w:hAnsi="宋体" w:eastAsia="宋体"/>
          <w:b w:val="0"/>
          <w:i w:val="0"/>
          <w:sz w:val="22"/>
        </w:rPr>
        <w:t>第一个是再生，就是下一生可能的危险，或者可能的苦。经典上是下一生的苦，也有人把它翻译成危险，危险比较贴切一点。</w:t>
      </w:r>
    </w:p>
    <w:p>
      <w:r>
        <w:rPr>
          <w:rFonts w:ascii="宋体" w:hAnsi="宋体" w:eastAsia="宋体"/>
          <w:b w:val="0"/>
          <w:i w:val="0"/>
          <w:sz w:val="22"/>
        </w:rPr>
        <w:t>怎么讲呢？如果你相信有未来生，对吧？每天早上一起来到晚上睡觉，睡觉之前总结一下，数一数今天生起来几个善念？作了几件善行？有几个善心路升起？算一算。然后又有多少个不善心升起？从概率学上统计一下，什么样的比例？以这样的比例，在我们临死的时候，什么样的概率会去善趣？什么样的概率会去不善趣？你一思考，太可怕啦，是吧？一整天都找不到一条善心，现在在学，每天逼着大家做作业，可能能搞他一两条出来。你没有这样做的时候，听课的时候都在打妄想，听课的时候都在炒菜做饭，反正带着耳朵，这个带着耳机听着，有一搭没一搭的，听完就过了。那你真正想到未来、下一生的危险，你会不会觉得说，我要努力。现在有的人都六、七十岁，七、八十岁了，还有多少日子可以晃悠。这是再生的危险。</w:t>
      </w:r>
    </w:p>
    <w:p>
      <w:r>
        <w:rPr>
          <w:rFonts w:ascii="宋体" w:hAnsi="宋体" w:eastAsia="宋体"/>
          <w:b w:val="0"/>
          <w:i w:val="0"/>
          <w:sz w:val="22"/>
        </w:rPr>
        <w:t>我们年老了，有年老的危险。年老的危险，大家禅修都知道，根本坐不住，一坐腰就塌啦。不是昏沉就是掉举，走路都走不清楚。怎么办？难道你就一点点的这种感觉都没有吗？这种急迫感没有吗？</w:t>
      </w:r>
    </w:p>
    <w:p>
      <w:r>
        <w:rPr>
          <w:rFonts w:ascii="宋体" w:hAnsi="宋体" w:eastAsia="宋体"/>
          <w:b w:val="0"/>
          <w:i w:val="0"/>
          <w:sz w:val="22"/>
        </w:rPr>
        <w:t>然后疾病的危险，疾病随时都会来，这个身体太脆弱啦。今年的情况我们一再讲，新冠肺炎。还有其他很多，一不小心就病，摔一下就死。这是疾病。</w:t>
      </w:r>
    </w:p>
    <w:p>
      <w:r>
        <w:rPr>
          <w:rFonts w:ascii="宋体" w:hAnsi="宋体" w:eastAsia="宋体"/>
          <w:b w:val="0"/>
          <w:i w:val="0"/>
          <w:sz w:val="22"/>
        </w:rPr>
        <w:t>然后死亡的危险，死亡之剑一直都在我们头顶上悬着。死亡不是离我们很遥远，可能就在下一个刹那，下一个呼吸之间，死亡就到了。前一段时间，我们有一位贤友的哥哥，台阶上踏空了就摔下来，全力抢救，半天，走了。谁也想不到。随时都可能有不善业成熟，你的不幸随时可能出现。你不知道这个不幸什么时候会出现，当不幸出现的时候，你根本没有时间来修行禅修，手忙脚乱。生活、工作各种压力逼迫着你，身心都极度地焦虑、紧张，怎么修啊？</w:t>
      </w:r>
    </w:p>
    <w:p>
      <w:r>
        <w:rPr>
          <w:rFonts w:ascii="宋体" w:hAnsi="宋体" w:eastAsia="宋体"/>
          <w:b w:val="0"/>
          <w:i w:val="0"/>
          <w:sz w:val="22"/>
        </w:rPr>
        <w:t>过去生带来的苦，过去生带来的苦就是各种业啊，各种缘力，让你不得自在。你是五蕴狗，你被捆得死死的。然后一看这一生，刚才我们就讲重生有危险，现在是看到这一生如果不解决问题，未来是一定会再出现的，再出现是一个什么样的生命状态，回头过来看我们现在的习性，看我们的无明、爱、取，我们就大致可以推算出来，下一生是一个什么东西。好不好玩？如果你觉得这样不好，我们现在能做什么可以改变。</w:t>
      </w:r>
    </w:p>
    <w:p>
      <w:r>
        <w:rPr>
          <w:rFonts w:ascii="宋体" w:hAnsi="宋体" w:eastAsia="宋体"/>
          <w:b w:val="0"/>
          <w:i w:val="0"/>
          <w:sz w:val="22"/>
        </w:rPr>
        <w:t>然后就是觅食，第八个就是对觅食的追求。大家听不懂，我们讲说对食物吧，资源吧，财富吧，名利吧，就是大家都在追这个。大家太熟了，对吧，每天都在里面翻滚啊。开心吗，在追求这些东西的过程开心吗？然后很多人说乐在其中。对，那就继续乐吧。</w:t>
      </w:r>
    </w:p>
    <w:p>
      <w:r>
        <w:rPr>
          <w:rFonts w:ascii="宋体" w:hAnsi="宋体" w:eastAsia="宋体"/>
          <w:b w:val="0"/>
          <w:i w:val="0"/>
          <w:sz w:val="22"/>
        </w:rPr>
        <w:t>你就真的认真去想，这八种事，悚惧智。如果你看经典，哦，知道，病死苦嘛，我懂，爱别离、怨憎恚、求不得嘛，谁不知道。但你要真的，我为什么要建议大家说拿起本子来写写，不要在脑子里瞎过，脑子里面过起不了多大作用。真的你讲到未来生，我可能出现什么，我明天可能出现什么，我的身体会出现什么，我的工作会出现什么，你拿来写，未雨绸缪一下，你就发现生命是如此的艰难，不圆满，下劣，受逼迫，坏灭，苦。佛陀告诉我们，有一条路是可以终结它的。为什么不终结它呢？只要精进就可以。因为目标已经确定了，断除烦恼，断除烦恼就能终结它。一想到这个，所有的懈怠、昏沉、睡眠就被你推掉，受点苦算什么，再拿个棍子打我一下，没关系，说我一句也好。</w:t>
      </w:r>
    </w:p>
    <w:p>
      <w:r>
        <w:rPr>
          <w:rFonts w:ascii="宋体" w:hAnsi="宋体" w:eastAsia="宋体"/>
          <w:b w:val="0"/>
          <w:i w:val="0"/>
          <w:sz w:val="22"/>
        </w:rPr>
        <w:t>那我们省察这八种悚惧，我们会跟愧相应的，后面我们会讲惭愧。经常大家讲惭愧、惭愧。这个惭愧心会生起来，看着我们行尸走肉般的这种生活，我们觉得很惭愧，惧愧智就会生起来。这个叫惧愧智，或者叫悚惧智，都是一样的意思。这为什么称为一个智呢？为什么建议大家经常思维这个东西呢？不是我今天讲一下课，网友听完就完了，而是你把这八件事情写下来，你真的每天去思考、观察，然后它会形成一种智慧，这种智慧是跟随着你的，它是一直会激发这个精进的。那么拥有这样的智慧的人会怎样呢？就会非常热诚，非常努力地修习善法——持戒，布施，禅修，正念，正知，各种善行。这样的话你的精进就有近因，就有基础一直支持着它。这个我们要知道，就是任何一个心所生起来，如何让它生起来，因为它的这个近因。深刻去思维，真正认真去写，这个生命不可靠，就一直觉得我的生命不可靠，我现在这样的生活很惭愧。那么这样的一种力量要培养。</w:t>
      </w:r>
    </w:p>
    <w:p>
      <w:r>
        <w:rPr>
          <w:rFonts w:ascii="宋体" w:hAnsi="宋体" w:eastAsia="宋体"/>
          <w:b/>
          <w:i w:val="0"/>
          <w:sz w:val="22"/>
        </w:rPr>
        <w:t>五、八种精进事与在家用功的两个习惯（即入即出、碎片时间）</w:t>
      </w:r>
      <w:r>
        <w:rPr>
          <w:rFonts w:ascii="宋体" w:hAnsi="宋体" w:eastAsia="宋体"/>
          <w:b w:val="0"/>
          <w:i w:val="0"/>
          <w:sz w:val="22"/>
        </w:rPr>
        <w:t>（◈扩展）</w:t>
      </w:r>
    </w:p>
    <w:p>
      <w:r>
        <w:rPr>
          <w:rFonts w:ascii="宋体" w:hAnsi="宋体" w:eastAsia="宋体"/>
          <w:b w:val="0"/>
          <w:i w:val="0"/>
          <w:sz w:val="22"/>
        </w:rPr>
        <w:t>那么第二个就是精进事。精进事，这个大家在书上都可以去看，总体来讲是什么？八件事：远行之前，省思远行的时候没有时间修行，所以在远行之前要加倍精进；远行之后，思维远行的时候没有好好修行，现在回来了要加倍精进；做事之前，想说上班啦，没时间修行，现在下班了要加倍精进；工作之前，去上班之前我们有时间要精进；工作之后；生病之前；病愈之后；没有很好的食物之前；有好的食物之后；这些都是我们看起来好像跟我们没什么相关。</w:t>
      </w:r>
    </w:p>
    <w:p>
      <w:r>
        <w:rPr>
          <w:rFonts w:ascii="宋体" w:hAnsi="宋体" w:eastAsia="宋体"/>
          <w:b w:val="0"/>
          <w:i w:val="0"/>
          <w:sz w:val="22"/>
        </w:rPr>
        <w:t>那我们怎么来利用这个八种精进事呢？我一再建议几个在家修行人，有几个优良素质，一定要培养。</w:t>
      </w:r>
    </w:p>
    <w:p>
      <w:r>
        <w:rPr>
          <w:rFonts w:ascii="宋体" w:hAnsi="宋体" w:eastAsia="宋体"/>
          <w:b w:val="0"/>
          <w:i w:val="0"/>
          <w:sz w:val="22"/>
        </w:rPr>
        <w:t>第一个，我们讲要即入即出。这个是可以练起来的，不需要花太多力气的，同学们，一定要去做。即入即出是什么呢？我工作的时候就把心投进去我就工作，我正念、正知的工作。</w:t>
      </w:r>
    </w:p>
    <w:p>
      <w:r>
        <w:rPr>
          <w:rFonts w:ascii="宋体" w:hAnsi="宋体" w:eastAsia="宋体"/>
          <w:b w:val="0"/>
          <w:i w:val="0"/>
          <w:sz w:val="22"/>
        </w:rPr>
        <w:t>第二个，我们讲碎片的时间，要善于利用碎片的时间。我现在只要有时间，有一点时间，我们要么入出息念，觉知呼吸；要么我闻法；要么我思维法义，我检查自己的心；你随时把它用上。</w:t>
      </w:r>
    </w:p>
    <w:p>
      <w:r>
        <w:rPr>
          <w:rFonts w:ascii="宋体" w:hAnsi="宋体" w:eastAsia="宋体"/>
          <w:b w:val="0"/>
          <w:i w:val="0"/>
          <w:sz w:val="22"/>
        </w:rPr>
        <w:t>即入即出，就是我一工作就工作，然后我一出来，我现在要禅修，我要专注，工作那个事"啪"就扔掉了。昨天有人问，说你这个即入即出，然后从起一条心，怎么起啊？这个作意是有用的，不是骗自己，因为心就是这样。好，你如果是一练习即入即出的时候，已经有这样的能力啦，你一坐下来自然而然。如果你还没有，刚才跟客户谈判，说得天昏地暗；现在客户走了，回来说，唉呀，好不容易十几分钟可以让自己专注一下。能不能啊？你一般一坐下来，那客户的印象就在脑子里面冒，那怎么做呢？坐在那，把跟客户谈的那一堆就缩成一堆，这些某某人、某某人都是一堆，绕在一起，做什么，打一个包，直接扔到虚空中。</w:t>
      </w:r>
    </w:p>
    <w:p>
      <w:r>
        <w:rPr>
          <w:rFonts w:ascii="宋体" w:hAnsi="宋体" w:eastAsia="宋体"/>
          <w:b w:val="0"/>
          <w:i w:val="0"/>
          <w:sz w:val="22"/>
        </w:rPr>
        <w:t>在海边的人，直接扔到大海里去，就作意这样扔出去。然后你的心就进入一个过去曾经体验过的，最安静、最沉静的那种状态。我在这个地方重新起一条心路，以入出息为所缘，觉知它。</w:t>
      </w:r>
    </w:p>
    <w:p>
      <w:r>
        <w:rPr>
          <w:rFonts w:ascii="宋体" w:hAnsi="宋体" w:eastAsia="宋体"/>
          <w:b w:val="0"/>
          <w:i w:val="0"/>
          <w:sz w:val="22"/>
        </w:rPr>
        <w:t>如果还不熟练，它出来了再打一个包再扔出去。再回来，再打个包再扔出去再回来，两三次，慢慢的你的心就会习惯这种即入即出的方式。睡觉的时候就不想事儿，就是睡觉。然后一起来就不要赖床。你要卧禅可以，只要眼睛一睁开，你就要有正念，这个是要去训练的。你把碎片的时间用起来。</w:t>
      </w:r>
    </w:p>
    <w:p>
      <w:r>
        <w:rPr>
          <w:rFonts w:ascii="宋体" w:hAnsi="宋体" w:eastAsia="宋体"/>
          <w:b w:val="0"/>
          <w:i w:val="0"/>
          <w:sz w:val="22"/>
        </w:rPr>
        <w:t>这个时候八种精进事就出来了。为什么叫日常生活中以四念住来训练你的正念、正知，就是只要有空余时间，你都可以精进。然后我们就很清楚啦，只要你前面有这个悚惧，运用在我们的工作生活当中，你每一个点都可以顶上它。这就是精进的近因。</w:t>
      </w:r>
    </w:p>
    <w:p>
      <w:r>
        <w:rPr>
          <w:rFonts w:ascii="宋体" w:hAnsi="宋体" w:eastAsia="宋体"/>
          <w:b/>
          <w:i w:val="0"/>
          <w:sz w:val="22"/>
        </w:rPr>
        <w:t>六、正精进与四正勤：对着五盖下手</w:t>
      </w:r>
      <w:r>
        <w:rPr>
          <w:rFonts w:ascii="宋体" w:hAnsi="宋体" w:eastAsia="宋体"/>
          <w:b w:val="0"/>
          <w:i w:val="0"/>
          <w:sz w:val="22"/>
        </w:rPr>
        <w:t>（★核心）</w:t>
      </w:r>
    </w:p>
    <w:p>
      <w:r>
        <w:rPr>
          <w:rFonts w:ascii="宋体" w:hAnsi="宋体" w:eastAsia="宋体"/>
          <w:b w:val="0"/>
          <w:i w:val="0"/>
          <w:sz w:val="22"/>
        </w:rPr>
        <w:t>真正落实到对于我们一个修行人来讲是正精进，不能邪精进，正精进大家都很熟，是吧？未生的恶令不生，已生的恶令断除，未生的善令生起，已生的善令增长。在修行的角度，未生的恶令不生是指什么呢？五盖：欲贪、嗔恚、昏沉睡眠、掉举追悔和怀疑。已生的恶令断除是什么？也是五盖：欲贪、嗔恚、昏沉睡眠掉举、追悔和怀疑。就是你就对着五盖下手就对了。那五盖怎么做啊？日常生活中，正念正知，觉知发现自己的烦恼，有粗猛的，有惯性的，习惯性的东西，怎么办？想蕴梳理，都帮你准备好啦，就看你做不做。未生善令生起，是什么善？各种修行的功德，三十七道品、三十七菩提分、七觉支、八正道。四念住开始，从日常生活中的正念、正知开始，这就是已生的善令增长，未生的善令生起。那你看，你是哪一些已生起，哪一些未生起，要观察。所以今天学的精进，你要观察，你有哪一些善心已生起了，哪一些善未生起。</w:t>
      </w:r>
    </w:p>
    <w:p>
      <w:r>
        <w:rPr>
          <w:rFonts w:ascii="宋体" w:hAnsi="宋体" w:eastAsia="宋体"/>
          <w:b/>
          <w:i w:val="0"/>
          <w:sz w:val="22"/>
        </w:rPr>
        <w:t>七、"善欲下的邪精进"：紧绷与自我否定</w:t>
      </w:r>
      <w:r>
        <w:rPr>
          <w:rFonts w:ascii="宋体" w:hAnsi="宋体" w:eastAsia="宋体"/>
          <w:b w:val="0"/>
          <w:i w:val="0"/>
          <w:sz w:val="22"/>
        </w:rPr>
        <w:t>（★核心）</w:t>
      </w:r>
    </w:p>
    <w:p>
      <w:r>
        <w:rPr>
          <w:rFonts w:ascii="宋体" w:hAnsi="宋体" w:eastAsia="宋体"/>
          <w:b w:val="0"/>
          <w:i w:val="0"/>
          <w:sz w:val="22"/>
        </w:rPr>
        <w:t>但是呢，你说起来明白，但你真正在日常生活中去应用的时候，它是很微细的。嘴巴说可以，但其实是很微细的。我就讲这个善欲下的邪精进，比如说，某贤友做了一个每天怎么念知的提纲，大家都看到了。她问我说，我有紧绷的感觉。善法欲会带来紧绷吗？这叫善欲下的邪精进。她的紧绷在哪里呢？就是对于我如果没有完成一半以上的念知，那我就不对，我就不行，我就是没用的人。他给自己定义，她就很紧张。那这种紧张，它不是贪，它是嗔，很微细的嗔。要逼迫着自己一定要去达成一个要求。那么需要逼迫呢，就是说她对当下这种自然而然、如实地、轻松地念知，她不信任，她排斥。然后她认为用一种挤压的方式，可以去实现。这种欲善下的邪精进。</w:t>
      </w:r>
    </w:p>
    <w:p>
      <w:r>
        <w:rPr>
          <w:rFonts w:ascii="宋体" w:hAnsi="宋体" w:eastAsia="宋体"/>
          <w:b/>
          <w:i w:val="0"/>
          <w:sz w:val="22"/>
        </w:rPr>
        <w:t>八、精进的三种层次：发勤精进、出离精进、勇猛精进</w:t>
      </w:r>
      <w:r>
        <w:rPr>
          <w:rFonts w:ascii="宋体" w:hAnsi="宋体" w:eastAsia="宋体"/>
          <w:b w:val="0"/>
          <w:i w:val="0"/>
          <w:sz w:val="22"/>
        </w:rPr>
        <w:t>（◈扩展）</w:t>
      </w:r>
    </w:p>
    <w:p>
      <w:r>
        <w:rPr>
          <w:rFonts w:ascii="宋体" w:hAnsi="宋体" w:eastAsia="宋体"/>
          <w:b w:val="0"/>
          <w:i w:val="0"/>
          <w:sz w:val="22"/>
        </w:rPr>
        <w:t>在实现作用的层面上，我们刚才讲了，实现精进的支持作用层面上它有三种层次：1. 发勤精进。什么叫发勤精进？āraddhavīriya, 发勤精进就是他发心，他发起要努力去做好这项工作。欲心所出来"我想要"，然后精进说："好！配合你，我们努力把它做完，一定要把它做好。"这是发勤精进，配合欲心所，好！做！这是第一层。</w:t>
      </w:r>
    </w:p>
    <w:p>
      <w:r>
        <w:rPr>
          <w:rFonts w:ascii="宋体" w:hAnsi="宋体" w:eastAsia="宋体"/>
          <w:b w:val="0"/>
          <w:i w:val="0"/>
          <w:sz w:val="22"/>
        </w:rPr>
        <w:t>第二层精进叫 nikāmavīriya, 翻译过来叫"出离精进"。"出离精进"是什么意思呢？就是你在做的过程中往往有各种障碍会出现，常规来讲都会有各种困难，没有那么简单的事。所以，出离精进这个层面就是逃脱使人变得怠惰的这种"懒"，可以振作起来去克服"懈怠"。那么懈怠生起来的原因是什么呢？如果从心的角度上来讲，我们有两个心所，叫昏沉、睡眠。昏沉、睡眠不是真的睡着了，而是两个心所。这两个心所的特点是让你昏昏欲睡，浑身无力。心也没有力，身体也没有力。我们一碰到困难时，心的那个无力感就是这种昏沉、睡眠，很容易打掉我们这种努力，昏沉、睡眠打击欲的时候，你还有什么办法？就要靠精进撑起来，脱离昏沉、睡眠。</w:t>
      </w:r>
    </w:p>
    <w:p>
      <w:r>
        <w:rPr>
          <w:rFonts w:ascii="宋体" w:hAnsi="宋体" w:eastAsia="宋体"/>
          <w:b w:val="0"/>
          <w:i w:val="0"/>
          <w:sz w:val="22"/>
        </w:rPr>
        <w:t>我们打坐的时候，经常有同学说"我昏沉，怎么办？"大部分时候，我都说"你要检查一下，是什么原因？"你昨天晚上三点钟才睡，你现在打坐当然昏沉。你去睡一会儿，但不要睡太久！咯噔一下，起来了。马上就继续坐。如果你平常就是一坐就昏沉，那有两种情况：一种情况是你身体的问题，体质太弱了。还有一种情况是习惯性昏沉，就是想睡。睡猪。这种情况针对性要对治。</w:t>
      </w:r>
    </w:p>
    <w:p>
      <w:r>
        <w:rPr>
          <w:rFonts w:ascii="宋体" w:hAnsi="宋体" w:eastAsia="宋体"/>
          <w:b w:val="0"/>
          <w:i w:val="0"/>
          <w:sz w:val="22"/>
        </w:rPr>
        <w:t>第三种情况，习惯性想睡，昏沉、睡眠，一上座就昏沉，就要用第二层的精进，nikāmavīriya, 去突破昏沉、睡眠对你的束缚。</w:t>
      </w:r>
    </w:p>
    <w:p>
      <w:r>
        <w:rPr>
          <w:rFonts w:ascii="宋体" w:hAnsi="宋体" w:eastAsia="宋体"/>
          <w:b w:val="0"/>
          <w:i w:val="0"/>
          <w:sz w:val="22"/>
        </w:rPr>
        <w:t>这是第二层。</w:t>
      </w:r>
    </w:p>
    <w:p>
      <w:r>
        <w:rPr>
          <w:rFonts w:ascii="宋体" w:hAnsi="宋体" w:eastAsia="宋体"/>
          <w:b w:val="0"/>
          <w:i w:val="0"/>
          <w:sz w:val="22"/>
        </w:rPr>
        <w:t>第三层，我们叫勇猛精进。Bhrakamaviriya。Bhrakamaviriya 是比 nikāmavīriya 更强的一种精进，要更强大。如果要从精进的层次、境界来讲，它是最高境界。它一撑起来时候，就勇往直前。比如说，对于精进的角度上来讲，勇猛，最大的勇猛莫过于面对自己的烦恼。能战胜自己的才是勇士。</w:t>
      </w:r>
    </w:p>
    <w:p>
      <w:r>
        <w:rPr>
          <w:rFonts w:ascii="宋体" w:hAnsi="宋体" w:eastAsia="宋体"/>
          <w:b w:val="0"/>
          <w:i w:val="0"/>
          <w:sz w:val="22"/>
        </w:rPr>
        <w:t>昨天我们讲敢对自己敲骨取髓，你敢不敢对自己敲骨取髓？还是听人家一句话，说你一句话就受不了。"我哭，我要哭，使劲哭。算了，我不学了。"不学了，你就走，你就没有机会，你就不勇猛了。在修学的路上最难的就是面对自己的烦恼，能不能发起勇猛精进？不能够发起，那么禅那、观智、道果、涅槃，这么高的目标，这么伟大的目标，你不靠勇猛精进，怎么可能去获得呢？我们讲了，精进的作用有这三种层次。我们记住了？总体来说是支持和稳固相应的名法。我支助你，你去做！剩下的事情我来支持。这是精进的一个特点。然后它有三种形式：发勤精进；脱离精进，脱离是克服昏沉、睡眠；然后是勇猛精进。</w:t>
      </w:r>
    </w:p>
    <w:p>
      <w:r>
        <w:rPr>
          <w:rFonts w:ascii="宋体" w:hAnsi="宋体" w:eastAsia="宋体"/>
          <w:b w:val="0"/>
          <w:i w:val="0"/>
          <w:sz w:val="22"/>
        </w:rPr>
        <w:t>在这里面我们知道，精进是一种坚持，精进是一种忍耐，精进是一种勇者的智慧，也是一种勇者的行动。同时它能够思维，省思不精进的过患和精进带来好处的这样一种特相。它是能够克服怠惰，而对意欲要实现的目标它不抗拒，而且会推动支持所有相应的善心所，去完成它，去实现它。</w:t>
      </w:r>
    </w:p>
    <w:p>
      <w:r>
        <w:rPr>
          <w:rFonts w:ascii="宋体" w:hAnsi="宋体" w:eastAsia="宋体"/>
          <w:b w:val="0"/>
          <w:i w:val="0"/>
          <w:sz w:val="22"/>
        </w:rPr>
        <w:t>我们再回来看，精进和意欲和贪，欲是想要、想做；意愿就是那个目标我想实现；而精进是说，配合你这个想要和这个目标实现，我即使面对再多的困难，我也不放弃，我一定一步一步地实现它。昨天讲树立高远的目标，这是第一步，精进地实现它，这是持续的事情，不是精进第二步的问题。所以你要实现这个目标，没有精进是不可能的。</w:t>
      </w:r>
    </w:p>
    <w:p>
      <w:r>
        <w:rPr>
          <w:rFonts w:ascii="宋体" w:hAnsi="宋体" w:eastAsia="宋体"/>
          <w:b/>
          <w:i w:val="0"/>
          <w:sz w:val="22"/>
        </w:rPr>
        <w:t>材料③</w:t>
      </w:r>
      <w:r>
        <w:rPr>
          <w:rFonts w:ascii="宋体" w:hAnsi="宋体" w:eastAsia="宋体"/>
          <w:b w:val="0"/>
          <w:i w:val="0"/>
          <w:sz w:val="22"/>
        </w:rPr>
        <w:t xml:space="preserve"> ★核心：《如来禅修学体系22-禅修次第6-如理作意3-古源尊者-20250124》（依据录音转写整理，已校对明显同音错字）</w:t>
      </w:r>
    </w:p>
    <w:p>
      <w:pPr>
        <w:pStyle w:val="ListBullet"/>
      </w:pPr>
      <w:r>
        <w:rPr>
          <w:rFonts w:ascii="宋体" w:hAnsi="宋体" w:eastAsia="宋体"/>
          <w:b w:val="0"/>
          <w:i w:val="0"/>
          <w:sz w:val="22"/>
        </w:rPr>
        <w:t>文件类型：音声</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media_id：`soundrecording_d0dd1c0cd17209afe241ece24bf6b7b4_a96131076857aa8dc5399ce22b9782187439961422831605`</w:t>
      </w:r>
    </w:p>
    <w:p>
      <w:pPr>
        <w:pStyle w:val="ListBullet"/>
      </w:pPr>
      <w:r>
        <w:rPr>
          <w:rFonts w:ascii="宋体" w:hAnsi="宋体" w:eastAsia="宋体"/>
          <w:b w:val="0"/>
          <w:i w:val="0"/>
          <w:sz w:val="22"/>
        </w:rPr>
        <w:t>打开方式：ima知识库搜索「如来禅修学体系22 禅修次第6 如理作意3」</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材料为转写音声，约3分钟。★核心必读：[00:16:31.140]段（如理作意令精进觉支升起）与[00:18:44.400]段起（十一种培养方法，可读至[00:19:41.050]段末收束）。◈扩展选读：[00:17:25.140]至[00:18:40.900]的古德榜样故事。转写中明显同音错字按原样照录，领读时以正常词义带过（"精进觉学生起/精进觉色"即"精进觉支"、"发情戒/精进界/猛戒"即"发勤精进/出离精进/勇猛精进"、"对峙"即"对治"、"如理作揖"即"如理作意"、"恭敬播时"即"恭敬钵食"、"思维异常的殊胜"即"思维遗产（圣财）的殊胜"、"顺产"即"圣财"），不改写文字；被问起时说明"转写稿保留原貌，读音以尊者原声为准"。</w:t>
            </w:r>
          </w:p>
        </w:tc>
      </w:tr>
    </w:tbl>
    <w:p>
      <w:pPr>
        <w:spacing w:after="40"/>
      </w:pPr>
    </w:p>
    <w:p>
      <w:r>
        <w:rPr>
          <w:rFonts w:ascii="宋体" w:hAnsi="宋体" w:eastAsia="宋体"/>
          <w:b/>
          <w:i w:val="0"/>
          <w:sz w:val="22"/>
        </w:rPr>
        <w:t>照录原文</w:t>
      </w:r>
      <w:r>
        <w:rPr>
          <w:rFonts w:ascii="宋体" w:hAnsi="宋体" w:eastAsia="宋体"/>
          <w:b w:val="0"/>
          <w:i w:val="0"/>
          <w:sz w:val="22"/>
        </w:rPr>
        <w:t>（保留时间码）：</w:t>
      </w:r>
    </w:p>
    <w:p>
      <w:r>
        <w:rPr>
          <w:rFonts w:ascii="宋体" w:hAnsi="宋体" w:eastAsia="宋体"/>
          <w:b w:val="0"/>
          <w:i w:val="0"/>
          <w:sz w:val="22"/>
        </w:rPr>
        <w:t>[00:16:31.140] 好，下一个呢是。怎么样如理作意让精进觉学生起。啊，佛陀讲说，什么是导致未生精进觉知的身体或已生精进觉知的修行圆满的时呢？啊，前面我们讲说发情戒精进界永远戒啊，对此多做如理，所以是导致未生清净角色的升起或已生。啊，这个精进觉色的修行，圆满的十。啊，就昨天呢，我们讲到了这个这个啊去除五盖，其中分成啊睡眠啊，就是要用精进来对峙，而精进呢，有发情戒，精进界有猛戒。那么，发情戒啊的时候是发情精进勇猛的时候呢，是勇猛精进。所以时常如理作意，这个三个层次精进就能够升起来了。</w:t>
      </w:r>
    </w:p>
    <w:p>
      <w:r>
        <w:rPr>
          <w:rFonts w:ascii="宋体" w:hAnsi="宋体" w:eastAsia="宋体"/>
          <w:b w:val="0"/>
          <w:i w:val="0"/>
          <w:sz w:val="22"/>
        </w:rPr>
        <w:t>[00:17:25.140] 那我们这么如理作意呢，就想一想说啊，你看佛陀是怎么成佛的。啊，这个，这个佛陀的圣弟子们是如何？这个无数生以来怎么努力的？啊，那么在这个这个古时代的这个修行者啊，啊，老虎咬走了啊，在被老虎从脚吃上来的时候，他还能够证得阿拉汉。啊，那就过去休息一哈，那我们这点苦算什么呢？对啊，有一位长老被强盗啊这个所迫呢啊，他是为了争取一点时间啊，强盗说，我给你这个时间，那你若跑掉怎么办呢？他说，我把脚砸断嘛。他当场拿石头把自己双脚打断，说，我不会跑了嘛？那强盗说，可以，你跑不掉了，</w:t>
      </w:r>
    </w:p>
    <w:p>
      <w:r>
        <w:rPr>
          <w:rFonts w:ascii="宋体" w:hAnsi="宋体" w:eastAsia="宋体"/>
          <w:b w:val="0"/>
          <w:i w:val="0"/>
          <w:sz w:val="22"/>
        </w:rPr>
        <w:t>[00:18:14.580] 给你一个半个晚上时间。然后他就在在那个时候躺在地上休息，时光到天亮之前，</w:t>
      </w:r>
    </w:p>
    <w:p>
      <w:r>
        <w:rPr>
          <w:rFonts w:ascii="宋体" w:hAnsi="宋体" w:eastAsia="宋体"/>
          <w:b w:val="0"/>
          <w:i w:val="0"/>
          <w:sz w:val="22"/>
        </w:rPr>
        <w:t>[00:18:22.355] 跟阿拉汉。啊，就完成他自己的作为这个底库的责任呢啊，那这个就是我们这个。</w:t>
      </w:r>
    </w:p>
    <w:p>
      <w:r>
        <w:rPr>
          <w:rFonts w:ascii="宋体" w:hAnsi="宋体" w:eastAsia="宋体"/>
          <w:b w:val="0"/>
          <w:i w:val="0"/>
          <w:sz w:val="22"/>
        </w:rPr>
        <w:t>[00:18:32.080] 啊，古代的人给我们很好的这种榜样，那我们是怎么做的呢？啊，以此来如理作揖，我们是不是足够精进啊？</w:t>
      </w:r>
    </w:p>
    <w:p>
      <w:r>
        <w:rPr>
          <w:rFonts w:ascii="宋体" w:hAnsi="宋体" w:eastAsia="宋体"/>
          <w:b w:val="0"/>
          <w:i w:val="0"/>
          <w:sz w:val="22"/>
        </w:rPr>
        <w:t>[00:18:40.900] 那么还有十一种能够帮助培养精进哲思的方法呢？</w:t>
      </w:r>
    </w:p>
    <w:p>
      <w:r>
        <w:rPr>
          <w:rFonts w:ascii="宋体" w:hAnsi="宋体" w:eastAsia="宋体"/>
          <w:b w:val="0"/>
          <w:i w:val="0"/>
          <w:sz w:val="22"/>
        </w:rPr>
        <w:t>[00:18:44.400] 第一个，思维恶道的危险。好，来到这个禅修营啊，你好不容易花三个月时间到这里来。啊？你没有好好禅修？你甚至呢，这个滥用常住物对吧，在自己房间里面做法。哈哈哈哈哈哈。要小心恶道啊，诶，你不禅修，你搞七搞八对吧？要明白精进的意义啊。思维所行之道你都修什么道？你的道是不是让自己的烦恼断除啊？恭敬播时，我们每天吃的饭都是十方信众的供养。我们就想说，我们何德何能呢？啊，能够这个用受用此物呢？啊，如果我们不精进修行，我们对得起谁呢？啊啊，你就会精进，就会起来了，思维异常的殊胜啊啊，</w:t>
      </w:r>
    </w:p>
    <w:p>
      <w:r>
        <w:rPr>
          <w:rFonts w:ascii="宋体" w:hAnsi="宋体" w:eastAsia="宋体"/>
          <w:b w:val="0"/>
          <w:i w:val="0"/>
          <w:sz w:val="22"/>
        </w:rPr>
        <w:t>[00:19:41.050] 佛陀的法，我是这个时候，这样的正法我还能遇到？啊，我自己是换了十多年才遇到这样的话。然后有的人时间更长，对吧，那这个这个这个遗产你现在遇到了，这个宝藏遇到了，你也不好好珍惜，那那真的就会过去了。</w:t>
      </w:r>
    </w:p>
    <w:p>
      <w:r>
        <w:rPr>
          <w:rFonts w:ascii="宋体" w:hAnsi="宋体" w:eastAsia="宋体"/>
          <w:b w:val="0"/>
          <w:i w:val="0"/>
          <w:sz w:val="22"/>
        </w:rPr>
        <w:t>[00:20:02.820] 就是我们去看历史都是这样的，就是一个时代是有一个或者若干个这个长老来引领一个佛法的时代。那么往往这个时代结束的时候呢，这个佛法就会沉寂一段时间。</w:t>
      </w:r>
    </w:p>
    <w:p>
      <w:r>
        <w:rPr>
          <w:rFonts w:ascii="宋体" w:hAnsi="宋体" w:eastAsia="宋体"/>
          <w:b w:val="0"/>
          <w:i w:val="0"/>
          <w:sz w:val="22"/>
        </w:rPr>
        <w:t>[00:20:18.200] 他为什么呢？很简单，就是说我曾经问过很多修上来的，修到缘起的人啊，有禅那的人啊，修到缘起的人，我们就请教他们说这个下辈子还来不来。啊。百分之九十九点九九的人都说坚决不来。哼，</w:t>
      </w:r>
    </w:p>
    <w:p>
      <w:r>
        <w:rPr>
          <w:rFonts w:ascii="宋体" w:hAnsi="宋体" w:eastAsia="宋体"/>
          <w:b w:val="0"/>
          <w:i w:val="0"/>
          <w:sz w:val="22"/>
        </w:rPr>
        <w:t>[00:20:36.550] 那什么意思呢？就是你修到缘曲的人，你就会看到人间真的是很苦迫。他真真的相比天界来讲，只要你有机会去，你就不想来。啊，因为天界也可以修行，我为什么要来？除非就是你真的是发大愿的菩萨。啊，那这个你有非常坚定的信心，为了正法的这个利益，为了民众这个众生的利益啊，你愿意来，其实大部分都不愿意来，那不愿意来什么意思呢？这个长老走了，他带着那个弟子也都走了。</w:t>
      </w:r>
    </w:p>
    <w:p>
      <w:r>
        <w:rPr>
          <w:rFonts w:ascii="宋体" w:hAnsi="宋体" w:eastAsia="宋体"/>
          <w:b w:val="0"/>
          <w:i w:val="0"/>
          <w:sz w:val="22"/>
        </w:rPr>
        <w:t>[00:21:10.240] 就会出现一段空档。啊，佛法就出现一段空白，所以呢，你这一生遇到了对方说没关系啊，下次还有佛法不是有个助力五千年嘛，这是助力五千年，但是你这一生没有碰到，下生再来，你不一定能碰得到，因为很多长老都走了。他不再来了。对，那这个呢，就要思维遗产的殊胜啊，你被你碰到，</w:t>
      </w:r>
    </w:p>
    <w:p>
      <w:r>
        <w:rPr>
          <w:rFonts w:ascii="宋体" w:hAnsi="宋体" w:eastAsia="宋体"/>
          <w:b w:val="0"/>
          <w:i w:val="0"/>
          <w:sz w:val="22"/>
        </w:rPr>
        <w:t>[00:21:34.290] 然后导师的伟大啊，佛陀啊，如果没有佛陀呢，我们这个所有的生命都是在黑暗当中就是无名啊，就完全看不明白生命的真相呢。对，是为传承的书生啊，我们有很多传承，佛法有无数的传承，但是嗯。我们就是不知道过去烧的什么高香啊，对吧？等你遇到这样的书生传承，很有欢喜啊。了不得啊，那也是为伴行同修的伟大啊，</w:t>
      </w:r>
    </w:p>
    <w:p>
      <w:r>
        <w:rPr>
          <w:rFonts w:ascii="宋体" w:hAnsi="宋体" w:eastAsia="宋体"/>
          <w:b w:val="0"/>
          <w:i w:val="0"/>
          <w:sz w:val="22"/>
        </w:rPr>
        <w:t>[00:22:07.735] 我们在座你们很多人，他很用心啊。对我们向他校学啊，就是你看看他们一做就是一天啊，我们像有的一做做八个小时，九个小时。哦，然后我们就做一点五个小时，还有各种各样的毛病，就觉得很很惭愧啊来。</w:t>
      </w:r>
    </w:p>
    <w:p>
      <w:r>
        <w:rPr>
          <w:rFonts w:ascii="宋体" w:hAnsi="宋体" w:eastAsia="宋体"/>
          <w:b w:val="0"/>
          <w:i w:val="0"/>
          <w:sz w:val="22"/>
        </w:rPr>
        <w:t>[00:22:26.400] 啊，然后与精进的人相处啊，倾向于培育精进的觉知啊，那这个是这个十一种啊，培养这个这个啊。这个这个精进的这个方法了啊。好。那包括呢？这个。我们如果不能够去。体会这个。</w:t>
      </w:r>
    </w:p>
    <w:p>
      <w:r>
        <w:rPr>
          <w:rFonts w:ascii="宋体" w:hAnsi="宋体" w:eastAsia="宋体"/>
          <w:b w:val="0"/>
          <w:i w:val="0"/>
          <w:sz w:val="22"/>
        </w:rPr>
        <w:t>[00:23:09.020] 遗产啊，他的殊胜呢，它就是七种圣财啊。啊，我们信界多闻啊舍啊智慧，还有惭愧那七种顺产。啊，这种七种圣财，只有佛陀的时候给弟子们才有的了。啊。那这个佛陀从这个四大僧祇劫加十万大劫，然后呢，这个最后啊成佛啊，最初开始转讲转法轮经啊，然后出现双层变到三十三天讲阿毗达摩啊，这个这个这个他这一生啊，四十多年的啊，传法啊，利益的这么多的众生啊，那么他是书生呢。啊，对，所以要远离怠惰的人呢。啊，对一些懒惰人呢，要远离他们啊。</w:t>
      </w:r>
    </w:p>
    <w:p>
      <w:r>
        <w:rPr>
          <w:rFonts w:ascii="宋体" w:hAnsi="宋体" w:eastAsia="宋体"/>
          <w:b w:val="0"/>
          <w:i w:val="0"/>
          <w:sz w:val="22"/>
        </w:rPr>
        <w:t>[00:24:02.660] 啊，那么第三个呢，是喜觉之，第四个是喜觉知，</w:t>
      </w:r>
    </w:p>
    <w:p>
      <w:r>
        <w:rPr>
          <w:rFonts w:ascii="宋体" w:hAnsi="宋体" w:eastAsia="宋体"/>
          <w:b w:val="0"/>
          <w:i w:val="0"/>
          <w:sz w:val="22"/>
        </w:rPr>
        <w:t>（注：时间码 [00:24:02.660] 之后内容转入"喜觉知"，已超出精进觉知范围，故在此截断，不纳入照录。）</w:t>
      </w:r>
    </w:p>
    <w:p>
      <w:pPr>
        <w:spacing w:before="200"/>
      </w:pPr>
      <w:r>
        <w:rPr>
          <w:rFonts w:ascii="微软雅黑" w:hAnsi="微软雅黑" w:eastAsia="微软雅黑"/>
          <w:b w:val="0"/>
          <w:i w:val="0"/>
          <w:color w:val="1F3A5F"/>
          <w:sz w:val="28"/>
        </w:rPr>
        <w:t>💬 第一轮分享（10 min）</w:t>
      </w:r>
    </w:p>
    <w:p>
      <w:r>
        <w:rPr>
          <w:rFonts w:ascii="宋体" w:hAnsi="宋体" w:eastAsia="宋体"/>
          <w:b/>
          <w:i w:val="0"/>
          <w:sz w:val="22"/>
        </w:rPr>
        <w:t>分享规则</w:t>
      </w:r>
      <w:r>
        <w:rPr>
          <w:rFonts w:ascii="宋体" w:hAnsi="宋体" w:eastAsia="宋体"/>
          <w:b w:val="0"/>
          <w:i w:val="0"/>
          <w:sz w:val="22"/>
        </w:rPr>
        <w:t>（开场先读一遍）：发言自愿，可以只说"我今天想先听"；每人不超过90秒；只分享自己的感受与发现，不评价他人，不给建议；听到别人的分享，点头就是最好的回应。计时方式：剩15秒时主持人轻声提示"还剩一句"，不掐秒表、不亮牌，避免制造"考试感"；有成员想多说的，邀请其"把剩下的留给主题讨论"。</w:t>
      </w:r>
    </w:p>
    <w:p>
      <w:r>
        <w:rPr>
          <w:rFonts w:ascii="宋体" w:hAnsi="宋体" w:eastAsia="宋体"/>
          <w:b/>
          <w:i w:val="0"/>
          <w:sz w:val="22"/>
        </w:rPr>
        <w:t>起手问题</w:t>
      </w:r>
      <w:r>
        <w:rPr>
          <w:rFonts w:ascii="宋体" w:hAnsi="宋体" w:eastAsia="宋体"/>
          <w:b w:val="0"/>
          <w:i w:val="0"/>
          <w:sz w:val="22"/>
        </w:rPr>
        <w:t>（按需选用2-3个）：</w:t>
      </w:r>
    </w:p>
    <w:p>
      <w:pPr>
        <w:pStyle w:val="ListNumber"/>
      </w:pPr>
      <w:r>
        <w:rPr>
          <w:rFonts w:ascii="宋体" w:hAnsi="宋体" w:eastAsia="宋体"/>
          <w:b w:val="0"/>
          <w:i w:val="0"/>
          <w:sz w:val="22"/>
        </w:rPr>
        <w:t>今晚四句话——"已生恶令断除、未生恶令不生、未生善令生起、已生善令增长"——哪一句你一听就有印象？不必分析，说出它"碰到了什么"就行。</w:t>
      </w:r>
    </w:p>
    <w:p>
      <w:pPr>
        <w:pStyle w:val="ListNumber"/>
      </w:pPr>
      <w:r>
        <w:rPr>
          <w:rFonts w:ascii="宋体" w:hAnsi="宋体" w:eastAsia="宋体"/>
          <w:b w:val="0"/>
          <w:i w:val="0"/>
          <w:sz w:val="22"/>
        </w:rPr>
        <w:t>回想最近一次你想振作却没振作起来的时刻（比如想早起打坐、想放下手机）：那一刻心里升起的是什么感觉？愿意的话说说。</w:t>
      </w:r>
    </w:p>
    <w:p>
      <w:pPr>
        <w:pStyle w:val="ListNumber"/>
      </w:pPr>
      <w:r>
        <w:rPr>
          <w:rFonts w:ascii="宋体" w:hAnsi="宋体" w:eastAsia="宋体"/>
          <w:b w:val="0"/>
          <w:i w:val="0"/>
          <w:sz w:val="22"/>
        </w:rPr>
        <w:t>材料②里那位贤友问"我有紧绷的感觉"——听到"善欲下的邪精进"这段，你有没有似曾相识的地方？愿意才说，不愿意跳过。</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主持人注意：第一轮只做"接住"，不做"解读"。成员提到自责、羞愧时，回应"谢谢你愿意说"，然后自然过渡到下一位；不追问细节，不展开个案。</w:t>
            </w:r>
          </w:p>
          <w:p>
            <w:pPr>
              <w:spacing w:line="324" w:lineRule="auto" w:after="60"/>
            </w:pPr>
          </w:p>
          <w:p>
            <w:pPr>
              <w:spacing w:line="324" w:lineRule="auto" w:after="60"/>
            </w:pPr>
            <w:r>
              <w:rPr>
                <w:rFonts w:ascii="宋体" w:hAnsi="宋体" w:eastAsia="宋体"/>
                <w:b/>
                <w:i w:val="0"/>
                <w:color w:val="333333"/>
                <w:sz w:val="22"/>
              </w:rPr>
              <w:t>接话工具箱</w:t>
            </w:r>
            <w:r>
              <w:rPr>
                <w:rFonts w:ascii="宋体" w:hAnsi="宋体" w:eastAsia="宋体"/>
                <w:b w:val="0"/>
                <w:i w:val="0"/>
                <w:color w:val="333333"/>
                <w:sz w:val="22"/>
              </w:rPr>
              <w:t>（成员卡住或情绪上来时可选用，逐条照读即可）：</w:t>
            </w:r>
          </w:p>
          <w:p>
            <w:pPr>
              <w:spacing w:line="324" w:lineRule="auto" w:after="60"/>
            </w:pPr>
            <w:r>
              <w:rPr>
                <w:rFonts w:ascii="宋体" w:hAnsi="宋体" w:eastAsia="宋体"/>
                <w:b w:val="0"/>
                <w:i w:val="0"/>
                <w:color w:val="333333"/>
                <w:sz w:val="22"/>
              </w:rPr>
              <w:t>- "谢谢你把这一刻带进来。不用再往下说了，我们把它放在这里。"</w:t>
            </w:r>
          </w:p>
          <w:p>
            <w:pPr>
              <w:spacing w:line="324" w:lineRule="auto" w:after="60"/>
            </w:pPr>
            <w:r>
              <w:rPr>
                <w:rFonts w:ascii="宋体" w:hAnsi="宋体" w:eastAsia="宋体"/>
                <w:b w:val="0"/>
                <w:i w:val="0"/>
                <w:color w:val="333333"/>
                <w:sz w:val="22"/>
              </w:rPr>
              <w:t>- "你刚才说的那种'想撑又撑不动'的感觉，今晚原文里管它叫昏沉、睡眠——它是一个心所，不是你这个人。"</w:t>
            </w:r>
          </w:p>
          <w:p>
            <w:pPr>
              <w:spacing w:line="324" w:lineRule="auto" w:after="60"/>
            </w:pPr>
            <w:r>
              <w:rPr>
                <w:rFonts w:ascii="宋体" w:hAnsi="宋体" w:eastAsia="宋体"/>
                <w:b w:val="0"/>
                <w:i w:val="0"/>
                <w:color w:val="333333"/>
                <w:sz w:val="22"/>
              </w:rPr>
              <w:t>- "这个发现很重要：你看见了'紧'。看见，就已经是正念了，不需要再批评自己刚才为什么紧。"</w:t>
            </w:r>
          </w:p>
          <w:p>
            <w:pPr>
              <w:spacing w:line="324" w:lineRule="auto" w:after="60"/>
            </w:pPr>
            <w:r>
              <w:rPr>
                <w:rFonts w:ascii="宋体" w:hAnsi="宋体" w:eastAsia="宋体"/>
                <w:b w:val="0"/>
                <w:i w:val="0"/>
                <w:color w:val="333333"/>
                <w:sz w:val="22"/>
              </w:rPr>
              <w:t>- "如果此刻说下去有点累，我们可以换下一个话题——今晚没有必须完成的发言。"</w:t>
            </w:r>
          </w:p>
          <w:p>
            <w:pPr>
              <w:spacing w:line="324" w:lineRule="auto" w:after="60"/>
            </w:pPr>
          </w:p>
          <w:p>
            <w:pPr>
              <w:spacing w:line="324" w:lineRule="auto" w:after="60"/>
            </w:pPr>
            <w:r>
              <w:rPr>
                <w:rFonts w:ascii="宋体" w:hAnsi="宋体" w:eastAsia="宋体"/>
                <w:b w:val="0"/>
                <w:i w:val="0"/>
                <w:color w:val="333333"/>
                <w:sz w:val="22"/>
              </w:rPr>
              <w:t>三条红线：不顺着成员的自我攻击往下聊（不讨论"我是不是真的很失败"）；不替成员制定改过计划；不把任何发言转化为对其他成员的提醒（"你就像他说的那样"）。</w:t>
            </w:r>
          </w:p>
        </w:tc>
      </w:tr>
    </w:tbl>
    <w:p>
      <w:pPr>
        <w:spacing w:after="40"/>
      </w:pPr>
    </w:p>
    <w:p>
      <w:pPr>
        <w:spacing w:before="200"/>
      </w:pPr>
      <w:r>
        <w:rPr>
          <w:rFonts w:ascii="微软雅黑" w:hAnsi="微软雅黑" w:eastAsia="微软雅黑"/>
          <w:b w:val="0"/>
          <w:i w:val="0"/>
          <w:color w:val="1F3A5F"/>
          <w:sz w:val="28"/>
        </w:rPr>
        <w:t>🎯 第一轮主题讨论（10 min）</w:t>
      </w:r>
    </w:p>
    <w:p>
      <w:r>
        <w:rPr>
          <w:rFonts w:ascii="宋体" w:hAnsi="宋体" w:eastAsia="宋体"/>
          <w:b/>
          <w:i w:val="0"/>
          <w:sz w:val="22"/>
        </w:rPr>
        <w:t>问一：四正勤的对象是"行为与习惯"，不是"人格"。请对照你生活里的一个习惯（熬夜、刷手机、拖延……），用四句话给它"对号入座"：哪一句是"断"，哪一句是"生"？</w:t>
      </w:r>
    </w:p>
    <w:p>
      <w:r>
        <w:rPr>
          <w:rFonts w:ascii="宋体" w:hAnsi="宋体" w:eastAsia="宋体"/>
          <w:b w:val="0"/>
          <w:i w:val="0"/>
          <w:sz w:val="22"/>
        </w:rPr>
        <w:t>提示：先把框架立在白板上。引导成员把对象锁定在"行为/习惯/盖"的层面——原文说"未生的恶令不生是指什么呢？五盖"，是五盖不是"我这个人坏"。若有人说"我就是个懒人/废物"，温和改写："我们试试把'我就是懒'换成'我的昏沉睡眠盖今天比较强'——主语从人格换到盖，感觉有什么不同？"主持人不给诊断、不用心理学标签。若成员选的对象涉及他人（配偶、同事、孩子），提醒"今晚只对照自己的行为"；若成员一时找不到习惯，可以给备选池：熬夜、刷手机、说话急、吃饭快、拖延回消息、坐下来就困——都是普遍情境，不涉及具体过失。收束问一时用原文一句："就是你就对着五盖下手就对了"——把讨论从"人的好坏"拉回"盖的生灭"。</w:t>
      </w:r>
    </w:p>
    <w:p>
      <w:r>
        <w:rPr>
          <w:rFonts w:ascii="宋体" w:hAnsi="宋体" w:eastAsia="宋体"/>
          <w:b/>
          <w:i w:val="0"/>
          <w:sz w:val="22"/>
        </w:rPr>
        <w:t>问二：精进与自责的分界线在哪里？结合"善欲下的邪精进"一段：同样想做好一件事，什么时候是支持的力量，什么时候变成了"我就是没用的人"？</w:t>
      </w:r>
    </w:p>
    <w:p>
      <w:r>
        <w:rPr>
          <w:rFonts w:ascii="宋体" w:hAnsi="宋体" w:eastAsia="宋体"/>
          <w:b w:val="0"/>
          <w:i w:val="0"/>
          <w:sz w:val="22"/>
        </w:rPr>
        <w:t>提示：回到原文两处关键——①"这种紧张，它不是贪，它是嗔，很微细的嗔"（对内攻击也是嗔）；②"五根要平衡""精进根和定根要平衡"（平衡即调弦，不松不紧）。可让成员各说一个自己"太紧"的信号（失眠、烦躁、想放弃）与"太松"的信号（一拖再拖、心安理得），然后问："你的'正好'是什么感觉？"强调：发现太紧，不是再骂自己"连松都做不到"，而是回到呼吸。本周不布置任何量化打卡。讨论中若出现"那我以后每天必须……"的誓愿式发言，温和降级："我们可以先试一周，不做要求。"若成员问"那到底该多用力"，回到原文框架：精进的作用是支持（柱子），现起是不放弃（不是抓住），近因是悚惧与精进事（省思）——三处都没说"要逼"。可补一句白话：柱子撑房子，不掐房子。若讨论出现"以前的我白活了"之类的悔恨表达，主持人接住并指出："四正勤恰好说，已生的善令增长——你今晚坐在这里，本身就是已生的善。"把悔恨导向"已生善"，不导向对"已生恶"的自我清算。</w:t>
      </w:r>
    </w:p>
    <w:p>
      <w:r>
        <w:rPr>
          <w:rFonts w:ascii="宋体" w:hAnsi="宋体" w:eastAsia="宋体"/>
          <w:b/>
          <w:i w:val="0"/>
          <w:sz w:val="22"/>
        </w:rPr>
        <w:t>问三：八种精进事＋两个在家习惯（即入即出、碎片时间）。挑一个你生活里真实存在的"精进事"锚点（远行前后、工作前后、病愈之后、饮食前后），说一个本周可以落地的小做法。</w:t>
      </w:r>
    </w:p>
    <w:p>
      <w:r>
        <w:rPr>
          <w:rFonts w:ascii="宋体" w:hAnsi="宋体" w:eastAsia="宋体"/>
          <w:b w:val="0"/>
          <w:i w:val="0"/>
          <w:sz w:val="22"/>
        </w:rPr>
        <w:t>提示：举例先行——主持人自己先说一个（如"开车等红灯的三分钟，觉知三次呼吸"）。提醒成员选"小到不可能失败"的做法；对悚惧事里的死亡、疾病话题，若有成员情绪波动，先回到呼吸，必要时提供暂离。此问若时间不足，改为书面作业。成员举的做法若偏大（"我要每天五点起来打坐一小时"），引导调小："有没有一个失败也不心疼的版本？"强调原文里"即入即出"和"碎片时间"都是低门槛、高频次的路径，不是高强度路径。此处也可请成员互相借点子——只借"做法"，不比较"毅力"。</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【现象】四正勤里，你目前最需要的是「断已生恶」，还是「生未生善」？</w:t>
            </w:r>
          </w:p>
          <w:p>
            <w:pPr>
              <w:spacing w:line="324" w:lineRule="auto" w:after="60"/>
            </w:pPr>
            <w:r>
              <w:rPr>
                <w:rFonts w:ascii="宋体" w:hAnsi="宋体" w:eastAsia="宋体"/>
                <w:b w:val="0"/>
                <w:i w:val="0"/>
                <w:color w:val="333333"/>
                <w:sz w:val="22"/>
              </w:rPr>
              <w:t>- 【影响】如果用自责来驱动努力，时间久了会怎样？</w:t>
            </w:r>
          </w:p>
          <w:p>
            <w:pPr>
              <w:spacing w:line="324" w:lineRule="auto" w:after="60"/>
            </w:pPr>
            <w:r>
              <w:rPr>
                <w:rFonts w:ascii="宋体" w:hAnsi="宋体" w:eastAsia="宋体"/>
                <w:b w:val="0"/>
                <w:i w:val="0"/>
                <w:color w:val="333333"/>
                <w:sz w:val="22"/>
              </w:rPr>
              <w:t>- 【应对】这周你愿意怎么给自己「调弦」，让精进不松不紧？</w:t>
            </w:r>
          </w:p>
        </w:tc>
      </w:tr>
    </w:tbl>
    <w:p>
      <w:pPr>
        <w:spacing w:after="40"/>
      </w:pPr>
    </w:p>
    <w:p>
      <w:pPr>
        <w:spacing w:before="200"/>
      </w:pPr>
      <w:r>
        <w:rPr>
          <w:rFonts w:ascii="微软雅黑" w:hAnsi="微软雅黑" w:eastAsia="微软雅黑"/>
          <w:b w:val="0"/>
          <w:i w:val="0"/>
          <w:color w:val="1F3A5F"/>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p>
      <w:pPr>
        <w:spacing w:before="120"/>
      </w:pPr>
      <w:r>
        <w:rPr>
          <w:rFonts w:ascii="微软雅黑" w:hAnsi="微软雅黑" w:eastAsia="微软雅黑"/>
          <w:b w:val="0"/>
          <w:i w:val="0"/>
          <w:color w:val="1F3A5F"/>
          <w:sz w:val="24"/>
        </w:rPr>
        <w:t>练习一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p>
      <w:r>
        <w:rPr>
          <w:rFonts w:ascii="宋体" w:hAnsi="宋体" w:eastAsia="宋体"/>
          <w:b w:val="0"/>
          <w:i w:val="0"/>
          <w:sz w:val="22"/>
        </w:rPr>
        <w:t>（灯光调暗。以下引导词照读即可，语速放缓，"……"处停顿两拍。开始前可说明一句："接下来的十五分钟不需要盘腿到痛苦，坐在椅子上同样可以——舒服而清醒，就是今晚'不松不紧'的坐姿。"）</w:t>
      </w:r>
    </w:p>
    <w:p>
      <w:r>
        <w:rPr>
          <w:rFonts w:ascii="宋体" w:hAnsi="宋体" w:eastAsia="宋体"/>
          <w:b w:val="0"/>
          <w:i w:val="0"/>
          <w:sz w:val="22"/>
        </w:rPr>
        <w:t>请大家坐好，闭上眼睛，或者垂下目光。</w:t>
      </w:r>
    </w:p>
    <w:p>
      <w:r>
        <w:rPr>
          <w:rFonts w:ascii="宋体" w:hAnsi="宋体" w:eastAsia="宋体"/>
          <w:b w:val="0"/>
          <w:i w:val="0"/>
          <w:sz w:val="22"/>
        </w:rPr>
        <w:t>先把身体安顿下来。感觉双脚与地面的接触……臀部与坐垫的接触……让脊背自然直立。</w:t>
      </w:r>
    </w:p>
    <w:p>
      <w:r>
        <w:rPr>
          <w:rFonts w:ascii="宋体" w:hAnsi="宋体" w:eastAsia="宋体"/>
          <w:b w:val="0"/>
          <w:i w:val="0"/>
          <w:sz w:val="22"/>
        </w:rPr>
        <w:t>做三次深长的呼吸。呼气的时候，感觉肩膀松下来一点……眉心松下来一点……嘴角松下来一点。……（停顿）</w:t>
      </w:r>
    </w:p>
    <w:p>
      <w:r>
        <w:rPr>
          <w:rFonts w:ascii="宋体" w:hAnsi="宋体" w:eastAsia="宋体"/>
          <w:b w:val="0"/>
          <w:i w:val="0"/>
          <w:sz w:val="22"/>
        </w:rPr>
        <w:t>现在，呼吸回到自然。只是知道呼吸在进、在出。……不用抓住它，也不用推开它。像琴弦一样——太松，弹不出声音；太紧，会断。不松不紧，声音才正。呼吸也是这样，心也是这样。……</w:t>
      </w:r>
    </w:p>
    <w:p>
      <w:r>
        <w:rPr>
          <w:rFonts w:ascii="宋体" w:hAnsi="宋体" w:eastAsia="宋体"/>
          <w:b w:val="0"/>
          <w:i w:val="0"/>
          <w:sz w:val="22"/>
        </w:rPr>
        <w:t>接下来，我们用四句话轻轻省思。每读一句，只观察，不评判，不承诺。</w:t>
      </w:r>
    </w:p>
    <w:p>
      <w:r>
        <w:rPr>
          <w:rFonts w:ascii="宋体" w:hAnsi="宋体" w:eastAsia="宋体"/>
          <w:b w:val="0"/>
          <w:i w:val="0"/>
          <w:sz w:val="22"/>
        </w:rPr>
        <w:t>第一句：已生的恶，令断除。——这一周，有没有一个已经生起的盖（烦躁、昏沉、追悔），我看见它了？看见，就已经是开始。……</w:t>
      </w:r>
    </w:p>
    <w:p>
      <w:r>
        <w:rPr>
          <w:rFonts w:ascii="宋体" w:hAnsi="宋体" w:eastAsia="宋体"/>
          <w:b w:val="0"/>
          <w:i w:val="0"/>
          <w:sz w:val="22"/>
        </w:rPr>
        <w:t>第二句：未生的恶，令不生。——它通常在什么时候、什么地方冒头？知道了那个"门口"，就是防护。……</w:t>
      </w:r>
    </w:p>
    <w:p>
      <w:r>
        <w:rPr>
          <w:rFonts w:ascii="宋体" w:hAnsi="宋体" w:eastAsia="宋体"/>
          <w:b w:val="0"/>
          <w:i w:val="0"/>
          <w:sz w:val="22"/>
        </w:rPr>
        <w:t>第三句：未生的善，令生起。——有没有一件小小的善，我愿意让它发生？哪怕只是三分钟的呼吸。……</w:t>
      </w:r>
    </w:p>
    <w:p>
      <w:r>
        <w:rPr>
          <w:rFonts w:ascii="宋体" w:hAnsi="宋体" w:eastAsia="宋体"/>
          <w:b w:val="0"/>
          <w:i w:val="0"/>
          <w:sz w:val="22"/>
        </w:rPr>
        <w:t>第四句：已生的善，令增长。——这一周，我做过哪一点点好事、起过哪一念善？让它被看见，而不是被"还做得不够"盖住。……</w:t>
      </w:r>
    </w:p>
    <w:p>
      <w:r>
        <w:rPr>
          <w:rFonts w:ascii="宋体" w:hAnsi="宋体" w:eastAsia="宋体"/>
          <w:b w:val="0"/>
          <w:i w:val="0"/>
          <w:sz w:val="22"/>
        </w:rPr>
        <w:t>（静默约2分钟。）</w:t>
      </w:r>
    </w:p>
    <w:p>
      <w:r>
        <w:rPr>
          <w:rFonts w:ascii="宋体" w:hAnsi="宋体" w:eastAsia="宋体"/>
          <w:b w:val="0"/>
          <w:i w:val="0"/>
          <w:sz w:val="22"/>
        </w:rPr>
        <w:t>最后，把四句话都放下，回到呼吸。不是"我必须精进"的心在呼吸，是呼吸自己在呼吸。让心在"支持"而不是"鞭打"里，再坐一会儿。……</w:t>
      </w:r>
    </w:p>
    <w:p>
      <w:r>
        <w:rPr>
          <w:rFonts w:ascii="宋体" w:hAnsi="宋体" w:eastAsia="宋体"/>
          <w:b w:val="0"/>
          <w:i w:val="0"/>
          <w:sz w:val="22"/>
        </w:rPr>
        <w:t>（约1分钟后）好，慢慢把注意力带回身体，动动手指脚趾，睁开眼睛。这个练习，今晚的作业里还会用到它：睡前记一句"松/紧"或"多撑了一下"的瞬间，就够。</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备注（不读出）：本练习刻意避开"发誓改过"式的语言，四句省思全部落在"观察与看见"。若有成员在省思第一、二句时流泪，属于常见释放，递纸巾即可，不必处理；若影响到全场，可提前进入最后回归呼吸段。全程不触碰成员具体事件。</w:t>
            </w:r>
          </w:p>
        </w:tc>
      </w:tr>
    </w:tbl>
    <w:p>
      <w:pPr>
        <w:spacing w:after="40"/>
      </w:pPr>
    </w:p>
    <w:p>
      <w:pPr>
        <w:spacing w:before="120"/>
      </w:pPr>
      <w:r>
        <w:rPr>
          <w:rFonts w:ascii="微软雅黑" w:hAnsi="微软雅黑" w:eastAsia="微软雅黑"/>
          <w:b w:val="0"/>
          <w:i w:val="0"/>
          <w:color w:val="1F3A5F"/>
          <w:sz w:val="24"/>
        </w:rPr>
        <w:t>练习二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p>
      <w:r>
        <w:rPr>
          <w:rFonts w:ascii="宋体" w:hAnsi="宋体" w:eastAsia="宋体"/>
          <w:b w:val="0"/>
          <w:i w:val="0"/>
          <w:sz w:val="22"/>
        </w:rPr>
        <w:t>（引导词照读，语速放缓，"……"处停顿两拍。）</w:t>
      </w:r>
    </w:p>
    <w:p>
      <w:r>
        <w:rPr>
          <w:rFonts w:ascii="宋体" w:hAnsi="宋体" w:eastAsia="宋体"/>
          <w:b w:val="0"/>
          <w:i w:val="0"/>
          <w:sz w:val="22"/>
        </w:rPr>
        <w:t>请大家站起身，或坐在椅子前半段，我们把今晚的"念与正知"走一遍。如果场地不方便行走，坐在原位跟随着"提起—移动—放下"的想象节奏练习，同样有效。</w:t>
      </w:r>
    </w:p>
    <w:p>
      <w:r>
        <w:rPr>
          <w:rFonts w:ascii="宋体" w:hAnsi="宋体" w:eastAsia="宋体"/>
          <w:b w:val="0"/>
          <w:i w:val="0"/>
          <w:sz w:val="22"/>
        </w:rPr>
        <w:t>先站好。双脚与肩同宽，膝盖放松。……感觉脚掌踩在地面上——地大的坚实，就是当下呈现的触觉。……</w:t>
      </w:r>
    </w:p>
    <w:p>
      <w:r>
        <w:rPr>
          <w:rFonts w:ascii="宋体" w:hAnsi="宋体" w:eastAsia="宋体"/>
          <w:b/>
          <w:i w:val="0"/>
          <w:sz w:val="22"/>
        </w:rPr>
        <w:t>（坐禅段，约5分钟）</w:t>
      </w:r>
      <w:r>
        <w:rPr>
          <w:rFonts w:ascii="宋体" w:hAnsi="宋体" w:eastAsia="宋体"/>
          <w:b w:val="0"/>
          <w:i w:val="0"/>
          <w:sz w:val="22"/>
        </w:rPr>
        <w:t xml:space="preserve"> 如果现在坐下，让注意力回到呼吸。不控制它，只是知道它在进、在出。……心跑了？很好——注意到"跑了"的那一刻，你已经回到呼吸上了。把那个"发现"本身当作练习的成功，一次又一次。……</w:t>
      </w:r>
    </w:p>
    <w:p>
      <w:r>
        <w:rPr>
          <w:rFonts w:ascii="宋体" w:hAnsi="宋体" w:eastAsia="宋体"/>
          <w:b w:val="0"/>
          <w:i w:val="0"/>
          <w:sz w:val="22"/>
        </w:rPr>
        <w:t>每一次"发现—回来"，念就强一分。这不是修辞——原文告诉我们，念的近因恰恰就是练习本身：你越去练习四念处，你的念就越强有力。</w:t>
      </w:r>
    </w:p>
    <w:p>
      <w:r>
        <w:rPr>
          <w:rFonts w:ascii="宋体" w:hAnsi="宋体" w:eastAsia="宋体"/>
          <w:b/>
          <w:i w:val="0"/>
          <w:sz w:val="22"/>
        </w:rPr>
        <w:t>（经行段，约7分钟）</w:t>
      </w:r>
      <w:r>
        <w:rPr>
          <w:rFonts w:ascii="宋体" w:hAnsi="宋体" w:eastAsia="宋体"/>
          <w:b w:val="0"/>
          <w:i w:val="0"/>
          <w:sz w:val="22"/>
        </w:rPr>
        <w:t xml:space="preserve"> 现在，选一条5-8步的路线。走慢一点，再慢一点。</w:t>
      </w:r>
    </w:p>
    <w:p>
      <w:r>
        <w:rPr>
          <w:rFonts w:ascii="宋体" w:hAnsi="宋体" w:eastAsia="宋体"/>
          <w:b w:val="0"/>
          <w:i w:val="0"/>
          <w:sz w:val="22"/>
        </w:rPr>
        <w:t>抬脚的时候，知道"抬"；移动的时候，知道"移动"；放下的时候，知道"放下"。……不需要标记得太紧，只要知道。像原文说的——左脚抬起来放下，右脚抬起来放下，每一个动作的细节都能够觉知。……</w:t>
      </w:r>
    </w:p>
    <w:p>
      <w:r>
        <w:rPr>
          <w:rFonts w:ascii="宋体" w:hAnsi="宋体" w:eastAsia="宋体"/>
          <w:b w:val="0"/>
          <w:i w:val="0"/>
          <w:sz w:val="22"/>
        </w:rPr>
        <w:t>走到尽头，停一拍，转身时知道"转身"。停的那一拍不用急——站立也有站立的觉知，它不是空档，也是练习。……这一趟里，如果某个瞬间你想起了今晚的问题——"我现在做的事有益吗？适宜吗？"——让它在心里过一遍，然后回到脚步。……</w:t>
      </w:r>
    </w:p>
    <w:p>
      <w:r>
        <w:rPr>
          <w:rFonts w:ascii="宋体" w:hAnsi="宋体" w:eastAsia="宋体"/>
          <w:b w:val="0"/>
          <w:i w:val="0"/>
          <w:sz w:val="22"/>
        </w:rPr>
        <w:t>再来两趟。这一次，试着在心里轻轻带上一个问题："谁在指挥我这么走？"不用找答案，只是把问题放进脚步里。……</w:t>
      </w:r>
    </w:p>
    <w:p>
      <w:r>
        <w:rPr>
          <w:rFonts w:ascii="宋体" w:hAnsi="宋体" w:eastAsia="宋体"/>
          <w:b w:val="0"/>
          <w:i w:val="0"/>
          <w:sz w:val="22"/>
        </w:rPr>
        <w:t>（如果有人走得快、有人走得慢，都很好。快有快的清楚，慢有慢的清楚——我们比较的不是速度，只是"知道"。）</w:t>
      </w:r>
    </w:p>
    <w:p>
      <w:r>
        <w:rPr>
          <w:rFonts w:ascii="宋体" w:hAnsi="宋体" w:eastAsia="宋体"/>
          <w:b/>
          <w:i w:val="0"/>
          <w:sz w:val="22"/>
        </w:rPr>
        <w:t>（收束段，约3分钟）</w:t>
      </w:r>
      <w:r>
        <w:rPr>
          <w:rFonts w:ascii="宋体" w:hAnsi="宋体" w:eastAsia="宋体"/>
          <w:b w:val="0"/>
          <w:i w:val="0"/>
          <w:sz w:val="22"/>
        </w:rPr>
        <w:t xml:space="preserve"> 慢慢停下来，站好或坐回位子。感觉一下此刻的身体和几分钟前的差别——不用评价好坏，只是知道。</w:t>
      </w:r>
    </w:p>
    <w:p>
      <w:r>
        <w:rPr>
          <w:rFonts w:ascii="宋体" w:hAnsi="宋体" w:eastAsia="宋体"/>
          <w:b w:val="0"/>
          <w:i w:val="0"/>
          <w:sz w:val="22"/>
        </w:rPr>
        <w:t>记住这个体验：念，就是记得回来；正知，就是回来之后看得清楚。它们不在别处，就在下一个抬脚、下一口饭、下一句话里。</w:t>
      </w:r>
    </w:p>
    <w:p>
      <w:r>
        <w:rPr>
          <w:rFonts w:ascii="宋体" w:hAnsi="宋体" w:eastAsia="宋体"/>
          <w:b w:val="0"/>
          <w:i w:val="0"/>
          <w:sz w:val="22"/>
        </w:rPr>
        <w:t>今晚回家路上，试着带上它。如果今晚只记住一句话，就记住这句——"停一下，不要跟着惯性走"。</w:t>
      </w:r>
    </w:p>
    <w:p>
      <w:pPr>
        <w:spacing w:before="200"/>
      </w:pPr>
      <w:r>
        <w:rPr>
          <w:rFonts w:ascii="微软雅黑" w:hAnsi="微软雅黑" w:eastAsia="微软雅黑"/>
          <w:b w:val="0"/>
          <w:i w:val="0"/>
          <w:color w:val="1F3A5F"/>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3618 字，供中等稍慢朗读，约 21 分钟；其余为默读／选读／延伸内容）</w:t>
            </w:r>
          </w:p>
        </w:tc>
      </w:tr>
    </w:tbl>
    <w:p>
      <w:pPr>
        <w:spacing w:after="40"/>
      </w:pPr>
    </w:p>
    <w:p>
      <w:r>
        <w:rPr>
          <w:rFonts w:ascii="宋体" w:hAnsi="宋体" w:eastAsia="宋体"/>
          <w:b/>
          <w:i w:val="0"/>
          <w:sz w:val="22"/>
        </w:rPr>
        <w:t>操作总则</w:t>
      </w:r>
      <w:r>
        <w:rPr>
          <w:rFonts w:ascii="宋体" w:hAnsi="宋体" w:eastAsia="宋体"/>
          <w:b w:val="0"/>
          <w:i w:val="0"/>
          <w:sz w:val="22"/>
        </w:rPr>
        <w:t>：本周共读材料三份，照录总量较大。请按下面的顺序与标记推进：★核心段逐字精读，◈扩展段视时间选读（时间不足时整段跳过，不影响理解主线）。每读完一段停三拍，问一句"这段有没有想停留的地方？"——只停一拍，不展开讨论，展开留给后面的分享环节。切换材料时用一句话报出下一材料的标题，帮成员定位；引用块中的时间码、要点行、页脚碎片不必逐字读，按上下文顺过去即可；全程保持"读—停—读"的节奏，不跳入解释模式。</w:t>
      </w:r>
    </w:p>
    <w:p>
      <w:r>
        <w:rPr>
          <w:rFonts w:ascii="宋体" w:hAnsi="宋体" w:eastAsia="宋体"/>
          <w:b/>
          <w:i w:val="0"/>
          <w:sz w:val="22"/>
        </w:rPr>
        <w:t>材料①</w:t>
      </w:r>
      <w:r>
        <w:rPr>
          <w:rFonts w:ascii="宋体" w:hAnsi="宋体" w:eastAsia="宋体"/>
          <w:b w:val="0"/>
          <w:i w:val="0"/>
          <w:sz w:val="22"/>
        </w:rPr>
        <w:t xml:space="preserve"> ★核心：《止观前行实修营5-具念正知1（共修版）.pdf》</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media_id：`pdf_d0dd1c0cd17209afe241ece24bf6b7b4_c90e2f6e327e75852b44e964514877f27439961422831605`</w:t>
      </w:r>
    </w:p>
    <w:p>
      <w:pPr>
        <w:pStyle w:val="ListBullet"/>
      </w:pPr>
      <w:r>
        <w:rPr>
          <w:rFonts w:ascii="宋体" w:hAnsi="宋体" w:eastAsia="宋体"/>
          <w:b w:val="0"/>
          <w:i w:val="0"/>
          <w:sz w:val="22"/>
        </w:rPr>
        <w:t>打开方式：ima知识库搜索「止观前行实修营5 具念正知1 共修版」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材料是本讲义理主轴，从"四种正知定义与道支定位"展开（读书会05已用同讲普通版讲义从别的侧面讲过，此处不重复其段落）。建议节奏：①"念的定义与特相"段选读约3分钟（重点读"石块沉水"与洗碗例）；②"正知的释义"段必读约3分钟；③四种正知四条逐条读约10分钟，每条读完停一拍，问一句"你的生活里，哪件事像这一条？"——不展开；④"三种正知的关系"小结必读；⑤◈"七组正知"的说话部分整段跳过（时间富余时在扩展内容包补）。照录中个别课件碎片句（如要点行、页脚）照读或跳过均可，不必解释。</w:t>
            </w:r>
          </w:p>
        </w:tc>
      </w:tr>
    </w:tbl>
    <w:p>
      <w:pPr>
        <w:spacing w:after="40"/>
      </w:pPr>
    </w:p>
    <w:p>
      <w:r>
        <w:rPr>
          <w:rFonts w:ascii="宋体" w:hAnsi="宋体" w:eastAsia="宋体"/>
          <w:b/>
          <w:i w:val="0"/>
          <w:sz w:val="22"/>
        </w:rPr>
        <w:t>照录原文</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一、什么是念与正知</w:t>
            </w:r>
          </w:p>
          <w:p>
            <w:pPr>
              <w:spacing w:line="324" w:lineRule="auto" w:after="60"/>
            </w:pPr>
          </w:p>
          <w:p>
            <w:pPr>
              <w:spacing w:line="324" w:lineRule="auto" w:after="60"/>
            </w:pPr>
            <w:r>
              <w:rPr>
                <w:rFonts w:ascii="宋体" w:hAnsi="宋体" w:eastAsia="宋体"/>
                <w:b/>
                <w:i w:val="0"/>
                <w:color w:val="333333"/>
                <w:sz w:val="22"/>
              </w:rPr>
              <w:t>具足念与正知</w:t>
            </w:r>
          </w:p>
          <w:p>
            <w:pPr>
              <w:spacing w:line="324" w:lineRule="auto" w:after="60"/>
            </w:pPr>
          </w:p>
          <w:p>
            <w:pPr>
              <w:spacing w:line="324" w:lineRule="auto" w:after="60"/>
            </w:pPr>
            <w:r>
              <w:rPr>
                <w:rFonts w:ascii="宋体" w:hAnsi="宋体" w:eastAsia="宋体"/>
                <w:b w:val="0"/>
                <w:i w:val="0"/>
                <w:color w:val="333333"/>
                <w:sz w:val="22"/>
              </w:rPr>
              <w:t>念： sati是"念"，即心对目标不迷惑、不忘失，处于"记得"目标的状态，犹如石块沉入水中一般稳固，而不会像浮萍或泡沫一样在水面漂浮不定。</w:t>
            </w:r>
          </w:p>
          <w:p>
            <w:pPr>
              <w:spacing w:line="324" w:lineRule="auto" w:after="60"/>
            </w:pPr>
          </w:p>
          <w:p>
            <w:pPr>
              <w:spacing w:line="324" w:lineRule="auto" w:after="60"/>
            </w:pPr>
            <w:r>
              <w:rPr>
                <w:rFonts w:ascii="宋体" w:hAnsi="宋体" w:eastAsia="宋体"/>
                <w:b w:val="0"/>
                <w:i w:val="0"/>
                <w:color w:val="333333"/>
                <w:sz w:val="22"/>
              </w:rPr>
              <w:t>今天我们继续学习第五个步骤：具念正知。什么是念与正知呢？</w:t>
            </w:r>
          </w:p>
          <w:p>
            <w:pPr>
              <w:spacing w:line="324" w:lineRule="auto" w:after="60"/>
            </w:pPr>
          </w:p>
          <w:p>
            <w:pPr>
              <w:spacing w:line="324" w:lineRule="auto" w:after="60"/>
            </w:pPr>
            <w:r>
              <w:rPr>
                <w:rFonts w:ascii="宋体" w:hAnsi="宋体" w:eastAsia="宋体"/>
                <w:b/>
                <w:i w:val="0"/>
                <w:color w:val="333333"/>
                <w:sz w:val="22"/>
              </w:rPr>
              <w:t>（一）什么是念</w:t>
            </w:r>
          </w:p>
          <w:p>
            <w:pPr>
              <w:spacing w:line="324" w:lineRule="auto" w:after="60"/>
            </w:pPr>
          </w:p>
          <w:p>
            <w:pPr>
              <w:spacing w:line="324" w:lineRule="auto" w:after="60"/>
            </w:pPr>
            <w:r>
              <w:rPr>
                <w:rFonts w:ascii="宋体" w:hAnsi="宋体" w:eastAsia="宋体"/>
                <w:b w:val="0"/>
                <w:i w:val="0"/>
                <w:color w:val="333333"/>
                <w:sz w:val="22"/>
              </w:rPr>
              <w:t>念(sati)，即心对目标不迷惑、不忘失，处于"记得"的目标的状态。《注疏》里讲就像石块沉入水中一样稳固，不会像水葫芦一样漂浮不定。</w:t>
            </w:r>
          </w:p>
          <w:p>
            <w:pPr>
              <w:spacing w:line="324" w:lineRule="auto" w:after="60"/>
            </w:pPr>
          </w:p>
          <w:p>
            <w:pPr>
              <w:spacing w:line="324" w:lineRule="auto" w:after="60"/>
            </w:pPr>
            <w:r>
              <w:rPr>
                <w:rFonts w:ascii="宋体" w:hAnsi="宋体" w:eastAsia="宋体"/>
                <w:b w:val="0"/>
                <w:i w:val="0"/>
                <w:color w:val="333333"/>
                <w:sz w:val="22"/>
              </w:rPr>
              <w:t>大家经常会听说修行要有正念。"有正念"简单来讲就是要把心沉入所缘。我们来看一下正念心所的相等四法，特相、作用、现起和近因。</w:t>
            </w:r>
          </w:p>
          <w:p>
            <w:pPr>
              <w:spacing w:line="324" w:lineRule="auto" w:after="60"/>
            </w:pPr>
          </w:p>
          <w:p>
            <w:pPr>
              <w:spacing w:line="324" w:lineRule="auto" w:after="60"/>
            </w:pPr>
            <w:r>
              <w:rPr>
                <w:rFonts w:ascii="宋体" w:hAnsi="宋体" w:eastAsia="宋体"/>
                <w:b/>
                <w:i w:val="0"/>
                <w:color w:val="333333"/>
                <w:sz w:val="22"/>
              </w:rPr>
              <w:t>1. 念的特相：</w:t>
            </w:r>
          </w:p>
          <w:p>
            <w:pPr>
              <w:spacing w:line="324" w:lineRule="auto" w:after="60"/>
            </w:pPr>
          </w:p>
          <w:p>
            <w:pPr>
              <w:spacing w:line="324" w:lineRule="auto" w:after="60"/>
            </w:pPr>
            <w:r>
              <w:rPr>
                <w:rFonts w:ascii="宋体" w:hAnsi="宋体" w:eastAsia="宋体"/>
                <w:b w:val="0"/>
                <w:i w:val="0"/>
                <w:color w:val="333333"/>
                <w:sz w:val="22"/>
              </w:rPr>
              <w:t>第一个特相是使相应法对这个目标（目标主要是指身、受、心、法四念处）念念分明而不流失，就像石块一般沉入水中。请大家注意，正念的心的所缘是身、受、心、法四念处，不是指其他的所缘。</w:t>
            </w:r>
          </w:p>
          <w:p>
            <w:pPr>
              <w:spacing w:line="324" w:lineRule="auto" w:after="60"/>
            </w:pPr>
          </w:p>
          <w:p>
            <w:pPr>
              <w:spacing w:line="324" w:lineRule="auto" w:after="60"/>
            </w:pPr>
            <w:r>
              <w:rPr>
                <w:rFonts w:ascii="宋体" w:hAnsi="宋体" w:eastAsia="宋体"/>
                <w:b w:val="0"/>
                <w:i w:val="0"/>
                <w:color w:val="333333"/>
                <w:sz w:val="22"/>
              </w:rPr>
              <w:t>如果没有正念我们对所缘的专注是断断续续的，不稳定的。即使有时候我们看起来很专注，有人说我钓鱼很专注，有人说往我打猎很专注，那是与念不相应的寻，伺，作意这些心所在起作用。有正念不仅能够正视这个所缘，才能够更深一层带领相应名法沉入这个善所缘。</w:t>
            </w:r>
          </w:p>
          <w:p>
            <w:pPr>
              <w:spacing w:line="324" w:lineRule="auto" w:after="60"/>
            </w:pPr>
          </w:p>
          <w:p>
            <w:pPr>
              <w:spacing w:line="324" w:lineRule="auto" w:after="60"/>
            </w:pPr>
            <w:r>
              <w:rPr>
                <w:rFonts w:ascii="宋体" w:hAnsi="宋体" w:eastAsia="宋体"/>
                <w:b w:val="0"/>
                <w:i w:val="0"/>
                <w:color w:val="333333"/>
                <w:sz w:val="22"/>
              </w:rPr>
              <w:t>其次，正念使得相应的名法对当下的身心状态具有强有力的觉知，不掉举。</w:t>
            </w:r>
          </w:p>
          <w:p>
            <w:pPr>
              <w:spacing w:line="324" w:lineRule="auto" w:after="60"/>
            </w:pPr>
          </w:p>
          <w:p>
            <w:pPr>
              <w:spacing w:line="324" w:lineRule="auto" w:after="60"/>
            </w:pPr>
            <w:r>
              <w:rPr>
                <w:rFonts w:ascii="宋体" w:hAnsi="宋体" w:eastAsia="宋体"/>
                <w:b w:val="0"/>
                <w:i w:val="0"/>
                <w:color w:val="333333"/>
                <w:sz w:val="22"/>
              </w:rPr>
              <w:t>比如，老师经常让大家经行。没有正念的人走两三步，心就跑出去了，过去，现在，未来，在那儿放电影。有正念的人会对身心的每一个状态都有强有力的觉知。左脚抬起来放下，右脚抬起来放下。每一个动作的细节都能够觉知。心自然而然地知道，完全贴在当下的觉知上。</w:t>
            </w:r>
          </w:p>
          <w:p>
            <w:pPr>
              <w:spacing w:line="324" w:lineRule="auto" w:after="60"/>
            </w:pPr>
          </w:p>
          <w:p>
            <w:pPr>
              <w:spacing w:line="324" w:lineRule="auto" w:after="60"/>
            </w:pPr>
            <w:r>
              <w:rPr>
                <w:rFonts w:ascii="宋体" w:hAnsi="宋体" w:eastAsia="宋体"/>
                <w:b/>
                <w:i w:val="0"/>
                <w:color w:val="333333"/>
                <w:sz w:val="22"/>
              </w:rPr>
              <w:t>2. 念的作用</w:t>
            </w:r>
          </w:p>
          <w:p>
            <w:pPr>
              <w:spacing w:line="324" w:lineRule="auto" w:after="60"/>
            </w:pPr>
          </w:p>
          <w:p>
            <w:pPr>
              <w:spacing w:line="324" w:lineRule="auto" w:after="60"/>
            </w:pPr>
            <w:r>
              <w:rPr>
                <w:rFonts w:ascii="宋体" w:hAnsi="宋体" w:eastAsia="宋体"/>
                <w:b w:val="0"/>
                <w:i w:val="0"/>
                <w:color w:val="333333"/>
                <w:sz w:val="22"/>
              </w:rPr>
              <w:t>念的作用有两个。一个是作为领导者，一个是作为守护者。</w:t>
            </w:r>
          </w:p>
          <w:p>
            <w:pPr>
              <w:spacing w:line="324" w:lineRule="auto" w:after="60"/>
            </w:pPr>
          </w:p>
          <w:p>
            <w:pPr>
              <w:spacing w:line="324" w:lineRule="auto" w:after="60"/>
            </w:pPr>
            <w:r>
              <w:rPr>
                <w:rFonts w:ascii="宋体" w:hAnsi="宋体" w:eastAsia="宋体"/>
                <w:b w:val="0"/>
                <w:i w:val="0"/>
                <w:color w:val="333333"/>
                <w:sz w:val="22"/>
              </w:rPr>
              <w:t>第一，作为领导者，它领导对善法的忆持。</w:t>
            </w:r>
          </w:p>
          <w:p>
            <w:pPr>
              <w:spacing w:line="324" w:lineRule="auto" w:after="60"/>
            </w:pPr>
          </w:p>
          <w:p>
            <w:pPr>
              <w:spacing w:line="324" w:lineRule="auto" w:after="60"/>
            </w:pPr>
            <w:r>
              <w:rPr>
                <w:rFonts w:ascii="宋体" w:hAnsi="宋体" w:eastAsia="宋体"/>
                <w:b w:val="0"/>
                <w:i w:val="0"/>
                <w:color w:val="333333"/>
                <w:sz w:val="22"/>
              </w:rPr>
              <w:t>念是领导者同时也是激发者。激发相应法朝向三十七道品等殊胜的善法所缘，帮助贴在这些目标上，念念分明地忆持它。</w:t>
            </w:r>
          </w:p>
          <w:p>
            <w:pPr>
              <w:spacing w:line="324" w:lineRule="auto" w:after="60"/>
            </w:pPr>
          </w:p>
          <w:p>
            <w:pPr>
              <w:spacing w:line="324" w:lineRule="auto" w:after="60"/>
            </w:pPr>
            <w:r>
              <w:rPr>
                <w:rFonts w:ascii="宋体" w:hAnsi="宋体" w:eastAsia="宋体"/>
                <w:b w:val="0"/>
                <w:i w:val="0"/>
                <w:color w:val="333333"/>
                <w:sz w:val="22"/>
              </w:rPr>
              <w:t>第二，作为守护者，它守护心和所缘。</w:t>
            </w:r>
          </w:p>
          <w:p>
            <w:pPr>
              <w:spacing w:line="324" w:lineRule="auto" w:after="60"/>
            </w:pPr>
          </w:p>
          <w:p>
            <w:pPr>
              <w:spacing w:line="324" w:lineRule="auto" w:after="60"/>
            </w:pPr>
            <w:r>
              <w:rPr>
                <w:rFonts w:ascii="宋体" w:hAnsi="宋体" w:eastAsia="宋体"/>
                <w:b w:val="0"/>
                <w:i w:val="0"/>
                <w:color w:val="333333"/>
                <w:sz w:val="22"/>
              </w:rPr>
              <w:t>它守护两个部分，一个是守护心，一个是守护所缘。正念守护心稳稳地念念分明地沉在善所缘上。忆持善所缘的过程本身就是正念。</w:t>
            </w:r>
          </w:p>
          <w:p>
            <w:pPr>
              <w:spacing w:line="324" w:lineRule="auto" w:after="60"/>
            </w:pPr>
          </w:p>
          <w:p>
            <w:pPr>
              <w:spacing w:line="324" w:lineRule="auto" w:after="60"/>
            </w:pPr>
            <w:r>
              <w:rPr>
                <w:rFonts w:ascii="宋体" w:hAnsi="宋体" w:eastAsia="宋体"/>
                <w:b w:val="0"/>
                <w:i w:val="0"/>
                <w:color w:val="333333"/>
                <w:sz w:val="22"/>
              </w:rPr>
              <w:t>举个例子讲，我们建议大家在生活中洗碗练习正念正知。一个手拿着碗是"寻"，另一个手在摩擦、清洗污垢是"伺"。心总是和碗里的状态结合在一起，去感知它，这是"作意"。把心沉在这个状态里，持续念念分明地在碗里感知这是泡沫、这是饭渣，这是凉的，这是热的，这个滑的，这个粗的，这种触感。心能够沉在这个状态上是"念"。</w:t>
            </w:r>
          </w:p>
          <w:p>
            <w:pPr>
              <w:spacing w:line="324" w:lineRule="auto" w:after="60"/>
            </w:pPr>
          </w:p>
          <w:p>
            <w:pPr>
              <w:spacing w:line="324" w:lineRule="auto" w:after="60"/>
            </w:pPr>
            <w:r>
              <w:rPr>
                <w:rFonts w:ascii="宋体" w:hAnsi="宋体" w:eastAsia="宋体"/>
                <w:b w:val="0"/>
                <w:i w:val="0"/>
                <w:color w:val="333333"/>
                <w:sz w:val="22"/>
              </w:rPr>
              <w:t>念守护心，在碗上滑动，感知四大所缘是念守护的。如果没有念，我们就会一边洗碗一边上天入地，妄念纷飞。</w:t>
            </w:r>
          </w:p>
          <w:p>
            <w:pPr>
              <w:spacing w:line="324" w:lineRule="auto" w:after="60"/>
            </w:pPr>
          </w:p>
          <w:p>
            <w:pPr>
              <w:spacing w:line="324" w:lineRule="auto" w:after="60"/>
            </w:pPr>
            <w:r>
              <w:rPr>
                <w:rFonts w:ascii="宋体" w:hAnsi="宋体" w:eastAsia="宋体"/>
                <w:b w:val="0"/>
                <w:i w:val="0"/>
                <w:color w:val="333333"/>
                <w:sz w:val="22"/>
              </w:rPr>
              <w:t>"念"是五根之一，被称为"念根"。学过《阿毗达摩》知道，成为"根"就像大臣控制一个领域的能力。它能够做主，做什么主呢？能让你的心不放逸。举个例子，在洗碗、洗钵的时候，突然想起乌克兰战争。妄念一起来念就会发现："失念了，回来。" 为什么念能够做到这样的？因为念是心的守护者。它管束心不放逸，不让心放逸。</w:t>
            </w:r>
          </w:p>
          <w:p>
            <w:pPr>
              <w:spacing w:line="324" w:lineRule="auto" w:after="60"/>
            </w:pPr>
          </w:p>
          <w:p>
            <w:pPr>
              <w:spacing w:line="324" w:lineRule="auto" w:after="60"/>
            </w:pPr>
            <w:r>
              <w:rPr>
                <w:rFonts w:ascii="宋体" w:hAnsi="宋体" w:eastAsia="宋体"/>
                <w:b w:val="0"/>
                <w:i w:val="0"/>
                <w:color w:val="333333"/>
                <w:sz w:val="22"/>
              </w:rPr>
              <w:t>跑了能够再把它拉回来。这个过程也被称为正念。去除心的放逸，不会忘失善所缘，能够控制心和相应心所不离开所缘，因此它被称为"念根"。</w:t>
            </w:r>
          </w:p>
          <w:p>
            <w:pPr>
              <w:spacing w:line="324" w:lineRule="auto" w:after="60"/>
            </w:pPr>
          </w:p>
          <w:p>
            <w:pPr>
              <w:spacing w:line="324" w:lineRule="auto" w:after="60"/>
            </w:pPr>
            <w:r>
              <w:rPr>
                <w:rFonts w:ascii="宋体" w:hAnsi="宋体" w:eastAsia="宋体"/>
                <w:b w:val="0"/>
                <w:i w:val="0"/>
                <w:color w:val="333333"/>
                <w:sz w:val="22"/>
              </w:rPr>
              <w:t>第三，是指在修观禅的时候，正念心所能够稳稳地正视十一种究竟名色法的自相和共相。</w:t>
            </w:r>
          </w:p>
          <w:p>
            <w:pPr>
              <w:spacing w:line="324" w:lineRule="auto" w:after="60"/>
            </w:pPr>
          </w:p>
          <w:p>
            <w:pPr>
              <w:spacing w:line="324" w:lineRule="auto" w:after="60"/>
            </w:pPr>
            <w:r>
              <w:rPr>
                <w:rFonts w:ascii="宋体" w:hAnsi="宋体" w:eastAsia="宋体"/>
                <w:b w:val="0"/>
                <w:i w:val="0"/>
                <w:color w:val="333333"/>
                <w:sz w:val="22"/>
              </w:rPr>
              <w:t>自相就是它的特相，共相就是无常、苦、无我的三相。对于有观禅能力的人，名色法会清晰地呈现在他的印象中。正念心所可以让心带领所有的相应名法很稳地贴在究竟法所缘上。</w:t>
            </w:r>
          </w:p>
          <w:p>
            <w:pPr>
              <w:spacing w:line="324" w:lineRule="auto" w:after="60"/>
            </w:pPr>
          </w:p>
          <w:p>
            <w:pPr>
              <w:spacing w:line="324" w:lineRule="auto" w:after="60"/>
            </w:pPr>
            <w:r>
              <w:rPr>
                <w:rFonts w:ascii="宋体" w:hAnsi="宋体" w:eastAsia="宋体"/>
                <w:b w:val="0"/>
                <w:i w:val="0"/>
                <w:color w:val="333333"/>
                <w:sz w:val="22"/>
              </w:rPr>
              <w:t>在日常生活中，有纯熟的正念正知的人对这种究竟法也能够感受到一点点。我们经常跟大家讲，在每一个当下，你的身心都在相互作用。我曾经给大家讲，你在经行的时候，练习两三个来回都没有妄念的时候，你可以去尝试知道是谁在指挥你这么走？谁在指挥你怎么转向？是向左还是向右转？步伐是大是小？眼睛看的角度是什么样的？背后的标准是什么？你就发现其实这些标准都是你的心在指挥，就是你做任何事情后面的动机。这个动机只要你没有证得阿拉汉，都是跟无明、爱、取相应，是刹那生灭的心。心是名法，身体每一个当下做出动作是色法。因此，当我们的定力还没有能力穿透概念的密集，还不能够观察到每个当下的究竟名色法的时候，我们还是可以透由念知觉知到部分的名色法的特相。这些名色法的一些表征是可以被感受到的。身体的动作，地大的撞击，风大的推动，身体的温度，它都是究竟法特征的一种表现。</w:t>
            </w:r>
          </w:p>
          <w:p>
            <w:pPr>
              <w:spacing w:line="324" w:lineRule="auto" w:after="60"/>
            </w:pPr>
          </w:p>
          <w:p>
            <w:pPr>
              <w:spacing w:line="324" w:lineRule="auto" w:after="60"/>
            </w:pPr>
            <w:r>
              <w:rPr>
                <w:rFonts w:ascii="宋体" w:hAnsi="宋体" w:eastAsia="宋体"/>
                <w:b w:val="0"/>
                <w:i w:val="0"/>
                <w:color w:val="333333"/>
                <w:sz w:val="22"/>
              </w:rPr>
              <w:t>帕奥西亚多讲，在你抬脚的时候，是以火界为主，风界为辅。伸出去是以风界为主，火界为辅。落下来是以水界为主，地界为辅。踩在地上是以地界为主，水界为辅。如果你的念知足够强是可以感受得到的。</w:t>
            </w:r>
          </w:p>
          <w:p>
            <w:pPr>
              <w:spacing w:line="324" w:lineRule="auto" w:after="60"/>
            </w:pPr>
          </w:p>
          <w:p>
            <w:pPr>
              <w:spacing w:line="324" w:lineRule="auto" w:after="60"/>
            </w:pPr>
            <w:r>
              <w:rPr>
                <w:rFonts w:ascii="宋体" w:hAnsi="宋体" w:eastAsia="宋体"/>
                <w:b w:val="0"/>
                <w:i w:val="0"/>
                <w:color w:val="333333"/>
                <w:sz w:val="22"/>
              </w:rPr>
              <w:t>第四，正念能够去除心的放逸，能够让相应法的目标念念分明不忘失（就是心不会放逸）。</w:t>
            </w:r>
          </w:p>
          <w:p>
            <w:pPr>
              <w:spacing w:line="324" w:lineRule="auto" w:after="60"/>
            </w:pPr>
          </w:p>
          <w:p>
            <w:pPr>
              <w:spacing w:line="324" w:lineRule="auto" w:after="60"/>
            </w:pPr>
            <w:r>
              <w:rPr>
                <w:rFonts w:ascii="宋体" w:hAnsi="宋体" w:eastAsia="宋体"/>
                <w:b w:val="0"/>
                <w:i w:val="0"/>
                <w:color w:val="333333"/>
                <w:sz w:val="22"/>
              </w:rPr>
              <w:t>第五，有正念的心面对的都是善所缘，而且采取的行动都是善的行动，且是有效的行动。什么是善所缘？三十七菩提分、布施、持戒、禅修、止禅、观禅、涅槃。有正念的心取到的所缘使相应法能够持续地意念三十七菩提分，包括四念处，所有的善法以及涅槃。</w:t>
            </w:r>
          </w:p>
          <w:p>
            <w:pPr>
              <w:spacing w:line="324" w:lineRule="auto" w:after="60"/>
            </w:pPr>
          </w:p>
          <w:p>
            <w:pPr>
              <w:spacing w:line="324" w:lineRule="auto" w:after="60"/>
            </w:pPr>
            <w:r>
              <w:rPr>
                <w:rFonts w:ascii="宋体" w:hAnsi="宋体" w:eastAsia="宋体"/>
                <w:b/>
                <w:i w:val="0"/>
                <w:color w:val="333333"/>
                <w:sz w:val="22"/>
              </w:rPr>
              <w:t>3. 念的现起</w:t>
            </w:r>
          </w:p>
          <w:p>
            <w:pPr>
              <w:spacing w:line="324" w:lineRule="auto" w:after="60"/>
            </w:pPr>
          </w:p>
          <w:p>
            <w:pPr>
              <w:spacing w:line="324" w:lineRule="auto" w:after="60"/>
            </w:pPr>
            <w:r>
              <w:rPr>
                <w:rFonts w:ascii="宋体" w:hAnsi="宋体" w:eastAsia="宋体"/>
                <w:b w:val="0"/>
                <w:i w:val="0"/>
                <w:color w:val="333333"/>
                <w:sz w:val="22"/>
              </w:rPr>
              <w:t>第一，正念的现起是念住，就是心能够安住在善法上。</w:t>
            </w:r>
          </w:p>
          <w:p>
            <w:pPr>
              <w:spacing w:line="324" w:lineRule="auto" w:after="60"/>
            </w:pPr>
          </w:p>
          <w:p>
            <w:pPr>
              <w:spacing w:line="324" w:lineRule="auto" w:after="60"/>
            </w:pPr>
            <w:r>
              <w:rPr>
                <w:rFonts w:ascii="宋体" w:hAnsi="宋体" w:eastAsia="宋体"/>
                <w:b w:val="0"/>
                <w:i w:val="0"/>
                <w:color w:val="333333"/>
                <w:sz w:val="22"/>
              </w:rPr>
              <w:t>念住有不同的程度和次第。经典讲有天住、梵住和圣住。天住和梵住是增上心学，圣住是超越名色涅槃。这个过程是念不断地渐次提升的过程。</w:t>
            </w:r>
          </w:p>
          <w:p>
            <w:pPr>
              <w:spacing w:line="324" w:lineRule="auto" w:after="60"/>
            </w:pPr>
          </w:p>
          <w:p>
            <w:pPr>
              <w:spacing w:line="324" w:lineRule="auto" w:after="60"/>
            </w:pPr>
            <w:r>
              <w:rPr>
                <w:rFonts w:ascii="宋体" w:hAnsi="宋体" w:eastAsia="宋体"/>
                <w:b w:val="0"/>
                <w:i w:val="0"/>
                <w:color w:val="333333"/>
                <w:sz w:val="22"/>
              </w:rPr>
              <w:t>第二，念的另一个现起是心面对目标的状态。</w:t>
            </w:r>
          </w:p>
          <w:p>
            <w:pPr>
              <w:spacing w:line="324" w:lineRule="auto" w:after="60"/>
            </w:pPr>
          </w:p>
          <w:p>
            <w:pPr>
              <w:spacing w:line="324" w:lineRule="auto" w:after="60"/>
            </w:pPr>
            <w:r>
              <w:rPr>
                <w:rFonts w:ascii="宋体" w:hAnsi="宋体" w:eastAsia="宋体"/>
                <w:b w:val="0"/>
                <w:i w:val="0"/>
                <w:color w:val="333333"/>
                <w:sz w:val="22"/>
              </w:rPr>
              <w:t>我们的心一般都是天马行空的状态，四处寻找可喜的所缘。当有念的时候，心就能够转向觉知当下的究竟法。刚才讲到洗碗的时候，你的手接触碗、接触钵时，那种滑硬、温水的暖或者冷水的凉。这些都是在当下呈现出来的究竟法的一些表征。因为念你才能感知到这些。</w:t>
            </w:r>
          </w:p>
          <w:p>
            <w:pPr>
              <w:spacing w:line="324" w:lineRule="auto" w:after="60"/>
            </w:pPr>
          </w:p>
          <w:p>
            <w:pPr>
              <w:spacing w:line="324" w:lineRule="auto" w:after="60"/>
            </w:pPr>
            <w:r>
              <w:rPr>
                <w:rFonts w:ascii="宋体" w:hAnsi="宋体" w:eastAsia="宋体"/>
                <w:b w:val="0"/>
                <w:i w:val="0"/>
                <w:color w:val="333333"/>
                <w:sz w:val="22"/>
              </w:rPr>
              <w:t>吃饭的时候，你每吃一口饭菜，酸甜苦辣咸的味道会撞击我们舌尖的地大，它们都是究竟法。没有念的时候，你吃饭就吃不出什么味道。</w:t>
            </w:r>
          </w:p>
          <w:p>
            <w:pPr>
              <w:spacing w:line="324" w:lineRule="auto" w:after="60"/>
            </w:pPr>
          </w:p>
          <w:p>
            <w:pPr>
              <w:spacing w:line="324" w:lineRule="auto" w:after="60"/>
            </w:pPr>
            <w:r>
              <w:rPr>
                <w:rFonts w:ascii="宋体" w:hAnsi="宋体" w:eastAsia="宋体"/>
                <w:b w:val="0"/>
                <w:i w:val="0"/>
                <w:color w:val="333333"/>
                <w:sz w:val="22"/>
              </w:rPr>
              <w:t>正念吃饭的时候，心对饭的味香还有嚼动的触觉，能够深细地感知出来，而不会在这些味道上再去建构，只是看到这种撞击的生起灭去。</w:t>
            </w:r>
          </w:p>
          <w:p>
            <w:pPr>
              <w:spacing w:line="324" w:lineRule="auto" w:after="60"/>
            </w:pPr>
          </w:p>
          <w:p>
            <w:pPr>
              <w:spacing w:line="324" w:lineRule="auto" w:after="60"/>
            </w:pPr>
            <w:r>
              <w:rPr>
                <w:rFonts w:ascii="宋体" w:hAnsi="宋体" w:eastAsia="宋体"/>
                <w:b w:val="0"/>
                <w:i w:val="0"/>
                <w:color w:val="333333"/>
                <w:sz w:val="22"/>
              </w:rPr>
              <w:t>"念"使我们的心倾向于对当下究竟法的感知，它能取得当下究竟法的所缘。从训练正念正知角度来看，这种透视究竟法的能力（透视究竟法的能力是慧根）就是念把心投入到善法里面，让我们的正知或者慧根起作用。"念"使我们的心对所缘如实知见的桥梁可以建立。</w:t>
            </w:r>
          </w:p>
          <w:p>
            <w:pPr>
              <w:spacing w:line="324" w:lineRule="auto" w:after="60"/>
            </w:pPr>
          </w:p>
          <w:p>
            <w:pPr>
              <w:spacing w:line="324" w:lineRule="auto" w:after="60"/>
            </w:pPr>
            <w:r>
              <w:rPr>
                <w:rFonts w:ascii="宋体" w:hAnsi="宋体" w:eastAsia="宋体"/>
                <w:b w:val="0"/>
                <w:i w:val="0"/>
                <w:color w:val="333333"/>
                <w:sz w:val="22"/>
              </w:rPr>
              <w:t>这种桥梁建立起来以后，你的念住就会增长。禅修者能够体验到心能够正视所缘，或者心能够贴着所缘，深刻地正视所缘、沉入所缘、不忘失所缘，而且六根门会被守护。内心对于所缘的了知清清楚楚、分分明明，不消失，这就是正念的现起，也就是刚才上面提到的心对所缘的状态。</w:t>
            </w:r>
          </w:p>
          <w:p>
            <w:pPr>
              <w:spacing w:line="324" w:lineRule="auto" w:after="60"/>
            </w:pPr>
          </w:p>
          <w:p>
            <w:pPr>
              <w:spacing w:line="324" w:lineRule="auto" w:after="60"/>
            </w:pPr>
            <w:r>
              <w:rPr>
                <w:rFonts w:ascii="宋体" w:hAnsi="宋体" w:eastAsia="宋体"/>
                <w:b/>
                <w:i w:val="0"/>
                <w:color w:val="333333"/>
                <w:sz w:val="22"/>
              </w:rPr>
              <w:t>4. 念的近因</w:t>
            </w:r>
          </w:p>
          <w:p>
            <w:pPr>
              <w:spacing w:line="324" w:lineRule="auto" w:after="60"/>
            </w:pPr>
          </w:p>
          <w:p>
            <w:pPr>
              <w:spacing w:line="324" w:lineRule="auto" w:after="60"/>
            </w:pPr>
            <w:r>
              <w:rPr>
                <w:rFonts w:ascii="宋体" w:hAnsi="宋体" w:eastAsia="宋体"/>
                <w:b w:val="0"/>
                <w:i w:val="0"/>
                <w:color w:val="333333"/>
                <w:sz w:val="22"/>
              </w:rPr>
              <w:t>最后是正念的近因。近因有两个，一个是强有力的想，一个是四念处。</w:t>
            </w:r>
          </w:p>
          <w:p>
            <w:pPr>
              <w:spacing w:line="324" w:lineRule="auto" w:after="60"/>
            </w:pPr>
          </w:p>
          <w:p>
            <w:pPr>
              <w:spacing w:line="324" w:lineRule="auto" w:after="60"/>
            </w:pPr>
            <w:r>
              <w:rPr>
                <w:rFonts w:ascii="宋体" w:hAnsi="宋体" w:eastAsia="宋体"/>
                <w:b w:val="0"/>
                <w:i w:val="0"/>
                <w:color w:val="333333"/>
                <w:sz w:val="22"/>
              </w:rPr>
              <w:t>第一，强有力的想就是很稳固的标记，很稳固的印象。</w:t>
            </w:r>
          </w:p>
          <w:p>
            <w:pPr>
              <w:spacing w:line="324" w:lineRule="auto" w:after="60"/>
            </w:pPr>
          </w:p>
          <w:p>
            <w:pPr>
              <w:spacing w:line="324" w:lineRule="auto" w:after="60"/>
            </w:pPr>
            <w:r>
              <w:rPr>
                <w:rFonts w:ascii="宋体" w:hAnsi="宋体" w:eastAsia="宋体"/>
                <w:b w:val="0"/>
                <w:i w:val="0"/>
                <w:color w:val="333333"/>
                <w:sz w:val="22"/>
              </w:rPr>
              <w:t>想（saññā）能够标记，记录所缘。善的想能够生起正念来守护心。有没有念起来就看有没有强大的善想，也就是标记和记忆是不是足够深刻。如果想蕴标记深刻，心才能够不忘失目标，心才能够持续地安住在上面。</w:t>
            </w:r>
          </w:p>
          <w:p>
            <w:pPr>
              <w:spacing w:line="324" w:lineRule="auto" w:after="60"/>
            </w:pPr>
          </w:p>
          <w:p>
            <w:pPr>
              <w:spacing w:line="324" w:lineRule="auto" w:after="60"/>
            </w:pPr>
            <w:r>
              <w:rPr>
                <w:rFonts w:ascii="宋体" w:hAnsi="宋体" w:eastAsia="宋体"/>
                <w:b w:val="0"/>
                <w:i w:val="0"/>
                <w:color w:val="333333"/>
                <w:sz w:val="22"/>
              </w:rPr>
              <w:t>第二，正念的另一个近因是四念处。</w:t>
            </w:r>
          </w:p>
          <w:p>
            <w:pPr>
              <w:spacing w:line="324" w:lineRule="auto" w:after="60"/>
            </w:pPr>
          </w:p>
          <w:p>
            <w:pPr>
              <w:spacing w:line="324" w:lineRule="auto" w:after="60"/>
            </w:pPr>
            <w:r>
              <w:rPr>
                <w:rFonts w:ascii="宋体" w:hAnsi="宋体" w:eastAsia="宋体"/>
                <w:b w:val="0"/>
                <w:i w:val="0"/>
                <w:color w:val="333333"/>
                <w:sz w:val="22"/>
              </w:rPr>
              <w:t>《阿毗达摩》五十二个心所里面，有几个心所跟这个是相似的，近因就是它本身。念的近因就是四念处。你越去练习四念处，你的念就越强有力。如果不去练习四念处，念是不可能越来越强的。</w:t>
            </w:r>
          </w:p>
          <w:p>
            <w:pPr>
              <w:spacing w:line="324" w:lineRule="auto" w:after="60"/>
            </w:pPr>
          </w:p>
          <w:p>
            <w:pPr>
              <w:spacing w:line="324" w:lineRule="auto" w:after="60"/>
            </w:pPr>
            <w:r>
              <w:rPr>
                <w:rFonts w:ascii="宋体" w:hAnsi="宋体" w:eastAsia="宋体"/>
                <w:b/>
                <w:i w:val="0"/>
                <w:color w:val="333333"/>
                <w:sz w:val="22"/>
              </w:rPr>
              <w:t>（二）什么是正知</w:t>
            </w:r>
          </w:p>
          <w:p>
            <w:pPr>
              <w:spacing w:line="324" w:lineRule="auto" w:after="60"/>
            </w:pPr>
          </w:p>
          <w:p>
            <w:pPr>
              <w:spacing w:line="324" w:lineRule="auto" w:after="60"/>
            </w:pPr>
            <w:r>
              <w:rPr>
                <w:rFonts w:ascii="宋体" w:hAnsi="宋体" w:eastAsia="宋体"/>
                <w:b/>
                <w:i w:val="0"/>
                <w:color w:val="333333"/>
                <w:sz w:val="22"/>
              </w:rPr>
              <w:t>1. 正知的释义</w:t>
            </w:r>
          </w:p>
          <w:p>
            <w:pPr>
              <w:spacing w:line="324" w:lineRule="auto" w:after="60"/>
            </w:pPr>
          </w:p>
          <w:p>
            <w:pPr>
              <w:spacing w:line="324" w:lineRule="auto" w:after="60"/>
            </w:pPr>
            <w:r>
              <w:rPr>
                <w:rFonts w:ascii="宋体" w:hAnsi="宋体" w:eastAsia="宋体"/>
                <w:b w:val="0"/>
                <w:i w:val="0"/>
                <w:color w:val="333333"/>
                <w:sz w:val="22"/>
              </w:rPr>
              <w:t>什么是正知(Sampajañña)？根据注释书：</w:t>
            </w:r>
          </w:p>
          <w:p>
            <w:pPr>
              <w:spacing w:line="324" w:lineRule="auto" w:after="60"/>
            </w:pPr>
          </w:p>
          <w:p>
            <w:pPr>
              <w:spacing w:line="324" w:lineRule="auto" w:after="60"/>
            </w:pPr>
            <w:r>
              <w:rPr>
                <w:rFonts w:ascii="宋体" w:hAnsi="宋体" w:eastAsia="宋体"/>
                <w:b w:val="0"/>
                <w:i w:val="0"/>
                <w:color w:val="333333"/>
                <w:sz w:val="22"/>
              </w:rPr>
              <w:t>Sampajañña 由 saṃ+pa+ñā+ya 组成,</w:t>
            </w:r>
          </w:p>
          <w:p>
            <w:pPr>
              <w:spacing w:line="324" w:lineRule="auto" w:after="60"/>
            </w:pPr>
          </w:p>
          <w:p>
            <w:pPr>
              <w:spacing w:line="324" w:lineRule="auto" w:after="60"/>
            </w:pPr>
            <w:r>
              <w:rPr>
                <w:rFonts w:ascii="宋体" w:hAnsi="宋体" w:eastAsia="宋体"/>
                <w:b w:val="0"/>
                <w:i w:val="0"/>
                <w:color w:val="333333"/>
                <w:sz w:val="22"/>
              </w:rPr>
              <w:t>前缀 saṃ—samaṃ 平等地/samantato 全面地</w:t>
            </w:r>
          </w:p>
          <w:p>
            <w:pPr>
              <w:spacing w:line="324" w:lineRule="auto" w:after="60"/>
            </w:pPr>
          </w:p>
          <w:p>
            <w:pPr>
              <w:spacing w:line="324" w:lineRule="auto" w:after="60"/>
            </w:pPr>
            <w:r>
              <w:rPr>
                <w:rFonts w:ascii="宋体" w:hAnsi="宋体" w:eastAsia="宋体"/>
                <w:b w:val="0"/>
                <w:i w:val="0"/>
                <w:color w:val="333333"/>
                <w:sz w:val="22"/>
              </w:rPr>
              <w:t>前缀 pa—pakārehi 以种种方法/pakaṭṭhaṃ最优地</w:t>
            </w:r>
          </w:p>
          <w:p>
            <w:pPr>
              <w:spacing w:line="324" w:lineRule="auto" w:after="60"/>
            </w:pPr>
          </w:p>
          <w:p>
            <w:pPr>
              <w:spacing w:line="324" w:lineRule="auto" w:after="60"/>
            </w:pPr>
            <w:r>
              <w:rPr>
                <w:rFonts w:ascii="宋体" w:hAnsi="宋体" w:eastAsia="宋体"/>
                <w:b w:val="0"/>
                <w:i w:val="0"/>
                <w:color w:val="333333"/>
                <w:sz w:val="22"/>
              </w:rPr>
              <w:t>词根ñā—jānāti 知道，即知道无常、苦、无我的特质</w:t>
            </w:r>
          </w:p>
          <w:p>
            <w:pPr>
              <w:spacing w:line="324" w:lineRule="auto" w:after="60"/>
            </w:pPr>
          </w:p>
          <w:p>
            <w:pPr>
              <w:spacing w:line="324" w:lineRule="auto" w:after="60"/>
            </w:pPr>
            <w:r>
              <w:rPr>
                <w:rFonts w:ascii="宋体" w:hAnsi="宋体" w:eastAsia="宋体"/>
                <w:b w:val="0"/>
                <w:i w:val="0"/>
                <w:color w:val="333333"/>
                <w:sz w:val="22"/>
              </w:rPr>
              <w:t>后缀 ya——bhāvo 状态</w:t>
            </w:r>
          </w:p>
          <w:p>
            <w:pPr>
              <w:spacing w:line="324" w:lineRule="auto" w:after="60"/>
            </w:pPr>
          </w:p>
          <w:p>
            <w:pPr>
              <w:spacing w:line="324" w:lineRule="auto" w:after="60"/>
            </w:pPr>
            <w:r>
              <w:rPr>
                <w:rFonts w:ascii="宋体" w:hAnsi="宋体" w:eastAsia="宋体"/>
                <w:b w:val="0"/>
                <w:i w:val="0"/>
                <w:color w:val="333333"/>
                <w:sz w:val="22"/>
              </w:rPr>
              <w:t>以种种方法全面平等殊胜地对无常、苦、无我进行了知, 这样的状态称为正知。</w:t>
            </w:r>
          </w:p>
          <w:p>
            <w:pPr>
              <w:spacing w:line="324" w:lineRule="auto" w:after="60"/>
            </w:pPr>
          </w:p>
          <w:p>
            <w:pPr>
              <w:spacing w:line="324" w:lineRule="auto" w:after="60"/>
            </w:pPr>
            <w:r>
              <w:rPr>
                <w:rFonts w:ascii="宋体" w:hAnsi="宋体" w:eastAsia="宋体"/>
                <w:b w:val="0"/>
                <w:i w:val="0"/>
                <w:color w:val="333333"/>
                <w:sz w:val="22"/>
              </w:rPr>
              <w:t>在《无碍解道义注》《法集论注》《长部复注》《分别论说明》(Vibhangapakaraṇa)里有这样的叙述"只限于与正念相伴生起的正知。"这个的意思就是讲正知这个词的所有情况下都只限于与正念相伴生起。也就是说，有正念不一定有正知，但有正知一定有正念。不存在没有正念的正知，也就是说正知跟正念是分不开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p>
            <w:pPr>
              <w:spacing w:line="324" w:lineRule="auto" w:after="60"/>
            </w:pPr>
          </w:p>
          <w:p>
            <w:pPr>
              <w:spacing w:line="324" w:lineRule="auto" w:after="60"/>
            </w:pPr>
            <w:r>
              <w:rPr>
                <w:rFonts w:ascii="宋体" w:hAnsi="宋体" w:eastAsia="宋体"/>
                <w:b w:val="0"/>
                <w:i w:val="0"/>
                <w:color w:val="333333"/>
                <w:sz w:val="22"/>
              </w:rPr>
              <w:t>现在全世界都很流行"正念"，大家都在说正念疗法，它往往不讲正知，或很少讲到正知。根据对正知的定义，它要看到"无常、苦、无我"。这个正知跟正见相关。正见跟缘起、跟四圣谛苦集灭道结合在一起。这对于很多世俗的人来讲是无法接受的。但不这么做，正念就很难稳定地导向善，至少很难深入地看到问题的实质。所以这种"正念"往往是跟正知是不相关的，或者跟正知不相应的正念。很多时候，它只是让特定的一些寻和伺的力量变得比较强一点。</w:t>
            </w:r>
          </w:p>
          <w:p>
            <w:pPr>
              <w:spacing w:line="324" w:lineRule="auto" w:after="60"/>
            </w:pPr>
          </w:p>
          <w:p>
            <w:pPr>
              <w:spacing w:line="324" w:lineRule="auto" w:after="60"/>
            </w:pPr>
            <w:r>
              <w:rPr>
                <w:rFonts w:ascii="宋体" w:hAnsi="宋体" w:eastAsia="宋体"/>
                <w:b w:val="0"/>
                <w:i w:val="0"/>
                <w:color w:val="333333"/>
                <w:sz w:val="22"/>
              </w:rPr>
              <w:t>真正的正念心所强起来的时候，心会自然而然采取善的有效行为。</w:t>
            </w:r>
          </w:p>
          <w:p>
            <w:pPr>
              <w:spacing w:line="324" w:lineRule="auto" w:after="60"/>
            </w:pPr>
          </w:p>
          <w:p>
            <w:pPr>
              <w:spacing w:line="324" w:lineRule="auto" w:after="60"/>
            </w:pPr>
            <w:r>
              <w:rPr>
                <w:rFonts w:ascii="宋体" w:hAnsi="宋体" w:eastAsia="宋体"/>
                <w:b w:val="0"/>
                <w:i w:val="0"/>
                <w:color w:val="333333"/>
                <w:sz w:val="22"/>
              </w:rPr>
              <w:t>什么是善的有效行为、有效行动呢？就是四种正知：有益正知、适宜正知、行处正知和无痴正知。</w:t>
            </w:r>
          </w:p>
          <w:p>
            <w:pPr>
              <w:spacing w:line="324" w:lineRule="auto" w:after="60"/>
            </w:pPr>
          </w:p>
          <w:p>
            <w:pPr>
              <w:spacing w:line="324" w:lineRule="auto" w:after="60"/>
            </w:pPr>
            <w:r>
              <w:rPr>
                <w:rFonts w:ascii="宋体" w:hAnsi="宋体" w:eastAsia="宋体"/>
                <w:b w:val="0"/>
                <w:i w:val="0"/>
                <w:color w:val="333333"/>
                <w:sz w:val="22"/>
              </w:rPr>
              <w:t>正知属于慧的层面。如果没有念，慧就会被痴所蒙蔽。刚才讲了，没有念，对事物的究竟现象观察的桥梁就不能建立起来。有正念就是善心。有正念的心才会练达、适业、善巧地取到善所缘，并开展有效的善的行为活动。</w:t>
            </w:r>
          </w:p>
          <w:p>
            <w:pPr>
              <w:spacing w:line="324" w:lineRule="auto" w:after="60"/>
            </w:pPr>
          </w:p>
          <w:p>
            <w:pPr>
              <w:spacing w:line="324" w:lineRule="auto" w:after="60"/>
            </w:pPr>
            <w:r>
              <w:rPr>
                <w:rFonts w:ascii="宋体" w:hAnsi="宋体" w:eastAsia="宋体"/>
                <w:b w:val="0"/>
                <w:i w:val="0"/>
                <w:color w:val="333333"/>
                <w:sz w:val="22"/>
              </w:rPr>
              <w:t>在《算术师摩嘎蓝经》中，佛陀说："来，比库，你应具足念与正知！在前进、返回时保持正知；向前看、向旁看时保持正知；屈、伸[手足]时保持正知；持桑喀帝、钵与衣时保持正知；食、饮、嚼、尝时保持正知；大、小便利时保持正知；行走、站立、坐着、睡眠、觉醒、说话、沉默时保持正知。"</w:t>
            </w:r>
          </w:p>
          <w:p>
            <w:pPr>
              <w:spacing w:line="324" w:lineRule="auto" w:after="60"/>
            </w:pPr>
          </w:p>
          <w:p>
            <w:pPr>
              <w:spacing w:line="324" w:lineRule="auto" w:after="60"/>
            </w:pPr>
            <w:r>
              <w:rPr>
                <w:rFonts w:ascii="宋体" w:hAnsi="宋体" w:eastAsia="宋体"/>
                <w:b w:val="0"/>
                <w:i w:val="0"/>
                <w:color w:val="333333"/>
                <w:sz w:val="22"/>
              </w:rPr>
              <w:t>大家对照一下，我们在每一天的这七组行动中有没有保持正知。如果没有保持正知我们就要认真听，要好好地练习。</w:t>
            </w:r>
          </w:p>
          <w:p>
            <w:pPr>
              <w:spacing w:line="324" w:lineRule="auto" w:after="60"/>
            </w:pPr>
          </w:p>
          <w:p>
            <w:pPr>
              <w:spacing w:line="324" w:lineRule="auto" w:after="60"/>
            </w:pPr>
            <w:r>
              <w:rPr>
                <w:rFonts w:ascii="宋体" w:hAnsi="宋体" w:eastAsia="宋体"/>
                <w:b/>
                <w:i w:val="0"/>
                <w:color w:val="333333"/>
                <w:sz w:val="22"/>
              </w:rPr>
              <w:t>2. 四种正知</w:t>
            </w:r>
          </w:p>
          <w:p>
            <w:pPr>
              <w:spacing w:line="324" w:lineRule="auto" w:after="60"/>
            </w:pPr>
          </w:p>
          <w:p>
            <w:pPr>
              <w:spacing w:line="324" w:lineRule="auto" w:after="60"/>
            </w:pPr>
            <w:r>
              <w:rPr>
                <w:rFonts w:ascii="宋体" w:hAnsi="宋体" w:eastAsia="宋体"/>
                <w:b w:val="0"/>
                <w:i w:val="0"/>
                <w:color w:val="333333"/>
                <w:sz w:val="22"/>
              </w:rPr>
              <w:t>正知有四种，一切时处都要对这四种正知进行训练，在念的守护下，在念的桥梁的建立下来行持"有益正知，适宜正知，行处正知和无痴正知。"也有翻译成"有益明觉，适宜明觉，行处明觉，无痴明觉。"</w:t>
            </w:r>
          </w:p>
          <w:p>
            <w:pPr>
              <w:spacing w:line="324" w:lineRule="auto" w:after="60"/>
            </w:pPr>
          </w:p>
          <w:p>
            <w:pPr>
              <w:spacing w:line="324" w:lineRule="auto" w:after="60"/>
            </w:pPr>
            <w:r>
              <w:rPr>
                <w:rFonts w:ascii="宋体" w:hAnsi="宋体" w:eastAsia="宋体"/>
                <w:b/>
                <w:i w:val="0"/>
                <w:color w:val="333333"/>
                <w:sz w:val="22"/>
              </w:rPr>
              <w:t>（1）有益正知</w:t>
            </w:r>
          </w:p>
          <w:p>
            <w:pPr>
              <w:spacing w:line="324" w:lineRule="auto" w:after="60"/>
            </w:pPr>
          </w:p>
          <w:p>
            <w:pPr>
              <w:spacing w:line="324" w:lineRule="auto" w:after="60"/>
            </w:pPr>
            <w:r>
              <w:rPr>
                <w:rFonts w:ascii="宋体" w:hAnsi="宋体" w:eastAsia="宋体"/>
                <w:b w:val="0"/>
                <w:i w:val="0"/>
                <w:color w:val="333333"/>
                <w:sz w:val="22"/>
              </w:rPr>
              <w:t>什么是有益正知？有益正知 sātthaka&gt;sa+atthaka：具有+利益的。怎么理解有益正知呢？刚才讲的七组行动：往前走，往哪里看，说话，站着或坐着等。你在做这些行动之前，或心想要做这些事之前，在这个时机下，评估做这件事情有没有善法的利益？其实，在这个角度，它更多是抉择善与不善。关键点是能不能够抵得住你烦恼的惯性。当我们想做什么的时候，一般你的的心念自然就起来了。自然起来的心念如果没有被训练，都是跟贪瞋痴相应"我想要，我想去哪里，我想干什么"。在禅林呢，就是"我想去禅堂，我想要去托钵......"我想去禅堂干什么？"我想去禅堂去禅修"，这个是适宜的，这个是有益的。"我想要去托钵"，当然斋堂没有不适宜的地方。但是我想中午有一餐好吃的，听说有贤友供养好吃的，这个你起来的心念是不是恰当的呢？这个就可以抉择了。所以有益正知是所有正知的基础。它是抉择善和不善，可行和不可行。善与不善主要是看心的惯性，你能不能够看得住它，能不能停得下来。</w:t>
            </w:r>
          </w:p>
          <w:p>
            <w:pPr>
              <w:spacing w:line="324" w:lineRule="auto" w:after="60"/>
            </w:pPr>
          </w:p>
          <w:p>
            <w:pPr>
              <w:spacing w:line="324" w:lineRule="auto" w:after="60"/>
            </w:pPr>
            <w:r>
              <w:rPr>
                <w:rFonts w:ascii="宋体" w:hAnsi="宋体" w:eastAsia="宋体"/>
                <w:b w:val="0"/>
                <w:i w:val="0"/>
                <w:color w:val="333333"/>
                <w:sz w:val="22"/>
              </w:rPr>
              <w:t>帕奥西亚多在经典《注疏》里讲，例如：透过参访佛塔、菩提树或僧团，禅修者可以提升修行的兴趣，以浓厚的兴趣而精进修行之后可以证悟圣果。通过参访长老并且遵循他们的教导而修行，禅修者可以证悟圣果。</w:t>
            </w:r>
          </w:p>
          <w:p>
            <w:pPr>
              <w:spacing w:line="324" w:lineRule="auto" w:after="60"/>
            </w:pPr>
          </w:p>
          <w:p>
            <w:pPr>
              <w:spacing w:line="324" w:lineRule="auto" w:after="60"/>
            </w:pPr>
            <w:r>
              <w:rPr>
                <w:rFonts w:ascii="宋体" w:hAnsi="宋体" w:eastAsia="宋体"/>
                <w:b w:val="0"/>
                <w:i w:val="0"/>
                <w:color w:val="333333"/>
                <w:sz w:val="22"/>
              </w:rPr>
              <w:t>借由前往坟场观察死尸，以及修行不净观而达到初禅，禅修者可以逐步地修行止观，乃至证悟圣果。因此参访这些地方是有利益的。</w:t>
            </w:r>
          </w:p>
          <w:p>
            <w:pPr>
              <w:spacing w:line="324" w:lineRule="auto" w:after="60"/>
            </w:pPr>
          </w:p>
          <w:p>
            <w:pPr>
              <w:spacing w:line="324" w:lineRule="auto" w:after="60"/>
            </w:pPr>
            <w:r>
              <w:rPr>
                <w:rFonts w:ascii="宋体" w:hAnsi="宋体" w:eastAsia="宋体"/>
                <w:b w:val="0"/>
                <w:i w:val="0"/>
                <w:color w:val="333333"/>
                <w:sz w:val="22"/>
              </w:rPr>
              <w:t>而不是指可不可以赚钱、获得名利。对培育善法有益的事情就去做。这些就是有益正知。</w:t>
            </w:r>
          </w:p>
          <w:p>
            <w:pPr>
              <w:spacing w:line="324" w:lineRule="auto" w:after="60"/>
            </w:pPr>
          </w:p>
          <w:p>
            <w:pPr>
              <w:spacing w:line="324" w:lineRule="auto" w:after="60"/>
            </w:pPr>
            <w:r>
              <w:rPr>
                <w:rFonts w:ascii="宋体" w:hAnsi="宋体" w:eastAsia="宋体"/>
                <w:b/>
                <w:i w:val="0"/>
                <w:color w:val="333333"/>
                <w:sz w:val="22"/>
              </w:rPr>
              <w:t>（2）适宜正知</w:t>
            </w:r>
          </w:p>
          <w:p>
            <w:pPr>
              <w:spacing w:line="324" w:lineRule="auto" w:after="60"/>
            </w:pPr>
          </w:p>
          <w:p>
            <w:pPr>
              <w:spacing w:line="324" w:lineRule="auto" w:after="60"/>
            </w:pPr>
            <w:r>
              <w:rPr>
                <w:rFonts w:ascii="宋体" w:hAnsi="宋体" w:eastAsia="宋体"/>
                <w:b w:val="0"/>
                <w:i w:val="0"/>
                <w:color w:val="333333"/>
                <w:sz w:val="22"/>
              </w:rPr>
              <w:t>适宜正知(sappāya)的定位是在有益的基础上。这件事情是有益的，是善的，在这个基础上来评估是不是适合的，适不适合现在去，或者适不适合这么说，或者适不适合这么做。如果是一件好事，但能不能现在就做，要看对象，看时间，看地点，看场所等等实际因素。</w:t>
            </w:r>
          </w:p>
          <w:p>
            <w:pPr>
              <w:spacing w:line="324" w:lineRule="auto" w:after="60"/>
            </w:pPr>
          </w:p>
          <w:p>
            <w:pPr>
              <w:spacing w:line="324" w:lineRule="auto" w:after="60"/>
            </w:pPr>
            <w:r>
              <w:rPr>
                <w:rFonts w:ascii="宋体" w:hAnsi="宋体" w:eastAsia="宋体"/>
                <w:b w:val="0"/>
                <w:i w:val="0"/>
                <w:color w:val="333333"/>
                <w:sz w:val="22"/>
              </w:rPr>
              <w:t>这里的内容包括生命的危险，梵行的障难，行道的破坏，身心的染污，或者对别人造成的困扰，都属于要考量的范畴。这里的关键点是要透过现象，看到这是好的，看到现象。在深度里的实质，它到底是怎样呈现的？还要看广度上的因缘。现在这么做是不是真正好呢？比如说孩子，他现在有错误就把他骂一顿。这看起来是好的，教育他。但从长远角度讲，你跟你孩子的互动是不是就是好的？就很难讲。在广度上，要看到很多因缘，能不能看到做这件事与之相关联的很多因缘。</w:t>
            </w:r>
          </w:p>
          <w:p>
            <w:pPr>
              <w:spacing w:line="324" w:lineRule="auto" w:after="60"/>
            </w:pPr>
          </w:p>
          <w:p>
            <w:pPr>
              <w:spacing w:line="324" w:lineRule="auto" w:after="60"/>
            </w:pPr>
            <w:r>
              <w:rPr>
                <w:rFonts w:ascii="宋体" w:hAnsi="宋体" w:eastAsia="宋体"/>
                <w:b w:val="0"/>
                <w:i w:val="0"/>
                <w:color w:val="333333"/>
                <w:sz w:val="22"/>
              </w:rPr>
              <w:t>所以它比有益正知更上一步。</w:t>
            </w:r>
          </w:p>
          <w:p>
            <w:pPr>
              <w:spacing w:line="324" w:lineRule="auto" w:after="60"/>
            </w:pPr>
          </w:p>
          <w:p>
            <w:pPr>
              <w:spacing w:line="324" w:lineRule="auto" w:after="60"/>
            </w:pPr>
            <w:r>
              <w:rPr>
                <w:rFonts w:ascii="宋体" w:hAnsi="宋体" w:eastAsia="宋体"/>
                <w:b w:val="0"/>
                <w:i w:val="0"/>
                <w:color w:val="333333"/>
                <w:sz w:val="22"/>
              </w:rPr>
              <w:t>即使有利益的事情，假如时机不适合也不应当做。比如说，但是当人们对佛塔举行大供养盛会时，许多人聚集在那里，男人、女人都妆扮得像色彩艳丽的偶像一样。如果在那样的人群里，比库会因为迷人的对象而生起贪欲，因为可厌的对象而生起瞋恨，因为嫉妒而生起愚痴，或有可能违犯淫戒或危害自己的清净梵行，那么他不适宜去那个地方。他就不适合去那个地方，没有这些危害的地方才是适宜去的。</w:t>
            </w:r>
          </w:p>
          <w:p>
            <w:pPr>
              <w:spacing w:line="324" w:lineRule="auto" w:after="60"/>
            </w:pPr>
          </w:p>
          <w:p>
            <w:pPr>
              <w:spacing w:line="324" w:lineRule="auto" w:after="60"/>
            </w:pPr>
            <w:r>
              <w:rPr>
                <w:rFonts w:ascii="宋体" w:hAnsi="宋体" w:eastAsia="宋体"/>
                <w:b w:val="0"/>
                <w:i w:val="0"/>
                <w:color w:val="333333"/>
                <w:sz w:val="22"/>
              </w:rPr>
              <w:t>虽然拜访僧团是有利益的，但是当村子里有整夜说法的集会，有很多人参加时，如果比库有可能像上述那样受到危害，他也不适合去。</w:t>
            </w:r>
          </w:p>
          <w:p>
            <w:pPr>
              <w:spacing w:line="324" w:lineRule="auto" w:after="60"/>
            </w:pPr>
          </w:p>
          <w:p>
            <w:pPr>
              <w:spacing w:line="324" w:lineRule="auto" w:after="60"/>
            </w:pPr>
            <w:r>
              <w:rPr>
                <w:rFonts w:ascii="宋体" w:hAnsi="宋体" w:eastAsia="宋体"/>
                <w:b w:val="0"/>
                <w:i w:val="0"/>
                <w:color w:val="333333"/>
                <w:sz w:val="22"/>
              </w:rPr>
              <w:t>当没有危难的时候，不会有这样危险的时候才可以去。</w:t>
            </w:r>
          </w:p>
          <w:p>
            <w:pPr>
              <w:spacing w:line="324" w:lineRule="auto" w:after="60"/>
            </w:pPr>
          </w:p>
          <w:p>
            <w:pPr>
              <w:spacing w:line="324" w:lineRule="auto" w:after="60"/>
            </w:pPr>
            <w:r>
              <w:rPr>
                <w:rFonts w:ascii="宋体" w:hAnsi="宋体" w:eastAsia="宋体"/>
                <w:b w:val="0"/>
                <w:i w:val="0"/>
                <w:color w:val="333333"/>
                <w:sz w:val="22"/>
              </w:rPr>
              <w:t>我们经常讲"这个人好心办坏事儿。""跟他讲是善法为什么不做？"还有些没有适宜正知的父母、管理者比比皆是。"我都是为你好。"不一定是适宜的。</w:t>
            </w:r>
          </w:p>
          <w:p>
            <w:pPr>
              <w:spacing w:line="324" w:lineRule="auto" w:after="60"/>
            </w:pPr>
          </w:p>
          <w:p>
            <w:pPr>
              <w:spacing w:line="324" w:lineRule="auto" w:after="60"/>
            </w:pPr>
            <w:r>
              <w:rPr>
                <w:rFonts w:ascii="宋体" w:hAnsi="宋体" w:eastAsia="宋体"/>
                <w:b/>
                <w:i w:val="0"/>
                <w:color w:val="333333"/>
                <w:sz w:val="22"/>
              </w:rPr>
              <w:t>（3）行处正知</w:t>
            </w:r>
          </w:p>
          <w:p>
            <w:pPr>
              <w:spacing w:line="324" w:lineRule="auto" w:after="60"/>
            </w:pPr>
          </w:p>
          <w:p>
            <w:pPr>
              <w:spacing w:line="324" w:lineRule="auto" w:after="60"/>
            </w:pPr>
            <w:r>
              <w:rPr>
                <w:rFonts w:ascii="宋体" w:hAnsi="宋体" w:eastAsia="宋体"/>
                <w:b w:val="0"/>
                <w:i w:val="0"/>
                <w:color w:val="333333"/>
                <w:sz w:val="22"/>
              </w:rPr>
              <w:t>在巴利语里是 gocara, 意思是牛行走的范围。这里不是指比库托钵集食的村庄, 而是特指禅修的业处。无论行走或做任何事情都不应该在放弃禅修业处的情况下进行。</w:t>
            </w:r>
          </w:p>
          <w:p>
            <w:pPr>
              <w:spacing w:line="324" w:lineRule="auto" w:after="60"/>
            </w:pPr>
          </w:p>
          <w:p>
            <w:pPr>
              <w:spacing w:line="324" w:lineRule="auto" w:after="60"/>
            </w:pPr>
            <w:r>
              <w:rPr>
                <w:rFonts w:ascii="宋体" w:hAnsi="宋体" w:eastAsia="宋体"/>
                <w:b w:val="0"/>
                <w:i w:val="0"/>
                <w:color w:val="333333"/>
                <w:sz w:val="22"/>
              </w:rPr>
              <w:t>在《大念处经》注疏里，行处正知主要是指专注三十八种业处。具备有益正知与适宜正知的比库在往返途中或者托钵途中，他专注三十八种业处。为什么说三十八种业处呢？这里特指止禅。在《清净道论》里止禅有四十种，在《清净道论》里止禅有三十八种。因为注疏将光明遍与白遍合为一种，限定虚空遍与空无边处合为一种，所以是三十八种。</w:t>
            </w:r>
          </w:p>
          <w:p>
            <w:pPr>
              <w:spacing w:line="324" w:lineRule="auto" w:after="60"/>
            </w:pPr>
          </w:p>
          <w:p>
            <w:pPr>
              <w:spacing w:line="324" w:lineRule="auto" w:after="60"/>
            </w:pPr>
            <w:r>
              <w:rPr>
                <w:rFonts w:ascii="宋体" w:hAnsi="宋体" w:eastAsia="宋体"/>
                <w:b w:val="0"/>
                <w:i w:val="0"/>
                <w:color w:val="333333"/>
                <w:sz w:val="22"/>
              </w:rPr>
              <w:t>注疏里在解释行处正知时只讲到止禅。若能修习观禅，也可以在往返、托钵来回的路上修习观禅。为什么注疏只以止禅来解释行处正知？因为第四种正知（无痴正知）仅针对观禅而言，所以在行处正知里只论及止禅。但是我们要明白，即使是行处正知你也可以修习观禅。</w:t>
            </w:r>
          </w:p>
          <w:p>
            <w:pPr>
              <w:spacing w:line="324" w:lineRule="auto" w:after="60"/>
            </w:pPr>
          </w:p>
          <w:p>
            <w:pPr>
              <w:spacing w:line="324" w:lineRule="auto" w:after="60"/>
            </w:pPr>
            <w:r>
              <w:rPr>
                <w:rFonts w:ascii="宋体" w:hAnsi="宋体" w:eastAsia="宋体"/>
                <w:b/>
                <w:i w:val="0"/>
                <w:color w:val="333333"/>
                <w:sz w:val="22"/>
              </w:rPr>
              <w:t>三种正知的关系</w:t>
            </w:r>
          </w:p>
          <w:p>
            <w:pPr>
              <w:spacing w:line="324" w:lineRule="auto" w:after="60"/>
            </w:pPr>
          </w:p>
          <w:p>
            <w:pPr>
              <w:spacing w:line="324" w:lineRule="auto" w:after="60"/>
            </w:pPr>
            <w:r>
              <w:rPr>
                <w:rFonts w:ascii="宋体" w:hAnsi="宋体" w:eastAsia="宋体"/>
                <w:b w:val="0"/>
                <w:i w:val="0"/>
                <w:color w:val="333333"/>
                <w:sz w:val="22"/>
              </w:rPr>
              <w:t>这三种正知的关系。首先，有益正知是最基本的。就是做这件事情的时候，首先要知道它是不是有益的。其次，是适不适合。如果适合，在做的过程中要保持行处正知。有益正知是抉择善与不善。适宜正知是抉择合不合适，时机、时间、地点、人、对象。行处正知是让心不离业处。</w:t>
            </w:r>
          </w:p>
          <w:p>
            <w:pPr>
              <w:spacing w:line="324" w:lineRule="auto" w:after="60"/>
            </w:pPr>
          </w:p>
          <w:p>
            <w:pPr>
              <w:spacing w:line="324" w:lineRule="auto" w:after="60"/>
            </w:pPr>
            <w:r>
              <w:rPr>
                <w:rFonts w:ascii="宋体" w:hAnsi="宋体" w:eastAsia="宋体"/>
                <w:b/>
                <w:i w:val="0"/>
                <w:color w:val="333333"/>
                <w:sz w:val="22"/>
              </w:rPr>
              <w:t>无痴正知(asammoha-sampajanna).无痴即不生起"我"想，"有情"想。●在做任何事情的时候，从蕴、处、元素(界)、缘起的角度省察这些过程。.业自属智；缘起正见；四圣谛正见。</w:t>
            </w:r>
          </w:p>
          <w:p>
            <w:pPr>
              <w:spacing w:line="324" w:lineRule="auto" w:after="60"/>
            </w:pPr>
          </w:p>
          <w:p>
            <w:pPr>
              <w:spacing w:line="324" w:lineRule="auto" w:after="60"/>
            </w:pPr>
            <w:r>
              <w:rPr>
                <w:rFonts w:ascii="宋体" w:hAnsi="宋体" w:eastAsia="宋体"/>
                <w:b/>
                <w:i w:val="0"/>
                <w:color w:val="333333"/>
                <w:sz w:val="22"/>
              </w:rPr>
              <w:t>（4）无痴正知</w:t>
            </w:r>
          </w:p>
          <w:p>
            <w:pPr>
              <w:spacing w:line="324" w:lineRule="auto" w:after="60"/>
            </w:pPr>
          </w:p>
          <w:p>
            <w:pPr>
              <w:spacing w:line="324" w:lineRule="auto" w:after="60"/>
            </w:pPr>
            <w:r>
              <w:rPr>
                <w:rFonts w:ascii="宋体" w:hAnsi="宋体" w:eastAsia="宋体"/>
                <w:b w:val="0"/>
                <w:i w:val="0"/>
                <w:color w:val="333333"/>
                <w:sz w:val="22"/>
              </w:rPr>
              <w:t>无痴正知(asammoha)，就是不会愚痴。无痴不会生起"我"想，"有情"的想法。就是我、你、他、有男人女人，有金银财宝，有房子车子。做任何事情能够从蕴、处、界的角度去思考，从缘起的角度去省查这些过程。包括拥有业自属智，有缘起的正见，有四圣谛的正见。用这样的角度，在有益正知，适宜正知和行处正知的基础上去做、去看、去说这件事。最高级的无痴正知是修观禅。看一切的人、事、物都是刹那生灭的究竟名色法，都是蕴、处、界。没有"我"，没有"我的"。</w:t>
            </w:r>
          </w:p>
          <w:p>
            <w:pPr>
              <w:spacing w:line="324" w:lineRule="auto" w:after="60"/>
            </w:pPr>
          </w:p>
          <w:p>
            <w:pPr>
              <w:spacing w:line="324" w:lineRule="auto" w:after="60"/>
            </w:pPr>
            <w:r>
              <w:rPr>
                <w:rFonts w:ascii="宋体" w:hAnsi="宋体" w:eastAsia="宋体"/>
                <w:b w:val="0"/>
                <w:i w:val="0"/>
                <w:color w:val="333333"/>
                <w:sz w:val="22"/>
              </w:rPr>
              <w:t>《注疏》解释，无痴正知就是在向前进等（七组）动作时不迷惑。</w:t>
            </w:r>
          </w:p>
          <w:p>
            <w:pPr>
              <w:spacing w:line="324" w:lineRule="auto" w:after="60"/>
            </w:pPr>
          </w:p>
          <w:p>
            <w:pPr>
              <w:spacing w:line="324" w:lineRule="auto" w:after="60"/>
            </w:pPr>
            <w:r>
              <w:rPr>
                <w:rFonts w:ascii="宋体" w:hAnsi="宋体" w:eastAsia="宋体"/>
                <w:b w:val="0"/>
                <w:i w:val="0"/>
                <w:color w:val="333333"/>
                <w:sz w:val="22"/>
              </w:rPr>
              <w:t>一个慧眼被蒙蔽的凡夫，他在七组行动的时候头脑是糊涂的。他认为："我在做；我在做的这些事是我产生的，或是他产生的，是某人产生的"。然而，在佛陀的教法中，不迷惑的人如此想： "当一个人想着'我要向前进'时，那个心产生的风界会造成身体的动作。由于心生风界的扩散作用，身体才会向前行走。</w:t>
            </w:r>
          </w:p>
          <w:p>
            <w:pPr>
              <w:spacing w:line="324" w:lineRule="auto" w:after="60"/>
            </w:pPr>
          </w:p>
          <w:p>
            <w:pPr>
              <w:spacing w:line="324" w:lineRule="auto" w:after="60"/>
            </w:pPr>
            <w:r>
              <w:rPr>
                <w:rFonts w:ascii="宋体" w:hAnsi="宋体" w:eastAsia="宋体"/>
                <w:b w:val="0"/>
                <w:i w:val="0"/>
                <w:color w:val="333333"/>
                <w:sz w:val="22"/>
              </w:rPr>
              <w:t>在注释书解释无痴正知的时候，并没有提及 vipassanā和无常、苦、无我等字样，反而在一些地方把无痴正知和 vipassanā并列起来描述。因此，这里应着重强调无痴正知是观禅前的准备阶段。就是在止观前行的范畴里面。所以这里并没有特别强调用观禅才能修习无痴正知。只要有业自属智，缘起正见，有四圣谛的正见，能够从蕴、处、界的角度，缘起的角度去看待问题，省查问题，去执行这个过程都是跟无痴正知相应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3.七组正知</w:t>
            </w:r>
          </w:p>
          <w:p>
            <w:pPr>
              <w:spacing w:line="324" w:lineRule="auto" w:after="60"/>
            </w:pPr>
          </w:p>
          <w:p>
            <w:pPr>
              <w:spacing w:line="324" w:lineRule="auto" w:after="60"/>
            </w:pPr>
            <w:r>
              <w:rPr>
                <w:rFonts w:ascii="宋体" w:hAnsi="宋体" w:eastAsia="宋体"/>
                <w:b w:val="0"/>
                <w:i w:val="0"/>
                <w:color w:val="333333"/>
                <w:sz w:val="22"/>
              </w:rPr>
              <w:t>我们简单看一下刚才的七组内容。</w:t>
            </w:r>
          </w:p>
          <w:p>
            <w:pPr>
              <w:spacing w:line="324" w:lineRule="auto" w:after="60"/>
            </w:pPr>
          </w:p>
          <w:p>
            <w:pPr>
              <w:spacing w:line="324" w:lineRule="auto" w:after="60"/>
            </w:pPr>
            <w:r>
              <w:rPr>
                <w:rFonts w:ascii="宋体" w:hAnsi="宋体" w:eastAsia="宋体"/>
                <w:b/>
                <w:i w:val="0"/>
                <w:color w:val="333333"/>
                <w:sz w:val="22"/>
              </w:rPr>
              <w:t>（1）在前进、返回时保持正知</w:t>
            </w:r>
          </w:p>
          <w:p>
            <w:pPr>
              <w:spacing w:line="324" w:lineRule="auto" w:after="60"/>
            </w:pPr>
          </w:p>
          <w:p>
            <w:pPr>
              <w:spacing w:line="324" w:lineRule="auto" w:after="60"/>
            </w:pPr>
            <w:r>
              <w:rPr>
                <w:rFonts w:ascii="宋体" w:hAnsi="宋体" w:eastAsia="宋体"/>
                <w:b w:val="0"/>
                <w:i w:val="0"/>
                <w:color w:val="333333"/>
                <w:sz w:val="22"/>
              </w:rPr>
              <w:t>前进、返回：在行走的时候，使身体向前移动称为前进；前进之后回转称为返回。站立的时候，将身体弯向前称为前进；将身体弯向后称为返回。坐着的时候，移向座位的前面部份称为前进；移向座位的后面部份称为返回。躺卧时的解释法可以同理类推。所以前进、返回包含所有进退的动作。</w:t>
            </w:r>
          </w:p>
          <w:p>
            <w:pPr>
              <w:spacing w:line="324" w:lineRule="auto" w:after="60"/>
            </w:pPr>
          </w:p>
          <w:p>
            <w:pPr>
              <w:spacing w:line="324" w:lineRule="auto" w:after="60"/>
            </w:pPr>
            <w:r>
              <w:rPr>
                <w:rFonts w:ascii="宋体" w:hAnsi="宋体" w:eastAsia="宋体"/>
                <w:b w:val="0"/>
                <w:i w:val="0"/>
                <w:color w:val="333333"/>
                <w:sz w:val="22"/>
              </w:rPr>
              <w:t>保持正知就是做任何事情的时候，都保持四正知，没有片刻跟正知分离。哪怕你在座位上，你要往前坐或不要往前坐，你会想到"往前坐是适合吗？有益吗？能不能还保持在业处上？"在往前移动的时候观察，"其实并没有一个"你"这样的比库在移动，只是一堆名色法在移动。"心心念念都是这样，就保持正知了。</w:t>
            </w:r>
          </w:p>
          <w:p>
            <w:pPr>
              <w:spacing w:line="324" w:lineRule="auto" w:after="60"/>
            </w:pPr>
          </w:p>
          <w:p>
            <w:pPr>
              <w:spacing w:line="324" w:lineRule="auto" w:after="60"/>
            </w:pPr>
            <w:r>
              <w:rPr>
                <w:rFonts w:ascii="宋体" w:hAnsi="宋体" w:eastAsia="宋体"/>
                <w:b/>
                <w:i w:val="0"/>
                <w:color w:val="333333"/>
                <w:sz w:val="22"/>
              </w:rPr>
              <w:t>（2）向前看、向旁看时保持正知</w:t>
            </w:r>
          </w:p>
          <w:p>
            <w:pPr>
              <w:spacing w:line="324" w:lineRule="auto" w:after="60"/>
            </w:pPr>
          </w:p>
          <w:p>
            <w:pPr>
              <w:spacing w:line="324" w:lineRule="auto" w:after="60"/>
            </w:pPr>
            <w:r>
              <w:rPr>
                <w:rFonts w:ascii="宋体" w:hAnsi="宋体" w:eastAsia="宋体"/>
                <w:b w:val="0"/>
                <w:i w:val="0"/>
                <w:color w:val="333333"/>
                <w:sz w:val="22"/>
              </w:rPr>
              <w:t>向前看，向旁看都是一样，不再解释了。</w:t>
            </w:r>
          </w:p>
          <w:p>
            <w:pPr>
              <w:spacing w:line="324" w:lineRule="auto" w:after="60"/>
            </w:pPr>
          </w:p>
          <w:p>
            <w:pPr>
              <w:spacing w:line="324" w:lineRule="auto" w:after="60"/>
            </w:pPr>
            <w:r>
              <w:rPr>
                <w:rFonts w:ascii="宋体" w:hAnsi="宋体" w:eastAsia="宋体"/>
                <w:b/>
                <w:i w:val="0"/>
                <w:color w:val="333333"/>
                <w:sz w:val="22"/>
              </w:rPr>
              <w:t>（3）行走、站立、坐着、睡眠、觉醒、说话、沉默时保持正知</w:t>
            </w:r>
          </w:p>
          <w:p>
            <w:pPr>
              <w:spacing w:line="324" w:lineRule="auto" w:after="60"/>
            </w:pPr>
          </w:p>
          <w:p>
            <w:pPr>
              <w:spacing w:line="324" w:lineRule="auto" w:after="60"/>
            </w:pPr>
            <w:r>
              <w:rPr>
                <w:rFonts w:ascii="宋体" w:hAnsi="宋体" w:eastAsia="宋体"/>
                <w:b w:val="0"/>
                <w:i w:val="0"/>
                <w:color w:val="333333"/>
                <w:sz w:val="22"/>
              </w:rPr>
              <w:t>行走、站立、坐着、睡眠、醒觉、说话、沉默时保持正知。行走：这是指很短距离的行走或移动，而前面的"前进和返回"是指中距离的行走，在大念处经中的"比库行走时了知，我正在行走"，则是指长距离的行走。比如托钵。中距离比如说从 Kuti 到禅堂。短距离就是坐的地方，在座位的前后移动。</w:t>
            </w:r>
          </w:p>
          <w:p>
            <w:pPr>
              <w:spacing w:line="324" w:lineRule="auto" w:after="60"/>
            </w:pPr>
          </w:p>
          <w:p>
            <w:pPr>
              <w:spacing w:line="324" w:lineRule="auto" w:after="60"/>
            </w:pPr>
            <w:r>
              <w:rPr>
                <w:rFonts w:ascii="宋体" w:hAnsi="宋体" w:eastAsia="宋体"/>
                <w:b w:val="0"/>
                <w:i w:val="0"/>
                <w:color w:val="333333"/>
                <w:sz w:val="22"/>
              </w:rPr>
              <w:t>在这里，特别说一下睡眠。躺卧的行为只在心沉入有分的时候才称为睡眠，并非只是伸展肢体躺卧着就称为睡眠。在入睡之后产生行为的法及由行为产生的法都不生起，这种状态称为睡眠。</w:t>
            </w:r>
          </w:p>
          <w:p>
            <w:pPr>
              <w:spacing w:line="324" w:lineRule="auto" w:after="60"/>
            </w:pPr>
          </w:p>
          <w:p>
            <w:pPr>
              <w:spacing w:line="324" w:lineRule="auto" w:after="60"/>
            </w:pPr>
            <w:r>
              <w:rPr>
                <w:rFonts w:ascii="宋体" w:hAnsi="宋体" w:eastAsia="宋体"/>
                <w:b w:val="0"/>
                <w:i w:val="0"/>
                <w:color w:val="333333"/>
                <w:sz w:val="22"/>
              </w:rPr>
              <w:t>睡眠的时候要怎样保持正知呢？马哈希瓦长老解释：醒来的时候应当观照存在于睡眠时候的名色法。应修习警，保持醒觉对待睡眠。在入睡的时候有正知。在醒过来时也有正知，就是我们这个阶段对睡眠修习四种正知。</w:t>
            </w:r>
          </w:p>
        </w:tc>
      </w:tr>
    </w:tbl>
    <w:p>
      <w:pPr>
        <w:spacing w:after="40"/>
      </w:pPr>
    </w:p>
    <w:p>
      <w:r>
        <w:rPr>
          <w:rFonts w:ascii="宋体" w:hAnsi="宋体" w:eastAsia="宋体"/>
          <w:b/>
          <w:i w:val="0"/>
          <w:sz w:val="22"/>
        </w:rPr>
        <w:t>材料②</w:t>
      </w:r>
      <w:r>
        <w:rPr>
          <w:rFonts w:ascii="宋体" w:hAnsi="宋体" w:eastAsia="宋体"/>
          <w:b w:val="0"/>
          <w:i w:val="0"/>
          <w:sz w:val="22"/>
        </w:rPr>
        <w:t xml:space="preserve"> ★核心：《第 172 讲 应用 (摄集 20)：三十七道品╱苦之集［摄菩提分·身念处·入出息念 (一)］.pdf》</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media_id：`pdf_d0dd1c0cd17209afe241ece24bf6b7b4_2f90e61eff0d4b5bf8b297c3ac001bc37439961422831605`</w:t>
      </w:r>
    </w:p>
    <w:p>
      <w:pPr>
        <w:pStyle w:val="ListBullet"/>
      </w:pPr>
      <w:r>
        <w:rPr>
          <w:rFonts w:ascii="宋体" w:hAnsi="宋体" w:eastAsia="宋体"/>
          <w:b w:val="0"/>
          <w:i w:val="0"/>
          <w:sz w:val="22"/>
        </w:rPr>
        <w:t>打开方式：ima知识库搜索「172讲 应用 摄集20 三十七道品 摄菩提分」</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材料回答"四念处在佛法体系里是什么位置"。读书会06已用同讲共修版细讲身念处，本讲只取菩提分总纲与四念处结构段；原文中"入出息念"的具体修法细节段不读、不展开（详见读书会01《禅修入门》）。建议节奏：①"三十七菩提分之定义"＋"简述菩提分"段必读约3分钟（graph TD结构图部分跳过不读，口头带一句"原文此处有一张结构图"）；②"于《大念处经》中的记载"与"单一道路"段必读约4分钟，是本材料核心；③"四念处与调伏者的根性"段选读约2分钟——读的时候务必补一句主持人口令："这只是知识性的了解，不是给大家贴类型标签，我们不需要对号入座。"；④"二十一种修法"段收尾快读。◈小龙长老讨论与七项利益段视时间选读。</w:t>
            </w:r>
          </w:p>
        </w:tc>
      </w:tr>
    </w:tbl>
    <w:p>
      <w:pPr>
        <w:spacing w:after="40"/>
      </w:pPr>
    </w:p>
    <w:p>
      <w:r>
        <w:rPr>
          <w:rFonts w:ascii="宋体" w:hAnsi="宋体" w:eastAsia="宋体"/>
          <w:b/>
          <w:i w:val="0"/>
          <w:sz w:val="22"/>
        </w:rPr>
        <w:t>照录原文</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一、三十七菩提分之定义</w:t>
            </w:r>
          </w:p>
          <w:p>
            <w:pPr>
              <w:spacing w:line="324" w:lineRule="auto" w:after="60"/>
            </w:pPr>
          </w:p>
          <w:p>
            <w:pPr>
              <w:spacing w:line="324" w:lineRule="auto" w:after="60"/>
            </w:pPr>
            <w:r>
              <w:rPr>
                <w:rFonts w:ascii="宋体" w:hAnsi="宋体" w:eastAsia="宋体"/>
                <w:b w:val="0"/>
                <w:i w:val="0"/>
                <w:color w:val="333333"/>
                <w:sz w:val="22"/>
              </w:rPr>
              <w:t>（原文此处为《清净道论》巴利引文与结构图，转写为文字如下——）</w:t>
            </w:r>
          </w:p>
          <w:p>
            <w:pPr>
              <w:spacing w:line="324" w:lineRule="auto" w:after="60"/>
            </w:pPr>
          </w:p>
          <w:p>
            <w:pPr>
              <w:spacing w:line="324" w:lineRule="auto" w:after="60"/>
            </w:pPr>
            <w:r>
              <w:rPr>
                <w:rFonts w:ascii="宋体" w:hAnsi="宋体" w:eastAsia="宋体"/>
                <w:b w:val="0"/>
                <w:i w:val="0"/>
                <w:color w:val="333333"/>
                <w:sz w:val="22"/>
              </w:rPr>
              <w:t>"这三十七法处于以觉悟之义而得名为菩提的圣道旁边，故名菩提分。处于旁边即处于资助的状态。"——佛音尊者《清净道论》</w:t>
            </w:r>
          </w:p>
          <w:p>
            <w:pPr>
              <w:spacing w:line="324" w:lineRule="auto" w:after="60"/>
            </w:pPr>
          </w:p>
          <w:p>
            <w:pPr>
              <w:spacing w:line="324" w:lineRule="auto" w:after="60"/>
            </w:pPr>
            <w:r>
              <w:rPr>
                <w:rFonts w:ascii="宋体" w:hAnsi="宋体" w:eastAsia="宋体"/>
                <w:b w:val="0"/>
                <w:i w:val="0"/>
                <w:color w:val="333333"/>
                <w:sz w:val="22"/>
              </w:rPr>
              <w:t>根据《清净道论》中三十七菩提分的定义："这三十七法处于以觉悟之义而得名为菩提的圣道旁边，故名菩提分。处于旁边即处于资助的状态。"从这个角度来看，它是以资助的状态。</w:t>
            </w:r>
          </w:p>
          <w:p>
            <w:pPr>
              <w:spacing w:line="324" w:lineRule="auto" w:after="60"/>
            </w:pPr>
          </w:p>
          <w:p>
            <w:pPr>
              <w:spacing w:line="324" w:lineRule="auto" w:after="60"/>
            </w:pPr>
            <w:r>
              <w:rPr>
                <w:rFonts w:ascii="宋体" w:hAnsi="宋体" w:eastAsia="宋体"/>
                <w:b/>
                <w:i w:val="0"/>
                <w:color w:val="333333"/>
                <w:sz w:val="22"/>
              </w:rPr>
              <w:t>二、菩提分之概要</w:t>
            </w:r>
          </w:p>
          <w:p>
            <w:pPr>
              <w:spacing w:line="324" w:lineRule="auto" w:after="60"/>
            </w:pPr>
          </w:p>
          <w:p>
            <w:pPr>
              <w:spacing w:line="324" w:lineRule="auto" w:after="60"/>
            </w:pPr>
            <w:r>
              <w:rPr>
                <w:rFonts w:ascii="宋体" w:hAnsi="宋体" w:eastAsia="宋体"/>
                <w:b/>
                <w:i w:val="0"/>
                <w:color w:val="333333"/>
                <w:sz w:val="22"/>
              </w:rPr>
              <w:t>（一）简述菩提分</w:t>
            </w:r>
          </w:p>
          <w:p>
            <w:pPr>
              <w:spacing w:line="324" w:lineRule="auto" w:after="60"/>
            </w:pPr>
          </w:p>
          <w:p>
            <w:pPr>
              <w:spacing w:line="324" w:lineRule="auto" w:after="60"/>
            </w:pPr>
            <w:r>
              <w:rPr>
                <w:rFonts w:ascii="宋体" w:hAnsi="宋体" w:eastAsia="宋体"/>
                <w:b w:val="0"/>
                <w:i w:val="0"/>
                <w:color w:val="333333"/>
                <w:sz w:val="22"/>
              </w:rPr>
              <w:t>什么是三十七菩提分呢？有四念处、有八正道……。佛陀说："四念处是走向解脱的唯一之道。"它其实也是道。所以三十七菩提分既是资助也是道。</w:t>
            </w:r>
          </w:p>
          <w:p>
            <w:pPr>
              <w:spacing w:line="324" w:lineRule="auto" w:after="60"/>
            </w:pPr>
          </w:p>
          <w:p>
            <w:pPr>
              <w:spacing w:line="324" w:lineRule="auto" w:after="60"/>
            </w:pPr>
            <w:r>
              <w:rPr>
                <w:rFonts w:ascii="宋体" w:hAnsi="宋体" w:eastAsia="宋体"/>
                <w:b w:val="0"/>
                <w:i w:val="0"/>
                <w:color w:val="333333"/>
                <w:sz w:val="22"/>
              </w:rPr>
              <w:t>三十七菩提分如何分呢？三个四、两个五、一个七、一个八。三个四：四念处、四正勤、四神足；两个五：五根、五力；七觉支、八圣道分。这就是三个四、两个五、一个七、一个八，合为三十七菩提分。</w:t>
            </w:r>
          </w:p>
          <w:p>
            <w:pPr>
              <w:spacing w:line="324" w:lineRule="auto" w:after="60"/>
            </w:pPr>
          </w:p>
          <w:p>
            <w:pPr>
              <w:spacing w:line="324" w:lineRule="auto" w:after="60"/>
            </w:pPr>
            <w:r>
              <w:rPr>
                <w:rFonts w:ascii="宋体" w:hAnsi="宋体" w:eastAsia="宋体"/>
                <w:b w:val="0"/>
                <w:i w:val="0"/>
                <w:color w:val="333333"/>
                <w:sz w:val="22"/>
              </w:rPr>
              <w:t>在学习混合之概要时，其中十二道支里也包括八正道：正见、正思惟、正语、正业、正命、正精进、正念、正定；在学习二十二根时，学到了五根；在学习九力时，学到了五力：信力、精进力、念力、定力、慧力；在学习四增上时，学习了四如意足的主要内容。</w:t>
            </w:r>
          </w:p>
          <w:p>
            <w:pPr>
              <w:spacing w:line="324" w:lineRule="auto" w:after="60"/>
            </w:pPr>
          </w:p>
          <w:p>
            <w:pPr>
              <w:spacing w:line="324" w:lineRule="auto" w:after="60"/>
            </w:pPr>
            <w:r>
              <w:rPr>
                <w:rFonts w:ascii="宋体" w:hAnsi="宋体" w:eastAsia="宋体"/>
                <w:b w:val="0"/>
                <w:i w:val="0"/>
                <w:color w:val="333333"/>
                <w:sz w:val="22"/>
              </w:rPr>
              <w:t>四增上与四如意足的区别是什么呢？四增上除了观增上之外，其他三种增上于善法、不善法、无记法中都可生起。但四如意足是菩提分，它完全是指在善法上的欲增上、精进增上、心增上和观增上。从三十七菩提分的角度，四如意足是完全从善法的层面来讲。</w:t>
            </w:r>
          </w:p>
          <w:p>
            <w:pPr>
              <w:spacing w:line="324" w:lineRule="auto" w:after="60"/>
            </w:pPr>
          </w:p>
          <w:p>
            <w:pPr>
              <w:spacing w:line="324" w:lineRule="auto" w:after="60"/>
            </w:pPr>
            <w:r>
              <w:rPr>
                <w:rFonts w:ascii="宋体" w:hAnsi="宋体" w:eastAsia="宋体"/>
                <w:b w:val="0"/>
                <w:i w:val="0"/>
                <w:color w:val="333333"/>
                <w:sz w:val="22"/>
              </w:rPr>
              <w:t>学习三十七菩提分，对于八圣道分的细节就不再重复，五根五力也不再重复，四如意足也不再重复。我们着重学习四念处，同时结合四正勤和七觉支。只要讲到四念处，一定跟四圣谛八圣道也是不可分的，所以也会一起来讨论。在四念处的练习上，五根、五力也是离不开的。虽然是以四念处为主，但三十七菩提分都包含在里面。</w:t>
            </w:r>
          </w:p>
          <w:p>
            <w:pPr>
              <w:spacing w:line="324" w:lineRule="auto" w:after="60"/>
            </w:pPr>
          </w:p>
          <w:p>
            <w:pPr>
              <w:spacing w:line="324" w:lineRule="auto" w:after="60"/>
            </w:pPr>
            <w:r>
              <w:rPr>
                <w:rFonts w:ascii="宋体" w:hAnsi="宋体" w:eastAsia="宋体"/>
                <w:b/>
                <w:i w:val="0"/>
                <w:color w:val="333333"/>
                <w:sz w:val="22"/>
              </w:rPr>
              <w:t>（三）四正勤</w:t>
            </w:r>
            <w:r>
              <w:rPr>
                <w:rFonts w:ascii="宋体" w:hAnsi="宋体" w:eastAsia="宋体"/>
                <w:b w:val="0"/>
                <w:i w:val="0"/>
                <w:color w:val="333333"/>
                <w:sz w:val="22"/>
              </w:rPr>
              <w:t xml:space="preserve"> ◈</w:t>
            </w:r>
          </w:p>
          <w:p>
            <w:pPr>
              <w:spacing w:line="324" w:lineRule="auto" w:after="60"/>
            </w:pPr>
          </w:p>
          <w:p>
            <w:pPr>
              <w:spacing w:line="324" w:lineRule="auto" w:after="60"/>
            </w:pPr>
            <w:r>
              <w:rPr>
                <w:rFonts w:ascii="宋体" w:hAnsi="宋体" w:eastAsia="宋体"/>
                <w:b w:val="0"/>
                <w:i w:val="0"/>
                <w:color w:val="333333"/>
                <w:sz w:val="22"/>
              </w:rPr>
              <w:t>四正勤即是正精进：令已生起之恶法断除，令未生起之恶法不生，令未生起之善法生起，令已生起之善法增长。</w:t>
            </w:r>
          </w:p>
          <w:p>
            <w:pPr>
              <w:spacing w:line="324" w:lineRule="auto" w:after="60"/>
            </w:pPr>
          </w:p>
          <w:p>
            <w:pPr>
              <w:spacing w:line="324" w:lineRule="auto" w:after="60"/>
            </w:pPr>
            <w:r>
              <w:rPr>
                <w:rFonts w:ascii="宋体" w:hAnsi="宋体" w:eastAsia="宋体"/>
                <w:b/>
                <w:i w:val="0"/>
                <w:color w:val="333333"/>
                <w:sz w:val="22"/>
              </w:rPr>
              <w:t>（四）四神足</w:t>
            </w:r>
            <w:r>
              <w:rPr>
                <w:rFonts w:ascii="宋体" w:hAnsi="宋体" w:eastAsia="宋体"/>
                <w:b w:val="0"/>
                <w:i w:val="0"/>
                <w:color w:val="333333"/>
                <w:sz w:val="22"/>
              </w:rPr>
              <w:t xml:space="preserve"> ◈</w:t>
            </w:r>
          </w:p>
          <w:p>
            <w:pPr>
              <w:spacing w:line="324" w:lineRule="auto" w:after="60"/>
            </w:pPr>
          </w:p>
          <w:p>
            <w:pPr>
              <w:spacing w:line="324" w:lineRule="auto" w:after="60"/>
            </w:pPr>
            <w:r>
              <w:rPr>
                <w:rFonts w:ascii="宋体" w:hAnsi="宋体" w:eastAsia="宋体"/>
                <w:b w:val="0"/>
                <w:i w:val="0"/>
                <w:color w:val="333333"/>
                <w:sz w:val="22"/>
              </w:rPr>
              <w:t>四神足：欲神足、精进神足、心神足和观神足，亦是之前所讲的四种增上。</w:t>
            </w:r>
          </w:p>
          <w:p>
            <w:pPr>
              <w:spacing w:line="324" w:lineRule="auto" w:after="60"/>
            </w:pPr>
          </w:p>
          <w:p>
            <w:pPr>
              <w:spacing w:line="324" w:lineRule="auto" w:after="60"/>
            </w:pPr>
            <w:r>
              <w:rPr>
                <w:rFonts w:ascii="宋体" w:hAnsi="宋体" w:eastAsia="宋体"/>
                <w:b/>
                <w:i w:val="0"/>
                <w:color w:val="333333"/>
                <w:sz w:val="22"/>
              </w:rPr>
              <w:t>（五）五根</w:t>
            </w:r>
            <w:r>
              <w:rPr>
                <w:rFonts w:ascii="宋体" w:hAnsi="宋体" w:eastAsia="宋体"/>
                <w:b w:val="0"/>
                <w:i w:val="0"/>
                <w:color w:val="333333"/>
                <w:sz w:val="22"/>
              </w:rPr>
              <w:t xml:space="preserve"> ◈</w:t>
            </w:r>
          </w:p>
          <w:p>
            <w:pPr>
              <w:spacing w:line="324" w:lineRule="auto" w:after="60"/>
            </w:pPr>
          </w:p>
          <w:p>
            <w:pPr>
              <w:spacing w:line="324" w:lineRule="auto" w:after="60"/>
            </w:pPr>
            <w:r>
              <w:rPr>
                <w:rFonts w:ascii="宋体" w:hAnsi="宋体" w:eastAsia="宋体"/>
                <w:b w:val="0"/>
                <w:i w:val="0"/>
                <w:color w:val="333333"/>
                <w:sz w:val="22"/>
              </w:rPr>
              <w:t>五根：信根、精进根、念根、定根和慧根。在讲二十二根时强调：念根应该于一切时处越强越好，信根与慧根平衡，定根与精进根平衡。</w:t>
            </w:r>
          </w:p>
          <w:p>
            <w:pPr>
              <w:spacing w:line="324" w:lineRule="auto" w:after="60"/>
            </w:pPr>
          </w:p>
          <w:p>
            <w:pPr>
              <w:spacing w:line="324" w:lineRule="auto" w:after="60"/>
            </w:pPr>
            <w:r>
              <w:rPr>
                <w:rFonts w:ascii="宋体" w:hAnsi="宋体" w:eastAsia="宋体"/>
                <w:b/>
                <w:i w:val="0"/>
                <w:color w:val="333333"/>
                <w:sz w:val="22"/>
              </w:rPr>
              <w:t>（七）七觉支</w:t>
            </w:r>
            <w:r>
              <w:rPr>
                <w:rFonts w:ascii="宋体" w:hAnsi="宋体" w:eastAsia="宋体"/>
                <w:b w:val="0"/>
                <w:i w:val="0"/>
                <w:color w:val="333333"/>
                <w:sz w:val="22"/>
              </w:rPr>
              <w:t xml:space="preserve"> ◈</w:t>
            </w:r>
          </w:p>
          <w:p>
            <w:pPr>
              <w:spacing w:line="324" w:lineRule="auto" w:after="60"/>
            </w:pPr>
          </w:p>
          <w:p>
            <w:pPr>
              <w:spacing w:line="324" w:lineRule="auto" w:after="60"/>
            </w:pPr>
            <w:r>
              <w:rPr>
                <w:rFonts w:ascii="宋体" w:hAnsi="宋体" w:eastAsia="宋体"/>
                <w:b w:val="0"/>
                <w:i w:val="0"/>
                <w:color w:val="333333"/>
                <w:sz w:val="22"/>
              </w:rPr>
              <w:t>七觉支：念觉支、择法觉支、精进觉支、喜觉支、轻安觉支、定觉支和舍觉支。</w:t>
            </w:r>
          </w:p>
          <w:p>
            <w:pPr>
              <w:spacing w:line="324" w:lineRule="auto" w:after="60"/>
            </w:pPr>
          </w:p>
          <w:p>
            <w:pPr>
              <w:spacing w:line="324" w:lineRule="auto" w:after="60"/>
            </w:pPr>
            <w:r>
              <w:rPr>
                <w:rFonts w:ascii="宋体" w:hAnsi="宋体" w:eastAsia="宋体"/>
                <w:b/>
                <w:i w:val="0"/>
                <w:color w:val="333333"/>
                <w:sz w:val="22"/>
              </w:rPr>
              <w:t>（八）八支圣道</w:t>
            </w:r>
            <w:r>
              <w:rPr>
                <w:rFonts w:ascii="宋体" w:hAnsi="宋体" w:eastAsia="宋体"/>
                <w:b w:val="0"/>
                <w:i w:val="0"/>
                <w:color w:val="333333"/>
                <w:sz w:val="22"/>
              </w:rPr>
              <w:t xml:space="preserve"> ◈</w:t>
            </w:r>
          </w:p>
          <w:p>
            <w:pPr>
              <w:spacing w:line="324" w:lineRule="auto" w:after="60"/>
            </w:pPr>
          </w:p>
          <w:p>
            <w:pPr>
              <w:spacing w:line="324" w:lineRule="auto" w:after="60"/>
            </w:pPr>
            <w:r>
              <w:rPr>
                <w:rFonts w:ascii="宋体" w:hAnsi="宋体" w:eastAsia="宋体"/>
                <w:b w:val="0"/>
                <w:i w:val="0"/>
                <w:color w:val="333333"/>
                <w:sz w:val="22"/>
              </w:rPr>
              <w:t>八圣道：正见、正思惟、正语、正业、正命、正精进、正念和正定。</w:t>
            </w:r>
          </w:p>
          <w:p>
            <w:pPr>
              <w:spacing w:line="324" w:lineRule="auto" w:after="60"/>
            </w:pPr>
          </w:p>
          <w:p>
            <w:pPr>
              <w:spacing w:line="324" w:lineRule="auto" w:after="60"/>
            </w:pPr>
            <w:r>
              <w:rPr>
                <w:rFonts w:ascii="宋体" w:hAnsi="宋体" w:eastAsia="宋体"/>
                <w:b/>
                <w:i w:val="0"/>
                <w:color w:val="333333"/>
                <w:sz w:val="22"/>
              </w:rPr>
              <w:t>（九）菩提分对应的心理素质</w:t>
            </w:r>
          </w:p>
          <w:p>
            <w:pPr>
              <w:spacing w:line="324" w:lineRule="auto" w:after="60"/>
            </w:pPr>
          </w:p>
          <w:p>
            <w:pPr>
              <w:spacing w:line="324" w:lineRule="auto" w:after="60"/>
            </w:pPr>
            <w:r>
              <w:rPr>
                <w:rFonts w:ascii="宋体" w:hAnsi="宋体" w:eastAsia="宋体"/>
                <w:b w:val="0"/>
                <w:i w:val="0"/>
                <w:color w:val="333333"/>
                <w:sz w:val="22"/>
              </w:rPr>
              <w:t>三十七菩提分对应下来就是我们的心理素质，总共涉及到的心理素质（心所）：</w:t>
            </w:r>
          </w:p>
          <w:p>
            <w:pPr>
              <w:spacing w:line="324" w:lineRule="auto" w:after="60"/>
            </w:pPr>
          </w:p>
          <w:p>
            <w:pPr>
              <w:spacing w:line="324" w:lineRule="auto" w:after="60"/>
            </w:pPr>
            <w:r>
              <w:rPr>
                <w:rFonts w:ascii="宋体" w:hAnsi="宋体" w:eastAsia="宋体"/>
                <w:b w:val="0"/>
                <w:i w:val="0"/>
                <w:color w:val="333333"/>
                <w:sz w:val="22"/>
              </w:rPr>
              <w:t>一境性、寻、精进、喜、欲、信、念、心所的轻安、中舍性、慧根、正语、正业、正命。</w:t>
            </w:r>
          </w:p>
          <w:p>
            <w:pPr>
              <w:spacing w:line="324" w:lineRule="auto" w:after="60"/>
            </w:pPr>
          </w:p>
          <w:p>
            <w:pPr>
              <w:spacing w:line="324" w:lineRule="auto" w:after="60"/>
            </w:pPr>
            <w:r>
              <w:rPr>
                <w:rFonts w:ascii="宋体" w:hAnsi="宋体" w:eastAsia="宋体"/>
                <w:b w:val="0"/>
                <w:i w:val="0"/>
                <w:color w:val="333333"/>
                <w:sz w:val="22"/>
              </w:rPr>
              <w:t>可以看到出现最多的是精进，一共出现了九次，念出现了八次。所以修行什么东西最重要？正精进。正精进和念是在修行当中最重要的两种素质，且它们也是相互的。</w:t>
            </w:r>
          </w:p>
          <w:p>
            <w:pPr>
              <w:spacing w:line="324" w:lineRule="auto" w:after="60"/>
            </w:pPr>
          </w:p>
          <w:p>
            <w:pPr>
              <w:spacing w:line="324" w:lineRule="auto" w:after="60"/>
            </w:pPr>
            <w:r>
              <w:rPr>
                <w:rFonts w:ascii="宋体" w:hAnsi="宋体" w:eastAsia="宋体"/>
                <w:b w:val="0"/>
                <w:i w:val="0"/>
                <w:color w:val="333333"/>
                <w:sz w:val="22"/>
              </w:rPr>
              <w:t>粗粗地回顾了三十七菩提分，接下来我们开始学习四念处。</w:t>
            </w:r>
          </w:p>
          <w:p>
            <w:pPr>
              <w:spacing w:line="324" w:lineRule="auto" w:after="60"/>
            </w:pPr>
          </w:p>
          <w:p>
            <w:pPr>
              <w:spacing w:line="324" w:lineRule="auto" w:after="60"/>
            </w:pPr>
            <w:r>
              <w:rPr>
                <w:rFonts w:ascii="宋体" w:hAnsi="宋体" w:eastAsia="宋体"/>
                <w:b/>
                <w:i w:val="0"/>
                <w:color w:val="333333"/>
                <w:sz w:val="22"/>
              </w:rPr>
              <w:t>三、四念处</w:t>
            </w:r>
          </w:p>
          <w:p>
            <w:pPr>
              <w:spacing w:line="324" w:lineRule="auto" w:after="60"/>
            </w:pPr>
          </w:p>
          <w:p>
            <w:pPr>
              <w:spacing w:line="324" w:lineRule="auto" w:after="60"/>
            </w:pPr>
            <w:r>
              <w:rPr>
                <w:rFonts w:ascii="宋体" w:hAnsi="宋体" w:eastAsia="宋体"/>
                <w:b/>
                <w:i w:val="0"/>
                <w:color w:val="333333"/>
                <w:sz w:val="22"/>
              </w:rPr>
              <w:t>（一）于《大念处经》中的记载</w:t>
            </w:r>
          </w:p>
          <w:p>
            <w:pPr>
              <w:spacing w:line="324" w:lineRule="auto" w:after="60"/>
            </w:pPr>
          </w:p>
          <w:p>
            <w:pPr>
              <w:spacing w:line="324" w:lineRule="auto" w:after="60"/>
            </w:pPr>
            <w:r>
              <w:rPr>
                <w:rFonts w:ascii="宋体" w:hAnsi="宋体" w:eastAsia="宋体"/>
                <w:b w:val="0"/>
                <w:i w:val="0"/>
                <w:color w:val="333333"/>
                <w:sz w:val="22"/>
              </w:rPr>
              <w:t>关于四念处，在佛陀的经典中最著名的是《大念处经》。上座部修学体系很多出处来自于《大念处经》，此经记录于中部及长部。佛陀于《中部大念处经》中说：</w:t>
            </w:r>
          </w:p>
          <w:p>
            <w:pPr>
              <w:spacing w:line="324" w:lineRule="auto" w:after="60"/>
            </w:pPr>
          </w:p>
          <w:p>
            <w:pPr>
              <w:spacing w:line="324" w:lineRule="auto" w:after="60"/>
            </w:pPr>
            <w:r>
              <w:rPr>
                <w:rFonts w:ascii="宋体" w:hAnsi="宋体" w:eastAsia="宋体"/>
                <w:b w:val="0"/>
                <w:i w:val="0"/>
                <w:color w:val="333333"/>
                <w:sz w:val="22"/>
              </w:rPr>
              <w:t>「如是我闻，一时世尊住在古卢国的一个市镇，名叫剑磨瑟昙。那时世尊称呼诸比库说："诸比库。"诸比库回答说："世尊。"世尊如此开示："诸比库，这是使有情清净、超越忧愁与悲伤、灭除痛苦与忧恼、成就正道与现证涅槃的单一道路，那就是四念处。此一行道，能清净有情，超越愁、悲，灭除苦、忧，得达清净如理，现证涅槃。"」</w:t>
            </w:r>
          </w:p>
          <w:p>
            <w:pPr>
              <w:spacing w:line="324" w:lineRule="auto" w:after="60"/>
            </w:pPr>
          </w:p>
          <w:p>
            <w:pPr>
              <w:spacing w:line="324" w:lineRule="auto" w:after="60"/>
            </w:pPr>
            <w:r>
              <w:rPr>
                <w:rFonts w:ascii="宋体" w:hAnsi="宋体" w:eastAsia="宋体"/>
                <w:b w:val="0"/>
                <w:i w:val="0"/>
                <w:color w:val="333333"/>
                <w:sz w:val="22"/>
              </w:rPr>
              <w:t>另一个译本同样写道：</w:t>
            </w:r>
          </w:p>
          <w:p>
            <w:pPr>
              <w:spacing w:line="324" w:lineRule="auto" w:after="60"/>
            </w:pPr>
          </w:p>
          <w:p>
            <w:pPr>
              <w:spacing w:line="324" w:lineRule="auto" w:after="60"/>
            </w:pPr>
            <w:r>
              <w:rPr>
                <w:rFonts w:ascii="宋体" w:hAnsi="宋体" w:eastAsia="宋体"/>
                <w:b w:val="0"/>
                <w:i w:val="0"/>
                <w:color w:val="333333"/>
                <w:sz w:val="22"/>
              </w:rPr>
              <w:t>"诸比库，这是使有情清净、超越忧愁与悲伤、灭除痛苦与忧恼、成就正道与现证涅槃的单一道路，那就是四念处。"</w:t>
            </w:r>
          </w:p>
          <w:p>
            <w:pPr>
              <w:spacing w:line="324" w:lineRule="auto" w:after="60"/>
            </w:pPr>
          </w:p>
          <w:p>
            <w:pPr>
              <w:spacing w:line="324" w:lineRule="auto" w:after="60"/>
            </w:pPr>
            <w:r>
              <w:rPr>
                <w:rFonts w:ascii="宋体" w:hAnsi="宋体" w:eastAsia="宋体"/>
                <w:b w:val="0"/>
                <w:i w:val="0"/>
                <w:color w:val="333333"/>
                <w:sz w:val="22"/>
              </w:rPr>
              <w:t>——《中部大念处经》</w:t>
            </w:r>
          </w:p>
          <w:p>
            <w:pPr>
              <w:spacing w:line="324" w:lineRule="auto" w:after="60"/>
            </w:pPr>
          </w:p>
          <w:p>
            <w:pPr>
              <w:spacing w:line="324" w:lineRule="auto" w:after="60"/>
            </w:pPr>
            <w:r>
              <w:rPr>
                <w:rFonts w:ascii="宋体" w:hAnsi="宋体" w:eastAsia="宋体"/>
                <w:b/>
                <w:i w:val="0"/>
                <w:color w:val="333333"/>
                <w:sz w:val="22"/>
              </w:rPr>
              <w:t>（二）单一道路</w:t>
            </w:r>
          </w:p>
          <w:p>
            <w:pPr>
              <w:spacing w:line="324" w:lineRule="auto" w:after="60"/>
            </w:pPr>
          </w:p>
          <w:p>
            <w:pPr>
              <w:spacing w:line="324" w:lineRule="auto" w:after="60"/>
            </w:pPr>
            <w:r>
              <w:rPr>
                <w:rFonts w:ascii="宋体" w:hAnsi="宋体" w:eastAsia="宋体"/>
                <w:b w:val="0"/>
                <w:i w:val="0"/>
                <w:color w:val="333333"/>
                <w:sz w:val="22"/>
              </w:rPr>
              <w:t>如何来理解？首先，佛陀说："诸比库，四念处是单一的道路。"《注疏》中对于单一的道路，有"唯一之道"等多种解释：</w:t>
            </w:r>
          </w:p>
          <w:p>
            <w:pPr>
              <w:spacing w:line="324" w:lineRule="auto" w:after="60"/>
            </w:pPr>
          </w:p>
          <w:p>
            <w:pPr>
              <w:spacing w:line="324" w:lineRule="auto" w:after="60"/>
            </w:pPr>
            <w:r>
              <w:rPr>
                <w:rFonts w:ascii="宋体" w:hAnsi="宋体" w:eastAsia="宋体"/>
                <w:b w:val="0"/>
                <w:i w:val="0"/>
                <w:color w:val="333333"/>
                <w:sz w:val="22"/>
              </w:rPr>
              <w:t>1.本质上这不是一条双向的道路，或者这是一条"单独的路"，因为这条路必须自己单独走，没人有办法完全地和你走在一起。有两种情况：第一种，舍离与人群来往之后，独处而没有伙伴。第二种，透过内心寂静而舍离爱欲。如果说前一种舍离，可以通过离群独处做到，但你内心是不是舍离爱欲而达到寂静，只有自己才知道。这是单一道的两个角度。</w:t>
            </w:r>
          </w:p>
          <w:p>
            <w:pPr>
              <w:spacing w:line="324" w:lineRule="auto" w:after="60"/>
            </w:pPr>
          </w:p>
          <w:p>
            <w:pPr>
              <w:spacing w:line="324" w:lineRule="auto" w:after="60"/>
            </w:pPr>
            <w:r>
              <w:rPr>
                <w:rFonts w:ascii="宋体" w:hAnsi="宋体" w:eastAsia="宋体"/>
                <w:b w:val="0"/>
                <w:i w:val="0"/>
                <w:color w:val="333333"/>
                <w:sz w:val="22"/>
              </w:rPr>
              <w:t>2.由于这是上等人的路，因此称为"单一的道路"，不是庸俗的、顽劣的人能走得了的路。</w:t>
            </w:r>
          </w:p>
          <w:p>
            <w:pPr>
              <w:spacing w:line="324" w:lineRule="auto" w:after="60"/>
            </w:pPr>
          </w:p>
          <w:p>
            <w:pPr>
              <w:spacing w:line="324" w:lineRule="auto" w:after="60"/>
            </w:pPr>
            <w:r>
              <w:rPr>
                <w:rFonts w:ascii="宋体" w:hAnsi="宋体" w:eastAsia="宋体"/>
                <w:b w:val="0"/>
                <w:i w:val="0"/>
                <w:color w:val="333333"/>
                <w:sz w:val="22"/>
              </w:rPr>
              <w:t>3.在一切有情之中，世尊是最上等之人，因此，这条路又称为"世尊之路，一切诸佛之路，一切诸佛之古道"。虽然也有其他人走在这条路上，但是由于这条路是佛陀所开创的，故称为世尊之路。有句话说："婆罗门，世尊是未创之路的开创者。"这条路只在佛陀的法与律当中才有，是外道所没有的，因此佛陀说："苏跋达（Subhadda)!八圣道分只存在于我的法与律当中。"</w:t>
            </w:r>
          </w:p>
          <w:p>
            <w:pPr>
              <w:spacing w:line="324" w:lineRule="auto" w:after="60"/>
            </w:pPr>
          </w:p>
          <w:p>
            <w:pPr>
              <w:spacing w:line="324" w:lineRule="auto" w:after="60"/>
            </w:pPr>
            <w:r>
              <w:rPr>
                <w:rFonts w:ascii="宋体" w:hAnsi="宋体" w:eastAsia="宋体"/>
                <w:b w:val="0"/>
                <w:i w:val="0"/>
                <w:color w:val="333333"/>
                <w:sz w:val="22"/>
              </w:rPr>
              <w:t>4."单一的道路"指的是它通向单一的目标，意即只通向涅槃。虽然在四念处的初步阶段，可通过二十一种不同方法来修行，但到了后来它只是朝向、趣向单一的目标，即涅槃。《注疏》解释说：由于涅槃是独一无二的，没有爱欲共相伴随，因此称为单一。</w:t>
            </w:r>
          </w:p>
          <w:p>
            <w:pPr>
              <w:spacing w:line="324" w:lineRule="auto" w:after="60"/>
            </w:pPr>
          </w:p>
          <w:p>
            <w:pPr>
              <w:spacing w:line="324" w:lineRule="auto" w:after="60"/>
            </w:pPr>
            <w:r>
              <w:rPr>
                <w:rFonts w:ascii="宋体" w:hAnsi="宋体" w:eastAsia="宋体"/>
                <w:b w:val="0"/>
                <w:i w:val="0"/>
                <w:color w:val="333333"/>
                <w:sz w:val="22"/>
              </w:rPr>
              <w:t>上面是对单一的四种解释。</w:t>
            </w:r>
          </w:p>
          <w:p>
            <w:pPr>
              <w:spacing w:line="324" w:lineRule="auto" w:after="60"/>
            </w:pPr>
          </w:p>
          <w:p>
            <w:pPr>
              <w:spacing w:line="324" w:lineRule="auto" w:after="60"/>
            </w:pPr>
            <w:r>
              <w:rPr>
                <w:rFonts w:ascii="宋体" w:hAnsi="宋体" w:eastAsia="宋体"/>
                <w:b w:val="0"/>
                <w:i w:val="0"/>
                <w:color w:val="333333"/>
                <w:sz w:val="22"/>
              </w:rPr>
              <w:t>为什么只有念处被称为"道路"呢？前面讲到的八正道，正念只是其中一个道分，其余七个道分——正见、正思惟、正语、正业、正命、正精进和正定。当你真正修习四念处时，三十七菩提分本身就包含在内，即所有的圣道分也都被涵盖在内，因为它们与正念同在。道路的含义还包含了通向涅槃之意，且是想要证悟涅槃者、解脱烦恼者必须经历的道路。</w:t>
            </w:r>
          </w:p>
          <w:p>
            <w:pPr>
              <w:spacing w:line="324" w:lineRule="auto" w:after="60"/>
            </w:pPr>
          </w:p>
          <w:p>
            <w:pPr>
              <w:spacing w:line="324" w:lineRule="auto" w:after="60"/>
            </w:pPr>
            <w:r>
              <w:rPr>
                <w:rFonts w:ascii="宋体" w:hAnsi="宋体" w:eastAsia="宋体"/>
                <w:b/>
                <w:i w:val="0"/>
                <w:color w:val="333333"/>
                <w:sz w:val="22"/>
              </w:rPr>
              <w:t>（三）小龙三藏长老与小须摩三藏长老的讨论</w:t>
            </w:r>
            <w:r>
              <w:rPr>
                <w:rFonts w:ascii="宋体" w:hAnsi="宋体" w:eastAsia="宋体"/>
                <w:b w:val="0"/>
                <w:i w:val="0"/>
                <w:color w:val="333333"/>
                <w:sz w:val="22"/>
              </w:rPr>
              <w:t xml:space="preserve"> ◈</w:t>
            </w:r>
          </w:p>
          <w:p>
            <w:pPr>
              <w:spacing w:line="324" w:lineRule="auto" w:after="60"/>
            </w:pPr>
          </w:p>
          <w:p>
            <w:pPr>
              <w:spacing w:line="324" w:lineRule="auto" w:after="60"/>
            </w:pPr>
            <w:r>
              <w:rPr>
                <w:rFonts w:ascii="宋体" w:hAnsi="宋体" w:eastAsia="宋体"/>
                <w:b w:val="0"/>
                <w:i w:val="0"/>
                <w:color w:val="333333"/>
                <w:sz w:val="22"/>
              </w:rPr>
              <w:t>帕奥西亚多在讲到"单一之道"时，记录了从前长老们一段重要的讨论：</w:t>
            </w:r>
          </w:p>
          <w:p>
            <w:pPr>
              <w:spacing w:line="324" w:lineRule="auto" w:after="60"/>
            </w:pPr>
          </w:p>
          <w:p>
            <w:pPr>
              <w:spacing w:line="324" w:lineRule="auto" w:after="60"/>
            </w:pPr>
            <w:r>
              <w:rPr>
                <w:rFonts w:ascii="宋体" w:hAnsi="宋体" w:eastAsia="宋体"/>
                <w:b w:val="0"/>
                <w:i w:val="0"/>
                <w:color w:val="333333"/>
                <w:sz w:val="22"/>
              </w:rPr>
              <w:t>小龙三藏长老说："念处之道是八圣道分中的前行道。"意即四念处是出世间圣道生起之前的世间修行道。</w:t>
            </w:r>
          </w:p>
          <w:p>
            <w:pPr>
              <w:spacing w:line="324" w:lineRule="auto" w:after="60"/>
            </w:pPr>
          </w:p>
          <w:p>
            <w:pPr>
              <w:spacing w:line="324" w:lineRule="auto" w:after="60"/>
            </w:pPr>
            <w:r>
              <w:rPr>
                <w:rFonts w:ascii="宋体" w:hAnsi="宋体" w:eastAsia="宋体"/>
                <w:b w:val="0"/>
                <w:i w:val="0"/>
                <w:color w:val="333333"/>
                <w:sz w:val="22"/>
              </w:rPr>
              <w:t>小龙三藏长老的老师（小须摩三藏长老）认为："不是，其实它（四念处）是出世间道与世间道的合行道。"</w:t>
            </w:r>
          </w:p>
          <w:p>
            <w:pPr>
              <w:spacing w:line="324" w:lineRule="auto" w:after="60"/>
            </w:pPr>
          </w:p>
          <w:p>
            <w:pPr>
              <w:spacing w:line="324" w:lineRule="auto" w:after="60"/>
            </w:pPr>
            <w:r>
              <w:rPr>
                <w:rFonts w:ascii="宋体" w:hAnsi="宋体" w:eastAsia="宋体"/>
                <w:b w:val="0"/>
                <w:i w:val="0"/>
                <w:color w:val="333333"/>
                <w:sz w:val="22"/>
              </w:rPr>
              <w:t>他们争执不下，小龙三藏长老就说："好"，然后保持沉默。</w:t>
            </w:r>
          </w:p>
          <w:p>
            <w:pPr>
              <w:spacing w:line="324" w:lineRule="auto" w:after="60"/>
            </w:pPr>
          </w:p>
          <w:p>
            <w:pPr>
              <w:spacing w:line="324" w:lineRule="auto" w:after="60"/>
            </w:pPr>
            <w:r>
              <w:rPr>
                <w:rFonts w:ascii="宋体" w:hAnsi="宋体" w:eastAsia="宋体"/>
                <w:b w:val="0"/>
                <w:i w:val="0"/>
                <w:color w:val="333333"/>
                <w:sz w:val="22"/>
              </w:rPr>
              <w:t>后来，老师背诵《大念处经》，当他诵到"或一日一夜，或七日七夜，或七年能够证道。"这段经文时，他思惟并得出结论：出世间道心生起之后，不可能存在那么长时间。因此，他接受弟子小龙三藏长老的观点：四念处是出世间圣道生起之前的世间修行道。</w:t>
            </w:r>
          </w:p>
          <w:p>
            <w:pPr>
              <w:spacing w:line="324" w:lineRule="auto" w:after="60"/>
            </w:pPr>
          </w:p>
          <w:p>
            <w:pPr>
              <w:spacing w:line="324" w:lineRule="auto" w:after="60"/>
            </w:pPr>
            <w:r>
              <w:rPr>
                <w:rFonts w:ascii="宋体" w:hAnsi="宋体" w:eastAsia="宋体"/>
                <w:b w:val="0"/>
                <w:i w:val="0"/>
                <w:color w:val="333333"/>
                <w:sz w:val="22"/>
              </w:rPr>
              <w:t>也就是说，四念处是我们每一个人在当下要修习的。《无碍解道》中提到："最上之道是八圣道分；最上之理是四圣谛；最上之法是离欲的涅槃；这是唯一的道路，没有其他道路能使见解清净。依循此道路而行，你能够降伏魔王，灭尽诸苦。"</w:t>
            </w:r>
          </w:p>
          <w:p>
            <w:pPr>
              <w:spacing w:line="324" w:lineRule="auto" w:after="60"/>
            </w:pPr>
          </w:p>
          <w:p>
            <w:pPr>
              <w:spacing w:line="324" w:lineRule="auto" w:after="60"/>
            </w:pPr>
            <w:r>
              <w:rPr>
                <w:rFonts w:ascii="宋体" w:hAnsi="宋体" w:eastAsia="宋体"/>
                <w:b/>
                <w:i w:val="0"/>
                <w:color w:val="333333"/>
                <w:sz w:val="22"/>
              </w:rPr>
              <w:t>（四）修行四念处的七项利益</w:t>
            </w:r>
            <w:r>
              <w:rPr>
                <w:rFonts w:ascii="宋体" w:hAnsi="宋体" w:eastAsia="宋体"/>
                <w:b w:val="0"/>
                <w:i w:val="0"/>
                <w:color w:val="333333"/>
                <w:sz w:val="22"/>
              </w:rPr>
              <w:t xml:space="preserve"> ◈</w:t>
            </w:r>
          </w:p>
          <w:p>
            <w:pPr>
              <w:spacing w:line="324" w:lineRule="auto" w:after="60"/>
            </w:pPr>
          </w:p>
          <w:p>
            <w:pPr>
              <w:spacing w:line="324" w:lineRule="auto" w:after="60"/>
            </w:pPr>
            <w:r>
              <w:rPr>
                <w:rFonts w:ascii="宋体" w:hAnsi="宋体" w:eastAsia="宋体"/>
                <w:b w:val="0"/>
                <w:i w:val="0"/>
                <w:color w:val="333333"/>
                <w:sz w:val="22"/>
              </w:rPr>
              <w:t>修习此单一的道路能获得七项利益：能使有情清净、超越忧愁与悲伤、灭除痛苦与忧恼、成就正道与现证涅槃。</w:t>
            </w:r>
          </w:p>
          <w:p>
            <w:pPr>
              <w:spacing w:line="324" w:lineRule="auto" w:after="60"/>
            </w:pPr>
          </w:p>
          <w:p>
            <w:pPr>
              <w:spacing w:line="324" w:lineRule="auto" w:after="60"/>
            </w:pPr>
            <w:r>
              <w:rPr>
                <w:rFonts w:ascii="宋体" w:hAnsi="宋体" w:eastAsia="宋体"/>
                <w:b w:val="0"/>
                <w:i w:val="0"/>
                <w:color w:val="333333"/>
                <w:sz w:val="22"/>
              </w:rPr>
              <w:t>什么是有情清净（或清净有情）呢？意指：使受到贪、瞋、痴等烦恼染污的有情得以净化；有情舍离诸漏之后，能达到最高的清净。要明白所谓身体的清净并不能达到佛法所教导的烦恼之净化。</w:t>
            </w:r>
          </w:p>
          <w:p>
            <w:pPr>
              <w:spacing w:line="324" w:lineRule="auto" w:after="60"/>
            </w:pPr>
          </w:p>
          <w:p>
            <w:pPr>
              <w:spacing w:line="324" w:lineRule="auto" w:after="60"/>
            </w:pPr>
            <w:r>
              <w:rPr>
                <w:rFonts w:ascii="宋体" w:hAnsi="宋体" w:eastAsia="宋体"/>
                <w:b w:val="0"/>
                <w:i w:val="0"/>
                <w:color w:val="333333"/>
                <w:sz w:val="22"/>
              </w:rPr>
              <w:t>《相应部》中有段偈颂：</w:t>
            </w:r>
          </w:p>
          <w:p>
            <w:pPr>
              <w:spacing w:line="324" w:lineRule="auto" w:after="60"/>
            </w:pPr>
          </w:p>
          <w:p>
            <w:pPr>
              <w:spacing w:line="324" w:lineRule="auto" w:after="60"/>
            </w:pPr>
            <w:r>
              <w:rPr>
                <w:rFonts w:ascii="宋体" w:hAnsi="宋体" w:eastAsia="宋体"/>
                <w:b w:val="0"/>
                <w:i w:val="0"/>
                <w:color w:val="333333"/>
                <w:sz w:val="22"/>
              </w:rPr>
              <w:t>伟大的知见者并不如此教导：众生由于身体的染污而染污，或由于洗净身体而得到净化。</w:t>
            </w:r>
          </w:p>
          <w:p>
            <w:pPr>
              <w:spacing w:line="324" w:lineRule="auto" w:after="60"/>
            </w:pPr>
          </w:p>
          <w:p>
            <w:pPr>
              <w:spacing w:line="324" w:lineRule="auto" w:after="60"/>
            </w:pPr>
            <w:r>
              <w:rPr>
                <w:rFonts w:ascii="宋体" w:hAnsi="宋体" w:eastAsia="宋体"/>
                <w:b w:val="0"/>
                <w:i w:val="0"/>
                <w:color w:val="333333"/>
                <w:sz w:val="22"/>
              </w:rPr>
              <w:t>伟大的知见者如此宣示教导：众生由于内心的染污而染污，众生透过内心的净化而净化。</w:t>
            </w:r>
          </w:p>
          <w:p>
            <w:pPr>
              <w:spacing w:line="324" w:lineRule="auto" w:after="60"/>
            </w:pPr>
          </w:p>
          <w:p>
            <w:pPr>
              <w:spacing w:line="324" w:lineRule="auto" w:after="60"/>
            </w:pPr>
            <w:r>
              <w:rPr>
                <w:rFonts w:ascii="宋体" w:hAnsi="宋体" w:eastAsia="宋体"/>
                <w:b w:val="0"/>
                <w:i w:val="0"/>
                <w:color w:val="333333"/>
                <w:sz w:val="22"/>
              </w:rPr>
              <w:t>我们这个时代也是这样，学佛修行与你的地位、身份、乃至聪明才智、财富、知识的掌握都是不相关的，是与内心相关的，是与你是否真正愿意对着自己的烦恼下手相关。</w:t>
            </w:r>
          </w:p>
          <w:p>
            <w:pPr>
              <w:spacing w:line="324" w:lineRule="auto" w:after="60"/>
            </w:pPr>
          </w:p>
          <w:p>
            <w:pPr>
              <w:spacing w:line="324" w:lineRule="auto" w:after="60"/>
            </w:pPr>
            <w:r>
              <w:rPr>
                <w:rFonts w:ascii="宋体" w:hAnsi="宋体" w:eastAsia="宋体"/>
                <w:b/>
                <w:i w:val="0"/>
                <w:color w:val="333333"/>
                <w:sz w:val="22"/>
              </w:rPr>
              <w:t>四、四念处与调伏者的根性</w:t>
            </w:r>
          </w:p>
          <w:p>
            <w:pPr>
              <w:spacing w:line="324" w:lineRule="auto" w:after="60"/>
            </w:pPr>
          </w:p>
          <w:p>
            <w:pPr>
              <w:spacing w:line="324" w:lineRule="auto" w:after="60"/>
            </w:pPr>
            <w:r>
              <w:rPr>
                <w:rFonts w:ascii="宋体" w:hAnsi="宋体" w:eastAsia="宋体"/>
                <w:b w:val="0"/>
                <w:i w:val="0"/>
                <w:color w:val="333333"/>
                <w:sz w:val="22"/>
              </w:rPr>
              <w:t>四念处与调伏者的根性：钝根者学习得慢。利根者学习得快。爱行者渴爱性格。见行者见解性格。止行人先修止禅，达到禅那后才修观禅。观行人未达到禅那，就直接修行观禅。</w:t>
            </w:r>
          </w:p>
          <w:p>
            <w:pPr>
              <w:spacing w:line="324" w:lineRule="auto" w:after="60"/>
            </w:pPr>
          </w:p>
          <w:p>
            <w:pPr>
              <w:spacing w:line="324" w:lineRule="auto" w:after="60"/>
            </w:pPr>
            <w:r>
              <w:rPr>
                <w:rFonts w:ascii="宋体" w:hAnsi="宋体" w:eastAsia="宋体"/>
                <w:b w:val="0"/>
                <w:i w:val="0"/>
                <w:color w:val="333333"/>
                <w:sz w:val="22"/>
              </w:rPr>
              <w:t>在《注疏》中关于四念处的修习，有四种念处、二十一种修法。是不是每个人都要同时把这二十一种修法都修完呢？注疏里讲：不是的，四念处调伏不同根性的人。《注疏》里说修行者可分为几类：</w:t>
            </w:r>
          </w:p>
          <w:p>
            <w:pPr>
              <w:spacing w:line="324" w:lineRule="auto" w:after="60"/>
            </w:pPr>
          </w:p>
          <w:p>
            <w:pPr>
              <w:spacing w:line="324" w:lineRule="auto" w:after="60"/>
            </w:pPr>
            <w:r>
              <w:rPr>
                <w:rFonts w:ascii="宋体" w:hAnsi="宋体" w:eastAsia="宋体"/>
                <w:b w:val="0"/>
                <w:i w:val="0"/>
                <w:color w:val="333333"/>
                <w:sz w:val="22"/>
              </w:rPr>
              <w:t>第一类、钝根者与利根者。钝根者是指学习能力或者领悟能力比较慢。一个法类讲完，是不是能很快地明白？然后可以去实践？利根者则相反，他的学习能力比较强，领悟能力很强。</w:t>
            </w:r>
          </w:p>
          <w:p>
            <w:pPr>
              <w:spacing w:line="324" w:lineRule="auto" w:after="60"/>
            </w:pPr>
          </w:p>
          <w:p>
            <w:pPr>
              <w:spacing w:line="324" w:lineRule="auto" w:after="60"/>
            </w:pPr>
            <w:r>
              <w:rPr>
                <w:rFonts w:ascii="宋体" w:hAnsi="宋体" w:eastAsia="宋体"/>
                <w:b w:val="0"/>
                <w:i w:val="0"/>
                <w:color w:val="333333"/>
                <w:sz w:val="22"/>
              </w:rPr>
              <w:t>第二类、爱行者与见行者。爱行者对应到《清净道论》里讲的六种性行，类似于贪性行者；见行者有很多知见，有很多看法、观点，喜欢怀疑、批判、分析、判断，给自己制造障碍，这是见行者。</w:t>
            </w:r>
          </w:p>
          <w:p>
            <w:pPr>
              <w:spacing w:line="324" w:lineRule="auto" w:after="60"/>
            </w:pPr>
          </w:p>
          <w:p>
            <w:pPr>
              <w:spacing w:line="324" w:lineRule="auto" w:after="60"/>
            </w:pPr>
            <w:r>
              <w:rPr>
                <w:rFonts w:ascii="宋体" w:hAnsi="宋体" w:eastAsia="宋体"/>
                <w:b w:val="0"/>
                <w:i w:val="0"/>
                <w:color w:val="333333"/>
                <w:sz w:val="22"/>
              </w:rPr>
              <w:t>第三类、止行者与观行者。止行者是先修止禅，达到禅那之后再修观；观行者是还未达到禅那就直接修行观禅。</w:t>
            </w:r>
          </w:p>
          <w:p>
            <w:pPr>
              <w:spacing w:line="324" w:lineRule="auto" w:after="60"/>
            </w:pPr>
          </w:p>
          <w:p>
            <w:pPr>
              <w:spacing w:line="324" w:lineRule="auto" w:after="60"/>
            </w:pPr>
            <w:r>
              <w:rPr>
                <w:rFonts w:ascii="宋体" w:hAnsi="宋体" w:eastAsia="宋体"/>
                <w:b w:val="0"/>
                <w:i w:val="0"/>
                <w:color w:val="333333"/>
                <w:sz w:val="22"/>
              </w:rPr>
              <w:t>根据《注疏》介绍：如果你是钝根的爱行人（钝根的贪行者），适合修习身念处。身念处有十四种，并不是把每一种都修完。至于哪一种最合适呢？就需要跟老师配合了。</w:t>
            </w:r>
          </w:p>
          <w:p>
            <w:pPr>
              <w:spacing w:line="324" w:lineRule="auto" w:after="60"/>
            </w:pPr>
          </w:p>
          <w:p>
            <w:pPr>
              <w:spacing w:line="324" w:lineRule="auto" w:after="60"/>
            </w:pPr>
            <w:r>
              <w:rPr>
                <w:rFonts w:ascii="宋体" w:hAnsi="宋体" w:eastAsia="宋体"/>
                <w:b w:val="0"/>
                <w:i w:val="0"/>
                <w:color w:val="333333"/>
                <w:sz w:val="22"/>
              </w:rPr>
              <w:t>如果你是利根的爱行者，适合修习受念处；若是钝根的见行者，适合修习心念处；利根的见行者，适合修习法念处；若是钝根的止行人，适合修习身念处；利根的止行人，适合修习受念处；若是钝根的观行人，适合修习心念处；利根的观行人，适合修习法念处。</w:t>
            </w:r>
          </w:p>
          <w:p>
            <w:pPr>
              <w:spacing w:line="324" w:lineRule="auto" w:after="60"/>
            </w:pPr>
          </w:p>
          <w:p>
            <w:pPr>
              <w:spacing w:line="324" w:lineRule="auto" w:after="60"/>
            </w:pPr>
            <w:r>
              <w:rPr>
                <w:rFonts w:ascii="宋体" w:hAnsi="宋体" w:eastAsia="宋体"/>
                <w:b w:val="0"/>
                <w:i w:val="0"/>
                <w:color w:val="333333"/>
                <w:sz w:val="22"/>
              </w:rPr>
              <w:t>佛陀教导四种念处，是为了适合摄受堪受调伏者的根性。《注疏》中讲到：</w:t>
            </w:r>
          </w:p>
          <w:p>
            <w:pPr>
              <w:spacing w:line="324" w:lineRule="auto" w:after="60"/>
            </w:pPr>
          </w:p>
          <w:p>
            <w:pPr>
              <w:spacing w:line="324" w:lineRule="auto" w:after="60"/>
            </w:pPr>
            <w:r>
              <w:rPr>
                <w:rFonts w:ascii="宋体" w:hAnsi="宋体" w:eastAsia="宋体"/>
                <w:b w:val="0"/>
                <w:i w:val="0"/>
                <w:color w:val="333333"/>
                <w:sz w:val="22"/>
              </w:rPr>
              <w:t>对于钝根的爱行人（钝根的贪行人）而言，他不容易观察微细的法门，观察粗色身的念处，才容易达到清净之道。可以尝试十四种身念处的修法。</w:t>
            </w:r>
          </w:p>
          <w:p>
            <w:pPr>
              <w:spacing w:line="324" w:lineRule="auto" w:after="60"/>
            </w:pPr>
          </w:p>
          <w:p>
            <w:pPr>
              <w:spacing w:line="324" w:lineRule="auto" w:after="60"/>
            </w:pPr>
            <w:r>
              <w:rPr>
                <w:rFonts w:ascii="宋体" w:hAnsi="宋体" w:eastAsia="宋体"/>
                <w:b w:val="0"/>
                <w:i w:val="0"/>
                <w:color w:val="333333"/>
                <w:sz w:val="22"/>
              </w:rPr>
              <w:t>对于利根的爱行人（利根的贪行人）而言，他就能够观察到比较微细的法门。但是因为他是贪行人，对好的感受比较贪著，所以很容易发现好的东西、好的感受，因此修习受念处，容易达到清净的目标。</w:t>
            </w:r>
          </w:p>
          <w:p>
            <w:pPr>
              <w:spacing w:line="324" w:lineRule="auto" w:after="60"/>
            </w:pPr>
          </w:p>
          <w:p>
            <w:pPr>
              <w:spacing w:line="324" w:lineRule="auto" w:after="60"/>
            </w:pPr>
            <w:r>
              <w:rPr>
                <w:rFonts w:ascii="宋体" w:hAnsi="宋体" w:eastAsia="宋体"/>
                <w:b w:val="0"/>
                <w:i w:val="0"/>
                <w:color w:val="333333"/>
                <w:sz w:val="22"/>
              </w:rPr>
              <w:t>对于钝根的见行者而言，因他有很多见解，但又属于钝根的范畴，故不能让他辨别太多的法类。修法念处就会比较困难；而修心念处，就比较容易获得清净。</w:t>
            </w:r>
          </w:p>
          <w:p>
            <w:pPr>
              <w:spacing w:line="324" w:lineRule="auto" w:after="60"/>
            </w:pPr>
          </w:p>
          <w:p>
            <w:pPr>
              <w:spacing w:line="324" w:lineRule="auto" w:after="60"/>
            </w:pPr>
            <w:r>
              <w:rPr>
                <w:rFonts w:ascii="宋体" w:hAnsi="宋体" w:eastAsia="宋体"/>
                <w:b w:val="0"/>
                <w:i w:val="0"/>
                <w:color w:val="333333"/>
                <w:sz w:val="22"/>
              </w:rPr>
              <w:t>对于利根的见行者而言，他对十二处、十八界、五盖、四圣谛能有条理地分清楚，就适合修法念处。</w:t>
            </w:r>
          </w:p>
          <w:p>
            <w:pPr>
              <w:spacing w:line="324" w:lineRule="auto" w:after="60"/>
            </w:pPr>
          </w:p>
          <w:p>
            <w:pPr>
              <w:spacing w:line="324" w:lineRule="auto" w:after="60"/>
            </w:pPr>
            <w:r>
              <w:rPr>
                <w:rFonts w:ascii="宋体" w:hAnsi="宋体" w:eastAsia="宋体"/>
                <w:b w:val="0"/>
                <w:i w:val="0"/>
                <w:color w:val="333333"/>
                <w:sz w:val="22"/>
              </w:rPr>
              <w:t>对于钝根的止行人而言，由于能很轻易地取得禅相，所以身念处是达到清净之道。钝根者比较老实，修止禅很容易获得所缘目标，因为他不矫情、不分析、不评价、不判断，这样的人就容易修身念处。</w:t>
            </w:r>
          </w:p>
          <w:p>
            <w:pPr>
              <w:spacing w:line="324" w:lineRule="auto" w:after="60"/>
            </w:pPr>
          </w:p>
          <w:p>
            <w:pPr>
              <w:spacing w:line="324" w:lineRule="auto" w:after="60"/>
            </w:pPr>
            <w:r>
              <w:rPr>
                <w:rFonts w:ascii="宋体" w:hAnsi="宋体" w:eastAsia="宋体"/>
                <w:b w:val="0"/>
                <w:i w:val="0"/>
                <w:color w:val="333333"/>
                <w:sz w:val="22"/>
              </w:rPr>
              <w:t>对于利根的止行人而言，由于他不容易持续地专注于粗的目标，在修观阶段，修受念处比较容易获得清净。</w:t>
            </w:r>
          </w:p>
          <w:p>
            <w:pPr>
              <w:spacing w:line="324" w:lineRule="auto" w:after="60"/>
            </w:pPr>
          </w:p>
          <w:p>
            <w:pPr>
              <w:spacing w:line="324" w:lineRule="auto" w:after="60"/>
            </w:pPr>
            <w:r>
              <w:rPr>
                <w:rFonts w:ascii="宋体" w:hAnsi="宋体" w:eastAsia="宋体"/>
                <w:b w:val="0"/>
                <w:i w:val="0"/>
                <w:color w:val="333333"/>
                <w:sz w:val="22"/>
              </w:rPr>
              <w:t>对于钝根的观行人而言，钝根的纯观行者无法辨别很多的法门，所以从修心念处开始，观察他的心，比较容易到达清净的目标。</w:t>
            </w:r>
          </w:p>
          <w:p>
            <w:pPr>
              <w:spacing w:line="324" w:lineRule="auto" w:after="60"/>
            </w:pPr>
          </w:p>
          <w:p>
            <w:pPr>
              <w:spacing w:line="324" w:lineRule="auto" w:after="60"/>
            </w:pPr>
            <w:r>
              <w:rPr>
                <w:rFonts w:ascii="宋体" w:hAnsi="宋体" w:eastAsia="宋体"/>
                <w:b w:val="0"/>
                <w:i w:val="0"/>
                <w:color w:val="333333"/>
                <w:sz w:val="22"/>
              </w:rPr>
              <w:t>对于利根的观行人而言，由于他很容易辨别各种法所缘，所以适合修习法念处，比较容易到达清净的目标。</w:t>
            </w:r>
          </w:p>
          <w:p>
            <w:pPr>
              <w:spacing w:line="324" w:lineRule="auto" w:after="60"/>
            </w:pPr>
          </w:p>
          <w:p>
            <w:pPr>
              <w:spacing w:line="324" w:lineRule="auto" w:after="60"/>
            </w:pPr>
            <w:r>
              <w:rPr>
                <w:rFonts w:ascii="宋体" w:hAnsi="宋体" w:eastAsia="宋体"/>
                <w:b w:val="0"/>
                <w:i w:val="0"/>
                <w:color w:val="333333"/>
                <w:sz w:val="22"/>
              </w:rPr>
              <w:t>以上是按调伏者、应摄受者的根性对应到适合修的不同念处来设定的，但这个设定亦非绝对，因为修行有不同的阶段。在不同的阶段里，目标有所不同，具体的运用得看老师如何观察这位学生的根性及当下的状态，而做不同的调整。</w:t>
            </w:r>
          </w:p>
          <w:p>
            <w:pPr>
              <w:spacing w:line="324" w:lineRule="auto" w:after="60"/>
            </w:pPr>
          </w:p>
          <w:p>
            <w:pPr>
              <w:spacing w:line="324" w:lineRule="auto" w:after="60"/>
            </w:pPr>
            <w:r>
              <w:rPr>
                <w:rFonts w:ascii="宋体" w:hAnsi="宋体" w:eastAsia="宋体"/>
                <w:b w:val="0"/>
                <w:i w:val="0"/>
                <w:color w:val="333333"/>
                <w:sz w:val="22"/>
              </w:rPr>
              <w:t>总体来讲，"四念处与调伏者根性"这种划分，着重是放在修观的阶段，即在观智的阶段成就，以这四种角度划分和设定。这只是让大家有个初步的了解，那么自己到底是哪一种类型的人呢？你可以自己去观察，也可以跟老师讨论。</w:t>
            </w:r>
          </w:p>
          <w:p>
            <w:pPr>
              <w:spacing w:line="324" w:lineRule="auto" w:after="60"/>
            </w:pPr>
          </w:p>
          <w:p>
            <w:pPr>
              <w:spacing w:line="324" w:lineRule="auto" w:after="60"/>
            </w:pPr>
            <w:r>
              <w:rPr>
                <w:rFonts w:ascii="宋体" w:hAnsi="宋体" w:eastAsia="宋体"/>
                <w:b/>
                <w:i w:val="0"/>
                <w:color w:val="333333"/>
                <w:sz w:val="22"/>
              </w:rPr>
              <w:t>五、修习四念处的二十一种方法</w:t>
            </w:r>
          </w:p>
          <w:p>
            <w:pPr>
              <w:spacing w:line="324" w:lineRule="auto" w:after="60"/>
            </w:pPr>
          </w:p>
          <w:p>
            <w:pPr>
              <w:spacing w:line="324" w:lineRule="auto" w:after="60"/>
            </w:pPr>
            <w:r>
              <w:rPr>
                <w:rFonts w:ascii="宋体" w:hAnsi="宋体" w:eastAsia="宋体"/>
                <w:b w:val="0"/>
                <w:i w:val="0"/>
                <w:color w:val="333333"/>
                <w:sz w:val="22"/>
              </w:rPr>
              <w:t>四念处共有二十一种修习方法:</w:t>
            </w:r>
          </w:p>
          <w:p>
            <w:pPr>
              <w:spacing w:line="324" w:lineRule="auto" w:after="60"/>
            </w:pPr>
          </w:p>
          <w:p>
            <w:pPr>
              <w:spacing w:line="324" w:lineRule="auto" w:after="60"/>
            </w:pPr>
            <w:r>
              <w:rPr>
                <w:rFonts w:ascii="宋体" w:hAnsi="宋体" w:eastAsia="宋体"/>
                <w:b w:val="0"/>
                <w:i w:val="0"/>
                <w:color w:val="333333"/>
                <w:sz w:val="22"/>
              </w:rPr>
              <w:t>身念处十四种：入出息念、四威仪、各种正知、不净随念（不净观，包括 32身份）、界分别（四界差别）、九种坟场观。</w:t>
            </w:r>
          </w:p>
          <w:p>
            <w:pPr>
              <w:spacing w:line="324" w:lineRule="auto" w:after="60"/>
            </w:pPr>
          </w:p>
          <w:p>
            <w:pPr>
              <w:spacing w:line="324" w:lineRule="auto" w:after="60"/>
            </w:pPr>
            <w:r>
              <w:rPr>
                <w:rFonts w:ascii="宋体" w:hAnsi="宋体" w:eastAsia="宋体"/>
                <w:b w:val="0"/>
                <w:i w:val="0"/>
                <w:color w:val="333333"/>
                <w:sz w:val="22"/>
              </w:rPr>
              <w:t>受念处与心念处各算一种。</w:t>
            </w:r>
          </w:p>
          <w:p>
            <w:pPr>
              <w:spacing w:line="324" w:lineRule="auto" w:after="60"/>
            </w:pPr>
          </w:p>
          <w:p>
            <w:pPr>
              <w:spacing w:line="324" w:lineRule="auto" w:after="60"/>
            </w:pPr>
            <w:r>
              <w:rPr>
                <w:rFonts w:ascii="宋体" w:hAnsi="宋体" w:eastAsia="宋体"/>
                <w:b w:val="0"/>
                <w:i w:val="0"/>
                <w:color w:val="333333"/>
                <w:sz w:val="22"/>
              </w:rPr>
              <w:t>法念处分成五种：五盖、五取蕴、十二处、七觉支、四圣谛。</w:t>
            </w:r>
          </w:p>
          <w:p>
            <w:pPr>
              <w:spacing w:line="324" w:lineRule="auto" w:after="60"/>
            </w:pPr>
          </w:p>
          <w:p>
            <w:pPr>
              <w:spacing w:line="324" w:lineRule="auto" w:after="60"/>
            </w:pPr>
            <w:r>
              <w:rPr>
                <w:rFonts w:ascii="宋体" w:hAnsi="宋体" w:eastAsia="宋体"/>
                <w:b w:val="0"/>
                <w:i w:val="0"/>
                <w:color w:val="333333"/>
                <w:sz w:val="22"/>
              </w:rPr>
              <w:t>（注：依本系列分工边界，入出息念具体修法细节详见读书会01《禅修入门》；身念处威仪路详讲详见读书会06《身念处》。）</w:t>
            </w:r>
          </w:p>
          <w:p>
            <w:pPr>
              <w:spacing w:line="324" w:lineRule="auto" w:after="60"/>
            </w:pPr>
          </w:p>
          <w:p>
            <w:pPr>
              <w:spacing w:line="324" w:lineRule="auto" w:after="60"/>
            </w:pPr>
            <w:r>
              <w:rPr>
                <w:rFonts w:ascii="宋体" w:hAnsi="宋体" w:eastAsia="宋体"/>
                <w:b w:val="0"/>
                <w:i w:val="0"/>
                <w:color w:val="333333"/>
                <w:sz w:val="22"/>
              </w:rPr>
              <w:t>（读毕材料②，主持人口头衔接一句："四念处是唯一之道——那具体怎么走？材料③把它带到衣钵饭食之间。"衔接语不属照录。）</w:t>
            </w:r>
          </w:p>
        </w:tc>
      </w:tr>
    </w:tbl>
    <w:p>
      <w:pPr>
        <w:spacing w:after="40"/>
      </w:pPr>
    </w:p>
    <w:p>
      <w:r>
        <w:rPr>
          <w:rFonts w:ascii="宋体" w:hAnsi="宋体" w:eastAsia="宋体"/>
          <w:b/>
          <w:i w:val="0"/>
          <w:sz w:val="22"/>
        </w:rPr>
        <w:t>材料③</w:t>
      </w:r>
      <w:r>
        <w:rPr>
          <w:rFonts w:ascii="宋体" w:hAnsi="宋体" w:eastAsia="宋体"/>
          <w:b w:val="0"/>
          <w:i w:val="0"/>
          <w:sz w:val="22"/>
        </w:rPr>
        <w:t xml:space="preserve"> ◈扩展：《181讲-摄集-摄菩提分-身念处-正知4-古源尊者-20211116》（依据录音转写整理，已校对明显同音错字）</w:t>
      </w:r>
    </w:p>
    <w:p>
      <w:pPr>
        <w:pStyle w:val="ListBullet"/>
      </w:pPr>
      <w:r>
        <w:rPr>
          <w:rFonts w:ascii="宋体" w:hAnsi="宋体" w:eastAsia="宋体"/>
          <w:b w:val="0"/>
          <w:i w:val="0"/>
          <w:sz w:val="22"/>
        </w:rPr>
        <w:t>文件类型：音声</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media_id：`soundrecording_d0dd1c0cd17209afe241ece24bf6b7b4_7abb2db6384dcdd06d209bdd635f3c327439961422831605`</w:t>
      </w:r>
    </w:p>
    <w:p>
      <w:pPr>
        <w:pStyle w:val="ListBullet"/>
      </w:pPr>
      <w:r>
        <w:rPr>
          <w:rFonts w:ascii="宋体" w:hAnsi="宋体" w:eastAsia="宋体"/>
          <w:b w:val="0"/>
          <w:i w:val="0"/>
          <w:sz w:val="22"/>
        </w:rPr>
        <w:t>打开方式：ima知识库搜索「181讲 摄集 摄菩提分 正知」</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材料是"四种正知走进日常"的实例库，音声转写正文保留原貌，个别同音错字（如"分界"应为"风界"、"四种正直"应为"四种正知"）请按上下文理解，照读时自行更正即可，不必向成员解释；时间码只作定位用，不读出。建议节奏：①"穿衣的四种正知"段约3分钟——在家人部分最贴生活，务必读；②◈持钵"绷带药罐"段视时间选读（时间不足跳过）；③"吃饭的四种正知"段约4分钟——省思文与"正念吃饭"段必读；④"没有观智的人如何修四种正知"总结段约3分钟，必读，它是本周落点。◈行走、说话、睡眠等段视时间选读；大小便利段一律跳过（保持共读体面与节奏）。</w:t>
            </w:r>
          </w:p>
        </w:tc>
      </w:tr>
    </w:tbl>
    <w:p>
      <w:pPr>
        <w:spacing w:after="40"/>
      </w:pPr>
    </w:p>
    <w:p>
      <w:r>
        <w:rPr>
          <w:rFonts w:ascii="宋体" w:hAnsi="宋体" w:eastAsia="宋体"/>
          <w:b/>
          <w:i w:val="0"/>
          <w:sz w:val="22"/>
        </w:rPr>
        <w:t>照录原文</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[00:01:03.660] 啊，在上一堂课呢，我们学习了啊，深念处啊，正治部分的啊，关于这个啊，肢体的屈伸啊，如何来训练我们的正知啊。啊，今天呢，我们来学习啊，就是对于出家人来讲呢，就是穿着袈裟的时候啊，对于在家人来讲呢，就是穿着衣服的时候如何保持四种正知啊。</w:t>
            </w:r>
          </w:p>
          <w:p>
            <w:pPr>
              <w:spacing w:line="324" w:lineRule="auto" w:after="60"/>
            </w:pPr>
          </w:p>
          <w:p>
            <w:pPr>
              <w:spacing w:line="324" w:lineRule="auto" w:after="60"/>
            </w:pPr>
            <w:r>
              <w:rPr>
                <w:rFonts w:ascii="宋体" w:hAnsi="宋体" w:eastAsia="宋体"/>
                <w:b w:val="0"/>
                <w:i w:val="0"/>
                <w:color w:val="333333"/>
                <w:sz w:val="22"/>
              </w:rPr>
              <w:t>[00:02:05.380] 字句的醒式啊，就就像我每天念的一样，我如理醒师所受用的衣物只是为了防御寒冷，为了防御炎热，为了防御盲蚊风吹日晒，爬虫类的触脑，只是为了遮蔽羞除啊，就这样来做意啊。这个穿衣啊，这是这样来理解，这就是有益的啊。</w:t>
            </w:r>
          </w:p>
          <w:p>
            <w:pPr>
              <w:spacing w:line="324" w:lineRule="auto" w:after="60"/>
            </w:pPr>
          </w:p>
          <w:p>
            <w:pPr>
              <w:spacing w:line="324" w:lineRule="auto" w:after="60"/>
            </w:pPr>
            <w:r>
              <w:rPr>
                <w:rFonts w:ascii="宋体" w:hAnsi="宋体" w:eastAsia="宋体"/>
                <w:b w:val="0"/>
                <w:i w:val="0"/>
                <w:color w:val="333333"/>
                <w:sz w:val="22"/>
              </w:rPr>
              <w:t>[00:02:34.580] 如果说穿衣是为了庄严，穿衣是为了好看，穿衣为。是为了炫耀啊，那就是。无意的啊，那穿衣的适宜认知呢啊，</w:t>
            </w:r>
          </w:p>
          <w:p>
            <w:pPr>
              <w:spacing w:line="324" w:lineRule="auto" w:after="60"/>
            </w:pPr>
          </w:p>
          <w:p>
            <w:pPr>
              <w:spacing w:line="324" w:lineRule="auto" w:after="60"/>
            </w:pPr>
            <w:r>
              <w:rPr>
                <w:rFonts w:ascii="宋体" w:hAnsi="宋体" w:eastAsia="宋体"/>
                <w:b w:val="0"/>
                <w:i w:val="0"/>
                <w:color w:val="333333"/>
                <w:sz w:val="22"/>
              </w:rPr>
              <w:t>[00:02:48.850] 要想说这个夏天薄的袈裟呢，适合啊热天的时候穿啊，厚的袈裟呢，适合冬天的时候穿。那么对于这个这个体质比较热性的哈，不怕冷的人呢，他适合穿薄的啊。对于这个啊，怕冷的人呢啊，就要穿厚的袈裟啊。这是指啊，适宜的啊，就是怎样的衣服，怎样的袈裟对来讲是适宜的啊。那相反来讲呢，就是不适宜的哈。</w:t>
            </w:r>
          </w:p>
          <w:p>
            <w:pPr>
              <w:spacing w:line="324" w:lineRule="auto" w:after="60"/>
            </w:pPr>
          </w:p>
          <w:p>
            <w:pPr>
              <w:spacing w:line="324" w:lineRule="auto" w:after="60"/>
            </w:pPr>
            <w:r>
              <w:rPr>
                <w:rFonts w:ascii="宋体" w:hAnsi="宋体" w:eastAsia="宋体"/>
                <w:b w:val="0"/>
                <w:i w:val="0"/>
                <w:color w:val="333333"/>
                <w:sz w:val="22"/>
              </w:rPr>
              <w:t>[00:03:50.820] 那么在著书里面讲呢，就是穿坏掉的袈裟呢，也是不适宜的，因因为它有损你的威仪。好，那同时呢，你需要修补和缝制。那如果你缺乏修补和缝制的工具和材料呢，那也是不适宜的。</w:t>
            </w:r>
          </w:p>
          <w:p>
            <w:pPr>
              <w:spacing w:line="324" w:lineRule="auto" w:after="60"/>
            </w:pPr>
          </w:p>
          <w:p>
            <w:pPr>
              <w:spacing w:line="324" w:lineRule="auto" w:after="60"/>
            </w:pPr>
            <w:r>
              <w:rPr>
                <w:rFonts w:ascii="宋体" w:hAnsi="宋体" w:eastAsia="宋体"/>
                <w:b w:val="0"/>
                <w:i w:val="0"/>
                <w:color w:val="333333"/>
                <w:sz w:val="22"/>
              </w:rPr>
              <w:t>[00:04:13.720] 同样的，在古时候呢，丝绸啊，细麻等高级材料制成的袈裟呢，很容易激发别人的道心，这样也会造成障碍。呃，如果比库单独住在森林里面，那这种好袈裟呢，就可能会被偷走，或者给比库带来生命的危险，危险哦，这也是不适宜的。</w:t>
            </w:r>
          </w:p>
          <w:p>
            <w:pPr>
              <w:spacing w:line="324" w:lineRule="auto" w:after="60"/>
            </w:pPr>
          </w:p>
          <w:p>
            <w:pPr>
              <w:spacing w:line="324" w:lineRule="auto" w:after="60"/>
            </w:pPr>
            <w:r>
              <w:rPr>
                <w:rFonts w:ascii="宋体" w:hAnsi="宋体" w:eastAsia="宋体"/>
                <w:b w:val="0"/>
                <w:i w:val="0"/>
                <w:color w:val="333333"/>
                <w:sz w:val="22"/>
              </w:rPr>
              <w:t>[00:04:36.370] 再一个呢，就是由邪命而得到的袈裟，以及会使善法衰减恶法，真正的袈裟无论如何都是不适宜的啊。</w:t>
            </w:r>
          </w:p>
          <w:p>
            <w:pPr>
              <w:spacing w:line="324" w:lineRule="auto" w:after="60"/>
            </w:pPr>
          </w:p>
          <w:p>
            <w:pPr>
              <w:spacing w:line="324" w:lineRule="auto" w:after="60"/>
            </w:pPr>
            <w:r>
              <w:rPr>
                <w:rFonts w:ascii="宋体" w:hAnsi="宋体" w:eastAsia="宋体"/>
                <w:b w:val="0"/>
                <w:i w:val="0"/>
                <w:color w:val="333333"/>
                <w:sz w:val="22"/>
              </w:rPr>
              <w:t>[00:05:13.940] 那再一个呢，就是袈裟是不是如法割结的啊，那么它的颜色是不是如法啊，会不会太短？会不会太长啊？再一个呢，有没有上皮肤啊？就穿着袈裟呢？屌屌的，要么就是在膝盖以上，要么就拖在地上啊。那这也是不适宜的啊，就是不适宜的一个角度了。啊，这个是适宜不适宜哈，</w:t>
            </w:r>
          </w:p>
          <w:p>
            <w:pPr>
              <w:spacing w:line="324" w:lineRule="auto" w:after="60"/>
            </w:pPr>
          </w:p>
          <w:p>
            <w:pPr>
              <w:spacing w:line="324" w:lineRule="auto" w:after="60"/>
            </w:pPr>
            <w:r>
              <w:rPr>
                <w:rFonts w:ascii="宋体" w:hAnsi="宋体" w:eastAsia="宋体"/>
                <w:b w:val="0"/>
                <w:i w:val="0"/>
                <w:color w:val="333333"/>
                <w:sz w:val="22"/>
              </w:rPr>
              <w:t>[00:05:45.440] 然后再一个是行处政治。啊，行出正知呢，就一样的就是啊，坚持啊，在一切时处不舍离禅修的业处。如果你修什么业处，那么你在穿袈裟的时候就要坚持什么业处啊。如果你没有其他的止禅的业处啊，那么就要训练正知啊。比如说对世界的了知啊啊，袈裟碰到衣服的状态啊，身体屈伸的状态，刚才我们都讲过了啊。那其实呢，如果没有其他业处呢，专注于世界的这些特相是比较容易的啊。这样做呢，也具备行处的正知。</w:t>
            </w:r>
          </w:p>
          <w:p>
            <w:pPr>
              <w:spacing w:line="324" w:lineRule="auto" w:after="60"/>
            </w:pPr>
          </w:p>
          <w:p>
            <w:pPr>
              <w:spacing w:line="324" w:lineRule="auto" w:after="60"/>
            </w:pPr>
            <w:r>
              <w:rPr>
                <w:rFonts w:ascii="宋体" w:hAnsi="宋体" w:eastAsia="宋体"/>
                <w:b w:val="0"/>
                <w:i w:val="0"/>
                <w:color w:val="333333"/>
                <w:sz w:val="22"/>
              </w:rPr>
              <w:t>[00:06:33.930] 无私正知呢，就是在自己的名色相续流里面，并没有一个我在穿袈裟。他只是借着心生的分界的扩散而有穿着袈裟的动作产生。袈裟和身体都没有思考的能力，袈裟不会知道他正在披在一个比库的身上，身体也不会想说，哦，我正在被袈裟披着，仅仅是一堆色法披在另外一堆五蕴上而已啊，就像这个一个塑像的模型啊，披着一块布一样啊啊，</w:t>
            </w:r>
          </w:p>
          <w:p>
            <w:pPr>
              <w:spacing w:line="324" w:lineRule="auto" w:after="60"/>
            </w:pPr>
          </w:p>
          <w:p>
            <w:pPr>
              <w:spacing w:line="324" w:lineRule="auto" w:after="60"/>
            </w:pPr>
            <w:r>
              <w:rPr>
                <w:rFonts w:ascii="宋体" w:hAnsi="宋体" w:eastAsia="宋体"/>
                <w:b w:val="0"/>
                <w:i w:val="0"/>
                <w:color w:val="333333"/>
                <w:sz w:val="22"/>
              </w:rPr>
              <w:t>[00:07:39.510] 如此照见自己的五蕴及袈裟的色法之后，就会了解穿袈裟只是一堆法，披在另一堆法上而已。无论是精致的还是粗劣的袈裟，都只是一堆究竟色法而已，因此不需要因为得到精致的袈裟而欢喜，或者因为得到粗劣的假沙而沮丧。</w:t>
            </w:r>
          </w:p>
          <w:p>
            <w:pPr>
              <w:spacing w:line="324" w:lineRule="auto" w:after="60"/>
            </w:pPr>
          </w:p>
          <w:p>
            <w:pPr>
              <w:spacing w:line="324" w:lineRule="auto" w:after="60"/>
            </w:pPr>
            <w:r>
              <w:rPr>
                <w:rFonts w:ascii="宋体" w:hAnsi="宋体" w:eastAsia="宋体"/>
                <w:b w:val="0"/>
                <w:i w:val="0"/>
                <w:color w:val="333333"/>
                <w:sz w:val="22"/>
              </w:rPr>
              <w:t>[00:08:56.820] 那么，在家人穿着衣服的这种衣物的4种正知呢？啊，它是不是有意啊，失宜啊，行处啊啊，或者无知正知呢？跟比库呢，这个刚才讲的这种4种正知是啊。啊，一样的哈。那关键就是如何特别我们在家人呢？如何能够不引发自己的不善心啊？那在无师证之上，如果我们没有观智，那怎么思维业果啊？呃，思维这个，至少我们可以从理念上来思维。袈裟就是一堆色法啊，我们的身体呢，就是一堆五蕴的聚合啊。</w:t>
            </w:r>
          </w:p>
          <w:p>
            <w:pPr>
              <w:spacing w:line="324" w:lineRule="auto" w:after="60"/>
            </w:pPr>
          </w:p>
          <w:p>
            <w:pPr>
              <w:spacing w:line="324" w:lineRule="auto" w:after="60"/>
            </w:pPr>
            <w:r>
              <w:rPr>
                <w:rFonts w:ascii="宋体" w:hAnsi="宋体" w:eastAsia="宋体"/>
                <w:b w:val="0"/>
                <w:i w:val="0"/>
                <w:color w:val="333333"/>
                <w:sz w:val="22"/>
              </w:rPr>
              <w:t>[00:10:04.670] 我们经常这个女众们在讲说家里的柜子衣服都放不下了啊，有的衣服买过来以后3年也没有穿过一次，但是看到还想买啊。呃，那这个呢，它就不是对衣物的这种有意损失哈，或者适宜的信息。吃了好，那下一个呢？</w:t>
            </w:r>
          </w:p>
          <w:p>
            <w:pPr>
              <w:spacing w:line="324" w:lineRule="auto" w:after="60"/>
            </w:pPr>
          </w:p>
          <w:p>
            <w:pPr>
              <w:spacing w:line="324" w:lineRule="auto" w:after="60"/>
            </w:pPr>
            <w:r>
              <w:rPr>
                <w:rFonts w:ascii="宋体" w:hAnsi="宋体" w:eastAsia="宋体"/>
                <w:b w:val="0"/>
                <w:i w:val="0"/>
                <w:color w:val="333333"/>
                <w:sz w:val="22"/>
              </w:rPr>
              <w:t>[00:10:30.175] 是持钵的时候怎样保持四种正直？嗯。啊，佛陀讲持钵要保持正直，那持钵的时候应当透过啊，不慌不忙的持钵所得到的利益以及思维，以此托钵，我将得到实物来了解有益正知。持钵的时候应当见到获得食物的利益啊，使即师生起有益政治就是我们拿着钵是为了去托食物的啊。那托食去拿着钵的时候呢，要让我们能够升起正念的善法啊，这是有益的，</w:t>
            </w:r>
          </w:p>
          <w:p>
            <w:pPr>
              <w:spacing w:line="324" w:lineRule="auto" w:after="60"/>
            </w:pPr>
          </w:p>
          <w:p>
            <w:pPr>
              <w:spacing w:line="324" w:lineRule="auto" w:after="60"/>
            </w:pPr>
            <w:r>
              <w:rPr>
                <w:rFonts w:ascii="宋体" w:hAnsi="宋体" w:eastAsia="宋体"/>
                <w:b w:val="0"/>
                <w:i w:val="0"/>
                <w:color w:val="333333"/>
                <w:sz w:val="22"/>
              </w:rPr>
              <w:t>[00:11:07.440] 那么适宜的呢，就是啊，这个这个时代很少了啊，就是说佛陀时代用个boy是不容易的啊，对于身体瘦弱的人呢，不适合用那个很重的钵，比如陶钵啊，石钵啊，啊就是不恰当的。然后呢，这个钵呢，如果破损到有四五个需要补的地方呢，啊，这样的波呢，就很难以妥善妥善的清洗啊，就不适合用啊。</w:t>
            </w:r>
          </w:p>
          <w:p>
            <w:pPr>
              <w:spacing w:line="324" w:lineRule="auto" w:after="60"/>
            </w:pPr>
          </w:p>
          <w:p>
            <w:pPr>
              <w:spacing w:line="324" w:lineRule="auto" w:after="60"/>
            </w:pPr>
            <w:r>
              <w:rPr>
                <w:rFonts w:ascii="宋体" w:hAnsi="宋体" w:eastAsia="宋体"/>
                <w:b w:val="0"/>
                <w:i w:val="0"/>
                <w:color w:val="333333"/>
                <w:sz w:val="22"/>
              </w:rPr>
              <w:t>[00:11:36.520] 一的。那。跟袈裟一样啊，如果你的钵啊非常靓丽，像珠宝一般啊，就会激起别人的贪心，这也是不恰当的。那没有如法的熏制啊，或者严重的褪色了啊，这也是不适宜的。</w:t>
            </w:r>
          </w:p>
          <w:p>
            <w:pPr>
              <w:spacing w:line="324" w:lineRule="auto" w:after="60"/>
            </w:pPr>
          </w:p>
          <w:p>
            <w:pPr>
              <w:spacing w:line="324" w:lineRule="auto" w:after="60"/>
            </w:pPr>
            <w:r>
              <w:rPr>
                <w:rFonts w:ascii="宋体" w:hAnsi="宋体" w:eastAsia="宋体"/>
                <w:b w:val="0"/>
                <w:i w:val="0"/>
                <w:color w:val="333333"/>
                <w:sz w:val="22"/>
              </w:rPr>
              <w:t>[00:13:09.010] 在这件事情上，钵不会响啊，手也不会响啊，钵不会知道它被手拿着，手也不会知道自己正拿着钵，只是一堆法拿取另一堆法而已，正如用火钳来夹取火红的器皿一样，应当透过如此的思维来了解拿波识的无耻真知。</w:t>
            </w:r>
          </w:p>
          <w:p>
            <w:pPr>
              <w:spacing w:line="324" w:lineRule="auto" w:after="60"/>
            </w:pPr>
          </w:p>
          <w:p>
            <w:pPr>
              <w:spacing w:line="324" w:lineRule="auto" w:after="60"/>
            </w:pPr>
            <w:r>
              <w:rPr>
                <w:rFonts w:ascii="宋体" w:hAnsi="宋体" w:eastAsia="宋体"/>
                <w:b w:val="0"/>
                <w:i w:val="0"/>
                <w:color w:val="333333"/>
                <w:sz w:val="22"/>
              </w:rPr>
              <w:t>[00:14:17.190] 善心人士看到他们送给他们绷带和罐装的药。啊，有些受难者得到厚的绷带和像样的药罐，有些呢，得到是薄的绷带或者7机型的药罐。他们之中没有人会由于所得到的绷带和药罐而感到欢喜或沮丧，因为他们只是要用绷带来包扎伤口，用药罐来存放药而已。</w:t>
            </w:r>
          </w:p>
          <w:p>
            <w:pPr>
              <w:spacing w:line="324" w:lineRule="auto" w:after="60"/>
            </w:pPr>
          </w:p>
          <w:p>
            <w:pPr>
              <w:spacing w:line="324" w:lineRule="auto" w:after="60"/>
            </w:pPr>
            <w:r>
              <w:rPr>
                <w:rFonts w:ascii="宋体" w:hAnsi="宋体" w:eastAsia="宋体"/>
                <w:b w:val="0"/>
                <w:i w:val="0"/>
                <w:color w:val="333333"/>
                <w:sz w:val="22"/>
              </w:rPr>
              <w:t>[00:14:42.190] 那么现在通过无视正知而将袈裟视为绷带啊，把袈裟视为绷带，把钵呢视为药罐，把钵里的食物呢视为药啊，要装药啊，这样的比库呢，可以是说是具备了上等的政治的人。那么，我们应该把袈裟视为绷带，为什么呢？因为我们的身体充满了虫啊、粪啊、尿啊和各种不净物。然后，应当将钵视为药罐，将钵里的食物视为药，无论食物好吃还是不好吃，它就是药而已，不应该抱怨啊。</w:t>
            </w:r>
          </w:p>
          <w:p>
            <w:pPr>
              <w:spacing w:line="324" w:lineRule="auto" w:after="60"/>
            </w:pPr>
          </w:p>
          <w:p>
            <w:pPr>
              <w:spacing w:line="324" w:lineRule="auto" w:after="60"/>
            </w:pPr>
            <w:r>
              <w:rPr>
                <w:rFonts w:ascii="宋体" w:hAnsi="宋体" w:eastAsia="宋体"/>
                <w:b w:val="0"/>
                <w:i w:val="0"/>
                <w:color w:val="333333"/>
                <w:sz w:val="22"/>
              </w:rPr>
              <w:t>[00:15:52.220] 但是呢，在家人有买菜啊，买食物啊，做饭啊啊的这样种种的这样的事情啊，那就可以参考比库关于这个拿波啊的。这样的心理了啊啊，我们去市场买菜，买菜是买药啊，对吧，而不是买今天买多少好吃的回来，多么有营养啊。那买衣服呢，就是买绷带了啊，怎样把你这一堆啊，充满了臭味儿，里面都是粪啊尿啊虫啊的东西包一下，不要被别人看得很难看啊，这样一种态度，买东西呢，就能遮羞就可以了，能防寒防冷就可以了啊，</w:t>
            </w:r>
          </w:p>
          <w:p>
            <w:pPr>
              <w:spacing w:line="324" w:lineRule="auto" w:after="60"/>
            </w:pPr>
          </w:p>
          <w:p>
            <w:pPr>
              <w:spacing w:line="324" w:lineRule="auto" w:after="60"/>
            </w:pPr>
            <w:r>
              <w:rPr>
                <w:rFonts w:ascii="宋体" w:hAnsi="宋体" w:eastAsia="宋体"/>
                <w:b w:val="0"/>
                <w:i w:val="0"/>
                <w:color w:val="333333"/>
                <w:sz w:val="22"/>
              </w:rPr>
              <w:t>[00:16:31.950] 那吃东西呢？啊，基本上我们后面再讲就处理什么样的东西呢？是佛陀也是有建议的哦。啊，吃东西，吃东西的时候怎样保持正直啊？佛陀讲啊，在吃，在喝，在咀嚼啊，在品尝的时候要保持正直。</w:t>
            </w:r>
          </w:p>
          <w:p>
            <w:pPr>
              <w:spacing w:line="324" w:lineRule="auto" w:after="60"/>
            </w:pPr>
          </w:p>
          <w:p>
            <w:pPr>
              <w:spacing w:line="324" w:lineRule="auto" w:after="60"/>
            </w:pPr>
            <w:r>
              <w:rPr>
                <w:rFonts w:ascii="宋体" w:hAnsi="宋体" w:eastAsia="宋体"/>
                <w:b w:val="0"/>
                <w:i w:val="0"/>
                <w:color w:val="333333"/>
                <w:sz w:val="22"/>
              </w:rPr>
              <w:t>[00:17:25.035] 不为嬉戏，不为骄慢，不为装饰，不为庄严，只是为了此生助力存续，为了停止伤害，为了资助放行，如此我将消除旧受，并使新受不生。我将维持生命，吾国且安住。</w:t>
            </w:r>
          </w:p>
          <w:p>
            <w:pPr>
              <w:spacing w:line="324" w:lineRule="auto" w:after="60"/>
            </w:pPr>
          </w:p>
          <w:p>
            <w:pPr>
              <w:spacing w:line="324" w:lineRule="auto" w:after="60"/>
            </w:pPr>
            <w:r>
              <w:rPr>
                <w:rFonts w:ascii="宋体" w:hAnsi="宋体" w:eastAsia="宋体"/>
                <w:b w:val="0"/>
                <w:i w:val="0"/>
                <w:color w:val="333333"/>
                <w:sz w:val="22"/>
              </w:rPr>
              <w:t>[00:17:40.660] 那比库呢，应当背诵这个文句啊，并且理论上来讲，每一口饭你都要能够这样省事啊，这样去如理作意。那这个对在家人来讲呢，在吃饭的时候也可以像比库一样这样来行事啊，你这是为了。活命啊，</w:t>
            </w:r>
          </w:p>
          <w:p>
            <w:pPr>
              <w:spacing w:line="324" w:lineRule="auto" w:after="60"/>
            </w:pPr>
          </w:p>
          <w:p>
            <w:pPr>
              <w:spacing w:line="324" w:lineRule="auto" w:after="60"/>
            </w:pPr>
            <w:r>
              <w:rPr>
                <w:rFonts w:ascii="宋体" w:hAnsi="宋体" w:eastAsia="宋体"/>
                <w:b w:val="0"/>
                <w:i w:val="0"/>
                <w:color w:val="333333"/>
                <w:sz w:val="22"/>
              </w:rPr>
              <w:t>[00:17:59.490] 那么饮食的这种适宜认知呢啊，首先呢，无论食物的品质和滋味如何，它是粗糙还是精致，是苦还是甜啊等等啊，这个是不重要的。重要的是什么呢？如果会造成身体的不舒服啊，就为由于这个时节生色会造成我们身体四大的不平衡啊。</w:t>
            </w:r>
          </w:p>
          <w:p>
            <w:pPr>
              <w:spacing w:line="324" w:lineRule="auto" w:after="60"/>
            </w:pPr>
          </w:p>
          <w:p>
            <w:pPr>
              <w:spacing w:line="324" w:lineRule="auto" w:after="60"/>
            </w:pPr>
            <w:r>
              <w:rPr>
                <w:rFonts w:ascii="宋体" w:hAnsi="宋体" w:eastAsia="宋体"/>
                <w:b w:val="0"/>
                <w:i w:val="0"/>
                <w:color w:val="333333"/>
                <w:sz w:val="22"/>
              </w:rPr>
              <w:t>[00:19:05.930] 那这个食物呢，要懂这是不适合的，它会造成身体不舒服的就是不适宜，会造成身体这个舒服的才是适宜。那简单来讲就是会让我们的身体由于饮食而达至呃四大平衡。我们讲四大清安的食物，就是对你来讲就是适合的那用邪命获得的食物呢，以及吃完以后会让善法衰减恶法增胜的食物，无论如何都是不适宜的。</w:t>
            </w:r>
          </w:p>
          <w:p>
            <w:pPr>
              <w:spacing w:line="324" w:lineRule="auto" w:after="60"/>
            </w:pPr>
          </w:p>
          <w:p>
            <w:pPr>
              <w:spacing w:line="324" w:lineRule="auto" w:after="60"/>
            </w:pPr>
            <w:r>
              <w:rPr>
                <w:rFonts w:ascii="宋体" w:hAnsi="宋体" w:eastAsia="宋体"/>
                <w:b w:val="0"/>
                <w:i w:val="0"/>
                <w:color w:val="333333"/>
                <w:sz w:val="22"/>
              </w:rPr>
              <w:t>[00:19:47.230] 那行处正知呢，就是在啊吃饮食的时候不能舍离啊，我们的业处啊，</w:t>
            </w:r>
          </w:p>
          <w:p>
            <w:pPr>
              <w:spacing w:line="324" w:lineRule="auto" w:after="60"/>
            </w:pPr>
          </w:p>
          <w:p>
            <w:pPr>
              <w:spacing w:line="324" w:lineRule="auto" w:after="60"/>
            </w:pPr>
            <w:r>
              <w:rPr>
                <w:rFonts w:ascii="宋体" w:hAnsi="宋体" w:eastAsia="宋体"/>
                <w:b w:val="0"/>
                <w:i w:val="0"/>
                <w:color w:val="333333"/>
                <w:sz w:val="22"/>
              </w:rPr>
              <w:t>[00:20:06.050] 那一般呢，我们对于你这个还没有很稳定的夜出的人呢，那你吃饭我们叫要正念的吃饭啊。那正念的吃饭啊，说这个专注你身体的动作啊，这个，这个手怎么取食物啊，怎么慢慢的到我们的嘴里面啊？这个这个，左边咬几下，右边咬几下，舌头怎么转动，分几口吞下去，至少在这个上面，我们要能够觉知啊。</w:t>
            </w:r>
          </w:p>
          <w:p>
            <w:pPr>
              <w:spacing w:line="324" w:lineRule="auto" w:after="60"/>
            </w:pPr>
          </w:p>
          <w:p>
            <w:pPr>
              <w:spacing w:line="324" w:lineRule="auto" w:after="60"/>
            </w:pPr>
            <w:r>
              <w:rPr>
                <w:rFonts w:ascii="宋体" w:hAnsi="宋体" w:eastAsia="宋体"/>
                <w:b w:val="0"/>
                <w:i w:val="0"/>
                <w:color w:val="333333"/>
                <w:sz w:val="22"/>
              </w:rPr>
              <w:t>[00:20:55.180] 那只要我们这么做啊，这个其实呢，我们一般人讲说修行不容易持续啊，如果人吃饭都能够把握住的话呢，那修行啊，持续就可以办到好。</w:t>
            </w:r>
          </w:p>
          <w:p>
            <w:pPr>
              <w:spacing w:line="324" w:lineRule="auto" w:after="60"/>
            </w:pPr>
          </w:p>
          <w:p>
            <w:pPr>
              <w:spacing w:line="324" w:lineRule="auto" w:after="60"/>
            </w:pPr>
            <w:r>
              <w:rPr>
                <w:rFonts w:ascii="宋体" w:hAnsi="宋体" w:eastAsia="宋体"/>
                <w:b w:val="0"/>
                <w:i w:val="0"/>
                <w:color w:val="333333"/>
                <w:sz w:val="22"/>
              </w:rPr>
              <w:t>[00:21:15.500] 好，那么对于饮食的这种无吃正知呢？啊，跟上面一样，就是在自己的名色相续流里面并没有我作为取用食物者。</w:t>
            </w:r>
          </w:p>
          <w:p>
            <w:pPr>
              <w:spacing w:line="324" w:lineRule="auto" w:after="60"/>
            </w:pPr>
          </w:p>
          <w:p>
            <w:pPr>
              <w:spacing w:line="324" w:lineRule="auto" w:after="60"/>
            </w:pPr>
            <w:r>
              <w:rPr>
                <w:rFonts w:ascii="宋体" w:hAnsi="宋体" w:eastAsia="宋体"/>
                <w:b w:val="0"/>
                <w:i w:val="0"/>
                <w:color w:val="333333"/>
                <w:sz w:val="22"/>
              </w:rPr>
              <w:t>[00:22:15.550] 上排牙齿执行杵的作用，下排牙齿执行这个臼的作用，</w:t>
            </w:r>
          </w:p>
          <w:p>
            <w:pPr>
              <w:spacing w:line="324" w:lineRule="auto" w:after="60"/>
            </w:pPr>
          </w:p>
          <w:p>
            <w:pPr>
              <w:spacing w:line="324" w:lineRule="auto" w:after="60"/>
            </w:pPr>
            <w:r>
              <w:rPr>
                <w:rFonts w:ascii="宋体" w:hAnsi="宋体" w:eastAsia="宋体"/>
                <w:b w:val="0"/>
                <w:i w:val="0"/>
                <w:color w:val="333333"/>
                <w:sz w:val="22"/>
              </w:rPr>
              <w:t>[00:22:50.030] 这样的食物呢，并没有被任何人用勺子或汤匙放进胃里，而是借着分界的作用在向前推进。在胃里面，没有人用草席把吞进来的食物接住，只是由于分界的作用，食物才进入胃中。没有人在胃里面用火炉生火来煮食物，只是借着胃里的火箭的作用，食物才会被消化。没有人用棍子或者棒子将消化后的食物推出胃以外，推到肠子里面去啊啊，那么将消化后的食物排出胃的是分界。</w:t>
            </w:r>
          </w:p>
          <w:p>
            <w:pPr>
              <w:spacing w:line="324" w:lineRule="auto" w:after="60"/>
            </w:pPr>
          </w:p>
          <w:p>
            <w:pPr>
              <w:spacing w:line="324" w:lineRule="auto" w:after="60"/>
            </w:pPr>
            <w:r>
              <w:rPr>
                <w:rFonts w:ascii="宋体" w:hAnsi="宋体" w:eastAsia="宋体"/>
                <w:b w:val="0"/>
                <w:i w:val="0"/>
                <w:color w:val="333333"/>
                <w:sz w:val="22"/>
              </w:rPr>
              <w:t>[00:24:58.320] 应当通过以下的10种方法来思维食物的可验啊，来达成我们的物质真知。</w:t>
            </w:r>
          </w:p>
          <w:p>
            <w:pPr>
              <w:spacing w:line="324" w:lineRule="auto" w:after="60"/>
            </w:pPr>
          </w:p>
          <w:p>
            <w:pPr>
              <w:spacing w:line="324" w:lineRule="auto" w:after="60"/>
            </w:pPr>
            <w:r>
              <w:rPr>
                <w:rFonts w:ascii="宋体" w:hAnsi="宋体" w:eastAsia="宋体"/>
                <w:b w:val="0"/>
                <w:i w:val="0"/>
                <w:color w:val="333333"/>
                <w:sz w:val="22"/>
              </w:rPr>
              <w:t>[00:25:07.820] 第一个呢，观察获得食物是很辛苦的啊，啊，不管是这个种植啊，制作的人啊，还是你去托钵也是不容易啊，现在我们当然托钵很容易，福报够。第二个呢，是观察寻求食物的辛劳啊。第三是观察吃食物的过程，观察胆汁等各种分泌物的储藏，所观察胃在胃里面观察胃消化的食物，嗅三色生分的人就可以看到胆汁和胃中物啊。那观察已消化的食物进入小肠啊和大肠啊，观察吃的食物的后果啊，啊，它起的作用啊，它产生的这种色法啊，那观察食物与粪便的。形式从肛门慢慢的排出去，观察由于食物而造成的污染啊啊，食物的可验性的观察呢，可以参照心情导论好。</w:t>
            </w:r>
          </w:p>
          <w:p>
            <w:pPr>
              <w:spacing w:line="324" w:lineRule="auto" w:after="60"/>
            </w:pPr>
          </w:p>
          <w:p>
            <w:pPr>
              <w:spacing w:line="324" w:lineRule="auto" w:after="60"/>
            </w:pPr>
            <w:r>
              <w:rPr>
                <w:rFonts w:ascii="宋体" w:hAnsi="宋体" w:eastAsia="宋体"/>
                <w:b w:val="0"/>
                <w:i w:val="0"/>
                <w:color w:val="333333"/>
                <w:sz w:val="22"/>
              </w:rPr>
              <w:t>[00:36:10.000] 啊好，那么这个最后一个呢，是在走路的时候啊的一种政治啊，</w:t>
            </w:r>
          </w:p>
          <w:p>
            <w:pPr>
              <w:spacing w:line="324" w:lineRule="auto" w:after="60"/>
            </w:pPr>
          </w:p>
          <w:p>
            <w:pPr>
              <w:spacing w:line="324" w:lineRule="auto" w:after="60"/>
            </w:pPr>
            <w:r>
              <w:rPr>
                <w:rFonts w:ascii="宋体" w:hAnsi="宋体" w:eastAsia="宋体"/>
                <w:b w:val="0"/>
                <w:i w:val="0"/>
                <w:color w:val="333333"/>
                <w:sz w:val="22"/>
              </w:rPr>
              <w:t>[00:36:20.175] 经文里面讲，行走站立坐着睡觉醒觉说话，沉默的时候啊，保持正直。</w:t>
            </w:r>
          </w:p>
          <w:p>
            <w:pPr>
              <w:spacing w:line="324" w:lineRule="auto" w:after="60"/>
            </w:pPr>
          </w:p>
          <w:p>
            <w:pPr>
              <w:spacing w:line="324" w:lineRule="auto" w:after="60"/>
            </w:pPr>
            <w:r>
              <w:rPr>
                <w:rFonts w:ascii="宋体" w:hAnsi="宋体" w:eastAsia="宋体"/>
                <w:b w:val="0"/>
                <w:i w:val="0"/>
                <w:color w:val="333333"/>
                <w:sz w:val="22"/>
              </w:rPr>
              <w:t>[00:36:50.705] 为什么佛陀讲两处行走呢？那就是说是说，那这些话呢，就前面四威仪里面啊，行走时比库了知我正在行走，这是指比库长距离的行走，比如你行走啊，一个游旬啊，两个游旬啊，或者一里路两里路啊啊。那正知呢，在第一组的经文里面啊，有向前进啊，或者向返回的时候，比库以正直而行这些话呢，指的是中距离的行走啊，就向前返回啊，这个正直而行是中距离的行走。</w:t>
            </w:r>
          </w:p>
          <w:p>
            <w:pPr>
              <w:spacing w:line="324" w:lineRule="auto" w:after="60"/>
            </w:pPr>
          </w:p>
          <w:p>
            <w:pPr>
              <w:spacing w:line="324" w:lineRule="auto" w:after="60"/>
            </w:pPr>
            <w:r>
              <w:rPr>
                <w:rFonts w:ascii="宋体" w:hAnsi="宋体" w:eastAsia="宋体"/>
                <w:b w:val="0"/>
                <w:i w:val="0"/>
                <w:color w:val="333333"/>
                <w:sz w:val="22"/>
              </w:rPr>
              <w:t>[00:37:30.330] 那中距离有哪一些呢？比如说你在寺院里面行走，在经行道里面行禅啊。那么这里的经文呢，是走路、站立、坐着入睡和醒来说话和沉默的时候，以正直而行。这些话是指很短的距离的行走，或者是仅仅是移动一下而言。</w:t>
            </w:r>
          </w:p>
          <w:p>
            <w:pPr>
              <w:spacing w:line="324" w:lineRule="auto" w:after="60"/>
            </w:pPr>
          </w:p>
          <w:p>
            <w:pPr>
              <w:spacing w:line="324" w:lineRule="auto" w:after="60"/>
            </w:pPr>
            <w:r>
              <w:rPr>
                <w:rFonts w:ascii="宋体" w:hAnsi="宋体" w:eastAsia="宋体"/>
                <w:b w:val="0"/>
                <w:i w:val="0"/>
                <w:color w:val="333333"/>
                <w:sz w:val="22"/>
              </w:rPr>
              <w:t>[00:38:16.640] 三藏大师哈，叫马哈西瓦。马哈西瓦长老的见解呢，他说一个人在经行道上行禅很久之后，停下来站着，内心思维着在经行道上行禅时存在的名色法，已经在经行道那里外灭了啊。那这个人呢，是在修行走路时候的正直。那么根据这个解释呢，我们必须以两种方式来观照名色法啊，也就是在行走当下和之后呢，都要观照。</w:t>
            </w:r>
          </w:p>
          <w:p>
            <w:pPr>
              <w:spacing w:line="324" w:lineRule="auto" w:after="60"/>
            </w:pPr>
          </w:p>
          <w:p>
            <w:pPr>
              <w:spacing w:line="324" w:lineRule="auto" w:after="60"/>
            </w:pPr>
            <w:r>
              <w:rPr>
                <w:rFonts w:ascii="宋体" w:hAnsi="宋体" w:eastAsia="宋体"/>
                <w:b w:val="0"/>
                <w:i w:val="0"/>
                <w:color w:val="333333"/>
                <w:sz w:val="22"/>
              </w:rPr>
              <w:t>[00:39:10.520] 关于行走、站立、坐着、睡眠、醒觉、说话、沉默时保持正直这一段经文呢，根据马哈西瓦长老的解释呢，是走路之后，他也必须观照刚才在走路时发生的名色法。那这样呢，就是叫做什么呢？是观照过去的名色法啊。那也就是说，当下的名色法和过去的名色法都必须被观照到。</w:t>
            </w:r>
          </w:p>
          <w:p>
            <w:pPr>
              <w:spacing w:line="324" w:lineRule="auto" w:after="60"/>
            </w:pPr>
          </w:p>
          <w:p>
            <w:pPr>
              <w:spacing w:line="324" w:lineRule="auto" w:after="60"/>
            </w:pPr>
            <w:r>
              <w:rPr>
                <w:rFonts w:ascii="宋体" w:hAnsi="宋体" w:eastAsia="宋体"/>
                <w:b w:val="0"/>
                <w:i w:val="0"/>
                <w:color w:val="333333"/>
                <w:sz w:val="22"/>
              </w:rPr>
              <w:t>[00:40:00.460] 同样一个人站着学习回答问题或修禅很久以后坐下来，内心思维时站立时存在的名色法就在站立的时候坏灭了。那这个人呢，是在修行站立时候的正直啊。</w:t>
            </w:r>
          </w:p>
          <w:p>
            <w:pPr>
              <w:spacing w:line="324" w:lineRule="auto" w:after="60"/>
            </w:pPr>
          </w:p>
          <w:p>
            <w:pPr>
              <w:spacing w:line="324" w:lineRule="auto" w:after="60"/>
            </w:pPr>
            <w:r>
              <w:rPr>
                <w:rFonts w:ascii="宋体" w:hAnsi="宋体" w:eastAsia="宋体"/>
                <w:b w:val="0"/>
                <w:i w:val="0"/>
                <w:color w:val="333333"/>
                <w:sz w:val="22"/>
              </w:rPr>
              <w:t>[00:40:56.080] 啊，在这里呢，躺卧的行为只在心沉入有风时才称为睡眠啊。说躺卧跟睡眠是不同的，并非只是伸展肢体，躺卧就称为睡眠。</w:t>
            </w:r>
          </w:p>
          <w:p>
            <w:pPr>
              <w:spacing w:line="324" w:lineRule="auto" w:after="60"/>
            </w:pPr>
          </w:p>
          <w:p>
            <w:pPr>
              <w:spacing w:line="324" w:lineRule="auto" w:after="60"/>
            </w:pPr>
            <w:r>
              <w:rPr>
                <w:rFonts w:ascii="宋体" w:hAnsi="宋体" w:eastAsia="宋体"/>
                <w:b w:val="0"/>
                <w:i w:val="0"/>
                <w:color w:val="333333"/>
                <w:sz w:val="22"/>
              </w:rPr>
              <w:t>[00:41:09.780] 由于睡眠的时候呢，有分心持续的升起，那个时候你无法观照到名色法。因此，马哈希瓦长老以这种方式来解释，醒来之后你应当观照存在于睡眠时候的名色法。</w:t>
            </w:r>
          </w:p>
          <w:p>
            <w:pPr>
              <w:spacing w:line="324" w:lineRule="auto" w:after="60"/>
            </w:pPr>
          </w:p>
          <w:p>
            <w:pPr>
              <w:spacing w:line="324" w:lineRule="auto" w:after="60"/>
            </w:pPr>
            <w:r>
              <w:rPr>
                <w:rFonts w:ascii="宋体" w:hAnsi="宋体" w:eastAsia="宋体"/>
                <w:b w:val="0"/>
                <w:i w:val="0"/>
                <w:color w:val="333333"/>
                <w:sz w:val="22"/>
              </w:rPr>
              <w:t>[00:44:12.570] 那我们如果说话的时候可以思维声音依靠嘴唇、牙齿、舌头、上颚协调声音的心的作用而升起，那么这个人呢，能在说话的时候啊，这样去思维呢啊，就是保持正念和正直那。那这个时候呢，我们是去觉知啊说话时候啊，嘴巴的这种动作好，</w:t>
            </w:r>
          </w:p>
          <w:p>
            <w:pPr>
              <w:spacing w:line="324" w:lineRule="auto" w:after="60"/>
            </w:pPr>
          </w:p>
          <w:p>
            <w:pPr>
              <w:spacing w:line="324" w:lineRule="auto" w:after="60"/>
            </w:pPr>
            <w:r>
              <w:rPr>
                <w:rFonts w:ascii="宋体" w:hAnsi="宋体" w:eastAsia="宋体"/>
                <w:b w:val="0"/>
                <w:i w:val="0"/>
                <w:color w:val="333333"/>
                <w:sz w:val="22"/>
              </w:rPr>
              <w:t>[00:45:40.330] 在说话的时候，你必须清晰的照见这样的名色法，如果能如此观照，就可以说，是啊，你的说话是无痴真知的。那么，如人有一段时间从事学习讲解教理念诵禅啊，念诵啊，这个这个禅修业处的字词或者清晰的问题，然后平静下来，</w:t>
            </w:r>
          </w:p>
          <w:p>
            <w:pPr>
              <w:spacing w:line="324" w:lineRule="auto" w:after="60"/>
            </w:pPr>
          </w:p>
          <w:p>
            <w:pPr>
              <w:spacing w:line="324" w:lineRule="auto" w:after="60"/>
            </w:pPr>
            <w:r>
              <w:rPr>
                <w:rFonts w:ascii="宋体" w:hAnsi="宋体" w:eastAsia="宋体"/>
                <w:b w:val="0"/>
                <w:i w:val="0"/>
                <w:color w:val="333333"/>
                <w:sz w:val="22"/>
              </w:rPr>
              <w:t>[00:46:03.055] 内心思维啊，说话时存在的名色法在说话的时候就已经坏灭了。那么这个人是在修习说话时候的正直。如此说话之时，我们观照名色法说话。说完话以后，你也必须观照刚才在说话的名色法啊。这是说话时候的正知。</w:t>
            </w:r>
          </w:p>
          <w:p>
            <w:pPr>
              <w:spacing w:line="324" w:lineRule="auto" w:after="60"/>
            </w:pPr>
          </w:p>
          <w:p>
            <w:pPr>
              <w:spacing w:line="324" w:lineRule="auto" w:after="60"/>
            </w:pPr>
            <w:r>
              <w:rPr>
                <w:rFonts w:ascii="宋体" w:hAnsi="宋体" w:eastAsia="宋体"/>
                <w:b w:val="0"/>
                <w:i w:val="0"/>
                <w:color w:val="333333"/>
                <w:sz w:val="22"/>
              </w:rPr>
              <w:t>[00:50:33.630] 醒来之后，他立刻专注业处。那这样的比哭呢，是在修行睡眠时候的啊，正知。好，那。在我们这个躺卧的时候呢，啊，很多人呢是躺在床上啊，我们讲是叫就像像像烙板是吧，叫翻来翻去啊哈烙饼哈在床上烙饼翻来翻去，为什么翻来翻去呢？他就是胡思乱想嘛啊想七想八。那如果呢，我们在平常的时候还没有上床睡觉之前，你都能够有正念正知知道自己身体的动作，在躺下来的时候，知道有一有一堆这样的身体啊，这样的身体他是没有知觉的。他躺到床上啊，然后呃这个床铺也是没有知觉的啊，让你让你的心呢落入有风啊，</w:t>
            </w:r>
          </w:p>
          <w:p>
            <w:pPr>
              <w:spacing w:line="324" w:lineRule="auto" w:after="60"/>
            </w:pPr>
          </w:p>
          <w:p>
            <w:pPr>
              <w:spacing w:line="324" w:lineRule="auto" w:after="60"/>
            </w:pPr>
            <w:r>
              <w:rPr>
                <w:rFonts w:ascii="宋体" w:hAnsi="宋体" w:eastAsia="宋体"/>
                <w:b w:val="0"/>
                <w:i w:val="0"/>
                <w:color w:val="333333"/>
                <w:sz w:val="22"/>
              </w:rPr>
              <w:t>[00:51:29.050] 决意静入有风啊，决意静入有风是很有效的。</w:t>
            </w:r>
          </w:p>
          <w:p>
            <w:pPr>
              <w:spacing w:line="324" w:lineRule="auto" w:after="60"/>
            </w:pPr>
          </w:p>
          <w:p>
            <w:pPr>
              <w:spacing w:line="324" w:lineRule="auto" w:after="60"/>
            </w:pPr>
            <w:r>
              <w:rPr>
                <w:rFonts w:ascii="宋体" w:hAnsi="宋体" w:eastAsia="宋体"/>
                <w:b w:val="0"/>
                <w:i w:val="0"/>
                <w:color w:val="333333"/>
                <w:sz w:val="22"/>
              </w:rPr>
              <w:t>[01:07:51.130] 我们应该要如何的无视政治呢啊，首先呢，我们要前提是我们能够至少知道什么是有益，什么是适宜。然后呢啊，能有自己的行处啊，那也是以前啊，</w:t>
            </w:r>
          </w:p>
          <w:p>
            <w:pPr>
              <w:spacing w:line="324" w:lineRule="auto" w:after="60"/>
            </w:pPr>
          </w:p>
          <w:p>
            <w:pPr>
              <w:spacing w:line="324" w:lineRule="auto" w:after="60"/>
            </w:pPr>
            <w:r>
              <w:rPr>
                <w:rFonts w:ascii="宋体" w:hAnsi="宋体" w:eastAsia="宋体"/>
                <w:b w:val="0"/>
                <w:i w:val="0"/>
                <w:color w:val="333333"/>
                <w:sz w:val="22"/>
              </w:rPr>
              <w:t>[01:08:10.380] 一直以来跟大家讲，修行的第一步就是面对所有的目标的时候，能不能够停一下，不要跟着惯性走啊，这是修行的第一步啊。</w:t>
            </w:r>
          </w:p>
          <w:p>
            <w:pPr>
              <w:spacing w:line="324" w:lineRule="auto" w:after="60"/>
            </w:pPr>
          </w:p>
          <w:p>
            <w:pPr>
              <w:spacing w:line="324" w:lineRule="auto" w:after="60"/>
            </w:pPr>
            <w:r>
              <w:rPr>
                <w:rFonts w:ascii="宋体" w:hAnsi="宋体" w:eastAsia="宋体"/>
                <w:b w:val="0"/>
                <w:i w:val="0"/>
                <w:color w:val="333333"/>
                <w:sz w:val="22"/>
              </w:rPr>
              <w:t>[01:09:51.890] 那当我们学会啊，这堂课下来说学会有益正知什么有益正知呢？看听见嗅长处的每个当下先观察一下，别着急，先观察一下这个东西。我如果这么做，按照我的习惯性反应去做是有益的吗？啊，那如果是有益，我这样去做是适宜的吗？啊，至少这两步先搞明白，这个人人都会啊，都不需要观制啊。佛陀也没有讲这个需要观智啊。你只要有这样的心啊，有这样的正念和正直，但前提是这样，没有就是如果没有正念就没有正直。所以前提是有正念，正念呢，要能停得下来啊，停得下来。然后再看是不是有益，是不是适宜啊。</w:t>
            </w:r>
          </w:p>
          <w:p>
            <w:pPr>
              <w:spacing w:line="324" w:lineRule="auto" w:after="60"/>
            </w:pPr>
          </w:p>
          <w:p>
            <w:pPr>
              <w:spacing w:line="324" w:lineRule="auto" w:after="60"/>
            </w:pPr>
            <w:r>
              <w:rPr>
                <w:rFonts w:ascii="宋体" w:hAnsi="宋体" w:eastAsia="宋体"/>
                <w:b w:val="0"/>
                <w:i w:val="0"/>
                <w:color w:val="333333"/>
                <w:sz w:val="22"/>
              </w:rPr>
              <w:t>[01:10:46.210] 要去做的时候呢，啊，你要有你的行处，就你的心呢可以被保护着。嗯，如果你做事的时候，你的心呢就跟着那个事情飞了啊，那你的心就没有被保护，没有被保护的心呢，就没有正念，没有正念的心就一定不会有正直啊。</w:t>
            </w:r>
          </w:p>
          <w:p>
            <w:pPr>
              <w:spacing w:line="324" w:lineRule="auto" w:after="60"/>
            </w:pPr>
          </w:p>
          <w:p>
            <w:pPr>
              <w:spacing w:line="324" w:lineRule="auto" w:after="60"/>
            </w:pPr>
            <w:r>
              <w:rPr>
                <w:rFonts w:ascii="宋体" w:hAnsi="宋体" w:eastAsia="宋体"/>
                <w:b w:val="0"/>
                <w:i w:val="0"/>
                <w:color w:val="333333"/>
                <w:sz w:val="22"/>
              </w:rPr>
              <w:t>[01:11:29.740] 所以，你在打坐的时候哦，本对我这个妄念很多，妄念不多才怪呢。对啊，好，那么在这个基础上，我们能保证我们的行出啊。到最后呢，我们再来谈这个无痴正知。无痴正知呢，在佛陀教导的是基于观智的正知，但我们不容易做到有观智啊，不容易做到有观智，那么至少。我们在每一个当下啊，在有意适宜行处的基础上呢，对于我们身心的动作有个了知啊，身心动作有个了知。</w:t>
            </w:r>
          </w:p>
          <w:p>
            <w:pPr>
              <w:spacing w:line="324" w:lineRule="auto" w:after="60"/>
            </w:pPr>
          </w:p>
          <w:p>
            <w:pPr>
              <w:spacing w:line="324" w:lineRule="auto" w:after="60"/>
            </w:pPr>
            <w:r>
              <w:rPr>
                <w:rFonts w:ascii="宋体" w:hAnsi="宋体" w:eastAsia="宋体"/>
                <w:b w:val="0"/>
                <w:i w:val="0"/>
                <w:color w:val="333333"/>
                <w:sz w:val="22"/>
              </w:rPr>
              <w:t>[01:12:03.445] 那我们后面再学的这个心念处啊，受念处和法念处呢，可能对于在家人来讲啊，更适合啊。那么也可以把这个心念处，受念处和法念处作为我们无痴正知的一个部分，这是可以修习的。</w:t>
            </w:r>
          </w:p>
          <w:p>
            <w:pPr>
              <w:spacing w:line="324" w:lineRule="auto" w:after="60"/>
            </w:pPr>
          </w:p>
          <w:p>
            <w:pPr>
              <w:spacing w:line="324" w:lineRule="auto" w:after="60"/>
            </w:pPr>
            <w:r>
              <w:rPr>
                <w:rFonts w:ascii="宋体" w:hAnsi="宋体" w:eastAsia="宋体"/>
                <w:b w:val="0"/>
                <w:i w:val="0"/>
                <w:color w:val="333333"/>
                <w:sz w:val="22"/>
              </w:rPr>
              <w:t>（材料①补一段作共读收束——）</w:t>
            </w:r>
          </w:p>
          <w:p>
            <w:pPr>
              <w:spacing w:line="324" w:lineRule="auto" w:after="60"/>
            </w:pPr>
          </w:p>
          <w:p>
            <w:pPr>
              <w:spacing w:line="324" w:lineRule="auto" w:after="60"/>
            </w:pPr>
            <w:r>
              <w:rPr>
                <w:rFonts w:ascii="宋体" w:hAnsi="宋体" w:eastAsia="宋体"/>
                <w:b w:val="0"/>
                <w:i w:val="0"/>
                <w:color w:val="333333"/>
                <w:sz w:val="22"/>
              </w:rPr>
              <w:t>说话的时候要有益正知，适宜正知，行处正知，无痴正知。简单来讲是正确说话，而不仅是说正确的话。</w:t>
            </w:r>
          </w:p>
          <w:p>
            <w:pPr>
              <w:spacing w:line="324" w:lineRule="auto" w:after="60"/>
            </w:pPr>
          </w:p>
          <w:p>
            <w:pPr>
              <w:spacing w:line="324" w:lineRule="auto" w:after="60"/>
            </w:pPr>
            <w:r>
              <w:rPr>
                <w:rFonts w:ascii="宋体" w:hAnsi="宋体" w:eastAsia="宋体"/>
                <w:b w:val="0"/>
                <w:i w:val="0"/>
                <w:color w:val="333333"/>
                <w:sz w:val="22"/>
              </w:rPr>
              <w:t>沟通要有念知。沟通念知，就是要有认知共情，要以认知共情为前提。与人交谈的时候，我们能够正念于当下观察自己和他人的感受和情绪。之后，要能控制得住自己说话的惯性，自己想表达，想这么说的惯性。还要看到自己想这么说或者想表达的背后那个动机。</w:t>
            </w:r>
          </w:p>
        </w:tc>
      </w:tr>
    </w:tbl>
    <w:p>
      <w:pPr>
        <w:spacing w:after="40"/>
      </w:pPr>
    </w:p>
    <w:p>
      <w:pPr>
        <w:spacing w:before="200"/>
      </w:pPr>
      <w:r>
        <w:rPr>
          <w:rFonts w:ascii="微软雅黑" w:hAnsi="微软雅黑" w:eastAsia="微软雅黑"/>
          <w:b w:val="0"/>
          <w:i w:val="0"/>
          <w:color w:val="1F3A5F"/>
          <w:sz w:val="28"/>
        </w:rPr>
        <w:t>💬 第二轮分享（10 min）</w:t>
      </w:r>
    </w:p>
    <w:p>
      <w:r>
        <w:rPr>
          <w:rFonts w:ascii="宋体" w:hAnsi="宋体" w:eastAsia="宋体"/>
          <w:b/>
          <w:i w:val="0"/>
          <w:sz w:val="22"/>
        </w:rPr>
        <w:t>分享规则</w:t>
      </w:r>
      <w:r>
        <w:rPr>
          <w:rFonts w:ascii="宋体" w:hAnsi="宋体" w:eastAsia="宋体"/>
          <w:b w:val="0"/>
          <w:i w:val="0"/>
          <w:sz w:val="22"/>
        </w:rPr>
        <w:t>（主持人照读或转述）：</w:t>
      </w:r>
    </w:p>
    <w:p>
      <w:pPr>
        <w:pStyle w:val="ListBullet"/>
      </w:pPr>
      <w:r>
        <w:rPr>
          <w:rFonts w:ascii="宋体" w:hAnsi="宋体" w:eastAsia="宋体"/>
          <w:b w:val="0"/>
          <w:i w:val="0"/>
          <w:sz w:val="22"/>
        </w:rPr>
        <w:t>发言自愿，可以只说"我今天想先听"；每人约90秒～2分钟；</w:t>
      </w:r>
    </w:p>
    <w:p>
      <w:pPr>
        <w:pStyle w:val="ListBullet"/>
      </w:pPr>
      <w:r>
        <w:rPr>
          <w:rFonts w:ascii="宋体" w:hAnsi="宋体" w:eastAsia="宋体"/>
          <w:b w:val="0"/>
          <w:i w:val="0"/>
          <w:sz w:val="22"/>
        </w:rPr>
        <w:t>只讲自己的体验与感受，不评价他人，不纠正他人的理解；</w:t>
      </w:r>
    </w:p>
    <w:p>
      <w:pPr>
        <w:pStyle w:val="ListBullet"/>
      </w:pPr>
      <w:r>
        <w:rPr>
          <w:rFonts w:ascii="宋体" w:hAnsi="宋体" w:eastAsia="宋体"/>
          <w:b w:val="0"/>
          <w:i w:val="0"/>
          <w:sz w:val="22"/>
        </w:rPr>
        <w:t>今晚没有"标准答案"，每一段感受都是真实的观察；</w:t>
      </w:r>
    </w:p>
    <w:p>
      <w:pPr>
        <w:pStyle w:val="ListBullet"/>
      </w:pPr>
      <w:r>
        <w:rPr>
          <w:rFonts w:ascii="宋体" w:hAnsi="宋体" w:eastAsia="宋体"/>
          <w:b w:val="0"/>
          <w:i w:val="0"/>
          <w:sz w:val="22"/>
        </w:rPr>
        <w:t>特别约定：今晚我们不说"我正念太差了""我总是丢正念"——发现自己走神了，就描述那一刻发生了什么就好；</w:t>
      </w:r>
    </w:p>
    <w:p>
      <w:pPr>
        <w:pStyle w:val="ListBullet"/>
      </w:pPr>
      <w:r>
        <w:rPr>
          <w:rFonts w:ascii="宋体" w:hAnsi="宋体" w:eastAsia="宋体"/>
          <w:b w:val="0"/>
          <w:i w:val="0"/>
          <w:sz w:val="22"/>
        </w:rPr>
        <w:t>成员讲到"走神故事"时，我们回应的对象是那一刻的"发现"，而不是"走神"本身——按原文的说法，念的职责正是"跑了能够再把它拉回来"，发现与拉回，都是念在工作；</w:t>
      </w:r>
    </w:p>
    <w:p>
      <w:pPr>
        <w:pStyle w:val="ListBullet"/>
      </w:pPr>
      <w:r>
        <w:rPr>
          <w:rFonts w:ascii="宋体" w:hAnsi="宋体" w:eastAsia="宋体"/>
          <w:b w:val="0"/>
          <w:i w:val="0"/>
          <w:sz w:val="22"/>
        </w:rPr>
        <w:t>今晚的分享没有"汇报任务"：本周作业只是"记录一次停下来了"，不是"统计没做到的次数"；</w:t>
      </w:r>
    </w:p>
    <w:p>
      <w:pPr>
        <w:pStyle w:val="ListBullet"/>
      </w:pPr>
      <w:r>
        <w:rPr>
          <w:rFonts w:ascii="宋体" w:hAnsi="宋体" w:eastAsia="宋体"/>
          <w:b w:val="0"/>
          <w:i w:val="0"/>
          <w:sz w:val="22"/>
        </w:rPr>
        <w:t>若成员引用原文纠正他人理解，主持人接一句："每个人今晚带走一句对自己有用的话，就够了。"</w:t>
      </w:r>
    </w:p>
    <w:p>
      <w:r>
        <w:rPr>
          <w:rFonts w:ascii="宋体" w:hAnsi="宋体" w:eastAsia="宋体"/>
          <w:b/>
          <w:i w:val="0"/>
          <w:sz w:val="22"/>
        </w:rPr>
        <w:t>时间分配参考</w:t>
      </w:r>
      <w:r>
        <w:rPr>
          <w:rFonts w:ascii="宋体" w:hAnsi="宋体" w:eastAsia="宋体"/>
          <w:b w:val="0"/>
          <w:i w:val="0"/>
          <w:sz w:val="22"/>
        </w:rPr>
        <w:t>：规则宣读2分钟；每人90秒～2分钟；若10人全发言约需18分钟，留3分钟主持人收束（只做"谢谢+一句串联"，不做点评）。</w:t>
      </w:r>
      <w:r>
        <w:rPr>
          <w:rFonts w:ascii="宋体" w:hAnsi="宋体" w:eastAsia="宋体"/>
          <w:b/>
          <w:i w:val="0"/>
          <w:sz w:val="22"/>
        </w:rPr>
        <w:t>起手问题</w:t>
      </w:r>
      <w:r>
        <w:rPr>
          <w:rFonts w:ascii="宋体" w:hAnsi="宋体" w:eastAsia="宋体"/>
          <w:b w:val="0"/>
          <w:i w:val="0"/>
          <w:sz w:val="22"/>
        </w:rPr>
        <w:t>（选1-2个，依次邀请）：</w:t>
      </w:r>
    </w:p>
    <w:p>
      <w:pPr>
        <w:pStyle w:val="ListNumber"/>
      </w:pPr>
      <w:r>
        <w:rPr>
          <w:rFonts w:ascii="宋体" w:hAnsi="宋体" w:eastAsia="宋体"/>
          <w:b w:val="0"/>
          <w:i w:val="0"/>
          <w:sz w:val="22"/>
        </w:rPr>
        <w:t>刚才静心或共读时，有没有哪一个瞬间，你"发现心跑了，又回来了"？那一刻具体是什么样的？</w:t>
      </w:r>
    </w:p>
    <w:p>
      <w:pPr>
        <w:pStyle w:val="ListNumber"/>
      </w:pPr>
      <w:r>
        <w:rPr>
          <w:rFonts w:ascii="宋体" w:hAnsi="宋体" w:eastAsia="宋体"/>
          <w:b w:val="0"/>
          <w:i w:val="0"/>
          <w:sz w:val="22"/>
        </w:rPr>
        <w:t>四种正知里——有益、适宜、行处、无痴——哪一种的名字最先让你想起自己生活里的某件事？想起了什么？</w:t>
      </w:r>
    </w:p>
    <w:p>
      <w:pPr>
        <w:pStyle w:val="ListNumber"/>
      </w:pPr>
      <w:r>
        <w:rPr>
          <w:rFonts w:ascii="宋体" w:hAnsi="宋体" w:eastAsia="宋体"/>
          <w:b w:val="0"/>
          <w:i w:val="0"/>
          <w:sz w:val="22"/>
        </w:rPr>
        <w:t>原文说"修行的第一步就是停一下，不要跟着惯性走"。过去一周，你有没有一次真的"停了一下"的经历？</w:t>
      </w:r>
    </w:p>
    <w:p>
      <w:r>
        <w:rPr>
          <w:rFonts w:ascii="宋体" w:hAnsi="宋体" w:eastAsia="宋体"/>
          <w:b/>
          <w:i w:val="0"/>
          <w:sz w:val="22"/>
        </w:rPr>
        <w:t>备用问题</w:t>
      </w:r>
      <w:r>
        <w:rPr>
          <w:rFonts w:ascii="宋体" w:hAnsi="宋体" w:eastAsia="宋体"/>
          <w:b w:val="0"/>
          <w:i w:val="0"/>
          <w:sz w:val="22"/>
        </w:rPr>
        <w:t>（人数少或冷场时用）：材料③里说"如果人吃饭都能够把握住的话，那修行持续就可以办到"——听完这句话，你最想把"把握住"用在哪一顿饭上？</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主持人注意：成员如果开始自我批评（"我连吃饭都在打妄想"），温和接住："发现，就已经是念在工作了——这正是今晚原文讲的意思。"然后自然把机会交给下一位。</w:t>
            </w:r>
          </w:p>
        </w:tc>
      </w:tr>
    </w:tbl>
    <w:p>
      <w:pPr>
        <w:spacing w:after="40"/>
      </w:pPr>
    </w:p>
    <w:p>
      <w:pPr>
        <w:spacing w:before="200"/>
      </w:pPr>
      <w:r>
        <w:rPr>
          <w:rFonts w:ascii="微软雅黑" w:hAnsi="微软雅黑" w:eastAsia="微软雅黑"/>
          <w:b w:val="0"/>
          <w:i w:val="0"/>
          <w:color w:val="1F3A5F"/>
          <w:sz w:val="28"/>
        </w:rPr>
        <w:t>🎯 第二轮主题讨论（10 min）</w:t>
      </w:r>
    </w:p>
    <w:p>
      <w:r>
        <w:rPr>
          <w:rFonts w:ascii="宋体" w:hAnsi="宋体" w:eastAsia="宋体"/>
          <w:b/>
          <w:i w:val="0"/>
          <w:sz w:val="22"/>
        </w:rPr>
        <w:t>问一：四种正知像四道关卡。把"有益正知——这样做有没有善法的利益？"放在你最近一个"想都没想就做了"的习惯前面，会发生什么？</w:t>
      </w:r>
    </w:p>
    <w:p>
      <w:r>
        <w:rPr>
          <w:rFonts w:ascii="宋体" w:hAnsi="宋体" w:eastAsia="宋体"/>
          <w:b w:val="0"/>
          <w:i w:val="0"/>
          <w:sz w:val="22"/>
        </w:rPr>
        <w:t>提示：请主持人先给一个自己的中性例子（如"睡前刷手机前停一拍"），降低暴露门槛。引导成员停留在"觉察"层面，不要求改变行为，更不比较谁做得好。若有人说"我停了但还是做了"，回应："停了，两问已经发生了——这就是练习。"注意全程把重点放在"觉察的发生"，而不是"行为的改变"；改变是觉察的副产品，不是今晚的目标。</w:t>
      </w:r>
    </w:p>
    <w:p>
      <w:r>
        <w:rPr>
          <w:rFonts w:ascii="宋体" w:hAnsi="宋体" w:eastAsia="宋体"/>
          <w:b/>
          <w:i w:val="0"/>
          <w:sz w:val="22"/>
        </w:rPr>
        <w:t>问二："我都是为你好。"——原文说，没有适宜正知的好心，常常办成坏事。回忆一个"好心但时机/方式不合适"的情形（可以是你对别人的，也可以是别人对你的），用适宜正知的四要素重新看它：对象、时间、地点、方式。</w:t>
      </w:r>
    </w:p>
    <w:p>
      <w:r>
        <w:rPr>
          <w:rFonts w:ascii="宋体" w:hAnsi="宋体" w:eastAsia="宋体"/>
          <w:b w:val="0"/>
          <w:i w:val="0"/>
          <w:sz w:val="22"/>
        </w:rPr>
        <w:t>提示：先申明——只讲"情形"，可以隐去具体人与关系细节；不逼迫任何人披露受伤经历；如果现场有成员讲到亲人冲突并出现情绪，提供呼吸放松或暂离选项，不追问、不评理。收束时点一句：适宜正知不是"少管闲事"，而是让善意真正抵达。可补一句收拢：有益正知决定"要不要做"，适宜正知决定"怎样、何时、对谁做"——两问合起来，善意才不至于变成负担。</w:t>
      </w:r>
    </w:p>
    <w:p>
      <w:r>
        <w:rPr>
          <w:rFonts w:ascii="宋体" w:hAnsi="宋体" w:eastAsia="宋体"/>
          <w:b/>
          <w:i w:val="0"/>
          <w:sz w:val="22"/>
        </w:rPr>
        <w:t>问三：材料③说："修行的第一步，就是面对所有目标的时候，能不能停一下，不要跟着惯性走。"结合"念是守护者"——你觉得自己的心最需要被"守护"的场合是什么？行处正知（做事情时不放弃自己的业处）在世俗生活里可以是什么？</w:t>
      </w:r>
    </w:p>
    <w:p>
      <w:r>
        <w:rPr>
          <w:rFonts w:ascii="宋体" w:hAnsi="宋体" w:eastAsia="宋体"/>
          <w:b w:val="0"/>
          <w:i w:val="0"/>
          <w:sz w:val="22"/>
        </w:rPr>
        <w:t>提示：把"业处"翻译成成员自己的生活语言——可以是一句佛号、一段呼吸、一个"知道自己在做什么"的清明。强调：行处不神秘，"心没有被带着飞"就是行处。若有人问"我没有禅修业处怎么办"，用材料③回答："至少对我们身心动作有个了知"，并预告禅修练习环节会带一个最小版本。若现场出现"我做事总是心跟着事情飞"的自责，接一句原文的宽和："妄念不多才怪呢"——心跟着飞是常态，练习只是让"发现"来得快一点。可请成员把"守护的场合"具体到一个场景（开会、接孩子、刷手机前的自己），具体到场景，守护才有着力点。</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【现象】正念（四念处的生活应用）与四种正知，你觉得哪个更容易落在日常？</w:t>
            </w:r>
          </w:p>
          <w:p>
            <w:pPr>
              <w:spacing w:line="324" w:lineRule="auto" w:after="60"/>
            </w:pPr>
            <w:r>
              <w:rPr>
                <w:rFonts w:ascii="宋体" w:hAnsi="宋体" w:eastAsia="宋体"/>
                <w:b w:val="0"/>
                <w:i w:val="0"/>
                <w:color w:val="333333"/>
                <w:sz w:val="22"/>
              </w:rPr>
              <w:t>- 【影响】只有觉察、没有正知，会遇到什么问题？</w:t>
            </w:r>
          </w:p>
          <w:p>
            <w:pPr>
              <w:spacing w:line="324" w:lineRule="auto" w:after="60"/>
            </w:pPr>
            <w:r>
              <w:rPr>
                <w:rFonts w:ascii="宋体" w:hAnsi="宋体" w:eastAsia="宋体"/>
                <w:b w:val="0"/>
                <w:i w:val="0"/>
                <w:color w:val="333333"/>
                <w:sz w:val="22"/>
              </w:rPr>
              <w:t>- 【应对】这周你愿意给哪一件事加上「先想一想」的习惯？</w:t>
            </w:r>
          </w:p>
        </w:tc>
      </w:tr>
    </w:tbl>
    <w:p>
      <w:pPr>
        <w:spacing w:after="40"/>
      </w:pPr>
    </w:p>
    <w:p>
      <w:pPr>
        <w:spacing w:before="200"/>
      </w:pPr>
      <w:r>
        <w:rPr>
          <w:rFonts w:ascii="微软雅黑" w:hAnsi="微软雅黑" w:eastAsia="微软雅黑"/>
          <w:b w:val="0"/>
          <w:i w:val="0"/>
          <w:color w:val="1F3A5F"/>
          <w:sz w:val="28"/>
        </w:rPr>
        <w:t>📚 扩展内容包（时间富余时使用）</w:t>
      </w:r>
    </w:p>
    <w:p>
      <w:r>
        <w:rPr>
          <w:rFonts w:ascii="宋体" w:hAnsi="宋体" w:eastAsia="宋体"/>
          <w:b/>
          <w:i w:val="0"/>
          <w:sz w:val="22"/>
        </w:rPr>
        <w:t>扩展话题1：一生精进的四位长老（出自材料①②原文）</w:t>
      </w:r>
    </w:p>
    <w:p>
      <w:r>
        <w:rPr>
          <w:rFonts w:ascii="宋体" w:hAnsi="宋体" w:eastAsia="宋体"/>
          <w:b w:val="0"/>
          <w:i w:val="0"/>
          <w:sz w:val="22"/>
        </w:rPr>
        <w:t>苏那长老的精进，是在雨季安居的三个月里持续不断地保持正念，只采用坐与走两种姿势；护眼尊者与他同等；触天长老用了二十五年；大吉祥长老用了三十年。可以请大家省思："如果'结果'要二十五年才来，支撑他们的是什么？"——把讨论引回"专精：决意尽其一生坚守努力精进"，再对照我们给自己定的"21天打卡"，看看什么更可持续。注意：不引导"他们能做到我们做不到"的挫败比较，落点在"方向与方法"，不在"意志力竞赛"。若时间更宽裕，可请成员从四位长老中挑一位，用一句话说出"打动我的细节"——触天长老的二十五年、大吉祥长老的三十年的"慢"，恰恰说明精进是以年为单位的温柔坚持，与我们今晚调弦的意象一致；十年、三十年不是用来吓自己的数字，而是用来松开"必须快"的那根弦的。</w:t>
      </w:r>
    </w:p>
    <w:p>
      <w:r>
        <w:rPr>
          <w:rFonts w:ascii="宋体" w:hAnsi="宋体" w:eastAsia="宋体"/>
          <w:b/>
          <w:i w:val="0"/>
          <w:sz w:val="22"/>
        </w:rPr>
        <w:t>扩展话题2：把八种悚惧事"写下来"的省思法（出自材料②原文）</w:t>
      </w:r>
    </w:p>
    <w:p>
      <w:r>
        <w:rPr>
          <w:rFonts w:ascii="宋体" w:hAnsi="宋体" w:eastAsia="宋体"/>
          <w:b w:val="0"/>
          <w:i w:val="0"/>
          <w:sz w:val="22"/>
        </w:rPr>
        <w:t>原文说"拿起本子来写写，不要在脑子里瞎过"。可提议大家课后找一个安全的时段，把八种悚惧事（再生、年老、疾病、死亡、过去生之苦、未来之苦、觅食之苦等）当成八个省思题目，各写三行——不是写恐惧清单，而是写"所以我决定现在做什么"。收束语用原文："佛陀告诉我们，有一条路是可以终结它的……只要精进就可以。"提示成员：若近期正经历丧亲、重病等，这道练习可暂缓，改用慈心或呼吸。写完的纸不共享、不上交，是否保留由成员自己决定；下次活动不检查这项练习的完成度。</w:t>
      </w:r>
    </w:p>
    <w:p>
      <w:r>
        <w:rPr>
          <w:rFonts w:ascii="宋体" w:hAnsi="宋体" w:eastAsia="宋体"/>
          <w:b/>
          <w:i w:val="0"/>
          <w:sz w:val="22"/>
        </w:rPr>
        <w:t>扩展话题3（备用）：十一种培育精进觉知的方法（出自材料③）</w:t>
      </w:r>
    </w:p>
    <w:p>
      <w:r>
        <w:rPr>
          <w:rFonts w:ascii="宋体" w:hAnsi="宋体" w:eastAsia="宋体"/>
          <w:b w:val="0"/>
          <w:i w:val="0"/>
          <w:sz w:val="22"/>
        </w:rPr>
        <w:t>思维恶道的危险、明白精进的意义、思维所行之道、恭敬钵食（受用信施省思）、思维遗产（七种圣财：信、戒、惭、愧、多闻、舍、慧）的殊胜、思惟导师的伟大、思维传承的殊胜、思惟同梵行者的伟大、远离怠惰的人、与精进的人相处、倾向于培育精进觉知。可请每位挑一条本周最有共鸣的，说一句为什么。注意"远离怠惰的人"一条：解释为"不与相互增长懈怠的串习纠缠"，不引导成员疏远现实中的家人同事。</w:t>
      </w:r>
    </w:p>
    <w:p>
      <w:r>
        <w:rPr>
          <w:rFonts w:ascii="宋体" w:hAnsi="宋体" w:eastAsia="宋体"/>
          <w:b/>
          <w:i w:val="0"/>
          <w:sz w:val="22"/>
        </w:rPr>
        <w:t>扩展话题4（备用）：四正勤×五盖×生活情境对照表（口头操练，不落纸）</w:t>
      </w:r>
    </w:p>
    <w:p>
      <w:r>
        <w:rPr>
          <w:rFonts w:ascii="宋体" w:hAnsi="宋体" w:eastAsia="宋体"/>
          <w:b w:val="0"/>
          <w:i w:val="0"/>
          <w:sz w:val="22"/>
        </w:rPr>
        <w:t>主持人把黑板上写四列：情境｜对应的盖｜四正勤哪一句｜我的一小步。先由主持人填一行示范："开会前心里烦躁想刷手机｜嗔＋掉举｜未生恶令不生｜会前三次呼吸"。然后邀请成员自愿添一行，每人限一行。目的不是填满表格，而是让成员体验"四正勤是分析工具，不是道德法庭"——每个情境填完，问一句"这样看，压力是小了还是大了？"（答案通常是"小了"，因为对象从"我"换到了"盖"。）时间富余时此练习约6分钟；若有人填出羞耻性内容，主持人立即示范改写为盖的语言。此练习的目的再次强调：四正勤是解剖刀，不是判决书；刀口对着盖，不对着人。</w:t>
      </w:r>
    </w:p>
    <w:p>
      <w:r>
        <w:rPr>
          <w:rFonts w:ascii="宋体" w:hAnsi="宋体" w:eastAsia="宋体"/>
          <w:b w:val="0"/>
          <w:i w:val="0"/>
          <w:sz w:val="22"/>
        </w:rPr>
        <w:t>（以下两个扩展话题相互独立，按富余时间任选其一或全用；也可留作会后交流素材。）</w:t>
      </w:r>
    </w:p>
    <w:p>
      <w:r>
        <w:rPr>
          <w:rFonts w:ascii="宋体" w:hAnsi="宋体" w:eastAsia="宋体"/>
          <w:b/>
          <w:i w:val="0"/>
          <w:sz w:val="22"/>
        </w:rPr>
        <w:t>扩展话题一：说话的正知——"正确地说话，而不仅是说正确的话"</w:t>
      </w:r>
      <w:r>
        <w:rPr>
          <w:rFonts w:ascii="宋体" w:hAnsi="宋体" w:eastAsia="宋体"/>
          <w:b w:val="0"/>
          <w:i w:val="0"/>
          <w:sz w:val="22"/>
        </w:rPr>
        <w:t>（取自材料①七组正知段，时间富余时照读约4分钟）</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我们讲"祸从口出"，说话经常会得罪人。首先有四种正语：1. 离虚妄语：要说真实语。2. 离离间语：要说和谐语，和合的语言。3. 离粗恶语：要说柔软语，适意的语。4. 离杂秽语：要说有益的语，适时的语，法语，跟律相关的语。</w:t>
            </w:r>
          </w:p>
          <w:p>
            <w:pPr>
              <w:spacing w:line="324" w:lineRule="auto" w:after="60"/>
            </w:pPr>
          </w:p>
          <w:p>
            <w:pPr>
              <w:spacing w:line="324" w:lineRule="auto" w:after="60"/>
            </w:pPr>
            <w:r>
              <w:rPr>
                <w:rFonts w:ascii="宋体" w:hAnsi="宋体" w:eastAsia="宋体"/>
                <w:b w:val="0"/>
                <w:i w:val="0"/>
                <w:color w:val="333333"/>
                <w:sz w:val="22"/>
              </w:rPr>
              <w:t>我们看看佛陀说话的原则。佛陀有两个原则：第一、只说真实、如实、有利益之语。就是说正确的话。第二、无论听众是否喜爱、可意，如来知道说话的时机。就是该不该说。</w:t>
            </w:r>
          </w:p>
          <w:p>
            <w:pPr>
              <w:spacing w:line="324" w:lineRule="auto" w:after="60"/>
            </w:pPr>
          </w:p>
          <w:p>
            <w:pPr>
              <w:spacing w:line="324" w:lineRule="auto" w:after="60"/>
            </w:pPr>
            <w:r>
              <w:rPr>
                <w:rFonts w:ascii="宋体" w:hAnsi="宋体" w:eastAsia="宋体"/>
                <w:b w:val="0"/>
                <w:i w:val="0"/>
                <w:color w:val="333333"/>
                <w:sz w:val="22"/>
              </w:rPr>
              <w:t>佛陀在《律藏·遮止诵戒篇》里讲到，如果批评、呵斥或指责一个人的时候，先要省查自己是不是具备五个条件：第一，适时而说，而不是非适时……第二，真实而说，非不真实……第三，柔和而说，不以粗恶语来说……第四，有益而说，而非无利益……第五，慈心而说，内心无瞋。</w:t>
            </w:r>
          </w:p>
          <w:p>
            <w:pPr>
              <w:spacing w:line="324" w:lineRule="auto" w:after="60"/>
            </w:pPr>
          </w:p>
          <w:p>
            <w:pPr>
              <w:spacing w:line="324" w:lineRule="auto" w:after="60"/>
            </w:pPr>
            <w:r>
              <w:rPr>
                <w:rFonts w:ascii="宋体" w:hAnsi="宋体" w:eastAsia="宋体"/>
                <w:b w:val="0"/>
                <w:i w:val="0"/>
                <w:color w:val="333333"/>
                <w:sz w:val="22"/>
              </w:rPr>
              <w:t>这五个条件既包括有益正知，也包括适宜正知。……指责别人的时候，如果具足这五个条件是适当的，而且是必要的。如果不具足，就是不恰当的，是不应该说的。</w:t>
            </w:r>
          </w:p>
        </w:tc>
      </w:tr>
    </w:tbl>
    <w:p>
      <w:pPr>
        <w:spacing w:after="40"/>
      </w:pPr>
    </w:p>
    <w:p>
      <w:r>
        <w:rPr>
          <w:rFonts w:ascii="宋体" w:hAnsi="宋体" w:eastAsia="宋体"/>
          <w:b w:val="0"/>
          <w:i w:val="0"/>
          <w:sz w:val="22"/>
        </w:rPr>
        <w:t>读后可补一句讨论："下次想'说句重话提醒别人'之前，五条里最容易漏掉的是哪一条？"——只收集答案，不展开评判。此话题也适合作为会后发给成员的"家庭作业式"延伸：本周内挑一次想批评人的时刻，在心里过一遍五条。</w:t>
      </w:r>
    </w:p>
    <w:p>
      <w:r>
        <w:rPr>
          <w:rFonts w:ascii="宋体" w:hAnsi="宋体" w:eastAsia="宋体"/>
          <w:b/>
          <w:i w:val="0"/>
          <w:sz w:val="22"/>
        </w:rPr>
        <w:t>扩展话题二：走路之后也要观照——马哈西瓦长老的补充</w:t>
      </w:r>
      <w:r>
        <w:rPr>
          <w:rFonts w:ascii="宋体" w:hAnsi="宋体" w:eastAsia="宋体"/>
          <w:b w:val="0"/>
          <w:i w:val="0"/>
          <w:sz w:val="22"/>
        </w:rPr>
        <w:t>（取自材料③，约2分钟，口头转述要点即可）</w:t>
      </w:r>
    </w:p>
    <w:p>
      <w:r>
        <w:rPr>
          <w:rFonts w:ascii="宋体" w:hAnsi="宋体" w:eastAsia="宋体"/>
          <w:b w:val="0"/>
          <w:i w:val="0"/>
          <w:sz w:val="22"/>
        </w:rPr>
        <w:t>注释书里提到一种更细的练习：在经行道上行禅很久之后停下来，思维"刚才行走时存在的名色法，已经在那里坏灭了"——也就是走路结束之后，回头观照刚才那一刻。这对我们意味着：练习不只发生在动作进行中，也发生在"刚刚过去"的回忆里。睡前回想今天说过的某句话、做过的某件事，用"有益吗、适宜吗"两问轻轻过一遍，就是向这个方向的靠拢。这也是给"白天没时间专门禅修"的成员的一条路：回照，也是一种观照。</w:t>
      </w:r>
    </w:p>
    <w:p>
      <w:pPr>
        <w:spacing w:before="200"/>
      </w:pPr>
      <w:r>
        <w:rPr>
          <w:rFonts w:ascii="微软雅黑" w:hAnsi="微软雅黑" w:eastAsia="微软雅黑"/>
          <w:b w:val="0"/>
          <w:i w:val="0"/>
          <w:color w:val="1F3A5F"/>
          <w:sz w:val="28"/>
        </w:rPr>
        <w:t>🔚 收尾与回向（15 min）</w:t>
      </w:r>
    </w:p>
    <w:p>
      <w:pPr>
        <w:spacing w:before="120"/>
      </w:pPr>
      <w:r>
        <w:rPr>
          <w:rFonts w:ascii="微软雅黑" w:hAnsi="微软雅黑" w:eastAsia="微软雅黑"/>
          <w:b w:val="0"/>
          <w:i w:val="0"/>
          <w:color w:val="1F3A5F"/>
          <w:sz w:val="24"/>
        </w:rPr>
        <w:t>收尾一</w:t>
      </w:r>
    </w:p>
    <w:p>
      <w:r>
        <w:rPr>
          <w:rFonts w:ascii="宋体" w:hAnsi="宋体" w:eastAsia="宋体"/>
          <w:b/>
          <w:i w:val="0"/>
          <w:sz w:val="22"/>
        </w:rPr>
        <w:t>主持人手边备忘（不读出）</w:t>
      </w:r>
      <w:r>
        <w:rPr>
          <w:rFonts w:ascii="宋体" w:hAnsi="宋体" w:eastAsia="宋体"/>
          <w:b w:val="0"/>
          <w:i w:val="0"/>
          <w:sz w:val="22"/>
        </w:rPr>
        <w:t>：本周收尾时留意两位成员——一位是全程踊跃的，散会时提醒一句"练四正勤的人也要练休息"，把五根平衡送给他；一位是分享时提到"我总是坚持不下来"的，散会时说一句"你今晚已经完成了一次'未生善令生起'——你来了"。收尾的分寸感就是本周主题的最后一次示范。</w:t>
      </w:r>
    </w:p>
    <w:p>
      <w:r>
        <w:rPr>
          <w:rFonts w:ascii="宋体" w:hAnsi="宋体" w:eastAsia="宋体"/>
          <w:b/>
          <w:i w:val="0"/>
          <w:sz w:val="22"/>
        </w:rPr>
        <w:t>下周预告提示（主持人备忘，请用小字号）</w:t>
      </w:r>
      <w:r>
        <w:rPr>
          <w:rFonts w:ascii="宋体" w:hAnsi="宋体" w:eastAsia="宋体"/>
          <w:b w:val="0"/>
          <w:i w:val="0"/>
          <w:sz w:val="22"/>
        </w:rPr>
        <w:t>：预告正念周时用一句家常话开场（"下周讲正念，不是让你多做事，是让你做事时人在"），预告词详见下方预告段，此处只是提醒：精进周之后成员容易把"更用力"带入下周，预告语要主动松绑。</w:t>
      </w:r>
    </w:p>
    <w:p>
      <w:r>
        <w:rPr>
          <w:rFonts w:ascii="宋体" w:hAnsi="宋体" w:eastAsia="宋体"/>
          <w:b/>
          <w:i w:val="0"/>
          <w:sz w:val="22"/>
        </w:rPr>
        <w:t>总结引导（约5分钟，可请成员各用一句话说"今晚带走什么"后再总结）</w:t>
      </w:r>
      <w:r>
        <w:rPr>
          <w:rFonts w:ascii="宋体" w:hAnsi="宋体" w:eastAsia="宋体"/>
          <w:b w:val="0"/>
          <w:i w:val="0"/>
          <w:sz w:val="22"/>
        </w:rPr>
        <w:t>：</w:t>
      </w:r>
    </w:p>
    <w:p>
      <w:r>
        <w:rPr>
          <w:rFonts w:ascii="宋体" w:hAnsi="宋体" w:eastAsia="宋体"/>
          <w:b w:val="0"/>
          <w:i w:val="0"/>
          <w:sz w:val="22"/>
        </w:rPr>
        <w:t>第一，</w:t>
      </w:r>
      <w:r>
        <w:rPr>
          <w:rFonts w:ascii="宋体" w:hAnsi="宋体" w:eastAsia="宋体"/>
          <w:b/>
          <w:i w:val="0"/>
          <w:sz w:val="22"/>
        </w:rPr>
        <w:t>四正勤是四张"地图"，不是四条"军令"</w:t>
      </w:r>
      <w:r>
        <w:rPr>
          <w:rFonts w:ascii="宋体" w:hAnsi="宋体" w:eastAsia="宋体"/>
          <w:b w:val="0"/>
          <w:i w:val="0"/>
          <w:sz w:val="22"/>
        </w:rPr>
        <w:t>。已生恶令断、未生恶令不生、未生善令生、已生善令增长——对象是行为、习惯与五盖；原文说得清楚："未生的恶令不生是指什么呢？五盖。"主语永远是盖与行为，不是人格。这也是把四正勤讲"安全"的关键一句：断的是盖，生的是善，全程没有"我不好"的位置。</w:t>
      </w:r>
    </w:p>
    <w:p>
      <w:r>
        <w:rPr>
          <w:rFonts w:ascii="宋体" w:hAnsi="宋体" w:eastAsia="宋体"/>
          <w:b w:val="0"/>
          <w:i w:val="0"/>
          <w:sz w:val="22"/>
        </w:rPr>
        <w:t>第二，</w:t>
      </w:r>
      <w:r>
        <w:rPr>
          <w:rFonts w:ascii="宋体" w:hAnsi="宋体" w:eastAsia="宋体"/>
          <w:b/>
          <w:i w:val="0"/>
          <w:sz w:val="22"/>
        </w:rPr>
        <w:t>精进的本职是"支持"，不是"鞭打"</w:t>
      </w:r>
      <w:r>
        <w:rPr>
          <w:rFonts w:ascii="宋体" w:hAnsi="宋体" w:eastAsia="宋体"/>
          <w:b w:val="0"/>
          <w:i w:val="0"/>
          <w:sz w:val="22"/>
        </w:rPr>
        <w:t>。原文把它比作给老房子加的柱子、给边境弱军派去的援兵——它撑住信心、护持欲心所，"由精进支撑所有其他的法，而使善法不会退堕"。当我们发现自己用"我就是没用的人"逼自己时，那已经不是精进，是"善欲下的邪精进"——很微细的嗔。分辨的把手很简单：支撑性的语言谈"事"（下一步做什么），苛责性的语言谈"人"（我是不是不行）。回家后若听到后者，就想起今晚的柱子。</w:t>
      </w:r>
    </w:p>
    <w:p>
      <w:r>
        <w:rPr>
          <w:rFonts w:ascii="宋体" w:hAnsi="宋体" w:eastAsia="宋体"/>
          <w:b w:val="0"/>
          <w:i w:val="0"/>
          <w:sz w:val="22"/>
        </w:rPr>
        <w:t>第三，</w:t>
      </w:r>
      <w:r>
        <w:rPr>
          <w:rFonts w:ascii="宋体" w:hAnsi="宋体" w:eastAsia="宋体"/>
          <w:b/>
          <w:i w:val="0"/>
          <w:sz w:val="22"/>
        </w:rPr>
        <w:t>平衡是正精进的分寸</w:t>
      </w:r>
      <w:r>
        <w:rPr>
          <w:rFonts w:ascii="宋体" w:hAnsi="宋体" w:eastAsia="宋体"/>
          <w:b w:val="0"/>
          <w:i w:val="0"/>
          <w:sz w:val="22"/>
        </w:rPr>
        <w:t>。五根平衡：精进根与定根平衡，信根与慧根平衡，念根一直要强。像调弦，不松不紧。松了，用八种悚惧事、八种精进事提一提；紧了，回到呼吸，松开肩膀。</w:t>
      </w:r>
    </w:p>
    <w:p>
      <w:r>
        <w:rPr>
          <w:rFonts w:ascii="宋体" w:hAnsi="宋体" w:eastAsia="宋体"/>
          <w:b w:val="0"/>
          <w:i w:val="0"/>
          <w:sz w:val="22"/>
        </w:rPr>
        <w:t>第四，</w:t>
      </w:r>
      <w:r>
        <w:rPr>
          <w:rFonts w:ascii="宋体" w:hAnsi="宋体" w:eastAsia="宋体"/>
          <w:b/>
          <w:i w:val="0"/>
          <w:sz w:val="22"/>
        </w:rPr>
        <w:t>给精进配一副"慧的眼睛"</w:t>
      </w:r>
      <w:r>
        <w:rPr>
          <w:rFonts w:ascii="宋体" w:hAnsi="宋体" w:eastAsia="宋体"/>
          <w:b w:val="0"/>
          <w:i w:val="0"/>
          <w:sz w:val="22"/>
        </w:rPr>
        <w:t>。今晚原文里最值得带走的一句话是："善法欲会带来紧绷吗？这叫善欲下的邪精进。"想变好本身没有错，错的是把"没达标"翻译成"我没用"。四正勤教我们的，是把"断恶修善"当作每天可以重新开始的一张地图——走错了折回来就是，不需要在原地开批斗会。愿我们今晚回家，对自己的心，用柱子的方式，不用鞭子的方式。</w:t>
      </w:r>
    </w:p>
    <w:p>
      <w:r>
        <w:rPr>
          <w:rFonts w:ascii="宋体" w:hAnsi="宋体" w:eastAsia="宋体"/>
          <w:b/>
          <w:i w:val="0"/>
          <w:sz w:val="22"/>
        </w:rPr>
        <w:t>下周预告（约3分钟）</w:t>
      </w:r>
      <w:r>
        <w:rPr>
          <w:rFonts w:ascii="宋体" w:hAnsi="宋体" w:eastAsia="宋体"/>
          <w:b w:val="0"/>
          <w:i w:val="0"/>
          <w:sz w:val="22"/>
        </w:rPr>
        <w:t>：方向有了（正见）、心转了（正思维）、守住了（戒学三支）、也学会了持续用力（正精进）——可是力用在哪里、当下在发生什么，要看得住。第6周《正念——四念处的生活应用与四种正知》：正念是那根"一直要强"的念根，我们会学习把念带进穿衣、吃饭、走路、说话的每一个当下。请留意下周你带生活的"现场素材"来。与本周的衔接可以点一句：正精进负责"持续用力"，正念负责"看清当下在发生什么"——没有念的精进容易变成蛮力，这也是今晚"平衡"一词埋下的伏笔。</w:t>
      </w:r>
    </w:p>
    <w:p>
      <w:r>
        <w:rPr>
          <w:rFonts w:ascii="宋体" w:hAnsi="宋体" w:eastAsia="宋体"/>
          <w:b/>
          <w:i w:val="0"/>
          <w:sz w:val="22"/>
        </w:rPr>
        <w:t>本周作业再确认（约2分钟）</w:t>
      </w:r>
      <w:r>
        <w:rPr>
          <w:rFonts w:ascii="宋体" w:hAnsi="宋体" w:eastAsia="宋体"/>
          <w:b w:val="0"/>
          <w:i w:val="0"/>
          <w:sz w:val="22"/>
        </w:rPr>
        <w:t>：每晚睡前记一句——今天的"松/紧"瞬间，或"想放弃又多撑了一下"的瞬间。一条即可，不打卡、不上传、不比较，下周自愿分享。若成员问"记什么才算数"，回应："写下来的那一刻它就算数了。一句话、五个字都行——比如'今天紧了三次，松了一次'。"</w:t>
      </w:r>
    </w:p>
    <w:p>
      <w:r>
        <w:rPr>
          <w:rFonts w:ascii="宋体" w:hAnsi="宋体" w:eastAsia="宋体"/>
          <w:b/>
          <w:i w:val="0"/>
          <w:sz w:val="22"/>
        </w:rPr>
        <w:t>回向词（约2分钟，全体合掌，主持人领读，照读不省）</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愿我此功德　导向诸漏尽</w:t>
            </w:r>
          </w:p>
          <w:p>
            <w:pPr>
              <w:spacing w:line="324" w:lineRule="auto" w:after="60"/>
            </w:pPr>
            <w:r>
              <w:rPr>
                <w:rFonts w:ascii="宋体" w:hAnsi="宋体" w:eastAsia="宋体"/>
                <w:b w:val="0"/>
                <w:i w:val="0"/>
                <w:color w:val="333333"/>
                <w:sz w:val="22"/>
              </w:rPr>
              <w:t>愿我此功德　为证涅槃缘</w:t>
            </w:r>
          </w:p>
          <w:p>
            <w:pPr>
              <w:spacing w:line="324" w:lineRule="auto" w:after="60"/>
            </w:pPr>
            <w:r>
              <w:rPr>
                <w:rFonts w:ascii="宋体" w:hAnsi="宋体" w:eastAsia="宋体"/>
                <w:b w:val="0"/>
                <w:i w:val="0"/>
                <w:color w:val="333333"/>
                <w:sz w:val="22"/>
              </w:rPr>
              <w:t>我此功德分　回向诸有情</w:t>
            </w:r>
          </w:p>
          <w:p>
            <w:pPr>
              <w:spacing w:line="324" w:lineRule="auto" w:after="60"/>
            </w:pPr>
            <w:r>
              <w:rPr>
                <w:rFonts w:ascii="宋体" w:hAnsi="宋体" w:eastAsia="宋体"/>
                <w:b w:val="0"/>
                <w:i w:val="0"/>
                <w:color w:val="333333"/>
                <w:sz w:val="22"/>
              </w:rPr>
              <w:t>愿彼等一切　同得功德分</w:t>
            </w:r>
          </w:p>
          <w:p>
            <w:pPr>
              <w:spacing w:line="324" w:lineRule="auto" w:after="60"/>
            </w:pPr>
          </w:p>
          <w:p>
            <w:pPr>
              <w:spacing w:line="324" w:lineRule="auto" w:after="60"/>
            </w:pPr>
            <w:r>
              <w:rPr>
                <w:rFonts w:ascii="宋体" w:hAnsi="宋体" w:eastAsia="宋体"/>
                <w:b w:val="0"/>
                <w:i w:val="0"/>
                <w:color w:val="333333"/>
                <w:sz w:val="22"/>
              </w:rPr>
              <w:t>Sādhu! Sādhu! Sādhu!（萨度！萨度！萨度！）</w:t>
            </w:r>
          </w:p>
        </w:tc>
      </w:tr>
    </w:tbl>
    <w:p>
      <w:pPr>
        <w:spacing w:after="40"/>
      </w:pPr>
    </w:p>
    <w:p>
      <w:r>
        <w:rPr>
          <w:rFonts w:ascii="宋体" w:hAnsi="宋体" w:eastAsia="宋体"/>
          <w:b w:val="0"/>
          <w:i w:val="0"/>
          <w:sz w:val="22"/>
        </w:rPr>
        <w:t>（宣布散会，感谢大家。）</w:t>
      </w:r>
    </w:p>
    <w:p>
      <w:pPr>
        <w:spacing w:before="120"/>
      </w:pPr>
      <w:r>
        <w:rPr>
          <w:rFonts w:ascii="微软雅黑" w:hAnsi="微软雅黑" w:eastAsia="微软雅黑"/>
          <w:b w:val="0"/>
          <w:i w:val="0"/>
          <w:color w:val="1F3A5F"/>
          <w:sz w:val="24"/>
        </w:rPr>
        <w:t>收尾二</w:t>
      </w:r>
    </w:p>
    <w:p>
      <w:r>
        <w:rPr>
          <w:rFonts w:ascii="宋体" w:hAnsi="宋体" w:eastAsia="宋体"/>
          <w:b/>
          <w:i w:val="0"/>
          <w:sz w:val="22"/>
        </w:rPr>
        <w:t>总结引导</w:t>
      </w:r>
      <w:r>
        <w:rPr>
          <w:rFonts w:ascii="宋体" w:hAnsi="宋体" w:eastAsia="宋体"/>
          <w:b w:val="0"/>
          <w:i w:val="0"/>
          <w:sz w:val="22"/>
        </w:rPr>
        <w:t>（主持人用自己的话串联，要点如下）：</w:t>
      </w:r>
    </w:p>
    <w:p>
      <w:pPr>
        <w:pStyle w:val="ListBullet"/>
      </w:pPr>
      <w:r>
        <w:rPr>
          <w:rFonts w:ascii="宋体" w:hAnsi="宋体" w:eastAsia="宋体"/>
          <w:b w:val="0"/>
          <w:i w:val="0"/>
          <w:sz w:val="22"/>
        </w:rPr>
        <w:t>收尾之前，用三个要点把今晚串起来。</w:t>
      </w:r>
    </w:p>
    <w:p>
      <w:pPr>
        <w:pStyle w:val="ListBullet"/>
      </w:pPr>
      <w:r>
        <w:rPr>
          <w:rFonts w:ascii="宋体" w:hAnsi="宋体" w:eastAsia="宋体"/>
          <w:b w:val="0"/>
          <w:i w:val="0"/>
          <w:sz w:val="22"/>
        </w:rPr>
        <w:t>今晚我们认识了两位伙伴：</w:t>
      </w:r>
      <w:r>
        <w:rPr>
          <w:rFonts w:ascii="宋体" w:hAnsi="宋体" w:eastAsia="宋体"/>
          <w:b/>
          <w:i w:val="0"/>
          <w:sz w:val="22"/>
        </w:rPr>
        <w:t>念</w:t>
      </w:r>
      <w:r>
        <w:rPr>
          <w:rFonts w:ascii="宋体" w:hAnsi="宋体" w:eastAsia="宋体"/>
          <w:b w:val="0"/>
          <w:i w:val="0"/>
          <w:sz w:val="22"/>
        </w:rPr>
        <w:t>——像石块沉入水中一样，记得善所缘、守护心不放逸；</w:t>
      </w:r>
      <w:r>
        <w:rPr>
          <w:rFonts w:ascii="宋体" w:hAnsi="宋体" w:eastAsia="宋体"/>
          <w:b/>
          <w:i w:val="0"/>
          <w:sz w:val="22"/>
        </w:rPr>
        <w:t>正知</w:t>
      </w:r>
      <w:r>
        <w:rPr>
          <w:rFonts w:ascii="宋体" w:hAnsi="宋体" w:eastAsia="宋体"/>
          <w:b w:val="0"/>
          <w:i w:val="0"/>
          <w:sz w:val="22"/>
        </w:rPr>
        <w:t>——只与念相伴生起的那份清明。</w:t>
      </w:r>
    </w:p>
    <w:p>
      <w:pPr>
        <w:pStyle w:val="ListBullet"/>
      </w:pPr>
      <w:r>
        <w:rPr>
          <w:rFonts w:ascii="宋体" w:hAnsi="宋体" w:eastAsia="宋体"/>
          <w:b w:val="0"/>
          <w:i w:val="0"/>
          <w:sz w:val="22"/>
        </w:rPr>
        <w:t>四种正知给我们四问：这样做有善法的利益吗？（有益）现在、此地、对此人合适吗？（适宜）做的时候，我的心还在吗？（行处）这背后有没有一个"我"在白白受苦？（无痴）</w:t>
      </w:r>
    </w:p>
    <w:p>
      <w:pPr>
        <w:pStyle w:val="ListBullet"/>
      </w:pPr>
      <w:r>
        <w:rPr>
          <w:rFonts w:ascii="宋体" w:hAnsi="宋体" w:eastAsia="宋体"/>
          <w:b w:val="0"/>
          <w:i w:val="0"/>
          <w:sz w:val="22"/>
        </w:rPr>
        <w:t>四念处被佛陀称为"使有情清净、超越忧愁与悲伤、灭除痛苦与忧恼、成就正道与现证涅槃的单一道路"——而它的入口，竟然小到只是一次抬脚、一口饭、一句话之前的那个"停一下"。</w:t>
      </w:r>
    </w:p>
    <w:p>
      <w:pPr>
        <w:pStyle w:val="ListBullet"/>
      </w:pPr>
      <w:r>
        <w:rPr>
          <w:rFonts w:ascii="宋体" w:hAnsi="宋体" w:eastAsia="宋体"/>
          <w:b w:val="0"/>
          <w:i w:val="0"/>
          <w:sz w:val="22"/>
        </w:rPr>
        <w:t>"修行的第一步，就是停一下，不要跟着惯性走。"这一周，我们把这句话带进生活。它不要求多出来的时间，只要求多出来的"一拍"。</w:t>
      </w:r>
    </w:p>
    <w:p>
      <w:pPr>
        <w:pStyle w:val="ListBullet"/>
      </w:pPr>
      <w:r>
        <w:rPr>
          <w:rFonts w:ascii="宋体" w:hAnsi="宋体" w:eastAsia="宋体"/>
          <w:b w:val="0"/>
          <w:i w:val="0"/>
          <w:sz w:val="22"/>
        </w:rPr>
        <w:t>也请记住原文那个更根本的判别：有正念不一定有正知，但有正知一定有正念——所以先练"记得回来"，再练"看得清楚"，次第不乱。</w:t>
      </w:r>
    </w:p>
    <w:p>
      <w:pPr>
        <w:pStyle w:val="ListBullet"/>
      </w:pPr>
      <w:r>
        <w:rPr>
          <w:rFonts w:ascii="宋体" w:hAnsi="宋体" w:eastAsia="宋体"/>
          <w:b w:val="0"/>
          <w:i w:val="0"/>
          <w:sz w:val="22"/>
        </w:rPr>
        <w:t>四念处是"单一的道路"，但二十一种修法不是任务清单：念处调伏不同根性的人，练习从最小的一个动作开始，就已经在路上。</w:t>
      </w:r>
    </w:p>
    <w:p>
      <w:r>
        <w:rPr>
          <w:rFonts w:ascii="宋体" w:hAnsi="宋体" w:eastAsia="宋体"/>
          <w:b/>
          <w:i w:val="0"/>
          <w:sz w:val="22"/>
        </w:rPr>
        <w:t>下周预告</w:t>
      </w:r>
      <w:r>
        <w:rPr>
          <w:rFonts w:ascii="宋体" w:hAnsi="宋体" w:eastAsia="宋体"/>
          <w:b w:val="0"/>
          <w:i w:val="0"/>
          <w:sz w:val="22"/>
        </w:rPr>
        <w:t>：第八支——正定，从近行定到安止定。我们会读到四禅与五禅支：心在一所缘上稳定安住时，会发生什么？提前说好一件事：定力的深浅不作比较，不攀比禅修境界；未体验过禅相属正常，下周的安止善巧是对未来修行的储备知识；今晚的行禅里心跑了多少次，跟下周无关。</w:t>
      </w:r>
    </w:p>
    <w:p>
      <w:r>
        <w:rPr>
          <w:rFonts w:ascii="宋体" w:hAnsi="宋体" w:eastAsia="宋体"/>
          <w:b/>
          <w:i w:val="0"/>
          <w:sz w:val="22"/>
        </w:rPr>
        <w:t>本周作业</w:t>
      </w:r>
      <w:r>
        <w:rPr>
          <w:rFonts w:ascii="宋体" w:hAnsi="宋体" w:eastAsia="宋体"/>
          <w:b w:val="0"/>
          <w:i w:val="0"/>
          <w:sz w:val="22"/>
        </w:rPr>
        <w:t>（再读一遍）：每天选一件固定日常动作（穿衣／吃饭／走路，任选其一），练习"停一下"两问——"这样做有益吗？适宜吗？"——记录一次"停下来了"的瞬间（一条即可），下周分享。提醒成员：只需记录"停下来了"的那一次，不需要记录没做到的日子——下周一开口就是"我停了一次"，而不是"我又没做到"。</w:t>
      </w:r>
    </w:p>
    <w:p>
      <w:r>
        <w:rPr>
          <w:rFonts w:ascii="宋体" w:hAnsi="宋体" w:eastAsia="宋体"/>
          <w:b/>
          <w:i w:val="0"/>
          <w:sz w:val="22"/>
        </w:rPr>
        <w:t>回向词</w:t>
      </w:r>
      <w:r>
        <w:rPr>
          <w:rFonts w:ascii="宋体" w:hAnsi="宋体" w:eastAsia="宋体"/>
          <w:b w:val="0"/>
          <w:i w:val="0"/>
          <w:sz w:val="22"/>
        </w:rPr>
        <w:t>（全体合掌，主持人领读）：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愿以此功德，导向诸漏尽；</w:t>
            </w:r>
          </w:p>
          <w:p>
            <w:pPr>
              <w:spacing w:line="324" w:lineRule="auto" w:after="60"/>
            </w:pPr>
            <w:r>
              <w:rPr>
                <w:rFonts w:ascii="宋体" w:hAnsi="宋体" w:eastAsia="宋体"/>
                <w:b w:val="0"/>
                <w:i w:val="0"/>
                <w:color w:val="333333"/>
                <w:sz w:val="22"/>
              </w:rPr>
              <w:t>愿以此功德，为证涅槃缘；</w:t>
            </w:r>
          </w:p>
          <w:p>
            <w:pPr>
              <w:spacing w:line="324" w:lineRule="auto" w:after="60"/>
            </w:pPr>
            <w:r>
              <w:rPr>
                <w:rFonts w:ascii="宋体" w:hAnsi="宋体" w:eastAsia="宋体"/>
                <w:b w:val="0"/>
                <w:i w:val="0"/>
                <w:color w:val="333333"/>
                <w:sz w:val="22"/>
              </w:rPr>
              <w:t>我此功德分，回向诸有情；</w:t>
            </w:r>
          </w:p>
          <w:p>
            <w:pPr>
              <w:spacing w:line="324" w:lineRule="auto" w:after="60"/>
            </w:pPr>
            <w:r>
              <w:rPr>
                <w:rFonts w:ascii="宋体" w:hAnsi="宋体" w:eastAsia="宋体"/>
                <w:b w:val="0"/>
                <w:i w:val="0"/>
                <w:color w:val="333333"/>
                <w:sz w:val="22"/>
              </w:rPr>
              <w:t>愿一切有情，同得功德分。</w:t>
            </w:r>
          </w:p>
        </w:tc>
      </w:tr>
    </w:tbl>
    <w:p>
      <w:pPr>
        <w:spacing w:after="40"/>
      </w:pPr>
    </w:p>
    <w:p>
      <w:r>
        <w:rPr>
          <w:rFonts w:ascii="宋体" w:hAnsi="宋体" w:eastAsia="宋体"/>
          <w:b w:val="0"/>
          <w:i w:val="0"/>
          <w:sz w:val="22"/>
        </w:rPr>
        <w:t>谢谢大家，下周同一时间见。</w:t>
      </w: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F3A5F"/>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A5F"/>
          </w:tcPr>
          <w:p>
            <w:r/>
            <w:r>
              <w:rPr>
                <w:rFonts w:ascii="微软雅黑" w:hAnsi="微软雅黑" w:eastAsia="微软雅黑"/>
                <w:b w:val="0"/>
                <w:i w:val="0"/>
                <w:color w:val="FFFFFF"/>
                <w:sz w:val="20"/>
              </w:rPr>
              <w:t>材料</w:t>
            </w:r>
          </w:p>
        </w:tc>
        <w:tc>
          <w:tcPr>
            <w:tcW w:type="dxa" w:w="2409"/>
            <w:shd w:val="clear" w:color="auto" w:fill="1F3A5F"/>
          </w:tcPr>
          <w:p>
            <w:r/>
            <w:r>
              <w:rPr>
                <w:rFonts w:ascii="微软雅黑" w:hAnsi="微软雅黑" w:eastAsia="微软雅黑"/>
                <w:b w:val="0"/>
                <w:i w:val="0"/>
                <w:color w:val="FFFFFF"/>
                <w:sz w:val="20"/>
              </w:rPr>
              <w:t>出处</w:t>
            </w:r>
          </w:p>
        </w:tc>
        <w:tc>
          <w:tcPr>
            <w:tcW w:type="dxa" w:w="2409"/>
            <w:shd w:val="clear" w:color="auto" w:fill="1F3A5F"/>
          </w:tcPr>
          <w:p>
            <w:r/>
            <w:r>
              <w:rPr>
                <w:rFonts w:ascii="微软雅黑" w:hAnsi="微软雅黑" w:eastAsia="微软雅黑"/>
                <w:b w:val="0"/>
                <w:i w:val="0"/>
                <w:color w:val="FFFFFF"/>
                <w:sz w:val="20"/>
              </w:rPr>
              <w:t>media_id</w:t>
            </w:r>
          </w:p>
        </w:tc>
        <w:tc>
          <w:tcPr>
            <w:tcW w:type="dxa" w:w="2409"/>
            <w:shd w:val="clear" w:color="auto" w:fill="1F3A5F"/>
          </w:tcPr>
          <w:p>
            <w:r/>
            <w:r>
              <w:rPr>
                <w:rFonts w:ascii="微软雅黑" w:hAnsi="微软雅黑" w:eastAsia="微软雅黑"/>
                <w:b w:val="0"/>
                <w:i w:val="0"/>
                <w:color w:val="FFFFFF"/>
                <w:sz w:val="20"/>
              </w:rPr>
              <w:t>说明</w:t>
            </w:r>
          </w:p>
        </w:tc>
      </w:tr>
      <w:tr>
        <w:tc>
          <w:tcPr>
            <w:tcW w:type="dxa" w:w="2409"/>
          </w:tcPr>
          <w:p>
            <w:r/>
            <w:r>
              <w:rPr>
                <w:rFonts w:ascii="宋体" w:hAnsi="宋体" w:eastAsia="宋体"/>
                <w:b w:val="0"/>
                <w:i w:val="0"/>
                <w:sz w:val="20"/>
              </w:rPr>
              <w:t>《07 四正勤.doc》（word）</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`word_d0dd1c0cd17209afe241ece24bf6b7b4_f788aaf2cb2d60fe4bb1421621e909207439961422831605`</w:t>
            </w:r>
          </w:p>
        </w:tc>
        <w:tc>
          <w:tcPr>
            <w:tcW w:type="dxa" w:w="2409"/>
          </w:tcPr>
          <w:p>
            <w:r/>
            <w:r>
              <w:rPr>
                <w:rFonts w:ascii="宋体" w:hAnsi="宋体" w:eastAsia="宋体"/>
                <w:b w:val="0"/>
                <w:i w:val="0"/>
                <w:sz w:val="20"/>
              </w:rPr>
              <w:t>共读材料①完整原件：四正勤四句、四相决心、已生未生恶业与善业修习的完整展开，备课与扩展使用</w:t>
            </w:r>
          </w:p>
        </w:tc>
      </w:tr>
      <w:tr>
        <w:tc>
          <w:tcPr>
            <w:tcW w:type="dxa" w:w="2409"/>
            <w:shd w:val="clear" w:color="auto" w:fill="F8FAFC"/>
          </w:tcPr>
          <w:p>
            <w:r/>
            <w:r>
              <w:rPr>
                <w:rFonts w:ascii="宋体" w:hAnsi="宋体" w:eastAsia="宋体"/>
                <w:b w:val="0"/>
                <w:i w:val="0"/>
                <w:sz w:val="20"/>
              </w:rPr>
              <w:t>《第32讲-精进2-（共修版）.pdf》（pdf）</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`pdf_d0dd1c0cd17209afe241ece24bf6b7b4_2044b32127a3c62d9df0501668e2397a7439961422831605`</w:t>
            </w:r>
          </w:p>
        </w:tc>
        <w:tc>
          <w:tcPr>
            <w:tcW w:type="dxa" w:w="2409"/>
            <w:shd w:val="clear" w:color="auto" w:fill="F8FAFC"/>
          </w:tcPr>
          <w:p>
            <w:r/>
            <w:r>
              <w:rPr>
                <w:rFonts w:ascii="宋体" w:hAnsi="宋体" w:eastAsia="宋体"/>
                <w:b w:val="0"/>
                <w:i w:val="0"/>
                <w:sz w:val="20"/>
              </w:rPr>
              <w:t>共读材料②完整原件：精进心所作用/现起/近因、三层次、悚惧事与精进事、五根平衡的完整照录存于《第5周_素材照录.md》</w:t>
            </w:r>
          </w:p>
        </w:tc>
      </w:tr>
      <w:tr>
        <w:tc>
          <w:tcPr>
            <w:tcW w:type="dxa" w:w="2409"/>
          </w:tcPr>
          <w:p>
            <w:r/>
            <w:r>
              <w:rPr>
                <w:rFonts w:ascii="宋体" w:hAnsi="宋体" w:eastAsia="宋体"/>
                <w:b w:val="0"/>
                <w:i w:val="0"/>
                <w:sz w:val="20"/>
              </w:rPr>
              <w:t>《24缘教学09音声》（音声，依据录音转写整理，已校对明显同音错字）</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`soundrecording_d0dd1c0cd17209afe241ece24bf6b7b4_7c27922f9c6207294048aa672c01703c7439961422831605`</w:t>
            </w:r>
          </w:p>
        </w:tc>
        <w:tc>
          <w:tcPr>
            <w:tcW w:type="dxa" w:w="2409"/>
          </w:tcPr>
          <w:p>
            <w:r/>
            <w:r>
              <w:rPr>
                <w:rFonts w:ascii="宋体" w:hAnsi="宋体" w:eastAsia="宋体"/>
                <w:b w:val="0"/>
                <w:i w:val="0"/>
                <w:sz w:val="20"/>
              </w:rPr>
              <w:t>延伸阅读：精进增上与四正勤在道品中出现频率最高；只列表不照录，本周不进入共读</w:t>
            </w:r>
          </w:p>
        </w:tc>
      </w:tr>
      <w:tr>
        <w:tc>
          <w:tcPr>
            <w:tcW w:type="dxa" w:w="2409"/>
            <w:shd w:val="clear" w:color="auto" w:fill="F8FAFC"/>
          </w:tcPr>
          <w:p>
            <w:r/>
            <w:r>
              <w:rPr>
                <w:rFonts w:ascii="宋体" w:hAnsi="宋体" w:eastAsia="宋体"/>
                <w:b w:val="0"/>
                <w:i w:val="0"/>
                <w:sz w:val="20"/>
              </w:rPr>
              <w:t>《止观前行实修营5-具念正知1（共修版）.pdf》之"七组正知"段</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`pdf_d0dd1c0cd17209afe241ece24bf6b7b4_c90e2f6e327e75852b44e964514877f27439961422831605`</w:t>
            </w:r>
          </w:p>
        </w:tc>
        <w:tc>
          <w:tcPr>
            <w:tcW w:type="dxa" w:w="2409"/>
            <w:shd w:val="clear" w:color="auto" w:fill="F8FAFC"/>
          </w:tcPr>
          <w:p>
            <w:r/>
            <w:r>
              <w:rPr>
                <w:rFonts w:ascii="宋体" w:hAnsi="宋体" w:eastAsia="宋体"/>
                <w:b w:val="0"/>
                <w:i w:val="0"/>
                <w:sz w:val="20"/>
              </w:rPr>
              <w:t>前进返回、向前看向旁看、说话的正知与沟通念知等七组行动的逐条展开（本周共读因时未及的◈段）</w:t>
            </w:r>
          </w:p>
        </w:tc>
      </w:tr>
      <w:tr>
        <w:tc>
          <w:tcPr>
            <w:tcW w:type="dxa" w:w="2409"/>
          </w:tcPr>
          <w:p>
            <w:r/>
            <w:r>
              <w:rPr>
                <w:rFonts w:ascii="宋体" w:hAnsi="宋体" w:eastAsia="宋体"/>
                <w:b w:val="0"/>
                <w:i w:val="0"/>
                <w:sz w:val="20"/>
              </w:rPr>
              <w:t>《第 172 讲 应用 (摄集 20)》之"修行四念处的七项利益"段</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`pdf_d0dd1c0cd17209afe241ece24bf6b7b4_2f90e61eff0d4b5bf8b297c3ac001bc37439961422831605`</w:t>
            </w:r>
          </w:p>
        </w:tc>
        <w:tc>
          <w:tcPr>
            <w:tcW w:type="dxa" w:w="2409"/>
          </w:tcPr>
          <w:p>
            <w:r/>
            <w:r>
              <w:rPr>
                <w:rFonts w:ascii="宋体" w:hAnsi="宋体" w:eastAsia="宋体"/>
                <w:b w:val="0"/>
                <w:i w:val="0"/>
                <w:sz w:val="20"/>
              </w:rPr>
              <w:t>"单一道路"的七项利益与《相应部》"内心染污而染污、内心净化而净化"偈颂</w:t>
            </w:r>
          </w:p>
        </w:tc>
      </w:tr>
      <w:tr>
        <w:tc>
          <w:tcPr>
            <w:tcW w:type="dxa" w:w="2409"/>
            <w:shd w:val="clear" w:color="auto" w:fill="F8FAFC"/>
          </w:tcPr>
          <w:p>
            <w:r/>
            <w:r>
              <w:rPr>
                <w:rFonts w:ascii="宋体" w:hAnsi="宋体" w:eastAsia="宋体"/>
                <w:b w:val="0"/>
                <w:i w:val="0"/>
                <w:sz w:val="20"/>
              </w:rPr>
              <w:t>《181讲-摄集-摄菩提分-身念处-正知4》之"行走与睡眠的正知"段</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`soundrecording_d0dd1c0cd17209afe241ece24bf6b7b4_7abb2db6384dcdd06d209bdd635f3c327439961422831605`</w:t>
            </w:r>
          </w:p>
        </w:tc>
        <w:tc>
          <w:tcPr>
            <w:tcW w:type="dxa" w:w="2409"/>
            <w:shd w:val="clear" w:color="auto" w:fill="F8FAFC"/>
          </w:tcPr>
          <w:p>
            <w:r/>
            <w:r>
              <w:rPr>
                <w:rFonts w:ascii="宋体" w:hAnsi="宋体" w:eastAsia="宋体"/>
                <w:b w:val="0"/>
                <w:i w:val="0"/>
                <w:sz w:val="20"/>
              </w:rPr>
              <w:t>三种行走距离、说话沉默的正知与睡眠正知（音声转写，含同音错字，按上下文理解）</w:t>
            </w:r>
          </w:p>
        </w:tc>
      </w:tr>
    </w:tbl>
    <w:p>
      <w:pPr>
        <w:spacing w:after="40"/>
      </w:pPr>
    </w:p>
    <w:p>
      <w:r>
        <w:rPr>
          <w:rFonts w:ascii="宋体" w:hAnsi="宋体" w:eastAsia="宋体"/>
          <w:b w:val="0"/>
          <w:i w:val="0"/>
          <w:sz w:val="22"/>
        </w:rPr>
        <w:t>主持人开场提示：欢迎各位来到读书会10《八正道实践》第5周。上周我们看见善心在哪里落地，这一周我们看它靠什么持续生长——正精进与四正勤。今晚请带着一个温柔的问题来：同样想变得更好，什么时候是支持，什么时候变成了苛责？</w:t>
      </w:r>
    </w:p>
    <w:p>
      <w:r>
        <w:rPr>
          <w:rFonts w:ascii="宋体" w:hAnsi="宋体" w:eastAsia="宋体"/>
          <w:b w:val="0"/>
          <w:i w:val="0"/>
          <w:sz w:val="22"/>
        </w:rPr>
        <w:t>欢迎来到八正道实践的第六周。今晚我们不学什么高深的道理，只学一件小事：在穿衣、吃饭、走路、说话之间，把心找回来。如果你发现自己走神了——恭喜你，那一刻，正是正念在回来。今晚的原文还告诉我们一个好消息：念越练越强，因为它的近因，就是练习本身。</w:t>
      </w:r>
    </w:p>
    <w:p>
      <w:pPr>
        <w:spacing w:before="120"/>
      </w:pPr>
      <w:r>
        <w:rPr>
          <w:rFonts w:ascii="微软雅黑" w:hAnsi="微软雅黑" w:eastAsia="微软雅黑"/>
          <w:b w:val="0"/>
          <w:i w:val="0"/>
          <w:color w:val="1F3A5F"/>
          <w:sz w:val="24"/>
        </w:rPr>
        <w:t>本讲主持人特别提醒</w:t>
      </w:r>
    </w:p>
    <w:p>
      <w:pPr>
        <w:pStyle w:val="ListNumber"/>
      </w:pPr>
      <w:r>
        <w:rPr>
          <w:rFonts w:ascii="宋体" w:hAnsi="宋体" w:eastAsia="宋体"/>
          <w:b/>
          <w:i w:val="0"/>
          <w:sz w:val="22"/>
        </w:rPr>
        <w:t>心理安全——重点防"自我苛责"（本周第一提醒）</w:t>
      </w:r>
      <w:r>
        <w:rPr>
          <w:rFonts w:ascii="宋体" w:hAnsi="宋体" w:eastAsia="宋体"/>
          <w:b w:val="0"/>
          <w:i w:val="0"/>
          <w:sz w:val="22"/>
        </w:rPr>
        <w:t>：正精进是平衡的精进（如调弦不松不紧），不以自责驱动；四正勤的对象是行为与习惯，不是否定人格。共读原文本身就是最好的药方——"对于我如果没有完成一半以上的念知，那我就不对，我就不行，我就是没用的人……这种紧张，它不是贪，它是嗔，很微细的嗔"。当成员出现"我就是个废物""我业障深重"式的自我攻击时，主持人温和打断并带回呼吸与身体（"我们先停一下，感觉一下此刻的肩膀"），把"我做错了事"与"我是坏人"区分开；全场不促成任何"自我检讨大会"，分享以自愿为限。</w:t>
      </w:r>
    </w:p>
    <w:p>
      <w:pPr>
        <w:pStyle w:val="ListNumber"/>
      </w:pPr>
      <w:r>
        <w:rPr>
          <w:rFonts w:ascii="宋体" w:hAnsi="宋体" w:eastAsia="宋体"/>
          <w:b/>
          <w:i w:val="0"/>
          <w:sz w:val="22"/>
        </w:rPr>
        <w:t>讨论"断恶"不用成员的具体过失举例</w:t>
      </w:r>
      <w:r>
        <w:rPr>
          <w:rFonts w:ascii="宋体" w:hAnsi="宋体" w:eastAsia="宋体"/>
          <w:b w:val="0"/>
          <w:i w:val="0"/>
          <w:sz w:val="22"/>
        </w:rPr>
        <w:t>：举例一律由主持人先给泛化情境（刷手机到深夜、说话急了伤人这类普遍习惯），不点名、不影射、不追问成员的具体过失；成员主动自述时只接住感受，不给改进方案，不展开细节数据（如金额、对象、情节）。若有成员以他人过失举例（"我们组谁谁就……"），立即温和转回："我们今晚只照自己这面镜子。"</w:t>
      </w:r>
    </w:p>
    <w:p>
      <w:pPr>
        <w:pStyle w:val="ListNumber"/>
      </w:pPr>
      <w:r>
        <w:rPr>
          <w:rFonts w:ascii="宋体" w:hAnsi="宋体" w:eastAsia="宋体"/>
          <w:b/>
          <w:i w:val="0"/>
          <w:sz w:val="22"/>
        </w:rPr>
        <w:t>悚惧事话题的心理安全</w:t>
      </w:r>
      <w:r>
        <w:rPr>
          <w:rFonts w:ascii="宋体" w:hAnsi="宋体" w:eastAsia="宋体"/>
          <w:b w:val="0"/>
          <w:i w:val="0"/>
          <w:sz w:val="22"/>
        </w:rPr>
        <w:t>：八种悚惧事涉及再生、年老、疾病、死亡、恶道。提前声明"这一段是无常省思，不是恐吓"；领读死亡、疾病段时语气平缓，观察全场状态；近期经历丧亲、重病或对死亡话题敏感的成员，可提前私下告知其"可以暂离或只做呼吸"；成员情绪波动时提供呼吸放松/暂离选项，不追问原因，会后个别关怀。恶道描述不渲染、不展开细节。收尾时若有人仍停留在沉重情绪里，主持人可用一句话送行："悚惧是提醒，不是负担——它把我们推向的，正是今晚学的这种平衡的用力。"散会后留十分钟，供需要的人个别交谈。</w:t>
      </w:r>
    </w:p>
    <w:p>
      <w:pPr>
        <w:pStyle w:val="ListNumber"/>
      </w:pPr>
      <w:r>
        <w:rPr>
          <w:rFonts w:ascii="宋体" w:hAnsi="宋体" w:eastAsia="宋体"/>
          <w:b/>
          <w:i w:val="0"/>
          <w:sz w:val="22"/>
        </w:rPr>
        <w:t>不比较精进、不布置打卡</w:t>
      </w:r>
      <w:r>
        <w:rPr>
          <w:rFonts w:ascii="宋体" w:hAnsi="宋体" w:eastAsia="宋体"/>
          <w:b w:val="0"/>
          <w:i w:val="0"/>
          <w:sz w:val="22"/>
        </w:rPr>
        <w:t>：原文明确"你不交作业不代表你不精进"。本周不设任何量化任务（天数、次数、时长），不做"谁最精进"的隐性竞赛；成员间出现"你不妨像我一样……"的建议时，转回"做法可以参考，节奏各自定"。同样地，主持人不表扬"谁最精进"——表扬某个成员"很用功"会让其他人感到被排名；想肯定时，肯定具体的观察品质（"你刚才看见了想放弃又多撑了一下，这就是正念"），不肯定"量"。</w:t>
      </w:r>
    </w:p>
    <w:p>
      <w:pPr>
        <w:pStyle w:val="ListNumber"/>
      </w:pPr>
      <w:r>
        <w:rPr>
          <w:rFonts w:ascii="宋体" w:hAnsi="宋体" w:eastAsia="宋体"/>
          <w:b/>
          <w:i w:val="0"/>
          <w:sz w:val="22"/>
        </w:rPr>
        <w:t>转写文本的处理</w:t>
      </w:r>
      <w:r>
        <w:rPr>
          <w:rFonts w:ascii="宋体" w:hAnsi="宋体" w:eastAsia="宋体"/>
          <w:b w:val="0"/>
          <w:i w:val="0"/>
          <w:sz w:val="22"/>
        </w:rPr>
        <w:t>：材料③为音声转写，同音错字按原样照录（对照注记清单：精进觉支、发勤/出离/勇猛三层次、对治、如理作意、恭敬钵食、遗产（圣财）、正法五千年等），屏幕展示与共读文本保持照录原样，不擅自"修正"原文；被成员问起时说明："转写稿保留原貌，我们听录音时的读音以尊者原声为准。"</w:t>
      </w:r>
    </w:p>
    <w:p>
      <w:pPr>
        <w:pStyle w:val="ListNumber"/>
      </w:pPr>
      <w:r>
        <w:rPr>
          <w:rFonts w:ascii="宋体" w:hAnsi="宋体" w:eastAsia="宋体"/>
          <w:b/>
          <w:i w:val="0"/>
          <w:sz w:val="22"/>
        </w:rPr>
        <w:t>跨系列边界与领地纪律</w:t>
      </w:r>
      <w:r>
        <w:rPr>
          <w:rFonts w:ascii="宋体" w:hAnsi="宋体" w:eastAsia="宋体"/>
          <w:b w:val="0"/>
          <w:i w:val="0"/>
          <w:sz w:val="22"/>
        </w:rPr>
        <w:t>：涅槃义理归读书会09，材料①"有余涅槃"一句带过即可，成员追问时回应"这是很好的功课，读书会09会专门讲"；入出息念方法细节归读书会01，材料②"觉知呼吸"只作日常提示，不现场教数息、不做禅相引导；四念处结构下周（第6周）展开，今晚不预讲；材料③出自禅修营语境（禅修营、常住物等），解释时说明是背景，不要求成员对标。</w:t>
      </w:r>
    </w:p>
    <w:p>
      <w:pPr>
        <w:pStyle w:val="ListNumber"/>
      </w:pPr>
      <w:r>
        <w:rPr>
          <w:rFonts w:ascii="宋体" w:hAnsi="宋体" w:eastAsia="宋体"/>
          <w:b/>
          <w:i w:val="0"/>
          <w:sz w:val="22"/>
        </w:rPr>
        <w:t>主持人的自我定位</w:t>
      </w:r>
      <w:r>
        <w:rPr>
          <w:rFonts w:ascii="宋体" w:hAnsi="宋体" w:eastAsia="宋体"/>
          <w:b w:val="0"/>
          <w:i w:val="0"/>
          <w:sz w:val="22"/>
        </w:rPr>
        <w:t>：今晚主持人不扮演"精进榜样"，也不扮演"纪律委员"。若被问"你做到四正勤了吗"，照实轻松回应："常常做不到，所以我才需要每周来这里重新看一次。"这份诚实本身就是本周主题的示范——正精进是长期、平衡、自我慈悲的用力，不是一次性的豪言。若成员带来专业心理议题（长期抑郁、自我伤害倾向），温和建议寻求专业帮助，本读书会不替代心理治疗。</w:t>
      </w:r>
    </w:p>
    <w:p>
      <w:pPr>
        <w:pStyle w:val="ListNumber"/>
      </w:pPr>
      <w:r>
        <w:rPr>
          <w:rFonts w:ascii="宋体" w:hAnsi="宋体" w:eastAsia="宋体"/>
          <w:b/>
          <w:i w:val="0"/>
          <w:sz w:val="22"/>
        </w:rPr>
        <w:t>心理安全（本周重点）</w:t>
      </w:r>
      <w:r>
        <w:rPr>
          <w:rFonts w:ascii="宋体" w:hAnsi="宋体" w:eastAsia="宋体"/>
          <w:b w:val="0"/>
          <w:i w:val="0"/>
          <w:sz w:val="22"/>
        </w:rPr>
        <w:t>：本系列从"四种正知定义与道支定位"展开，不重复读书会05/06已讲段落；讨论日常觉察时，</w:t>
      </w:r>
      <w:r>
        <w:rPr>
          <w:rFonts w:ascii="宋体" w:hAnsi="宋体" w:eastAsia="宋体"/>
          <w:b/>
          <w:i w:val="0"/>
          <w:sz w:val="22"/>
        </w:rPr>
        <w:t>不把"丢正念"当失败来检讨</w:t>
      </w:r>
      <w:r>
        <w:rPr>
          <w:rFonts w:ascii="宋体" w:hAnsi="宋体" w:eastAsia="宋体"/>
          <w:b w:val="0"/>
          <w:i w:val="0"/>
          <w:sz w:val="22"/>
        </w:rPr>
        <w:t>，避免成员产生"我连走路都修不好"的挫败感。请坚持把"发现走神"表述为"念回来了"；不组织失念次数汇报，不设立"正念打卡"式压力；成员自我批评时，用原文"发现走神正是念在工作"温和接住。</w:t>
      </w:r>
    </w:p>
    <w:p>
      <w:pPr>
        <w:pStyle w:val="ListNumber"/>
      </w:pPr>
      <w:r>
        <w:rPr>
          <w:rFonts w:ascii="宋体" w:hAnsi="宋体" w:eastAsia="宋体"/>
          <w:b/>
          <w:i w:val="0"/>
          <w:sz w:val="22"/>
        </w:rPr>
        <w:t>不贴类型标签</w:t>
      </w:r>
      <w:r>
        <w:rPr>
          <w:rFonts w:ascii="宋体" w:hAnsi="宋体" w:eastAsia="宋体"/>
          <w:b w:val="0"/>
          <w:i w:val="0"/>
          <w:sz w:val="22"/>
        </w:rPr>
        <w:t>：材料②"四种根性"是注疏知识，不是人格测验。必须照读那句"这个设定亦非绝对"；禁止让成员现场对号入座或互相归类；若有人问"我是哪种根性"，回答"这需要长期观察与老师判断，今晚不作判定"。</w:t>
      </w:r>
    </w:p>
    <w:p>
      <w:pPr>
        <w:pStyle w:val="ListNumber"/>
      </w:pPr>
      <w:r>
        <w:rPr>
          <w:rFonts w:ascii="宋体" w:hAnsi="宋体" w:eastAsia="宋体"/>
          <w:b/>
          <w:i w:val="0"/>
          <w:sz w:val="22"/>
        </w:rPr>
        <w:t>家庭话题的边界</w:t>
      </w:r>
      <w:r>
        <w:rPr>
          <w:rFonts w:ascii="宋体" w:hAnsi="宋体" w:eastAsia="宋体"/>
          <w:b w:val="0"/>
          <w:i w:val="0"/>
          <w:sz w:val="22"/>
        </w:rPr>
        <w:t>：讨论问二涉及"好心办坏事"，容易滑向对家人的控诉或对自身过失的懊悔。只谈情形不点名；一旦出现强烈情绪，提供呼吸放松或暂离选项，不追问细节，不充当调解人，会后必要时建议寻求专业支持。</w:t>
      </w:r>
    </w:p>
    <w:p>
      <w:pPr>
        <w:pStyle w:val="ListNumber"/>
      </w:pPr>
      <w:r>
        <w:rPr>
          <w:rFonts w:ascii="宋体" w:hAnsi="宋体" w:eastAsia="宋体"/>
          <w:b/>
          <w:i w:val="0"/>
          <w:sz w:val="22"/>
        </w:rPr>
        <w:t>跨系列边界</w:t>
      </w:r>
      <w:r>
        <w:rPr>
          <w:rFonts w:ascii="宋体" w:hAnsi="宋体" w:eastAsia="宋体"/>
          <w:b w:val="0"/>
          <w:i w:val="0"/>
          <w:sz w:val="22"/>
        </w:rPr>
        <w:t>：入出息念的具体方法详见读书会01《禅修入门》；身念处威仪路与十随念详讲详见读书会06；读书会05已讲段落本讲不重复——若成员问"这不是上次讲过吗"，答"上次讲了它的一个侧面，今晚讲定义与道支定位，各有侧重"。</w:t>
      </w:r>
    </w:p>
    <w:p>
      <w:pPr>
        <w:pStyle w:val="ListNumber"/>
      </w:pPr>
      <w:r>
        <w:rPr>
          <w:rFonts w:ascii="宋体" w:hAnsi="宋体" w:eastAsia="宋体"/>
          <w:b/>
          <w:i w:val="0"/>
          <w:sz w:val="22"/>
        </w:rPr>
        <w:t>材料③朗读提示</w:t>
      </w:r>
      <w:r>
        <w:rPr>
          <w:rFonts w:ascii="宋体" w:hAnsi="宋体" w:eastAsia="宋体"/>
          <w:b w:val="0"/>
          <w:i w:val="0"/>
          <w:sz w:val="22"/>
        </w:rPr>
        <w:t>：音声转写存在同音错字（"分界/风界""有风/有分""四种正直/四种正知""正直/正知"等），照读前请先通读一遍自行更正，不向成员逐处解释；时间码不读出。转写中"boy""行政治""社会"等明显机器误识，按上下文读为"钵""行处正知""四大"即可。</w:t>
      </w:r>
    </w:p>
    <w:p>
      <w:pPr>
        <w:pStyle w:val="ListNumber"/>
      </w:pPr>
      <w:r>
        <w:rPr>
          <w:rFonts w:ascii="宋体" w:hAnsi="宋体" w:eastAsia="宋体"/>
          <w:b/>
          <w:i w:val="0"/>
          <w:sz w:val="22"/>
        </w:rPr>
        <w:t>时间纪律</w:t>
      </w:r>
      <w:r>
        <w:rPr>
          <w:rFonts w:ascii="宋体" w:hAnsi="宋体" w:eastAsia="宋体"/>
          <w:b w:val="0"/>
          <w:i w:val="0"/>
          <w:sz w:val="22"/>
        </w:rPr>
        <w:t>：材料①四种正知四条是本讲主轴，宁可压缩材料③，不可压缩四种正知的逐条停顿；回向词任何时候不省略。</w:t>
      </w:r>
    </w:p>
    <w:p>
      <w:pPr>
        <w:pStyle w:val="ListNumber"/>
      </w:pPr>
      <w:r>
        <w:rPr>
          <w:rFonts w:ascii="宋体" w:hAnsi="宋体" w:eastAsia="宋体"/>
          <w:b/>
          <w:i w:val="0"/>
          <w:sz w:val="22"/>
        </w:rPr>
        <w:t>常见误解的接法</w:t>
      </w:r>
      <w:r>
        <w:rPr>
          <w:rFonts w:ascii="宋体" w:hAnsi="宋体" w:eastAsia="宋体"/>
          <w:b w:val="0"/>
          <w:i w:val="0"/>
          <w:sz w:val="22"/>
        </w:rPr>
        <w:t>：若有成员把"正念"理解为"什么都不想"或"必须坐得住"，用本周原文接住——念是"记得"，不是"清空"；洗碗、走路、吃饭都可以是练习，坐不住不等于修不了。不与成员争辩学术定义，回到各自的生活体验即可。</w:t>
      </w:r>
    </w:p>
    <w:p>
      <w:pPr>
        <w:pStyle w:val="ListNumber"/>
      </w:pPr>
      <w:r>
        <w:rPr>
          <w:rFonts w:ascii="宋体" w:hAnsi="宋体" w:eastAsia="宋体"/>
          <w:b/>
          <w:i w:val="0"/>
          <w:sz w:val="22"/>
        </w:rPr>
        <w:t>正知不替代决定</w:t>
      </w:r>
      <w:r>
        <w:rPr>
          <w:rFonts w:ascii="宋体" w:hAnsi="宋体" w:eastAsia="宋体"/>
          <w:b w:val="0"/>
          <w:i w:val="0"/>
          <w:sz w:val="22"/>
        </w:rPr>
        <w:t>：四种正知是觉察工具，不是替成员做人生决定的清单。讨论中若有人问"那我到底该不该换工作／离婚／断绝关系"，主持人不给出判断，回到四问本身："把四问放进去之后，你看见什么？"——决定权与责任，始终在成员自己。</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：`第4周_正精进·四正勤与正念的生活应用.md`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第3周：正精进·四正勤与正念的生活应用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