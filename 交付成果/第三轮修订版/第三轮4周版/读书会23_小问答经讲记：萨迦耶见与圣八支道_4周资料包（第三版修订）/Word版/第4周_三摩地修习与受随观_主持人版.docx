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第4周：三摩地修习与受随观（主持人版）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读书会23：小问答经讲记：萨迦耶见与圣八支道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三摩地＝心一境性；以四念处为依、四正勤为资助而修习；由三形成态（身行／语行／心行）说到入想受灭时样态灭除的次第。</w:t>
      </w:r>
      <w:r>
        <w:rPr>
          <w:b w:val="0"/>
        </w:rPr>
        <w:t>；</w:t>
      </w:r>
      <w:r>
        <w:rPr>
          <w:b/>
        </w:rPr>
        <w:t>三受（乐受／苦受／不苦不乐受）的分类与「乐受变坏则苦、不苦不乐受有智则乐」的特性；于受随观受而住；三受各对应何种随眠（爱染／逆对／无明）、随眠如何舍断。</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请大家找一个舒适的坐姿，脊背自然挺直，双肩放松。轻轻闭上眼，或者把目光垂落在前方一米处。</w:t>
      </w:r>
    </w:p>
    <w:p>
      <w:pPr>
        <w:ind w:left="170"/>
        <w:pBdr>
          <w:left w:val="single" w:sz="18" w:space="4" w:color="1F3864"/>
        </w:pBdr>
        <w:shd w:val="clear" w:fill="F2F5FA"/>
      </w:pPr>
      <w:r>
        <w:rPr>
          <w:b w:val="0"/>
        </w:rPr>
        <w:t>先把注意力放到呼吸上。吸气，知道自己在吸气；呼气，知道自己在呼气。不用去控制它，只是知道。（静默约 1 分钟）</w:t>
      </w:r>
    </w:p>
    <w:p>
      <w:pPr>
        <w:ind w:left="170"/>
        <w:pBdr>
          <w:left w:val="single" w:sz="18" w:space="4" w:color="1F3864"/>
        </w:pBdr>
        <w:shd w:val="clear" w:fill="F2F5FA"/>
      </w:pPr>
      <w:r>
        <w:rPr>
          <w:b w:val="0"/>
        </w:rPr>
        <w:t>今天我们要谈一个常常被讲得很“高”的字——“定”。请先把它放下。做几个自然的呼吸，把一路走来的匆忙放下，把手机调成静音。（静默约 2 分钟）</w:t>
      </w:r>
    </w:p>
    <w:p>
      <w:pPr>
        <w:ind w:left="170"/>
        <w:pBdr>
          <w:left w:val="single" w:sz="18" w:space="4" w:color="1F3864"/>
        </w:pBdr>
        <w:shd w:val="clear" w:fill="F2F5FA"/>
      </w:pPr>
      <w:r>
        <w:rPr>
          <w:b w:val="0"/>
        </w:rPr>
        <w:t>现在，请你留意一下：此刻的心，是安稳地停在呼吸上，还是已经跑去了别处？不用去抓它回来、不用责备它。只是像看天上飘过的一片云那样，知道“哦，心跑开了”。（静默约 1 分钟）</w:t>
      </w:r>
    </w:p>
    <w:p>
      <w:pPr>
        <w:ind w:left="170"/>
        <w:pBdr>
          <w:left w:val="single" w:sz="18" w:space="4" w:color="1F3864"/>
        </w:pBdr>
        <w:shd w:val="clear" w:fill="F2F5FA"/>
      </w:pPr>
      <w:r>
        <w:rPr>
          <w:b w:val="0"/>
        </w:rPr>
        <w:t>好，慢慢把注意力带回身体，带回这个房间。可以睁开眼睛了。</w:t>
      </w:r>
    </w:p>
    <w:p>
      <w:pPr>
        <w:ind w:left="170"/>
        <w:pBdr>
          <w:left w:val="single" w:sz="18" w:space="4" w:color="1F3864"/>
        </w:pBdr>
        <w:shd w:val="clear" w:fill="F2F5FA"/>
      </w:pPr>
      <w:r>
        <w:rPr>
          <w:b w:val="0"/>
        </w:rPr>
        <w:t>我们带着这份“如实知道”进入今天的共读——因为“定”（三摩地），说到底，就是心与它的所缘安稳地在一起的能力；它从“知道自己在做什么”开始，而不是从追求什么境界开始。</w:t>
      </w:r>
    </w:p>
    <w:p>
      <w:pPr>
        <w:ind w:left="170"/>
        <w:pBdr>
          <w:left w:val="single" w:sz="18" w:space="4" w:color="1F3864"/>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F3864"/>
        </w:pBdr>
        <w:shd w:val="clear" w:fill="F2F5FA"/>
      </w:pPr>
      <w:r>
        <w:rPr>
          <w:b w:val="0"/>
        </w:rPr>
        <w:t>好，请大家把身体坐正，我们一起进入今天的学习。如果需要，可以随时睁眼、喝水、调整坐姿——这个空间是安全的，你的节奏由你自己把握。</w:t>
      </w:r>
    </w:p>
    <w:p>
      <w:r>
        <w:rPr>
          <w:b/>
        </w:rPr>
        <w:t>开场补充（主持人，可视现场加说 20 秒）</w:t>
      </w:r>
      <w:r>
        <w:rPr>
          <w:b w:val="0"/>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ind w:left="170"/>
        <w:pBdr>
          <w:left w:val="single" w:sz="18" w:space="4" w:color="1F3864"/>
        </w:pBdr>
        <w:shd w:val="clear" w:fill="F2F5FA"/>
      </w:pPr>
      <w:r>
        <w:rPr>
          <w:b w:val="0"/>
        </w:rPr>
        <w:t xml:space="preserve">💬 </w:t>
      </w:r>
      <w:r>
        <w:rPr>
          <w:b/>
        </w:rPr>
        <w:t>破冰｜3–5分钟</w:t>
      </w:r>
      <w:r>
        <w:rPr>
          <w:b w:val="0"/>
        </w:rPr>
        <w:t>：说说看：你的「定」，是靠什么撑住的——环境、方法，还是心本身？</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r>
        <w:rPr>
          <w:b w:val="0"/>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ind w:left="170"/>
        <w:pBdr>
          <w:left w:val="single" w:sz="18" w:space="4" w:color="1F3864"/>
        </w:pBdr>
        <w:shd w:val="clear" w:fill="F2F5FA"/>
      </w:pPr>
      <w:r>
        <w:rPr>
          <w:b/>
        </w:rPr>
        <w:t>【本周朗读段 · 开始】</w:t>
      </w:r>
      <w:r>
        <w:rPr>
          <w:b w:val="0"/>
        </w:rPr>
        <w:t>（本段约 3505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「心一境性」「四念处／四正勤」「身行·语行·心行」</w:t>
      </w:r>
      <w:r>
        <w:rPr>
          <w:b w:val="0"/>
        </w:rPr>
        <w:t>。读完材料①，应能回答：定是什么？定的“依”和“资”分别是什么？入想受灭时哪一行先灭？</w:t>
      </w:r>
    </w:p>
    <w:p>
      <w:pPr>
        <w:pStyle w:val="ListBullet"/>
      </w:pPr>
      <w:r>
        <w:rPr>
          <w:b w:val="0"/>
        </w:rPr>
        <w:t>一个容易混淆处：《小问答经》与《根本五十篇》是</w:t>
      </w:r>
      <w:r>
        <w:rPr>
          <w:b/>
        </w:rPr>
        <w:t>同一经的两种译笔</w:t>
      </w:r>
      <w:r>
        <w:rPr>
          <w:b w:val="0"/>
        </w:rPr>
        <w:t>（前者为讲记所引、语近白话；后者为原典汉译、语近文雅）。二者对照着读，反而更容易看清经文原意，不必纠结字面差异。</w:t>
      </w:r>
    </w:p>
    <w:p>
      <w:pPr>
        <w:pStyle w:val="ListBullet"/>
      </w:pPr>
      <w:r>
        <w:rPr>
          <w:b w:val="0"/>
        </w:rPr>
        <w:t>一个“别急着下结论”的点：经文把“定”定义得极简（心一境性），但</w:t>
      </w:r>
      <w:r>
        <w:rPr>
          <w:b/>
        </w:rPr>
        <w:t>修</w:t>
      </w:r>
      <w:r>
        <w:rPr>
          <w:b w:val="0"/>
        </w:rPr>
        <w:t>起来有深浅次第。本周的目标不是“我今天定得多深”，而是“我能不能说清楚定是什么、从哪里起步”。请把这句提醒，在带读前后各说一次。</w:t>
      </w:r>
    </w:p>
    <w:p>
      <w:r>
        <w:rPr>
          <w:b/>
        </w:rPr>
        <w:t>主持人讲解（以下为讲者自己的话，非原典原文，可照自己的理解略说，勿混入原文）</w:t>
      </w:r>
      <w:r>
        <w:rPr>
          <w:b w:val="0"/>
        </w:rPr>
        <w:t>：</w:t>
      </w:r>
    </w:p>
    <w:p>
      <w:pPr>
        <w:pStyle w:val="ListBullet"/>
      </w:pPr>
      <w:r>
        <w:rPr>
          <w:b w:val="0"/>
        </w:rPr>
        <w:t>什么叫“依”、什么叫“资助”？打个比方：把“定”想成一棵要长起来的树——</w:t>
      </w:r>
      <w:r>
        <w:rPr>
          <w:b/>
        </w:rPr>
        <w:t>四念处是它的根／依托</w:t>
      </w:r>
      <w:r>
        <w:rPr>
          <w:b w:val="0"/>
        </w:rPr>
        <w:t>（身、受、心、法四个可以“落脚”的觉知处），</w:t>
      </w:r>
      <w:r>
        <w:rPr>
          <w:b/>
        </w:rPr>
        <w:t>四正勤是它的水肥</w:t>
      </w:r>
      <w:r>
        <w:rPr>
          <w:b w:val="0"/>
        </w:rPr>
        <w:t>（断已生之恶、防未生之恶、生未生之善、长已生之善）。没有可依之处，心无从安放；没有正勤的浇灌，定长不壮。</w:t>
      </w:r>
    </w:p>
    <w:p>
      <w:pPr>
        <w:pStyle w:val="ListBullet"/>
      </w:pPr>
      <w:r>
        <w:rPr>
          <w:b w:val="0"/>
        </w:rPr>
        <w:t>为什么“心一境性”要说成一个人人本具的心所？因为若一境性只在入定时才有，那我们平常就与它毫无关系了。恰恰相反——你能读完这一句经文、能听见自己的呼吸，都有一境性在起作用。</w:t>
      </w:r>
      <w:r>
        <w:rPr>
          <w:b/>
        </w:rPr>
        <w:t>修行不是去“获得”一个没有的东西，而是把已有的能力，导向善的方向、并且增强它。</w:t>
      </w:r>
    </w:p>
    <w:p>
      <w:pPr>
        <w:pStyle w:val="ListBullet"/>
      </w:pPr>
      <w:r>
        <w:rPr>
          <w:b w:val="0"/>
        </w:rPr>
        <w:t>关于“入想受灭”，请这样对大家说：这是“更深一层”的定境课题，经文用它来展示“行的止息”有次第。</w:t>
      </w:r>
      <w:r>
        <w:rPr>
          <w:b/>
        </w:rPr>
        <w:t>我们这一周只把它当作教理来了解，不当作目标去追。</w:t>
      </w:r>
      <w:r>
        <w:rPr>
          <w:b w:val="0"/>
        </w:rPr>
        <w:t xml:space="preserve"> 就像看地图上的一座高山，知道它在那里、知道路怎么走，不代表此刻就要登顶。</w:t>
      </w:r>
    </w:p>
    <w:p>
      <w:pPr>
        <w:pStyle w:val="ListBullet"/>
      </w:pPr>
      <w:r>
        <w:rPr>
          <w:b w:val="0"/>
        </w:rPr>
        <w:t>收束一句：定的起点，不在蒲团，而在</w:t>
      </w:r>
      <w:r>
        <w:rPr>
          <w:b/>
        </w:rPr>
        <w:t>你愿不愿意在看手机的那一刻，先停三秒、知道自己在做什么</w:t>
      </w:r>
      <w:r>
        <w:rPr>
          <w:b w:val="0"/>
        </w:rPr>
        <w:t>。这，就是“四正勤”在生活里的最小单位。</w:t>
      </w:r>
    </w:p>
    <w:p>
      <w:r>
        <w:rPr>
          <w:b/>
        </w:rPr>
        <w:t>本周词汇小卡（仅在主持人页，供随时取用，不必逐条讲）</w:t>
      </w:r>
      <w:r>
        <w:rPr>
          <w:b w:val="0"/>
        </w:rPr>
        <w:t>：</w:t>
      </w:r>
    </w:p>
    <w:p>
      <w:pPr>
        <w:pStyle w:val="ListBullet"/>
      </w:pPr>
      <w:r>
        <w:rPr>
          <w:b/>
        </w:rPr>
        <w:t>三摩地（samādhi）</w:t>
      </w:r>
      <w:r>
        <w:rPr>
          <w:b w:val="0"/>
        </w:rPr>
        <w:t>：定；本周所据经文特指“心一境性”。</w:t>
      </w:r>
    </w:p>
    <w:p>
      <w:pPr>
        <w:pStyle w:val="ListBullet"/>
      </w:pPr>
      <w:r>
        <w:rPr>
          <w:b/>
        </w:rPr>
        <w:t>心一境性（ekaggatā／cittekaggatā）</w:t>
      </w:r>
      <w:r>
        <w:rPr>
          <w:b w:val="0"/>
        </w:rPr>
        <w:t>：遍一切心的定心所；力度强者名为 samādhi。</w:t>
      </w:r>
    </w:p>
    <w:p>
      <w:pPr>
        <w:pStyle w:val="ListBullet"/>
      </w:pPr>
      <w:r>
        <w:rPr>
          <w:b/>
        </w:rPr>
        <w:t>四念处</w:t>
      </w:r>
      <w:r>
        <w:rPr>
          <w:b w:val="0"/>
        </w:rPr>
        <w:t>：身、受、心、法四种可作“觉知落脚处”的依，是“定的依”。</w:t>
      </w:r>
    </w:p>
    <w:p>
      <w:pPr>
        <w:pStyle w:val="ListBullet"/>
      </w:pPr>
      <w:r>
        <w:rPr>
          <w:b/>
        </w:rPr>
        <w:t>四正勤</w:t>
      </w:r>
      <w:r>
        <w:rPr>
          <w:b w:val="0"/>
        </w:rPr>
        <w:t>：已生恶令断、未生恶令不生、未生善令生、已生善令增长，是“定的资助”。</w:t>
      </w:r>
    </w:p>
    <w:p>
      <w:pPr>
        <w:pStyle w:val="ListBullet"/>
      </w:pPr>
      <w:r>
        <w:rPr>
          <w:b/>
        </w:rPr>
        <w:t>三形成态（行）</w:t>
      </w:r>
      <w:r>
        <w:rPr>
          <w:b w:val="0"/>
        </w:rPr>
        <w:t>：身行＝呼吸，语行＝寻伺，心行＝想与受。</w:t>
      </w:r>
    </w:p>
    <w:p>
      <w:pPr>
        <w:pStyle w:val="ListBullet"/>
      </w:pPr>
      <w:r>
        <w:rPr>
          <w:b/>
        </w:rPr>
        <w:t>想受灭定（灭尽等至）</w:t>
      </w:r>
      <w:r>
        <w:rPr>
          <w:b w:val="0"/>
        </w:rPr>
        <w:t>：极深的定境；入时语行先灭、身行次之、心行最后。</w:t>
      </w:r>
    </w:p>
    <w:p>
      <w:pPr>
        <w:pStyle w:val="ListBullet"/>
      </w:pPr>
      <w:r>
        <w:rPr>
          <w:b/>
        </w:rPr>
        <w:t>五盖</w:t>
      </w:r>
      <w:r>
        <w:rPr>
          <w:b w:val="0"/>
        </w:rPr>
        <w:t>：欲贪、瞋恚、昏沉睡眠、掉举追悔、疑——修定的“敌对法”。</w:t>
      </w:r>
    </w:p>
    <w:p>
      <w:r>
        <w:rPr>
          <w:b/>
        </w:rPr>
        <w:t>主持人带读节奏小抄（供主持把握，不必宣读）</w:t>
      </w:r>
      <w:r>
        <w:rPr>
          <w:b w:val="0"/>
        </w:rPr>
        <w:t>：</w:t>
      </w:r>
    </w:p>
    <w:p>
      <w:pPr>
        <w:pStyle w:val="ListNumber"/>
      </w:pPr>
      <w:r>
        <w:rPr>
          <w:b w:val="0"/>
        </w:rPr>
        <w:t>0–2 min：先读“材料①”，让经文自己说话；读完停 5 秒，问一句“听清了吗？”。</w:t>
      </w:r>
    </w:p>
    <w:p>
      <w:pPr>
        <w:pStyle w:val="ListNumber"/>
      </w:pPr>
      <w:r>
        <w:rPr>
          <w:b w:val="0"/>
        </w:rPr>
        <w:t>2–4 min：带读“材料②”的〈定〉问答，指出“心一境性＝定、四念处为相、四正勤为资具”，并口头把这三个词写成一棵“定之树”（根＝念处、水肥＝正勤）。</w:t>
      </w:r>
    </w:p>
    <w:p>
      <w:pPr>
        <w:pStyle w:val="ListNumber"/>
      </w:pPr>
      <w:r>
        <w:rPr>
          <w:b w:val="0"/>
        </w:rPr>
        <w:t>4–6 min：带读“材料②”的〈行〉与〈想受灭〉问答，只讲次第（语行先灭），</w:t>
      </w:r>
      <w:r>
        <w:rPr>
          <w:b/>
        </w:rPr>
        <w:t>强调“只作教理了解”</w:t>
      </w:r>
      <w:r>
        <w:rPr>
          <w:b w:val="0"/>
        </w:rPr>
        <w:t>。</w:t>
      </w:r>
    </w:p>
    <w:p>
      <w:pPr>
        <w:pStyle w:val="ListNumber"/>
      </w:pPr>
      <w:r>
        <w:rPr>
          <w:b w:val="0"/>
        </w:rPr>
        <w:t>6–20 min：进入“材料③”一境性心所。此段较长，</w:t>
      </w:r>
      <w:r>
        <w:rPr>
          <w:b/>
        </w:rPr>
        <w:t>不必逐字念给他听</w:t>
      </w:r>
      <w:r>
        <w:rPr>
          <w:b w:val="0"/>
        </w:rPr>
        <w:t>——挑“定义”“特相之首”“洗澡粉”“平静寂止”四个点串讲，其余略读。</w:t>
      </w:r>
    </w:p>
    <w:p>
      <w:pPr>
        <w:pStyle w:val="ListNumber"/>
      </w:pPr>
      <w:r>
        <w:rPr>
          <w:b w:val="0"/>
        </w:rPr>
        <w:t>20–28 min：读“材料④”三段（何为禅那·五盖／专注概念法／一境性制伏贪欲），把“烧毁敌对法”落到“日常削弱五盖”。</w:t>
      </w:r>
    </w:p>
    <w:p>
      <w:pPr>
        <w:pStyle w:val="ListNumber"/>
      </w:pPr>
      <w:r>
        <w:rPr>
          <w:b w:val="0"/>
        </w:rPr>
        <w:t>28–30 min：收束一句——“定，就是心与所缘安稳在一起；从此刻这一口气开始。”</w:t>
      </w:r>
    </w:p>
    <w:p>
      <w:pPr>
        <w:ind w:left="170"/>
        <w:pBdr>
          <w:left w:val="single" w:sz="18" w:space="4" w:color="1F3864"/>
        </w:pBdr>
        <w:shd w:val="clear" w:fill="F2F5FA"/>
      </w:pPr>
      <w:r>
        <w:rPr>
          <w:b w:val="0"/>
        </w:rPr>
        <w:t>若时间紧：优先保 1–3 与 6，材料③④只读划线要点。若时间松：把材料③的“现起”一节细读，并请同修复述“samādhi 与 ekkaggatā 的不同”。</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1F3864"/>
        </w:pBdr>
        <w:shd w:val="clear" w:fill="F2F5FA"/>
      </w:pPr>
      <w:r>
        <w:rPr>
          <w:b w:val="0"/>
        </w:rPr>
        <w:t>⚠️ 主持人操作：本讲课件为「经文问答」精简型，全文照读即可（约 3 分钟）。读时把握四条线：①《小问答经》探问</w:t>
      </w:r>
      <w:r>
        <w:rPr>
          <w:b/>
        </w:rPr>
        <w:t>三摩地</w:t>
      </w:r>
      <w:r>
        <w:rPr>
          <w:b w:val="0"/>
        </w:rPr>
        <w:t>的问答原文（定＝心一境性，四念处为依、四正勤为资助）；②《小问答经》探问</w:t>
      </w:r>
      <w:r>
        <w:rPr>
          <w:b/>
        </w:rPr>
        <w:t>形成态（行）</w:t>
      </w:r>
      <w:r>
        <w:rPr>
          <w:b w:val="0"/>
        </w:rPr>
        <w:t>的问答（身／语／心三行及其判定依据）；③《小问答经》探问</w:t>
      </w:r>
      <w:r>
        <w:rPr>
          <w:b/>
        </w:rPr>
        <w:t>灭尽等至（想受灭）</w:t>
      </w:r>
      <w:r>
        <w:rPr>
          <w:b w:val="0"/>
        </w:rPr>
        <w:t>的问答（如何入、哪些样态先灭）。此三条线即本周三块核心。涉及定学细节处，请只点到为止，指明「详见读书会19（戒定慧三学）／01（止观入门）」。</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1F3864"/>
          <w:sz w:val="30"/>
        </w:rPr>
        <w:t>小问答经</w:t>
      </w:r>
    </w:p>
    <w:p>
      <w:pPr>
        <w:spacing w:before="200"/>
      </w:pPr>
      <w:r>
        <w:rPr>
          <w:b/>
          <w:color w:val="1F3864"/>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1F3864"/>
          <w:sz w:val="30"/>
        </w:rPr>
        <w:t>小问答经</w:t>
      </w:r>
    </w:p>
    <w:p>
      <w:pPr>
        <w:spacing w:before="200"/>
      </w:pPr>
      <w:r>
        <w:rPr>
          <w:b/>
          <w:color w:val="1F3864"/>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pPr>
        <w:ind w:left="170"/>
        <w:pBdr>
          <w:left w:val="single" w:sz="18" w:space="4" w:color="1F3864"/>
        </w:pBdr>
        <w:shd w:val="clear" w:fill="F2F5FA"/>
      </w:pPr>
      <w:r>
        <w:rPr>
          <w:b w:val="0"/>
        </w:rPr>
        <w:t>⚠️ 主持人操作：本经为巴利原典汉译。本讲</w:t>
      </w:r>
      <w:r>
        <w:rPr>
          <w:b/>
        </w:rPr>
        <w:t>只取与「定／三形成态／想受灭定」直接相关的两处问答</w:t>
      </w:r>
      <w:r>
        <w:rPr>
          <w:b w:val="0"/>
        </w:rPr>
        <w:t>：①〈定＝心一境性、四念处为定相、四正勤为定资具〉问答（其前置经文为 W6〈八支圣道被三蕴包含〉一段，本周只作衔接，不展开）；②〈行＝身行／语行／心行〉与〈入想受灭定、样态灭除次第〉问答。原文用「想受灭定／灭尽等至」语，与课件「入想受灭」为同一义（nirodha-samāpatti）之异译，读时提示即可。入想受灭属高难课题，本周</w:t>
      </w:r>
      <w:r>
        <w:rPr>
          <w:b/>
        </w:rPr>
        <w:t>以了解教理为主，不作境界追求</w:t>
      </w:r>
      <w:r>
        <w:rPr>
          <w:b w:val="0"/>
        </w:rPr>
        <w:t>。[generated, not original text] 为 PDF 智能解析标注，照录保留。</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pPr>
        <w:ind w:left="170"/>
        <w:pBdr>
          <w:left w:val="single" w:sz="18" w:space="4" w:color="1F3864"/>
        </w:pBdr>
        <w:shd w:val="clear" w:fill="F2F5FA"/>
      </w:pPr>
      <w:r>
        <w:rPr>
          <w:b w:val="0"/>
        </w:rPr>
        <w:t>⚠️ 主持人操作：本讲篇幅较大，本周</w:t>
      </w:r>
      <w:r>
        <w:rPr>
          <w:b/>
        </w:rPr>
        <w:t>只取「二、一境性心所」一节</w:t>
      </w:r>
      <w:r>
        <w:rPr>
          <w:b w:val="0"/>
        </w:rPr>
        <w:t>——它把《小问答经》「定＝心一境性」的「心一境性」落到阿毗达摩心所的层面讲透：一境性（ekaggatā）是遍一切心的心所，其「高级阶段」即 samādhi 定；再以「特相／作用／现起／近因」四相说明。掉举部分（本讲另一主题）只作附件略读，用于点出「一境性是掉举的正对治」。文中原文的{{结构图注}}已按原样保留。涉阿毗达摩心所细节，请指明「详见读书会14/15（阿毗达摩基础）」，本周不作心法体系的展开。</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1F3864"/>
          <w:sz w:val="26"/>
        </w:rPr>
        <w:t>二、一境性心所</w:t>
      </w:r>
    </w:p>
    <w:p>
      <w:r>
        <w:rPr>
          <w:b w:val="0"/>
        </w:rPr>
        <w:t>【结构图注（原文，图示文字照录）】</w:t>
      </w:r>
    </w:p>
    <w:p>
      <w:pPr>
        <w:ind w:left="170"/>
        <w:pBdr>
          <w:left w:val="single" w:sz="18" w:space="4" w:color="1F3864"/>
        </w:pBdr>
        <w:shd w:val="clear" w:fill="F2F5FA"/>
      </w:pPr>
      <w:r>
        <w:rPr>
          <w:b w:val="0"/>
        </w:rPr>
        <w:t>A1[遍一切(7)心所] --&gt; A2[特相]／A3[作用]／A4[现起]／A5[近因]</w:t>
      </w:r>
    </w:p>
    <w:p>
      <w:pPr>
        <w:ind w:left="170"/>
        <w:pBdr>
          <w:left w:val="single" w:sz="18" w:space="4" w:color="1F3864"/>
        </w:pBdr>
        <w:shd w:val="clear" w:fill="F2F5FA"/>
      </w:pPr>
      <w:r>
        <w:rPr>
          <w:b w:val="0"/>
        </w:rPr>
        <w:t>A2 --&gt; A6[①作为首领/②稳定于目标,不散乱 ③是相应法对目标不散乱之因]</w:t>
      </w:r>
    </w:p>
    <w:p>
      <w:pPr>
        <w:ind w:left="170"/>
        <w:pBdr>
          <w:left w:val="single" w:sz="18" w:space="4" w:color="1F3864"/>
        </w:pBdr>
        <w:shd w:val="clear" w:fill="F2F5FA"/>
      </w:pPr>
      <w:r>
        <w:rPr>
          <w:b w:val="0"/>
        </w:rPr>
        <w:t>A3 --&gt; A7[统一俱生法]</w:t>
      </w:r>
    </w:p>
    <w:p>
      <w:pPr>
        <w:ind w:left="170"/>
        <w:pBdr>
          <w:left w:val="single" w:sz="18" w:space="4" w:color="1F3864"/>
        </w:pBdr>
        <w:shd w:val="clear" w:fill="F2F5FA"/>
      </w:pPr>
      <w:r>
        <w:rPr>
          <w:b w:val="0"/>
        </w:rPr>
        <w:t>A4 --&gt; A8[①平静;寂止 ②智(果)生起之因]</w:t>
      </w:r>
    </w:p>
    <w:p>
      <w:pPr>
        <w:ind w:left="170"/>
        <w:pBdr>
          <w:left w:val="single" w:sz="18" w:space="4" w:color="1F3864"/>
        </w:pBdr>
        <w:shd w:val="clear" w:fill="F2F5FA"/>
      </w:pPr>
      <w:r>
        <w:rPr>
          <w:b w:val="0"/>
        </w:rPr>
        <w:t>A5 --&gt; A9[(多数是)乐受]</w:t>
      </w:r>
    </w:p>
    <w:p>
      <w:pPr>
        <w:ind w:left="170"/>
        <w:pBdr>
          <w:left w:val="single" w:sz="18" w:space="4" w:color="1F3864"/>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1F3864"/>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1F3864"/>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1F3864"/>
          <w:sz w:val="23"/>
        </w:rPr>
        <w:t>2.2 一境性的四相</w:t>
      </w:r>
    </w:p>
    <w:p>
      <w:r>
        <w:rPr>
          <w:b/>
          <w:color w:val="1F3864"/>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1F3864"/>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1F3864"/>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1F3864"/>
          <w:sz w:val="23"/>
        </w:rPr>
        <w:t>2.2.4 近因</w:t>
      </w:r>
    </w:p>
    <w:p>
      <w:pPr>
        <w:ind w:left="170"/>
        <w:pBdr>
          <w:left w:val="single" w:sz="18" w:space="4" w:color="1F3864"/>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1F3864"/>
          <w:sz w:val="23"/>
        </w:rPr>
        <w:t>附：出自掉举部分、涉及一境性的段落（原文，属「一、掉举的对治／1.2.2」）</w:t>
      </w:r>
    </w:p>
    <w:p>
      <w:pPr>
        <w:ind w:left="170"/>
        <w:pBdr>
          <w:left w:val="single" w:sz="18" w:space="4" w:color="1F3864"/>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1F3864"/>
          <w:sz w:val="23"/>
        </w:rPr>
        <w:t>补齐说明（原文，属本讲开篇）</w:t>
      </w:r>
    </w:p>
    <w:p>
      <w:pPr>
        <w:ind w:left="170"/>
        <w:pBdr>
          <w:left w:val="single" w:sz="18" w:space="4" w:color="1F3864"/>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pPr>
        <w:ind w:left="170"/>
        <w:pBdr>
          <w:left w:val="single" w:sz="18" w:space="4" w:color="1F3864"/>
        </w:pBdr>
        <w:shd w:val="clear" w:fill="F2F5FA"/>
      </w:pPr>
      <w:r>
        <w:rPr>
          <w:b w:val="0"/>
        </w:rPr>
        <w:t>⚠️ 主持人操作：本讲篇幅较大，本周</w:t>
      </w:r>
      <w:r>
        <w:rPr>
          <w:b/>
        </w:rPr>
        <w:t>只精读与「三摩地修习」直接相关的三段</w:t>
      </w:r>
      <w:r>
        <w:rPr>
          <w:b w:val="0"/>
        </w:rPr>
        <w:t>：①「何为禅那、五盖是敌对法」（定＝专注所缘＋烧毁敌对法）；②「色界禅那须专注概念法、入出息念何以能得定」（专注呼吸整体概念，非四界自性相/共相）；③「一境性制伏贪欲、五禅支的力量与安止速行」（从定力不稳定的日常，到持久安止）。其余（十遍、无色界四定、慈心禅等各别业处）可略读或留作扩展。涉阿毗达摩心法体系，请指明「详见读书会14/15」；涉止观入门，请指明「详见读书会01」。[generated, not original text] 为 PDF 智能解析标注，照录保留。</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r>
        <w:rPr>
          <w:b/>
          <w:color w:val="1F3864"/>
          <w:sz w:val="26"/>
        </w:rPr>
        <w:t>💬 第一轮分享（10 min）</w:t>
      </w:r>
    </w:p>
    <w:p>
      <w:r>
        <w:rPr>
          <w:b/>
        </w:rPr>
        <w:t>分享规则</w:t>
      </w:r>
      <w:r>
        <w:rPr>
          <w:b w:val="0"/>
        </w:rPr>
        <w:t>（主持人先读）：每人自愿发言，单次不超过 2 分钟；只谈自己的体会，不评判他人；不比较谁“定得深、坐得久”。主持人只做记录与串联，不下结论、不给评分。</w:t>
      </w:r>
    </w:p>
    <w:p>
      <w:r>
        <w:rPr>
          <w:b/>
        </w:rPr>
        <w:t>起手问题（择 2–3 个，看现场气氛）</w:t>
      </w:r>
      <w:r>
        <w:rPr>
          <w:b w:val="0"/>
        </w:rPr>
        <w:t>：</w:t>
      </w:r>
    </w:p>
    <w:p>
      <w:pPr>
        <w:pStyle w:val="ListNumber"/>
      </w:pPr>
      <w:r>
        <w:rPr>
          <w:b w:val="0"/>
        </w:rPr>
        <w:t>今天读到的两句话——“定就是心一境性”“四念处是定的依、四正勤是定的资助”——哪一句让你最意外？为什么？（提示：很多人以为“定”要闭眼入什么境界，其实经文先把定定义成“心与所缘安稳在一起”的能力。）</w:t>
      </w:r>
    </w:p>
    <w:p>
      <w:pPr>
        <w:pStyle w:val="ListNumber"/>
      </w:pPr>
      <w:r>
        <w:rPr>
          <w:b w:val="0"/>
        </w:rPr>
        <w:t>回想最近一次你“心与一件事安稳地在一起”的经历——也许是做饭、写字、散步、听人说话——那时你的心是什么感觉？（提示：这就是一境性在起作用，只是它跟善不善无关；我们要做的是把它导向善所缘。）</w:t>
      </w:r>
    </w:p>
    <w:p>
      <w:pPr>
        <w:pStyle w:val="ListNumber"/>
      </w:pPr>
      <w:r>
        <w:rPr>
          <w:b w:val="0"/>
        </w:rPr>
        <w:t>你有没有过“越想专心越烦躁”的经验？那时你的心被哪一“盖”盖住了——欲贪、瞋恚、昏沉睡眠、掉举追悔、还是怀疑？（提示：认识“盖”就是修定的第一步，详见读书会19。）</w:t>
      </w:r>
    </w:p>
    <w:p>
      <w:pPr>
        <w:pStyle w:val="ListNumber"/>
      </w:pPr>
      <w:r>
        <w:rPr>
          <w:b w:val="0"/>
        </w:rPr>
        <w:t>材料③把一境性比作“屋子的主梁”和“把心所粘成一团的洗澡粉”。这两个比喻，哪一个更贴近你对“专注”的体会？你平时以为的“专注”，和经文说的“心与所缘安稳地合作”，差在哪里？</w:t>
      </w:r>
    </w:p>
    <w:p>
      <w:r>
        <w:rPr>
          <w:b/>
        </w:rPr>
        <w:t>带读提示（主持人）</w:t>
      </w:r>
      <w:r>
        <w:rPr>
          <w:b w:val="0"/>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r>
        <w:rPr>
          <w:b/>
          <w:color w:val="1F3864"/>
          <w:sz w:val="26"/>
        </w:rPr>
        <w:t>🎯 第一轮主题讨论（10 min）</w:t>
      </w:r>
    </w:p>
    <w:p>
      <w:r>
        <w:rPr>
          <w:b/>
        </w:rPr>
        <w:t>引导问题一：定＝心一境性，这个“一境”到底“一”在哪里？</w:t>
      </w:r>
    </w:p>
    <w:p>
      <w:pPr>
        <w:ind w:left="170"/>
        <w:pBdr>
          <w:left w:val="single" w:sz="18" w:space="4" w:color="1F3864"/>
        </w:pBdr>
        <w:shd w:val="clear" w:fill="F2F5FA"/>
      </w:pPr>
      <w:r>
        <w:rPr>
          <w:b/>
        </w:rPr>
        <w:t>主持人开场串联（1 分钟，把前六周接到本周）</w:t>
      </w:r>
      <w:r>
        <w:rPr>
          <w:b w:val="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rPr>
        <w:t>慧与定，是一辆车的两个轮子。</w:t>
      </w:r>
    </w:p>
    <w:p>
      <w:pPr>
        <w:pStyle w:val="ListBullet"/>
      </w:pPr>
      <w:r>
        <w:rPr>
          <w:b w:val="0"/>
        </w:rPr>
        <w:t>提示一：经文说“凡心一境性者，这是三摩地”。一境性（ekaggatā）是</w:t>
      </w:r>
      <w:r>
        <w:rPr>
          <w:b/>
        </w:rPr>
        <w:t>遍一切心</w:t>
      </w:r>
      <w:r>
        <w:rPr>
          <w:b w:val="0"/>
        </w:rPr>
        <w:t>的心所——善心、不善心、果报心都有它。请讨论：既然人人都有，为什么我们多数时候却“定不下来”？</w:t>
      </w:r>
    </w:p>
    <w:p>
      <w:pPr>
        <w:pStyle w:val="ListBullet"/>
      </w:pPr>
      <w:r>
        <w:rPr>
          <w:b w:val="0"/>
        </w:rPr>
        <w:t>提示二：第57讲把一境性比作“屋子的主梁”“统一心所的洗澡粉”。请用一句自己的话说出：一境性“作为首领”是在做什么？它“统一俱生法”又是在做什么？</w:t>
      </w:r>
    </w:p>
    <w:p>
      <w:pPr>
        <w:pStyle w:val="ListBullet"/>
      </w:pPr>
      <w:r>
        <w:rPr>
          <w:b w:val="0"/>
        </w:rPr>
        <w:t>提示三：samādhi 是“心与所缘平稳地合作、融在一起”，而不是“我盯着它看”。这个区别，对你平时“用力去专注”的习惯有什么提醒？（涉定学细节详见读书会19／01。）</w:t>
      </w:r>
    </w:p>
    <w:p>
      <w:pPr>
        <w:pStyle w:val="ListBullet"/>
      </w:pPr>
      <w:r>
        <w:rPr>
          <w:b w:val="0"/>
        </w:rPr>
        <w:t>提示四：有人说“我专注呼吸是无常、是无我的时候，反而觉得舒服”——第104课明确回答：“你是舒服，但不会证得禅那。”请讨论：修定与修观，所取的所缘、所用的心力，有什么不同？（涉止观分际详见读书会01／02。）</w:t>
      </w:r>
    </w:p>
    <w:p>
      <w:r>
        <w:rPr>
          <w:b/>
        </w:rPr>
        <w:t>引导问题二：为什么“四念处为依、四正勤为资助”？——定的地基不在坐垫上。</w:t>
      </w:r>
    </w:p>
    <w:p>
      <w:pPr>
        <w:pStyle w:val="ListBullet"/>
      </w:pPr>
      <w:r>
        <w:rPr>
          <w:b w:val="0"/>
        </w:rPr>
        <w:t>提示一：经文把“定的依”放在</w:t>
      </w:r>
      <w:r>
        <w:rPr>
          <w:b/>
        </w:rPr>
        <w:t>四念处</w:t>
      </w:r>
      <w:r>
        <w:rPr>
          <w:b w:val="0"/>
        </w:rPr>
        <w:t>（身、受、心、法），把“资助”放在</w:t>
      </w:r>
      <w:r>
        <w:rPr>
          <w:b/>
        </w:rPr>
        <w:t>四正勤</w:t>
      </w:r>
      <w:r>
        <w:rPr>
          <w:b w:val="0"/>
        </w:rPr>
        <w:t>（已生恶令断、未生恶令不生、未生善令生、已生善令增长）。请讨论：这跟“闭眼死坐”式的修定，方向有什么不同？</w:t>
      </w:r>
    </w:p>
    <w:p>
      <w:pPr>
        <w:pStyle w:val="ListBullet"/>
      </w:pPr>
      <w:r>
        <w:rPr>
          <w:b w:val="0"/>
        </w:rPr>
        <w:t>提示二：第104课说，禅那有两个条件——“专注所缘”和“烧毁敌对法（五盖）”，而这两件事其实是</w:t>
      </w:r>
      <w:r>
        <w:rPr>
          <w:b/>
        </w:rPr>
        <w:t>一件事</w:t>
      </w:r>
      <w:r>
        <w:rPr>
          <w:b w:val="0"/>
        </w:rPr>
        <w:t>。五盖从哪里削弱？为什么“日常生活中训练正念正知”就是修定的地基？（详见读书会01／19。）</w:t>
      </w:r>
    </w:p>
    <w:p>
      <w:pPr>
        <w:pStyle w:val="ListBullet"/>
      </w:pPr>
      <w:r>
        <w:rPr>
          <w:b w:val="0"/>
        </w:rPr>
        <w:t>提示三：结合本周作业——“我日常中最容易让心散乱的一件事”和“我可以用来把它接回来的善所缘”。请每人各说一句。</w:t>
      </w:r>
    </w:p>
    <w:p>
      <w:pPr>
        <w:pStyle w:val="ListBullet"/>
      </w:pPr>
      <w:r>
        <w:rPr>
          <w:b w:val="0"/>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rPr>
        <w:t>引导问题三：从“三形成态”到“入想受灭”——经文为什么把“语行先灭”放在第一位？</w:t>
      </w:r>
    </w:p>
    <w:p>
      <w:pPr>
        <w:pStyle w:val="ListBullet"/>
      </w:pPr>
      <w:r>
        <w:rPr>
          <w:b w:val="0"/>
        </w:rPr>
        <w:t>提示一：经文说三种行：身行＝呼吸，语行＝寻伺，心行＝想与受。请讨论：这个分类里，“行”为什么被译成“形成态”？它在“造作”什么？</w:t>
      </w:r>
    </w:p>
    <w:p>
      <w:pPr>
        <w:pStyle w:val="ListBullet"/>
      </w:pPr>
      <w:r>
        <w:rPr>
          <w:b w:val="0"/>
        </w:rPr>
        <w:t>提示二：入想受灭时“语行先灭，其次身行，最后心行”。请只从</w:t>
      </w:r>
      <w:r>
        <w:rPr>
          <w:b/>
        </w:rPr>
        <w:t>教理次第</w:t>
      </w:r>
      <w:r>
        <w:rPr>
          <w:b w:val="0"/>
        </w:rPr>
        <w:t>上去理解：为什么“寻伺（语言性的作意）”会最先止息，而“想与受”最后止息？（</w:t>
      </w:r>
      <w:r>
        <w:rPr>
          <w:b/>
        </w:rPr>
        <w:t>注意：入想受灭属高难课题，本周以了解教理为主，不作境界追求。</w:t>
      </w:r>
      <w:r>
        <w:rPr>
          <w:b w:val="0"/>
        </w:rPr>
        <w:t>）</w:t>
      </w:r>
    </w:p>
    <w:p>
      <w:pPr>
        <w:pStyle w:val="ListBullet"/>
      </w:pPr>
      <w:r>
        <w:rPr>
          <w:b w:val="0"/>
        </w:rPr>
        <w:t>提示三：经中反复说“不这么想：我要入、我正在入、我已入”——这句话对“修行想有所得”的心，是什么样的提醒？（涉定学与灭尽定细节，详见读书会19。）</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【现象】「三摩地」在你身上，什么条件下最容易出现？</w:t>
      </w:r>
    </w:p>
    <w:p>
      <w:pPr>
        <w:ind w:left="170"/>
        <w:pBdr>
          <w:left w:val="single" w:sz="18" w:space="4" w:color="1F3864"/>
        </w:pBdr>
        <w:shd w:val="clear" w:fill="F2F5FA"/>
      </w:pPr>
      <w:r>
        <w:rPr>
          <w:b w:val="0"/>
        </w:rPr>
        <w:t>- 【影响】只依赖外部环境才有定，会带来什么？</w:t>
      </w:r>
    </w:p>
    <w:p>
      <w:pPr>
        <w:ind w:left="170"/>
        <w:pBdr>
          <w:left w:val="single" w:sz="18" w:space="4" w:color="1F3864"/>
        </w:pBdr>
        <w:shd w:val="clear" w:fill="F2F5FA"/>
      </w:pPr>
      <w:r>
        <w:rPr>
          <w:b w:val="0"/>
        </w:rPr>
        <w:t>- 【应对】这周你愿意怎么练「换个地方也安得住」的定？</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本周练习：随息＋“一境性”觉察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：坐姿不必强求盘腿，椅子正坐即可；手机关静音，腰带放松。若有同修身体不适，可全程靠椅、睁眼安坐。“练习的目的不是追求什么感觉，而是练习‘知道’本身。”</w:t>
      </w:r>
    </w:p>
    <w:p>
      <w:pPr>
        <w:ind w:left="170"/>
        <w:pBdr>
          <w:left w:val="single" w:sz="18" w:space="4" w:color="1F3864"/>
        </w:pBdr>
        <w:shd w:val="clear" w:fill="F2F5FA"/>
      </w:pPr>
      <w:r>
        <w:rPr>
          <w:b w:val="0"/>
        </w:rPr>
        <w:t>请大家坐好，脊背自然挺直，双手轻放膝上。轻轻闭眼，或把目光垂落前方一米处。（约 20 秒）</w:t>
      </w:r>
    </w:p>
    <w:p>
      <w:pPr>
        <w:ind w:left="170"/>
        <w:pBdr>
          <w:left w:val="single" w:sz="18" w:space="4" w:color="1F3864"/>
        </w:pBdr>
        <w:shd w:val="clear" w:fill="F2F5FA"/>
      </w:pPr>
      <w:r>
        <w:rPr>
          <w:b w:val="0"/>
        </w:rPr>
        <w:t>第一步，随息。把注意力放到鼻头附近的气息上——不要跟着气息进出身体，只在气息扫过的那一点，觉知它。吸气，知道；呼气，知道。（静默约 2 分钟）</w:t>
      </w:r>
    </w:p>
    <w:p>
      <w:pPr>
        <w:ind w:left="170"/>
        <w:pBdr>
          <w:left w:val="single" w:sz="18" w:space="4" w:color="1F3864"/>
        </w:pBdr>
        <w:shd w:val="clear" w:fill="F2F5FA"/>
      </w:pPr>
      <w:r>
        <w:rPr>
          <w:b w:val="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ind w:left="170"/>
        <w:pBdr>
          <w:left w:val="single" w:sz="18" w:space="4" w:color="1F3864"/>
        </w:pBdr>
        <w:shd w:val="clear" w:fill="F2F5FA"/>
      </w:pPr>
      <w:r>
        <w:rPr>
          <w:b w:val="0"/>
        </w:rPr>
        <w:t>第三步，觉察“一境性”。心与呼吸安稳在一起的那一瞬间，你是不是会感到一种</w:t>
      </w:r>
      <w:r>
        <w:rPr>
          <w:b/>
        </w:rPr>
        <w:t>平静、寂止</w:t>
      </w:r>
      <w:r>
        <w:rPr>
          <w:b w:val="0"/>
        </w:rPr>
        <w:t>？不必刻意延长它，也不必为它跑掉了而懊恼——只是知道：“哦，心又跑开了。”每一次知道，就是一次一境性的培育。（静默约 3 分钟）</w:t>
      </w:r>
    </w:p>
    <w:p>
      <w:pPr>
        <w:ind w:left="170"/>
        <w:pBdr>
          <w:left w:val="single" w:sz="18" w:space="4" w:color="1F3864"/>
        </w:pBdr>
        <w:shd w:val="clear" w:fill="F2F5FA"/>
      </w:pPr>
      <w:r>
        <w:rPr>
          <w:b w:val="0"/>
        </w:rPr>
        <w:t>第四步，认出“盖”。如果此刻心里有躁动，轻轻问一句：是贪？是瞋？是昏沉？是掉举追悔？还是怀疑？认出它，就等于把它照在光里。不必对治，只是知道。（静默约 2 分钟）</w:t>
      </w:r>
    </w:p>
    <w:p>
      <w:pPr>
        <w:ind w:left="170"/>
        <w:pBdr>
          <w:left w:val="single" w:sz="18" w:space="4" w:color="1F3864"/>
        </w:pBdr>
        <w:shd w:val="clear" w:fill="F2F5FA"/>
      </w:pPr>
      <w:r>
        <w:rPr>
          <w:b w:val="0"/>
        </w:rPr>
        <w:t>最后，把注意力带回身体，带回这个房间。双手搓热，轻敷双眼。可以睁开眼睛了。</w:t>
      </w:r>
    </w:p>
    <w:p>
      <w:pPr>
        <w:ind w:left="170"/>
        <w:pBdr>
          <w:left w:val="single" w:sz="18" w:space="4" w:color="1F3864"/>
        </w:pBdr>
        <w:shd w:val="clear" w:fill="F2F5FA"/>
      </w:pPr>
      <w:r>
        <w:rPr>
          <w:b w:val="0"/>
        </w:rPr>
        <w:t>请记住：今天所修的，不是“入定”，而是“心与所缘安稳在一起”的能力——它从每一天的每一次“知道”里长出来。</w:t>
      </w:r>
    </w:p>
    <w:p>
      <w:r>
        <w:rPr>
          <w:b/>
        </w:rPr>
        <w:t>坐后回顾（主持人带 1 分钟，自愿分享）</w:t>
      </w:r>
      <w:r>
        <w:rPr>
          <w:b w:val="0"/>
        </w:rPr>
        <w:t>：刚才的十来分钟，你的心大概跑开过很多次——这很正常，也很重要。请留意一件事：</w:t>
      </w:r>
      <w:r>
        <w:rPr>
          <w:b/>
        </w:rPr>
        <w:t>你“知道”它跑开的那一下，就是正念在工作；你把心轻轻带回来，就是正精进在起作用。</w:t>
      </w:r>
      <w:r>
        <w:rPr>
          <w:b w:val="0"/>
        </w:rPr>
        <w:t xml:space="preserve"> 定，不是“从不散乱”，而是“散乱了、知道、再回来”的反复练习。这一分钟，请不要急着评判自己坐得好不好，只把它当作一次“看见心”的经验带回去。</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本周练习：受的觉察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特殊感受，而是练习『知道』本身。有不舒服很正常，痛也不是失败——它正是我们的所缘。」</w:t>
      </w:r>
    </w:p>
    <w:p>
      <w:pPr>
        <w:ind w:left="170"/>
        <w:pBdr>
          <w:left w:val="single" w:sz="18" w:space="4" w:color="1F3864"/>
        </w:pBdr>
        <w:shd w:val="clear" w:fill="F2F5FA"/>
      </w:pPr>
      <w:r>
        <w:rPr>
          <w:b w:val="0"/>
        </w:rPr>
        <w:t>请大家坐好，脊背自然挺直，双手轻放膝上。轻轻闭眼，或把目光垂落前方一米处。（约 20 秒）</w:t>
      </w:r>
    </w:p>
    <w:p>
      <w:pPr>
        <w:ind w:left="170"/>
        <w:pBdr>
          <w:left w:val="single" w:sz="18" w:space="4" w:color="1F3864"/>
        </w:pBdr>
        <w:shd w:val="clear" w:fill="F2F5FA"/>
      </w:pPr>
      <w:r>
        <w:rPr>
          <w:b w:val="0"/>
        </w:rPr>
        <w:t>第一步，安住呼吸。把注意力放到鼻头附近的气息上，吸气知道、呼气知道。做几次自然的呼吸，让身体安定下来。（静默约 2 分钟）</w:t>
      </w:r>
    </w:p>
    <w:p>
      <w:pPr>
        <w:ind w:left="170"/>
        <w:pBdr>
          <w:left w:val="single" w:sz="18" w:space="4" w:color="1F3864"/>
        </w:pBdr>
        <w:shd w:val="clear" w:fill="F2F5FA"/>
      </w:pPr>
      <w:r>
        <w:rPr>
          <w:b w:val="0"/>
        </w:rPr>
        <w:t>第二步，认出身与心上的「受」。先留意身体：有没有哪里紧、哪里痛、哪里暖？再看心：此刻的心情，是舒服、是不舒服、还是说不上来？</w:t>
      </w:r>
      <w:r>
        <w:rPr>
          <w:b/>
        </w:rPr>
        <w:t>不必去改变它</w:t>
      </w:r>
      <w:r>
        <w:rPr>
          <w:b w:val="0"/>
        </w:rPr>
        <w:t>，只是在心里轻轻标一句：「这是乐受」「这是苦受」「这是不苦不乐受」。（静默约 4 分钟）</w:t>
      </w:r>
    </w:p>
    <w:p>
      <w:pPr>
        <w:ind w:left="170"/>
        <w:pBdr>
          <w:left w:val="single" w:sz="18" w:space="4" w:color="1F3864"/>
        </w:pBdr>
        <w:shd w:val="clear" w:fill="F2F5FA"/>
      </w:pPr>
      <w:r>
        <w:rPr>
          <w:b w:val="0"/>
        </w:rPr>
        <w:t>第三步，与受「照面」而不「打架」。如果生起的是苦受——痛、闷、烦躁——请不要分析它、不要去「消灭」它。只做一件事：</w:t>
      </w:r>
      <w:r>
        <w:rPr>
          <w:b/>
        </w:rPr>
        <w:t>在这一处感受的旁边，安安静静地陪着</w:t>
      </w:r>
      <w:r>
        <w:rPr>
          <w:b w:val="0"/>
        </w:rPr>
        <w:t>，像陪一位老朋友坐着。如果生起的是乐受——舒服、轻松——也不要急着「多留一会儿」，只是知道：「哦，乐受来了。」（静默约 4 分钟）</w:t>
      </w:r>
    </w:p>
    <w:p>
      <w:pPr>
        <w:ind w:left="170"/>
        <w:pBdr>
          <w:left w:val="single" w:sz="18" w:space="4" w:color="1F3864"/>
        </w:pBdr>
        <w:shd w:val="clear" w:fill="F2F5FA"/>
      </w:pPr>
      <w:r>
        <w:rPr>
          <w:b w:val="0"/>
        </w:rPr>
        <w:t>第四步，看见随眠。任一个受生起时，留意它底下有没有一个微细的动作：想多要一点、想推开一点、还是懒得理它？</w:t>
      </w:r>
      <w:r>
        <w:rPr>
          <w:b/>
        </w:rPr>
        <w:t>只是看见，不必对治。</w:t>
      </w:r>
      <w:r>
        <w:rPr>
          <w:b w:val="0"/>
        </w:rPr>
        <w:t xml:space="preserve"> 看见，就已经是光照进去了。（静默约 2 分钟）</w:t>
      </w:r>
    </w:p>
    <w:p>
      <w:pPr>
        <w:ind w:left="170"/>
        <w:pBdr>
          <w:left w:val="single" w:sz="18" w:space="4" w:color="1F3864"/>
        </w:pBdr>
        <w:shd w:val="clear" w:fill="F2F5FA"/>
      </w:pPr>
      <w:r>
        <w:rPr>
          <w:b w:val="0"/>
        </w:rPr>
        <w:t>最后，把注意力带回身体，带回这个房间。双手搓热，轻敷双眼。可以睁开眼睛了。</w:t>
      </w:r>
    </w:p>
    <w:p>
      <w:pPr>
        <w:ind w:left="170"/>
        <w:pBdr>
          <w:left w:val="single" w:sz="18" w:space="4" w:color="1F3864"/>
        </w:pBdr>
        <w:shd w:val="clear" w:fill="F2F5FA"/>
      </w:pPr>
      <w:r>
        <w:rPr>
          <w:b w:val="0"/>
        </w:rPr>
        <w:t>请记住：今天所修的，不是「消灭感受」，而是「与感受如实照面」——它从每一天的每一次「知道」里长出来。</w:t>
      </w:r>
      <w:r>
        <w:rPr>
          <w:b/>
        </w:rPr>
        <w:t>觉察，不是压抑；看清，不是消灭。</w:t>
      </w:r>
    </w:p>
    <w:p>
      <w:r>
        <w:rPr>
          <w:b/>
        </w:rPr>
        <w:t>坐后回顾（主持人带 1 分钟，自愿分享）</w:t>
      </w:r>
      <w:r>
        <w:rPr>
          <w:b w:val="0"/>
        </w:rPr>
        <w:t>：刚才的十来分钟，心大概跑开过很多次——这很正常，也很重要。请留意一件事：</w:t>
      </w:r>
      <w:r>
        <w:rPr>
          <w:b/>
        </w:rPr>
        <w:t>你「知道」有一个受生起的那一下，就是正念在工作；你没有跟着它跑，就是正精进在起作用。</w:t>
      </w:r>
      <w:r>
        <w:rPr>
          <w:b w:val="0"/>
        </w:rPr>
        <w:t xml:space="preserve"> 受随观，不是「从此没有感受」，而是「受来了、知道、不与它纠缠」的反复练习。这一分钟，请不要急着评判自己坐得好不好，只把它当作一次「看见受」的经验带回去。如果有同修在练习中起了强烈的情绪或身体不适，请温和地提示：可以睁眼、喝水、把注意力放回脚掌和呼吸，随时可以暂停。</w:t>
      </w:r>
    </w:p>
    <w:p>
      <w:r>
        <w:rPr>
          <w:b/>
          <w:color w:val="1F3864"/>
          <w:sz w:val="26"/>
        </w:rPr>
        <w:t>📖 共读原文2（20 min）</w:t>
      </w:r>
    </w:p>
    <w:p>
      <w:r>
        <w:rPr>
          <w:b w:val="0"/>
        </w:rPr>
        <w:t>（主持人：本周共读五份材料。材料①②④★核心，务必在 30 分钟内带读完；材料③为随眠补足、材料⑤为原典补足，时间不够可只读要点。以下「&gt; ⚠️ 主持人操作」行与括注（ ）为整理提示，仅供主持，朗读原文时跳过。涉受念处/四念处的细部观照，请只点到为止，指明「详见读书会07（四念处）／18（大念处经）」；涉阿毗达摩心所，指明「详见读书会14/15」；涉十二缘起，指明「详见读书会11/12」。）</w:t>
      </w:r>
    </w:p>
    <w:p>
      <w:pPr>
        <w:ind w:left="170"/>
        <w:pBdr>
          <w:left w:val="single" w:sz="18" w:space="4" w:color="1F3864"/>
        </w:pBdr>
        <w:shd w:val="clear" w:fill="F2F5FA"/>
      </w:pPr>
      <w:r>
        <w:rPr>
          <w:b/>
        </w:rPr>
        <w:t>【本周朗读段 · 开始】</w:t>
      </w:r>
      <w:r>
        <w:rPr>
          <w:b w:val="0"/>
        </w:rPr>
        <w:t>（本段约 3504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「三受」「受随观」「随眠」</w:t>
      </w:r>
      <w:r>
        <w:rPr>
          <w:b w:val="0"/>
        </w:rPr>
        <w:t>。读完材料①②，应能回答：受分哪三种？三受各有什么特性？三受各对应哪一种随眠？</w:t>
      </w:r>
    </w:p>
    <w:p>
      <w:pPr>
        <w:pStyle w:val="ListBullet"/>
      </w:pPr>
      <w:r>
        <w:rPr>
          <w:b w:val="0"/>
        </w:rPr>
        <w:t>一个容易混淆处：《小问答经》与《根本五十篇》是</w:t>
      </w:r>
      <w:r>
        <w:rPr>
          <w:b/>
        </w:rPr>
        <w:t>同一经的两种译笔</w:t>
      </w:r>
      <w:r>
        <w:rPr>
          <w:b w:val="0"/>
        </w:rPr>
        <w:t>（前者为讲记所引、语近白话；后者为原典汉译、语近文雅）。「爱染随眠／逆对随眠／无明随眠」与「贪欲随眠／嗔恚随眠／无明随眠」是同一组术语的异译，对照着读反而更清楚，不必纠结字面。</w:t>
      </w:r>
    </w:p>
    <w:p>
      <w:pPr>
        <w:pStyle w:val="ListBullet"/>
      </w:pPr>
      <w:r>
        <w:rPr>
          <w:b w:val="0"/>
        </w:rPr>
        <w:t>一个「别急着下结论」的点：经文说「乐受有爱染随眠随逐眠伏」，</w:t>
      </w:r>
      <w:r>
        <w:rPr>
          <w:b/>
        </w:rPr>
        <w:t>并非</w:t>
      </w:r>
      <w:r>
        <w:rPr>
          <w:b w:val="0"/>
        </w:rPr>
        <w:t>说「快乐本身是罪」。经文紧接着说「并非一切乐受都有爱染随眠」——关键在</w:t>
      </w:r>
      <w:r>
        <w:rPr>
          <w:b/>
        </w:rPr>
        <w:t>有没有被贪爱染污</w:t>
      </w:r>
      <w:r>
        <w:rPr>
          <w:b w:val="0"/>
        </w:rPr>
        <w:t>、</w:t>
      </w:r>
      <w:r>
        <w:rPr>
          <w:b/>
        </w:rPr>
        <w:t>有没有执取</w:t>
      </w:r>
      <w:r>
        <w:rPr>
          <w:b w:val="0"/>
        </w:rPr>
        <w:t>。请把这句提醒，在带读前后各说一次。</w:t>
      </w:r>
    </w:p>
    <w:p>
      <w:pPr>
        <w:pStyle w:val="ListBullet"/>
      </w:pPr>
      <w:r>
        <w:rPr>
          <w:b w:val="0"/>
        </w:rPr>
        <w:t>还有一个「反直觉」的点：经中把「逆对随眠」（瞋）的舍断，放在</w:t>
      </w:r>
      <w:r>
        <w:rPr>
          <w:b/>
        </w:rPr>
        <w:t>对无上解脱生起热望、因渴望而生忧</w:t>
      </w:r>
      <w:r>
        <w:rPr>
          <w:b w:val="0"/>
        </w:rPr>
        <w:t>的那一刻——原来「为法而忧」与「瞋」的止息是同一条路。这一点可留作讨论。</w:t>
      </w:r>
    </w:p>
    <w:p>
      <w:r>
        <w:rPr>
          <w:b/>
        </w:rPr>
        <w:t>本周经文全貌（主持人导读，1.5 分钟）</w:t>
      </w:r>
      <w:r>
        <w:rPr>
          <w:b w:val="0"/>
        </w:rPr>
        <w:t>：这一周的材料，其实围着「受」转了三圈。</w:t>
      </w:r>
    </w:p>
    <w:p>
      <w:pPr>
        <w:pStyle w:val="ListBullet"/>
      </w:pPr>
      <w:r>
        <w:rPr>
          <w:b/>
        </w:rPr>
        <w:t>第一圈——「受是什么」</w:t>
      </w:r>
      <w:r>
        <w:rPr>
          <w:b w:val="0"/>
        </w:rPr>
        <w:t>（材料①、材料④）：法施比库尼回答毗舍佉，受有三种：乐受、苦受、不苦不乐受。乐受「持续则乐，变坏则苦」，苦受「持续则苦，变坏则乐」，不苦不乐受「有智则乐，无智则苦」。</w:t>
      </w:r>
    </w:p>
    <w:p>
      <w:pPr>
        <w:pStyle w:val="ListBullet"/>
      </w:pPr>
      <w:r>
        <w:rPr>
          <w:b/>
        </w:rPr>
        <w:t>第二圈——「受底下有什么」</w:t>
      </w:r>
      <w:r>
        <w:rPr>
          <w:b w:val="0"/>
        </w:rPr>
        <w:t>（材料①②③）：三受之下各睡着一种随眠——乐受有爱染、苦受有逆对、不苦不乐受有无明。而「随眠」anusaya 就是「潜伏」：它不是正在爆发的烦恼，而是心里存着的火种（材料③）。</w:t>
      </w:r>
    </w:p>
    <w:p>
      <w:pPr>
        <w:pStyle w:val="ListBullet"/>
      </w:pPr>
      <w:r>
        <w:rPr>
          <w:b/>
        </w:rPr>
        <w:t>第三圈——「怎么观、怎么断」</w:t>
      </w:r>
      <w:r>
        <w:rPr>
          <w:b w:val="0"/>
        </w:rPr>
        <w:t>（材料①④⑤）：怎么观？「感到乐受时，了知：我感到乐受」——就这一步，是觉察不是压抑。怎么断？经文给出次第：初禅舍爱染、热望生忧处舍逆对、第四禅舍无明；而材料⑤更把三受放进「缘六处而生→观无常→厌离→离欲→解脱」的完整链条，并以〈受问经〉收束：</w:t>
      </w:r>
      <w:r>
        <w:rPr>
          <w:b/>
        </w:rPr>
        <w:t>「圣八支道能完全了知三种受。」</w:t>
      </w:r>
    </w:p>
    <w:p>
      <w:r>
        <w:rPr>
          <w:b w:val="0"/>
        </w:rPr>
        <w:t>带读时，请把这三圈讲清楚即可，不必逐字纠缠。</w:t>
      </w:r>
    </w:p>
    <w:p>
      <w:r>
        <w:rPr>
          <w:b/>
        </w:rPr>
        <w:t>主持人讲解（以下为讲者自己的话，非原典原文，可照自己的理解略说，勿混入原文）</w:t>
      </w:r>
      <w:r>
        <w:rPr>
          <w:b w:val="0"/>
        </w:rPr>
        <w:t>：</w:t>
      </w:r>
    </w:p>
    <w:p>
      <w:pPr>
        <w:pStyle w:val="ListBullet"/>
      </w:pPr>
      <w:r>
        <w:rPr>
          <w:b w:val="0"/>
        </w:rPr>
        <w:t>什么叫「随眠」？先给个朴素的比方：随眠 anusaya 就是</w:t>
      </w:r>
      <w:r>
        <w:rPr>
          <w:b/>
        </w:rPr>
        <w:t>潜伏</w:t>
      </w:r>
      <w:r>
        <w:rPr>
          <w:b w:val="0"/>
        </w:rPr>
        <w:t>——像地里埋着的草籽，平时看不见，但一场雨（因缘）下来就发芽。我们并不是「此刻正在发火」，而是</w:t>
      </w:r>
      <w:r>
        <w:rPr>
          <w:b/>
        </w:rPr>
        <w:t>心里存着一点火种</w:t>
      </w:r>
      <w:r>
        <w:rPr>
          <w:b w:val="0"/>
        </w:rPr>
        <w:t>，遇缘即燃。所以经文不说「受里有烦恼」，而说「受里有烦恼『随逐眠伏』」。</w:t>
      </w:r>
    </w:p>
    <w:p>
      <w:pPr>
        <w:pStyle w:val="ListBullet"/>
      </w:pPr>
      <w:r>
        <w:rPr>
          <w:b w:val="0"/>
        </w:rPr>
        <w:t>三受配三随眠，怎么记？可以用一句话串起来：</w:t>
      </w:r>
      <w:r>
        <w:rPr>
          <w:b/>
        </w:rPr>
        <w:t>舒服时想多要（爱染／贪）；难受时想推开（逆对／瞋）；不苦不乐时糊里糊涂（无明／痴）</w:t>
      </w:r>
      <w:r>
        <w:rPr>
          <w:b w:val="0"/>
        </w:rPr>
        <w:t>。贪、瞋、痴——正是不善的根，它们分别藏在乐受、苦受、舍受的底下。</w:t>
      </w:r>
    </w:p>
    <w:p>
      <w:pPr>
        <w:pStyle w:val="ListBullet"/>
      </w:pPr>
      <w:r>
        <w:rPr>
          <w:b w:val="0"/>
        </w:rPr>
        <w:t>「受随观」到底怎么观？本经给的是最朴素的一步：</w:t>
      </w:r>
      <w:r>
        <w:rPr>
          <w:b/>
        </w:rPr>
        <w:t>知道</w:t>
      </w:r>
      <w:r>
        <w:rPr>
          <w:b w:val="0"/>
        </w:rPr>
        <w:t>。感到乐受，了知「我感到乐受」；感到苦受，了知「我感到苦受」；感到不苦不乐受，了知「我感到不苦不乐受」。注意，是「了知」，不是「压住」，更不是「假装没有」。</w:t>
      </w:r>
      <w:r>
        <w:rPr>
          <w:b/>
        </w:rPr>
        <w:t>受随观是觉察，不是压抑。</w:t>
      </w:r>
      <w:r>
        <w:rPr>
          <w:b w:val="0"/>
        </w:rPr>
        <w:t>（更细的观照次第，详见读书会07（四念处）／18（大念处经），本周只取经文的这一步。）</w:t>
      </w:r>
    </w:p>
    <w:p>
      <w:pPr>
        <w:pStyle w:val="ListBullet"/>
      </w:pPr>
      <w:r>
        <w:rPr>
          <w:b w:val="0"/>
        </w:rPr>
        <w:t>「三受」不是三种不同的东西，而是同一支「受心所」随因缘呈现的三种样貌。乐受像糖、苦受像刺、不苦不乐受像白开水——它们本身都只是「受」，是被我们贴上「好／坏／无聊」的标签，才生出后面的爱与瞋。所以修受随观，第一步就是</w:t>
      </w:r>
      <w:r>
        <w:rPr>
          <w:b/>
        </w:rPr>
        <w:t>把标签先放一放</w:t>
      </w:r>
      <w:r>
        <w:rPr>
          <w:b w:val="0"/>
        </w:rPr>
        <w:t>。</w:t>
      </w:r>
    </w:p>
    <w:p>
      <w:pPr>
        <w:pStyle w:val="ListBullet"/>
      </w:pPr>
      <w:r>
        <w:rPr>
          <w:b w:val="0"/>
        </w:rPr>
        <w:t>经文里有一个极易被忽略的细节：三受各对应的随眠，是「随逐眠伏」而不是「恒常现行」。也就是说，烦恼并不是时时刻刻都在爆发，它多数时候只是「睡着了」。修行的可贵，正在于</w:t>
      </w:r>
      <w:r>
        <w:rPr>
          <w:b/>
        </w:rPr>
        <w:t>趁它睡着时，看清它的脸</w:t>
      </w:r>
      <w:r>
        <w:rPr>
          <w:b w:val="0"/>
        </w:rPr>
        <w:t>。</w:t>
      </w:r>
    </w:p>
    <w:p>
      <w:pPr>
        <w:pStyle w:val="ListBullet"/>
      </w:pPr>
      <w:r>
        <w:rPr>
          <w:b w:val="0"/>
        </w:rPr>
        <w:t>再谈「变坏则苦」：乐受的苦，不在乐受本身，而在它「必然变坏」——我们却总想「让它别变」。看清这一点，不是叫我们拒绝快乐，而是</w:t>
      </w:r>
      <w:r>
        <w:rPr>
          <w:b/>
        </w:rPr>
        <w:t>在快乐里就不欺骗自己</w:t>
      </w:r>
      <w:r>
        <w:rPr>
          <w:b w:val="0"/>
        </w:rPr>
        <w:t>。</w:t>
      </w:r>
    </w:p>
    <w:p>
      <w:pPr>
        <w:pStyle w:val="ListBullet"/>
      </w:pPr>
      <w:r>
        <w:rPr>
          <w:b w:val="0"/>
        </w:rPr>
        <w:t>关于随眠舍断的次第（初禅舍爱染、热望生忧处舍逆对、第四禅舍无明），请务必说明：这是</w:t>
      </w:r>
      <w:r>
        <w:rPr>
          <w:b/>
        </w:rPr>
        <w:t>教理上的展示</w:t>
      </w:r>
      <w:r>
        <w:rPr>
          <w:b w:val="0"/>
        </w:rPr>
        <w:t>，用来表明「贪、瞋、痴」各有其对治与止息之处，不是要大家去对号入座地给自己「定阶位」。</w:t>
      </w:r>
      <w:r>
        <w:rPr>
          <w:b/>
        </w:rPr>
        <w:t>我们本周的目标不是「修到哪一层」，而是「看清受与随眠的关系」。</w:t>
      </w:r>
    </w:p>
    <w:p>
      <w:pPr>
        <w:pStyle w:val="ListBullet"/>
      </w:pPr>
      <w:r>
        <w:rPr>
          <w:b w:val="0"/>
        </w:rPr>
        <w:t>收束一句：今天我们不是来「修出一个没有感受的人」，而是来学</w:t>
      </w:r>
      <w:r>
        <w:rPr>
          <w:b/>
        </w:rPr>
        <w:t>在感受生起的那一刻，与它清清楚楚地照面</w:t>
      </w:r>
      <w:r>
        <w:rPr>
          <w:b w:val="0"/>
        </w:rPr>
        <w:t>——照面了，底下那颗种子就少一分黑暗。</w:t>
      </w:r>
    </w:p>
    <w:p>
      <w:r>
        <w:rPr>
          <w:b/>
        </w:rPr>
        <w:t>共读原文（逐字照录知识库原文）</w:t>
      </w:r>
      <w:r>
        <w:rPr>
          <w:b w:val="0"/>
        </w:rPr>
        <w:t>：</w:t>
      </w:r>
    </w:p>
    <w:p>
      <w:r>
        <w:rPr>
          <w:b w:val="0"/>
        </w:rPr>
        <w:t>如下五块材料，逐字照录自 ima 知识库 fetch 返回的原文；[generated, not original text] 为 PDF 智能解析标注，照录保留。</w:t>
      </w:r>
    </w:p>
    <w:p>
      <w:r>
        <w:rPr>
          <w:b/>
          <w:color w:val="1F3864"/>
          <w:sz w:val="26"/>
        </w:rPr>
        <w:t>材料① ★核心：《小问答经讲记》12-古源尊者-20251112（课件）</w:t>
      </w:r>
    </w:p>
    <w:p>
      <w:r>
        <w:rPr>
          <w:b/>
        </w:rPr>
        <w:t>材料①</w:t>
      </w:r>
      <w:r>
        <w:rPr>
          <w:b w:val="0"/>
        </w:rPr>
        <w:t xml:space="preserve"> ★核心：《小问答经讲记》12-古源尊者-20251112（课件）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media_id：pdf_d0dd1c0cd17209afe241ece24bf6b7b4_3682305fd1c8edc7cc5bb4ba70c679f27439961422831605</w:t>
      </w:r>
    </w:p>
    <w:p>
      <w:pPr>
        <w:pStyle w:val="ListBullet"/>
      </w:pPr>
      <w:r>
        <w:rPr>
          <w:b w:val="0"/>
        </w:rPr>
        <w:t>打开方式：ima知识库搜索「小问答经讲记 12 三受 受随观」</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1F3864"/>
        </w:pBdr>
        <w:shd w:val="clear" w:fill="F2F5FA"/>
      </w:pPr>
      <w:r>
        <w:rPr>
          <w:b w:val="0"/>
        </w:rPr>
        <w:t>⚠️ 主持人操作：本讲课件为「经文问答」精简型，全文照读即可（约 3 分钟）。读时把握四条线：①《小问答经》探问</w:t>
      </w:r>
      <w:r>
        <w:rPr>
          <w:b/>
        </w:rPr>
        <w:t>受</w:t>
      </w:r>
      <w:r>
        <w:rPr>
          <w:b w:val="0"/>
        </w:rPr>
        <w:t>的问答原文（三受＝乐受／苦受／不苦不乐受，及其「持续则乐、变坏则苦」的特性）；②《小问答经》探问</w:t>
      </w:r>
      <w:r>
        <w:rPr>
          <w:b/>
        </w:rPr>
        <w:t>烦恼如何眠伏于三受</w:t>
      </w:r>
      <w:r>
        <w:rPr>
          <w:b w:val="0"/>
        </w:rPr>
        <w:t>的问答（乐受有爱染随眠、苦受有逆对随眠、不苦不乐受有无明随眠）；③课件所引《大念处经》</w:t>
      </w:r>
      <w:r>
        <w:rPr>
          <w:b/>
        </w:rPr>
        <w:t>受随观</w:t>
      </w:r>
      <w:r>
        <w:rPr>
          <w:b w:val="0"/>
        </w:rPr>
        <w:t>一段（「感到乐受时，了知：我感到乐受」）。此三条线即本周核心。涉及受念处/四念处的细部观照，请只点到为止，指明「详见读书会07（四念处）／18（大念处经）」。</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ind w:left="170"/>
        <w:pBdr>
          <w:left w:val="single" w:sz="18" w:space="4" w:color="1F3864"/>
        </w:pBdr>
        <w:shd w:val="clear" w:fill="F2F5FA"/>
      </w:pPr>
      <w:r>
        <w:rPr>
          <w:b w:val="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200"/>
      </w:pPr>
      <w:r>
        <w:rPr>
          <w:b/>
          <w:color w:val="1F3864"/>
          <w:sz w:val="30"/>
        </w:rPr>
        <w:t>《小问答经》探问有关受的问答</w:t>
      </w:r>
    </w:p>
    <w:p>
      <w:r>
        <w:rPr>
          <w:b w:val="0"/>
        </w:rPr>
        <w:t>问：有多少受呢？</w:t>
      </w:r>
    </w:p>
    <w:p>
      <w:r>
        <w:rPr>
          <w:b w:val="0"/>
        </w:rPr>
        <w:t>答：毗舍佉贤友！有三受：乐受、苦受、不苦不乐受。‘</w:t>
      </w:r>
    </w:p>
    <w:p>
      <w:r>
        <w:rPr>
          <w:b w:val="0"/>
        </w:rPr>
        <w:t>问：哪些是乐受？哪些是苦受？哪些是不苦不乐受呢？‘</w:t>
      </w:r>
    </w:p>
    <w:p>
      <w:r>
        <w:rPr>
          <w:b w:val="0"/>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b w:val="0"/>
        </w:rPr>
        <w:t>问：乐受何故乐、何故苦呢？苦受何故乐、何故苦呢？不苦不乐受何故乐、何故苦呢？</w:t>
      </w:r>
    </w:p>
    <w:p>
      <w:r>
        <w:rPr>
          <w:b w:val="0"/>
        </w:rPr>
        <w:t>答：毗舍佉贤友！乐受持续则乐，变坏则苦；苦受持续则苦，变坏则乐；不苦不乐受有智则乐，无智则苦。‘乐受现前时一切都好，失去乐受时就烦躁不安了。</w:t>
      </w:r>
    </w:p>
    <w:p>
      <w:pPr>
        <w:spacing w:before="200"/>
      </w:pPr>
      <w:r>
        <w:rPr>
          <w:b/>
          <w:color w:val="1F3864"/>
          <w:sz w:val="30"/>
        </w:rPr>
        <w:t>一、大念处经讲记</w:t>
      </w:r>
    </w:p>
    <w:p>
      <w:pPr>
        <w:spacing w:before="200"/>
      </w:pPr>
      <w:r>
        <w:rPr>
          <w:b/>
          <w:color w:val="1F3864"/>
          <w:sz w:val="30"/>
        </w:rPr>
        <w:t>受随观</w:t>
      </w:r>
    </w:p>
    <w:p>
      <w:r>
        <w:rPr>
          <w:b w:val="0"/>
        </w:rPr>
        <w:t>那么，诸比库，比库又如何于受随观受而住呢？</w:t>
      </w:r>
    </w:p>
    <w:p>
      <w:r>
        <w:rPr>
          <w:b w:val="0"/>
        </w:rPr>
        <w:t>诸比库，在此，比库感到乐受时，了知：‘我感到</w:t>
      </w:r>
    </w:p>
    <w:p>
      <w:r>
        <w:rPr>
          <w:b w:val="0"/>
        </w:rPr>
        <w:t>乐受。’感到苦受时，了知：‘我感到苦受。’感</w:t>
      </w:r>
    </w:p>
    <w:p>
      <w:r>
        <w:rPr>
          <w:b w:val="0"/>
        </w:rPr>
        <w:t>到不苦不乐受时，了知：‘我感到不苦不乐受。’</w:t>
      </w:r>
    </w:p>
    <w:p>
      <w:pPr>
        <w:spacing w:before="200"/>
      </w:pPr>
      <w:r>
        <w:rPr>
          <w:b/>
          <w:color w:val="1F3864"/>
          <w:sz w:val="30"/>
        </w:rPr>
        <w:t>1、什么感受？</w:t>
      </w:r>
    </w:p>
    <w:p>
      <w:pPr>
        <w:spacing w:before="200"/>
      </w:pPr>
      <w:r>
        <w:rPr>
          <w:b/>
          <w:color w:val="1F3864"/>
          <w:sz w:val="30"/>
        </w:rPr>
        <w:t>小问答答经</w:t>
      </w:r>
    </w:p>
    <w:p>
      <w:pPr>
        <w:spacing w:before="200"/>
      </w:pPr>
      <w:r>
        <w:rPr>
          <w:b/>
          <w:color w:val="1F3864"/>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1F3864"/>
          <w:sz w:val="26"/>
        </w:rPr>
        <w:t>材料② ★核心：《小问答经讲记》13-古源尊者-20251113（课件）</w:t>
      </w:r>
    </w:p>
    <w:p>
      <w:r>
        <w:rPr>
          <w:b/>
        </w:rPr>
        <w:t>材料②</w:t>
      </w:r>
      <w:r>
        <w:rPr>
          <w:b w:val="0"/>
        </w:rPr>
        <w:t xml:space="preserve"> ★核心：《小问答经》讲记 13-古源尊者-20251113（课件）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media_id：pdf_d0dd1c0cd17209afe241ece24bf6b7b4_ed156d9876047d1b71106309fa686bea7439961422831605</w:t>
      </w:r>
    </w:p>
    <w:p>
      <w:pPr>
        <w:pStyle w:val="ListBullet"/>
      </w:pPr>
      <w:r>
        <w:rPr>
          <w:b w:val="0"/>
        </w:rPr>
        <w:t>打开方式：ima知识库搜索「小问答经讲记 13 随眠 经名」</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1F3864"/>
        </w:pBdr>
        <w:shd w:val="clear" w:fill="F2F5FA"/>
      </w:pPr>
      <w:r>
        <w:rPr>
          <w:b w:val="0"/>
        </w:rPr>
        <w:t>⚠️ 主持人操作：本讲为本周</w:t>
      </w:r>
      <w:r>
        <w:rPr>
          <w:b/>
        </w:rPr>
        <w:t>收束讲</w:t>
      </w:r>
      <w:r>
        <w:rPr>
          <w:b w:val="0"/>
        </w:rPr>
        <w:t>，可作全周压轴细读（约 4 分钟）。重点三条线：①「一切乐受都有爱染随眠吗？」——经文给出</w:t>
      </w:r>
      <w:r>
        <w:rPr>
          <w:b/>
        </w:rPr>
        <w:t>否定的回答</w:t>
      </w:r>
      <w:r>
        <w:rPr>
          <w:b w:val="0"/>
        </w:rPr>
        <w:t>，并说明</w:t>
      </w:r>
      <w:r>
        <w:rPr>
          <w:b/>
        </w:rPr>
        <w:t>初静虑</w:t>
      </w:r>
      <w:r>
        <w:rPr>
          <w:b w:val="0"/>
        </w:rPr>
        <w:t>舍爱染、</w:t>
      </w:r>
      <w:r>
        <w:rPr>
          <w:b/>
        </w:rPr>
        <w:t>热望无上解脱而生忧</w:t>
      </w:r>
      <w:r>
        <w:rPr>
          <w:b w:val="0"/>
        </w:rPr>
        <w:t>处舍逆对、</w:t>
      </w:r>
      <w:r>
        <w:rPr>
          <w:b/>
        </w:rPr>
        <w:t>第四静虑</w:t>
      </w:r>
      <w:r>
        <w:rPr>
          <w:b w:val="0"/>
        </w:rPr>
        <w:t>舍无明；②三受／无明／明／解脱／涅槃的</w:t>
      </w:r>
      <w:r>
        <w:rPr>
          <w:b/>
        </w:rPr>
        <w:t>类比问答</w:t>
      </w:r>
      <w:r>
        <w:rPr>
          <w:b w:val="0"/>
        </w:rPr>
        <w:t>（乐受类比苦受、不苦不乐受类比无明、无明类比明、明类比解脱、解脱类比涅槃）；③</w:t>
      </w:r>
      <w:r>
        <w:rPr>
          <w:b/>
        </w:rPr>
        <w:t>经名由来</w:t>
      </w:r>
      <w:r>
        <w:rPr>
          <w:b w:val="0"/>
        </w:rPr>
        <w:t>——《小问答经》为何名「小问答」（对《大问答经》而言），以及「本经是一种浓缩的经教法」。涉第六静虑/禅支等细节，指明「详见读书会19（戒定慧三学）」；涉十二缘起处，指明「详见读书会11/12」。</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sammā-sambuddhassa (x3)</w:t>
      </w:r>
    </w:p>
    <w:p>
      <w:r>
        <w:rPr>
          <w:b w:val="0"/>
        </w:rPr>
        <w:t>礼敬那位世尊、阿拉汉、正自觉者</w:t>
      </w:r>
    </w:p>
    <w:p>
      <w:pPr>
        <w:spacing w:before="200"/>
      </w:pPr>
      <w:r>
        <w:rPr>
          <w:b/>
          <w:color w:val="1F3864"/>
          <w:sz w:val="30"/>
        </w:rPr>
        <w:t>小问答答经</w:t>
      </w:r>
    </w:p>
    <w:p>
      <w:pPr>
        <w:spacing w:before="200"/>
      </w:pPr>
      <w:r>
        <w:rPr>
          <w:b/>
          <w:color w:val="1F3864"/>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pPr>
        <w:spacing w:before="200"/>
      </w:pPr>
      <w:r>
        <w:rPr>
          <w:b/>
          <w:color w:val="1F3864"/>
          <w:sz w:val="30"/>
        </w:rPr>
        <w:t>小问答经</w:t>
      </w:r>
    </w:p>
    <w:p>
      <w:r>
        <w:rPr>
          <w:b w:val="0"/>
        </w:rPr>
        <w:t>《小问答经》探问有关烦恼如何眠伏于三受的问答问：又，尊姊！一切乐受都有爱染随眠随逐眠伏吗？一切苦受都有逆对随眠随逐眠伏吗？一切不苦不乐受都有无明随眠随逐眠伏吗？、</w:t>
      </w:r>
    </w:p>
    <w:p>
      <w:r>
        <w:rPr>
          <w:b w:val="0"/>
        </w:rPr>
        <w:t>答：毗舍佉贤友！并非一切乐受都有爱染随眠随逐眠伏，并非一切苦受都有逆对随眠随逐眠伏，并非一切不苦不乐受都有无明随眠随逐眠伏。</w:t>
      </w:r>
    </w:p>
    <w:p>
      <w:pPr>
        <w:spacing w:before="200"/>
      </w:pPr>
      <w:r>
        <w:rPr>
          <w:b/>
          <w:color w:val="1F3864"/>
          <w:sz w:val="30"/>
        </w:rPr>
        <w:t>小问答经</w:t>
      </w:r>
    </w:p>
    <w:p>
      <w:r>
        <w:rPr>
          <w:b w:val="0"/>
        </w:rPr>
        <w:t>《小问答经》探问有关三受有何随眠应断的问答</w:t>
      </w:r>
    </w:p>
    <w:p>
      <w:r>
        <w:rPr>
          <w:b w:val="0"/>
        </w:rPr>
        <w:t>问：乐受有什么应该被舍断？苦受有什么应该被舍断？不苦不乐受有什么应该被舍断呢？</w:t>
      </w:r>
    </w:p>
    <w:p>
      <w:r>
        <w:rPr>
          <w:b w:val="0"/>
        </w:rPr>
        <w:t>答：毗舍佉贤友！乐受有爱染随眠应该被舍断，苦受有逆对随眠应该被舍断，不苦不乐受有无明随眠应该被舍断。</w:t>
      </w:r>
    </w:p>
    <w:p>
      <w:pPr>
        <w:spacing w:before="200"/>
      </w:pPr>
      <w:r>
        <w:rPr>
          <w:b/>
          <w:color w:val="1F3864"/>
          <w:sz w:val="30"/>
        </w:rPr>
        <w:t>小问答经</w:t>
      </w:r>
    </w:p>
    <w:p>
      <w:r>
        <w:rPr>
          <w:b w:val="0"/>
        </w:rPr>
        <w:t>问：一切乐受都有爱染随眠应被舍断吗？一切苦受都有逆对随眠应被舍断吗？一切不苦不乐受都有无明随眠应被舍断吗？</w:t>
      </w:r>
    </w:p>
    <w:p>
      <w:r>
        <w:rPr>
          <w:b w:val="0"/>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200"/>
      </w:pPr>
      <w:r>
        <w:rPr>
          <w:b/>
          <w:color w:val="1F3864"/>
          <w:sz w:val="30"/>
        </w:rPr>
        <w:t>小问答经</w:t>
      </w:r>
    </w:p>
    <w:p>
      <w:pPr>
        <w:spacing w:before="200"/>
      </w:pPr>
      <w:r>
        <w:rPr>
          <w:b/>
          <w:color w:val="1F3864"/>
          <w:sz w:val="30"/>
        </w:rPr>
        <w:t>《小问答经》探问</w:t>
      </w:r>
    </w:p>
    <w:p>
      <w:r>
        <w:rPr>
          <w:b w:val="0"/>
        </w:rPr>
        <w:t>问：什么样的舍受没有无明随眠应被舍断？</w:t>
      </w:r>
    </w:p>
    <w:p>
      <w:r>
        <w:rPr>
          <w:b w:val="0"/>
        </w:rPr>
        <w:t>答：由于在第四静虑中无明没机会转起，故第四静虑所摄舍受中不眠伏无明随眠、没有无明随眠需被舍断。</w:t>
      </w:r>
    </w:p>
    <w:p>
      <w:pPr>
        <w:spacing w:before="200"/>
      </w:pPr>
      <w:r>
        <w:rPr>
          <w:b/>
          <w:color w:val="1F3864"/>
          <w:sz w:val="30"/>
        </w:rPr>
        <w:t>关于静虑和禅支等</w:t>
      </w:r>
    </w:p>
    <w:p>
      <w:r>
        <w:rPr>
          <w:b w:val="0"/>
        </w:rPr>
        <w:t>(1) 诸静虑各自相应的受。</w:t>
      </w:r>
    </w:p>
    <w:p>
      <w:r>
        <w:rPr>
          <w:b w:val="0"/>
        </w:rPr>
        <w:t>(2) 禅支如何通于止和观</w:t>
      </w:r>
    </w:p>
    <w:p>
      <w:r>
        <w:rPr>
          <w:b w:val="0"/>
        </w:rPr>
        <w:t>(3)第四静态的特性</w:t>
      </w:r>
    </w:p>
    <w:p>
      <w:pPr>
        <w:spacing w:before="200"/>
      </w:pPr>
      <w:r>
        <w:rPr>
          <w:b/>
          <w:color w:val="1F3864"/>
          <w:sz w:val="30"/>
        </w:rPr>
        <w:t>小问答经</w:t>
      </w:r>
    </w:p>
    <w:p>
      <w:r>
        <w:rPr>
          <w:b w:val="0"/>
        </w:rPr>
        <w:t>《小问答经》探问有关样态之类比的问答</w:t>
      </w:r>
    </w:p>
    <w:p>
      <w:r>
        <w:rPr>
          <w:b w:val="0"/>
        </w:rPr>
        <w:t>问：什么是乐受的类比呢？</w:t>
      </w:r>
    </w:p>
    <w:p>
      <w:r>
        <w:rPr>
          <w:b w:val="0"/>
        </w:rPr>
        <w:t>答：毗舍伝贤友！苦受是乐受的类比。</w:t>
      </w:r>
    </w:p>
    <w:p>
      <w:r>
        <w:rPr>
          <w:b w:val="0"/>
        </w:rPr>
        <w:t>问：什么是苦受的类比呢？</w:t>
      </w:r>
    </w:p>
    <w:p>
      <w:r>
        <w:rPr>
          <w:b w:val="0"/>
        </w:rPr>
        <w:t>答：吮舍伝贤友！乐受是苦受的类比。</w:t>
      </w:r>
    </w:p>
    <w:p>
      <w:r>
        <w:rPr>
          <w:b w:val="0"/>
        </w:rPr>
        <w:t>问：什么是不苦不乐受的类比呢？</w:t>
      </w:r>
    </w:p>
    <w:p>
      <w:r>
        <w:rPr>
          <w:b w:val="0"/>
        </w:rPr>
        <w:t>答：毗舍伝贤友！无明是不苦不乐受的类比。</w:t>
      </w:r>
    </w:p>
    <w:p>
      <w:r>
        <w:rPr>
          <w:b w:val="0"/>
        </w:rPr>
        <w:t>问：什么是无明的类比呢？</w:t>
      </w:r>
    </w:p>
    <w:p>
      <w:r>
        <w:rPr>
          <w:b w:val="0"/>
        </w:rPr>
        <w:t>答：毗舍伝贤友！明是无明的类比。</w:t>
      </w:r>
    </w:p>
    <w:p>
      <w:r>
        <w:rPr>
          <w:b w:val="0"/>
        </w:rPr>
        <w:t>问：什么是明的类比呢？</w:t>
      </w:r>
    </w:p>
    <w:p>
      <w:r>
        <w:rPr>
          <w:b w:val="0"/>
        </w:rPr>
        <w:t>答：毗舍伝贤友！解脱是明的类比。</w:t>
      </w:r>
    </w:p>
    <w:p>
      <w:r>
        <w:rPr>
          <w:b w:val="0"/>
        </w:rPr>
        <w:t>问：什么是解脱的类比呢？</w:t>
      </w:r>
    </w:p>
    <w:p>
      <w:r>
        <w:rPr>
          <w:b w:val="0"/>
        </w:rPr>
        <w:t>答：吪舍佉贤友！涅槃是解脱的类比。</w:t>
      </w:r>
    </w:p>
    <w:p>
      <w:pPr>
        <w:spacing w:before="200"/>
      </w:pPr>
      <w:r>
        <w:rPr>
          <w:b/>
          <w:color w:val="1F3864"/>
          <w:sz w:val="30"/>
        </w:rPr>
        <w:t>小问答经</w:t>
      </w:r>
    </w:p>
    <w:p>
      <w:pPr>
        <w:spacing w:before="200"/>
      </w:pPr>
      <w:r>
        <w:rPr>
          <w:b/>
          <w:color w:val="1F3864"/>
          <w:sz w:val="30"/>
        </w:rPr>
        <w:t>显示本经命名的由来</w:t>
      </w:r>
    </w:p>
    <w:p>
      <w:r>
        <w:rPr>
          <w:b w:val="0"/>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b w:val="0"/>
        </w:rPr>
        <w:t>《小问答经》里体现在问答过程中的智慧，值得信赖依止，令人欢喜满意，《小问答经》可说是一种浓缩的经教法。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1F3864"/>
          <w:sz w:val="26"/>
        </w:rPr>
        <w:t>材料③ ★补充：第157讲 应用（摄集05）：三十七道品／苦之集［六种盖·七随眠］</w:t>
      </w:r>
    </w:p>
    <w:p>
      <w:r>
        <w:rPr>
          <w:b/>
        </w:rPr>
        <w:t>材料③</w:t>
      </w:r>
      <w:r>
        <w:rPr>
          <w:b w:val="0"/>
        </w:rPr>
        <w:t xml:space="preserve">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 xml:space="preserve">查重说明：以完整 id grep -F 禁用清单为 </w:t>
      </w:r>
      <w:r>
        <w:rPr>
          <w:b/>
        </w:rPr>
        <w:t>0 命中</w:t>
      </w:r>
      <w:r>
        <w:rPr>
          <w:b w:val="0"/>
        </w:rPr>
        <w:t>（蓝图第四/二节均列为「清单遗留 free」）。</w:t>
      </w:r>
      <w:r>
        <w:rPr>
          <w:b/>
        </w:rPr>
        <w:t>本文件亦为读书会23 第6周所用</w:t>
      </w:r>
      <w:r>
        <w:rPr>
          <w:b w:val="0"/>
        </w:rPr>
        <w:t>：第6周取〈善心生起即突破束缚／持戒巴拉密〉段落；</w:t>
      </w:r>
      <w:r>
        <w:rPr>
          <w:b/>
        </w:rPr>
        <w:t>本讲改取〈复习不善的类别〉〈7. 七个随眠〉〈（三）六种心理余势〉〈2.七种不善的潜存力〉四段</w:t>
      </w:r>
      <w:r>
        <w:rPr>
          <w:b w:val="0"/>
        </w:rPr>
        <w:t>，用于讲透「随眠＝潜伏的烦恼余势」，与第6周所取段落</w:t>
      </w:r>
      <w:r>
        <w:rPr>
          <w:b/>
        </w:rPr>
        <w:t>不重叠</w:t>
      </w:r>
      <w:r>
        <w:rPr>
          <w:b w:val="0"/>
        </w:rPr>
        <w:t>。</w:t>
      </w:r>
    </w:p>
    <w:p>
      <w:pPr>
        <w:pStyle w:val="ListBullet"/>
      </w:pPr>
      <w:r>
        <w:rPr>
          <w:b w:val="0"/>
        </w:rPr>
        <w:t>如实注明：该讲正文题为「苦之集」（四漏、四暴流、四轭、四系、四取、六盖、七随眠、十结、十烦恼），</w:t>
      </w:r>
      <w:r>
        <w:rPr>
          <w:b/>
        </w:rPr>
        <w:t>未逐支展开三十七道品</w:t>
      </w:r>
      <w:r>
        <w:rPr>
          <w:b w:val="0"/>
        </w:rPr>
        <w:t>。原页面题头/页脚含平台网址与页码（如「快乐念住 学修平台」「云端·快乐念住：阿毗达摩·二阶·中阶课程 古源尊者（V.Uttama）学修指导」），依规范</w:t>
      </w:r>
      <w:r>
        <w:rPr>
          <w:b/>
        </w:rPr>
        <w:t>不放置任何链接、略去页眉页脚</w:t>
      </w:r>
      <w:r>
        <w:rPr>
          <w:b w:val="0"/>
        </w:rPr>
        <w:t>，只照录正文段落。</w:t>
      </w:r>
    </w:p>
    <w:p>
      <w:pPr>
        <w:ind w:left="170"/>
        <w:pBdr>
          <w:left w:val="single" w:sz="18" w:space="4" w:color="1F3864"/>
        </w:pBdr>
        <w:shd w:val="clear" w:fill="F2F5FA"/>
      </w:pPr>
      <w:r>
        <w:rPr>
          <w:b w:val="0"/>
        </w:rPr>
        <w:t>⚠️ 主持人操作：本材料核心是「</w:t>
      </w:r>
      <w:r>
        <w:rPr>
          <w:b/>
        </w:rPr>
        <w:t>随眠</w:t>
      </w:r>
      <w:r>
        <w:rPr>
          <w:b w:val="0"/>
        </w:rPr>
        <w:t xml:space="preserve"> anusaya＝潜伏」这一条。只读〈7. 七个随眠〉一段（七随眠的名目＝欲贪·有贪·瞋恨·我慢·邪见·疑·无明）＋〈2.七种不善的潜存力〉的一段（欲贪／有爱／瞋慢／邪见无明的余势如何在心流里潜伏）。约念 2 分钟。文中「六种心理余势」「二十八天」等说法为尊者现场开示，只作点题，不逐句展开；涉阿毗达摩心所细节，指明「详见读书会14/15」。</w:t>
      </w:r>
    </w:p>
    <w:p>
      <w:r>
        <w:rPr>
          <w:b w:val="0"/>
        </w:rPr>
        <w:t>以下为 fetch 知识库返回的原文逐字照录：</w:t>
      </w:r>
    </w:p>
    <w:p>
      <w:r>
        <w:rPr>
          <w:b w:val="0"/>
        </w:rPr>
        <w:t>第 157 讲 应用（摄集 05）：三十七道品╱苦之集［六种盖·七随眠］</w:t>
      </w:r>
    </w:p>
    <w:p>
      <w:r>
        <w:rPr>
          <w:b w:val="0"/>
        </w:rPr>
        <w:t>【复习不善的类别（二）不善的类别】</w:t>
      </w:r>
    </w:p>
    <w:p>
      <w:pPr>
        <w:ind w:left="170"/>
        <w:pBdr>
          <w:left w:val="single" w:sz="18" w:space="4" w:color="1F3864"/>
        </w:pBdr>
        <w:shd w:val="clear" w:fill="F2F5FA"/>
      </w:pPr>
      <w:r>
        <w:rPr>
          <w:b w:val="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ind w:left="170"/>
        <w:pBdr>
          <w:left w:val="single" w:sz="18" w:space="4" w:color="1F3864"/>
        </w:pBdr>
        <w:shd w:val="clear" w:fill="F2F5FA"/>
      </w:pPr>
      <w:r>
        <w:rPr>
          <w:b w:val="0"/>
        </w:rPr>
        <w:t>那认知它就显得很重要，如果我们不能够认知它，那谈何去削弱它和断除它呢？对吧！所以我们今天就用很快的时间，把这个“摄不善”的概要再复习一下。</w:t>
      </w:r>
    </w:p>
    <w:p>
      <w:r>
        <w:rPr>
          <w:b w:val="0"/>
        </w:rPr>
        <w:t>【7. 七个随眠】</w:t>
      </w:r>
    </w:p>
    <w:p>
      <w:pPr>
        <w:spacing w:before="200"/>
      </w:pPr>
      <w:r>
        <w:rPr>
          <w:b/>
          <w:color w:val="1F3864"/>
          <w:sz w:val="30"/>
        </w:rPr>
        <w:t>7. 七个随眠</w:t>
      </w:r>
    </w:p>
    <w:p>
      <w:pPr>
        <w:ind w:left="170"/>
        <w:pBdr>
          <w:left w:val="single" w:sz="18" w:space="4" w:color="1F3864"/>
        </w:pBdr>
        <w:shd w:val="clear" w:fill="F2F5FA"/>
      </w:pPr>
      <w:r>
        <w:rPr>
          <w:b w:val="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b w:val="0"/>
        </w:rPr>
        <w:t>【（三）六种心理余势】</w:t>
      </w:r>
    </w:p>
    <w:p>
      <w:pPr>
        <w:ind w:left="170"/>
        <w:pBdr>
          <w:left w:val="single" w:sz="18" w:space="4" w:color="1F3864"/>
        </w:pBdr>
        <w:shd w:val="clear" w:fill="F2F5FA"/>
      </w:pPr>
      <w:r>
        <w:rPr>
          <w:b w:val="0"/>
        </w:rPr>
        <w:t>第二个就是我们刚才讲的七种随眠 anusaya，不善心所和贪、瞋等所遗留下来的心理余势，这些不善心所驱动我们过去生中所作的杀、盗、淫、妄的这种不善行。</w:t>
      </w:r>
    </w:p>
    <w:p>
      <w:r>
        <w:rPr>
          <w:b w:val="0"/>
        </w:rPr>
        <w:t>【三、影响名色相续流的两股力量（二）上一生临死成熟业令今生结生过去五因】2.七种不善的潜存力</w:t>
      </w:r>
    </w:p>
    <w:p>
      <w:r>
        <w:rPr>
          <w:b w:val="0"/>
        </w:rPr>
        <w:t>2.七种不善的潜存力</w:t>
      </w:r>
    </w:p>
    <w:p>
      <w:pPr>
        <w:ind w:left="170"/>
        <w:pBdr>
          <w:left w:val="single" w:sz="18" w:space="4" w:color="1F3864"/>
        </w:pBdr>
        <w:shd w:val="clear" w:fill="F2F5FA"/>
      </w:pPr>
      <w:r>
        <w:rPr>
          <w:b w:val="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ind w:left="170"/>
        <w:pBdr>
          <w:left w:val="single" w:sz="18" w:space="4" w:color="1F3864"/>
        </w:pBdr>
        <w:shd w:val="clear" w:fill="F2F5FA"/>
      </w:pPr>
      <w:r>
        <w:rPr>
          <w:b w:val="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ind w:left="170"/>
        <w:pBdr>
          <w:left w:val="single" w:sz="18" w:space="4" w:color="1F3864"/>
        </w:pBdr>
        <w:shd w:val="clear" w:fill="F2F5FA"/>
      </w:pPr>
      <w:r>
        <w:rPr>
          <w:b w:val="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ind w:left="170"/>
        <w:pBdr>
          <w:left w:val="single" w:sz="18" w:space="4" w:color="1F3864"/>
        </w:pBdr>
        <w:shd w:val="clear" w:fill="F2F5FA"/>
      </w:pPr>
      <w:r>
        <w:rPr>
          <w:b w:val="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ind w:left="170"/>
        <w:pBdr>
          <w:left w:val="single" w:sz="18" w:space="4" w:color="1F3864"/>
        </w:pBdr>
        <w:shd w:val="clear" w:fill="F2F5FA"/>
      </w:pPr>
      <w:r>
        <w:rPr>
          <w:b w:val="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ind w:left="170"/>
        <w:pBdr>
          <w:left w:val="single" w:sz="18" w:space="4" w:color="1F3864"/>
        </w:pBdr>
        <w:shd w:val="clear" w:fill="F2F5FA"/>
      </w:pPr>
      <w:r>
        <w:rPr>
          <w:b w:val="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r>
        <w:rPr>
          <w:b w:val="0"/>
        </w:rPr>
        <w:t>[generated, not original text]</w:t>
      </w:r>
    </w:p>
    <w:p>
      <w:r>
        <w:rPr>
          <w:b/>
          <w:color w:val="1F3864"/>
          <w:sz w:val="26"/>
        </w:rPr>
        <w:t>材料④ ★核心（经文原典）：根本五十篇 Mūlapaṇṇāsapāḷi.pdf（《中部·小双品·4.小问答经》三受与随眠问答）</w:t>
      </w:r>
    </w:p>
    <w:p>
      <w:r>
        <w:rPr>
          <w:b/>
        </w:rPr>
        <w:t>材料④</w:t>
      </w:r>
      <w:r>
        <w:rPr>
          <w:b w:val="0"/>
        </w:rPr>
        <w:t xml:space="preserve"> ★核心（经文原典）：根本五十篇 Mūlapaṇṇāsapāḷi.pdf（《中部·小双品·4.小问答经》三受与随眠问答）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 xml:space="preserve">查重说明：以完整 id grep -F《_禁用清单_读书会01-22已用media_id.txt》为 </w:t>
      </w:r>
      <w:r>
        <w:rPr>
          <w:b/>
        </w:rPr>
        <w:t>0 命中</w:t>
      </w:r>
      <w:r>
        <w:rPr>
          <w:b w:val="0"/>
        </w:rPr>
        <w:t xml:space="preserve">（蓝图列为「清单遗留 free」）。经核对，01–22 成品照录未使用本文件。本系列 </w:t>
      </w:r>
      <w:r>
        <w:rPr>
          <w:b/>
        </w:rPr>
        <w:t>W1</w:t>
      </w:r>
      <w:r>
        <w:rPr>
          <w:b w:val="0"/>
        </w:rPr>
        <w:t xml:space="preserve"> 取〈有身见／有身集〉段、</w:t>
      </w:r>
      <w:r>
        <w:rPr>
          <w:b/>
        </w:rPr>
        <w:t>W3</w:t>
      </w:r>
      <w:r>
        <w:rPr>
          <w:b w:val="0"/>
        </w:rPr>
        <w:t xml:space="preserve"> 取〈有身灭／道迹〉段、</w:t>
      </w:r>
      <w:r>
        <w:rPr>
          <w:b/>
        </w:rPr>
        <w:t>W5／W6</w:t>
      </w:r>
      <w:r>
        <w:rPr>
          <w:b w:val="0"/>
        </w:rPr>
        <w:t xml:space="preserve"> 取〈八支圣道构成／三蕴摄八支／定〉段、</w:t>
      </w:r>
      <w:r>
        <w:rPr>
          <w:b/>
        </w:rPr>
        <w:t>W7</w:t>
      </w:r>
      <w:r>
        <w:rPr>
          <w:b w:val="0"/>
        </w:rPr>
        <w:t xml:space="preserve"> 取〈定＝心一境性／行／入想受灭定〉段；</w:t>
      </w:r>
      <w:r>
        <w:rPr>
          <w:b/>
        </w:rPr>
        <w:t>本讲取〈三受（465）〉与〈三受与随眠、随眠舍断、三受之类比（465—466）〉问答段</w:t>
      </w:r>
      <w:r>
        <w:rPr>
          <w:b w:val="0"/>
        </w:rPr>
        <w:t>，与上述各周段落不重叠。</w:t>
      </w:r>
    </w:p>
    <w:p>
      <w:pPr>
        <w:ind w:left="170"/>
        <w:pBdr>
          <w:left w:val="single" w:sz="18" w:space="4" w:color="1F3864"/>
        </w:pBdr>
        <w:shd w:val="clear" w:fill="F2F5FA"/>
      </w:pPr>
      <w:r>
        <w:rPr>
          <w:b w:val="0"/>
        </w:rPr>
        <w:t>⚠️ 主持人操作：本经为巴利原典汉译，本周</w:t>
      </w:r>
      <w:r>
        <w:rPr>
          <w:b/>
        </w:rPr>
        <w:t>只取与「三受、随眠及其舍断」直接相关的问答</w:t>
      </w:r>
      <w:r>
        <w:rPr>
          <w:b w:val="0"/>
        </w:rPr>
        <w:t>（编号 465—466）。原文用「贪欲随眠／嗔恚随眠／无明随眠」，课件普通话译文用「爱染随眠／逆对随眠／无明随眠」，二者为同一组术语（rāgānusaya／paṭighānusaya／avijjānusaya）之异译，读时提示即可。经文末段（466 末）的「涅槃的比喻」问答，其「问题已超越界限」一语，正是全经的收束——可稍作停顿，让大家体会。</w:t>
      </w:r>
      <w:r>
        <w:rPr>
          <w:b/>
        </w:rPr>
        <w:t>受随观</w:t>
      </w:r>
      <w:r>
        <w:rPr>
          <w:b w:val="0"/>
        </w:rPr>
        <w:t>作为独立观行门类见于《大念处经》，不在《小问答经》内；涉受念处细部观照，指明「详见读书会07（四念处）／18（大念处经）」。[generated, not original text] 为 PDF 智能解析标注，照录保留。</w:t>
      </w:r>
    </w:p>
    <w:p>
      <w:r>
        <w:rPr>
          <w:b w:val="0"/>
        </w:rPr>
        <w:t>以下照录知识库《中部》原文中《小问答经》相关段落（保留原编号与文字）：</w:t>
      </w:r>
    </w:p>
    <w:p>
      <w:pPr>
        <w:pStyle w:val="ListNumber"/>
      </w:pPr>
      <w:r>
        <w:rPr>
          <w:b w:val="0"/>
        </w:rPr>
        <w:t>“尊者，有多少种感受呢？”</w:t>
      </w:r>
    </w:p>
    <w:p>
      <w:r>
        <w:rPr>
          <w:b w:val="0"/>
        </w:rPr>
        <w:t>“朋友毗舍佉，有三种感受——乐受、苦受、不苦不乐受。”</w:t>
      </w:r>
    </w:p>
    <w:p>
      <w:r>
        <w:rPr>
          <w:b w:val="0"/>
        </w:rPr>
        <w:t>“那么，尊者，什么是乐受，什么是苦受，什么是不苦不乐受呢？”</w:t>
      </w:r>
    </w:p>
    <w:p>
      <w:r>
        <w:rPr>
          <w:b w:val="0"/>
        </w:rPr>
        <w:t>"维沙卡贤友啊，凡身体或心理所感受的快乐、愉悦，这就是乐受。维沙卡贤友啊，凡身体或心理所感受的痛苦、不愉悦，这就是苦受。维沙卡贤友啊，凡身体或心理所感受的既不愉悦也不痛苦，这就是不苦不乐受。"</w:t>
      </w:r>
    </w:p>
    <w:p>
      <w:r>
        <w:rPr>
          <w:b w:val="0"/>
        </w:rPr>
        <w:t>"尊者，乐受是乐还是苦？苦受是乐还是苦？不苦不乐受是乐还是苦？"</w:t>
      </w:r>
    </w:p>
    <w:p>
      <w:r>
        <w:rPr>
          <w:b w:val="0"/>
        </w:rPr>
        <w:t>"朋友毗舍佉，乐受是安稳的快乐，变易时则苦；苦受是安稳的苦，变易时则乐；不苦不乐受是有知的快乐，无知时则苦。"</w:t>
      </w:r>
    </w:p>
    <w:p>
      <w:r>
        <w:rPr>
          <w:b w:val="0"/>
        </w:rPr>
        <w:t>"尊贵的女士，对于乐受，何种随眠潜伏其中？对于苦受，何种随眠潜伏其中？对于不苦不乐受，何种随眠潜伏其中？"</w:t>
      </w:r>
    </w:p>
    <w:p>
      <w:r>
        <w:rPr>
          <w:b w:val="0"/>
        </w:rPr>
        <w:t>"朋友毗舍佉，对于乐受，贪欲随眠潜伏；对于苦受，嗔恚随眠潜伏；对于不苦不乐受，无明随眠潜伏。"</w:t>
      </w:r>
    </w:p>
    <w:p>
      <w:r>
        <w:rPr>
          <w:b w:val="0"/>
        </w:rPr>
        <w:t>"尊者啊，是否对一切乐受有贪随眠潜伏？对一切苦受有嗔随眠潜伏？对一切不苦不乐受有无明随眠潜伏？"</w:t>
      </w:r>
    </w:p>
    <w:p>
      <w:r>
        <w:rPr>
          <w:b w:val="0"/>
        </w:rPr>
        <w:t>"朋友毗舍佉，并非对一切乐受都有贪随眠潜伏，并非对一切苦受都有嗔随眠潜伏，并非对一切不苦不乐受都有痴随眠潜伏。"</w:t>
      </w:r>
    </w:p>
    <w:p>
      <w:r>
        <w:rPr>
          <w:b w:val="0"/>
        </w:rPr>
        <w:t>"那么，尊者啊，对于乐受应当舍弃什么？对于苦受应当舍弃什么？对于不苦不乐受应当舍弃什么？"</w:t>
      </w:r>
    </w:p>
    <w:p>
      <w:r>
        <w:rPr>
          <w:b w:val="0"/>
        </w:rPr>
        <w:t>"朋友毗舍佉啊，对于乐受应当舍弃贪欲随眠，对于苦受应当舍弃嗔恚随眠，对于不苦不乐受应当舍弃无明随眠。"</w:t>
      </w:r>
    </w:p>
    <w:p>
      <w:r>
        <w:rPr>
          <w:b w:val="0"/>
        </w:rPr>
        <w:t>"尊者啊，是否所有乐受都要舍弃贪欲随眠，所有苦受都要舍弃嗔恚随眠，所有不苦不乐受都要舍弃无明随眠呢？"</w:t>
      </w:r>
    </w:p>
    <w:p>
      <w:r>
        <w:rPr>
          <w:b w:val="0"/>
        </w:rPr>
        <w:t>"不，朋友毗舍佉啊，并非所有乐受都要舍弃贪欲随眠，并非所有苦受都要舍弃嗔恚随眠，并非所有不苦不乐受都要舍弃无明随眠。朋友毗舍佉啊，比丘远离诸欲，远离不善法，有寻有</w:t>
      </w:r>
    </w:p>
    <w:p>
      <w:r>
        <w:rPr>
          <w:b w:val="0"/>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pStyle w:val="ListNumber"/>
      </w:pPr>
      <w:r>
        <w:rPr>
          <w:b w:val="0"/>
        </w:rPr>
        <w:t>"尊者啊，乐受的对立是什么？"</w:t>
      </w:r>
    </w:p>
    <w:p>
      <w:r>
        <w:rPr>
          <w:b w:val="0"/>
        </w:rPr>
        <w:t>"朋友毗舍佉啊，乐受的对立是苦受。"</w:t>
      </w:r>
    </w:p>
    <w:p>
      <w:r>
        <w:rPr>
          <w:b w:val="0"/>
        </w:rPr>
        <w:t>"尊者啊，苦受的对立是什么？"</w:t>
      </w:r>
    </w:p>
    <w:p>
      <w:r>
        <w:rPr>
          <w:b w:val="0"/>
        </w:rPr>
        <w:t>"朋友毗舍佉啊，苦受的对立是乐受。"</w:t>
      </w:r>
    </w:p>
    <w:p>
      <w:r>
        <w:rPr>
          <w:b w:val="0"/>
        </w:rPr>
        <w:t>"尊者啊，不苦不乐受的对立是什么？"</w:t>
      </w:r>
    </w:p>
    <w:p>
      <w:r>
        <w:rPr>
          <w:b w:val="0"/>
        </w:rPr>
        <w:t>"朋友毗舍佉啊，不苦不乐受的对立是无明。"</w:t>
      </w:r>
    </w:p>
    <w:p>
      <w:r>
        <w:rPr>
          <w:b w:val="0"/>
        </w:rPr>
        <w:t>"尊者啊，无明的对立是什么？"</w:t>
      </w:r>
    </w:p>
    <w:p>
      <w:r>
        <w:rPr>
          <w:b w:val="0"/>
        </w:rPr>
        <w:t>"朋友毗舍佉啊，无明的对立是明。"</w:t>
      </w:r>
    </w:p>
    <w:p>
      <w:r>
        <w:rPr>
          <w:b w:val="0"/>
        </w:rPr>
        <w:t>"尊者啊，明的对立是什么？"</w:t>
      </w:r>
    </w:p>
    <w:p>
      <w:r>
        <w:rPr>
          <w:b w:val="0"/>
        </w:rPr>
        <w:t>"朋友毗舍佉啊，明的对立是解脱。"</w:t>
      </w:r>
    </w:p>
    <w:p>
      <w:r>
        <w:rPr>
          <w:b w:val="0"/>
        </w:rPr>
        <w:t>"尊者啊，解脱的对立是什么？"</w:t>
      </w:r>
    </w:p>
    <w:p>
      <w:r>
        <w:rPr>
          <w:b w:val="0"/>
        </w:rPr>
        <w:t>"贤友毗舍佉，解脱的比喻就是涅槃。"</w:t>
      </w:r>
    </w:p>
    <w:p>
      <w:r>
        <w:rPr>
          <w:b w:val="0"/>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b w:val="0"/>
        </w:rPr>
        <w:t>（以上即《小问答经》中关于「三受」与「三受各对应何种随眠、随眠如何舍断、三受之类比」的问答原文。）[generated, not original text]</w:t>
      </w:r>
    </w:p>
    <w:p>
      <w:r>
        <w:rPr>
          <w:b/>
          <w:color w:val="1F3864"/>
          <w:sz w:val="26"/>
        </w:rPr>
        <w:t>材料⑤ ★补充（经文原典）：六处品 Saḷāyatanavaggapāḷi.pdf（六处相应·受之生起与观照）</w:t>
      </w:r>
    </w:p>
    <w:p>
      <w:r>
        <w:rPr>
          <w:b/>
        </w:rPr>
        <w:t>材料⑤</w:t>
      </w:r>
      <w:r>
        <w:rPr>
          <w:b w:val="0"/>
        </w:rPr>
        <w:t xml:space="preserve"> ★补充（经文原典）：六处品 Saḷāyatanavaggapāḷi.pdf（六处相应·受之生起与观照）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media_id：pdf_d0dd1c0cd17209afe241ece24bf6b7b4_75a6e923a306cf8f7ad88f002a31d6ce7439961422831605</w:t>
      </w:r>
    </w:p>
    <w:p>
      <w:pPr>
        <w:pStyle w:val="ListBullet"/>
      </w:pPr>
      <w:r>
        <w:rPr>
          <w:b w:val="0"/>
        </w:rPr>
        <w:t>打开方式：ima知识库搜索「六处品 Saḷāyatanavaggapāḷi」</w:t>
      </w:r>
    </w:p>
    <w:p>
      <w:pPr>
        <w:pStyle w:val="ListBullet"/>
      </w:pPr>
      <w:r>
        <w:rPr>
          <w:b w:val="0"/>
        </w:rPr>
        <w:t xml:space="preserve">查重说明：以完整 id grep -F《_禁用清单_读书会01-22已用media_id.txt》为 </w:t>
      </w:r>
      <w:r>
        <w:rPr>
          <w:b/>
        </w:rPr>
        <w:t>0 命中</w:t>
      </w:r>
      <w:r>
        <w:rPr>
          <w:b w:val="0"/>
        </w:rPr>
        <w:t>（FREE）；经全库检索，读书会01-22 成品</w:t>
      </w:r>
      <w:r>
        <w:rPr>
          <w:b/>
        </w:rPr>
        <w:t>未引用本文件</w:t>
      </w:r>
      <w:r>
        <w:rPr>
          <w:b w:val="0"/>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pPr>
        <w:ind w:left="170"/>
        <w:pBdr>
          <w:left w:val="single" w:sz="18" w:space="4" w:color="1F3864"/>
        </w:pBdr>
        <w:shd w:val="clear" w:fill="F2F5FA"/>
      </w:pPr>
      <w:r>
        <w:rPr>
          <w:b w:val="0"/>
        </w:rPr>
        <w:t>⚠️ 主持人操作：本材料为</w:t>
      </w:r>
      <w:r>
        <w:rPr>
          <w:b/>
        </w:rPr>
        <w:t>原典补足</w:t>
      </w:r>
      <w:r>
        <w:rPr>
          <w:b w:val="0"/>
        </w:rPr>
        <w:t>，用于把「三受」放进「缘六处而生 → 观其无常 → 厌离 → 离欲 → 解脱」的完整链条里。只读选段，每段用一句话点题即可（约 3 分钟）。特别注意〈阎浮车相应·受问经（320）〉一句——</w:t>
      </w:r>
      <w:r>
        <w:rPr>
          <w:b/>
        </w:rPr>
        <w:t>「圣八支道能完全了知三种受」</w:t>
      </w:r>
      <w:r>
        <w:rPr>
          <w:b w:val="0"/>
        </w:rPr>
        <w:t>，正好把本周与全系列主线的「圣八支道」接上。涉六处/十二处观照细节，指明「详见读书会07（四念处）／14（阿毗达摩基础）」。</w:t>
      </w:r>
    </w:p>
    <w:p>
      <w:r>
        <w:rPr>
          <w:b w:val="0"/>
        </w:rPr>
        <w:t>以下照录知识库《六处品》原文中与「受」相关的段落（保留原编号与文字，原文本身以「......」「(中略)」省略处照原样保留）：</w:t>
      </w:r>
    </w:p>
    <w:p>
      <w:pPr>
        <w:spacing w:before="200"/>
      </w:pPr>
      <w:r>
        <w:rPr>
          <w:b/>
          <w:color w:val="1F3864"/>
          <w:sz w:val="30"/>
        </w:rPr>
        <w:t>第一 六处相应</w:t>
      </w:r>
    </w:p>
    <w:p>
      <w:r>
        <w:rPr>
          <w:b/>
          <w:color w:val="1F3864"/>
          <w:sz w:val="26"/>
        </w:rPr>
        <w:t>2. 双品</w:t>
      </w:r>
    </w:p>
    <w:p>
      <w:r>
        <w:rPr>
          <w:b/>
          <w:color w:val="1F3864"/>
          <w:sz w:val="23"/>
        </w:rPr>
        <w:t>1. 初觉前经</w:t>
      </w:r>
    </w:p>
    <w:p>
      <w:r>
        <w:rPr>
          <w:b w:val="0"/>
        </w:rPr>
        <w:t>13.</w:t>
      </w:r>
    </w:p>
    <w:p>
      <w:r>
        <w:rPr>
          <w:b w:val="0"/>
        </w:rPr>
        <w:t>舍卫城因缘。</w:t>
      </w:r>
    </w:p>
    <w:p>
      <w:r>
        <w:rPr>
          <w:b w:val="0"/>
        </w:rPr>
        <w:t>“诸比丘，在我正觉之前，还是菩萨时，我曾这样思惟：‘眼有何乐味？有何过患？有何出离？耳……鼻……舌……身……意有何乐味？有何过患？有何出离？’</w:t>
      </w:r>
    </w:p>
    <w:p>
      <w:r>
        <w:rPr>
          <w:b w:val="0"/>
        </w:rPr>
        <w:t>诸比丘，我这样思惟：‘缘于眼而生起的快乐与喜悦，此是眼的乐味。眼是无常、苦、变易之法，此是眼的过患。对眼之欲贪的调伏与断除，此是眼的出离。</w:t>
      </w:r>
    </w:p>
    <w:p>
      <w:r>
        <w:rPr>
          <w:b w:val="0"/>
        </w:rPr>
        <w:t>缘于耳......缘于鼻......缘于舌而生起的快乐与喜悦，此是舌的乐味。舌是无常、苦、变易之法，此是舌的过患。对舌之欲贪的调伏与断除，此是舌的出离。</w:t>
      </w:r>
    </w:p>
    <w:p>
      <w:r>
        <w:rPr>
          <w:b w:val="0"/>
        </w:rPr>
        <w:t>缘于身......缘于意而生起的快乐与喜悦，此是意的乐味。意是无常、苦、变易之法，此是意的过患。对意之欲贪的调伏与断除，此是意的出离。</w:t>
      </w:r>
    </w:p>
    <w:p>
      <w:r>
        <w:rPr>
          <w:b w:val="0"/>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r>
        <w:rPr>
          <w:b/>
          <w:color w:val="1F3864"/>
          <w:sz w:val="23"/>
        </w:rPr>
        <w:t>2. 第二 前正觉经</w:t>
      </w:r>
    </w:p>
    <w:p>
      <w:r>
        <w:rPr>
          <w:b w:val="0"/>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b w:val="0"/>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r>
        <w:rPr>
          <w:b/>
          <w:color w:val="1F3864"/>
          <w:sz w:val="23"/>
        </w:rPr>
        <w:t>5. 初无味经</w:t>
      </w:r>
    </w:p>
    <w:p>
      <w:r>
        <w:rPr>
          <w:b w:val="0"/>
        </w:rPr>
        <w:t>17.</w:t>
      </w:r>
    </w:p>
    <w:p>
      <w:r>
        <w:rPr>
          <w:b w:val="0"/>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b w:val="0"/>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r>
        <w:rPr>
          <w:b/>
          <w:color w:val="1F3864"/>
          <w:sz w:val="26"/>
        </w:rPr>
        <w:t>5. 无常品</w:t>
      </w:r>
    </w:p>
    <w:p>
      <w:r>
        <w:rPr>
          <w:b/>
          <w:color w:val="1F3864"/>
          <w:sz w:val="23"/>
        </w:rPr>
        <w:t>1-9. 无常等九经</w:t>
      </w:r>
    </w:p>
    <w:p>
      <w:r>
        <w:rPr>
          <w:b w:val="0"/>
        </w:rPr>
        <w:t>43.</w:t>
      </w:r>
    </w:p>
    <w:p>
      <w:r>
        <w:rPr>
          <w:b w:val="0"/>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r>
        <w:rPr>
          <w:b/>
          <w:color w:val="1F3864"/>
          <w:sz w:val="23"/>
        </w:rPr>
        <w:t>10. 被扰乱经</w:t>
      </w:r>
    </w:p>
    <w:p>
      <w:r>
        <w:rPr>
          <w:b w:val="0"/>
        </w:rPr>
        <w:t>52.</w:t>
      </w:r>
    </w:p>
    <w:p>
      <w:r>
        <w:rPr>
          <w:b w:val="0"/>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r>
        <w:rPr>
          <w:b/>
          <w:color w:val="1F3864"/>
          <w:sz w:val="26"/>
        </w:rPr>
        <w:t>第六 无明品</w:t>
      </w:r>
    </w:p>
    <w:p>
      <w:r>
        <w:rPr>
          <w:b/>
          <w:color w:val="1F3864"/>
          <w:sz w:val="23"/>
        </w:rPr>
        <w:t>8. 一切取遍知经</w:t>
      </w:r>
    </w:p>
    <w:p>
      <w:r>
        <w:rPr>
          <w:b w:val="0"/>
        </w:rPr>
        <w:t>60.</w:t>
      </w:r>
    </w:p>
    <w:p>
      <w:r>
        <w:rPr>
          <w:b w:val="0"/>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r>
        <w:rPr>
          <w:b/>
          <w:color w:val="1F3864"/>
          <w:sz w:val="23"/>
        </w:rPr>
        <w:t>9. 第一完全断除执取经</w:t>
      </w:r>
    </w:p>
    <w:p>
      <w:r>
        <w:rPr>
          <w:b w:val="0"/>
        </w:rPr>
        <w:t>61.</w:t>
      </w:r>
    </w:p>
    <w:p>
      <w:r>
        <w:rPr>
          <w:b w:val="0"/>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r>
        <w:rPr>
          <w:b/>
          <w:color w:val="1F3864"/>
          <w:sz w:val="23"/>
        </w:rPr>
        <w:t>10. 第二断除一切执取经</w:t>
      </w:r>
    </w:p>
    <w:p>
      <w:r>
        <w:rPr>
          <w:b w:val="0"/>
        </w:rPr>
        <w:t>62.</w:t>
      </w:r>
    </w:p>
    <w:p>
      <w:r>
        <w:rPr>
          <w:b w:val="0"/>
        </w:rPr>
        <w:t>“诸比丘，我将为你们宣说断除一切执取之法。谛听。诸比丘，何谓断除一切执取之法？”</w:t>
      </w:r>
    </w:p>
    <w:p>
      <w:r>
        <w:rPr>
          <w:b w:val="0"/>
        </w:rPr>
        <w:t>“诸比丘，汝等以为眼是常耶？无常耶？”</w:t>
      </w:r>
    </w:p>
    <w:p>
      <w:r>
        <w:rPr>
          <w:b w:val="0"/>
        </w:rPr>
        <w:t>“无常，世尊。”</w:t>
      </w:r>
    </w:p>
    <w:p>
      <w:r>
        <w:rPr>
          <w:b w:val="0"/>
        </w:rPr>
        <w:t>“无常者是苦耶？乐耶？”</w:t>
      </w:r>
    </w:p>
    <w:p>
      <w:r>
        <w:rPr>
          <w:b w:val="0"/>
        </w:rPr>
        <w:t>“苦，世尊。”</w:t>
      </w:r>
    </w:p>
    <w:p>
      <w:r>
        <w:rPr>
          <w:b w:val="0"/>
        </w:rPr>
        <w:t>“无常、苦、变易法者，得作是念‘此是我所，此是我，此是我之我’耶？”</w:t>
      </w:r>
    </w:p>
    <w:p>
      <w:r>
        <w:rPr>
          <w:b w:val="0"/>
        </w:rPr>
        <w:t>“不也，世尊。”</w:t>
      </w:r>
    </w:p>
    <w:p>
      <w:r>
        <w:rPr>
          <w:b w:val="0"/>
        </w:rPr>
        <w:t>“色......乃至......眼识是常耶？无常耶？”</w:t>
      </w:r>
    </w:p>
    <w:p>
      <w:r>
        <w:rPr>
          <w:b w:val="0"/>
        </w:rPr>
        <w:t>“无常，世尊。” ……乃至……</w:t>
      </w:r>
    </w:p>
    <w:p>
      <w:r>
        <w:rPr>
          <w:b w:val="0"/>
        </w:rPr>
        <w:t>“眼触是常耶？无常耶？”</w:t>
      </w:r>
    </w:p>
    <w:p>
      <w:r>
        <w:rPr>
          <w:b w:val="0"/>
        </w:rPr>
        <w:t>“无常，世尊。” ……乃至……</w:t>
      </w:r>
    </w:p>
    <w:p>
      <w:r>
        <w:rPr>
          <w:b w:val="0"/>
        </w:rPr>
        <w:t>“缘眼触所生之受，或乐、或苦、或不苦不乐，彼亦是常耶？无常耶？”</w:t>
      </w:r>
    </w:p>
    <w:p>
      <w:r>
        <w:rPr>
          <w:b w:val="0"/>
        </w:rPr>
        <w:t>“无常，世尊。” ……乃至……</w:t>
      </w:r>
    </w:p>
    <w:p>
      <w:r>
        <w:rPr>
          <w:b w:val="0"/>
        </w:rPr>
        <w:t>“耳......鼻......舌......身......意......法......意识......意触......缘意触所生之受，或乐、或苦、或不苦不乐，彼亦是常耶？无常耶？”</w:t>
      </w:r>
    </w:p>
    <w:p>
      <w:r>
        <w:rPr>
          <w:b w:val="0"/>
        </w:rPr>
        <w:t>“无常，世尊。”</w:t>
      </w:r>
    </w:p>
    <w:p>
      <w:r>
        <w:rPr>
          <w:b w:val="0"/>
        </w:rPr>
        <w:t>“无常者是苦耶？乐耶？”</w:t>
      </w:r>
    </w:p>
    <w:p>
      <w:r>
        <w:rPr>
          <w:b w:val="0"/>
        </w:rPr>
        <w:t>“尊者，苦啊。”</w:t>
      </w:r>
    </w:p>
    <w:p>
      <w:r>
        <w:rPr>
          <w:b w:val="0"/>
        </w:rPr>
        <w:t>“那么，凡是无常的、苦的、具有变易法的事物，是否适合认为‘这是我的，这就是我，这是我的自我’呢？”</w:t>
      </w:r>
    </w:p>
    <w:p>
      <w:r>
        <w:rPr>
          <w:b w:val="0"/>
        </w:rPr>
        <w:t>“确实不适合，尊者。”</w:t>
      </w:r>
    </w:p>
    <w:p>
      <w:r>
        <w:rPr>
          <w:b w:val="0"/>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r>
        <w:rPr>
          <w:b/>
          <w:color w:val="1F3864"/>
          <w:sz w:val="23"/>
        </w:rPr>
        <w:t>6. 第二无味经</w:t>
      </w:r>
    </w:p>
    <w:p>
      <w:r>
        <w:rPr>
          <w:b w:val="0"/>
        </w:rPr>
        <w:t>18.</w:t>
      </w:r>
    </w:p>
    <w:p>
      <w:r>
        <w:rPr>
          <w:b w:val="0"/>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b w:val="0"/>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r>
        <w:rPr>
          <w:b/>
          <w:color w:val="1F3864"/>
          <w:sz w:val="26"/>
        </w:rPr>
        <w:t>3. 八种百数品</w:t>
      </w:r>
    </w:p>
    <w:p>
      <w:r>
        <w:rPr>
          <w:b/>
          <w:color w:val="1F3864"/>
          <w:sz w:val="23"/>
        </w:rPr>
        <w:t>2. 八因经</w:t>
      </w:r>
    </w:p>
    <w:p>
      <w:r>
        <w:rPr>
          <w:b w:val="0"/>
        </w:rPr>
        <w:t>270.</w:t>
      </w:r>
    </w:p>
    <w:p>
      <w:r>
        <w:rPr>
          <w:b w:val="0"/>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r>
        <w:rPr>
          <w:b/>
          <w:color w:val="1F3864"/>
          <w:sz w:val="23"/>
        </w:rPr>
        <w:t>3. 某比丘经</w:t>
      </w:r>
    </w:p>
    <w:p>
      <w:r>
        <w:rPr>
          <w:b w:val="0"/>
        </w:rPr>
        <w:t>271.</w:t>
      </w:r>
    </w:p>
    <w:p>
      <w:r>
        <w:rPr>
          <w:b w:val="0"/>
        </w:rPr>
        <w:t>尔时，有一比丘诣世尊处。至已顶礼世尊，退坐一面。坐于一面之比丘白世尊言：“大德，何为受？何为受集？何为趣受集之道？何为受灭？何为趣受灭之道？受之味为何？患为何？出离为何？”</w:t>
      </w:r>
    </w:p>
    <w:p>
      <w:r>
        <w:rPr>
          <w:b w:val="0"/>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r>
        <w:rPr>
          <w:b/>
          <w:color w:val="1F3864"/>
          <w:sz w:val="23"/>
        </w:rPr>
        <w:t>6. 众多比丘经</w:t>
      </w:r>
    </w:p>
    <w:p>
      <w:r>
        <w:rPr>
          <w:b w:val="0"/>
        </w:rPr>
        <w:t>274.</w:t>
      </w:r>
    </w:p>
    <w:p>
      <w:r>
        <w:rPr>
          <w:b w:val="0"/>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r>
        <w:rPr>
          <w:b/>
          <w:color w:val="1F3864"/>
          <w:sz w:val="23"/>
        </w:rPr>
        <w:t>7. 第一沙门婆罗门经</w:t>
      </w:r>
    </w:p>
    <w:p>
      <w:r>
        <w:rPr>
          <w:b w:val="0"/>
        </w:rPr>
        <w:t>275.</w:t>
      </w:r>
    </w:p>
    <w:p>
      <w:r>
        <w:rPr>
          <w:b w:val="0"/>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r>
        <w:rPr>
          <w:b/>
          <w:color w:val="1F3864"/>
          <w:sz w:val="23"/>
        </w:rPr>
        <w:t>十、纯一诵</w:t>
      </w:r>
    </w:p>
    <w:p>
      <w:r>
        <w:rPr>
          <w:b w:val="0"/>
        </w:rPr>
        <w:t>278.</w:t>
      </w:r>
    </w:p>
    <w:p>
      <w:r>
        <w:rPr>
          <w:b w:val="0"/>
        </w:rPr>
        <w:t>“诸比丘，有此三受。何等为三？乐受、苦受、不苦不乐受。诸比丘，此即名为三受。”第十。</w:t>
      </w:r>
    </w:p>
    <w:p>
      <w:r>
        <w:rPr>
          <w:b/>
          <w:color w:val="1F3864"/>
          <w:sz w:val="23"/>
        </w:rPr>
        <w:t>十一、无欲诵</w:t>
      </w:r>
    </w:p>
    <w:p>
      <w:r>
        <w:rPr>
          <w:b w:val="0"/>
        </w:rPr>
        <w:t>279.</w:t>
      </w:r>
    </w:p>
    <w:p>
      <w:r>
        <w:rPr>
          <w:b w:val="0"/>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b w:val="0"/>
        </w:rPr>
        <w:t>“诸比丘，何等为无欲之喜？诸比丘，于此有比丘，离诸欲，离诸不善法，有寻有伺，离生喜乐，初禅具足住。寻伺止息，内净一心，无寻无伺，定生喜乐，第二禅具足住。是名无欲之喜。</w:t>
      </w:r>
    </w:p>
    <w:p>
      <w:r>
        <w:rPr>
          <w:b w:val="0"/>
        </w:rPr>
        <w:t>“诸比丘，何等为无欲更无欲之喜？诸比丘，漏尽比丘，观察贪心已解脱，观察嗔心已解脱，观察痴心已解脱时所生之喜，是名无欲更无欲之喜。</w:t>
      </w:r>
    </w:p>
    <w:p>
      <w:r>
        <w:rPr>
          <w:b w:val="0"/>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b w:val="0"/>
        </w:rPr>
        <w:t>“诸比丘，何为无食更无食之乐？诸比丘，漏尽比丘观察自心已离贪、已离嗔、已离痴时所生之乐与喜，是名无食更无食之乐。”第十一。</w:t>
      </w:r>
    </w:p>
    <w:p>
      <w:r>
        <w:rPr>
          <w:b/>
          <w:color w:val="1F3864"/>
          <w:sz w:val="26"/>
        </w:rPr>
        <w:t>4. 阎浮车相应</w:t>
      </w:r>
    </w:p>
    <w:p>
      <w:r>
        <w:rPr>
          <w:b/>
          <w:color w:val="1F3864"/>
          <w:sz w:val="23"/>
        </w:rPr>
        <w:t>7. 受问经</w:t>
      </w:r>
    </w:p>
    <w:p>
      <w:r>
        <w:rPr>
          <w:b w:val="0"/>
        </w:rPr>
        <w:t>320.</w:t>
      </w:r>
    </w:p>
    <w:p>
      <w:r>
        <w:rPr>
          <w:b w:val="0"/>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b w:val="0"/>
        </w:rPr>
        <w:t>（以上即《六处品/受相应》中与「受」依六内处、六外处而生起，及观照三受为无常、苦、无我，观其乐味、过患、出离而离贪解脱直接相关的经文段落。）[generated, not original text]</w:t>
      </w:r>
    </w:p>
    <w:p>
      <w:r>
        <w:rPr>
          <w:b/>
          <w:color w:val="1F3864"/>
          <w:sz w:val="26"/>
        </w:rPr>
        <w:t>💬 第二轮分享（10 min）</w:t>
      </w:r>
    </w:p>
    <w:p>
      <w:r>
        <w:rPr>
          <w:b/>
        </w:rPr>
        <w:t>分享规则</w:t>
      </w:r>
      <w:r>
        <w:rPr>
          <w:b w:val="0"/>
        </w:rPr>
        <w:t>（主持人先读）：每人自愿发言，单次不超过 2 分钟；只谈自己的体会，不评判他人；不比较谁「修得好、观得深」。主持人只做记录与串联，不下结论、不给评分。</w:t>
      </w:r>
    </w:p>
    <w:p>
      <w:r>
        <w:rPr>
          <w:b/>
        </w:rPr>
        <w:t>起手问题（择 2–3 个，看现场气氛）</w:t>
      </w:r>
      <w:r>
        <w:rPr>
          <w:b w:val="0"/>
        </w:rPr>
        <w:t>：</w:t>
      </w:r>
    </w:p>
    <w:p>
      <w:pPr>
        <w:pStyle w:val="ListNumber"/>
      </w:pPr>
      <w:r>
        <w:rPr>
          <w:b w:val="0"/>
        </w:rPr>
        <w:t>今天读到的三句话——「乐受有爱染随眠」「苦受有逆对随眠」「不苦不乐受有无明随眠」——哪一句让你最意外？为什么？（提示：很多人以为「不苦不乐」就是平静无事，经文却把它和无明连在一起。）</w:t>
      </w:r>
    </w:p>
    <w:p>
      <w:pPr>
        <w:pStyle w:val="ListNumber"/>
      </w:pPr>
      <w:r>
        <w:rPr>
          <w:b w:val="0"/>
        </w:rPr>
        <w:t>回想最近一次你「舒服得想多留一会儿」的经历——也许是吃到好吃的、看到喜欢的人、被夸了一句。那份「想多要一点」的心，和经文说的「爱染」像不像？（提示：这里不评判，只是看见。）</w:t>
      </w:r>
    </w:p>
    <w:p>
      <w:pPr>
        <w:pStyle w:val="ListNumber"/>
      </w:pPr>
      <w:r>
        <w:rPr>
          <w:b w:val="0"/>
        </w:rPr>
        <w:t>你有没有过「越想不难受越难受」的经验？那时的「想推开」，是不是正是经文说的「逆对」？（提示：认识它，就是受随观的第一步。）</w:t>
      </w:r>
    </w:p>
    <w:p>
      <w:pPr>
        <w:pStyle w:val="ListNumber"/>
      </w:pPr>
      <w:r>
        <w:rPr>
          <w:b w:val="0"/>
        </w:rPr>
        <w:t>材料⑤〈受问经〉说「圣八支道能完全了知三种受」。你觉得「看清感受」和「走在道上」是一件事还是两件事？（提示：正见、正念都在八支里，看清受本身就是修行。）</w:t>
      </w:r>
    </w:p>
    <w:p>
      <w:pPr>
        <w:pStyle w:val="ListNumber"/>
      </w:pPr>
      <w:r>
        <w:rPr>
          <w:b w:val="0"/>
        </w:rPr>
        <w:t>「不苦不乐受有无明随眠」——你有没有过一种「说不上好、也说不上不好」的平淡、发闷、无聊的时刻？那时的「无明」，在你身上表现成什么样子？（提示：常见的是「找点刺激」，比如无意识地刷手机。）</w:t>
      </w:r>
    </w:p>
    <w:p>
      <w:pPr>
        <w:pStyle w:val="ListNumber"/>
      </w:pPr>
      <w:r>
        <w:rPr>
          <w:b w:val="0"/>
        </w:rPr>
        <w:t>八周走到这里，如果请你用一句话把「受」讲给一个从没学过佛法的人听，你会怎么说？（提示：允许朴素，越简单越好。）</w:t>
      </w:r>
    </w:p>
    <w:p>
      <w:r>
        <w:rPr>
          <w:b/>
        </w:rPr>
        <w:t>带读提示（主持人）</w:t>
      </w:r>
      <w:r>
        <w:rPr>
          <w:b w:val="0"/>
        </w:rPr>
        <w:t>：第一轮分享只做「接引」，不做「深挖」。若现场冷场，可先由主持人用 30 秒讲一个自己的小例子（例如「我一烦躁就想刷手机」），把门槛降低。若有人开始讨论「禅相、光、境界」，请温和地拉回：「这些我们先放着——今天经文只教我们看清受是什么、随眠怎么睡在受里面。」每一位发言结束，用一句「谢谢分享」收束，不追问、不点评。</w:t>
      </w:r>
    </w:p>
    <w:p>
      <w:r>
        <w:rPr>
          <w:b/>
        </w:rPr>
        <w:t>常见提问与回应（主持人备用，现场问到再答）</w:t>
      </w:r>
    </w:p>
    <w:p>
      <w:pPr>
        <w:pStyle w:val="ListBullet"/>
      </w:pPr>
      <w:r>
        <w:rPr>
          <w:b w:val="0"/>
        </w:rPr>
        <w:t>问：「我练受随观，越练越烦，是不是练错了？」答：不是错了，是你看清了一点以前没看清的东西。受随观不是让你变「没感觉」，而是让你「知道」。烦的时候，先别急着「观」，先把心带回呼吸三次，再说。</w:t>
      </w:r>
    </w:p>
    <w:p>
      <w:pPr>
        <w:pStyle w:val="ListBullet"/>
      </w:pPr>
      <w:r>
        <w:rPr>
          <w:b w:val="0"/>
        </w:rPr>
        <w:t>问：「舒服的时候也要『观』吗？会不会很扫兴？」答：不必刻意去「观」来扫兴。只是在舒服的时候，心里知道「这是乐受」就好——不占有它，也不怕它走。这就是「欣赏而不占有」。</w:t>
      </w:r>
    </w:p>
    <w:p>
      <w:pPr>
        <w:pStyle w:val="ListBullet"/>
      </w:pPr>
      <w:r>
        <w:rPr>
          <w:b w:val="0"/>
        </w:rPr>
        <w:t>问：「不苦不乐受那么难认，怎么办？」答：它确实最隐微。可以从「比较」入手：刚经历过一阵苦，苦过去了，那份「松了一口气」里就带着舍受；刚经历过一阵乐，乐退去了，那份「平静下来」也是。材料⑤〈无常等九经〉教我们从受的「生起与坏灭」两头去看它。</w:t>
      </w:r>
    </w:p>
    <w:p>
      <w:pPr>
        <w:pStyle w:val="ListBullet"/>
      </w:pPr>
      <w:r>
        <w:rPr>
          <w:b w:val="0"/>
        </w:rPr>
        <w:t>问：「随眠那么深，我这一生断得了吗？」答：多数学人这一生做的，是「削弱」而非「断尽」（断尽靠道智）。本周要练的，只是「在它发芽之前先看见它」（材料③）——看见一次，就薄一分。</w:t>
      </w:r>
    </w:p>
    <w:p>
      <w:r>
        <w:rPr>
          <w:b/>
          <w:color w:val="1F3864"/>
          <w:sz w:val="26"/>
        </w:rPr>
        <w:t>🎯 第二轮主题讨论（10 min）</w:t>
      </w:r>
    </w:p>
    <w:p>
      <w:r>
        <w:rPr>
          <w:b/>
        </w:rPr>
        <w:t>引导问题一：三受配三随眠——为什么「舒服」底下睡的是贪，「难受」底下睡的是瞋？</w:t>
      </w:r>
    </w:p>
    <w:p>
      <w:pPr>
        <w:ind w:left="170"/>
        <w:pBdr>
          <w:left w:val="single" w:sz="18" w:space="4" w:color="1F3864"/>
        </w:pBdr>
        <w:shd w:val="clear" w:fill="F2F5FA"/>
      </w:pPr>
      <w:r>
        <w:rPr>
          <w:b/>
        </w:rPr>
        <w:t>主持人开场串联（1 分钟，把前七周接到本周）</w:t>
      </w:r>
      <w:r>
        <w:rPr>
          <w:b w:val="0"/>
        </w:rPr>
        <w:t>：让我们先回望一下走过的路——第 1 周，看清萨迦耶＝五取蕴；第 2 周，看清执取是被「意欲爱染」缠住；第 3 周，看清萨迦耶灭＝渴爱的无余离染灭尽，而它有一条到达之道；第 4 周，看清二十种萨迦耶见如何把五蕴错认成「我」；第 5 周，看清导向灭苦的圣八支道的整体构成；第 6 周，看清八支被戒、定、慧三蕴所含摄；第 7 周，看清「三摩地＝心一境性」。今天，我们来到这条链子的最后一环，也是最贴身的一环——</w:t>
      </w:r>
      <w:r>
        <w:rPr>
          <w:b/>
        </w:rPr>
        <w:t>受</w:t>
      </w:r>
      <w:r>
        <w:rPr>
          <w:b w:val="0"/>
        </w:rPr>
        <w:t>。请记住一句话：</w:t>
      </w:r>
      <w:r>
        <w:rPr>
          <w:b/>
        </w:rPr>
        <w:t>「我」是在哪里被抓住的？常常就是在「受」这里——舒服时想占有，难受时想对抗。</w:t>
      </w:r>
      <w:r>
        <w:rPr>
          <w:b w:val="0"/>
        </w:rPr>
        <w:t xml:space="preserve"> 看清受，就是松开「我」的手。</w:t>
      </w:r>
    </w:p>
    <w:p>
      <w:pPr>
        <w:pStyle w:val="ListBullet"/>
      </w:pPr>
      <w:r>
        <w:rPr>
          <w:b w:val="0"/>
        </w:rPr>
        <w:t>提示一：经文说「乐受有爱染随眠，苦受有逆对随眠，不苦不乐受有无明随眠」。请讨论：为什么「贪」最容易藏在乐受里，「瞋」最容易藏在苦受里，「痴」最容易藏在舍受里？想想你自己的经验。</w:t>
      </w:r>
    </w:p>
    <w:p>
      <w:pPr>
        <w:pStyle w:val="ListBullet"/>
      </w:pPr>
      <w:r>
        <w:rPr>
          <w:b w:val="0"/>
        </w:rPr>
        <w:t>提示二：经文又说「乐受持续则乐，变坏则苦；苦受持续则苦，变坏则乐；不苦不乐受有智则乐，无智则苦」。请用一句自己的话说出：同样一种受，为什么「有智」和「无智」会带来完全不同的结果？</w:t>
      </w:r>
    </w:p>
    <w:p>
      <w:pPr>
        <w:pStyle w:val="ListBullet"/>
      </w:pPr>
      <w:r>
        <w:rPr>
          <w:b w:val="0"/>
        </w:rPr>
        <w:t>提示三：材料③把随眠比作「潜伏的余势」——像埋在地里的种子，遇缘即发。请讨论：既然它只是「潜伏」，那我们能不能在它「发芽」之前就看见它？（涉阿毗达摩心所细节，详见读书会14/15。）</w:t>
      </w:r>
    </w:p>
    <w:p>
      <w:pPr>
        <w:pStyle w:val="ListBullet"/>
      </w:pPr>
      <w:r>
        <w:rPr>
          <w:b w:val="0"/>
        </w:rPr>
        <w:t>提示四：材料②里，舍断「逆对」（瞋）的因缘是「于无上解脱现起热望、以热望为缘而生起忧」。请想一想：为什么「为法而忧」——一种听起来像「苦」的心——反而与瞋的止息有关？（提示：瞋是「对抗、排斥」，而热望是「朝向、向上一心」；方向一转，逆对就松动。）（涉禅支与静虑，详见读书会19。）</w:t>
      </w:r>
    </w:p>
    <w:p>
      <w:r>
        <w:rPr>
          <w:b/>
        </w:rPr>
        <w:t>引导问题二：「受随观」到底在观什么？——觉察，不是压抑。</w:t>
      </w:r>
    </w:p>
    <w:p>
      <w:pPr>
        <w:pStyle w:val="ListBullet"/>
      </w:pPr>
      <w:r>
        <w:rPr>
          <w:b w:val="0"/>
        </w:rPr>
        <w:t>提示一：经文只说「感到乐受时，了知：我感到乐受」。请讨论：「了知」和「压住」有什么不同？「了知」和「沉进去、越陷越深」又有什么不同？</w:t>
      </w:r>
    </w:p>
    <w:p>
      <w:pPr>
        <w:pStyle w:val="ListBullet"/>
      </w:pPr>
      <w:r>
        <w:rPr>
          <w:b w:val="0"/>
        </w:rPr>
        <w:t>提示二：材料⑤的〈无常等九经〉说：「凡缘眼触所生受，或乐或苦或不苦不乐，彼亦无常……厌离故离欲，离欲故解脱。」请讨论：看清受的无常，为什么会自然带来「厌离」，而不需要硬把感受「消灭」？（涉四念处/受念处细部观照，详见读书会07／18。）</w:t>
      </w:r>
    </w:p>
    <w:p>
      <w:pPr>
        <w:pStyle w:val="ListBullet"/>
      </w:pPr>
      <w:r>
        <w:rPr>
          <w:b w:val="0"/>
        </w:rPr>
        <w:t>提示三：有同修可能问：「我打坐时很舒服，是不是也在『爱染』里？」请这样回应：</w:t>
      </w:r>
      <w:r>
        <w:rPr>
          <w:b/>
        </w:rPr>
        <w:t>舒服本身不是问题，对舒服的「抓取」才是。</w:t>
      </w:r>
      <w:r>
        <w:rPr>
          <w:b w:val="0"/>
        </w:rPr>
        <w:t xml:space="preserve"> 经文说「并非一切乐受都有爱染随眠」——关键在心有没有「黏」上去。</w:t>
      </w:r>
    </w:p>
    <w:p>
      <w:pPr>
        <w:pStyle w:val="ListBullet"/>
      </w:pPr>
      <w:r>
        <w:rPr>
          <w:b w:val="0"/>
        </w:rPr>
        <w:t>主持人收束：把「受随观」翻译成一句日常话——</w:t>
      </w:r>
      <w:r>
        <w:rPr>
          <w:b/>
        </w:rPr>
        <w:t>「不舒服来的时候，先不给它贴标签、先不急着赶它走，只是知道：哦，苦受来了。」</w:t>
      </w:r>
      <w:r>
        <w:rPr>
          <w:b w:val="0"/>
        </w:rPr>
        <w:t xml:space="preserve"> 这一步做到了，随眠就少一分养分。</w:t>
      </w:r>
    </w:p>
    <w:p>
      <w:r>
        <w:rPr>
          <w:b/>
        </w:rPr>
        <w:t>引导问题三：随眠如何「舍断」？——从「热望生忧」到「第四禅舍无明」。</w:t>
      </w:r>
    </w:p>
    <w:p>
      <w:pPr>
        <w:pStyle w:val="ListBullet"/>
      </w:pPr>
      <w:r>
        <w:rPr>
          <w:b w:val="0"/>
        </w:rPr>
        <w:t>提示一：材料②说，舍断爱染的是「初静虑」，舍断逆对的是「于无上解脱现起热望、以热望为缘而生忧」的那一刻，舍断无明的是「第四静虑」（舍念清净，不苦不乐）。请只从</w:t>
      </w:r>
      <w:r>
        <w:rPr>
          <w:b/>
        </w:rPr>
        <w:t>教理次第</w:t>
      </w:r>
      <w:r>
        <w:rPr>
          <w:b w:val="0"/>
        </w:rPr>
        <w:t>上去理解：为什么「瞋」的止息，恰恰与「为法而忧」有关？</w:t>
      </w:r>
    </w:p>
    <w:p>
      <w:pPr>
        <w:pStyle w:val="ListBullet"/>
      </w:pPr>
      <w:r>
        <w:rPr>
          <w:b w:val="0"/>
        </w:rPr>
        <w:t>提示二：材料②的最后一问是「涅槃的比喻是什么？」，回答是「你的问题已经超越了界限」。请讨论：这里为什么不直接回答，而是把毗舍佉「劝」去向佛陀请教？（提示：法有它可说、可修的次第；有些问题，靠「走到」而不是靠「问到」。）</w:t>
      </w:r>
    </w:p>
    <w:p>
      <w:pPr>
        <w:pStyle w:val="ListBullet"/>
      </w:pPr>
      <w:r>
        <w:rPr>
          <w:b w:val="0"/>
        </w:rPr>
        <w:t>提示三：经末说「《小问答经》可说是一种浓缩的经教法」。请每人用一句话说说：</w:t>
      </w:r>
      <w:r>
        <w:rPr>
          <w:b/>
        </w:rPr>
        <w:t>这八周里，哪一句《小问答经》的问答对你最有用？</w:t>
      </w:r>
      <w:r>
        <w:rPr>
          <w:b w:val="0"/>
        </w:rPr>
        <w:t>（涉禅支与静虑细节，详见读书会19（戒定慧三学）。</w:t>
      </w:r>
      <w:r>
        <w:rPr>
          <w:b/>
        </w:rPr>
        <w:t>注意：入想受灭、第四静虑属高难课题，本周以了解教理为主，不作境界追求。</w:t>
      </w:r>
      <w:r>
        <w:rPr>
          <w:b w:val="0"/>
        </w:rPr>
        <w:t>）</w:t>
      </w:r>
    </w:p>
    <w:p>
      <w:r>
        <w:rPr>
          <w:b/>
        </w:rPr>
        <w:t>引导问题四（收官题）：八周之后，我带走什么？——把「受」接回生活。</w:t>
      </w:r>
    </w:p>
    <w:p>
      <w:pPr>
        <w:pStyle w:val="ListBullet"/>
      </w:pPr>
      <w:r>
        <w:rPr>
          <w:b w:val="0"/>
        </w:rPr>
        <w:t>提示一：请回看本周作业（三次最强烈的感受：乐、苦、还是舍？底下有没有「要多一点／推开／懒得理」）。请每位带来的人说一句自己的记录。</w:t>
      </w:r>
    </w:p>
    <w:p>
      <w:pPr>
        <w:pStyle w:val="ListBullet"/>
      </w:pPr>
      <w:r>
        <w:rPr>
          <w:b w:val="0"/>
        </w:rPr>
        <w:t>提示二：从第 1 周「萨迦耶＝五取蕴」到本周「三受与随眠」，请你用一句话串起整条线：「我见藏在____，它的养料是____，看清它要从____下手。」（提示：可答「藏在五取蕴／受」「养料是渴爱与随眠」「从如实知道当下的受下手」。）</w:t>
      </w:r>
    </w:p>
    <w:p>
      <w:pPr>
        <w:pStyle w:val="ListBullet"/>
      </w:pPr>
      <w:r>
        <w:rPr>
          <w:b w:val="0"/>
        </w:rPr>
        <w:t>提示三：请主持人特别提醒：</w:t>
      </w:r>
      <w:r>
        <w:rPr>
          <w:b/>
        </w:rPr>
        <w:t>这八周不是「学完了一套知识」，而是「得到了一张地图」。</w:t>
      </w:r>
      <w:r>
        <w:rPr>
          <w:b w:val="0"/>
        </w:rPr>
        <w:t xml:space="preserve"> 地图的价值，在你下次真的迷路时才会显现。请把「知道此刻是乐、是苦、是不苦不乐」这一句，当成可以随时取用的一件工具，而不是一个要交的作业。</w:t>
      </w:r>
    </w:p>
    <w:p>
      <w:pPr>
        <w:pStyle w:val="ListBullet"/>
      </w:pPr>
      <w:r>
        <w:rPr>
          <w:b w:val="0"/>
        </w:rPr>
        <w:t>主持人收束：受是烦恼的入口，也是解脱的入口。</w:t>
      </w:r>
      <w:r>
        <w:rPr>
          <w:b/>
        </w:rPr>
        <w:t>在乐受里学会欣赏而不占有，在苦受里学会陪伴而不对抗，在舍受里学会清醒而不昏沉</w:t>
      </w:r>
      <w:r>
        <w:rPr>
          <w:b w:val="0"/>
        </w:rPr>
        <w:t>——这三件事做到了，「随眠」就一天天薄下去。</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【现象】受一升起，你的习惯反应是什么——迎、拒，还是不理？</w:t>
      </w:r>
    </w:p>
    <w:p>
      <w:pPr>
        <w:ind w:left="170"/>
        <w:pBdr>
          <w:left w:val="single" w:sz="18" w:space="4" w:color="1F3864"/>
        </w:pBdr>
        <w:shd w:val="clear" w:fill="F2F5FA"/>
      </w:pPr>
      <w:r>
        <w:rPr>
          <w:b w:val="0"/>
        </w:rPr>
        <w:t>- 【影响】随眠烦恼，是怎样被一次次「受」喂养起来的？</w:t>
      </w:r>
    </w:p>
    <w:p>
      <w:pPr>
        <w:ind w:left="170"/>
        <w:pBdr>
          <w:left w:val="single" w:sz="18" w:space="4" w:color="1F3864"/>
        </w:pBdr>
        <w:shd w:val="clear" w:fill="F2F5FA"/>
      </w:pPr>
      <w:r>
        <w:rPr>
          <w:b w:val="0"/>
        </w:rPr>
        <w:t>- 【应对】这周你愿意在受升起的当下，练习一次「只是看着它」？</w:t>
      </w:r>
    </w:p>
    <w:p>
      <w:r>
        <w:rPr>
          <w:b/>
          <w:color w:val="1F3864"/>
          <w:sz w:val="26"/>
        </w:rPr>
        <w:t>📚 扩展内容包（时间富余时使用）</w:t>
      </w:r>
    </w:p>
    <w:p>
      <w:r>
        <w:rPr>
          <w:b/>
          <w:color w:val="1F3864"/>
          <w:sz w:val="23"/>
        </w:rPr>
        <w:t>扩展一</w:t>
      </w:r>
    </w:p>
    <w:p>
      <w:r>
        <w:rPr>
          <w:b/>
        </w:rPr>
        <w:t>扩展话题一：由近行定到安止定——“定力强度”的层层差别</w:t>
      </w:r>
      <w:r>
        <w:rPr>
          <w:b w:val="0"/>
        </w:rPr>
        <w:t>（详见读书会01／19）</w:t>
      </w:r>
    </w:p>
    <w:p>
      <w:pPr>
        <w:pStyle w:val="ListBullet"/>
      </w:pPr>
      <w:r>
        <w:rPr>
          <w:b w:val="0"/>
        </w:rPr>
        <w:t>可简介：三摩地并非“有或无”，而是有</w:t>
      </w:r>
      <w:r>
        <w:rPr>
          <w:b/>
        </w:rPr>
        <w:t>层次</w:t>
      </w:r>
      <w:r>
        <w:rPr>
          <w:b w:val="0"/>
        </w:rPr>
        <w:t>。以入出息为所缘，先是刹那定、近行定（仍有有分生起，但所缘已是似相），再到安止定（长期无间断完全安住于似相，听不到声音、心不转向他缘）。第四禅近行定呼吸极微细近乎停止，第四禅安止定则完全停止。</w:t>
      </w:r>
    </w:p>
    <w:p>
      <w:pPr>
        <w:pStyle w:val="ListBullet"/>
      </w:pPr>
      <w:r>
        <w:rPr>
          <w:b w:val="0"/>
        </w:rPr>
        <w:t>讨论落点：不必去比较自己“到哪一层”，而是理解“定是次第培育”，回到“当下可落实的正念”。（《亲知实见》等止观入门材料详见读书会01。）</w:t>
      </w:r>
    </w:p>
    <w:p>
      <w:r>
        <w:rPr>
          <w:b/>
        </w:rPr>
        <w:t>扩展话题二：五盖与善所缘——把“定”带到生活里</w:t>
      </w:r>
    </w:p>
    <w:p>
      <w:pPr>
        <w:pStyle w:val="ListBullet"/>
      </w:pPr>
      <w:r>
        <w:rPr>
          <w:b w:val="0"/>
        </w:rPr>
        <w:t>可简介：第104课指出，摧毁禅那的都是五盖；而削弱五盖的地方，恰恰在日常生活。持戒、守护根门、培育善所缘，就是把“敌对法”在日常里烧掉。</w:t>
      </w:r>
    </w:p>
    <w:p>
      <w:pPr>
        <w:pStyle w:val="ListBullet"/>
      </w:pPr>
      <w:r>
        <w:rPr>
          <w:b w:val="0"/>
        </w:rPr>
        <w:t>讨论落点：请每人说出一个“我可以日常落实的善所缘”（如：行住坐卧正念正知、听法、随喜、慈心）。这既是定的资助，也是四正勤的“未生善令生”。</w:t>
      </w:r>
    </w:p>
    <w:p>
      <w:r>
        <w:rPr>
          <w:b/>
        </w:rPr>
        <w:t>扩展话题三：把“一境性”的三相记成一句口诀</w:t>
      </w:r>
    </w:p>
    <w:p>
      <w:pPr>
        <w:pStyle w:val="ListBullet"/>
      </w:pPr>
      <w:r>
        <w:rPr>
          <w:b w:val="0"/>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pStyle w:val="ListBullet"/>
      </w:pPr>
      <w:r>
        <w:rPr>
          <w:b w:val="0"/>
        </w:rPr>
        <w:t>一个小提醒：一境性本身</w:t>
      </w:r>
      <w:r>
        <w:rPr>
          <w:b/>
        </w:rPr>
        <w:t>不分善恶</w:t>
      </w:r>
      <w:r>
        <w:rPr>
          <w:b w:val="0"/>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rPr>
        <w:t>扩展话题四：主持人会前预答（FAQ，供灵活取用）</w:t>
      </w:r>
    </w:p>
    <w:p>
      <w:pPr>
        <w:pStyle w:val="ListBullet"/>
      </w:pPr>
      <w:r>
        <w:rPr>
          <w:b w:val="0"/>
        </w:rPr>
        <w:t>问：“要盘腿才能修定吗？”答：不必。经文的“依”是四念处（在身、受、心、法上觉知），不是某个坐姿；椅坐、经行都可以。</w:t>
      </w:r>
    </w:p>
    <w:p>
      <w:pPr>
        <w:pStyle w:val="ListBullet"/>
      </w:pPr>
      <w:r>
        <w:rPr>
          <w:b w:val="0"/>
        </w:rPr>
        <w:t>问：“我一坐就妄念纷飞，是不是不适合修定？”答：恰恰相反。能“知道”妄念纷飞，说明正念已经在工作；定不是“没有妄念”，而是“妄念来了知道、再回来”。</w:t>
      </w:r>
    </w:p>
    <w:p>
      <w:pPr>
        <w:pStyle w:val="ListBullet"/>
      </w:pPr>
      <w:r>
        <w:rPr>
          <w:b w:val="0"/>
        </w:rPr>
        <w:t>问：“经文说‘入想受灭’，我是不是要去练？”答：不必，也不要贸然尝试。本周把它当教理了解即可；极深定境须具足戒定慧并有师长指导，详见读书会19。</w:t>
      </w:r>
    </w:p>
    <w:p>
      <w:pPr>
        <w:pStyle w:val="ListBullet"/>
      </w:pPr>
      <w:r>
        <w:rPr>
          <w:b w:val="0"/>
        </w:rPr>
        <w:t>问：“一境性人人都有，那为什么修定还这么难？”答：因为“有”不等于“强”、也不等于“善”。日常的一境性多半被不善所缘牵着走；修定就是把这份能力导向善所缘、并不断增强它。</w:t>
      </w:r>
    </w:p>
    <w:p>
      <w:pPr>
        <w:pStyle w:val="ListBullet"/>
      </w:pPr>
      <w:r>
        <w:rPr>
          <w:b w:val="0"/>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r>
        <w:rPr>
          <w:b/>
          <w:color w:val="1F3864"/>
          <w:sz w:val="23"/>
        </w:rPr>
        <w:t>扩展二</w:t>
      </w:r>
    </w:p>
    <w:p>
      <w:r>
        <w:rPr>
          <w:b/>
        </w:rPr>
        <w:t>扩展话题一：从三受到九种受——受的「分类地图」</w:t>
      </w:r>
      <w:r>
        <w:rPr>
          <w:b w:val="0"/>
        </w:rPr>
        <w:t>（详见读书会07／18）</w:t>
      </w:r>
    </w:p>
    <w:p>
      <w:pPr>
        <w:pStyle w:val="ListBullet"/>
      </w:pPr>
      <w:r>
        <w:rPr>
          <w:b w:val="0"/>
        </w:rPr>
        <w:t>可简介：受最少是三种（乐、苦、不苦不乐）；若按身/心再分，则有「悦受、忧受、舍受」；若再按「有物染/无物染」（有贪染的、离贪染的）乘三，即成九种受。材料⑤〈八因经〉更把受分成二种（身受、心受）、三种、五种（乐根、苦根、喜根、忧根、舍根）、六种（六触所生受）、十八种、三十六种，乃至一百零八种。</w:t>
      </w:r>
    </w:p>
    <w:p>
      <w:pPr>
        <w:pStyle w:val="ListBullet"/>
      </w:pPr>
      <w:r>
        <w:rPr>
          <w:b w:val="0"/>
        </w:rPr>
        <w:t>讨论落点：分类不是为了背名相，而是为了</w:t>
      </w:r>
      <w:r>
        <w:rPr>
          <w:b/>
        </w:rPr>
        <w:t>认得出</w:t>
      </w:r>
      <w:r>
        <w:rPr>
          <w:b w:val="0"/>
        </w:rPr>
        <w:t>——同一份「说不上来」，可能是「有智的舍受」，也可能是「无智的无明受」。请每人举一个自己的例子。</w:t>
      </w:r>
    </w:p>
    <w:p>
      <w:r>
        <w:rPr>
          <w:b/>
        </w:rPr>
        <w:t>扩展话题二：把「受随观」带到生活里</w:t>
      </w:r>
    </w:p>
    <w:p>
      <w:pPr>
        <w:pStyle w:val="ListBullet"/>
      </w:pPr>
      <w:r>
        <w:rPr>
          <w:b w:val="0"/>
        </w:rPr>
        <w:t>可简介：受随观不必在坐垫上。吃饭时、被批评时、刷手机时，都可以问一句：「此刻这是乐、苦，还是不苦不乐？底下有没有『要多一点／要推开／懒得理』？」（更细的观照次第详见读书会07／18。）</w:t>
      </w:r>
    </w:p>
    <w:p>
      <w:pPr>
        <w:pStyle w:val="ListBullet"/>
      </w:pPr>
      <w:r>
        <w:rPr>
          <w:b w:val="0"/>
        </w:rPr>
        <w:t>讨论落点：请每人说出一个「我日常最容易踩进去的受」以及「我可以怎么在那一瞬间知道它」——这就是把「随眠」放到光里。</w:t>
      </w:r>
    </w:p>
    <w:p>
      <w:r>
        <w:rPr>
          <w:b/>
        </w:rPr>
        <w:t>扩展话题三：受——烦恼的入口，也是解脱的入口</w:t>
      </w:r>
    </w:p>
    <w:p>
      <w:pPr>
        <w:pStyle w:val="ListBullet"/>
      </w:pPr>
      <w:r>
        <w:rPr>
          <w:b w:val="0"/>
        </w:rPr>
        <w:t>可简介：材料⑤〈受问经〉说：</w:t>
      </w:r>
      <w:r>
        <w:rPr>
          <w:b/>
        </w:rPr>
        <w:t>「圣八支道能完全了知三种受。」</w:t>
      </w:r>
      <w:r>
        <w:rPr>
          <w:b w:val="0"/>
        </w:rPr>
        <w:t xml:space="preserve"> 受既是烦恼（爱染/逆对/无明）的入口，也是智慧的所缘。看清受，就等于在「我」被抓住的地方，把手指松开。</w:t>
      </w:r>
    </w:p>
    <w:p>
      <w:pPr>
        <w:pStyle w:val="ListBullet"/>
      </w:pPr>
      <w:r>
        <w:rPr>
          <w:b w:val="0"/>
        </w:rPr>
        <w:t>一个小提醒：</w:t>
      </w:r>
      <w:r>
        <w:rPr>
          <w:b/>
        </w:rPr>
        <w:t>不追求境界、不以体验自许。</w:t>
      </w:r>
      <w:r>
        <w:rPr>
          <w:b w:val="0"/>
        </w:rPr>
        <w:t xml:space="preserve"> 有人修受随观后觉得很平静、很轻安，这很好；但也有人修完觉得更烦躁，这同样很好——因为能让心停下来「看见」，本身就是进步。体验是路标，不是勋章。（涉心所分析详见读书会14/15。）</w:t>
      </w:r>
    </w:p>
    <w:p>
      <w:r>
        <w:rPr>
          <w:b/>
        </w:rPr>
        <w:t>扩展话题四：受——「我」最容易被抓住的地方</w:t>
      </w:r>
      <w:r>
        <w:rPr>
          <w:b w:val="0"/>
        </w:rPr>
        <w:t>（呼应全系列）</w:t>
      </w:r>
    </w:p>
    <w:p>
      <w:pPr>
        <w:pStyle w:val="ListBullet"/>
      </w:pPr>
      <w:r>
        <w:rPr>
          <w:b w:val="0"/>
        </w:rPr>
        <w:t>可简介：第 4 周我们看过「二十种萨迦耶见」如何把五蕴错认成「我」；本周则看到，这个「我」最常是在「受」这里被抓住的——舒服就抓，难受就抗，无聊就散。经文用「随眠」告诉我们：这些抓取不是偶尔的，而是「累世存留下来的余势」（材料③）。</w:t>
      </w:r>
    </w:p>
    <w:p>
      <w:pPr>
        <w:pStyle w:val="ListBullet"/>
      </w:pPr>
      <w:r>
        <w:rPr>
          <w:b w:val="0"/>
        </w:rPr>
        <w:t>讨论落点：请每人说一句「这一周，我在哪一个感受上，最常被『我』抓走？」不必给答案，说出来本身就是一次观照。</w:t>
      </w:r>
    </w:p>
    <w:p>
      <w:pPr>
        <w:pStyle w:val="ListBullet"/>
      </w:pPr>
      <w:r>
        <w:rPr>
          <w:b w:val="0"/>
        </w:rPr>
        <w:t>一个小提醒：</w:t>
      </w:r>
      <w:r>
        <w:rPr>
          <w:b/>
        </w:rPr>
        <w:t>看见「我」被抓住，不等于「我」消失了。</w:t>
      </w:r>
      <w:r>
        <w:rPr>
          <w:b w:val="0"/>
        </w:rPr>
        <w:t xml:space="preserve"> 看清是松手的过程，不是一场必须赢的战役。若起「我怎么还这样」的自责，请回到呼吸，回到身体。</w:t>
      </w:r>
    </w:p>
    <w:p>
      <w:r>
        <w:rPr>
          <w:b/>
          <w:color w:val="1F3864"/>
          <w:sz w:val="26"/>
        </w:rPr>
        <w:t>🔚 收尾与回向（15 min）</w:t>
      </w:r>
    </w:p>
    <w:p>
      <w:r>
        <w:rPr>
          <w:b/>
          <w:color w:val="1F3864"/>
          <w:sz w:val="23"/>
        </w:rPr>
        <w:t>收尾一</w:t>
      </w:r>
    </w:p>
    <w:p>
      <w:r>
        <w:rPr>
          <w:b/>
        </w:rPr>
        <w:t>总结引导</w:t>
      </w:r>
      <w:r>
        <w:rPr>
          <w:b w:val="0"/>
        </w:rPr>
        <w:t>（主持人）：</w:t>
      </w:r>
    </w:p>
    <w:p>
      <w:pPr>
        <w:ind w:left="170"/>
        <w:pBdr>
          <w:left w:val="single" w:sz="18" w:space="4" w:color="1F3864"/>
        </w:pBdr>
        <w:shd w:val="clear" w:fill="F2F5FA"/>
      </w:pPr>
      <w:r>
        <w:rPr>
          <w:b w:val="0"/>
        </w:rPr>
        <w:t>今天我们只做了三件事。第一，把“定”从云端请回地面——《小问答经》说得很朴素：</w:t>
      </w:r>
      <w:r>
        <w:rPr>
          <w:b/>
        </w:rPr>
        <w:t>定就是心一境性</w:t>
      </w:r>
      <w:r>
        <w:rPr>
          <w:b w:val="0"/>
        </w:rPr>
        <w:t>；以</w:t>
      </w:r>
      <w:r>
        <w:rPr>
          <w:b/>
        </w:rPr>
        <w:t>四念处</w:t>
      </w:r>
      <w:r>
        <w:rPr>
          <w:b w:val="0"/>
        </w:rPr>
        <w:t>为依，以</w:t>
      </w:r>
      <w:r>
        <w:rPr>
          <w:b/>
        </w:rPr>
        <w:t>四正勤</w:t>
      </w:r>
      <w:r>
        <w:rPr>
          <w:b w:val="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ind w:left="170"/>
        <w:pBdr>
          <w:left w:val="single" w:sz="18" w:space="4" w:color="1F3864"/>
        </w:pBdr>
        <w:shd w:val="clear" w:fill="F2F5FA"/>
      </w:pPr>
      <w:r>
        <w:rPr>
          <w:b w:val="0"/>
        </w:rPr>
        <w:t>请大家带走一句话：</w:t>
      </w:r>
      <w:r>
        <w:rPr>
          <w:b/>
        </w:rPr>
        <w:t>“定”不是把自己变成一个不动的人，而是让心学会安安稳稳地待在该待的地方。</w:t>
      </w:r>
      <w:r>
        <w:rPr>
          <w:b w:val="0"/>
        </w:rPr>
        <w:t xml:space="preserve"> 这句话，可以用在坐垫上，也可以用在洗碗、走路、听人说话的每一刻。</w:t>
      </w:r>
    </w:p>
    <w:p>
      <w:pPr>
        <w:ind w:left="170"/>
        <w:pBdr>
          <w:left w:val="single" w:sz="18" w:space="4" w:color="1F3864"/>
        </w:pBdr>
        <w:shd w:val="clear" w:fill="F2F5FA"/>
      </w:pPr>
      <w:r>
        <w:rPr>
          <w:b w:val="0"/>
        </w:rPr>
        <w:t>若今天有哪一句让你心动或不解，请把它记下来——不必现在就想通，法是需要“带着走”的。</w:t>
      </w:r>
    </w:p>
    <w:p>
      <w:r>
        <w:rPr>
          <w:b/>
        </w:rPr>
        <w:t>下周预告</w:t>
      </w:r>
      <w:r>
        <w:rPr>
          <w:b w:val="0"/>
        </w:rPr>
        <w:t>：下周进入第 8 周——</w:t>
      </w:r>
      <w:r>
        <w:rPr>
          <w:b/>
        </w:rPr>
        <w:t>三受、受随观与随眠</w:t>
      </w:r>
      <w:r>
        <w:rPr>
          <w:b w:val="0"/>
        </w:rPr>
        <w:t>。我们将看三受（乐、苦、不苦不乐）如何分类、如何在受上作随观，以及烦恼如何“眠伏”于三受、又如何舍断。请把本周“觉察到的那一件事”记在心里，下周带来。</w:t>
      </w:r>
    </w:p>
    <w:p>
      <w:r>
        <w:rPr>
          <w:b/>
        </w:rPr>
        <w:t>八周进度回顾（主持人带 1 分钟，帮大家看见整条线）</w:t>
      </w:r>
      <w:r>
        <w:rPr>
          <w:b w:val="0"/>
        </w:rPr>
        <w:t>：</w:t>
      </w:r>
    </w:p>
    <w:p>
      <w:pPr>
        <w:ind w:left="170"/>
        <w:pBdr>
          <w:left w:val="single" w:sz="18" w:space="4" w:color="1F3864"/>
        </w:pBdr>
        <w:shd w:val="clear" w:fill="F2F5FA"/>
      </w:pPr>
      <w:r>
        <w:rPr>
          <w:b w:val="0"/>
        </w:rPr>
        <w:t>- 第 1–2 周：看清“我见”＝对五取蕴的错认，看清执取由渴爱而来；</w:t>
      </w:r>
    </w:p>
    <w:p>
      <w:pPr>
        <w:ind w:left="170"/>
        <w:pBdr>
          <w:left w:val="single" w:sz="18" w:space="4" w:color="1F3864"/>
        </w:pBdr>
        <w:shd w:val="clear" w:fill="F2F5FA"/>
      </w:pPr>
      <w:r>
        <w:rPr>
          <w:b w:val="0"/>
        </w:rPr>
        <w:t>- 第 3 周：看清苦的止息＝渴爱的灭尽，看清有一条道；</w:t>
      </w:r>
    </w:p>
    <w:p>
      <w:pPr>
        <w:ind w:left="170"/>
        <w:pBdr>
          <w:left w:val="single" w:sz="18" w:space="4" w:color="1F3864"/>
        </w:pBdr>
        <w:shd w:val="clear" w:fill="F2F5FA"/>
      </w:pPr>
      <w:r>
        <w:rPr>
          <w:b w:val="0"/>
        </w:rPr>
        <w:t>- 第 4–5 周：看清二十种我见的表现，看清圣八支道的整体构成；</w:t>
      </w:r>
    </w:p>
    <w:p>
      <w:pPr>
        <w:ind w:left="170"/>
        <w:pBdr>
          <w:left w:val="single" w:sz="18" w:space="4" w:color="1F3864"/>
        </w:pBdr>
        <w:shd w:val="clear" w:fill="F2F5FA"/>
      </w:pPr>
      <w:r>
        <w:rPr>
          <w:b w:val="0"/>
        </w:rPr>
        <w:t>- 第 6–7 周：看清八支被戒·定·慧三蕴所含摄，本周专看“定”这一支；</w:t>
      </w:r>
    </w:p>
    <w:p>
      <w:pPr>
        <w:ind w:left="170"/>
        <w:pBdr>
          <w:left w:val="single" w:sz="18" w:space="4" w:color="1F3864"/>
        </w:pBdr>
        <w:shd w:val="clear" w:fill="F2F5FA"/>
      </w:pPr>
      <w:r>
        <w:rPr>
          <w:b w:val="0"/>
        </w:rPr>
        <w:t>- 第 8 周（下周）：从“受”这一环，看烦恼如何随眠、如何舍断。</w:t>
      </w:r>
    </w:p>
    <w:p>
      <w:pPr>
        <w:ind w:left="170"/>
        <w:pBdr>
          <w:left w:val="single" w:sz="18" w:space="4" w:color="1F3864"/>
        </w:pBdr>
        <w:shd w:val="clear" w:fill="F2F5FA"/>
      </w:pPr>
      <w:r>
        <w:rPr>
          <w:b w:val="0"/>
        </w:rPr>
        <w:t>一条线看下来：</w:t>
      </w:r>
      <w:r>
        <w:rPr>
          <w:b/>
        </w:rPr>
        <w:t>《小问答经》不是在讲玄理，而是在一步步拆解“我”与“苦”，直到把路指清楚。</w:t>
      </w:r>
      <w:r>
        <w:rPr>
          <w:b w:val="0"/>
        </w:rPr>
        <w:t xml:space="preserve"> 我们剩下的两周，就继续沿这条路走下去。</w:t>
      </w:r>
    </w:p>
    <w:p>
      <w:r>
        <w:rPr>
          <w:b/>
        </w:rPr>
        <w:t>收尾提醒（主持人，2 分钟）</w:t>
      </w:r>
      <w:r>
        <w:rPr>
          <w:b w:val="0"/>
        </w:rPr>
        <w:t>：散场前请把节奏“收住”——不新增话题、不延长讨论。若还有同修意犹未尽，可邀请他们把问题记下来，下周第一轮分享时再谈。今天带给大家的，不是一套“修定技术”，而是一句可以带走的话：</w:t>
      </w:r>
      <w:r>
        <w:rPr>
          <w:b/>
        </w:rPr>
        <w:t>心一境性不是要去外面求的，它是你本具的能力；要做的，只是把它导向善、并让它增长。</w:t>
      </w:r>
      <w:r>
        <w:rPr>
          <w:b w:val="0"/>
        </w:rPr>
        <w:t xml:space="preserve"> 这份“知道即可、不必强求”的态度，本身就是对定最好的养护。</w:t>
      </w:r>
    </w:p>
    <w:p>
      <w:r>
        <w:rPr>
          <w:b/>
        </w:rPr>
        <w:t>回向词（四句，齐读）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r>
        <w:rPr>
          <w:b/>
          <w:color w:val="1F3864"/>
          <w:sz w:val="23"/>
        </w:rPr>
        <w:t>收尾二</w:t>
      </w:r>
    </w:p>
    <w:p>
      <w:r>
        <w:rPr>
          <w:b/>
        </w:rPr>
        <w:t>总结引导</w:t>
      </w:r>
      <w:r>
        <w:rPr>
          <w:b w:val="0"/>
        </w:rPr>
        <w:t>（主持人）：</w:t>
      </w:r>
    </w:p>
    <w:p>
      <w:pPr>
        <w:ind w:left="170"/>
        <w:pBdr>
          <w:left w:val="single" w:sz="18" w:space="4" w:color="1F3864"/>
        </w:pBdr>
        <w:shd w:val="clear" w:fill="F2F5FA"/>
      </w:pPr>
      <w:r>
        <w:rPr>
          <w:b w:val="0"/>
        </w:rPr>
        <w:t>今天我们只做了三件事。第一，我们把「受」看清为三种——乐受、苦受、不苦不乐受，并看清了它们的特性：</w:t>
      </w:r>
      <w:r>
        <w:rPr>
          <w:b/>
        </w:rPr>
        <w:t>乐受持续则乐、变坏则苦；苦受持续则苦、变坏则乐；不苦不乐受有智则乐、无智则苦。</w:t>
      </w:r>
      <w:r>
        <w:rPr>
          <w:b w:val="0"/>
        </w:rPr>
        <w:t xml:space="preserve"> 第二，我们看清了三受底下各睡着什么：</w:t>
      </w:r>
      <w:r>
        <w:rPr>
          <w:b/>
        </w:rPr>
        <w:t>乐受里是爱染、苦受里是逆对、不苦不乐受里是无明</w:t>
      </w:r>
      <w:r>
        <w:rPr>
          <w:b w:val="0"/>
        </w:rPr>
        <w:t>——原来我们以为「只是感觉一下」的背后，躺着贪、瞋、痴三颗种子。第三，我们学了最朴素的一步修行：</w:t>
      </w:r>
      <w:r>
        <w:rPr>
          <w:b/>
        </w:rPr>
        <w:t>受随观就是「感到乐受时了知我感到乐受」</w:t>
      </w:r>
      <w:r>
        <w:rPr>
          <w:b w:val="0"/>
        </w:rPr>
        <w:t>，是觉察而非压抑，是照面而非消灭。</w:t>
      </w:r>
    </w:p>
    <w:p>
      <w:pPr>
        <w:ind w:left="170"/>
        <w:pBdr>
          <w:left w:val="single" w:sz="18" w:space="4" w:color="1F3864"/>
        </w:pBdr>
        <w:shd w:val="clear" w:fill="F2F5FA"/>
      </w:pPr>
      <w:r>
        <w:rPr>
          <w:b w:val="0"/>
        </w:rPr>
        <w:t>请大家带走一句话：</w:t>
      </w:r>
      <w:r>
        <w:rPr>
          <w:b/>
        </w:rPr>
        <w:t>「不舒服来的时候，先不给它贴标签、先不急着赶它走，只是知道：哦，苦受来了。」</w:t>
      </w:r>
      <w:r>
        <w:rPr>
          <w:b w:val="0"/>
        </w:rPr>
        <w:t xml:space="preserve"> 这一步，可以用在坐垫上，也可以用在洗碗、走路、被人误解的每一刻。</w:t>
      </w:r>
    </w:p>
    <w:p>
      <w:pPr>
        <w:ind w:left="170"/>
        <w:pBdr>
          <w:left w:val="single" w:sz="18" w:space="4" w:color="1F3864"/>
        </w:pBdr>
        <w:shd w:val="clear" w:fill="F2F5FA"/>
      </w:pPr>
      <w:r>
        <w:rPr>
          <w:b w:val="0"/>
        </w:rPr>
        <w:t>若今天有哪一句让你心动或不解，请把它记下来——不必现在就想通，法是需要「带着走」的。</w:t>
      </w:r>
    </w:p>
    <w:p>
      <w:r>
        <w:rPr>
          <w:b/>
        </w:rPr>
        <w:t>下期预告</w:t>
      </w:r>
      <w:r>
        <w:rPr>
          <w:b w:val="0"/>
        </w:rPr>
        <w:t>：本周是「《小问答经》讲记」八周共修的</w:t>
      </w:r>
      <w:r>
        <w:rPr>
          <w:b/>
        </w:rPr>
        <w:t>收官周</w:t>
      </w:r>
      <w:r>
        <w:rPr>
          <w:b w:val="0"/>
        </w:rPr>
        <w:t>。八周走下来，我们从萨迦耶＝五取蕴起步，经过执取、灭、二十种我见、圣八支道、三蕴、三摩地，最后来到三受与随眠。愿大家把这条线留在心里：</w:t>
      </w:r>
      <w:r>
        <w:rPr>
          <w:b/>
        </w:rPr>
        <w:t>《小问答经》不是在讲玄理，而是在一步步拆解「我」与「苦」，直到把路指清楚。</w:t>
      </w:r>
      <w:r>
        <w:rPr>
          <w:b w:val="0"/>
        </w:rPr>
        <w:t xml:space="preserve"> 后续若开设延伸共修，将另行通知。</w:t>
      </w:r>
    </w:p>
    <w:p>
      <w:r>
        <w:rPr>
          <w:b/>
        </w:rPr>
        <w:t>八周共修圆满寄语（主持人 30 秒）</w:t>
      </w:r>
      <w:r>
        <w:rPr>
          <w:b w:val="0"/>
        </w:rPr>
        <w:t>：这是《小问答经》八周共修的最后一课。从前七周的「我见、执取、灭、八支道、三蕴、定」，到今天的「受与随眠」，我们把一部经从头读到了尾。请记得：这不是结束，而是一张被折好的地图，放进了你的口袋。以后每当生命里起了一阵难熬的苦受、一阵贪恋的乐受、一阵说不清的无聊，请想起今天这一句：</w:t>
      </w:r>
      <w:r>
        <w:rPr>
          <w:b/>
        </w:rPr>
        <w:t>「只是知道。」</w:t>
      </w:r>
      <w:r>
        <w:rPr>
          <w:b w:val="0"/>
        </w:rPr>
        <w:t xml:space="preserve"> 知道，就是修行开始的地方。</w:t>
      </w:r>
    </w:p>
    <w:p>
      <w:r>
        <w:rPr>
          <w:b/>
        </w:rPr>
        <w:t>八周进度回顾（主持人带 1 分钟，帮大家看见整条线）</w:t>
      </w:r>
      <w:r>
        <w:rPr>
          <w:b w:val="0"/>
        </w:rPr>
        <w:t>：</w:t>
      </w:r>
    </w:p>
    <w:p>
      <w:pPr>
        <w:ind w:left="170"/>
        <w:pBdr>
          <w:left w:val="single" w:sz="18" w:space="4" w:color="1F3864"/>
        </w:pBdr>
        <w:shd w:val="clear" w:fill="F2F5FA"/>
      </w:pPr>
      <w:r>
        <w:rPr>
          <w:b w:val="0"/>
        </w:rPr>
        <w:t>- 第 1–2 周：看清「我见」＝对五取蕴的错认，看清执取由渴爱而来；</w:t>
      </w:r>
    </w:p>
    <w:p>
      <w:pPr>
        <w:ind w:left="170"/>
        <w:pBdr>
          <w:left w:val="single" w:sz="18" w:space="4" w:color="1F3864"/>
        </w:pBdr>
        <w:shd w:val="clear" w:fill="F2F5FA"/>
      </w:pPr>
      <w:r>
        <w:rPr>
          <w:b w:val="0"/>
        </w:rPr>
        <w:t>- 第 3 周：看清苦的止息＝渴爱的灭尽，看清有一条道；</w:t>
      </w:r>
    </w:p>
    <w:p>
      <w:pPr>
        <w:ind w:left="170"/>
        <w:pBdr>
          <w:left w:val="single" w:sz="18" w:space="4" w:color="1F3864"/>
        </w:pBdr>
        <w:shd w:val="clear" w:fill="F2F5FA"/>
      </w:pPr>
      <w:r>
        <w:rPr>
          <w:b w:val="0"/>
        </w:rPr>
        <w:t>- 第 4–5 周：看清二十种我见的表现，看清圣八支道的整体构成；</w:t>
      </w:r>
    </w:p>
    <w:p>
      <w:pPr>
        <w:ind w:left="170"/>
        <w:pBdr>
          <w:left w:val="single" w:sz="18" w:space="4" w:color="1F3864"/>
        </w:pBdr>
        <w:shd w:val="clear" w:fill="F2F5FA"/>
      </w:pPr>
      <w:r>
        <w:rPr>
          <w:b w:val="0"/>
        </w:rPr>
        <w:t>- 第 6 周：看清八支被戒·定·慧三蕴所含摄；</w:t>
      </w:r>
    </w:p>
    <w:p>
      <w:pPr>
        <w:ind w:left="170"/>
        <w:pBdr>
          <w:left w:val="single" w:sz="18" w:space="4" w:color="1F3864"/>
        </w:pBdr>
        <w:shd w:val="clear" w:fill="F2F5FA"/>
      </w:pPr>
      <w:r>
        <w:rPr>
          <w:b w:val="0"/>
        </w:rPr>
        <w:t>- 第 7 周：专看「定」这一支——三摩地＝心一境性；</w:t>
      </w:r>
    </w:p>
    <w:p>
      <w:pPr>
        <w:ind w:left="170"/>
        <w:pBdr>
          <w:left w:val="single" w:sz="18" w:space="4" w:color="1F3864"/>
        </w:pBdr>
        <w:shd w:val="clear" w:fill="F2F5FA"/>
      </w:pPr>
      <w:r>
        <w:rPr>
          <w:b w:val="0"/>
        </w:rPr>
        <w:t>- 第 8 周（本周）：从「受」这一环，看烦恼如何随眠、如何舍断。</w:t>
      </w:r>
    </w:p>
    <w:p>
      <w:pPr>
        <w:ind w:left="170"/>
        <w:pBdr>
          <w:left w:val="single" w:sz="18" w:space="4" w:color="1F3864"/>
        </w:pBdr>
        <w:shd w:val="clear" w:fill="F2F5FA"/>
      </w:pPr>
      <w:r>
        <w:rPr>
          <w:b w:val="0"/>
        </w:rPr>
        <w:t>一条线看下来：</w:t>
      </w:r>
      <w:r>
        <w:rPr>
          <w:b/>
        </w:rPr>
        <w:t>《小问答经》把「我」与「苦」拆到最后，落在「受」上——而解脱，也正从这里开口。</w:t>
      </w:r>
    </w:p>
    <w:p>
      <w:r>
        <w:rPr>
          <w:b/>
        </w:rPr>
        <w:t>本周金句（可写在白板上，随时取用）</w:t>
      </w:r>
      <w:r>
        <w:rPr>
          <w:b w:val="0"/>
        </w:rPr>
        <w:t>：</w:t>
      </w:r>
    </w:p>
    <w:p>
      <w:pPr>
        <w:ind w:left="170"/>
        <w:pBdr>
          <w:left w:val="single" w:sz="18" w:space="4" w:color="1F3864"/>
        </w:pBdr>
        <w:shd w:val="clear" w:fill="F2F5FA"/>
      </w:pPr>
      <w:r>
        <w:rPr>
          <w:b w:val="0"/>
        </w:rPr>
        <w:t>一、受有三种：乐受、苦受、不苦不乐受。</w:t>
      </w:r>
    </w:p>
    <w:p>
      <w:pPr>
        <w:ind w:left="170"/>
        <w:pBdr>
          <w:left w:val="single" w:sz="18" w:space="4" w:color="1F3864"/>
        </w:pBdr>
        <w:shd w:val="clear" w:fill="F2F5FA"/>
      </w:pPr>
      <w:r>
        <w:rPr>
          <w:b w:val="0"/>
        </w:rPr>
        <w:t>二、乐受有爱染随眠，苦受有逆对随眠，不苦不乐受有无明随眠。</w:t>
      </w:r>
    </w:p>
    <w:p>
      <w:pPr>
        <w:ind w:left="170"/>
        <w:pBdr>
          <w:left w:val="single" w:sz="18" w:space="4" w:color="1F3864"/>
        </w:pBdr>
        <w:shd w:val="clear" w:fill="F2F5FA"/>
      </w:pPr>
      <w:r>
        <w:rPr>
          <w:b w:val="0"/>
        </w:rPr>
        <w:t>三、受随观的第一步，只是「了知」：感到乐受时，了知：我感到乐受。</w:t>
      </w:r>
    </w:p>
    <w:p>
      <w:pPr>
        <w:ind w:left="170"/>
        <w:pBdr>
          <w:left w:val="single" w:sz="18" w:space="4" w:color="1F3864"/>
        </w:pBdr>
        <w:shd w:val="clear" w:fill="F2F5FA"/>
      </w:pPr>
      <w:r>
        <w:rPr>
          <w:b w:val="0"/>
        </w:rPr>
        <w:t>四、觉察不是压抑，看清不是消灭。</w:t>
      </w:r>
    </w:p>
    <w:p>
      <w:r>
        <w:rPr>
          <w:b/>
        </w:rPr>
        <w:t>回向词（四句，齐读）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《小问答经讲记》11-古源尊者-20251111（课件）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pdf_d0dd1c0cd17209afe241ece24bf6b7b4_09c126db28b5f0bcb4378c9cb479e05f7439961422831605</w:t>
            </w:r>
          </w:p>
        </w:tc>
        <w:tc>
          <w:tcPr>
            <w:tcW w:type="dxa" w:w="2409"/>
          </w:tcPr>
          <w:p>
            <w:r>
              <w:rPr>
                <w:sz w:val="18"/>
              </w:rPr>
            </w:r>
            <w:r>
              <w:rPr>
                <w:b w:val="0"/>
                <w:sz w:val="18"/>
              </w:rPr>
              <w:t>本周★核心：三摩地、三形成态、灭尽等至三组问答原文；与本周共读同文件</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原典经文：定＝心一境性、行＝身／语／心行、入想受灭定；与本周共读同文件、取不同段落</w:t>
            </w:r>
          </w:p>
        </w:tc>
      </w:tr>
      <w:tr>
        <w:tc>
          <w:tcPr>
            <w:tcW w:type="dxa" w:w="2409"/>
          </w:tcPr>
          <w:p>
            <w:r>
              <w:rPr>
                <w:sz w:val="18"/>
              </w:rPr>
            </w:r>
            <w:r>
              <w:rPr>
                <w:b w:val="0"/>
                <w:sz w:val="18"/>
              </w:rPr>
              <w:t>第57讲 掉举2&amp;一境性1（共修版）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一境性心所的特相／作用／现起详讲；与读书会10第7周同文件、彼讲仅列延伸未照录，本讲取〈二、一境性心所〉章节</w:t>
            </w:r>
          </w:p>
        </w:tc>
      </w:tr>
      <w:tr>
        <w:tc>
          <w:tcPr>
            <w:tcW w:type="dxa" w:w="2409"/>
            <w:shd w:val="clear" w:fill="F2F5FA"/>
          </w:tcPr>
          <w:p>
            <w:r>
              <w:rPr>
                <w:sz w:val="18"/>
              </w:rPr>
            </w:r>
            <w:r>
              <w:rPr>
                <w:b w:val="0"/>
                <w:sz w:val="18"/>
              </w:rPr>
              <w:t>第104课-无色界心2（共修版）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pdf_d0dd1c0cd17209afe241ece24bf6b7b4_0da66df2a551730011b5fcccd8a218aa7439961422831605</w:t>
            </w:r>
          </w:p>
        </w:tc>
        <w:tc>
          <w:tcPr>
            <w:tcW w:type="dxa" w:w="2409"/>
            <w:shd w:val="clear" w:fill="F2F5FA"/>
          </w:tcPr>
          <w:p>
            <w:r>
              <w:rPr>
                <w:sz w:val="18"/>
              </w:rPr>
            </w:r>
            <w:r>
              <w:rPr>
                <w:b w:val="0"/>
                <w:sz w:val="18"/>
              </w:rPr>
              <w:t>禅那＝专注所缘＋烧毁五盖、专注概念法与定力培育；本周实修补足（FREE）</w:t>
            </w:r>
          </w:p>
        </w:tc>
      </w:tr>
    </w:tbl>
    <w:p>
      <w:r>
        <w:rPr>
          <w:b w:val="0"/>
        </w:rPr>
        <w:t>&lt;!--/EXT_READ--&gt;</w:t>
      </w:r>
    </w:p>
    <w:p>
      <w:r>
        <w:rPr>
          <w:b w:val="0"/>
        </w:rPr>
        <w:t>&lt;!--W_LEAD--&gt;</w:t>
      </w:r>
    </w:p>
    <w:p>
      <w:r>
        <w:rPr>
          <w:b w:val="0"/>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rPr>
        <w:t>反复声明：不追求境界、不追求禅相，入想受灭以了解教理为主</w:t>
      </w:r>
      <w:r>
        <w:rPr>
          <w:b w:val="0"/>
        </w:rPr>
        <w:t>。</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《小问答经讲记》12-古源尊者-20251112（课件）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pdf_d0dd1c0cd17209afe241ece24bf6b7b4_3682305fd1c8edc7cc5bb4ba70c679f27439961422831605</w:t>
            </w:r>
          </w:p>
        </w:tc>
        <w:tc>
          <w:tcPr>
            <w:tcW w:type="dxa" w:w="2409"/>
          </w:tcPr>
          <w:p>
            <w:r>
              <w:rPr>
                <w:sz w:val="18"/>
              </w:rPr>
            </w:r>
            <w:r>
              <w:rPr>
                <w:b w:val="0"/>
                <w:sz w:val="18"/>
              </w:rPr>
              <w:t>本周★核心：三受问答、受随观、烦恼眠伏于三受；与本周共读同文件</w:t>
            </w:r>
          </w:p>
        </w:tc>
      </w:tr>
      <w:tr>
        <w:tc>
          <w:tcPr>
            <w:tcW w:type="dxa" w:w="2409"/>
            <w:shd w:val="clear" w:fill="F2F5FA"/>
          </w:tcPr>
          <w:p>
            <w:r>
              <w:rPr>
                <w:sz w:val="18"/>
              </w:rPr>
            </w:r>
            <w:r>
              <w:rPr>
                <w:b w:val="0"/>
                <w:sz w:val="18"/>
              </w:rPr>
              <w:t>《小问答经讲记》13-古源尊者-20251113（课件）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pdf_d0dd1c0cd17209afe241ece24bf6b7b4_ed156d9876047d1b71106309fa686bea7439961422831605</w:t>
            </w:r>
          </w:p>
        </w:tc>
        <w:tc>
          <w:tcPr>
            <w:tcW w:type="dxa" w:w="2409"/>
            <w:shd w:val="clear" w:fill="F2F5FA"/>
          </w:tcPr>
          <w:p>
            <w:r>
              <w:rPr>
                <w:sz w:val="18"/>
              </w:rPr>
            </w:r>
            <w:r>
              <w:rPr>
                <w:b w:val="0"/>
                <w:sz w:val="18"/>
              </w:rPr>
              <w:t>本周★核心：三受各随之随眠、随眠舍断、三受类比、经名由来；与本周共读同文件</w:t>
            </w:r>
          </w:p>
        </w:tc>
      </w:tr>
      <w:tr>
        <w:tc>
          <w:tcPr>
            <w:tcW w:type="dxa" w:w="2409"/>
          </w:tcPr>
          <w:p>
            <w:r>
              <w:rPr>
                <w:sz w:val="18"/>
              </w:rPr>
            </w:r>
            <w:r>
              <w:rPr>
                <w:b w:val="0"/>
                <w:sz w:val="18"/>
              </w:rPr>
              <w:t>第157讲 应用（摄集05）：三十七道品／苦之集［六种盖·七随眠］</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pdf_d0dd1c0cd17209afe241ece24bf6b7b4_8812973f60003de251a0a6b836d4908b7439961422831605</w:t>
            </w:r>
          </w:p>
        </w:tc>
        <w:tc>
          <w:tcPr>
            <w:tcW w:type="dxa" w:w="2409"/>
          </w:tcPr>
          <w:p>
            <w:r>
              <w:rPr>
                <w:sz w:val="18"/>
              </w:rPr>
            </w:r>
            <w:r>
              <w:rPr>
                <w:b w:val="0"/>
                <w:sz w:val="18"/>
              </w:rPr>
              <w:t>七随眠＝潜伏之详讲；与读书会23第6周同文件、彼讲取〈善心生起/持戒巴拉密〉段，本讲取〈七随眠定义/潜存力〉段</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原典经文：三受与随眠问答、随眠舍断、三受类比（465—466）；与本周共读同文件、取不同段落</w:t>
            </w:r>
          </w:p>
        </w:tc>
      </w:tr>
      <w:tr>
        <w:tc>
          <w:tcPr>
            <w:tcW w:type="dxa" w:w="2409"/>
          </w:tcPr>
          <w:p>
            <w:r>
              <w:rPr>
                <w:sz w:val="18"/>
              </w:rPr>
            </w:r>
            <w:r>
              <w:rPr>
                <w:b w:val="0"/>
                <w:sz w:val="18"/>
              </w:rPr>
              <w:t>六处品 Saḷāyatanavaggapāḷi.pdf（六处相应／受相应选段）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pdf_d0dd1c0cd17209afe241ece24bf6b7b4_75a6e923a306cf8f7ad88f002a31d6ce7439961422831605</w:t>
            </w:r>
          </w:p>
        </w:tc>
        <w:tc>
          <w:tcPr>
            <w:tcW w:type="dxa" w:w="2409"/>
          </w:tcPr>
          <w:p>
            <w:r>
              <w:rPr>
                <w:sz w:val="18"/>
              </w:rPr>
            </w:r>
            <w:r>
              <w:rPr>
                <w:b w:val="0"/>
                <w:sz w:val="18"/>
              </w:rPr>
              <w:t>原典补足：缘六处所生受、观受无常→厌离→解脱、受之分类、圣八支道能完全了知三种受（FREE）</w:t>
            </w:r>
          </w:p>
        </w:tc>
      </w:tr>
    </w:tbl>
    <w:p>
      <w:r>
        <w:rPr>
          <w:b w:val="0"/>
        </w:rPr>
        <w:t>&lt;!--/EXT_READ--&gt;</w:t>
      </w:r>
    </w:p>
    <w:p>
      <w:r>
        <w:rPr>
          <w:b w:val="0"/>
        </w:rPr>
        <w:t>&lt;!--W_LEAD--&gt;</w:t>
      </w:r>
    </w:p>
    <w:p>
      <w:r>
        <w:rPr>
          <w:b w:val="0"/>
        </w:rPr>
        <w:t>主持人注意：本讲是八周共修的收官周，主题是「受」。开场请先把「受随观」拉回地面——《小问答经》说得很朴素：「感到乐受时，了知：我感到乐受；感到苦受时，了知：我感到苦受。」请引导大家带着「知道此刻是乐、是苦、还是不苦不乐」的心态进入共读，并</w:t>
      </w:r>
      <w:r>
        <w:rPr>
          <w:b/>
        </w:rPr>
        <w:t>反复声明：觉察不是压抑，看清不是消灭；不追求境界、不以体验自许</w:t>
      </w:r>
      <w:r>
        <w:rPr>
          <w:b w:val="0"/>
        </w:rPr>
        <w:t>。若有人想深入受念处的完整观照次第，请指向「详见读书会07（四念处）／18（大念处经）」，本周不展开。</w:t>
      </w:r>
    </w:p>
    <w:p>
      <w:r>
        <w:rPr>
          <w:b w:val="0"/>
        </w:rPr>
        <w:t>&lt;!--/W_LEAD--&gt;</w:t>
      </w:r>
    </w:p>
    <w:p>
      <w:r>
        <w:rPr>
          <w:b/>
          <w:color w:val="1F3864"/>
          <w:sz w:val="23"/>
        </w:rPr>
        <w:t>本讲主持人特别提醒</w:t>
      </w:r>
    </w:p>
    <w:p>
      <w:pPr>
        <w:pStyle w:val="ListNumber"/>
      </w:pPr>
      <w:r>
        <w:rPr>
          <w:b/>
        </w:rPr>
        <w:t>不追求境界、不追求禅相。</w:t>
      </w:r>
      <w:r>
        <w:rPr>
          <w:b w:val="0"/>
        </w:rPr>
        <w:t xml:space="preserve"> 本周讲“三摩地”“禅那”“似相”，是为了</w:t>
      </w:r>
      <w:r>
        <w:rPr>
          <w:b/>
        </w:rPr>
        <w:t>理解教理</w:t>
      </w:r>
      <w:r>
        <w:rPr>
          <w:b w:val="0"/>
        </w:rPr>
        <w:t>、是为了把定重新定义为“心与所缘安稳在一起”的能力；</w:t>
      </w:r>
      <w:r>
        <w:rPr>
          <w:b/>
        </w:rPr>
        <w:t>不是</w:t>
      </w:r>
      <w:r>
        <w:rPr>
          <w:b w:val="0"/>
        </w:rPr>
        <w:t>鼓励大家去追求光、追求境界、或追求“入定”。一旦把“定”当成表演项目或准入门槛，就已经偏离了经文的本意。</w:t>
      </w:r>
    </w:p>
    <w:p>
      <w:pPr>
        <w:pStyle w:val="ListNumber"/>
      </w:pPr>
      <w:r>
        <w:rPr>
          <w:b/>
        </w:rPr>
        <w:t>入想受灭是极深的课题。</w:t>
      </w:r>
      <w:r>
        <w:rPr>
          <w:b w:val="0"/>
        </w:rPr>
        <w:t xml:space="preserve"> 本周只从</w:t>
      </w:r>
      <w:r>
        <w:rPr>
          <w:b/>
        </w:rPr>
        <w:t>教理次第</w:t>
      </w:r>
      <w:r>
        <w:rPr>
          <w:b w:val="0"/>
        </w:rPr>
        <w:t>上说明“语行先灭、身行次之、心行最后”；请提醒大家：</w:t>
      </w:r>
      <w:r>
        <w:rPr>
          <w:b/>
        </w:rPr>
        <w:t>以了解教理为主，不作境界追求</w:t>
      </w:r>
      <w:r>
        <w:rPr>
          <w:b w:val="0"/>
        </w:rPr>
        <w:t>，也不要以“我懂灭尽定”自许。涉定学与灭尽定的深入内容，详见读书会19（戒定慧三学）。</w:t>
      </w:r>
    </w:p>
    <w:p>
      <w:pPr>
        <w:pStyle w:val="ListNumber"/>
      </w:pPr>
      <w:r>
        <w:rPr>
          <w:b/>
        </w:rPr>
        <w:t>定是次第培育，不是一步登天。</w:t>
      </w:r>
      <w:r>
        <w:rPr>
          <w:b w:val="0"/>
        </w:rPr>
        <w:t xml:space="preserve"> 凡夫与圣弟子的差别，不在“有没有一境性”（人人都有），而在</w:t>
      </w:r>
      <w:r>
        <w:rPr>
          <w:b/>
        </w:rPr>
        <w:t>把它导向善所缘、并令其增长</w:t>
      </w:r>
      <w:r>
        <w:rPr>
          <w:b w:val="0"/>
        </w:rPr>
        <w:t>。压力过大、苛求专注时，请回到呼吸与身体，可随时暂停、喝水、睁眼。</w:t>
      </w:r>
    </w:p>
    <w:p>
      <w:pPr>
        <w:pStyle w:val="ListNumber"/>
      </w:pPr>
      <w:r>
        <w:rPr>
          <w:b/>
        </w:rPr>
        <w:t>觉察而非压抑。</w:t>
      </w:r>
      <w:r>
        <w:rPr>
          <w:b w:val="0"/>
        </w:rPr>
        <w:t xml:space="preserve"> 认出五盖，是“知道它、承认它”，不是“压住它、骂自己”。同样的态度，下周谈表示也适用。若心中升起“我怎么又没定住”的懊恼，请把它也当作一个可被看见的“盖”来对待。</w:t>
      </w:r>
    </w:p>
    <w:p>
      <w:pPr>
        <w:pStyle w:val="ListNumber"/>
      </w:pPr>
      <w:r>
        <w:rPr>
          <w:b/>
        </w:rPr>
        <w:t>不比较、不评判。</w:t>
      </w:r>
      <w:r>
        <w:rPr>
          <w:b w:val="0"/>
        </w:rPr>
        <w:t xml:space="preserve"> 分享以自愿为限；主持人不诊断、不给心理学标签。有成员情绪波动或不适，请提供呼吸放松与暂离选项。</w:t>
      </w:r>
    </w:p>
    <w:p>
      <w:pPr>
        <w:pStyle w:val="ListNumber"/>
      </w:pPr>
      <w:r>
        <w:rPr>
          <w:b/>
        </w:rPr>
        <w:t>打开方式统一。</w:t>
      </w:r>
      <w:r>
        <w:rPr>
          <w:b w:val="0"/>
        </w:rPr>
        <w:t xml:space="preserve"> 资料包内不附带任何外部临时链接；一切以 </w:t>
      </w:r>
      <w:r>
        <w:rPr>
          <w:b/>
        </w:rPr>
        <w:t>ima 知识库检索标题</w:t>
      </w:r>
      <w:r>
        <w:rPr>
          <w:b w:val="0"/>
        </w:rPr>
        <w:t xml:space="preserve"> 为打开方式。</w:t>
      </w:r>
    </w:p>
    <w:p>
      <w:pPr>
        <w:pStyle w:val="ListNumber"/>
      </w:pPr>
      <w:r>
        <w:rPr>
          <w:b/>
        </w:rPr>
        <w:t>本讲不布置“必须打坐多久”的任务。</w:t>
      </w:r>
      <w:r>
        <w:rPr>
          <w:b w:val="0"/>
        </w:rPr>
        <w:t xml:space="preserve"> 本周作业只写“一句话”（最易散乱的一件事＋可用的善所缘），目的在把教理接到生活，而不是增加负担。有人问“要不要回去修定”，可答：“想练，就从每天三分钟随息开始；不想练，也完全没关系——先理解法义，本身就是重要的修习。”</w:t>
      </w:r>
    </w:p>
    <w:p>
      <w:r>
        <w:rPr>
          <w:b w:val="0"/>
        </w:rPr>
        <w:t>&lt;!--EXT_READ--&gt;</w:t>
      </w:r>
    </w:p>
    <w:p>
      <w:pPr>
        <w:pStyle w:val="ListNumber"/>
      </w:pPr>
      <w:r>
        <w:rPr>
          <w:b/>
        </w:rPr>
        <w:t>觉察而非压抑（本周第一要点）。</w:t>
      </w:r>
      <w:r>
        <w:rPr>
          <w:b w:val="0"/>
        </w:rPr>
        <w:t xml:space="preserve"> 受随观的经文只有「了知」二字——「感到苦受时，了知：我感到苦受」。请反复提醒大家：</w:t>
      </w:r>
      <w:r>
        <w:rPr>
          <w:b/>
        </w:rPr>
        <w:t>觉察≠压抑，看清≠消灭。</w:t>
      </w:r>
      <w:r>
        <w:rPr>
          <w:b w:val="0"/>
        </w:rPr>
        <w:t xml:space="preserve"> 不要把「受随观」误解为「把难受压下去、把舒服压下去、把自己练成一个没有感觉的人」。若有人练习中用力过猛、越观越紧绷，请提示：放松，只做「知道」，回到呼吸与身体。</w:t>
      </w:r>
    </w:p>
    <w:p>
      <w:pPr>
        <w:pStyle w:val="ListNumber"/>
      </w:pPr>
      <w:r>
        <w:rPr>
          <w:b/>
        </w:rPr>
        <w:t>不追求境界、不以体验自许。</w:t>
      </w:r>
      <w:r>
        <w:rPr>
          <w:b w:val="0"/>
        </w:rPr>
        <w:t xml:space="preserve"> 本周讲三受、随眠与静虑（初禅、第四禅），是为了</w:t>
      </w:r>
      <w:r>
        <w:rPr>
          <w:b/>
        </w:rPr>
        <w:t>理解教理</w:t>
      </w:r>
      <w:r>
        <w:rPr>
          <w:b w:val="0"/>
        </w:rPr>
        <w:t>、是为了把「受」看清；</w:t>
      </w:r>
      <w:r>
        <w:rPr>
          <w:b/>
        </w:rPr>
        <w:t>不是</w:t>
      </w:r>
      <w:r>
        <w:rPr>
          <w:b w:val="0"/>
        </w:rPr>
        <w:t>鼓励大家去追求特殊感受、追求平静境界，更不是拿「我今天坐得很舒服」当作修行成绩。</w:t>
      </w:r>
      <w:r>
        <w:rPr>
          <w:b/>
        </w:rPr>
        <w:t>第四静虑、入想受灭属高难课题，本周以了解教理为主，不作境界追求。</w:t>
      </w:r>
      <w:r>
        <w:rPr>
          <w:b w:val="0"/>
        </w:rPr>
        <w:t xml:space="preserve"> 涉定学与静虑细节，详见读书会19（戒定慧三学）。</w:t>
      </w:r>
    </w:p>
    <w:p>
      <w:pPr>
        <w:pStyle w:val="ListNumber"/>
      </w:pPr>
      <w:r>
        <w:rPr>
          <w:b/>
        </w:rPr>
        <w:t>「舒服本身不是问题」。</w:t>
      </w:r>
      <w:r>
        <w:rPr>
          <w:b w:val="0"/>
        </w:rPr>
        <w:t xml:space="preserve"> 经文说「并非一切乐受都有爱染随眠」。请避免让大家走向「凡有快乐就是贪」的误区——那会导向自我攻击。关键在心有没有「黏」上去：</w:t>
      </w:r>
      <w:r>
        <w:rPr>
          <w:b/>
        </w:rPr>
        <w:t>能欣赏而不占有，就是无爱染的乐受。</w:t>
      </w:r>
    </w:p>
    <w:p>
      <w:pPr>
        <w:pStyle w:val="ListNumber"/>
      </w:pPr>
      <w:r>
        <w:rPr>
          <w:b/>
        </w:rPr>
        <w:t>受随观是照见，不是「我」的新战场。</w:t>
      </w:r>
      <w:r>
        <w:rPr>
          <w:b w:val="0"/>
        </w:rPr>
        <w:t xml:space="preserve"> 看清受、看清随眠，是为了松开「我」，不是为了获得一个「我很会观受」的新身份。请不要以「我已能观受」自许；也不要在他人分享难受、烦躁时给评判或心理学标签。</w:t>
      </w:r>
    </w:p>
    <w:p>
      <w:pPr>
        <w:pStyle w:val="ListNumber"/>
      </w:pPr>
      <w:r>
        <w:rPr>
          <w:b/>
        </w:rPr>
        <w:t>不追求、不评判、可暂停。</w:t>
      </w:r>
      <w:r>
        <w:rPr>
          <w:b w:val="0"/>
        </w:rPr>
        <w:t xml:space="preserve"> 分享以自愿为限；主持人不诊断、不给心理学标签。有成员情绪波动或身体不适，请提供呼吸放松、睁眼、暂离选项——</w:t>
      </w:r>
      <w:r>
        <w:rPr>
          <w:b/>
        </w:rPr>
        <w:t>这个空间是安全的，节奏由每个人自己把握。</w:t>
      </w:r>
    </w:p>
    <w:p>
      <w:pPr>
        <w:pStyle w:val="ListNumber"/>
      </w:pPr>
      <w:r>
        <w:rPr>
          <w:b/>
        </w:rPr>
        <w:t>涉受念处/四念处细节，只点到为止。</w:t>
      </w:r>
      <w:r>
        <w:rPr>
          <w:b w:val="0"/>
        </w:rPr>
        <w:t xml:space="preserve"> 本周若有人想深入「受念处」的完整观照次第（四大、色聚、三相），请指明「详见读书会07（四念处）／18（大念处经）」，本周不展开。涉阿毗达摩心所，指明「详见读书会14/15」；涉十二缘起，指明「详见读书会11/12」。</w:t>
      </w:r>
    </w:p>
    <w:p>
      <w:pPr>
        <w:pStyle w:val="ListNumber"/>
      </w:pPr>
      <w:r>
        <w:rPr>
          <w:b/>
        </w:rPr>
        <w:t>打开方式统一。</w:t>
      </w:r>
      <w:r>
        <w:rPr>
          <w:b w:val="0"/>
        </w:rPr>
        <w:t xml:space="preserve"> 资料包内不附带任何外部临时链接；一切以 </w:t>
      </w:r>
      <w:r>
        <w:rPr>
          <w:b/>
        </w:rPr>
        <w:t>ima 知识库检索标题</w:t>
      </w:r>
      <w:r>
        <w:rPr>
          <w:b w:val="0"/>
        </w:rPr>
        <w:t xml:space="preserve"> 为打开方式。</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读书会23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