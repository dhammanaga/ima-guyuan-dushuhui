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第2周：法随念与僧随念（主持人版）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随念「法的六种特质」——善说、自见、无时、来见、引导、智者各自证知；以四道四果涅槃为目标，落到「依法随法行」。</w:t>
      </w:r>
      <w:r>
        <w:rPr>
          <w:b w:val="0"/>
        </w:rPr>
        <w:t>；</w:t>
      </w:r>
      <w:r>
        <w:rPr>
          <w:b/>
        </w:rPr>
        <w:t>认清「僧随念」的所缘——四双八士与四种行道；由「世间无上福田」与十三项利益，把随念僧团的信心，落实为一条「亲近僧团→听闻正法→如理作意→法随法行」的修行路。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：备水、面纸、薄毯（有人静坐时体温会下降）。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分钟，中途可自由起身、可去喝水。」②「本讲会谈『证果、证悟』这类话，任何人随时可以选择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我们在这里只谈自己的体会，不谈别人的修行、不评断任何人。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</w:t>
      </w:r>
      <w:r>
        <w:rPr>
          <w:b/>
        </w:rPr>
        <w:t>法随念六特质</w:t>
      </w:r>
      <w:r>
        <w:rPr>
          <w:b w:val="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：不布置「必须体会到什么」；不要求成员报告修行体验；不在开场引入「证果等级、认证」一类的话题。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：本周只带大家看「法随念的六特质与落点『法随法行』」这一条主线；</w:t>
      </w:r>
      <w:r>
        <w:rPr>
          <w:b/>
        </w:rPr>
        <w:t>录音 [00:00:14]–[00:06:51] 段（四十种止禅业处总表）归本系列第1周〈总论〉使用（本讲不取）</w:t>
      </w:r>
      <w:r>
        <w:rPr>
          <w:b w:val="0"/>
        </w:rPr>
        <w:t>；「从止转观」的定力—观智次第归本系列第 8 周。若有人在开场或共读中提前问到这些，只回一句方向话——「</w:t>
      </w:r>
      <w:r>
        <w:rPr>
          <w:b/>
        </w:rPr>
        <w:t>这个我们留到第 1、8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：这是一门「拿法来用」的功课，不是「背条目、评高低」的功课。开场与全场，请把语气的温度定在「</w:t>
      </w:r>
      <w:r>
        <w:rPr>
          <w:b/>
        </w:rPr>
        <w:t>落到实处、如理作意、不评判</w:t>
      </w:r>
      <w:r>
        <w:rPr>
          <w:b w:val="0"/>
        </w:rPr>
        <w:t>」——你越不急，成员越敢说；你越稳，成员越安心。</w:t>
      </w:r>
      <w:r>
        <w:rPr>
          <w:b/>
        </w:rPr>
        <w:t>不要把「证果」「证悟」讲成可以攀比的目标，也不要把「我修道、我证果、我证灭」念成一句口号。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我口口声声说「皈依法」，可「法」到底是什么？它凭什么值得我信？它又要把我导向哪里？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主持人：本段语速放缓，句间停顿两拍。开场只做「安静」与「说明纪律」，不涉「证果、认证」等具体话题，把「可退出」的话先讲在前头。呼应材料② [00:06:51]「每天早晚……都有三宝随念……其中的法随念……」——法随念是我们</w:t>
      </w:r>
      <w:r>
        <w:rPr>
          <w:b/>
        </w:rPr>
        <w:t>日常三宝随念</w:t>
      </w:r>
      <w:r>
        <w:rPr>
          <w:b w:val="0"/>
        </w:rPr>
        <w:t>里的一部分，天天都可以用。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：说说看：这一周，法在你生活里「现前」过一次吗？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主持人：本周共读</w:t>
      </w:r>
      <w:r>
        <w:rPr>
          <w:b/>
        </w:rPr>
        <w:t>以材料②（第3周录音）为正文主体，材料①（课件）作要点框架</w:t>
      </w:r>
      <w:r>
        <w:rPr>
          <w:b w:val="0"/>
        </w:rPr>
        <w:t>。建议读法：</w:t>
      </w:r>
      <w:r>
        <w:rPr>
          <w:b/>
        </w:rPr>
        <w:t>先读第二段（六特质逐一详讲），建立主线</w:t>
      </w:r>
      <w:r>
        <w:rPr>
          <w:b w:val="0"/>
        </w:rPr>
        <w:t>（必读）；第一段（法·随法·四道四果与三十七道品）与第三段（利益十三条与皈依法）视时间作背景选读。读时</w:t>
      </w:r>
      <w:r>
        <w:rPr>
          <w:b/>
        </w:rPr>
        <w:t>每读一段停 10 秒</w:t>
      </w:r>
      <w:r>
        <w:rPr>
          <w:b w:val="0"/>
        </w:rPr>
        <w:t>，让成员在心里「对一遍」。录音转写是语音识别原始稿，讹字多，遇到明显不通的句子</w:t>
      </w:r>
      <w:r>
        <w:rPr>
          <w:b/>
        </w:rPr>
        <w:t>直接跳过</w:t>
      </w:r>
      <w:r>
        <w:rPr>
          <w:b w:val="0"/>
        </w:rPr>
        <w:t>，不临场硬猜；凡标 [generated, not original text] 者为系统生成说明，非尊者原文，朗读时跳过。</w:t>
      </w:r>
      <w:r>
        <w:rPr>
          <w:b/>
        </w:rPr>
        <w:t>注意：本讲不取录音 [00:00:14]–[00:06:51] 段（四十种止禅业处总表），归本系列第1周〈总论〉使用。</w:t>
      </w:r>
    </w:p>
    <w:p>
      <w:r>
        <w:rPr>
          <w:b/>
          <w:color w:val="1F3864"/>
          <w:sz w:val="23"/>
        </w:rPr>
        <w:t>材料① ★核心：《27_法随念-20250131（课件）》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media_id：pdf_d0dd1c0cd17209afe241ece24bf6b7b4_6c91197d6709b5c45bdeaa59fac552dc7439961422831605</w:t>
      </w:r>
    </w:p>
    <w:p>
      <w:pPr>
        <w:pStyle w:val="ListBullet"/>
      </w:pPr>
      <w:r>
        <w:rPr>
          <w:b w:val="0"/>
        </w:rPr>
        <w:t>打开方式：ima知识库搜索「27_法随念 课件 古源尊者 20250131」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主持人操作：材料①为</w:t>
      </w:r>
      <w:r>
        <w:rPr>
          <w:b/>
        </w:rPr>
        <w:t>课件（要点框架）</w:t>
      </w:r>
      <w:r>
        <w:rPr>
          <w:b w:val="0"/>
        </w:rPr>
        <w:t>，字少、信息密集，</w:t>
      </w:r>
      <w:r>
        <w:rPr>
          <w:b/>
        </w:rPr>
        <w:t>建议做成板书，不逐字念</w:t>
      </w:r>
      <w:r>
        <w:rPr>
          <w:b w:val="0"/>
        </w:rPr>
        <w:t>。用白话串一遍即可：①先念巴利总句与中文六项；②再把六特质的</w:t>
      </w:r>
      <w:r>
        <w:rPr>
          <w:b/>
        </w:rPr>
        <w:t>一句核心词</w:t>
      </w:r>
      <w:r>
        <w:rPr>
          <w:b w:val="0"/>
        </w:rPr>
        <w:t>写到板上（善说＝初中后善／自见＝依见而征服烦恼／无时＝给出结果／来见＝值得来看／引导＝导向涅槃／智者各自证知＝「我修道、我证果、我证灭」）；③最后板书「法随念的利益·13 条」中的前 4 条（恭敬佛陀／充满信心／充满正念／充满智慧）。</w:t>
      </w:r>
      <w:r>
        <w:rPr>
          <w:b/>
        </w:rPr>
        <w:t>课件第「无时」页夹杂的 graph TD… 为「圣道心路」流程图的抽取语法，原样保留但不朗读</w:t>
      </w:r>
      <w:r>
        <w:rPr>
          <w:b w:val="0"/>
        </w:rPr>
        <w:t>——若要讲「道心果心无间」，只用一句白话（见下方主持人精讲），不推演阿毗达摩细节。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3527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本材料系 fetch 知识库返回的 PDF 课件之逐字照录；课件内页顺序、标题与小字要点均按原样保留，未作删改、未作概括。</w:t>
      </w:r>
    </w:p>
    <w:p>
      <w:r>
        <w:rPr>
          <w:b/>
        </w:rPr>
        <w:t>【照录·课件原文（要点框架）】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27_法随念-古源尊者-20250131（课件）.pdf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百花古寺2025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百日禅修营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如来禅修学体系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2025年1月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svākkhāto bhagavatā dhammo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sanditţhikoakāliko ehipassiko opaneyyiko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paccattam veditabbo viññūhī' 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法是世尊（一）善说，（二）自见，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(三)无时的，(四)来见的，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（五）引导的，（六）智者各自证知的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善说Sväkkhāto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先就教法说：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（1）初中后善之故，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（2）说明有义有文完全圆满遍净的梵行之故为"善说"。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现见/自见 Sanditthiko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或以值得赞叹的见为见;依见而征服烦恼,故为"见"。此中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(1)于圣道依相应正见而征服烦恼，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(2)于圣果依原因正见，及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(3)于涅槃依所缘正见而征服一切烦恼。故譬如以车战胜敌人的为车兵，如是因见九种出世间法而征服烦恼，故为"见"。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无时（给出结果） Akāliko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出世间禅那的心路--圣道心路 ( maggavīthi 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【大慧】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【中慧】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邀请来检视（来见）Ehipassiko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"这是来见之法"，因为值得这样说来看的话，故为"来见"。为什么（出世法）值得这样说法呢？的确存在故，遍净故。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引导的/导入 Opaneyyiko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智者各自证知Paccattam veditabbo viññūhi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"智者各自证知"即一切敏智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（提头即悟）等的智者，当各各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自知："我修道，我证果，我证灭。"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  一、法随念 · 法随念的利益：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1、恭敬教导法的佛陀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2、充满信心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3、充满正念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4、充满智慧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5、充满福行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6、充满喜乐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7、战胜怖畏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8、能安忍身苦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9、与法同住想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10、随念法时，身如佛塔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11、心倾向成就阿拉汉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12、在犯错境遇前，善忆念法故生惭愧。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13、来世得生善趣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材料② ★核心：《27_法随念-20250131（录音）》（依据录音转写整理，已校对明显同音错字）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media_id：soundrecording_d0dd1c0cd17209afe241ece24bf6b7b4_e4103c345216220fed9d5def352387f37439961422831605</w:t>
      </w:r>
    </w:p>
    <w:p>
      <w:pPr>
        <w:pStyle w:val="ListBullet"/>
      </w:pPr>
      <w:r>
        <w:rPr>
          <w:b w:val="0"/>
        </w:rPr>
        <w:t>打开方式：ima知识库搜索「27_法随念 古源尊者 20250131」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主持人操作：材料②为</w:t>
      </w:r>
      <w:r>
        <w:rPr>
          <w:b/>
        </w:rPr>
        <w:t>正文主体</w:t>
      </w:r>
      <w:r>
        <w:rPr>
          <w:b w:val="0"/>
        </w:rPr>
        <w:t>。本讲</w:t>
      </w:r>
      <w:r>
        <w:rPr>
          <w:b/>
        </w:rPr>
        <w:t>只取三段（[00:06:51]–[00:26:23]），时间码段不越界</w:t>
      </w:r>
      <w:r>
        <w:rPr>
          <w:b w:val="0"/>
        </w:rPr>
        <w:t>：</w:t>
      </w:r>
      <w:r>
        <w:rPr>
          <w:b/>
        </w:rPr>
        <w:t>第一段（[00:06:51]–[00:08:20]）</w:t>
      </w:r>
      <w:r>
        <w:rPr>
          <w:b w:val="0"/>
        </w:rPr>
        <w:t>讲「法·随法·四道四果与三十七道品」，</w:t>
      </w:r>
      <w:r>
        <w:rPr>
          <w:b/>
        </w:rPr>
        <w:t>必读</w:t>
      </w:r>
      <w:r>
        <w:rPr>
          <w:b w:val="0"/>
        </w:rPr>
        <w:t>；</w:t>
      </w:r>
      <w:r>
        <w:rPr>
          <w:b/>
        </w:rPr>
        <w:t>第二段（[00:08:20]–[00:25:21]）</w:t>
      </w:r>
      <w:r>
        <w:rPr>
          <w:b w:val="0"/>
        </w:rPr>
        <w:t>讲六特质逐一，</w:t>
      </w:r>
      <w:r>
        <w:rPr>
          <w:b/>
        </w:rPr>
        <w:t>必读</w:t>
      </w:r>
      <w:r>
        <w:rPr>
          <w:b w:val="0"/>
        </w:rPr>
        <w:t>，六项每项念完停 10 秒；</w:t>
      </w:r>
      <w:r>
        <w:rPr>
          <w:b/>
        </w:rPr>
        <w:t>第三段（[00:25:21]–[00:26:23]）</w:t>
      </w:r>
      <w:r>
        <w:rPr>
          <w:b w:val="0"/>
        </w:rPr>
        <w:t>讲利益十三条与皈依法，</w:t>
      </w:r>
      <w:r>
        <w:rPr>
          <w:b/>
        </w:rPr>
        <w:t>选读</w:t>
      </w:r>
      <w:r>
        <w:rPr>
          <w:b w:val="0"/>
        </w:rPr>
        <w:t>，时间紧只念前四条。</w:t>
      </w:r>
      <w:r>
        <w:rPr>
          <w:b/>
        </w:rPr>
        <w:t>录音 [00:00:14]–[00:06:51] 段（四十种止禅业处总表）归本系列第1周〈总论〉使用（本讲不取），本周不照录、不照读；录音 [00:27:10] 之后的引导与随喜段只作背景，不作共读正文。</w:t>
      </w:r>
      <w:r>
        <w:rPr>
          <w:b w:val="0"/>
        </w:rPr>
        <w:t>转写把「善说」记成「上说／善说」混用（读作「善说」）、把「善说／善行」的「说」误作「上」，把「四道四果」听成「四到四国家／四相与四国」，把「三十七道品」听成「三十三三十七道品」，把「无时（akāliko）」听成「无实」，把「阿罗汉」听成「阿拉汉／罗佛罗」——照读时可直接跳过不通的句子，不必逐字念讹字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段落为转写原文，段间未作删改、未作概括。括注（ ）内为整理注记，朗读时跳过。</w:t>
      </w:r>
    </w:p>
    <w:p>
      <w:r>
        <w:rPr>
          <w:b/>
        </w:rPr>
        <w:t>【照录·录音转写原文，保留全部时间码】</w:t>
      </w:r>
    </w:p>
    <w:p>
      <w:r>
        <w:rPr>
          <w:b/>
          <w:color w:val="1F3864"/>
          <w:sz w:val="23"/>
        </w:rPr>
        <w:t>一、导入：法·随法·四道四果与三十七道品（[00:06:51]–[00:08:20]）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[00:06:51.380] 把锤练呢，就是我们每天早晚上。这个网课的时候都有三宝随念嘛啊，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[00:06:57.590] 其中的法随念就索瓦卡多巴嘎瓦达达摩三迪提阿卡尼西，巴西国欧巴那伊国巴加单位的大波维尼迪啊，这个就是。法随念，也就是佛陀亲口讲的法有哪一些功德了啊，这位翻译成中文呢，就是法是世尊所上说的。自见的，是无实的，是来见的，是引导的，或者说导向涅槃的，是智者们可以各自正知的。嗯。那这个法呢，在这里的法呢，是指四道四果涅盘啊，还有水法啊。啊，我们讲法呢，就是这个法和随法啊。我们讲以此法随法行是包含了法随法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[00:07:55.670] 然后行法呢，就四到四国家涅盘随法呢，三十三十七道品。啊，所以我们经常讲的法呢，要包含这些内容，那四道四果和涅盘呢，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[00:08:07.330] 不是纯粹只是指啊这个啊四道四果涅盘，那就是说你导向啊，四道四果涅盘的这个法喽啊。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主持人：第一段是本周的「定位」——先讲清「法」在这里指什么（四道四果涅槃，广说含三十七道品），再引出「六特质」。</w:t>
      </w:r>
      <w:r>
        <w:rPr>
          <w:b/>
        </w:rPr>
        <w:t>照读后停 10 秒</w:t>
      </w:r>
      <w:r>
        <w:rPr>
          <w:b w:val="0"/>
        </w:rPr>
        <w:t>，然后主持人用白话点一次（见下方「主持人精讲」）。转写把「善说」记成「上说」、把「四道四果」记成「四到四国家」、把「三十七道品」记成「三十三三十七道品」，照读时按括注读作正名即可。</w:t>
      </w:r>
    </w:p>
    <w:p>
      <w:r>
        <w:rPr>
          <w:b/>
          <w:color w:val="1F3864"/>
          <w:sz w:val="23"/>
        </w:rPr>
        <w:t>二、六特质逐一详讲（[00:08:20]–[00:25:21]）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[00:08:20.680] 这法呢，有六种特质，或者说呢，法有六种功德。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[00:08:26.860] 第一个呢，是法师世尊所善说的，就是善说。啊，那其实上说呢，就是包含了手有后面的内容了啊所谓上说呢，就初中后上。啊，说明这个有义有文，完全圆满变进的放行之故，故意上说。也就是说，世尊呢，从。怎么来讲世尊的前中后上呢？啊，最小的从世尊只说一个偈颂，他也是全部善美的法啊。所以以那个偈的第一句，第一句为初上，第二第三句为中上，最后一句为后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[00:09:08.240] 那如果是一个连接的经呢，就以因缘为菩萨，我们叫序分结语呢，为后上啊，现在过去我们啊。大德把它翻译成叫流通分，那其余呢，就正中分它为中上啊。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[00:09:25.830] 若有许多连接的经呢，则以第一连接为初上啊，最后的连接为后上，其余的是中上。也是以因缘生起的事由呢，为初善，为遁世诸弟子而说不颠倒之意，以及他的音和欲的相应为中上，令诸听众闻而生信，以及最后正果的结语为后上。所以全部教法的自己的要义的戒为初上啊，只观道果为中善，涅槃为后善。或者以戒为定，为初善，或止观以道为中善，果以涅盘为后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[00:10:02.240] 因为三宝当中呢，佛的善觉性为初善，法的善善法性为中善，僧的善行道性为后善。又比如听闻佛法啊，如法行道得正正菩提为初善。啊，正辟支佛啊菩提呢？披斯菩提呢？为中上正声闻菩提为后上啊，又闻此法而得正府五盖啊，亦以以闻而得啊，就是以闻而得善得到的善为初善行道之时，取得直观之乐。啊故以啊故意以行道得善为中善，如法行道及完成行道之果时取得那一如的状态啊，故意以取得行道之果的善为后善啊，这个是依教法的初衷后善啊，所以所以说叫善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[00:10:52.690] 那那也有以世尊的文艺啊哈，就是巴利的这个意啊哈略说啊开显啊分别啊阐释啊啊这个叙述啊哈，这些呢，我们就不展开，因为它涉及到啊这个巴利的文法啊，它也是全是上啊。或者以教法，它是无颠倒意哈，这个这个故说它是善啊。那佛陀呢，说的法呢，它不会有矛盾啊。之间的这个呃，这个全是一以贯之的哈，是关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[00:11:27.840] 啊，那么世尊呢？都对这个诸声闻是通达涅盘的行道，那其涅盘与行道是符合的，譬如恒河的水和那啊耶摩那河的水啊相会合并一流啊，世尊对诸声闻善，是通达涅盘的行道，其涅盘和行道也是合流的。所以圣道呢，不采取两个极端而从中道而说啊，因为中道故为善说啊。那么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[00:11:55.680] 诸沙门果呢，是止息烦恼故事说呢，这个烦恼的止息是为上说。那涅槃的自信呢，是常恒不死，安全所归依处啊，说恒常等自性故为上说。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[00:12:09.940] 啊，就是以出子间法来说的。所以索瓦卡多啊，这个上说呢，它的特质呢，就包括的教理的法。啊，也包括了修行的法哦。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[00:12:25.070] 那刚才讲呢，就从佛陀啊一个偈颂开始，初山中山后山。那这个在整部经藏和律藏里面呢啊，引言和开示的缘起啊，它还是初善适合听众，意义明确，并以事例和原因阐明是中上，激发信心是后上。啊，那么戒呢是初善，是观道果，是中善涅槃之后善啊，就是前面讲过，那也包括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[00:12:54.760] 佛陀从第一次讲法初转法轮啊，讲转法轮经一直到他入般涅盘之前啊，最后的一部经大般涅盘经啊，所有的经典呢啊，就是那。转转法轮经最初是初善啊，到大般涅盘经最后是后善啊，中间的四十五年讲的所有经典的是中上，没有这样的一种提法。那么佛陀四十五年讲法不会有矛盾啊，没有差别啊，也没有除了一众生根性而有深浅之说啊，没有矛盾之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[00:13:32.280] 那这个是上说了啊，那么自荐呢。啊自荐呢就是。这个自见，这里是先于圣道自己的见相续而令无贪，故由圣者自见为自见。啊，是就是啊，所谓的婆罗门，为贪婪战争而夺取其心的，则思恼害自己，亦思恼害他人，即思恼害两者。同时呢，心亦苦受忧受，若舍贪执则不思恼害，自己亦不思恼害，他人则不思恼害，两者心亦不会有苦受忧受婆罗门这便是自见之法啊，也就是什么意思呢？就佛陀的法呢，如果你拿来用的时候，你转念的当下，你就能够看到你烦恼在削弱，在断除啊，而不是要谁来认证啊。那么，当在更深入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[00:14:28.655] 当我们正得四道四果的时候，九种出之间法的时候呢？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[00:14:32.080] 啊，它不是以别人的性而行，而自依，各自他的观察，自而自见，故为自见。也就是说啊，这个依圣道依相应正见而征服烦恼，依圣果依原因正见，基于涅槃所依正见而征服一切烦恼。那那当一个禅修者，他修观智啊，这个初果道士升起的刹那呢。他是可以知道啊哪一些。烦恼被断除了啊，然后呢，他当下就见到了涅盘啊。他这个有道心果心取涅盘为目标啊，当下就证入涅盘，这是自建的，他不需要这个这个这个别人呢啊，给他认证说啊，你是不是自见啊，是不是正的涅盘。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[00:15:28.745] 那么圣法呢，能够使圣者及时亲见亲证，让烦恼远离圣者，能够通过其审查制体验道果和涅槃。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[00:15:39.070] 啊，烦恼呢，被伴随正见的圣道所断除，圣果呢，是不见正见不退转的，因涅槃是正见的所缘。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[00:15:47.720] 啊就是我们前面简单讲过，一般同学这个去阿毗达摩就知道啊，当你正道的时候呢。啊，你会突然间感觉进入一种你从来没有体验的状态。其实就是取涅盘为所源，很多人就反映说你不能动了啊呃心不听使唤了，也不知道怎么回事，进入一种状态啊，那是一种可能哈，并不是指所有的啊。那我如果是你出来了以后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[00:16:15.360] 你入一个禅那，然后开始去检查啊，刚才发生了什么事啊，就是去看你这个啊，要去检查你的道果心路了啊，有没有升取这样的道果心路啊？然后升取这样的道果心路呢？然后你再申取一个呃，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[00:16:31.960] 省察制，省茶道，省茶果，省茶涅槃。啊，就道心啊，一定是三这个这个有八字圣道同时升起了啊，里面至少有三个离心所同时升起，正与正业正命啊。那一般的心不可能三个这个离心所同时升起啊，那检查果心啊啊，那检查涅盘啊，涅盘的这个所源是一个什么样的状态啊，就就是检查道果啊涅盘同时呢，省察已断烦恼和未断烦恼，你就可以看到哪些烦恼被断除了，哪些烦恼还剩下啊。你要去检查它。啊，然后呢，你可以再次进入果定啊，这是一种检查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[00:17:17.445] 你通过修一下观之，刚开始的时候呢，可能要再修一下观之啊，然后决意入果定啊。到后面熟悉了以后呢，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[00:17:25.845] 心只要起念头，就跟我们入场一下一入场一样，它自动就进入你的果定。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[00:17:32.120] 啊，而果定呢，这个这个这个强纳的状态呢，就跟你当时啊这个转起倒置的时候观察的是什么样的所缘有关。那如果是你观察普通的名色法生起倒置呢，那么你的果心呢，基本上就只能维持在出场的这样的一个定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[00:17:52.540] 那如果你是在观察呃二禅啊的禅，那明法而证得果定呢？你的果定就会是二禅。啊，如果观察三场的这个禅，那明法你的果定呢，就可能是三场啊的这样的一种状态。如果是你观察四场啊，或者四无色界定啊的这种这个明法而证得道果呢，啊，那你可能你的你的果丁呢，就是四禅的这样一种状态。啊，这个都是可以被检查的啊那。这个是自见呢啊，那么无实呢，无实呢我们看到就是。在道口心录里面呢啊，我们这个时代的大会已经没有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[00:18:40.815] 一般我们讲中会了哈。啊，他会道果出行呢，是一门转向变作进行随身种心，然后生起一个道心，一个果心，两个果心，也就是道心生起以后呢，我心呢是无间生起。啊，所以呢。佛陀讲座是无实的，就阿卡里啊，就是道心升起的下一个刹那，我心就升起。如果说呢，啊，有什么样的果报，它是这个最迅速就成熟的就是倒置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[00:19:17.510] 道心呢，是善心呢，果心是果报心呢，所以那么这个最快的结果啊，就是我们讲业果业果最快这个感果的就是。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[00:19:29.240] 道心的智慧啊，就道果道道的智慧啊，造下的这个道心的善心，他的果报呢，在他下一个刹那就升起来，所以他是无实的，然后。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[00:19:42.700] 然后呢是来见的，A hi,帕西口啊，就是来见之法，因为值得这样说，来看的话不为来见，为什么出世间法值得这样说呢？因为它是变境故啊，就比如说你的手空拳里面呢啊这个这个虽然说有金钱和黄金啊，但叫人来看是不可能的，为什么呢？啊，你的缺不存在顾问，因为你口这个手里面没有的话啊，你不能让人来看。啊，那如果你存在之物啊，但是你是一个污秽的啊，比如说你是屎料啊，而说这是很可爱的，想让别人令生喜悦啊，叫人来看，这也是不可能的。但是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[00:20:26.160] 九种出世间，出世间法是本来存在的，就像空中出了淫欲的这个圆满的月轮呢，啊，像这个黄布上的宝石一样洁净清净呢，所以它是存在故变净故呢，所以可以称为来见啊，也就是说，佛陀的法没有秘密法。佛陀的法没有什么这个见不得人的佛陀的法呢，也不需要藏起来啊。这个这个所以那么这个呃，我们真正的大家的在听法的时候不存在法不传六耳的问题啊，就是你只要愿意听都可以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[00:20:59.695] 佛陀是这样的角度了啊，所以法是来见的A一般虚。啊，法师引导的是导向涅盘的，欧巴那个欧巴那个啊，就是引导的。啊，引进为引导，即火烧自己的衣或者头。可啊，亦可置之不理啊，而值得以修订引导，出世间法于自心中为引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[00:21:24.480] 啊，这是说呢，从事有为的出世间法，就是四相与四国。若是无为的涅盘呢，就值得以其自心稳健为引导，也就是取得自证之意哈。那或者说呢，以圣道为引导者，因为导向涅槃，故啊，以果为涅槃为引导者，因为他引取取证，故啊。那意思呢，就是佛陀的法都是导向烦恼的断尽。导向这个苦的灭尽啊，那它有两个导，一个导是圣道，这个让圣者导向涅槃。啊，圣果呢？这个和涅盘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[00:22:08.440] 导入正务啊，也就是佛陀的法啊，都是导向涅盘的。啊，没有导向这个这个这个升官发财的，没有导向长生不老的啊这是导向涅槃的，它是导向无声啊导向把这个苦的灭尽。烦恼的断除。啊，然后最后呢，是智者们可以各自正知的，啊，大家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[00:22:36.280] We.啊，智者可以认知呢，就是一切敏智者啊等，包括我们讲说啊，敏智者啊，这个广检智者和所引导者，他都是可以称为在这一生里面能够证悟的啊，智者了啊。那有些呢，称为提头机悟啊，这样的智者就是敏智者啊。佛陀说一个四句句就能证悟的，然后还眼之子呢，佛陀要啊讲一部经或者一两部经啊，才能够证悟的。啊，然后所引导者呢，佛陀要次第的引导修学啊，那并不是说所引导者就啊这个就是就就是根基不行啊啊，那在佛陀时代呢，大部分也是所引导者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[00:23:29.460] 乃至于，呃，世尊的菩萨的弟子哈啊，菩萨的儿子，南胡拉尊者，我们过去翻译成罗佛罗。啊，那弗拉尊者呢，他也是所引导者啊，他从七岁出家到二十几岁才证悟，佛陀给他讲了好几部经啊，他也修了很多的业处啊，所以他是这个呢，也算是智者，各自正知。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[00:23:53.880] 当你。道字升起的时候呢，你会知道啊，你会各各自知我修道，我正果，我正面啊，那就是因为弟子呢，不能够依赖老师所修之道而断除他的烦恼，不能享受他的老师的果定之乐，不能作证这个老师所证的涅盘。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[00:24:18.240] 所以呢，出世间法呢，是不应如看别人的头饰一样，当于自己的心中见，这是指智者的实证，而说不是愚者的证境界。所以，诸政者诸智者所亲证，把家当为必打破为牛皮，那就是诸智者所亲证圣法呢，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[00:24:38.180] 能够被智者各自体证啊。明智者呢，在简短开始以后呢，就能体证啊。就是刚才讲到了法呢，是作为一个啊，这个智者呢，他正的时候你心里面是知道的。啊，不需要哪一个人来给你这个认证的，那么那老师起什么作用呢？老师呢，只是通过呃对教育的理解以及啊指导的这个经验呢，根据他提出来的啊这个体验啊，给予啊适当的指导好，那真正的体证是你自己的，所以。法是智者可各自证知的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主持人：第二段是本周总纲，</w:t>
      </w:r>
      <w:r>
        <w:rPr>
          <w:b/>
        </w:rPr>
        <w:t>照读后每一特质停 10 秒</w:t>
      </w:r>
      <w:r>
        <w:rPr>
          <w:b w:val="0"/>
        </w:rPr>
        <w:t>，然后主持人用白话点一次六特质（见下方「主持人精讲」）。转写把「善说」听成「上说」、把「自见」听成「自荐／自建」、把「无时（akāliko）」听成「无实」、把「来见（ehipassiko）」听成「A hi 帕西口／A 一般虚／巴西」、把「引导（opanayyiko）」听成「欧巴那个／欧巴忙一个」、把「智者各自证知」听成「智者各自政治／搁置整治」——照读时可直接跳过不通的句子，不必逐字念讹字。</w:t>
      </w:r>
    </w:p>
    <w:p>
      <w:r>
        <w:rPr>
          <w:b/>
          <w:color w:val="1F3864"/>
          <w:sz w:val="23"/>
        </w:rPr>
        <w:t>三、法随念的十三条利益与皈依法（[00:25:21]–[00:26:23]）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[00:25:21.640] 所以，那么修法功德啊，有有什么样的利益呢？第一个呢，能够恭敬教导法的佛陀。第二个，能够充满信心啊，法师自见无私来见导向涅槃的，可以各自政治的多好啊，对吧。那那会一想到法呢，你会充满正念啊，就是法就是让我们保有正念，去除烦恼的啊，能够充满智慧，充满福行，充满喜乐，战胜怖畏，能够安忍生苦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[00:25:52.935] 与法同住，想随念法师，身如佛塔，心倾向于成就阿拉汉在放。在犯错境界现前的时候呢，啊，善意念法，故生惭愧啊。那么如果这一生没有正果呢，乃是得生上去啊，就是法的功德了。那也就是说呢，我们讲皈依法，皈依僧，皈依皈依佛，皈依法，皈依僧，那么佛陀他已经不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[00:26:23.280] 啊，佛陀的行衣留下来可以让我们皈依啊，佛陀的形象以佛像的形象哈流布世间呢，可以做我们礼敬。但是真正呢，佛陀不在我们身边哦。那所以呢，正皈依的是法。啊，我们三皈依里面正皈依的是法，皈依佛陀也是为了学习佛陀的法。啊，所以那么对于法呢，我们要升起这个强烈的信心和皈依心。当然，法的抉择很重要。那么，我们通过修习法，佛陀讲的法的功德的锤炼呢，让我们能够生生世世持于正法。在法的护佑下呢，啊，这个这个这个依着法的教导啊，然后呢，断除烦恼，证悟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主持人：第三段是本周的「落点」——法随念的利益（十三条，与材料①课件同）+「正皈依的是法」。</w:t>
      </w:r>
      <w:r>
        <w:rPr>
          <w:b/>
        </w:rPr>
        <w:t>选读</w:t>
      </w:r>
      <w:r>
        <w:rPr>
          <w:b w:val="0"/>
        </w:rPr>
        <w:t>，时间紧只念前四条（恭敬佛陀／充满信心／充满正念／充满智慧）。照读后主持人补一句：</w:t>
      </w:r>
      <w:r>
        <w:rPr>
          <w:b/>
        </w:rPr>
        <w:t>「随念法，最终是让法保护我们、引导我们——这正是『法随法行』。」</w:t>
      </w:r>
    </w:p>
    <w:p>
      <w:r>
        <w:rPr>
          <w:b/>
          <w:color w:val="1F3864"/>
          <w:sz w:val="23"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 分钟共读，按下面三步走，轻松就能撑满；时间紧则只走第 2 步，其余作背景。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1 步（定位，4 min｜选读）</w:t>
      </w:r>
      <w:r>
        <w:rPr>
          <w:b w:val="0"/>
        </w:rPr>
        <w:t>：[00:06:51] 念「法·随法·四道四果与三十七道品」，说明「这里的法，狭指四道四果涅槃，广说也含教理的法与修行的法」。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2 步（总纲，16 min｜必读）</w:t>
      </w:r>
      <w:r>
        <w:rPr>
          <w:b w:val="0"/>
        </w:rPr>
        <w:t>：[00:08:20]–[00:24:38] 念六特质逐一详讲；每念完一项</w:t>
      </w:r>
      <w:r>
        <w:rPr>
          <w:b/>
        </w:rPr>
        <w:t>停 10 秒</w:t>
      </w:r>
      <w:r>
        <w:rPr>
          <w:b w:val="0"/>
        </w:rPr>
        <w:t>，用白话点一项（对照下方「六特质对照表」）。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3 步（落点，6 min｜选读）</w:t>
      </w:r>
      <w:r>
        <w:rPr>
          <w:b w:val="0"/>
        </w:rPr>
        <w:t>：[00:25:21]–[00:26:23] 念利益十三条的前四条与「正皈依的是法」；顺带念 [00:26:23] 末句「依着法的教导……断除烦恼，证悟涅盘」。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六特质对照表（主持人板书用，六项一行）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# | 巴利（音译） | 中文 | 一句核心 | 尊者原话抓手（材料②）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|---|---|---|---|---|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① | svākkhāto | 善说 | 初中后善、有义有文、圆满遍净 | [00:08:26]「初中后上……说明有义有文，完全圆满变进的放行之故」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② | sandiṭṭhiko | 自见 | 依见而征服烦恼，不必他人认证 | [00:13:32]「转念的当下，你就能够看到你烦恼在削弱，在断除」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③ | akāliko | 无时 | 给出结果、无间即报 | [00:18:40]「道心升起的下一个刹那，我心就升起」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④ | ehipassiko | 来见 | 存在故、遍净故，值得来看 | [00:20:26]「像黄布上的宝石一样洁净清净……可以称为来见」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⑤ | opaneyyiko | 引导 | 导向涅槃、导向苦灭 | [00:22:08]「都是导向涅盘的……导向把这个苦的灭尽」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⑥ | paccattaṃ veditabbo viññūhī | 智者各自证知 | 各各自知「我修道、我证果、我证灭」 | [00:24:38]「真正的体证是你自己的……法是智者可各自证知的」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「无时」的解说口径（主持人白话，一句带过，不推演）</w:t>
      </w:r>
      <w:r>
        <w:rPr>
          <w:b w:val="0"/>
        </w:rPr>
        <w:t>：转写把「无时」记成「无实」——</w:t>
      </w:r>
      <w:r>
        <w:rPr>
          <w:b/>
        </w:rPr>
        <w:t>「无实」是转写讹字，正名是「无时（akāliko）」</w:t>
      </w:r>
      <w:r>
        <w:rPr>
          <w:b w:val="0"/>
        </w:rPr>
        <w:t>。它的意思是：法的结果</w:t>
      </w:r>
      <w:r>
        <w:rPr>
          <w:b/>
        </w:rPr>
        <w:t>不待时</w:t>
      </w:r>
      <w:r>
        <w:rPr>
          <w:b w:val="0"/>
        </w:rPr>
        <w:t>，道心生起的</w:t>
      </w:r>
      <w:r>
        <w:rPr>
          <w:b/>
        </w:rPr>
        <w:t>下一个刹那</w:t>
      </w:r>
      <w:r>
        <w:rPr>
          <w:b w:val="0"/>
        </w:rPr>
        <w:t>果心即无间生起；在所有世间善法里，</w:t>
      </w:r>
      <w:r>
        <w:rPr>
          <w:b/>
        </w:rPr>
        <w:t>道心的果报是最快成熟的</w:t>
      </w:r>
      <w:r>
        <w:rPr>
          <w:b w:val="0"/>
        </w:rPr>
        <w:t>。主持人只需说「最快的果报，就是法的果报——当下就见效」，</w:t>
      </w:r>
      <w:r>
        <w:rPr>
          <w:b/>
        </w:rPr>
        <w:t>不展开阿毗达摩心路的细节</w:t>
      </w:r>
      <w:r>
        <w:rPr>
          <w:b w:val="0"/>
        </w:rPr>
        <w:t>（要深入者，指引其参材料①课件「圣道心路」页）。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为什么只有三步？（本讲「让出」口径，主持人务必先懂再上场）</w:t>
      </w:r>
      <w:r>
        <w:rPr>
          <w:b w:val="0"/>
        </w:rPr>
        <w:t>：材料②录音开头的 [00:00:14]–[00:06:51] 段讲「四十种止禅业处总表」（十遍／十不净／十随念／四梵住／四无色）——这些</w:t>
      </w:r>
      <w:r>
        <w:rPr>
          <w:b/>
        </w:rPr>
        <w:t>属第1周〈总论〉</w:t>
      </w:r>
      <w:r>
        <w:rPr>
          <w:b w:val="0"/>
        </w:rPr>
        <w:t>，已在源头让出：</w:t>
      </w:r>
      <w:r>
        <w:rPr>
          <w:b/>
        </w:rPr>
        <w:t>四十种业处与十随念框架 → 本系列第 1 周〈总论：四十种业处、十随念与四护卫禅〉</w:t>
      </w:r>
      <w:r>
        <w:rPr>
          <w:b w:val="0"/>
        </w:rPr>
        <w:t>；</w:t>
      </w:r>
      <w:r>
        <w:rPr>
          <w:b/>
        </w:rPr>
        <w:t>「从止转观」的定力—观智次第 → 本系列第 8 周〈随念与皈依、四不坏信、从止转观〉</w:t>
      </w:r>
      <w:r>
        <w:rPr>
          <w:b w:val="0"/>
        </w:rPr>
        <w:t>。</w:t>
      </w:r>
      <w:r>
        <w:rPr>
          <w:b/>
        </w:rPr>
        <w:t>录音 [00:00:14]–[00:06:51] 段归本系列第1周使用（本讲不取）。</w:t>
      </w:r>
      <w:r>
        <w:rPr>
          <w:b w:val="0"/>
        </w:rPr>
        <w:t xml:space="preserve"> 主持人本周既</w:t>
      </w:r>
      <w:r>
        <w:rPr>
          <w:b/>
        </w:rPr>
        <w:t>不照读</w:t>
      </w:r>
      <w:r>
        <w:rPr>
          <w:b w:val="0"/>
        </w:rPr>
        <w:t>这段原文，也</w:t>
      </w:r>
      <w:r>
        <w:rPr>
          <w:b/>
        </w:rPr>
        <w:t>不向成员预告细节</w:t>
      </w:r>
      <w:r>
        <w:rPr>
          <w:b w:val="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</w:rPr>
        <w:t>不展开、不硬讲、不引原文</w:t>
      </w:r>
      <w:r>
        <w:rPr>
          <w:b w:val="0"/>
        </w:rPr>
        <w:t>。本讲改动只做「删越界段」，</w:t>
      </w:r>
      <w:r>
        <w:rPr>
          <w:b/>
        </w:rPr>
        <w:t>未新增任何虚构原文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我们做一轮开放式分享。规则三条：①</w:t>
      </w:r>
      <w:r>
        <w:rPr>
          <w:b/>
        </w:rPr>
        <w:t>自愿</w:t>
      </w:r>
      <w:r>
        <w:rPr>
          <w:b w:val="0"/>
        </w:rPr>
        <w:t>，不想说就跳过，没人点你；②</w:t>
      </w:r>
      <w:r>
        <w:rPr>
          <w:b/>
        </w:rPr>
        <w:t>只谈自己</w:t>
      </w:r>
      <w:r>
        <w:rPr>
          <w:b w:val="0"/>
        </w:rPr>
        <w:t>，谈自己的体会，不谈别人的修行、不给别人打分；③</w:t>
      </w:r>
      <w:r>
        <w:rPr>
          <w:b/>
        </w:rPr>
        <w:t>限时</w:t>
      </w:r>
      <w:r>
        <w:rPr>
          <w:b w:val="0"/>
        </w:rPr>
        <w:t>，每人 2–3 分钟，主持人到点温和提示。分享的是「我听到、我想到、我身上发生过的」，不是「标准答案」。</w:t>
      </w:r>
    </w:p>
    <w:p>
      <w:r>
        <w:rPr>
          <w:b/>
        </w:rPr>
        <w:t>起手问题（2–3 个，结合本周主题与生活经验）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第一问</w:t>
      </w:r>
      <w:r>
        <w:rPr>
          <w:b w:val="0"/>
        </w:rPr>
        <w:t>：材料② [00:08:26] 说法是「</w:t>
      </w:r>
      <w:r>
        <w:rPr>
          <w:b/>
        </w:rPr>
        <w:t>善说</w:t>
      </w:r>
      <w:r>
        <w:rPr>
          <w:b w:val="0"/>
        </w:rPr>
        <w:t>」——初中后善、有义有文。回想一下，你读过的哪一段佛法、听过的那一句话，曾经让你觉得「</w:t>
      </w:r>
      <w:r>
        <w:rPr>
          <w:b/>
        </w:rPr>
        <w:t>这话讲得真好，挑不出毛病</w:t>
      </w:r>
      <w:r>
        <w:rPr>
          <w:b w:val="0"/>
        </w:rPr>
        <w:t>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第二问</w:t>
      </w:r>
      <w:r>
        <w:rPr>
          <w:b w:val="0"/>
        </w:rPr>
        <w:t>：材料② [00:13:32] 说「</w:t>
      </w:r>
      <w:r>
        <w:rPr>
          <w:b/>
        </w:rPr>
        <w:t>自见</w:t>
      </w:r>
      <w:r>
        <w:rPr>
          <w:b w:val="0"/>
        </w:rPr>
        <w:t>」——佛陀的法「拿来用的时候，转念的当下，你就能看到烦恼在削弱」。</w:t>
      </w:r>
      <w:r>
        <w:rPr>
          <w:b/>
        </w:rPr>
        <w:t>你有没有一次「拿法来用、当下就受益」的亲身经验？</w:t>
      </w:r>
      <w:r>
        <w:rPr>
          <w:b w:val="0"/>
        </w:rPr>
        <w:t>（比如生气时转一个念、纠结时想起一句话。）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第三问</w:t>
      </w:r>
      <w:r>
        <w:rPr>
          <w:b w:val="0"/>
        </w:rPr>
        <w:t>（时间紧可略）：材料② [00:20:26] 说法「</w:t>
      </w:r>
      <w:r>
        <w:rPr>
          <w:b/>
        </w:rPr>
        <w:t>没有秘密、法不传六耳</w:t>
      </w:r>
      <w:r>
        <w:rPr>
          <w:b w:val="0"/>
        </w:rPr>
        <w:t>」——只要愿意听都可以。</w:t>
      </w:r>
      <w:r>
        <w:rPr>
          <w:b/>
        </w:rPr>
        <w:t>这跟你印象里「佛法很神秘、要有人认证」的感觉，一样吗？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主持人：第一轮</w:t>
      </w:r>
      <w:r>
        <w:rPr>
          <w:b/>
        </w:rPr>
        <w:t>只做「听与说」</w:t>
      </w:r>
      <w:r>
        <w:rPr>
          <w:b w:val="0"/>
        </w:rPr>
        <w:t>，不点评、不评比。若有人分享时提到「感应、境界」，回应一句「</w:t>
      </w:r>
      <w:r>
        <w:rPr>
          <w:b/>
        </w:rPr>
        <w:t>听见了，很好</w:t>
      </w:r>
      <w:r>
        <w:rPr>
          <w:b w:val="0"/>
        </w:rPr>
        <w:t>」，然后温和带回「</w:t>
      </w:r>
      <w:r>
        <w:rPr>
          <w:b/>
        </w:rPr>
        <w:t>那我们回到法本身</w:t>
      </w:r>
      <w:r>
        <w:rPr>
          <w:b w:val="0"/>
        </w:rPr>
        <w:t>」。若冷场，主持人可用「第一问」自曝一句自己的经验破冰。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第一问｜六特质里，哪一条最打动你？为什么？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提示语：材料②把法讲成六个特质——</w:t>
      </w:r>
      <w:r>
        <w:rPr>
          <w:b/>
        </w:rPr>
        <w:t>善说／自见／无时／来见／引导／智者各自证知</w:t>
      </w:r>
      <w:r>
        <w:rPr>
          <w:b w:val="0"/>
        </w:rPr>
        <w:t>（对照上表）。</w:t>
      </w:r>
      <w:r>
        <w:rPr>
          <w:b/>
        </w:rPr>
        <w:t>问题</w:t>
      </w:r>
      <w:r>
        <w:rPr>
          <w:b w:val="0"/>
        </w:rPr>
        <w:t>：这六条里，哪一条你以前没注意、今天听到却「心里一动」？</w:t>
      </w:r>
      <w:r>
        <w:rPr>
          <w:b/>
        </w:rPr>
        <w:t>它和你过往对「佛法」的印象，有什么不一样？</w:t>
      </w:r>
      <w:r>
        <w:rPr>
          <w:b w:val="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</w:rPr>
        <w:t>六特质是一体的——正因为「善说」，才「值得来见」；正因为「值得来见」，才能「自见」；正因为「自见」，才「智者各自证知」。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随念法的功德，就是把这六条，一条一条在自己心里「认下来」。</w:t>
      </w:r>
    </w:p>
    <w:p>
      <w:r>
        <w:rPr>
          <w:b/>
        </w:rPr>
        <w:t>第二问｜「自见」到底是自己看见什么？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</w:rPr>
        <w:t>问题</w:t>
      </w:r>
      <w:r>
        <w:rPr>
          <w:b w:val="0"/>
        </w:rPr>
        <w:t>：尊者说的「自见」，是看见「一个神奇境界」，还是看见「</w:t>
      </w:r>
      <w:r>
        <w:rPr>
          <w:b/>
        </w:rPr>
        <w:t>烦恼真的少了</w:t>
      </w:r>
      <w:r>
        <w:rPr>
          <w:b w:val="0"/>
        </w:rPr>
        <w:t>」？</w:t>
      </w:r>
      <w:r>
        <w:rPr>
          <w:b/>
        </w:rPr>
        <w:t>如果我们把「自见」理解成「要有别人看不出、只有我知道的神秘体验」，是哪里走偏了？</w:t>
      </w:r>
      <w:r>
        <w:rPr>
          <w:b w:val="0"/>
        </w:rPr>
        <w:t>（预期方向：自见＝烦恼地被征服、自己清楚；不是神秘体验、不是自我标榜；老师的作用是指导，不是「发证书」。）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「自见」的尺子很朴素——转念当下，烦恼轻了没有。</w:t>
      </w:r>
    </w:p>
    <w:p>
      <w:r>
        <w:rPr>
          <w:b/>
        </w:rPr>
        <w:t>第三问｜「法随法行」：知道六特质之后，明天我具体做什么？（提示：落到「依法随法行」，不追求境界）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</w:rPr>
        <w:t>信仰法，最终要落到「依教奉行」。</w:t>
      </w:r>
      <w:r>
        <w:rPr>
          <w:b w:val="0"/>
        </w:rPr>
        <w:t xml:space="preserve"> </w:t>
      </w:r>
      <w:r>
        <w:rPr>
          <w:b/>
        </w:rPr>
        <w:t>问题</w:t>
      </w:r>
      <w:r>
        <w:rPr>
          <w:b w:val="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</w:rPr>
        <w:t>我们要警惕什么？</w:t>
      </w:r>
      <w:r>
        <w:rPr>
          <w:b w:val="0"/>
        </w:rPr>
        <w:t>（预期方向：把「证果」当攀比、把「自见」当炫耀、把「随念」当背条目——都不是法随法行。）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法是拿来行的，不是拿来供的；随念之后，是「依教奉行」四个字。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主持人：三问结束，把「小组共识」写成 2–3 条交给记录人（建议三条：①法有六特质：善说／自见／无时／来见／引导／智者证知；②「自见」＝烦恼地被征服、自己清楚，不是神秘体验；③随念法的落点是「依法随法行」，不追求境界）。</w:t>
      </w:r>
      <w:r>
        <w:rPr>
          <w:b/>
        </w:rPr>
        <w:t>第 3 问若有人急于谈「证果、境界」，温和拉回「我们谈明天做得到的这一件事」。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第一问的追问：「六特质里，你最想在生活里用上哪一条？」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第二问的追问：「请举一个例子——你哪一次以为在『修行』，其实是想要一个『别人认证的体验』？」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第三问的追问：「如果今晚回家只做一件小事来『法随法行』，你会做什么？」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收束追问（三问共用）：「听完今天，你更愿意把『法』当成一门要考的学问，还是一片随身的地图？」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r>
        <w:rPr>
          <w:b/>
        </w:rPr>
        <w:t>三问的「本讲口径」收束（主持人自用，非照录）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三问做完，主持人用三句话收束，并</w:t>
      </w:r>
      <w:r>
        <w:rPr>
          <w:b/>
        </w:rPr>
        <w:t>明确划出本讲的边界</w:t>
      </w:r>
      <w:r>
        <w:rPr>
          <w:b w:val="0"/>
        </w:rPr>
        <w:t>：①</w:t>
      </w:r>
      <w:r>
        <w:rPr>
          <w:b/>
        </w:rPr>
        <w:t>今天的三问都围绕「六特质与法随法行」</w:t>
      </w:r>
      <w:r>
        <w:rPr>
          <w:b w:val="0"/>
        </w:rPr>
        <w:t>——这是本周的全部任务；②</w:t>
      </w:r>
      <w:r>
        <w:rPr>
          <w:b/>
        </w:rPr>
        <w:t>没问到的部分不是不重要，而是排期在后面</w:t>
      </w:r>
      <w:r>
        <w:rPr>
          <w:b w:val="0"/>
        </w:rPr>
        <w:t>：「十随念框架」在第 1 周、「随念→皈依→从止转观」在第 8 周——</w:t>
      </w:r>
      <w:r>
        <w:rPr>
          <w:b/>
        </w:rPr>
        <w:t>录音 [00:00:14]–[00:06:51] 段（四十种业处总表）归本系列第1周使用（本讲不取）</w:t>
      </w:r>
      <w:r>
        <w:rPr>
          <w:b w:val="0"/>
        </w:rPr>
        <w:t>；③</w:t>
      </w:r>
      <w:r>
        <w:rPr>
          <w:b/>
        </w:rPr>
        <w:t>如果今天有人把问题「越界」了</w:t>
      </w:r>
      <w:r>
        <w:rPr>
          <w:b w:val="0"/>
        </w:rPr>
        <w:t>（例如「怎么证初果」「果定怎么入」），</w:t>
      </w:r>
      <w:r>
        <w:rPr>
          <w:b/>
        </w:rPr>
        <w:t>不必也不要在本讲回答</w:t>
      </w:r>
      <w:r>
        <w:rPr>
          <w:b w:val="0"/>
        </w:rPr>
        <w:t>，只需记下来，交给相应周次的主持人——「</w:t>
      </w:r>
      <w:r>
        <w:rPr>
          <w:b/>
        </w:rPr>
        <w:t>这个问题很好，我们留到相关周次专门讲</w:t>
      </w:r>
      <w:r>
        <w:rPr>
          <w:b w:val="0"/>
        </w:rPr>
        <w:t>」。这样做不是省事，而是让</w:t>
      </w:r>
      <w:r>
        <w:rPr>
          <w:b/>
        </w:rPr>
        <w:t>每一周都站得住、不重复、不挤压</w:t>
      </w:r>
      <w:r>
        <w:rPr>
          <w:b w:val="0"/>
        </w:rPr>
        <w:t>：一周一件事，八周走得稳。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【现象】法的六种特质里，哪一条你听着最有感觉？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【影响】法只停留在书本上，会怎样影响你的用功？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【应对】这周你愿意用哪一件小事，去体会一次「法随法行」？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本周练习：忆念「法」的六特质 + 「自见」转念体验（照读即可）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第一件：把法的六个功德，像认亲人一样，在心里过一遍。</w:t>
      </w:r>
      <w:r>
        <w:rPr>
          <w:b w:val="0"/>
        </w:rPr>
        <w:t xml:space="preserve"> 不用背巴利语，只要知道意思——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善说</w:t>
      </w:r>
      <w:r>
        <w:rPr>
          <w:b w:val="0"/>
        </w:rPr>
        <w:t>的：佛陀四十五年讲法，初中后善，没有矛盾；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自见</w:t>
      </w:r>
      <w:r>
        <w:rPr>
          <w:b w:val="0"/>
        </w:rPr>
        <w:t>的：你拿来用，当下就看得见烦恼在减轻；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无时</w:t>
      </w:r>
      <w:r>
        <w:rPr>
          <w:b w:val="0"/>
        </w:rPr>
        <w:t>的：它给结果不待时，最快的果报就是法的果报；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来见</w:t>
      </w:r>
      <w:r>
        <w:rPr>
          <w:b w:val="0"/>
        </w:rPr>
        <w:t>的：它没有秘密，只要愿意听、愿意看，都可以；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引导</w:t>
      </w:r>
      <w:r>
        <w:rPr>
          <w:b w:val="0"/>
        </w:rPr>
        <w:t>的：它不导向升官发财、长生不老，它导向苦的灭尽；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智者各自证知</w:t>
      </w:r>
      <w:r>
        <w:rPr>
          <w:b w:val="0"/>
        </w:rPr>
        <w:t>的：真正的体证是你自己的，不需要谁来发证书。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……好，这就是「法」的六个样子。它们一直都在，只是我们很少一条一条去认。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第二件：只取一条——「自见」，做一次转念的练习。</w:t>
      </w:r>
      <w:r>
        <w:rPr>
          <w:b w:val="0"/>
        </w:rPr>
        <w:t xml:space="preserve"> 请想一件最近让你有点不舒服的小事。别陷进去，只在旁边看着它——</w:t>
      </w:r>
      <w:r>
        <w:rPr>
          <w:b/>
        </w:rPr>
        <w:t>心里的那点紧、那点堵</w:t>
      </w:r>
      <w:r>
        <w:rPr>
          <w:b w:val="0"/>
        </w:rPr>
        <w:t>。现在，轻轻对自己说一句法的话（任何一句你熟悉、信得过的），比如「</w:t>
      </w:r>
      <w:r>
        <w:rPr>
          <w:b/>
        </w:rPr>
        <w:t>生气是苦，我不必跟着它走</w:t>
      </w:r>
      <w:r>
        <w:rPr>
          <w:b w:val="0"/>
        </w:rPr>
        <w:t>」。说完，停一下，感觉那点紧是不是松了一点点。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松了一点点，就是「自见」——</w:t>
      </w:r>
      <w:r>
        <w:rPr>
          <w:b/>
        </w:rPr>
        <w:t>你亲眼看见，法在起作用。</w:t>
      </w:r>
      <w:r>
        <w:rPr>
          <w:b w:val="0"/>
        </w:rPr>
        <w:t xml:space="preserve"> 看得清、看不清，都算数。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主持人：本练习刻意</w:t>
      </w:r>
      <w:r>
        <w:rPr>
          <w:b/>
        </w:rPr>
        <w:t>不涉</w:t>
      </w:r>
      <w:r>
        <w:rPr>
          <w:b w:val="0"/>
        </w:rPr>
        <w:t>「证果、境界、果定」等话题，只用「六特质认一认＋自见转一念」两件小事，让成员尝到「原来法可以这样用」即可。</w:t>
      </w:r>
      <w:r>
        <w:rPr>
          <w:b/>
        </w:rPr>
        <w:t>全程允许睁眼、允许只做第一件、允许什么都不做。</w:t>
      </w:r>
      <w:r>
        <w:rPr>
          <w:b w:val="0"/>
        </w:rPr>
        <w:t>若有人出现不适（头晕、心慌、情绪起伏），立即引导其睁眼、看窗外、喝水，回到呼吸。</w:t>
      </w:r>
      <w:r>
        <w:rPr>
          <w:b/>
        </w:rPr>
        <w:t>提醒：不追求体验、不以体验自许。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本周练习＝</w:t>
      </w:r>
      <w:r>
        <w:rPr>
          <w:b/>
        </w:rPr>
        <w:t>随念僧团</w:t>
      </w:r>
      <w:r>
        <w:rPr>
          <w:b w:val="0"/>
        </w:rPr>
        <w:t>。引导词依材料④（28讲录音 [00:07:50]–[00:23:35]）与材料⑥（30讲录音 [00:01:38]–[00:04:02]、[00:21:41] 段）整理，</w:t>
      </w:r>
      <w:r>
        <w:rPr>
          <w:b/>
        </w:rPr>
        <w:t>照读即可</w:t>
      </w:r>
      <w:r>
        <w:rPr>
          <w:b w:val="0"/>
        </w:rPr>
        <w:t>。全程 15 分钟：坐姿引导约 3 分钟，观想随念约 8 分钟，静默认持约 4 分钟。</w:t>
      </w:r>
      <w:r>
        <w:rPr>
          <w:b/>
        </w:rPr>
        <w:t>允许睁眼、允许换姿势、允许不做</w:t>
      </w:r>
      <w:r>
        <w:rPr>
          <w:b w:val="0"/>
        </w:rPr>
        <w:t>；不做者静坐即可，不必交代。</w:t>
      </w:r>
    </w:p>
    <w:p>
      <w:r>
        <w:rPr>
          <w:b/>
        </w:rPr>
        <w:t>主持人引导词（照读）：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观想我们的斜上方：世尊坐在菩提树下，为一千二百五十位阿拉汉圣弟子围绕着。以佛陀为首的圣弟子僧团，是</w:t>
      </w:r>
      <w:r>
        <w:rPr>
          <w:b/>
        </w:rPr>
        <w:t>善行道者</w:t>
      </w:r>
      <w:r>
        <w:rPr>
          <w:b w:val="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随喜世尊的圣弟子僧团。随喜弟子僧团是</w:t>
      </w:r>
      <w:r>
        <w:rPr>
          <w:b/>
        </w:rPr>
        <w:t>正直行道者</w:t>
      </w:r>
      <w:r>
        <w:rPr>
          <w:b w:val="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如理行道者</w:t>
      </w:r>
      <w:r>
        <w:rPr>
          <w:b w:val="0"/>
        </w:rPr>
        <w:t>——世尊的圣弟子，所实践的正行道，是为了彻知真理（涅槃）的行道。愿我也能早日彻知真理、体证涅槃而行道。［停一拍］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正当行道者</w:t>
      </w:r>
      <w:r>
        <w:rPr>
          <w:b w:val="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好，大家可以回到心，再转向你自己的根本业处（或随呼吸安住）。慢慢睁开眼睛。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主持人：引导词末段呼应材料⑥录音 [00:21:41]「愿我以财供养。以法供养。以无畏的布施供养僧团」与材料④录音 [00:20:27]「亲近上师……得以听闻正法……如理作意……」。若场上有成员神色波动，引导后</w:t>
      </w:r>
      <w:r>
        <w:rPr>
          <w:b/>
        </w:rPr>
        <w:t>先给两句落地话</w:t>
      </w:r>
      <w:r>
        <w:rPr>
          <w:b w:val="0"/>
        </w:rPr>
        <w:t>：「刚才若起了什么，也不用抓住它；没起什么，也很好。」（本行学员版删除）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3664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本周照录材料共六份：</w:t>
      </w:r>
      <w:r>
        <w:rPr>
          <w:b/>
        </w:rPr>
        <w:t>核心三份为 pdf 课件</w:t>
      </w:r>
      <w:r>
        <w:rPr>
          <w:b w:val="0"/>
        </w:rPr>
        <w:t>（材料①②③），</w:t>
      </w:r>
      <w:r>
        <w:rPr>
          <w:b/>
        </w:rPr>
        <w:t>补正文三份为同一主题（僧随念）各讲次之录音转写</w:t>
      </w:r>
      <w:r>
        <w:rPr>
          <w:b w:val="0"/>
        </w:rPr>
        <w:t>（材料④⑤⑥）。课件原文合计偏短（约2千余字），故以录音转写补足正文，均逐字照录、不改写。</w:t>
      </w:r>
      <w:r>
        <w:rPr>
          <w:b/>
        </w:rPr>
        <w:t>必读</w:t>
      </w:r>
      <w:r>
        <w:rPr>
          <w:b w:val="0"/>
        </w:rPr>
        <w:t>＝材料①「四种行道偈」＋材料③「四双八士＋无上福田＋十三利益」；其余为选读与禅修取材。若时间不足，先保必读，其余只念小标题。</w:t>
      </w:r>
    </w:p>
    <w:p>
      <w:r>
        <w:rPr>
          <w:b/>
          <w:color w:val="1F3864"/>
          <w:sz w:val="23"/>
        </w:rPr>
        <w:t>材料① ★核心：《28_僧随念-20250201（课件）》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media_id：pdf_d0dd1c0cd17209afe241ece24bf6b7b4_e87d8097d8ea2d39f8930f3d39b24ca97439961422831605</w:t>
      </w:r>
    </w:p>
    <w:p>
      <w:pPr>
        <w:pStyle w:val="ListBullet"/>
      </w:pPr>
      <w:r>
        <w:rPr>
          <w:b w:val="0"/>
        </w:rPr>
        <w:t>打开方式：ima知识库搜索「28_僧随念-20250201（课件）」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主持人操作：本课件为第28讲（20250201）之幻灯片原文。</w:t>
      </w:r>
      <w:r>
        <w:rPr>
          <w:b/>
        </w:rPr>
        <w:t>必读</w:t>
      </w:r>
      <w:r>
        <w:rPr>
          <w:b w:val="0"/>
        </w:rPr>
        <w:t>两处——①开头的「僧随念巴利偈＋中文对译」（即四种行道＋四双八士＋应供四句＋无上福田）；②「Suppaīpanno 弟子僧团是善行道者」小节的「一、二、三」三点释义。</w:t>
      </w:r>
      <w:r>
        <w:rPr>
          <w:b/>
        </w:rPr>
        <w:t>标题作「三种行道」为源稿用词，本讲依经文实际讲四种行道（善行道·正直·如理·正当），如实讲、不擅改标题</w:t>
      </w:r>
      <w:r>
        <w:rPr>
          <w:b w:val="0"/>
        </w:rPr>
        <w:t>；可在读完偈颂后加一句白话：「标题说三种，经文列了四种，我们按经文讲的四种来学。」课件末尾的回向文（愿我此功德 导向诸漏尽……）照念，作为共读收束。（本行学员版删除）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F3864"/>
          <w:sz w:val="30"/>
        </w:rPr>
        <w:t>百花古寺2025</w:t>
      </w:r>
    </w:p>
    <w:p>
      <w:pPr>
        <w:spacing w:before="200"/>
      </w:pPr>
      <w:r>
        <w:rPr>
          <w:b/>
          <w:color w:val="1F3864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r>
        <w:rPr>
          <w:b w:val="0"/>
        </w:rPr>
        <w:t>suppaṭipanno bhagavato sāvakasaṅgho</w:t>
      </w:r>
    </w:p>
    <w:p>
      <w:r>
        <w:rPr>
          <w:b w:val="0"/>
        </w:rPr>
        <w:t>ujuppaṭipanno bhagavato sāvakasaṅgho</w:t>
      </w:r>
    </w:p>
    <w:p>
      <w:r>
        <w:rPr>
          <w:b w:val="0"/>
        </w:rPr>
        <w:t>ñāyappaṭipanno bhagavato sāvakasaṅgho</w:t>
      </w:r>
    </w:p>
    <w:p>
      <w:r>
        <w:rPr>
          <w:b w:val="0"/>
        </w:rPr>
        <w:t>sāmīcippaṭipanno bhagavato sāvakasaṅgho,</w:t>
      </w:r>
    </w:p>
    <w:p>
      <w:r>
        <w:rPr>
          <w:b w:val="0"/>
        </w:rPr>
        <w:t>yadidam cattāri purisayugāni aṭṭha purisapuggalā</w:t>
      </w:r>
    </w:p>
    <w:p>
      <w:r>
        <w:rPr>
          <w:b w:val="0"/>
        </w:rPr>
        <w:t>esa bhagavato sāvakasaṅgho, āhuneyyo</w:t>
      </w:r>
    </w:p>
    <w:p>
      <w:r>
        <w:rPr>
          <w:b w:val="0"/>
        </w:rPr>
        <w:t>pāhuneyyo dakkhiņeyyo añjalikaraņiyo anuttaram</w:t>
      </w:r>
    </w:p>
    <w:p>
      <w:r>
        <w:rPr>
          <w:b w:val="0"/>
        </w:rPr>
        <w:t>puññakkhettam lokassā' ti.</w:t>
      </w:r>
    </w:p>
    <w:p>
      <w:r>
        <w:rPr>
          <w:b w:val="0"/>
        </w:rPr>
        <w:t>跋葛瓦的弟子僧团是善行道者，</w:t>
      </w:r>
    </w:p>
    <w:p>
      <w:r>
        <w:rPr>
          <w:b w:val="0"/>
        </w:rPr>
        <w:t>跋葛瓦的弟子僧团是正直行道者，</w:t>
      </w:r>
    </w:p>
    <w:p>
      <w:r>
        <w:rPr>
          <w:b w:val="0"/>
        </w:rPr>
        <w:t>跋葛瓦的弟子僧团是如理行道者，</w:t>
      </w:r>
    </w:p>
    <w:p>
      <w:r>
        <w:rPr>
          <w:b w:val="0"/>
        </w:rPr>
        <w:t>跋葛瓦的弟子僧团是正当行道者。</w:t>
      </w:r>
    </w:p>
    <w:p>
      <w:r>
        <w:rPr>
          <w:b w:val="0"/>
        </w:rPr>
        <w:t>也即是四双八士，此乃跋葛瓦的弟子僧团，</w:t>
      </w:r>
    </w:p>
    <w:p>
      <w:r>
        <w:rPr>
          <w:b w:val="0"/>
        </w:rPr>
        <w:t>应受供养，应受供奉，应受布施，</w:t>
      </w:r>
    </w:p>
    <w:p>
      <w:r>
        <w:rPr>
          <w:b w:val="0"/>
        </w:rPr>
        <w:t>应受合掌，是世间无上的福田。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Suppaīpanno 弟子僧团是善行道者</w:t>
      </w:r>
    </w:p>
    <w:p>
      <w:r>
        <w:rPr>
          <w:b w:val="0"/>
        </w:rPr>
        <w:t>Suppatipanno 弟子僧团是善行道者</w:t>
      </w:r>
    </w:p>
    <w:p>
      <w:r>
        <w:rPr>
          <w:b w:val="0"/>
        </w:rPr>
        <w:t>一、圣弟子进入了正道（正行道），不退行道，随顺行道，无对立（无抗行道），随随法行。</w:t>
      </w:r>
    </w:p>
    <w:p>
      <w:r>
        <w:rPr>
          <w:b w:val="0"/>
        </w:rPr>
        <w:t>二、声闻是指恭敬聆听佛陀教诫者。</w:t>
      </w:r>
    </w:p>
    <w:p>
      <w:r>
        <w:rPr>
          <w:b w:val="0"/>
        </w:rPr>
        <w:t>三、僧团是指增上戒、增上定、增上慧所组成的团体，并有共同的修习。</w:t>
      </w:r>
    </w:p>
    <w:p>
      <w:r>
        <w:rPr>
          <w:b w:val="0"/>
        </w:rPr>
        <w:t>(1)恭敬地听闻佛陀的教训(ovāda,训示)与教诫(Anusāsana)者,则称之为声闻。</w:t>
      </w:r>
    </w:p>
    <w:p>
      <w:r>
        <w:rPr>
          <w:b w:val="0"/>
        </w:rPr>
        <w:t>(2)戒同、见同之合，世尊之声闻集体，则称之为声闻众。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主持人：本材料读完后，可用一句白话收束——「僧随念的第一句，就是把这四句偈念清楚：</w:t>
      </w:r>
      <w:r>
        <w:rPr>
          <w:b/>
        </w:rPr>
        <w:t>善行道、正直行道、如理行道、正当行道</w:t>
      </w:r>
      <w:r>
        <w:rPr>
          <w:b w:val="0"/>
        </w:rPr>
        <w:t>；这四句，是僧团的样子，也是我们想成为的样子。」（本行学员版删除）</w:t>
      </w:r>
    </w:p>
    <w:p>
      <w:r>
        <w:rPr>
          <w:b/>
          <w:color w:val="1F3864"/>
          <w:sz w:val="23"/>
        </w:rPr>
        <w:t>材料② ★核心：《29_僧随念2-20250202（课件）》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media_id：pdf_d0dd1c0cd17209afe241ece24bf6b7b4_04e873a96c470deb4c6fe56cabfe785f7439961422831605</w:t>
      </w:r>
    </w:p>
    <w:p>
      <w:pPr>
        <w:pStyle w:val="ListBullet"/>
      </w:pPr>
      <w:r>
        <w:rPr>
          <w:b w:val="0"/>
        </w:rPr>
        <w:t>打开方式：ima知识库搜索「29_僧随念2-20250202（课件）」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主持人操作：本课件为第29讲（20250202）之幻灯片原文，</w:t>
      </w:r>
      <w:r>
        <w:rPr>
          <w:b/>
        </w:rPr>
        <w:t>选读</w:t>
      </w:r>
      <w:r>
        <w:rPr>
          <w:b w:val="0"/>
        </w:rPr>
        <w:t>。重点两处小标题：「Ujuppaipanno 弟子僧团是正直行道者」（一、二、三三点）与「Ñāyappaṭipanno 弟子僧团是如理行道者」（四条）。时间紧时只念小标题与各点首句；时间松时逐条念，并接材料⑤（29讲录音）之「正直行道三喻」白话讲解。（本行学员版删除）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F3864"/>
          <w:sz w:val="30"/>
        </w:rPr>
        <w:t>百花古寺2025</w:t>
      </w:r>
    </w:p>
    <w:p>
      <w:pPr>
        <w:spacing w:before="200"/>
      </w:pPr>
      <w:r>
        <w:rPr>
          <w:b/>
          <w:color w:val="1F3864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r>
        <w:rPr>
          <w:b w:val="0"/>
        </w:rPr>
        <w:t>Ujuppaīpanno 弟子僧团是正直行道者，</w:t>
      </w:r>
    </w:p>
    <w:p>
      <w:pPr>
        <w:spacing w:before="200"/>
      </w:pPr>
      <w:r>
        <w:rPr>
          <w:b/>
          <w:color w:val="1F3864"/>
          <w:sz w:val="30"/>
        </w:rPr>
        <w:t>Ujuppaipanno 弟子僧团是正直行道者</w:t>
      </w:r>
    </w:p>
    <w:p>
      <w:r>
        <w:rPr>
          <w:b w:val="0"/>
        </w:rPr>
        <w:t>一、圣弟子无染遍净行道，离二极端而行中道，舍弃身、语、意扭曲之过失。</w:t>
      </w:r>
    </w:p>
    <w:p>
      <w:r>
        <w:rPr>
          <w:b w:val="0"/>
        </w:rPr>
        <w:t>二、正直是指坦直或不弯曲，即不覆盖自己的缺点，亦不表现非真实的成就或品质。</w:t>
      </w:r>
    </w:p>
    <w:p>
      <w:r>
        <w:rPr>
          <w:b w:val="0"/>
        </w:rPr>
        <w:t>三、不退行道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r>
        <w:rPr>
          <w:b w:val="0"/>
        </w:rPr>
        <w:t>Ñāyappaṭipanno 弟子僧团是如理行道者，</w:t>
      </w:r>
    </w:p>
    <w:p>
      <w:pPr>
        <w:spacing w:before="200"/>
      </w:pPr>
      <w:r>
        <w:rPr>
          <w:b/>
          <w:color w:val="1F3864"/>
          <w:sz w:val="30"/>
        </w:rPr>
        <w:t>Ñāyappaṭipanno 弟子僧团是如理行道者</w:t>
      </w:r>
    </w:p>
    <w:p>
      <w:r>
        <w:rPr>
          <w:b w:val="0"/>
        </w:rPr>
        <w:t>(1) 圣僧所实践的正行道乃为知真理之行道</w:t>
      </w:r>
    </w:p>
    <w:p>
      <w:r>
        <w:rPr>
          <w:b w:val="0"/>
        </w:rPr>
        <w:t>(2) 涅槃（真理）乃应知法，为真理而所实践</w:t>
      </w:r>
    </w:p>
    <w:p>
      <w:r>
        <w:rPr>
          <w:b w:val="0"/>
        </w:rPr>
        <w:t>(3) 随顺行道</w:t>
      </w:r>
    </w:p>
    <w:p>
      <w:r>
        <w:rPr>
          <w:b w:val="0"/>
        </w:rPr>
        <w:t>(4) 不违反行道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r>
        <w:rPr>
          <w:b/>
          <w:color w:val="1F3864"/>
          <w:sz w:val="23"/>
        </w:rPr>
        <w:t>材料③ ★核心：《30_僧随念3-20250203（课件）》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media_id：pdf_d0dd1c0cd17209afe241ece24bf6b7b4_48da4280a1ce10431db7f4989a1a61027439961422831605</w:t>
      </w:r>
    </w:p>
    <w:p>
      <w:pPr>
        <w:pStyle w:val="ListBullet"/>
      </w:pPr>
      <w:r>
        <w:rPr>
          <w:b w:val="0"/>
        </w:rPr>
        <w:t>打开方式：ima知识库搜索「30_僧随念3-20250203（课件）」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主持人操作：本课件为第30讲（20250203）之幻灯片原文，</w:t>
      </w:r>
      <w:r>
        <w:rPr>
          <w:b/>
        </w:rPr>
        <w:t>必读</w:t>
      </w:r>
      <w:r>
        <w:rPr>
          <w:b w:val="0"/>
        </w:rPr>
        <w:t>。这是本周「干货最密」的一份：含「正当行道者」三点、四双八士之定义、应供/应供奉/应予施/应礼敬四词之释义、「世间无上福田」之喻，以及</w:t>
      </w:r>
      <w:r>
        <w:rPr>
          <w:b/>
        </w:rPr>
        <w:t>僧随念的十三项利益</w:t>
      </w:r>
      <w:r>
        <w:rPr>
          <w:b w:val="0"/>
        </w:rPr>
        <w:t>。建议在「十三项利益」处</w:t>
      </w:r>
      <w:r>
        <w:rPr>
          <w:b/>
        </w:rPr>
        <w:t>逐条点名</w:t>
      </w:r>
      <w:r>
        <w:rPr>
          <w:b w:val="0"/>
        </w:rPr>
        <w:t>（一条一条念，念完停一拍），让成员有「一条一条数的是我这周要长的东西」之感。（本行学员版删除）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F3864"/>
          <w:sz w:val="30"/>
        </w:rPr>
        <w:t>百花古寺2025</w:t>
      </w:r>
    </w:p>
    <w:p>
      <w:pPr>
        <w:spacing w:before="200"/>
      </w:pPr>
      <w:r>
        <w:rPr>
          <w:b/>
          <w:color w:val="1F3864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r>
        <w:rPr>
          <w:b w:val="0"/>
        </w:rPr>
        <w:t>Sāmīcippaṭipanno 弟子僧团是正当行道者。</w:t>
      </w:r>
    </w:p>
    <w:p>
      <w:pPr>
        <w:spacing w:before="200"/>
      </w:pPr>
      <w:r>
        <w:rPr>
          <w:b/>
          <w:color w:val="1F3864"/>
          <w:sz w:val="30"/>
        </w:rPr>
        <w:t>Sāmīcippaṭipanno 弟子僧团是正当行道者</w:t>
      </w:r>
    </w:p>
    <w:p>
      <w:r>
        <w:rPr>
          <w:b w:val="0"/>
        </w:rPr>
        <w:t>(1)顺应解脱轮回而实践正行道</w:t>
      </w:r>
    </w:p>
    <w:p>
      <w:r>
        <w:rPr>
          <w:b w:val="0"/>
        </w:rPr>
        <w:t>(2) 值得人们恭敬地实践正行道</w:t>
      </w:r>
    </w:p>
    <w:p>
      <w:r>
        <w:rPr>
          <w:b w:val="0"/>
        </w:rPr>
        <w:t>(3)法随法行道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r>
        <w:rPr>
          <w:b w:val="0"/>
        </w:rPr>
        <w:t>yadidam cattări purisayugāni aţtha purisapuggalā esa bhagavato sāvakasaņgho, 也即是四双八士，此乃跋葛瓦的弟子僧团，</w:t>
      </w:r>
    </w:p>
    <w:p>
      <w:r>
        <w:rPr>
          <w:b w:val="0"/>
        </w:rPr>
        <w:t>四双指四对四道四果——预流道与预流果、一来道与一来果、不还道和不还果、阿罗汉道与阿罗汉果这些圣者四双八士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Āhuneyyo 应供（可供养者）</w:t>
      </w:r>
    </w:p>
    <w:p>
      <w:pPr>
        <w:spacing w:before="200"/>
      </w:pPr>
      <w:r>
        <w:rPr>
          <w:b/>
          <w:color w:val="1F3864"/>
          <w:sz w:val="30"/>
        </w:rPr>
        <w:t>Āhuneyyo 应供（可供养者）</w:t>
      </w:r>
    </w:p>
    <w:p>
      <w:r>
        <w:rPr>
          <w:b w:val="0"/>
        </w:rPr>
        <w:t>(1) 供品 (Āhuna)：从远方拿来之供养物。</w:t>
      </w:r>
    </w:p>
    <w:p>
      <w:r>
        <w:rPr>
          <w:b w:val="0"/>
        </w:rPr>
        <w:t>(2) 应可供养 (Āhuneyya)：令施者得大利益之四双八辈乃堪受供养，故名为应可供养。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Pāhuneyyo 应供奉（可供奉者）</w:t>
      </w:r>
    </w:p>
    <w:p>
      <w:pPr>
        <w:spacing w:before="200"/>
      </w:pPr>
      <w:r>
        <w:rPr>
          <w:b/>
          <w:color w:val="1F3864"/>
          <w:sz w:val="30"/>
        </w:rPr>
        <w:t>Pāhuneyyo 应供奉（可供奉者）</w:t>
      </w:r>
    </w:p>
    <w:p>
      <w:r>
        <w:rPr>
          <w:b w:val="0"/>
        </w:rPr>
        <w:t>(1) 备办物品 (pāhuna)：来自四面八方的眷属朋友，殷勤接待备办物品。</w:t>
      </w:r>
    </w:p>
    <w:p>
      <w:r>
        <w:rPr>
          <w:b w:val="0"/>
        </w:rPr>
        <w:t>(2) 应可供奉 (pāhuneyya)：圣僧乃能堪受为宾客所备办物品，故名为应可供奉。</w:t>
      </w:r>
    </w:p>
    <w:p>
      <w:r>
        <w:rPr>
          <w:b w:val="0"/>
        </w:rPr>
        <w:t>(3)无宾客等同僧伽也。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Dakkhineyyo 是应予施（可施予者）</w:t>
      </w:r>
    </w:p>
    <w:p>
      <w:r>
        <w:rPr>
          <w:b w:val="0"/>
        </w:rPr>
        <w:t>Dakkhíeyyo 是应予施（可施予者）</w:t>
      </w:r>
    </w:p>
    <w:p>
      <w:r>
        <w:rPr>
          <w:b w:val="0"/>
        </w:rPr>
        <w:t>(1)施物(Dakkina):(人们)相信来生而所施之物。</w:t>
      </w:r>
    </w:p>
    <w:p>
      <w:r>
        <w:rPr>
          <w:b w:val="0"/>
        </w:rPr>
        <w:t>(2)应可受施(dakkhiñeyya):圣僧乃应受所施，故名应可受施。</w:t>
      </w:r>
    </w:p>
    <w:p>
      <w:r>
        <w:rPr>
          <w:b w:val="0"/>
        </w:rPr>
        <w:t>(3)令促成得大利益之布施，令促成布施利益广大而使其清净，故名应可施。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Añjalikaraņīyo 应礼敬（可予合掌者）</w:t>
      </w:r>
    </w:p>
    <w:p>
      <w:pPr>
        <w:spacing w:before="200"/>
      </w:pPr>
      <w:r>
        <w:rPr>
          <w:b/>
          <w:color w:val="1F3864"/>
          <w:sz w:val="30"/>
        </w:rPr>
        <w:t>Añjalikaraņīyo 应礼敬（可予合掌者）</w:t>
      </w:r>
    </w:p>
    <w:p>
      <w:pPr>
        <w:pStyle w:val="ListNumber"/>
      </w:pPr>
      <w:r>
        <w:rPr>
          <w:b w:val="0"/>
        </w:rPr>
        <w:t>圣弟子值得全世界礼敬，双手合掌于头顶。</w:t>
      </w:r>
    </w:p>
    <w:p>
      <w:r>
        <w:rPr>
          <w:b w:val="0"/>
        </w:rPr>
        <w:t>2、甚至比库的物品，如袈裟、钵、腰带都是用品塔。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Anuttaram puññäkhettam lokassa</w:t>
      </w:r>
    </w:p>
    <w:p>
      <w:r>
        <w:rPr>
          <w:b w:val="0"/>
        </w:rPr>
        <w:t>是世间无上的福田</w:t>
      </w:r>
    </w:p>
    <w:p>
      <w:r>
        <w:rPr>
          <w:b w:val="0"/>
        </w:rPr>
        <w:t>(1)国王之谷麦田则称国王之谷田、麦田。</w:t>
      </w:r>
    </w:p>
    <w:p>
      <w:r>
        <w:rPr>
          <w:b w:val="0"/>
        </w:rPr>
        <w:t>(2)大臣之谷麦田则称大臣之谷田、麦田。</w:t>
      </w:r>
    </w:p>
    <w:p>
      <w:r>
        <w:rPr>
          <w:b w:val="0"/>
        </w:rPr>
        <w:t>(3)圣僧乃一切世间之诸法长养处，故名世间之无上福田。</w:t>
      </w:r>
    </w:p>
    <w:p>
      <w:pPr>
        <w:spacing w:before="200"/>
      </w:pPr>
      <w:r>
        <w:rPr>
          <w:b/>
          <w:color w:val="1F3864"/>
          <w:sz w:val="30"/>
        </w:rPr>
        <w:t>二、僧随念</w:t>
      </w:r>
    </w:p>
    <w:p>
      <w:pPr>
        <w:spacing w:before="200"/>
      </w:pPr>
      <w:r>
        <w:rPr>
          <w:b/>
          <w:color w:val="1F3864"/>
          <w:sz w:val="30"/>
        </w:rPr>
        <w:t>僧随念的利益：</w:t>
      </w:r>
    </w:p>
    <w:p>
      <w:r>
        <w:rPr>
          <w:b w:val="0"/>
        </w:rPr>
        <w:t>1、恭敬僧团</w:t>
      </w:r>
    </w:p>
    <w:p>
      <w:r>
        <w:rPr>
          <w:b w:val="0"/>
        </w:rPr>
        <w:t>2、充满信心</w:t>
      </w:r>
    </w:p>
    <w:p>
      <w:r>
        <w:rPr>
          <w:b w:val="0"/>
        </w:rPr>
        <w:t>3、充满正念</w:t>
      </w:r>
    </w:p>
    <w:p>
      <w:r>
        <w:rPr>
          <w:b w:val="0"/>
        </w:rPr>
        <w:t>4、充满智慧</w:t>
      </w:r>
    </w:p>
    <w:p>
      <w:r>
        <w:rPr>
          <w:b w:val="0"/>
        </w:rPr>
        <w:t>5、充满福行</w:t>
      </w:r>
    </w:p>
    <w:p>
      <w:r>
        <w:rPr>
          <w:b w:val="0"/>
        </w:rPr>
        <w:t>6、充满喜乐</w:t>
      </w:r>
    </w:p>
    <w:p>
      <w:r>
        <w:rPr>
          <w:b w:val="0"/>
        </w:rPr>
        <w:t>7、战胜怖畏</w:t>
      </w:r>
    </w:p>
    <w:p>
      <w:r>
        <w:rPr>
          <w:b w:val="0"/>
        </w:rPr>
        <w:t>8、安忍身苦</w:t>
      </w:r>
    </w:p>
    <w:p>
      <w:r>
        <w:rPr>
          <w:b w:val="0"/>
        </w:rPr>
        <w:t>9、与僧团共住</w:t>
      </w:r>
    </w:p>
    <w:p>
      <w:r>
        <w:rPr>
          <w:b w:val="0"/>
        </w:rPr>
        <w:t>10、随念僧团功德时身如界堂</w:t>
      </w:r>
    </w:p>
    <w:p>
      <w:r>
        <w:rPr>
          <w:b w:val="0"/>
        </w:rPr>
        <w:t>11、心倾向获得僧团的功能</w:t>
      </w:r>
    </w:p>
    <w:p>
      <w:r>
        <w:rPr>
          <w:b w:val="0"/>
        </w:rPr>
        <w:t>12、在犯错境遇前，善忆念僧而生惭愧。</w:t>
      </w:r>
    </w:p>
    <w:p>
      <w:r>
        <w:rPr>
          <w:b w:val="0"/>
        </w:rPr>
        <w:t>13、来世得生善趣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r>
        <w:rPr>
          <w:b/>
          <w:color w:val="1F3864"/>
          <w:sz w:val="23"/>
        </w:rPr>
        <w:t>材料④ 补正文：《28_僧随念-20250201（录音）》（依据录音转写整理，已校对明显同音错字）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media_id：soundrecording_d0dd1c0cd17209afe241ece24bf6b7b4_cdc866a0ee6bf2edbe6cf0b9ee7e2fcb7439961422831605</w:t>
      </w:r>
    </w:p>
    <w:p>
      <w:pPr>
        <w:pStyle w:val="ListBullet"/>
      </w:pPr>
      <w:r>
        <w:rPr>
          <w:b w:val="0"/>
        </w:rPr>
        <w:t>打开方式：ima知识库搜索「28_僧随念-20250201（录音）」</w:t>
      </w:r>
    </w:p>
    <w:p>
      <w:pPr>
        <w:pStyle w:val="ListBullet"/>
      </w:pPr>
      <w:r>
        <w:rPr>
          <w:b w:val="0"/>
        </w:rPr>
        <w:t>说明：本录音与材料①「28_僧随念-20250201（课件）」为</w:t>
      </w:r>
      <w:r>
        <w:rPr>
          <w:b/>
        </w:rPr>
        <w:t>同一讲次</w:t>
      </w:r>
      <w:r>
        <w:rPr>
          <w:b w:val="0"/>
        </w:rPr>
        <w:t>之音声版；课件偏短，故取录音转写补足正文。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[00:01:25]–[00:07:26] 段（四双八士特指证得圣道圣果之僧团／善行道者「不退·随顺·随法行」／声闻＝恭敬聆听佛陀教诫者／僧团＝戒同·见同·和合），此段与材料①「一二三」三点互为白话详解，</w:t>
      </w:r>
      <w:r>
        <w:rPr>
          <w:b/>
        </w:rPr>
        <w:t>是本周理解「善行道者」的关键</w:t>
      </w:r>
      <w:r>
        <w:rPr>
          <w:b w:val="0"/>
        </w:rPr>
        <w:t>。[00:07:50] 之后为</w:t>
      </w:r>
      <w:r>
        <w:rPr>
          <w:b/>
        </w:rPr>
        <w:t>坐姿与观想念诵引导</w:t>
      </w:r>
      <w:r>
        <w:rPr>
          <w:b w:val="0"/>
        </w:rPr>
        <w:t>，请留作「🧘 禅修练习」环节取材，不在共读时段念。</w:t>
      </w:r>
      <w:r>
        <w:rPr>
          <w:b/>
        </w:rPr>
        <w:t>时间紧时可只读 [00:01:25]–[00:03:29] 一段。</w:t>
      </w:r>
      <w:r>
        <w:rPr>
          <w:b w:val="0"/>
        </w:rPr>
        <w:t>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[00:00:00.000] 宝水链，最后一个深水链。嗯。呃，佛陀的圣弟子僧团呢？嗯。它有。啊，这些特质也有这些功德？嗯。从。特此的话呢，他是善行道者，是正直行道者，是如理行道者，是正当行道者。嗯，功德呢呢，应受供奉，应受供养，应受布施，应受合掌，是世间无上的福田。啊，我们每天早晚功课都有练啊。</w:t>
      </w:r>
    </w:p>
    <w:p>
      <w:r>
        <w:rPr>
          <w:b w:val="0"/>
        </w:rPr>
        <w:t>[00:00:47.700] 苏巴迪班罗巴格瓦多萨瓦的山沟啊，就是。啊，苏巴迪班诺，啊苏巴迪班诺是善行道者。巴格瓦多就是世尊啊。</w:t>
      </w:r>
    </w:p>
    <w:p>
      <w:r>
        <w:rPr>
          <w:b w:val="0"/>
        </w:rPr>
        <w:t>[00:01:03.180] 三啊，这是弟子啊，僧团啊。啊，乌九巴迪巴诺是正直行道者，呀亚巴迪巴诺是如理行道者，萨米吉巴迪巴诺是正当行道者。嗯，那我们。这个。</w:t>
      </w:r>
    </w:p>
    <w:p>
      <w:r>
        <w:rPr>
          <w:b w:val="0"/>
        </w:rPr>
        <w:t>[00:01:25.860] 来看呢，就是佛陀的弟子僧团呢，它是特指四双八字。也就是证得圣道圣果的僧团。那。那现在呢啊，这个僧团啊，都是圣道圣果的，这个僧团呢，啊，不多啊，我们圣道弟子不少不多啊，那怎样来去确认呢？啊，佛陀讲呢就是。随顺于圣弟子僧团辗转传承下来他的法和律哦。他的法和律没有变化啊，传承没有变化，那就还是随顺于师尊的弟子僧团呢？啊，所以同样是应受供养，应受布施，应受合掌，应受是世间无上的福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[00:02:24.170] 那我们先学第一个呢？苏巴的班咯，啊。嗯。世尊的弟子僧团，是善行道者。嗯。呃，圣地子呢，是正入了进入的圣道，我们叫入流嘛，哈。啊什么八点八的。萨么把的邦达呢是是正道。啊，他进入正道呢，就不退行道。那就是它不会退转了。啊，随顺行道啊，就是随顺着从初果到二果到三果到四果啊，它无对立，无抗行道法随法行。那么世尊所上说的法和律当中呢？如他所教诫的正确的行道，故不偏离行道，故，故称为善行道者。或者叫善行圣道者。嗯。</w:t>
      </w:r>
    </w:p>
    <w:p>
      <w:r>
        <w:rPr>
          <w:b w:val="0"/>
        </w:rPr>
        <w:t>[00:03:29.620] 萨瓦卡桑呢，啊这个它是指声闻呢，啊声闻呢，声闻是指。声闻僧传，还有，</w:t>
      </w:r>
    </w:p>
    <w:p>
      <w:r>
        <w:rPr>
          <w:b w:val="0"/>
        </w:rPr>
        <w:t>[00:03:38.465] 成为声闻弟子？声闻呢，是指恭敬聆听佛陀教诫者啊。声闻，顾名思义，就是听闻呢。那么听闻什么呢？他是恭敬的听闻佛陀的。教训啊，训示啊，或者教诫啊，训示呢叫欧瓦达。啊，教界呢，叫阿鲁撒撒难。啊，那所以因为这个缘故称为声闻。凡是恭敬的听闻佛陀的教训与教诫的人呢，都叫做声闻。那什么叫做教训或者教诫呢？在律藏大品注释里面对教训教诫有解释。教训呢，也叫训示。训示是指什么呢？僧团中呢，还没有违反之前啊，佛陀先给予教训啊，应该做这些事，不应该做那些事。那么这种训示呢，叫做教训。</w:t>
      </w:r>
    </w:p>
    <w:p>
      <w:r>
        <w:rPr>
          <w:b w:val="0"/>
        </w:rPr>
        <w:t>[00:04:38.040] 教诫呢，是僧团已经有出现，有人已出现违犯了。啊，就做了不恰当的事情呢，那给予教械。那这是教训跟教诫的第一种解释。那么第二种解释呢，无论僧团内是否有违反的事情，佛陀所次教唆的事呢，都叫教训，叫阿瓦达。啊，那么在日常生活中一再一再的教唆呢，啊就是随教，随教呢也就教诫。</w:t>
      </w:r>
    </w:p>
    <w:p>
      <w:r>
        <w:rPr>
          <w:b w:val="0"/>
        </w:rPr>
        <w:t>[00:05:08.660] 啊，举个例子说啊，比如说我们现在新员工到公司啊，主管呢，让他们了解公司的规约规范，向他们说明公司的规矩，这是教训。那员工每天在公司上班啊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啊，教训教诫的是声闻。如果拒绝听闻佛陀的教训教诫，就不能称之为声闻啊。声闻。</w:t>
      </w:r>
    </w:p>
    <w:p>
      <w:r>
        <w:rPr>
          <w:b w:val="0"/>
        </w:rPr>
        <w:t>[00:05:51.980] 第二个呢，是戒同见同和合。啊，世尊指声闻集体呢，称为声闻众。那巴利里，我们前面讲到萨瓦卡三口呢，是众的意思啊，是集体的意思，那么什么样的情况可以称为一个集体呢？啊，在佛教的这个一个集体呢。啊，或者称为僧团呢？啊彼此呢持戒啊相同啊，然后见解相同啊，那品行道德也相同啊，就是。这个啊，彼此和合，那这样的集体呢，才称为叫声闻众。啊，持戒呢，是跟品德习惯相关啊，见解呢，是跟我们的见地相关。</w:t>
      </w:r>
    </w:p>
    <w:p>
      <w:r>
        <w:rPr>
          <w:b w:val="0"/>
        </w:rPr>
        <w:t>[00:06:43.260] 啊在佛教呢，就是其实为什么在部派佛教里面会最后出来三十八个部派啊，就是有很多的见不同，要么有些在法的件不同，要么带律的件不同。那么大乘呢，也同样的有很多的部派，那么他们也是因为见不同。有些人因为界不同啊。那这个秘密称呢，也是同样啊，那秘密乘还有很多他们的分支，他们也不见得是借有同啊。所以那么和合的集体呢，才称为声闻众啊。</w:t>
      </w:r>
    </w:p>
    <w:p>
      <w:r>
        <w:rPr>
          <w:b w:val="0"/>
        </w:rPr>
        <w:t>[00:07:18.760] 啊，我们僧团呢，是指真善界、真善定、真善会所组成的团体啊，并有共同的修习啊。</w:t>
      </w:r>
    </w:p>
    <w:p>
      <w:r>
        <w:rPr>
          <w:b w:val="0"/>
        </w:rPr>
        <w:t>[00:07:26.660] 善行道者呢，是指严谨的按照佛陀的教导行道。啊，呃。那我们随喜这个僧团呢？啊，有这样的善行道，那我们校学啊。啊去随喜啊去笑学去赞叹啊，就是生死一便呢啊，那我们就是把这个。呃，</w:t>
      </w:r>
    </w:p>
    <w:p>
      <w:r>
        <w:rPr>
          <w:b w:val="0"/>
        </w:rPr>
        <w:t>[00:07:50.620] 上行道呢，我们做一下啊，这个熟练啊，大家自然做好。让他自己的正确坐姿。嗯，身体上下在一个自然的中立位。臀部的那个尖尖的坐骨。对。正。正着接触在座位上。调整自己的骨盆，让自己的腰部有前前的脊柱沟，两边的肌肉是松软的。旋转我们的右肩，向前，向上，向后。啊，打开我们的右边的胸腔。旋转我们的左肩。打开我们左边的胸腔。想想头部像个氢气球，自然向上飞。然后除以，这两边的相分在同一个平面上。不可以抬头。也不可以。收紧下颌。全身上下松静自然。嗯。</w:t>
      </w:r>
    </w:p>
    <w:p>
      <w:r>
        <w:rPr>
          <w:b w:val="0"/>
        </w:rPr>
        <w:t>[00:09:48.400] 幻想自己坐在一个。宽阔的原野上。背后是。巍峨的喜马拉雅山。两边是宽阔的草原。鲜花盛开。微风徐徐。嗯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b w:val="0"/>
        </w:rPr>
        <w:t>[00:11:17.240] 人像大海。他对当下的不满。焦虑。打包。</w:t>
      </w:r>
    </w:p>
    <w:p>
      <w:r>
        <w:rPr>
          <w:b w:val="0"/>
        </w:rPr>
        <w:t>[00:11:29.080] 人向大海。给自己的心按下清零键。清空我们心。</w:t>
      </w:r>
    </w:p>
    <w:p>
      <w:r>
        <w:rPr>
          <w:b w:val="0"/>
        </w:rPr>
        <w:t>[00:11:49.580] 观想我们的斜上方。世尊。坐在菩提树下。适中。是。一千二百五十人句的。</w:t>
      </w:r>
    </w:p>
    <w:p>
      <w:r>
        <w:rPr>
          <w:b w:val="0"/>
        </w:rPr>
        <w:t>[00:12:08.680] 阿拉汉圣弟子。围绕着佛陀。以佛陀为首的。圣弟子僧团。是。善行道者。So, 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b w:val="0"/>
        </w:rPr>
        <w:t>[00:13:34.300] 愿望。</w:t>
      </w:r>
    </w:p>
    <w:p>
      <w:r>
        <w:rPr>
          <w:b w:val="0"/>
        </w:rPr>
        <w:t>[00:13:36.120] 小学。师尊的。圣地子。也走在。上行道上。手帕，地板咯。</w:t>
      </w:r>
    </w:p>
    <w:p>
      <w:r>
        <w:rPr>
          <w:b w:val="0"/>
        </w:rPr>
        <w:t>[00:14:08.220] 愿我法随法行。让我学习。练习四念处。是赚钱。是如意足。五更。鼓励。去觉知。啊，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b w:val="0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b w:val="0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啊，有信心。能水洗。我们就能够。去亲近他们。因为亲近上师。得以听闻，</w:t>
      </w:r>
    </w:p>
    <w:p>
      <w:r>
        <w:rPr>
          <w:b w:val="0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b w:val="0"/>
        </w:rPr>
        <w:t>[00:22:54.140] 你可以做一。世尊。从四川开始的一代一代的。圣弟子啊。薪火传承。现在到你的手上。让你的心中。点亮我们的心灯。世尊的法呢，也将有你的。心再去点亮其他人的。</w:t>
      </w:r>
    </w:p>
    <w:p>
      <w:r>
        <w:rPr>
          <w:b w:val="0"/>
        </w:rPr>
        <w:t>[00:23:35.120] 清单。由于一夜点亮了心灯。因此，正法救住。So, 把地板咯。好。大家可以回到心。然后再转向你自己的根本约处。</w:t>
      </w:r>
    </w:p>
    <w:p>
      <w:r>
        <w:rPr>
          <w:b w:val="0"/>
        </w:rPr>
        <w:t>`</w:t>
      </w:r>
    </w:p>
    <w:p>
      <w:r>
        <w:rPr>
          <w:b/>
          <w:color w:val="1F3864"/>
          <w:sz w:val="23"/>
        </w:rPr>
        <w:t>材料⑤ 补正文：《29_僧随念2-20250202（录音）》（依据录音转写整理，已校对明显同音错字）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media_id：soundrecording_d0dd1c0cd17209afe241ece24bf6b7b4_8ed61f23e1f3a5ad1de7eeeef5c688b77439961422831605</w:t>
      </w:r>
    </w:p>
    <w:p>
      <w:pPr>
        <w:pStyle w:val="ListBullet"/>
      </w:pPr>
      <w:r>
        <w:rPr>
          <w:b w:val="0"/>
        </w:rPr>
        <w:t>打开方式：ima知识库搜索「29_僧随念2-20250202（录音）」</w:t>
      </w:r>
    </w:p>
    <w:p>
      <w:pPr>
        <w:pStyle w:val="ListBullet"/>
      </w:pPr>
      <w:r>
        <w:rPr>
          <w:b w:val="0"/>
        </w:rPr>
        <w:t>说明：本录音与材料②「29_僧随念2-20250202（课件）」为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之音声版；课件仅列纲要，故取录音转写补足正文。此 id 为蓝图素材表未列、经 grep -F 禁用清单核验为 free 之新 id。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[00:01:00]–[00:09:36] 段——「正直行道」之</w:t>
      </w:r>
      <w:r>
        <w:rPr>
          <w:b/>
        </w:rPr>
        <w:t>三喻</w:t>
      </w:r>
      <w:r>
        <w:rPr>
          <w:b w:val="0"/>
        </w:rPr>
        <w:t>（[00:02:42]–[00:05:43]：不像</w:t>
      </w:r>
      <w:r>
        <w:rPr>
          <w:b/>
        </w:rPr>
        <w:t>流尿液路线</w:t>
      </w:r>
      <w:r>
        <w:rPr>
          <w:b w:val="0"/>
        </w:rPr>
        <w:t>般弯曲、不像</w:t>
      </w:r>
      <w:r>
        <w:rPr>
          <w:b/>
        </w:rPr>
        <w:t>月牙</w:t>
      </w:r>
      <w:r>
        <w:rPr>
          <w:b w:val="0"/>
        </w:rPr>
        <w:t>般弯曲、不像</w:t>
      </w:r>
      <w:r>
        <w:rPr>
          <w:b/>
        </w:rPr>
        <w:t>犁田工具</w:t>
      </w:r>
      <w:r>
        <w:rPr>
          <w:b w:val="0"/>
        </w:rPr>
        <w:t>般弯曲）与「如理行道」四项（[00:07:47]–[00:09:36]）。三喻是本周最生动的一处，</w:t>
      </w:r>
      <w:r>
        <w:rPr>
          <w:b/>
        </w:rPr>
        <w:t>建议在共读时逐喻白话串讲</w:t>
      </w:r>
      <w:r>
        <w:rPr>
          <w:b w:val="0"/>
        </w:rPr>
        <w:t>；但</w:t>
      </w:r>
      <w:r>
        <w:rPr>
          <w:b/>
        </w:rPr>
        <w:t>须先把「三喻说的是『不自欺』，不是『审判自己』」讲清</w:t>
      </w:r>
      <w:r>
        <w:rPr>
          <w:b w:val="0"/>
        </w:rPr>
        <w:t>（守心理安全）。[00:09:56] 起为坐姿与观想念诵引导，留作「🧘 禅修练习」取材。（本行学员版删除）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[00:00:07.940] 我们继续来。练习生死念啊昨天。我们练习的。佛陀的圣地时。是。善行道者。那今天呢，我们学习的是。</w:t>
      </w:r>
    </w:p>
    <w:p>
      <w:r>
        <w:rPr>
          <w:b w:val="0"/>
        </w:rPr>
        <w:t>[00:00:27.560] 啊下一句啊了。这个下一个这个。呃，圣弟子的素质哈。</w:t>
      </w:r>
    </w:p>
    <w:p>
      <w:r>
        <w:rPr>
          <w:b w:val="0"/>
        </w:rPr>
        <w:t>[00:00:40.860] 上行道，这是三八的班啊。嗯。正直行道者是五八。我就把第八，No,就是弟子僧团，是正直行道者。</w:t>
      </w:r>
    </w:p>
    <w:p>
      <w:r>
        <w:rPr>
          <w:b w:val="0"/>
        </w:rPr>
        <w:t>[00:01:00.380] 它有三个方面的内容，第一个呢，就圣弟子无染变境，行道离恶极端而行于中道，舍弃身与意扭曲之过失。落入两端呢，就是两极端呢，是从转法轮经里面讲的，就是既不落常见，也不落断见的两个极端。那然也是呢，不落入娱乐行道，不落入自苦行道。啊，就是。有些人认为修行就是娱乐。啊，有些人呢，这个认为修行就是苦行啊，这都不是中道。那实践中道呢，是正直行道啊，舍弃身与意的弯曲，不正生于义无过失啊，这是正直行道。所以作为圣弟子呢，他是要有这样的特啊特质。</w:t>
      </w:r>
    </w:p>
    <w:p>
      <w:r>
        <w:rPr>
          <w:b w:val="0"/>
        </w:rPr>
        <w:t>[00:01:55.440] 第二个呢，正直呢，是指坦直或不弯曲，或者不复藏自己的缺点，也不表现非正直的成就或者品质。啊，没有弯曲不正，而是甚深乃正直的实践行道。那著书里面对于没有弯曲不正呢，是以三个时期来进行解释说明呢。在三个时期中没有弯曲不正。那也说也有说两个时期没有弯曲不正，或者一个时期中没有弯曲不正。在法极论著疏里面，用三个比喻来比喻这个弯曲，这个没有弯曲不正就圣弟子僧团修行的时候呢，</w:t>
      </w:r>
    </w:p>
    <w:p>
      <w:r>
        <w:rPr>
          <w:b w:val="0"/>
        </w:rPr>
        <w:t>[00:02:42.640] 正直的实践行道啊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b w:val="0"/>
        </w:rPr>
        <w:t>[00:03:05.660] 那为什么牛尿液会弯曲不正呢？因为牛在行走，一边走一边撒尿。当牛左脚向前移动的时候，尿液偏向左，当右脚向你再向前移动的时候，尿液偏向右。就流尿液的路线呢，是这个忽左忽右，它不是直线，它是弯曲不正。如果那位这个人呢，啊，若为那位修行者明明做完不善事，却偏偏掩盖自己说自己没有做不善事，其身口意呢就弯曲不正。啊也就是说呢啊，它这个三个时期呢，都是像流尿液一般啊，那像月牙般弯曲呢，就是一个人做完不善事以后，偏说自己是很害怕做不善事。</w:t>
      </w:r>
    </w:p>
    <w:p>
      <w:r>
        <w:rPr>
          <w:b w:val="0"/>
        </w:rPr>
        <w:t>[00:03:55.040] 那么这种人呢，也是弯曲不正，那么，但他的弯曲不正不会那么强烈。那这个人呢，明明做了不善事，不善行，要偏说自己很害怕做不善心啊。那这个口是心非了啊。那就如同一个人身口欲啊，三个里面有两个月不清净啊，所以它就叫弯曲不正。</w:t>
      </w:r>
    </w:p>
    <w:p>
      <w:r>
        <w:rPr>
          <w:b w:val="0"/>
        </w:rPr>
        <w:t>[00:04:22.800] 那另一种解释呢，就是人生命成长分为三个时期啊，其中两个时期不清净啊，像月牙一般啊，</w:t>
      </w:r>
    </w:p>
    <w:p>
      <w:r>
        <w:rPr>
          <w:b w:val="0"/>
        </w:rPr>
        <w:t>[00:04:30.975] 弯曲不正。第三个呢，像犁田工具一般弯曲犁田工具的手柄是弯曲不正的，而且只有手柄是弯曲不正的。啊，一个人呢，明明做了不善事，行了不善行，却对众人说，谁不怕做不善事呢？谁不怕行不善行呢？谁都怕做不善行，谁都怕行不善行。那么，这位人呢，他明明做的不善行啊，并没有否定啊，说没做。只是做了不善事以后表述谁不害怕做不善事。啊，因为他做不善事，是偶然情况下做的，所以它的弯曲呢，不正不强烈，如同啊，这个犁田工具中的这个手柄这样弯曲不正。那但是呢，</w:t>
      </w:r>
    </w:p>
    <w:p>
      <w:r>
        <w:rPr>
          <w:b w:val="0"/>
        </w:rPr>
        <w:t>[00:05:19.540] 圣弟子呢？是不可以这样呢，还是不会这样呢？啊，那我们同样的，我们很多对于我们出家人啊，这个啊，经常要说法啊，又说很多的，说不善行的过患自己依然行很多不善行啊，那这个就是属于不是佛陀的圣弟子僧团了。</w:t>
      </w:r>
    </w:p>
    <w:p>
      <w:r>
        <w:rPr>
          <w:b w:val="0"/>
        </w:rPr>
        <w:t>[00:05:43.580] 啊的行为呢，也不是正直行道啊，那总而言之呢就是。这个弟子僧团的正直行道呢，是没有弯曲不正啊，既没有像流尿液一样，也不像月牙一样，也不像这个犁田工具一样。</w:t>
      </w:r>
    </w:p>
    <w:p>
      <w:r>
        <w:rPr>
          <w:b w:val="0"/>
        </w:rPr>
        <w:t>[00:06:02.480] 那再一个呢，是第三个呢，是指不退行道啊，就正直行道和不退行道是相反方向来叙述的。正直行呢，就是向前进，没有后退。正直行是前进的话，那相反的解释的是没有退转，</w:t>
      </w:r>
    </w:p>
    <w:p>
      <w:r>
        <w:rPr>
          <w:b w:val="0"/>
        </w:rPr>
        <w:t>[00:06:21.490] 所以圣者呢，是正直行，不会转回头来再去做，不善行。所以正治行道呢，也称为叫不退行道。</w:t>
      </w:r>
    </w:p>
    <w:p>
      <w:r>
        <w:rPr>
          <w:b w:val="0"/>
        </w:rPr>
        <w:t>[00:06:31.360] 所以，因此呢，如果一个佛弟子，他真正对三宝建立了，建立起了坚定的信心，他即使没有证得圣道正果，他的这种行道呢，也是不退行的。</w:t>
      </w:r>
    </w:p>
    <w:p>
      <w:r>
        <w:rPr>
          <w:b w:val="0"/>
        </w:rPr>
        <w:t>[00:06:46.080] 啊，因为他看到在每一个练字的当下，他上法就生起，在每一个这个烦恼被他征服的时候，心的清凉就生就会升起啊。他真正的把握了四圣谛在日常生活中的应用的时候啊，他就会知道四圣谛的价值和利益，那他不会退转行道。那么，如果他真的初果以上，他就再也不会退转行道啊，那这个是圣弟子的这个不退行道的一个角度了啊。</w:t>
      </w:r>
    </w:p>
    <w:p>
      <w:r>
        <w:rPr>
          <w:b w:val="0"/>
        </w:rPr>
        <w:t>[00:07:24.120] 哦。那下一个呢是。圣弟子僧团是如理行道呀呀，把地板咯。啊，痒痒，不对，巴诺这个。两样是这个啊，翻译成如理。那其实呢，它也可以指涅槃。就是为道置所洞察。</w:t>
      </w:r>
    </w:p>
    <w:p>
      <w:r>
        <w:rPr>
          <w:b w:val="0"/>
        </w:rPr>
        <w:t>[00:07:47.660] 圣弟子修习增上的戒定慧啊，他的目的呢，是要体证涅槃，也就是真理。嗯，修习最清净之道呢，以证悟涅盘或证悟涅盘的因。啊因此呢，它有四个方面。一个方面呢，就是圣弟子僧团所实践的正行道，乃是为知真理的行道。那弟子所实践的正确行道呢？为了能够提升涅槃，也就是为了断除烦恼啊，而为为了真理而行道好。那涅槃呢？这个真理呢？它是因之法？啊，是为真理所实践啊，所以雅雅呢，他又有一个词源的解释呢，叫应之法。就我们应当去了知的法，那应当去了知的法呢，是指涅槃法，也就是真理。</w:t>
      </w:r>
    </w:p>
    <w:p>
      <w:r>
        <w:rPr>
          <w:b w:val="0"/>
        </w:rPr>
        <w:t>[00:08:44.140] 为什么要去修行呢？为了体证涅槃。为了了知涅盘这个真理而实践啊，为了知真理而行而行道。</w:t>
      </w:r>
    </w:p>
    <w:p>
      <w:r>
        <w:rPr>
          <w:b w:val="0"/>
        </w:rPr>
        <w:t>[00:08:52.110] 所以呢，第三项的这个圣弟子的特质或者功德呢，是世尊的声闻众是为了去彻知真理而行道者。</w:t>
      </w:r>
    </w:p>
    <w:p>
      <w:r>
        <w:rPr>
          <w:b w:val="0"/>
        </w:rPr>
        <w:t>[00:09:04.600] 第三是是随顺行道。啊，清净道论首先是提到了为了知真理，行圣道，随顺行道，就是随顺于朝向涅盘的行道。也就是不违反啊，不违反行道，不完不义，不违反行道，那就是我们的烦恼是不断的减轻的，不是烦恼不断的增加的这样的一种行道。啊，第四是不违反行道啊，不违反行道就是不围着涅盘而行道。</w:t>
      </w:r>
    </w:p>
    <w:p>
      <w:r>
        <w:rPr>
          <w:b w:val="0"/>
        </w:rPr>
        <w:t>[00:09:36.460] 好，那今天呢，我们就先学再学这两个僧的啊，弟子僧团的功德啊，大家自然做好。</w:t>
      </w:r>
    </w:p>
    <w:p>
      <w:r>
        <w:rPr>
          <w:b w:val="0"/>
        </w:rPr>
        <w:t>[00:09:56.700] 找到自己的正确坐姿。感觉自己的锁骨。啊，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b w:val="0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b w:val="0"/>
        </w:rPr>
        <w:t>[00:13:08.060] 我们的。</w:t>
      </w:r>
    </w:p>
    <w:p>
      <w:r>
        <w:rPr>
          <w:b w:val="0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嗯。</w:t>
      </w:r>
    </w:p>
    <w:p>
      <w:r>
        <w:rPr>
          <w:b w:val="0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b w:val="0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呀呀，把地板咯。八个万到三万个三个。对于一个。饱受轮回之苦。饱受生命折磨的人。涅槃，这个真理是我们应该知道。应该体认治法。娘娘，</w:t>
      </w:r>
    </w:p>
    <w:p>
      <w:r>
        <w:rPr>
          <w:b w:val="0"/>
        </w:rPr>
        <w:t>[00:22:01.145] 八点半咯。愿我追随。圣地是僧团。成为彻知真理的行道者。</w:t>
      </w:r>
    </w:p>
    <w:p>
      <w:r>
        <w:rPr>
          <w:b w:val="0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b w:val="0"/>
        </w:rPr>
        <w:t>[00:23:20.780] 我随喜赞叹世尊的圣弟子僧团。是正当行道者。上面就巴的八个瓦动。沙瓦的山谷。圣帝是，是值得恭敬的。因为他们以正当行道于。增上三学。嗯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b w:val="0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呢？就是顺应了佛陀所说的戒、定、慧正确的法来实践行道。他们如此正确的修行。就配得上人们的供养，所以值得人们恭敬。</w:t>
      </w:r>
    </w:p>
    <w:p>
      <w:r>
        <w:rPr>
          <w:b w:val="0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b w:val="0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b w:val="0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b w:val="0"/>
        </w:rPr>
        <w:t>`</w:t>
      </w:r>
    </w:p>
    <w:p>
      <w:r>
        <w:rPr>
          <w:b/>
          <w:color w:val="1F3864"/>
          <w:sz w:val="23"/>
        </w:rPr>
        <w:t>材料⑥ 补正文：《30_僧随念3-20250203（录音）》（依据录音转写整理，已校对明显同音错字）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media_id：soundrecording_d0dd1c0cd17209afe241ece24bf6b7b4_0a8f6ab45ad2c4899b75c5fe841abc717439961422831605</w:t>
      </w:r>
    </w:p>
    <w:p>
      <w:pPr>
        <w:pStyle w:val="ListBullet"/>
      </w:pPr>
      <w:r>
        <w:rPr>
          <w:b w:val="0"/>
        </w:rPr>
        <w:t>打开方式：ima知识库搜索「30_僧随念3-20250203（录音）」</w:t>
      </w:r>
    </w:p>
    <w:p>
      <w:pPr>
        <w:pStyle w:val="ListBullet"/>
      </w:pPr>
      <w:r>
        <w:rPr>
          <w:b w:val="0"/>
        </w:rPr>
        <w:t>说明：本录音与材料③「30_僧随念3-20250203（课件）」为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[00:06:43]–[00:20:09] 段——「大爱道比丘尼供僧」（[00:06:43]）、「舍利与四念处僧团等同世尊弟子僧团」（[00:08:51]）、「</w:t>
      </w:r>
      <w:r>
        <w:rPr>
          <w:b/>
        </w:rPr>
        <w:t>安吉罗天子与因陀卡天子之因缘</w:t>
      </w:r>
      <w:r>
        <w:rPr>
          <w:b w:val="0"/>
        </w:rPr>
        <w:t>」（[00:14:21]–[00:20:09]：万年布施 vs 一瓢食供阿那律尊者）、「无上福田之喻：世间如田主、供养品如种子」（[00:18:35]–[00:19:22]）。</w:t>
      </w:r>
      <w:r>
        <w:rPr>
          <w:b/>
        </w:rPr>
        <w:t>此为本周「无上福田」的最佳白话，建议在讨论「供养重在心还是对象」时引此因缘</w:t>
      </w:r>
      <w:r>
        <w:rPr>
          <w:b w:val="0"/>
        </w:rPr>
        <w:t>；注意提示成员「这不是叫人去比功德高低」。[00:01:38] 与 [00:04:02] 之观想引导留作「🧘 禅修练习」取材。（本行学员版删除）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[00:00:00.000] 提升水量哈。嗯，剩下的内容呢是。亚比啊，也是，也就是四双八士，此乃世尊的弟子僧团。那四双呢，是指四对应四道四果，一流道，一流果，一来道，一来果，不来道，不来果，阿拉汉道，阿拉汉果。哈，这个称为四双八世。过去呢，也有的把它翻译叫四双八倍啊。啊，那都是。啊，一样的啊。啊，那么。四双八士的弟子僧团呢？呃，应受供养。啊，应受供奉。应受布施啊，应受合掌。啊，是世间无上的福田。啊，那这个是。啊，所有的这个。僧团啊，就是生佛陀的圣弟子僧团的功德了啊，我们来继续预练啊，大家自然坐好。</w:t>
      </w:r>
    </w:p>
    <w:p>
      <w:r>
        <w:rPr>
          <w:b w:val="0"/>
        </w:rPr>
        <w:t>[00:01:38.420] 找到自己。啊，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b w:val="0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吧。进化。说匆忙。说进论。世尊的弟子僧团都是四双八士。在现代。爱与世尊。持同样的戒。有同样的建议。修纯净的法的。僧团也随顺于。</w:t>
      </w:r>
    </w:p>
    <w:p>
      <w:r>
        <w:rPr>
          <w:b w:val="0"/>
        </w:rPr>
        <w:t>[00:06:43.960] 世尊的弟子，僧团。啊，没有。应受供养。安徽来药。首先是贡品。阿富拉。好利呀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b w:val="0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b w:val="0"/>
        </w:rPr>
        <w:t>[00:09:37.080] 啊，后来。啊。功德。无量无边。所以。佛陀的弟子僧团。应受供养。阿夫雷哟。愿我有因缘。供养。世尊的弟子，僧团。以此供养的功德。成为。证悟涅盘的助缘。世尊的弟子，僧团。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b w:val="0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呢。宾客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b w:val="0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b w:val="0"/>
        </w:rPr>
        <w:t>[00:14:21.060] 在经典里面有。安觉罗天子和in托嘎天子的故事。啊，佛陀到忉利天啊，做夏安居三个月，准备宣说阿毗达摩藏。十方世界的天子纷纷来到佛陀所在地。其中呢，安吉罗天子和因陀卡天子也到来，分别处在佛陀的左右边。随着帝释天王以及许多梵天陆陆续续来到说法的现场。有很多比安吉罗天子身份崇高的天王到达现场以后。安杰罗听法的位置呢，自动的向后挪移。最后，离佛陀的距离变得非常遥远。</w:t>
      </w:r>
    </w:p>
    <w:p>
      <w:r>
        <w:rPr>
          <w:b w:val="0"/>
        </w:rPr>
        <w:t>[00:15:10.080] 呃，这个因陀卡天子呢？就算是帝释天啊，萨克天帝以及大梵天王来到现场，他的位置也没有被移动，如如不动的坐在佛陀的右边，听佛陀宣说阿毗达摩。这两位天子为什么会有这个差别呢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b w:val="0"/>
        </w:rPr>
        <w:t>[00:15:46.300] 安揭罗天子，过去某一世是一位善男子。是迦叶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呢，是各种各样的人。啊，所以呢，不能够使他的布施足够清净。因此功德并不是很大。</w:t>
      </w:r>
    </w:p>
    <w:p>
      <w:r>
        <w:rPr>
          <w:b w:val="0"/>
        </w:rPr>
        <w:t>[00:16:31.330] 呃，因陀卡天子。是过去某一世拿过一瓢时。供养给阿那律尊者。啊，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b w:val="0"/>
        </w:rPr>
        <w:t>[00:17:11.540] 打K没有。肾地址值的。所有人，全世界的人，礼敬双手，合掌于头顶。</w:t>
      </w:r>
    </w:p>
    <w:p>
      <w:r>
        <w:rPr>
          <w:b w:val="0"/>
        </w:rPr>
        <w:t>[00:17:30.240] 乃至于圣弟子的物品，比如他的袈裟或腰带。都可以称为叫用品塔。如果圣弟子证悟道果。他身上的所有物品都值得。李静。俺家你看哪里有？圣弟子是世间无上的培福之地。是世间最善的培福。之处。即使是萨卡天地。啊三十三天的天主。也为了他今生的福祉。呃，专门去供养。</w:t>
      </w:r>
    </w:p>
    <w:p>
      <w:r>
        <w:rPr>
          <w:b w:val="0"/>
        </w:rPr>
        <w:t>[00:18:35.480] 迦叶尊者，就大家舍尊者。国王的谷麦田称为国王的谷田麦田。大成的古田呢，成为大成之古田麦田。而甚深呢，乃一切世间之诸法长养处。故称为世间无上的福田。一切世间呢，是指人类、天人、梵天。他们就像田主。</w:t>
      </w:r>
    </w:p>
    <w:p>
      <w:r>
        <w:rPr>
          <w:b w:val="0"/>
        </w:rPr>
        <w:t>[00:19:22.220] 种种供养品呢，就像种子。人类天人拿着这些供养的物品当做种子撒播在哪里呢？撒播在福田。把供养品供养给弟子，僧团啊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b w:val="0"/>
        </w:rPr>
        <w:t>[00:20:09.420] 圣弟子僧团是福德的长染处。为什么甚深是福德长染处呢？因为。我们。依靠圣弟子僧团可以得到。无量大的功德力。参团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b w:val="0"/>
        </w:rPr>
        <w:t>[00:21:25.100] 我随时。是尊的。弟子僧团的功德。赞他。世尊，</w:t>
      </w:r>
    </w:p>
    <w:p>
      <w:r>
        <w:rPr>
          <w:b w:val="0"/>
        </w:rPr>
        <w:t>[00:21:41.695] 弟子僧团的功德。啊，虎没有。打开没有。And,着那个哪里有？啊，我没有。啊，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b w:val="0"/>
        </w:rPr>
        <w:t>[00:24:28.380] 共筑。得在僧团的保护下。亲近上师。听闻正八。如理作意。发水发型。索白的半路，</w:t>
      </w:r>
    </w:p>
    <w:p>
      <w:r>
        <w:rPr>
          <w:b w:val="0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b w:val="0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b w:val="0"/>
        </w:rPr>
        <w:t>`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分享规则（主持人开场念一遍）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：想说就说，不想说就安静听，不点名、不轮圈强迫。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：谈自己的观察与体会，不谈别人的是非，不评判任何师父、寺院与传承。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不发散</w:t>
      </w:r>
      <w:r>
        <w:rPr>
          <w:b w:val="0"/>
        </w:rPr>
        <w:t>：每人 1.5–3 分钟，主持人控时；时间到，温和一句「先到这里，谢谢你」。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不劝募、不比较</w:t>
      </w:r>
      <w:r>
        <w:rPr>
          <w:b w:val="0"/>
        </w:rPr>
        <w:t>：本周涉「供养、福田、功德」，请只谈发心，不谈金额、不比大小。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可退出</w:t>
      </w:r>
      <w:r>
        <w:rPr>
          <w:b w:val="0"/>
        </w:rPr>
        <w:t>：任何时候可以只听不说、只取一处、随时暂停。</w:t>
      </w:r>
    </w:p>
    <w:p>
      <w:r>
        <w:rPr>
          <w:b/>
        </w:rPr>
        <w:t>起手问题（结合本周主题与生活经验，任选 2–3 个）</w:t>
      </w:r>
    </w:p>
    <w:p>
      <w:pPr>
        <w:pStyle w:val="ListNumber"/>
      </w:pPr>
      <w:r>
        <w:rPr>
          <w:b/>
        </w:rPr>
        <w:t>「有一条路，真的有人走通过」——你相信吗？</w:t>
      </w:r>
      <w:r>
        <w:rPr>
          <w:b w:val="0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Style w:val="ListNumber"/>
      </w:pPr>
      <w:r>
        <w:rPr>
          <w:b/>
        </w:rPr>
        <w:t>「四双八士」是什么？</w:t>
      </w:r>
      <w:r>
        <w:rPr>
          <w:b w:val="0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Style w:val="ListNumber"/>
      </w:pPr>
      <w:r>
        <w:rPr>
          <w:b/>
        </w:rPr>
        <w:t>「正直行道」＝不覆盖自己的缺点。</w:t>
      </w:r>
      <w:r>
        <w:rPr>
          <w:b w:val="0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pStyle w:val="ListNumber"/>
      </w:pPr>
      <w:r>
        <w:rPr>
          <w:b/>
        </w:rPr>
        <w:t>「供养」到底是供养什么？</w:t>
      </w:r>
      <w:r>
        <w:rPr>
          <w:b w:val="0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讨论分小组（3–4 人）8 分钟＋大组 20 分钟＋写共识 7 分钟。主持人</w:t>
      </w:r>
      <w:r>
        <w:rPr>
          <w:b/>
        </w:rPr>
        <w:t>不抢答、不代答</w:t>
      </w:r>
      <w:r>
        <w:rPr>
          <w:b w:val="0"/>
        </w:rPr>
        <w:t>，把问题交回原文与各自的观察；每问先在小组里过，再回大组分享。三问由浅入深，最后一问指向实修。</w:t>
      </w:r>
    </w:p>
    <w:p>
      <w:r>
        <w:rPr>
          <w:b/>
        </w:rPr>
        <w:t>第一问：僧随念念的「僧」，是「某个人」还是「一条路」？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</w:rPr>
        <w:t>关键落点</w:t>
      </w:r>
      <w:r>
        <w:rPr>
          <w:b w:val="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</w:rPr>
        <w:t>第二问：四种行道（善行道·正直·如理·正当）落到我身上，是一句怎样的自我要求？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本轮守心理安全</w:t>
      </w:r>
      <w:r>
        <w:rPr>
          <w:b w:val="0"/>
        </w:rPr>
        <w:t>——先声明「讲行道，是让我们向光，不是让我们更讨厌自己」。逐一过四种行道：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善行道者（suppaṭipanno）</w:t>
      </w:r>
      <w:r>
        <w:rPr>
          <w:b w:val="0"/>
        </w:rPr>
        <w:t>：严谨按佛陀教导行道，</w:t>
      </w:r>
      <w:r>
        <w:rPr>
          <w:b/>
        </w:rPr>
        <w:t>不退、随顺、法随法行</w:t>
      </w:r>
      <w:r>
        <w:rPr>
          <w:b w:val="0"/>
        </w:rPr>
        <w:t>（[00:02:24]）；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正直行道者（ujuppaṭipanno）</w:t>
      </w:r>
      <w:r>
        <w:rPr>
          <w:b w:val="0"/>
        </w:rPr>
        <w:t>：坦直不弯曲、离二极端行中道，</w:t>
      </w:r>
      <w:r>
        <w:rPr>
          <w:b/>
        </w:rPr>
        <w:t>不覆盖自己的缺点、不表现非真实的成就</w:t>
      </w:r>
      <w:r>
        <w:rPr>
          <w:b w:val="0"/>
        </w:rPr>
        <w:t>（[00:02:24]–[00:06:21]）；三喻＝不像</w:t>
      </w:r>
      <w:r>
        <w:rPr>
          <w:b/>
        </w:rPr>
        <w:t>流尿液路</w:t>
      </w:r>
      <w:r>
        <w:rPr>
          <w:b w:val="0"/>
        </w:rPr>
        <w:t>忽左忽右、不像</w:t>
      </w:r>
      <w:r>
        <w:rPr>
          <w:b/>
        </w:rPr>
        <w:t>月牙</w:t>
      </w:r>
      <w:r>
        <w:rPr>
          <w:b w:val="0"/>
        </w:rPr>
        <w:t>（做了却自称怕做）、不像</w:t>
      </w:r>
      <w:r>
        <w:rPr>
          <w:b/>
        </w:rPr>
        <w:t>犁田工具手柄</w:t>
      </w:r>
      <w:r>
        <w:rPr>
          <w:b w:val="0"/>
        </w:rPr>
        <w:t>（偶然做了却反问「谁不怕」）；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如理行道者（ñāyappaṭipanno）</w:t>
      </w:r>
      <w:r>
        <w:rPr>
          <w:b w:val="0"/>
        </w:rPr>
        <w:t>：为</w:t>
      </w:r>
      <w:r>
        <w:rPr>
          <w:b/>
        </w:rPr>
        <w:t>知真理（涅槃）</w:t>
      </w:r>
      <w:r>
        <w:rPr>
          <w:b w:val="0"/>
        </w:rPr>
        <w:t>而行道，随顺、不违反（[00:07:47]–[00:09:04]）；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正当行道者（sāmīcippaṭipanno）</w:t>
      </w:r>
      <w:r>
        <w:rPr>
          <w:b w:val="0"/>
        </w:rPr>
        <w:t>：顺应解脱轮回而行道、值得恭敬、</w:t>
      </w:r>
      <w:r>
        <w:rPr>
          <w:b/>
        </w:rPr>
        <w:t>法随法行道</w:t>
      </w:r>
      <w:r>
        <w:rPr>
          <w:b w:val="0"/>
        </w:rPr>
        <w:t>（材料③）。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关键落点</w:t>
      </w:r>
      <w:r>
        <w:rPr>
          <w:b w:val="0"/>
        </w:rPr>
        <w:t>：四种行道不是四张「道德考卷」，而是一件事的四个侧面——</w:t>
      </w:r>
      <w:r>
        <w:rPr>
          <w:b/>
        </w:rPr>
        <w:t>方向对（如理）、身口意直（正直）、不停步（善行）、配得上恭敬（正当）</w:t>
      </w:r>
      <w:r>
        <w:rPr>
          <w:b w:val="0"/>
        </w:rPr>
        <w:t>。请成员各挑一种，说一句「这周我可以在哪件小事上，向它靠近一点」。</w:t>
      </w:r>
      <w:r>
        <w:rPr>
          <w:b/>
        </w:rPr>
        <w:t>若有人因此陷入自责，立即把话头拉回</w:t>
      </w:r>
      <w:r>
        <w:rPr>
          <w:b w:val="0"/>
        </w:rPr>
        <w:t>：「我们看方向，不看分数；看得见、看不见，都算数。」</w:t>
      </w:r>
    </w:p>
    <w:p>
      <w:r>
        <w:rPr>
          <w:b/>
        </w:rPr>
        <w:t>第三问：「世间无上福田」——供养的重点，在「对象」还是「发心」？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提示：引出材料⑥录音 [00:14:21]–[00:20:09] 的因缘——</w:t>
      </w:r>
      <w:r>
        <w:rPr>
          <w:b/>
        </w:rPr>
        <w:t>安吉罗天子</w:t>
      </w:r>
      <w:r>
        <w:rPr>
          <w:b w:val="0"/>
        </w:rPr>
        <w:t>曾以</w:t>
      </w:r>
      <w:r>
        <w:rPr>
          <w:b/>
        </w:rPr>
        <w:t>一万年</w:t>
      </w:r>
      <w:r>
        <w:rPr>
          <w:b w:val="0"/>
        </w:rPr>
        <w:t>、</w:t>
      </w:r>
      <w:r>
        <w:rPr>
          <w:b/>
        </w:rPr>
        <w:t>十二由旬</w:t>
      </w:r>
      <w:r>
        <w:rPr>
          <w:b w:val="0"/>
        </w:rPr>
        <w:t>的布施凉亭广施，因受施者杂、布施不清净，功德反不及其后；</w:t>
      </w:r>
      <w:r>
        <w:rPr>
          <w:b/>
        </w:rPr>
        <w:t>因陀卡天子</w:t>
      </w:r>
      <w:r>
        <w:rPr>
          <w:b w:val="0"/>
        </w:rPr>
        <w:t>只以</w:t>
      </w:r>
      <w:r>
        <w:rPr>
          <w:b/>
        </w:rPr>
        <w:t>一瓢食物</w:t>
      </w:r>
      <w:r>
        <w:rPr>
          <w:b w:val="0"/>
        </w:rPr>
        <w:t>供养已证阿拉汉的</w:t>
      </w:r>
      <w:r>
        <w:rPr>
          <w:b/>
        </w:rPr>
        <w:t>阿那律尊者</w:t>
      </w:r>
      <w:r>
        <w:rPr>
          <w:b w:val="0"/>
        </w:rPr>
        <w:t>，功德却远超前者。再加「世间如田主、供养品如种子、僧团如福田」之喻（[00:18:35]–[00:19:22]）。</w:t>
      </w:r>
      <w:r>
        <w:rPr>
          <w:b/>
        </w:rPr>
        <w:t>关键落点</w:t>
      </w:r>
      <w:r>
        <w:rPr>
          <w:b w:val="0"/>
        </w:rPr>
        <w:t>：供养的「田」（对象）与「种子」（发心）都重要；重点不在「花了多少」，而在「心清不清净、朝向哪里」。</w:t>
      </w:r>
      <w:r>
        <w:rPr>
          <w:b/>
        </w:rPr>
        <w:t>特别提示（防止走偏）</w:t>
      </w:r>
      <w:r>
        <w:rPr>
          <w:b w:val="0"/>
        </w:rPr>
        <w:t>：这不是「鼓励大家去比功德、去追『高福田』」，而是提醒「发心与所缘」之重要；</w:t>
      </w:r>
      <w:r>
        <w:rPr>
          <w:b/>
        </w:rPr>
        <w:t>不劝募、不涉金额、不评人供法</w:t>
      </w:r>
      <w:r>
        <w:rPr>
          <w:b w:val="0"/>
        </w:rPr>
        <w:t>。三施并举：</w:t>
      </w:r>
      <w:r>
        <w:rPr>
          <w:b/>
        </w:rPr>
        <w:t>财施、法施、无畏施</w:t>
      </w:r>
      <w:r>
        <w:rPr>
          <w:b w:val="0"/>
        </w:rPr>
        <w:t>（[00:21:41] 段）。</w:t>
      </w:r>
    </w:p>
    <w:p>
      <w:r>
        <w:rPr>
          <w:b/>
        </w:rPr>
        <w:t>（圆桌小结·主持人带写）</w:t>
      </w:r>
      <w:r>
        <w:rPr>
          <w:b w:val="0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【现象】四双八士、三种行道，你觉得随念僧，随念的到底是什么？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【影响】少了同修同行，修行会不会更容易退？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【应对】这周你愿意怎么与同修「结伴」一次？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扩展一｜「法的六特质」逐条白话对读（约 10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用材料② [00:08:26]–[00:24:38] 的六段做一次「白话对读」（主持人自己讲，不另引他文）：把六条改成六个「大白话」——①</w:t>
      </w:r>
      <w:r>
        <w:rPr>
          <w:b/>
        </w:rPr>
        <w:t>讲得好</w:t>
      </w:r>
      <w:r>
        <w:rPr>
          <w:b w:val="0"/>
        </w:rPr>
        <w:t>（善说）；②</w:t>
      </w:r>
      <w:r>
        <w:rPr>
          <w:b/>
        </w:rPr>
        <w:t>用了就见效</w:t>
      </w:r>
      <w:r>
        <w:rPr>
          <w:b w:val="0"/>
        </w:rPr>
        <w:t>（自见）；③</w:t>
      </w:r>
      <w:r>
        <w:rPr>
          <w:b/>
        </w:rPr>
        <w:t>当下就给结果</w:t>
      </w:r>
      <w:r>
        <w:rPr>
          <w:b w:val="0"/>
        </w:rPr>
        <w:t>（无时）；④</w:t>
      </w:r>
      <w:r>
        <w:rPr>
          <w:b/>
        </w:rPr>
        <w:t>不怕人看</w:t>
      </w:r>
      <w:r>
        <w:rPr>
          <w:b w:val="0"/>
        </w:rPr>
        <w:t>（来见）；⑤</w:t>
      </w:r>
      <w:r>
        <w:rPr>
          <w:b/>
        </w:rPr>
        <w:t>只往解脱走</w:t>
      </w:r>
      <w:r>
        <w:rPr>
          <w:b w:val="0"/>
        </w:rPr>
        <w:t>（引导）；⑥</w:t>
      </w:r>
      <w:r>
        <w:rPr>
          <w:b/>
        </w:rPr>
        <w:t>自己心里有数</w:t>
      </w:r>
      <w:r>
        <w:rPr>
          <w:b w:val="0"/>
        </w:rPr>
        <w:t>（智者各自证知）。请成员把这六个大白话各念一遍，再挑一个最喜欢的记在心里。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收束：</w:t>
      </w:r>
      <w:r>
        <w:rPr>
          <w:b/>
        </w:rPr>
        <w:t>六条其实是一件事——「法是真的，而且我用得上」。</w:t>
      </w:r>
    </w:p>
    <w:p>
      <w:r>
        <w:rPr>
          <w:b/>
        </w:rPr>
        <w:t>扩展二｜「来见」与「秘密法」的语义澄清（约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请主持人用白话说明：材料② [00:20:26] 用「</w:t>
      </w:r>
      <w:r>
        <w:rPr>
          <w:b/>
        </w:rPr>
        <w:t>空拳里说有黄金</w:t>
      </w:r>
      <w:r>
        <w:rPr>
          <w:b w:val="0"/>
        </w:rPr>
        <w:t>」「</w:t>
      </w:r>
      <w:r>
        <w:rPr>
          <w:b/>
        </w:rPr>
        <w:t>拿屎料说可爱</w:t>
      </w:r>
      <w:r>
        <w:rPr>
          <w:b w:val="0"/>
        </w:rPr>
        <w:t>」两个比喻——前者是「</w:t>
      </w:r>
      <w:r>
        <w:rPr>
          <w:b/>
        </w:rPr>
        <w:t>不存在</w:t>
      </w:r>
      <w:r>
        <w:rPr>
          <w:b w:val="0"/>
        </w:rPr>
        <w:t>」，后者是「</w:t>
      </w:r>
      <w:r>
        <w:rPr>
          <w:b/>
        </w:rPr>
        <w:t>不洁净</w:t>
      </w:r>
      <w:r>
        <w:rPr>
          <w:b w:val="0"/>
        </w:rPr>
        <w:t>」，两者都「叫不来人看」。而九种出世间法「本来存在」又「遍净」，所以</w:t>
      </w:r>
      <w:r>
        <w:rPr>
          <w:b/>
        </w:rPr>
        <w:t>值得来看、经得起看</w:t>
      </w:r>
      <w:r>
        <w:rPr>
          <w:b w:val="0"/>
        </w:rPr>
        <w:t>。请特别说明：</w:t>
      </w:r>
      <w:r>
        <w:rPr>
          <w:b/>
        </w:rPr>
        <w:t>佛法没有「法不传六耳」的秘密</w:t>
      </w:r>
      <w:r>
        <w:rPr>
          <w:b w:val="0"/>
        </w:rPr>
        <w:t>——不是要攀关系、走后门才听得到。这一条最能让初学者安心：</w:t>
      </w:r>
      <w:r>
        <w:rPr>
          <w:b/>
        </w:rPr>
        <w:t>你愿意听，就有资格听。</w:t>
      </w:r>
    </w:p>
    <w:p>
      <w:r>
        <w:rPr>
          <w:b/>
        </w:rPr>
        <w:t>扩展三｜「无时」的日常版（约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主持人可把材料② [00:18:40]「道心升起的下一个刹那，我心就升起」翻成生活话：</w:t>
      </w:r>
      <w:r>
        <w:rPr>
          <w:b/>
        </w:rPr>
        <w:t>法给的结果不拖延。</w:t>
      </w:r>
      <w:r>
        <w:rPr>
          <w:b w:val="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</w:rPr>
        <w:t>「无时」不是玄学，是「立竿见影」。</w:t>
      </w:r>
    </w:p>
    <w:p>
      <w:r>
        <w:rPr>
          <w:b/>
        </w:rPr>
        <w:t>扩展四｜一张纸的「六特质回顾卡」（约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发一张纸，请成员写下六特质（善说／自见／无时／来见／引导／智者证知），然后只在每一条后面写一个字：</w:t>
      </w:r>
      <w:r>
        <w:rPr>
          <w:b/>
        </w:rPr>
        <w:t>「懂」</w:t>
      </w:r>
      <w:r>
        <w:rPr>
          <w:b w:val="0"/>
        </w:rPr>
        <w:t>（能用自己的话讲）、</w:t>
      </w:r>
      <w:r>
        <w:rPr>
          <w:b/>
        </w:rPr>
        <w:t>「半」</w:t>
      </w:r>
      <w:r>
        <w:rPr>
          <w:b w:val="0"/>
        </w:rPr>
        <w:t>（有点印象）、</w:t>
      </w:r>
      <w:r>
        <w:rPr>
          <w:b/>
        </w:rPr>
        <w:t>「生」</w:t>
      </w:r>
      <w:r>
        <w:rPr>
          <w:b w:val="0"/>
        </w:rPr>
        <w:t>（完全没概念）。写好后</w:t>
      </w:r>
      <w:r>
        <w:rPr>
          <w:b/>
        </w:rPr>
        <w:t>不交上来、不互相看</w:t>
      </w:r>
      <w:r>
        <w:rPr>
          <w:b w:val="0"/>
        </w:rPr>
        <w:t>，自己收起来。到第 8 周再看这张卡，能看见自己八周的变化。主持人只需说一句：</w:t>
      </w:r>
      <w:r>
        <w:rPr>
          <w:b/>
        </w:rPr>
        <w:t>「生、半、懂都对，重要的是你今天愿意一条一条去认。」</w:t>
      </w:r>
      <w:r>
        <w:rPr>
          <w:b w:val="0"/>
        </w:rPr>
        <w:t>（这不是测验，不排名、不公布、不统计。）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</w:t>
      </w:r>
      <w:r>
        <w:rPr>
          <w:b/>
        </w:rPr>
        <w:t>「善说」→</w:t>
      </w:r>
      <w:r>
        <w:rPr>
          <w:b w:val="0"/>
        </w:rPr>
        <w:t xml:space="preserve"> 用在生活里就是：一句站得住的话，经得起时间检验，不必靠情绪撑。②</w:t>
      </w:r>
      <w:r>
        <w:rPr>
          <w:b/>
        </w:rPr>
        <w:t>「自见」→</w:t>
      </w:r>
      <w:r>
        <w:rPr>
          <w:b w:val="0"/>
        </w:rPr>
        <w:t xml:space="preserve"> 用在生活里就是：一个方法好不好，先在自己身上试，看烦恼减没减。③</w:t>
      </w:r>
      <w:r>
        <w:rPr>
          <w:b/>
        </w:rPr>
        <w:t>「引导」→</w:t>
      </w:r>
      <w:r>
        <w:rPr>
          <w:b w:val="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</w:rPr>
        <w:t>扩展六｜「六特质口诀」（5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主持人可自编一句顺口溜帮记六特质，例如：「</w:t>
      </w:r>
      <w:r>
        <w:rPr>
          <w:b/>
        </w:rPr>
        <w:t>善说自见又无时，来见引导智者知。</w:t>
      </w:r>
      <w:r>
        <w:rPr>
          <w:b w:val="0"/>
        </w:rPr>
        <w:t>」带大家齐读两遍，再请一位成员试着背出前三条。</w:t>
      </w:r>
      <w:r>
        <w:rPr>
          <w:b/>
        </w:rPr>
        <w:t>目的是记住六特质这个框架，不是背经。</w:t>
      </w:r>
      <w:r>
        <w:rPr>
          <w:b w:val="0"/>
        </w:rPr>
        <w:t>若有人背不出，只提醒「先记第一条就好」，绝不催。</w:t>
      </w:r>
    </w:p>
    <w:p>
      <w:r>
        <w:rPr>
          <w:b/>
        </w:rPr>
        <w:t>扩展七｜给成员的一段「让出说明」（口述约 3 分钟，建议在共读结束后讲）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</w:rPr>
        <w:t>不属于今天的「法随念」</w:t>
      </w:r>
      <w:r>
        <w:rPr>
          <w:b w:val="0"/>
        </w:rPr>
        <w:t>，我们把它们</w:t>
      </w:r>
      <w:r>
        <w:rPr>
          <w:b/>
        </w:rPr>
        <w:t>留到后面</w:t>
      </w:r>
      <w:r>
        <w:rPr>
          <w:b w:val="0"/>
        </w:rPr>
        <w:t>：</w:t>
      </w:r>
      <w:r>
        <w:rPr>
          <w:b/>
        </w:rPr>
        <w:t>第 1 周〈总论〉</w:t>
      </w:r>
      <w:r>
        <w:rPr>
          <w:b w:val="0"/>
        </w:rPr>
        <w:t>已经专门讲过「十随念与四护卫禅」的框架；</w:t>
      </w:r>
      <w:r>
        <w:rPr>
          <w:b/>
        </w:rPr>
        <w:t>「随念→皈依→从止转观」</w:t>
      </w:r>
      <w:r>
        <w:rPr>
          <w:b w:val="0"/>
        </w:rPr>
        <w:t>，</w:t>
      </w:r>
      <w:r>
        <w:rPr>
          <w:b/>
        </w:rPr>
        <w:t>第 8 周</w:t>
      </w:r>
      <w:r>
        <w:rPr>
          <w:b w:val="0"/>
        </w:rPr>
        <w:t>会专门讲。所以今天我们不急着往后跑——</w:t>
      </w:r>
      <w:r>
        <w:rPr>
          <w:b/>
        </w:rPr>
        <w:t>一周一件事，一步一步来</w:t>
      </w:r>
      <w:r>
        <w:rPr>
          <w:b w:val="0"/>
        </w:rPr>
        <w:t>。你如果心里已经很想「赶紧去修业处」，很好，这份心先记下来，我们把「法」这一支认清楚，后面的路才走得稳。</w:t>
      </w:r>
      <w:r>
        <w:rPr>
          <w:b/>
        </w:rPr>
        <w:t>今天把六特质认全、把落点记成「法随法行」，就已经够了。</w:t>
      </w:r>
    </w:p>
    <w:p>
      <w:r>
        <w:rPr>
          <w:b/>
        </w:rPr>
        <w:t>扩展八｜法随念「术语小抄」（3 分钟，随时可用）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法随念（dhammānussati）</w:t>
      </w:r>
      <w:r>
        <w:rPr>
          <w:b w:val="0"/>
        </w:rPr>
        <w:t>＝依法的功德而随念、忆念佛法。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六特质</w:t>
      </w:r>
      <w:r>
        <w:rPr>
          <w:b w:val="0"/>
        </w:rPr>
        <w:t>＝善说（svākkhāto）／自见（sandiṭṭhiko）／无时（akāliko）／来见（ehipassiko）／引导（opanayyiko）／智者各自证知（paccattaṃ veditabbo viññūhī）。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「无时」不是「无实」</w:t>
      </w:r>
      <w:r>
        <w:rPr>
          <w:b w:val="0"/>
        </w:rPr>
        <w:t>＝转写讹字；本义是「给出结果、不待时」。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此处的「法」</w:t>
      </w:r>
      <w:r>
        <w:rPr>
          <w:b w:val="0"/>
        </w:rPr>
        <w:t>＝狭指四道四果涅槃（九种出世间法），广说含教理的法与修行的法（三十七道品）。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法随法行</w:t>
      </w:r>
      <w:r>
        <w:rPr>
          <w:b w:val="0"/>
        </w:rPr>
        <w:t>＝「依法」（以四道四果涅槃为目标）＋「随法行」（依随顺之法如三十七道品而修）。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智者各自证知</w:t>
      </w:r>
      <w:r>
        <w:rPr>
          <w:b w:val="0"/>
        </w:rPr>
        <w:t>＝「我修道，我证果，我证灭」，自己心里有数，非他人认证。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</w:rPr>
        <w:t>扩展九｜「六特质接龙」（10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</w:rPr>
        <w:t>让六个功德在众人的口中「各就各位」。</w:t>
      </w:r>
    </w:p>
    <w:p>
      <w:r>
        <w:rPr>
          <w:b/>
        </w:rPr>
        <w:t>扩展十｜「自见」与心理安全的三分钟微讲解（心理安全相关，时间富余时用）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主持人可以用三分钟，把本周唯一需要「提前打底」的一句讲清楚：</w:t>
      </w:r>
      <w:r>
        <w:rPr>
          <w:b/>
        </w:rPr>
        <w:t>「自见」是烦恼地被征服、自己心里有数，不是「我有什么神秘体验」。</w:t>
      </w:r>
      <w:r>
        <w:rPr>
          <w:b w:val="0"/>
        </w:rPr>
        <w:t xml:space="preserve"> 它去掉的是「必须由别人认证」的依赖，目标是</w:t>
      </w:r>
      <w:r>
        <w:rPr>
          <w:b/>
        </w:rPr>
        <w:t>去烦恼</w:t>
      </w:r>
      <w:r>
        <w:rPr>
          <w:b w:val="0"/>
        </w:rPr>
        <w:t>，不是</w:t>
      </w:r>
      <w:r>
        <w:rPr>
          <w:b/>
        </w:rPr>
        <w:t>加我慢</w:t>
      </w:r>
      <w:r>
        <w:rPr>
          <w:b w:val="0"/>
        </w:rPr>
        <w:t>。请成员记住三句话：①</w:t>
      </w:r>
      <w:r>
        <w:rPr>
          <w:b/>
        </w:rPr>
        <w:t>自见＝烦恼轻了没有，不是有没有境界</w:t>
      </w:r>
      <w:r>
        <w:rPr>
          <w:b w:val="0"/>
        </w:rPr>
        <w:t>；②</w:t>
      </w:r>
      <w:r>
        <w:rPr>
          <w:b/>
        </w:rPr>
        <w:t>老师的作用是指导，不是发证书</w:t>
      </w:r>
      <w:r>
        <w:rPr>
          <w:b w:val="0"/>
        </w:rPr>
        <w:t>；③</w:t>
      </w:r>
      <w:r>
        <w:rPr>
          <w:b/>
        </w:rPr>
        <w:t>随念法的落点是「依法随法行」，不是「以体验自许」</w:t>
      </w:r>
      <w:r>
        <w:rPr>
          <w:b w:val="0"/>
        </w:rPr>
        <w:t>。再补一句：遇到任何让你不舒服的内容，你</w:t>
      </w:r>
      <w:r>
        <w:rPr>
          <w:b/>
        </w:rPr>
        <w:t>随时可以跳读、可以只听不说、可以只取一处、可以睁眼看窗外</w:t>
      </w:r>
      <w:r>
        <w:rPr>
          <w:b w:val="0"/>
        </w:rPr>
        <w:t>。</w:t>
      </w:r>
      <w:r>
        <w:rPr>
          <w:b/>
        </w:rPr>
        <w:t>你可以只把「六特质」记住，本周你就已经站在正确的起点上了。</w:t>
      </w:r>
    </w:p>
    <w:p>
      <w:r>
        <w:rPr>
          <w:b/>
        </w:rPr>
        <w:t>扩展十一｜「法随念」的日常运用：把六特质拆成六个小动作（约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若还有五分钟，主持人可带大家把六特质「翻译」成六个日常小动作，让法随念从「听」变成「用」：①</w:t>
      </w:r>
      <w:r>
        <w:rPr>
          <w:b/>
        </w:rPr>
        <w:t>善说</w:t>
      </w:r>
      <w:r>
        <w:rPr>
          <w:b w:val="0"/>
        </w:rPr>
        <w:t>——遇到站不住的说法，先问一句「经得起时间检验吗」；②</w:t>
      </w:r>
      <w:r>
        <w:rPr>
          <w:b/>
        </w:rPr>
        <w:t>自见</w:t>
      </w:r>
      <w:r>
        <w:rPr>
          <w:b w:val="0"/>
        </w:rPr>
        <w:t>——一个方法好不好，先在自己身上试一念，看烦恼减没减；③</w:t>
      </w:r>
      <w:r>
        <w:rPr>
          <w:b/>
        </w:rPr>
        <w:t>无时</w:t>
      </w:r>
      <w:r>
        <w:rPr>
          <w:b w:val="0"/>
        </w:rPr>
        <w:t>——今天转一个念，今天就少一分苦，不拖到「以后」；④</w:t>
      </w:r>
      <w:r>
        <w:rPr>
          <w:b/>
        </w:rPr>
        <w:t>来见</w:t>
      </w:r>
      <w:r>
        <w:rPr>
          <w:b w:val="0"/>
        </w:rPr>
        <w:t>——法不神秘，肯听就有份，遇到愿意听的人，可以自然地分享一句；⑤</w:t>
      </w:r>
      <w:r>
        <w:rPr>
          <w:b/>
        </w:rPr>
        <w:t>引导</w:t>
      </w:r>
      <w:r>
        <w:rPr>
          <w:b w:val="0"/>
        </w:rPr>
        <w:t>——选目标先看它把我导向哪里，导向苦灭的才对；⑥</w:t>
      </w:r>
      <w:r>
        <w:rPr>
          <w:b/>
        </w:rPr>
        <w:t>智者各自证知</w:t>
      </w:r>
      <w:r>
        <w:rPr>
          <w:b w:val="0"/>
        </w:rPr>
        <w:t>——修得好不好，自己心里有数，不用等别人肯定。请成员各自挑一条最想练的，说一句「明天我怎么做」。</w:t>
      </w:r>
      <w:r>
        <w:rPr>
          <w:b/>
        </w:rPr>
        <w:t>目的只有一个：让「法」从名词，变成今天此刻就能用的一件小事。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</w:rPr>
        <w:t>扩展话题一：四双八士、九种出世间法与三十七道品——一张「路线图」。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若时间富余，可据材料⑤录音 [00:23:20]–[00:26:41] 略说：正当行道者「顺应解脱轮回而实践正行道」，其「正行道」所指，是</w:t>
      </w:r>
      <w:r>
        <w:rPr>
          <w:b/>
        </w:rPr>
        <w:t>九种出世间法</w:t>
      </w:r>
      <w:r>
        <w:rPr>
          <w:b w:val="0"/>
        </w:rPr>
        <w:t>（四道四果＋涅槃）与</w:t>
      </w:r>
      <w:r>
        <w:rPr>
          <w:b/>
        </w:rPr>
        <w:t>三十七道品</w:t>
      </w:r>
      <w:r>
        <w:rPr>
          <w:b w:val="0"/>
        </w:rPr>
        <w:t>的实践。可给成员一张口头路线图：</w:t>
      </w:r>
      <w:r>
        <w:rPr>
          <w:b/>
        </w:rPr>
        <w:t>起点是「亲近僧团、听闻正法、如理作意、法随法行」（[00:20:27] 段）；方向是四双八士所证的四道四果；工具是戒·定·慧（增上三学）。</w:t>
      </w:r>
      <w:r>
        <w:rPr>
          <w:b w:val="0"/>
        </w:rPr>
        <w:t xml:space="preserve"> 说明「这不是要大家今天就去记名相，而是知道『这条路是有站牌的』」。</w:t>
      </w:r>
    </w:p>
    <w:p>
      <w:r>
        <w:rPr>
          <w:b/>
        </w:rPr>
        <w:t>扩展话题二：标题「三种行道」与经文「四种行道」——一次诚实的小考据。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若有人追问本周标题，主持人可如实说明：</w:t>
      </w:r>
      <w:r>
        <w:rPr>
          <w:b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b w:val="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</w:rPr>
        <w:t>延伸阅读条目（详见文末「延伸阅读」表）：</w:t>
      </w:r>
      <w:r>
        <w:rPr>
          <w:b w:val="0"/>
        </w:rPr>
        <w:t xml:space="preserve"> 材料④⑤⑥三份录音，分别是第28/29/30讲的音声详讲，可作为课后逐句复听与「随念四行道偈」的语音带。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各位贤友，今天我们一起随念了「法」的六个特质：</w:t>
      </w:r>
      <w:r>
        <w:rPr>
          <w:b/>
        </w:rPr>
        <w:t>善说、自见、无时、来见、引导、智者各自证知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</w:rPr>
        <w:t>一句话：法是真的，而且我用得上。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但听懂了不等于修到了。所以本周最后要落四个字：</w:t>
      </w:r>
      <w:r>
        <w:rPr>
          <w:b/>
        </w:rPr>
        <w:t>法随法行</w:t>
      </w:r>
      <w:r>
        <w:rPr>
          <w:b w:val="0"/>
        </w:rPr>
        <w:t>——依教奉行、如理作意。</w:t>
      </w:r>
      <w:r>
        <w:rPr>
          <w:b/>
        </w:rPr>
        <w:t>把法拿来用，明天就用；不要等一个「以后的境界」。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 4 周：</w:t>
      </w:r>
      <w:r>
        <w:rPr>
          <w:b/>
        </w:rPr>
        <w:t>僧随念：四双八士与三种行道</w:t>
      </w:r>
      <w:r>
        <w:rPr>
          <w:b w:val="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</w:rPr>
        <w:t>小组共识与遗留问题（记录，约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</w:rPr>
        <w:t>回向词（合掌，照读四句）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🎓 法随念知识锦囊：十个常见误解与澄清（主持人自用，非照录）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本讲是「法随念」第一讲，最容易在六个特质上「想当然」。下面十条是成员最常冒出的误解，主持人心里先过一遍，被问到时用一句白话答即可，</w:t>
      </w:r>
      <w:r>
        <w:rPr>
          <w:b/>
        </w:rPr>
        <w:t>不必展开成第二个主题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误解：法随念＝背巴利语。</w:t>
      </w:r>
      <w:r>
        <w:rPr>
          <w:b w:val="0"/>
        </w:rPr>
        <w:t xml:space="preserve"> 澄清：不必背。材料② [00:06:57] 把整句巴利文念出来，是让你知道「有这么一句」，重点在</w:t>
      </w:r>
      <w:r>
        <w:rPr>
          <w:b/>
        </w:rPr>
        <w:t>义</w:t>
      </w:r>
      <w:r>
        <w:rPr>
          <w:b w:val="0"/>
        </w:rPr>
        <w:t>不在音；用中文把六特质各念一遍，就是随念。</w:t>
      </w:r>
    </w:p>
    <w:p>
      <w:pPr>
        <w:pStyle w:val="ListNumber"/>
      </w:pPr>
      <w:r>
        <w:rPr>
          <w:b/>
        </w:rPr>
        <w:t>误解：六特质是六件不相干的事。</w:t>
      </w:r>
      <w:r>
        <w:rPr>
          <w:b w:val="0"/>
        </w:rPr>
        <w:t xml:space="preserve"> 澄清：它们是一体的。</w:t>
      </w:r>
      <w:r>
        <w:rPr>
          <w:b/>
        </w:rPr>
        <w:t>善说</w:t>
      </w:r>
      <w:r>
        <w:rPr>
          <w:b w:val="0"/>
        </w:rPr>
        <w:t>所以</w:t>
      </w:r>
      <w:r>
        <w:rPr>
          <w:b/>
        </w:rPr>
        <w:t>值得来见</w:t>
      </w:r>
      <w:r>
        <w:rPr>
          <w:b w:val="0"/>
        </w:rPr>
        <w:t>；</w:t>
      </w:r>
      <w:r>
        <w:rPr>
          <w:b/>
        </w:rPr>
        <w:t>值得来见</w:t>
      </w:r>
      <w:r>
        <w:rPr>
          <w:b w:val="0"/>
        </w:rPr>
        <w:t>所以能</w:t>
      </w:r>
      <w:r>
        <w:rPr>
          <w:b/>
        </w:rPr>
        <w:t>自见</w:t>
      </w:r>
      <w:r>
        <w:rPr>
          <w:b w:val="0"/>
        </w:rPr>
        <w:t>；</w:t>
      </w:r>
      <w:r>
        <w:rPr>
          <w:b/>
        </w:rPr>
        <w:t>自见</w:t>
      </w:r>
      <w:r>
        <w:rPr>
          <w:b w:val="0"/>
        </w:rPr>
        <w:t>所以</w:t>
      </w:r>
      <w:r>
        <w:rPr>
          <w:b/>
        </w:rPr>
        <w:t>智者各自证知</w:t>
      </w:r>
      <w:r>
        <w:rPr>
          <w:b w:val="0"/>
        </w:rPr>
        <w:t>；整条线</w:t>
      </w:r>
      <w:r>
        <w:rPr>
          <w:b/>
        </w:rPr>
        <w:t>由「引导」收束</w:t>
      </w:r>
      <w:r>
        <w:rPr>
          <w:b w:val="0"/>
        </w:rPr>
        <w:t>——都指向涅槃。</w:t>
      </w:r>
    </w:p>
    <w:p>
      <w:pPr>
        <w:pStyle w:val="ListNumber"/>
      </w:pPr>
      <w:r>
        <w:rPr>
          <w:b/>
        </w:rPr>
        <w:t>误解：「自见」＝看见一个神奇境界。</w:t>
      </w:r>
      <w:r>
        <w:rPr>
          <w:b w:val="0"/>
        </w:rPr>
        <w:t xml:space="preserve"> 澄清：材料② [00:13:32] 讲得很朴实——「转念的当下，你就能够看到你烦恼在削弱，在断除」。</w:t>
      </w:r>
      <w:r>
        <w:rPr>
          <w:b/>
        </w:rPr>
        <w:t>烦恼轻了没有，才是尺子。</w:t>
      </w:r>
    </w:p>
    <w:p>
      <w:pPr>
        <w:pStyle w:val="ListNumber"/>
      </w:pPr>
      <w:r>
        <w:rPr>
          <w:b/>
        </w:rPr>
        <w:t>误解：「无实」是一个特质。</w:t>
      </w:r>
      <w:r>
        <w:rPr>
          <w:b w:val="0"/>
        </w:rPr>
        <w:t xml:space="preserve"> 澄清：</w:t>
      </w:r>
      <w:r>
        <w:rPr>
          <w:b/>
        </w:rPr>
        <w:t>「无实」是转写讹字，正名是「无时（akāliko）」</w:t>
      </w:r>
      <w:r>
        <w:rPr>
          <w:b w:val="0"/>
        </w:rPr>
        <w:t>。意思是「给出结果、不待时」，道心生起的下一个刹那果心即生起。</w:t>
      </w:r>
    </w:p>
    <w:p>
      <w:pPr>
        <w:pStyle w:val="ListNumber"/>
      </w:pPr>
      <w:r>
        <w:rPr>
          <w:b/>
        </w:rPr>
        <w:t>误解：「来见」＝随便看看就行。</w:t>
      </w:r>
      <w:r>
        <w:rPr>
          <w:b w:val="0"/>
        </w:rPr>
        <w:t xml:space="preserve"> 澄清：材料② [00:20:26] 用「空拳黄金」「屎料说可爱」两个比喻——法「存在故、遍净故」，</w:t>
      </w:r>
      <w:r>
        <w:rPr>
          <w:b/>
        </w:rPr>
        <w:t>经得起看、不怕人看</w:t>
      </w:r>
      <w:r>
        <w:rPr>
          <w:b w:val="0"/>
        </w:rPr>
        <w:t>；不是「随便」，是「光明正大、值得检验」。</w:t>
      </w:r>
    </w:p>
    <w:p>
      <w:pPr>
        <w:pStyle w:val="ListNumber"/>
      </w:pPr>
      <w:r>
        <w:rPr>
          <w:b/>
        </w:rPr>
        <w:t>误解：「引导」＝把我导向好日子。</w:t>
      </w:r>
      <w:r>
        <w:rPr>
          <w:b w:val="0"/>
        </w:rPr>
        <w:t xml:space="preserve"> 澄清：材料② [00:22:08] 明说「没有导向升官发财的，没有导向长生不老的」。法</w:t>
      </w:r>
      <w:r>
        <w:rPr>
          <w:b/>
        </w:rPr>
        <w:t>只导向苦的灭尽、烦恼的断除</w:t>
      </w:r>
      <w:r>
        <w:rPr>
          <w:b w:val="0"/>
        </w:rPr>
        <w:t>——目标不同，别念歪。</w:t>
      </w:r>
    </w:p>
    <w:p>
      <w:pPr>
        <w:pStyle w:val="ListNumber"/>
      </w:pPr>
      <w:r>
        <w:rPr>
          <w:b/>
        </w:rPr>
        <w:t>误解：「智者各自证知」＝只有天才行。</w:t>
      </w:r>
      <w:r>
        <w:rPr>
          <w:b w:val="0"/>
        </w:rPr>
        <w:t xml:space="preserve"> 澄清：材料② [00:22:36] 说：起头即悟的</w:t>
      </w:r>
      <w:r>
        <w:rPr>
          <w:b/>
        </w:rPr>
        <w:t>敏智者</w:t>
      </w:r>
      <w:r>
        <w:rPr>
          <w:b w:val="0"/>
        </w:rPr>
        <w:t>、要听一两部经的、要次第引导的</w:t>
      </w:r>
      <w:r>
        <w:rPr>
          <w:b/>
        </w:rPr>
        <w:t>所引导者</w:t>
      </w:r>
      <w:r>
        <w:rPr>
          <w:b w:val="0"/>
        </w:rPr>
        <w:t>，</w:t>
      </w:r>
      <w:r>
        <w:rPr>
          <w:b/>
        </w:rPr>
        <w:t>都算智者</w:t>
      </w:r>
      <w:r>
        <w:rPr>
          <w:b w:val="0"/>
        </w:rPr>
        <w:t>；佛陀时代大部分也是所引导者（如罗睺罗尊者，七岁出家到二十几岁才证悟）。</w:t>
      </w:r>
      <w:r>
        <w:rPr>
          <w:b/>
        </w:rPr>
        <w:t>根基不同不等于不行。</w:t>
      </w:r>
    </w:p>
    <w:p>
      <w:pPr>
        <w:pStyle w:val="ListNumber"/>
      </w:pPr>
      <w:r>
        <w:rPr>
          <w:b/>
        </w:rPr>
        <w:t>误解：法随念＝求佛菩萨保佑。</w:t>
      </w:r>
      <w:r>
        <w:rPr>
          <w:b w:val="0"/>
        </w:rPr>
        <w:t xml:space="preserve"> 澄清：材料② [00:26:23] 说「三皈依里面正皈依的是法」；随念法的功德，是</w:t>
      </w:r>
      <w:r>
        <w:rPr>
          <w:b/>
        </w:rPr>
        <w:t>让法来保护、引导我们</w:t>
      </w:r>
      <w:r>
        <w:rPr>
          <w:b w:val="0"/>
        </w:rPr>
        <w:t>——靠的是「依教奉行」，不是靠求。</w:t>
      </w:r>
    </w:p>
    <w:p>
      <w:pPr>
        <w:pStyle w:val="ListNumber"/>
      </w:pPr>
      <w:r>
        <w:rPr>
          <w:b/>
        </w:rPr>
        <w:t>误解：听懂六特质＝已经证悟。</w:t>
      </w:r>
      <w:r>
        <w:rPr>
          <w:b w:val="0"/>
        </w:rPr>
        <w:t xml:space="preserve"> 澄清：听懂了是</w:t>
      </w:r>
      <w:r>
        <w:rPr>
          <w:b/>
        </w:rPr>
        <w:t>正见的方向</w:t>
      </w:r>
      <w:r>
        <w:rPr>
          <w:b w:val="0"/>
        </w:rPr>
        <w:t>，不是证悟；证悟要修。</w:t>
      </w:r>
      <w:r>
        <w:rPr>
          <w:b/>
        </w:rPr>
        <w:t>本讲只到「起信、认法、走上法随法行」为止。</w:t>
      </w:r>
    </w:p>
    <w:p>
      <w:pPr>
        <w:pStyle w:val="ListNumber"/>
      </w:pPr>
      <w:r>
        <w:rPr>
          <w:b/>
        </w:rPr>
        <w:t>误解：那么高深的法，跟我这种初学者没关系。</w:t>
      </w:r>
      <w:r>
        <w:rPr>
          <w:b w:val="0"/>
        </w:rPr>
        <w:t xml:space="preserve"> 澄清：材料② [00:13:32] 恰恰说：法是「拿来用的时候」就见效的。</w:t>
      </w:r>
      <w:r>
        <w:rPr>
          <w:b/>
        </w:rPr>
        <w:t>你今天转一个念、少生一次气，就是在用法。</w:t>
      </w:r>
    </w:p>
    <w:p>
      <w:r>
        <w:rPr>
          <w:b/>
          <w:color w:val="1F3864"/>
          <w:sz w:val="26"/>
        </w:rPr>
        <w:t>🗂 主持人会前速查｜常见提问与回答口径（主持人自用，非照录）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每条给一句「口径」，被问到时照口径答，</w:t>
      </w:r>
      <w:r>
        <w:rPr>
          <w:b/>
        </w:rPr>
        <w:t>不延伸、不硬讲、不做心理分析</w:t>
      </w:r>
      <w:r>
        <w:rPr>
          <w:b w:val="0"/>
        </w:rPr>
        <w:t>。</w:t>
      </w:r>
    </w:p>
    <w:p>
      <w:r>
        <w:rPr>
          <w:b/>
        </w:rPr>
        <w:t>Q1：法随念和佛随念、僧随念是什么关系？</w:t>
      </w:r>
    </w:p>
    <w:p>
      <w:r>
        <w:rPr>
          <w:b w:val="0"/>
        </w:rPr>
        <w:t>口径：三宝随念是三支并立的随念——</w:t>
      </w:r>
      <w:r>
        <w:rPr>
          <w:b/>
        </w:rPr>
        <w:t>佛随念念佛陀的十号功德（上周已讲）、法随念念法的六特质（本周）、僧随念念僧的四种行道（下周）</w:t>
      </w:r>
      <w:r>
        <w:rPr>
          <w:b w:val="0"/>
        </w:rPr>
        <w:t>。本系列按周推进，一周一支。</w:t>
      </w:r>
    </w:p>
    <w:p>
      <w:r>
        <w:rPr>
          <w:b/>
        </w:rPr>
        <w:t>Q2：六特质要背下来吗？每天要念吗？</w:t>
      </w:r>
    </w:p>
    <w:p>
      <w:r>
        <w:rPr>
          <w:b w:val="0"/>
        </w:rPr>
        <w:t>口径：</w:t>
      </w:r>
      <w:r>
        <w:rPr>
          <w:b/>
        </w:rPr>
        <w:t>不必背</w:t>
      </w:r>
      <w:r>
        <w:rPr>
          <w:b w:val="0"/>
        </w:rPr>
        <w:t>。每天早晚上课的三宝随念里本来就有法随念（材料② [00:06:51]），你跟着念、认得义，就够。想记，就记六个数：善说／自见／无时／来见／引导／智者证知。</w:t>
      </w:r>
    </w:p>
    <w:p>
      <w:r>
        <w:rPr>
          <w:b/>
        </w:rPr>
        <w:t>Q3：「自见」到底怎么理解？是不是要有神秘体验？</w:t>
      </w:r>
    </w:p>
    <w:p>
      <w:r>
        <w:rPr>
          <w:b w:val="0"/>
        </w:rPr>
        <w:t>口径：</w:t>
      </w:r>
      <w:r>
        <w:rPr>
          <w:b/>
        </w:rPr>
        <w:t>不是。</w:t>
      </w:r>
      <w:r>
        <w:rPr>
          <w:b w:val="0"/>
        </w:rPr>
        <w:t xml:space="preserve"> 「自见」＝依见而征服烦恼、自己心里有数。最简单的检验：</w:t>
      </w:r>
      <w:r>
        <w:rPr>
          <w:b/>
        </w:rPr>
        <w:t>你今天动了一个念、烦恼轻了，你亲眼看见它轻了——这就是自见。</w:t>
      </w:r>
    </w:p>
    <w:p>
      <w:r>
        <w:rPr>
          <w:b/>
        </w:rPr>
        <w:t>Q4：为什么叫「无时」？是不是「没有时间」？</w:t>
      </w:r>
    </w:p>
    <w:p>
      <w:r>
        <w:rPr>
          <w:b w:val="0"/>
        </w:rPr>
        <w:t>口径：</w:t>
      </w:r>
      <w:r>
        <w:rPr>
          <w:b/>
        </w:rPr>
        <w:t>不是「没有时间」，是「给出结果不拖延」</w:t>
      </w:r>
      <w:r>
        <w:rPr>
          <w:b w:val="0"/>
        </w:rPr>
        <w:t>。道心一起，果心下一刹那即生起；世间最快的果报，是法的果报。转写讹成「无实」，正名「无时（akāliko）」。</w:t>
      </w:r>
    </w:p>
    <w:p>
      <w:r>
        <w:rPr>
          <w:b/>
        </w:rPr>
        <w:t>Q5：说「法没有秘密、法不传六耳」，那我们还需要善知识、需要老师吗？</w:t>
      </w:r>
    </w:p>
    <w:p>
      <w:r>
        <w:rPr>
          <w:b w:val="0"/>
        </w:rPr>
        <w:t>口径：</w:t>
      </w:r>
      <w:r>
        <w:rPr>
          <w:b/>
        </w:rPr>
        <w:t>需要，但作用不同。</w:t>
      </w:r>
      <w:r>
        <w:rPr>
          <w:b w:val="0"/>
        </w:rPr>
        <w:t xml:space="preserve"> 材料② [00:24:38] 说：老师是通过他对教理的理解与指导经验给予适当指导；</w:t>
      </w:r>
      <w:r>
        <w:rPr>
          <w:b/>
        </w:rPr>
        <w:t>真正的体证是你自己的</w:t>
      </w:r>
      <w:r>
        <w:rPr>
          <w:b w:val="0"/>
        </w:rPr>
        <w:t>。老师是「指路」，不是「发证书」。</w:t>
      </w:r>
    </w:p>
    <w:p>
      <w:r>
        <w:rPr>
          <w:b/>
        </w:rPr>
        <w:t>Q6：这一生没证果，会怎样？</w:t>
      </w:r>
    </w:p>
    <w:p>
      <w:r>
        <w:rPr>
          <w:b w:val="0"/>
        </w:rPr>
        <w:t>口径：材料② [00:25:52] 说得很朴素——「如果这一生没有证果呢，乃是得生善趣」；随念法的功德之一是「来世得生善趣」（材料①利益第 13 条）。</w:t>
      </w:r>
      <w:r>
        <w:rPr>
          <w:b/>
        </w:rPr>
        <w:t>先安心修，不必拿「这一生证不证」吓自己。</w:t>
      </w:r>
    </w:p>
    <w:p>
      <w:r>
        <w:rPr>
          <w:b/>
        </w:rPr>
        <w:t>Q7：法随念要怎么配到打坐上？</w:t>
      </w:r>
    </w:p>
    <w:p>
      <w:r>
        <w:rPr>
          <w:b w:val="0"/>
        </w:rPr>
        <w:t>口径：可以先</w:t>
      </w:r>
      <w:r>
        <w:rPr>
          <w:b/>
        </w:rPr>
        <w:t>念六特质起信</w:t>
      </w:r>
      <w:r>
        <w:rPr>
          <w:b w:val="0"/>
        </w:rPr>
        <w:t>，再随自己喜欢进入随息或慈心；</w:t>
      </w:r>
      <w:r>
        <w:rPr>
          <w:b/>
        </w:rPr>
        <w:t>随念是「起信、调心」的环节</w:t>
      </w:r>
      <w:r>
        <w:rPr>
          <w:b w:val="0"/>
        </w:rPr>
        <w:t>，不必与别的修法对立。具体从止转观，第 8 周会讲。</w:t>
      </w:r>
    </w:p>
    <w:p>
      <w:r>
        <w:rPr>
          <w:b/>
        </w:rPr>
        <w:t>Q8：我念的时候没感觉、没体会，是不是白念了？</w:t>
      </w:r>
    </w:p>
    <w:p>
      <w:r>
        <w:rPr>
          <w:b w:val="0"/>
        </w:rPr>
        <w:t>口径：</w:t>
      </w:r>
      <w:r>
        <w:rPr>
          <w:b/>
        </w:rPr>
        <w:t>不算白念。</w:t>
      </w:r>
      <w:r>
        <w:rPr>
          <w:b w:val="0"/>
        </w:rPr>
        <w:t xml:space="preserve"> 随念法的功德，本身就是善行（材料② [00:25:21] 利益第 5「充满福行」）；</w:t>
      </w:r>
      <w:r>
        <w:rPr>
          <w:b/>
        </w:rPr>
        <w:t>有没有感觉不重要，重要的是你有没有「认下来」。</w:t>
      </w:r>
    </w:p>
    <w:p>
      <w:r>
        <w:rPr>
          <w:b/>
        </w:rPr>
        <w:t>Q9：「四道四果」「九种出世间法」是不是很难，要讲清楚吗？</w:t>
      </w:r>
    </w:p>
    <w:p>
      <w:r>
        <w:rPr>
          <w:b w:val="0"/>
        </w:rPr>
        <w:t>口径：</w:t>
      </w:r>
      <w:r>
        <w:rPr>
          <w:b/>
        </w:rPr>
        <w:t>本讲不展开理论。</w:t>
      </w:r>
      <w:r>
        <w:rPr>
          <w:b w:val="0"/>
        </w:rPr>
        <w:t xml:space="preserve"> 只要知道：「法」在这里狭指</w:t>
      </w:r>
      <w:r>
        <w:rPr>
          <w:b/>
        </w:rPr>
        <w:t>四道四果涅槃</w:t>
      </w:r>
      <w:r>
        <w:rPr>
          <w:b w:val="0"/>
        </w:rPr>
        <w:t>，广说也含</w:t>
      </w:r>
      <w:r>
        <w:rPr>
          <w:b/>
        </w:rPr>
        <w:t>教理的法与修行的法（三十七道品）</w:t>
      </w:r>
      <w:r>
        <w:rPr>
          <w:b w:val="0"/>
        </w:rPr>
        <w:t>（材料② [00:07:55]）。要深入，可自行参材料①课件「圣道心路」页。</w:t>
      </w:r>
    </w:p>
    <w:p>
      <w:r>
        <w:rPr>
          <w:b/>
        </w:rPr>
        <w:t>Q10：这跟读书会03（四护卫禅）的法随念一样吗？</w:t>
      </w:r>
    </w:p>
    <w:p>
      <w:r>
        <w:rPr>
          <w:b w:val="0"/>
        </w:rPr>
        <w:t>口径：</w:t>
      </w:r>
      <w:r>
        <w:rPr>
          <w:b/>
        </w:rPr>
        <w:t>主题相近、文件与讲次完全不同。</w:t>
      </w:r>
      <w:r>
        <w:rPr>
          <w:b w:val="0"/>
        </w:rPr>
        <w:t xml:space="preserve"> 03 的四护卫禅另有取材；本系列 25 的法随念用 2025 百花古寺全新专讲（20250131），</w:t>
      </w:r>
      <w:r>
        <w:rPr>
          <w:b/>
        </w:rPr>
        <w:t>无段落重叠</w:t>
      </w:r>
      <w:r>
        <w:rPr>
          <w:b w:val="0"/>
        </w:rPr>
        <w:t>。要对照可回看 03 资料包。</w:t>
      </w:r>
    </w:p>
    <w:p>
      <w:r>
        <w:rPr>
          <w:b/>
          <w:color w:val="1F3864"/>
          <w:sz w:val="26"/>
        </w:rPr>
        <w:t>📝 主持人场务与自我照顾清单（主持人自用，非照录）</w:t>
      </w:r>
    </w:p>
    <w:p>
      <w:r>
        <w:rPr>
          <w:b/>
        </w:rPr>
        <w:t>场务（会前 10 分钟）</w:t>
      </w:r>
    </w:p>
    <w:p>
      <w:pPr>
        <w:pStyle w:val="ListBullet"/>
      </w:pPr>
      <w:r>
        <w:rPr>
          <w:b w:val="0"/>
        </w:rPr>
        <w:t>座位：围圆或半圆；准备坐垫、可倚的椅背、薄毯（有人静坐时体温会降）。</w:t>
      </w:r>
    </w:p>
    <w:p>
      <w:pPr>
        <w:pStyle w:val="ListBullet"/>
      </w:pPr>
      <w:r>
        <w:rPr>
          <w:b w:val="0"/>
        </w:rPr>
        <w:t>物品：水、面纸、一支笔＋记录纸（谈共识用）、小白板（板书六特质用）。</w:t>
      </w:r>
    </w:p>
    <w:p>
      <w:pPr>
        <w:pStyle w:val="ListBullet"/>
      </w:pPr>
      <w:r>
        <w:rPr>
          <w:b w:val="0"/>
        </w:rPr>
        <w:t>设备：手机静音；本文件打印 1 份自用；若要念巴利句，先试音、调低音量。</w:t>
      </w:r>
    </w:p>
    <w:p>
      <w:pPr>
        <w:pStyle w:val="ListBullet"/>
      </w:pPr>
      <w:r>
        <w:rPr>
          <w:b w:val="0"/>
        </w:rPr>
        <w:t>环境：灯光柔和、不直吹风；门半掩，方便任何人随时出入（呼应「可暂离」承诺）。</w:t>
      </w:r>
    </w:p>
    <w:p>
      <w:r>
        <w:rPr>
          <w:b/>
        </w:rPr>
        <w:t>板书建议（写 3 行即可）</w:t>
      </w:r>
    </w:p>
    <w:p>
      <w:pPr>
        <w:pStyle w:val="ListNumber"/>
      </w:pPr>
      <w:r>
        <w:rPr>
          <w:b/>
        </w:rPr>
        <w:t>法随念六特质＝善说·自见·无时·来见·引导·智者证知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此处的「法」＝四道四果涅槃（广说含三十七道品）；落点＝法随法行。</w:t>
      </w:r>
    </w:p>
    <w:p>
      <w:pPr>
        <w:pStyle w:val="ListNumber"/>
      </w:pPr>
      <w:r>
        <w:rPr>
          <w:b/>
        </w:rPr>
        <w:t>自见＝烦恼轻了没有，不是有没有境界；不追求境界。</w:t>
      </w:r>
    </w:p>
    <w:p>
      <w:r>
        <w:rPr>
          <w:b/>
        </w:rPr>
        <w:t>自我照顾（会中也用得上）</w:t>
      </w:r>
    </w:p>
    <w:p>
      <w:pPr>
        <w:pStyle w:val="ListBullet"/>
      </w:pPr>
      <w:r>
        <w:rPr>
          <w:b w:val="0"/>
        </w:rPr>
        <w:t>会前 5 分钟自己静坐，把六特质过一遍；确认「自见＝烦恼轻了没有」能一口说出。</w:t>
      </w:r>
    </w:p>
    <w:p>
      <w:pPr>
        <w:pStyle w:val="ListBullet"/>
      </w:pPr>
      <w:r>
        <w:rPr>
          <w:b w:val="0"/>
        </w:rPr>
        <w:t>若成员提问让你慌，</w:t>
      </w:r>
      <w:r>
        <w:rPr>
          <w:b/>
        </w:rPr>
        <w:t>先深呼吸一次再答</w:t>
      </w:r>
      <w:r>
        <w:rPr>
          <w:b w:val="0"/>
        </w:rPr>
        <w:t>；答不出就记下来，说「下周补」。</w:t>
      </w:r>
    </w:p>
    <w:p>
      <w:pPr>
        <w:pStyle w:val="ListBullet"/>
      </w:pPr>
      <w:r>
        <w:rPr>
          <w:b w:val="0"/>
        </w:rPr>
        <w:t>若场上有人情绪起伏或急于谈境界，</w:t>
      </w:r>
      <w:r>
        <w:rPr>
          <w:b/>
        </w:rPr>
        <w:t>先照顾人，再照顾进度</w:t>
      </w:r>
      <w:r>
        <w:rPr>
          <w:b w:val="0"/>
        </w:rPr>
        <w:t>；宁可少讲，不要赶场。</w:t>
      </w:r>
    </w:p>
    <w:p>
      <w:pPr>
        <w:pStyle w:val="ListBullet"/>
      </w:pPr>
      <w:r>
        <w:rPr>
          <w:b w:val="0"/>
        </w:rPr>
        <w:t>散会后给自己 3 分钟静一静，不带情绪回家；把「共识三条＋遗留问题」交给下周主持人。</w:t>
      </w:r>
    </w:p>
    <w:p>
      <w:r>
        <w:rPr>
          <w:b/>
        </w:rPr>
        <w:t>散会前 4 句收尾提醒（照读）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①作业只有一句话，别贪多；②下周我们随念「僧」的四双八士与三种行道；③任何时候都可以只听不说；④回家路上，记得把「法是拿来行的，不是拿来供的」这句话带走。</w:t>
      </w:r>
    </w:p>
    <w:p>
      <w:r>
        <w:rPr>
          <w:b/>
        </w:rPr>
        <w:t>心理安全「三不一可」速查（本讲专用，非照录）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为使「证果／自见」不被误读，本讲请把下面四句贴在桌前、会中随时自检：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不比境界</w:t>
      </w:r>
      <w:r>
        <w:rPr>
          <w:b w:val="0"/>
        </w:rPr>
        <w:t>：自见＝烦恼轻了没有，不是有没有体验；不以体验自许。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不追认证</w:t>
      </w:r>
      <w:r>
        <w:rPr>
          <w:b w:val="0"/>
        </w:rPr>
        <w:t>：真正的体证是你自己的，老师是指路、不是发证书。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不看低自己</w:t>
      </w:r>
      <w:r>
        <w:rPr>
          <w:b w:val="0"/>
        </w:rPr>
        <w:t>：敏智者、所引导者都是「智者各自证知」；根基不同不等于不行。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可随时退出</w:t>
      </w:r>
      <w:r>
        <w:rPr>
          <w:b w:val="0"/>
        </w:rPr>
        <w:t>：可跳读、可只听不说、可只取一处、可睁眼、可暂离——</w:t>
      </w:r>
      <w:r>
        <w:rPr>
          <w:b/>
        </w:rPr>
        <w:t>这个选项，开场就要讲清楚。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若有人对「证悟」一词反应较大，主持人只回应「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；先照顾人，再照顾进度。本讲的「自见」「证知」语境只是</w:t>
      </w:r>
      <w:r>
        <w:rPr>
          <w:b/>
        </w:rPr>
        <w:t>起信定调</w:t>
      </w:r>
      <w:r>
        <w:rPr>
          <w:b w:val="0"/>
        </w:rPr>
        <w:t>，真正的「随念→皈依→从止转观」要到第 8 周才正式展开——</w:t>
      </w:r>
      <w:r>
        <w:rPr>
          <w:b/>
        </w:rPr>
        <w:t>今天以「起信、认法、法随法行」为满足。</w:t>
      </w:r>
    </w:p>
    <w:p>
      <w:r>
        <w:rPr>
          <w:b/>
        </w:rPr>
        <w:t>散会后主持人复盘三问（非照录）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散会后，主持人给自己三分钟，问自己三件事，各写一行：①</w:t>
      </w:r>
      <w:r>
        <w:rPr>
          <w:b/>
        </w:rPr>
        <w:t>今天我有没有越界</w:t>
      </w:r>
      <w:r>
        <w:rPr>
          <w:b w:val="0"/>
        </w:rPr>
        <w:t>？有没有不小心讲到第 1 周的「四十种业处」或第 8 周的「从止转观」？（若越了，下一场提醒自己收住。）②</w:t>
      </w:r>
      <w:r>
        <w:rPr>
          <w:b/>
        </w:rPr>
        <w:t>有没有人今天「紧」了</w:t>
      </w:r>
      <w:r>
        <w:rPr>
          <w:b w:val="0"/>
        </w:rPr>
        <w:t>？记一个代称，交下周主持人留意。③</w:t>
      </w:r>
      <w:r>
        <w:rPr>
          <w:b/>
        </w:rPr>
        <w:t>「六特质」大家认下来几条</w:t>
      </w:r>
      <w:r>
        <w:rPr>
          <w:b w:val="0"/>
        </w:rPr>
        <w:t>？若多数人只记住「善说、自见」两条，很正常，下周可再带一遍。复盘只为照护，</w:t>
      </w:r>
      <w:r>
        <w:rPr>
          <w:b/>
        </w:rPr>
        <w:t>不评分、不检讨、不自我苛责</w:t>
      </w:r>
      <w:r>
        <w:rPr>
          <w:b w:val="0"/>
        </w:rPr>
        <w:t>——</w:t>
      </w:r>
      <w:r>
        <w:rPr>
          <w:b/>
        </w:rPr>
        <w:t>主持人稳，队伍才稳；一周一件事，八周走得长。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总结引导（主持人照读或串讲）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各位贤友，今晚我们一起认得了三样东西：</w:t>
      </w:r>
      <w:r>
        <w:rPr>
          <w:b/>
        </w:rPr>
        <w:t>第一，僧随念的所缘</w:t>
      </w:r>
      <w:r>
        <w:rPr>
          <w:b w:val="0"/>
        </w:rPr>
        <w:t>——忆念的是「跋葛瓦的弟子僧团」这一群走在同一条路上的人，是「法被真实实践」的样子，而不是某一个人。</w:t>
      </w:r>
      <w:r>
        <w:rPr>
          <w:b/>
        </w:rPr>
        <w:t>第二，四双八士与四种行道</w:t>
      </w:r>
      <w:r>
        <w:rPr>
          <w:b w:val="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</w:rPr>
        <w:t>第三，世间无上福田与十三项利益</w:t>
      </w:r>
      <w:r>
        <w:rPr>
          <w:b w:val="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请记住今晚的温度：</w:t>
      </w:r>
      <w:r>
        <w:rPr>
          <w:b/>
        </w:rPr>
        <w:t>「正直」不是审判自己，是坦直不弯曲、不覆盖自己的缺点；「供养」不是买卖功德，是以清净的心朝向善的方向。</w:t>
      </w:r>
      <w:r>
        <w:rPr>
          <w:b w:val="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</w:rPr>
        <w:t>下周预告（照读）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下周是第5周，「</w:t>
      </w:r>
      <w:r>
        <w:rPr>
          <w:b/>
        </w:rPr>
        <w:t>天随念：依圣者五德与四功德</w:t>
      </w:r>
      <w:r>
        <w:rPr>
          <w:b w:val="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</w:rPr>
        <w:t>（相关：四护卫禅中慈心部分详见读书会02；止观入门详见读书会01/05。）</w:t>
      </w:r>
    </w:p>
    <w:p>
      <w:r>
        <w:rPr>
          <w:b/>
        </w:rPr>
        <w:t>回向词（四句，合掌同念）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soundrecording_d0dd1c0cd17209afe241ece24bf6b7b4_4fed2bf3206a48dcb482a78d5c18fb457439961422831605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与本周材料②</w:t>
            </w:r>
            <w:r>
              <w:rPr>
                <w:b/>
                <w:sz w:val="18"/>
              </w:rPr>
              <w:t>同主题不同讲次</w:t>
            </w:r>
            <w:r>
              <w:rPr>
                <w:b w:val="0"/>
                <w:sz w:val="18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8"/>
              </w:rPr>
              <w:t>非本周共读材料</w:t>
            </w:r>
            <w:r>
              <w:rPr>
                <w:b w:val="0"/>
                <w:sz w:val="18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与读书会03第3周「法随念」的关系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—（本系列用文件与 03 不同）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读书会03（四护卫禅实修）涉佛随念/不净观/死随念等，其法随念取材与本周</w:t>
            </w:r>
            <w:r>
              <w:rPr>
                <w:b/>
                <w:sz w:val="18"/>
              </w:rPr>
              <w:t>文件与讲次完全不同</w:t>
            </w:r>
            <w:r>
              <w:rPr>
                <w:b w:val="0"/>
                <w:sz w:val="18"/>
              </w:rPr>
              <w:t>，无段落重叠；本节属</w:t>
            </w:r>
            <w:r>
              <w:rPr>
                <w:b/>
                <w:sz w:val="18"/>
              </w:rPr>
              <w:t>主题相近、文件不同</w:t>
            </w:r>
            <w:r>
              <w:rPr>
                <w:b w:val="0"/>
                <w:sz w:val="18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十随念与四护卫禅总框架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soundrecording_d0dd1c0cd17209afe241ece24bf6b7b4_30f2c9d9109b507e631c30f51a55aa6e7439961422831605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8"/>
              </w:rPr>
              <w:t>与本周不同讲次、不同内容</w:t>
            </w:r>
            <w:r>
              <w:rPr>
                <w:b w:val="0"/>
                <w:sz w:val="18"/>
              </w:rPr>
              <w:t>（本讲不涉业处总表）。打开方式：ima知识库搜索「231111 大佛禅修营 第九天 四十种业处」。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贤友，今晚我们随念的是「法」——不是随念哪个人，而是随念佛法的六个特质：善说、自见、无时、来见、引导、智者各自证知。请提醒自己一句：这是一门「拿法来用」的功课，不是「背条目、比境界」的功课；能不能马上体会到，都算数，我们不追求境界。今晚的落点只有四个字——</w:t>
      </w:r>
      <w:r>
        <w:rPr>
          <w:b/>
        </w:rPr>
        <w:t>法随法行</w:t>
      </w:r>
      <w:r>
        <w:rPr>
          <w:b w:val="0"/>
        </w:rPr>
        <w:t>：依教奉行、如理作意，明天就用得上。若有任何不适，随时可以睁眼、可以只听不说，我们以安稳的心，一起把「法」认下来。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28_僧随念-20250201（录音）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soundrecording_d0dd1c0cd17209afe241ece24bf6b7b4_cdc866a0ee6bf2edbe6cf0b9ee7e2fcb7439961422831605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29_僧随念2-20250202（录音）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soundrecording_d0dd1c0cd17209afe241ece24bf6b7b4_8ed61f23e1f3a5ad1de7eeeef5c688b77439961422831605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30_僧随念3-20250203（录音）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soundrecording_d0dd1c0cd17209afe241ece24bf6b7b4_0a8f6ab45ad2c4899b75c5fe841abc717439961422831605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</w:rPr>
        <w:t>这条觉悟的路，真的有人走通过吗？如果有，他们是什么样子，我怎么认出他们、又怎么向光靠近一点？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心理安全（本讲第一优先）：随念法的落点是「依法随法行」，不是「追求境界、以体验自许」。</w:t>
      </w:r>
      <w:r>
        <w:rPr>
          <w:b w:val="0"/>
        </w:rPr>
        <w:t xml:space="preserve"> 本讲涉「证果、自见、智者各自证知」等话，最容易被误读成「谁有境界谁高」。请全程守住三句话：</w:t>
      </w:r>
      <w:r>
        <w:rPr>
          <w:b/>
        </w:rPr>
        <w:t>自见＝烦恼轻了没有、不是有没有境界；老师的作用是指导、不是发证书；随念法的落点是依教奉行、不是比体验。</w:t>
      </w:r>
      <w:r>
        <w:rPr>
          <w:b w:val="0"/>
        </w:rPr>
        <w:t xml:space="preserve"> 凡感觉有人开始攀比境界、指向「我证到什么」，温和拉回：「</w:t>
      </w:r>
      <w:r>
        <w:rPr>
          <w:b/>
        </w:rPr>
        <w:t>我们只谈明天做得到的那一件事。</w:t>
      </w:r>
      <w:r>
        <w:rPr>
          <w:b w:val="0"/>
        </w:rPr>
        <w:t>」</w:t>
      </w:r>
    </w:p>
    <w:p>
      <w:pPr>
        <w:pStyle w:val="ListNumber"/>
      </w:pPr>
      <w:r>
        <w:rPr>
          <w:b/>
        </w:rPr>
        <w:t>「随时可退出」的选项，必须开场就讲。</w:t>
      </w:r>
      <w:r>
        <w:rPr>
          <w:b w:val="0"/>
        </w:rPr>
        <w:t xml:space="preserve"> 明确告诉成员：可跳读、可只取一处、可随时暂停、可睁眼、可暂离。涉「证悟」一类话题，有人会紧张或自卑（「我肯定不行」），主持人要提前铺垫——</w:t>
      </w:r>
      <w:r>
        <w:rPr>
          <w:b/>
        </w:rPr>
        <w:t>起头即悟的敏智者、要次第引导的所引导者，都是「智者各自证知」；佛陀时代大部分人也是所引导者</w:t>
      </w:r>
      <w:r>
        <w:rPr>
          <w:b w:val="0"/>
        </w:rPr>
        <w:t>（材料② [00:22:36]〔[00:23:29]〕）。</w:t>
      </w:r>
      <w:r>
        <w:rPr>
          <w:b/>
        </w:rPr>
        <w:t>根基不同不等于不行。</w:t>
      </w:r>
    </w:p>
    <w:p>
      <w:pPr>
        <w:pStyle w:val="ListNumber"/>
      </w:pPr>
      <w:r>
        <w:rPr>
          <w:b/>
        </w:rPr>
        <w:t>涉「证果／圣人」等话题时，照读原文、不点名、不举例到具体人。</w:t>
      </w:r>
      <w:r>
        <w:rPr>
          <w:b w:val="0"/>
        </w:rPr>
        <w:t xml:space="preserve"> 材料②有「不需要哪一个人来给你认证」「不应如看别人的头饰一样」等语，请说明「这是法自己的特质，与评断任何人无关」；具体名字、具体「谁开悟了」一律不出现在会场。若成员开始指向某个人或某位老师，主持人温和拉回：「</w:t>
      </w:r>
      <w:r>
        <w:rPr>
          <w:b/>
        </w:rPr>
        <w:t>我们只谈自己怎么用这个法。</w:t>
      </w:r>
      <w:r>
        <w:rPr>
          <w:b w:val="0"/>
        </w:rPr>
        <w:t>」</w:t>
      </w:r>
    </w:p>
    <w:p>
      <w:pPr>
        <w:pStyle w:val="ListNumber"/>
      </w:pPr>
      <w:r>
        <w:rPr>
          <w:b/>
        </w:rPr>
        <w:t>本讲的「让出」口径要守住，不要越界。</w:t>
      </w:r>
      <w:r>
        <w:rPr>
          <w:b w:val="0"/>
        </w:rPr>
        <w:t xml:space="preserve"> 材料②录音 [00:00:14]–[00:06:51] 段（四十种止禅业处总表）归本系列第1周使用（本讲不取）；「从止转观」的定力—观智次第归第 8 周。主持人不要为了「讲得深」而越界到业处、观智内容，免得成员过早混乱。</w:t>
      </w:r>
    </w:p>
    <w:p>
      <w:pPr>
        <w:pStyle w:val="ListNumber"/>
      </w:pPr>
      <w:r>
        <w:rPr>
          <w:b/>
        </w:rPr>
        <w:t>转写照录有讹字，念的时候不要猜。</w:t>
      </w:r>
      <w:r>
        <w:rPr>
          <w:b w:val="0"/>
        </w:rPr>
        <w:t xml:space="preserve"> 材料②为语音识别原始稿（「上说／善说」＝善说、「自荐／自建」＝自见、「无实」＝无时 akāliko、「A hi 帕西口／A 一般虚」＝来见 ehipassiko、「欧巴那个」＝引导 opaneyyiko、「智者各自政治／搁置整治」＝智者各自证知、「四到四国家／四相与四国」＝四道四果、「三十三三十七道品」＝三十七道品、「水法」＝修法、「阿卡里」＝akāliko）；</w:t>
      </w:r>
      <w:r>
        <w:rPr>
          <w:b/>
        </w:rPr>
        <w:t>明显不通的句子直接跳过</w:t>
      </w:r>
      <w:r>
        <w:rPr>
          <w:b w:val="0"/>
        </w:rPr>
        <w:t>，宁可少念一句，不可临场硬猜。</w:t>
      </w:r>
    </w:p>
    <w:p>
      <w:pPr>
        <w:pStyle w:val="ListNumber"/>
      </w:pPr>
      <w:r>
        <w:rPr>
          <w:b/>
        </w:rPr>
        <w:t>时间纪律与交接：</w:t>
      </w:r>
      <w:r>
        <w:rPr>
          <w:b w:val="0"/>
        </w:rPr>
        <w:t xml:space="preserve"> 严守 120 分钟（10/25/20/35/15/15），时间不足先保「第一轮分享＋回向」；散会前记录本周共识与遗留问题（例如「自见会不会变成我慢」），交下周主持人。收尾务必把下周主题（僧随念：四双八士与三种行道）与作业说清。</w:t>
      </w:r>
    </w:p>
    <w:p>
      <w:pPr>
        <w:pStyle w:val="ListNumber"/>
      </w:pPr>
      <w:r>
        <w:rPr>
          <w:b/>
        </w:rPr>
        <w:t>带回一句话就够：法是拿来行的，不是拿来供的；随念之后，是「依法随法行」。</w:t>
      </w:r>
      <w:r>
        <w:rPr>
          <w:b w:val="0"/>
        </w:rPr>
        <w:t xml:space="preserve"> 本讲涉六特质，不必求全；成员能带走这一句，本周就成功了。若有人今天状态不好，允许他只坐着听完——</w:t>
      </w:r>
      <w:r>
        <w:rPr>
          <w:b/>
        </w:rPr>
        <w:t>陪伴也是参与</w:t>
      </w:r>
      <w:r>
        <w:rPr>
          <w:b w:val="0"/>
        </w:rPr>
        <w:t>；若有人对「证果」一词反应大，主持人只需回应「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。</w:t>
      </w:r>
    </w:p>
    <w:p>
      <w:r>
        <w:rPr>
          <w:b w:val="0"/>
        </w:rPr>
        <w:t>&lt;!--EXT_READ--&gt;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本周强度较低、但「价值评判」风险较高</w:t>
      </w:r>
      <w:r>
        <w:rPr>
          <w:b w:val="0"/>
        </w:rPr>
        <w:t>：僧随念不谈尸体、不谈怖畏，情绪门槛低；但一涉「僧团、供养、功德、福田」，极易滑向「比高下、评人长短、劝募」。</w:t>
      </w:r>
      <w:r>
        <w:rPr>
          <w:b/>
        </w:rPr>
        <w:t>请全场守住：只读原文、只谈发心、不比较、不劝募、不评人所供。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心理安全三约定（开场即讲，全系列通用）</w:t>
      </w:r>
      <w:r>
        <w:rPr>
          <w:b w:val="0"/>
        </w:rPr>
        <w:t>：①这不是心理治疗；②任何人可</w:t>
      </w:r>
      <w:r>
        <w:rPr>
          <w:b/>
        </w:rPr>
        <w:t>随时暂停、只听不说、只取一处</w:t>
      </w:r>
      <w:r>
        <w:rPr>
          <w:b w:val="0"/>
        </w:rPr>
        <w:t>；③分享内容保密、不出圈。主持人不诊断、不给心理学标签、不展开医学建议。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「正直行道」的正确理解</w:t>
      </w:r>
      <w:r>
        <w:rPr>
          <w:b w:val="0"/>
        </w:rPr>
        <w:t>：三喻（流尿液路／月牙／犁田工具）说的是</w:t>
      </w:r>
      <w:r>
        <w:rPr>
          <w:b/>
        </w:rPr>
        <w:t>「不自欺、不覆盖自己的缺点」</w:t>
      </w:r>
      <w:r>
        <w:rPr>
          <w:b w:val="0"/>
        </w:rPr>
        <w:t>，</w:t>
      </w:r>
      <w:r>
        <w:rPr>
          <w:b/>
        </w:rPr>
        <w:t>不是把自己钉在道德审判台上</w:t>
      </w:r>
      <w:r>
        <w:rPr>
          <w:b w:val="0"/>
        </w:rPr>
        <w:t>。重点在</w:t>
      </w:r>
      <w:r>
        <w:rPr>
          <w:b/>
        </w:rPr>
        <w:t>方向</w:t>
      </w:r>
      <w:r>
        <w:rPr>
          <w:b w:val="0"/>
        </w:rPr>
        <w:t>，不在</w:t>
      </w:r>
      <w:r>
        <w:rPr>
          <w:b/>
        </w:rPr>
        <w:t>分数</w:t>
      </w:r>
      <w:r>
        <w:rPr>
          <w:b w:val="0"/>
        </w:rPr>
        <w:t>。若有人因此自责或羞愧，立即拉回：「我们看的是心有没有朝着光，不是自己够不够好。」必要时提示回到呼吸、或短暂离场。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「供养/福田」的正确理解</w:t>
      </w:r>
      <w:r>
        <w:rPr>
          <w:b w:val="0"/>
        </w:rPr>
        <w:t>：供养的重点是</w:t>
      </w:r>
      <w:r>
        <w:rPr>
          <w:b/>
        </w:rPr>
        <w:t>发心（种子）与所缘（田）</w:t>
      </w:r>
      <w:r>
        <w:rPr>
          <w:b w:val="0"/>
        </w:rPr>
        <w:t>，不是金额与数量；</w:t>
      </w:r>
      <w:r>
        <w:rPr>
          <w:b/>
        </w:rPr>
        <w:t>不是叫人去追「高福田」、更不是劝募</w:t>
      </w:r>
      <w:r>
        <w:rPr>
          <w:b w:val="0"/>
        </w:rPr>
        <w:t>。三施并举：财施、法施、无畏施。谈此话题时，落到「我这颗心朝向哪里」，不落到具体人、事、钱。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不追求境界、不以体验自许</w:t>
      </w:r>
      <w:r>
        <w:rPr>
          <w:b w:val="0"/>
        </w:rPr>
        <w:t>：本讲禅修涉观想（世尊与僧团的光明）与定力——</w:t>
      </w:r>
      <w:r>
        <w:rPr>
          <w:b/>
        </w:rPr>
        <w:t>强调不追求境界、不以体验自许</w:t>
      </w:r>
      <w:r>
        <w:rPr>
          <w:b w:val="0"/>
        </w:rPr>
        <w:t>。把随念定位为「止→观的桥梁」，而非目标本身；没起光明、没生感动，同样是修。</w:t>
      </w:r>
      <w:r>
        <w:rPr>
          <w:b/>
        </w:rPr>
        <w:t>本讲只点到「随念僧→皈依/四不坏信」的方向，展开归第8周。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多机边界（跨系列分工）</w:t>
      </w:r>
      <w:r>
        <w:rPr>
          <w:b w:val="0"/>
        </w:rPr>
        <w:t>：本周所涉四护卫禅之</w:t>
      </w:r>
      <w:r>
        <w:rPr>
          <w:b/>
        </w:rPr>
        <w:t>慈心修法详见读书会02</w:t>
      </w:r>
      <w:r>
        <w:rPr>
          <w:b w:val="0"/>
        </w:rPr>
        <w:t>；</w:t>
      </w:r>
      <w:r>
        <w:rPr>
          <w:b/>
        </w:rPr>
        <w:t>止观入门与日常运用归读书会01/05</w:t>
      </w:r>
      <w:r>
        <w:rPr>
          <w:b w:val="0"/>
        </w:rPr>
        <w:t>；</w:t>
      </w:r>
      <w:r>
        <w:rPr>
          <w:b/>
        </w:rPr>
        <w:t>三十二身分/身至念详见读书会24</w:t>
      </w:r>
      <w:r>
        <w:rPr>
          <w:b w:val="0"/>
        </w:rPr>
        <w:t>；</w:t>
      </w:r>
      <w:r>
        <w:rPr>
          <w:b/>
        </w:rPr>
        <w:t>「随念与皈依、四不坏信、从止转观」归本系列第8周</w:t>
      </w:r>
      <w:r>
        <w:rPr>
          <w:b w:val="0"/>
        </w:rPr>
        <w:t>。若成员提前问及，只回方向，不展开、不引原文。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材料使用纪律</w:t>
      </w:r>
      <w:r>
        <w:rPr>
          <w:b w:val="0"/>
        </w:rPr>
        <w:t>：本讲材料①②③来自第28/29/30讲 pdf 课件（逐字照录）；材料④⑤⑥分别为同一讲次的音声版转写（同为「僧随念」主题、不同载体，非跨文件重复），已按「依据录音转写整理，已校对明显同音错字」标注并保留时间码。</w:t>
      </w:r>
      <w:r>
        <w:rPr>
          <w:b/>
        </w:rPr>
        <w:t>课件原文合计偏短（约2千余字），故以录音转写补足正文，此点如实说明。</w:t>
      </w:r>
    </w:p>
    <w:p>
      <w:r>
        <w:rPr>
          <w:b w:val="0"/>
        </w:rPr>
        <w:t>&lt;!--EXT_READ--&gt;</w:t>
      </w:r>
    </w:p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渲染，供投屏或板书对照）；每页标注源材料与页码。《共读原文》文字一字未改。</w:t>
      </w:r>
      <w:r>
        <w:rPr>
          <w:b/>
        </w:rPr>
        <w:t>（本册图形页已按第三轮指令收敛为 ≤10 页〔拼版总图＋图形页合计〕，取各源材料代表性图形页；完整图形页清单见源 PDF。）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《27_法随念-20250131（课件）》：![拼版总图·《27_法随念-20250131（课件）》](课件原图/拼版_6c91197d.jpg)</w:t>
      </w:r>
    </w:p>
    <w:p>
      <w:pPr>
        <w:pStyle w:val="ListBullet"/>
      </w:pPr>
      <w:r>
        <w:rPr>
          <w:b w:val="0"/>
        </w:rPr>
        <w:t>《28_僧随念-20250201（课件）》：![拼版总图·《28_僧随念-20250201（课件）》](课件原图/拼版_e87d8097.jpg)</w:t>
      </w:r>
    </w:p>
    <w:p>
      <w:pPr>
        <w:pStyle w:val="ListBullet"/>
      </w:pPr>
      <w:r>
        <w:rPr>
          <w:b w:val="0"/>
        </w:rPr>
        <w:t>《29_僧随念2-20250202（课件）》：![拼版总图·《29_僧随念2-20250202（课件）》](课件原图/拼版_04e873a9.jpg)</w:t>
      </w:r>
    </w:p>
    <w:p>
      <w:pPr>
        <w:pStyle w:val="ListBullet"/>
      </w:pPr>
      <w:r>
        <w:rPr>
          <w:b w:val="0"/>
        </w:rPr>
        <w:t>《30_僧随念3-20250203（课件）》：![拼版总图·《30_僧随念3-20250203（课件）》](课件原图/拼版_48da4280.jpg)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《27_法随念-20250131（课件）》第8页（图版·《汉译巴利三藏·增支部》书名页）：![课件原图·《27_法随念-20250131（课件）》·第8页](课件原图/课件原图_6c91197d_p08.jpg)</w:t>
      </w:r>
    </w:p>
    <w:p>
      <w:pPr>
        <w:pStyle w:val="ListBullet"/>
      </w:pPr>
      <w:r>
        <w:rPr>
          <w:b w:val="0"/>
        </w:rPr>
        <w:t>《27_法随念-20250131（课件）》第9页（图版·《巴利語佛經譯注 增支部(一)》书封）：![课件原图·《27_法随念-20250131（课件）》·第9页](课件原图/课件原图_6c91197d_p09.jpg)</w:t>
      </w:r>
    </w:p>
    <w:p>
      <w:pPr>
        <w:pStyle w:val="ListBullet"/>
      </w:pPr>
      <w:r>
        <w:rPr>
          <w:b w:val="0"/>
        </w:rPr>
        <w:t>《28_僧随念-20250201（课件）》第4页（结构图·「善行道者 Suppaṭipanno」语义分支）：![课件原图·《28_僧随念-20250201（课件）》·第4页](课件原图/课件原图_e87d8097_p04.jpg)</w:t>
      </w:r>
    </w:p>
    <w:p>
      <w:pPr>
        <w:pStyle w:val="ListBullet"/>
      </w:pPr>
      <w:r>
        <w:rPr>
          <w:b w:val="0"/>
        </w:rPr>
        <w:t>《29_僧随念2-20250202（课件）》第4页（结构图·「如理行道者 Ñāyappaṭipanno」语义分支）：![课件原图·《29_僧随念2-20250202（课件）》·第4页](课件原图/课件原图_04e873a9_p04.jpg)</w:t>
      </w:r>
    </w:p>
    <w:p>
      <w:pPr>
        <w:pStyle w:val="ListBullet"/>
      </w:pPr>
      <w:r>
        <w:rPr>
          <w:b w:val="0"/>
        </w:rPr>
        <w:t>《30_僧随念3-20250203（课件）》第5页（插画·应供（Āhuneyyo））：![课件原图·《30_僧随念3-20250203（课件）》·第5页](课件原图/课件原图_48da4280_p05.jpg)</w:t>
      </w:r>
    </w:p>
    <w:p>
      <w:pPr>
        <w:pStyle w:val="ListBullet"/>
      </w:pPr>
      <w:r>
        <w:rPr>
          <w:b w:val="0"/>
        </w:rPr>
        <w:t>《30_僧随念3-20250203（课件）》第10页（插画·僧随念的利益）：![课件原图·《30_僧随念3-20250203（课件）》·第10页](课件原图/课件原图_48da4280_p10.jpg)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第2周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