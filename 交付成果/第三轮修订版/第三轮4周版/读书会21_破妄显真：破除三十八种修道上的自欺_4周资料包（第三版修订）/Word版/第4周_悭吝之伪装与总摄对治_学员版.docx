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第4周：悭吝之伪装与总摄对治（学员版）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悭吝（macchariya）与「占有」为什么不直接出现，而要借善法的外衣？「广结善缘」与「同流合污」的分界线在哪一句？说真话为什么也能构成离间语——律藏给出的硬核标准是什么？「不说离间语」怎么会变成「见死不救」？爱语（piyavācā）与谄媚（cāṭukamyatā）在体验上怎么分？「圣默然／慎语」与「冷漠疏离」的分界是什么？虚伪（māyā）与谄曲（sāṭheyya）如何从「策略性模仿」堕落成「人格性伪装」？；为什么佛陀把「悭吝・嫉妒・追悔」从不善心所里单独拿出来？（材料①：沙格天帝问佛「人天都在求福，为何争斗不休」——答：嫉妒与悭吝是一切争斗的根源。）「俗家悭」与「住所悭」的伪装句各是什么？「我都对你那么好了，你怎么可以对别人好呢」——这句话里，哪一部分是真爱、哪一部分是占有？从「自然情感」到「排他性认同」的固化过程走的是几步？从「责任担当」到「领地固化」的异化又走的是几步？为什么「铁打的道场流水的僧」可能是悭吝？悭吝怎么被带进禅修（对业处、对所缘、对环境「抠得很死」）？</w:t>
            </w:r>
            <w:r>
              <w:rPr>
                <w:b/>
                <w:sz w:val="18"/>
              </w:rPr>
              <w:t>总摄问题</w:t>
            </w:r>
            <w:r>
              <w:rPr>
                <w:b w:val="0"/>
                <w:sz w:val="18"/>
              </w:rPr>
              <w:t>：七周四类伪装（贪・嗔・痴・邪见・我慢・悭吝）共用同一个句式 [X]mukhena [Y] vañceti，那么「正见・正念・正精进」这铁三角各自负责哪一段？为什么只有「微习惯」才能把它落下去？为什么全系列要以「功德回向」收尾？</w:t>
            </w:r>
          </w:p>
        </w:tc>
      </w:tr>
      <w:tr>
        <w:tc>
          <w:tcPr>
            <w:tcW w:type="dxa" w:w="4819"/>
          </w:tcPr>
          <w:p>
            <w:r>
              <w:rPr>
                <w:sz w:val="18"/>
              </w:rPr>
            </w:r>
            <w:r>
              <w:rPr>
                <w:b w:val="0"/>
                <w:sz w:val="18"/>
              </w:rPr>
              <w:t>共读原文</w:t>
            </w:r>
          </w:p>
        </w:tc>
        <w:tc>
          <w:tcPr>
            <w:tcW w:type="dxa" w:w="4819"/>
          </w:tcPr>
          <w:p>
            <w:r>
              <w:rPr>
                <w:sz w:val="18"/>
              </w:rPr>
            </w:r>
            <w:r>
              <w:rPr>
                <w:b w:val="0"/>
                <w:sz w:val="18"/>
              </w:rPr>
              <w:t>共读原文1：材料①《…自欺17…》（第18讲·20260407）录音——（十五）不如法结交以「习惯帮扶」伪装＋（十六）离间语以「惯于真实语」伪装：乡愿与德之贼、「大道废有仁义」、贼莫大乎德有心、茅草包臭鱼、防护四角度（正见·以戒为墙·正念·外缘）、pisuṇāvācā 词源、</w:t>
            </w:r>
            <w:r>
              <w:rPr>
                <w:b/>
                <w:sz w:val="18"/>
              </w:rPr>
              <w:t>如法告知与离间语之别</w:t>
            </w:r>
            <w:r>
              <w:rPr>
                <w:b w:val="0"/>
                <w:sz w:val="18"/>
              </w:rPr>
              <w:t>、刀子嘴刀子心、无事省察与手术刀；材料②同讲课件（板书要点）；材料③《…自欺18…》（第19讲·20260410）录音——（十七）不愿他人受益以「说非离间语」伪装（损人之心、和合之误认、阿毗达摩透视、举罪礼节、明哲保身之批判、护他还是卸责）＋（十八）谄媚以「爱语」伪装（四摄法、豆汤语、给予还是索取）；材料④同讲课件（板书要点）；材料⑤《…自欺19…》（第20讲·20260414）录音——（十九）无道喜习惯以「慎语」伪装（圣默然异化、六对美心所受损、对禅修的系统性障碍）＋（二十）欺诳谄曲以「言辞友善」伪装（māyā／sāṭheyya、随顺众生≠讨好、巧诈不如拙诚）；材料⑥同讲课件（板书要点）。　｜　共读原文2：材料①《22_破妄显真-破除三十八种修道上的自欺21-古源尊者-20260420》录音（</w:t>
            </w:r>
            <w:r>
              <w:rPr>
                <w:b/>
                <w:sz w:val="18"/>
              </w:rPr>
              <w:t>依据录音转写整理，已校对明显同音错字</w:t>
            </w:r>
            <w:r>
              <w:rPr>
                <w:b w:val="0"/>
                <w:sz w:val="18"/>
              </w:rPr>
              <w:t>）（★本周讲法正文主体）——第23 种「俗家悭」与第24 种「住所悭」：真金与镀金之别、太阳月亮之喻、五种悭吝、嫉妒悭吝为何被单独提出（沙格天帝问）、追悔是最没用的不善法、眷属悭特相・作用・现起、「甜蜜的陷阱」、子孙庙与十方丛林、从自然情感→执取→恐惧→排他→合理化的固化过程、阿毗达摩（贪・我慢・痴・执取为根，引发嫉妒・悭吝・嗔恚）、四点误区辨析（对家人优先照顾／维护团体纯粹性／时间精力有限／维护传统）、佛陀「田有肥瘠・种子有限」育苗譬喻、马胜尊者西双版纳之例、《吕氏春秋》「爱之不以道，是所以害之」「家之悭非财产也乃情之偏也」、巴西亚过去生公案、企业・核心小组・人际关系三例、对禅修的影响（对座位・所缘・环境的抠执）、四条触动反思、防护对治（四无量心扩界四层、心量要大气、四摄法、破除我与我所、回向发愿）、住所悭（身安则道柔／铁打道场／狗狗撒尿的领地意识／九种根爱法链条／我太大）与功德回向；材料②《22_…自欺21…（课件）》——两首巴利句式与九段式板书框架＋回向偈；材料③《21_…自欺20…（课件）》——第21・22 种欺骗的巴利句式与汉译＋</w:t>
            </w:r>
            <w:r>
              <w:rPr>
                <w:b/>
                <w:sz w:val="18"/>
              </w:rPr>
              <w:t>防护与对治五条（净化动机守护心念／学习佛陀的语戒与善巧／照见自欺与业果／实践忏悔与修复／培育定力与观智）</w:t>
            </w:r>
            <w:r>
              <w:rPr>
                <w:b w:val="0"/>
                <w:sz w:val="18"/>
              </w:rPr>
              <w:t>（</w:t>
            </w:r>
            <w:r>
              <w:rPr>
                <w:b/>
                <w:sz w:val="18"/>
              </w:rPr>
              <w:t>此讲录音版在知识库检索不到，如实注明缺口</w:t>
            </w:r>
            <w:r>
              <w:rPr>
                <w:b w:val="0"/>
                <w:sz w:val="18"/>
              </w:rPr>
              <w:t>）；材料④《02_…自欺1…》录音（</w:t>
            </w:r>
            <w:r>
              <w:rPr>
                <w:b/>
                <w:sz w:val="18"/>
              </w:rPr>
              <w:t>依据录音转写整理</w:t>
            </w:r>
            <w:r>
              <w:rPr>
                <w:b w:val="0"/>
                <w:sz w:val="18"/>
              </w:rPr>
              <w:t>）〈善恶辨析〉段——系列总论回扣：</w:t>
            </w:r>
            <w:r>
              <w:rPr>
                <w:b/>
                <w:sz w:val="18"/>
              </w:rPr>
              <w:t>只要有自欺，背后就有痴，就不能以正见为先导，八正道就无法展开</w:t>
            </w:r>
            <w:r>
              <w:rPr>
                <w:b w:val="0"/>
                <w:sz w:val="18"/>
              </w:rPr>
              <w:t>；善（kusala）的三义（ku＝邪恶／智慧／吉祥草，la＝断除／生起／两边切烦恼）与吉祥草之喻；三种断（伏断・正伏断／禅那・正断断／道果）；「善不善取决心的素质而非行为本身」；世间善（十种福德业）与出世间善（道心・果心）；不善（akusala）＝对实相的拙劣应对；三不善根贪・嗔・痴与「无明在每个当下可被观察到」；四圣谛看问题（苦圣谛世界永不会令你满意／集圣谛找原因／及时止损／以实修礼天、把一切人事物当造善业的「客户」）。</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①简答题：用一句话写出「爱语」与「谄媚」的分界，并用一句话写出「如法告知」与「离间语」的分界（各限 30 字内，写完用录音里的标准自校）。②实践题：本周挑一次「我需要去提醒某人」的真实情境（先想好，不必真说），按</w:t>
            </w:r>
            <w:r>
              <w:rPr>
                <w:b/>
                <w:sz w:val="18"/>
              </w:rPr>
              <w:t>五事省察</w:t>
            </w:r>
            <w:r>
              <w:rPr>
                <w:b w:val="0"/>
                <w:sz w:val="18"/>
              </w:rPr>
              <w:t>逐条写下：真实？有益？对方欢喜／促进和合？适时？出于慈心？——若有一条不满足，先不做，只记录「我卡在哪一条」。③观察题：本周每天记录一次「沉默的动机」——当我选择不说话时，心里是清明柔软的（慎语／圣默然），还是排斥、厌烦、看不起、不想麻烦（无友善习惯）？只记一句话，不评价。；①简答题：请用自己的话写出「俗家悭」与「住所悭」两句话，并各举一个自己生活里的例子——「我以为的动机是什么？后来发现真正的动机是什么？」②实践题（</w:t>
            </w:r>
            <w:r>
              <w:rPr>
                <w:b/>
                <w:sz w:val="18"/>
              </w:rPr>
              <w:t>本周核心·微习惯</w:t>
            </w:r>
            <w:r>
              <w:rPr>
                <w:b w:val="0"/>
                <w:sz w:val="18"/>
              </w:rPr>
              <w:t>）：为收官周定一个</w:t>
            </w:r>
            <w:r>
              <w:rPr>
                <w:b/>
                <w:sz w:val="18"/>
              </w:rPr>
              <w:t>小到不会失败</w:t>
            </w:r>
            <w:r>
              <w:rPr>
                <w:b w:val="0"/>
                <w:sz w:val="18"/>
              </w:rPr>
              <w:t>的省察动作，每天一次，二选一，用满七天——(A)</w:t>
            </w:r>
            <w:r>
              <w:rPr>
                <w:b/>
                <w:sz w:val="18"/>
              </w:rPr>
              <w:t>分享问</w:t>
            </w:r>
            <w:r>
              <w:rPr>
                <w:b w:val="0"/>
                <w:sz w:val="18"/>
              </w:rPr>
              <w:t>：当我照顾某人、护持某处时，问一句「我是想让他更进步、更独立，还是想让他更依赖我？」(B)</w:t>
            </w:r>
            <w:r>
              <w:rPr>
                <w:b/>
                <w:sz w:val="18"/>
              </w:rPr>
              <w:t>优先问</w:t>
            </w:r>
            <w:r>
              <w:rPr>
                <w:b w:val="0"/>
                <w:sz w:val="18"/>
              </w:rPr>
              <w:t>：当我要说一句责备的话（哪怕是「我是为你好」）之前，停三秒，问一句「这句话是净化动机的话，还是我今天的嗔在找出口？」每晚记一次「今天认出几次」。③观察题：从材料①的</w:t>
            </w:r>
            <w:r>
              <w:rPr>
                <w:b/>
                <w:sz w:val="18"/>
              </w:rPr>
              <w:t>四条触动反思</w:t>
            </w:r>
            <w:r>
              <w:rPr>
                <w:b w:val="0"/>
                <w:sz w:val="18"/>
              </w:rPr>
              <w:t>里挑一条（隐含「你不妨听我的」／好资源先给自己人／用「我们和他们」划圈／见他人进步时那一丝酸意），写三行：我最常在什么情境这样？当时身体的感受是什么？如果换成「以法为角度、开放流动」，我可以怎么做？④收尾题（</w:t>
            </w:r>
            <w:r>
              <w:rPr>
                <w:b/>
                <w:sz w:val="18"/>
              </w:rPr>
              <w:t>收官专用</w:t>
            </w:r>
            <w:r>
              <w:rPr>
                <w:b w:val="0"/>
                <w:sz w:val="18"/>
              </w:rPr>
              <w:t>）：写一段不超过五行的话，回答「这八周，我给自己的最重要的一个微习惯是什么？我打算怎样让它在这一年继续？」</w:t>
            </w:r>
          </w:p>
        </w:tc>
      </w:tr>
    </w:tbl>
    <w:p>
      <w:r>
        <w:rPr>
          <w:b/>
          <w:color w:val="1E4620"/>
          <w:sz w:val="26"/>
        </w:rPr>
        <w:t>🧘 静心开场（10 min）</w:t>
      </w:r>
    </w:p>
    <w:p>
      <w:pPr>
        <w:ind w:left="170"/>
        <w:pBdr>
          <w:left w:val="single" w:sz="18" w:space="4" w:color="1E4620"/>
        </w:pBdr>
        <w:shd w:val="clear" w:fill="F2F5FA"/>
      </w:pPr>
      <w:r>
        <w:rPr>
          <w:b w:val="0"/>
        </w:rPr>
        <w:t>主持人引导语（照读即可，语速放慢，每句之间留 3–5 秒静默）：</w:t>
      </w:r>
    </w:p>
    <w:p>
      <w:pPr>
        <w:ind w:left="170"/>
        <w:pBdr>
          <w:left w:val="single" w:sz="18" w:space="4" w:color="1E4620"/>
        </w:pBdr>
        <w:shd w:val="clear" w:fill="F2F5FA"/>
      </w:pPr>
      <w:r>
        <w:rPr>
          <w:b w:val="0"/>
        </w:rPr>
        <w:t>请大家合掌，我们一起来礼敬佛陀。</w:t>
      </w:r>
    </w:p>
    <w:p>
      <w:pPr>
        <w:ind w:left="170"/>
        <w:pBdr>
          <w:left w:val="single" w:sz="18" w:space="4" w:color="1E4620"/>
        </w:pBdr>
        <w:shd w:val="clear" w:fill="F2F5FA"/>
      </w:pPr>
      <w:r>
        <w:rPr>
          <w:b w:val="0"/>
        </w:rPr>
        <w:t>Namo tassa bhagavato arahato sammā-sambuddhassa（三遍）</w:t>
      </w:r>
    </w:p>
    <w:p>
      <w:pPr>
        <w:ind w:left="170"/>
        <w:pBdr>
          <w:left w:val="single" w:sz="18" w:space="4" w:color="1E4620"/>
        </w:pBdr>
        <w:shd w:val="clear" w:fill="F2F5FA"/>
      </w:pPr>
      <w:r>
        <w:rPr>
          <w:b w:val="0"/>
        </w:rPr>
        <w:t>请把身体安顿好，坐得端正而放松。闭上眼睛，或者把目光轻轻垂在前方。</w:t>
      </w:r>
    </w:p>
    <w:p>
      <w:pPr>
        <w:ind w:left="170"/>
        <w:pBdr>
          <w:left w:val="single" w:sz="18" w:space="4" w:color="1E4620"/>
        </w:pBdr>
        <w:shd w:val="clear" w:fill="F2F5FA"/>
      </w:pPr>
      <w:r>
        <w:rPr>
          <w:b w:val="0"/>
        </w:rPr>
        <w:t>（约 2 分钟：只觉知呼吸）把注意力放在鼻端，觉知入息，觉知出息。不需要改变呼吸，只是知道它在。吸气……知道；呼气……知道。</w:t>
      </w:r>
    </w:p>
    <w:p>
      <w:pPr>
        <w:ind w:left="170"/>
        <w:pBdr>
          <w:left w:val="single" w:sz="18" w:space="4" w:color="1E4620"/>
        </w:pBdr>
        <w:shd w:val="clear" w:fill="F2F5FA"/>
      </w:pPr>
      <w:r>
        <w:rPr>
          <w:b w:val="0"/>
        </w:rPr>
        <w:t>（约 2 分钟：放松）把注意力从头部扫到脚趾：放松额头、放松肩膀、放松胸口、放松腹部、放松双手、放松双腿。让身体像一件挂好的衣服，静静地挂着。</w:t>
      </w:r>
    </w:p>
    <w:p>
      <w:pPr>
        <w:ind w:left="170"/>
        <w:pBdr>
          <w:left w:val="single" w:sz="18" w:space="4" w:color="1E4620"/>
        </w:pBdr>
        <w:shd w:val="clear" w:fill="F2F5FA"/>
      </w:pPr>
      <w:r>
        <w:rPr>
          <w:b w:val="0"/>
        </w:rPr>
        <w:t>（约 2 分钟：慈心）现在，想起一位你真心希望他平安快乐的人，在心里对他说：愿你平安，愿你健康，愿你快乐，愿你被善意包围。再把这句话送给自己：愿我平安，愿我健康，愿我快乐，愿不被烦恼所苦。</w:t>
      </w:r>
    </w:p>
    <w:p>
      <w:pPr>
        <w:ind w:left="170"/>
        <w:pBdr>
          <w:left w:val="single" w:sz="18" w:space="4" w:color="1E4620"/>
        </w:pBdr>
        <w:shd w:val="clear" w:fill="F2F5FA"/>
      </w:pPr>
      <w:r>
        <w:rPr>
          <w:b w:val="0"/>
        </w:rPr>
        <w:t>（约 2 分钟：本周主题的安立）本周我们要谈「悭吝与慈悲」——谈我们怎样在善法的话语里，藏着一点想抓住什么的心。请先在心里安立一个基调：</w:t>
      </w:r>
      <w:r>
        <w:rPr>
          <w:b/>
        </w:rPr>
        <w:t>今天我来看自己的心，不是来审判自己，也不是来审判任何人。</w:t>
      </w:r>
      <w:r>
        <w:rPr>
          <w:b w:val="0"/>
        </w:rPr>
        <w:t xml:space="preserve"> 看见，就已经在修行的路上。</w:t>
      </w:r>
    </w:p>
    <w:p>
      <w:pPr>
        <w:ind w:left="170"/>
        <w:pBdr>
          <w:left w:val="single" w:sz="18" w:space="4" w:color="1E4620"/>
        </w:pBdr>
        <w:shd w:val="clear" w:fill="F2F5FA"/>
      </w:pPr>
      <w:r>
        <w:rPr>
          <w:b w:val="0"/>
        </w:rPr>
        <w:t>（约 1 分钟：决意）今天这两个小时，我愿意对自己诚实一点，也愿意对同伴温柔一点。我们一起开始。</w:t>
      </w:r>
    </w:p>
    <w:p>
      <w:pPr>
        <w:ind w:left="170"/>
        <w:pBdr>
          <w:left w:val="single" w:sz="18" w:space="4" w:color="1E4620"/>
        </w:pBdr>
        <w:shd w:val="clear" w:fill="F2F5FA"/>
      </w:pPr>
      <w:r>
        <w:rPr>
          <w:b w:val="0"/>
        </w:rPr>
        <w:t xml:space="preserve">💬 </w:t>
      </w:r>
      <w:r>
        <w:rPr>
          <w:b/>
        </w:rPr>
        <w:t>破冰｜3–5分钟</w:t>
      </w:r>
      <w:r>
        <w:rPr>
          <w:b w:val="0"/>
        </w:rPr>
        <w:t>：说说看：你有没有过「明明是出于善意，却想把它攥在手里」的时候？</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3583 字，供中等稍慢朗读，约 20 分钟；其余为默读／选读／延伸内容）</w:t>
      </w:r>
    </w:p>
    <w:p>
      <w:pPr>
        <w:ind w:left="170"/>
        <w:pBdr>
          <w:left w:val="single" w:sz="18" w:space="4" w:color="1E4620"/>
        </w:pBdr>
        <w:shd w:val="clear" w:fill="F2F5FA"/>
      </w:pPr>
      <w:r>
        <w:rPr>
          <w:b w:val="0"/>
        </w:rPr>
        <w:t>本环节由法友轮流照读。</w:t>
      </w:r>
      <w:r>
        <w:rPr>
          <w:b/>
        </w:rPr>
        <w:t>六份材料的完整信息行、校注与操作提示见下</w:t>
      </w:r>
      <w:r>
        <w:rPr>
          <w:b w:val="0"/>
        </w:rPr>
        <w:t>；★为核心材料（材料③⑤为本周主题正位）。主持人请按「静心—共读—分享」的顺序控时：共读 30 分钟，宁少读一段，不拖堂。每读完一组，留 30 秒静默。</w:t>
      </w:r>
    </w:p>
    <w:p>
      <w:r>
        <w:rPr>
          <w:b/>
        </w:rPr>
        <w:t>材料①</w:t>
      </w:r>
      <w:r>
        <w:rPr>
          <w:b w:val="0"/>
        </w:rPr>
        <w:t xml:space="preserve"> 《18_破妄显真-破除三十八种修道上的自欺17-古源尊者-20260407》（依据录音转写整理，已校对明显同音错字）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media_id：soundrecording_d0dd1c0cd17209afe241ece24bf6b7b4_cf863489495fc043975f960f0b4ac73a7439961422831605</w:t>
      </w:r>
    </w:p>
    <w:p>
      <w:pPr>
        <w:pStyle w:val="ListBullet"/>
      </w:pPr>
      <w:r>
        <w:rPr>
          <w:b w:val="0"/>
        </w:rPr>
        <w:t>打开方式：ima知识库搜索「18_破妄显真-破除三十八种修道上的自欺17-古源尊者-20260407」</w:t>
      </w:r>
    </w:p>
    <w:p>
      <w:pPr>
        <w:pStyle w:val="ListBullet"/>
      </w:pPr>
      <w:r>
        <w:rPr>
          <w:b w:val="0"/>
        </w:rPr>
        <w:t>适用定位：★本周主线入口——本讲正文实讲</w:t>
      </w:r>
      <w:r>
        <w:rPr>
          <w:b/>
        </w:rPr>
        <w:t>「三十八种欺骗（十五）不如法的结交能以习惯帮扶的伪装来欺骗」</w:t>
      </w:r>
      <w:r>
        <w:rPr>
          <w:b w:val="0"/>
        </w:rPr>
        <w:t>与</w:t>
      </w:r>
      <w:r>
        <w:rPr>
          <w:b/>
        </w:rPr>
        <w:t>「（十六）离间语能以惯于真实语的伪装来欺骗」</w:t>
      </w:r>
      <w:r>
        <w:rPr>
          <w:b w:val="0"/>
        </w:rPr>
        <w:t>：悭吝式的「占有与攀附」如何借「慈悲／帮扶／和合」之名结成不善法同盟；中国传统文化（乡愿·德之贼·大道废有仁义·贼莫大乎德有心）的平行批判；「茅草包臭鱼」譬喻；防护四角度（正见·以戒为墙·正念·外缘）；离间语（pisuṇāvācā）词源与「无德之真」的欺骗机制；</w:t>
      </w:r>
      <w:r>
        <w:rPr>
          <w:b/>
        </w:rPr>
        <w:t>「如法告知」与「披着实话外衣的离间语」的分辨标准（律藏：非为博取喜爱，亦非意图离间）</w:t>
      </w:r>
      <w:r>
        <w:rPr>
          <w:b w:val="0"/>
        </w:rPr>
        <w:t>；佛陀「五事省察」与「手术刀」譬喻。</w:t>
      </w:r>
    </w:p>
    <w:p>
      <w:pPr>
        <w:pStyle w:val="ListBullet"/>
      </w:pPr>
      <w:r>
        <w:rPr>
          <w:b w:val="0"/>
        </w:rPr>
        <w:t>照录范围：[00:00:00.000]–[01:03:45.840]（选段照录；跳过段落已在操作行注明）。</w:t>
      </w:r>
    </w:p>
    <w:p>
      <w:pPr>
        <w:pStyle w:val="ListBullet"/>
      </w:pPr>
      <w:r>
        <w:rPr>
          <w:b w:val="0"/>
        </w:rPr>
        <w:t>校注：文中巴利语术语与明显同音错字已校正，其余口语原貌一律保留。主要校正：「阿比达摩／阿里达摩」→「阿毗达摩」；「证件」→「正见」；「皮苏纳瓦加／P数那瓦加／皮索那瓦加」→「pisuṇāvācā（离间语）」；「撒迦／萨迦」→「sacca（真实语）」；「飞行处／飞行住」→「非行处（agocara，非行境）」；「方会」→「梵行」；「放行」→「梵行」；「乡愿得之」→「乡愿，德之贼也」；「一达美姑娘／阿萨瓦阳」→回向巴利语（照录时保留原音并附汉译）；「阿萨瓦」→「āsavakkhaya（漏尽）」。</w:t>
      </w:r>
    </w:p>
    <w:p>
      <w:r>
        <w:rPr>
          <w:b/>
        </w:rPr>
        <w:t>照录（逐字·选段）：</w:t>
      </w:r>
    </w:p>
    <w:p>
      <w:pPr>
        <w:ind w:left="170"/>
        <w:pBdr>
          <w:left w:val="single" w:sz="18" w:space="4" w:color="1E4620"/>
        </w:pBdr>
        <w:shd w:val="clear" w:fill="F2F5FA"/>
      </w:pPr>
      <w:r>
        <w:rPr>
          <w:b w:val="0"/>
        </w:rPr>
        <w:t>[00:00:00.000] 三。南无大嘎瓦多阿多三三。以及那位世尊阿拉汗政治抉择。啊，各位尊者，各位法师，各位贤友，晚上吉祥。</w:t>
      </w:r>
    </w:p>
    <w:p>
      <w:pPr>
        <w:ind w:left="170"/>
        <w:pBdr>
          <w:left w:val="single" w:sz="18" w:space="4" w:color="1E4620"/>
        </w:pBdr>
        <w:shd w:val="clear" w:fill="F2F5FA"/>
      </w:pPr>
      <w:r>
        <w:rPr>
          <w:b w:val="0"/>
        </w:rPr>
        <w:t>[00:00:42.320] 啊，我们上一堂课呢是学到。嗯，第15个区片对吧。嗯，第15个7篇。是。不如法的结交，能以习惯性帮扶的伪装来欺骗。嗯，就是我们讲说老好人啊，热心肠啊，对吧？嗯。他是很容易呢，以为悲悯啊啊来这个掩盖他的这个乐于杂居啊。他的外向呢，是展现出来和和友善啊，包容啊，但是他的内在呢，是安名求利呀，啊，是走的是他正的路线呢。啊，这个希望得到别人的认可，或者他有自己的啊，这个甚至有一些不可告人的想法啊。所以我们要去看到他这个贪和悲悯的区别。</w:t>
      </w:r>
    </w:p>
    <w:p>
      <w:pPr>
        <w:ind w:left="170"/>
        <w:pBdr>
          <w:left w:val="single" w:sz="18" w:space="4" w:color="1E4620"/>
        </w:pBdr>
        <w:shd w:val="clear" w:fill="F2F5FA"/>
      </w:pPr>
      <w:r>
        <w:rPr>
          <w:b w:val="0"/>
        </w:rPr>
        <w:t>[00:02:02.600] 当然有一些人呢，他并不是因为贪，他就是。分不清楚什么叫做真正的悲悯，什么叫做情绪的过度卷入啊，我们叫悲心的释坏啊。这个一看到别人有点苦啊，自己就哭得稀里哗啦的，然后你也不知道应该怎么正确地去帮助别人，就跟着人家一起苦一起哭。啊，他这个也是一种错误了啊。</w:t>
      </w:r>
    </w:p>
    <w:p>
      <w:pPr>
        <w:ind w:left="170"/>
        <w:pBdr>
          <w:left w:val="single" w:sz="18" w:space="4" w:color="1E4620"/>
        </w:pBdr>
        <w:shd w:val="clear" w:fill="F2F5FA"/>
      </w:pPr>
      <w:r>
        <w:rPr>
          <w:b w:val="0"/>
        </w:rPr>
        <w:t>[00:02:32.740] 所以我们要知道它之间有什么样的差别啊，以及容易混淆的地方啊，我们要有慈悲心，要帮助弱者，但是呢。这个我们要清楚，界限是什么好啊，要搞清楚，你当时是出于悲心呢。啊，这个可以，这个帮到别人去苦呢，还是你有很多期待？啊要分清楚啊或者说呢。我们这样做呢，会导致我们的戒律呢有缺损，会造成误加啊，那就不恰当了啊。</w:t>
      </w:r>
    </w:p>
    <w:p>
      <w:pPr>
        <w:ind w:left="170"/>
        <w:pBdr>
          <w:left w:val="single" w:sz="18" w:space="4" w:color="1E4620"/>
        </w:pBdr>
        <w:shd w:val="clear" w:fill="F2F5FA"/>
      </w:pPr>
      <w:r>
        <w:rPr>
          <w:b w:val="0"/>
        </w:rPr>
        <w:t>[00:03:15.740] 那昨天呢，上一堂课呢，我们这个还没有讲，就是中国传统文化上呢。它也是有这个。啊，这个这个很明确的这样的一个啊教导哈，就表面上的这个仁爱和亲和，如果动机不纯呢，啊，这个孔夫子说一叫德行之贼。啊学学得贼啊那这个。</w:t>
      </w:r>
    </w:p>
    <w:p>
      <w:pPr>
        <w:ind w:left="170"/>
        <w:pBdr>
          <w:left w:val="single" w:sz="18" w:space="4" w:color="1E4620"/>
        </w:pBdr>
        <w:shd w:val="clear" w:fill="F2F5FA"/>
      </w:pPr>
      <w:r>
        <w:rPr>
          <w:b w:val="0"/>
        </w:rPr>
        <w:t>[00:03:46.300] 中国的这个传统文化里面，嗯。啊，就有一个词叫乡愿嘛，对吧，大家知道叫乡愿对吧。下面什么意思啊？嗯。写不出来。啊？商愿呢？就是有点伪善了对吧？啊。就是。</w:t>
      </w:r>
    </w:p>
    <w:p>
      <w:pPr>
        <w:ind w:left="170"/>
        <w:pBdr>
          <w:left w:val="single" w:sz="18" w:space="4" w:color="1E4620"/>
        </w:pBdr>
        <w:shd w:val="clear" w:fill="F2F5FA"/>
      </w:pPr>
      <w:r>
        <w:rPr>
          <w:b w:val="0"/>
        </w:rPr>
        <w:t>[00:04:23.020] 儒家呢，他强调仁和义，它是要统一的啊。所以真正的仁爱呢，必有原则上的这个义啊。他不是没有原则的这个滥交和讨好啊。啊，这个在论语。洋货里面啊这个。这个孔夫子说，乡愿得之，贼也啊。啊，这个在这里面呢，就是孔夫子呢，他痛斥这种。一种啊，有一种一乡人啊，都称许为的这个老好人啊。</w:t>
      </w:r>
    </w:p>
    <w:p>
      <w:pPr>
        <w:ind w:left="170"/>
        <w:pBdr>
          <w:left w:val="single" w:sz="18" w:space="4" w:color="1E4620"/>
        </w:pBdr>
        <w:shd w:val="clear" w:fill="F2F5FA"/>
      </w:pPr>
      <w:r>
        <w:rPr>
          <w:b w:val="0"/>
        </w:rPr>
        <w:t>[00:05:02.140] 就乡愿呢，它的意思呢，就是表面上这个言行啊啊很中性啊，举止举止很廉洁。但处处讨好迎合，让所有的人都觉得他是好人呐啊，那么在佛法里面就像和合之行啊，他总是跟人家很和睦啊。但是呢，它可能的本质呢。就是同流合污啊啊，这个嫣然媚于世啊，就没有真正的道德准则啊，没有道德原则，他只是为了博取世俗的赞誉而活着啊，大家觉得我好就可以。啊，所以孔夫子说这是德之贼啊，因为他混淆了真正的这个善，也就是仁啊和虚伪的迎合，他破坏了道德的标准。啊那这个我们在这个前面讲的这个自欺啊啊这个以和合之名啊，以帮扶啊啊帮助人之名啊，伪装这个不恰当的啊结交啊或者说我们出家人呢，就是呃这个这个啊贪着居家啊它其实是一样的啊，就是用表面的和合。啊，好人缘掩盖内在的没原则啊，结交不当和功利求名啊，都是属于这种乡愿的一种。例子的一种表现。</w:t>
      </w:r>
    </w:p>
    <w:p>
      <w:pPr>
        <w:ind w:left="170"/>
        <w:pBdr>
          <w:left w:val="single" w:sz="18" w:space="4" w:color="1E4620"/>
        </w:pBdr>
        <w:shd w:val="clear" w:fill="F2F5FA"/>
      </w:pPr>
      <w:r>
        <w:rPr>
          <w:b w:val="0"/>
        </w:rPr>
        <w:t>[00:06:38.760] 道家呢也一样的，道家呢它强调自然啊，无为啊，真朴啊啊，他反对一切这个这个人为的黏着啊哈，或者文过饰非啊啊，对虚伪的社交呢，他是很明确的啊，这个这个给予批评和揭露啊啊。啊，这个道德经里里面有讲，叫大道废有仁义啊。啊，大道废，有仁义智慧出，有大伪啊，伪装的伪。六亲不和有孝慈，国家昏乱有忠臣。啊，这个什么意思呢。就老子呢，他洞察到。当自然无为的大道失落的时候呢，人们呢就开始标榜仁义啊，孝慈这些道德概念。而这些概念一旦成为被追逐的名相呢，就会催生啊这种虚伪大伪啊，我们讲说满口仁义道德，一肚子男盗女娼。啊，它就是这个意思了啊，那在我们这个欺骗里面就是说以帮扶之名啊或者以和合之名啊，伪装不当的社交，它也是这种伪的一种表现。就当真正的自然的亲和啊，就是一个人，比如说我们说佛陀或者阿拉汉，他是跟人的这种亲和，他是自然而然的。他是用道家来讲，就是你活在道上，对吧？啊，那阿拉汉或者佛陀，他都是围坐，他只是正确的坐啊。那这个当道缺失的时候呢，人们就会刻意地去表演啊，成为一个有能力的人啊，和合啊，帮扶啊，以人为这个为这个这个这个啊，这个去帮助人呢啊。</w:t>
      </w:r>
    </w:p>
    <w:p>
      <w:pPr>
        <w:ind w:left="170"/>
        <w:pBdr>
          <w:left w:val="single" w:sz="18" w:space="4" w:color="1E4620"/>
        </w:pBdr>
        <w:shd w:val="clear" w:fill="F2F5FA"/>
      </w:pPr>
      <w:r>
        <w:rPr>
          <w:b w:val="0"/>
        </w:rPr>
        <w:t>[00:08:40.780] 那么？这种表演呢，它往往包裹着自私的算计呢啊。也是不当的结交。那实际上呢，它是一种伪装啊，就跟道家的返璞归真呢啊，这这个形式呢，它是相违的啊，这就是欺骗的扇形啊。</w:t>
      </w:r>
    </w:p>
    <w:p>
      <w:pPr>
        <w:ind w:left="170"/>
        <w:pBdr>
          <w:left w:val="single" w:sz="18" w:space="4" w:color="1E4620"/>
        </w:pBdr>
        <w:shd w:val="clear" w:fill="F2F5FA"/>
      </w:pPr>
      <w:r>
        <w:rPr>
          <w:b w:val="0"/>
        </w:rPr>
        <w:t>[00:09:04.080] 这个庄子呢在列寇篇里面呢啊，列御寇里面呢讲到说啊，贼莫大乎德有心，贼莫大乎德有心而心有节啊。最大的祸害呢，莫过于。这个有心为德啊。就是带着刻意的心去行持有道德的行为。那么这种心呢，他就说呢，就像戴着眼睫毛啊啊，眼睫毛就是我们讲现在的话来讲就戴有色眼镜啊啊，就各种分别计较啊，就是我要看什么样的人我才帮不帮你呢啊。那你如果是这个这个可以从他上上面得到好处的人呢啊，我们就会很谄媚啊啊等等的。他就是。庄子讲的就是这个有心为德啊，这是最大的祸害。</w:t>
      </w:r>
    </w:p>
    <w:p>
      <w:pPr>
        <w:ind w:left="170"/>
        <w:pBdr>
          <w:left w:val="single" w:sz="18" w:space="4" w:color="1E4620"/>
        </w:pBdr>
        <w:shd w:val="clear" w:fill="F2F5FA"/>
      </w:pPr>
      <w:r>
        <w:rPr>
          <w:b w:val="0"/>
        </w:rPr>
        <w:t>[00:10:04.020] 就一旦我们行善的时候，心存我要去做好事，我做好事要让别人看到我做的好事呢，就要让别人觉得我很好啊，并且呢聚焦啊，相应的对象啊，回报啊，那么这种德呢就变成贼害征信的东西啊。被欺骗的一种行为啊，就是得有心的一种典型呢，就是怀着贪求名利，惧怕孤立啊的这样一种有心去进行有选择的。帮扶或者和合型啊，就是戴上有色眼镜啊。这个老庄子讲心有结，就心呢，已经戴上了睫毛。那只结交能给自己带来好处的人啊，就完全背离了道家这个善德不德是以为有德啊，最高的德行是不刻意表现为德才算有德啊。</w:t>
      </w:r>
    </w:p>
    <w:p>
      <w:pPr>
        <w:ind w:left="170"/>
        <w:pBdr>
          <w:left w:val="single" w:sz="18" w:space="4" w:color="1E4620"/>
        </w:pBdr>
        <w:shd w:val="clear" w:fill="F2F5FA"/>
      </w:pPr>
      <w:r>
        <w:rPr>
          <w:b w:val="0"/>
        </w:rPr>
        <w:t>[00:11:01.380] 所以那么中国的传统文化呢，对这个这个不管是伦理原则啊，还是道家的自然真性啊，它跟佛法的这个强调的这个不要欺骗也是一样的。就真正的善行和合，必然是根植于纯净的动机呀啊。那么在佛教里面就是善啊啊，在善心不善心啊啊，在道家里面，儒儒家里就是人心啊，道心啊。啊，它跟我们这个智慧的选择啊是种认知啊啊，它是一一体的了啊，是可以相互关联的。</w:t>
      </w:r>
    </w:p>
    <w:p>
      <w:pPr>
        <w:ind w:left="170"/>
        <w:pBdr>
          <w:left w:val="single" w:sz="18" w:space="4" w:color="1E4620"/>
        </w:pBdr>
        <w:shd w:val="clear" w:fill="F2F5FA"/>
      </w:pPr>
      <w:r>
        <w:rPr>
          <w:b w:val="0"/>
        </w:rPr>
        <w:t>[00:11:45.420] 所以危险的欺骗呢？它往往是披着光鲜的外衣啊。乡愿之害呢？他说在儒家来讲啊，说大于真，小人啊。啊，大为之险啊，胜于植物的恶啊。啊，这个解释说啊，这个就中国传统文化里面啊，对攀援啊谄媚啊结交恶友啊啊都是给予批判的批评的哈。所以君子和得道者的社交呢，是以义之与比和光同尘就他有原则不滥交，但是他又很亲和，不孤傲。它看起来像无为，实际上呢它随缘应物啊，利益众生没有丝毫的贪着啊。所以在这个这条的教理呢，</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[00:12:35.200] 在中国文化的语境下呢啊，这个我们可以把它概括为啊，勿以广结善缘之名，行同流合污之实，不以仁义帮扶之相掩盖这个乡愿得贼之心啊。所以真正的修行呢，就是义和真啊，它是作为尺尺度来衡量呢，去衡量每一次的社交活动，确保了内心它是有清净的智慧的啊。</w:t>
      </w:r>
    </w:p>
    <w:p>
      <w:pPr>
        <w:ind w:left="170"/>
        <w:pBdr>
          <w:left w:val="single" w:sz="18" w:space="4" w:color="1E4620"/>
        </w:pBdr>
        <w:shd w:val="clear" w:fill="F2F5FA"/>
      </w:pPr>
      <w:r>
        <w:rPr>
          <w:b w:val="0"/>
        </w:rPr>
        <w:t>[00:13:06.500] 那我们可以可以可以看一些案例来看啊，那么出家人呢啊这个。这个。啊，我们讲说披着慈悲杜仲的外衣啊啊，这个参与世俗的很多情感的纠缠啊啊，这个呃居士有什么悲伤啊，有什么伤心事啊，他也是要冲着去啊啊，居士很快乐的时候呢，他也要冲着去一起庆贺。啊，家居士家里有各种世俗的纠纷啊，生意上的谋划他就亲自出面啊，帮忙去出主意啊，为他的喜而喜，为他的乐而乐啊。那表面上来看呢，这位出家人他认为自己是在摄众啊，摄受众生啊，慈悲帮扶啊。那但是呢，在佛陀教导的戒律里面，或者在阿毗达摩的这个心象的这个透视下呢，他就是跟。要么就是你有所求啊，有贪，要么就是悲悯是坏啊，跟为悲悯相应，他把这个世俗的依恋和情感纠葛啊啊包装成了慈悲啊。</w:t>
      </w:r>
    </w:p>
    <w:p>
      <w:pPr>
        <w:ind w:left="170"/>
        <w:pBdr>
          <w:left w:val="single" w:sz="18" w:space="4" w:color="1E4620"/>
        </w:pBdr>
        <w:shd w:val="clear" w:fill="F2F5FA"/>
      </w:pPr>
      <w:r>
        <w:rPr>
          <w:b w:val="0"/>
        </w:rPr>
        <w:t>[00:14:17.080] 在处理这些世俗事物的时候呢，他不仅荒废了。这个修行啊，他也违约了戒律啊啊，甚至还破坏了这个在家人对出家人的信心啊啊，这个在家人对出家人的信心，他是基于法了，而不是基于这个出家人对他有很多情感的纠葛啊。情感的纠葛是在家人的这种习惯啊，那这个是我们出家人要要着力要。要要，要这个。要小心的了啊。（中略：[00:15:02]–[00:17:10] 出家人「独处冷若冰霜」的另一端与在家父母「帮孩子造假、包庇纵容」的展开）</w:t>
      </w:r>
    </w:p>
    <w:p>
      <w:pPr>
        <w:ind w:left="170"/>
        <w:pBdr>
          <w:left w:val="single" w:sz="18" w:space="4" w:color="1E4620"/>
        </w:pBdr>
        <w:shd w:val="clear" w:fill="F2F5FA"/>
      </w:pPr>
      <w:r>
        <w:rPr>
          <w:b w:val="0"/>
        </w:rPr>
        <w:t>[00:17:10.390] 那人际关系上呢，我们也是容易啊啊，披着共情倾听的外衣啊啊，变成一个情绪的垃圾桶啊。啊，那你的朋友遇到人际冲突啊，给来找来找你抱怨啊，或者疯狂地说第三者的坏话离间语出而已啊。那你为了显示自己是好朋友啊啊，不但耐心倾听啊，还跟着他一起同仇敌忾啊，两肋插刀啊，把这个第三者大骂一顿啊。啊，你觉得这个才是好朋友啊？啊，我在为他提供情绪价值啊啊。那在佛陀来讲，这个就叫恶友啊，就是那个你是那个是这个抱怨的人的恶友啊。那一个朋友在造作恶业，我们跟着一起造作啊。那这个时候呢，他。这个是使不善法增长啊，善法衰退啊，那么这样的人和事儿呢，就不应该交往。</w:t>
      </w:r>
    </w:p>
    <w:p>
      <w:pPr>
        <w:ind w:left="170"/>
        <w:pBdr>
          <w:left w:val="single" w:sz="18" w:space="4" w:color="1E4620"/>
        </w:pBdr>
        <w:shd w:val="clear" w:fill="F2F5FA"/>
      </w:pPr>
      <w:r>
        <w:rPr>
          <w:b w:val="0"/>
        </w:rPr>
        <w:t>[00:18:15.020] 呃，真正的善友呢，是在对方造恶的时候呢，能够给他止恶。而且呢，还能够啊，带着他转向上访。而不是迎合他的烦恼啊，所以这里面的这个共情帮扶啊，他就会有纵容彼此的嗔恨心啊，他是看起来是一种用仗义啊。它是伪装起来的，这一种恶，有的一种恶友一样啊，所以要特别小心哦。（中略：[00:18:44]–[00:20:24] 职场「团队精神」外衣下的吃回扣、做假账、夫妻店式包庇）</w:t>
      </w:r>
    </w:p>
    <w:p>
      <w:pPr>
        <w:ind w:left="170"/>
        <w:pBdr>
          <w:left w:val="single" w:sz="18" w:space="4" w:color="1E4620"/>
        </w:pBdr>
        <w:shd w:val="clear" w:fill="F2F5FA"/>
      </w:pPr>
      <w:r>
        <w:rPr>
          <w:b w:val="0"/>
        </w:rPr>
        <w:t>[00:20:24.240] 啊没有边界没有原则的这个热身肠热心肠呢，啊就经常啊就会像这个这个茅草包臭鱼啊前面我们讲到啊，这臭鱼呢就是这个比喻呢。啊，就是。代表沉溺于贪嗔痴嘛啊，当我们沉溺于贪嗔痴的时候是浑身发臭，就像臭鱼一样啊。著书里面讲说像这个腐烂的蛇啊，腐烂的蛇和腐烂的鱼都是很臭的，大家有闻过哈，对。所以那么这个当我们面上看起来是热心肠啊，热心肠像香茅草。啊，相貌草，然后呢，内心呢是贪嗔痴，就像一条臭鱼啊。所以呢，我们说我们要帮他，我们为了要为了这个度这个度化他为借口啊。那么我们把自己凑上去啊，那么结果鱼没有变香啊，啊，我们自己变臭了啊。</w:t>
      </w:r>
    </w:p>
    <w:p>
      <w:pPr>
        <w:ind w:left="170"/>
        <w:pBdr>
          <w:left w:val="single" w:sz="18" w:space="4" w:color="1E4620"/>
        </w:pBdr>
        <w:shd w:val="clear" w:fill="F2F5FA"/>
      </w:pPr>
      <w:r>
        <w:rPr>
          <w:b w:val="0"/>
        </w:rPr>
        <w:t>[00:21:35.140] 好，那么反复呢啊，有四个角度了啊。反复的核心呢需要以证件来辨明啊，社交的动机和对象啊。然后对我们佛教徒呢就要以戒律来规范行为和边界啊，确保这个帮扶和结交呢，是真正的导向善法征战，而不是烦恼的纠缠。啊，那正见呢从来就是为先导了啊，因为有正见呢，就可以照亮这个社交的盲区啊和动机了啊。</w:t>
      </w:r>
    </w:p>
    <w:p>
      <w:pPr>
        <w:ind w:left="170"/>
        <w:pBdr>
          <w:left w:val="single" w:sz="18" w:space="4" w:color="1E4620"/>
        </w:pBdr>
        <w:shd w:val="clear" w:fill="F2F5FA"/>
      </w:pPr>
      <w:r>
        <w:rPr>
          <w:b w:val="0"/>
        </w:rPr>
        <w:t>[00:22:13.480] 所以如法结交和不当社交里面的标准啊，那如法结交亲近善知识啊，亲近善友啊，这种亲近呢能增长界定会啊啊，那么就可以去就可以去结交了。那么它的目的呢，是讨论法义啊，互相策立啊。维护僧团和合啊。</w:t>
      </w:r>
    </w:p>
    <w:p>
      <w:pPr>
        <w:ind w:left="170"/>
        <w:pBdr>
          <w:left w:val="single" w:sz="18" w:space="4" w:color="1E4620"/>
        </w:pBdr>
        <w:shd w:val="clear" w:fill="F2F5FA"/>
      </w:pPr>
      <w:r>
        <w:rPr>
          <w:b w:val="0"/>
        </w:rPr>
        <w:t>[00:22:35.920] 那不当的社交呢，就是把谄媚伪装成慈悲啊啊，那这个比如说结在迷惑冰消的著书里面讲是为了结交权贵啊。过度的共情忧喜啊，亲近诽谤三宝的人呢啊，反复去接触没有信仰的在家人啊。啊，然后以立身为名呢，实际上是梵行啊禅修啊，教你的学习啊，而是纠缠在世俗的情感上。那这个呢，这个交际呢就称为非行处。啊，非行处呢它是会障碍梵行的啊，所以呢我们要检查就是要检查这个动机了啊，也就是我们讲的动机，后面就是见嘛，无明爱取啊啊。</w:t>
      </w:r>
    </w:p>
    <w:p>
      <w:pPr>
        <w:ind w:left="170"/>
        <w:pBdr>
          <w:left w:val="single" w:sz="18" w:space="4" w:color="1E4620"/>
        </w:pBdr>
        <w:shd w:val="clear" w:fill="F2F5FA"/>
      </w:pPr>
      <w:r>
        <w:rPr>
          <w:b w:val="0"/>
        </w:rPr>
        <w:t>[00:23:32.290] 那行为上的防护呢，就是要持好戒了，戒呢就是牲口上面的规范嘛哈啊，那以戒为墙呢，能够设立边界。在具体行动上呢，以以戒作为一个防护啊啊，以免我滑入不恰当的交往啊。那在佛教里面就活命变境啊，远离这种分享帮扶为名啊，实际上呢，是伪装卖弄啊，巧言。呃，欺骗，以利求利这种邪命行为啊。比如说呢，作为一个在家人呢，要特别注意，就是不是为了获得更多的供养而特意结交那些富有啊有权势的施主。啊，要遵守呢，</w:t>
      </w:r>
    </w:p>
    <w:p>
      <w:pPr>
        <w:ind w:left="170"/>
        <w:pBdr>
          <w:left w:val="single" w:sz="18" w:space="4" w:color="1E4620"/>
        </w:pBdr>
        <w:shd w:val="clear" w:fill="F2F5FA"/>
      </w:pPr>
      <w:r>
        <w:rPr>
          <w:b w:val="0"/>
        </w:rPr>
        <w:t>[00:24:27.030] 非行处的教诫，主动避免频繁。出入那些会明显障碍道心的场所和圈子啊。比如说大家在一起就是沉迷于享乐啊啊，喝茶聊天啊。啊，谈论邪见啊啊，这样的一些群体就不应该经常跟他们相处了啊。</w:t>
      </w:r>
    </w:p>
    <w:p>
      <w:pPr>
        <w:ind w:left="170"/>
        <w:pBdr>
          <w:left w:val="single" w:sz="18" w:space="4" w:color="1E4620"/>
        </w:pBdr>
        <w:shd w:val="clear" w:fill="F2F5FA"/>
      </w:pPr>
      <w:r>
        <w:rPr>
          <w:b w:val="0"/>
        </w:rPr>
        <w:t>[00:24:48.560] 那么我们要做好时间的管理了，就很多同学呢讲出妄念很多，妄念很多呢就是平常没有正念，还有就是太闲。对吧，那这就有时间足够时间来想七想八，他就他就他就会晚点很多对吧。</w:t>
      </w:r>
    </w:p>
    <w:p>
      <w:pPr>
        <w:ind w:left="170"/>
        <w:pBdr>
          <w:left w:val="single" w:sz="18" w:space="4" w:color="1E4620"/>
        </w:pBdr>
        <w:shd w:val="clear" w:fill="F2F5FA"/>
      </w:pPr>
      <w:r>
        <w:rPr>
          <w:b w:val="0"/>
        </w:rPr>
        <w:t>[00:25:07.740] 还有要懂得拒绝了啊，就得不当的邀约啊啊，要学习善巧坚定的拒绝啊。</w:t>
      </w:r>
    </w:p>
    <w:p>
      <w:pPr>
        <w:ind w:left="170"/>
        <w:pBdr>
          <w:left w:val="single" w:sz="18" w:space="4" w:color="1E4620"/>
        </w:pBdr>
        <w:shd w:val="clear" w:fill="F2F5FA"/>
      </w:pPr>
      <w:r>
        <w:rPr>
          <w:b w:val="0"/>
        </w:rPr>
        <w:t>[00:25:16.020] 那很多同学讲说啊，这个人家找我聊天怎么办啊，首先你自己不要喜欢聊天呢。你自己喜欢聊天，你又不会拒绝，对吧？啊，但你不喜欢聊天，那别人要找你聊天，我们知道怎么善巧地拒绝啊。</w:t>
      </w:r>
    </w:p>
    <w:p>
      <w:pPr>
        <w:ind w:left="170"/>
        <w:pBdr>
          <w:left w:val="single" w:sz="18" w:space="4" w:color="1E4620"/>
        </w:pBdr>
        <w:shd w:val="clear" w:fill="F2F5FA"/>
      </w:pPr>
      <w:r>
        <w:rPr>
          <w:b w:val="0"/>
        </w:rPr>
        <w:t>[00:25:31.875] 禅修，尤其是在这个这个我们讲快散场的阶段，聊一次天你就废掉两天，那就这样。对。有有多少长的时间可以让我们梵行呢啊，然后再是信念的防护啊，信念的防护就是有觉察啊，在每个当下啊，能够如你作意啊，呃，有一些没有办法的交往呢啊，我们能够呃及时地觉察我应该怎么做。啊，那我这么说话，我这么跟对方相处，是希望对方喜欢我，感激我，未来能够帮我，还是呢？我在害怕拒绝会破坏关系而显得不合群啊。那这次互动呢，我们是能够在界定会上有帮助吗？啊，这个就是心念随时觉察嘛。好。那如果我们在这个交往当中呢，你能够觉察到我们有谄媚的心啊。有炫耀的心啊，有比较的心啊。或者说有疲厌的心啊啊，那我们就可以在心里面标记它啊，这是贪，这是谄媚啊，这是炫耀，这是傲慢。就是比较这是嗔啊，就比较这是嫉妒啊，这是强烈，他自然而然就能够，只要我们看到心就会停下来。大部分呢啊对这个就是我们要能够啊保持信念的防护哈。</w:t>
      </w:r>
    </w:p>
    <w:p>
      <w:pPr>
        <w:ind w:left="170"/>
        <w:pBdr>
          <w:left w:val="single" w:sz="18" w:space="4" w:color="1E4620"/>
        </w:pBdr>
        <w:shd w:val="clear" w:fill="F2F5FA"/>
      </w:pPr>
      <w:r>
        <w:rPr>
          <w:b w:val="0"/>
        </w:rPr>
        <w:t>[00:27:07.400] 那环境跟支持呢，就是要营造善法的环境呢。啊，我们说啊，要亲近善友啊。啊，清近定期向有德有志的师长啊啊汇报自己的状态啊，请其他人请善知识善友帮你。啊看一看啊，以免呢当局者迷呀，啊这这个所以啊，作为一个还不是。阿拉汉的人呢？啊就是你就是要有一个。这个善法的团体呀。那在这个上法的集体氛围里面呢，它自然而然就会被熏陶啊，一道里面讲到腌咸菜。哎，你要放在那个上把的缸里面去腌啊，它最后自然就腌出来。你不放到这个上法的干里面呢，最后呢，你就变成外面的那个臭咸菜啊。</w:t>
      </w:r>
    </w:p>
    <w:p>
      <w:pPr>
        <w:ind w:left="170"/>
        <w:pBdr>
          <w:left w:val="single" w:sz="18" w:space="4" w:color="1E4620"/>
        </w:pBdr>
        <w:shd w:val="clear" w:fill="F2F5FA"/>
      </w:pPr>
      <w:r>
        <w:rPr>
          <w:b w:val="0"/>
        </w:rPr>
        <w:t>[00:28:08.620] 好，那这个是第15种欺骗呢啊，那第14种第15它是一对一对的来的，它是与人与人之间交往的啊。那第16种呢？啊，他是讲言语层面上的好。就离间语呢，能以惯于真实语的伪装来欺骗啊。对，那这个可能很多人都有深刻印象了，印象了对吧？我们自己有时候也会这样啊，就是说的话是真实的啊，真实叫萨迦嘛，哈撒迦，我敌的就是内心的意图呢，他就是想制造分裂。伤害或者有敌意啊。对离间语呢，这个挑拨离间啊，他会经常穿上。我只是在说实话啊，我这个人就是心直口快啊啊。我不过只是在陈述一件事实而已啊，我没有想得罪谁呀。</w:t>
      </w:r>
    </w:p>
    <w:p>
      <w:pPr>
        <w:ind w:left="170"/>
        <w:pBdr>
          <w:left w:val="single" w:sz="18" w:space="4" w:color="1E4620"/>
        </w:pBdr>
        <w:shd w:val="clear" w:fill="F2F5FA"/>
      </w:pPr>
      <w:r>
        <w:rPr>
          <w:b w:val="0"/>
        </w:rPr>
        <w:t>[00:29:05.570] 啊，我从不说谎啊。哦，他这个道德的外衣啊。啊以此来麻痹啊我们的这个。呃，挑拨离间的这种惭愧心呢，啊，可以让我们在理直气壮里面去挑拨离间啊。但这种挑拨理直气壮的挑拨离间，其实他是在造极重的恶业。</w:t>
      </w:r>
    </w:p>
    <w:p>
      <w:pPr>
        <w:ind w:left="170"/>
        <w:pBdr>
          <w:left w:val="single" w:sz="18" w:space="4" w:color="1E4620"/>
        </w:pBdr>
        <w:shd w:val="clear" w:fill="F2F5FA"/>
      </w:pPr>
      <w:r>
        <w:rPr>
          <w:b w:val="0"/>
        </w:rPr>
        <w:t>[00:29:30.260] 啊，以后大家有修缘起的可以看一看，这种故意挑拨离间，还装着自己很真实的他，这种果报是很麻烦的。</w:t>
      </w:r>
    </w:p>
    <w:p>
      <w:pPr>
        <w:ind w:left="170"/>
        <w:pBdr>
          <w:left w:val="single" w:sz="18" w:space="4" w:color="1E4620"/>
        </w:pBdr>
        <w:shd w:val="clear" w:fill="F2F5FA"/>
      </w:pPr>
      <w:r>
        <w:rPr>
          <w:b w:val="0"/>
        </w:rPr>
        <w:t>[00:29:39.500] 啊？那离间语呢，啊，就是四种语恶行之一嘛，</w:t>
      </w:r>
    </w:p>
    <w:p>
      <w:pPr>
        <w:ind w:left="170"/>
        <w:pBdr>
          <w:left w:val="single" w:sz="18" w:space="4" w:color="1E4620"/>
        </w:pBdr>
        <w:shd w:val="clear" w:fill="F2F5FA"/>
      </w:pPr>
      <w:r>
        <w:rPr>
          <w:b w:val="0"/>
        </w:rPr>
        <w:t>[00:29:49.900] 啊，那尤其呢，当他刻意的。或者巧妙地伪装成真实语的时候啊，他这个有很重的业果。那。这个。这个离间语呢，它叫皮苏纳瓦加。必须拿我食。它是几个词的组合词啊？P这皮呀。PR就是说可喜可爱啊。P是可喜可爱书。书呢就是说尼呀。啊索尼亚呢，它就是。嗯，没事啊。这个损压呢是空啊，就是空无的空啊。那个，那呢就甘露那甘露那呢就是制造啊，制造的意思。瓦加呢就是言语啊。所以这个P数那瓦加呢？就是他因为就是或者这么来说，就是所谓的P索拿瓦加呢，也就是他掏空。或者摧毁他人间情感的一种言语。</w:t>
      </w:r>
    </w:p>
    <w:p>
      <w:pPr>
        <w:ind w:left="170"/>
        <w:pBdr>
          <w:left w:val="single" w:sz="18" w:space="4" w:color="1E4620"/>
        </w:pBdr>
        <w:shd w:val="clear" w:fill="F2F5FA"/>
      </w:pPr>
      <w:r>
        <w:rPr>
          <w:b w:val="0"/>
        </w:rPr>
        <w:t>[00:31:20.880] 对，所以这个巴利语呢，它是很有意思，它是各种词源，从源头上来去组合成一个词哈，就皮索那瓦加呢就是。掏空啊就是损念掏空啊，摧毁就是制造甘露难啊啊赶露难呢就是掏空摧毁彼岸啊，就是人间这种有爱的情感啊的那种瓦加那种语言好。</w:t>
      </w:r>
    </w:p>
    <w:p>
      <w:pPr>
        <w:ind w:left="170"/>
        <w:pBdr>
          <w:left w:val="single" w:sz="18" w:space="4" w:color="1E4620"/>
        </w:pBdr>
        <w:shd w:val="clear" w:fill="F2F5FA"/>
      </w:pPr>
      <w:r>
        <w:rPr>
          <w:b w:val="0"/>
        </w:rPr>
        <w:t>[00:31:53.600] 对，那么他摧毁和掏空人间情感呢？它不一定会涉及。谎言呢，他反而经常是以真实为武器哈，所以在错误的时机缺乏慈悲，或者他就是意图引发。啊，对方被伤害的时候，他去陈述真相。那如果这个违犯者呢，他的戒啊定啊和慧啊，如果还深厚的话，那这个危害就更大啊。</w:t>
      </w:r>
    </w:p>
    <w:p>
      <w:pPr>
        <w:ind w:left="170"/>
        <w:pBdr>
          <w:left w:val="single" w:sz="18" w:space="4" w:color="1E4620"/>
        </w:pBdr>
        <w:shd w:val="clear" w:fill="F2F5FA"/>
      </w:pPr>
      <w:r>
        <w:rPr>
          <w:b w:val="0"/>
        </w:rPr>
        <w:t>[00:32:28.720] 著书里面讲，就像沉木沉水更快，就是木头越重啊，它沉到水里面的速度就越快。啊，所以这个我们戒定慧的这个能力越强啊，他如果去误用这种欺骗啊，他的后果越严重，大家都有体会就是。</w:t>
      </w:r>
    </w:p>
    <w:p>
      <w:pPr>
        <w:ind w:left="170"/>
        <w:pBdr>
          <w:left w:val="single" w:sz="18" w:space="4" w:color="1E4620"/>
        </w:pBdr>
        <w:shd w:val="clear" w:fill="F2F5FA"/>
      </w:pPr>
      <w:r>
        <w:rPr>
          <w:b w:val="0"/>
        </w:rPr>
        <w:t>[00:32:50.420] 有些人说啊，这个禅修啊，哦，修定啊啊，定力上来了，有些人并不是越来越柔软，而是越来越容易生气。脾气越来越大，一生起嗔心的时候，恨不得就把寺院都毁了。那这个所以我们以前就讲说，如果修错的人有一个特点什么呢？就是参禅的脾气大，修禅修的人脾气大啊，念佛的人散乱啊，这个修禅的人脾气大，为什么呢？他就是追求某一种状态。啊，那这种状态得不到的时候，他就很生气。那这股气升起来的时候，感觉心要被毁了，要被烧掉了。啊？那如果他带着这个心去说离间语的话啊，那回报的功德这种不善果报就会很强啊。哎。那。</w:t>
      </w:r>
    </w:p>
    <w:p>
      <w:pPr>
        <w:ind w:left="170"/>
        <w:pBdr>
          <w:left w:val="single" w:sz="18" w:space="4" w:color="1E4620"/>
        </w:pBdr>
        <w:shd w:val="clear" w:fill="F2F5FA"/>
      </w:pPr>
      <w:r>
        <w:rPr>
          <w:b w:val="0"/>
        </w:rPr>
        <w:t>[00:33:45.520] 在中部呢，这个这个58经里面哈，佛陀呢把这个啊应该说的言语啊分成六类嘛，啊我们说佛陀哪些话该说哪些话不能该说啊，佛陀就讲六种啊，也是佛陀的那个真实语，也是佛陀的那个。啊上市的那个功德啊。</w:t>
      </w:r>
    </w:p>
    <w:p>
      <w:pPr>
        <w:ind w:left="170"/>
        <w:pBdr>
          <w:left w:val="single" w:sz="18" w:space="4" w:color="1E4620"/>
        </w:pBdr>
        <w:shd w:val="clear" w:fill="F2F5FA"/>
      </w:pPr>
      <w:r>
        <w:rPr>
          <w:b w:val="0"/>
        </w:rPr>
        <w:t>[00:34:09.940] 但是重点呢，其实它是要阐明啊，我们在。交流说话的时候，他其实是这个有一些道德困境的嘛，啊，大家容易碰到就是真实有益，但是是逆耳之言啊。那有些呢是真实无意，但是是悦耳之言，好，那这个他就会我们碰到就不知道怎么说了，怎么办呢，对吧。啊，那。所以言语的这个高贵啊，它不仅仅不仅仅是只有真实啊，真实只是一个条件。啊，他还要真实。有意啊，那对方要喜欢啊。啊，那接下来呢，你还要时机恰当，要适时而说对吧？啊，所以他要实心为本啊，要有利于他人，同时还要话要柔软平和。</w:t>
      </w:r>
    </w:p>
    <w:p>
      <w:pPr>
        <w:ind w:left="170"/>
        <w:pBdr>
          <w:left w:val="single" w:sz="18" w:space="4" w:color="1E4620"/>
        </w:pBdr>
        <w:shd w:val="clear" w:fill="F2F5FA"/>
      </w:pPr>
      <w:r>
        <w:rPr>
          <w:b w:val="0"/>
        </w:rPr>
        <w:t>[00:35:18.020] 那如果缺乏这些特质呢？那真实之的语言啊，它就可能沦为分裂啊、傲慢啊，或者聪慧的工具啊。所以？说话言语呢，必须同时契合真实，还有德行呢。</w:t>
      </w:r>
    </w:p>
    <w:p>
      <w:pPr>
        <w:ind w:left="170"/>
        <w:pBdr>
          <w:left w:val="single" w:sz="18" w:space="4" w:color="1E4620"/>
        </w:pBdr>
        <w:shd w:val="clear" w:fill="F2F5FA"/>
      </w:pPr>
      <w:r>
        <w:rPr>
          <w:b w:val="0"/>
        </w:rPr>
        <w:t>[00:35:38.840] 那在佛陀的时代啊，我们这个。这个都知道，佛陀制戒啊，是因为有一班天天。这个犯戒的人嘛，我们叫六群比丘对吧？啊，这个六群比丘呢，他就是经常干这样的事儿。啊，他这个当僧团有比丘，这个出家人互相争执的时候呢。啊，陷入增重的时候呢。他们就会跑到这个一方面前呢，去传另外一方的话。啊，那就跑到这一方的人面前，传那一方的话啊。他们也许传递的确实都是真话原话。但是目的呢，它是为了双方分裂，最好你们打起来对吗？啊就导致没有升起来的争执升起，那已经升起来的争执呢不断扩大。所以佛陀呢就是严厉地呵斥这个行为啊啊。</w:t>
      </w:r>
    </w:p>
    <w:p>
      <w:pPr>
        <w:ind w:left="170"/>
        <w:pBdr>
          <w:left w:val="single" w:sz="18" w:space="4" w:color="1E4620"/>
        </w:pBdr>
        <w:shd w:val="clear" w:fill="F2F5FA"/>
      </w:pPr>
      <w:r>
        <w:rPr>
          <w:b w:val="0"/>
        </w:rPr>
        <w:t>[00:36:40.580] 并且呢，它。譬喻啊，说搬弄是非啊的这个话语啊就像利矛之气呀，就像一个很锋利的矛啊的一种这个这个伤害哈，就即使很坚固的信任也会被它迅速破坏。啊，因为两个关系很好，然后有个人来跟你讲说，哦，那个人昨天这样这样说你的。然后一下就毁了你们的关系，对吧？啊。这佛陀呢，他也讲述了过去的故事啊啊，指出这个听信离间语而去破坏友谊的人呢，他最终啊会像曾经和睦相处的狮子和公牛一样啊，最后狮子和公牛打起来了嘛哈啊，结果被挑拨离间啊，同归于尽啊。（中略：[00:37:32]–[00:41:25] 「诚实的离间术」在家在职场的重复举例与「真实语不等于正语」的层层拆解）</w:t>
      </w:r>
    </w:p>
    <w:p>
      <w:pPr>
        <w:ind w:left="170"/>
        <w:pBdr>
          <w:left w:val="single" w:sz="18" w:space="4" w:color="1E4620"/>
        </w:pBdr>
        <w:shd w:val="clear" w:fill="F2F5FA"/>
      </w:pPr>
      <w:r>
        <w:rPr>
          <w:b w:val="0"/>
        </w:rPr>
        <w:t>[00:41:25.520] 所以那么离间语升起它基于两个核心动机，第一个是意图离间，他希望之间产生分裂啊。第二个呢，他为了讨人喜欢啊，他不是要去离间他讨人，他出卖他人，就某某人呢，说你也显得我对你很好。啊它是这种形式啊，那一旦自己在这个听者的人啊心里面变得可爱。可靠可信啊。</w:t>
      </w:r>
    </w:p>
    <w:p>
      <w:pPr>
        <w:ind w:left="170"/>
        <w:pBdr>
          <w:left w:val="single" w:sz="18" w:space="4" w:color="1E4620"/>
        </w:pBdr>
        <w:shd w:val="clear" w:fill="F2F5FA"/>
      </w:pPr>
      <w:r>
        <w:rPr>
          <w:b w:val="0"/>
        </w:rPr>
        <w:t>[00:41:55.270] 所以表面上呢，在这是在阐述这个陈述事实啊，而底层的驱动力呢是伴随着。嗔心，这称心呢，就是乐于见到他人关系破裂。啊，贪心呢，就是讨好听者与攀附结交，那这种思维呢，或者这种动机呢，它是染污的。那这种呢，就缺乏以法与利为先导，以正见为先导，纯粹是以破坏为目的的。圆说啊，他就完美地利用了真实义的表象。啊呃，欺骗了自己的心智了啊。啊，那么可能会有混淆的呢，</w:t>
      </w:r>
    </w:p>
    <w:p>
      <w:pPr>
        <w:ind w:left="170"/>
        <w:pBdr>
          <w:left w:val="single" w:sz="18" w:space="4" w:color="1E4620"/>
        </w:pBdr>
        <w:shd w:val="clear" w:fill="F2F5FA"/>
      </w:pPr>
      <w:r>
        <w:rPr>
          <w:b w:val="0"/>
        </w:rPr>
        <w:t>[00:42:37.505] 比如有人讲说。那尊者，如果我发现某人正在算计我的朋友，我把这一件真实的事告诉朋友，这算不算离间语呢？如果我不说，会不会缺乏慈悲心呢？啊？那。从阿里达摩角度上来讲呢，我们有很硬核的指标嘛，啊就是动机呀啊。就是。动你的动机是不是无贪无嗔的啊？那律藏的著书很明确地讲到，就是如果。你的发心不是为了博取喜爱，也不是意图离间。而是纯粹为了保护他人免受伤害，或者是为了苛责恶行而陈述事实。那这个就没有违反离间语的过失了。</w:t>
      </w:r>
    </w:p>
    <w:p>
      <w:pPr>
        <w:ind w:left="170"/>
        <w:pBdr>
          <w:left w:val="single" w:sz="18" w:space="4" w:color="1E4620"/>
        </w:pBdr>
        <w:shd w:val="clear" w:fill="F2F5FA"/>
      </w:pPr>
      <w:r>
        <w:rPr>
          <w:b w:val="0"/>
        </w:rPr>
        <w:t>[00:43:31.120] 啊？那佛陀在无畏王子经里面啊，就是确立了说话的。最高的标准嘛啊，就对于真实的如实的话语，只有在具备利益的时候，而且是时机合适的情况下，佛陀才会说啊，即使是一句话100%真实啊，但如果不具力。啊，也就是说只会徒增怨恨和撕裂啊。佛陀也绝对不说。</w:t>
      </w:r>
    </w:p>
    <w:p>
      <w:pPr>
        <w:ind w:left="170"/>
        <w:pBdr>
          <w:left w:val="single" w:sz="18" w:space="4" w:color="1E4620"/>
        </w:pBdr>
        <w:shd w:val="clear" w:fill="F2F5FA"/>
      </w:pPr>
      <w:r>
        <w:rPr>
          <w:b w:val="0"/>
        </w:rPr>
        <w:t>[00:44:03.490] 甚至实际不合适啊，据说他是真实的，他是有利益的啊。那个你要讲给他听的那个人也是很欢喜的，但是边上还有其他人对吧，那有可能也不适合说，为什么呢，那个那个人他觉得你为什么表扬他不表扬我呢。对吧，他他就觉得说你是对我有意见吗？对，所以说话挺难的有时候。啊，那这个所以我们不要以为我说的是实话就可以口无遮拦了，就当一句实话，却把慈悲还有智慧，</w:t>
      </w:r>
    </w:p>
    <w:p>
      <w:pPr>
        <w:ind w:left="170"/>
        <w:pBdr>
          <w:left w:val="single" w:sz="18" w:space="4" w:color="1E4620"/>
        </w:pBdr>
        <w:shd w:val="clear" w:fill="F2F5FA"/>
      </w:pPr>
      <w:r>
        <w:rPr>
          <w:b w:val="0"/>
        </w:rPr>
        <w:t>[00:44:40.150] 还有对周边的时机的观待啊，以及特别是利益他人的利益，在场所有人的这样一种基本底色。而夹杂着讨好听的人啊，破坏他人的这种。私心的时候呢，它就会成了像浸泡过毒药的利刃啊啊，</w:t>
      </w:r>
    </w:p>
    <w:p>
      <w:pPr>
        <w:ind w:left="170"/>
        <w:pBdr>
          <w:left w:val="single" w:sz="18" w:space="4" w:color="1E4620"/>
        </w:pBdr>
        <w:shd w:val="clear" w:fill="F2F5FA"/>
      </w:pPr>
      <w:r>
        <w:rPr>
          <w:b w:val="0"/>
        </w:rPr>
        <w:t>[00:45:02.700] 我们讲说语言可以杀人呢。啊，这个我们经常讲说。刀子嘴豆腐心啊，对吧？刀子嘴的人一定不会豆腐心。刀子嘴他就是刀子嘴。对，他在出来刀子嘴的时候，他的心就是有问题的，一定不是豆腐啊，他豆腐心是另外的东西。啊，他可能在碰到某一种情况，他会有悲悯心，因为人是多性多面的嘛，啊啊缘起的。但是他在嘴巴说一个很刻毒的话的时候，他的心就是刻毒的啊，什么豆腐心，这个刀子嘴豆刀子心啊。对，所以那么真正的修行人呢，他绝不会让这种客观真实啊，沦为这个烦恼借刀杀人的伪装了啊。</w:t>
      </w:r>
    </w:p>
    <w:p>
      <w:pPr>
        <w:ind w:left="170"/>
        <w:pBdr>
          <w:left w:val="single" w:sz="18" w:space="4" w:color="1E4620"/>
        </w:pBdr>
        <w:shd w:val="clear" w:fill="F2F5FA"/>
      </w:pPr>
      <w:r>
        <w:rPr>
          <w:b w:val="0"/>
        </w:rPr>
        <w:t>[00:45:51.980] 所以我们在中国传统也讲啊，就是要。祸从口出啊对吧啊，祸从口出啊，就是需要啊慎护口业了啊。</w:t>
      </w:r>
    </w:p>
    <w:p>
      <w:pPr>
        <w:ind w:left="170"/>
        <w:pBdr>
          <w:left w:val="single" w:sz="18" w:space="4" w:color="1E4620"/>
        </w:pBdr>
        <w:shd w:val="clear" w:fill="F2F5FA"/>
      </w:pPr>
      <w:r>
        <w:rPr>
          <w:b w:val="0"/>
        </w:rPr>
        <w:t>[00:46:05.480] 啊，那么在儒家里面讲信和直嘛啊，讲仁和义嘛啊。嗯。这个同样在阳货里面呢，论语的阳货里面呢，有一句话叫好直不好学，其必也嚼。啊，那孔夫子说呢，就是很爱好直率的人的人啊，就是说真话。如果不好学，这个好学讲就是学圣贤呐，啊，学仁义啊，就是缺乏智慧嘛。啊，其弊就是交啊，绞丝旁的交。啊，这个就是尖刻伤人啊，言语刺人啊啊。那么这里的交呢，就是正是这个离间语的典型特征呢，它是以正直为名啊，出口如刀啊，割裂人情。那跟我们在这个教育里面讲的正是正直不好学的这种恶果嘛啊。（中略：[00:47:04]–[00:52:30] 庄子「支离其德·无用之用·大辩不言」与语言占比「七三开」的随谈）</w:t>
      </w:r>
    </w:p>
    <w:p>
      <w:pPr>
        <w:ind w:left="170"/>
        <w:pBdr>
          <w:left w:val="single" w:sz="18" w:space="4" w:color="1E4620"/>
        </w:pBdr>
        <w:shd w:val="clear" w:fill="F2F5FA"/>
      </w:pPr>
      <w:r>
        <w:rPr>
          <w:b w:val="0"/>
        </w:rPr>
        <w:t>[00:52:30.160] 所以在这里面呢，我们一样的就是说啊，佛陀的教导跟我们中国传统文化啊，它的这个这个以和合为归宿啊，以无为为妙用啊啊，它也是。这个相通的哈，所以那么这个教理呢，如果用中国传统文化的这个语境下呢啊，它可以概括为不要以仗义执言之名行挑拨离间之实。啊，不要以诚实无欺之相掩盖这个尖刻山河的心呢啊。</w:t>
      </w:r>
    </w:p>
    <w:p>
      <w:pPr>
        <w:ind w:left="170"/>
        <w:pBdr>
          <w:left w:val="single" w:sz="18" w:space="4" w:color="1E4620"/>
        </w:pBdr>
        <w:shd w:val="clear" w:fill="F2F5FA"/>
      </w:pPr>
      <w:r>
        <w:rPr>
          <w:b w:val="0"/>
        </w:rPr>
        <w:t>[00:53:07.380] 那我们可以举一些例子来看看啊，我们在出家人里面，在僧团相处啊，持戒啊啊威仪呀，我们很容易披着坦诚相待的外衣啊，结党营私啊啊。啊，那在寺院里面，比如说我们出家人或者法工啊，因为做事方式不同产生摩擦。啊，这个A呢就对你抱怨了B几句话，你转头就去告诉B，把原话一字不落地告诉他。并且说呢，我们出家人是要坚守不妄语戒的，你知道吗？我是把你当朋友啊，才如实的告诉你啊，你心里面要有个底啊。啊，这个这个，你传递的确实是原话，但是呢，你没有满足真实，真实是对了，对吗？有意。慈心啊啊，这个双方都是有意啊，有慈心，时机恰当，这些都没有满足对吧？啊，所以这句话对B的修行有益吗？啊，没有，他只会让他生起憎恨嘛。说那个家伙，说我。所以那么在阿毗达摩的这个透视下呢，就是我们这个这样说话的A的这样说话的底层动机呢，他是希望B觉得我才是他真正对他好的人，他是求取喜爱。啊，或者他的潜意识里面乐见他们两个人关系破裂，而你用真诚的假象呢，完美地掩盖破坏和合的。恶业啊，虽然还没有到破坏和合生的这样一种情况，但是呢，也是类似的啊。破坏和合生是取仇啊，分裂生团啊，但是你破坏和合。啊，罪过也是很大。（中略：[00:54:58]–[00:56:10] 在家「夫妻透明」外衣下的婆媳/姑嫂对立案例）</w:t>
      </w:r>
    </w:p>
    <w:p>
      <w:pPr>
        <w:ind w:left="170"/>
        <w:pBdr>
          <w:left w:val="single" w:sz="18" w:space="4" w:color="1E4620"/>
        </w:pBdr>
        <w:shd w:val="clear" w:fill="F2F5FA"/>
      </w:pPr>
      <w:r>
        <w:rPr>
          <w:b w:val="0"/>
        </w:rPr>
        <w:t>[00:56:10.800] 那人际关系呢，啊，就是我们也是在沟通啊，冲突解决啊，慈心应用上啊，很容易披着慈悲互念的外衣啊，就这个建立这种排他的小圈子。啊，那比如说呢，我们在学习小组里面啊A呢，这个修行出了点偏差或者犯了小错。啊B呢，就跑去跟贤友C讲说A呀，最近怎么这个样子了。啊，他昨天居然做出那样的事儿。这个事儿是事实，对吧？我跟你说这些没有别的意思，完全是出于慈悲。我提醒你，以后少跟他接触，免得你的清净心被污染啊，禅修受影响。那真正的慈悲呢，是看到别人有过失，我们去帮助他纠正或者是拔除痛苦，那当然是要有恰当的时机。而B的做法呢，他是在A的背后去宣扬他的过失啊，而且还用慈悲护念啊作为借口。啊，那实际上呢，是在C的面前去踩低A，从而呢拉拢C啊与自己形成更紧密的排他小圈子。啊，这个就是典型的使他人受人喜爱啊。这个却使他人失去朋友的离间呢。</w:t>
      </w:r>
    </w:p>
    <w:p>
      <w:pPr>
        <w:ind w:left="170"/>
        <w:pBdr>
          <w:left w:val="single" w:sz="18" w:space="4" w:color="1E4620"/>
        </w:pBdr>
        <w:shd w:val="clear" w:fill="F2F5FA"/>
      </w:pPr>
      <w:r>
        <w:rPr>
          <w:b w:val="0"/>
        </w:rPr>
        <w:t>[00:59:18.500] 反思了啊。就一把经过高温消毒、锋利无比的手术刀，它到底是好还是坏呢？拿在医生的手上，他就能够切除肿瘤，救死扶伤。啊，那如果拿在杀手的手里呢？他能够一刀。致命啊。所以客观的事实呢，真实与本身它没有对错啊，它就像那个消过毒的刀。但是当你拿着这把真实的刀去割裂别人的友谊，破坏家庭的和睦，去撕裂道场的团结的时候，你就成为这个拿着手术刀杀人的凶手了。</w:t>
      </w:r>
    </w:p>
    <w:p>
      <w:pPr>
        <w:ind w:left="170"/>
        <w:pBdr>
          <w:left w:val="single" w:sz="18" w:space="4" w:color="1E4620"/>
        </w:pBdr>
        <w:shd w:val="clear" w:fill="F2F5FA"/>
      </w:pPr>
      <w:r>
        <w:rPr>
          <w:b w:val="0"/>
        </w:rPr>
        <w:t>[01:00:08.320] 啊，所以呢，佛陀一再地讲啊，一句话该不该说。不能仅仅是因为它是真实的好。对，这佛陀不断在经典里面讲，在律藏里面也说啊，这个开口之前要省察五事。啊是不是真实。是不是有意？啊，是不是事实？是不是融合？是不是出于慈心？他如果不去利益，不怀慈心，哪怕这句话再真实啊，佛陀也绝口不会说了啊。对，就是说我们不怕盲目张胆的明目张胆地撒谎，就怕呢，你把用真话当成砍向别人的凶器。还感动于自己觉得很。真实很诚实啊。好，所以那么如何来防护呢？啊，这个防护呢，就刚才佛陀讲的了对吧，</w:t>
      </w:r>
    </w:p>
    <w:p>
      <w:pPr>
        <w:ind w:left="170"/>
        <w:pBdr>
          <w:left w:val="single" w:sz="18" w:space="4" w:color="1E4620"/>
        </w:pBdr>
        <w:shd w:val="clear" w:fill="F2F5FA"/>
      </w:pPr>
      <w:r>
        <w:rPr>
          <w:b w:val="0"/>
        </w:rPr>
        <w:t>[01:01:11.165] 五种原则嘛。啊，真实的。啊，有益的啊，是对方欢喜的啊，适时的啊，啊，这个有慈心的啊。那对方欢喜呢？也有的翻译成融合啊，也就是真实事实融合有益具此心啊。所以呢，我们讲话之前呢啊就是要省察啊，这句话是不是真实呢？是不是有利益呢？啊，时机是不是恰当呢？能不能促进和谐呢？我的内心是不是带有慈心呢？满足这个条件呢，我们就能够避免在真实语下的离间语的这种破坏这种陷阱。</w:t>
      </w:r>
    </w:p>
    <w:p>
      <w:pPr>
        <w:ind w:left="170"/>
        <w:pBdr>
          <w:left w:val="single" w:sz="18" w:space="4" w:color="1E4620"/>
        </w:pBdr>
        <w:shd w:val="clear" w:fill="F2F5FA"/>
      </w:pPr>
      <w:r>
        <w:rPr>
          <w:b w:val="0"/>
        </w:rPr>
        <w:t>[01:01:58.940] 所以回过头来呢，依然是我们讲这个缘起性的思维啊啊，那缘起性的思维呢，他就要在讲话的时候充分地啊把它用起来，就看到啊每一个当下啊，你的做啊，你的行啊，不单单是言语。啊，有些人说我没说啊。但是你的声表就表现出来了，他也算啊对吧？啊你的眼神啊，啊你的动作啊，它也是这样啊。啊，所以对于啊佛法来讲呢。我们。一个。只要不是完全断除烦恼的人，那我们的心呢？它不是善心就是不善心，它没有中间的心。那作为一个佛教徒，致力于诸恶莫作众善奉行的人呢，啊，他的自净其意的前提呢，就是要观察到自己每个当下要能够生起善心。而且这个善心升起的时候呢，它还要是有利益的，就是升起善心不见得对别人都是有利的。啊，如果你升起的善心对别人都不是有益的，那你可以升起善心，但是你就不要表达。啊，不要说啊，不要做哎，你是这个我们叫好心办坏事儿对吧？啊，所以这个真实语啊不能够成为离间语的。这个伪装呢，好。</w:t>
      </w:r>
    </w:p>
    <w:p>
      <w:pPr>
        <w:ind w:left="170"/>
        <w:pBdr>
          <w:left w:val="single" w:sz="18" w:space="4" w:color="1E4620"/>
        </w:pBdr>
        <w:shd w:val="clear" w:fill="F2F5FA"/>
      </w:pPr>
      <w:r>
        <w:rPr>
          <w:b w:val="0"/>
        </w:rPr>
        <w:t>[01:03:39.700] 好，今天我们就学习到这里，我们一起来回向功德。</w:t>
      </w:r>
    </w:p>
    <w:p>
      <w:pPr>
        <w:ind w:left="170"/>
        <w:pBdr>
          <w:left w:val="single" w:sz="18" w:space="4" w:color="1E4620"/>
        </w:pBdr>
        <w:shd w:val="clear" w:fill="F2F5FA"/>
      </w:pPr>
      <w:r>
        <w:rPr>
          <w:b w:val="0"/>
        </w:rPr>
        <w:t>[01:03:45.840] 一达美姑娘，阿萨瓦阳一达美姑娘，你把拉萨发有多多阿妈不娘巴萨巴萨巴南巴杰米萨上两。愿我此功德导向诸漏尽，愿我此功德回正涅槃。愿我此功德分回向诸有情。愿彼等一切同德功德分沙路沙路撒度。</w:t>
      </w:r>
    </w:p>
    <w:p>
      <w:r>
        <w:rPr>
          <w:b w:val="0"/>
        </w:rPr>
        <w:t>*（本段照录止于 [01:03:45.840]；原文另附「以上为文档中带时间戳的全部逐字转写内容」说明一行。）*[generated, not original text]</w:t>
      </w:r>
    </w:p>
    <w:p>
      <w:r>
        <w:rPr>
          <w:b/>
        </w:rPr>
        <w:t>材料②</w:t>
      </w:r>
      <w:r>
        <w:rPr>
          <w:b w:val="0"/>
        </w:rPr>
        <w:t xml:space="preserve"> 《18_破妄显真-破除三十八种修道上的自欺17-古源尊者-20260407（课件）》</w:t>
      </w:r>
    </w:p>
    <w:p>
      <w:pPr>
        <w:pStyle w:val="ListBullet"/>
      </w:pPr>
      <w:r>
        <w:rPr>
          <w:b w:val="0"/>
        </w:rPr>
        <w:t>文件类型：pdf（课件提纲·板书要点）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media_id：pdf_d0dd1c0cd17209afe241ece24bf6b7b4_2a0d4c8189d8d6ebf6edb9fda8fbd0257439961422831605</w:t>
      </w:r>
    </w:p>
    <w:p>
      <w:pPr>
        <w:pStyle w:val="ListBullet"/>
      </w:pPr>
      <w:r>
        <w:rPr>
          <w:b w:val="0"/>
        </w:rPr>
        <w:t>打开方式：ima知识库搜索「18_破妄显真-破除三十八种修道上的自欺17-古源尊者-20260407（课件）」</w:t>
      </w:r>
    </w:p>
    <w:p>
      <w:pPr>
        <w:pStyle w:val="ListBullet"/>
      </w:pPr>
      <w:r>
        <w:rPr>
          <w:b w:val="0"/>
        </w:rPr>
        <w:t>适用定位：★板书结构参照——与材料①同讲同文件（录音＋课件成对）：本课件为「（十五）不如法的结交」与「（十六）离间语」两节的提纲页，含巴利语标题原文、中国传统文化观点、五大类案例情境、四重防护措施。</w:t>
      </w:r>
      <w:r>
        <w:rPr>
          <w:b/>
        </w:rPr>
        <w:t>与读书会21第8周（总摄对治）同源不同章节</w:t>
      </w:r>
      <w:r>
        <w:rPr>
          <w:b w:val="0"/>
        </w:rPr>
        <w:t>：本讲取〈欺骗（十五）（十六）〉，第8周将取后续总摄章节，届时须段落级注明。</w:t>
      </w:r>
    </w:p>
    <w:p>
      <w:pPr>
        <w:pStyle w:val="ListBullet"/>
      </w:pPr>
      <w:r>
        <w:rPr>
          <w:b w:val="0"/>
        </w:rPr>
        <w:t>照录范围：整篇照录（提纲型，正文短）。课件页中「无文本层/图形页」处以文字如实呈现，无缺口。</w:t>
      </w:r>
    </w:p>
    <w:p>
      <w:pPr>
        <w:pStyle w:val="ListBullet"/>
      </w:pPr>
      <w:r>
        <w:rPr>
          <w:b w:val="0"/>
        </w:rPr>
        <w:t>校注：巴利语与梵文原文按课件原样保留（sammā-sambuddhassa、Saṅgahasīlatāpatirūpatāya ananulomikasāmsaggo vañcētīti yujjati、Saccavāditāpatirūpatāya pisuņavācā vañcetīti、Idaṃ me puññaṃ āsavakkhayāvahaṃ hotu 等），未作改动；课件中「古源如应讲述」为原件用字，照录保留。</w:t>
      </w:r>
    </w:p>
    <w:p>
      <w:r>
        <w:rPr>
          <w:b/>
        </w:rPr>
        <w:t>照录（逐字·整篇）：</w:t>
      </w:r>
    </w:p>
    <w:p>
      <w:r>
        <w:rPr>
          <w:b w:val="0"/>
        </w:rPr>
        <w:t>18_破妄显真-破除三十八种修道上的自欺17-古源尊者-20260407（课件）.pdf</w:t>
      </w:r>
    </w:p>
    <w:p>
      <w:pPr>
        <w:spacing w:before="200"/>
      </w:pPr>
      <w:r>
        <w:rPr>
          <w:b/>
          <w:color w:val="1E4620"/>
          <w:sz w:val="30"/>
        </w:rPr>
        <w:t>破妄显真</w:t>
      </w:r>
    </w:p>
    <w:p>
      <w:r>
        <w:rPr>
          <w:b w:val="0"/>
        </w:rPr>
        <w:t>破除三十八种修道上的自欺</w:t>
      </w:r>
    </w:p>
    <w:p>
      <w:r>
        <w:rPr>
          <w:b w:val="0"/>
        </w:rPr>
        <w:t>古源如应讲述</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三十八种欺骗（十五）</w:t>
      </w:r>
    </w:p>
    <w:p>
      <w:pPr>
        <w:pStyle w:val="ListNumber"/>
      </w:pPr>
      <w:r>
        <w:rPr>
          <w:b w:val="0"/>
        </w:rPr>
        <w:t>Saṅgahasīlatāpatirūpatāya ananulomikasāmsaggo vañcētīti yujjati.</w:t>
      </w:r>
    </w:p>
    <w:p>
      <w:r>
        <w:rPr>
          <w:b w:val="0"/>
        </w:rPr>
        <w:t>「不如[法]的结交能以习惯帮扶的伪装来欺骗」[此说]是合理的。</w:t>
      </w:r>
    </w:p>
    <w:p>
      <w:pPr>
        <w:spacing w:before="200"/>
      </w:pPr>
      <w:r>
        <w:rPr>
          <w:b/>
          <w:color w:val="1E4620"/>
          <w:sz w:val="30"/>
        </w:rPr>
        <w:t>五、中国传统文化的观点：</w:t>
      </w:r>
    </w:p>
    <w:p>
      <w:r>
        <w:rPr>
          <w:b w:val="0"/>
        </w:rPr>
        <w:t>表面上的「仁爱」或「亲和」，若动机不纯，实则是德行之贼</w:t>
      </w:r>
    </w:p>
    <w:p>
      <w:pPr>
        <w:spacing w:before="200"/>
      </w:pPr>
      <w:r>
        <w:rPr>
          <w:b/>
          <w:color w:val="1E4620"/>
          <w:sz w:val="30"/>
        </w:rPr>
        <w:t>六、案例参考</w:t>
      </w:r>
    </w:p>
    <w:p>
      <w:pPr>
        <w:spacing w:before="200"/>
      </w:pPr>
      <w:r>
        <w:rPr>
          <w:b/>
          <w:color w:val="1E4620"/>
          <w:sz w:val="30"/>
        </w:rPr>
        <w:t>1. 出家生活（僧团相处、持戒、威仪等）</w:t>
      </w:r>
    </w:p>
    <w:p>
      <w:r>
        <w:rPr>
          <w:b w:val="0"/>
        </w:rPr>
        <w:t>情境：披着「慈悲度众」外衣的世俗纠缠</w:t>
      </w:r>
    </w:p>
    <w:p>
      <w:pPr>
        <w:spacing w:before="200"/>
      </w:pPr>
      <w:r>
        <w:rPr>
          <w:b/>
          <w:color w:val="1E4620"/>
          <w:sz w:val="30"/>
        </w:rPr>
        <w:t>2. 在家生活(家庭、五戒、教育等)</w:t>
      </w:r>
    </w:p>
    <w:p>
      <w:r>
        <w:rPr>
          <w:b w:val="0"/>
        </w:rPr>
        <w:t>情境:披着「母爱/父爱」外衣的包庇与纵容</w:t>
      </w:r>
    </w:p>
    <w:p>
      <w:pPr>
        <w:spacing w:before="200"/>
      </w:pPr>
      <w:r>
        <w:rPr>
          <w:b/>
          <w:color w:val="1E4620"/>
          <w:sz w:val="30"/>
        </w:rPr>
        <w:t>3. 人际关系（沟通、冲突解决、慈心运用等）</w:t>
      </w:r>
    </w:p>
    <w:p>
      <w:r>
        <w:rPr>
          <w:b w:val="0"/>
        </w:rPr>
        <w:t>情境:披着「共情倾听」外衣的情绪垃圾桶</w:t>
      </w:r>
    </w:p>
    <w:p>
      <w:pPr>
        <w:spacing w:before="200"/>
      </w:pPr>
      <w:r>
        <w:rPr>
          <w:b/>
          <w:color w:val="1E4620"/>
          <w:sz w:val="30"/>
        </w:rPr>
        <w:t>4. 做事与工作（职场心态、管理、正命等）</w:t>
      </w:r>
    </w:p>
    <w:p>
      <w:r>
        <w:rPr>
          <w:b w:val="0"/>
        </w:rPr>
        <w:t>情境：披着「团队精神」外衣的职场站队与包庇</w:t>
      </w:r>
    </w:p>
    <w:p>
      <w:pPr>
        <w:spacing w:before="200"/>
      </w:pPr>
      <w:r>
        <w:rPr>
          <w:b/>
          <w:color w:val="1E4620"/>
          <w:sz w:val="30"/>
        </w:rPr>
        <w:t>5.触动与反思（引发深层思考的痛点与譬喻）</w:t>
      </w:r>
    </w:p>
    <w:p>
      <w:r>
        <w:rPr>
          <w:b w:val="0"/>
        </w:rPr>
        <w:t>痛点譬喻：用茅草包臭鱼</w:t>
      </w:r>
    </w:p>
    <w:p>
      <w:pPr>
        <w:spacing w:before="200"/>
      </w:pPr>
      <w:r>
        <w:rPr>
          <w:b/>
          <w:color w:val="1E4620"/>
          <w:sz w:val="30"/>
        </w:rPr>
        <w:t>七、防护措施:</w:t>
      </w:r>
    </w:p>
    <w:p>
      <w:r>
        <w:rPr>
          <w:b w:val="0"/>
        </w:rPr>
        <w:t>1、根本防护：确立正见，照亮盲区</w:t>
      </w:r>
    </w:p>
    <w:p>
      <w:r>
        <w:rPr>
          <w:b w:val="0"/>
        </w:rPr>
        <w:t>2、行为防护：以戒为墙，设立边界</w:t>
      </w:r>
    </w:p>
    <w:p>
      <w:r>
        <w:rPr>
          <w:b w:val="0"/>
        </w:rPr>
        <w:t>3、心念防护：正念觉察，如理作意</w:t>
      </w:r>
    </w:p>
    <w:p>
      <w:r>
        <w:rPr>
          <w:b w:val="0"/>
        </w:rPr>
        <w:t>4、环境与支持防护：营造外缘，巩固善法</w:t>
      </w:r>
    </w:p>
    <w:p>
      <w:pPr>
        <w:spacing w:before="200"/>
      </w:pPr>
      <w:r>
        <w:rPr>
          <w:b/>
          <w:color w:val="1E4620"/>
          <w:sz w:val="30"/>
        </w:rPr>
        <w:t>三十八种欺骗（十六）</w:t>
      </w:r>
    </w:p>
    <w:p>
      <w:pPr>
        <w:pStyle w:val="ListNumber"/>
      </w:pPr>
      <w:r>
        <w:rPr>
          <w:b w:val="0"/>
        </w:rPr>
        <w:t>Saccavāditāpatirūpatāya pisuņavācā vañcetīti yujjati. 「离间语能以惯于真实语的伪装来欺骗」[此说]是合理的。</w:t>
      </w:r>
    </w:p>
    <w:p>
      <w:pPr>
        <w:spacing w:before="200"/>
      </w:pPr>
      <w:r>
        <w:rPr>
          <w:b/>
          <w:color w:val="1E4620"/>
          <w:sz w:val="30"/>
        </w:rPr>
        <w:t>一、经典依据：真谛需以智慧与慈心引导</w:t>
      </w:r>
    </w:p>
    <w:p>
      <w:pPr>
        <w:spacing w:before="200"/>
      </w:pPr>
      <w:r>
        <w:rPr>
          <w:b/>
          <w:color w:val="1E4620"/>
          <w:sz w:val="30"/>
        </w:rPr>
        <w:t>二、欺骗机制：无德之真</w:t>
      </w:r>
    </w:p>
    <w:p>
      <w:pPr>
        <w:spacing w:before="200"/>
      </w:pPr>
      <w:r>
        <w:rPr>
          <w:b/>
          <w:color w:val="1E4620"/>
          <w:sz w:val="30"/>
        </w:rPr>
        <w:t>三、阿毗达摩分析:透视「真实」背后的「染污思」</w:t>
      </w:r>
    </w:p>
    <w:p>
      <w:pPr>
        <w:spacing w:before="200"/>
      </w:pPr>
      <w:r>
        <w:rPr>
          <w:b/>
          <w:color w:val="1E4620"/>
          <w:sz w:val="30"/>
        </w:rPr>
        <w:t>四、易混淆的知识点：</w:t>
      </w:r>
    </w:p>
    <w:p>
      <w:r>
        <w:rPr>
          <w:b w:val="0"/>
        </w:rPr>
        <w:t>如何区分「如法告知」与「披着实话外衣的离间语」？</w:t>
      </w:r>
    </w:p>
    <w:p>
      <w:pPr>
        <w:spacing w:before="200"/>
      </w:pPr>
      <w:r>
        <w:rPr>
          <w:b/>
          <w:color w:val="1E4620"/>
          <w:sz w:val="30"/>
        </w:rPr>
        <w:t>五、中国传统文化的观点：</w:t>
      </w:r>
    </w:p>
    <w:p>
      <w:r>
        <w:rPr>
          <w:b w:val="0"/>
        </w:rPr>
        <w:t>「勿以『仗义执言』之名，行『挑拨离间』之实；勿以『诚实无欺』之相，掩『尖刻伤和』之心。」</w:t>
      </w:r>
    </w:p>
    <w:p>
      <w:pPr>
        <w:spacing w:before="200"/>
      </w:pPr>
      <w:r>
        <w:rPr>
          <w:b/>
          <w:color w:val="1E4620"/>
          <w:sz w:val="30"/>
        </w:rPr>
        <w:t>1. 出家生活（僧团相处、持戒、威仪等）</w:t>
      </w:r>
    </w:p>
    <w:p>
      <w:r>
        <w:rPr>
          <w:b w:val="0"/>
        </w:rPr>
        <w:t>情境：披着「坦诚相待」外衣的结党营私</w:t>
      </w:r>
    </w:p>
    <w:p>
      <w:pPr>
        <w:spacing w:before="200"/>
      </w:pPr>
      <w:r>
        <w:rPr>
          <w:b/>
          <w:color w:val="1E4620"/>
          <w:sz w:val="30"/>
        </w:rPr>
        <w:t>2. 在家生活（家庭、五戒、教育等）</w:t>
      </w:r>
    </w:p>
    <w:p>
      <w:r>
        <w:rPr>
          <w:b w:val="0"/>
        </w:rPr>
        <w:t>情境：披着「夫妻透明」外衣的婆媳/姑嫂对立</w:t>
      </w:r>
    </w:p>
    <w:p>
      <w:pPr>
        <w:spacing w:before="200"/>
      </w:pPr>
      <w:r>
        <w:rPr>
          <w:b/>
          <w:color w:val="1E4620"/>
          <w:sz w:val="30"/>
        </w:rPr>
        <w:t>3. 人际关系（沟通、冲突解决、慈心运用等）</w:t>
      </w:r>
    </w:p>
    <w:p>
      <w:r>
        <w:rPr>
          <w:b w:val="0"/>
        </w:rPr>
        <w:t>情境:披着「慈悲护念」外衣的排他小圈子</w:t>
      </w:r>
    </w:p>
    <w:p>
      <w:pPr>
        <w:spacing w:before="200"/>
      </w:pPr>
      <w:r>
        <w:rPr>
          <w:b/>
          <w:color w:val="1E4620"/>
          <w:sz w:val="30"/>
        </w:rPr>
        <w:t>4. 做事与工作（职场心态、管理、正命等）</w:t>
      </w:r>
    </w:p>
    <w:p>
      <w:r>
        <w:rPr>
          <w:b w:val="0"/>
        </w:rPr>
        <w:t>情境：披着「客观汇报」外衣的职场暗箭</w:t>
      </w:r>
    </w:p>
    <w:p>
      <w:pPr>
        <w:spacing w:before="200"/>
      </w:pPr>
      <w:r>
        <w:rPr>
          <w:b/>
          <w:color w:val="1E4620"/>
          <w:sz w:val="30"/>
        </w:rPr>
        <w:t>5. 触动与反思（引发深层思考的痛点譬喻）</w:t>
      </w:r>
    </w:p>
    <w:p>
      <w:r>
        <w:rPr>
          <w:b w:val="0"/>
        </w:rPr>
        <w:t>痛点譬喻：淬了毒的手术刀</w:t>
      </w:r>
    </w:p>
    <w:p>
      <w:pPr>
        <w:spacing w:before="200"/>
      </w:pPr>
      <w:r>
        <w:rPr>
          <w:b/>
          <w:color w:val="1E4620"/>
          <w:sz w:val="30"/>
        </w:rPr>
        <w:t>六、防护：正念、适时、善巧</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rPr>
        <w:t>材料③</w:t>
      </w:r>
      <w:r>
        <w:rPr>
          <w:b w:val="0"/>
        </w:rPr>
        <w:t xml:space="preserve"> ★核心《19_破妄显真-破除三十八种修道上的自欺18-古源尊者-20260410》（依据录音转写整理，已校对明显同音错字）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media_id：soundrecording_d0dd1c0cd17209afe241ece24bf6b7b4_6fbba3656c528acbfdddadb8f91052807439961422831605</w:t>
      </w:r>
    </w:p>
    <w:p>
      <w:pPr>
        <w:pStyle w:val="ListBullet"/>
      </w:pPr>
      <w:r>
        <w:rPr>
          <w:b w:val="0"/>
        </w:rPr>
        <w:t>打开方式：ima知识库搜索「19_破妄显真-破除三十八种修道上的自欺18-古源尊者-20260410」</w:t>
      </w:r>
    </w:p>
    <w:p>
      <w:pPr>
        <w:pStyle w:val="ListBullet"/>
      </w:pPr>
      <w:r>
        <w:rPr>
          <w:b w:val="0"/>
        </w:rPr>
        <w:t>适用定位：★★本周正位——本讲正文实讲</w:t>
      </w:r>
      <w:r>
        <w:rPr>
          <w:b/>
        </w:rPr>
        <w:t>「（十七）不愿[他人]受益能以说非离间语的伪装来欺骗」</w:t>
      </w:r>
      <w:r>
        <w:rPr>
          <w:b w:val="0"/>
        </w:rPr>
        <w:t>与</w:t>
      </w:r>
      <w:r>
        <w:rPr>
          <w:b/>
        </w:rPr>
        <w:t>「（十八）谄媚能以爱语的伪装来欺骗」</w:t>
      </w:r>
      <w:r>
        <w:rPr>
          <w:b w:val="0"/>
        </w:rPr>
        <w:t>：以「我不说离间语／保持沉默／和稀泥说好话」为名行使的</w:t>
      </w:r>
      <w:r>
        <w:rPr>
          <w:b/>
        </w:rPr>
        <w:t>见死不救与损人之心（anatthakāmatā）</w:t>
      </w:r>
      <w:r>
        <w:rPr>
          <w:b w:val="0"/>
        </w:rPr>
        <w:t>；「不离间语」如何沦为道德怠惰的遮羞布；错解「和合」（同流合污不是和合）；阿毗达摩透视（表层「离心所·正语」／底层「嗔根心·恶意嫉妒」）；「正语包含应时之言」；</w:t>
      </w:r>
      <w:r>
        <w:rPr>
          <w:b/>
        </w:rPr>
        <w:t>以爱与谄媚的分界（四摄法之爱语 vs 豆汤语）</w:t>
      </w:r>
      <w:r>
        <w:rPr>
          <w:b w:val="0"/>
        </w:rPr>
        <w:t>；谄媚的邪命性质与慢的隐秘运作；防护（辨明言默时机·以真实慈心智慧发声·自省「我的沉默是护他还是卸责」）。</w:t>
      </w:r>
    </w:p>
    <w:p>
      <w:pPr>
        <w:pStyle w:val="ListBullet"/>
      </w:pPr>
      <w:r>
        <w:rPr>
          <w:b w:val="0"/>
        </w:rPr>
        <w:t>照录范围：[00:00:00.760]–[01:11:31.040]（选段照录；跳过段落已在操作行注明）。</w:t>
      </w:r>
    </w:p>
    <w:p>
      <w:pPr>
        <w:pStyle w:val="ListBullet"/>
      </w:pPr>
      <w:r>
        <w:rPr>
          <w:b w:val="0"/>
        </w:rPr>
        <w:t>校注：巴利语术语与明显同音错字已校正，其余口语原貌一律保留。主要校正：「阿比达摩／阿里达佛／阿迪达摩」→「阿毗达摩」；「非理解语／非离间语／说非离监狱」→「非离间语（apisunavāditā）」；「阿比苏那瓦家」→「apisunavāditā」；「白呀大／别阿巴达／比尔反大」→「byāpāda（恶意）」；「伊撒／一闪／伊萨」→「issā（嫉妒）」；「民法」→「名法」；「受刑／塑形／书形」→「心路／思行（行）」依上下文作「名法与心路」；「此界／界相」→「概念法（paññatti）」；「知人知面不知心」保留；「艺术／律战的译著」→「义注（律藏的注释书）」；「豆汤语／斗贪欲」→「豆汤语（律藏用语）」；「场内／场脉／长脉／常来」→「谄媚（cāṭukamyatā）」；「图卡马图卡」→「cāṭukamyatā」；「比亚瓦加」→「piyavācā（爱语）」；「四色法／试色法／施设法」→「四摄法」；「娱乐」→「慈（mettā）」；「利达巴利达／剩余／圣语」→「mitabhāṇitā（慎语）」；「恶心／有形心」→「掉举／有行（心）」；「六对美心锁」→「六对美心所」；「巴利」→「巴利语」；回向偈照录原音并保留汉译。</w:t>
      </w:r>
    </w:p>
    <w:p>
      <w:r>
        <w:rPr>
          <w:b/>
        </w:rPr>
        <w:t>照录（逐字·选段）：</w:t>
      </w:r>
    </w:p>
    <w:p>
      <w:pPr>
        <w:ind w:left="170"/>
        <w:pBdr>
          <w:left w:val="single" w:sz="18" w:space="4" w:color="1E4620"/>
        </w:pBdr>
        <w:shd w:val="clear" w:fill="F2F5FA"/>
      </w:pPr>
      <w:r>
        <w:rPr>
          <w:b w:val="0"/>
        </w:rPr>
        <w:t>[00:00:00.760] 啊，大家请喝下，我们一起来礼敬客户。南无三。南无拉巴嘎瓦多、阿拉多3马3。南无大萨多阿那多3藐3。你今乃为世尊，他当正治抉择。啊，各位啊，各位尊者，各位法师，各位贤友，晚上吉祥。</w:t>
      </w:r>
    </w:p>
    <w:p>
      <w:pPr>
        <w:ind w:left="170"/>
        <w:pBdr>
          <w:left w:val="single" w:sz="18" w:space="4" w:color="1E4620"/>
        </w:pBdr>
        <w:shd w:val="clear" w:fill="F2F5FA"/>
      </w:pPr>
      <w:r>
        <w:rPr>
          <w:b w:val="0"/>
        </w:rPr>
        <w:t>[00:00:59.520] 啊，今天呢，我们学第17种欺骗。不愿意他人受益啊，能以说非离间语的伪装来欺骗。啊就跟我们上面第16个欺骗呢是反着的啊。那。离间语呢，我们前面讲到了，它是指制造分裂的言语啊。呃，这个非离间语呢？哎。按笔数拿吧。嗯。那比如说哪玩家呢？它称为叫非理解，你就是啊啊是加的一个否定词啊。阿比苏那瓦家。阿比苏男玩家，他本来呢是对离间语这一类的言语的止戒，就是说不说。然而呢。当这种说非离间语或者不说离间语啊，</w:t>
      </w:r>
    </w:p>
    <w:p>
      <w:pPr>
        <w:ind w:left="170"/>
        <w:pBdr>
          <w:left w:val="single" w:sz="18" w:space="4" w:color="1E4620"/>
        </w:pBdr>
        <w:shd w:val="clear" w:fill="F2F5FA"/>
      </w:pPr>
      <w:r>
        <w:rPr>
          <w:b w:val="0"/>
        </w:rPr>
        <w:t>[00:02:17.200] 这里面有两个内容在。这个附注里面呢，因为导论译注就是译注了。那么对于导论译注的没有再辅助啊，但是在大意式的辅助里面呢，</w:t>
      </w:r>
    </w:p>
    <w:p>
      <w:pPr>
        <w:ind w:left="170"/>
        <w:pBdr>
          <w:left w:val="single" w:sz="18" w:space="4" w:color="1E4620"/>
        </w:pBdr>
        <w:shd w:val="clear" w:fill="F2F5FA"/>
      </w:pPr>
      <w:r>
        <w:rPr>
          <w:b w:val="0"/>
        </w:rPr>
        <w:t>[00:02:32.790] 啊就是说。非说非离间语。说非离间语就是它是有说的。啊，说的不是离间的语言。那也就是某种程度上它是善语啊，它是善语。那但是根据缅甸的长老呢？啊认为这里面有两个内容啊，一个内容呢，就是说他说善语。还有一种呢，他是我不说，离间语，我沉默。它也算在这个欺片里面。也就是说，他以不说或者说某种似是而非的，他看听起来是善语的啊，那这种呢，它并不是源于克制，源于对离间语的克制或者慈悲。而是出于啊某一种隐藏的恶意。或者这个恐惧啊，我们讲怯弱或者冷漠啊，那结果呢沦为有损人的心啊，就是不希望别人获得利益啊，这种损人之心。啊，损人之心呢，就是不愿意他人受益，</w:t>
      </w:r>
    </w:p>
    <w:p>
      <w:pPr>
        <w:ind w:left="170"/>
        <w:pBdr>
          <w:left w:val="single" w:sz="18" w:space="4" w:color="1E4620"/>
        </w:pBdr>
        <w:shd w:val="clear" w:fill="F2F5FA"/>
      </w:pPr>
      <w:r>
        <w:rPr>
          <w:b w:val="0"/>
        </w:rPr>
        <w:t>[00:03:56.310] 叫阿那达干。阿塔卡马的好。哎呀。就是阿那塔，卡玛塔呢就是通过。啊不作为啊，或者这个。我说了会离间语或者。沉默或者默许最后促成的伤害。</w:t>
      </w:r>
    </w:p>
    <w:p>
      <w:pPr>
        <w:ind w:left="170"/>
        <w:pBdr>
          <w:left w:val="single" w:sz="18" w:space="4" w:color="1E4620"/>
        </w:pBdr>
        <w:shd w:val="clear" w:fill="F2F5FA"/>
      </w:pPr>
      <w:r>
        <w:rPr>
          <w:b w:val="0"/>
        </w:rPr>
        <w:t>[00:04:21.700] 那么这种欺骗性呢，它是在于这个被动呈现的一种善的表现。啊，比如说他表面上看起来呢，是礼貌的克制的，或者是回避冲突的。那么实际上呢，他是刻意通过刻意的沉默啊，导致他人受害，或者呢他说一些这个。这个不是离间语，甚至是好话。但是呢。有一方被伤害了啊。</w:t>
      </w:r>
    </w:p>
    <w:p>
      <w:pPr>
        <w:ind w:left="170"/>
        <w:pBdr>
          <w:left w:val="single" w:sz="18" w:space="4" w:color="1E4620"/>
        </w:pBdr>
        <w:shd w:val="clear" w:fill="F2F5FA"/>
      </w:pPr>
      <w:r>
        <w:rPr>
          <w:b w:val="0"/>
        </w:rPr>
        <w:t>[00:05:00.760] 所以当我们的内心升起来，不希望别人好。或者乐见别人吃亏的这种阴暗心理的时候。啊，那为了逃避良心的谴责呢？啊，我们的烦恼，它会很巧妙地为这一种。这种这个不善心啊，或者冷漠，他披上一件神圣的外衣啊，就是我在持守。这个不离间语的这个戒啊。啊，那么这个我们从来都知道，就是危害。这个本身啊，它不一定是从媒介来看，比如说医生也拿手术刀，坏人也拿刀，对吧？啊，医生拿手术刀也可以让人见血，那那个坏人拿手术刀也可以让人见血，但是他的。作用点就不同，它的出发点不同，好，也就是说这个危害的媒介呢，并不是他说的话。而是他。蓄意想讲的话，或者蓄意不想说的话啊。所以当一个个体啊，他自诩是平和的中立的，而实际上是为了逃避必要的道德行动的时候呢，那这种欺骗呢，他就符合我们这里讲的哈，不愿他人受益，能以说非离间语的伪装来欺骗啊，然后他还觉得这是合理的啊。</w:t>
      </w:r>
    </w:p>
    <w:p>
      <w:pPr>
        <w:ind w:left="170"/>
        <w:pBdr>
          <w:left w:val="single" w:sz="18" w:space="4" w:color="1E4620"/>
        </w:pBdr>
        <w:shd w:val="clear" w:fill="F2F5FA"/>
      </w:pPr>
      <w:r>
        <w:rPr>
          <w:b w:val="0"/>
        </w:rPr>
        <w:t>[00:06:40.940] 在教理的角度上来讲呢，佛陀呢认为就是正语呢他。不是说我们想说正确的说话和说正确的话不一样。好，我们很多人会说正确的话，但是正确的说话呢才是真正的正语，所以正确的说话呢，它要包含因实之源，就是说。跟那个你的。心态啊，以及。当下的时机啊。</w:t>
      </w:r>
    </w:p>
    <w:p>
      <w:pPr>
        <w:ind w:left="170"/>
        <w:pBdr>
          <w:left w:val="single" w:sz="18" w:space="4" w:color="1E4620"/>
        </w:pBdr>
        <w:shd w:val="clear" w:fill="F2F5FA"/>
      </w:pPr>
      <w:r>
        <w:rPr>
          <w:b w:val="0"/>
        </w:rPr>
        <w:t>[00:07:16.860] 所以佛陀教导呢，就正语不仅包括。要。去除这种四种不善的语言，比如妄语啊，恶口啊啊，诽谤啊，离间啊这些。他。更是在日常的时候，我们其实更需要要择善而言啊。啊，尤其是言说的动机和时机。那么，当沉默。这个导致本来可以避免的伤害或者错失必要的引导的时候呢，这个沉默或者善语呢，就变成了非善法。那如果我们这个沉默或者说说谎话。啊，他是言语恐惧。偏袒或者消极的恶意，那他就更严重。</w:t>
      </w:r>
    </w:p>
    <w:p>
      <w:pPr>
        <w:ind w:left="170"/>
        <w:pBdr>
          <w:left w:val="single" w:sz="18" w:space="4" w:color="1E4620"/>
        </w:pBdr>
        <w:shd w:val="clear" w:fill="F2F5FA"/>
      </w:pPr>
      <w:r>
        <w:rPr>
          <w:b w:val="0"/>
        </w:rPr>
        <w:t>[00:08:11.120] 那这里面呢，我们需要明确的就是说。什么是希望？没对方没有利益啊。和不说离间语，就怎么去界定它这个东西呢？啊，就什么是。离间语。在经典里面说，真正的离间语呢，是指破坏他人之间的和睦相处。啊，它粉碎和合的作用啊，它制造分裂的这样的氛围或者言语。那。而真正持守不离间语的人呢，他的动机必须是纯正的，就是他不仅不破坏和合，而且是分裂的调节者和谐的。促进者啊，是乐于和合者。所以它的核心底色呢是慈心。和利益他人。那什么是希望无益呢？就是不愿他人受益呢？或者说。这个。什么是不愿他人受益，然后又有伪装呢？那希望无益在教理上呢，它是就专门的一个词啊啊。叫白呀大啊，或者是一闪就是嫉妒。就本本质上呢它是。不希望他人获得安乐和成就啊。这个也翻译成恶意啊。那就是他心怀恶意或者嫉妒啊，所以他本质呢就是希望别人没有利益。不管他是基于沉默还是言语，他如果是按这个动机呢，他就伪装就成立。</w:t>
      </w:r>
    </w:p>
    <w:p>
      <w:pPr>
        <w:ind w:left="170"/>
        <w:pBdr>
          <w:left w:val="single" w:sz="18" w:space="4" w:color="1E4620"/>
        </w:pBdr>
        <w:shd w:val="clear" w:fill="F2F5FA"/>
      </w:pPr>
      <w:r>
        <w:rPr>
          <w:b w:val="0"/>
        </w:rPr>
        <w:t>[00:10:22.260] 所以当一个禅修行者呢，他看到同修啊正在结交恶友或者正在走入歧途，这会导致他失去利益的时候，他明明可以去提醒或者指出问题，但是他内心呢。因为这个bad蛋或者伊撒，或者是恶意和嫉妒他，乐于见到他堕落而选择了。</w:t>
      </w:r>
    </w:p>
    <w:p>
      <w:pPr>
        <w:ind w:left="170"/>
        <w:pBdr>
          <w:left w:val="single" w:sz="18" w:space="4" w:color="1E4620"/>
        </w:pBdr>
        <w:shd w:val="clear" w:fill="F2F5FA"/>
      </w:pPr>
      <w:r>
        <w:rPr>
          <w:b w:val="0"/>
        </w:rPr>
        <w:t>[00:10:47.300] 啊，说挺好挺好挺好。或者就沉默闭嘴对吧，那这个为了掩盖自己的这个见死不救呢，他会对自己说。如果我去指出这个恶友的问题呢？就是挑拨他们俩的关系吗？啊，佛陀不是教导我们不要说离间语啊，所以我就没说，我就不说了。啊，他说他用这个不离间语的崇高借口啊，去完美地掩护自己希望这个人堕落的冷酷心肠啊，那么在我们的戒里也很明确对吧，</w:t>
      </w:r>
    </w:p>
    <w:p>
      <w:pPr>
        <w:ind w:left="170"/>
        <w:pBdr>
          <w:left w:val="single" w:sz="18" w:space="4" w:color="1E4620"/>
        </w:pBdr>
        <w:shd w:val="clear" w:fill="F2F5FA"/>
      </w:pPr>
      <w:r>
        <w:rPr>
          <w:b w:val="0"/>
        </w:rPr>
        <w:t>[00:11:21.825] 如果你看到。啊，一个比库。啊，一个出家人，他犯戒了。啊，你在僧团里面是应该举罪啊，那你不能够就是熟视无睹的啊。那在世间里面呢，可能就大家就没有这些。戒律对吧，我们讲就是职场险恶啊。</w:t>
      </w:r>
    </w:p>
    <w:p>
      <w:pPr>
        <w:ind w:left="170"/>
        <w:pBdr>
          <w:left w:val="single" w:sz="18" w:space="4" w:color="1E4620"/>
        </w:pBdr>
        <w:shd w:val="clear" w:fill="F2F5FA"/>
      </w:pPr>
      <w:r>
        <w:rPr>
          <w:b w:val="0"/>
        </w:rPr>
        <w:t>[00:11:50.920] 啊，就比如说A员工他企图破坏B负责的项目。那作为知情人呢，啊，这个你看到了，你以不挑拨啊，这个团队要和谐为理由，选择沉默。或者自我这个这个辩解呢，说这个与我无关啊。啊，我不想引起冲突啊，我要保持中立啊。啊，那么他这样的沉默呢？他看到了A实施破坏。必然遭受不公。而整个项目或者职场环境恶化。那这个时候呢，他对离间语的戒，他成为他损他意图的遮羞布了啊，就是以不作为默许伤害。表面上是没有过失，但实际上是助长了恶毒。</w:t>
      </w:r>
    </w:p>
    <w:p>
      <w:pPr>
        <w:ind w:left="170"/>
        <w:pBdr>
          <w:left w:val="single" w:sz="18" w:space="4" w:color="1E4620"/>
        </w:pBdr>
        <w:shd w:val="clear" w:fill="F2F5FA"/>
      </w:pPr>
      <w:r>
        <w:rPr>
          <w:b w:val="0"/>
        </w:rPr>
        <w:t>[00:12:47.860] 啊，这是道德懈怠的欺骗啊，不是真正的持戒，就是教理上我们要明白。那么它这个欺骗的机制呢。啊，往往是以礼节为名的道德逃避啊。他这个逻辑呢，我们可以看啊，他是说我持守非离间语，我不说离间语啊。但是却可以隐瞒本可以止损的实情。啊，所以他这个沉默呢，或者说好话呢，他不是出于正见，而是出于恐惧、懈怠，或者本身就有恶意。所以伤害发生，那这个。这个知情人啊啊，这个他呢，以说好话或者沉默维持中立的表象。那他人或者这个。这个。这个看到这个呢，以为啊这个这个人你看他挺高尚的，好，你看他其实不落井下石啊，他不说人家坏话，那实际上他是有不道德的动机啊。他是这个冷漠好和疏忽啊，或者事不关己高高挂起啊，这样的一种不负责任的一个根啊啊在里面呢。（中略：[00:14:23]–[00:15:17] 爷爷奶奶「舍不得说」纵容孙辈说谎、打人乃至吸毒的案例）</w:t>
      </w:r>
    </w:p>
    <w:p>
      <w:pPr>
        <w:ind w:left="170"/>
        <w:pBdr>
          <w:left w:val="single" w:sz="18" w:space="4" w:color="1E4620"/>
        </w:pBdr>
        <w:shd w:val="clear" w:fill="F2F5FA"/>
      </w:pPr>
      <w:r>
        <w:rPr>
          <w:b w:val="0"/>
        </w:rPr>
        <w:t>[00:15:17.420] 好，那我们从阿毗达摩的角度上来看呢。就他的心智系统是怎么被合法性欺骗的呢？那表面呢，看起来这个人他正于他不说离间语，而是离心所，对吧哈。那但是底层呢，它是恶意啊，别阿巴达和伊撒哦，就是恶意或者嫉妒。那恶意和嫉妒呢？它是嗔跟恚呢啊。所以在表象上呢，也就是在概念或者理智上呢，这个人认为自己在修持。离心所的善语啊。那正在避免造作于恶业啊，认为自己是清净的啊，那么真相呢是。</w:t>
      </w:r>
    </w:p>
    <w:p>
      <w:pPr>
        <w:ind w:left="170"/>
        <w:pBdr>
          <w:left w:val="single" w:sz="18" w:space="4" w:color="1E4620"/>
        </w:pBdr>
        <w:shd w:val="clear" w:fill="F2F5FA"/>
      </w:pPr>
      <w:r>
        <w:rPr>
          <w:b w:val="0"/>
        </w:rPr>
        <w:t>[00:16:08.960] 但是从我们这个心路来看，如果一个人啊修到名法呢啊，他就能够看到他当时的那个心路啊。啊，所以我们现在有修到名法的同学呢，我们就想说，你要看你当时升起来的心流是什么心啊。啊，所以他保持沉默，或者说好了好了好了好，那没关系啦，然后这些啊，这个非离间语。保持沉默的真实底色呢，是伴随着舍受或者忧受的嗔恨心、嗔根心。他不说话或者说好话，是因为他不能忍受别人变好。啊，这是嫉妒，或者乐意看到别人受挫啊，失败，这是恶意。</w:t>
      </w:r>
    </w:p>
    <w:p>
      <w:pPr>
        <w:ind w:left="170"/>
        <w:pBdr>
          <w:left w:val="single" w:sz="18" w:space="4" w:color="1E4620"/>
        </w:pBdr>
        <w:shd w:val="clear" w:fill="F2F5FA"/>
      </w:pPr>
      <w:r>
        <w:rPr>
          <w:b w:val="0"/>
        </w:rPr>
        <w:t>[00:16:54.700] 所以他用概念法，就像我们说这个此界啊啊界相的这个名称啊，去掩盖了它真实升起来的这个嗔烦恼啊，就别人看不到，我们叫做知人知面不知心啊。看起来这个这个沉默啊，说好话心里面呢都是嗔啊，所以用概念法来掩盖他这个别人看不到的究竟法的实相啊。</w:t>
      </w:r>
    </w:p>
    <w:p>
      <w:pPr>
        <w:ind w:left="170"/>
        <w:pBdr>
          <w:left w:val="single" w:sz="18" w:space="4" w:color="1E4620"/>
        </w:pBdr>
        <w:shd w:val="clear" w:fill="F2F5FA"/>
      </w:pPr>
      <w:r>
        <w:rPr>
          <w:b w:val="0"/>
        </w:rPr>
        <w:t>[00:17:22.600] 那么第二一个呢就是说。我们会错解和合的本质啊。啊，我们错误地认为，只要维持表面的不冲突，就是我们佛法中讲的和合了。对我们很多同学都报告说，啊，就是我就是很害怕这个这个这个关系不和谐啊，要刻意地去维持那个关系的和谐。那为了刻意维持那关系的和谐呢，有时候说假话啊，看起来是正语啊，就是啊，你很好，你很好对吧，这样那实际上呢，就是你去死吧对吧，不要理我，你堕落了，你不上长了我上了就挺好的，对那。所以他这个表面上的这个不冲突呢啊，并不能够这个这个维持真正的和合了啊。</w:t>
      </w:r>
    </w:p>
    <w:p>
      <w:pPr>
        <w:ind w:left="170"/>
        <w:pBdr>
          <w:left w:val="single" w:sz="18" w:space="4" w:color="1E4620"/>
        </w:pBdr>
        <w:shd w:val="clear" w:fill="F2F5FA"/>
      </w:pPr>
      <w:r>
        <w:rPr>
          <w:b w:val="0"/>
        </w:rPr>
        <w:t>[00:18:19.330] 那这佛法中的和合呢，它并不需要就是每天都要在这个聊天啊，看起来我们都关系很好啊。这个一种概念层面上的和合啊，就是真正的在僧团里面每个人都在努力地做做他的法上的事情。但是呢，一任何人有事儿参团的人都是会每个人会落下的，都会出来的，对吧？啊，就是是以法相应啊，就是每个人心法相应好。啊，然后你就能够心心相印。好，你心心相印，最后就法法相应，什么意思呢？就是你的心跟法相应。那所有的人都跟法相应。那我们碰到问题的时候，大家都用法来解决，最后你就法法相应。但是这和谐是这样来和谐的，而不是通过抹墙壁啊对吧，抹泥啊，和稀泥啊，或者是我沉默啊这种方式来去建立所谓的这种虚假的和谐了啊。</w:t>
      </w:r>
    </w:p>
    <w:p>
      <w:pPr>
        <w:ind w:left="170"/>
        <w:pBdr>
          <w:left w:val="single" w:sz="18" w:space="4" w:color="1E4620"/>
        </w:pBdr>
        <w:shd w:val="clear" w:fill="F2F5FA"/>
      </w:pPr>
      <w:r>
        <w:rPr>
          <w:b w:val="0"/>
        </w:rPr>
        <w:t>[00:19:23.570] 所以佛法的和合呢，是建立在善法的基础上，就每个人你都朝向善法。啊，那最后呢，自然而然都在善法上，所以纵容他人在恶法中沉沦而换来的这个不冲突呢，我们称为叫同流合污对吧？它不是佛陀赞叹的和合。啊，我们就想说那个池塘对吧，啊，看起来这个一波不起，但是底下都在腐烂啊。</w:t>
      </w:r>
    </w:p>
    <w:p>
      <w:pPr>
        <w:ind w:left="170"/>
        <w:pBdr>
          <w:left w:val="single" w:sz="18" w:space="4" w:color="1E4620"/>
        </w:pBdr>
        <w:shd w:val="clear" w:fill="F2F5FA"/>
      </w:pPr>
      <w:r>
        <w:rPr>
          <w:b w:val="0"/>
        </w:rPr>
        <w:t>[00:19:52.970] 所以在寺院或者职场里面，如果我们发现某一位同修或者同事，正在被一个别有用心的骗子或者恶友拉拢。你非常清楚那个骗子的底细啊。如果你去提醒同修，同修就能免于啊修行的退失或者财产的损失。但是呢，你平时不是很喜欢这个人，内心有别的有那个恶意，于是呢，你就会对自己说，啊，佛陀教导我们不要搬弄是非，不要说离间语。如果我们去揭发那个骗子，就是破坏他们的关系。于是你心安理得地看到这位同修或者同事呢，掉到陷阱里面去了。</w:t>
      </w:r>
    </w:p>
    <w:p>
      <w:pPr>
        <w:ind w:left="170"/>
        <w:pBdr>
          <w:left w:val="single" w:sz="18" w:space="4" w:color="1E4620"/>
        </w:pBdr>
        <w:shd w:val="clear" w:fill="F2F5FA"/>
      </w:pPr>
      <w:r>
        <w:rPr>
          <w:b w:val="0"/>
        </w:rPr>
        <w:t>[00:20:36.500] 那佛陀在经典里面明确指出来呢，举罪与举出他人过失。是有时机的啊，那如果这么想，我能使这个人从不善中出罪，使他在善法建立，即使会引起对方的暂时烦恼，也是应该说法的时机。</w:t>
      </w:r>
    </w:p>
    <w:p>
      <w:pPr>
        <w:ind w:left="170"/>
        <w:pBdr>
          <w:left w:val="single" w:sz="18" w:space="4" w:color="1E4620"/>
        </w:pBdr>
        <w:shd w:val="clear" w:fill="F2F5FA"/>
      </w:pPr>
      <w:r>
        <w:rPr>
          <w:b w:val="0"/>
        </w:rPr>
        <w:t>[00:20:58.270] 那当然呢，就是我们出家人呢是这样呢，如果你是下座看到上座有这样的可能违犯呢啊，那最好呢，你是跟你的老师讲哦。啊，你老师会去处理了啊？哎，老师比你高嘛。上座去讲了，还有一种方式，你就没有上座，你觉得要去帮助他啊，这个要去顶礼那个犯错的上座。啊，然后再私下顶礼啊。然后就是告诉他说，啊，我一句话不知道当讲不当讲。啊，如果我讲呢？如果会这个身口意对你有违犯，你要先说允许我讲对吧？啊，允许我讲，那我再讲对吧？如果不允许你讲，那你就别讲。对吧，你可以离开，因为他说他不要对吧？对，所以他这个礼节不能免了。对，因为人想说一个下座，看到人家你这个家伙，你怎么那么笨，你都被人家骗走了。对，有三种说我就乐意被人家骗，关你什么事？哎，这他就问题就出来了对吧？所以他这个方式方法时机都是要有的。</w:t>
      </w:r>
    </w:p>
    <w:p>
      <w:pPr>
        <w:ind w:left="170"/>
        <w:pBdr>
          <w:left w:val="single" w:sz="18" w:space="4" w:color="1E4620"/>
        </w:pBdr>
        <w:shd w:val="clear" w:fill="F2F5FA"/>
      </w:pPr>
      <w:r>
        <w:rPr>
          <w:b w:val="0"/>
        </w:rPr>
        <w:t>[00:22:09.380] 所以真正的一个有法的人或者善知识呢，他看到过失的时候呢，他就会向此事保障的人啊。这那么如果我们以不说离间语为借口，或者说非离间语为借口不给予提醒啊，本质上呢，就像看到盲人走向悬崖啊，你却为了保持自己不喧哗的威仪而拒绝出声提醒一下。啊，你保全了虚伪的界限，却丧失了一个。出家人啊，或者修行人，最根本的慈悲啊。</w:t>
      </w:r>
    </w:p>
    <w:p>
      <w:pPr>
        <w:ind w:left="170"/>
        <w:pBdr>
          <w:left w:val="single" w:sz="18" w:space="4" w:color="1E4620"/>
        </w:pBdr>
        <w:shd w:val="clear" w:fill="F2F5FA"/>
      </w:pPr>
      <w:r>
        <w:rPr>
          <w:b w:val="0"/>
        </w:rPr>
        <w:t>[00:22:43.900] 那这里面呢可能会有一些混淆会出现呢，比如说啊，有人会问说啊尊者，如果我为了保护朋友去向他揭发他身边恶友的坏话，导致他们关系破裂，这个难道不符合使原本和合的人分离的离间语定律吗？我应该如何区分？啊，这个慈悲的提醒和造作离间语呢？</w:t>
      </w:r>
    </w:p>
    <w:p>
      <w:pPr>
        <w:ind w:left="170"/>
        <w:pBdr>
          <w:left w:val="single" w:sz="18" w:space="4" w:color="1E4620"/>
        </w:pBdr>
        <w:shd w:val="clear" w:fill="F2F5FA"/>
      </w:pPr>
      <w:r>
        <w:rPr>
          <w:b w:val="0"/>
        </w:rPr>
        <w:t>[00:23:17.320] 啊，那么从佛法的角度上来讲，我们前面讲到了，就是啊，问心不问迹啊，世间是问迹不问心呢。啊，就是要看心啊，就看动机嘛。检验是不是离间语呢？他绝不是仅仅看到他们是否分开了，而是看我们的动机嘛。</w:t>
      </w:r>
    </w:p>
    <w:p>
      <w:pPr>
        <w:ind w:left="170"/>
        <w:pBdr>
          <w:left w:val="single" w:sz="18" w:space="4" w:color="1E4620"/>
        </w:pBdr>
        <w:shd w:val="clear" w:fill="F2F5FA"/>
      </w:pPr>
      <w:r>
        <w:rPr>
          <w:b w:val="0"/>
        </w:rPr>
        <w:t>[00:23:38.615] 就是这个思嘛，昨天才讲的，思就是戒啊，思就是业对吧？啊，你要看这个思嘛啊，接答案哦。啊，就是这个，你的动机和结果是什么好？那我们的动机是为了博取喜爱，或者是意图破坏啊？那他肯定就是不对了。所以在著书里面明确地讲，非为博取喜爱，亦非意图离间啊。如果你是以这样的动机，你去提醒朋友啊，不是为了让他只喜欢你，孤立别人啊，也不是单纯为了破坏而破坏，而是纯粹为了保护他免受恶法的伤害，是为了呵斥恶行，那这个就没有违反离间语了啊，没有这样的一种过失哈。那当然就是时机呀和方法啊，他就很恰当的，</w:t>
      </w:r>
    </w:p>
    <w:p>
      <w:pPr>
        <w:ind w:left="170"/>
        <w:pBdr>
          <w:left w:val="single" w:sz="18" w:space="4" w:color="1E4620"/>
        </w:pBdr>
        <w:shd w:val="clear" w:fill="F2F5FA"/>
      </w:pPr>
      <w:r>
        <w:rPr>
          <w:b w:val="0"/>
        </w:rPr>
        <w:t>[00:24:36.905] 我们要正确的说话，你要让你那个朋友呢，这个这个能够在你讲完以后他能够醒觉啊，那这个是最好的了，对。那如果是说他沉迷其中，他就是不能听啊。但是你的动机也是正确的，那也没有问题了。也不是说犯离间语了啊。嗯。</w:t>
      </w:r>
    </w:p>
    <w:p>
      <w:pPr>
        <w:ind w:left="170"/>
        <w:pBdr>
          <w:left w:val="single" w:sz="18" w:space="4" w:color="1E4620"/>
        </w:pBdr>
        <w:shd w:val="clear" w:fill="F2F5FA"/>
      </w:pPr>
      <w:r>
        <w:rPr>
          <w:b w:val="0"/>
        </w:rPr>
        <w:t>[00:25:02.800] 也因此说呢，我们说出某一句话。啊，如果能使不善法减损，善法增长，那么就不是离间语，而是有益之语。啊，那至于时机合适不合适呢，才是我们的智慧问题了啊。相反，如果我们为了逃避。这个提醒的责任而保持沉默啊，或者说啊，没关系啦，随你便啦，可能对你来说也是一个生命的经历吧。对呀，啊，就听起来很好听啊。最后啊，对这个导致了对方不善法挣扎，善法减损，那这个所谓的不离间呢，实际上就是见死不救啊。</w:t>
      </w:r>
    </w:p>
    <w:p>
      <w:pPr>
        <w:ind w:left="170"/>
        <w:pBdr>
          <w:left w:val="single" w:sz="18" w:space="4" w:color="1E4620"/>
        </w:pBdr>
        <w:shd w:val="clear" w:fill="F2F5FA"/>
      </w:pPr>
      <w:r>
        <w:rPr>
          <w:b w:val="0"/>
        </w:rPr>
        <w:t>[00:25:50.980] 好，那么从中国传统文化的角度呢，它也是有相似的啊，我们讲这个概念层面上的啊，就是说不能以明哲保身之默行见义不为之实啊，也不能以不说是非之相掩盖这个幸灾乐祸的心呢啊。</w:t>
      </w:r>
    </w:p>
    <w:p>
      <w:pPr>
        <w:ind w:left="170"/>
        <w:pBdr>
          <w:left w:val="single" w:sz="18" w:space="4" w:color="1E4620"/>
        </w:pBdr>
        <w:shd w:val="clear" w:fill="F2F5FA"/>
      </w:pPr>
      <w:r>
        <w:rPr>
          <w:b w:val="0"/>
        </w:rPr>
        <w:t>[00:26:09.580] 前面我们讲到儒家对这个乡愿啊，明哲保身啊，这是有深刻批判的对吧。啊，所以他们都警示呢，就缺乏道德勇气与真实人心的沉默和不争呢，实际上是道德之贼嘛。啊啊，那么如果说它的害处呢，甚至于就直言相争了啊，就是这个。这个。啊，孔夫子讲说这个啊，以德报怨，何以报德啊？啊，以直报怨。好，那这个他们很多人说，你们如佛家就是要以德报怨，以慈悲报怨嘛。我说佛家也不见得都是以慈悲报怨。</w:t>
      </w:r>
    </w:p>
    <w:p>
      <w:pPr>
        <w:ind w:left="170"/>
        <w:pBdr>
          <w:left w:val="single" w:sz="18" w:space="4" w:color="1E4620"/>
        </w:pBdr>
        <w:shd w:val="clear" w:fill="F2F5FA"/>
      </w:pPr>
      <w:r>
        <w:rPr>
          <w:b w:val="0"/>
        </w:rPr>
        <w:t>[00:26:55.440] 对佛家以缘起报怨对吧，缘起思维嘛，就是成者是于什么状态，我们在什么状态里解决问题啊，而不是说就我就是慈悲啊，我就是傻乎乎的对吧。当然了，你这是正在修菩萨道。啊，修菩萨道呢，他就不同了，他刚好正在修布施，那个人说，我就想挖你的眼睛，我就很高兴，终于有机会有人可以来要我的眼睛了。我他他很高兴嘛，对吧？呃，这个他不是愚痴，他是在修巴拉密啊。</w:t>
      </w:r>
    </w:p>
    <w:p>
      <w:pPr>
        <w:ind w:left="170"/>
        <w:pBdr>
          <w:left w:val="single" w:sz="18" w:space="4" w:color="1E4620"/>
        </w:pBdr>
        <w:shd w:val="clear" w:fill="F2F5FA"/>
      </w:pPr>
      <w:r>
        <w:rPr>
          <w:b w:val="0"/>
        </w:rPr>
        <w:t>[00:27:28.380] 所以这个在论语为政里面有一句话叫做见义不为无勇也啊，见义不为啊，就孔夫子讲说你见到合乎道义的事却不去做，是因为缺乏勇气啊。那我们在这个法义里面呢，就是不愿他人受益，其实就是有损人之心呢，他就是这种见义不为的典型嘛，就看到不公啊谎言啊，或者伤害即将发生的时候呢，你我不说是非啊，我不说非离间语啊，我说非离间语啊为借口。啊，选择沉默啊，或者选择说一些似是而非的话，实则内心呢，可能隐含希望这件事情发生，最好你们打得死去活来。啊，那都与我无关啊。你这样来沉默啊。这个就是是怯弱之无有，是德之贼啊。</w:t>
      </w:r>
    </w:p>
    <w:p>
      <w:pPr>
        <w:ind w:left="170"/>
        <w:pBdr>
          <w:left w:val="single" w:sz="18" w:space="4" w:color="1E4620"/>
        </w:pBdr>
        <w:shd w:val="clear" w:fill="F2F5FA"/>
      </w:pPr>
      <w:r>
        <w:rPr>
          <w:b w:val="0"/>
        </w:rPr>
        <w:t>[00:28:28.260] 那孟子在公孙丑上的也有一句话叫恻隐之心啊，仁之端也啊，与无恻隐之心，非人也啊。就是。这个人都有恻隐之心呢，啊，就是恻隐之心是仁爱的开端。那么我们就真正的非离间语呢？这言语这种恻隐，就不忍用言语伤害和合。但是我们这个欺骗里面的这种啊，这个这个不看到别人的利益，而就是不愿意别人受益而选择这种。说非离间语或者沉默，他恰恰呢是这个没有恻隐之心啊，也就是说对别人的苦难或者即将遭受的损失，他毫无不忍啊，甚至乐见其成啊。那么这种心态呢，在儒家来看呢，就是背离了人性的根本，就非人而不是人。啊，这个人简直不是人啊。哎呀。所以不说是非的这个美德呢啊，跟这个嫉恶如仇啊，或者成人之美啊，这些积极的心情呢，它是要相结合了啊。对缺乏后面的这个成人之美，嫉恶如仇的这种支撑的这种沉默或者老好人呢，他就很容易沦为自私啊啊或者恶意的藏真所啊。</w:t>
      </w:r>
    </w:p>
    <w:p>
      <w:pPr>
        <w:ind w:left="170"/>
        <w:pBdr>
          <w:left w:val="single" w:sz="18" w:space="4" w:color="1E4620"/>
        </w:pBdr>
        <w:shd w:val="clear" w:fill="F2F5FA"/>
      </w:pPr>
      <w:r>
        <w:rPr>
          <w:b w:val="0"/>
        </w:rPr>
        <w:t>[00:30:00.800] 所以在这里面的伦理欺骗呢，往往不是做了什么，而是没做什么。啊，我们讲乡愿的最大的害处在于他什么都没做，他只是讨好。他破坏了道德啊，而损人之心的害处呢，在于他什么都没有做啊，只是保持沉默，结果促成了恶果啊。这个就是说在中国文化语境下呢，它也是啊，强调不要明哲保身呢。啊要不能见义不为啊啊啊，不能有幸灾乐祸啊这样的一些不良的心态哈。（中略：[00:30:49]–[00:35:43] 「持戒比丘看着同修掉坑」「佛系亲戚」「禅修小组老好人」「职场倾轧」四类案例的展开）</w:t>
      </w:r>
    </w:p>
    <w:p>
      <w:pPr>
        <w:ind w:left="170"/>
        <w:pBdr>
          <w:left w:val="single" w:sz="18" w:space="4" w:color="1E4620"/>
        </w:pBdr>
        <w:shd w:val="clear" w:fill="F2F5FA"/>
      </w:pPr>
      <w:r>
        <w:rPr>
          <w:b w:val="0"/>
        </w:rPr>
        <w:t>[00:35:54.000] 所以像这些我们讲下来呢，我们就要有反思和触动啊。就是如果遇到能够指出过失、善于呵斥的智者啊，我们呢应当把他视为指示保障的人啊。什么是指示保障的人呢？就是当别人走在悬崖边上啊，当别人即将要服下毒药的时候，你能够大喝一声啊，把他拉回来啊。那这个就是指示保障的人啊，但是烦恼很狡猾，就当我们看到我们不喜欢的人嫉妒的人走向悬崖的时候，我们心里的这个逼压反弹，就这个恶意就会发作。啊，我们为了掩饰这个恶意呢，我们给自己穿上啊一个漂亮的防弹衣啊，说佛陀不说离间语。啊，我不能去揭穿那个那个人啊，即使他走向悬崖啊。所以呢，我们如果看到一个人快走到。坑边了，我们明明可以去帮他一下，提醒一下。啊，但是你却捂着嘴巴说啊，这个时候佛陀讲要保持寂静啊，不能大声喧哗。好，那这个呢就是。很明显的，我们心灵深处呢，他就是不希望对方好，所以因此呢，当然我们不说。啊，或者是沉默，或者是说好话的时候，和稀泥的时候，我们就需要看一下自己的内心啊。啊，你的。我们讲都怀着什么心嘛，啊啊，是比尔反大还是嫉妒还是贪啊？</w:t>
      </w:r>
    </w:p>
    <w:p>
      <w:pPr>
        <w:ind w:left="170"/>
        <w:pBdr>
          <w:left w:val="single" w:sz="18" w:space="4" w:color="1E4620"/>
        </w:pBdr>
        <w:shd w:val="clear" w:fill="F2F5FA"/>
      </w:pPr>
      <w:r>
        <w:rPr>
          <w:b w:val="0"/>
        </w:rPr>
        <w:t>[00:37:52.020] 那如何来防护呢？啊，这个刚才讲到了哈，就是明辨啊，这个在当下这个状态。啊是到底是应该。沉默了。还是要说什么样的话呢？啊，什么样的话能够对自己有益，对他人有益呢？能够像佛陀讲的那样啊，这个这个真实有益。别人喜欢啊，时机恰当啊。啊，第二个呢就能够以真实慈心和智慧来发声呢啊，这个不避艰难啊，就是可能会带来一些麻烦，在短期之内可能会引发别人不高兴啊，但是长远的角度上来讲，你这个避免了一次大的灾难啊。哎，包括我们家人啊，包括孩子啊，包括我们的企业啊，都可能呢啊。</w:t>
      </w:r>
    </w:p>
    <w:p>
      <w:pPr>
        <w:ind w:left="170"/>
        <w:pBdr>
          <w:left w:val="single" w:sz="18" w:space="4" w:color="1E4620"/>
        </w:pBdr>
        <w:shd w:val="clear" w:fill="F2F5FA"/>
      </w:pPr>
      <w:r>
        <w:rPr>
          <w:b w:val="0"/>
        </w:rPr>
        <w:t>[00:38:53.500] 所以经常我们要自省呢，就是我说我沉默，或者我说这种非离间语，到底是在袒护他人呢，还是在推卸责任啊？</w:t>
      </w:r>
    </w:p>
    <w:p>
      <w:pPr>
        <w:ind w:left="170"/>
        <w:pBdr>
          <w:left w:val="single" w:sz="18" w:space="4" w:color="1E4620"/>
        </w:pBdr>
        <w:shd w:val="clear" w:fill="F2F5FA"/>
      </w:pPr>
      <w:r>
        <w:rPr>
          <w:b w:val="0"/>
        </w:rPr>
        <w:t>[00:39:07.600] 所以在讲话这个层面上呢，我们随时都要这个想到佛陀讲的那么几点啊，啊，就是真实有意啊，这个适时啊，善意而发柔软语啊。即使沉默，我们也要符合这个标准啊。这个。所以呢，我们要能够辨明这个非离间语和有害的。</w:t>
      </w:r>
    </w:p>
    <w:p>
      <w:pPr>
        <w:ind w:left="170"/>
        <w:pBdr>
          <w:left w:val="single" w:sz="18" w:space="4" w:color="1E4620"/>
        </w:pBdr>
        <w:shd w:val="clear" w:fill="F2F5FA"/>
      </w:pPr>
      <w:r>
        <w:rPr>
          <w:b w:val="0"/>
        </w:rPr>
        <w:t>[00:39:45.820] 啊，这个。这个说非离间语啊，或者沉默啊，那言语语言的这个伦理呢，它是要兼含行动和克制了啊。那么真正的道德呢，或者说善法呢，它的克制呢，它必须这个在包含它的必须必然包含你在有这样的言语的时候啊，里面的智慧和勇气。那么当。恐惧或者消极，以平和假面来掩饰的时候呢，它就成为危险的幻想啊。也就是说，在这个不言之害啊或者是善语啊之害不亚于恶言的世界里面呢，这个智慧呢，就要求我们不仅要学会。沉默或者缄默啊缄默，呃，更需要学会以慈悲清明和道德力量的善开金口。</w:t>
      </w:r>
    </w:p>
    <w:p>
      <w:pPr>
        <w:ind w:left="170"/>
        <w:pBdr>
          <w:left w:val="single" w:sz="18" w:space="4" w:color="1E4620"/>
        </w:pBdr>
        <w:shd w:val="clear" w:fill="F2F5FA"/>
      </w:pPr>
      <w:r>
        <w:rPr>
          <w:b w:val="0"/>
        </w:rPr>
        <w:t>[00:40:55.640] 这是第十八个啊十七个欺骗。啊，那18个切片呢？是指说谄媚呢，能以爱语的伪装来欺骗啊。这样的说法也是合理的。啊，爱语呢叫比亚瓦加啊，叫比亚瓦加。它是指甜美啊，友善啊，令人愉悦的。言语啊。那么在这里面呢，谄媚呢？就是说对这种爱语的滥用。嗯。那纯净的这个爱语呢，它是悦耳啊，语言呢它是。亲近的，它是很多是源自于慈心啊。啊，我们讲说这个人说话很柔软，他往往都很慈悲，心很强啊。他的本意呢，是要促进和谐啊，让这个人获得慰藉，还有感受到善意。</w:t>
      </w:r>
    </w:p>
    <w:p>
      <w:pPr>
        <w:ind w:left="170"/>
        <w:pBdr>
          <w:left w:val="single" w:sz="18" w:space="4" w:color="1E4620"/>
        </w:pBdr>
        <w:shd w:val="clear" w:fill="F2F5FA"/>
      </w:pPr>
      <w:r>
        <w:rPr>
          <w:b w:val="0"/>
        </w:rPr>
        <w:t>[00:42:03.120] 那么在佛陀的舍利经里面讲到啊，就有讲我们叫四摄法啊，北方翻译成四摄法。啊，叫布施爱语利行同事啊。这个四摄法呢，是这个三系佛教里面都倡导的啊。然而呢，就当为了博取好感。对，最后呢，你牺牲诚实啊，或者以夸张不实的赞美去操纵他人的时候，这个言语呢就沦为谄媚啊。就叫图卡马图卡啊，谄媚的这个词啊。那就是谄媚就一种根植于自私自利啊，或者贪恋好评或者恐惧的这种虚伪的奉承。就当一个修行者呢，为了获取某一种利益而对他人低三下四阿谀奉承的时候呢，他内心的惭愧系统呢，本来他应该发出警报。但是你为了逃避良心的谴责，啊啊，你的烦恼会很习惯地巧妙地给你披上一个外衣。</w:t>
      </w:r>
    </w:p>
    <w:p>
      <w:pPr>
        <w:ind w:left="170"/>
        <w:pBdr>
          <w:left w:val="single" w:sz="18" w:space="4" w:color="1E4620"/>
        </w:pBdr>
        <w:shd w:val="clear" w:fill="F2F5FA"/>
      </w:pPr>
      <w:r>
        <w:rPr>
          <w:b w:val="0"/>
        </w:rPr>
        <w:t>[00:43:28.410] 因为佛陀都是说，我们要说爱语嘛，要慈悲柔和嘛。啊，借着这一层爱语的伪装呢，那我们修行者就可以心安理得地把自己的谄媚合理化。</w:t>
      </w:r>
    </w:p>
    <w:p>
      <w:pPr>
        <w:ind w:left="170"/>
        <w:pBdr>
          <w:left w:val="single" w:sz="18" w:space="4" w:color="1E4620"/>
        </w:pBdr>
        <w:shd w:val="clear" w:fill="F2F5FA"/>
      </w:pPr>
      <w:r>
        <w:rPr>
          <w:b w:val="0"/>
        </w:rPr>
        <w:t>[00:43:44.520] 好。那这个谄媚有时候的这种这个这个呢。它不仅仅是这种谄媚，它也有时候呢也包含一些就是很空泛没有实际意义的一些言语啊，</w:t>
      </w:r>
    </w:p>
    <w:p>
      <w:pPr>
        <w:ind w:left="170"/>
        <w:pBdr>
          <w:left w:val="single" w:sz="18" w:space="4" w:color="1E4620"/>
        </w:pBdr>
        <w:shd w:val="clear" w:fill="F2F5FA"/>
      </w:pPr>
      <w:r>
        <w:rPr>
          <w:b w:val="0"/>
        </w:rPr>
        <w:t>[00:44:06.855] 就是比如说啊这个一个主管啊，或者是某一个上位啊，他对着上面说啊，你表现非常出色。啊，你是我们很优秀的员工啊，大家我们很欣赏你啊就是说像这类话呢，它其实就没有很多没有很实际的这个内容对吧啊。又很空泛，所以说内容不一定真实啊。那么它的目的呢是为了回避冲突或者维持人员关系啊，这个呢就不一定是非啊，就是非爱语啊，而是谄媚的一种他缺乏道德啊，真诚的这种是一种奉承。啊，那么这类语言的特点就是回避诚实的。这个这个评价啊，那这个的底层呢，它某种程度呢是啊，他并不真实地希望这个别人成长啊，他制造虚假的期待啊，就导致困惑或者特权意识。就当这个真相浮现的时候，它会摧毁信任啊啊，根本上呢是损害正义和问责精神。</w:t>
      </w:r>
    </w:p>
    <w:p>
      <w:pPr>
        <w:ind w:left="170"/>
        <w:pBdr>
          <w:left w:val="single" w:sz="18" w:space="4" w:color="1E4620"/>
        </w:pBdr>
        <w:shd w:val="clear" w:fill="F2F5FA"/>
      </w:pPr>
      <w:r>
        <w:rPr>
          <w:b w:val="0"/>
        </w:rPr>
        <w:t>[00:45:26.040] 啊，但有些同学会想说，诶这个真的你老讲说要鼓励自己啊，有时候我就觉得鼓励自己好像就挺虚伪的。哎呀。那我们鼓励自己，你一定是要真有哎。啊，真有完了以后你就要夸夸啊，因为你一直都不夸自己嘛，这另外的角度了，对，一直不夸自己，每天就觉得这个没有进步。刚才还给一位同学讲说，我说你可以吗说。可以，但是只有一点点。对吧，那么一是呢，就是说就是可以，但是呢，我不行，我只有一点点。好，那接着下来，他的心就是还是我不行了。他不会记住我是可以的，他只会记住我只有一点点，所以我不行。好，所以这个就是要要懂得看呢，对吧？啊，就是很多人就是觉得我要足够完美的时候我才行。啊，我一点点就不行，但是所有的完美都是从一点点开始的吧？你不从一点点开始，你哪来的完美啊，对吧？啊，那这个就是要分开来看吗？啊。</w:t>
      </w:r>
    </w:p>
    <w:p>
      <w:pPr>
        <w:ind w:left="170"/>
        <w:pBdr>
          <w:left w:val="single" w:sz="18" w:space="4" w:color="1E4620"/>
        </w:pBdr>
        <w:shd w:val="clear" w:fill="F2F5FA"/>
      </w:pPr>
      <w:r>
        <w:rPr>
          <w:b w:val="0"/>
        </w:rPr>
        <w:t>[00:46:15.080] 那谄媚呢，它的特点就是善巧，语言被模仿，动机呢被扭曲啊，这个他说话的人不是为了引导提升或者启迪他人，而是。想通过这种献殷勤啊啊虚假赞美啊或者讨喜的这种谎言进行欺骗啊，最后真相呢败给伪装啊，听着的人呢就被虚假信息所误导啊。</w:t>
      </w:r>
    </w:p>
    <w:p>
      <w:pPr>
        <w:ind w:left="170"/>
        <w:pBdr>
          <w:left w:val="single" w:sz="18" w:space="4" w:color="1E4620"/>
        </w:pBdr>
        <w:shd w:val="clear" w:fill="F2F5FA"/>
      </w:pPr>
      <w:r>
        <w:rPr>
          <w:b w:val="0"/>
        </w:rPr>
        <w:t>[00:47:15.760] 那么从教理上来讲呢？我们要能分得清楚什么是爱语什么是谄媚。啊，刚才我们讲的四摄法呢，布施爱语排在第二个啊，这个爱语呢就是柔软语。柔软语呢它有几个特点呢，大家可以想想，有一个是听起来亲切悦耳，就很舒服对吧。第二个呢，你对这个。长者来讲呢，他感觉到恭敬温暖啊。那从整体上来讲，他说出来的话呢促进了和谐啊。那么从我们去听他这个话的本质上来讲呢，他远离欺诳和他的自私的心哈，你就能感觉得到对爱语的柔软语，它必然是以真实慈心和正念为基础的。那么当爱语丧失这个跟道德品质的时候呢啊，它就会沦为与恶行啊，扭曲为谄媚，经常使说者或者听者呢双双都陷入迷雾啊。</w:t>
      </w:r>
    </w:p>
    <w:p>
      <w:pPr>
        <w:ind w:left="170"/>
        <w:pBdr>
          <w:left w:val="single" w:sz="18" w:space="4" w:color="1E4620"/>
        </w:pBdr>
        <w:shd w:val="clear" w:fill="F2F5FA"/>
      </w:pPr>
      <w:r>
        <w:rPr>
          <w:b w:val="0"/>
        </w:rPr>
        <w:t>[00:48:26.480] 所以佛陀呢会警醒我，警示我们呢，如果言语呢仅是为了讨好而忽视真实啊，适时和有益，纵使它很悦耳啊，它的这个这个底层呢是源于啊不善啊，贪婪或者傲慢啊或者愚痴啊啊。啊？佛陀讲说他是。这个这个真实啊，有益啊啊，这个对方会喜欢啊，也就是柔软啊。带着慈悲啊啊，时机恰当啊才能够去说嘛啊。</w:t>
      </w:r>
    </w:p>
    <w:p>
      <w:pPr>
        <w:ind w:left="170"/>
        <w:pBdr>
          <w:left w:val="single" w:sz="18" w:space="4" w:color="1E4620"/>
        </w:pBdr>
        <w:shd w:val="clear" w:fill="F2F5FA"/>
      </w:pPr>
      <w:r>
        <w:rPr>
          <w:b w:val="0"/>
        </w:rPr>
        <w:t>[00:49:15.840] 那所以说呢，真正的可爱语它是离粗恶语的。展现，但是跟粗恶语是一个相反的，就是它是融合了悦耳的、可爱的、动心的、优雅的啊，这个众人所喜爱的啊。那在义注里面有进一步解释这个柔软语的爱语呢就是可爱语。因为它意义美好。啊，这个。它不会在心中产生愤怒，反而产生爱意，故名可爱。它是悦意语，它不受阻碍地进入我们的内心，令人心悦，故名悦意啊。因为它本身可爱，可爱呢，就是让你听完以后就是耳朵不会觉得刺耳啊，对吧？啊，听着感觉身心有身体有共鸣啊。</w:t>
      </w:r>
    </w:p>
    <w:p>
      <w:pPr>
        <w:ind w:left="170"/>
        <w:pBdr>
          <w:left w:val="single" w:sz="18" w:space="4" w:color="1E4620"/>
        </w:pBdr>
        <w:shd w:val="clear" w:fill="F2F5FA"/>
      </w:pPr>
      <w:r>
        <w:rPr>
          <w:b w:val="0"/>
        </w:rPr>
        <w:t>[00:50:10.560] 啊，这可爱语呢，是从身体的角度上来讲，悦意语呢，是从这种啊进入内心啊，这个产生喜悦的角度来讲。所以相应部里面也指出来说。是，应该说可爱的言语，受欢迎的言语。说那些不取恶的对他人是可爱的啊，所以从这些佛陀的教导里面呢啊，我们知道真正的爱语呢，它的底色是清净的慈心啊。</w:t>
      </w:r>
    </w:p>
    <w:p>
      <w:pPr>
        <w:ind w:left="170"/>
        <w:pBdr>
          <w:left w:val="single" w:sz="18" w:space="4" w:color="1E4620"/>
        </w:pBdr>
        <w:shd w:val="clear" w:fill="F2F5FA"/>
      </w:pPr>
      <w:r>
        <w:rPr>
          <w:b w:val="0"/>
        </w:rPr>
        <w:t>[00:50:43.760] 而谄媚呢？在这个。律藏的译著和清净道论里面呢，它被定义成一种严重的邪命和虚伪。那么谄媚的定义呢？所谓的谄媚是指把自己置于卑贱啊到像奴仆一样的地位，甚至认可他人的过失言语啊或者过失的行为而。用甜言蜜语来取悦他人啊。那也就是说。这种谄媚，它是一种卑下的言行啊，说话时总把自己放在很低的位置，然后用甜言蜜语去讨好。那。出发点呢就是为了他自己的利益啊，比如说我们啊，为了得到供养啊啊，反复说很清近很随和的啊，语言来去对你的施主啊，对你的信众啊啊。所以当一个人用谄媚来应对他人的时候，他表面都是说好听的话。啊啊，那么这个是相似的。就是当它绝不是爱语啊。</w:t>
      </w:r>
    </w:p>
    <w:p>
      <w:pPr>
        <w:ind w:left="170"/>
        <w:pBdr>
          <w:left w:val="single" w:sz="18" w:space="4" w:color="1E4620"/>
        </w:pBdr>
        <w:shd w:val="clear" w:fill="F2F5FA"/>
      </w:pPr>
      <w:r>
        <w:rPr>
          <w:b w:val="0"/>
        </w:rPr>
        <w:t>[00:52:05.480] 好，那么我们从心流上从阿毗达摩上怎么来看这个问题呢？就你表面上他是看起来这个人是无贪呢啊，是无嗔呢，是慈心啊，声音很好听啊，甜言蜜语啊啊。但是它的底层呢是贪根啊，谄媚呢基本上就是贪根啊。所以它表象上在概念和理智上呢，这个人认为自己正在修持正语或者慈心，认为自己态度柔和谦逊啊，令人心生欢喜。但是真相呢，如果你能够在名法上观察他的心路。啊，他就能看到在他造业的当下呢，它驱动的这个心路行呢是贪啊贪或者慢的心所啊。他是为了力量恭敬啊，名誉啊所执取的这种恶欲者啊，我们称为叫大欲者是被。恶意或者大欲所打败的人啊。他为了获得别人的好感、支持或者物质层面上的利益啊，故意造作啊谄媚啊啊，他的心充满了贪懒啊，索取啊，所以他是用这种爱语啊来去掩盖他的贪。</w:t>
      </w:r>
    </w:p>
    <w:p>
      <w:pPr>
        <w:ind w:left="170"/>
        <w:pBdr>
          <w:left w:val="single" w:sz="18" w:space="4" w:color="1E4620"/>
        </w:pBdr>
        <w:shd w:val="clear" w:fill="F2F5FA"/>
      </w:pPr>
      <w:r>
        <w:rPr>
          <w:b w:val="0"/>
        </w:rPr>
        <w:t>[00:53:24.120] 那么还有一种呢，就是说刚才讲到了，它是一种慢性的这种隐秘的运作啊，所以说过度的自贬谄媚往往背后呢它还有慢心。这个慢心呢，就是啊，他是带着。啊，某种程度上来讲，就是我想获得利益嘛。啊，然后我要设计一笔吧。啊，我跟你说很好听的话，然后你就被我俘获了，我就控制你了对吧？他在背后说，你这个傻瓜，我没说两句好听的就搞死你。对他的背后是慢心啊。啊，他是表面上把自己放得很低啊，但是他不是谦逊啊，他是为了达成目的，为了控制别人。啊，其实本质上呢，是一种围绕着我慢在运作的一种烦恼的病态啊。</w:t>
      </w:r>
    </w:p>
    <w:p>
      <w:pPr>
        <w:ind w:left="170"/>
        <w:pBdr>
          <w:left w:val="single" w:sz="18" w:space="4" w:color="1E4620"/>
        </w:pBdr>
        <w:shd w:val="clear" w:fill="F2F5FA"/>
      </w:pPr>
      <w:r>
        <w:rPr>
          <w:b w:val="0"/>
        </w:rPr>
        <w:t>[00:54:22.150] 好，那它的欺骗趋势呢，我们可以看到。啊，面上都是甜言蜜语啊。啊，那这个欺骗呢，它会分阶段呢啊。首先呢，就是说这个谄媚语的人啊，他是先有渴求好感。啊，或者回避不舒适啊，回避被人家说，回避被人家批评，回避这个这个这个啊，不好的待遇啊，这种动机啊。啊，这个我对领导如果不好好说话，他明天就扣我工资啊，对吧？就是回避不是。啊，那。这个。比如说某个大国对吧，现在他身边所有人都只能说他好话，诶，不说他好话就会被干掉啊。那所以接着下来就开始，他在说话的时候就要注重赞美，甚至开始夸大赞美啊，然后慢慢就言过其实。啊，然后必要的批评呢，就保留了，就不说了啊。嗯。好，那么接下来呢，他说着说着也就习惯了，说出来话听起来都很友善啊啊，因为他已经知道他要跟这个人应该怎么打交道啊，所以他就脱离了真实和智慧啊，结果呢？这个听者啊，他也被误导啊，他就觉得我真的好像很厉害啊，我真的好像什么都懂了，我是懂完了，对。对诶这个这个他就被误导啊啊，所以误以为获得真诚的肯定啊。</w:t>
      </w:r>
    </w:p>
    <w:p>
      <w:pPr>
        <w:ind w:left="170"/>
        <w:pBdr>
          <w:left w:val="single" w:sz="18" w:space="4" w:color="1E4620"/>
        </w:pBdr>
        <w:shd w:val="clear" w:fill="F2F5FA"/>
      </w:pPr>
      <w:r>
        <w:rPr>
          <w:b w:val="0"/>
        </w:rPr>
        <w:t>[00:56:21.350] 诶，我们喜欢听好话的，结果他就会变成这样，他就被误导，最后呢就伤害产生。呃，这个伤害呢，它不是因为恶口。是因为过度的啊，这种赞美认可甜言蜜语的谎言这样。啊，甜蜜的谎言啊。那过去我们经常讲这个谄媚呢，就是这个是这个毒药外面裹上一层蜜嘛，好。入口甘美啊，但是腐蚀心灵和道德啊。</w:t>
      </w:r>
    </w:p>
    <w:p>
      <w:pPr>
        <w:ind w:left="170"/>
        <w:pBdr>
          <w:left w:val="single" w:sz="18" w:space="4" w:color="1E4620"/>
        </w:pBdr>
        <w:shd w:val="clear" w:fill="F2F5FA"/>
      </w:pPr>
      <w:r>
        <w:rPr>
          <w:b w:val="0"/>
        </w:rPr>
        <w:t>[00:57:05.420] 那么义注里面呢，就是对于这个谄媚呢，专门有讲到的两个就跟邪命和虚诳相关的比喻啊啊，我们律藏里面有个词叫豆汤语啊，大家都知道出家人都学过叫豆汤语，豆汤语呢就是煮不熟的绿豆汤。啊，那。所以义注呢，把这个谄媚取悦他人的话语啊比作说豆汤语，就是煮绿豆汤的时候，这个大部分的这个绿豆能够煮熟，但是少部分呢煮不熟啊。同样的，为了谄媚而说话呢，有一部分是真的啊，其余的大部分都是。虚假啊，所以这种人呢，没有固定的立场啊。就像十字路口随心所欲地停留一样的啊。所以谄媚者呢，他为了取悦听众啊，他往往会放弃原则，甚至认可他人的过失。那这种半真半假迎合他人的，我们就称为豆汤语啊，它根本不是佛陀赞叹的爱语，而是一种没有底线的虚伪。</w:t>
      </w:r>
    </w:p>
    <w:p>
      <w:pPr>
        <w:ind w:left="170"/>
        <w:pBdr>
          <w:left w:val="single" w:sz="18" w:space="4" w:color="1E4620"/>
        </w:pBdr>
        <w:shd w:val="clear" w:fill="F2F5FA"/>
      </w:pPr>
      <w:r>
        <w:rPr>
          <w:b w:val="0"/>
        </w:rPr>
        <w:t>[00:58:19.560] 啊，那么混淆的地方呢？可能啊，有人会问啊，说如果一个人确实做错事，比如说我的上司或者长辈啊，比如说古源尊者了，为了不嫉妒他，我顺着他的话说，或者用很好听的话赞同他，这算不算爱语呢？如果不顺着他说，那岂不是变成粗恶语了。啊，那同样的，我们检验一句话到底是爱语还是谄媚，就是要回到阿毗达摩，回到我们心里面这种。这个善和不善这种硬核标准啊。那当我们说这个话的时候，你是否牺牲了真实和利益的底线啊？就真正的爱语，除了融合之外呢，还必须是真实的有利益的。那如果为了取悦他人呢，你违心地去认可别人的过失语言啊，赞同他的恶行，那么这在业果上呢，属于。在妄语或者恶业上的认可者啊，他就不是爱语了，而是谄媚。</w:t>
      </w:r>
    </w:p>
    <w:p>
      <w:pPr>
        <w:ind w:left="170"/>
        <w:pBdr>
          <w:left w:val="single" w:sz="18" w:space="4" w:color="1E4620"/>
        </w:pBdr>
        <w:shd w:val="clear" w:fill="F2F5FA"/>
      </w:pPr>
      <w:r>
        <w:rPr>
          <w:b w:val="0"/>
        </w:rPr>
        <w:t>[00:59:27.900] 那我们要这个时候再去觉察内心的期待啊。对，一个修行者如果不能观察自己的心呢，他的修行呢，真是修不起来的，修不进去的啊。他顶多就说我背了多少部经啊，我做了多少次布施对吧，其实他禅修修上来是瞎猫碰到死老鼠了。啊，这他最后呢，你要想让这种方式证果的这个难度就很大啊，可能性很小。</w:t>
      </w:r>
    </w:p>
    <w:p>
      <w:pPr>
        <w:ind w:left="170"/>
        <w:pBdr>
          <w:left w:val="single" w:sz="18" w:space="4" w:color="1E4620"/>
        </w:pBdr>
        <w:shd w:val="clear" w:fill="F2F5FA"/>
      </w:pPr>
      <w:r>
        <w:rPr>
          <w:b w:val="0"/>
        </w:rPr>
        <w:t>[00:59:57.100] 所以我们觉察内心的期许是给予还是索取了啊？爱语的底色是慈心啊，我们翻译成叫慈（mettā），是希望对方快乐啊。慈心呢，是无条件的希望对方好，它是纯粹的给予。而谄媚的底色呢，就是我要通过这个跟对方换取对方的好感。啊，提拔免受惩罚啊，是隐秘的索取啊。最差最差的就是我说完以后你也要说啊。你这个人说话很好听啊，多少有点情绪价值对吧。哎，好。所以真正的爱语它是建立在真实和利益基础上的慈悲之语，它一定是不卑不亢的，清亮无染的啊。而谄媚呢，他就是把自己贬为利益奴隶的啊，但是把自己可以当做为了利益我可以做奴隶啊，这种虚伪之语啊。所以他就是为了自己的利益而用。这个所谓的柔软语去做切换，去做这个这个这个交换啊。</w:t>
      </w:r>
    </w:p>
    <w:p>
      <w:pPr>
        <w:ind w:left="170"/>
        <w:pBdr>
          <w:left w:val="single" w:sz="18" w:space="4" w:color="1E4620"/>
        </w:pBdr>
        <w:shd w:val="clear" w:fill="F2F5FA"/>
      </w:pPr>
      <w:r>
        <w:rPr>
          <w:b w:val="0"/>
        </w:rPr>
        <w:t>[01:01:10.530] 那么从中国的传统文化来看呢？也是这样呢，就是把外在温和友善悦耳动听的这个言语美德啊，异化成内在奉承讨好为谋私利而说的虚妄语啊。这虚伪的话呢，在中国的传统文化里面也是。被。批判的不被认同的啊。啊，在论语。这个学问里面有一句话叫巧言令色鲜矣仁，对吧？啊，孔夫子呢就很明确，就花言巧语哎，巧言令色啊，伪装出和善的脸色啊，这样的人呢，是很少有仁德的啊。这真是对谄媚最经典的批评。所以这个我们这种第18种欺骗里面的这种爱语啊，如果它的本质是巧言令色，为了讨好对方而刻意说出来这个谄媚之词啊，那么他无论外表多么的巧言令色，他都是远离仁的根本的啊。哎。</w:t>
      </w:r>
    </w:p>
    <w:p>
      <w:pPr>
        <w:ind w:left="170"/>
        <w:pBdr>
          <w:left w:val="single" w:sz="18" w:space="4" w:color="1E4620"/>
        </w:pBdr>
        <w:shd w:val="clear" w:fill="F2F5FA"/>
      </w:pPr>
      <w:r>
        <w:rPr>
          <w:b w:val="0"/>
        </w:rPr>
        <w:t>[01:02:28.700] 啊？这个公冶长里面呢，啊，论语公冶长里面也有一句话叫雍也仁而不佞。啊，这子曰呢，焉用佞啊？啊，御人以口给啊，屡憎于人，不知其仁，焉用佞啊。就是孔夫子这个评价他的弟子冉雍啊，他有仁德，但不善辩，就不善跟人家说话。啊，孔夫子说，何必非要能言善辩呢？靠伶牙俐齿来对人啊，经常会惹人讨厌啊。那这里的佞呢，就是指那种为达到目的而不惜曲意奉迎，能言善道的这种才干。啊？同样呢，我们讲这个谄媚啊，也就是这种佞的体现嘛啊，用爱语驭人啊，就是驾驭操纵他人啊，这个背后就是傲慢嘛，我们刚才讲了。他的结果呢，总是会被人发现啊，被最终被人看穿呢，啊，就会觉得他很讨厌啊，这个人就。这个两面三刀，我们讲说口蜜腹剑对吧啊。那这个孟子在离娄上呢，也有一句话叫人之易其言也无责耳矣。啊孟子说呢，一个人如果轻易出言，就随便说话，轻诺啊，是因为他没有责任感啊。就谄媚的人呢，正是这个易其言的这种典型呢，就很容易说啊，就是说出来就是满口好话啊，很夸张啊，这些不实的赞美，他背后呢，其实他是不负责任的，对言语的真实性他是没有负责的，无责好。所以跟佛陀讲到的正语要具足真实有益适时慈心这个标准呢，它是相互冲突的啊。</w:t>
      </w:r>
    </w:p>
    <w:p>
      <w:pPr>
        <w:ind w:left="170"/>
        <w:pBdr>
          <w:left w:val="single" w:sz="18" w:space="4" w:color="1E4620"/>
        </w:pBdr>
        <w:shd w:val="clear" w:fill="F2F5FA"/>
      </w:pPr>
      <w:r>
        <w:rPr>
          <w:b w:val="0"/>
        </w:rPr>
        <w:t>[01:04:42.140] 啊，在老子的道德经里也有一句话叫信言不美，美言不信啊，善者不辩，辩者不善啊这个道理。清楚，大家都懂，就真实可信的话，也往往它不华美动听，而华美动听的话呢，往往不一定真实。好，就是谄媚的一种特点，就是美言不信啊，听起来悦耳，但是动机是讨好求利，内容夸大不实啊，就决定了它本质是不真实不可信啊。对，因此呢，这个在中国的文化语境下呢，啊，也是强调不要以甜言蜜语之饰行巧言令色之实了啊，勿以这个和颜爱语之相啊，掩盖这个谄媚求利的心。啊？那同样的我们来看一些案例哈，对于出家人也是我们出家人为了获得供养啊利益啊啊，这个对对一些富有的施主啊或者有权力的啊，这个官员啊，我们就会甜言蜜语啊，百般讨好啊，把自己置于卑贱啊像奴仆的地位啊。啊，那甚至呢，违心的认可啊，这些人有过失的言语啊，呃，表现出来呢，这个态度很随和，我们讲还很圆融，对。那内心呢？确实想我在用柔软语啊，我在用爱语，我在用四摄法。啊，那这个就不是真正的四摄法了，它是谄媚啊，它是邪命啊。那么在家人呢，也是家庭关系里面呢，如果是伴侣之间，长辈之间看起来很和睦啊，满口的谎话，不红脸啊，但是这个这个。呃，这个背后呢啊，就是我们。就是对犯的这种错误啊啊，或者是一些失德的行为啊啊，我们也不去提出啊，最后可能整个家庭都会蒙受损失呢。</w:t>
      </w:r>
    </w:p>
    <w:p>
      <w:pPr>
        <w:ind w:left="170"/>
        <w:pBdr>
          <w:left w:val="single" w:sz="18" w:space="4" w:color="1E4620"/>
        </w:pBdr>
        <w:shd w:val="clear" w:fill="F2F5FA"/>
      </w:pPr>
      <w:r>
        <w:rPr>
          <w:b w:val="0"/>
        </w:rPr>
        <w:t>[01:06:57.660] 啊，人际关系里面我们也会有这种情况啊，有些人呢从来不懂得拒绝啊，永远就是笑脸相迎啊啊，用一个很卑微的姿态啊，跟所有人都说好听的话。那么很多人呢，他会认为这种委曲求全是慈悲和爱语啊，而实际上他是一个讨好型的人格嘛，然后他的背后啊，基本上呢，他要么就是。贪婪啊，要么就是恐惧，他不管是贪婪和恐惧，它隐藏着一笔交易啊，就是它的驱动力呢，就是渴望获得啊，所谓的亲密的关系，火热的关系，害怕被孤独啊，会被孤立啊的这种贪婪和恐惧啊，那么这种为了迎合别人而压制自己，把自己放得极低的行为呢，啊，其实呢是在支付啊一笔充满。烦恼的额外的税款，得用表面的甜言蜜语来呃掩盖内心的恐惧啊，或者用甜言蜜语去换取别人对你的不抛弃啊。</w:t>
      </w:r>
    </w:p>
    <w:p>
      <w:pPr>
        <w:ind w:left="170"/>
        <w:pBdr>
          <w:left w:val="single" w:sz="18" w:space="4" w:color="1E4620"/>
        </w:pBdr>
        <w:shd w:val="clear" w:fill="F2F5FA"/>
      </w:pPr>
      <w:r>
        <w:rPr>
          <w:b w:val="0"/>
        </w:rPr>
        <w:t>[01:08:15.380] 啊做事工作呢也经常会有啊，比如说领导跟大客户之间呢，他会极尽赞美之词。啊，职场中呢，我们为了晋升啊拿订单啊啊跟客户喝酒啊啊甜言蜜语啊，而背后呢就恶意诋毁呀啊，这个恨不得这个这个明天把他给敲了对吧，但是晚上还得陪他喝。啊，那我们在这些案例里面呢，或者说从这个法语法义上呢，我们要有什么样的触动和反思呢？啊，就是。刚才讲到了煮不熟的豆汤语啊。那。这个。为了利益讨好他人的虚伪的言辞啊啊，这个他就是属于这种。没有。原则立场的就。一种谄媚啊，那其实没有必要啊。那如何来防护呢？啊？这个佛陀讲说这一词真实对吧？有益啊，慈心。啊，适时宜说好，他要按这几个点来哦。所以呢，即使是赞美或者安慰呢，我们也要如实而说啊。那提供反馈的时候呢，要兼顾善意和清晰啊，内心的清晰啊。要避免为了策略性操纵而夸大或者无端地褒扬啊，就是策略性操纵就是会有这种说好话啊，来迷惑别人啊，操纵别人。</w:t>
      </w:r>
    </w:p>
    <w:p>
      <w:pPr>
        <w:ind w:left="170"/>
        <w:pBdr>
          <w:left w:val="single" w:sz="18" w:space="4" w:color="1E4620"/>
        </w:pBdr>
        <w:shd w:val="clear" w:fill="F2F5FA"/>
      </w:pPr>
      <w:r>
        <w:rPr>
          <w:b w:val="0"/>
        </w:rPr>
        <w:t>[01:10:07.900] 那么观察我们的动机啊，这个言语是不是利他，还是为了交易，还是为了自我保护啊？</w:t>
      </w:r>
    </w:p>
    <w:p>
      <w:pPr>
        <w:ind w:left="170"/>
        <w:pBdr>
          <w:left w:val="single" w:sz="18" w:space="4" w:color="1E4620"/>
        </w:pBdr>
        <w:shd w:val="clear" w:fill="F2F5FA"/>
      </w:pPr>
      <w:r>
        <w:rPr>
          <w:b w:val="0"/>
        </w:rPr>
        <w:t>[01:10:17.480] 也就是说，我们一定要记住，言语不仅需要悦耳，它更需要睿智。如果言语没有扎根在诚实和慈悲的这个基础上呢，它就很容易滑向这个谄媚。</w:t>
      </w:r>
    </w:p>
    <w:p>
      <w:pPr>
        <w:ind w:left="170"/>
        <w:pBdr>
          <w:left w:val="single" w:sz="18" w:space="4" w:color="1E4620"/>
        </w:pBdr>
        <w:shd w:val="clear" w:fill="F2F5FA"/>
      </w:pPr>
      <w:r>
        <w:rPr>
          <w:b w:val="0"/>
        </w:rPr>
        <w:t>[01:10:36.700] 那对于佛法来讲呢，我们其实很简单对吧，就是回来看你的心呢，啊，就是我们的动机是什么。那爱语本来呢，是构建连接和和谐的三条方便。啊，但若为了讨好或者回避啊，他这个真相是妥协或者虚妄啊，那么这样的话，你纵使表面很礼貌，他也变成谄媚。啊？对我们需要清楚，就是要审慎地看到啊，这个要说话的时候啊，不单单是需要动听。还要真实。啊，有益适时慈悲啊，去全面体现正语的精髓啊。</w:t>
      </w:r>
    </w:p>
    <w:p>
      <w:pPr>
        <w:ind w:left="170"/>
        <w:pBdr>
          <w:left w:val="single" w:sz="18" w:space="4" w:color="1E4620"/>
        </w:pBdr>
        <w:shd w:val="clear" w:fill="F2F5FA"/>
      </w:pPr>
      <w:r>
        <w:rPr>
          <w:b w:val="0"/>
        </w:rPr>
        <w:t>[01:11:31.040] 好，今天的课呢，我们就学习到这里，我们一起来回向功德。一大姑娘，阿萨瓦阳，一大姑娘，你发妈妈无南上。愿我此功德回向诸漏尽，愿我此功德为证涅槃，愿我此功德分回向诸有情。愿彼等一切同得功德分。萨度萨度萨度。</w:t>
      </w:r>
    </w:p>
    <w:p>
      <w:r>
        <w:rPr>
          <w:b w:val="0"/>
        </w:rPr>
        <w:t>*（本段照录止于 [01:11:31.040]。）*[generated, not original text]</w:t>
      </w:r>
    </w:p>
    <w:p>
      <w:r>
        <w:rPr>
          <w:b/>
        </w:rPr>
        <w:t>材料④</w:t>
      </w:r>
      <w:r>
        <w:rPr>
          <w:b w:val="0"/>
        </w:rPr>
        <w:t xml:space="preserve"> 《19_破妄显真-破除三十八种修道上的自欺18-古源尊者-20260410（课件）》</w:t>
      </w:r>
    </w:p>
    <w:p>
      <w:pPr>
        <w:pStyle w:val="ListBullet"/>
      </w:pPr>
      <w:r>
        <w:rPr>
          <w:b w:val="0"/>
        </w:rPr>
        <w:t>文件类型：pdf（课件提纲·板书要点）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media_id：pdf_d0dd1c0cd17209afe241ece24bf6b7b4_7688f04b85edc388ee95d00a2af453d07439961422831605</w:t>
      </w:r>
    </w:p>
    <w:p>
      <w:pPr>
        <w:pStyle w:val="ListBullet"/>
      </w:pPr>
      <w:r>
        <w:rPr>
          <w:b w:val="0"/>
        </w:rPr>
        <w:t>打开方式：ima知识库搜索「19_破妄显真-破除三十八种修道上的自欺18-古源尊者-20260410（课件）」</w:t>
      </w:r>
    </w:p>
    <w:p>
      <w:pPr>
        <w:pStyle w:val="ListBullet"/>
      </w:pPr>
      <w:r>
        <w:rPr>
          <w:b w:val="0"/>
        </w:rPr>
        <w:t>适用定位：★板书结构参照——与材料③同讲同文件，为「（十七）非离间语」与「（十八）爱语/谄媚」两节的提纲页，含巴利语标题原文、阿毗达摩分析要点（表面「离心所（正语）」／底层「嗔根心（恶意/嫉妒）」；表面「无瞋/慈心（Adosa/Mettā）」／底层「贪根心（Lobha-mūla-citta）」）、四类案例、传统文化对句与防护要点。</w:t>
      </w:r>
    </w:p>
    <w:p>
      <w:pPr>
        <w:pStyle w:val="ListBullet"/>
      </w:pPr>
      <w:r>
        <w:rPr>
          <w:b w:val="0"/>
        </w:rPr>
        <w:t>照录范围：整篇照录（提纲型，正文短）。</w:t>
      </w:r>
    </w:p>
    <w:p>
      <w:pPr>
        <w:pStyle w:val="ListBullet"/>
      </w:pPr>
      <w:r>
        <w:rPr>
          <w:b w:val="0"/>
        </w:rPr>
        <w:t>校注：巴利语原文按课件原样保留（含课件排版中的字符间距与破损字形，如 Apisunav ā dit ā patir ū pat ā ya anatthak ā mat ā vañcet ī ti yujjati，照录不改）；课件中「古源如应讲述」为原件用字，照录保留。</w:t>
      </w:r>
    </w:p>
    <w:p>
      <w:r>
        <w:rPr>
          <w:b/>
        </w:rPr>
        <w:t>照录（逐字·整篇）：</w:t>
      </w:r>
    </w:p>
    <w:p>
      <w:r>
        <w:rPr>
          <w:b w:val="0"/>
        </w:rPr>
        <w:t>19_破妄显真-破除三十八种修道上的自欺18-古源尊者-20260410（课件）.pdf</w:t>
      </w:r>
    </w:p>
    <w:p>
      <w:pPr>
        <w:spacing w:before="200"/>
      </w:pPr>
      <w:r>
        <w:rPr>
          <w:b/>
          <w:color w:val="1E4620"/>
          <w:sz w:val="30"/>
        </w:rPr>
        <w:t>破妄显真</w:t>
      </w:r>
    </w:p>
    <w:p>
      <w:r>
        <w:rPr>
          <w:b w:val="0"/>
        </w:rPr>
        <w:t>破除三十八种修道上的自欺</w:t>
      </w:r>
    </w:p>
    <w:p>
      <w:r>
        <w:rPr>
          <w:b w:val="0"/>
        </w:rPr>
        <w:t>古源如应讲述</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三十八种欺骗（十七）</w:t>
      </w:r>
    </w:p>
    <w:p>
      <w:pPr>
        <w:pStyle w:val="ListNumber"/>
      </w:pPr>
      <w:r>
        <w:rPr>
          <w:b w:val="0"/>
        </w:rPr>
        <w:t>Apisunav ā dit ā patir ū pat ā ya anatthak ā mat ā vañcet ī ti yujjati. 「不愿[他人]受益能以说非离间语的伪装来欺骗」[此说]是合理的。</w:t>
      </w:r>
    </w:p>
    <w:p>
      <w:pPr>
        <w:spacing w:before="200"/>
      </w:pPr>
      <w:r>
        <w:rPr>
          <w:b/>
          <w:color w:val="1E4620"/>
          <w:sz w:val="30"/>
        </w:rPr>
        <w:t>一、核心教理依据：正语包含应时之言「希望无益」与「不说离间语」的界定</w:t>
      </w:r>
    </w:p>
    <w:p>
      <w:pPr>
        <w:spacing w:before="200"/>
      </w:pPr>
      <w:r>
        <w:rPr>
          <w:b/>
          <w:color w:val="1E4620"/>
          <w:sz w:val="30"/>
        </w:rPr>
        <w:t>二、欺骗机制：以礼节为名的道德逃避</w:t>
      </w:r>
    </w:p>
    <w:p>
      <w:pPr>
        <w:spacing w:before="200"/>
      </w:pPr>
      <w:r>
        <w:rPr>
          <w:b/>
          <w:color w:val="1E4620"/>
          <w:sz w:val="30"/>
        </w:rPr>
        <w:t>三、阿毗达摩分析：</w:t>
      </w:r>
    </w:p>
    <w:p>
      <w:pPr>
        <w:pStyle w:val="ListNumber"/>
      </w:pPr>
      <w:r>
        <w:rPr>
          <w:b w:val="0"/>
        </w:rPr>
        <w:t>表面是「离心所（正语）」，底层是「嗔根心（恶意/嫉妒）」</w:t>
      </w:r>
    </w:p>
    <w:p>
      <w:pPr>
        <w:pStyle w:val="ListNumber"/>
      </w:pPr>
      <w:r>
        <w:rPr>
          <w:b w:val="0"/>
        </w:rPr>
        <w:t>错误地认为（邪见），只要维持表面的「不冲突」，就是「和合」</w:t>
      </w:r>
    </w:p>
    <w:p>
      <w:pPr>
        <w:spacing w:before="200"/>
      </w:pPr>
      <w:r>
        <w:rPr>
          <w:b/>
          <w:color w:val="1E4620"/>
          <w:sz w:val="30"/>
        </w:rPr>
        <w:t>四、可能的「混淆知识点」及解答</w:t>
      </w:r>
    </w:p>
    <w:p>
      <w:pPr>
        <w:spacing w:before="200"/>
      </w:pPr>
      <w:r>
        <w:rPr>
          <w:b/>
          <w:color w:val="1E4620"/>
          <w:sz w:val="30"/>
        </w:rPr>
        <w:t>五、中国传统文化的观点：</w:t>
      </w:r>
    </w:p>
    <w:p>
      <w:r>
        <w:rPr>
          <w:b w:val="0"/>
        </w:rPr>
        <w:t>「勿以『明哲保身』之默，行『见义不为』之实；勿以『不说是非』之相，掩『幸灾乐祸』之心。」</w:t>
      </w:r>
    </w:p>
    <w:p>
      <w:pPr>
        <w:spacing w:before="200"/>
      </w:pPr>
      <w:r>
        <w:rPr>
          <w:b/>
          <w:color w:val="1E4620"/>
          <w:sz w:val="30"/>
        </w:rPr>
        <w:t>案例参考</w:t>
      </w:r>
    </w:p>
    <w:p>
      <w:pPr>
        <w:spacing w:before="200"/>
      </w:pPr>
      <w:r>
        <w:rPr>
          <w:b/>
          <w:color w:val="1E4620"/>
          <w:sz w:val="30"/>
        </w:rPr>
        <w:t>1. 出家生活</w:t>
      </w:r>
    </w:p>
    <w:p>
      <w:r>
        <w:rPr>
          <w:b w:val="0"/>
        </w:rPr>
        <w:t>情境：看着同修掉入坑中的「持戒比丘」</w:t>
      </w:r>
    </w:p>
    <w:p>
      <w:pPr>
        <w:spacing w:before="200"/>
      </w:pPr>
      <w:r>
        <w:rPr>
          <w:b/>
          <w:color w:val="1E4620"/>
          <w:sz w:val="30"/>
        </w:rPr>
        <w:t>2. 在家生活</w:t>
      </w:r>
    </w:p>
    <w:p>
      <w:r>
        <w:rPr>
          <w:b w:val="0"/>
        </w:rPr>
        <w:t>情境：袖手旁观的「佛系亲戚」</w:t>
      </w:r>
    </w:p>
    <w:p>
      <w:pPr>
        <w:spacing w:before="200"/>
      </w:pPr>
      <w:r>
        <w:rPr>
          <w:b/>
          <w:color w:val="1E4620"/>
          <w:sz w:val="30"/>
        </w:rPr>
        <w:t>3. 人际关系</w:t>
      </w:r>
    </w:p>
    <w:p>
      <w:r>
        <w:rPr>
          <w:b w:val="0"/>
        </w:rPr>
        <w:t>情境：禅修小组里的「老好人」</w:t>
      </w:r>
    </w:p>
    <w:p>
      <w:pPr>
        <w:spacing w:before="200"/>
      </w:pPr>
      <w:r>
        <w:rPr>
          <w:b/>
          <w:color w:val="1E4620"/>
          <w:sz w:val="30"/>
        </w:rPr>
        <w:t>4.做事与工作</w:t>
      </w:r>
    </w:p>
    <w:p>
      <w:r>
        <w:rPr>
          <w:b w:val="0"/>
        </w:rPr>
        <w:t>情境:披着「职业道德」外衣的职场倾轧</w:t>
      </w:r>
    </w:p>
    <w:p>
      <w:pPr>
        <w:spacing w:before="200"/>
      </w:pPr>
      <w:r>
        <w:rPr>
          <w:b/>
          <w:color w:val="1E4620"/>
          <w:sz w:val="30"/>
        </w:rPr>
        <w:t>5. 触动与反思</w:t>
      </w:r>
    </w:p>
    <w:p>
      <w:r>
        <w:rPr>
          <w:b w:val="0"/>
        </w:rPr>
        <w:t>譬喻：把「藏宝图」当成「是非卷」</w:t>
      </w:r>
    </w:p>
    <w:p>
      <w:pPr>
        <w:spacing w:before="200"/>
      </w:pPr>
      <w:r>
        <w:rPr>
          <w:b/>
          <w:color w:val="1E4620"/>
          <w:sz w:val="30"/>
        </w:rPr>
        <w:t>六、防护：勇毅慈悲之言</w:t>
      </w:r>
    </w:p>
    <w:p>
      <w:r>
        <w:rPr>
          <w:b w:val="0"/>
        </w:rPr>
        <w:t>(1) 辨何时当默、何时当言</w:t>
      </w:r>
    </w:p>
    <w:p>
      <w:r>
        <w:rPr>
          <w:b w:val="0"/>
        </w:rPr>
        <w:t>(2)以真实、慈心与智慧发声，不避艰难</w:t>
      </w:r>
    </w:p>
    <w:p>
      <w:r>
        <w:rPr>
          <w:b w:val="0"/>
        </w:rPr>
        <w:t>(3)自省:我的沉默是护他还是卸责?</w:t>
      </w:r>
    </w:p>
    <w:p>
      <w:pPr>
        <w:spacing w:before="200"/>
      </w:pPr>
      <w:r>
        <w:rPr>
          <w:b/>
          <w:color w:val="1E4620"/>
          <w:sz w:val="30"/>
        </w:rPr>
        <w:t>三十八种欺骗(十八)</w:t>
      </w:r>
    </w:p>
    <w:p>
      <w:r>
        <w:rPr>
          <w:b w:val="0"/>
        </w:rPr>
        <w:t>18.Piyav ā dit ā patir ū pat ā ya c ā tukamyat ā vañcet ī ti yujjati . 「谄媚能以爱语的伪装来欺骗」[此说]是合理的。</w:t>
      </w:r>
    </w:p>
    <w:p>
      <w:pPr>
        <w:spacing w:before="200"/>
      </w:pPr>
      <w:r>
        <w:rPr>
          <w:b/>
          <w:color w:val="1E4620"/>
          <w:sz w:val="30"/>
        </w:rPr>
        <w:t>一、教理依据：「爱语」与「谄媚」的本质界定</w:t>
      </w:r>
    </w:p>
    <w:p>
      <w:pPr>
        <w:spacing w:before="200"/>
      </w:pPr>
      <w:r>
        <w:rPr>
          <w:b/>
          <w:color w:val="1E4620"/>
          <w:sz w:val="30"/>
        </w:rPr>
        <w:t>二、阿毗达摩分析：</w:t>
      </w:r>
    </w:p>
    <w:p>
      <w:pPr>
        <w:pStyle w:val="ListNumber"/>
      </w:pPr>
      <w:r>
        <w:rPr>
          <w:b w:val="0"/>
        </w:rPr>
        <w:t>表面是「无瞋/慈心（Adosa/Mett ā）」，底层是「贪根心（Lobha-mū la-citta）」</w:t>
      </w:r>
    </w:p>
    <w:p>
      <w:pPr>
        <w:pStyle w:val="ListNumber"/>
      </w:pPr>
      <w:r>
        <w:rPr>
          <w:b w:val="0"/>
        </w:rPr>
        <w:t>过度的自贬谄媚往往是「慢心（Māna）」的隐秘运作</w:t>
      </w:r>
    </w:p>
    <w:p>
      <w:pPr>
        <w:spacing w:before="200"/>
      </w:pPr>
      <w:r>
        <w:rPr>
          <w:b/>
          <w:color w:val="1E4620"/>
          <w:sz w:val="30"/>
        </w:rPr>
        <w:t>三、欺骗机制：甜言蜜语包裹虚妄</w:t>
      </w:r>
    </w:p>
    <w:p>
      <w:pPr>
        <w:spacing w:before="200"/>
      </w:pPr>
      <w:r>
        <w:rPr>
          <w:b/>
          <w:color w:val="1E4620"/>
          <w:sz w:val="30"/>
        </w:rPr>
        <w:t>四、易混淆的知识点及解答</w:t>
      </w:r>
    </w:p>
    <w:p>
      <w:pPr>
        <w:spacing w:before="200"/>
      </w:pPr>
      <w:r>
        <w:rPr>
          <w:b/>
          <w:color w:val="1E4620"/>
          <w:sz w:val="30"/>
        </w:rPr>
        <w:t>五、中国传统文化观点：</w:t>
      </w:r>
    </w:p>
    <w:p>
      <w:r>
        <w:rPr>
          <w:b w:val="0"/>
        </w:rPr>
        <w:t>「勿以『甜言蜜语』之饰，行『巧言令色』之实；勿以『和颜爱语』之相，掩『谄媚求利』之心。」</w:t>
      </w:r>
    </w:p>
    <w:p>
      <w:pPr>
        <w:spacing w:before="200"/>
      </w:pPr>
      <w:r>
        <w:rPr>
          <w:b/>
          <w:color w:val="1E4620"/>
          <w:sz w:val="30"/>
        </w:rPr>
        <w:t>案例参考:</w:t>
      </w:r>
    </w:p>
    <w:p>
      <w:r>
        <w:rPr>
          <w:b w:val="0"/>
        </w:rPr>
        <w:t>1、出家生活</w:t>
      </w:r>
    </w:p>
    <w:p>
      <w:r>
        <w:rPr>
          <w:b w:val="0"/>
        </w:rPr>
        <w:t>情境:披着「慈悲柔和」外衣的攀缘与邪命</w:t>
      </w:r>
    </w:p>
    <w:p>
      <w:pPr>
        <w:spacing w:before="200"/>
      </w:pPr>
      <w:r>
        <w:rPr>
          <w:b/>
          <w:color w:val="1E4620"/>
          <w:sz w:val="30"/>
        </w:rPr>
        <w:t>2. 在家生活情境：</w:t>
      </w:r>
    </w:p>
    <w:p>
      <w:r>
        <w:rPr>
          <w:b w:val="0"/>
        </w:rPr>
        <w:t>披着「尊重赞美」外衣的无底线迎合</w:t>
      </w:r>
    </w:p>
    <w:p>
      <w:pPr>
        <w:spacing w:before="200"/>
      </w:pPr>
      <w:r>
        <w:rPr>
          <w:b/>
          <w:color w:val="1E4620"/>
          <w:sz w:val="30"/>
        </w:rPr>
        <w:t>3. 人际关系情境：</w:t>
      </w:r>
    </w:p>
    <w:p>
      <w:r>
        <w:rPr>
          <w:b w:val="0"/>
        </w:rPr>
        <w:t>披着「广结善缘」外衣的讨好型人格</w:t>
      </w:r>
    </w:p>
    <w:p>
      <w:pPr>
        <w:spacing w:before="200"/>
      </w:pPr>
      <w:r>
        <w:rPr>
          <w:b/>
          <w:color w:val="1E4620"/>
          <w:sz w:val="30"/>
        </w:rPr>
        <w:t>4.做事与工作</w:t>
      </w:r>
    </w:p>
    <w:p>
      <w:r>
        <w:rPr>
          <w:b w:val="0"/>
        </w:rPr>
        <w:t>情境:披着「职场高情商」外衣的口蜜腹剑</w:t>
      </w:r>
    </w:p>
    <w:p>
      <w:pPr>
        <w:spacing w:before="200"/>
      </w:pPr>
      <w:r>
        <w:rPr>
          <w:b/>
          <w:color w:val="1E4620"/>
          <w:sz w:val="30"/>
        </w:rPr>
        <w:t>5. 触动与反思</w:t>
      </w:r>
    </w:p>
    <w:p>
      <w:r>
        <w:rPr>
          <w:b w:val="0"/>
        </w:rPr>
        <w:t>痛点譬喻：煮不熟的「豆汤语」与「口覆牛乳的毒瓶」</w:t>
      </w:r>
    </w:p>
    <w:p>
      <w:pPr>
        <w:spacing w:before="200"/>
      </w:pPr>
      <w:r>
        <w:rPr>
          <w:b/>
          <w:color w:val="1E4620"/>
          <w:sz w:val="30"/>
        </w:rPr>
        <w:t>六、防护：以慈心智慧说真实语</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rPr>
        <w:t>材料⑤</w:t>
      </w:r>
      <w:r>
        <w:rPr>
          <w:b w:val="0"/>
        </w:rPr>
        <w:t xml:space="preserve"> ★核心《20_破妄显真-破除三十八种修道上的自欺19-古源尊者-20260414》（依据录音转写整理，已校对明显同音错字）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media_id：soundrecording_d0dd1c0cd17209afe241ece24bf6b7b4_9100b1b31dd00155650fe4889357b0997439961422831605</w:t>
      </w:r>
    </w:p>
    <w:p>
      <w:pPr>
        <w:pStyle w:val="ListBullet"/>
      </w:pPr>
      <w:r>
        <w:rPr>
          <w:b w:val="0"/>
        </w:rPr>
        <w:t>打开方式：ima知识库搜索「20_破妄显真-破除三十八种修道上的自欺19-古源尊者-20260414」</w:t>
      </w:r>
    </w:p>
    <w:p>
      <w:pPr>
        <w:pStyle w:val="ListBullet"/>
      </w:pPr>
      <w:r>
        <w:rPr>
          <w:b w:val="0"/>
        </w:rPr>
        <w:t>适用定位：★★本周正位（续）——本讲正文实讲</w:t>
      </w:r>
      <w:r>
        <w:rPr>
          <w:b/>
        </w:rPr>
        <w:t>「（十九）无道喜习惯能以慎语的伪装来欺骗」</w:t>
      </w:r>
      <w:r>
        <w:rPr>
          <w:b w:val="0"/>
        </w:rPr>
        <w:t>与</w:t>
      </w:r>
      <w:r>
        <w:rPr>
          <w:b/>
        </w:rPr>
        <w:t>「（二十）欺诳谄曲能惯于以言辞友善的伪装来欺骗」</w:t>
      </w:r>
      <w:r>
        <w:rPr>
          <w:b w:val="0"/>
        </w:rPr>
        <w:t>：圣默然／慎语（mitabhāṇitā）如何被异化为冷漠疏离与「社交回避」；慎语与无友善习惯（asammodanasīlatā）之别；沉默退守对禅修的系统性障碍（六对美心所之轻安·轻快·柔软·适业·练达·正直）；虚伪（māyā）与谄曲（sāṭheyya）——从「策略性模仿」到「人格性伪装」的堕落；随顺众生≠讨好所有人；「巧诈不如拙诚」；心口如一。</w:t>
      </w:r>
    </w:p>
    <w:p>
      <w:pPr>
        <w:pStyle w:val="ListBullet"/>
      </w:pPr>
      <w:r>
        <w:rPr>
          <w:b w:val="0"/>
        </w:rPr>
        <w:t>照录范围：[00:00:29.560]–[01:15:25.960]（选段照录；跳过段落已在操作行注明）。</w:t>
      </w:r>
    </w:p>
    <w:p>
      <w:pPr>
        <w:pStyle w:val="ListBullet"/>
      </w:pPr>
      <w:r>
        <w:rPr>
          <w:b w:val="0"/>
        </w:rPr>
        <w:t>校注：巴利语术语与明显同音错字已校正，其余口语原貌一律保留。主要校正：「剩余／圣语／利达巴利达／离达巴利达」→「mitabhāṇitā（慎语）」；「阿萨摩达纳／萨摩达纳」→「asammodana（无友善）／sammodana（友善）」；「无道喜习惯／无倒喜习惯」→「asammodanasīlatā（课件译『无道喜习惯』）」；「猴子」→「慎语」（依上下文）；「玛雅／玛A」→「māyā（虚伪）」；「萨提亚／撒黑呀／萨特亚」→「sāṭheyya（谄曲·狡诈）」；「戊九干／戊就干干」→「ujukatā（正直）」；「密恰吉哇」→「micchājīva（邪命）」；「六对美心锁」→「六对美心所」；「痴无常无愧掉举」→「痴·无惭无愧·掉举」；「受刑／塑形」→「心路／行（依上下文）」；「佛命辩境界」→原件转写不明（疑指佛音〔觉音〕论师之律注或某律典），</w:t>
      </w:r>
      <w:r>
        <w:rPr>
          <w:b/>
        </w:rPr>
        <w:t>照录保留并标存疑</w:t>
      </w:r>
      <w:r>
        <w:rPr>
          <w:b w:val="0"/>
        </w:rPr>
        <w:t>；「韩国子」→「韩非子」；「巧诈不如拙成」→「巧诈不如拙诚」（《韩非子》原文）；「吕众」→「女众」（依上下文，为佛陀呵责美女之公案）；回向偈照录原音并保留汉译。</w:t>
      </w:r>
    </w:p>
    <w:p>
      <w:r>
        <w:rPr>
          <w:b/>
        </w:rPr>
        <w:t>照录（逐字·选段）：</w:t>
      </w:r>
    </w:p>
    <w:p>
      <w:pPr>
        <w:ind w:left="170"/>
        <w:pBdr>
          <w:left w:val="single" w:sz="18" w:space="4" w:color="1E4620"/>
        </w:pBdr>
        <w:shd w:val="clear" w:fill="F2F5FA"/>
      </w:pPr>
      <w:r>
        <w:rPr>
          <w:b w:val="0"/>
        </w:rPr>
        <w:t>[00:00:29.560] 好。大家请合掌，我们一起来礼敬佛陀。南无三。南无多，阿拉多，三八三。南无那、巴嘎瓦多、阿拉多三。以今乃位世尊阿汉正自觉者。啊，各位尊者，各位法师，各位贤友，晚上吉祥。</w:t>
      </w:r>
    </w:p>
    <w:p>
      <w:pPr>
        <w:ind w:left="170"/>
        <w:pBdr>
          <w:left w:val="single" w:sz="18" w:space="4" w:color="1E4620"/>
        </w:pBdr>
        <w:shd w:val="clear" w:fill="F2F5FA"/>
      </w:pPr>
      <w:r>
        <w:rPr>
          <w:b w:val="0"/>
        </w:rPr>
        <w:t>[00:01:25.460] 啊，我们前几天呢，都是学习了关于人与人之间打交道怎么说话。啊，以及在说话过程中可能会犯哪一些欺骗啊，哪一些自欺，哪一些不良的啊认知哈。啊，这一部分的内容蛮多的啊。呃，</w:t>
      </w:r>
    </w:p>
    <w:p>
      <w:pPr>
        <w:ind w:left="170"/>
        <w:pBdr>
          <w:left w:val="single" w:sz="18" w:space="4" w:color="1E4620"/>
        </w:pBdr>
        <w:shd w:val="clear" w:fill="F2F5FA"/>
      </w:pPr>
      <w:r>
        <w:rPr>
          <w:b w:val="0"/>
        </w:rPr>
        <w:t>[00:01:53.940] 那今天呢，是第20种欺骗啊。欺诳谄曲能惯于以言辞友善的伪装来欺骗。嗯。那这个同样是。关于言语和社交行为啊的一种欺骗啊，它跟我们前面第19讲的内容呢，它是刚好是相反的啊。哎，十九讲都讲过了吗？啊，十九讲还没讲。OK,好，那就十九讲。无道喜习惯能以慎语的伪装来欺骗啊，这个说法是有它的道理的。那。这个慎语的叫利达巴利达啊，这个利达巴利达。那它是指啊，言语慎重哈，就是恰当啊。它是指适度正语有克制的言语。</w:t>
      </w:r>
    </w:p>
    <w:p>
      <w:pPr>
        <w:ind w:left="170"/>
        <w:pBdr>
          <w:left w:val="single" w:sz="18" w:space="4" w:color="1E4620"/>
        </w:pBdr>
        <w:shd w:val="clear" w:fill="F2F5FA"/>
      </w:pPr>
      <w:r>
        <w:rPr>
          <w:b w:val="0"/>
        </w:rPr>
        <w:t>[00:03:07.780] 那么在我们人与人之间的交往伦理里面呢，慎语在佛法来讲他是属于善心呢啊，他应该体现这种正念啊啊无嗔啊无害啊，内心安定啊这样一种状态。他要求我们在说话之前呢，要考虑这个言语是不是有必要，是不是真实有益啊，是不是适时啊。那么所以它的品质上呢，它要体现这个正语啊，无害内心柔软啊，安定的这样的一种特质。</w:t>
      </w:r>
    </w:p>
    <w:p>
      <w:pPr>
        <w:ind w:left="170"/>
        <w:pBdr>
          <w:left w:val="single" w:sz="18" w:space="4" w:color="1E4620"/>
        </w:pBdr>
        <w:shd w:val="clear" w:fill="F2F5FA"/>
      </w:pPr>
      <w:r>
        <w:rPr>
          <w:b w:val="0"/>
        </w:rPr>
        <w:t>[00:03:53.080] 那无道喜习惯呢。叫。这个阿萨摩达纳啊。嗯。阿萨摩的纳啊西了的。这个叫无道喜习惯。那个无道喜习惯呢，它是指。啊，说话我们讲这边说话一点温度都没有，对吧，就是说话缺乏温暖得体的这样的一种方式啊，要么听起来。冷冰冰的，要么听起来硬邦邦的，这种感觉啊，他一般的跟这种冷漠啊。疏离呀。啊，不好打交道啊。啊，这个这个你问他他也不回应啊。啊？这个它本质上呢就是不友善，缺乏友善啊，叫萨摩达纳哦，友善是萨摩达纳啊，萨摩达那那就是缺乏友善，他就没有友善的美德。</w:t>
      </w:r>
    </w:p>
    <w:p>
      <w:pPr>
        <w:ind w:left="170"/>
        <w:pBdr>
          <w:left w:val="single" w:sz="18" w:space="4" w:color="1E4620"/>
        </w:pBdr>
        <w:shd w:val="clear" w:fill="F2F5FA"/>
      </w:pPr>
      <w:r>
        <w:rPr>
          <w:b w:val="0"/>
        </w:rPr>
        <w:t>[00:05:09.120] 那这种状态呢，往往比如去看他的内心呢，他都有这种，要么是讨厌呢。啊，不喜欢啊，我们要嗔厌啊，啊，或者有恐惧啊，害怕啊，漠然啊，或者一些是傲慢啊，啊，这个在你的心底里面呢。所以它就造成人与人之间的疏离呀，隔阂啊啊，我们想说这个人没有温度了啊，人性的温暖就缺失了。啊，这种人呢，往往他在一个群体里面啊，不要多来一个，他这个群体的氛围就坏了哈，他就冷冰冰的一种感觉了啊。那么这样的一个自欺呢？他是。解释了在我们修行当中啊，就是就把外在的这个语言克制啊，</w:t>
      </w:r>
    </w:p>
    <w:p>
      <w:pPr>
        <w:ind w:left="170"/>
        <w:pBdr>
          <w:left w:val="single" w:sz="18" w:space="4" w:color="1E4620"/>
        </w:pBdr>
        <w:shd w:val="clear" w:fill="F2F5FA"/>
      </w:pPr>
      <w:r>
        <w:rPr>
          <w:b w:val="0"/>
        </w:rPr>
        <w:t>[00:06:46.210] 沉默寡言呢啊，他是或者我们讲圣默然啊，它是一种圣语啊，这种圣语它是一种德行的表象。把它异化成呢，就是内在的这种情感冷漠啊，人际疏离啊，这个缺乏人与人之间互动的这种基本啊这个。这个柔软哈，或者温度啊哈。嗯。的这样一种烦恼状态，所以我们称为叫无道喜的习惯。</w:t>
      </w:r>
    </w:p>
    <w:p>
      <w:pPr>
        <w:ind w:left="170"/>
        <w:pBdr>
          <w:left w:val="single" w:sz="18" w:space="4" w:color="1E4620"/>
        </w:pBdr>
        <w:shd w:val="clear" w:fill="F2F5FA"/>
      </w:pPr>
      <w:r>
        <w:rPr>
          <w:b w:val="0"/>
        </w:rPr>
        <w:t>[00:07:22.640] 所以它的欺骗性在于呢，就是在一个修行人来讲呢，就觉得说，果然尊者讲我不要说话要止语啊，那修行的需要要保持正念正知对吧？啊这个理由呢很正当。啊，但是呢，如果我们内心里面有我慢情感封闭啊，这个责任逃避啊，或者恐惧社交，他就是底层有这种排斥的不善根在里面了。啊，这要分清楚了，所以是圣默然是好的。对，但你圣默然的背后，是我讨厌死你了。对，他，这个就不叫做这个圣默然了。他不是圣嘛，对吧？这就是冷漠啊。</w:t>
      </w:r>
    </w:p>
    <w:p>
      <w:pPr>
        <w:ind w:left="170"/>
        <w:pBdr>
          <w:left w:val="single" w:sz="18" w:space="4" w:color="1E4620"/>
        </w:pBdr>
        <w:shd w:val="clear" w:fill="F2F5FA"/>
      </w:pPr>
      <w:r>
        <w:rPr>
          <w:b w:val="0"/>
        </w:rPr>
        <w:t>[00:08:13.720] 所以佛陀呢教导我们就是。适当的言语啊，它是必然包含真实啊、有益啊、慈悲柔软啊、时机恰当啊，所以因此不仅需要真实，还需要善巧亲切。所以一个持慎语或者是说圣语的这个修行者呢。他。至少他内心呢。啊，他要柔软的，虽然你不说话，但不要冷冰冰的，对吧？好，对这个内心柔和，人家看到你了，虽然你不说话，但大家知道你对他没有意见啊。啊，他不会因为他的出现而我们整个氛围变得很冷冰冰的这样。</w:t>
      </w:r>
    </w:p>
    <w:p>
      <w:pPr>
        <w:ind w:left="170"/>
        <w:pBdr>
          <w:left w:val="single" w:sz="18" w:space="4" w:color="1E4620"/>
        </w:pBdr>
        <w:shd w:val="clear" w:fill="F2F5FA"/>
      </w:pPr>
      <w:r>
        <w:rPr>
          <w:b w:val="0"/>
        </w:rPr>
        <w:t>[00:09:00.640] 啊，那么恰当的人呢，即使持慎语的人呢，他是要么不说，要么说就是悦意的话啊，他能够正常地问候人啊，能够得体地回应啊啊，他会很良好地去维持啊健康的伦理关系啊啊。</w:t>
      </w:r>
    </w:p>
    <w:p>
      <w:pPr>
        <w:ind w:left="170"/>
        <w:pBdr>
          <w:left w:val="single" w:sz="18" w:space="4" w:color="1E4620"/>
        </w:pBdr>
        <w:shd w:val="clear" w:fill="F2F5FA"/>
      </w:pPr>
      <w:r>
        <w:rPr>
          <w:b w:val="0"/>
        </w:rPr>
        <w:t>[00:09:19.790] 所以当我们一个人如果回避交流啊，不愿意问候也不愿意回应他人，而以远离独处为理由，来去掩盖他应该有的这种社交责任，或者说互动的这种啊这种习惯的时候呢，他是就是自己在自然地制造这种情感的隔离。啊，去有意地削弱团体或者组织之间的呃人际之间的连接啊，甚至很容易引发误解啊啊，造成别人的不适，甚至会造成别人的怨恨，就是就是我欠你500块吗？对吧，天天冷着个脸，他就可能这样了。啊，就是人家的误解。好，那么这样的一个欺骗机制的形成呢。它往往都是从善法的模仿到烦恼固化的这样一个渐进过程。</w:t>
      </w:r>
    </w:p>
    <w:p>
      <w:pPr>
        <w:ind w:left="170"/>
        <w:pBdr>
          <w:left w:val="single" w:sz="18" w:space="4" w:color="1E4620"/>
        </w:pBdr>
        <w:shd w:val="clear" w:fill="F2F5FA"/>
      </w:pPr>
      <w:r>
        <w:rPr>
          <w:b w:val="0"/>
        </w:rPr>
        <w:t>[00:10:20.240] 往往初始阶段呢，我们是善法欲和行为模范，就是一个禅修者。他出于修行精进啊，他开始实践这个慎语，减少无谓的闲谈。他的意思呢，是希望培育正念和内心宁静。好，那慢慢地他会失衡呢，就是失衡的原因呢，往往是缺失正念和智慧。就正念智慧它的这种调节平衡呢，啊，这个不善于运用。所以它的这个慎语呢就可能滑向极端。那动机呢，就会从培育善法，就是我为了禅修，我为了培育内心的宁静而我保持圣默然啊，就悄然转变为啊回避啊，这个这个这个啊，内心呢升起对他人互动的一种厌烦啊啊，或者我慢慢地这个自己我止语了，看到别人老说话。然后你升起一个强烈的优越感。</w:t>
      </w:r>
    </w:p>
    <w:p>
      <w:pPr>
        <w:ind w:left="170"/>
        <w:pBdr>
          <w:left w:val="single" w:sz="18" w:space="4" w:color="1E4620"/>
        </w:pBdr>
        <w:shd w:val="clear" w:fill="F2F5FA"/>
      </w:pPr>
      <w:r>
        <w:rPr>
          <w:b w:val="0"/>
        </w:rPr>
        <w:t>[00:11:28.420] 啊，你看这帮人修因来干什么？昨天尊者才说了畜生语想去做畜生吗？对对，这要升起悲悯，而不是升起。傲慢对吧？傲慢排斥他是他是不善心，就想到说啊，尊者讲的就是畜生语啊，他们还在讲畜生语，他可能真的会变成畜生啊。我们要升起悲悯的心，对你升起的是悲悯的心，不是傲慢的心啊，他就不是这种欺骗对吧。</w:t>
      </w:r>
    </w:p>
    <w:p>
      <w:pPr>
        <w:ind w:left="170"/>
        <w:pBdr>
          <w:left w:val="single" w:sz="18" w:space="4" w:color="1E4620"/>
        </w:pBdr>
        <w:shd w:val="clear" w:fill="F2F5FA"/>
      </w:pPr>
      <w:r>
        <w:rPr>
          <w:b w:val="0"/>
        </w:rPr>
        <w:t>[00:12:01.320] 好，那么如果我们在这上面不能把握呢，我们就会披上烦恼的外衣和伪装哈，开始把这种源于这个不善、排斥傲慢的这种沉默和疏离呢，合理化成我在持守圣默然，我在修行远离独处，我在避免无谓的交际啊。这个时候是我这个修行力成长的表现。</w:t>
      </w:r>
    </w:p>
    <w:p>
      <w:pPr>
        <w:ind w:left="170"/>
        <w:pBdr>
          <w:left w:val="single" w:sz="18" w:space="4" w:color="1E4620"/>
        </w:pBdr>
        <w:shd w:val="clear" w:fill="F2F5FA"/>
      </w:pPr>
      <w:r>
        <w:rPr>
          <w:b w:val="0"/>
        </w:rPr>
        <w:t>[00:12:30.740] 啊？那慢慢地它就会固化，就会养成习惯，养成认知扭曲啊，所以他长期如此呢，这个无道喜习惯呢就成为他的。某种天性啊，习惯了啊啊，就内心呢就慢慢变得很僵硬很封闭啊，难以生起自然的慈心和随喜，而且他特别容易排斥啊，这个说话的人一点声音他都受不了啊，看到别人说话了又生气但是又圣默然又说不出来，然后就自我攻击啊。啊最终呢，这个慎语这个善法工具呢，彻底沦为这种冷漠无道喜习惯啊，这种保护的外壳或者伪装。啊，那如果没有觉察呢，他往往以为自己还在很精进，在进步，实际上呢，在滋长慢心和嗔心啊，损害自己和他人的福祉。</w:t>
      </w:r>
    </w:p>
    <w:p>
      <w:pPr>
        <w:ind w:left="170"/>
        <w:pBdr>
          <w:left w:val="single" w:sz="18" w:space="4" w:color="1E4620"/>
        </w:pBdr>
        <w:shd w:val="clear" w:fill="F2F5FA"/>
      </w:pPr>
      <w:r>
        <w:rPr>
          <w:b w:val="0"/>
        </w:rPr>
        <w:t>[00:13:35.760] 那么从阿毗达摩的角度上来讲呢？啊，无道喜的习惯对应的一定是。大部分是嗔根心啊，就排斥嘛，啊冷漠嘛。啊，还有就是。傲慢啊，就是这个，我觉得我修行比你们好。不屑于跟你们聊啊。对，然后当然这个嗔心也好，慢心也好，背后都是愚痴心。他就是对啊，自己到底应该怎么来去啊？保持这个适当的言语呢无知，好对人际互动呢产生厌恶和不耐烦。啊，必然不善，所有的不善心都有痴和掉举啊，就是我们讲所有不善心呢，都有痴·无惭无愧·掉举。啊，然后往往这种心呢，</w:t>
      </w:r>
    </w:p>
    <w:p>
      <w:pPr>
        <w:ind w:left="170"/>
        <w:pBdr>
          <w:left w:val="single" w:sz="18" w:space="4" w:color="1E4620"/>
        </w:pBdr>
        <w:shd w:val="clear" w:fill="F2F5FA"/>
      </w:pPr>
      <w:r>
        <w:rPr>
          <w:b w:val="0"/>
        </w:rPr>
        <w:t>[00:14:37.645] 这个伪装的心啊，它都是有行心。有行心就有昏沉睡眠。因为他就像你看他不断地给自己说。我是要修行啊，我是要慎语啊，啊，就不断地怂恿自己应该用这种方式去面对别人，他就有昏沉睡眠心好，所以它这个昏沉睡眠心在这里我们讲是心的沉滞，心识的沉滞或者心识的浑浊啊，所以内心它是属于搞不清，搞不清楚状况。啊，这个江浙人这样拎不清对吧？内心浑浊散乱啊，没有力量啊。</w:t>
      </w:r>
    </w:p>
    <w:p>
      <w:pPr>
        <w:ind w:left="170"/>
        <w:pBdr>
          <w:left w:val="single" w:sz="18" w:space="4" w:color="1E4620"/>
        </w:pBdr>
        <w:shd w:val="clear" w:fill="F2F5FA"/>
      </w:pPr>
      <w:r>
        <w:rPr>
          <w:b w:val="0"/>
        </w:rPr>
        <w:t>[00:15:18.020] 他掉举心都跑到，他不是在正念上，都是跑到说我要如何。表现一种状态出来啊，而不是真的内心很清明地了解自己的状态啊。所以他是痴·无惭无愧·掉举啊。而慎语呢，它必然是跟善心相应哈，那他是善心呢，一定要有正念啊，要有信啊，有惭有愧啊，无贪无嗔中舍好，它有这些心所一起生起来的。</w:t>
      </w:r>
    </w:p>
    <w:p>
      <w:pPr>
        <w:ind w:left="170"/>
        <w:pBdr>
          <w:left w:val="single" w:sz="18" w:space="4" w:color="1E4620"/>
        </w:pBdr>
        <w:shd w:val="clear" w:fill="F2F5FA"/>
      </w:pPr>
      <w:r>
        <w:rPr>
          <w:b w:val="0"/>
        </w:rPr>
        <w:t>[00:15:55.300] 啊？那如果我们在。观察的时候呢。我们就会看到。就是说。当我们看到别人说话，或者你想说又不想说的时候。啊，你会有那种紧张，那种排斥感升起来，那顺着那股劲儿，你往回看呢，你能看到你的嗔心。这个嗔心呢，再往后看会看到你的见解。好，那个见解呢，就是对别人的排斥或者对自己的优越感的认同。啊？那这种到后面的欺骗呢？就是会跟我们后面几个这个同样的问题呢都有关联的，其实是我们的这种正直心所就心不正直啊，心和心所不正直，他就会有自我欺骗啊。</w:t>
      </w:r>
    </w:p>
    <w:p>
      <w:pPr>
        <w:ind w:left="170"/>
        <w:pBdr>
          <w:left w:val="single" w:sz="18" w:space="4" w:color="1E4620"/>
        </w:pBdr>
        <w:shd w:val="clear" w:fill="F2F5FA"/>
      </w:pPr>
      <w:r>
        <w:rPr>
          <w:b w:val="0"/>
        </w:rPr>
        <w:t>[00:17:11.900] 啊，那么可能混淆的点呢就是。把慎语等同于完全不说话或者不回应啊。那慎语是非必要就不说啊，但必要的有益的维系基本和合的言语呢，他就要说啊。那这个是在我们日常互动的过程里面啊啊，要以悦意啊悦意语的方式来说啊那。</w:t>
      </w:r>
    </w:p>
    <w:p>
      <w:pPr>
        <w:ind w:left="170"/>
        <w:pBdr>
          <w:left w:val="single" w:sz="18" w:space="4" w:color="1E4620"/>
        </w:pBdr>
        <w:shd w:val="clear" w:fill="F2F5FA"/>
      </w:pPr>
      <w:r>
        <w:rPr>
          <w:b w:val="0"/>
        </w:rPr>
        <w:t>[00:17:43.640] 圣默然呢，就是另外一个角度，就是禅修的。时间呢，我们建议大家止语。啊，我们要圣默然，那圣默然跟前面的这个慎语呢，它是这个同一个类型，但是呢，圣默然是慎语的。比较这个典型的状态就是不说话啊，但圣默然呢，也是你的内心是正念清明柔软慈悲的啊。所以慎语基本上是我们日常生活中的。这个大部分。而圣默然呢，往往是在禅修的阶段里面啊，我们密集禅修的阶段里面是这样的啊。</w:t>
      </w:r>
    </w:p>
    <w:p>
      <w:pPr>
        <w:ind w:left="170"/>
        <w:pBdr>
          <w:left w:val="single" w:sz="18" w:space="4" w:color="1E4620"/>
        </w:pBdr>
        <w:shd w:val="clear" w:fill="F2F5FA"/>
      </w:pPr>
      <w:r>
        <w:rPr>
          <w:b w:val="0"/>
        </w:rPr>
        <w:t>[00:18:29.120] 那么再一个呢，我们会错误地认为，修行人啊，就应该啊远离人群啊，就应该孤傲啊，就应该与众不同啊。啊，但佛陀鼓励远离独处啊，他是讲远离不善法和恶友啊，远离嘈杂的这样的环境啊，而不是说远离一切人和必要的社交。啊，所以那么在僧团里面我们就有六和敬嘛，啊，所以僧团的核心精神它是和合啊，那即使你是一个。啊，住山的树下住的林野住的一个啊，一个林野住者啊，他的内心也是充满悲悯的啊。我们讲说憍陈如尊者对吧，他就一个人在山上住，他跟所有的动物打交道啊。对吧，好。</w:t>
      </w:r>
    </w:p>
    <w:p>
      <w:pPr>
        <w:ind w:left="170"/>
        <w:pBdr>
          <w:left w:val="single" w:sz="18" w:space="4" w:color="1E4620"/>
        </w:pBdr>
        <w:shd w:val="clear" w:fill="F2F5FA"/>
      </w:pPr>
      <w:r>
        <w:rPr>
          <w:b w:val="0"/>
        </w:rPr>
        <w:t>[00:19:28.840] 第三种呢，他可能呢把这个社交恐惧啊，或者性格内向啊啊，把它美化成他是有修行的。啊？那么性格内向和社交恐惧呢？或者社交焦虑呢？它是一个不良的心理状态。啊，它源于一些过去生带来的习惯，或者从小到大形成的啊一些啊这个认知行为模式，它本身呢就是错误的认知行为模式啊，这个行为模式就不对，那么行为模式它是跟他的认知有关的啊，所以它本身就是不善法啊。</w:t>
      </w:r>
    </w:p>
    <w:p>
      <w:pPr>
        <w:ind w:left="170"/>
        <w:pBdr>
          <w:left w:val="single" w:sz="18" w:space="4" w:color="1E4620"/>
        </w:pBdr>
        <w:shd w:val="clear" w:fill="F2F5FA"/>
      </w:pPr>
      <w:r>
        <w:rPr>
          <w:b w:val="0"/>
        </w:rPr>
        <w:t>[00:20:12.280] 第四个呢，就认为这个保持严肃啊，不苟言笑啊，是比较有威仪啊。那威仪呢，它是举止得体，安详稳重啊，它的基础呢是戒和这个。正念，正直。他不是严肃冷漠。哎，所以真正的威仪呢，是你感让人感觉到。非常可亲可敬啊。它不是可畏，应该远离啊。那我们这个很多人都会感觉到啊，有一些长老啊，你在他的身边呢，就觉得很舒服啊。但你不在他面前，但是又不敢放肆，对吧？呃，你在他身边，你觉得很舒适，很内心很温暖，但你不敢放肆，好，为什么呢？就是。</w:t>
      </w:r>
    </w:p>
    <w:p>
      <w:pPr>
        <w:ind w:left="170"/>
        <w:pBdr>
          <w:left w:val="single" w:sz="18" w:space="4" w:color="1E4620"/>
        </w:pBdr>
        <w:shd w:val="clear" w:fill="F2F5FA"/>
      </w:pPr>
      <w:r>
        <w:rPr>
          <w:b w:val="0"/>
        </w:rPr>
        <w:t>[00:21:08.880] 我们讲的出家人跟在家人啊，就佛陀讲说他要像这个月亮跟这个地球人一样的。啊，月亮呢，就是地球人都变早嘛，但你不能摸它对吧？对，你摸不到月亮，但你可以享受月亮啊，可以享受月光。啊，所以他对所有的人呢，他都是柔和的，眼睛是慈祥的，内心是啊，一直在善法中流露哈。</w:t>
      </w:r>
    </w:p>
    <w:p>
      <w:pPr>
        <w:ind w:left="170"/>
        <w:pBdr>
          <w:left w:val="single" w:sz="18" w:space="4" w:color="1E4620"/>
        </w:pBdr>
        <w:shd w:val="clear" w:fill="F2F5FA"/>
      </w:pPr>
      <w:r>
        <w:rPr>
          <w:b w:val="0"/>
        </w:rPr>
        <w:t>[00:21:50.360] 啊，那么在。这个中国的传统文化里面也有这个相类似的东西了啊。比如说儒家讲恭而无礼则劳，慎而无礼则葸啊。勇而无礼则乱，直而无礼则绞。就孔夫子讲呢，就一味地恭敬啊，而不知礼度啊，就会扰扰不安啊，就一味地谨慎而不知礼度呢，就会畏缩多惧啊，就是很恐惧。所以这里呢，我们讲说这个自欺啊就是这个圣语啊啊，这个就跟慎而无礼则葸呢，这非常贴切了啊。</w:t>
      </w:r>
    </w:p>
    <w:p>
      <w:pPr>
        <w:ind w:left="170"/>
        <w:pBdr>
          <w:left w:val="single" w:sz="18" w:space="4" w:color="1E4620"/>
        </w:pBdr>
        <w:shd w:val="clear" w:fill="F2F5FA"/>
      </w:pPr>
      <w:r>
        <w:rPr>
          <w:b w:val="0"/>
        </w:rPr>
        <w:t>[00:22:26.100] 就是禅修者如果选择很机械地这个执守慎言，慎言慎语啊呃，不明白人与人之间啊，应该有的基本的这种互动和态度啊啊，它就会沦为这种空洞啊，僵硬的一种修行形式啊。（中略：[00:22:52]–[00:26:12] 「出家人绷着脸」「在家早晚课打断孩子分享」「共修小组从不发言」三类案例）</w:t>
      </w:r>
    </w:p>
    <w:p>
      <w:pPr>
        <w:ind w:left="170"/>
        <w:pBdr>
          <w:left w:val="single" w:sz="18" w:space="4" w:color="1E4620"/>
        </w:pBdr>
        <w:shd w:val="clear" w:fill="F2F5FA"/>
      </w:pPr>
      <w:r>
        <w:rPr>
          <w:b w:val="0"/>
        </w:rPr>
        <w:t>[00:26:12.625] 对禅修会有什么影响呢？啊，看起来一个人慎语。少说话，他对禅修是有帮助的啊。但是呢，如果我们的动机不对啊，它是以一种修行为名的心理啊，行为上的一种扭曲。他就会对你的禅修啊，会有系统性的障碍。因为当我们把外在的语言克制异化成内在的这种冷漠啊，社交避免啊，就是我们讲无道喜习惯，那么他。本身就是心里会充满嗔心，对别人说话，对周遭的环境，他就会有很多的评价，计较啊，就会出来啊。它不是生起慢心就是生起嗔心啊，那都是嗔对吧。那么它首先会破坏我们禅修所需要的啊，这个善心啊，我们讲六对美心所对吧。啊，六对美心所大家都还记住吗？</w:t>
      </w:r>
    </w:p>
    <w:p>
      <w:pPr>
        <w:ind w:left="170"/>
        <w:pBdr>
          <w:left w:val="single" w:sz="18" w:space="4" w:color="1E4620"/>
        </w:pBdr>
        <w:shd w:val="clear" w:fill="F2F5FA"/>
      </w:pPr>
      <w:r>
        <w:rPr>
          <w:b w:val="0"/>
        </w:rPr>
        <w:t>[00:27:27.860] 诶，轻安轻快柔软，适业练达正直，好，那如果一个人。都是绷着脸。啊，讨厌别人说话啊，这个，这个，看不起别人啊，那他就一定会损害他的柔软和正直。就内心冷漠嘛。啊，疏离嘛，他经常生气，嗔心和傲慢啊，嗔心是僵硬啊，慢心呢，它也是僵硬，对吧，撑起来的僵硬。哎，所以他的心就变得僵硬啊，封闭啊，跟柔软相反了啊。那同时呢，他这种呢又经常会觉得说我很有德行啊，他以德行来掩饰烦恼的行为，他就是不正直啊。啊，心口不一啊，或者是说言行不一啊，内外扭曲啊。</w:t>
      </w:r>
    </w:p>
    <w:p>
      <w:pPr>
        <w:ind w:left="170"/>
        <w:pBdr>
          <w:left w:val="single" w:sz="18" w:space="4" w:color="1E4620"/>
        </w:pBdr>
        <w:shd w:val="clear" w:fill="F2F5FA"/>
      </w:pPr>
      <w:r>
        <w:rPr>
          <w:b w:val="0"/>
        </w:rPr>
        <w:t>[00:28:16.560] 好，那即使呢，它有一些轻安或者轻快。他也会被他压制住啊，他觉得不应该，所以他在跟人互动的过程中呢，会充满紧张啊，他是不是？晚上又要开灯了。对他是不是等下我晚上一回去，他们又要在说话说豆汤语啊。啊，我是不是就不应该回去啊？啊，一想到回宿舍就觉得头很大啊。那就是可能呢啊会带来内心的这种躁动啊沉闷啊，内心就无法安宁哦，那这个更谈不上轻快了对吧啊所以那么没有轻安轻快柔软，他就没有正直，他就没有适业，就不会练达。啊，不练达就心有病，心被不善情绪染污，他就无法顺畅。他不能熟练地取禅修所缘，他面对入出息的时候，他就觉得别扭。困难重重，他没有办法自然贴近地安住啊。</w:t>
      </w:r>
    </w:p>
    <w:p>
      <w:pPr>
        <w:ind w:left="170"/>
        <w:pBdr>
          <w:left w:val="single" w:sz="18" w:space="4" w:color="1E4620"/>
        </w:pBdr>
        <w:shd w:val="clear" w:fill="F2F5FA"/>
      </w:pPr>
      <w:r>
        <w:rPr>
          <w:b w:val="0"/>
        </w:rPr>
        <w:t>[00:29:28.160] 今天有同学说我总感觉隔了一层，贴不住，对吧。啊，他自己的分析出来，那个贴不住，可能就是期待和排斥。那这个期待和排斥，你在平常的时候一直都在心这里转啊，那你取入出息的时候，这个习惯就是这样，就是各种评价啊。所以为什么我们讲说禅修跟日常的时候它是一体的嘛，好。（中略：[00:29:53]–[00:38:02] 定与一境性、以控制心专注所缘即「邪精进」、正念与如实知见被阻碍、切断共修支持与「逃避服务」等铺陈）</w:t>
      </w:r>
    </w:p>
    <w:p>
      <w:pPr>
        <w:ind w:left="170"/>
        <w:pBdr>
          <w:left w:val="single" w:sz="18" w:space="4" w:color="1E4620"/>
        </w:pBdr>
        <w:shd w:val="clear" w:fill="F2F5FA"/>
      </w:pPr>
      <w:r>
        <w:rPr>
          <w:b w:val="0"/>
        </w:rPr>
        <w:t>[00:38:47.225] 那么第一个反思就是说啊，当你沉默的时候，你觉得你是智慧的沉淀呢，还是你已经散了这个内心的这种慈心的荒漠了。啊，你选择不说话的时候，你检视一下你的内心，你是一片清明宁静呢啊，或者对大家就是充满柔软的慈心呢，还是一片僵硬冷漠，或者带着评判和厌烦呢？好，那第二个反思呢，就是你在修远离的时候，你是在建立跟大众的围墙呢啊，这个还是说你的心在趋向远离烦恼，朝向善法。我们讲建围墙呢，就是用行为、用言行，用你的这种声表语表把自己跟他人隔开啊，但是内心依然在烦恼当中啊那。我的不交际。是让我的心更柔软更开放，还是更封闭还是更僵硬啊，这个可以观察啊。</w:t>
      </w:r>
    </w:p>
    <w:p>
      <w:pPr>
        <w:ind w:left="170"/>
        <w:pBdr>
          <w:left w:val="single" w:sz="18" w:space="4" w:color="1E4620"/>
        </w:pBdr>
        <w:shd w:val="clear" w:fill="F2F5FA"/>
      </w:pPr>
      <w:r>
        <w:rPr>
          <w:b w:val="0"/>
        </w:rPr>
        <w:t>[00:39:52.010] 第三个可以反思的就是，我是不是在用修行的名义在逃避人与人之间的这种责任和温暖，在团体里面的啊，责任和温暖好，那么作为一个修行者呢。我们都有一个基本的伦理原则嘛，要去维系和合啊。我们人是群居的动物了啊，他需要情感的支持了啊。你天天跟一帮冷冰冰的人在一起，你就会觉得没法过下去啊。嗯。所以我们就要看是不是把圣默然当做逃避责任的借口啊。那我们的圣默然，我们不说话，我们的终极目标是什么？终极的目的是什么？这是为了培育什么好啊？那如果我们圣默然了，导致最后的心感觉冷漠疏离受伤啊，他就已经偏离了正道啊。</w:t>
      </w:r>
    </w:p>
    <w:p>
      <w:pPr>
        <w:ind w:left="170"/>
        <w:pBdr>
          <w:left w:val="single" w:sz="18" w:space="4" w:color="1E4620"/>
        </w:pBdr>
        <w:shd w:val="clear" w:fill="F2F5FA"/>
      </w:pPr>
      <w:r>
        <w:rPr>
          <w:b w:val="0"/>
        </w:rPr>
        <w:t>[00:41:01.820] 所以因此呢，我们要有防护和对治啊，嗯。那。我们有几种的角度了啊，第一个呢，就从根本的对治呢，就是你要培育心的正直性。不要自欺欺人啊，第二个呢就是培养慈心啊，就每天我们想说在在家居士要慈心遍满对吧，守九戒就是。禅师呢，每天从身边的人啊啊，据说一坐下来给自己散播一下慈爱，给禅堂的人散播一下慈爱，再给寺院的护法神散播一下慈爱，两分钟3分钟嘛啊，都要养成这样习惯哦啊，然后再扩到十方的众生啊啊，</w:t>
      </w:r>
    </w:p>
    <w:p>
      <w:pPr>
        <w:ind w:left="170"/>
        <w:pBdr>
          <w:left w:val="single" w:sz="18" w:space="4" w:color="1E4620"/>
        </w:pBdr>
        <w:shd w:val="clear" w:fill="F2F5FA"/>
      </w:pPr>
      <w:r>
        <w:rPr>
          <w:b w:val="0"/>
        </w:rPr>
        <w:t>[00:41:39.950] 我们每天晚上滴水的时候，大家用心滴啊。这个这个都上面都是天神哎。这都看着大家嘞，真的还有很多你们过去生的鬼神啊，各种这个这个这个亲戚啊。啊，还有很多你们这个过去堕胎的这些孩子啊啊，都在外面哗哗地站着。啊，那这个不是我讲的，有些禅修者他们看到了啊，修到这个十四种名法，修完以后看到的。啊，就是每天滴水，就是一天积累那点功德，你就感觉说我赶紧回向，我不能够欺骗自己啊。对，人在做天在看，对吧？对，所以你要这个要有这样的是真的升起慈心啊，让大家平安快乐啊，啊，让心习惯于温暖啊，好有点温度啊，让他一看到你觉得很有温度啊。</w:t>
      </w:r>
    </w:p>
    <w:p>
      <w:pPr>
        <w:ind w:left="170"/>
        <w:pBdr>
          <w:left w:val="single" w:sz="18" w:space="4" w:color="1E4620"/>
        </w:pBdr>
        <w:shd w:val="clear" w:fill="F2F5FA"/>
      </w:pPr>
      <w:r>
        <w:rPr>
          <w:b w:val="0"/>
        </w:rPr>
        <w:t>[00:42:38.710] 那就要思维我们是不是正直嘛，啊啊不欺诈，坦荡真诚自然。一个坦荡真诚自然的人呢，他敢于接纳什么呢？就是说我不好和我好。啊，我们有些人是好不好都不敢接。啊，不好的呢，就是说我不能接纳我自己，不好自责排斥好，然后好的他也接不住，光一出来的时候就说我接不住破天的富贵，就是什么，他就是像我们有些同学说，就是我没这么好吗。然后他一定要用有办法把它搞出去。对，那这个就是过去生我们的那些很多不良的。习惯不正直的习惯，留下来才会的啊。就是接不住啊，就不正直。啊，内心不坦荡，我们不能来什么接什么，就没有这种很强的这种承担力啊。</w:t>
      </w:r>
    </w:p>
    <w:p>
      <w:pPr>
        <w:ind w:left="170"/>
        <w:pBdr>
          <w:left w:val="single" w:sz="18" w:space="4" w:color="1E4620"/>
        </w:pBdr>
        <w:shd w:val="clear" w:fill="F2F5FA"/>
      </w:pPr>
      <w:r>
        <w:rPr>
          <w:b w:val="0"/>
        </w:rPr>
        <w:t>[00:43:40.460] 那行为上我们就要调整啊，就是平常啊，我们要保持啊，就是基本的这种啊，跟与人之间互动的基本心态啊。社会上来讲就是社交礼仪啊，但社交礼仪它是一种修养，我们是一种修行啊，所以你要主动真诚啊啊，这个主动不在于说要跟人家聊天啊，而在于说这个一看到人你主动就升起慈心啊。啊啊，说不说话放在第二步啊，要有这种态度呢。你就是不说话，人家也觉得你很温暖。啊？所以我们要践行四摄法嘛，好布施爱语利行同事啊。那第3个呢，就是保持正念正知啊，啊就是正念的觉察和动机的检视啊。在我们跟人要社交的时候，我们就是看自己的心。我接下来是表示沉默呢，还是简短的慈悲的柔软的回应呢？啊，我是出于正念和慈悲慈悯呢，还是说出于厌烦傲慢或者是恐惧呢？啊，就是当下就能够观察到。啊，那再一个呢，就是要懂得求助了啊，</w:t>
      </w:r>
    </w:p>
    <w:p>
      <w:pPr>
        <w:ind w:left="170"/>
        <w:pBdr>
          <w:left w:val="single" w:sz="18" w:space="4" w:color="1E4620"/>
        </w:pBdr>
        <w:shd w:val="clear" w:fill="F2F5FA"/>
      </w:pPr>
      <w:r>
        <w:rPr>
          <w:b w:val="0"/>
        </w:rPr>
        <w:t>[00:44:56.960] 当我们自己陷入在这个。这个冷漠不自知的时候啊，我们会有冷漠不自知的。啊，就是一段时间就感觉。这个没有意思啊，人越来越低落啊，啊，这个禅修越来越没有劲儿，身体也没有劲儿，饭都不想吃，对吧。那这个时候呢就是找不到问题啊，所以你就要向有经验的老师啊，这个这个和同修啊去坦诚自己的状态啊，跟大家发出邀请啊，这个这个我如果碰到什么问题，你看到我有什么问题，请帮我指出来对吧啊。啊，学习那些非常的安详啊，这个安静啊，这个好的修行人啊，你看他这个待人接物都是亲切啊啊，令人如沐春风啊啊，我们就是有这样的氛围，我们自然就是近朱者赤近墨者黑嘛，对吧。啊，所以要去。这个保持防护呢，它的关键在于我们的慎语始终呢都能够有智慧和慈悲啊，它是作为智慧和慈悲的独宠啊，而不是我慢和冷漠的主人啊。</w:t>
      </w:r>
    </w:p>
    <w:p>
      <w:pPr>
        <w:ind w:left="170"/>
        <w:pBdr>
          <w:left w:val="single" w:sz="18" w:space="4" w:color="1E4620"/>
        </w:pBdr>
        <w:shd w:val="clear" w:fill="F2F5FA"/>
      </w:pPr>
      <w:r>
        <w:rPr>
          <w:b w:val="0"/>
        </w:rPr>
        <w:t>[00:46:27.860] 好，这个是第19种欺骗。啊，第20种欺骗呢。就是欺诳谄曲能惯于以言辞友善的伪装来欺骗。那这也是关于言语和社交行为的好。它跟19种呢刚好是相反的一种欺骗方式。啊，前面是讲慎语呢，可能掩饰冷漠疏离啊。而这个人友善啊，看起来很友善啊，他也可能沦为虚伪啊，这个操纵的面具啊，就可能披上这个虚伪和操纵的面具。那。我们知道就是在社交伦理里面啊，这个友善呢。它是指建立和谐和信任的社交方式嘛，啊，它包括比如说热情柔软的态度啊啊，这个悦意啊，柔软友善啊啊，然后他。乐于与他人善意互动啊。但是呢，当这种友善被你策略性的利用，就是不是出于慈心而是别有用心的时候呢，他就产生了这个欺诳谄曲好，就是虚伪。</w:t>
      </w:r>
    </w:p>
    <w:p>
      <w:pPr>
        <w:ind w:left="170"/>
        <w:pBdr>
          <w:left w:val="single" w:sz="18" w:space="4" w:color="1E4620"/>
        </w:pBdr>
        <w:shd w:val="clear" w:fill="F2F5FA"/>
      </w:pPr>
      <w:r>
        <w:rPr>
          <w:b w:val="0"/>
        </w:rPr>
        <w:t>[00:47:57.625] 虚伪呢，在巴利语叫玛雅啊，然后狡诈或者这种欺诳呢，就称为叫萨提亚好。那。往往我们会看到，哇这个人好有社交魅力呀啊，但是呢他已经。被你这个可能你已经被他操纵了啊，就是他自己举止很亲切啊，来误导操纵或者讨好。啊，往往他这个隐藏着自私和有害的一些意图了啊，所以他这个欺骗呢，它是外在友善掩饰内在的虚伪。啊，那么这个欺诳谄曲呢？它是有在巴利语里面是有专门的词的啊。它这个虚伪呢就叫玛雅，</w:t>
      </w:r>
    </w:p>
    <w:p>
      <w:pPr>
        <w:ind w:left="170"/>
        <w:pBdr>
          <w:left w:val="single" w:sz="18" w:space="4" w:color="1E4620"/>
        </w:pBdr>
        <w:shd w:val="clear" w:fill="F2F5FA"/>
      </w:pPr>
      <w:r>
        <w:rPr>
          <w:b w:val="0"/>
        </w:rPr>
        <w:t>[00:48:52.150] 玛雅呢我们后面会再讲啊，就是虚伪谄曲呢叫萨提亚，有的翻译成狡诈啊。那虚伪呢，它是指在德行啊或者修行场合的这种虚假表现，而狡诈呢，是为了获取战略好处而故意欺骗啊当。这些以友善的幌子出现而内心是玛雅萨提亚的时候呢，啊，那么外在的人不了解的人呢，他就会觉得这个人品德高尚值得信赖啊。而实际上呢，已经被他的势力就那个人的势力所操纵了啊。</w:t>
      </w:r>
    </w:p>
    <w:p>
      <w:pPr>
        <w:ind w:left="170"/>
        <w:pBdr>
          <w:left w:val="single" w:sz="18" w:space="4" w:color="1E4620"/>
        </w:pBdr>
        <w:shd w:val="clear" w:fill="F2F5FA"/>
      </w:pPr>
      <w:r>
        <w:rPr>
          <w:b w:val="0"/>
        </w:rPr>
        <w:t>[00:49:36.140] 所以我们要知道这个言辞友善，前面讲到呢，萨摩达纳啊是指建立和谐和信任的基础，那包括这种热情啊啊态度啊，好啊，我们讲六和敬里面的六合啊。那玛雅呢，就是隐瞒已经存在的过失啊，也就是做错事以后伪装起来显得跟我没有关系。他不想认错，不想认错，甚至他还显得他很无辜。啊，就要虚伪。那萨提亚呢，就是说去彰显它不存在的素质。就是自己没有的功德或者很小的功德，他把它没有的归集于归为己有，很小的把它放大，使自己显得很有功德，很值得尊重啊，过去我们类似于吹牛或者自我吹嘘啊，所以因此呢，把外在亲切热情乐于社交的这种友善言辞啊，这种善行的表象呢。异化为内在为谋取私利啊，比如出家人讲名闻利养而进行的这种虚伪表演和操纵算计啊。所以这个欺骗性呢，他在用和合啊、慈悲啊随顺的外衣呢，掩盖他内在贪婪啊贪婪啊傲慢啊控制欲啊啊，或者不诚实啊啊。这个有人讲这个笑面虎啊啊，笑面操纵啊，很有迷惑性啊等等。</w:t>
      </w:r>
    </w:p>
    <w:p>
      <w:pPr>
        <w:ind w:left="170"/>
        <w:pBdr>
          <w:left w:val="single" w:sz="18" w:space="4" w:color="1E4620"/>
        </w:pBdr>
        <w:shd w:val="clear" w:fill="F2F5FA"/>
      </w:pPr>
      <w:r>
        <w:rPr>
          <w:b w:val="0"/>
        </w:rPr>
        <w:t>[00:51:17.310] 那我们在讲阿毗达摩的时候有讲到就六对美心所嘛，对吧？啊心和心所的正直性刚好跟这个就是相反了啊，所以这个言语欺骗或者内心欺骗呢，它都跟这个正直心所有关。啊正直呢叫 ujukatā 啊，那么这个正直呢，它就是破除不正直的状态，或者破除心与心所的狡猾、欺诈、奸诈啊，它现起呢就是。这个没有内心和心所的不诚实啊。能够不狡诈，很坦荡，很诚实的这种经验是他的现起啊。那。跟这个正直相反的就是我们讲的玛雅萨提亚啊。玛雅的虚伪，萨提亚呢就是诡诈欺骗啊，那欺骗呢可能会重一点点啊，就是比较适用的，用我们土话讲就是吹牛啊，比较像啊。啊，那我们想呢，你看，如果经常这么做，心不正直了，他的这个欺骗性就会很强。（中略：[00:52:47]–[01:00:00] 「从策略性模仿到人格性伪装」的堕落过程、阿毗达摩透视〔māyā／sāṭheyya 与贪慢相应、属 micchājīva 邪命〕与四类案例铺陈）</w:t>
      </w:r>
    </w:p>
    <w:p>
      <w:pPr>
        <w:ind w:left="170"/>
        <w:pBdr>
          <w:left w:val="single" w:sz="18" w:space="4" w:color="1E4620"/>
        </w:pBdr>
        <w:shd w:val="clear" w:fill="F2F5FA"/>
      </w:pPr>
      <w:r>
        <w:rPr>
          <w:b w:val="0"/>
        </w:rPr>
        <w:t>[01:00:00.960] 啊同样的会有混淆的，我们把善巧方便跟这个欺诳谄曲会混为一谈啊，我难道对一个人说话就不要说好听的话吗？啊，其实我就想我跟你说句好听的话，你明天能不能请我应供啊？对，那这个。这个你看某某人这个这个跟人家人际关系都很好啊，那么受欢迎啊，我难道不要向他学习吗？啊，但是内心里面说想着说啊，这个我也可以啊，我明天就比你更受欢迎。啊？那把随顺众生呢理解为讨好所有人啊。随顺众生呢，他是要很高的智慧啊。随顺众生呢，是看到这个众生现在的烦恼习惯、他的根性以及他现在的所处的因缘和时机，啊，</w:t>
      </w:r>
    </w:p>
    <w:p>
      <w:pPr>
        <w:ind w:left="170"/>
        <w:pBdr>
          <w:left w:val="single" w:sz="18" w:space="4" w:color="1E4620"/>
        </w:pBdr>
        <w:shd w:val="clear" w:fill="F2F5FA"/>
      </w:pPr>
      <w:r>
        <w:rPr>
          <w:b w:val="0"/>
        </w:rPr>
        <w:t>[01:00:52.280] 而做出一个正确的言行，让这个。众生呢能够得到教导，或者啊佛陀一般出手呢，这个人啊至少就是证个果对吧？啊，这个这个这个，我们看佛陀一讲一部经结束完以后，就是10万亿的众生获得法眼净。对，那就是佛陀说话，他就是一定按冲着这个来的，他不会瞎说的。啊，那么他的本他的本怀呢就是无我的，是大悲的，他不是讨好对吧？但没有这个，</w:t>
      </w:r>
    </w:p>
    <w:p>
      <w:pPr>
        <w:ind w:left="170"/>
        <w:pBdr>
          <w:left w:val="single" w:sz="18" w:space="4" w:color="1E4620"/>
        </w:pBdr>
        <w:shd w:val="clear" w:fill="F2F5FA"/>
      </w:pPr>
      <w:r>
        <w:rPr>
          <w:b w:val="0"/>
        </w:rPr>
        <w:t>[01:01:32.565] 我们前面讲到对吧，就是佛陀啊，就为了一位美女的父母亲证三果。把他的女儿美女呢骂一顿臭一顿，说你这个这个浑身充满这个一堆屎尿的人，我看都不会看你一眼。很多人讲说佛陀怎么那么没有说话水平呢。就是说就是你是说不要说得那么难听嘛，啊，你看后面这个人变成王妃了啊，还这个谩骂佛陀，你看感恶果了吗？对。但是你要知道佛陀在那个时候的主要目标，他看到他的父亲母亲可以证三果，当下证三果。啊而这个女众呢，它是没有那个条件。好，所以那么他佛陀观察就是要把他的女儿，那么漂亮的女儿把他骂成狗屎不如的时候，他父母亲才会证三果。</w:t>
      </w:r>
    </w:p>
    <w:p>
      <w:pPr>
        <w:ind w:left="170"/>
        <w:pBdr>
          <w:left w:val="single" w:sz="18" w:space="4" w:color="1E4620"/>
        </w:pBdr>
        <w:shd w:val="clear" w:fill="F2F5FA"/>
      </w:pPr>
      <w:r>
        <w:rPr>
          <w:b w:val="0"/>
        </w:rPr>
        <w:t>[01:02:29.000] 好，所以那么我们就不能用你的心去揣测佛陀的智慧了，说佛陀不会说话，说我们不会想啊。嗯。所以佛陀的随顺众生呢，他是完全依着当下要帮助人的因缘来说的，而不是为了讨好人说的啊。</w:t>
      </w:r>
    </w:p>
    <w:p>
      <w:pPr>
        <w:ind w:left="170"/>
        <w:pBdr>
          <w:left w:val="single" w:sz="18" w:space="4" w:color="1E4620"/>
        </w:pBdr>
        <w:shd w:val="clear" w:fill="F2F5FA"/>
      </w:pPr>
      <w:r>
        <w:rPr>
          <w:b w:val="0"/>
        </w:rPr>
        <w:t>[01:02:50.320] 好，那么再一个误区呢，就是认为指出别人啊这个欺诳谄曲呢就是嗔恨啊看不惯人呢啊，那这个这个是别人有欺诳谄曲啊，那你说并没有合适的因缘的时候，当然你就不说，你说了没用啊，可能还会被人家记恨啊啊。但是呢，你不代表说你要去认同他。啊啊，觉得这个社会关系搞得很好啊。嗯。</w:t>
      </w:r>
    </w:p>
    <w:p>
      <w:pPr>
        <w:ind w:left="170"/>
        <w:pBdr>
          <w:left w:val="single" w:sz="18" w:space="4" w:color="1E4620"/>
        </w:pBdr>
        <w:shd w:val="clear" w:fill="F2F5FA"/>
      </w:pPr>
      <w:r>
        <w:rPr>
          <w:b w:val="0"/>
        </w:rPr>
        <w:t>[01:03:28.080] 那这个中国传统文化里面啊，我们有一个典型的词叫口蜜腹剑对吧。啊，那口蜜腹剑讲的就是这样对吧？他用这个说出来话就像蜜一样啊，这个这个肚子里面弄了一把剑啊，就是说爱语慈悲语啊，就是蜜语了啊。腹中谋划的是什么？损你的利益啊，贪求算计。啊，我们经常讲说我是为僧团大局考虑啊，我是为你的修行着想啊，言语好像充满了关怀和正能量啊，而实际上呢？他的目的呢是让你放弃质疑啊，让出资源啊，巩固他个人的影响，我们讲说把你做空掉啊，把你做空啊，这所以友善呢是麻醉剂啊，它是这个实施控制的前奏啊，这个我们要能看得到呢啊。那。</w:t>
      </w:r>
    </w:p>
    <w:p>
      <w:pPr>
        <w:ind w:left="170"/>
        <w:pBdr>
          <w:left w:val="single" w:sz="18" w:space="4" w:color="1E4620"/>
        </w:pBdr>
        <w:shd w:val="clear" w:fill="F2F5FA"/>
      </w:pPr>
      <w:r>
        <w:rPr>
          <w:b w:val="0"/>
        </w:rPr>
        <w:t>[01:04:30.300] 这个这种例子就很多了哈，我们就啊不一一的这个。详细地讲啊，比如说我们有位出家人口才极佳啊，笑容极具感染力啊，但是他这个对于前来比较啊有钱的这个富商施主啊啊，他尤其热情啊，经常呢单独接待啊。这个这个意思呢，就是说这个我就很忙啊，但是呢今天看到你来了，就你的事儿就是我的事儿。对吧，对，然后这个说这个这个啊，言语里面充满这个赞美和共情啊啊，让对方就是啊，这个师傅真是太懂我了。啊，</w:t>
      </w:r>
    </w:p>
    <w:p>
      <w:pPr>
        <w:ind w:left="170"/>
        <w:pBdr>
          <w:left w:val="single" w:sz="18" w:space="4" w:color="1E4620"/>
        </w:pBdr>
        <w:shd w:val="clear" w:fill="F2F5FA"/>
      </w:pPr>
      <w:r>
        <w:rPr>
          <w:b w:val="0"/>
        </w:rPr>
        <w:t>[01:05:13.040] 然后时不时你要暗示一下，这个我是不能说啊，我说了马上就要入灭。对吧，那就暗示我是四果了对不对？那这他就暗示自己的这个境界很高啊，有特殊能力啊，所以他就能够获得大量的供养啊，或者是高端的人脉啊，这种人很多不在少数啊。</w:t>
      </w:r>
    </w:p>
    <w:p>
      <w:pPr>
        <w:ind w:left="170"/>
        <w:pBdr>
          <w:left w:val="single" w:sz="18" w:space="4" w:color="1E4620"/>
        </w:pBdr>
        <w:shd w:val="clear" w:fill="F2F5FA"/>
      </w:pPr>
      <w:r>
        <w:rPr>
          <w:b w:val="0"/>
        </w:rPr>
        <w:t>[01:05:40.240] 那我们作为一个在家居士啊也会呢啊，就是是不是时候好像感觉啊，对这个团体中的居士啊其他人的关怀备至啊啊，所以送上这种问候啊温暖啊啊。他这个但是久而久之呢啊，你会看到他就是只对这个社会地位高的，为了给自己带来资源和名声的成员啊，有这样的一种习惯，对普通人呢，他慢慢就不理你了，而且他经常在下面呢，跟A抱怨B，跟B抱怨C，哈，等等的啊。啊，那这些类型呢，我们就是要看到，也就是说，当我们听到一个人过度地对你表现出来那种亲热言语的亲热啊，你就要小心不要被人家做空啊。（中略：[01:06:34]–[01:10:40] 对禅修之影响：心不正直则取相困难、以技巧强求定力即为表演与控制、障碍轻安、隐瞒问题不向老师报告）</w:t>
      </w:r>
    </w:p>
    <w:p>
      <w:pPr>
        <w:ind w:left="170"/>
        <w:pBdr>
          <w:left w:val="single" w:sz="18" w:space="4" w:color="1E4620"/>
        </w:pBdr>
        <w:shd w:val="clear" w:fill="F2F5FA"/>
      </w:pPr>
      <w:r>
        <w:rPr>
          <w:b w:val="0"/>
        </w:rPr>
        <w:t>[01:10:40.460] 我们需要反思的是。我们这种亲切和自然的这个我们的这个跟人家相处啊。啊，他是自然的流露呢，还是刻意的表演啊？背后是算计，还是说啊，是真正的内心充满善意啊？那么热。第二个反思呢，我们是不是在利用友善作为社交的货币哈，进行情感投资。啊，第三呢就是我们的人缘好啊，它是基于他人，我们对他人品德的啊尊敬，或者别人对我们品德的尊敬，还是对我这个社交技巧的喜爱啊。啊，这个是我们要反思的啊。</w:t>
      </w:r>
    </w:p>
    <w:p>
      <w:pPr>
        <w:ind w:left="170"/>
        <w:pBdr>
          <w:left w:val="single" w:sz="18" w:space="4" w:color="1E4620"/>
        </w:pBdr>
        <w:shd w:val="clear" w:fill="F2F5FA"/>
      </w:pPr>
      <w:r>
        <w:rPr>
          <w:b w:val="0"/>
        </w:rPr>
        <w:t>[01:11:31.980] 那防护和对治呢，从根本上呢，第一个就是正直啊，不要成为一个虚伪的人啊。韩非子里面讲说巧诈不如拙诚啊，巧诈不如拙诚，就是你老老实实的啊。我们禅修呢，很多人问我说，哎，尊者有没有什么技巧和方法，让我能够两个小时三个小时没有妄念。啊，这个经常有人问对吧，啊就是。没有方法。没有技巧，你只有老老实实地啊，如实自然的一点一点的觉知，让无常智自然地生起来啊。巧诈不如拙诚啊，要不自欺要绝对诚实啊，要能接得住好，也能接得住不好。</w:t>
      </w:r>
    </w:p>
    <w:p>
      <w:pPr>
        <w:ind w:left="170"/>
        <w:pBdr>
          <w:left w:val="single" w:sz="18" w:space="4" w:color="1E4620"/>
        </w:pBdr>
        <w:shd w:val="clear" w:fill="F2F5FA"/>
      </w:pPr>
      <w:r>
        <w:rPr>
          <w:b w:val="0"/>
        </w:rPr>
        <w:t>[01:12:23.600] 啊，那么再来看我们的动机啊，这个动机呢，是不是以无贪和无私心为本啊？那么行为上呢，我们是不是以戒律为防护啊，严守不邪命的这个戒啊，时刻警惕呢啊，佛陀在佛命辩境界里就是说你获得的这个四资具啊，只要你当时是带着我想。啊，通过言语啊，或者你刚好通过这个这个这种。不是很良好动机，呃，说出去被别人认为。这个你应该供养啊，或者你很值得尊重，而他去做供养，那么这个呢都是杜卡大物，就是说你接受了这个物品啊，它就是邪命的物品。你吃一口就一口都卡达，吃两口就两口都卡达，你穿上那个衣服一直都杜卡达，天天都可打，所以严格的戒律是这样的。</w:t>
      </w:r>
    </w:p>
    <w:p>
      <w:pPr>
        <w:ind w:left="170"/>
        <w:pBdr>
          <w:left w:val="single" w:sz="18" w:space="4" w:color="1E4620"/>
        </w:pBdr>
        <w:shd w:val="clear" w:fill="F2F5FA"/>
      </w:pPr>
      <w:r>
        <w:rPr>
          <w:b w:val="0"/>
        </w:rPr>
        <w:t>[01:13:30.990] 然后呢，如果你一直认为啊，这个这个无惭地这样运用，那就会障碍你的禅修，甚至障碍你的道果哎。嗯。啊，那我们真正的友善的人呢，我们叫诚于中形于外啊。这友善他一定是内心本身就是稳定的、平和的，令人心安的啊。而谄曲的友善呢，它是选择性的。他有表演性，他有功利性啊，他有不易觉察的紧张感啊，这个我们要能看得到对吧？</w:t>
      </w:r>
    </w:p>
    <w:p>
      <w:pPr>
        <w:ind w:left="170"/>
        <w:pBdr>
          <w:left w:val="single" w:sz="18" w:space="4" w:color="1E4620"/>
        </w:pBdr>
        <w:shd w:val="clear" w:fill="F2F5FA"/>
      </w:pPr>
      <w:r>
        <w:rPr>
          <w:b w:val="0"/>
        </w:rPr>
        <w:t>[01:14:18.080] 所以呢，我们有这样的一种。问题和习惯呢，对一个修行人来讲，第一个就是忏悔啊，我犯了邪命对吧？啊，然后就是要时时地防护啊，啊，要觉察啊。不然他就影响我们的修行的进步哈啊，最后我们要达到的练习就心口如一人我无欺，身口如一呢，我们很多人总觉得说，哎呀心口如一了，那我不是被人看不起了啊就是。佛法跟世间法的最大的不同就是你越诚实，你越如实，你越自然，你的进步就越快。啊，你越是想瞒点什么东西啊，想回避点什么东西，想贪点小便宜，最后你都没有好结果。</w:t>
      </w:r>
    </w:p>
    <w:p>
      <w:pPr>
        <w:ind w:left="170"/>
        <w:pBdr>
          <w:left w:val="single" w:sz="18" w:space="4" w:color="1E4620"/>
        </w:pBdr>
        <w:shd w:val="clear" w:fill="F2F5FA"/>
      </w:pPr>
      <w:r>
        <w:rPr>
          <w:b w:val="0"/>
        </w:rPr>
        <w:t>[01:15:06.660] 啊，我们看看前面修上来的同学还能稳定地待着吧，他都有这个特点，对吧？不然你修上来，你都没办法稳定待着。因为什么呢？算计啊，算计完以后就没有掉了啊。</w:t>
      </w:r>
    </w:p>
    <w:p>
      <w:pPr>
        <w:ind w:left="170"/>
        <w:pBdr>
          <w:left w:val="single" w:sz="18" w:space="4" w:color="1E4620"/>
        </w:pBdr>
        <w:shd w:val="clear" w:fill="F2F5FA"/>
      </w:pPr>
      <w:r>
        <w:rPr>
          <w:b w:val="0"/>
        </w:rPr>
        <w:t>[01:15:20.700] 啊，今天多了点时间哈，这个我们来回向功德。</w:t>
      </w:r>
    </w:p>
    <w:p>
      <w:pPr>
        <w:ind w:left="170"/>
        <w:pBdr>
          <w:left w:val="single" w:sz="18" w:space="4" w:color="1E4620"/>
        </w:pBdr>
        <w:shd w:val="clear" w:fill="F2F5FA"/>
      </w:pPr>
      <w:r>
        <w:rPr>
          <w:b w:val="0"/>
        </w:rPr>
        <w:t>[01:15:25.960] 一达美姑娘，阿萨瓦看呀，我好多一达美姑娘，你把拉萨有度妈妈不娘干沙巴萨达南巴米上上。愿我此功德导向诸漏尽，愿我此功德回证涅槃圆，我此功德分，回向诸有情。愿彼等一切同得功德分达路撒度撒度。</w:t>
      </w:r>
    </w:p>
    <w:p>
      <w:r>
        <w:rPr>
          <w:b w:val="0"/>
        </w:rPr>
        <w:t>*（本段照录止于 [01:15:25.960]；原文末尾另有一段重复转写内容，照录时按时间顺序只保留一次。）*[generated, not original text]</w:t>
      </w:r>
    </w:p>
    <w:p>
      <w:r>
        <w:rPr>
          <w:b/>
        </w:rPr>
        <w:t>材料⑥</w:t>
      </w:r>
      <w:r>
        <w:rPr>
          <w:b w:val="0"/>
        </w:rPr>
        <w:t xml:space="preserve"> 《20_破妄显真-破除三十八种修道上的自欺19-古源尊者-20260414（课件）》</w:t>
      </w:r>
    </w:p>
    <w:p>
      <w:pPr>
        <w:pStyle w:val="ListBullet"/>
      </w:pPr>
      <w:r>
        <w:rPr>
          <w:b w:val="0"/>
        </w:rPr>
        <w:t>文件类型：pdf（课件提纲·板书要点）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media_id：pdf_d0dd1c0cd17209afe241ece24bf6b7b4_10984bf1c7d944752edb86cccbc3a7557439961422831605</w:t>
      </w:r>
    </w:p>
    <w:p>
      <w:pPr>
        <w:pStyle w:val="ListBullet"/>
      </w:pPr>
      <w:r>
        <w:rPr>
          <w:b w:val="0"/>
        </w:rPr>
        <w:t>打开方式：ima知识库搜索「20_破妄显真-破除三十八种修道上的自欺19-古源尊者-20260414（课件）」</w:t>
      </w:r>
    </w:p>
    <w:p>
      <w:pPr>
        <w:pStyle w:val="ListBullet"/>
      </w:pPr>
      <w:r>
        <w:rPr>
          <w:b w:val="0"/>
        </w:rPr>
        <w:t>适用定位：★板书结构参照——与材料⑤同讲同文件，为「（十九）无道喜习惯以慎语伪装」与「（二十）欺诳谄曲以言辞友善伪装」两节的提纲页，含巴利语标题原文、「对禅修的影响」专章、以及「遍一切美心(19)心所」对照表页（无贪·无瞋·中舍性·轻快性·适应性·正直性等与「心／心所」的配对排布）。</w:t>
      </w:r>
    </w:p>
    <w:p>
      <w:pPr>
        <w:pStyle w:val="ListBullet"/>
      </w:pPr>
      <w:r>
        <w:rPr>
          <w:b w:val="0"/>
        </w:rPr>
        <w:t>照录范围：整篇照录（提纲型，正文短）。</w:t>
      </w:r>
      <w:r>
        <w:rPr>
          <w:b/>
        </w:rPr>
        <w:t>缺口如实注明</w:t>
      </w:r>
      <w:r>
        <w:rPr>
          <w:b w:val="0"/>
        </w:rPr>
        <w:t>：课件第 2 页「遍一切美心(19)心所…特相 作用 现起 近因」为</w:t>
      </w:r>
      <w:r>
        <w:rPr>
          <w:b/>
        </w:rPr>
        <w:t>表格/图形排版页</w:t>
      </w:r>
      <w:r>
        <w:rPr>
          <w:b w:val="0"/>
        </w:rPr>
        <w:t>，转写仅能取回零散词条（如「无贪／慧根／正语／无瞋／中舍性／轻快性／适应性／正直性／心／心所」及若干破损字形「无细／高邢浩／正张」），</w:t>
      </w:r>
      <w:r>
        <w:rPr>
          <w:b/>
        </w:rPr>
        <w:t>无法还原完整表格结构</w:t>
      </w:r>
      <w:r>
        <w:rPr>
          <w:b w:val="0"/>
        </w:rPr>
        <w:t>，此处按转写原样保留零散词条并标缺；心所之特相·作用·现起·近因的完整体系</w:t>
      </w:r>
      <w:r>
        <w:rPr>
          <w:b/>
        </w:rPr>
        <w:t>详见读书会14（阿毗达摩基础）</w:t>
      </w:r>
      <w:r>
        <w:rPr>
          <w:b w:val="0"/>
        </w:rPr>
        <w:t>，本系列不展开。</w:t>
      </w:r>
    </w:p>
    <w:p>
      <w:pPr>
        <w:pStyle w:val="ListBullet"/>
      </w:pPr>
      <w:r>
        <w:rPr>
          <w:b w:val="0"/>
        </w:rPr>
        <w:t>校注：巴利语原文按课件原样保留（含字符间距，如 Mitabhāṇitā patirū patāya asammodanasī latā vañcetī ti yujjati、Sammodanas ī lat ā patir ū pat ā ya mā y ā s ā ṭheyañca vañcet ī ti yujjati，照录不改）；课件中「古源如应讲述」为原件用字，照录保留。</w:t>
      </w:r>
    </w:p>
    <w:p>
      <w:r>
        <w:rPr>
          <w:b/>
        </w:rPr>
        <w:t>照录（逐字·整篇）：</w:t>
      </w:r>
    </w:p>
    <w:p>
      <w:r>
        <w:rPr>
          <w:b w:val="0"/>
        </w:rPr>
        <w:t>20_破妄显真-破除三十八种修道上的自欺19-古源尊者-20260414（课件）.pdf</w:t>
      </w:r>
    </w:p>
    <w:p>
      <w:pPr>
        <w:spacing w:before="200"/>
      </w:pPr>
      <w:r>
        <w:rPr>
          <w:b/>
          <w:color w:val="1E4620"/>
          <w:sz w:val="30"/>
        </w:rPr>
        <w:t>破妄显真</w:t>
      </w:r>
    </w:p>
    <w:p>
      <w:r>
        <w:rPr>
          <w:b w:val="0"/>
        </w:rPr>
        <w:t>破除三十八种修道上的自欺</w:t>
      </w:r>
    </w:p>
    <w:p>
      <w:r>
        <w:rPr>
          <w:b w:val="0"/>
        </w:rPr>
        <w:t>古源如应讲述</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三十八种欺骗(十九)</w:t>
      </w:r>
    </w:p>
    <w:p>
      <w:r>
        <w:rPr>
          <w:b w:val="0"/>
        </w:rPr>
        <w:t>19.Mitabhāṇitā patirū patāya asammodanasī latā vañcetī ti yujjati. 「无道喜习惯能以慎语的伪装来欺骗」[此说]是合理的。</w:t>
      </w:r>
    </w:p>
    <w:p>
      <w:pPr>
        <w:spacing w:before="200"/>
      </w:pPr>
      <w:r>
        <w:rPr>
          <w:b/>
          <w:color w:val="1E4620"/>
          <w:sz w:val="30"/>
        </w:rPr>
        <w:t>1. 核心教理依据</w:t>
      </w:r>
    </w:p>
    <w:p>
      <w:pPr>
        <w:spacing w:before="200"/>
      </w:pPr>
      <w:r>
        <w:rPr>
          <w:b/>
          <w:color w:val="1E4620"/>
          <w:sz w:val="30"/>
        </w:rPr>
        <w:t>2. 欺骗机制的形成</w:t>
      </w:r>
    </w:p>
    <w:p>
      <w:pPr>
        <w:spacing w:before="200"/>
      </w:pPr>
      <w:r>
        <w:rPr>
          <w:b/>
          <w:color w:val="1E4620"/>
          <w:sz w:val="30"/>
        </w:rPr>
        <w:t>3. 阿毗达摩角度分析</w:t>
      </w:r>
    </w:p>
    <w:p>
      <w:pPr>
        <w:spacing w:before="200"/>
      </w:pPr>
      <w:r>
        <w:rPr>
          <w:b/>
          <w:color w:val="1E4620"/>
          <w:sz w:val="30"/>
        </w:rPr>
        <w:t>4. 可能混淆的知识点</w:t>
      </w:r>
    </w:p>
    <w:p>
      <w:pPr>
        <w:spacing w:before="200"/>
      </w:pPr>
      <w:r>
        <w:rPr>
          <w:b/>
          <w:color w:val="1E4620"/>
          <w:sz w:val="30"/>
        </w:rPr>
        <w:t>5. 中国传统文化的类似观点</w:t>
      </w:r>
    </w:p>
    <w:p>
      <w:pPr>
        <w:spacing w:before="200"/>
      </w:pPr>
      <w:r>
        <w:rPr>
          <w:b/>
          <w:color w:val="1E4620"/>
          <w:sz w:val="30"/>
        </w:rPr>
        <w:t>6.案例参考</w:t>
      </w:r>
    </w:p>
    <w:p>
      <w:r>
        <w:rPr>
          <w:b w:val="0"/>
        </w:rPr>
        <w:t>出家生活、在家生活、人际关系、做事与工作</w:t>
      </w:r>
    </w:p>
    <w:p>
      <w:pPr>
        <w:spacing w:before="200"/>
      </w:pPr>
      <w:r>
        <w:rPr>
          <w:b/>
          <w:color w:val="1E4620"/>
          <w:sz w:val="30"/>
        </w:rPr>
        <w:t>7. 对禅修的影响</w:t>
      </w:r>
    </w:p>
    <w:p>
      <w:pPr>
        <w:spacing w:before="200"/>
      </w:pPr>
      <w:r>
        <w:rPr>
          <w:b/>
          <w:color w:val="1E4620"/>
          <w:sz w:val="30"/>
        </w:rPr>
        <w:t>8. 触动与反思</w:t>
      </w:r>
    </w:p>
    <w:p>
      <w:pPr>
        <w:spacing w:before="200"/>
      </w:pPr>
      <w:r>
        <w:rPr>
          <w:b/>
          <w:color w:val="1E4620"/>
          <w:sz w:val="30"/>
        </w:rPr>
        <w:t>9. 防护与对治</w:t>
      </w:r>
    </w:p>
    <w:p>
      <w:pPr>
        <w:spacing w:before="200"/>
      </w:pPr>
      <w:r>
        <w:rPr>
          <w:b/>
          <w:color w:val="1E4620"/>
          <w:sz w:val="30"/>
        </w:rPr>
        <w:t>三十八种欺骗（二十）</w:t>
      </w:r>
    </w:p>
    <w:p>
      <w:pPr>
        <w:pStyle w:val="ListNumber"/>
      </w:pPr>
      <w:r>
        <w:rPr>
          <w:b w:val="0"/>
        </w:rPr>
        <w:t>Sammodanas ī lat ā patir ū pat ā ya mā y ā s ā ṭheyañca vañcet ī ti yujjati.</w:t>
      </w:r>
    </w:p>
    <w:p>
      <w:r>
        <w:rPr>
          <w:b w:val="0"/>
        </w:rPr>
        <w:t>「欺诳谄曲能惯于以言辞友善的伪装来欺骗」[此说]是合理的。</w:t>
      </w:r>
    </w:p>
    <w:p>
      <w:pPr>
        <w:spacing w:before="200"/>
      </w:pPr>
      <w:r>
        <w:rPr>
          <w:b/>
          <w:color w:val="1E4620"/>
          <w:sz w:val="30"/>
        </w:rPr>
        <w:t>(一)教理背景：虚伪与狡诈</w:t>
      </w:r>
    </w:p>
    <w:p>
      <w:r>
        <w:rPr>
          <w:b w:val="0"/>
        </w:rPr>
        <w:t>欺诳 (Māyā, 虚伪)</w:t>
      </w:r>
    </w:p>
    <w:p>
      <w:r>
        <w:rPr>
          <w:b w:val="0"/>
        </w:rPr>
        <w:t>谄曲 (Sāṭheyya, 狡诈)</w:t>
      </w:r>
    </w:p>
    <w:p>
      <w:pPr>
        <w:spacing w:before="200"/>
      </w:pPr>
      <w:r>
        <w:rPr>
          <w:b/>
          <w:color w:val="1E4620"/>
          <w:sz w:val="30"/>
        </w:rPr>
        <w:t>遍一切美心(19)心所</w:t>
      </w:r>
    </w:p>
    <w:p>
      <w:r>
        <w:rPr>
          <w:b w:val="0"/>
        </w:rPr>
        <w:t>心所与心的正直性。</w:t>
      </w:r>
    </w:p>
    <w:p>
      <w:r>
        <w:rPr>
          <w:b w:val="0"/>
        </w:rPr>
        <w:t>破除心所与心的欺骗性。</w:t>
      </w:r>
    </w:p>
    <w:p>
      <w:r>
        <w:rPr>
          <w:b w:val="0"/>
        </w:rPr>
        <w:t>心所与心不狡诈。</w:t>
      </w:r>
    </w:p>
    <w:p>
      <w:r>
        <w:rPr>
          <w:b w:val="0"/>
        </w:rPr>
        <w:t>心所与心。</w:t>
      </w:r>
    </w:p>
    <w:p>
      <w:r>
        <w:rPr>
          <w:b w:val="0"/>
        </w:rPr>
        <w:t>特相作用 现起 近因</w:t>
      </w:r>
    </w:p>
    <w:p>
      <w:r>
        <w:rPr>
          <w:b w:val="0"/>
        </w:rPr>
        <w:t>无贪</w:t>
      </w:r>
    </w:p>
    <w:p>
      <w:r>
        <w:rPr>
          <w:b w:val="0"/>
        </w:rPr>
        <w:t>慧根</w:t>
      </w:r>
    </w:p>
    <w:p>
      <w:r>
        <w:rPr>
          <w:b w:val="0"/>
        </w:rPr>
        <w:t>正语</w:t>
      </w:r>
    </w:p>
    <w:p>
      <w:r>
        <w:rPr>
          <w:b w:val="0"/>
        </w:rPr>
        <w:t>无细</w:t>
      </w:r>
    </w:p>
    <w:p>
      <w:r>
        <w:rPr>
          <w:b w:val="0"/>
        </w:rPr>
        <w:t>高邢浩</w:t>
      </w:r>
    </w:p>
    <w:p>
      <w:r>
        <w:rPr>
          <w:b w:val="0"/>
        </w:rPr>
        <w:t>无嗔</w:t>
      </w:r>
    </w:p>
    <w:p>
      <w:r>
        <w:rPr>
          <w:b w:val="0"/>
        </w:rPr>
        <w:t>中舍性</w:t>
      </w:r>
    </w:p>
    <w:p>
      <w:r>
        <w:rPr>
          <w:b w:val="0"/>
        </w:rPr>
        <w:t>中舍性</w:t>
      </w:r>
    </w:p>
    <w:p>
      <w:r>
        <w:rPr>
          <w:b w:val="0"/>
        </w:rPr>
        <w:t>正张</w:t>
      </w:r>
    </w:p>
    <w:p>
      <w:r>
        <w:rPr>
          <w:b w:val="0"/>
        </w:rPr>
        <w:t>心</w:t>
      </w:r>
    </w:p>
    <w:p>
      <w:r>
        <w:rPr>
          <w:b w:val="0"/>
        </w:rPr>
        <w:t>正命</w:t>
      </w:r>
    </w:p>
    <w:p>
      <w:r>
        <w:rPr>
          <w:b w:val="0"/>
        </w:rPr>
        <w:t>轻快性</w:t>
      </w:r>
    </w:p>
    <w:p>
      <w:r>
        <w:rPr>
          <w:b w:val="0"/>
        </w:rPr>
        <w:t>心所</w:t>
      </w:r>
    </w:p>
    <w:p>
      <w:r>
        <w:rPr>
          <w:b w:val="0"/>
        </w:rPr>
        <w:t>心</w:t>
      </w:r>
    </w:p>
    <w:p>
      <w:r>
        <w:rPr>
          <w:b w:val="0"/>
        </w:rPr>
        <w:t>适应性</w:t>
      </w:r>
    </w:p>
    <w:p>
      <w:r>
        <w:rPr>
          <w:b w:val="0"/>
        </w:rPr>
        <w:t>适应性</w:t>
      </w:r>
    </w:p>
    <w:p>
      <w:r>
        <w:rPr>
          <w:b w:val="0"/>
        </w:rPr>
        <w:t>心所</w:t>
      </w:r>
    </w:p>
    <w:p>
      <w:r>
        <w:rPr>
          <w:b w:val="0"/>
        </w:rPr>
        <w:t>心</w:t>
      </w:r>
    </w:p>
    <w:p>
      <w:r>
        <w:rPr>
          <w:b w:val="0"/>
        </w:rPr>
        <w:t>正直性</w:t>
      </w:r>
    </w:p>
    <w:p>
      <w:r>
        <w:rPr>
          <w:b w:val="0"/>
        </w:rPr>
        <w:t>正直性</w:t>
      </w:r>
    </w:p>
    <w:p>
      <w:r>
        <w:rPr>
          <w:b w:val="0"/>
        </w:rPr>
        <w:t>（</w:t>
      </w:r>
      <w:r>
        <w:rPr>
          <w:b/>
        </w:rPr>
        <w:t>缺口</w:t>
      </w:r>
      <w:r>
        <w:rPr>
          <w:b w:val="0"/>
        </w:rPr>
        <w:t>：本页为表格/图形排版页，完整表格结构与配对关系无法从转写还原；心所体系之特相·作用·现起·近因详见读书会14）</w:t>
      </w:r>
    </w:p>
    <w:p>
      <w:pPr>
        <w:spacing w:before="200"/>
      </w:pPr>
      <w:r>
        <w:rPr>
          <w:b/>
          <w:color w:val="1E4620"/>
          <w:sz w:val="30"/>
        </w:rPr>
        <w:t>2. 欺骗机制的形成</w:t>
      </w:r>
    </w:p>
    <w:p>
      <w:r>
        <w:rPr>
          <w:b w:val="0"/>
        </w:rPr>
        <w:t>一个从「策略性模仿」到「人格性伪装」的堕落过程</w:t>
      </w:r>
    </w:p>
    <w:p>
      <w:pPr>
        <w:spacing w:before="200"/>
      </w:pPr>
      <w:r>
        <w:rPr>
          <w:b/>
          <w:color w:val="1E4620"/>
          <w:sz w:val="30"/>
        </w:rPr>
        <w:t>3.阿毗达摩角度分析:</w:t>
      </w:r>
    </w:p>
    <w:p>
      <w:pPr>
        <w:spacing w:before="200"/>
      </w:pPr>
      <w:r>
        <w:rPr>
          <w:b/>
          <w:color w:val="1E4620"/>
          <w:sz w:val="30"/>
        </w:rPr>
        <w:t>4. 可能混淆的知识点</w:t>
      </w:r>
    </w:p>
    <w:p>
      <w:pPr>
        <w:spacing w:before="200"/>
      </w:pPr>
      <w:r>
        <w:rPr>
          <w:b/>
          <w:color w:val="1E4620"/>
          <w:sz w:val="30"/>
        </w:rPr>
        <w:t>5. 中国传统文化的类似观点</w:t>
      </w:r>
    </w:p>
    <w:p>
      <w:pPr>
        <w:spacing w:before="200"/>
      </w:pPr>
      <w:r>
        <w:rPr>
          <w:b/>
          <w:color w:val="1E4620"/>
          <w:sz w:val="30"/>
        </w:rPr>
        <w:t>6. 案例参考</w:t>
      </w:r>
    </w:p>
    <w:p>
      <w:r>
        <w:rPr>
          <w:b w:val="0"/>
        </w:rPr>
        <w:t>出家生活、在家生活、人际关系、做事与工作。</w:t>
      </w:r>
    </w:p>
    <w:p>
      <w:pPr>
        <w:spacing w:before="200"/>
      </w:pPr>
      <w:r>
        <w:rPr>
          <w:b/>
          <w:color w:val="1E4620"/>
          <w:sz w:val="30"/>
        </w:rPr>
        <w:t>7、对禅修进步构成了根本性的、系统性的障碍</w:t>
      </w:r>
    </w:p>
    <w:p>
      <w:pPr>
        <w:spacing w:before="200"/>
      </w:pPr>
      <w:r>
        <w:rPr>
          <w:b/>
          <w:color w:val="1E4620"/>
          <w:sz w:val="30"/>
        </w:rPr>
        <w:t>8. 触动与反思</w:t>
      </w:r>
    </w:p>
    <w:p>
      <w:pPr>
        <w:spacing w:before="200"/>
      </w:pPr>
      <w:r>
        <w:rPr>
          <w:b/>
          <w:color w:val="1E4620"/>
          <w:sz w:val="30"/>
        </w:rPr>
        <w:t>9. 防护与对治</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1E4620"/>
          <w:sz w:val="26"/>
        </w:rPr>
        <w:t>💬 第一轮分享（10 min）</w:t>
      </w:r>
    </w:p>
    <w:p>
      <w:pPr>
        <w:ind w:left="170"/>
        <w:pBdr>
          <w:left w:val="single" w:sz="18" w:space="4" w:color="1E4620"/>
        </w:pBdr>
        <w:shd w:val="clear" w:fill="F2F5FA"/>
      </w:pPr>
      <w:r>
        <w:rPr>
          <w:b w:val="0"/>
        </w:rPr>
        <w:t>分享规则（主持人先读一次，语气温和）：</w:t>
      </w:r>
    </w:p>
    <w:p>
      <w:pPr>
        <w:ind w:left="170"/>
        <w:pBdr>
          <w:left w:val="single" w:sz="18" w:space="4" w:color="1E4620"/>
        </w:pBdr>
        <w:shd w:val="clear" w:fill="F2F5FA"/>
      </w:pPr>
      <w:r>
        <w:rPr>
          <w:b w:val="0"/>
        </w:rPr>
        <w:t>1. 每人 90 秒，先邀请、不点名；说「我今天只听」也完全可以，沉默是被允许的。</w:t>
      </w:r>
    </w:p>
    <w:p>
      <w:pPr>
        <w:ind w:left="170"/>
        <w:pBdr>
          <w:left w:val="single" w:sz="18" w:space="4" w:color="1E4620"/>
        </w:pBdr>
        <w:shd w:val="clear" w:fill="F2F5FA"/>
      </w:pPr>
      <w:r>
        <w:rPr>
          <w:b w:val="0"/>
        </w:rPr>
        <w:t>2. 只讲自己的经验，不讲别人的过失；不点评在座任何人的分享内容。</w:t>
      </w:r>
    </w:p>
    <w:p>
      <w:pPr>
        <w:ind w:left="170"/>
        <w:pBdr>
          <w:left w:val="single" w:sz="18" w:space="4" w:color="1E4620"/>
        </w:pBdr>
        <w:shd w:val="clear" w:fill="F2F5FA"/>
      </w:pPr>
      <w:r>
        <w:rPr>
          <w:b w:val="0"/>
        </w:rPr>
        <w:t>3. 分享的是「看见」，不是「检讨」——只说「我发现自己常常这样」，不必说「我很差」。</w:t>
      </w:r>
    </w:p>
    <w:p>
      <w:pPr>
        <w:ind w:left="170"/>
        <w:pBdr>
          <w:left w:val="single" w:sz="18" w:space="4" w:color="1E4620"/>
        </w:pBdr>
        <w:shd w:val="clear" w:fill="F2F5FA"/>
      </w:pPr>
      <w:r>
        <w:rPr>
          <w:b w:val="0"/>
        </w:rPr>
        <w:t>4. 主持人控时，时间到轻轻提醒；有情绪起伏时，随时可以只要一杯水、做几次深呼吸。</w:t>
      </w:r>
    </w:p>
    <w:p>
      <w:r>
        <w:rPr>
          <w:b/>
        </w:rPr>
        <w:t>起手问题（任选 1–2 个，先由主持人自答一段「我的例子」来破冰）</w:t>
      </w:r>
    </w:p>
    <w:p>
      <w:pPr>
        <w:pStyle w:val="ListNumber"/>
      </w:pPr>
      <w:r>
        <w:rPr>
          <w:b/>
        </w:rPr>
        <w:t>我身上那件最常穿的外衣是哪一件？</w:t>
      </w:r>
      <w:r>
        <w:rPr>
          <w:b w:val="0"/>
        </w:rPr>
        <w:t xml:space="preserve"> 请回想本周（或最近）一次「我以为我在帮忙／在关心／在说实话／在保持沉默」的场景，只描述事实与心情，不用下结论：当时我在意的是什么？对方的反应是什么？事后我有没有一点点「怪怪的」感觉？</w:t>
      </w:r>
    </w:p>
    <w:p>
      <w:pPr>
        <w:pStyle w:val="ListNumber"/>
      </w:pPr>
      <w:r>
        <w:rPr>
          <w:b/>
        </w:rPr>
        <w:t>「这是我的」这句话，我最近对什么说过？</w:t>
      </w:r>
      <w:r>
        <w:rPr>
          <w:b w:val="0"/>
        </w:rPr>
        <w:t xml:space="preserve"> 可以是对一个人的在意（要独占这份关系）、对一个位置的在意（这是我的责任／我的资历）、对一处道场或一群法友的在意（「我们这一群人」）、对名声与赞美的在意。请只讲一件，讲清「我怕失去什么」。</w:t>
      </w:r>
    </w:p>
    <w:p>
      <w:pPr>
        <w:pStyle w:val="ListNumber"/>
      </w:pPr>
      <w:r>
        <w:rPr>
          <w:b/>
        </w:rPr>
        <w:t>沉默的那一次：</w:t>
      </w:r>
      <w:r>
        <w:rPr>
          <w:b w:val="0"/>
        </w:rPr>
        <w:t xml:space="preserve"> 有没有一次，我明明可以提醒、可以说一句话，却选择了「不要惹事、不说是非、我保持中立」？当时身体的感受是什么（紧、闷、想走开）？现在回头看，那一刻我心里在怕什么，或在不希望什么？</w:t>
      </w:r>
    </w:p>
    <w:p>
      <w:pPr>
        <w:ind w:left="170"/>
        <w:pBdr>
          <w:left w:val="single" w:sz="18" w:space="4" w:color="1E4620"/>
        </w:pBdr>
        <w:shd w:val="clear" w:fill="F2F5FA"/>
      </w:pPr>
      <w:r>
        <w:rPr>
          <w:b w:val="0"/>
        </w:rPr>
        <w:t>主持人收束（30 秒）：感谢大家的诚实。请记住：我们刚刚说出来的每一句，都是</w:t>
      </w:r>
      <w:r>
        <w:rPr>
          <w:b/>
        </w:rPr>
        <w:t>看见</w:t>
      </w:r>
      <w:r>
        <w:rPr>
          <w:b w:val="0"/>
        </w:rPr>
        <w:t>，不是罪状。</w:t>
      </w:r>
      <w:r>
        <w:rPr>
          <w:b/>
        </w:rPr>
        <w:t>如实觉察 ≠ 自我否定。</w:t>
      </w:r>
      <w:r>
        <w:rPr>
          <w:b w:val="0"/>
        </w:rPr>
        <w:t xml:space="preserve"> 接下来我们把这三种经验放进法义里，看佛陀与论师们怎么描述它、怎么对治它。</w:t>
      </w:r>
    </w:p>
    <w:p>
      <w:r>
        <w:rPr>
          <w:b/>
          <w:color w:val="1E4620"/>
          <w:sz w:val="26"/>
        </w:rPr>
        <w:t>🎯 第一轮主题讨论（10 min）</w:t>
      </w:r>
    </w:p>
    <w:p>
      <w:r>
        <w:rPr>
          <w:b/>
        </w:rPr>
        <w:t>第一问：悭吝（macchariya）与「占有」为什么要借善法的外衣？外衣与心的关系是什么？（约 12 min）</w:t>
      </w:r>
    </w:p>
    <w:p>
      <w:pPr>
        <w:ind w:left="170"/>
        <w:pBdr>
          <w:left w:val="single" w:sz="18" w:space="4" w:color="1E4620"/>
        </w:pBdr>
        <w:shd w:val="clear" w:fill="F2F5FA"/>
      </w:pPr>
      <w:r>
        <w:rPr>
          <w:b w:val="0"/>
        </w:rPr>
        <w:t>引导提示：先请学员从材料①里找出两处「好事之名」，再从材料⑤里找出两处「善行之名」：①「广结善缘」②「慈悲度众」（材料①）；③「我在持慎语、我在远离独处」④「我要随顺众生、我对人友善」（材料⑤）。请对照讲者的结论：「危害的媒介并不是他说的话，而是他蓄意想讲的话，或者蓄意不想说的话」。</w:t>
      </w:r>
    </w:p>
    <w:p>
      <w:pPr>
        <w:ind w:left="170"/>
        <w:pBdr>
          <w:left w:val="single" w:sz="18" w:space="4" w:color="1E4620"/>
        </w:pBdr>
        <w:shd w:val="clear" w:fill="F2F5FA"/>
      </w:pPr>
      <w:r>
        <w:rPr>
          <w:b w:val="0"/>
        </w:rPr>
        <w:t>追问三条：</w:t>
      </w:r>
      <w:r>
        <w:rPr>
          <w:b/>
        </w:rPr>
        <w:t>一、外衣为什么必须是善法？</w:t>
      </w:r>
      <w:r>
        <w:rPr>
          <w:b w:val="0"/>
        </w:rPr>
        <w:t xml:space="preserve"> 因为不善心最怕被看见；若要「理直气壮」地占有，必须先骗过自己的惭愧心（hiri-ottappa）。</w:t>
      </w:r>
      <w:r>
        <w:rPr>
          <w:b/>
        </w:rPr>
        <w:t>二、悭吝与慈悲的心所差别在哪？</w:t>
      </w:r>
      <w:r>
        <w:rPr>
          <w:b w:val="0"/>
        </w:rPr>
        <w:t xml:space="preserve"> 悭吝属贪根（不肯舍、要独占），慈悲属无嗔／无贪相应；两者在</w:t>
      </w:r>
      <w:r>
        <w:rPr>
          <w:b/>
        </w:rPr>
        <w:t>行动上可能几乎一样</w:t>
      </w:r>
      <w:r>
        <w:rPr>
          <w:b w:val="0"/>
        </w:rPr>
        <w:t>（都去帮人、都对人好），差别只在动机（思）。</w:t>
      </w:r>
      <w:r>
        <w:rPr>
          <w:b/>
        </w:rPr>
        <w:t>三、怎么自检？</w:t>
      </w:r>
      <w:r>
        <w:rPr>
          <w:b w:val="0"/>
        </w:rPr>
        <w:t xml:space="preserve"> 用材料③的硬核指标自问：「我这么做，是希望他好，还是希望他觉得我好？」</w:t>
      </w:r>
    </w:p>
    <w:p>
      <w:pPr>
        <w:ind w:left="170"/>
        <w:pBdr>
          <w:left w:val="single" w:sz="18" w:space="4" w:color="1E4620"/>
        </w:pBdr>
        <w:shd w:val="clear" w:fill="F2F5FA"/>
      </w:pPr>
      <w:r>
        <w:rPr>
          <w:b w:val="0"/>
        </w:rPr>
        <w:t>主持人要点（写在白板上）：</w:t>
      </w:r>
      <w:r>
        <w:rPr>
          <w:b/>
        </w:rPr>
        <w:t>同一件外衣，两种心所；判断标准 = 动机。</w:t>
      </w:r>
      <w:r>
        <w:rPr>
          <w:b w:val="0"/>
        </w:rPr>
        <w:t xml:space="preserve"> 并顺势带出「占有」的具体形态：占人（排他小圈子）、占名（利养称赞）、占德（道德高地）——本讲不展开心所体系，</w:t>
      </w:r>
      <w:r>
        <w:rPr>
          <w:b/>
        </w:rPr>
        <w:t>心所分类详见读书会14，戒定慧框架详见读书会19</w:t>
      </w:r>
      <w:r>
        <w:rPr>
          <w:b w:val="0"/>
        </w:rPr>
        <w:t>。</w:t>
      </w:r>
    </w:p>
    <w:p>
      <w:r>
        <w:rPr>
          <w:b/>
        </w:rPr>
        <w:t>第二问：说真话怎么会变成离间语？「不说离间语」又怎么会变成见死不救？（约 12 min）</w:t>
      </w:r>
    </w:p>
    <w:p>
      <w:pPr>
        <w:ind w:left="170"/>
        <w:pBdr>
          <w:left w:val="single" w:sz="18" w:space="4" w:color="1E4620"/>
        </w:pBdr>
        <w:shd w:val="clear" w:fill="F2F5FA"/>
      </w:pPr>
      <w:r>
        <w:rPr>
          <w:b w:val="0"/>
        </w:rPr>
        <w:t>引导提示：请两位学员分别朗读材料①的关键段落与本讲「五事省察」（真实·有益·对方欢喜／和合·适时·慈心），另一位朗读材料③的「如法告知」标准：「非为博取喜爱，亦非意图离间……纯粹为了保护他人免受恶法伤害，是为了呵责恶行，那这个就没有违反离间语了。」</w:t>
      </w:r>
    </w:p>
    <w:p>
      <w:pPr>
        <w:ind w:left="170"/>
        <w:pBdr>
          <w:left w:val="single" w:sz="18" w:space="4" w:color="1E4620"/>
        </w:pBdr>
        <w:shd w:val="clear" w:fill="F2F5FA"/>
      </w:pPr>
      <w:r>
        <w:rPr>
          <w:b w:val="0"/>
        </w:rPr>
        <w:t>三组对照请学员自己说：</w:t>
      </w:r>
      <w:r>
        <w:rPr>
          <w:b/>
        </w:rPr>
        <w:t>① 内容真 ≠ 正语</w:t>
      </w:r>
      <w:r>
        <w:rPr>
          <w:b w:val="0"/>
        </w:rPr>
        <w:t>（真话 + 讨好／分裂的动机 = 离间语；手术刀的比喻）。</w:t>
      </w:r>
      <w:r>
        <w:rPr>
          <w:b/>
        </w:rPr>
        <w:t>② 沉默 ≠ 持戒</w:t>
      </w:r>
      <w:r>
        <w:rPr>
          <w:b w:val="0"/>
        </w:rPr>
        <w:t>（不说离间语的止戒，被用来遮掩「不希望他好」的损人之心 anatthakāmatā，属嗔根心）。</w:t>
      </w:r>
      <w:r>
        <w:rPr>
          <w:b/>
        </w:rPr>
        <w:t>③ 结果分裂 ≠ 离间语</w:t>
      </w:r>
      <w:r>
        <w:rPr>
          <w:b w:val="0"/>
        </w:rPr>
        <w:t>（若动机是护他，即便引起暂时不快，亦属应说之时；只是「时机与方法」才是智慧问题）。</w:t>
      </w:r>
    </w:p>
    <w:p>
      <w:pPr>
        <w:ind w:left="170"/>
        <w:pBdr>
          <w:left w:val="single" w:sz="18" w:space="4" w:color="1E4620"/>
        </w:pBdr>
        <w:shd w:val="clear" w:fill="F2F5FA"/>
      </w:pPr>
      <w:r>
        <w:rPr>
          <w:b w:val="0"/>
        </w:rPr>
        <w:t>追问：</w:t>
      </w:r>
      <w:r>
        <w:rPr>
          <w:b/>
        </w:rPr>
        <w:t>为什么讲者说「即使你没错，也只是时机与方法的智慧问题」？</w:t>
      </w:r>
      <w:r>
        <w:rPr>
          <w:b w:val="0"/>
        </w:rPr>
        <w:t xml:space="preserve"> —— 因为标准是动机（思），不是结果；但这不等于可以口无遮拦。主持人务必点一句：</w:t>
      </w:r>
      <w:r>
        <w:rPr>
          <w:b/>
        </w:rPr>
        <w:t>「分辨」不是给我们发牌，而是给我们照镜。</w:t>
      </w:r>
      <w:r>
        <w:rPr>
          <w:b w:val="0"/>
        </w:rPr>
        <w:t xml:space="preserve"> 同时也留出「界线感」：世间的冲突、家庭中的对错、道场的意见分歧，都不是我们在此评判的对象；我们只问「我的心在哪一边」。</w:t>
      </w:r>
    </w:p>
    <w:p>
      <w:r>
        <w:rPr>
          <w:b/>
        </w:rPr>
        <w:t>第三问：爱语（piyavācā）与谄媚（cāṭukamyatā）、慎语（mitabhāṇitā）与冷漠，如何在体验上分辨？我该如何把「外衣」转回「善法」？（约 11 min）</w:t>
      </w:r>
    </w:p>
    <w:p>
      <w:pPr>
        <w:ind w:left="170"/>
        <w:pBdr>
          <w:left w:val="single" w:sz="18" w:space="4" w:color="1E4620"/>
        </w:pBdr>
        <w:shd w:val="clear" w:fill="F2F5FA"/>
      </w:pPr>
      <w:r>
        <w:rPr>
          <w:b w:val="0"/>
        </w:rPr>
        <w:t>引导提示：请学员用材料⑤的关键句互相对照：「爱语的底色是慈心……是无条件的希望对方好，它是纯粹的给予。而谄媚的底色呢，就是我要通过这个跟对方换取对方的好感」；「圣默然的背后，是我讨厌死你了，那就不叫圣默然」。</w:t>
      </w:r>
    </w:p>
    <w:p>
      <w:pPr>
        <w:ind w:left="170"/>
        <w:pBdr>
          <w:left w:val="single" w:sz="18" w:space="4" w:color="1E4620"/>
        </w:pBdr>
        <w:shd w:val="clear" w:fill="F2F5FA"/>
      </w:pPr>
      <w:r>
        <w:rPr>
          <w:b w:val="0"/>
        </w:rPr>
        <w:t>三个可操作的分辨点（请写在白板上）：</w:t>
      </w:r>
    </w:p>
    <w:p>
      <w:pPr>
        <w:ind w:left="170"/>
        <w:pBdr>
          <w:left w:val="single" w:sz="18" w:space="4" w:color="1E4620"/>
        </w:pBdr>
        <w:shd w:val="clear" w:fill="F2F5FA"/>
      </w:pPr>
      <w:r>
        <w:rPr>
          <w:b w:val="0"/>
        </w:rPr>
        <w:t xml:space="preserve">① </w:t>
      </w:r>
      <w:r>
        <w:rPr>
          <w:b/>
        </w:rPr>
        <w:t>给予还是索取</w:t>
      </w:r>
      <w:r>
        <w:rPr>
          <w:b w:val="0"/>
        </w:rPr>
        <w:t>：我说这句话／不说话，是「我希望你好」，还是「我希望你觉得我好」？</w:t>
      </w:r>
    </w:p>
    <w:p>
      <w:pPr>
        <w:ind w:left="170"/>
        <w:pBdr>
          <w:left w:val="single" w:sz="18" w:space="4" w:color="1E4620"/>
        </w:pBdr>
        <w:shd w:val="clear" w:fill="F2F5FA"/>
      </w:pPr>
      <w:r>
        <w:rPr>
          <w:b w:val="0"/>
        </w:rPr>
        <w:t xml:space="preserve">② </w:t>
      </w:r>
      <w:r>
        <w:rPr>
          <w:b/>
        </w:rPr>
        <w:t>有无表演性与选择性</w:t>
      </w:r>
      <w:r>
        <w:rPr>
          <w:b w:val="0"/>
        </w:rPr>
        <w:t>：我的友善／我的沉默是</w:t>
      </w:r>
      <w:r>
        <w:rPr>
          <w:b/>
        </w:rPr>
        <w:t>一贯的</w:t>
      </w:r>
      <w:r>
        <w:rPr>
          <w:b w:val="0"/>
        </w:rPr>
        <w:t>，还是只对「有用的人」友善、只对「不喜欢的人」沉默？</w:t>
      </w:r>
    </w:p>
    <w:p>
      <w:pPr>
        <w:ind w:left="170"/>
        <w:pBdr>
          <w:left w:val="single" w:sz="18" w:space="4" w:color="1E4620"/>
        </w:pBdr>
        <w:shd w:val="clear" w:fill="F2F5FA"/>
      </w:pPr>
      <w:r>
        <w:rPr>
          <w:b w:val="0"/>
        </w:rPr>
        <w:t xml:space="preserve">③ </w:t>
      </w:r>
      <w:r>
        <w:rPr>
          <w:b/>
        </w:rPr>
        <w:t>身体信号</w:t>
      </w:r>
      <w:r>
        <w:rPr>
          <w:b w:val="0"/>
        </w:rPr>
        <w:t>：柔软、温暖、坦荡（六对美心所之柔软·正直）还是紧、硬、绷（嗔与慢的僵硬）？</w:t>
      </w:r>
    </w:p>
    <w:p>
      <w:pPr>
        <w:ind w:left="170"/>
        <w:pBdr>
          <w:left w:val="single" w:sz="18" w:space="4" w:color="1E4620"/>
        </w:pBdr>
        <w:shd w:val="clear" w:fill="F2F5FA"/>
      </w:pPr>
      <w:r>
        <w:rPr>
          <w:b w:val="0"/>
        </w:rPr>
        <w:t>收束一句（讲者原话的精神）：「巧诈不如拙诚」；「言语不仅需要悦耳，它更需要睿智」；「我们的慎语始终要有智慧和慈悲，它是智慧和慈悲的工具，而不是我慢和冷漠的主人」。</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【现象】慈悲和占有，你觉得分界在哪里？</w:t>
      </w:r>
    </w:p>
    <w:p>
      <w:pPr>
        <w:ind w:left="170"/>
        <w:pBdr>
          <w:left w:val="single" w:sz="18" w:space="4" w:color="1E4620"/>
        </w:pBdr>
        <w:shd w:val="clear" w:fill="F2F5FA"/>
      </w:pPr>
      <w:r>
        <w:rPr>
          <w:b w:val="0"/>
        </w:rPr>
        <w:t>- 【影响】把「我为你好」放在别人头上，会给彼此带来什么？</w:t>
      </w:r>
    </w:p>
    <w:p>
      <w:pPr>
        <w:ind w:left="170"/>
        <w:pBdr>
          <w:left w:val="single" w:sz="18" w:space="4" w:color="1E4620"/>
        </w:pBdr>
        <w:shd w:val="clear" w:fill="F2F5FA"/>
      </w:pPr>
      <w:r>
        <w:rPr>
          <w:b w:val="0"/>
        </w:rPr>
        <w:t>- 【应对】这周你愿意怎么练习一次「给了就松开」的善意？</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本周练习：慈心（mettā）＋觉察沉默与言语的动机（主持人引导语，照读即可）</w:t>
      </w:r>
    </w:p>
    <w:p>
      <w:pPr>
        <w:ind w:left="170"/>
        <w:pBdr>
          <w:left w:val="single" w:sz="18" w:space="4" w:color="1E4620"/>
        </w:pBdr>
        <w:shd w:val="clear" w:fill="F2F5FA"/>
      </w:pPr>
      <w:r>
        <w:rPr>
          <w:b w:val="0"/>
        </w:rPr>
        <w:t>（1–2 min）请坐好，放松身体，回到呼吸三分钟，让心安住下来。</w:t>
      </w:r>
    </w:p>
    <w:p>
      <w:pPr>
        <w:ind w:left="170"/>
        <w:pBdr>
          <w:left w:val="single" w:sz="18" w:space="4" w:color="1E4620"/>
        </w:pBdr>
        <w:shd w:val="clear" w:fill="F2F5FA"/>
      </w:pPr>
      <w:r>
        <w:rPr>
          <w:b w:val="0"/>
        </w:rPr>
        <w:t>（3–5 min）慈心散播（本周正对治——对治悭吝与占有的最直接药）：先对自己：愿我平安，愿我快乐，愿我不被烦恼所苦。想起一位亲爱的人：愿你平安、快乐、安稳。想起一位普通认识的人：愿你也平安、快乐。如果此刻能想起一位「我最近不太喜欢、或看不惯」的人（若太难，就换成一位陌生路人）：愿你也平安，愿我也能放下对你的评判。</w:t>
      </w:r>
    </w:p>
    <w:p>
      <w:pPr>
        <w:ind w:left="170"/>
        <w:pBdr>
          <w:left w:val="single" w:sz="18" w:space="4" w:color="1E4620"/>
        </w:pBdr>
        <w:shd w:val="clear" w:fill="F2F5FA"/>
      </w:pPr>
      <w:r>
        <w:rPr>
          <w:b w:val="0"/>
        </w:rPr>
        <w:t>（6–11 min）觉察练习（本周的主题作观）：把刚才这段时间里出现过的、真实的场景调出来一次——一次我说了「好话」，一次我什么也没说。</w:t>
      </w:r>
    </w:p>
    <w:p>
      <w:pPr>
        <w:ind w:left="170"/>
        <w:pBdr>
          <w:left w:val="single" w:sz="18" w:space="4" w:color="1E4620"/>
        </w:pBdr>
        <w:shd w:val="clear" w:fill="F2F5FA"/>
      </w:pPr>
      <w:r>
        <w:rPr>
          <w:b w:val="0"/>
        </w:rPr>
        <w:t>- 看</w:t>
      </w:r>
      <w:r>
        <w:rPr>
          <w:b/>
        </w:rPr>
        <w:t>说好话</w:t>
      </w:r>
      <w:r>
        <w:rPr>
          <w:b w:val="0"/>
        </w:rPr>
        <w:t>的那一次：当时心里想的是什么？是「希望他好」，还是「希望他觉得我好／以后能帮我／不要生我的气」？只标记：「这是慈，这是贪／求。」</w:t>
      </w:r>
    </w:p>
    <w:p>
      <w:pPr>
        <w:ind w:left="170"/>
        <w:pBdr>
          <w:left w:val="single" w:sz="18" w:space="4" w:color="1E4620"/>
        </w:pBdr>
        <w:shd w:val="clear" w:fill="F2F5FA"/>
      </w:pPr>
      <w:r>
        <w:rPr>
          <w:b w:val="0"/>
        </w:rPr>
        <w:t>- 看</w:t>
      </w:r>
      <w:r>
        <w:rPr>
          <w:b/>
        </w:rPr>
        <w:t>沉默</w:t>
      </w:r>
      <w:r>
        <w:rPr>
          <w:b w:val="0"/>
        </w:rPr>
        <w:t>的那一次：当时心里想的是什么？是「此刻不必说，说了无益」，还是「我不想麻烦／我不想跟他打交道／我不希望他好」？只标记：「这是慎语，这是排斥／冷漠。」</w:t>
      </w:r>
    </w:p>
    <w:p>
      <w:pPr>
        <w:ind w:left="170"/>
        <w:pBdr>
          <w:left w:val="single" w:sz="18" w:space="4" w:color="1E4620"/>
        </w:pBdr>
        <w:shd w:val="clear" w:fill="F2F5FA"/>
      </w:pPr>
      <w:r>
        <w:rPr>
          <w:b w:val="0"/>
        </w:rPr>
        <w:t>不需要评判，只是标记，然后回到呼吸。</w:t>
      </w:r>
    </w:p>
    <w:p>
      <w:pPr>
        <w:ind w:left="170"/>
        <w:pBdr>
          <w:left w:val="single" w:sz="18" w:space="4" w:color="1E4620"/>
        </w:pBdr>
        <w:shd w:val="clear" w:fill="F2F5FA"/>
      </w:pPr>
      <w:r>
        <w:rPr>
          <w:b w:val="0"/>
        </w:rPr>
        <w:t>（12–14 min）转心练习：想一个「我一直想占住」的对象——一个人、一个位置、一句赞美、一个「我很不错」的形象。在心里轻轻说：</w:t>
      </w:r>
      <w:r>
        <w:rPr>
          <w:b/>
        </w:rPr>
        <w:t>「愿他（它）平安，愿我不必靠抓住来安心。」</w:t>
      </w:r>
      <w:r>
        <w:rPr>
          <w:b w:val="0"/>
        </w:rPr>
        <w:t xml:space="preserve"> 然后呼气，把这份紧松开一点。</w:t>
      </w:r>
    </w:p>
    <w:p>
      <w:pPr>
        <w:ind w:left="170"/>
        <w:pBdr>
          <w:left w:val="single" w:sz="18" w:space="4" w:color="1E4620"/>
        </w:pBdr>
        <w:shd w:val="clear" w:fill="F2F5FA"/>
      </w:pPr>
      <w:r>
        <w:rPr>
          <w:b w:val="0"/>
        </w:rPr>
        <w:t>（约 15 min）回向：愿此练习的功德，回向给一切众生；愿我们都能在善法中相见。</w:t>
      </w:r>
    </w:p>
    <w:p>
      <w:pPr>
        <w:ind w:left="170"/>
        <w:pBdr>
          <w:left w:val="single" w:sz="18" w:space="4" w:color="1E4620"/>
        </w:pBdr>
        <w:shd w:val="clear" w:fill="F2F5FA"/>
      </w:pPr>
      <w:r>
        <w:rPr>
          <w:b w:val="0"/>
        </w:rPr>
        <w:t>收束提示：若情绪起伏明显，请睁开眼、喝一口水、做几次深呼吸；本练习以自愿为限，随时可以停下来只做呼吸。</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上周我们练了「标记推论」；</w:t>
      </w:r>
      <w:r>
        <w:rPr>
          <w:b/>
        </w:rPr>
        <w:t>本周练“慈心扩界＋舍心随念”</w:t>
      </w:r>
      <w:r>
        <w:rPr>
          <w:b w:val="0"/>
        </w:rPr>
        <w:t>——这是材料①明确的防护对治第一位：「最主要是训练无量心」。请主持人照读引导词，语速慢，每段留空白。</w:t>
      </w:r>
    </w:p>
    <w:p>
      <w:r>
        <w:rPr>
          <w:b/>
        </w:rPr>
        <w:t>引导词（照读即可）</w:t>
      </w:r>
    </w:p>
    <w:p>
      <w:r>
        <w:rPr>
          <w:b w:val="0"/>
        </w:rPr>
        <w:t>「请把身体坐正，闭上眼睛，先做三次深呼吸……把今天的四个材料、三场讨论，轻轻放下。现在，我们只做一件事：</w:t>
      </w:r>
      <w:r>
        <w:rPr>
          <w:b/>
        </w:rPr>
        <w:t>把心量一层层打开</w:t>
      </w:r>
      <w:r>
        <w:rPr>
          <w:b w:val="0"/>
        </w:rPr>
        <w:t>。</w:t>
      </w:r>
    </w:p>
    <w:p>
      <w:r>
        <w:rPr>
          <w:b/>
        </w:rPr>
        <w:t>第一层——突破自他的界限。</w:t>
      </w:r>
      <w:r>
        <w:rPr>
          <w:b w:val="0"/>
        </w:rPr>
        <w:t xml:space="preserve"> 先对自己散播慈爱。在心里轻轻地说：</w:t>
      </w:r>
    </w:p>
    <w:p>
      <w:pPr>
        <w:ind w:left="170"/>
        <w:pBdr>
          <w:left w:val="single" w:sz="18" w:space="4" w:color="1E4620"/>
        </w:pBdr>
        <w:shd w:val="clear" w:fill="F2F5FA"/>
      </w:pPr>
      <w:r>
        <w:rPr>
          <w:b/>
        </w:rPr>
        <w:t>愿我快乐，愿我没有内心的痛苦，愿我健康，愿我平安。</w:t>
      </w:r>
    </w:p>
    <w:p>
      <w:r>
        <w:rPr>
          <w:b w:val="0"/>
        </w:rPr>
        <w:t>（约 1 分钟静默，让这句话真的落地。）</w:t>
      </w:r>
    </w:p>
    <w:p>
      <w:r>
        <w:rPr>
          <w:b/>
        </w:rPr>
        <w:t>第二层——突破亲疏的界限。</w:t>
      </w:r>
      <w:r>
        <w:rPr>
          <w:b w:val="0"/>
        </w:rPr>
        <w:t xml:space="preserve"> 现在想到你最亲近、最尊敬的人——家人、师长、常在一起的法友。把刚才那句话送给他：</w:t>
      </w:r>
    </w:p>
    <w:p>
      <w:pPr>
        <w:ind w:left="170"/>
        <w:pBdr>
          <w:left w:val="single" w:sz="18" w:space="4" w:color="1E4620"/>
        </w:pBdr>
        <w:shd w:val="clear" w:fill="F2F5FA"/>
      </w:pPr>
      <w:r>
        <w:rPr>
          <w:b/>
        </w:rPr>
        <w:t>愿你快乐，愿你远离内心的痛苦，愿你健康，愿你平安。</w:t>
      </w:r>
    </w:p>
    <w:p>
      <w:r>
        <w:rPr>
          <w:b w:val="0"/>
        </w:rPr>
        <w:t>（约 1 分钟。）然后想到一位</w:t>
      </w:r>
      <w:r>
        <w:rPr>
          <w:b/>
        </w:rPr>
        <w:t>普通的、你不特别熟的人</w:t>
      </w:r>
      <w:r>
        <w:rPr>
          <w:b w:val="0"/>
        </w:rPr>
        <w:t>。同样送出去。（约 30 秒。）现在，想到一位</w:t>
      </w:r>
      <w:r>
        <w:rPr>
          <w:b/>
        </w:rPr>
        <w:t>你不太喜欢、或者让你有点不舒服的人</w:t>
      </w:r>
      <w:r>
        <w:rPr>
          <w:b w:val="0"/>
        </w:rPr>
        <w:t>。不要勉强，能做多少做多少——把同一句话，试着送给他。（约 1 分钟。）</w:t>
      </w:r>
    </w:p>
    <w:p>
      <w:r>
        <w:rPr>
          <w:b/>
        </w:rPr>
        <w:t>第三层——突破众生的界限。</w:t>
      </w:r>
      <w:r>
        <w:rPr>
          <w:b w:val="0"/>
        </w:rPr>
        <w:t xml:space="preserve"> 现在把范围扩到一切众生：天人、人、堕恶趣的、一切圣者与非圣者、一切多苦处的众生……东方、西方、南方、北方、四方四维上下——</w:t>
      </w:r>
      <w:r>
        <w:rPr>
          <w:b/>
        </w:rPr>
        <w:t>无量的、平等的、一样的</w:t>
      </w:r>
      <w:r>
        <w:rPr>
          <w:b w:val="0"/>
        </w:rPr>
        <w:t>：</w:t>
      </w:r>
    </w:p>
    <w:p>
      <w:pPr>
        <w:ind w:left="170"/>
        <w:pBdr>
          <w:left w:val="single" w:sz="18" w:space="4" w:color="1E4620"/>
        </w:pBdr>
        <w:shd w:val="clear" w:fill="F2F5FA"/>
      </w:pPr>
      <w:r>
        <w:rPr>
          <w:b/>
        </w:rPr>
        <w:t>愿一切众生快乐，愿一切众生远离内心的痛苦，愿一切众生健康，愿一切众生平安。</w:t>
      </w:r>
    </w:p>
    <w:p>
      <w:r>
        <w:rPr>
          <w:b w:val="0"/>
        </w:rPr>
        <w:t>（约 1 分半钟静默。）</w:t>
      </w:r>
    </w:p>
    <w:p>
      <w:r>
        <w:rPr>
          <w:b/>
        </w:rPr>
        <w:t>第四层——舍心随念。</w:t>
      </w:r>
      <w:r>
        <w:rPr>
          <w:b w:val="0"/>
        </w:rPr>
        <w:t xml:space="preserve"> 现在把心放平，轻轻地说：</w:t>
      </w:r>
    </w:p>
    <w:p>
      <w:pPr>
        <w:ind w:left="170"/>
        <w:pBdr>
          <w:left w:val="single" w:sz="18" w:space="4" w:color="1E4620"/>
        </w:pBdr>
        <w:shd w:val="clear" w:fill="F2F5FA"/>
      </w:pPr>
      <w:r>
        <w:rPr>
          <w:b/>
        </w:rPr>
        <w:t>一切众生，都是自己业的所有者、业的继承者，以业为起源，以业为亲属，以业为归处。</w:t>
      </w:r>
    </w:p>
    <w:p>
      <w:r>
        <w:rPr>
          <w:b w:val="0"/>
        </w:rPr>
        <w:t>（约 1 分钟。）停在这里，</w:t>
      </w:r>
      <w:r>
        <w:rPr>
          <w:b/>
        </w:rPr>
        <w:t>不抓，也不推</w:t>
      </w:r>
      <w:r>
        <w:rPr>
          <w:b w:val="0"/>
        </w:rPr>
        <w:t>。就这样坐着。</w:t>
      </w:r>
    </w:p>
    <w:p>
      <w:r>
        <w:rPr>
          <w:b/>
        </w:rPr>
        <w:t>收束。</w:t>
      </w:r>
      <w:r>
        <w:rPr>
          <w:b w:val="0"/>
        </w:rPr>
        <w:t xml:space="preserve"> 现在，请你回看这一座——刚刚那几分钟的敞开、柔软，不要浪费。如果我们本周只做一件事，就做这个：</w:t>
      </w:r>
      <w:r>
        <w:rPr>
          <w:b/>
        </w:rPr>
        <w:t>在照顾某个人、护持某个地方的时候，把这份敞开带进去一分钟</w:t>
      </w:r>
      <w:r>
        <w:rPr>
          <w:b w:val="0"/>
        </w:rPr>
        <w:t>。一小分钟就好。</w:t>
      </w:r>
    </w:p>
    <w:p>
      <w:r>
        <w:rPr>
          <w:b w:val="0"/>
        </w:rPr>
        <w:t>好，请轻轻睁眼。你今天愿意把心打开到这里，这本身，就是在道上的证据。」</w:t>
      </w:r>
    </w:p>
    <w:p>
      <w:pPr>
        <w:ind w:left="170"/>
        <w:pBdr>
          <w:left w:val="single" w:sz="18" w:space="4" w:color="1E4620"/>
        </w:pBdr>
        <w:shd w:val="clear" w:fill="F2F5FA"/>
      </w:pPr>
      <w:r>
        <w:rPr>
          <w:b/>
        </w:rPr>
        <w:t>主持人备注</w:t>
      </w:r>
      <w:r>
        <w:rPr>
          <w:b w:val="0"/>
        </w:rPr>
        <w:t>：练习中的情绪波动完全正常（第三层与第四层最容易触动）。请提前说明：「若某一段让你不舒服，可以回到呼吸，也可以睁眼静坐，或者暂离一会儿——</w:t>
      </w:r>
      <w:r>
        <w:rPr>
          <w:b/>
        </w:rPr>
        <w:t>两样都好</w:t>
      </w:r>
      <w:r>
        <w:rPr>
          <w:b w:val="0"/>
        </w:rPr>
        <w:t>。」课后不追问、不点评任何人。</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3640 字，供中等稍慢朗读，约 21 分钟；其余为默读／选读／延伸内容）</w:t>
      </w:r>
    </w:p>
    <w:p>
      <w:pPr>
        <w:ind w:left="170"/>
        <w:pBdr>
          <w:left w:val="single" w:sz="18" w:space="4" w:color="1E4620"/>
        </w:pBdr>
        <w:shd w:val="clear" w:fill="F2F5FA"/>
      </w:pPr>
      <w:r>
        <w:rPr>
          <w:b/>
        </w:rPr>
        <w:t>主持人操作总则</w:t>
      </w:r>
      <w:r>
        <w:rPr>
          <w:b w:val="0"/>
        </w:rPr>
        <w:t>：本周共 4 个材料，请</w:t>
      </w:r>
      <w:r>
        <w:rPr>
          <w:b/>
        </w:rPr>
        <w:t>四位法友轮流照读</w:t>
      </w:r>
      <w:r>
        <w:rPr>
          <w:b w:val="0"/>
        </w:rPr>
        <w:t>，每人一个材料（材料①篇幅最长，可拆给两人）。</w:t>
      </w:r>
      <w:r>
        <w:rPr>
          <w:b/>
        </w:rPr>
        <w:t>照读规则</w:t>
      </w:r>
      <w:r>
        <w:rPr>
          <w:b w:val="0"/>
        </w:rPr>
        <w:t>：只读不解释；遇生僻名相，由主持人用一句话白话点明后继续。材料①中的时间码请</w:t>
      </w:r>
      <w:r>
        <w:rPr>
          <w:b/>
        </w:rPr>
        <w:t>一并读出来</w:t>
      </w:r>
      <w:r>
        <w:rPr>
          <w:b w:val="0"/>
        </w:rPr>
        <w:t>（[00:00:21.680] 之类），不要省略——这是本周「如实」的具体练习。读材料③前，请先如实说明录音缺口。</w:t>
      </w:r>
    </w:p>
    <w:p>
      <w:r>
        <w:rPr>
          <w:b/>
        </w:rPr>
        <w:t>材料①</w:t>
      </w:r>
      <w:r>
        <w:rPr>
          <w:b w:val="0"/>
        </w:rPr>
        <w:t xml:space="preserve"> ★核心：《22_破妄显真-破除三十八种修道上的自欺21-古源尊者-20260420》（依据录音转写整理，已校对明显同音错字）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media_id：soundrecording_d0dd1c0cd17209afe241ece24bf6b7b4_8b952ce4412c806f9ad92292376c4f207439961422831605</w:t>
      </w:r>
    </w:p>
    <w:p>
      <w:pPr>
        <w:pStyle w:val="ListBullet"/>
      </w:pPr>
      <w:r>
        <w:rPr>
          <w:b w:val="0"/>
        </w:rPr>
        <w:t>打开方式：ima知识库搜索「22_破妄显真-破除三十八种修道上的自欺21-古源尊者-20260420」</w:t>
      </w:r>
    </w:p>
    <w:p>
      <w:pPr>
        <w:pStyle w:val="ListBullet"/>
      </w:pPr>
      <w:r>
        <w:rPr>
          <w:b w:val="0"/>
        </w:rPr>
        <w:t>适用定位：★本周主线主体——本讲正文实讲</w:t>
      </w:r>
      <w:r>
        <w:rPr>
          <w:b/>
        </w:rPr>
        <w:t>「（二十三）俗家吝能以慈愍照顾俗家的伪装来欺骗」</w:t>
      </w:r>
      <w:r>
        <w:rPr>
          <w:b w:val="0"/>
        </w:rPr>
        <w:t>与</w:t>
      </w:r>
      <w:r>
        <w:rPr>
          <w:b/>
        </w:rPr>
        <w:t>「（二十四）住所吝能以希望住所久存为借口来欺骗」</w:t>
      </w:r>
      <w:r>
        <w:rPr>
          <w:b w:val="0"/>
        </w:rPr>
        <w:t>：悭吝（macchariya）五相中的</w:t>
      </w:r>
      <w:r>
        <w:rPr>
          <w:b/>
        </w:rPr>
        <w:t>眷属悭</w:t>
      </w:r>
      <w:r>
        <w:rPr>
          <w:b w:val="0"/>
        </w:rPr>
        <w:t>与</w:t>
      </w:r>
      <w:r>
        <w:rPr>
          <w:b/>
        </w:rPr>
        <w:t>住所悭</w:t>
      </w:r>
      <w:r>
        <w:rPr>
          <w:b w:val="0"/>
        </w:rPr>
        <w:t>；「我都对你那么好了，你怎么可以对别人好呢」的甜蜜陷阱；从「自然情感」到「排他性认同」的固化过程（关爱→执取→恐惧→排他→合理化）；从「责任担当」到「领地固化」的异化（铁打的道场流水的僧）；佛陀「田有肥瘠、种子有限」的育苗譬喻；《吕氏春秋》「爱之不以道，是所以害之」；「执取→恐惧→守护→争斗」的九种根爱法链条；防护与对治（四无量心、布施爱语利行同事、破除我与我所、功德回向）。</w:t>
      </w:r>
    </w:p>
    <w:p>
      <w:pPr>
        <w:pStyle w:val="ListBullet"/>
      </w:pPr>
      <w:r>
        <w:rPr>
          <w:b w:val="0"/>
        </w:rPr>
        <w:t>照录范围：[00:00:21.680]–[00:59:40.960]（全讲连续照录，跨两次取回拼接；无跳读段）。</w:t>
      </w:r>
    </w:p>
    <w:p>
      <w:pPr>
        <w:pStyle w:val="ListBullet"/>
      </w:pPr>
      <w:r>
        <w:rPr>
          <w:b w:val="0"/>
        </w:rPr>
        <w:t>校注：文中巴利语术语与明显同音错字已校正，其余口语原貌一律保留。主要校正：「俗家令／俗家圈／俗家签／俗家迁／苏家千／苏家练」→「俗家悭」；「Cha令／枪令／牵吝／签令／腔内／腔的／腔令」→「悭吝（macchariya）」；「米恰里亚／米切里亚／古拉马里亚」→ kulamacchariya（俗家悭）；「古拉鲁达亚」→ kulānuddhayatā（慈愍照顾俗家）；「阿瓦萨」→ āvāsa（住所）；「阿比达摩」→ 阿毗达摩；「释范住／示范住／四色法」→ 四摄法（布施・爱语・利行・同事）；「罗兰语」→ 柔软语；「直取」→ 执取；「撒开天帝」→ 沙格天帝；「佛gold德玛佛陀」→ 果德玛佛陀；「三战」→ 三藏；「叶痕」→ 业痕；「继付」→ 系缚；「现体」→ 现起；「指向」→ 舍心所；「杀妻」→ 沙格（保留原音）；人名「巴西亚」按转写原音保留。</w:t>
      </w:r>
    </w:p>
    <w:p>
      <w:r>
        <w:rPr>
          <w:b/>
        </w:rPr>
        <w:t>照录（逐字·全讲）：</w:t>
      </w:r>
    </w:p>
    <w:p>
      <w:pPr>
        <w:ind w:left="170"/>
        <w:pBdr>
          <w:left w:val="single" w:sz="18" w:space="4" w:color="1E4620"/>
        </w:pBdr>
        <w:shd w:val="clear" w:fill="F2F5FA"/>
      </w:pPr>
      <w:r>
        <w:rPr>
          <w:b w:val="0"/>
        </w:rPr>
        <w:t>[00:00:21.680] 好，大家请合掌，我们一起来聆听佛陀。南无。南无拉多，阿多三三。南无那巴嘎瓦多，阿拉哈多三三。以及那位世尊阿拉汉正是学者。啊，各位尊者，各位法师，各位贤友，晚上吉祥。呃，我们今天学习。</w:t>
      </w:r>
    </w:p>
    <w:p>
      <w:pPr>
        <w:ind w:left="170"/>
        <w:pBdr>
          <w:left w:val="single" w:sz="18" w:space="4" w:color="1E4620"/>
        </w:pBdr>
        <w:shd w:val="clear" w:fill="F2F5FA"/>
      </w:pPr>
      <w:r>
        <w:rPr>
          <w:b w:val="0"/>
        </w:rPr>
        <w:t>[00:01:23.640] 啊，第38种欺骗啊。二十三层欺骗。啊，第23个呢，是俗家悭啊。就是对俗家的悭吝啊。能以慈悯照顾俗家的伪装来欺骗。就是护持家族啊啊就是对家人啊，或者说我们信众啊啊的这种护持啊关爱啊。啊，这个本来他是应该的嘛啊。但是呢，他内心呢反而是一种强烈好，那俗家呢，这个这个俗家的这种慈悯照顾呢在这。啊，古拉鲁达亚的这个是护持家族或者照顾这个在家人啊。哎呀。那如果变成悭吝呢啊？就是米恰里亚啊，米恰里亚就古拉马里亚。那这是一种对俗家的执取，也就是说行为上看起来是对亲友啊啊这个信众的慈心和悲悯啊。啊，</w:t>
      </w:r>
    </w:p>
    <w:p>
      <w:pPr>
        <w:ind w:left="170"/>
        <w:pBdr>
          <w:left w:val="single" w:sz="18" w:space="4" w:color="1E4620"/>
        </w:pBdr>
        <w:shd w:val="clear" w:fill="F2F5FA"/>
      </w:pPr>
      <w:r>
        <w:rPr>
          <w:b w:val="0"/>
        </w:rPr>
        <w:t>[00:02:49.780] 但是内在呢，它演变成啊占有。嫉妒啊，或者对呃俗家你的信众跟别人互动的一种排斥。啊，那这个时候呢，它是。变成一种悭吝啊，就是于根植于贪和嗔的一种染污的执取。那这个呢情况呢，在我们这个这个哎朋友之间呢啊，我们这个出家人对信众啊啊，这个我们圈子里面的这种啊人的这种关系啊啊他是很明显的哈，经常都会出现。那我们对家族或者说对信众的慈心啊，悲悯啊，他是有真挚的善意在里面的。但是这个关怀如果变成排他啊，引发嫉妒或者不乐于别人有福乐的时候呢，他就变成贪和嗔的不善法。</w:t>
      </w:r>
    </w:p>
    <w:p>
      <w:pPr>
        <w:ind w:left="170"/>
        <w:pBdr>
          <w:left w:val="single" w:sz="18" w:space="4" w:color="1E4620"/>
        </w:pBdr>
        <w:shd w:val="clear" w:fill="F2F5FA"/>
      </w:pPr>
      <w:r>
        <w:rPr>
          <w:b w:val="0"/>
        </w:rPr>
        <w:t>[00:04:09.520] 那这样的一种悭吝呢，会限制我们的啊舍心，限制我们的布施的心，它会强化我执，会制造分裂啊，所以他这种情况看起来呢外面很像。但实际上呢，就像真金跟镀金的差别啊，这个它内在呢就是完全的不同。</w:t>
      </w:r>
    </w:p>
    <w:p>
      <w:pPr>
        <w:ind w:left="170"/>
        <w:pBdr>
          <w:left w:val="single" w:sz="18" w:space="4" w:color="1E4620"/>
        </w:pBdr>
        <w:shd w:val="clear" w:fill="F2F5FA"/>
      </w:pPr>
      <w:r>
        <w:rPr>
          <w:b w:val="0"/>
        </w:rPr>
        <w:t>[00:04:36.150] 那怎样才能够观察到呢？它需要我们很有正念和能够分析得清楚我们心的状态，这种智慧我们才能看得出来。</w:t>
      </w:r>
    </w:p>
    <w:p>
      <w:pPr>
        <w:ind w:left="170"/>
        <w:pBdr>
          <w:left w:val="single" w:sz="18" w:space="4" w:color="1E4620"/>
        </w:pBdr>
        <w:shd w:val="clear" w:fill="F2F5FA"/>
      </w:pPr>
      <w:r>
        <w:rPr>
          <w:b w:val="0"/>
        </w:rPr>
        <w:t>[00:04:47.980] 那比如说我们一个出家人呢，他对他的近人啊啊，对他的信众啊，这个非常好。很有慈心，经常祝福他们，也关心他们的啊，修行啊，或者他的生活状态啊，好，那这个是我们叫生熟和合嘛，好。啊，那这个但是呢，当你的近人跟其他的出家人表现友好的时候，他就很不爽啊，心生不悦啊，就感觉你你到底要跟谁学啊。你眼里面有没有这个老师啊？对你到底里你这个这个这你这个叛徒啊对吧？呃，就质疑他的忠诚度好，然后这个甚至暗中劝阻啊，这个暗戳戳地这样说，那个人有毛病啊，那个出家人你要小心啊啊。</w:t>
      </w:r>
    </w:p>
    <w:p>
      <w:pPr>
        <w:ind w:left="170"/>
        <w:pBdr>
          <w:left w:val="single" w:sz="18" w:space="4" w:color="1E4620"/>
        </w:pBdr>
        <w:shd w:val="clear" w:fill="F2F5FA"/>
      </w:pPr>
      <w:r>
        <w:rPr>
          <w:b w:val="0"/>
        </w:rPr>
        <w:t>[00:05:44.900] 那这个时候呢，前面的这种关怀呢，他已经异化为占有，就是这个信众是他自己，是他所有的是我的信众啊。这个了拉班来讲叫内部弟子啊，就是内部弟子是我的内部弟子，但因为分享啊，他不能够分享啊。那我看到其他的出家人拥有很多信众，</w:t>
      </w:r>
    </w:p>
    <w:p>
      <w:pPr>
        <w:ind w:left="170"/>
        <w:pBdr>
          <w:left w:val="single" w:sz="18" w:space="4" w:color="1E4620"/>
        </w:pBdr>
        <w:shd w:val="clear" w:fill="F2F5FA"/>
      </w:pPr>
      <w:r>
        <w:rPr>
          <w:b w:val="0"/>
        </w:rPr>
        <w:t>[00:06:06.475] 或者你的信众去跟他也做护持的时候，他就会很嫉妒啊。那这个是很，这个我们在我们这个佛教的圈子里面是很普遍的啊。哎呀。那也就是说这个这个欺骗呢，它这个解释呢，在我们这个团体啊朋友圈啊家庭啊啊生团啊啊这种亲密关系当中呢，它是一种以关爱为名的，但是内心深处是占有和排斥的这样的一种啊一种欺骗啊。</w:t>
      </w:r>
    </w:p>
    <w:p>
      <w:pPr>
        <w:ind w:left="170"/>
        <w:pBdr>
          <w:left w:val="single" w:sz="18" w:space="4" w:color="1E4620"/>
        </w:pBdr>
        <w:shd w:val="clear" w:fill="F2F5FA"/>
      </w:pPr>
      <w:r>
        <w:rPr>
          <w:b w:val="0"/>
        </w:rPr>
        <w:t>[00:06:48.100] 那尤其在我们的这个佛法里面呢，我们这个对在家人啊亲属啊啊，或者我们护持三宝的这个这个这个在家众信众啊啊，这个要有慈心啊，要有悲悯啊，那适当的关怀引导和帮助啊，这是我们啊四摄法的基础了。啊，它本质呢是无条件的祝愿和利他啊，希望对方获得安乐和解脱。</w:t>
      </w:r>
    </w:p>
    <w:p>
      <w:pPr>
        <w:ind w:left="170"/>
        <w:pBdr>
          <w:left w:val="single" w:sz="18" w:space="4" w:color="1E4620"/>
        </w:pBdr>
        <w:shd w:val="clear" w:fill="F2F5FA"/>
      </w:pPr>
      <w:r>
        <w:rPr>
          <w:b w:val="0"/>
        </w:rPr>
        <w:t>[00:07:18.660] 我们讲说经常你要像太阳或者月亮一样啊，太阳和月亮跟地球人的关系，它这个啊光明变照啊，大家均分啊，但是不能就是觉得说我都给你照着太阳了。对吧，你要对我如何如何，那这个就出问题。</w:t>
      </w:r>
    </w:p>
    <w:p>
      <w:pPr>
        <w:ind w:left="170"/>
        <w:pBdr>
          <w:left w:val="single" w:sz="18" w:space="4" w:color="1E4620"/>
        </w:pBdr>
        <w:shd w:val="clear" w:fill="F2F5FA"/>
      </w:pPr>
      <w:r>
        <w:rPr>
          <w:b w:val="0"/>
        </w:rPr>
        <w:t>[00:07:37.685] 那悭吝呢，其实我们在阿毗达摩里面学过对吧，悭吝它有这个这个这个5种悭吝啊，对吧。好，那这个对信众的悭吝呢，是其中一种嘛啊。我们有钱财的悭吝啊、容貌的悭吝啊、财富的悭吝啊、住所的悭吝啊、学识的悭吝啊等等的。那这个呢是这个对眷属啊，眷属眷属呢就包括你的家人啊，你的朋友啊、你的信众啊啊这些的悭吝啊。</w:t>
      </w:r>
    </w:p>
    <w:p>
      <w:pPr>
        <w:ind w:left="170"/>
        <w:pBdr>
          <w:left w:val="single" w:sz="18" w:space="4" w:color="1E4620"/>
        </w:pBdr>
        <w:shd w:val="clear" w:fill="F2F5FA"/>
      </w:pPr>
      <w:r>
        <w:rPr>
          <w:b w:val="0"/>
        </w:rPr>
        <w:t>[00:08:13.690] 那么它这个这个特相呢，这个悭吝呢，我们巴利叫米切里亚，那这个悭吝呢，是在不善这个嗔的不善心所里面被单独拿出来的啊，就像嗔嗔嫉妒啊，嗔追悔嗔悭吝好单独拿出来的。那嗔的形态那么多，为什么佛陀把这个悭吝嫉妒追悔单独拿出来呢？</w:t>
      </w:r>
    </w:p>
    <w:p>
      <w:pPr>
        <w:ind w:left="170"/>
        <w:pBdr>
          <w:left w:val="single" w:sz="18" w:space="4" w:color="1E4620"/>
        </w:pBdr>
        <w:shd w:val="clear" w:fill="F2F5FA"/>
      </w:pPr>
      <w:r>
        <w:rPr>
          <w:b w:val="0"/>
        </w:rPr>
        <w:t>[00:08:43.000] 好，那。这个首先。这个我们在经典里面知道。</w:t>
      </w:r>
    </w:p>
    <w:p>
      <w:pPr>
        <w:ind w:left="170"/>
        <w:pBdr>
          <w:left w:val="single" w:sz="18" w:space="4" w:color="1E4620"/>
        </w:pBdr>
        <w:shd w:val="clear" w:fill="F2F5FA"/>
      </w:pPr>
      <w:r>
        <w:rPr>
          <w:b w:val="0"/>
        </w:rPr>
        <w:t>[00:08:50.160] 撒开天帝去问佛陀说。这个人天啊，就是欲界天的天神啊，跟这个人啊，都在追求幸福啊，福祉啊，但为什么他们天天。就斗个没完呢啊，就天天都在争斗呢。那佛陀说，因为嫉妒和悭吝。的嫉妒悭吝是所有争斗的根源。那，那我们必须认得他啊。</w:t>
      </w:r>
    </w:p>
    <w:p>
      <w:pPr>
        <w:ind w:left="170"/>
        <w:pBdr>
          <w:left w:val="single" w:sz="18" w:space="4" w:color="1E4620"/>
        </w:pBdr>
        <w:shd w:val="clear" w:fill="F2F5FA"/>
      </w:pPr>
      <w:r>
        <w:rPr>
          <w:b w:val="0"/>
        </w:rPr>
        <w:t>[00:09:17.220] 第二一个呢，出国的时候会把嫉妒和悭吝干掉。所以你都不认得他，你又不知道怎么对付他，你怎么证得初果对吧？证得初果也是瞎猫碰到死老鼠。但是如果是说你认得邪见、认得嫉妒、认得悭吝，那你在日常的时候就去对付它，那你是不是出果就这样来得快一点对吧。啊，那这个是佛陀把嫉妒悭吝当中拿出来追悔呢，</w:t>
      </w:r>
    </w:p>
    <w:p>
      <w:pPr>
        <w:ind w:left="170"/>
        <w:pBdr>
          <w:left w:val="single" w:sz="18" w:space="4" w:color="1E4620"/>
        </w:pBdr>
        <w:shd w:val="clear" w:fill="F2F5FA"/>
      </w:pPr>
      <w:r>
        <w:rPr>
          <w:b w:val="0"/>
        </w:rPr>
        <w:t>[00:09:44.370] 追悔就很普遍，因为追悔佛陀讲说所有不善法里面最没有用的不善法就是追悔。对，就你这个，他一点意义都没有。你贪呢，还有点动力，你排斥呢，人家还怕你对吧？那个谁一会对着自己天天说，哦，这个就就不应该这样，就一点用都没有。他除了自己折磨自己以外，他一点用都没有。所以他有一个很重要的心说啊，所以这个我们要认得了这种悭吝啊。</w:t>
      </w:r>
    </w:p>
    <w:p>
      <w:pPr>
        <w:ind w:left="170"/>
        <w:pBdr>
          <w:left w:val="single" w:sz="18" w:space="4" w:color="1E4620"/>
        </w:pBdr>
        <w:shd w:val="clear" w:fill="F2F5FA"/>
      </w:pPr>
      <w:r>
        <w:rPr>
          <w:b w:val="0"/>
        </w:rPr>
        <w:t>[00:10:10.720] 那这个这里的悭吝呢，是指对眷属的悭吝，就是对我们的啊，</w:t>
      </w:r>
    </w:p>
    <w:p>
      <w:pPr>
        <w:ind w:left="170"/>
        <w:pBdr>
          <w:left w:val="single" w:sz="18" w:space="4" w:color="1E4620"/>
        </w:pBdr>
        <w:shd w:val="clear" w:fill="F2F5FA"/>
      </w:pPr>
      <w:r>
        <w:rPr>
          <w:b w:val="0"/>
        </w:rPr>
        <w:t>[00:10:17.370] 经常在一起的啊，我这个朋友也好啊，家人也好啊，啊信众也好啊，啊同事也好啊，啊你的客户也好啊，它都属于这个范畴啊。那就是他的这个特相呢，就是不愿意分享自己啊曾经拥有的那些人事物啊，作用呢，它就是这个这个对治布施就不愿意分享啊，它的作用就是把你愿意分享的那个心直接就干掉了。啊，它的现起呢，是呈现出来的状态就是占有、吝啬、排斥。好，那么这个俗家悭呢，我们叫有时候叫俗家悭啊，再就是说对家族啊亲属啊团体啊啊信众啊啊，这个这个这个客户啊等等好啊，他表现为不愿意把自己拥有的啊这个。</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[00:11:19.900] 很多的内容哈，就是跟这个呃眷属相关的，他相应的时间啊、关爱啊、资源啊、教导啊，分享给他这个圈子以外的人。啊，他害怕呢，这个圈内成员啊，跟其他的这个团体啊或者个人呢啊建立这个联系啊啊，这个把圈子内的成员视为是我的我的所有啊，或者我的物品啊啊，而非他们都是独立的客体，他们是自由的，他们各自对他自己的业负责啊。</w:t>
      </w:r>
    </w:p>
    <w:p>
      <w:pPr>
        <w:ind w:left="170"/>
        <w:pBdr>
          <w:left w:val="single" w:sz="18" w:space="4" w:color="1E4620"/>
        </w:pBdr>
        <w:shd w:val="clear" w:fill="F2F5FA"/>
      </w:pPr>
      <w:r>
        <w:rPr>
          <w:b w:val="0"/>
        </w:rPr>
        <w:t>[00:11:57.000] 所以那么这里面呢，我们这个经常可以观察到，就人际关系里面呢，有一个非常甜蜜的陷阱啊。就是，我都对你那么好了，你怎么可以对别人好呢？啊，就是我总是我会对你很好，但是他的背后就是你不能对别人好。那你看起来他是很甜蜜，他一直对你那么好，但是到后面就是我要管你对吧？所以他就是很甜蜜的陷阱，</w:t>
      </w:r>
    </w:p>
    <w:p>
      <w:pPr>
        <w:ind w:left="170"/>
        <w:pBdr>
          <w:left w:val="single" w:sz="18" w:space="4" w:color="1E4620"/>
        </w:pBdr>
        <w:shd w:val="clear" w:fill="F2F5FA"/>
      </w:pPr>
      <w:r>
        <w:rPr>
          <w:b w:val="0"/>
        </w:rPr>
        <w:t>[00:12:22.840] 就内在呢，由贪爱和占有欲驱动的他，他是他的本宗旨呢，或者本意呢，是控制。独占啊，维系自我身份认同的这种排他性的执取啊，所以我们叫俗家悭或者俗家吝。</w:t>
      </w:r>
    </w:p>
    <w:p>
      <w:pPr>
        <w:ind w:left="170"/>
        <w:pBdr>
          <w:left w:val="single" w:sz="18" w:space="4" w:color="1E4620"/>
        </w:pBdr>
        <w:shd w:val="clear" w:fill="F2F5FA"/>
      </w:pPr>
      <w:r>
        <w:rPr>
          <w:b w:val="0"/>
        </w:rPr>
        <w:t>[00:12:42.760] 他这里面就包装并且自我合理化这个为这种外在的，就是你看我出于亲情啊，出于责任感啊，出于慈悲心啊，出于这个这个这个出家人对我信众的这种关怀呀啊。这个护持啊啊，这个照顾啊啊，那这个把它包装起来，它的欺骗性在于它。窃取了爱和责任的这种感人外衣啊，就是让一种制造隔阂滋养我执障碍这个心量广大的这种情感的悭吝啊，戴上了一个比如说我们的顾家啊忠诚啊护法啊这些美德的面具啊，让自己沉浸在这个很有归属感的温暖的假象当中啊，自以为是在。</w:t>
      </w:r>
    </w:p>
    <w:p>
      <w:pPr>
        <w:ind w:left="170"/>
        <w:pBdr>
          <w:left w:val="single" w:sz="18" w:space="4" w:color="1E4620"/>
        </w:pBdr>
        <w:shd w:val="clear" w:fill="F2F5FA"/>
      </w:pPr>
      <w:r>
        <w:rPr>
          <w:b w:val="0"/>
        </w:rPr>
        <w:t>[00:13:40.240] 积德行善，那实际上在编制更细密的这个轮回的。</w:t>
      </w:r>
    </w:p>
    <w:p>
      <w:pPr>
        <w:ind w:left="170"/>
        <w:pBdr>
          <w:left w:val="single" w:sz="18" w:space="4" w:color="1E4620"/>
        </w:pBdr>
        <w:shd w:val="clear" w:fill="F2F5FA"/>
      </w:pPr>
      <w:r>
        <w:rPr>
          <w:b w:val="0"/>
        </w:rPr>
        <w:t>[00:13:45.940] 网了啊，那我们以前的佛教山头的这个古中国的其实都早就看到这个问题，比如说我们说反对子孙庙对吧，</w:t>
      </w:r>
    </w:p>
    <w:p>
      <w:pPr>
        <w:ind w:left="170"/>
        <w:pBdr>
          <w:left w:val="single" w:sz="18" w:space="4" w:color="1E4620"/>
        </w:pBdr>
        <w:shd w:val="clear" w:fill="F2F5FA"/>
      </w:pPr>
      <w:r>
        <w:rPr>
          <w:b w:val="0"/>
        </w:rPr>
        <w:t>[00:13:56.090] 古代为什么反对子孙庙呢？子孙庙就是一个山头一个山头嘛。啊，我是哪里的？我是哪里的对吧？那这个就是一个山头主义啊。啊，那山头主义的时候呢，他就很容易这个就把这个山头这个圈子里面的人当成我啊，当成我的啊。</w:t>
      </w:r>
    </w:p>
    <w:p>
      <w:pPr>
        <w:ind w:left="170"/>
        <w:pBdr>
          <w:left w:val="single" w:sz="18" w:space="4" w:color="1E4620"/>
        </w:pBdr>
        <w:shd w:val="clear" w:fill="F2F5FA"/>
      </w:pPr>
      <w:r>
        <w:rPr>
          <w:b w:val="0"/>
        </w:rPr>
        <w:t>[00:14:16.850] 那所以这个古代这个我们禅宗就要说，就要搞成这个十方丛林对吧，十方丛林十方丛林的目的就是对治这个。这个这个俗家悭啊。但这个就是这个这个很难禁止了啊，尤其在这个时代呢，这个十方丛林也很难搞下去对吧？这个十方丛林这个最大的问题是什么呢？就是你如果这个世界十方丛林本身没有非常强有力的法。没有非常强有力的四方丛林的机制，你这个四方丛林呢就会变成支线丛林。对，就是来一大群这种游游翻身，</w:t>
      </w:r>
    </w:p>
    <w:p>
      <w:pPr>
        <w:ind w:left="170"/>
        <w:pBdr>
          <w:left w:val="single" w:sz="18" w:space="4" w:color="1E4620"/>
        </w:pBdr>
        <w:shd w:val="clear" w:fill="F2F5FA"/>
      </w:pPr>
      <w:r>
        <w:rPr>
          <w:b w:val="0"/>
        </w:rPr>
        <w:t>[00:15:01.120] 每一个人一套修行方法，就搞了一个寺院，就鸡飞狗跳。对，所以在这个时代里边呢，就是有时候逼着你必须搞子孙庙，你不搞子孙庙，这个寺院就搞不下去。对，所以他就各种各样的因缘了。好，那我们来看他这个。自我欺骗的形成过程呢？它是从自然的情感到排他性认同的那个固化过程。就是说自然性情感呢，</w:t>
      </w:r>
    </w:p>
    <w:p>
      <w:pPr>
        <w:ind w:left="170"/>
        <w:pBdr>
          <w:left w:val="single" w:sz="18" w:space="4" w:color="1E4620"/>
        </w:pBdr>
        <w:shd w:val="clear" w:fill="F2F5FA"/>
      </w:pPr>
      <w:r>
        <w:rPr>
          <w:b w:val="0"/>
        </w:rPr>
        <w:t>[00:15:27.540] 就是我们经常比较亲近的人呢，有其我们家人啊亲属啊，或者我们经常长期啊护持的这个信众团体啊，这个百花古寺如来禅的信众对吧。古元尊者带着这个弟子，你看这个这个我每天回家的时候，这个这个这个这个要是大和唱古园圣子在名寺法律僧团，对他就是我们慢慢就是有这样一个团体感嘛，对吧，这团体感不是问题的。啊，他就他就长了长，因为他一直在一起嘛，业缘比较近嘛，他会产生自然的亲近感、责任感和关爱之情，</w:t>
      </w:r>
    </w:p>
    <w:p>
      <w:pPr>
        <w:ind w:left="170"/>
        <w:pBdr>
          <w:left w:val="single" w:sz="18" w:space="4" w:color="1E4620"/>
        </w:pBdr>
        <w:shd w:val="clear" w:fill="F2F5FA"/>
      </w:pPr>
      <w:r>
        <w:rPr>
          <w:b w:val="0"/>
        </w:rPr>
        <w:t>[00:16:05.205] 这是人之常情啊，也是我们修习慈心的开始和基础嘛。就我们修慈心从自己开始，然后就身边最亲近的人嘛开始嘛，</w:t>
      </w:r>
    </w:p>
    <w:p>
      <w:pPr>
        <w:ind w:left="170"/>
        <w:pBdr>
          <w:left w:val="single" w:sz="18" w:space="4" w:color="1E4620"/>
        </w:pBdr>
        <w:shd w:val="clear" w:fill="F2F5FA"/>
      </w:pPr>
      <w:r>
        <w:rPr>
          <w:b w:val="0"/>
        </w:rPr>
        <w:t>[00:16:14.105] 这是不是问题但是呢，如果。我们这个贪婪和执着慢慢介入。这个就要很小心啊，就在关爱与关爱的过程中呢，他这个贪爱呢会悄然升起啊。就是然后这个当这个贪爱悄然升起，就是我没有你不行，就是你是我的的开始，这个关爱就慢慢演变为执取。啊，这个这个，这是我的家人啊，这是我的道场，这是我的老师，这是我的信众啊。然后在这个时候呢，</w:t>
      </w:r>
    </w:p>
    <w:p>
      <w:pPr>
        <w:ind w:left="170"/>
        <w:pBdr>
          <w:left w:val="single" w:sz="18" w:space="4" w:color="1E4620"/>
        </w:pBdr>
        <w:shd w:val="clear" w:fill="F2F5FA"/>
      </w:pPr>
      <w:r>
        <w:rPr>
          <w:b w:val="0"/>
        </w:rPr>
        <w:t>[00:16:46.820] 这个个体呢就开始从这些自然的情景关系里面呢，去寻求或者才获得他的安全感、他的价值感、他的身份认同。啊，我说没有跟他在一起我就不行啊。这些如果不是我的，跟其他人的话呢，那我这就说明我这个禅师水平不行，因为信众都跑掉了，对吧等等。那就是他的这个自我价值感没有掉了，好身份认同就受到危害了啊。</w:t>
      </w:r>
    </w:p>
    <w:p>
      <w:pPr>
        <w:ind w:left="170"/>
        <w:pBdr>
          <w:left w:val="single" w:sz="18" w:space="4" w:color="1E4620"/>
        </w:pBdr>
        <w:shd w:val="clear" w:fill="F2F5FA"/>
      </w:pPr>
      <w:r>
        <w:rPr>
          <w:b w:val="0"/>
        </w:rPr>
        <w:t>[00:17:14.180] 那这个时候他产生什么呢？就是因为执取他就产生了恐惧，就拔呀，对吧。好，这就害怕失去这种连接，害怕失去这种关系，害怕他们被更好听一点就被外人影响。啊，就是外面都是邪见丛林啊，你出去很危险啊，就像看一个孩子一样对吧？啊，然后其实内心是害怕被夺走啊，于是呢，</w:t>
      </w:r>
    </w:p>
    <w:p>
      <w:pPr>
        <w:ind w:left="170"/>
        <w:pBdr>
          <w:left w:val="single" w:sz="18" w:space="4" w:color="1E4620"/>
        </w:pBdr>
        <w:shd w:val="clear" w:fill="F2F5FA"/>
      </w:pPr>
      <w:r>
        <w:rPr>
          <w:b w:val="0"/>
        </w:rPr>
        <w:t>[00:17:44.980] 就是行为上他就开始出现这种排他性啊，他不鼓励家人啊，或者我们的信众啊，啊，跟其他的修行团队接触，不愿把好的佛法资源分享给外人啊。啊，对信众和其他法师的互动呢感到不安和嫉妒啊，那慢慢地他会对这个行为开始合法化啊，就是就是这种排他的和控制啊啊，他要去寻找一个高尚的理由啊，就我是为了保护他们呢。啊，外面之间很混乱啊，怕他们学偏掉啊啊，</w:t>
      </w:r>
    </w:p>
    <w:p>
      <w:pPr>
        <w:ind w:left="170"/>
        <w:pBdr>
          <w:left w:val="single" w:sz="18" w:space="4" w:color="1E4620"/>
        </w:pBdr>
        <w:shd w:val="clear" w:fill="F2F5FA"/>
      </w:pPr>
      <w:r>
        <w:rPr>
          <w:b w:val="0"/>
        </w:rPr>
        <w:t>[00:18:23.770] 就把保护异化为控制的这个啊，信息源或者说是动力源啊。啊，在我们这个团队啊哈，这个家族啊，这个传统和氛围需要维护的，外人进来会破坏啊，那这个把维护传统异化为封闭排斥封闭排外，那维护传统不是问题啊，你可以设置相关的有关的规定，但是你觉得说。</w:t>
      </w:r>
    </w:p>
    <w:p>
      <w:pPr>
        <w:ind w:left="170"/>
        <w:pBdr>
          <w:left w:val="single" w:sz="18" w:space="4" w:color="1E4620"/>
        </w:pBdr>
        <w:shd w:val="clear" w:fill="F2F5FA"/>
      </w:pPr>
      <w:r>
        <w:rPr>
          <w:b w:val="0"/>
        </w:rPr>
        <w:t>[00:18:55.720] 我必须这样生起嗔心的时候，它就是问题。啊，就是我，我把最好的都留给了自己人啊。啊，这个是负责任呢。啊，等等，那就把负责任这个异化为资源垄断啊。那这个时候呢，就我和我所就会不断地被巩固啊啊，</w:t>
      </w:r>
    </w:p>
    <w:p>
      <w:pPr>
        <w:ind w:left="170"/>
        <w:pBdr>
          <w:left w:val="single" w:sz="18" w:space="4" w:color="1E4620"/>
        </w:pBdr>
        <w:shd w:val="clear" w:fill="F2F5FA"/>
      </w:pPr>
      <w:r>
        <w:rPr>
          <w:b w:val="0"/>
        </w:rPr>
        <w:t>[00:19:17.800] 长此如此呢，就我的家族我的团体啊，就成为自我概念的重要组成部分啊。那么要维护这个圈子的纯粹性独占性啊，就等于维护我的延伸啊。</w:t>
      </w:r>
    </w:p>
    <w:p>
      <w:pPr>
        <w:ind w:left="170"/>
        <w:pBdr>
          <w:left w:val="single" w:sz="18" w:space="4" w:color="1E4620"/>
        </w:pBdr>
        <w:shd w:val="clear" w:fill="F2F5FA"/>
      </w:pPr>
      <w:r>
        <w:rPr>
          <w:b w:val="0"/>
        </w:rPr>
        <w:t>[00:19:32.100] 那么这个时候呢，慈悯慈悲的造作啊。啊他就这个本来是一个善行的动机啊，就沦为这种俗家悭啊这种悭吝烦恼心的这个一种包装啊，或者存在的理由。</w:t>
      </w:r>
    </w:p>
    <w:p>
      <w:pPr>
        <w:ind w:left="170"/>
        <w:pBdr>
          <w:left w:val="single" w:sz="18" w:space="4" w:color="1E4620"/>
        </w:pBdr>
        <w:shd w:val="clear" w:fill="F2F5FA"/>
      </w:pPr>
      <w:r>
        <w:rPr>
          <w:b w:val="0"/>
        </w:rPr>
        <w:t>[00:19:52.600] 啊，那么阿毗达摩呢，刚才我们已经讲过了哈，就是俗家悭呢，它是悭吝心所啊，它是五个悭的其中一个啊，就是眷属的悭吝，它一定跟这个贪。傲慢啊，这个痴啊，这个执取啊，它是啊为根本的，然后引发的是嫉妒。啊悭吝嗔恚啊，这样的不善法。啊那么这个它为什么会这样的一种演变呢？它是跟我们其他的心的心所上的心所的提升啊不足有关啊，</w:t>
      </w:r>
    </w:p>
    <w:p>
      <w:pPr>
        <w:ind w:left="170"/>
        <w:pBdr>
          <w:left w:val="single" w:sz="18" w:space="4" w:color="1E4620"/>
        </w:pBdr>
        <w:shd w:val="clear" w:fill="F2F5FA"/>
      </w:pPr>
      <w:r>
        <w:rPr>
          <w:b w:val="0"/>
        </w:rPr>
        <w:t>[00:20:37.110] 比如说我们讲说一个佛教徒。啊，待人接物的根本呢，它是四摄法啊，慈悲喜舍。啊，那如果修习的时候我们是慈悲喜舍这个这个四种禅，那从慈心开始修行。但是跟人相处的时候，舍心放前面，舍心放前面不是把它舍掉，而是中舍，</w:t>
      </w:r>
    </w:p>
    <w:p>
      <w:pPr>
        <w:ind w:left="170"/>
        <w:pBdr>
          <w:left w:val="single" w:sz="18" w:space="4" w:color="1E4620"/>
        </w:pBdr>
        <w:shd w:val="clear" w:fill="F2F5FA"/>
      </w:pPr>
      <w:r>
        <w:rPr>
          <w:b w:val="0"/>
        </w:rPr>
        <w:t>[00:20:59.895] 就是所有的人都是业的所有者，业的继承者，以业为起源，以业为亲属，以业为归处啊，他个人为个人的行为负责任。好，那这个这个接下来呢，我们对他有慈悯啊，有慈悯，希望他快乐。啊，</w:t>
      </w:r>
    </w:p>
    <w:p>
      <w:pPr>
        <w:ind w:left="170"/>
        <w:pBdr>
          <w:left w:val="single" w:sz="18" w:space="4" w:color="1E4620"/>
        </w:pBdr>
        <w:shd w:val="clear" w:fill="F2F5FA"/>
      </w:pPr>
      <w:r>
        <w:rPr>
          <w:b w:val="0"/>
        </w:rPr>
        <w:t>[00:21:17.500] 当我们看到他可能会落入啊这个这个错误的歧途的时候呢，啊，我们可以这个善巧地说啊，我们前面说正确的说啊，而不是说正确的话等等的对吧。那这个是前提是四摄法啊，然后共事的话是布施爱语利行同事啊啊，那它的前提呢就是为什么怎样才能够对这个人慈悲喜舍，或者是放在前面呢啊，比如说我们说在团体里面，我们不是以慈悲喜舍吗？啊，那这个为什么他会慢慢地就。歪掉呢，那就是还是涉及到一个问题，</w:t>
      </w:r>
    </w:p>
    <w:p>
      <w:pPr>
        <w:ind w:left="170"/>
        <w:pBdr>
          <w:left w:val="single" w:sz="18" w:space="4" w:color="1E4620"/>
        </w:pBdr>
        <w:shd w:val="clear" w:fill="F2F5FA"/>
      </w:pPr>
      <w:r>
        <w:rPr>
          <w:b w:val="0"/>
        </w:rPr>
        <w:t>[00:21:57.710] 就是正直，心说我们正直性啊，不就干。啊，那么真正的这种我们讲说舍慈悲喜啊或者边界呀，啊这个它是跟这个。这个智慧和正直相关联的，就是说正直呢就是心没有毛病，他不偏袒，他是坦荡的，就所有的关爱它是自由的，它是不寻求控制的。啊，那么自欺里面的这种俗家悭呢，它是弯曲的，但是他算计对吧，关爱的背后有条件，你是属于我的，然后有恐惧，就是说你若离开了，我可能就完蛋了，或者我就受影响了，那这是一种情感上不正直。啊，那同时呢，我们要知道悭吝呢它是这个很粗糙的不善法对吧，因为它引发争斗。</w:t>
      </w:r>
    </w:p>
    <w:p>
      <w:pPr>
        <w:ind w:left="170"/>
        <w:pBdr>
          <w:left w:val="single" w:sz="18" w:space="4" w:color="1E4620"/>
        </w:pBdr>
        <w:shd w:val="clear" w:fill="F2F5FA"/>
      </w:pPr>
      <w:r>
        <w:rPr>
          <w:b w:val="0"/>
        </w:rPr>
        <w:t>[00:22:55.540] 啊，佛陀讲说嫉妒和悭吝它是引发人天的所有争斗的根本啊。所以呢，我们导致人际关系的不和谐啊啊，狭隘啊，或者感觉有匮乏感啊啊，难以获得互相之间难以获得信任和支持啊啊，那它都是跟这个相关。也就是俗家悭呢，他会感召这种眷属乖离啊，团队分裂遭遇竞争这些很多的逆缘啊。那因为他心念发射出来的就是这种排斥和占有的频率，就以你越是想控制你的这个信众，</w:t>
      </w:r>
    </w:p>
    <w:p>
      <w:pPr>
        <w:ind w:left="170"/>
        <w:pBdr>
          <w:left w:val="single" w:sz="18" w:space="4" w:color="1E4620"/>
        </w:pBdr>
        <w:shd w:val="clear" w:fill="F2F5FA"/>
      </w:pPr>
      <w:r>
        <w:rPr>
          <w:b w:val="0"/>
        </w:rPr>
        <w:t>[00:23:34.505] 最后的结果呢，就一段时间完以后呢，你就会越分崩离析，你身边的就没有人愿意跟你在一起。</w:t>
      </w:r>
    </w:p>
    <w:p>
      <w:pPr>
        <w:ind w:left="170"/>
        <w:pBdr>
          <w:left w:val="single" w:sz="18" w:space="4" w:color="1E4620"/>
        </w:pBdr>
        <w:shd w:val="clear" w:fill="F2F5FA"/>
      </w:pPr>
      <w:r>
        <w:rPr>
          <w:b w:val="0"/>
        </w:rPr>
        <w:t>[00:23:43.000] 啊，这个是业果的一个基本特点，大家修到缘起的时候都能够这样观察到啊。好，那么可能混淆的点呢，我们很多人认为说那这个呃我们的信众就当然要最主要要照顾了啊，不然去照顾别人的信众啊，被人家骂了对吧？那我肯定照顾自己的家人啊，我还去照顾别人的孩子嘛，别人孩子又不是我的孩子，就天经地义嘛，对吧，就肯定优先于。外人嘛，好那么。所以正确的理解呢，就是在世俗责任面前呢，就是我们对家人有更多的责任照顾义务，它是正常的好。</w:t>
      </w:r>
    </w:p>
    <w:p>
      <w:pPr>
        <w:ind w:left="170"/>
        <w:pBdr>
          <w:left w:val="single" w:sz="18" w:space="4" w:color="1E4620"/>
        </w:pBdr>
        <w:shd w:val="clear" w:fill="F2F5FA"/>
      </w:pPr>
      <w:r>
        <w:rPr>
          <w:b w:val="0"/>
        </w:rPr>
        <w:t>[00:24:24.630] 但是呢，在一个佛教徒的修行的层面上来讲，他要有更高的智慧，就是在履行责任的同时，内心不能够升起排他和占有的这种悭吝。的那思维是我对家人的关爱是否阻挡了我们跟其他的善缘的连接？我是否在无意中把它当成我的财产，当成我的一部分？好，那这个这个所以说把舍慈悲喜放在前面呢。啊，第二一个呢就是说。</w:t>
      </w:r>
    </w:p>
    <w:p>
      <w:pPr>
        <w:ind w:left="170"/>
        <w:pBdr>
          <w:left w:val="single" w:sz="18" w:space="4" w:color="1E4620"/>
        </w:pBdr>
        <w:shd w:val="clear" w:fill="F2F5FA"/>
      </w:pPr>
      <w:r>
        <w:rPr>
          <w:b w:val="0"/>
        </w:rPr>
        <w:t>[00:24:56.980] 误区呢，就是说我们会把维护僧团啊寺院啊这种。纯粹的和包括信众的这种。纯粹性和凝聚力呢，理解为排斥其他不同背景的人或者其他的这个其他团队的成员啊。那凝聚力呢，它是要有共同愿景啊，有共同的戒律啊，啊，有共同的善法啊。</w:t>
      </w:r>
    </w:p>
    <w:p>
      <w:pPr>
        <w:ind w:left="170"/>
        <w:pBdr>
          <w:left w:val="single" w:sz="18" w:space="4" w:color="1E4620"/>
        </w:pBdr>
        <w:shd w:val="clear" w:fill="F2F5FA"/>
      </w:pPr>
      <w:r>
        <w:rPr>
          <w:b w:val="0"/>
        </w:rPr>
        <w:t>[00:25:25.670] 我们讲这个六合敬啊，对吧。他不是对外界的排斥啊，那这个佛陀的法呢是来见的嘛，啊，就是全世界定慧啊，都是好东西啊，都是宝山啊啊。所以团健康的一个团体，它是开放的，但是是有序的。当然，</w:t>
      </w:r>
    </w:p>
    <w:p>
      <w:pPr>
        <w:ind w:left="170"/>
        <w:pBdr>
          <w:left w:val="single" w:sz="18" w:space="4" w:color="1E4620"/>
        </w:pBdr>
        <w:shd w:val="clear" w:fill="F2F5FA"/>
      </w:pPr>
      <w:r>
        <w:rPr>
          <w:b w:val="0"/>
        </w:rPr>
        <w:t>[00:25:47.700] 你也可以从说，我是有序的，我是有管理的，但是我是开放的。好，这样为什么你会有这样的一个这个这个。信信心呢，就是你足够的。有序，你足够地跟法相应，你就敢开放。啊，那你如果说里边有很多的这个特别的跟世俗相关的东西呢，你就不敢开放啊。所以当我们这个群体呀，他非常的跟法相应，他总是跟佛陀接要求的戒定慧三法啊相应好，他就会欢迎一切真诚的参与者。啊，并以正法去引导他们。啊，那如果是以维护正法的纯洁啊为名去封闭排外呢，他往往就是慢心和恐惧。他最后的结果呢，这个团体就僵化和萎缩，就是业果就是这样的。</w:t>
      </w:r>
    </w:p>
    <w:p>
      <w:pPr>
        <w:ind w:left="170"/>
        <w:pBdr>
          <w:left w:val="single" w:sz="18" w:space="4" w:color="1E4620"/>
        </w:pBdr>
        <w:shd w:val="clear" w:fill="F2F5FA"/>
      </w:pPr>
      <w:r>
        <w:rPr>
          <w:b w:val="0"/>
        </w:rPr>
        <w:t>[00:26:49.420] 我们去看看这个历史上的山头对吧，他就是这样，那这个在我们中国呢很容易形成山头。啊，你说在这个这个这个啊东南亚国家呢，它这个山头性呢，以前很少，现在慢慢也开始啊，这就会有。啊，但是呢，以前就很少。啊，他很少去建立一群一群的，比如他们就没有建一个信众群啊，就是如何说没有很少啊。</w:t>
      </w:r>
    </w:p>
    <w:p>
      <w:pPr>
        <w:ind w:left="170"/>
        <w:pBdr>
          <w:left w:val="single" w:sz="18" w:space="4" w:color="1E4620"/>
        </w:pBdr>
        <w:shd w:val="clear" w:fill="F2F5FA"/>
      </w:pPr>
      <w:r>
        <w:rPr>
          <w:b w:val="0"/>
        </w:rPr>
        <w:t>[00:27:22.480] 那第三个误区呢，我们就可能认为说，啊这个这个。呃，我就是这个，你这个尊者不是讲嘛，就是要有边界啊。啊，不要把别人当自己啊。啊，不要把自己当别人呢，那一个人的时间精力是有限的啊，那肯定要优先照顾自己的群体啊，要求自己这的这个团队啊。啊，难道这个也是俗家悭吗？啊，这个也是俗家悭吗？啊，据说。说的都没有错啊，我们也是这样来去这个。去做对吧，它关键是在于心态了。就是你基于实际的因缘和智慧抉择，然后去做这个这个它这个优先层级的分配啊，它是正常的，它是善巧的。</w:t>
      </w:r>
    </w:p>
    <w:p>
      <w:pPr>
        <w:ind w:left="170"/>
        <w:pBdr>
          <w:left w:val="single" w:sz="18" w:space="4" w:color="1E4620"/>
        </w:pBdr>
        <w:shd w:val="clear" w:fill="F2F5FA"/>
      </w:pPr>
      <w:r>
        <w:rPr>
          <w:b w:val="0"/>
        </w:rPr>
        <w:t>[00:28:16.460] 啊，那比如说一个出家人，他的时间有限，他优先知道他常随的弟子是合理的，佛陀也讲啊，就有一个外道，就是有个信众问佛陀说啊，这个你不是慈悲吗？我怎么看你对这个有些对这个信众呢很热心啊，都花很多时间就跟他讲啊，那有些就很这个很少去管他们啊。这也是你的慈悲吗？</w:t>
      </w:r>
    </w:p>
    <w:p>
      <w:pPr>
        <w:ind w:left="170"/>
        <w:pBdr>
          <w:left w:val="single" w:sz="18" w:space="4" w:color="1E4620"/>
        </w:pBdr>
        <w:shd w:val="clear" w:fill="F2F5FA"/>
      </w:pPr>
      <w:r>
        <w:rPr>
          <w:b w:val="0"/>
        </w:rPr>
        <w:t>[00:28:39.935] 佛陀就跟他比喻说，我现在有好几块田呢，有块田非常肥沃，有块田中等肥沃，还有块田非常贫瘠，我手上就只有那么多种子。你说我要先种哪里呀？那么，他肯定先做那个肥的对吧，然后再做中间的那个，再做最后面那个。佛陀说对呀，那个这个对法有信心的出家人就是最肥的那块田，对吧？对，然后对法有信心的那个在家种的那块田，对吧？是中间那块田。那个对于法还没有信心，我要花很多时间去说他那个外道那贫瘠的田对吧？那我就可能先种这个，我再种这个，再种那个，这后头讲的嘛，对不对？这就没有错，</w:t>
      </w:r>
    </w:p>
    <w:p>
      <w:pPr>
        <w:ind w:left="170"/>
        <w:pBdr>
          <w:left w:val="single" w:sz="18" w:space="4" w:color="1E4620"/>
        </w:pBdr>
        <w:shd w:val="clear" w:fill="F2F5FA"/>
      </w:pPr>
      <w:r>
        <w:rPr>
          <w:b w:val="0"/>
        </w:rPr>
        <w:t>[00:29:22.460] 但是佛陀没有说啊，这是我的人对吧？啊，我要只取他啊，我我我如何如何，这佛陀不会有这个心啊。所以关键是在于你这个这个什么样的心态，然后基于什么样的善巧和智慧的抉择啊。那。</w:t>
      </w:r>
    </w:p>
    <w:p>
      <w:pPr>
        <w:ind w:left="170"/>
        <w:pBdr>
          <w:left w:val="single" w:sz="18" w:space="4" w:color="1E4620"/>
        </w:pBdr>
        <w:shd w:val="clear" w:fill="F2F5FA"/>
      </w:pPr>
      <w:r>
        <w:rPr>
          <w:b w:val="0"/>
        </w:rPr>
        <w:t>[00:29:44.760] 再一个呢，就是说我们可能的误区呢，就是说对家族传统啊，团队的文化啊啊的这种爱护啊或者营造啊，难道就是排外吗？啊，就绅士传统呢，它是一个传承啊。这个没有问题，但是他心态呢，是分享和弘扬。就希望更多人受益啊，那但就是说没有一个。良好的传承啊，</w:t>
      </w:r>
    </w:p>
    <w:p>
      <w:pPr>
        <w:ind w:left="170"/>
        <w:pBdr>
          <w:left w:val="single" w:sz="18" w:space="4" w:color="1E4620"/>
        </w:pBdr>
        <w:shd w:val="clear" w:fill="F2F5FA"/>
      </w:pPr>
      <w:r>
        <w:rPr>
          <w:b w:val="0"/>
        </w:rPr>
        <w:t>[00:30:13.840] 这个时候呢，比如跑来的人呃，有一群就是他对你的这个传承很很很很排斥，甚至他诽谤你这样的传承，你你你你当然这个你就不接他嘛，对吧，你接他那你不就乱掉了吗？肯定是这样啊啊，对于他本身就不想。要你的传承，他不想分享你的传承啊。那当然，你别让他来啊。你觉的他来了你就乱套了啊。但是呢，他就是本身就是想来分享，想来分享，想来学习就学习呗。对吧？啊，就是说他的心态是希望更多人受益啊，而不是占有。心态呢，不是垄断和独享啊，或者害怕被稀释掉改变啊。</w:t>
      </w:r>
    </w:p>
    <w:p>
      <w:pPr>
        <w:ind w:left="170"/>
        <w:pBdr>
          <w:left w:val="single" w:sz="18" w:space="4" w:color="1E4620"/>
        </w:pBdr>
        <w:shd w:val="clear" w:fill="F2F5FA"/>
      </w:pPr>
      <w:r>
        <w:rPr>
          <w:b w:val="0"/>
        </w:rPr>
        <w:t>[00:31:03.760] 这个佛陀讲说法是来见的，也就是说。我们有很宝贵的很珍贵的跟钻石跟黄金一样的法，任何人都可以来，欢迎你们来学习了解好呃，</w:t>
      </w:r>
    </w:p>
    <w:p>
      <w:pPr>
        <w:ind w:left="170"/>
        <w:pBdr>
          <w:left w:val="single" w:sz="18" w:space="4" w:color="1E4620"/>
        </w:pBdr>
        <w:shd w:val="clear" w:fill="F2F5FA"/>
      </w:pPr>
      <w:r>
        <w:rPr>
          <w:b w:val="0"/>
        </w:rPr>
        <w:t>[00:31:16.850] 俗家悭呢，就是说这是我们的东西，外人不不懂也不要来掺和。</w:t>
      </w:r>
    </w:p>
    <w:p>
      <w:pPr>
        <w:ind w:left="170"/>
        <w:pBdr>
          <w:left w:val="single" w:sz="18" w:space="4" w:color="1E4620"/>
        </w:pBdr>
        <w:shd w:val="clear" w:fill="F2F5FA"/>
      </w:pPr>
      <w:r>
        <w:rPr>
          <w:b w:val="0"/>
        </w:rPr>
        <w:t>[00:31:23.980] 啊，这个像马胜尊者说，08年的时候他就去西双版纳想。啊，不是998年的时候，好，就去西双把他想出家。然后，这个以前呢，西双版纳的这个傣族人，他认为佛教是他们族里面的，是其他人不能学的。不能信的对吧，所以就拒绝了他好。那时候他也是找了富爸，那富爸呢就不敢接他对吧？这为这个十几年十几二十年以后，又再再再再再到西双版纳啊，这个就是说要有差别的哈。</w:t>
      </w:r>
    </w:p>
    <w:p>
      <w:pPr>
        <w:ind w:left="170"/>
        <w:pBdr>
          <w:left w:val="single" w:sz="18" w:space="4" w:color="1E4620"/>
        </w:pBdr>
        <w:shd w:val="clear" w:fill="F2F5FA"/>
      </w:pPr>
      <w:r>
        <w:rPr>
          <w:b w:val="0"/>
        </w:rPr>
        <w:t>[00:32:02.600] 那这个问题上呢，在儒家的这个观点里面呢，我找了半天，那AI找了半天好像就没有特别对得上，就是中国传统里面这个东西呢，好像就是不是太在意啊。那当然有一些了，</w:t>
      </w:r>
    </w:p>
    <w:p>
      <w:pPr>
        <w:ind w:left="170"/>
        <w:pBdr>
          <w:left w:val="single" w:sz="18" w:space="4" w:color="1E4620"/>
        </w:pBdr>
        <w:shd w:val="clear" w:fill="F2F5FA"/>
      </w:pPr>
      <w:r>
        <w:rPr>
          <w:b w:val="0"/>
        </w:rPr>
        <w:t>[00:32:16.350] 比如说啊，这个在吕氏春秋里面啊，他有讲说爱之不以道，是所以害之也好，他这句话呢，意思是说如果对他人的关爱不符合道。啊，就是不给予对方独立的空间和人格，那这种关爱本质上是害啊，这种是害的源头啊，就是想把对方关在自己的影响圈里面，不让外在的。不管不让他跟外界建立连快健康的关系还是不恰当的啊那。</w:t>
      </w:r>
    </w:p>
    <w:p>
      <w:pPr>
        <w:ind w:left="170"/>
        <w:pBdr>
          <w:left w:val="single" w:sz="18" w:space="4" w:color="1E4620"/>
        </w:pBdr>
        <w:shd w:val="clear" w:fill="F2F5FA"/>
      </w:pPr>
      <w:r>
        <w:rPr>
          <w:b w:val="0"/>
        </w:rPr>
        <w:t>[00:32:52.080] 比如说他又讲说家之令啊，非特产也，乃情之偏也啊。那他这个意思是说呢，我们对家族啊，对家人的这种悭吝啊，它不是因为钱的问题，不是为了省钱或者为了赚钱，它是一种情感的偏狭。啊，这种偏狭保表现为对他人的嫉妒，就当家人跟外界建立友谊或合作的时候呢，这个。伪装者就会感到不安啊，并以外面的人很危险啊，我这是为了你好，然后去断除他的这种社交之识啊。</w:t>
      </w:r>
    </w:p>
    <w:p>
      <w:pPr>
        <w:ind w:left="170"/>
        <w:pBdr>
          <w:left w:val="single" w:sz="18" w:space="4" w:color="1E4620"/>
        </w:pBdr>
        <w:shd w:val="clear" w:fill="F2F5FA"/>
      </w:pPr>
      <w:r>
        <w:rPr>
          <w:b w:val="0"/>
        </w:rPr>
        <w:t>[00:33:34.580] 啊案例就很多了哈，这个就个很普遍啊，就是说比如我们出家人啊，就是啊这个道场啊，这个很多信众早期就追随这个啊老这个这个法师对吧，就追随他的老居士，慢慢形成一个紧密的核心团体。啊，那么他对这些老居士关怀备至，经常私下开小灶给做指导，但是呢，发现有个老居士居然去其他的道场参学。那这个或者呢，对新来的有才华的年轻法师呢表示钦佩，然后这位法师当然就感到很不悦啊，他就委婉地暗示不要乱跑。对呃，乱宝就变成妙油子。跟着我就好了。对吧，要一心一意啊。啊，这自认为呢，是对弟子负责啊，怕他们走弯路啊，实际上是俗家悭。</w:t>
      </w:r>
    </w:p>
    <w:p>
      <w:pPr>
        <w:ind w:left="170"/>
        <w:pBdr>
          <w:left w:val="single" w:sz="18" w:space="4" w:color="1E4620"/>
        </w:pBdr>
        <w:shd w:val="clear" w:fill="F2F5FA"/>
      </w:pPr>
      <w:r>
        <w:rPr>
          <w:b w:val="0"/>
        </w:rPr>
        <w:t>[00:34:31.000] 好，他把信中视为这个我的资源或者成功标志，那这个悭吝呢，</w:t>
      </w:r>
    </w:p>
    <w:p>
      <w:pPr>
        <w:ind w:left="170"/>
        <w:pBdr>
          <w:left w:val="single" w:sz="18" w:space="4" w:color="1E4620"/>
        </w:pBdr>
        <w:shd w:val="clear" w:fill="F2F5FA"/>
      </w:pPr>
      <w:r>
        <w:rPr>
          <w:b w:val="0"/>
        </w:rPr>
        <w:t>[00:34:35.525] 在在三藏里面有非常典型的哈，就是那个那个巴西亚啊对吧，啊这个他很早的过去生的时候。啊，这个，有个信众在护持他。后面有一天来了个阿拉汉。这个信众就对他产生了很强的信心。然后呢，就这个请这位阿拉汉啊住下来啊，要供养他理发啊，然后请他吃饭啊，那这个巴西亚呢就非常的嫉妒，就非常的难受啊。对这个这个半夜去骂他啊，这个这个这个啊，这个这个你不应该睡这个失主的船啊，你就应该赤身裸体啊，</w:t>
      </w:r>
    </w:p>
    <w:p>
      <w:pPr>
        <w:ind w:left="170"/>
        <w:pBdr>
          <w:left w:val="single" w:sz="18" w:space="4" w:color="1E4620"/>
        </w:pBdr>
        <w:shd w:val="clear" w:fill="F2F5FA"/>
      </w:pPr>
      <w:r>
        <w:rPr>
          <w:b w:val="0"/>
        </w:rPr>
        <w:t>[00:35:21.525] 以后就没船住啊，宁愿去王者也不要去住你家床啊，你不能去接受他的理法啊，哪怕用这个什么棕榈的东西去拔头发也不能这样对吧。等等，</w:t>
      </w:r>
    </w:p>
    <w:p>
      <w:pPr>
        <w:ind w:left="170"/>
        <w:pBdr>
          <w:left w:val="single" w:sz="18" w:space="4" w:color="1E4620"/>
        </w:pBdr>
        <w:shd w:val="clear" w:fill="F2F5FA"/>
      </w:pPr>
      <w:r>
        <w:rPr>
          <w:b w:val="0"/>
        </w:rPr>
        <w:t>[00:35:33.680] 最后呢，他到啊果德玛佛陀这一生呢。啊，就成为一个一生下来就不愿意穿衣服的。对，然后呢，这个只吃粪便。对这样的一个外道啊，最后被佛陀教化啊，这个故事啊，我们在阿毗达摩里面讲过啊就是。</w:t>
      </w:r>
    </w:p>
    <w:p>
      <w:pPr>
        <w:ind w:left="170"/>
        <w:pBdr>
          <w:left w:val="single" w:sz="18" w:space="4" w:color="1E4620"/>
        </w:pBdr>
        <w:shd w:val="clear" w:fill="F2F5FA"/>
      </w:pPr>
      <w:r>
        <w:rPr>
          <w:b w:val="0"/>
        </w:rPr>
        <w:t>[00:35:56.420] 我们会很习惯对自己的信众有这样的一种执取啊。那。比如说我们一个施主啊，有一个佛教徒，他大力资助或支持自己，这个自己啊觉得是我的寺院或者我家族的寺院，还经常要求这个公司的管理人员员工啊必须去参加寺院活动，接受企业文化培训啊。这个对员工参加慈善啊，修行活动啊，他这个这个。如果是自己的，是可以的。去参加其他的，他就不行。啊，他这样认为是打造有信仰的企业文化啊，是照顾员工成长啊，实际上呢，他又很可能以宗教信仰工具化为巩固他的这种啊企业权威啊啊，邻居小圈子啊啊。</w:t>
      </w:r>
    </w:p>
    <w:p>
      <w:pPr>
        <w:ind w:left="170"/>
        <w:pBdr>
          <w:left w:val="single" w:sz="18" w:space="4" w:color="1E4620"/>
        </w:pBdr>
        <w:shd w:val="clear" w:fill="F2F5FA"/>
      </w:pPr>
      <w:r>
        <w:rPr>
          <w:b w:val="0"/>
        </w:rPr>
        <w:t>[00:36:53.090] 那我们人际关系里面呢，就也会经常出现我们早期形成行政核心小组，掌握活动信息啊，跟老师接触的机会，新成员来的时候呢，啊这个。表面上我们热情地欢迎啊，那实际上呢，我们就会去把控啊，就这些人还不熟悉呀，啊，这个我们还要再观察观察。啊，把它边缘化啊，所以木星呢是理由是维护团队核心的稳定和效率啊。结果呢，一个团队慢慢的就是人下几个老人新的人都上不来啊，他就会出现这个情况啊。</w:t>
      </w:r>
    </w:p>
    <w:p>
      <w:pPr>
        <w:ind w:left="170"/>
        <w:pBdr>
          <w:left w:val="single" w:sz="18" w:space="4" w:color="1E4620"/>
        </w:pBdr>
        <w:shd w:val="clear" w:fill="F2F5FA"/>
      </w:pPr>
      <w:r>
        <w:rPr>
          <w:b w:val="0"/>
        </w:rPr>
        <w:t>[00:37:32.960] 啊等等，这个情况就是很多哈，大家可以自己去体会。好，那么对禅修会有什么样的影响呢？</w:t>
      </w:r>
    </w:p>
    <w:p>
      <w:pPr>
        <w:ind w:left="170"/>
        <w:pBdr>
          <w:left w:val="single" w:sz="18" w:space="4" w:color="1E4620"/>
        </w:pBdr>
        <w:shd w:val="clear" w:fill="F2F5FA"/>
      </w:pPr>
      <w:r>
        <w:rPr>
          <w:b w:val="0"/>
        </w:rPr>
        <w:t>[00:37:39.710] 啊，那这个对禅修的影响，它虽然看起来好像是跟我的这个这个这个信众啊，或者我的圈子啊有关啊，但但是我们讲说你平常在外在的所有习惯，它一定都带到禅修里面来的。啊？那。他怎么带来呢？就是说他会表现为啊对俗家的悭吝对吧，那就是这个我的室友啊。啊，我的圈子啊。啊，那这个我的老师啊。啊，他就会取这样的悭吝，而对其他就开始排斥。啊，</w:t>
      </w:r>
    </w:p>
    <w:p>
      <w:pPr>
        <w:ind w:left="170"/>
        <w:pBdr>
          <w:left w:val="single" w:sz="18" w:space="4" w:color="1E4620"/>
        </w:pBdr>
        <w:shd w:val="clear" w:fill="F2F5FA"/>
      </w:pPr>
      <w:r>
        <w:rPr>
          <w:b w:val="0"/>
        </w:rPr>
        <w:t>[00:38:23.820] 那回到禅修的时候呢，那就说我的读书记必须是这样的。啊这个这个这个这个所缘必须是这样啊。啊，那这个他就会去控制，就会去抓取，尤其变得好一点的时候。啊，他就就我们讲说好一点，</w:t>
      </w:r>
    </w:p>
    <w:p>
      <w:pPr>
        <w:ind w:left="170"/>
        <w:pBdr>
          <w:left w:val="single" w:sz="18" w:space="4" w:color="1E4620"/>
        </w:pBdr>
        <w:shd w:val="clear" w:fill="F2F5FA"/>
      </w:pPr>
      <w:r>
        <w:rPr>
          <w:b w:val="0"/>
        </w:rPr>
        <w:t>[00:38:45.800] 有些人说好一点的时候呢，他就很恐惧啊，很害怕，呃，什么原因呢，就是我就说你接不住他就是。担心没有掉。啊啊担心这个好的会没有掉，他就为什么没有掉，他就心想维持他他不敢分享。啊就你一个人，如果是说有就有啊，没有就没有啊，我有可以跟你想说，诶，如果你会想说，我这个美好的陆出去的项目跟大家分享。我们很多人就不敢对吧，对，所以就觉得我要控制它，要维持它，</w:t>
      </w:r>
    </w:p>
    <w:p>
      <w:pPr>
        <w:ind w:left="170"/>
        <w:pBdr>
          <w:left w:val="single" w:sz="18" w:space="4" w:color="1E4620"/>
        </w:pBdr>
        <w:shd w:val="clear" w:fill="F2F5FA"/>
      </w:pPr>
      <w:r>
        <w:rPr>
          <w:b w:val="0"/>
        </w:rPr>
        <w:t>[00:39:20.655] 它就跟这个就是相关啊，所以它就会障碍我们的这种心的这种坦荡正直啊。</w:t>
      </w:r>
    </w:p>
    <w:p>
      <w:pPr>
        <w:ind w:left="170"/>
        <w:pBdr>
          <w:left w:val="single" w:sz="18" w:space="4" w:color="1E4620"/>
        </w:pBdr>
        <w:shd w:val="clear" w:fill="F2F5FA"/>
      </w:pPr>
      <w:r>
        <w:rPr>
          <w:b w:val="0"/>
        </w:rPr>
        <w:t>[00:39:29.800] 啊，那么修慈心修悲心的时候就更不容易啊。对他，因为他就有分别嘛，好。</w:t>
      </w:r>
    </w:p>
    <w:p>
      <w:pPr>
        <w:ind w:left="170"/>
        <w:pBdr>
          <w:left w:val="single" w:sz="18" w:space="4" w:color="1E4620"/>
        </w:pBdr>
        <w:shd w:val="clear" w:fill="F2F5FA"/>
      </w:pPr>
      <w:r>
        <w:rPr>
          <w:b w:val="0"/>
        </w:rPr>
        <w:t>[00:39:38.120] 那这个过程呢，会强调强化，这是我的我的状态啊，那慢慢地它的其实它表现为什么呢？就是说。他的这种心胸啊，他就会很窄。啊，就是心它展不开啊，就想着你总是想搞小圈子嘛，所以他习惯性就是要去搞一点这个业处的某一种状态啊。就我和我所他就会不断的被训练，心就很狭窄，就是坚固的我执啊，对长相也是这样啊，而且呢，他对外在的关系啊，比如说这个这个我们讲。啊，环境啊。啊，这个这个舍友啊啊长谈你的状态啊，他就会设定很多我觉得好的这种状态啊，那不好的话呢就会排斥，这习惯性的排斥啊。所以因此呢，</w:t>
      </w:r>
    </w:p>
    <w:p>
      <w:pPr>
        <w:ind w:left="170"/>
        <w:pBdr>
          <w:left w:val="single" w:sz="18" w:space="4" w:color="1E4620"/>
        </w:pBdr>
        <w:shd w:val="clear" w:fill="F2F5FA"/>
      </w:pPr>
      <w:r>
        <w:rPr>
          <w:b w:val="0"/>
        </w:rPr>
        <w:t>[00:40:40.960] 就是要需要什么样的触动和反思呢，就是当我们。对，在家人或者核心团体的关爱中呢，啊，我们是不是在这里隐含着你应该听我的。啊，你应该以我为重的这样期待了。如果有，你就要小心啊。</w:t>
      </w:r>
    </w:p>
    <w:p>
      <w:pPr>
        <w:ind w:left="170"/>
        <w:pBdr>
          <w:left w:val="single" w:sz="18" w:space="4" w:color="1E4620"/>
        </w:pBdr>
        <w:shd w:val="clear" w:fill="F2F5FA"/>
      </w:pPr>
      <w:r>
        <w:rPr>
          <w:b w:val="0"/>
        </w:rPr>
        <w:t>[00:41:00.620] 第二个呢，当我们拥有好的资源啊，比如佛法教导啊，人脉啊，机会啊。啊，那这个这个我们第一反应是优先分享给自己人呢，还是可以平等的这个让所有人都能够受益呢，只要他愿意学习呀，啊，有没有内心设定这个一个分享的门槛呢？啊，</w:t>
      </w:r>
    </w:p>
    <w:p>
      <w:pPr>
        <w:ind w:left="170"/>
        <w:pBdr>
          <w:left w:val="single" w:sz="18" w:space="4" w:color="1E4620"/>
        </w:pBdr>
        <w:shd w:val="clear" w:fill="F2F5FA"/>
      </w:pPr>
      <w:r>
        <w:rPr>
          <w:b w:val="0"/>
        </w:rPr>
        <w:t>[00:41:23.625] 第三一个呢就是。我们是不是经常会用我们和他们来划分你的群体和这个圈子啊？还是说我们只是以法的这个角度啊，来来来来设定它是开放的、流动的还是封闭的，是固定的啊？</w:t>
      </w:r>
    </w:p>
    <w:p>
      <w:pPr>
        <w:ind w:left="170"/>
        <w:pBdr>
          <w:left w:val="single" w:sz="18" w:space="4" w:color="1E4620"/>
        </w:pBdr>
        <w:shd w:val="clear" w:fill="F2F5FA"/>
      </w:pPr>
      <w:r>
        <w:rPr>
          <w:b w:val="0"/>
        </w:rPr>
        <w:t>[00:41:46.040] 那第四一个呢，就是说如果。是我的家人或者是我的团体核心成员，他接触了其他的善知识而获得更大的进步的时候，你是由衷地高兴呢，还是有一丝被超越这种被冷落的酸酸的感觉呢？啊？那再一个反思呢，就是说我们所谓的护持和照顾是为了让这个接受者变得。更进步啊啊，更独立啊，更自由啊，内心更宽广啊，还是变得对你更依赖更受限更离不开你。好，那这些都是我们要要要要去思考啊，要去反思的地方。</w:t>
      </w:r>
    </w:p>
    <w:p>
      <w:pPr>
        <w:ind w:left="170"/>
        <w:pBdr>
          <w:left w:val="single" w:sz="18" w:space="4" w:color="1E4620"/>
        </w:pBdr>
        <w:shd w:val="clear" w:fill="F2F5FA"/>
      </w:pPr>
      <w:r>
        <w:rPr>
          <w:b w:val="0"/>
        </w:rPr>
        <w:t>[00:42:35.140] 啊，那么这个防护和对治呢？啊，就是。第一个前提呢，它就是我们就是最主要是训练无量心。啊，慈悲喜舍的无量心就是它无分别。无量心就是说变嘛，对吧？就比如说慈心啊，首先是突破自他的界限，想给自己散播慈爱，就开始给自其他人散播慈爱。对吧？给然后呢，给其他人散播慈爱，就突破亲疏的界限。从最亲近的人最尊敬的人到普通的人到不喜欢的人啊，就突破亲疏的界限。然后再次突破众生的界限啊，</w:t>
      </w:r>
    </w:p>
    <w:p>
      <w:pPr>
        <w:ind w:left="170"/>
        <w:pBdr>
          <w:left w:val="single" w:sz="18" w:space="4" w:color="1E4620"/>
        </w:pBdr>
        <w:shd w:val="clear" w:fill="F2F5FA"/>
      </w:pPr>
      <w:r>
        <w:rPr>
          <w:b w:val="0"/>
        </w:rPr>
        <w:t>[00:43:14.220] 就突破这个什么众生的界限呢？就是比如说天人啊啊这个人啊，堕恶趣的，还有一切圣者一切非圣者啊啊，一切诸天啊，一切人类一些多苦处者对吧啊一切众生一些人一些一切有需者，一些有个体者等等，这是突破这个生命的界限，就是轮回的物种的界限。然后呢，再突破。</w:t>
      </w:r>
    </w:p>
    <w:p>
      <w:pPr>
        <w:ind w:left="170"/>
        <w:pBdr>
          <w:left w:val="single" w:sz="18" w:space="4" w:color="1E4620"/>
        </w:pBdr>
        <w:shd w:val="clear" w:fill="F2F5FA"/>
      </w:pPr>
      <w:r>
        <w:rPr>
          <w:b w:val="0"/>
        </w:rPr>
        <w:t>[00:43:40.040] 范围的界限啊，东方西方北方南方东南方西北方西北方东南方等等啊，那么这个就是一层层的扩出去，它是无量的，它是平等的，它是一样的哦，它这个是一种无限定的次序次次第了啊。</w:t>
      </w:r>
    </w:p>
    <w:p>
      <w:pPr>
        <w:ind w:left="170"/>
        <w:pBdr>
          <w:left w:val="single" w:sz="18" w:space="4" w:color="1E4620"/>
        </w:pBdr>
        <w:shd w:val="clear" w:fill="F2F5FA"/>
      </w:pPr>
      <w:r>
        <w:rPr>
          <w:b w:val="0"/>
        </w:rPr>
        <w:t>[00:43:57.240] 所以平常呢，我们经常有这些小圈子的这种概念的时候呢，我们能不能够啊，从这个角度来看。第二一个呢，就是从世俗的角度上来讲，就是你的心量要足够大。怎么讲就是大气一点。啊，我经常讲，说你这个人太小气，太小气。不是说你舍不得钱呢，而是说你你对这个我和我所啊，你抠得很死。啊，那就就抠得很死的时候，你对你的所缘，你对你的业处也会抠得很死。扣得很死的时候，你就会控制，就会期待，就会控制。那只要期待和控制的时候呢，你的心就会变得很狭窄。啊，就是没有心量。啊啊，就是心量要足够大，</w:t>
      </w:r>
    </w:p>
    <w:p>
      <w:pPr>
        <w:ind w:left="170"/>
        <w:pBdr>
          <w:left w:val="single" w:sz="18" w:space="4" w:color="1E4620"/>
        </w:pBdr>
        <w:shd w:val="clear" w:fill="F2F5FA"/>
      </w:pPr>
      <w:r>
        <w:rPr>
          <w:b w:val="0"/>
        </w:rPr>
        <w:t>[00:44:43.090] 所以在那么那么在实践的时候，除了四摄法呢，</w:t>
      </w:r>
    </w:p>
    <w:p>
      <w:pPr>
        <w:ind w:left="170"/>
        <w:pBdr>
          <w:left w:val="single" w:sz="18" w:space="4" w:color="1E4620"/>
        </w:pBdr>
        <w:shd w:val="clear" w:fill="F2F5FA"/>
      </w:pPr>
      <w:r>
        <w:rPr>
          <w:b w:val="0"/>
        </w:rPr>
        <w:t>[00:44:47.640] 那就是说你要修习布施，爱语利行同事。啊，就是布施呢，就就是这个这个财布施，这个法布施无畏布施啊对吧？啊，就愿意跟人家分享，有东西都分享出去，从最基本的开始啊啊，愿意跟人家说柔软语，愿意去帮助人，愿意跟人家一起做啊，那就养成这种心量大的习惯。啊，</w:t>
      </w:r>
    </w:p>
    <w:p>
      <w:pPr>
        <w:ind w:left="170"/>
        <w:pBdr>
          <w:left w:val="single" w:sz="18" w:space="4" w:color="1E4620"/>
        </w:pBdr>
        <w:shd w:val="clear" w:fill="F2F5FA"/>
      </w:pPr>
      <w:r>
        <w:rPr>
          <w:b w:val="0"/>
        </w:rPr>
        <w:t>[00:45:11.860] 然后呢，经常呢去破除我和我所啊的这种邪见呢啊，这是跟邪见相关的。我们讲说稻草人呢啊，那行为上呢，我们要主动地去打破这种排他性啊啊，练习分享和随喜啊啊，那培养舍心啊和放下啊。那经常发愿呢，就是说啊，我愿我这个乃至一切众生啊都能够心量广大没有悭吝啊啊，善缘一切啊，慈心遍满啊啊，让我们的心会变得非常的开阔柔软啊。啊，从而我们在这个止观的观察的修习过程中啊，</w:t>
      </w:r>
    </w:p>
    <w:p>
      <w:pPr>
        <w:ind w:left="170"/>
        <w:pBdr>
          <w:left w:val="single" w:sz="18" w:space="4" w:color="1E4620"/>
        </w:pBdr>
        <w:shd w:val="clear" w:fill="F2F5FA"/>
      </w:pPr>
      <w:r>
        <w:rPr>
          <w:b w:val="0"/>
        </w:rPr>
        <w:t>[00:45:53.400] 没有障碍啊，就心量广大的人他就是不容易碰到障碍。啊，那我们总觉得心量太广大，我都东西都出去了，完了我的资源就少了，它就是完全不符合业果。啊，心量越广大，它障碍就越少。心量越小，越抠住他的东西，他最后障碍。这个在禅修的过程中，到处都是障碍啊。所以这里面呢，就是说要把爱从占有排他的这个绳索啊啊，转变为这个自由和普及的阳光啊或者月光啊，对吧啊，那就是把这个关系呢成为慈悲喜舍的道场，而不是巩固我和我所的堡垒啊。</w:t>
      </w:r>
    </w:p>
    <w:p>
      <w:pPr>
        <w:ind w:left="170"/>
        <w:pBdr>
          <w:left w:val="single" w:sz="18" w:space="4" w:color="1E4620"/>
        </w:pBdr>
        <w:shd w:val="clear" w:fill="F2F5FA"/>
      </w:pPr>
      <w:r>
        <w:rPr>
          <w:b w:val="0"/>
        </w:rPr>
        <w:t>[00:46:38.070] 通过这个持戒戒除悭吝啊，修订培养四摄法啊，然后修习观智洞察无常苦无我，然后最后我们才能够。这个把心胸打开啊，过去我们叫心包太虚量周沙界吧。对，那这个这个是我们要学习练习的了啊。</w:t>
      </w:r>
    </w:p>
    <w:p>
      <w:pPr>
        <w:ind w:left="170"/>
        <w:pBdr>
          <w:left w:val="single" w:sz="18" w:space="4" w:color="1E4620"/>
        </w:pBdr>
        <w:shd w:val="clear" w:fill="F2F5FA"/>
      </w:pPr>
      <w:r>
        <w:rPr>
          <w:b w:val="0"/>
        </w:rPr>
        <w:t>[00:47:03.940] 好，那么这个是。这个俗家悭。那第24种欺骗呢？我们叫住所悭。住所悭呢，能以希望住所久住为借口来欺骗。刚才呢是针对这个我们的信众，现在呢就针对我们的寺院了。啊，针对我们的禅堂，针对我的宿舍，针对我的房间，对那宿所呢，阿瓦萨它是住所啊，住所呢就包括我们僧团住的寺院啊啊，精舍啊，啊，大家住你家里的家啊对吧。</w:t>
      </w:r>
    </w:p>
    <w:p>
      <w:pPr>
        <w:ind w:left="170"/>
        <w:pBdr>
          <w:left w:val="single" w:sz="18" w:space="4" w:color="1E4620"/>
        </w:pBdr>
        <w:shd w:val="clear" w:fill="F2F5FA"/>
      </w:pPr>
      <w:r>
        <w:rPr>
          <w:b w:val="0"/>
        </w:rPr>
        <w:t>[00:47:41.325] 我们这个寺院呢，我们就希望啊，这个说千年的道场啊对吧。啊，这个铁打的这个寺院流水的僧呢？对，铁打的道场流水的僧呢？啊，我们希望这个道场呢，这个这个在佛陀的正法还在的时候，他还在啊。</w:t>
      </w:r>
    </w:p>
    <w:p>
      <w:pPr>
        <w:ind w:left="170"/>
        <w:pBdr>
          <w:left w:val="single" w:sz="18" w:space="4" w:color="1E4620"/>
        </w:pBdr>
        <w:shd w:val="clear" w:fill="F2F5FA"/>
      </w:pPr>
      <w:r>
        <w:rPr>
          <w:b w:val="0"/>
        </w:rPr>
        <w:t>[00:48:00.650] 佛陀的正法还有2000多年啊，对吧？那我们希望百花古寺还能够存在2000多年对吧？这就叫寺愿长久祝。存在啊。那这个本来呢是一个很好的善业对吧？啊，我们希望能够正法能够安住的，能够这样的道场啊，能够长久存在。但是这个善愿呢有可能会被你误用啊。那第一个呢就阻挠了其他人进来，好，第二个呢，把这个产业呢视为独占的领地。啊，然后呢，没有正当理由呢，他拒绝其他人进来。那这个时候呢，固实的善心呢就会转化成这种住所的悭吝啊，它是以寺院的未来或者我们未来的安全，包括我们的修行状态这个为伪装啊，</w:t>
      </w:r>
    </w:p>
    <w:p>
      <w:pPr>
        <w:ind w:left="170"/>
        <w:pBdr>
          <w:left w:val="single" w:sz="18" w:space="4" w:color="1E4620"/>
        </w:pBdr>
        <w:shd w:val="clear" w:fill="F2F5FA"/>
      </w:pPr>
      <w:r>
        <w:rPr>
          <w:b w:val="0"/>
        </w:rPr>
        <w:t>[00:48:57.510] 来行他这个贪嗔的事实了。那从教理上来讲，它跟这个前面呢是紧接着俗家悭、俗家悭啊，俗家悭它都是一种悭吝啊。那前面的俗家悭呢，是我们以这个啊，我这个要对自己信众负责啊，我对家人负责啊，我为他们好啊，我要照顾他们啊为理由而去行控制。</w:t>
      </w:r>
    </w:p>
    <w:p>
      <w:pPr>
        <w:ind w:left="170"/>
        <w:pBdr>
          <w:left w:val="single" w:sz="18" w:space="4" w:color="1E4620"/>
        </w:pBdr>
        <w:shd w:val="clear" w:fill="F2F5FA"/>
      </w:pPr>
      <w:r>
        <w:rPr>
          <w:b w:val="0"/>
        </w:rPr>
        <w:t>[00:49:24.740] 现在呢我们说啊，这个道场啊，我们这道场很庄严啊，这些人来呢，不会保护啊啊，我们要保护这个道场啊，这个道场要有长远的规划啊，要得到良好的护持啊，为名而心里面深深的想占有它。</w:t>
      </w:r>
    </w:p>
    <w:p>
      <w:pPr>
        <w:ind w:left="170"/>
        <w:pBdr>
          <w:left w:val="single" w:sz="18" w:space="4" w:color="1E4620"/>
        </w:pBdr>
        <w:shd w:val="clear" w:fill="F2F5FA"/>
      </w:pPr>
      <w:r>
        <w:rPr>
          <w:b w:val="0"/>
        </w:rPr>
        <w:t>[00:49:40.500] 嗯。那对于一个修行团体来讲呢，我们拥有一个稳定清净适合修行的场所，它是很重要。我们讲身安则道柔嘛，对吧？啊，身安就是有一个安身的办道的道场。好，那是发心护持啊，使他免于毁坏啊，能够长久利于后行者啊。他本身是一个很有功德的善行啊，他的动机呢是源于正法救助啊。那但是呢，如果是成为一个住所的悭吝呢，它就是指对住所道场空间的这样的一种吝啬，它就表现为将共有的修行的场所呢，视为个人或者小团体的私有资源私有领地。</w:t>
      </w:r>
    </w:p>
    <w:p>
      <w:pPr>
        <w:ind w:left="170"/>
        <w:pBdr>
          <w:left w:val="single" w:sz="18" w:space="4" w:color="1E4620"/>
        </w:pBdr>
        <w:shd w:val="clear" w:fill="F2F5FA"/>
      </w:pPr>
      <w:r>
        <w:rPr>
          <w:b w:val="0"/>
        </w:rPr>
        <w:t>[00:50:26.750] 我们想说狗狗下去拉尿，里面拉一小泡，尿死我了。对，就不愿意给其他人或者分享啊，害怕这个新来者呢会影响我们，会损耗我们，会改变我们这个空间，占用这个空间啊。就对于他人入住呢感到不悦，甚至希望他离开。啊，那么这个就是我们在修行生活中呢，一个经常也会有的陷阱。</w:t>
      </w:r>
    </w:p>
    <w:p>
      <w:pPr>
        <w:ind w:left="170"/>
        <w:pBdr>
          <w:left w:val="single" w:sz="18" w:space="4" w:color="1E4620"/>
        </w:pBdr>
        <w:shd w:val="clear" w:fill="F2F5FA"/>
      </w:pPr>
      <w:r>
        <w:rPr>
          <w:b w:val="0"/>
        </w:rPr>
        <w:t>[00:50:55.580] 啊，我们长期运营期间呢，虽然虽然不是你的这个宿舍对吧，这个床铺就会很明显的感觉对吧，</w:t>
      </w:r>
    </w:p>
    <w:p>
      <w:pPr>
        <w:ind w:left="170"/>
        <w:pBdr>
          <w:left w:val="single" w:sz="18" w:space="4" w:color="1E4620"/>
        </w:pBdr>
        <w:shd w:val="clear" w:fill="F2F5FA"/>
      </w:pPr>
      <w:r>
        <w:rPr>
          <w:b w:val="0"/>
        </w:rPr>
        <w:t>[00:51:02.905] 新来了一个贤友，对我今天就禅修不行了。对，这个经常会接到这个报告，对，当然他就说啊这个人来有很多不良的习惯啊，这个晚上开灯啊连续开灯，这个手这个手电呢它有三档对吧，这看个时间呢要开一档二档三档。对，那这个是这个就是希望不被影响啊，当然了，就是说我们不。尽量的不影响别人才是你自己要要要要有的品德啊，但是别人又有这个习惯的时候，我们排斥那又是我们自己的烦恼。他要懂得分开了，他不要混在一起呀啊。</w:t>
      </w:r>
    </w:p>
    <w:p>
      <w:pPr>
        <w:ind w:left="170"/>
        <w:pBdr>
          <w:left w:val="single" w:sz="18" w:space="4" w:color="1E4620"/>
        </w:pBdr>
        <w:shd w:val="clear" w:fill="F2F5FA"/>
      </w:pPr>
      <w:r>
        <w:rPr>
          <w:b w:val="0"/>
        </w:rPr>
        <w:t>[00:51:50.170] 所以呢，这种内在由于贪爱就对于空间或者它已经形成的那样一种氛围啊，这个空间的氛围啊的占有啊，就是我的地方，这个傲慢哈，我们做的很整洁的，我们原来几个人都非常良好相处了，来了一个。啊，害虫啊，对，然后呢，他恐惧，他害怕自己这个良好的场所自己控制啊，他背后呢是独占啊，控制啊排斥的这种空间悭啊住所悭啊。啊，那包装并合理化为处于这个我禅修的保护啊啊，道场长远发展啊，资源的可持续利用啊，维护修行环境啊啊，这就很多的远见啊或者责任感啊啊，我还没关系啦，但是呢，其他人很受影响啊。</w:t>
      </w:r>
    </w:p>
    <w:p>
      <w:pPr>
        <w:ind w:left="170"/>
        <w:pBdr>
          <w:left w:val="single" w:sz="18" w:space="4" w:color="1E4620"/>
        </w:pBdr>
        <w:shd w:val="clear" w:fill="F2F5FA"/>
      </w:pPr>
      <w:r>
        <w:rPr>
          <w:b w:val="0"/>
        </w:rPr>
        <w:t>[00:52:43.640] 对，然后这个他这个时候呢就窃取了护法者和管理者的崇高角色，来制造一种啊。他可能没有制造不和谐啊，但是呢就是心里不舒服啊。他一直心里都很难舒服，但那心里不舒服呢，他就表现在脸上嘛，对吧，进了房间就冷冷的对吧，对，久而久之，那个房间氛围就坏掉了，空间悭就直接产生果报。</w:t>
      </w:r>
    </w:p>
    <w:p>
      <w:pPr>
        <w:ind w:left="170"/>
        <w:pBdr>
          <w:left w:val="single" w:sz="18" w:space="4" w:color="1E4620"/>
        </w:pBdr>
        <w:shd w:val="clear" w:fill="F2F5FA"/>
      </w:pPr>
      <w:r>
        <w:rPr>
          <w:b w:val="0"/>
        </w:rPr>
        <w:t>[00:53:08.320] 啊，所以这个这个就领地意识嘛，啊，我现在就狗撒尿的领地意识，但带善的这个又就是他是守护清净啊，我们勤俭持家啊啊，这个深谋远虑啊，这些功德的面具啊啊，沉迷在这个是为公共的这个道德幻觉里面啊。实际上呢，它是兼顾那个摸索啊，然后播种那种纷争的种子啊。好，那么这个自我欺骗的机制的形成呢？啊，它一般都是从责任担当到这个领地固化的这个异化过程。啊，那么起点是从责任和投入啊哈，</w:t>
      </w:r>
    </w:p>
    <w:p>
      <w:pPr>
        <w:ind w:left="170"/>
        <w:pBdr>
          <w:left w:val="single" w:sz="18" w:space="4" w:color="1E4620"/>
        </w:pBdr>
        <w:shd w:val="clear" w:fill="F2F5FA"/>
      </w:pPr>
      <w:r>
        <w:rPr>
          <w:b w:val="0"/>
        </w:rPr>
        <w:t>[00:53:53.355] 作为一个人呢啊，比如说你是个主持啊。你是一个僧团执事啊。或者你是一个长期的注重啊啊，或者是你这个师友的师长啊对吧，啊所以你先来的。啊，那么对所有他所在的这种修行场所啊，他有一种。感情呐，为什么呢？投入了大量的时间啊精力啊，乃至于财力进行建设啊。他有很深厚的感情啊，大家呢，维护啊管理啊，都西打扫得很干净啊，桌子都是擦得很干净啊，对吧，整理得井井有条啊啊。</w:t>
      </w:r>
    </w:p>
    <w:p>
      <w:pPr>
        <w:ind w:left="170"/>
        <w:pBdr>
          <w:left w:val="single" w:sz="18" w:space="4" w:color="1E4620"/>
        </w:pBdr>
        <w:shd w:val="clear" w:fill="F2F5FA"/>
      </w:pPr>
      <w:r>
        <w:rPr>
          <w:b w:val="0"/>
        </w:rPr>
        <w:t>[00:54:34.220] 他真诚地希望呢啊，这个道场能够长久清净，利益到更多人啊。那这个本身没有问题啊，但是呢，在长期的投入过程中呢，他慢慢的这个贪爱我慢他就悄然升起来。这个场所呢，渐渐就成为一个从我修行的地方变成我建的地方，我管理的地方，乃至于我的地方。</w:t>
      </w:r>
    </w:p>
    <w:p>
      <w:pPr>
        <w:ind w:left="170"/>
        <w:pBdr>
          <w:left w:val="single" w:sz="18" w:space="4" w:color="1E4620"/>
        </w:pBdr>
        <w:shd w:val="clear" w:fill="F2F5FA"/>
      </w:pPr>
      <w:r>
        <w:rPr>
          <w:b w:val="0"/>
        </w:rPr>
        <w:t>[00:55:01.760] 啊，个体呢，从空间的掌控呢，他去获得安全感、成就感和身份认同啊，然后对，因为这种执取摸索。它就会产生这种这种。这个。恐惧啊，就是我们在这个讲阿毗达摩的时候讲过佛陀讲的九种根爱法，根爱法对吧？有美好的东西，然后你开始去贪，贪完以后你就开始恐惧。恐惧了完以后你要守守护，守护完以后就人家有来争的时候，你就开始跟他争斗啊，那争斗自然就开始形成，</w:t>
      </w:r>
    </w:p>
    <w:p>
      <w:pPr>
        <w:ind w:left="170"/>
        <w:pBdr>
          <w:left w:val="single" w:sz="18" w:space="4" w:color="1E4620"/>
        </w:pBdr>
        <w:shd w:val="clear" w:fill="F2F5FA"/>
      </w:pPr>
      <w:r>
        <w:rPr>
          <w:b w:val="0"/>
        </w:rPr>
        <w:t>[00:55:40.205] 就是这样的过程。啊，就是他的恐惧呢，就是怕，害怕会既有的秩序会被破坏，资源会损耗。然后他的这个权威，我是新来的。这个权威被挑战。啊，就我的影响力被稀释啊，这个于是呢行为上呢就出现这种排他性。不愿意接纳这个新的禅修者或者客生，对常住的活动范围呢有一种隐形的限制。那么对资源呢？啊就是。这个包括比如说我们长塘里好的残修位置啊。空调边上的或者不靠近窗户的对吧？这个动不动会吹到我脑袋的地方啊，我就不能坐啊啊这些。就是空间嘛，</w:t>
      </w:r>
    </w:p>
    <w:p>
      <w:pPr>
        <w:ind w:left="170"/>
        <w:pBdr>
          <w:left w:val="single" w:sz="18" w:space="4" w:color="1E4620"/>
        </w:pBdr>
        <w:shd w:val="clear" w:fill="F2F5FA"/>
      </w:pPr>
      <w:r>
        <w:rPr>
          <w:b w:val="0"/>
        </w:rPr>
        <w:t>[00:56:33.530] 对吧，包括禅修座位呀，谷底啊啊房间啊，就事实上的垄断啊，或者差别分配啊，他会把这个行为合理化。</w:t>
      </w:r>
    </w:p>
    <w:p>
      <w:pPr>
        <w:ind w:left="170"/>
        <w:pBdr>
          <w:left w:val="single" w:sz="18" w:space="4" w:color="1E4620"/>
        </w:pBdr>
        <w:shd w:val="clear" w:fill="F2F5FA"/>
      </w:pPr>
      <w:r>
        <w:rPr>
          <w:b w:val="0"/>
        </w:rPr>
        <w:t>[00:56:43.220] 啊，就是认为这个是这个现在环境很紧张啊，要留给更需要修行更好的人呢啊，道场需要保持清净啊，太多太杂会影响大家的修行啊。</w:t>
      </w:r>
    </w:p>
    <w:p>
      <w:pPr>
        <w:ind w:left="170"/>
        <w:pBdr>
          <w:left w:val="single" w:sz="18" w:space="4" w:color="1E4620"/>
        </w:pBdr>
        <w:shd w:val="clear" w:fill="F2F5FA"/>
      </w:pPr>
      <w:r>
        <w:rPr>
          <w:b w:val="0"/>
        </w:rPr>
        <w:t>[00:56:56.480] 啊，那这些设施呢，都是十方信众的供养啊，很珍贵啊，是僧团物啊，是十方这个是寺院啊，是十方僧团物啊，要小心使用啊，它是这个戒律里面很重的一个内容啊，不能随便地给别人啊，好。</w:t>
      </w:r>
    </w:p>
    <w:p>
      <w:pPr>
        <w:ind w:left="170"/>
        <w:pBdr>
          <w:left w:val="single" w:sz="18" w:space="4" w:color="1E4620"/>
        </w:pBdr>
        <w:shd w:val="clear" w:fill="F2F5FA"/>
      </w:pPr>
      <w:r>
        <w:rPr>
          <w:b w:val="0"/>
        </w:rPr>
        <w:t>[00:57:12.100] 我是为未来着想啊，要细水长流啊啊，这个时候这个我所呢就开始堡垒化啊，然后空间道场呢就成为那个网的延伸啊。</w:t>
      </w:r>
    </w:p>
    <w:p>
      <w:pPr>
        <w:ind w:left="170"/>
        <w:pBdr>
          <w:left w:val="single" w:sz="18" w:space="4" w:color="1E4620"/>
        </w:pBdr>
        <w:shd w:val="clear" w:fill="F2F5FA"/>
      </w:pPr>
      <w:r>
        <w:rPr>
          <w:b w:val="0"/>
        </w:rPr>
        <w:t>[00:57:25.360] 对，我经常讲说我太大，我太大是什么呢？就是说。这个世界上，一点风吹草动，你都觉得受到伤害啊，那就你的，我就跟世界一样大。啊，那你的我呢就跟禅堂一样大啊，你的我跟你的宿舍一样大，你的我跟这个寺院一样大，他就是把我扩出去嘛，它就是这个特点啊，但是一个我的延伸呢。它是为了维护这个空间的符合我的标准的这个纯粹性和可控性。啊，就等于维护我的势力范围和存在价值啊，希望它能够长久存在啊。</w:t>
      </w:r>
    </w:p>
    <w:p>
      <w:pPr>
        <w:ind w:left="170"/>
        <w:pBdr>
          <w:left w:val="single" w:sz="18" w:space="4" w:color="1E4620"/>
        </w:pBdr>
        <w:shd w:val="clear" w:fill="F2F5FA"/>
      </w:pPr>
      <w:r>
        <w:rPr>
          <w:b w:val="0"/>
        </w:rPr>
        <w:t>[00:58:03.850] 所以那么这样的一个习惯呢，其实呢，落到我们的禅修上也是这样。跟前面一样，就是要这个，比如我们很多同学呢，对录制学习这个东西呢。它要设定标准，比如它的形状啊，它的大小啊，它的这个空间逻辑啊啊，它的边界啊，那然后去管理它啊，只要他一变化他就不行，他就难受啊。那这样的人他一定跟那个住所悭令他一定挂钩的，跑不掉的对吧，那一定会就是为什么会这样呢？他是习平常习惯就是这样嘛，好。好，时间到了，我们后面再来说话。</w:t>
      </w:r>
    </w:p>
    <w:p>
      <w:pPr>
        <w:ind w:left="170"/>
        <w:pBdr>
          <w:left w:val="single" w:sz="18" w:space="4" w:color="1E4620"/>
        </w:pBdr>
        <w:shd w:val="clear" w:fill="F2F5FA"/>
      </w:pPr>
      <w:r>
        <w:rPr>
          <w:b w:val="0"/>
        </w:rPr>
        <w:t>[00:58:53.080] 我们去分享功德。回向功德。伊达美姑娘阿斯瓦卡呀拉哈欧都，伊达美姑娘，米巴拉巴哟度妈妈不娘巴干萨巴萨达南巴杰米三妹三班姑娘8那都。愿我此功德回向诸漏尽。愿我此功德为证涅槃，圆我此功德分，回向诸有情。愿彼等一切功德功德分。</w:t>
      </w:r>
    </w:p>
    <w:p>
      <w:pPr>
        <w:ind w:left="170"/>
        <w:pBdr>
          <w:left w:val="single" w:sz="18" w:space="4" w:color="1E4620"/>
        </w:pBdr>
        <w:shd w:val="clear" w:fill="F2F5FA"/>
      </w:pPr>
      <w:r>
        <w:rPr>
          <w:b w:val="0"/>
        </w:rPr>
        <w:t>[00:59:40.960] 撒撒撒。好，从明天开始呢，我们。</w:t>
      </w:r>
    </w:p>
    <w:p>
      <w:pPr>
        <w:ind w:left="170"/>
        <w:pBdr>
          <w:left w:val="single" w:sz="18" w:space="4" w:color="1E4620"/>
        </w:pBdr>
        <w:shd w:val="clear" w:fill="F2F5FA"/>
      </w:pPr>
      <w:r>
        <w:rPr>
          <w:b w:val="0"/>
        </w:rPr>
        <w:t>[generated, not original text]</w:t>
      </w:r>
    </w:p>
    <w:p>
      <w:r>
        <w:rPr>
          <w:b/>
        </w:rPr>
        <w:t>材料②</w:t>
      </w:r>
      <w:r>
        <w:rPr>
          <w:b w:val="0"/>
        </w:rPr>
        <w:t>：《22_破妄显真-破除三十八种修道上的自欺21-古源尊者-20260420（课件）》</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media_id：pdf_d0dd1c0cd17209afe241ece24bf6b7b4_d60a83053c507846f9e048df5416ac707439961422831605</w:t>
      </w:r>
    </w:p>
    <w:p>
      <w:pPr>
        <w:pStyle w:val="ListBullet"/>
      </w:pPr>
      <w:r>
        <w:rPr>
          <w:b w:val="0"/>
        </w:rPr>
        <w:t>打开方式：ima知识库搜索「22_破妄显真-破除三十八种修道上的自欺21-古源尊者-20260420（课件）」</w:t>
      </w:r>
    </w:p>
    <w:p>
      <w:pPr>
        <w:pStyle w:val="ListBullet"/>
      </w:pPr>
      <w:r>
        <w:rPr>
          <w:b w:val="0"/>
        </w:rPr>
        <w:t>适用定位：本周主题的</w:t>
      </w:r>
      <w:r>
        <w:rPr>
          <w:b/>
        </w:rPr>
        <w:t>结构骨架与板书要点</w:t>
      </w:r>
      <w:r>
        <w:rPr>
          <w:b w:val="0"/>
        </w:rPr>
        <w:t>——两首巴利句式（第23·24 种欺骗）＋九段式板书框架（核心教理依据／自欺机制形成／阿毗达摩角度／可能混淆的知识点／中国传统文化类似观点／案例参考／对禅修的影响／触动与反思／防护与对治）＋回向偈。与材料①录音对读，可见讲法正文如何填充这份骨架。</w:t>
      </w:r>
    </w:p>
    <w:p>
      <w:r>
        <w:rPr>
          <w:b/>
        </w:rPr>
        <w:t>照录（整篇·逐字）：</w:t>
      </w:r>
    </w:p>
    <w:p>
      <w:pPr>
        <w:ind w:left="170"/>
        <w:pBdr>
          <w:left w:val="single" w:sz="18" w:space="4" w:color="1E4620"/>
        </w:pBdr>
        <w:shd w:val="clear" w:fill="F2F5FA"/>
      </w:pPr>
      <w:r>
        <w:rPr>
          <w:b w:val="0"/>
        </w:rPr>
        <w:t>破妄显真</w:t>
      </w:r>
    </w:p>
    <w:p>
      <w:pPr>
        <w:ind w:left="170"/>
        <w:pBdr>
          <w:left w:val="single" w:sz="18" w:space="4" w:color="1E4620"/>
        </w:pBdr>
        <w:shd w:val="clear" w:fill="F2F5FA"/>
      </w:pPr>
      <w:r>
        <w:rPr>
          <w:b w:val="0"/>
        </w:rPr>
        <w:t>破除三十八种修道上的自欺</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 三十八种欺骗（二十三）</w:t>
      </w:r>
    </w:p>
    <w:p>
      <w:pPr>
        <w:ind w:left="170"/>
        <w:pBdr>
          <w:left w:val="single" w:sz="18" w:space="4" w:color="1E4620"/>
        </w:pBdr>
        <w:shd w:val="clear" w:fill="F2F5FA"/>
      </w:pPr>
      <w:r>
        <w:rPr>
          <w:b w:val="0"/>
        </w:rPr>
        <w:t>23. Kulānuddhayatāpatirūpatāya kulamacchariyam vañcetīti yujjati.「俗家吝能以慈愍照顾俗家的伪装来欺骗」[此说]是合理的。</w:t>
      </w:r>
    </w:p>
    <w:p>
      <w:pPr>
        <w:ind w:left="170"/>
        <w:pBdr>
          <w:left w:val="single" w:sz="18" w:space="4" w:color="1E4620"/>
        </w:pBdr>
        <w:shd w:val="clear" w:fill="F2F5FA"/>
      </w:pPr>
      <w:r>
        <w:rPr>
          <w:b w:val="0"/>
        </w:rPr>
        <w:t># 1. 核心教理依据</w:t>
      </w:r>
    </w:p>
    <w:p>
      <w:pPr>
        <w:ind w:left="170"/>
        <w:pBdr>
          <w:left w:val="single" w:sz="18" w:space="4" w:color="1E4620"/>
        </w:pBdr>
        <w:shd w:val="clear" w:fill="F2F5FA"/>
      </w:pPr>
      <w:r>
        <w:rPr>
          <w:b w:val="0"/>
        </w:rPr>
        <w:t># 2. 自欺机制的形成</w:t>
      </w:r>
    </w:p>
    <w:p>
      <w:pPr>
        <w:ind w:left="170"/>
        <w:pBdr>
          <w:left w:val="single" w:sz="18" w:space="4" w:color="1E4620"/>
        </w:pBdr>
        <w:shd w:val="clear" w:fill="F2F5FA"/>
      </w:pPr>
      <w:r>
        <w:rPr>
          <w:b w:val="0"/>
        </w:rPr>
        <w:t># 从「自然情感」到「排他性认同」的固化过程</w:t>
      </w:r>
    </w:p>
    <w:p>
      <w:pPr>
        <w:ind w:left="170"/>
        <w:pBdr>
          <w:left w:val="single" w:sz="18" w:space="4" w:color="1E4620"/>
        </w:pBdr>
        <w:shd w:val="clear" w:fill="F2F5FA"/>
      </w:pPr>
      <w:r>
        <w:rPr>
          <w:b w:val="0"/>
        </w:rPr>
        <w:t># 3. 阿毗达摩角度分析</w:t>
      </w:r>
    </w:p>
    <w:p>
      <w:pPr>
        <w:ind w:left="170"/>
        <w:pBdr>
          <w:left w:val="single" w:sz="18" w:space="4" w:color="1E4620"/>
        </w:pBdr>
        <w:shd w:val="clear" w:fill="F2F5FA"/>
      </w:pPr>
      <w:r>
        <w:rPr>
          <w:b w:val="0"/>
        </w:rPr>
        <w:t># 4. 可能混淆的知识点</w:t>
      </w:r>
    </w:p>
    <w:p>
      <w:pPr>
        <w:ind w:left="170"/>
        <w:pBdr>
          <w:left w:val="single" w:sz="18" w:space="4" w:color="1E4620"/>
        </w:pBdr>
        <w:shd w:val="clear" w:fill="F2F5FA"/>
      </w:pPr>
      <w:r>
        <w:rPr>
          <w:b w:val="0"/>
        </w:rPr>
        <w:t># 5. 中国传统文化的类似观点「亲亲」与「泛爱」</w:t>
      </w:r>
    </w:p>
    <w:p>
      <w:pPr>
        <w:ind w:left="170"/>
        <w:pBdr>
          <w:left w:val="single" w:sz="18" w:space="4" w:color="1E4620"/>
        </w:pBdr>
        <w:shd w:val="clear" w:fill="F2F5FA"/>
      </w:pPr>
      <w:r>
        <w:rPr>
          <w:b w:val="0"/>
        </w:rPr>
        <w:t># 6. 案例参考</w:t>
      </w:r>
    </w:p>
    <w:p>
      <w:pPr>
        <w:ind w:left="170"/>
        <w:pBdr>
          <w:left w:val="single" w:sz="18" w:space="4" w:color="1E4620"/>
        </w:pBdr>
        <w:shd w:val="clear" w:fill="F2F5FA"/>
      </w:pPr>
      <w:r>
        <w:rPr>
          <w:b w:val="0"/>
        </w:rPr>
        <w:t># 7. 对禅修的影响</w:t>
      </w:r>
    </w:p>
    <w:p>
      <w:pPr>
        <w:ind w:left="170"/>
        <w:pBdr>
          <w:left w:val="single" w:sz="18" w:space="4" w:color="1E4620"/>
        </w:pBdr>
        <w:shd w:val="clear" w:fill="F2F5FA"/>
      </w:pPr>
      <w:r>
        <w:rPr>
          <w:b w:val="0"/>
        </w:rPr>
        <w:t># 8. 触动与反思</w:t>
      </w:r>
    </w:p>
    <w:p>
      <w:pPr>
        <w:ind w:left="170"/>
        <w:pBdr>
          <w:left w:val="single" w:sz="18" w:space="4" w:color="1E4620"/>
        </w:pBdr>
        <w:shd w:val="clear" w:fill="F2F5FA"/>
      </w:pPr>
      <w:r>
        <w:rPr>
          <w:b w:val="0"/>
        </w:rPr>
        <w:t># 9. 防护与对治</w:t>
      </w:r>
    </w:p>
    <w:p>
      <w:pPr>
        <w:ind w:left="170"/>
        <w:pBdr>
          <w:left w:val="single" w:sz="18" w:space="4" w:color="1E4620"/>
        </w:pBdr>
        <w:shd w:val="clear" w:fill="F2F5FA"/>
      </w:pPr>
      <w:r>
        <w:rPr>
          <w:b w:val="0"/>
        </w:rPr>
        <w:t># 三十八种欺骗（二十四）</w:t>
      </w:r>
    </w:p>
    <w:p>
      <w:pPr>
        <w:ind w:left="170"/>
        <w:pBdr>
          <w:left w:val="single" w:sz="18" w:space="4" w:color="1E4620"/>
        </w:pBdr>
        <w:shd w:val="clear" w:fill="F2F5FA"/>
      </w:pPr>
      <w:r>
        <w:rPr>
          <w:b w:val="0"/>
        </w:rPr>
        <w:t>24. Āvāsaciraṭḥitikāmatāmukhena āvāsamacchariyaṃ vañcetīti yujjati.「住所吝能以希望住所久存为借口来欺骗」[此说]是合理的。</w:t>
      </w:r>
    </w:p>
    <w:p>
      <w:pPr>
        <w:ind w:left="170"/>
        <w:pBdr>
          <w:left w:val="single" w:sz="18" w:space="4" w:color="1E4620"/>
        </w:pBdr>
        <w:shd w:val="clear" w:fill="F2F5FA"/>
      </w:pPr>
      <w:r>
        <w:rPr>
          <w:b w:val="0"/>
        </w:rPr>
        <w:t># 1. 核心教理依据</w:t>
      </w:r>
    </w:p>
    <w:p>
      <w:pPr>
        <w:ind w:left="170"/>
        <w:pBdr>
          <w:left w:val="single" w:sz="18" w:space="4" w:color="1E4620"/>
        </w:pBdr>
        <w:shd w:val="clear" w:fill="F2F5FA"/>
      </w:pPr>
      <w:r>
        <w:rPr>
          <w:b w:val="0"/>
        </w:rPr>
        <w:t># 2. 自欺机制的形成</w:t>
      </w:r>
    </w:p>
    <w:p>
      <w:pPr>
        <w:ind w:left="170"/>
        <w:pBdr>
          <w:left w:val="single" w:sz="18" w:space="4" w:color="1E4620"/>
        </w:pBdr>
        <w:shd w:val="clear" w:fill="F2F5FA"/>
      </w:pPr>
      <w:r>
        <w:rPr>
          <w:b w:val="0"/>
        </w:rPr>
        <w:t>从「责任担当」到「领地固化」的异化</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rPr>
        <w:t>材料③</w:t>
      </w:r>
      <w:r>
        <w:rPr>
          <w:b w:val="0"/>
        </w:rPr>
        <w:t>：《21_破妄显真-破除三十八种修道上的自欺20-古源尊者-20260417（课件）》</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media_id：pdf_d0dd1c0cd17209afe241ece24bf6b7b4_5c5aa2a90c2464d8fc2b9418cc44cf177439961422831605</w:t>
      </w:r>
    </w:p>
    <w:p>
      <w:pPr>
        <w:pStyle w:val="ListBullet"/>
      </w:pPr>
      <w:r>
        <w:rPr>
          <w:b w:val="0"/>
        </w:rPr>
        <w:t>打开方式：ima知识库搜索「21_破妄显真-破除三十八种修道上的自欺20-古源尊者-20260417（课件）」</w:t>
      </w:r>
    </w:p>
    <w:p>
      <w:pPr>
        <w:pStyle w:val="ListBullet"/>
      </w:pPr>
      <w:r>
        <w:rPr>
          <w:b w:val="0"/>
        </w:rPr>
        <w:t>适用定位：本周</w:t>
      </w:r>
      <w:r>
        <w:rPr>
          <w:b/>
        </w:rPr>
        <w:t>言语侧自欺的板书要点</w:t>
      </w:r>
      <w:r>
        <w:rPr>
          <w:b w:val="0"/>
        </w:rPr>
        <w:t>——第21 种「粗恶语能以惯于呵责的伪装来欺骗」、第22 种「惯看他人过失能以斥恶的伪装来欺骗」；九段式框架含「可能混淆的知识点」与「中国传统文化的类似观点」，防护对治栏点出</w:t>
      </w:r>
      <w:r>
        <w:rPr>
          <w:b/>
        </w:rPr>
        <w:t>根本对治：净化动机、守护心念；言语训练：学习佛陀的「语戒」与「善巧」；智慧洞察：照见自欺与业果；实践忏悔与修复；禅修辅助：培育定力与观智</w:t>
      </w:r>
      <w:r>
        <w:rPr>
          <w:b w:val="0"/>
        </w:rPr>
        <w:t>——这五条正是全系列对治的收口。</w:t>
      </w:r>
    </w:p>
    <w:p>
      <w:pPr>
        <w:pStyle w:val="ListBullet"/>
      </w:pPr>
      <w:r>
        <w:rPr>
          <w:b/>
        </w:rPr>
        <w:t>缺口说明（如实备注）</w:t>
      </w:r>
      <w:r>
        <w:rPr>
          <w:b w:val="0"/>
        </w:rPr>
        <w:t>：本讲</w:t>
      </w:r>
      <w:r>
        <w:rPr>
          <w:b/>
        </w:rPr>
        <w:t>录音版在知识库检索不到</w:t>
      </w:r>
      <w:r>
        <w:rPr>
          <w:b w:val="0"/>
        </w:rPr>
        <w:t>（三次检索仅见本课件 pdf，无对应 soundrecording_ 条目），故本讲只有课件要点照录；其展开讲法由材料④「系列总论回扣」补足，并请在主持人版以「结构性省察」方式展开，一律不虚构讲者原话。</w:t>
      </w:r>
    </w:p>
    <w:p>
      <w:r>
        <w:rPr>
          <w:b/>
        </w:rPr>
        <w:t>照录（整篇·逐字）：</w:t>
      </w:r>
    </w:p>
    <w:p>
      <w:pPr>
        <w:ind w:left="170"/>
        <w:pBdr>
          <w:left w:val="single" w:sz="18" w:space="4" w:color="1E4620"/>
        </w:pBdr>
        <w:shd w:val="clear" w:fill="F2F5FA"/>
      </w:pPr>
      <w:r>
        <w:rPr>
          <w:b w:val="0"/>
        </w:rPr>
        <w:t>破妄显真</w:t>
      </w:r>
    </w:p>
    <w:p>
      <w:pPr>
        <w:ind w:left="170"/>
        <w:pBdr>
          <w:left w:val="single" w:sz="18" w:space="4" w:color="1E4620"/>
        </w:pBdr>
        <w:shd w:val="clear" w:fill="F2F5FA"/>
      </w:pPr>
      <w:r>
        <w:rPr>
          <w:b w:val="0"/>
        </w:rPr>
        <w:t>破除三十八种修道上的自欺</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 三十八种欺骗（二十一）</w:t>
      </w:r>
    </w:p>
    <w:p>
      <w:pPr>
        <w:ind w:left="170"/>
        <w:pBdr>
          <w:left w:val="single" w:sz="18" w:space="4" w:color="1E4620"/>
        </w:pBdr>
        <w:shd w:val="clear" w:fill="F2F5FA"/>
      </w:pPr>
      <w:r>
        <w:rPr>
          <w:b w:val="0"/>
        </w:rPr>
        <w:t>21. Niggayhavāditāpatirūpatāya pharusavācatā vañcetīti yujjati.「粗恶语能以惯于呵责的伪装来欺骗」[此说]是合理的。</w:t>
      </w:r>
    </w:p>
    <w:p>
      <w:pPr>
        <w:ind w:left="170"/>
        <w:pBdr>
          <w:left w:val="single" w:sz="18" w:space="4" w:color="1E4620"/>
        </w:pBdr>
        <w:shd w:val="clear" w:fill="F2F5FA"/>
      </w:pPr>
      <w:r>
        <w:rPr>
          <w:b w:val="0"/>
        </w:rPr>
        <w:t># 1. 核心教理依据</w:t>
      </w:r>
    </w:p>
    <w:p>
      <w:pPr>
        <w:ind w:left="170"/>
        <w:pBdr>
          <w:left w:val="single" w:sz="18" w:space="4" w:color="1E4620"/>
        </w:pBdr>
        <w:shd w:val="clear" w:fill="F2F5FA"/>
      </w:pPr>
      <w:r>
        <w:rPr>
          <w:b w:val="0"/>
        </w:rPr>
        <w:t># 2. 自欺机制的形成</w:t>
      </w:r>
    </w:p>
    <w:p>
      <w:pPr>
        <w:ind w:left="170"/>
        <w:pBdr>
          <w:left w:val="single" w:sz="18" w:space="4" w:color="1E4620"/>
        </w:pBdr>
        <w:shd w:val="clear" w:fill="F2F5FA"/>
      </w:pPr>
      <w:r>
        <w:rPr>
          <w:b w:val="0"/>
        </w:rPr>
        <w:t># 3. 阿毗达摩角度分析</w:t>
      </w:r>
    </w:p>
    <w:p>
      <w:pPr>
        <w:ind w:left="170"/>
        <w:pBdr>
          <w:left w:val="single" w:sz="18" w:space="4" w:color="1E4620"/>
        </w:pBdr>
        <w:shd w:val="clear" w:fill="F2F5FA"/>
      </w:pPr>
      <w:r>
        <w:rPr>
          <w:b w:val="0"/>
        </w:rPr>
        <w:t># 4. 可能混淆的知识点</w:t>
      </w:r>
    </w:p>
    <w:p>
      <w:pPr>
        <w:ind w:left="170"/>
        <w:pBdr>
          <w:left w:val="single" w:sz="18" w:space="4" w:color="1E4620"/>
        </w:pBdr>
        <w:shd w:val="clear" w:fill="F2F5FA"/>
      </w:pPr>
      <w:r>
        <w:rPr>
          <w:b w:val="0"/>
        </w:rPr>
        <w:t># 5. 中国传统文化的类似观点</w:t>
      </w:r>
    </w:p>
    <w:p>
      <w:pPr>
        <w:ind w:left="170"/>
        <w:pBdr>
          <w:left w:val="single" w:sz="18" w:space="4" w:color="1E4620"/>
        </w:pBdr>
        <w:shd w:val="clear" w:fill="F2F5FA"/>
      </w:pPr>
      <w:r>
        <w:rPr>
          <w:b w:val="0"/>
        </w:rPr>
        <w:t># 6. 案例参考</w:t>
      </w:r>
    </w:p>
    <w:p>
      <w:pPr>
        <w:ind w:left="170"/>
        <w:pBdr>
          <w:left w:val="single" w:sz="18" w:space="4" w:color="1E4620"/>
        </w:pBdr>
        <w:shd w:val="clear" w:fill="F2F5FA"/>
      </w:pPr>
      <w:r>
        <w:rPr>
          <w:b w:val="0"/>
        </w:rPr>
        <w:t># 7. 对禅修的影响</w:t>
      </w:r>
    </w:p>
    <w:p>
      <w:pPr>
        <w:ind w:left="170"/>
        <w:pBdr>
          <w:left w:val="single" w:sz="18" w:space="4" w:color="1E4620"/>
        </w:pBdr>
        <w:shd w:val="clear" w:fill="F2F5FA"/>
      </w:pPr>
      <w:r>
        <w:rPr>
          <w:b w:val="0"/>
        </w:rPr>
        <w:t># 8. 触动与反思</w:t>
      </w:r>
    </w:p>
    <w:p>
      <w:pPr>
        <w:ind w:left="170"/>
        <w:pBdr>
          <w:left w:val="single" w:sz="18" w:space="4" w:color="1E4620"/>
        </w:pBdr>
        <w:shd w:val="clear" w:fill="F2F5FA"/>
      </w:pPr>
      <w:r>
        <w:rPr>
          <w:b w:val="0"/>
        </w:rPr>
        <w:t># 9. 防护与对治</w:t>
      </w:r>
    </w:p>
    <w:p>
      <w:pPr>
        <w:ind w:left="170"/>
        <w:pBdr>
          <w:left w:val="single" w:sz="18" w:space="4" w:color="1E4620"/>
        </w:pBdr>
        <w:shd w:val="clear" w:fill="F2F5FA"/>
      </w:pPr>
      <w:r>
        <w:rPr>
          <w:b w:val="0"/>
        </w:rPr>
        <w:t>根本对治：净化动机，守护心念</w:t>
      </w:r>
    </w:p>
    <w:p>
      <w:pPr>
        <w:ind w:left="170"/>
        <w:pBdr>
          <w:left w:val="single" w:sz="18" w:space="4" w:color="1E4620"/>
        </w:pBdr>
        <w:shd w:val="clear" w:fill="F2F5FA"/>
      </w:pPr>
      <w:r>
        <w:rPr>
          <w:b w:val="0"/>
        </w:rPr>
        <w:t>言语训练：学习佛陀的「语戒」与「善巧」</w:t>
      </w:r>
    </w:p>
    <w:p>
      <w:pPr>
        <w:ind w:left="170"/>
        <w:pBdr>
          <w:left w:val="single" w:sz="18" w:space="4" w:color="1E4620"/>
        </w:pBdr>
        <w:shd w:val="clear" w:fill="F2F5FA"/>
      </w:pPr>
      <w:r>
        <w:rPr>
          <w:b w:val="0"/>
        </w:rPr>
        <w:t>智慧洞察：照见自欺与业果</w:t>
      </w:r>
    </w:p>
    <w:p>
      <w:pPr>
        <w:ind w:left="170"/>
        <w:pBdr>
          <w:left w:val="single" w:sz="18" w:space="4" w:color="1E4620"/>
        </w:pBdr>
        <w:shd w:val="clear" w:fill="F2F5FA"/>
      </w:pPr>
      <w:r>
        <w:rPr>
          <w:b w:val="0"/>
        </w:rPr>
        <w:t>实践忏悔与修复</w:t>
      </w:r>
    </w:p>
    <w:p>
      <w:pPr>
        <w:ind w:left="170"/>
        <w:pBdr>
          <w:left w:val="single" w:sz="18" w:space="4" w:color="1E4620"/>
        </w:pBdr>
        <w:shd w:val="clear" w:fill="F2F5FA"/>
      </w:pPr>
      <w:r>
        <w:rPr>
          <w:b w:val="0"/>
        </w:rPr>
        <w:t>禅修辅助：培育定力与观智</w:t>
      </w:r>
    </w:p>
    <w:p>
      <w:pPr>
        <w:ind w:left="170"/>
        <w:pBdr>
          <w:left w:val="single" w:sz="18" w:space="4" w:color="1E4620"/>
        </w:pBdr>
        <w:shd w:val="clear" w:fill="F2F5FA"/>
      </w:pPr>
      <w:r>
        <w:rPr>
          <w:b w:val="0"/>
        </w:rPr>
        <w:t># 三十八种欺骗（二十二）</w:t>
      </w:r>
    </w:p>
    <w:p>
      <w:pPr>
        <w:ind w:left="170"/>
        <w:pBdr>
          <w:left w:val="single" w:sz="18" w:space="4" w:color="1E4620"/>
        </w:pBdr>
        <w:shd w:val="clear" w:fill="F2F5FA"/>
      </w:pPr>
      <w:r>
        <w:rPr>
          <w:b w:val="0"/>
        </w:rPr>
        <w:t>22. Pāpagarahitāpatirūpatāya paravajjānupassitā vañcetīti yujjati.「惯看他人过失能以斥恶的伪装来欺骗」[此说]是合理的。</w:t>
      </w:r>
    </w:p>
    <w:p>
      <w:pPr>
        <w:ind w:left="170"/>
        <w:pBdr>
          <w:left w:val="single" w:sz="18" w:space="4" w:color="1E4620"/>
        </w:pBdr>
        <w:shd w:val="clear" w:fill="F2F5FA"/>
      </w:pPr>
      <w:r>
        <w:rPr>
          <w:b w:val="0"/>
        </w:rPr>
        <w:t># 1. 核心教理依据</w:t>
      </w:r>
    </w:p>
    <w:p>
      <w:pPr>
        <w:ind w:left="170"/>
        <w:pBdr>
          <w:left w:val="single" w:sz="18" w:space="4" w:color="1E4620"/>
        </w:pBdr>
        <w:shd w:val="clear" w:fill="F2F5FA"/>
      </w:pPr>
      <w:r>
        <w:rPr>
          <w:b w:val="0"/>
        </w:rPr>
        <w:t># 2. 自欺机制的形成</w:t>
      </w:r>
    </w:p>
    <w:p>
      <w:pPr>
        <w:ind w:left="170"/>
        <w:pBdr>
          <w:left w:val="single" w:sz="18" w:space="4" w:color="1E4620"/>
        </w:pBdr>
        <w:shd w:val="clear" w:fill="F2F5FA"/>
      </w:pPr>
      <w:r>
        <w:rPr>
          <w:b w:val="0"/>
        </w:rPr>
        <w:t># 3. 阿毗达摩角度分析</w:t>
      </w:r>
    </w:p>
    <w:p>
      <w:pPr>
        <w:ind w:left="170"/>
        <w:pBdr>
          <w:left w:val="single" w:sz="18" w:space="4" w:color="1E4620"/>
        </w:pBdr>
        <w:shd w:val="clear" w:fill="F2F5FA"/>
      </w:pPr>
      <w:r>
        <w:rPr>
          <w:b w:val="0"/>
        </w:rPr>
        <w:t># 4. 可能混淆的知识点</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rPr>
        <w:t>材料④</w:t>
      </w:r>
      <w:r>
        <w:rPr>
          <w:b w:val="0"/>
        </w:rPr>
        <w:t>：系列总论回扣：《02_破妄显真-破除三十八种修道上的自欺1-古源尊者-20260211》（依据录音转写整理，已校对明显同音错字）· 〈善恶辨析〉段</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media_id：soundrecording_d0dd1c0cd17209afe241ece24bf6b7b4_96692e91a4bb53397192fff046b166e57439961422831605</w:t>
      </w:r>
    </w:p>
    <w:p>
      <w:pPr>
        <w:pStyle w:val="ListBullet"/>
      </w:pPr>
      <w:r>
        <w:rPr>
          <w:b w:val="0"/>
        </w:rPr>
        <w:t>打开方式：ima知识库搜索「02_破妄显真-破除三十八种修道上的自欺1-古源尊者-20260211」</w:t>
      </w:r>
    </w:p>
    <w:p>
      <w:pPr>
        <w:pStyle w:val="ListBullet"/>
      </w:pPr>
      <w:r>
        <w:rPr>
          <w:b w:val="0"/>
        </w:rPr>
        <w:t>适用定位：</w:t>
      </w:r>
      <w:r>
        <w:rPr>
          <w:b/>
        </w:rPr>
        <w:t>系列总论回扣（收官周专用）</w:t>
      </w:r>
      <w:r>
        <w:rPr>
          <w:b w:val="0"/>
        </w:rPr>
        <w:t>——本讲取〈善恶辨析：善的三义与四素质、不善与三不善根〉段，用于 W8 收束时回扣第1周的「善恶辨析」：</w:t>
      </w:r>
      <w:r>
        <w:rPr>
          <w:b/>
        </w:rPr>
        <w:t>「善不善的标准不在行为本身，而在背后的心念素质」</w:t>
      </w:r>
      <w:r>
        <w:rPr>
          <w:b w:val="0"/>
        </w:rPr>
        <w:t>；「只要有自欺，背后就有痴，就不能以正见为先导，八正道就无法展开」；三不善根（贪・嗔・痴）如何腐蚀戒定慧三大支柱。</w:t>
      </w:r>
    </w:p>
    <w:p>
      <w:pPr>
        <w:pStyle w:val="ListBullet"/>
      </w:pPr>
      <w:r>
        <w:rPr>
          <w:b w:val="0"/>
        </w:rPr>
        <w:t xml:space="preserve">共用说明（同文件不同段落）：本文件与读书会21 </w:t>
      </w:r>
      <w:r>
        <w:rPr>
          <w:b/>
        </w:rPr>
        <w:t>第1周（取〈vañcanā 词源与总说〉段）、第5周（取〈欺骗的句式机制 patirūpaka〉段）</w:t>
      </w:r>
      <w:r>
        <w:rPr>
          <w:b w:val="0"/>
        </w:rPr>
        <w:t xml:space="preserve"> 为同一录音；本讲</w:t>
      </w:r>
      <w:r>
        <w:rPr>
          <w:b/>
        </w:rPr>
        <w:t>取〈善恶辨析〉段</w:t>
      </w:r>
      <w:r>
        <w:rPr>
          <w:b w:val="0"/>
        </w:rPr>
        <w:t>，三段互不重叠。</w:t>
      </w:r>
    </w:p>
    <w:p>
      <w:pPr>
        <w:pStyle w:val="ListBullet"/>
      </w:pPr>
      <w:r>
        <w:rPr>
          <w:b w:val="0"/>
        </w:rPr>
        <w:t>照录范围：[00:14:42.560]–[00:23:42.940] 与 [00:47:23.200]–[01:06:33.480]（选段照录；[00:23:42]–[00:47:23] 为四素质与世间善/出世间善的展开，本周已由主持人口述提要，故略过不照录，避免与第1周照录重复感）。</w:t>
      </w:r>
    </w:p>
    <w:p>
      <w:pPr>
        <w:pStyle w:val="ListBullet"/>
      </w:pPr>
      <w:r>
        <w:rPr>
          <w:b w:val="0"/>
        </w:rPr>
        <w:t>校注：主要校正「巴黎/巴利」→ 巴利；「阿比达摩」→ 阿毗达摩；「冒哈／摸哈／墨哈」→ moha 愚痴；「证件」→ 正见；「发正道」→ 八正道；「萨马DT」→ sammādiṭṭhi 正见；「萨迦耶见萨提亚DT」→ 萨迦耶见（sakkāyadiṭṭhi）；「板亚」→ paññā 慧；「阿鲁撒呀」→ anusaya 随眠；「古萨拉／姑萨拉／口萨拉」→ kusala 善；「阿古萨拉」→ akusala 不善；「乌沙拉／官制」→ 观智（vipassanā）；「义理」→ 义注；「四大教士」→ 四大教示；「善圣谛／苦圣地／极圣地」→ 苦圣谛／集圣谛；「二区／12区」→ 十二缘起；「北传一」→ 北传。其余口语原貌一律保留。</w:t>
      </w:r>
    </w:p>
    <w:p>
      <w:r>
        <w:rPr>
          <w:b/>
        </w:rPr>
        <w:t>照录（逐字·选段）：</w:t>
      </w:r>
    </w:p>
    <w:p>
      <w:pPr>
        <w:ind w:left="170"/>
        <w:pBdr>
          <w:left w:val="single" w:sz="18" w:space="4" w:color="1E4620"/>
        </w:pBdr>
        <w:shd w:val="clear" w:fill="F2F5FA"/>
      </w:pPr>
      <w:r>
        <w:rPr>
          <w:b w:val="0"/>
        </w:rPr>
        <w:t>[00:06:34.740] 那为什么会这么严重呢？就是说。只要有自欺，自欺的背后，它就有 moha，就有那个愚痴。啊，只要有愚痴呢，你就没有办法以正见为先导。不能以正见为先导，八正道就无法展开好，这是一个根本的要素。</w:t>
      </w:r>
    </w:p>
    <w:p>
      <w:pPr>
        <w:ind w:left="170"/>
        <w:pBdr>
          <w:left w:val="single" w:sz="18" w:space="4" w:color="1E4620"/>
        </w:pBdr>
        <w:shd w:val="clear" w:fill="F2F5FA"/>
      </w:pPr>
      <w:r>
        <w:rPr>
          <w:b w:val="0"/>
        </w:rPr>
        <w:t>[00:09:51.000] 其实最主要的就是一些隐性的这种自欺的这种。习惯啊。那么这38种这种。啊，自欺啊，它会腐蚀我们修学的三大支柱啊，就是我们讲的戒（sīla）、定（samādhi）、慧（paññā）。他们呢，会经常伪装成宁静啊。啊，很有修行啊。或者很慈悲啊，这种很良善的特质。啊，实际上他是暗中啊，他是阻碍修行啊。延续苦珀〔轮回〕啊，所以因此呢，破除这些欺骗啊，是获得我们内心的清明啊、真实啊，如实觉察的这种必要前提。啊，它是解脱或者这个不可或缺的基础啊啊。</w:t>
      </w:r>
    </w:p>
    <w:p>
      <w:pPr>
        <w:ind w:left="170"/>
        <w:pBdr>
          <w:left w:val="single" w:sz="18" w:space="4" w:color="1E4620"/>
        </w:pBdr>
        <w:shd w:val="clear" w:fill="F2F5FA"/>
      </w:pPr>
      <w:r>
        <w:rPr>
          <w:b w:val="0"/>
        </w:rPr>
        <w:t>[00:14:42.560] 那佛教里面这个善呢，我们叫 kusala（古萨拉）啊。kusala 这一词呢经常被翻译为清净啊、巧妙啊或者有德行啊，后面我们会细讲啊，这个 kusala 啊，它是有很多的意涵的，这个很有意思的啊，它有深刻的哲学和词源学意义。它绝非仅是道德善行的标签啊，而是一种与智慧（paññā）和觉悟（amoha）啊，它有本质关联的一种很精微的心所品质啊。</w:t>
      </w:r>
    </w:p>
    <w:p>
      <w:pPr>
        <w:ind w:left="170"/>
        <w:pBdr>
          <w:left w:val="single" w:sz="18" w:space="4" w:color="1E4620"/>
        </w:pBdr>
        <w:shd w:val="clear" w:fill="F2F5FA"/>
      </w:pPr>
      <w:r>
        <w:rPr>
          <w:b w:val="0"/>
        </w:rPr>
        <w:t>[00:16:03.120] 我这个 kusala 这个词呢，我们看到 kusala 它是 ku 跟这个 la 的组合词。那 kusala 跟 akusala 呢就是 a-kusala，这个 a 呢是一个反义词，就是否定词好。啊，那这个我们先来看这个 ku，这个 ku 这个字呢。</w:t>
      </w:r>
    </w:p>
    <w:p>
      <w:pPr>
        <w:ind w:left="170"/>
        <w:pBdr>
          <w:left w:val="single" w:sz="18" w:space="4" w:color="1E4620"/>
        </w:pBdr>
        <w:shd w:val="clear" w:fill="F2F5FA"/>
      </w:pPr>
      <w:r>
        <w:rPr>
          <w:b w:val="0"/>
        </w:rPr>
        <w:t>[00:16:32.240] 还有三种解说，你看啊，那。首先呢，我们看这个 ku。ku 这个词儿呢，它有三种几乎是完全独立的解释。第一个是邪恶罪恶。好，第二个是智慧。第三个是吉祥草，你能想出来它们之间有什么关系吗？那几乎是没有关系的啊。那这个 la 呢？这个 la 呢，它有切断上〔生起〕巧运用啊，或者升起啊，像类似的啊这个东西。那。那这个。对这个吉祥草呢。啊？我们来看哈，就是说首先呢，这个 ku，</w:t>
      </w:r>
    </w:p>
    <w:p>
      <w:pPr>
        <w:ind w:left="170"/>
        <w:pBdr>
          <w:left w:val="single" w:sz="18" w:space="4" w:color="1E4620"/>
        </w:pBdr>
        <w:shd w:val="clear" w:fill="F2F5FA"/>
      </w:pPr>
      <w:r>
        <w:rPr>
          <w:b w:val="0"/>
        </w:rPr>
        <w:t>[00:17:25.925] 第一个解释呢，这个词干啊，它是指那个不好的那些东西啊，我们讲是邪恶的好呃，那这个邪恶的东西跟 la 放在一起呢，就是 la 就变成是断除好。所以 kusala 呢，在这个 ku 是邪恶的时候就用 la 把它断除，而 la 被断除完以后，那就变成是好的啦，就不好的东西被断除完以后。它就变成是好的啊，</w:t>
      </w:r>
    </w:p>
    <w:p>
      <w:pPr>
        <w:ind w:left="170"/>
        <w:pBdr>
          <w:left w:val="single" w:sz="18" w:space="4" w:color="1E4620"/>
        </w:pBdr>
        <w:shd w:val="clear" w:fill="F2F5FA"/>
      </w:pPr>
      <w:r>
        <w:rPr>
          <w:b w:val="0"/>
        </w:rPr>
        <w:t>[00:17:52.755] 这属于第一种，第二种呢，就是 ku，它是当做智慧来说的呢，那这个 la 呢，就是指以升起的方式。啊就是加这个 la 呢，就是这个这个。一个呢是让智慧升起，另外一个这个 la 呢它也是切断烦恼，通过这个智慧呢把烦恼断除，好，这个这个这个它就会变成是 kusala，就是用智慧。去除烦恼好，所以它就就就就会变成是啊善呢啊，变成因为烦恼被断除了就是善了啊。</w:t>
      </w:r>
    </w:p>
    <w:p>
      <w:pPr>
        <w:ind w:left="170"/>
        <w:pBdr>
          <w:left w:val="single" w:sz="18" w:space="4" w:color="1E4620"/>
        </w:pBdr>
        <w:shd w:val="clear" w:fill="F2F5FA"/>
      </w:pPr>
      <w:r>
        <w:rPr>
          <w:b w:val="0"/>
        </w:rPr>
        <w:t>[00:18:32.200] 那第三个故事呢，是这个吉祥草，吉祥草是什么呢？吉祥草就是我们。这个我们南方广州的山上到处都是啊，那个白茅草。啊，以前割出来给牛吃的那个对吧？那你如果是不会不会抓的话，它两面都是刺对吧？会刮得你满手都是血啊，一个吉祥草。那个吉祥草呢，就是它其实呢，它这个两边的这个叶子啊，两边都跟锯齿状啊，它是很锋利的。啊，我如果不懂的话呢，这个人的皮肤不小心挨上，它会就划一个小口子。啊，在农村割过牛草的人都都很很有。很有记忆哈，这个以前我经常割牛草，手回来都是鲜血淋漓啊。没有，现在有手套了，以前没有手套啊。</w:t>
      </w:r>
    </w:p>
    <w:p>
      <w:pPr>
        <w:ind w:left="170"/>
        <w:pBdr>
          <w:left w:val="single" w:sz="18" w:space="4" w:color="1E4620"/>
        </w:pBdr>
        <w:shd w:val="clear" w:fill="F2F5FA"/>
      </w:pPr>
      <w:r>
        <w:rPr>
          <w:b w:val="0"/>
        </w:rPr>
        <w:t>[00:19:26.210] 那用这个来形容这个 ku 呢，就是它两边都可以切烦恼对吧？</w:t>
      </w:r>
    </w:p>
    <w:p>
      <w:pPr>
        <w:ind w:left="170"/>
        <w:pBdr>
          <w:left w:val="single" w:sz="18" w:space="4" w:color="1E4620"/>
        </w:pBdr>
        <w:shd w:val="clear" w:fill="F2F5FA"/>
      </w:pPr>
      <w:r>
        <w:rPr>
          <w:b w:val="0"/>
        </w:rPr>
        <w:t>[00:19:31.160] 这印度人他是用这个词很有意思哈，就是他两边切烦恼是一边是什么，一边是已生的烦恼，还有一边是未生的烦恼，所以他就说这个 ku 这个 la 呢，就是两边切烦恼好，所以叫 kusala 可以切烦恼。</w:t>
      </w:r>
    </w:p>
    <w:p>
      <w:pPr>
        <w:ind w:left="170"/>
        <w:pBdr>
          <w:left w:val="single" w:sz="18" w:space="4" w:color="1E4620"/>
        </w:pBdr>
        <w:shd w:val="clear" w:fill="F2F5FA"/>
      </w:pPr>
      <w:r>
        <w:rPr>
          <w:b w:val="0"/>
        </w:rPr>
        <w:t>[00:19:55.935] 那这个解释呢是在《法集论》的义注里面解释的，我们叫殊胜义注哈，但是有它的来源呢。</w:t>
      </w:r>
    </w:p>
    <w:p>
      <w:pPr>
        <w:ind w:left="170"/>
        <w:pBdr>
          <w:left w:val="single" w:sz="18" w:space="4" w:color="1E4620"/>
        </w:pBdr>
        <w:shd w:val="clear" w:fill="F2F5FA"/>
      </w:pPr>
      <w:r>
        <w:rPr>
          <w:b w:val="0"/>
        </w:rPr>
        <w:t>[00:20:04.640] 好，那我们来讲第一个所谓 kusala 啊，kusala 那就是这个第一个是切断邪恶的这种意思啊。那这个 ku 我们讲说第一个解释呢，是邪恶的罪恶的，就当不善法在众生的心流里面出现的时候，它的表现是可恶的哦，是令人觉得可耻的，是羞耻的，是不好的，所以他是邪恶。啊，所以叫做 ku。</w:t>
      </w:r>
    </w:p>
    <w:p>
      <w:pPr>
        <w:ind w:left="170"/>
        <w:pBdr>
          <w:left w:val="single" w:sz="18" w:space="4" w:color="1E4620"/>
        </w:pBdr>
        <w:shd w:val="clear" w:fill="F2F5FA"/>
      </w:pPr>
      <w:r>
        <w:rPr>
          <w:b w:val="0"/>
        </w:rPr>
        <w:t>[00:20:35.140] 啊，那 ku 呢？啊，按义注来说法就是邪恶的这种状态，或者邪恶的这种烦恼在内心升起了。那比如贪嗔痴慢疑呀，这些烦恼呢啊，会引发我们生活中的种种的苦。啊，它也会导致轮回啊掉入十二缘起，所以它是。恶的，他是邪恶的啊。这种邪恶的名字呢，巴利就叫 ku。那么这种邪恶的这些成分怎么破除呢？</w:t>
      </w:r>
    </w:p>
    <w:p>
      <w:pPr>
        <w:ind w:left="170"/>
        <w:pBdr>
          <w:left w:val="single" w:sz="18" w:space="4" w:color="1E4620"/>
        </w:pBdr>
        <w:shd w:val="clear" w:fill="F2F5FA"/>
      </w:pPr>
      <w:r>
        <w:rPr>
          <w:b w:val="0"/>
        </w:rPr>
        <w:t>[00:21:07.240] 啊，佛教我们有说有比分段〔断〕啊，正伏断啊，正断段对吧，那这个这个断呢，就是靠什么呢？就靠这个 la 就把它拉断掉啊。所以那这个在这里面这 ku 的这个 la 呢，就代表动作和过程就切断的一种行为，它是主动的识别和干预，将不善法从心流中呢把它拉断掉。那这个拉断呢，其实它是有三种呢对吧，</w:t>
      </w:r>
    </w:p>
    <w:p>
      <w:pPr>
        <w:ind w:left="170"/>
        <w:pBdr>
          <w:left w:val="single" w:sz="18" w:space="4" w:color="1E4620"/>
        </w:pBdr>
        <w:shd w:val="clear" w:fill="F2F5FA"/>
      </w:pPr>
      <w:r>
        <w:rPr>
          <w:b w:val="0"/>
        </w:rPr>
        <w:t>[00:21:33.235] 三种，一个是比分段，一个是正伏断，一个是正断断。那么比分段呢？它就是我们日常我们讲的正念认知啊。啊，转念呢。啊，这个实践啊，啊，那这个持戒啊，培养良好的习惯，良好的品行啊。看到烦恼我们可以转念，能看到烦恼生起背后的机制，能够把它摘除。那这个是比分段啊，就一分一分的断了。啊，</w:t>
      </w:r>
    </w:p>
    <w:p>
      <w:pPr>
        <w:ind w:left="170"/>
        <w:pBdr>
          <w:left w:val="single" w:sz="18" w:space="4" w:color="1E4620"/>
        </w:pBdr>
        <w:shd w:val="clear" w:fill="F2F5FA"/>
      </w:pPr>
      <w:r>
        <w:rPr>
          <w:b w:val="0"/>
        </w:rPr>
        <w:t>[00:22:08.940] 正伏断呢，就是我们培养禅那好，这样我们有禅那的同学可以3个小时安住在禅那里面。那那个3个小时你就没有不善生起来，就没有那个不善生起来。好，那你就会完全被征服，就叫征服〔伏〕断；正断断呢，就是你有证得的道果啊，当你初果道智升起的时候，就一定拉掉。这个疑啊、戒禁取，还有什么有身见啊，这三种就会被你拉断掉。啊，嫉妒和悭吝呢基本上就啊，它没有断亘，但是呢不会再出现了，</w:t>
      </w:r>
    </w:p>
    <w:p>
      <w:pPr>
        <w:ind w:left="170"/>
        <w:pBdr>
          <w:left w:val="single" w:sz="18" w:space="4" w:color="1E4620"/>
        </w:pBdr>
        <w:shd w:val="clear" w:fill="F2F5FA"/>
      </w:pPr>
      <w:r>
        <w:rPr>
          <w:b w:val="0"/>
        </w:rPr>
        <w:t>[00:22:46.285] 好。那这个就是属于正断断好，那这是第一种，就切断邪恶的解释。第二种呢，就是说用生起智慧或者智慧断除烦恼。啊？那这个 ku 呢，在这里呢，就不是邪恶了，好。它是智慧。好，也就是说，可以通过它来征服那些不好的、不善的素质。</w:t>
      </w:r>
    </w:p>
    <w:p>
      <w:pPr>
        <w:ind w:left="170"/>
        <w:pBdr>
          <w:left w:val="single" w:sz="18" w:space="4" w:color="1E4620"/>
        </w:pBdr>
        <w:shd w:val="clear" w:fill="F2F5FA"/>
      </w:pPr>
      <w:r>
        <w:rPr>
          <w:b w:val="0"/>
        </w:rPr>
        <w:t>[00:23:18.750] 是指什么呢，是通过观智啊，所以观智呢也叫 vipassanā。啊，所以 kusala 呢，它有一个解释呢，是指观智。那因为它能够征服这个烦恼的缘故呢，所以叫 kusala。那除了观智以外呢，其他善法也可以胜服烦恼，所以也叫 kusala 啊。</w:t>
      </w:r>
    </w:p>
    <w:p>
      <w:pPr>
        <w:ind w:left="170"/>
        <w:pBdr>
          <w:left w:val="single" w:sz="18" w:space="4" w:color="1E4620"/>
        </w:pBdr>
        <w:shd w:val="clear" w:fill="F2F5FA"/>
      </w:pPr>
      <w:r>
        <w:rPr>
          <w:b w:val="0"/>
        </w:rPr>
        <w:t>[00:47:23.200] 啊？那么第二一个呢，就是我们愚痴啊，它是有很多危险的啊，如果没有智慧呢啊，有我没有一些善行啊，会成为表演或者这个染污啊。啊，比如说我们出于傲慢啊执着啊，或者这个求认可的这种布施啊禅修啊啊，实际上它掺杂了很多不善啊。</w:t>
      </w:r>
    </w:p>
    <w:p>
      <w:pPr>
        <w:ind w:left="170"/>
        <w:pBdr>
          <w:left w:val="single" w:sz="18" w:space="4" w:color="1E4620"/>
        </w:pBdr>
        <w:shd w:val="clear" w:fill="F2F5FA"/>
      </w:pPr>
      <w:r>
        <w:rPr>
          <w:b w:val="0"/>
        </w:rPr>
        <w:t>[00:47:46.850] 就我们来禅修的时候说啊，这个这个好几天状态不好，我都不敢来给你禅修报告。啊，那这个呢，你禅修报告就是想我得到哇，你不错对吧，那这个呢就是。这个很危险啊，就是不如实啊。那么由此呢，我们得出一些根本的教理的洞见啊，就是善法的真实性，它是取决于正见啊，它是这个 sammādiṭṭhi，就是它的存在，它是跟正见相关的啊，所以它这个。这个。这个决定呢，这个我们的行为的这个伦理的本质啊，它是这个善和不善是跟你的这个我们的心的素质相关的，而不是那个行为的本身啊。</w:t>
      </w:r>
    </w:p>
    <w:p>
      <w:pPr>
        <w:ind w:left="170"/>
        <w:pBdr>
          <w:left w:val="single" w:sz="18" w:space="4" w:color="1E4620"/>
        </w:pBdr>
        <w:shd w:val="clear" w:fill="F2F5FA"/>
      </w:pPr>
      <w:r>
        <w:rPr>
          <w:b w:val="0"/>
        </w:rPr>
        <w:t>[00:48:39.080] 啊，他跟我们背后的动机啊，清明啊智慧啊有很多的关系，</w:t>
      </w:r>
    </w:p>
    <w:p>
      <w:pPr>
        <w:ind w:left="170"/>
        <w:pBdr>
          <w:left w:val="single" w:sz="18" w:space="4" w:color="1E4620"/>
        </w:pBdr>
        <w:shd w:val="clear" w:fill="F2F5FA"/>
      </w:pPr>
      <w:r>
        <w:rPr>
          <w:b w:val="0"/>
        </w:rPr>
        <w:t>[00:48:43.605] 所以很多同学呢，不管禅修的问题啊，或者碰到的困扰的问题啊，啊，我总是要问你说看一下背后的原因是什么对吧。啊，很多同学呢就觉得很不满意啊，你不给我解决问题还问我的原因对吧？我如果知道原因还找老师吗对吧？对，那这个就是说就是我就一直在讲说修行啊，修行的这种这种这种解决问题啊。他跟你这个生病了，找医生解决问题啊，它是不一样的嘛。啊，修行解决问题，最后是你要自己解决，就你自己成为一个法的法人对吧？</w:t>
      </w:r>
    </w:p>
    <w:p>
      <w:pPr>
        <w:ind w:left="170"/>
        <w:pBdr>
          <w:left w:val="single" w:sz="18" w:space="4" w:color="1E4620"/>
        </w:pBdr>
        <w:shd w:val="clear" w:fill="F2F5FA"/>
      </w:pPr>
      <w:r>
        <w:rPr>
          <w:b w:val="0"/>
        </w:rPr>
        <w:t>[00:49:26.635] 我们北传一这样翻译叫法身渐肥对吧？法身渐肥，什么叫法身渐肥啊？就你浑身，你所有的言身语意都变成跟法相关的，就叫法身渐慧，而不是你越长越胖呢。对吧，那对那么。可因此呢，就是这个我们所有的生理欲行呢，它背后呢都是有一个。动力在里面呢，就我们讲一个动机，那么只要我们还不是阿拉汉，都有无明爱取。那无明爱取不见得都是。这个这个会导向糟糕的局面，</w:t>
      </w:r>
    </w:p>
    <w:p>
      <w:pPr>
        <w:ind w:left="170"/>
        <w:pBdr>
          <w:left w:val="single" w:sz="18" w:space="4" w:color="1E4620"/>
        </w:pBdr>
        <w:shd w:val="clear" w:fill="F2F5FA"/>
      </w:pPr>
      <w:r>
        <w:rPr>
          <w:b w:val="0"/>
        </w:rPr>
        <w:t>[00:50:07.940] 比如说有一个想证悟涅槃的人是我真实存在啊，我就是想证我涅槃，这是无明，因为没有我。对吧？啊，我可爱真我涅槃，这是你的爱，我只取真我涅槃，这是你的取。因此我来禅修人好好的禅修，这是你的行好，最后呢，被你证得了直观，然后证得了涅槃啊，这是你的果报好，所以它是前前诸不善法对后后诸善法以清理之缘为缘。</w:t>
      </w:r>
    </w:p>
    <w:p>
      <w:pPr>
        <w:ind w:left="170"/>
        <w:pBdr>
          <w:left w:val="single" w:sz="18" w:space="4" w:color="1E4620"/>
        </w:pBdr>
        <w:shd w:val="clear" w:fill="F2F5FA"/>
      </w:pPr>
      <w:r>
        <w:rPr>
          <w:b w:val="0"/>
        </w:rPr>
        <w:t>[00:50:38.200] 那这个的动机呢，我们这个动机是朝向于解脱、朝向于烦恼减轻，朝向于这个结缚的这个这个离散啊。那么这样的动机呢，它就是善巧的。</w:t>
      </w:r>
    </w:p>
    <w:p>
      <w:pPr>
        <w:ind w:left="170"/>
        <w:pBdr>
          <w:left w:val="single" w:sz="18" w:space="4" w:color="1E4620"/>
        </w:pBdr>
        <w:shd w:val="clear" w:fill="F2F5FA"/>
      </w:pPr>
      <w:r>
        <w:rPr>
          <w:b w:val="0"/>
        </w:rPr>
        <w:t>[00:51:04.280] 哲学意涵里面我们讲说这个我们要练习啊，以智慧为一的这个善呢，在教里面明确的指出来，我们的善有两大类，一个是世间的善对吧。世间的善呢是讲布施啊、持戒啊、禅修啊、服务啊，啊，我们每天讲的十种福德业啊啊，随喜功德，回向功德，听闻佛法，弘扬佛法，端正自己的知见。</w:t>
      </w:r>
    </w:p>
    <w:p>
      <w:pPr>
        <w:ind w:left="170"/>
        <w:pBdr>
          <w:left w:val="single" w:sz="18" w:space="4" w:color="1E4620"/>
        </w:pBdr>
        <w:shd w:val="clear" w:fill="F2F5FA"/>
      </w:pPr>
      <w:r>
        <w:rPr>
          <w:b w:val="0"/>
        </w:rPr>
        <w:t>[00:51:28.720] 这个十种福德业，它是属于世间善。啊，或者我们讲十善业对吧，啊，那但是呢。他如果缺乏清明或者无执着啊，他就属于有漏善，他具福德，但不能够为成为我们断烦恼的助缘。就是我们来布施啊，是希望这个这个事业顺利啊。啊，家庭和谐呀，啊，你家庭和谐事业顺利没有问题，但是呢，核心他是说成为证悟涅槃的助缘，那成为证悟涅槃的助缘呢，它就是清明的，它是无执着的啊。</w:t>
      </w:r>
    </w:p>
    <w:p>
      <w:pPr>
        <w:ind w:left="170"/>
        <w:pBdr>
          <w:left w:val="single" w:sz="18" w:space="4" w:color="1E4620"/>
        </w:pBdr>
        <w:shd w:val="clear" w:fill="F2F5FA"/>
      </w:pPr>
      <w:r>
        <w:rPr>
          <w:b w:val="0"/>
        </w:rPr>
        <w:t>[00:52:13.380] 如果是为了世俗的世间这个福德啊，那这是有漏的啊。那出世间的善呢，它是指道心啊啊啊，道心是出世间善果心呢是出世间的果报心啊啊，所以它是可以不可动摇的智慧俱生啊，它是直指解脱啊，是无漏善。啊，就像呢，收割吉祥草需要善巧的璧山〔譬喻〕，修行者呢，也需要以辨别力和正念来践行善法。才能够这个以免呢沦为自欺的工具啊。</w:t>
      </w:r>
    </w:p>
    <w:p>
      <w:pPr>
        <w:ind w:left="170"/>
        <w:pBdr>
          <w:left w:val="single" w:sz="18" w:space="4" w:color="1E4620"/>
        </w:pBdr>
        <w:shd w:val="clear" w:fill="F2F5FA"/>
      </w:pPr>
      <w:r>
        <w:rPr>
          <w:b w:val="0"/>
        </w:rPr>
        <w:t>[00:52:57.400] 好，那我们回过头来再来看这个。啊？kusala 和 akusala 哦，那么这个 akusala 呢，我们再回顾刚才讲的 kusala，那么 akusala 呢就是 a-kusala。啊？那在佛教里面这个不善 akusala 呢？通常呢，又被翻译为不善、不善巧或者有染污啊，它的意义呢？它其实这个意义呢就是超过了道德的过失或者伦理失败。啊，这个他。是一种根植于三不善根啊啊就是贪嗔痴啊，这种心流的染污状态啊。那么这种烦恼扭曲呢，它这种这种以烦恼扭曲的认知呢，它会毒害我们的意志啊，会导致轮回的延续啊。</w:t>
      </w:r>
    </w:p>
    <w:p>
      <w:pPr>
        <w:ind w:left="170"/>
        <w:pBdr>
          <w:left w:val="single" w:sz="18" w:space="4" w:color="1E4620"/>
        </w:pBdr>
        <w:shd w:val="clear" w:fill="F2F5FA"/>
      </w:pPr>
      <w:r>
        <w:rPr>
          <w:b w:val="0"/>
        </w:rPr>
        <w:t>[00:53:57.920] 所以不善呢，它其实是善的否定形式啊。这个前缀 a 啊就代表非啊。正如善预示为智慧啊，用我们智慧的镰刀来割烦恼草啊的这个的善巧不善呢，就是指对实相的拙劣应对。就是对每个当下，我们不能以善的方式来应对，就是对当下的果报，我们拙劣应对，缺乏智慧啊，缺乏克制和伦理辨别的这种行为。好善行呢是导向解脱，不善行呢，它就会系缚我们的这个这个心识啊啊，它遗留下这个不善的业痕啊啊，然后经常会强化痴。啊，所以它这个关键在于呢，不善的本质不仅在于行为本身，更在于背后推动的意图和相应的啊这个心理素质啊。</w:t>
      </w:r>
    </w:p>
    <w:p>
      <w:pPr>
        <w:ind w:left="170"/>
        <w:pBdr>
          <w:left w:val="single" w:sz="18" w:space="4" w:color="1E4620"/>
        </w:pBdr>
        <w:shd w:val="clear" w:fill="F2F5FA"/>
      </w:pPr>
      <w:r>
        <w:rPr>
          <w:b w:val="0"/>
        </w:rPr>
        <w:t>[00:55:19.110] 啊，就是我们讲什么是善什么是不善呢，它是这个。啊并不一定跟啊世俗啊道德啊啊，或者是这个习俗啊文化啊法律啊直接相关。啊，而是跟我们的心是善的。心理素质还是不善的心理素质来关联。</w:t>
      </w:r>
    </w:p>
    <w:p>
      <w:pPr>
        <w:ind w:left="170"/>
        <w:pBdr>
          <w:left w:val="single" w:sz="18" w:space="4" w:color="1E4620"/>
        </w:pBdr>
        <w:shd w:val="clear" w:fill="F2F5FA"/>
      </w:pPr>
      <w:r>
        <w:rPr>
          <w:b w:val="0"/>
        </w:rPr>
        <w:t>[00:55:46.940] 好，那么所谓的善不善根呢？啊，这个我们都很熟了，大家都讲贪嗔痴啊，我们知道对吧。</w:t>
      </w:r>
    </w:p>
    <w:p>
      <w:pPr>
        <w:ind w:left="170"/>
        <w:pBdr>
          <w:left w:val="single" w:sz="18" w:space="4" w:color="1E4620"/>
        </w:pBdr>
        <w:shd w:val="clear" w:fill="F2F5FA"/>
      </w:pPr>
      <w:r>
        <w:rPr>
          <w:b w:val="0"/>
        </w:rPr>
        <w:t>[00:55:55.120] 所以一切不善法的根基呢，在于三个根本烦恼，</w:t>
      </w:r>
    </w:p>
    <w:p>
      <w:pPr>
        <w:ind w:left="170"/>
        <w:pBdr>
          <w:left w:val="single" w:sz="18" w:space="4" w:color="1E4620"/>
        </w:pBdr>
        <w:shd w:val="clear" w:fill="F2F5FA"/>
      </w:pPr>
      <w:r>
        <w:rPr>
          <w:b w:val="0"/>
        </w:rPr>
        <w:t>[00:55:58.470] 就是一个是贪，贪呢对对于人事物啊啊啊，或者你的看法啊见解啊，或者你的能力啊，他有强迫性的占有欲。啊，比如说贪婪啊，感官欲求啊，傲慢驱动的这种野心啊，身份认同啊，啊，求求求许可啊等等的这种执取。那么嗔呢是对。逆境的排斥，毁坏或者疏离的这种冲动啊。那其实呢，有时候呢，它不一定是逆境呢。啊，他其实对于有些人来讲这是一个好的，但是在他眼里面他就是不可喜所缘哈，他某种程度不一定是逆境，他就是认他认为的不可喜所缘的排斥，或者简单来讲就是对所缘的排斥。</w:t>
      </w:r>
    </w:p>
    <w:p>
      <w:pPr>
        <w:ind w:left="170"/>
        <w:pBdr>
          <w:left w:val="single" w:sz="18" w:space="4" w:color="1E4620"/>
        </w:pBdr>
        <w:shd w:val="clear" w:fill="F2F5FA"/>
      </w:pPr>
      <w:r>
        <w:rPr>
          <w:b w:val="0"/>
        </w:rPr>
        <w:t>[00:56:47.100] 啊，那就是像愤怒啊，怨恨啊，残忍啊，啊，这个狭隘啊。啊包括焦虑啊啊啊抑郁啊哈，都是嗔呢啊吝啬啊悭吝啊追悔啊。啊？那我们很多人就是忏悔跟追悔分不清楚啊。啊，天天说啊，我还跟你忏悔，我跟你忏悔，其实天天都在追悔啊，那个是嗔呢啊。</w:t>
      </w:r>
    </w:p>
    <w:p>
      <w:pPr>
        <w:ind w:left="170"/>
        <w:pBdr>
          <w:left w:val="single" w:sz="18" w:space="4" w:color="1E4620"/>
        </w:pBdr>
        <w:shd w:val="clear" w:fill="F2F5FA"/>
      </w:pPr>
      <w:r>
        <w:rPr>
          <w:b w:val="0"/>
        </w:rPr>
        <w:t>[00:57:15.180] 第三个是无明呢。啊，那无明呢，被称为不解四圣谛啊，无常苦无我和业力法则啊。</w:t>
      </w:r>
    </w:p>
    <w:p>
      <w:pPr>
        <w:ind w:left="170"/>
        <w:pBdr>
          <w:left w:val="single" w:sz="18" w:space="4" w:color="1E4620"/>
        </w:pBdr>
        <w:shd w:val="clear" w:fill="F2F5FA"/>
      </w:pPr>
      <w:r>
        <w:rPr>
          <w:b w:val="0"/>
        </w:rPr>
        <w:t>[00:57:25.585] 在著书里面讲什么是无明呢，说你所看到的人事物从来没有被正确地见过。啊，纯粹对于这个，这个因缘聚合体呢，而生起常论我见的看法。</w:t>
      </w:r>
    </w:p>
    <w:p>
      <w:pPr>
        <w:ind w:left="170"/>
        <w:pBdr>
          <w:left w:val="single" w:sz="18" w:space="4" w:color="1E4620"/>
        </w:pBdr>
        <w:shd w:val="clear" w:fill="F2F5FA"/>
      </w:pPr>
      <w:r>
        <w:rPr>
          <w:b w:val="0"/>
        </w:rPr>
        <w:t>[00:57:40.360] 哎，就是无明，那我们很多人这个无明啊，就没搞明白，就认为无明啊有一团黑不溜秋的东西在我们心底里面时不时地冒一下，然后看不清楚。无明其实很清楚地在你每个当下可以被观察到。</w:t>
      </w:r>
    </w:p>
    <w:p>
      <w:pPr>
        <w:ind w:left="170"/>
        <w:pBdr>
          <w:left w:val="single" w:sz="18" w:space="4" w:color="1E4620"/>
        </w:pBdr>
        <w:shd w:val="clear" w:fill="F2F5FA"/>
      </w:pPr>
      <w:r>
        <w:rPr>
          <w:b w:val="0"/>
        </w:rPr>
        <w:t>[00:57:57.960] 啊，那什么是无明呢？比如说这个，你今天跟一个人去。矛盾了啊。那当我们起矛盾呢？你起这个，</w:t>
      </w:r>
    </w:p>
    <w:p>
      <w:pPr>
        <w:ind w:left="170"/>
        <w:pBdr>
          <w:left w:val="single" w:sz="18" w:space="4" w:color="1E4620"/>
        </w:pBdr>
        <w:shd w:val="clear" w:fill="F2F5FA"/>
      </w:pPr>
      <w:r>
        <w:rPr>
          <w:b w:val="0"/>
        </w:rPr>
        <w:t>[00:58:11.060] 举个例子说，你起嗔心了，愤怒了，你凭什么去举报我？啊？啊，你怎么可以举报我呢？那这里面呢，他的无明有好几个了，第一个呢，认为有一个不可以被。举报的人真实存在。这是无明呢。那么认为有一个会举报你的人真实存在，这也是无明呢。啊，那认为有一个举报完以后就会批评我的五元尊者存在，这也是无明了。对，所以那么那你就看哪一个无明引发那个不可爱〔所缘〕，然后造成执取让你很愤怒。好，那你这个无明就你马上就看到了对吧？啊，那这个无明呢，它就是每个当下它就是表现出来的，</w:t>
      </w:r>
    </w:p>
    <w:p>
      <w:pPr>
        <w:ind w:left="170"/>
        <w:pBdr>
          <w:left w:val="single" w:sz="18" w:space="4" w:color="1E4620"/>
        </w:pBdr>
        <w:shd w:val="clear" w:fill="F2F5FA"/>
      </w:pPr>
      <w:r>
        <w:rPr>
          <w:b w:val="0"/>
        </w:rPr>
        <w:t>[00:59:04.470] 就把某一样客观呢，就是把一个这个无常苦我的古猿〔所缘〕当成一个会，我需要在他面前表现，我才会有快乐。那。</w:t>
      </w:r>
    </w:p>
    <w:p>
      <w:pPr>
        <w:ind w:left="170"/>
        <w:pBdr>
          <w:left w:val="single" w:sz="18" w:space="4" w:color="1E4620"/>
        </w:pBdr>
        <w:shd w:val="clear" w:fill="F2F5FA"/>
      </w:pPr>
      <w:r>
        <w:rPr>
          <w:b w:val="0"/>
        </w:rPr>
        <w:t>[00:59:16.500] 那么这样的一种行为呢，它背后是无明。啊，无明本来呢很正常，因为我看不见这个古猿，它其实是一堆究竟名色法嘛，对于没有观智的人，他看过去就是一个老家伙在那边叭叭叭叭叭。对，那这个你看起来就觉得就是是啊，有时候他很凶啊对吧，对，那这个是对你来讲是无辜啊啊。</w:t>
      </w:r>
    </w:p>
    <w:p>
      <w:pPr>
        <w:ind w:left="170"/>
        <w:pBdr>
          <w:left w:val="single" w:sz="18" w:space="4" w:color="1E4620"/>
        </w:pBdr>
        <w:shd w:val="clear" w:fill="F2F5FA"/>
      </w:pPr>
      <w:r>
        <w:rPr>
          <w:b w:val="0"/>
        </w:rPr>
        <w:t>[00:59:44.360] 啊，但是呢，你学的教理啊，你至少知道啊，你你把它当做一个不变的东西的时候，它对你的认知没有好处，因为它会扭曲。然后因为在这个扭曲的这个支持下呢，你的行为也不会有好处啊。那你行为都带着贪嗔痴，那这个贪嗔痴呢，在未来就留下不善业，他就是 akusala 哦啊，就是你非常不会善巧啊，akusala 哦。那这样的一种行为呢，我们就要去看到啊，虽然你不能看到它是一堆究竟名色法，但是呢，你要去知道他佛陀讲的话不会假啊，</w:t>
      </w:r>
    </w:p>
    <w:p>
      <w:pPr>
        <w:ind w:left="170"/>
        <w:pBdr>
          <w:left w:val="single" w:sz="18" w:space="4" w:color="1E4620"/>
        </w:pBdr>
        <w:shd w:val="clear" w:fill="F2F5FA"/>
      </w:pPr>
      <w:r>
        <w:rPr>
          <w:b w:val="0"/>
        </w:rPr>
        <w:t>[01:00:25.400] 我们这么多禅修营呢，车上又有这么多人呢，啊，已经有很多人他在修到名色了，在修到缘起了，在修到观智了，好那。这个他们都根据佛陀的教导如实的看到啊，那我们至少要有这样的一种心呢啊，而不是随顺着自己的烦恼习惯啊，然后我们去愤怒啊，然后我们去这个去争执，那这个呢就叫做。</w:t>
      </w:r>
    </w:p>
    <w:p>
      <w:pPr>
        <w:ind w:left="170"/>
        <w:pBdr>
          <w:left w:val="single" w:sz="18" w:space="4" w:color="1E4620"/>
        </w:pBdr>
        <w:shd w:val="clear" w:fill="F2F5FA"/>
      </w:pPr>
      <w:r>
        <w:rPr>
          <w:b w:val="0"/>
        </w:rPr>
        <w:t>[01:00:53.020] 啊，不解圣谛，不解无常无我和业力法则，</w:t>
      </w:r>
    </w:p>
    <w:p>
      <w:pPr>
        <w:ind w:left="170"/>
        <w:pBdr>
          <w:left w:val="single" w:sz="18" w:space="4" w:color="1E4620"/>
        </w:pBdr>
        <w:shd w:val="clear" w:fill="F2F5FA"/>
      </w:pPr>
      <w:r>
        <w:rPr>
          <w:b w:val="0"/>
        </w:rPr>
        <w:t>[01:00:56.795] 你为什么会跟人在一起呢？这是你的业。啊，那那么我们对于这样的一个相处呢，我们应该以什么样的方式来看呢？</w:t>
      </w:r>
    </w:p>
    <w:p>
      <w:pPr>
        <w:ind w:left="170"/>
        <w:pBdr>
          <w:left w:val="single" w:sz="18" w:space="4" w:color="1E4620"/>
        </w:pBdr>
        <w:shd w:val="clear" w:fill="F2F5FA"/>
      </w:pPr>
      <w:r>
        <w:rPr>
          <w:b w:val="0"/>
        </w:rPr>
        <w:t>[01:01:08.760] 我们以四圣谛的角度看问题。啊，四圣谛角度看问题，就是说不管跟谁在一起啊，这个这个他都不会圆满，</w:t>
      </w:r>
    </w:p>
    <w:p>
      <w:pPr>
        <w:ind w:left="170"/>
        <w:pBdr>
          <w:left w:val="single" w:sz="18" w:space="4" w:color="1E4620"/>
        </w:pBdr>
        <w:shd w:val="clear" w:fill="F2F5FA"/>
      </w:pPr>
      <w:r>
        <w:rPr>
          <w:b w:val="0"/>
        </w:rPr>
        <w:t>[01:01:18.485] 为什么呢？因为你生活在一个苦圣谛的世界。这个世界是苦圣谛的世界。什么叫苦圣谛的世界呢？不圆满。啊，受逼迫。我想一个人住一个房间，他们就是不给我分配。啊，某某人一定是故意的，那那这个这个那么这个东西呢，它就是有很多误判对吧。啊那这个这个这这这个这个房间的安排呢，它是这常驻很多流程的对吧，你就以为是某个人在安排，那这是很多误判，那这个误判呢，就是说啊这个是从集谛的角度来看呢。那从这个苦圣谛的角度上来讲呢，</w:t>
      </w:r>
    </w:p>
    <w:p>
      <w:pPr>
        <w:ind w:left="170"/>
        <w:pBdr>
          <w:left w:val="single" w:sz="18" w:space="4" w:color="1E4620"/>
        </w:pBdr>
        <w:shd w:val="clear" w:fill="F2F5FA"/>
      </w:pPr>
      <w:r>
        <w:rPr>
          <w:b w:val="0"/>
        </w:rPr>
        <w:t>[01:02:09.065] 你就是认为说我到一个地方去啊啊，我要去适应这个环境，而不是环境要适应我。啊，要看到环境永远都不可能会。那你觉得？永远满意的对吧？</w:t>
      </w:r>
    </w:p>
    <w:p>
      <w:pPr>
        <w:ind w:left="170"/>
        <w:pBdr>
          <w:left w:val="single" w:sz="18" w:space="4" w:color="1E4620"/>
        </w:pBdr>
        <w:shd w:val="clear" w:fill="F2F5FA"/>
      </w:pPr>
      <w:r>
        <w:rPr>
          <w:b w:val="0"/>
        </w:rPr>
        <w:t>[01:02:24.435] 没有可能，你苦圣谛的世界啊。那但是矛盾发生了，冲突发生呢？啊，那什么原因？我们要去找原因，就是集圣谛啊。啊，那你想让这个这个这个状态变得好一点，至少我们至少你自己不要起烦恼嘛，对吧。</w:t>
      </w:r>
    </w:p>
    <w:p>
      <w:pPr>
        <w:ind w:left="170"/>
        <w:pBdr>
          <w:left w:val="single" w:sz="18" w:space="4" w:color="1E4620"/>
        </w:pBdr>
        <w:shd w:val="clear" w:fill="F2F5FA"/>
      </w:pPr>
      <w:r>
        <w:rPr>
          <w:b w:val="0"/>
        </w:rPr>
        <w:t>[01:02:48.980] 因为你一起烦恼，说孙子我这两天的禅就又废了，为什么废呢？就是绕一直绕在里面，我是很难受，我很生气对吧？啊，那谁谁谁这个损失呢。第一个是你自己损失嘛。啊，那自己损失本来就已经做得不爽了，那你要及时止损呐。啊，及时止损就是现在这个状态下是吧，</w:t>
      </w:r>
    </w:p>
    <w:p>
      <w:pPr>
        <w:ind w:left="170"/>
        <w:pBdr>
          <w:left w:val="single" w:sz="18" w:space="4" w:color="1E4620"/>
        </w:pBdr>
        <w:shd w:val="clear" w:fill="F2F5FA"/>
      </w:pPr>
      <w:r>
        <w:rPr>
          <w:b w:val="0"/>
        </w:rPr>
        <w:t>[01:03:15.225] 早上4点钟就开始唱。我本来想好好做一下，我今天又不去，又废掉了，对吧？那你要怎么办呢？就是4点钟，今天在天他就是开始唱我们要熟洗〔受禧〕对吧？这个这个天神护持了我们一年，这这个一年才在我们一次，然后我就一直扶持你。哎，我们要想说诶，这个我们都大家都在在天啊啊，这个去感谢龙天护法对我们的护持啊啊，那我们要赶紧好好的禅修了，把这个功德呢回向给他们。</w:t>
      </w:r>
    </w:p>
    <w:p>
      <w:pPr>
        <w:ind w:left="170"/>
        <w:pBdr>
          <w:left w:val="single" w:sz="18" w:space="4" w:color="1E4620"/>
        </w:pBdr>
        <w:shd w:val="clear" w:fill="F2F5FA"/>
      </w:pPr>
      <w:r>
        <w:rPr>
          <w:b w:val="0"/>
        </w:rPr>
        <w:t>[01:03:54.000] 啊，我们以实修来〔礼〕天。哦啊，那这样呢，你就心很欢喜啊。那这个实修〔礼〕天呢，就是跟着大家一起动啊，对吧，他们在唱诵，我们在经行啊，啊，我们在受禧啊啊，那你就不会生起不善心。好，那就在这个状态下呢，显然跟你一点声音都没有，一做就进去的状态是不可能一样的。</w:t>
      </w:r>
    </w:p>
    <w:p>
      <w:pPr>
        <w:ind w:left="170"/>
        <w:pBdr>
          <w:left w:val="single" w:sz="18" w:space="4" w:color="1E4620"/>
        </w:pBdr>
        <w:shd w:val="clear" w:fill="F2F5FA"/>
      </w:pPr>
      <w:r>
        <w:rPr>
          <w:b w:val="0"/>
        </w:rPr>
        <w:t>[01:04:17.960] 对，那你要在这样的环境下怎么让 kusala 怎么让 kusala 生起对吧？啊，这个是 kusala 了啊，就在这样的环境下还能够让你的禅修状态维持在一种相对平衡的状态，这个是 kusala 是一种善巧哦，那这个东西就是没有 moha。是 amoha 啊，那如果呢你就觉得诶，这个环境怎么变成这样呢？amoha 环境就是这个样子了，没有办法对吧？啊，</w:t>
      </w:r>
    </w:p>
    <w:p>
      <w:pPr>
        <w:ind w:left="170"/>
        <w:pBdr>
          <w:left w:val="single" w:sz="18" w:space="4" w:color="1E4620"/>
        </w:pBdr>
        <w:shd w:val="clear" w:fill="F2F5FA"/>
      </w:pPr>
      <w:r>
        <w:rPr>
          <w:b w:val="0"/>
        </w:rPr>
        <w:t>[01:04:49.640] 说哦又新来一个人，又新来一个人，我又要重新习惯哦，太难受了对。没办法，新来一个人，我们想说诶，又来了一个新的同修，对吧，又是我一个新的商业客户出现了。对吧，这个那我每天都要造商业对吧，</w:t>
      </w:r>
    </w:p>
    <w:p>
      <w:pPr>
        <w:ind w:left="170"/>
        <w:pBdr>
          <w:left w:val="single" w:sz="18" w:space="4" w:color="1E4620"/>
        </w:pBdr>
        <w:shd w:val="clear" w:fill="F2F5FA"/>
      </w:pPr>
      <w:r>
        <w:rPr>
          <w:b w:val="0"/>
        </w:rPr>
        <w:t>[01:05:11.050] 那有些客户呢，诶，你造商业就叫人事物嘛。你要面对人事物啊。啊，没有人事物，你怎么造商业呢？当然，我们可以觉知如出喜啊，对吧？那你不能一直觉得你不能在山洞里啊。你每天要接触人啊。那接触人呢？那我们要么接要要怎么能在这里也能造到善业呢？</w:t>
      </w:r>
    </w:p>
    <w:p>
      <w:pPr>
        <w:ind w:left="170"/>
        <w:pBdr>
          <w:left w:val="single" w:sz="18" w:space="4" w:color="1E4620"/>
        </w:pBdr>
        <w:shd w:val="clear" w:fill="F2F5FA"/>
      </w:pPr>
      <w:r>
        <w:rPr>
          <w:b w:val="0"/>
        </w:rPr>
        <w:t>[01:05:30.515] 啊，那这个所有的环境，所有的人在你面前，他就是你造善业的客户啊。</w:t>
      </w:r>
    </w:p>
    <w:p>
      <w:pPr>
        <w:ind w:left="170"/>
        <w:pBdr>
          <w:left w:val="single" w:sz="18" w:space="4" w:color="1E4620"/>
        </w:pBdr>
        <w:shd w:val="clear" w:fill="F2F5FA"/>
      </w:pPr>
      <w:r>
        <w:rPr>
          <w:b w:val="0"/>
        </w:rPr>
        <w:t>[01:05:38.620] 啊，它是可以让你挣到钱的啦，挣到功德嘛对吧？</w:t>
      </w:r>
    </w:p>
    <w:p>
      <w:pPr>
        <w:ind w:left="170"/>
        <w:pBdr>
          <w:left w:val="single" w:sz="18" w:space="4" w:color="1E4620"/>
        </w:pBdr>
        <w:shd w:val="clear" w:fill="F2F5FA"/>
      </w:pPr>
      <w:r>
        <w:rPr>
          <w:b w:val="0"/>
        </w:rPr>
        <w:t>[01:05:43.095] 所以那你要一看说，哎，这个人又来折腾我了，那那接下来我们就会这个心啊，这个 moha 这个很麻烦，就为什么称叫盖呢？就无明障蔽啊，我们古人的翻译很准确，就是你被无明障蔽了以后呢，就是你怎么看都不顺眼。啊，所以他这个所谓的，我们讲所谓的这个。这种这种这种这种对一个的看法，他只要起来这个 moha，他把它赞盖〔障盖〕完以后啊，他就会不断的夸大那个我们对他的这种错误的认知，然后你的心就不断地绕在里面。好，所以那么这个不善法的根呢，都在这个三个这个根源里面贪嗔痴里面我们要学会去看。</w:t>
      </w:r>
    </w:p>
    <w:p>
      <w:pPr>
        <w:ind w:left="170"/>
        <w:pBdr>
          <w:left w:val="single" w:sz="18" w:space="4" w:color="1E4620"/>
        </w:pBdr>
        <w:shd w:val="clear" w:fill="F2F5FA"/>
      </w:pPr>
      <w:r>
        <w:rPr>
          <w:b w:val="0"/>
        </w:rPr>
        <w:t>[01:06:33.480] 所以为什么先讲这个东西呢，因为如果。我们不能够认识这个东西，你就认识不了那个欺骗。因为你分不清楚什么是善，什么是不善啊。好，那今天的课我们就学到这里，</w:t>
      </w:r>
    </w:p>
    <w:p>
      <w:pPr>
        <w:ind w:left="170"/>
        <w:pBdr>
          <w:left w:val="single" w:sz="18" w:space="4" w:color="1E4620"/>
        </w:pBdr>
        <w:shd w:val="clear" w:fill="F2F5FA"/>
      </w:pPr>
      <w:r>
        <w:rPr>
          <w:b w:val="0"/>
        </w:rPr>
        <w:t>[generated, not original text]</w:t>
      </w:r>
    </w:p>
    <w:p>
      <w:pPr>
        <w:ind w:left="170"/>
        <w:pBdr>
          <w:left w:val="single" w:sz="18" w:space="4" w:color="1E4620"/>
        </w:pBdr>
        <w:shd w:val="clear" w:fill="F2F5FA"/>
      </w:pPr>
      <w:r>
        <w:rPr>
          <w:b/>
        </w:rPr>
        <w:t>读毕主持人口述小结（约 1 分钟，照读即可）</w:t>
      </w:r>
      <w:r>
        <w:rPr>
          <w:b w:val="0"/>
        </w:rPr>
        <w:t>：</w:t>
      </w:r>
    </w:p>
    <w:p>
      <w:pPr>
        <w:ind w:left="170"/>
        <w:pBdr>
          <w:left w:val="single" w:sz="18" w:space="4" w:color="1E4620"/>
        </w:pBdr>
        <w:shd w:val="clear" w:fill="F2F5FA"/>
      </w:pPr>
      <w:r>
        <w:rPr>
          <w:b w:val="0"/>
        </w:rPr>
        <w:t>「我们刚才读了四份材料。请记住三句话。</w:t>
      </w:r>
      <w:r>
        <w:rPr>
          <w:b/>
        </w:rPr>
        <w:t>第一句</w:t>
      </w:r>
      <w:r>
        <w:rPr>
          <w:b w:val="0"/>
        </w:rPr>
        <w:t>——悭吝的伪装句有两句：「以慈愍照顾俗家的伪装来欺骗」、以希望住所久存为借口来欺骗；一个对人，一个对处。</w:t>
      </w:r>
      <w:r>
        <w:rPr>
          <w:b/>
        </w:rPr>
        <w:t>第二句</w:t>
      </w:r>
      <w:r>
        <w:rPr>
          <w:b w:val="0"/>
        </w:rPr>
        <w:t>——听者的原话是「</w:t>
      </w:r>
      <w:r>
        <w:rPr>
          <w:b/>
        </w:rPr>
        <w:t>我都对你那么好了，你怎么可以对别人好呢</w:t>
      </w:r>
      <w:r>
        <w:rPr>
          <w:b w:val="0"/>
        </w:rPr>
        <w:t>」，这句话里，前面的照顾可能是真的，后面的「你不能对别人好」才是悭吝。</w:t>
      </w:r>
      <w:r>
        <w:rPr>
          <w:b/>
        </w:rPr>
        <w:t>第三句</w:t>
      </w:r>
      <w:r>
        <w:rPr>
          <w:b w:val="0"/>
        </w:rPr>
        <w:t>——回到第一周：</w:t>
      </w:r>
      <w:r>
        <w:rPr>
          <w:b/>
        </w:rPr>
        <w:t>善不善不在行为本身，而在背后的心念素质</w:t>
      </w:r>
      <w:r>
        <w:rPr>
          <w:b w:val="0"/>
        </w:rPr>
        <w:t>；只要有自欺，背后就有痴；不能以正见为先导，八正道就无法展开。所以最后一周我们要的，不是更多的知识，而是三件工具：</w:t>
      </w:r>
      <w:r>
        <w:rPr>
          <w:b/>
        </w:rPr>
        <w:t>正见为眼、正念为手、正精进为脚。</w:t>
      </w:r>
      <w:r>
        <w:rPr>
          <w:b w:val="0"/>
        </w:rPr>
        <w:t>」</w:t>
      </w:r>
    </w:p>
    <w:p>
      <w:r>
        <w:rPr>
          <w:b/>
          <w:color w:val="1E4620"/>
          <w:sz w:val="26"/>
        </w:rPr>
        <w:t>💬 第二轮分享（10 min）</w:t>
      </w:r>
    </w:p>
    <w:p>
      <w:pPr>
        <w:ind w:left="170"/>
        <w:pBdr>
          <w:left w:val="single" w:sz="18" w:space="4" w:color="1E4620"/>
        </w:pBdr>
        <w:shd w:val="clear" w:fill="F2F5FA"/>
      </w:pPr>
      <w:r>
        <w:rPr>
          <w:b/>
        </w:rPr>
        <w:t>分享规则（主持人先念一遍）</w:t>
      </w:r>
      <w:r>
        <w:rPr>
          <w:b w:val="0"/>
        </w:rPr>
        <w:t>：</w:t>
      </w:r>
    </w:p>
    <w:p>
      <w:pPr>
        <w:ind w:left="170"/>
        <w:pBdr>
          <w:left w:val="single" w:sz="18" w:space="4" w:color="1E4620"/>
        </w:pBdr>
        <w:shd w:val="clear" w:fill="F2F5FA"/>
      </w:pPr>
      <w:r>
        <w:rPr>
          <w:b w:val="0"/>
        </w:rPr>
        <w:t xml:space="preserve">① 本轮只回答一个问题；② </w:t>
      </w:r>
      <w:r>
        <w:rPr>
          <w:b/>
        </w:rPr>
        <w:t>每人 2 分钟以内</w:t>
      </w:r>
      <w:r>
        <w:rPr>
          <w:b w:val="0"/>
        </w:rPr>
        <w:t xml:space="preserve">，主持人控时，铃响即止，可以说完也可以停在半句；③ </w:t>
      </w:r>
      <w:r>
        <w:rPr>
          <w:b/>
        </w:rPr>
        <w:t>只说自己，不评价别人</w:t>
      </w:r>
      <w:r>
        <w:rPr>
          <w:b w:val="0"/>
        </w:rPr>
        <w:t xml:space="preserve">；④ </w:t>
      </w:r>
      <w:r>
        <w:rPr>
          <w:b/>
        </w:rPr>
        <w:t>分享以自愿为限</w:t>
      </w:r>
      <w:r>
        <w:rPr>
          <w:b w:val="0"/>
        </w:rPr>
        <w:t>——只说「我此刻想说的」或者「我选择沉默」，两者同样好；⑤ 本轮的基调是</w:t>
      </w:r>
      <w:r>
        <w:rPr>
          <w:b/>
        </w:rPr>
        <w:t>感恩与如实</w:t>
      </w:r>
      <w:r>
        <w:rPr>
          <w:b w:val="0"/>
        </w:rPr>
        <w:t>，不是忏悔比赛，也不是检讨大会。</w:t>
      </w:r>
    </w:p>
    <w:p>
      <w:r>
        <w:rPr>
          <w:b/>
        </w:rPr>
        <w:t>起手问题（任选其一，或按顺序轮一遍）</w:t>
      </w:r>
    </w:p>
    <w:p>
      <w:pPr>
        <w:pStyle w:val="ListNumber"/>
      </w:pPr>
      <w:r>
        <w:rPr>
          <w:b/>
        </w:rPr>
        <w:t>「八周读下来，哪一句话最像我自己？」</w:t>
      </w:r>
      <w:r>
        <w:rPr>
          <w:b w:val="0"/>
        </w:rPr>
        <w:t>——请只说那一句 + 一个具体情境（10 秒的现场还原就好，不必写完整故事）。</w:t>
      </w:r>
    </w:p>
    <w:p>
      <w:r>
        <w:rPr>
          <w:b w:val="0"/>
        </w:rPr>
        <w:t xml:space="preserve">   （提示：如果你一时想不起，可以从这七句里挑一句：①「我这是如理思察」；②「我这是精进」；③「我很平静了」；④「我离染、我不攀缘」；⑤「我修了这么多年」；⑥「我这都是为你好」；⑦「</w:t>
      </w:r>
      <w:r>
        <w:rPr>
          <w:b/>
        </w:rPr>
        <w:t>我都对你那么好了，你怎么可以对别人好呢</w:t>
      </w:r>
      <w:r>
        <w:rPr>
          <w:b w:val="0"/>
        </w:rPr>
        <w:t>」。）</w:t>
      </w:r>
    </w:p>
    <w:p>
      <w:pPr>
        <w:pStyle w:val="ListNumber"/>
      </w:pPr>
      <w:r>
        <w:rPr>
          <w:b/>
        </w:rPr>
        <w:t>「这一周（或这一场）我注意到自己一次『想让他更依赖我』的念头，是什么时候？」</w:t>
      </w:r>
      <w:r>
        <w:rPr>
          <w:b w:val="0"/>
        </w:rPr>
        <w:t>——只讲那个当下，不讲对方的错。</w:t>
      </w:r>
    </w:p>
    <w:p>
      <w:r>
        <w:rPr>
          <w:b w:val="0"/>
        </w:rPr>
        <w:t xml:space="preserve">   （提示：常见场景——对晚辈／同事给建议后对方没照做；对亲近的法友分享了好东西，对方却去跟别人学；护持一处地方，心里希望「这里只能是我们这一群」。）</w:t>
      </w:r>
    </w:p>
    <w:p>
      <w:pPr>
        <w:pStyle w:val="ListNumber"/>
      </w:pPr>
      <w:r>
        <w:rPr>
          <w:b/>
        </w:rPr>
        <w:t>「如果只给自己留一个微习惯，我会选什么？」</w:t>
      </w:r>
      <w:r>
        <w:rPr>
          <w:b w:val="0"/>
        </w:rPr>
        <w:t>——请说出这个动作，并说清它小到什么程度（例如：「我要说一句责备的话之前，停三秒」）。</w:t>
      </w:r>
    </w:p>
    <w:p>
      <w:r>
        <w:rPr>
          <w:b w:val="0"/>
        </w:rPr>
        <w:t xml:space="preserve">   （提示：判断标准只有一个——</w:t>
      </w:r>
      <w:r>
        <w:rPr>
          <w:b/>
        </w:rPr>
        <w:t>小到不会失败</w:t>
      </w:r>
      <w:r>
        <w:rPr>
          <w:b w:val="0"/>
        </w:rPr>
        <w:t>。做不到的愿，会变成下一轮自欺的燃料。）</w:t>
      </w:r>
    </w:p>
    <w:p>
      <w:pPr>
        <w:ind w:left="170"/>
        <w:pBdr>
          <w:left w:val="single" w:sz="18" w:space="4" w:color="1E4620"/>
        </w:pBdr>
        <w:shd w:val="clear" w:fill="F2F5FA"/>
      </w:pPr>
      <w:r>
        <w:rPr>
          <w:b/>
        </w:rPr>
        <w:t>主持人回应示范（备用话术）</w:t>
      </w:r>
    </w:p>
    <w:p>
      <w:pPr>
        <w:ind w:left="170"/>
        <w:pBdr>
          <w:left w:val="single" w:sz="18" w:space="4" w:color="1E4620"/>
        </w:pBdr>
        <w:shd w:val="clear" w:fill="F2F5FA"/>
      </w:pPr>
      <w:r>
        <w:rPr>
          <w:b w:val="0"/>
        </w:rPr>
        <w:t>- 若有人说「我全是自欺，我真糟糕」→「谢谢你这么诚实。</w:t>
      </w:r>
      <w:r>
        <w:rPr>
          <w:b/>
        </w:rPr>
        <w:t>如实觉察不等于自我否定</w:t>
      </w:r>
      <w:r>
        <w:rPr>
          <w:b w:val="0"/>
        </w:rPr>
        <w:t>——自欺是凡夫共通的认知机制，不是道德污点。能看见它，就是正见在起用；你还愿意坐在这里把这一座坐完，就是正精进。</w:t>
      </w:r>
      <w:r>
        <w:rPr>
          <w:b/>
        </w:rPr>
        <w:t>你此刻的发心与戒定慧实践，本身就在道上。</w:t>
      </w:r>
      <w:r>
        <w:rPr>
          <w:b w:val="0"/>
        </w:rPr>
        <w:t>」</w:t>
      </w:r>
    </w:p>
    <w:p>
      <w:pPr>
        <w:ind w:left="170"/>
        <w:pBdr>
          <w:left w:val="single" w:sz="18" w:space="4" w:color="1E4620"/>
        </w:pBdr>
        <w:shd w:val="clear" w:fill="F2F5FA"/>
      </w:pPr>
      <w:r>
        <w:rPr>
          <w:b w:val="0"/>
        </w:rPr>
        <w:t>- 若有人说「我没什么可分享的」→「完全没问题，沉默也是分享。你可以只说一句『我听着，谢谢』。」</w:t>
      </w:r>
    </w:p>
    <w:p>
      <w:pPr>
        <w:ind w:left="170"/>
        <w:pBdr>
          <w:left w:val="single" w:sz="18" w:space="4" w:color="1E4620"/>
        </w:pBdr>
        <w:shd w:val="clear" w:fill="F2F5FA"/>
      </w:pPr>
      <w:r>
        <w:rPr>
          <w:b w:val="0"/>
        </w:rPr>
        <w:t>- 若分享变成批评某人 →「我们只照自己这一面镜子，不替别人贴标签。请把话头收回到『我当时心里想的是什么』。」</w:t>
      </w:r>
    </w:p>
    <w:p>
      <w:pPr>
        <w:ind w:left="170"/>
        <w:pBdr>
          <w:left w:val="single" w:sz="18" w:space="4" w:color="1E4620"/>
        </w:pBdr>
        <w:shd w:val="clear" w:fill="F2F5FA"/>
      </w:pPr>
      <w:r>
        <w:rPr>
          <w:b w:val="0"/>
        </w:rPr>
        <w:t>- 若有人开始自责、呼吸变急 →「先停一下，跟我一起做三次呼吸……你可以选择继续，也可以暂离一会儿，两样都好。」</w:t>
      </w:r>
    </w:p>
    <w:p>
      <w:r>
        <w:rPr>
          <w:b/>
          <w:color w:val="1E4620"/>
          <w:sz w:val="26"/>
        </w:rPr>
        <w:t>🎯 第二轮主题讨论（10 min）</w:t>
      </w:r>
    </w:p>
    <w:p>
      <w:pPr>
        <w:ind w:left="170"/>
        <w:pBdr>
          <w:left w:val="single" w:sz="18" w:space="4" w:color="1E4620"/>
        </w:pBdr>
        <w:shd w:val="clear" w:fill="F2F5FA"/>
      </w:pPr>
      <w:r>
        <w:rPr>
          <w:b/>
        </w:rPr>
        <w:t>讨论规则</w:t>
      </w:r>
      <w:r>
        <w:rPr>
          <w:b w:val="0"/>
        </w:rPr>
        <w:t>：三题由浅入深，每问 10–12 分钟。</w:t>
      </w:r>
      <w:r>
        <w:rPr>
          <w:b/>
        </w:rPr>
        <w:t>每题结束时，主持人用一句话收口</w:t>
      </w:r>
      <w:r>
        <w:rPr>
          <w:b w:val="0"/>
        </w:rPr>
        <w:t>（下方已给参考收口语）。请提醒学员：讨论的对象第一顺位永远是</w:t>
      </w:r>
      <w:r>
        <w:rPr>
          <w:b/>
        </w:rPr>
        <w:t>自己</w:t>
      </w:r>
      <w:r>
        <w:rPr>
          <w:b w:val="0"/>
        </w:rPr>
        <w:t>，不是别人。</w:t>
      </w:r>
      <w:r>
        <w:rPr>
          <w:b/>
        </w:rPr>
        <w:t>本讲为全系列收官</w:t>
      </w:r>
      <w:r>
        <w:rPr>
          <w:b w:val="0"/>
        </w:rPr>
        <w:t>——第 3 题务必回扣第 1 周的「善恶辨析」，并把贪・嗔・痴・邪见・我慢・悭吝六类自欺串成一条线。</w:t>
      </w:r>
    </w:p>
    <w:p>
      <w:r>
        <w:rPr>
          <w:b/>
          <w:color w:val="1E4620"/>
          <w:sz w:val="23"/>
        </w:rPr>
        <w:t>第 1 问：悭吝为什么是「最像爱的自欺」？（约 10 min）</w:t>
      </w:r>
    </w:p>
    <w:p>
      <w:r>
        <w:rPr>
          <w:b/>
        </w:rPr>
        <w:t>引导问法</w:t>
      </w:r>
      <w:r>
        <w:rPr>
          <w:b w:val="0"/>
        </w:rPr>
        <w:t>：「材料①说，俗家悭的外相和爱心几乎一样——都想让对方好、都愿意付出。那么</w:t>
      </w:r>
      <w:r>
        <w:rPr>
          <w:b/>
        </w:rPr>
        <w:t>分界线在哪里</w:t>
      </w:r>
      <w:r>
        <w:rPr>
          <w:b w:val="0"/>
        </w:rPr>
        <w:t>？请用材料①的线索回答：分界不在行为，而在哪三件事上？」</w:t>
      </w:r>
    </w:p>
    <w:p>
      <w:r>
        <w:rPr>
          <w:b/>
        </w:rPr>
        <w:t>提示</w:t>
      </w:r>
      <w:r>
        <w:rPr>
          <w:b w:val="0"/>
        </w:rPr>
        <w:t>：</w:t>
      </w:r>
    </w:p>
    <w:p>
      <w:pPr>
        <w:pStyle w:val="ListBullet"/>
      </w:pPr>
      <w:r>
        <w:rPr>
          <w:b w:val="0"/>
        </w:rPr>
        <w:t>请学员先在纸上写「分界线」三字，然后从材料①里找证据：</w:t>
      </w:r>
    </w:p>
    <w:p>
      <w:r>
        <w:rPr>
          <w:b w:val="0"/>
        </w:rPr>
        <w:t xml:space="preserve">  - </w:t>
      </w:r>
      <w:r>
        <w:rPr>
          <w:b/>
        </w:rPr>
        <w:t>特相</w:t>
      </w:r>
      <w:r>
        <w:rPr>
          <w:b w:val="0"/>
        </w:rPr>
        <w:t>：不愿分享「曾拥有的人事物」给圈子以外的人（材料①：[00:10:17.370]）；</w:t>
      </w:r>
    </w:p>
    <w:p>
      <w:r>
        <w:rPr>
          <w:b w:val="0"/>
        </w:rPr>
        <w:t xml:space="preserve">  - </w:t>
      </w:r>
      <w:r>
        <w:rPr>
          <w:b/>
        </w:rPr>
        <w:t>作用</w:t>
      </w:r>
      <w:r>
        <w:rPr>
          <w:b w:val="0"/>
        </w:rPr>
        <w:t>：把「愿意分享的那个心」直接干掉（[00:10:17.370]）；</w:t>
      </w:r>
    </w:p>
    <w:p>
      <w:r>
        <w:rPr>
          <w:b w:val="0"/>
        </w:rPr>
        <w:t xml:space="preserve">  - </w:t>
      </w:r>
      <w:r>
        <w:rPr>
          <w:b/>
        </w:rPr>
        <w:t>现起</w:t>
      </w:r>
      <w:r>
        <w:rPr>
          <w:b w:val="0"/>
        </w:rPr>
        <w:t>：占有・吝啬・排斥（同上）；</w:t>
      </w:r>
    </w:p>
    <w:p>
      <w:r>
        <w:rPr>
          <w:b w:val="0"/>
        </w:rPr>
        <w:t xml:space="preserve">  - </w:t>
      </w:r>
      <w:r>
        <w:rPr>
          <w:b/>
        </w:rPr>
        <w:t>后果</w:t>
      </w:r>
      <w:r>
        <w:rPr>
          <w:b w:val="0"/>
        </w:rPr>
        <w:t>：心念发出的是「排斥与占有的频率」，「你越是想控制你的信众，最后就分崩离析」（[00:22:55.540]–[00:23:34.505]）。</w:t>
      </w:r>
    </w:p>
    <w:p>
      <w:pPr>
        <w:pStyle w:val="ListBullet"/>
      </w:pPr>
      <w:r>
        <w:rPr>
          <w:b w:val="0"/>
        </w:rPr>
        <w:t>拿三个情境对照（学员自己举）：①对家人：愿意付出，但对方跟外人亲近时「心里酸」；②对团体：愿意护持，但新来者会「影响我们」；③对法友：愿意分享，但分享时有「门槛」。</w:t>
      </w:r>
    </w:p>
    <w:p>
      <w:pPr>
        <w:pStyle w:val="ListBullet"/>
      </w:pPr>
      <w:r>
        <w:rPr>
          <w:b w:val="0"/>
        </w:rPr>
        <w:t>追问一句：「</w:t>
      </w:r>
      <w:r>
        <w:rPr>
          <w:b/>
        </w:rPr>
        <w:t>当对方因为别人而变得更好时，你是由衷地高兴，还有一丝被冷落的酸？</w:t>
      </w:r>
      <w:r>
        <w:rPr>
          <w:b w:val="0"/>
        </w:rPr>
        <w:t>」（材料① [00:41:46.040] 的四条反思之一）</w:t>
      </w:r>
    </w:p>
    <w:p>
      <w:r>
        <w:rPr>
          <w:b/>
        </w:rPr>
        <w:t>参考收口语</w:t>
      </w:r>
      <w:r>
        <w:rPr>
          <w:b w:val="0"/>
        </w:rPr>
        <w:t>：「分界线只有一句：</w:t>
      </w:r>
      <w:r>
        <w:rPr>
          <w:b/>
        </w:rPr>
        <w:t>这个照顾，是要让他更自由，还是要让他更离不开我？</w:t>
      </w:r>
      <w:r>
        <w:rPr>
          <w:b w:val="0"/>
        </w:rPr>
        <w:t xml:space="preserve"> 更自由——是慈心；更依赖——是悭吝。外相一样，方向相反。」</w:t>
      </w:r>
    </w:p>
    <w:p>
      <w:r>
        <w:rPr>
          <w:b/>
          <w:color w:val="1E4620"/>
          <w:sz w:val="23"/>
        </w:rPr>
        <w:t>第 2 问：悭吝怎样从「责任」变成「领地」？（约 12 min）</w:t>
      </w:r>
    </w:p>
    <w:p>
      <w:r>
        <w:rPr>
          <w:b/>
        </w:rPr>
        <w:t>引导问法</w:t>
      </w:r>
      <w:r>
        <w:rPr>
          <w:b w:val="0"/>
        </w:rPr>
        <w:t>：「材料①讲了两个『异化过程』——俗家悭是「从自然情感到排他性认同的固化」，住所悭是「从责任担当到领地固化的异化」。请把它拆成一条</w:t>
      </w:r>
      <w:r>
        <w:rPr>
          <w:b/>
        </w:rPr>
        <w:t>可自查的链条</w:t>
      </w:r>
      <w:r>
        <w:rPr>
          <w:b w:val="0"/>
        </w:rPr>
        <w:t>：关爱→？→？→？→合理化。」</w:t>
      </w:r>
    </w:p>
    <w:p>
      <w:r>
        <w:rPr>
          <w:b/>
        </w:rPr>
        <w:t>提示</w:t>
      </w:r>
      <w:r>
        <w:rPr>
          <w:b w:val="0"/>
        </w:rPr>
        <w:t>：</w:t>
      </w:r>
    </w:p>
    <w:p>
      <w:pPr>
        <w:pStyle w:val="ListBullet"/>
      </w:pPr>
      <w:r>
        <w:rPr>
          <w:b w:val="0"/>
        </w:rPr>
        <w:t>请学员一起补链条（材料①原文）：</w:t>
      </w:r>
      <w:r>
        <w:rPr>
          <w:b/>
        </w:rPr>
        <w:t>自然的亲近与责任感 →（贪爱悄然升起）→「你是我的」的执取 →（安全感・价值感・身份认同系于此）→ 恐惧（怕失去・怕被冷落・怕被超越）→ 排他行为（不鼓励接触他人／不愿分享资源）→ 合理化（我是为了保护他／维护传统／细水长流）</w:t>
      </w:r>
      <w:r>
        <w:rPr>
          <w:b w:val="0"/>
        </w:rPr>
        <w:t>。</w:t>
      </w:r>
    </w:p>
    <w:p>
      <w:pPr>
        <w:pStyle w:val="ListBullet"/>
      </w:pPr>
      <w:r>
        <w:rPr>
          <w:b w:val="0"/>
        </w:rPr>
        <w:t>再谈住所悭的版本：</w:t>
      </w:r>
      <w:r>
        <w:rPr>
          <w:b/>
        </w:rPr>
        <w:t>责任投入（时间・精力・财力）→ 从「我修行的地方」变成「我建的地方、我管理的地方、我的地方」→ 恐惧（秩序被破坏・权威被挑战・影响力被稀释）→ 排他（限制活动范围・垄断好位置・差别分配）→ 合理化（环境紧张・留给修行更好的人・十方僧物要小心用）</w:t>
      </w:r>
      <w:r>
        <w:rPr>
          <w:b w:val="0"/>
        </w:rPr>
        <w:t>。</w:t>
      </w:r>
    </w:p>
    <w:p>
      <w:pPr>
        <w:pStyle w:val="ListBullet"/>
      </w:pPr>
      <w:r>
        <w:rPr>
          <w:b w:val="0"/>
        </w:rPr>
        <w:t>请学员指出自己所在环境里那句最常见的「合理化台词」。</w:t>
      </w:r>
    </w:p>
    <w:p>
      <w:pPr>
        <w:pStyle w:val="ListBullet"/>
      </w:pPr>
      <w:r>
        <w:rPr>
          <w:b w:val="0"/>
        </w:rPr>
        <w:t>材料①的镜子：「</w:t>
      </w:r>
      <w:r>
        <w:rPr>
          <w:b/>
        </w:rPr>
        <w:t>我太大</w:t>
      </w:r>
      <w:r>
        <w:rPr>
          <w:b w:val="0"/>
        </w:rPr>
        <w:t>——你的我跟禅堂一样大、跟宿舍一样大、跟寺院一样大」（[00:57:25.360]）。</w:t>
      </w:r>
    </w:p>
    <w:p>
      <w:r>
        <w:rPr>
          <w:b/>
        </w:rPr>
        <w:t>参考收口语</w:t>
      </w:r>
      <w:r>
        <w:rPr>
          <w:b w:val="0"/>
        </w:rPr>
        <w:t>：「异化只有一步：</w:t>
      </w:r>
      <w:r>
        <w:rPr>
          <w:b/>
        </w:rPr>
        <w:t>从『我在守护它』到『它是我的』</w:t>
      </w:r>
      <w:r>
        <w:rPr>
          <w:b w:val="0"/>
        </w:rPr>
        <w:t>。守住这一步，就在守正念。」</w:t>
      </w:r>
    </w:p>
    <w:p>
      <w:r>
        <w:rPr>
          <w:b/>
          <w:color w:val="1E4620"/>
          <w:sz w:val="23"/>
        </w:rPr>
        <w:t>第 3 问（收官总摄）：铁三角怎么落地？——回扣第1周「善恶辨析」，串联六类自欺（约 13 min）</w:t>
      </w:r>
    </w:p>
    <w:p>
      <w:r>
        <w:rPr>
          <w:b/>
        </w:rPr>
        <w:t>引导问法</w:t>
      </w:r>
      <w:r>
        <w:rPr>
          <w:b w:val="0"/>
        </w:rPr>
        <w:t>：「现在我们把八周合起来看。</w:t>
      </w:r>
      <w:r>
        <w:rPr>
          <w:b/>
        </w:rPr>
        <w:t>第一周我们立的标准是：善不善不取决于行为本身，而取决于背后的心念素质</w:t>
      </w:r>
      <w:r>
        <w:rPr>
          <w:b w:val="0"/>
        </w:rPr>
        <w:t>（材料④）。请用这个标准，把七周读过的六类自欺排一遍——</w:t>
      </w:r>
      <w:r>
        <w:rPr>
          <w:b/>
        </w:rPr>
        <w:t>贪、嗔、痴、邪见、我慢、悭吝</w:t>
      </w:r>
      <w:r>
        <w:rPr>
          <w:b w:val="0"/>
        </w:rPr>
        <w:t>，各举它最常用的那句伪装台词。然后回答：</w:t>
      </w:r>
      <w:r>
        <w:rPr>
          <w:b/>
        </w:rPr>
        <w:t>正见、正念、正精进，各自负责拦住哪一段？</w:t>
      </w:r>
      <w:r>
        <w:rPr>
          <w:b w:val="0"/>
        </w:rPr>
        <w:t>」</w:t>
      </w:r>
    </w:p>
    <w:p>
      <w:r>
        <w:rPr>
          <w:b/>
        </w:rPr>
        <w:t>提示</w:t>
      </w:r>
      <w:r>
        <w:rPr>
          <w:b w:val="0"/>
        </w:rPr>
        <w:t>：</w:t>
      </w:r>
    </w:p>
    <w:p>
      <w:pPr>
        <w:pStyle w:val="ListBullet"/>
      </w:pPr>
      <w:r>
        <w:rPr>
          <w:b w:val="0"/>
        </w:rPr>
        <w:t>白板上画三列，请学员一起填（</w:t>
      </w:r>
      <w:r>
        <w:rPr>
          <w:b/>
        </w:rPr>
        <w:t>不评判、不针对人</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类</w:t>
            </w:r>
          </w:p>
        </w:tc>
        <w:tc>
          <w:tcPr>
            <w:tcW w:type="dxa" w:w="3213"/>
            <w:shd w:val="clear" w:fill="1E4620"/>
          </w:tcPr>
          <w:p>
            <w:r>
              <w:rPr>
                <w:sz w:val="18"/>
              </w:rPr>
            </w:r>
            <w:r>
              <w:rPr>
                <w:b w:val="0"/>
                <w:color w:val="FFFFFF"/>
                <w:sz w:val="18"/>
              </w:rPr>
              <w:t>最常用的伪装台词</w:t>
            </w:r>
          </w:p>
        </w:tc>
        <w:tc>
          <w:tcPr>
            <w:tcW w:type="dxa" w:w="3213"/>
            <w:shd w:val="clear" w:fill="1E4620"/>
          </w:tcPr>
          <w:p>
            <w:r>
              <w:rPr>
                <w:sz w:val="18"/>
              </w:rPr>
            </w:r>
            <w:r>
              <w:rPr>
                <w:b w:val="0"/>
                <w:color w:val="FFFFFF"/>
                <w:sz w:val="18"/>
              </w:rPr>
              <w:t>相似外相是什么</w:t>
            </w:r>
          </w:p>
        </w:tc>
      </w:tr>
      <w:tr>
        <w:tc>
          <w:tcPr>
            <w:tcW w:type="dxa" w:w="3213"/>
          </w:tcPr>
          <w:p>
            <w:r>
              <w:rPr>
                <w:sz w:val="18"/>
              </w:rPr>
            </w:r>
            <w:r>
              <w:rPr>
                <w:b w:val="0"/>
                <w:sz w:val="18"/>
              </w:rPr>
              <w:t>贪</w:t>
            </w:r>
          </w:p>
        </w:tc>
        <w:tc>
          <w:tcPr>
            <w:tcW w:type="dxa" w:w="3213"/>
          </w:tcPr>
          <w:p>
            <w:r>
              <w:rPr>
                <w:sz w:val="18"/>
              </w:rPr>
            </w:r>
            <w:r>
              <w:rPr>
                <w:b w:val="0"/>
                <w:sz w:val="18"/>
              </w:rPr>
              <w:t>「我是为了你好才想要的」「这是禅悦」</w:t>
            </w:r>
          </w:p>
        </w:tc>
        <w:tc>
          <w:tcPr>
            <w:tcW w:type="dxa" w:w="3213"/>
          </w:tcPr>
          <w:p>
            <w:r>
              <w:rPr>
                <w:sz w:val="18"/>
              </w:rPr>
            </w:r>
            <w:r>
              <w:rPr>
                <w:b w:val="0"/>
                <w:sz w:val="18"/>
              </w:rPr>
              <w:t>慈悯、善法欲、喜</w:t>
            </w:r>
          </w:p>
        </w:tc>
      </w:tr>
      <w:tr>
        <w:tc>
          <w:tcPr>
            <w:tcW w:type="dxa" w:w="3213"/>
            <w:shd w:val="clear" w:fill="F2F5FA"/>
          </w:tcPr>
          <w:p>
            <w:r>
              <w:rPr>
                <w:sz w:val="18"/>
              </w:rPr>
            </w:r>
            <w:r>
              <w:rPr>
                <w:b w:val="0"/>
                <w:sz w:val="18"/>
              </w:rPr>
              <w:t>嗔</w:t>
            </w:r>
          </w:p>
        </w:tc>
        <w:tc>
          <w:tcPr>
            <w:tcW w:type="dxa" w:w="3213"/>
            <w:shd w:val="clear" w:fill="F2F5FA"/>
          </w:tcPr>
          <w:p>
            <w:r>
              <w:rPr>
                <w:sz w:val="18"/>
              </w:rPr>
            </w:r>
            <w:r>
              <w:rPr>
                <w:b w:val="0"/>
                <w:sz w:val="18"/>
              </w:rPr>
              <w:t>「我这是精进」「我这是离染」</w:t>
            </w:r>
          </w:p>
        </w:tc>
        <w:tc>
          <w:tcPr>
            <w:tcW w:type="dxa" w:w="3213"/>
            <w:shd w:val="clear" w:fill="F2F5FA"/>
          </w:tcPr>
          <w:p>
            <w:r>
              <w:rPr>
                <w:sz w:val="18"/>
              </w:rPr>
            </w:r>
            <w:r>
              <w:rPr>
                <w:b w:val="0"/>
                <w:sz w:val="18"/>
              </w:rPr>
              <w:t>精进、厌离、正直</w:t>
            </w:r>
          </w:p>
        </w:tc>
      </w:tr>
      <w:tr>
        <w:tc>
          <w:tcPr>
            <w:tcW w:type="dxa" w:w="3213"/>
          </w:tcPr>
          <w:p>
            <w:r>
              <w:rPr>
                <w:sz w:val="18"/>
              </w:rPr>
            </w:r>
            <w:r>
              <w:rPr>
                <w:b w:val="0"/>
                <w:sz w:val="18"/>
              </w:rPr>
              <w:t>痴</w:t>
            </w:r>
          </w:p>
        </w:tc>
        <w:tc>
          <w:tcPr>
            <w:tcW w:type="dxa" w:w="3213"/>
          </w:tcPr>
          <w:p>
            <w:r>
              <w:rPr>
                <w:sz w:val="18"/>
              </w:rPr>
            </w:r>
            <w:r>
              <w:rPr>
                <w:b w:val="0"/>
                <w:sz w:val="18"/>
              </w:rPr>
              <w:t>「我这样很平静了」</w:t>
            </w:r>
          </w:p>
        </w:tc>
        <w:tc>
          <w:tcPr>
            <w:tcW w:type="dxa" w:w="3213"/>
          </w:tcPr>
          <w:p>
            <w:r>
              <w:rPr>
                <w:sz w:val="18"/>
              </w:rPr>
            </w:r>
            <w:r>
              <w:rPr>
                <w:b w:val="0"/>
                <w:sz w:val="18"/>
              </w:rPr>
              <w:t>禅定、中舍</w:t>
            </w:r>
          </w:p>
        </w:tc>
      </w:tr>
      <w:tr>
        <w:tc>
          <w:tcPr>
            <w:tcW w:type="dxa" w:w="3213"/>
            <w:shd w:val="clear" w:fill="F2F5FA"/>
          </w:tcPr>
          <w:p>
            <w:r>
              <w:rPr>
                <w:sz w:val="18"/>
              </w:rPr>
            </w:r>
            <w:r>
              <w:rPr>
                <w:b w:val="0"/>
                <w:sz w:val="18"/>
              </w:rPr>
              <w:t>邪见</w:t>
            </w:r>
          </w:p>
        </w:tc>
        <w:tc>
          <w:tcPr>
            <w:tcW w:type="dxa" w:w="3213"/>
            <w:shd w:val="clear" w:fill="F2F5FA"/>
          </w:tcPr>
          <w:p>
            <w:r>
              <w:rPr>
                <w:sz w:val="18"/>
              </w:rPr>
            </w:r>
            <w:r>
              <w:rPr>
                <w:b w:val="0"/>
                <w:sz w:val="18"/>
              </w:rPr>
              <w:t>「我这是如理思察」</w:t>
            </w:r>
          </w:p>
        </w:tc>
        <w:tc>
          <w:tcPr>
            <w:tcW w:type="dxa" w:w="3213"/>
            <w:shd w:val="clear" w:fill="F2F5FA"/>
          </w:tcPr>
          <w:p>
            <w:r>
              <w:rPr>
                <w:sz w:val="18"/>
              </w:rPr>
            </w:r>
            <w:r>
              <w:rPr>
                <w:b w:val="0"/>
                <w:sz w:val="18"/>
              </w:rPr>
              <w:t>正见、批判性思维</w:t>
            </w:r>
          </w:p>
        </w:tc>
      </w:tr>
      <w:tr>
        <w:tc>
          <w:tcPr>
            <w:tcW w:type="dxa" w:w="3213"/>
          </w:tcPr>
          <w:p>
            <w:r>
              <w:rPr>
                <w:sz w:val="18"/>
              </w:rPr>
            </w:r>
            <w:r>
              <w:rPr>
                <w:b w:val="0"/>
                <w:sz w:val="18"/>
              </w:rPr>
              <w:t>我慢</w:t>
            </w:r>
          </w:p>
        </w:tc>
        <w:tc>
          <w:tcPr>
            <w:tcW w:type="dxa" w:w="3213"/>
          </w:tcPr>
          <w:p>
            <w:r>
              <w:rPr>
                <w:sz w:val="18"/>
              </w:rPr>
            </w:r>
            <w:r>
              <w:rPr>
                <w:b w:val="0"/>
                <w:sz w:val="18"/>
              </w:rPr>
              <w:t>「我修了这么多年／我这见地」</w:t>
            </w:r>
          </w:p>
        </w:tc>
        <w:tc>
          <w:tcPr>
            <w:tcW w:type="dxa" w:w="3213"/>
          </w:tcPr>
          <w:p>
            <w:r>
              <w:rPr>
                <w:sz w:val="18"/>
              </w:rPr>
            </w:r>
            <w:r>
              <w:rPr>
                <w:b w:val="0"/>
                <w:sz w:val="18"/>
              </w:rPr>
              <w:t>自信、自重、惭愧</w:t>
            </w:r>
          </w:p>
        </w:tc>
      </w:tr>
      <w:tr>
        <w:tc>
          <w:tcPr>
            <w:tcW w:type="dxa" w:w="3213"/>
            <w:shd w:val="clear" w:fill="F2F5FA"/>
          </w:tcPr>
          <w:p>
            <w:r>
              <w:rPr>
                <w:sz w:val="18"/>
              </w:rPr>
            </w:r>
            <w:r>
              <w:rPr>
                <w:b w:val="0"/>
                <w:sz w:val="18"/>
              </w:rPr>
              <w:t>悭吝</w:t>
            </w:r>
          </w:p>
        </w:tc>
        <w:tc>
          <w:tcPr>
            <w:tcW w:type="dxa" w:w="3213"/>
            <w:shd w:val="clear" w:fill="F2F5FA"/>
          </w:tcPr>
          <w:p>
            <w:r>
              <w:rPr>
                <w:sz w:val="18"/>
              </w:rPr>
            </w:r>
            <w:r>
              <w:rPr>
                <w:b w:val="0"/>
                <w:sz w:val="18"/>
              </w:rPr>
              <w:t>「我这都是为你好」「我要护持道场」</w:t>
            </w:r>
          </w:p>
        </w:tc>
        <w:tc>
          <w:tcPr>
            <w:tcW w:type="dxa" w:w="3213"/>
            <w:shd w:val="clear" w:fill="F2F5FA"/>
          </w:tcPr>
          <w:p>
            <w:r>
              <w:rPr>
                <w:sz w:val="18"/>
              </w:rPr>
            </w:r>
            <w:r>
              <w:rPr>
                <w:b w:val="0"/>
                <w:sz w:val="18"/>
              </w:rPr>
              <w:t>慈心、责任、远见</w:t>
            </w:r>
          </w:p>
        </w:tc>
      </w:tr>
    </w:tbl>
    <w:p>
      <w:pPr>
        <w:pStyle w:val="ListBullet"/>
      </w:pPr>
      <w:r>
        <w:rPr>
          <w:b w:val="0"/>
        </w:rPr>
        <w:t>然后拆铁三角的分工（请学员自己说，主持人补充）：</w:t>
      </w:r>
    </w:p>
    <w:p>
      <w:r>
        <w:rPr>
          <w:b w:val="0"/>
        </w:rPr>
        <w:t xml:space="preserve">  - </w:t>
      </w:r>
      <w:r>
        <w:rPr>
          <w:b/>
        </w:rPr>
        <w:t>正见</w:t>
      </w:r>
      <w:r>
        <w:rPr>
          <w:b w:val="0"/>
        </w:rPr>
        <w:t>——管「认出相似」：看清 [X]mukhena [Y] vañceti 那个「相似外相」（材料④：不能以正见为先导，八正道无法展开）；</w:t>
      </w:r>
    </w:p>
    <w:p>
      <w:r>
        <w:rPr>
          <w:b w:val="0"/>
        </w:rPr>
        <w:t xml:space="preserve">  - </w:t>
      </w:r>
      <w:r>
        <w:rPr>
          <w:b/>
        </w:rPr>
        <w:t>正念</w:t>
      </w:r>
      <w:r>
        <w:rPr>
          <w:b w:val="0"/>
        </w:rPr>
        <w:t>——管「当场照见」：当「这是我的」那一念刚起，就看见它（材料①的核心操作：观察需「很有正念和能分析清楚心状态的智慧」）；</w:t>
      </w:r>
    </w:p>
    <w:p>
      <w:r>
        <w:rPr>
          <w:b w:val="0"/>
        </w:rPr>
        <w:t xml:space="preserve">  - </w:t>
      </w:r>
      <w:r>
        <w:rPr>
          <w:b/>
        </w:rPr>
        <w:t>正精进</w:t>
      </w:r>
      <w:r>
        <w:rPr>
          <w:b w:val="0"/>
        </w:rPr>
        <w:t>——管「一点点改」：不是「从此彻底不悭吝」，而是「这一次，愿意分享一点点」（材料③五条：净化动机、守护心念；学习佛陀的语戒与善巧；照见自欺与业果；实践忏悔与修复；培育定力与观智）。</w:t>
      </w:r>
    </w:p>
    <w:p>
      <w:pPr>
        <w:pStyle w:val="ListBullet"/>
      </w:pPr>
      <w:r>
        <w:rPr>
          <w:b w:val="0"/>
        </w:rPr>
        <w:t>最后引导</w:t>
      </w:r>
      <w:r>
        <w:rPr>
          <w:b/>
        </w:rPr>
        <w:t>微习惯</w:t>
      </w:r>
      <w:r>
        <w:rPr>
          <w:b w:val="0"/>
        </w:rPr>
        <w:t>：请每人当场说出一个「小到不会失败」的动作，并承诺 7 天。</w:t>
      </w:r>
    </w:p>
    <w:p>
      <w:pPr>
        <w:pStyle w:val="ListBullet"/>
      </w:pPr>
      <w:r>
        <w:rPr>
          <w:b w:val="0"/>
        </w:rPr>
        <w:t>追问（回扣第1周）：</w:t>
      </w:r>
      <w:r>
        <w:rPr>
          <w:b/>
        </w:rPr>
        <w:t>「发心」和「行为」哪个更根本？</w:t>
      </w:r>
      <w:r>
        <w:rPr>
          <w:b w:val="0"/>
        </w:rPr>
        <w:t>——答：行为是外相，心念素质是本体；所以对治的入口永远在动机上（材料④：净化动机即根本对治）。</w:t>
      </w:r>
    </w:p>
    <w:p>
      <w:r>
        <w:rPr>
          <w:b/>
        </w:rPr>
        <w:t>参考收口语</w:t>
      </w:r>
      <w:r>
        <w:rPr>
          <w:b w:val="0"/>
        </w:rPr>
        <w:t>：「八周读下来，我们其实只学了一件事：</w:t>
      </w:r>
      <w:r>
        <w:rPr>
          <w:b/>
        </w:rPr>
        <w:t>看清相似，回到如实</w:t>
      </w:r>
      <w:r>
        <w:rPr>
          <w:b w:val="0"/>
        </w:rPr>
        <w:t>。这就是铁三角：正见看得清、正念抓得住、正精进走得动。而让它走动的，不是大愿，是微习惯——</w:t>
      </w:r>
      <w:r>
        <w:rPr>
          <w:b/>
        </w:rPr>
        <w:t>一天一个「一点点」，以年计功，不自卑，也不自满。</w:t>
      </w:r>
      <w:r>
        <w:rPr>
          <w:b w:val="0"/>
        </w:rPr>
        <w:t>」</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【现象】正见、正念、正精进这三样，你觉得自己最缺哪一样？</w:t>
      </w:r>
    </w:p>
    <w:p>
      <w:pPr>
        <w:ind w:left="170"/>
        <w:pBdr>
          <w:left w:val="single" w:sz="18" w:space="4" w:color="1E4620"/>
        </w:pBdr>
        <w:shd w:val="clear" w:fill="F2F5FA"/>
      </w:pPr>
      <w:r>
        <w:rPr>
          <w:b w:val="0"/>
        </w:rPr>
        <w:t>- 【影响】少了其中一样，自欺会从哪里钻回来？</w:t>
      </w:r>
    </w:p>
    <w:p>
      <w:pPr>
        <w:ind w:left="170"/>
        <w:pBdr>
          <w:left w:val="single" w:sz="18" w:space="4" w:color="1E4620"/>
        </w:pBdr>
        <w:shd w:val="clear" w:fill="F2F5FA"/>
      </w:pPr>
      <w:r>
        <w:rPr>
          <w:b w:val="0"/>
        </w:rPr>
        <w:t>- 【应对】往后你打算用哪一个小习惯，把这三样串起来？</w:t>
      </w:r>
    </w:p>
    <w:p>
      <w:r>
        <w:rPr>
          <w:b/>
          <w:color w:val="1E4620"/>
          <w:sz w:val="26"/>
        </w:rPr>
        <w:t>📚 扩展内容包（时间富余时使用）</w:t>
      </w:r>
    </w:p>
    <w:p>
      <w:r>
        <w:rPr>
          <w:b/>
          <w:color w:val="1E4620"/>
          <w:sz w:val="23"/>
        </w:rPr>
        <w:t>扩展一</w:t>
      </w:r>
    </w:p>
    <w:p>
      <w:r>
        <w:rPr>
          <w:b/>
        </w:rPr>
        <w:t>扩展一：从「占有」的谱系看「悭吝」的五种面孔（约 10 min）</w:t>
      </w:r>
    </w:p>
    <w:p>
      <w:pPr>
        <w:ind w:left="170"/>
        <w:pBdr>
          <w:left w:val="single" w:sz="18" w:space="4" w:color="1E4620"/>
        </w:pBdr>
        <w:shd w:val="clear" w:fill="F2F5FA"/>
      </w:pPr>
      <w:r>
        <w:rPr>
          <w:b w:val="0"/>
        </w:rPr>
        <w:t>材料里的悭吝（macchariya）从不以「占有」的名义出现，它总是换脸。传统教理把悭吝分为五种：</w:t>
      </w:r>
      <w:r>
        <w:rPr>
          <w:b/>
        </w:rPr>
        <w:t>住所悭吝</w:t>
      </w:r>
      <w:r>
        <w:rPr>
          <w:b w:val="0"/>
        </w:rPr>
        <w:t>（这是我的道场／我的禅堂／我习惯的位置）、</w:t>
      </w:r>
      <w:r>
        <w:rPr>
          <w:b/>
        </w:rPr>
        <w:t>俗家悭吝</w:t>
      </w:r>
      <w:r>
        <w:rPr>
          <w:b w:val="0"/>
        </w:rPr>
        <w:t>（这是我的家族／我的同修／我的人脉）、</w:t>
      </w:r>
      <w:r>
        <w:rPr>
          <w:b/>
        </w:rPr>
        <w:t>利养悭吝</w:t>
      </w:r>
      <w:r>
        <w:rPr>
          <w:b w:val="0"/>
        </w:rPr>
        <w:t>（这是我的供养／我的资源）、</w:t>
      </w:r>
      <w:r>
        <w:rPr>
          <w:b/>
        </w:rPr>
        <w:t>法悭吝</w:t>
      </w:r>
      <w:r>
        <w:rPr>
          <w:b w:val="0"/>
        </w:rPr>
        <w:t>（我会的他不该会、我的心得不轻传）、</w:t>
      </w:r>
      <w:r>
        <w:rPr>
          <w:b/>
        </w:rPr>
        <w:t>称赞悭吝</w:t>
      </w:r>
      <w:r>
        <w:rPr>
          <w:b w:val="0"/>
        </w:rPr>
        <w:t>（好话只能落在我身上）。请学员各自对号入座想一件——</w:t>
      </w:r>
      <w:r>
        <w:rPr>
          <w:b/>
        </w:rPr>
        <w:t>只对自己说，不必分享</w:t>
      </w:r>
      <w:r>
        <w:rPr>
          <w:b w:val="0"/>
        </w:rPr>
        <w:t>。主持人只点一句：这五种悭吝的共同底色是「舍不得」，而它最优雅的伪装正是「我在护持、我在负责、我在维护和合」。</w:t>
      </w:r>
    </w:p>
    <w:p>
      <w:pPr>
        <w:ind w:left="170"/>
        <w:pBdr>
          <w:left w:val="single" w:sz="18" w:space="4" w:color="1E4620"/>
        </w:pBdr>
        <w:shd w:val="clear" w:fill="F2F5FA"/>
      </w:pPr>
      <w:r>
        <w:rPr>
          <w:b/>
        </w:rPr>
        <w:t>教理边界</w:t>
      </w:r>
      <w:r>
        <w:rPr>
          <w:b w:val="0"/>
        </w:rPr>
        <w:t>：悭吝的心所性质与分类，</w:t>
      </w:r>
      <w:r>
        <w:rPr>
          <w:b/>
        </w:rPr>
        <w:t>详见读书会14（阿毗达摩基础）</w:t>
      </w:r>
      <w:r>
        <w:rPr>
          <w:b w:val="0"/>
        </w:rPr>
        <w:t>；本系列只讨论「悭吝如何穿上善法外衣」。凡涉及戒定慧的框架，</w:t>
      </w:r>
      <w:r>
        <w:rPr>
          <w:b/>
        </w:rPr>
        <w:t>详见读书会19</w:t>
      </w:r>
      <w:r>
        <w:rPr>
          <w:b w:val="0"/>
        </w:rPr>
        <w:t>。</w:t>
      </w:r>
    </w:p>
    <w:p>
      <w:r>
        <w:rPr>
          <w:b/>
        </w:rPr>
        <w:t>扩展二：「开口前的五事省察」卡片（10 min，现场演练）</w:t>
      </w:r>
    </w:p>
    <w:p>
      <w:pPr>
        <w:ind w:left="170"/>
        <w:pBdr>
          <w:left w:val="single" w:sz="18" w:space="4" w:color="1E4620"/>
        </w:pBdr>
        <w:shd w:val="clear" w:fill="F2F5FA"/>
      </w:pPr>
      <w:r>
        <w:rPr>
          <w:b w:val="0"/>
        </w:rPr>
        <w:t>取材：材料①末段佛陀的五事省察——</w:t>
      </w:r>
      <w:r>
        <w:rPr>
          <w:b/>
        </w:rPr>
        <w:t>真实？有益？对方欢喜／促进和合？适时？出于慈心？</w:t>
      </w:r>
      <w:r>
        <w:rPr>
          <w:b w:val="0"/>
        </w:rPr>
        <w:t>（与材料③「如法告知」的律藏标准合用。)</w:t>
      </w:r>
    </w:p>
    <w:p>
      <w:pPr>
        <w:ind w:left="170"/>
        <w:pBdr>
          <w:left w:val="single" w:sz="18" w:space="4" w:color="1E4620"/>
        </w:pBdr>
        <w:shd w:val="clear" w:fill="F2F5FA"/>
      </w:pPr>
      <w:r>
        <w:rPr>
          <w:b w:val="0"/>
        </w:rPr>
        <w:t>现场练法：请一位学员（自愿）用 60 秒讲一件「我确实想说、但一直没说」的真实小事，全班只做一件事——</w:t>
      </w:r>
      <w:r>
        <w:rPr>
          <w:b/>
        </w:rPr>
        <w:t>不评判内容</w:t>
      </w:r>
      <w:r>
        <w:rPr>
          <w:b w:val="0"/>
        </w:rPr>
        <w:t>，只按五条逐条对照：哪一条满足、哪一条不满足。若「慈心」一条不满足，练习就停在「我看见我的动机了」，不必给建议。</w:t>
      </w:r>
    </w:p>
    <w:p>
      <w:pPr>
        <w:ind w:left="170"/>
        <w:pBdr>
          <w:left w:val="single" w:sz="18" w:space="4" w:color="1E4620"/>
        </w:pBdr>
        <w:shd w:val="clear" w:fill="F2F5FA"/>
      </w:pPr>
      <w:r>
        <w:rPr>
          <w:b w:val="0"/>
        </w:rPr>
        <w:t>延伸阅读条目（主持人择要朗读 1 句）：「佛陀在一句真话上，唯一考量的不是真不真，而是有没有利益、时机是否恰当、有没有慈心。」——这正是本周要把「实话」从武器转回语言的入口。</w:t>
      </w:r>
    </w:p>
    <w:p>
      <w:r>
        <w:rPr>
          <w:b/>
          <w:color w:val="1E4620"/>
          <w:sz w:val="23"/>
        </w:rPr>
        <w:t>扩展二</w:t>
      </w:r>
    </w:p>
    <w:p>
      <w:r>
        <w:rPr>
          <w:b/>
          <w:color w:val="1E4620"/>
          <w:sz w:val="23"/>
        </w:rPr>
        <w:t>扩展一：《吕氏春秋》「爱之不以道，是所以害之」——中国古人对俗家悭的照见</w:t>
      </w:r>
    </w:p>
    <w:p>
      <w:r>
        <w:rPr>
          <w:b w:val="0"/>
        </w:rPr>
        <w:t>材料①讲者说，他在中国传统里找了半天，「好像就没有特别对得上」的专门批判——但最后还是找到了两句，非常准：</w:t>
      </w:r>
    </w:p>
    <w:p>
      <w:pPr>
        <w:pStyle w:val="ListNumber"/>
      </w:pPr>
      <w:r>
        <w:rPr>
          <w:b/>
        </w:rPr>
        <w:t>「爱之不以道，是所以害之。」</w:t>
      </w:r>
      <w:r>
        <w:rPr>
          <w:b w:val="0"/>
        </w:rPr>
        <w:t xml:space="preserve"> 意思是：如果对他人的关爱不符合「道」——</w:t>
      </w:r>
      <w:r>
        <w:rPr>
          <w:b/>
        </w:rPr>
        <w:t>不给予对方独立的空间和人格</w:t>
      </w:r>
      <w:r>
        <w:rPr>
          <w:b w:val="0"/>
        </w:rPr>
        <w:t>，那么这种关爱本质上是害，是害的源头；「就是想把对方关在自己的影响圈里面，不让他跟外界建立健康的关系」。</w:t>
      </w:r>
    </w:p>
    <w:p>
      <w:pPr>
        <w:pStyle w:val="ListNumber"/>
      </w:pPr>
      <w:r>
        <w:rPr>
          <w:b/>
        </w:rPr>
        <w:t>「家之悭，非财产也，乃情之偏也。」</w:t>
      </w:r>
      <w:r>
        <w:rPr>
          <w:b w:val="0"/>
        </w:rPr>
        <w:t xml:space="preserve"> 意思是：对家族的悭吝，</w:t>
      </w:r>
      <w:r>
        <w:rPr>
          <w:b/>
        </w:rPr>
        <w:t>不是钱的问题，不是省钱赚钱的问题，而是情感的偏狭</w:t>
      </w:r>
      <w:r>
        <w:rPr>
          <w:b w:val="0"/>
        </w:rPr>
        <w:t>；表现为：当家人跟外界建立友谊或合作时，伪装者会感到不安，并以「外面的人很危险」「我这是为了你好」去断除他的社交。</w:t>
      </w:r>
    </w:p>
    <w:p>
      <w:r>
        <w:rPr>
          <w:b/>
        </w:rPr>
        <w:t>主持人可引出一个对比讨论（约 3 min）</w:t>
      </w:r>
      <w:r>
        <w:rPr>
          <w:b w:val="0"/>
        </w:rPr>
        <w:t>：儒家讲「亲亲」，也讲「泛爱众」；《吕氏春秋》这两句，正好把「亲亲」与「占有」分开。请学员用一句话回答：</w:t>
      </w:r>
      <w:r>
        <w:rPr>
          <w:b/>
        </w:rPr>
        <w:t>「亲亲」与「占有」的分界，是不是和第一周『善不善取决于心念素质』同一把尺？</w:t>
      </w:r>
      <w:r>
        <w:rPr>
          <w:b w:val="0"/>
        </w:rPr>
        <w:t>（要点：是。同一把尺——外相可以一样，素质不同。）</w:t>
      </w:r>
    </w:p>
    <w:p>
      <w:r>
        <w:rPr>
          <w:b/>
          <w:color w:val="1E4620"/>
          <w:sz w:val="23"/>
        </w:rPr>
        <w:t>扩展二：佛陀的「种子与田」譬喻——把「优先级」与「占有」分开</w:t>
      </w:r>
    </w:p>
    <w:p>
      <w:r>
        <w:rPr>
          <w:b w:val="0"/>
        </w:rPr>
        <w:t>材料①中，有外道问佛陀：「你不是慈悲吗？为什么对某些信众很热心、花很多时间，对某些却很少管？」佛陀用</w:t>
      </w:r>
      <w:r>
        <w:rPr>
          <w:b/>
        </w:rPr>
        <w:t>田</w:t>
      </w:r>
      <w:r>
        <w:rPr>
          <w:b w:val="0"/>
        </w:rPr>
        <w:t>来回答：</w:t>
      </w:r>
    </w:p>
    <w:p>
      <w:pPr>
        <w:ind w:left="170"/>
        <w:pBdr>
          <w:left w:val="single" w:sz="18" w:space="4" w:color="1E4620"/>
        </w:pBdr>
        <w:shd w:val="clear" w:fill="F2F5FA"/>
      </w:pPr>
      <w:r>
        <w:rPr>
          <w:b w:val="0"/>
        </w:rPr>
        <w:t>「我现在有好几块田：一块非常肥沃，一块中等肥沃，还有一块非常贫瘠；我手上只有那么多种子。你说我要先种哪里呀？」——当然先种肥的，再种中间的，最后是贫瘠的。</w:t>
      </w:r>
    </w:p>
    <w:p>
      <w:r>
        <w:rPr>
          <w:b w:val="0"/>
        </w:rPr>
        <w:t>对法有信心的出家人＝最肥的田，对法有信心的在家人＝中间的田，对法还没有信心、要花很多时间的那位外道＝贫瘠的田。</w:t>
      </w:r>
    </w:p>
    <w:p>
      <w:r>
        <w:rPr>
          <w:b/>
        </w:rPr>
        <w:t>关键句</w:t>
      </w:r>
      <w:r>
        <w:rPr>
          <w:b w:val="0"/>
        </w:rPr>
        <w:t>：「</w:t>
      </w:r>
      <w:r>
        <w:rPr>
          <w:b/>
        </w:rPr>
        <w:t>但是佛陀没有说：这是我的人。</w:t>
      </w:r>
      <w:r>
        <w:rPr>
          <w:b w:val="0"/>
        </w:rPr>
        <w:t>」——</w:t>
      </w:r>
      <w:r>
        <w:rPr>
          <w:b/>
        </w:rPr>
        <w:t>优先级与善巧抉择是正常的、善巧的；「我的人」才是悭吝。</w:t>
      </w:r>
      <w:r>
        <w:rPr>
          <w:b w:val="0"/>
        </w:rPr>
        <w:t xml:space="preserve"> 请学员用这句话检验自己：「我今天做的时间分配，是『善巧的优先级』，还是『我的人』？」</w:t>
      </w:r>
    </w:p>
    <w:p>
      <w:r>
        <w:rPr>
          <w:b/>
          <w:color w:val="1E4620"/>
          <w:sz w:val="23"/>
        </w:rPr>
        <w:t>扩展三：把「客户」变成「善业」——一个可立刻用的转念（来自材料④）</w:t>
      </w:r>
    </w:p>
    <w:p>
      <w:r>
        <w:rPr>
          <w:b w:val="0"/>
        </w:rPr>
        <w:t>材料④里有一段极实用的转念：环境永远不可能完全如你所愿（</w:t>
      </w:r>
      <w:r>
        <w:rPr>
          <w:b/>
        </w:rPr>
        <w:t>苦圣谛的世界不会令你满意</w:t>
      </w:r>
      <w:r>
        <w:rPr>
          <w:b w:val="0"/>
        </w:rPr>
        <w:t>）。那么，当又一个新人来、又一次要重新适应时，可以怎么想？</w:t>
      </w:r>
    </w:p>
    <w:p>
      <w:pPr>
        <w:ind w:left="170"/>
        <w:pBdr>
          <w:left w:val="single" w:sz="18" w:space="4" w:color="1E4620"/>
        </w:pBdr>
        <w:shd w:val="clear" w:fill="F2F5FA"/>
      </w:pPr>
      <w:r>
        <w:rPr>
          <w:b w:val="0"/>
        </w:rPr>
        <w:t>「诶，又来了一个新的同修，又是我一个新的</w:t>
      </w:r>
      <w:r>
        <w:rPr>
          <w:b/>
        </w:rPr>
        <w:t>商业客户</w:t>
      </w:r>
      <w:r>
        <w:rPr>
          <w:b w:val="0"/>
        </w:rPr>
        <w:t>出现了……所有的环境，所有的人在你面前，他就是你</w:t>
      </w:r>
      <w:r>
        <w:rPr>
          <w:b/>
        </w:rPr>
        <w:t>造善业的客户</w:t>
      </w:r>
      <w:r>
        <w:rPr>
          <w:b w:val="0"/>
        </w:rPr>
        <w:t>」；「它是可以让你挣到钱的啦——</w:t>
      </w:r>
      <w:r>
        <w:rPr>
          <w:b/>
        </w:rPr>
        <w:t>挣到功德</w:t>
      </w:r>
      <w:r>
        <w:rPr>
          <w:b w:val="0"/>
        </w:rPr>
        <w:t>嘛。」</w:t>
      </w:r>
    </w:p>
    <w:p>
      <w:r>
        <w:rPr>
          <w:b w:val="0"/>
        </w:rPr>
        <w:t>（对应材料①的「房间、床铺、三档手电」的例子：</w:t>
      </w:r>
      <w:r>
        <w:rPr>
          <w:b/>
        </w:rPr>
        <w:t>「不影响别人是我的品德，别人有习惯而我排斥，那是我的烦恼；要懂得分开，不要混在一起。」</w:t>
      </w:r>
      <w:r>
        <w:rPr>
          <w:b w:val="0"/>
        </w:rPr>
        <w:t>）</w:t>
      </w:r>
    </w:p>
    <w:p>
      <w:r>
        <w:rPr>
          <w:b/>
          <w:color w:val="1E4620"/>
          <w:sz w:val="23"/>
        </w:rPr>
        <w:t>扩展四：八周回望 · 个人「微习惯清单」模板（收官周专用）</w:t>
      </w:r>
    </w:p>
    <w:p>
      <w:r>
        <w:rPr>
          <w:b w:val="0"/>
        </w:rPr>
        <w:t>请学员在课后 10 分钟内完成，只需填三行：</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w:t>
            </w:r>
          </w:p>
        </w:tc>
        <w:tc>
          <w:tcPr>
            <w:tcW w:type="dxa" w:w="4819"/>
            <w:shd w:val="clear" w:fill="1E4620"/>
          </w:tcPr>
          <w:p>
            <w:r>
              <w:rPr>
                <w:sz w:val="18"/>
              </w:rPr>
            </w:r>
            <w:r>
              <w:rPr>
                <w:b w:val="0"/>
                <w:color w:val="FFFFFF"/>
                <w:sz w:val="18"/>
              </w:rPr>
              <w:t>我的填写</w:t>
            </w:r>
          </w:p>
        </w:tc>
      </w:tr>
      <w:tr>
        <w:tc>
          <w:tcPr>
            <w:tcW w:type="dxa" w:w="4819"/>
          </w:tcPr>
          <w:p>
            <w:r>
              <w:rPr>
                <w:sz w:val="18"/>
              </w:rPr>
            </w:r>
            <w:r>
              <w:rPr>
                <w:b w:val="0"/>
                <w:sz w:val="18"/>
              </w:rPr>
              <w:t>这一周我最常被哪一类伪装骗？（贪／嗔／痴／邪见／我慢／悭吝）</w:t>
            </w:r>
          </w:p>
        </w:tc>
        <w:tc>
          <w:tcPr>
            <w:tcW w:type="dxa" w:w="4819"/>
          </w:tcPr>
          <w:p>
            <w:r>
              <w:rPr>
                <w:sz w:val="18"/>
              </w:rPr>
            </w:r>
          </w:p>
        </w:tc>
      </w:tr>
      <w:tr>
        <w:tc>
          <w:tcPr>
            <w:tcW w:type="dxa" w:w="4819"/>
            <w:shd w:val="clear" w:fill="F2F5FA"/>
          </w:tcPr>
          <w:p>
            <w:r>
              <w:rPr>
                <w:sz w:val="18"/>
              </w:rPr>
            </w:r>
            <w:r>
              <w:rPr>
                <w:b w:val="0"/>
                <w:sz w:val="18"/>
              </w:rPr>
              <w:t>我为它定的微习惯（小到不会失败）</w:t>
            </w:r>
          </w:p>
        </w:tc>
        <w:tc>
          <w:tcPr>
            <w:tcW w:type="dxa" w:w="4819"/>
            <w:shd w:val="clear" w:fill="F2F5FA"/>
          </w:tcPr>
          <w:p>
            <w:r>
              <w:rPr>
                <w:sz w:val="18"/>
              </w:rPr>
            </w:r>
          </w:p>
        </w:tc>
      </w:tr>
      <w:tr>
        <w:tc>
          <w:tcPr>
            <w:tcW w:type="dxa" w:w="4819"/>
          </w:tcPr>
          <w:p>
            <w:r>
              <w:rPr>
                <w:sz w:val="18"/>
              </w:rPr>
            </w:r>
            <w:r>
              <w:rPr>
                <w:b w:val="0"/>
                <w:sz w:val="18"/>
              </w:rPr>
              <w:t>触发场景（在什么情况下我会做这个动作）</w:t>
            </w:r>
          </w:p>
        </w:tc>
        <w:tc>
          <w:tcPr>
            <w:tcW w:type="dxa" w:w="4819"/>
          </w:tcPr>
          <w:p>
            <w:r>
              <w:rPr>
                <w:sz w:val="18"/>
              </w:rPr>
            </w:r>
          </w:p>
        </w:tc>
      </w:tr>
    </w:tbl>
    <w:p>
      <w:r>
        <w:rPr>
          <w:b/>
        </w:rPr>
        <w:t>主持人提示</w:t>
      </w:r>
      <w:r>
        <w:rPr>
          <w:b w:val="0"/>
        </w:rPr>
        <w:t>：微习惯的成败不在「做到」，而在「记得」。所以请把它</w:t>
      </w:r>
      <w:r>
        <w:rPr>
          <w:b/>
        </w:rPr>
        <w:t>绑在一个已有的日常动作上</w:t>
      </w:r>
      <w:r>
        <w:rPr>
          <w:b w:val="0"/>
        </w:rPr>
        <w:t>（例如：每晚合掌回向前，先问那一句）。</w:t>
      </w:r>
    </w:p>
    <w:p>
      <w:r>
        <w:rPr>
          <w:b/>
          <w:color w:val="1E4620"/>
          <w:sz w:val="26"/>
        </w:rPr>
        <w:t>🔚 收尾与回向（15 min）</w:t>
      </w:r>
    </w:p>
    <w:p>
      <w:r>
        <w:rPr>
          <w:b/>
          <w:color w:val="1E4620"/>
          <w:sz w:val="23"/>
        </w:rPr>
        <w:t>收尾一</w:t>
      </w:r>
    </w:p>
    <w:p>
      <w:r>
        <w:rPr>
          <w:b/>
        </w:rPr>
        <w:t>总结引导（主持人照读，约 5 min）</w:t>
      </w:r>
    </w:p>
    <w:p>
      <w:pPr>
        <w:ind w:left="170"/>
        <w:pBdr>
          <w:left w:val="single" w:sz="18" w:space="4" w:color="1E4620"/>
        </w:pBdr>
        <w:shd w:val="clear" w:fill="F2F5FA"/>
      </w:pPr>
      <w:r>
        <w:rPr>
          <w:b w:val="0"/>
        </w:rPr>
        <w:t>今天我们读了六份材料，拆了六件外衣：以「广结善缘／慈悲帮扶」之名行同流合污（乡愿）；以「我只是说实话」之名行离间（无德之真）；以「我不说离间语」之名行见死不救（损人之心）；以「爱语、慈悲柔软」之名行谄媚（豆汤语）；以「慎语、圣默然、远离独处」之名行冷漠（无友善习惯）；以「随顺众生、言辞友善」之名行欺诳谄曲（口蜜腹剑）。</w:t>
      </w:r>
    </w:p>
    <w:p>
      <w:pPr>
        <w:ind w:left="170"/>
        <w:pBdr>
          <w:left w:val="single" w:sz="18" w:space="4" w:color="1E4620"/>
        </w:pBdr>
        <w:shd w:val="clear" w:fill="F2F5FA"/>
      </w:pPr>
      <w:r>
        <w:rPr>
          <w:b w:val="0"/>
        </w:rPr>
        <w:t>六件外衣，一个底色：</w:t>
      </w:r>
      <w:r>
        <w:rPr>
          <w:b/>
        </w:rPr>
        <w:t>悭吝与占有，不肯直说。</w:t>
      </w:r>
      <w:r>
        <w:rPr>
          <w:b w:val="0"/>
        </w:rPr>
        <w:t xml:space="preserve"> 六个分辨，一条标准：</w:t>
      </w:r>
      <w:r>
        <w:rPr>
          <w:b/>
        </w:rPr>
        <w:t>动机里有没有贪、嗔、慢。</w:t>
      </w:r>
    </w:p>
    <w:p>
      <w:pPr>
        <w:ind w:left="170"/>
        <w:pBdr>
          <w:left w:val="single" w:sz="18" w:space="4" w:color="1E4620"/>
        </w:pBdr>
        <w:shd w:val="clear" w:fill="F2F5FA"/>
      </w:pPr>
      <w:r>
        <w:rPr>
          <w:b w:val="0"/>
        </w:rPr>
        <w:t>请不要带着「我是不是很虚伪」回家，请带三句话回去：</w:t>
      </w:r>
      <w:r>
        <w:rPr>
          <w:b/>
        </w:rPr>
        <w:t>第一，悭吝是凡夫共通的心理底色，不是道德污点；第二，惭愧是善心所，它的功能是长善，不是定罪；第三，看见一件外衣，就少穿一次外衣——这就是破除三十八种自欺的实际进度。</w:t>
      </w:r>
    </w:p>
    <w:p>
      <w:pPr>
        <w:ind w:left="170"/>
        <w:pBdr>
          <w:left w:val="single" w:sz="18" w:space="4" w:color="1E4620"/>
        </w:pBdr>
        <w:shd w:val="clear" w:fill="F2F5FA"/>
      </w:pPr>
      <w:r>
        <w:rPr>
          <w:b w:val="0"/>
        </w:rPr>
        <w:t>如果今天有哪一句话在你心里留下了不舒服，那不是被指责，那是「看见」的余温。带着它，继续走。</w:t>
      </w:r>
    </w:p>
    <w:p>
      <w:r>
        <w:rPr>
          <w:b/>
        </w:rPr>
        <w:t>分享与答疑（约 7 min）</w:t>
      </w:r>
      <w:r>
        <w:rPr>
          <w:b w:val="0"/>
        </w:rPr>
        <w:t>：请 2–3 位学员用一句话说「今天我带走的一个词／一句话」。</w:t>
      </w:r>
    </w:p>
    <w:p>
      <w:r>
        <w:rPr>
          <w:b/>
        </w:rPr>
        <w:t>下周预告（约 3 min）</w:t>
      </w:r>
    </w:p>
    <w:p>
      <w:pPr>
        <w:ind w:left="170"/>
        <w:pBdr>
          <w:left w:val="single" w:sz="18" w:space="4" w:color="1E4620"/>
        </w:pBdr>
        <w:shd w:val="clear" w:fill="F2F5FA"/>
      </w:pPr>
      <w:r>
        <w:rPr>
          <w:b w:val="0"/>
        </w:rPr>
        <w:t>下周进入本系列第 8 周：</w:t>
      </w:r>
      <w:r>
        <w:rPr>
          <w:b/>
        </w:rPr>
        <w:t>总摄对治——正见·正念·正精进铁三角</w:t>
      </w:r>
      <w:r>
        <w:rPr>
          <w:b w:val="0"/>
        </w:rPr>
        <w:t>。前面七周我们把三十八种自欺的伪装一件件摊开来看：贪、嗔、痴、慢、见、以及本周的「言语与社交中的占有」。下周我们不再拆外衣，而是</w:t>
      </w:r>
      <w:r>
        <w:rPr>
          <w:b/>
        </w:rPr>
        <w:t>装工具</w:t>
      </w:r>
      <w:r>
        <w:rPr>
          <w:b w:val="0"/>
        </w:rPr>
        <w:t>：以正见破妄、以正念照见、以正精进微习惯相续，把整部系列收摄成一套可以天天用的省察与回向——以功德回向作收，回归本然的清净。</w:t>
      </w:r>
    </w:p>
    <w:p>
      <w:pPr>
        <w:ind w:left="170"/>
        <w:pBdr>
          <w:left w:val="single" w:sz="18" w:space="4" w:color="1E4620"/>
        </w:pBdr>
        <w:shd w:val="clear" w:fill="F2F5FA"/>
      </w:pPr>
      <w:r>
        <w:rPr>
          <w:b w:val="0"/>
        </w:rPr>
        <w:t>下周请携带：本周作业一件（第一次「五事省察」记录）＋ 一件「我这一周认出的外衣」。</w:t>
      </w:r>
    </w:p>
    <w:p>
      <w:r>
        <w:rPr>
          <w:b/>
        </w:rPr>
        <w:t>回向词（约 5 min，一起念，念完静默 1 分钟）</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Idam me puññam nibbānassa paccayo hotu.</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Mama puñña-bhāgaṃ sabba-sattānaṃ bhājemi.</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Sādhu! Sādhu! Sādhu!</w:t>
      </w:r>
    </w:p>
    <w:p>
      <w:r>
        <w:rPr>
          <w:b w:val="0"/>
        </w:rPr>
        <w:t>本周共读主持人开场提示语：请先安立「本周谈的是我的心，不是谁在装」的基调，再交代一句「如实觉察 ≠ 自我否定，惭愧是善心所不是自责」，然后依次读完六份材料的核心段；时间不够时，优先保材料③「不说离间语如何变成见死不救」与材料⑤「慎语／谄媚」两处，其余作板书带过。收尾务必回向，并预告第 8 周「总摄对治：正见·正念·正精进铁三角」。</w:t>
      </w:r>
    </w:p>
    <w:p>
      <w:r>
        <w:rPr>
          <w:b/>
          <w:color w:val="1E4620"/>
          <w:sz w:val="23"/>
        </w:rPr>
        <w:t>收尾二</w:t>
      </w:r>
    </w:p>
    <w:p>
      <w:r>
        <w:rPr>
          <w:b/>
          <w:color w:val="1E4620"/>
          <w:sz w:val="23"/>
        </w:rPr>
        <w:t>一、收官总结（主持人照读，约 6 min）</w:t>
      </w:r>
    </w:p>
    <w:p>
      <w:r>
        <w:rPr>
          <w:b w:val="0"/>
        </w:rPr>
        <w:t>「各位法友，八周到这里，我们做一个小小的收束。</w:t>
      </w:r>
    </w:p>
    <w:p>
      <w:r>
        <w:rPr>
          <w:b/>
        </w:rPr>
        <w:t>第一，我们把『善恶辨析』这条主线走完了。</w:t>
      </w:r>
      <w:r>
        <w:rPr>
          <w:b w:val="0"/>
        </w:rPr>
        <w:t xml:space="preserve"> 第一周我们立的尺是：</w:t>
      </w:r>
      <w:r>
        <w:rPr>
          <w:b/>
        </w:rPr>
        <w:t>善不善不取决于行为本身，而取决于背后的心念素质</w:t>
      </w:r>
      <w:r>
        <w:rPr>
          <w:b w:val="0"/>
        </w:rPr>
        <w:t>；只要有自欺，背后就有痴；不能以正见为先导，八正道就无法展开。现在我们回看，这把尺一次都没有换过——它只是越来越细。</w:t>
      </w:r>
    </w:p>
    <w:p>
      <w:r>
        <w:rPr>
          <w:b/>
        </w:rPr>
        <w:t>第二，我们把六类自欺串成了一条线。</w:t>
      </w:r>
      <w:r>
        <w:rPr>
          <w:b w:val="0"/>
        </w:rPr>
        <w:t xml:space="preserve"> 贪，把想要说成「为你好」；嗔，把抗拒说成「精进、离染」；痴，把昏沉麻木说成「平静」；邪见，把自圆其说说成「如理思察」；我慢，把资历见地说成「自重」；悭吝，把占有说成「慈悲与责任」。</w:t>
      </w:r>
      <w:r>
        <w:rPr>
          <w:b/>
        </w:rPr>
        <w:t>它们的句式完全一样：以 X 为门，Y 来欺骗。</w:t>
      </w:r>
      <w:r>
        <w:rPr>
          <w:b w:val="0"/>
        </w:rPr>
        <w:t xml:space="preserve"> 这就是为什么本周的对治是共通的——不是一个个去打赢，而是</w:t>
      </w:r>
      <w:r>
        <w:rPr>
          <w:b/>
        </w:rPr>
        <w:t>给门装上眼目</w:t>
      </w:r>
      <w:r>
        <w:rPr>
          <w:b w:val="0"/>
        </w:rPr>
        <w:t>。</w:t>
      </w:r>
    </w:p>
    <w:p>
      <w:r>
        <w:rPr>
          <w:b/>
        </w:rPr>
        <w:t>第三，我们的工具箱只有三件东西，加一个装置。</w:t>
      </w:r>
      <w:r>
        <w:rPr>
          <w:b w:val="0"/>
        </w:rPr>
        <w:t xml:space="preserve"> 三件是：</w:t>
      </w:r>
      <w:r>
        <w:rPr>
          <w:b/>
        </w:rPr>
        <w:t>正见为眼</w:t>
      </w:r>
      <w:r>
        <w:rPr>
          <w:b w:val="0"/>
        </w:rPr>
        <w:t>（看清相似外相）、</w:t>
      </w:r>
      <w:r>
        <w:rPr>
          <w:b/>
        </w:rPr>
        <w:t>正念为手</w:t>
      </w:r>
      <w:r>
        <w:rPr>
          <w:b w:val="0"/>
        </w:rPr>
        <w:t>（当场照见那一念「这是我的」）、</w:t>
      </w:r>
      <w:r>
        <w:rPr>
          <w:b/>
        </w:rPr>
        <w:t>正精进为脚</w:t>
      </w:r>
      <w:r>
        <w:rPr>
          <w:b w:val="0"/>
        </w:rPr>
        <w:t>（一次只走一小步）。那个装置是——</w:t>
      </w:r>
      <w:r>
        <w:rPr>
          <w:b/>
        </w:rPr>
        <w:t>微习惯</w:t>
      </w:r>
      <w:r>
        <w:rPr>
          <w:b w:val="0"/>
        </w:rPr>
        <w:t>：小到不会失败，天天重复，</w:t>
      </w:r>
      <w:r>
        <w:rPr>
          <w:b/>
        </w:rPr>
        <w:t>以年计功，不以日计成</w:t>
      </w:r>
      <w:r>
        <w:rPr>
          <w:b w:val="0"/>
        </w:rPr>
        <w:t>。</w:t>
      </w:r>
    </w:p>
    <w:p>
      <w:r>
        <w:rPr>
          <w:b/>
        </w:rPr>
        <w:t>第四，我们用回向来收摄。</w:t>
      </w:r>
      <w:r>
        <w:rPr>
          <w:b w:val="0"/>
        </w:rPr>
        <w:t xml:space="preserve"> 为什么收官要以回向结束？因为八周读下来，最容易长出的两样东西是</w:t>
      </w:r>
      <w:r>
        <w:rPr>
          <w:b/>
        </w:rPr>
        <w:t>自卑</w:t>
      </w:r>
      <w:r>
        <w:rPr>
          <w:b w:val="0"/>
        </w:rPr>
        <w:t>和</w:t>
      </w:r>
      <w:r>
        <w:rPr>
          <w:b/>
        </w:rPr>
        <w:t>自满</w:t>
      </w:r>
      <w:r>
        <w:rPr>
          <w:b w:val="0"/>
        </w:rPr>
        <w:t>。回向同时解掉这两个：</w:t>
      </w:r>
      <w:r>
        <w:rPr>
          <w:b/>
        </w:rPr>
        <w:t>不自卑</w:t>
      </w:r>
      <w:r>
        <w:rPr>
          <w:b w:val="0"/>
        </w:rPr>
        <w:t>——因为发心与当下的戒定慧实践本身即在道上；</w:t>
      </w:r>
      <w:r>
        <w:rPr>
          <w:b/>
        </w:rPr>
        <w:t>不自满</w:t>
      </w:r>
      <w:r>
        <w:rPr>
          <w:b w:val="0"/>
        </w:rPr>
        <w:t>——因为功德不为我得，回向之后，心回归的是</w:t>
      </w:r>
      <w:r>
        <w:rPr>
          <w:b/>
        </w:rPr>
        <w:t>本然清净</w:t>
      </w:r>
      <w:r>
        <w:rPr>
          <w:b w:val="0"/>
        </w:rPr>
        <w:t>。</w:t>
      </w:r>
    </w:p>
    <w:p>
      <w:r>
        <w:rPr>
          <w:b w:val="0"/>
        </w:rPr>
        <w:t>最后一句，我想用材料①的原话送给大家：</w:t>
      </w:r>
      <w:r>
        <w:rPr>
          <w:b/>
        </w:rPr>
        <w:t>「把爱从占有排他的绳索，转变为自由普及的阳光或者月光；把这个关系，成为慈悲喜舍的道场，而不是巩固我和我所的堡垒。」</w:t>
      </w:r>
    </w:p>
    <w:p>
      <w:r>
        <w:rPr>
          <w:b w:val="0"/>
        </w:rPr>
        <w:t>也请记得：</w:t>
      </w:r>
      <w:r>
        <w:rPr>
          <w:b/>
        </w:rPr>
        <w:t>如实觉察，不等于自我否定。</w:t>
      </w:r>
      <w:r>
        <w:rPr>
          <w:b w:val="0"/>
        </w:rPr>
        <w:t xml:space="preserve"> 看清了一点，不代表你是坏人；看不到的部分，也不代表你没修行。</w:t>
      </w:r>
      <w:r>
        <w:rPr>
          <w:b/>
        </w:rPr>
        <w:t>能坐下来把这一座坐完，就已经是在道上了。</w:t>
      </w:r>
      <w:r>
        <w:rPr>
          <w:b w:val="0"/>
        </w:rPr>
        <w:t>」</w:t>
      </w:r>
    </w:p>
    <w:p>
      <w:r>
        <w:rPr>
          <w:b/>
          <w:color w:val="1E4620"/>
          <w:sz w:val="23"/>
        </w:rPr>
        <w:t>二、八周回望与后续建议（约 5 min）</w:t>
      </w:r>
    </w:p>
    <w:p>
      <w:pPr>
        <w:pStyle w:val="ListBullet"/>
      </w:pPr>
      <w:r>
        <w:rPr>
          <w:b/>
        </w:rPr>
        <w:t>回望</w:t>
      </w:r>
      <w:r>
        <w:rPr>
          <w:b w:val="0"/>
        </w:rPr>
        <w:t>：请每位法友在心里挑</w:t>
      </w:r>
      <w:r>
        <w:rPr>
          <w:b/>
        </w:rPr>
        <w:t>一个</w:t>
      </w:r>
      <w:r>
        <w:rPr>
          <w:b w:val="0"/>
        </w:rPr>
        <w:t>这八周里最受用的句子（不必说出口）。选不出也没关系。</w:t>
      </w:r>
    </w:p>
    <w:p>
      <w:pPr>
        <w:pStyle w:val="ListBullet"/>
      </w:pPr>
      <w:r>
        <w:rPr>
          <w:b/>
        </w:rPr>
        <w:t>不结账</w:t>
      </w:r>
      <w:r>
        <w:rPr>
          <w:b w:val="0"/>
        </w:rPr>
        <w:t>：请提醒大家，本系列不是「结业考试」。三十八种自欺的清单，</w:t>
      </w:r>
      <w:r>
        <w:rPr>
          <w:b/>
        </w:rPr>
        <w:t>我们只是在门口看了一眼</w:t>
      </w:r>
      <w:r>
        <w:rPr>
          <w:b w:val="0"/>
        </w:rPr>
        <w:t>；真正的工作在未来每一日的日用里。</w:t>
      </w:r>
    </w:p>
    <w:p>
      <w:pPr>
        <w:pStyle w:val="ListBullet"/>
      </w:pPr>
      <w:r>
        <w:rPr>
          <w:b/>
        </w:rPr>
        <w:t>三条后续路径（主持人可视时间简要预告）</w:t>
      </w:r>
      <w:r>
        <w:rPr>
          <w:b w:val="0"/>
        </w:rPr>
        <w:t>：</w:t>
      </w:r>
    </w:p>
    <w:p>
      <w:r>
        <w:rPr>
          <w:b w:val="0"/>
        </w:rPr>
        <w:t xml:space="preserve">  1. </w:t>
      </w:r>
      <w:r>
        <w:rPr>
          <w:b/>
        </w:rPr>
        <w:t>把八周资料包变成自己的省察手册</w:t>
      </w:r>
      <w:r>
        <w:rPr>
          <w:b w:val="0"/>
        </w:rPr>
        <w:t>：建议每周固定一天，重读本系列一周的「共读原文」，只读一页，配一个微习惯。</w:t>
      </w:r>
    </w:p>
    <w:p>
      <w:r>
        <w:rPr>
          <w:b w:val="0"/>
        </w:rPr>
        <w:t xml:space="preserve">  2. </w:t>
      </w:r>
      <w:r>
        <w:rPr>
          <w:b/>
        </w:rPr>
        <w:t>回到戒定慧的框架</w:t>
      </w:r>
      <w:r>
        <w:rPr>
          <w:b w:val="0"/>
        </w:rPr>
        <w:t>：本周的对治若想有根，可接续共修</w:t>
      </w:r>
      <w:r>
        <w:rPr>
          <w:b/>
        </w:rPr>
        <w:t>读书会19（戒定慧三学）</w:t>
      </w:r>
      <w:r>
        <w:rPr>
          <w:b w:val="0"/>
        </w:rPr>
        <w:t>——把「定力·精进·正念平衡」这一层补扎实，本系列只讲了「自欺如何腐蚀」，支柱的建立请到读书会19。</w:t>
      </w:r>
    </w:p>
    <w:p>
      <w:r>
        <w:rPr>
          <w:b w:val="0"/>
        </w:rPr>
        <w:t xml:space="preserve">  3. </w:t>
      </w:r>
      <w:r>
        <w:rPr>
          <w:b/>
        </w:rPr>
        <w:t>心所与心路的细部</w:t>
      </w:r>
      <w:r>
        <w:rPr>
          <w:b w:val="0"/>
        </w:rPr>
        <w:t>：想进一步看清「悭吝・嫉妒・追悔」等心所的构成与运作，请到</w:t>
      </w:r>
      <w:r>
        <w:rPr>
          <w:b/>
        </w:rPr>
        <w:t>读书会14（阿毗达摩基础）／读书会15（心路过程）</w:t>
      </w:r>
      <w:r>
        <w:rPr>
          <w:b w:val="0"/>
        </w:rPr>
        <w:t>，本系列不展开。</w:t>
      </w:r>
    </w:p>
    <w:p>
      <w:r>
        <w:rPr>
          <w:b w:val="0"/>
        </w:rPr>
        <w:t xml:space="preserve">  4. </w:t>
      </w:r>
      <w:r>
        <w:rPr>
          <w:b/>
        </w:rPr>
        <w:t>团体层面的建议</w:t>
      </w:r>
      <w:r>
        <w:rPr>
          <w:b w:val="0"/>
        </w:rPr>
        <w:t>：本周材料①留下两句极重要的提醒——「</w:t>
      </w:r>
      <w:r>
        <w:rPr>
          <w:b/>
        </w:rPr>
        <w:t>铁打的道场流水的僧</w:t>
      </w:r>
      <w:r>
        <w:rPr>
          <w:b w:val="0"/>
        </w:rPr>
        <w:t>」与「</w:t>
      </w:r>
      <w:r>
        <w:rPr>
          <w:b/>
        </w:rPr>
        <w:t>维护正法纯洁为名去封闭排外，往往是慢心与恐惧；结果是团体僵化萎缩</w:t>
      </w:r>
      <w:r>
        <w:rPr>
          <w:b w:val="0"/>
        </w:rPr>
        <w:t>」。请把这句话带回各自的团体，</w:t>
      </w:r>
      <w:r>
        <w:rPr>
          <w:b/>
        </w:rPr>
        <w:t>做成一条共同约定</w:t>
      </w:r>
      <w:r>
        <w:rPr>
          <w:b w:val="0"/>
        </w:rPr>
        <w:t>：有序而开放。</w:t>
      </w:r>
    </w:p>
    <w:p>
      <w:pPr>
        <w:pStyle w:val="ListBullet"/>
      </w:pPr>
      <w:r>
        <w:rPr>
          <w:b/>
        </w:rPr>
        <w:t>下阶段预告</w:t>
      </w:r>
      <w:r>
        <w:rPr>
          <w:b w:val="0"/>
        </w:rPr>
        <w:t>：本系列到此圆满。如需新系列，请以主线程的最终通知为准；</w:t>
      </w:r>
      <w:r>
        <w:rPr>
          <w:b/>
        </w:rPr>
        <w:t>本周不预告未确认的新主题</w:t>
      </w:r>
      <w:r>
        <w:rPr>
          <w:b w:val="0"/>
        </w:rPr>
        <w:t>。</w:t>
      </w:r>
    </w:p>
    <w:p>
      <w:r>
        <w:rPr>
          <w:b/>
          <w:color w:val="1E4620"/>
          <w:sz w:val="23"/>
        </w:rPr>
        <w:t>三、回向（照读，约 4 min）</w:t>
      </w:r>
    </w:p>
    <w:p>
      <w:r>
        <w:rPr>
          <w:b/>
        </w:rPr>
        <w:t>（巴利·汉译，可齐诵）</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puññam nibbānassa paccayo hotu.</w:t>
      </w:r>
    </w:p>
    <w:p>
      <w:pPr>
        <w:ind w:left="170"/>
        <w:pBdr>
          <w:left w:val="single" w:sz="18" w:space="4" w:color="1E4620"/>
        </w:pBdr>
        <w:shd w:val="clear" w:fill="F2F5FA"/>
      </w:pPr>
      <w:r>
        <w:rPr>
          <w:b w:val="0"/>
        </w:rPr>
        <w:t>Mama puñña-bhāgaṃ sabba-sattānaṃ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rPr>
        <w:t>愿我此功德　导向诸漏尽</w:t>
      </w:r>
    </w:p>
    <w:p>
      <w:pPr>
        <w:ind w:left="170"/>
        <w:pBdr>
          <w:left w:val="single" w:sz="18" w:space="4" w:color="1E4620"/>
        </w:pBdr>
        <w:shd w:val="clear" w:fill="F2F5FA"/>
      </w:pPr>
      <w:r>
        <w:rPr>
          <w:b/>
        </w:rPr>
        <w:t>愿我此功德　为证涅槃缘</w:t>
      </w:r>
    </w:p>
    <w:p>
      <w:pPr>
        <w:ind w:left="170"/>
        <w:pBdr>
          <w:left w:val="single" w:sz="18" w:space="4" w:color="1E4620"/>
        </w:pBdr>
        <w:shd w:val="clear" w:fill="F2F5FA"/>
      </w:pPr>
      <w:r>
        <w:rPr>
          <w:b/>
        </w:rPr>
        <w:t>我此功德分　回向诸有情</w:t>
      </w:r>
    </w:p>
    <w:p>
      <w:pPr>
        <w:ind w:left="170"/>
        <w:pBdr>
          <w:left w:val="single" w:sz="18" w:space="4" w:color="1E4620"/>
        </w:pBdr>
        <w:shd w:val="clear" w:fill="F2F5FA"/>
      </w:pPr>
      <w:r>
        <w:rPr>
          <w:b/>
        </w:rPr>
        <w:t>愿彼等一切　同得功德分</w:t>
      </w:r>
    </w:p>
    <w:p>
      <w:pPr>
        <w:ind w:left="170"/>
        <w:pBdr>
          <w:left w:val="single" w:sz="18" w:space="4" w:color="1E4620"/>
        </w:pBdr>
        <w:shd w:val="clear" w:fill="F2F5FA"/>
      </w:pPr>
      <w:r>
        <w:rPr>
          <w:b w:val="0"/>
        </w:rPr>
        <w:t>Sādhu! Sādhu! Sādhu!</w:t>
      </w:r>
    </w:p>
    <w:p>
      <w:r>
        <w:rPr>
          <w:b/>
        </w:rPr>
        <w:t>（四句回向词·主持人领读）</w:t>
      </w:r>
    </w:p>
    <w:p>
      <w:pPr>
        <w:ind w:left="170"/>
        <w:pBdr>
          <w:left w:val="single" w:sz="18" w:space="4" w:color="1E4620"/>
        </w:pBdr>
        <w:shd w:val="clear" w:fill="F2F5FA"/>
      </w:pPr>
      <w:r>
        <w:rPr>
          <w:b/>
        </w:rPr>
        <w:t>愿以此功德，回向于一切；</w:t>
      </w:r>
    </w:p>
    <w:p>
      <w:pPr>
        <w:ind w:left="170"/>
        <w:pBdr>
          <w:left w:val="single" w:sz="18" w:space="4" w:color="1E4620"/>
        </w:pBdr>
        <w:shd w:val="clear" w:fill="F2F5FA"/>
      </w:pPr>
      <w:r>
        <w:rPr>
          <w:b/>
        </w:rPr>
        <w:t>愿一切众生，离苦得安乐；</w:t>
      </w:r>
    </w:p>
    <w:p>
      <w:pPr>
        <w:ind w:left="170"/>
        <w:pBdr>
          <w:left w:val="single" w:sz="18" w:space="4" w:color="1E4620"/>
        </w:pBdr>
        <w:shd w:val="clear" w:fill="F2F5FA"/>
      </w:pPr>
      <w:r>
        <w:rPr>
          <w:b/>
        </w:rPr>
        <w:t>愿心量广大，无悭无嫉无悔；</w:t>
      </w:r>
    </w:p>
    <w:p>
      <w:pPr>
        <w:ind w:left="170"/>
        <w:pBdr>
          <w:left w:val="single" w:sz="18" w:space="4" w:color="1E4620"/>
        </w:pBdr>
        <w:shd w:val="clear" w:fill="F2F5FA"/>
      </w:pPr>
      <w:r>
        <w:rPr>
          <w:b/>
        </w:rPr>
        <w:t>愿回归本然，如实而清净。</w:t>
      </w:r>
    </w:p>
    <w:p>
      <w:r>
        <w:rPr>
          <w:b w:val="0"/>
        </w:rPr>
        <w:t>【主持人开场提示】本讲为「读书会21 破妄显真」第8周收官场。开场只做三件事：①用 ⭐速览块里的两条主线定基调——</w:t>
      </w:r>
      <w:r>
        <w:rPr>
          <w:b/>
        </w:rPr>
        <w:t>「以 X 为门，Y 能欺骗」是自欺的总公式；正见为眼・正念为手・正精进为脚是总对治</w:t>
      </w:r>
      <w:r>
        <w:rPr>
          <w:b w:val="0"/>
        </w:rPr>
        <w:t>；②</w:t>
      </w:r>
      <w:r>
        <w:rPr>
          <w:b/>
        </w:rPr>
        <w:t>在开始前就说清心理安全</w:t>
      </w:r>
      <w:r>
        <w:rPr>
          <w:b w:val="0"/>
        </w:rPr>
        <w:t>（如实觉察 ≠ 自我否定；发心与当下的戒定慧实践本身即在道上；不自卑不自满；分享自愿）；③</w:t>
      </w:r>
      <w:r>
        <w:rPr>
          <w:b/>
        </w:rPr>
        <w:t>如实说明自欺20 无录音、只有课件</w:t>
      </w:r>
      <w:r>
        <w:rPr>
          <w:b w:val="0"/>
        </w:rPr>
        <w:t>，本周宁可留白也不虚构。全程守住 120 分钟，回向不可省。</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18_破妄显真-破除三十八种修道上的自欺17-古源尊者-20260407（录音转写）</w:t>
            </w:r>
          </w:p>
        </w:tc>
        <w:tc>
          <w:tcPr>
            <w:tcW w:type="dxa" w:w="2409"/>
          </w:tcPr>
          <w:p>
            <w:r>
              <w:rPr>
                <w:sz w:val="18"/>
              </w:rPr>
            </w:r>
            <w:r>
              <w:rPr>
                <w:b w:val="0"/>
                <w:sz w:val="18"/>
              </w:rPr>
              <w:t>古源尊者开示及上座部佛教资料（ima.copilot 知识库）</w:t>
            </w:r>
          </w:p>
        </w:tc>
        <w:tc>
          <w:tcPr>
            <w:tcW w:type="dxa" w:w="2409"/>
          </w:tcPr>
          <w:p>
            <w:r>
              <w:rPr>
                <w:sz w:val="18"/>
              </w:rPr>
            </w:r>
            <w:r>
              <w:rPr>
                <w:b w:val="0"/>
                <w:sz w:val="18"/>
              </w:rPr>
              <w:t>soundrecording_d0dd1c0cd17209afe241ece24bf6b7b4_cf863489495fc043975f960f0b4ac73a7439961422831605</w:t>
            </w:r>
          </w:p>
        </w:tc>
        <w:tc>
          <w:tcPr>
            <w:tcW w:type="dxa" w:w="2409"/>
          </w:tcPr>
          <w:p>
            <w:r>
              <w:rPr>
                <w:sz w:val="18"/>
              </w:rPr>
            </w:r>
            <w:r>
              <w:rPr>
                <w:b w:val="0"/>
                <w:sz w:val="18"/>
              </w:rPr>
              <w:t>本周材料①原文件——（十五）不如法结交、（十六）离间语的全篇录音；时间富余时可回听「如法告知与离间语之别」段（约 [00:42:00]–[00:45:00]）</w:t>
            </w:r>
          </w:p>
        </w:tc>
      </w:tr>
      <w:tr>
        <w:tc>
          <w:tcPr>
            <w:tcW w:type="dxa" w:w="2409"/>
            <w:shd w:val="clear" w:fill="F2F5FA"/>
          </w:tcPr>
          <w:p>
            <w:r>
              <w:rPr>
                <w:sz w:val="18"/>
              </w:rPr>
            </w:r>
            <w:r>
              <w:rPr>
                <w:b w:val="0"/>
                <w:sz w:val="18"/>
              </w:rPr>
              <w:t>19_破妄显真-破除三十八种修道上的自欺18-古源尊者-20260410（录音转写）</w:t>
            </w:r>
          </w:p>
        </w:tc>
        <w:tc>
          <w:tcPr>
            <w:tcW w:type="dxa" w:w="2409"/>
            <w:shd w:val="clear" w:fill="F2F5FA"/>
          </w:tcPr>
          <w:p>
            <w:r>
              <w:rPr>
                <w:sz w:val="18"/>
              </w:rPr>
            </w:r>
            <w:r>
              <w:rPr>
                <w:b w:val="0"/>
                <w:sz w:val="18"/>
              </w:rPr>
              <w:t>古源尊者开示及上座部佛教资料（ima.copilot 知识库）</w:t>
            </w:r>
          </w:p>
        </w:tc>
        <w:tc>
          <w:tcPr>
            <w:tcW w:type="dxa" w:w="2409"/>
            <w:shd w:val="clear" w:fill="F2F5FA"/>
          </w:tcPr>
          <w:p>
            <w:r>
              <w:rPr>
                <w:sz w:val="18"/>
              </w:rPr>
            </w:r>
            <w:r>
              <w:rPr>
                <w:b w:val="0"/>
                <w:sz w:val="18"/>
              </w:rPr>
              <w:t>soundrecording_d0dd1c0cd17209afe241ece24bf6b7b4_6fbba3656c528acbfdddadb8f91052807439961422831605</w:t>
            </w:r>
          </w:p>
        </w:tc>
        <w:tc>
          <w:tcPr>
            <w:tcW w:type="dxa" w:w="2409"/>
            <w:shd w:val="clear" w:fill="F2F5FA"/>
          </w:tcPr>
          <w:p>
            <w:r>
              <w:rPr>
                <w:sz w:val="18"/>
              </w:rPr>
            </w:r>
            <w:r>
              <w:rPr>
                <w:b w:val="0"/>
                <w:sz w:val="18"/>
              </w:rPr>
              <w:t>本周材料③原文件——（十七）非离间语伪装、（十八）爱语与谄媚；「爱与谄媚的分界」段（约 [00:59:00]–[01:00:50]）适合作为分组讨论的复听材料</w:t>
            </w:r>
          </w:p>
        </w:tc>
      </w:tr>
      <w:tr>
        <w:tc>
          <w:tcPr>
            <w:tcW w:type="dxa" w:w="2409"/>
          </w:tcPr>
          <w:p>
            <w:r>
              <w:rPr>
                <w:sz w:val="18"/>
              </w:rPr>
            </w:r>
            <w:r>
              <w:rPr>
                <w:b w:val="0"/>
                <w:sz w:val="18"/>
              </w:rPr>
              <w:t>20_破妄显真-破除三十八种修道上的自欺19-古源尊者-20260414（录音转写）</w:t>
            </w:r>
          </w:p>
        </w:tc>
        <w:tc>
          <w:tcPr>
            <w:tcW w:type="dxa" w:w="2409"/>
          </w:tcPr>
          <w:p>
            <w:r>
              <w:rPr>
                <w:sz w:val="18"/>
              </w:rPr>
            </w:r>
            <w:r>
              <w:rPr>
                <w:b w:val="0"/>
                <w:sz w:val="18"/>
              </w:rPr>
              <w:t>古源尊者开示及上座部佛教资料（ima.copilot 知识库）</w:t>
            </w:r>
          </w:p>
        </w:tc>
        <w:tc>
          <w:tcPr>
            <w:tcW w:type="dxa" w:w="2409"/>
          </w:tcPr>
          <w:p>
            <w:r>
              <w:rPr>
                <w:sz w:val="18"/>
              </w:rPr>
            </w:r>
            <w:r>
              <w:rPr>
                <w:b w:val="0"/>
                <w:sz w:val="18"/>
              </w:rPr>
              <w:t>soundrecording_d0dd1c0cd17209afe241ece24bf6b7b4_9100b1b31dd00155650fe4889357b0997439961422831605</w:t>
            </w:r>
          </w:p>
        </w:tc>
        <w:tc>
          <w:tcPr>
            <w:tcW w:type="dxa" w:w="2409"/>
          </w:tcPr>
          <w:p>
            <w:r>
              <w:rPr>
                <w:sz w:val="18"/>
              </w:rPr>
            </w:r>
            <w:r>
              <w:rPr>
                <w:b w:val="0"/>
                <w:sz w:val="18"/>
              </w:rPr>
              <w:t>本周材料⑤原文件——（十九）慎语伪装、（二十）欺诳谄曲；「随顺众生≠讨好所有人」与「巧诈不如拙诚」是本讲最实用的两段</w:t>
            </w:r>
          </w:p>
        </w:tc>
      </w:tr>
      <w:tr>
        <w:tc>
          <w:tcPr>
            <w:tcW w:type="dxa" w:w="2409"/>
            <w:shd w:val="clear" w:fill="F2F5FA"/>
          </w:tcPr>
          <w:p>
            <w:r>
              <w:rPr>
                <w:sz w:val="18"/>
              </w:rPr>
            </w:r>
            <w:r>
              <w:rPr>
                <w:b w:val="0"/>
                <w:sz w:val="18"/>
              </w:rPr>
              <w:t>同讲课件三种（板书要点）</w:t>
            </w:r>
          </w:p>
        </w:tc>
        <w:tc>
          <w:tcPr>
            <w:tcW w:type="dxa" w:w="2409"/>
            <w:shd w:val="clear" w:fill="F2F5FA"/>
          </w:tcPr>
          <w:p>
            <w:r>
              <w:rPr>
                <w:sz w:val="18"/>
              </w:rPr>
            </w:r>
            <w:r>
              <w:rPr>
                <w:b w:val="0"/>
                <w:sz w:val="18"/>
              </w:rPr>
              <w:t>古源尊者开示及上座部佛教资料（ima.copilot 知识库）</w:t>
            </w:r>
          </w:p>
        </w:tc>
        <w:tc>
          <w:tcPr>
            <w:tcW w:type="dxa" w:w="2409"/>
            <w:shd w:val="clear" w:fill="F2F5FA"/>
          </w:tcPr>
          <w:p>
            <w:r>
              <w:rPr>
                <w:sz w:val="18"/>
              </w:rPr>
            </w:r>
            <w:r>
              <w:rPr>
                <w:b w:val="0"/>
                <w:sz w:val="18"/>
              </w:rPr>
              <w:t>pdf_d0dd1c0cd17209afe241ece24bf6b7b4_2a0d4c8189d8d6ebf6edb9fda8fbd0257439961422831605 ／ pdf_d0dd1c0cd17209afe241ece24bf6b7b4_7688f04b85edc388ee95d00a2af453d07439961422831605 ／ pdf_d0dd1c0cd17209afe241ece24bf6b7b4_10984bf1c7d944752edb86cccbc3a7557439961422831605</w:t>
            </w:r>
          </w:p>
        </w:tc>
        <w:tc>
          <w:tcPr>
            <w:tcW w:type="dxa" w:w="2409"/>
            <w:shd w:val="clear" w:fill="F2F5FA"/>
          </w:tcPr>
          <w:p>
            <w:r>
              <w:rPr>
                <w:sz w:val="18"/>
              </w:rPr>
            </w:r>
            <w:r>
              <w:rPr>
                <w:b w:val="0"/>
                <w:sz w:val="18"/>
              </w:rPr>
              <w:t>材料②④⑥原文件——课前板书骨架；打开方式：ima知识库搜索对应文件名（含「（课件）」后缀）</w:t>
            </w:r>
          </w:p>
        </w:tc>
      </w:tr>
    </w:tbl>
    <w:p>
      <w:pPr>
        <w:ind w:left="170"/>
        <w:pBdr>
          <w:left w:val="single" w:sz="18" w:space="4" w:color="1E4620"/>
        </w:pBdr>
        <w:shd w:val="clear" w:fill="F2F5FA"/>
      </w:pPr>
      <w:r>
        <w:rPr>
          <w:b w:val="0"/>
        </w:rPr>
        <w:t>打开方式统一说明：以上文件均在 ima.copilot 知识库「古源尊者开示及上座部佛教资料」（kb_id：gUS_F0u-c-s03vZz9iozILn4CNDWZ1X3ireb8fXHIRc=）中检索；在本系列资料包内直接使用本文件所附照录即可，无须另行下载。</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《02_破妄显真-破除三十八种修道上的自欺1-古源尊者-20260211（课件）》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pdf_d0dd1c0cd17209afe241ece24bf6b7b4_704d0ccb3ff59b009d0cb631eb0db8497439961422831605</w:t>
            </w:r>
          </w:p>
        </w:tc>
        <w:tc>
          <w:tcPr>
            <w:tcW w:type="dxa" w:w="2409"/>
          </w:tcPr>
          <w:p>
            <w:r>
              <w:rPr>
                <w:sz w:val="18"/>
              </w:rPr>
            </w:r>
            <w:r>
              <w:rPr>
                <w:b w:val="0"/>
                <w:sz w:val="18"/>
              </w:rPr>
              <w:t>第1周「善恶辨析」的板书要点：三十八种自欺源自贪嗔痴；善的三义（切恶・生智・割烦恼）与四素质（无病・无罪・乐果报・善巧）；世间善与出世间善。</w:t>
            </w:r>
            <w:r>
              <w:rPr>
                <w:b/>
                <w:sz w:val="18"/>
              </w:rPr>
              <w:t>同系列第1周已用（本讲仅作收官回扣参照，不重复照录）</w:t>
            </w:r>
            <w:r>
              <w:rPr>
                <w:b w:val="0"/>
                <w:sz w:val="18"/>
              </w:rPr>
              <w:t>。ima知识库搜索「02_破妄显真-破除三十八种修道上的自欺1-古源尊者-20260211（课件）」</w:t>
            </w:r>
          </w:p>
        </w:tc>
      </w:tr>
      <w:tr>
        <w:tc>
          <w:tcPr>
            <w:tcW w:type="dxa" w:w="2409"/>
            <w:shd w:val="clear" w:fill="F2F5FA"/>
          </w:tcPr>
          <w:p>
            <w:r>
              <w:rPr>
                <w:sz w:val="18"/>
              </w:rPr>
            </w:r>
            <w:r>
              <w:rPr>
                <w:b w:val="0"/>
                <w:sz w:val="18"/>
              </w:rPr>
              <w:t>《22_破妄显真-破除三十八种修道上的自欺21-古源尊者-20260420》录音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soundrecording_d0dd1c0cd17209afe241ece24bf6b7b4_8b952ce4412c806f9ad92292376c4f207439961422831605</w:t>
            </w:r>
          </w:p>
        </w:tc>
        <w:tc>
          <w:tcPr>
            <w:tcW w:type="dxa" w:w="2409"/>
            <w:shd w:val="clear" w:fill="F2F5FA"/>
          </w:tcPr>
          <w:p>
            <w:r>
              <w:rPr>
                <w:sz w:val="18"/>
              </w:rPr>
            </w:r>
            <w:r>
              <w:rPr>
                <w:b w:val="0"/>
                <w:sz w:val="18"/>
              </w:rPr>
              <w:t>本周材料①原始音声（约 59 分钟）。</w:t>
            </w:r>
            <w:r>
              <w:rPr>
                <w:b/>
                <w:sz w:val="18"/>
              </w:rPr>
              <w:t>建议课后重听 [00:42:35]–[00:47:03] 的「防护与对治」段</w:t>
            </w:r>
            <w:r>
              <w:rPr>
                <w:b w:val="0"/>
                <w:sz w:val="18"/>
              </w:rPr>
              <w:t>（无量心扩界四层・心量要大气・四摄法・破除我与我所・回向发愿）。ima知识库搜索「22_破妄显真-破除三十八种修道上的自欺21-古源尊者-20260420」</w:t>
            </w:r>
          </w:p>
        </w:tc>
      </w:tr>
      <w:tr>
        <w:tc>
          <w:tcPr>
            <w:tcW w:type="dxa" w:w="2409"/>
          </w:tcPr>
          <w:p>
            <w:r>
              <w:rPr>
                <w:sz w:val="18"/>
              </w:rPr>
            </w:r>
            <w:r>
              <w:rPr>
                <w:b w:val="0"/>
                <w:sz w:val="18"/>
              </w:rPr>
              <w:t>《古源尊者开示知识库·全量清单与索引.md》</w:t>
            </w:r>
          </w:p>
        </w:tc>
        <w:tc>
          <w:tcPr>
            <w:tcW w:type="dxa" w:w="2409"/>
          </w:tcPr>
          <w:p>
            <w:r>
              <w:rPr>
                <w:sz w:val="18"/>
              </w:rPr>
            </w:r>
            <w:r>
              <w:rPr>
                <w:b w:val="0"/>
                <w:sz w:val="18"/>
              </w:rPr>
              <w:t>古源尊者开示及上座部佛教资料</w:t>
            </w:r>
          </w:p>
        </w:tc>
        <w:tc>
          <w:tcPr>
            <w:tcW w:type="dxa" w:w="2409"/>
          </w:tcPr>
          <w:p>
            <w:r>
              <w:rPr>
                <w:sz w:val="18"/>
              </w:rPr>
            </w:r>
            <w:r>
              <w:rPr>
                <w:b w:val="0"/>
                <w:sz w:val="18"/>
              </w:rPr>
              <w:t>markdown_d0dd1c0cd17209afe241ece24bf6b7b4_49bfd50a5220ab7cbc75deba9a9e134f7439961422831605</w:t>
            </w:r>
          </w:p>
        </w:tc>
        <w:tc>
          <w:tcPr>
            <w:tcW w:type="dxa" w:w="2409"/>
          </w:tcPr>
          <w:p>
            <w:r>
              <w:rPr>
                <w:sz w:val="18"/>
              </w:rPr>
            </w:r>
            <w:r>
              <w:rPr>
                <w:b w:val="0"/>
                <w:sz w:val="18"/>
              </w:rPr>
              <w:t>全库 2702 个文件的全量清单与索引（6 大类・4 种文件类型・35 个标签）。</w:t>
            </w:r>
            <w:r>
              <w:rPr>
                <w:b/>
                <w:sz w:val="18"/>
              </w:rPr>
              <w:t>用于课后续查本系列其他讲次与相关开示</w:t>
            </w:r>
            <w:r>
              <w:rPr>
                <w:b w:val="0"/>
                <w:sz w:val="18"/>
              </w:rPr>
              <w:t>（如读书会14／15／19 的配套材料）。ima知识库搜索「古源尊者开示知识库 全量清单与索引」</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读书会21 · 第4周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