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第4周：法随法行与总结（学员版）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听闻了、也如理作意了，那么在这一周里，我究竟把哪一点法，落实成了生活里具体做出来的一件事？</w:t>
            </w:r>
            <w:r>
              <w:rPr>
                <w:b w:val="0"/>
                <w:sz w:val="18"/>
              </w:rPr>
              <w:t>；</w:t>
            </w:r>
            <w:r>
              <w:rPr>
                <w:b/>
                <w:sz w:val="18"/>
              </w:rPr>
              <w:t>四预流支的四支，究竟如何一步步贯通戒、定、慧？我内心的「信」，到了哪一层——是随情绪起伏的「一时之信」，还是已能如「手、财富、种子」般取用佛法宝藏、靠近「四不坏信」？</w:t>
            </w:r>
          </w:p>
        </w:tc>
      </w:tr>
      <w:tr>
        <w:tc>
          <w:tcPr>
            <w:tcW w:type="dxa" w:w="4819"/>
          </w:tcPr>
          <w:p>
            <w:r>
              <w:rPr>
                <w:sz w:val="18"/>
              </w:rPr>
            </w:r>
            <w:r>
              <w:rPr>
                <w:b w:val="0"/>
                <w:sz w:val="18"/>
              </w:rPr>
              <w:t>共读原文</w:t>
            </w:r>
          </w:p>
        </w:tc>
        <w:tc>
          <w:tcPr>
            <w:tcW w:type="dxa" w:w="4819"/>
          </w:tcPr>
          <w:p>
            <w:r>
              <w:rPr>
                <w:sz w:val="18"/>
              </w:rPr>
            </w:r>
            <w:r>
              <w:rPr>
                <w:b w:val="0"/>
                <w:sz w:val="18"/>
              </w:rPr>
              <w:t>共读原文1：①四预流支16-法随法行（音声，★核心；因知识库无转写，缺口如实注明，另附同主题音声转写补充）；②《第72课信心所3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　｜　共读原文2：①《如来禅修学体系介绍34》（音声，★核心）——以「惭愧→不放逸→亲近善士→信心→精进→自制→持戒→乐见圣贤·听闻正法→不批判→不散乱→如理作意→离昏沉→舍疑→舍贪嗔痴→舍生老病死」的</w:t>
            </w:r>
            <w:r>
              <w:rPr>
                <w:b/>
                <w:sz w:val="18"/>
              </w:rPr>
              <w:t>八层因缘链条</w:t>
            </w:r>
            <w:r>
              <w:rPr>
                <w:b w:val="0"/>
                <w:sz w:val="18"/>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sz w:val="18"/>
              </w:rPr>
              <w:t>业果·福德视角补充</w:t>
            </w:r>
            <w:r>
              <w:rPr>
                <w:b w:val="0"/>
                <w:sz w:val="18"/>
              </w:rPr>
              <w:t>。③《072讲-摄心所51-信心所3》（音声）——讲</w:t>
            </w:r>
            <w:r>
              <w:rPr>
                <w:b/>
                <w:sz w:val="18"/>
              </w:rPr>
              <w:t>四不坏信＝信根成就</w:t>
            </w:r>
            <w:r>
              <w:rPr>
                <w:b w:val="0"/>
                <w:sz w:val="18"/>
              </w:rPr>
              <w:t>，四预流支为信心所之近因，并以「信如手·如财富·如种子（不死种子）」三喻收束。</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w:t>
            </w:r>
            <w:r>
              <w:rPr>
                <w:b/>
                <w:sz w:val="18"/>
              </w:rPr>
              <w:t>一件可落实的小事</w:t>
            </w:r>
            <w:r>
              <w:rPr>
                <w:b w:val="0"/>
                <w:sz w:val="18"/>
              </w:rPr>
              <w:t>（如：每天正念吃一餐饭、每天一段路正念走路、每天睡前回顾一次「今天如理作意了几次」），认真做 7 天，并记录心念变化；不做「宏大计划」，只做「打得开门的一小步」。；用材料①的</w:t>
            </w:r>
            <w:r>
              <w:rPr>
                <w:b/>
                <w:sz w:val="18"/>
              </w:rPr>
              <w:t>八层因缘链条</w:t>
            </w:r>
            <w:r>
              <w:rPr>
                <w:b w:val="0"/>
                <w:sz w:val="18"/>
              </w:rPr>
              <w:t>作镜子，给自己打一分——未来一周，留意并记录「</w:t>
            </w:r>
            <w:r>
              <w:rPr>
                <w:b/>
                <w:sz w:val="18"/>
              </w:rPr>
              <w:t>信心→精进→自制→持戒→听闻正法→如理作意</w:t>
            </w:r>
            <w:r>
              <w:rPr>
                <w:b w:val="0"/>
                <w:sz w:val="18"/>
              </w:rPr>
              <w:t>」中，</w:t>
            </w:r>
            <w:r>
              <w:rPr>
                <w:b/>
                <w:sz w:val="18"/>
              </w:rPr>
              <w:t>哪一环最薄弱、被什么卡住</w:t>
            </w:r>
            <w:r>
              <w:rPr>
                <w:b w:val="0"/>
                <w:sz w:val="18"/>
              </w:rPr>
              <w:t>，并写下「补上这一步」的一个具体做法（只做一件可落实的小事，不做宏大计划）。</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把注意力放到呼吸上。吸气，知道自己在吸气；呼气，知道自己在呼气。不用刻意深呼吸，只是如实知道。这，就已经是「法随法行」的第一步——把法落实在这一口呼吸上。</w:t>
      </w:r>
    </w:p>
    <w:p>
      <w:pPr>
        <w:ind w:left="170"/>
        <w:pBdr>
          <w:left w:val="single" w:sz="18" w:space="4" w:color="1E4620"/>
        </w:pBdr>
        <w:shd w:val="clear" w:fill="F2F5FA"/>
      </w:pPr>
      <w:r>
        <w:rPr>
          <w:b w:val="0"/>
        </w:rPr>
        <w:t>如果刚才赶路、心里还挂着事情，也不要紧——那些念头来了，知道它来了；走了，知道它走了。我们只是回到这一口呼吸。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愿我这一周，不空谈法义，只把一件小事，老老实实地做出来。</w:t>
      </w:r>
      <w:r>
        <w:rPr>
          <w:b w:val="0"/>
        </w:rPr>
        <w:t xml:space="preserve"> 修行不是压力，而是从当下可落实的一件小事做起。</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：说说看：这一周里，你有没有「听完就做」的一件小事？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3857 字，供中等稍慢朗读，约 22 分钟；其余为默读／选读／延伸内容）</w:t>
      </w:r>
    </w:p>
    <w:p>
      <w:r>
        <w:rPr>
          <w:b w:val="0"/>
        </w:rPr>
        <w:t>（说明：材料①为音声，因知识库仅有标题级索引、无可提取的逐字转写，</w:t>
      </w:r>
      <w:r>
        <w:rPr>
          <w:b/>
        </w:rPr>
        <w:t>缺口如实注明</w:t>
      </w:r>
      <w:r>
        <w:rPr>
          <w:b w:val="0"/>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rPr>
        <w:t>材料①</w:t>
      </w:r>
      <w:r>
        <w:rPr>
          <w:b w:val="0"/>
        </w:rPr>
        <w:t xml:space="preserve"> ★核心《四预流支16-法随法行》（音声）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media_id：soundrecording_d0dd1c0cd17209afe241ece24bf6b7b4_dacf56fa564549b79625ad84233a611d7439961422831605</w:t>
      </w:r>
    </w:p>
    <w:p>
      <w:pPr>
        <w:pStyle w:val="ListBullet"/>
      </w:pPr>
      <w:r>
        <w:rPr>
          <w:b w:val="0"/>
        </w:rPr>
        <w:t>打开方式：ima知识库搜索「四预流支16 法随法行」</w:t>
      </w:r>
    </w:p>
    <w:p>
      <w:pPr>
        <w:pStyle w:val="ListBullet"/>
      </w:pPr>
      <w:r>
        <w:rPr>
          <w:b w:val="0"/>
        </w:rPr>
        <w:t>标题（照录）：四预流支16-法随法行-古源尊者-20231012（依据录音转写整理，已校对明显同音错字）</w:t>
      </w:r>
    </w:p>
    <w:p>
      <w:pPr>
        <w:pStyle w:val="ListBullet"/>
      </w:pPr>
      <w:r>
        <w:rPr>
          <w:b w:val="0"/>
        </w:rPr>
        <w:t>讲次定位：同系列「四预流支」16讲之第16讲（法随法行，2023-10-12，系列末讲）。</w:t>
      </w:r>
    </w:p>
    <w:p>
      <w:pPr>
        <w:ind w:left="170"/>
        <w:pBdr>
          <w:left w:val="single" w:sz="18" w:space="4" w:color="1E4620"/>
        </w:pBdr>
        <w:shd w:val="clear" w:fill="F2F5FA"/>
      </w:pPr>
      <w:r>
        <w:rPr>
          <w:b w:val="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rPr>
        <w:t>逐字原文缺口，如实注明，未作任何虚构补足</w:t>
      </w:r>
      <w:r>
        <w:rPr>
          <w:b w:val="0"/>
        </w:rPr>
        <w:t>。〕</w:t>
      </w:r>
    </w:p>
    <w:p>
      <w:pPr>
        <w:ind w:left="170"/>
        <w:pBdr>
          <w:left w:val="single" w:sz="18" w:space="4" w:color="1E4620"/>
        </w:pBdr>
        <w:shd w:val="clear" w:fill="F2F5FA"/>
      </w:pPr>
      <w:r>
        <w:rPr>
          <w:b w:val="0"/>
        </w:rPr>
        <w:t>〔音声转写补充见材料③。〕</w:t>
      </w:r>
    </w:p>
    <w:p>
      <w:r>
        <w:rPr>
          <w:b/>
        </w:rPr>
        <w:t>材料②</w:t>
      </w:r>
      <w:r>
        <w:rPr>
          <w:b w:val="0"/>
        </w:rPr>
        <w:t xml:space="preserve"> 《第72课信心所3 共修版》（pdf，讲四预流支培养四不坏信）</w:t>
      </w:r>
    </w:p>
    <w:p>
      <w:pPr>
        <w:pStyle w:val="ListBullet"/>
      </w:pPr>
      <w:r>
        <w:rPr>
          <w:b w:val="0"/>
        </w:rPr>
        <w:t>文件类型：pdf（课件，云端起观·摄心所系列共修讲义）</w:t>
      </w:r>
    </w:p>
    <w:p>
      <w:pPr>
        <w:pStyle w:val="ListBullet"/>
      </w:pPr>
      <w:r>
        <w:rPr>
          <w:b w:val="0"/>
        </w:rPr>
        <w:t>知识库出处：古源尊者开示及上座部佛教资料</w:t>
      </w:r>
    </w:p>
    <w:p>
      <w:pPr>
        <w:pStyle w:val="ListBullet"/>
      </w:pPr>
      <w:r>
        <w:rPr>
          <w:b w:val="0"/>
        </w:rPr>
        <w:t>media_id：pdf_d0dd1c0cd17209afe241ece24bf6b7b4_fa1a2dc92e6f0945e057450b09720fdd7439961422831605</w:t>
      </w:r>
    </w:p>
    <w:p>
      <w:pPr>
        <w:pStyle w:val="ListBullet"/>
      </w:pPr>
      <w:r>
        <w:rPr>
          <w:b w:val="0"/>
        </w:rPr>
        <w:t>打开方式：ima知识库搜索「第72课信心所3 共修版」</w:t>
      </w:r>
    </w:p>
    <w:p>
      <w:pPr>
        <w:pStyle w:val="ListBullet"/>
      </w:pPr>
      <w:r>
        <w:rPr>
          <w:b w:val="0"/>
        </w:rPr>
        <w:t>标题（照录）：第72课信心所3 共修版.pdf</w:t>
      </w:r>
    </w:p>
    <w:p>
      <w:pPr>
        <w:pStyle w:val="ListBullet"/>
      </w:pPr>
      <w:r>
        <w:rPr>
          <w:b w:val="0"/>
        </w:rPr>
        <w:t>定位说明：本讲以「信心所」为线索，收束于</w:t>
      </w:r>
      <w:r>
        <w:rPr>
          <w:b/>
        </w:rPr>
        <w:t>四预流支＝证得初道初果（四不坏信）的四种要素</w:t>
      </w:r>
      <w:r>
        <w:rPr>
          <w:b w:val="0"/>
        </w:rPr>
        <w:t>，与本周「培养四不坏信」直接呼应。为 pdf 文本记录照录；PDF 中若含图表/页码等未被知识库收录的页面内容，则不在下述文本之内。</w:t>
      </w:r>
    </w:p>
    <w:p>
      <w:pPr>
        <w:ind w:left="170"/>
        <w:pBdr>
          <w:left w:val="single" w:sz="18" w:space="4" w:color="1E4620"/>
        </w:pBdr>
        <w:shd w:val="clear" w:fill="F2F5FA"/>
      </w:pPr>
      <w:r>
        <w:rPr>
          <w:b/>
        </w:rPr>
        <w:t>云端起观——第 72 课</w:t>
      </w:r>
    </w:p>
    <w:p>
      <w:pPr>
        <w:ind w:left="170"/>
        <w:pBdr>
          <w:left w:val="single" w:sz="18" w:space="4" w:color="1E4620"/>
        </w:pBdr>
        <w:shd w:val="clear" w:fill="F2F5FA"/>
      </w:pPr>
      <w:r>
        <w:rPr>
          <w:b/>
        </w:rPr>
        <w:t>信心所</w:t>
      </w:r>
    </w:p>
    <w:p>
      <w:pPr>
        <w:ind w:left="170"/>
        <w:pBdr>
          <w:left w:val="single" w:sz="18" w:space="4" w:color="1E4620"/>
        </w:pBdr>
        <w:shd w:val="clear" w:fill="F2F5FA"/>
      </w:pPr>
      <w:r>
        <w:rPr>
          <w:b w:val="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ind w:left="170"/>
        <w:pBdr>
          <w:left w:val="single" w:sz="18" w:space="4" w:color="1E4620"/>
        </w:pBdr>
        <w:shd w:val="clear" w:fill="F2F5FA"/>
      </w:pPr>
      <w:r>
        <w:rPr>
          <w:b w:val="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ind w:left="170"/>
        <w:pBdr>
          <w:left w:val="single" w:sz="18" w:space="4" w:color="1E4620"/>
        </w:pBdr>
        <w:shd w:val="clear" w:fill="F2F5FA"/>
      </w:pPr>
      <w:r>
        <w:rPr>
          <w:b w:val="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ind w:left="170"/>
        <w:pBdr>
          <w:left w:val="single" w:sz="18" w:space="4" w:color="1E4620"/>
        </w:pBdr>
        <w:shd w:val="clear" w:fill="F2F5FA"/>
      </w:pPr>
      <w:r>
        <w:rPr>
          <w:b w:val="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ind w:left="170"/>
        <w:pBdr>
          <w:left w:val="single" w:sz="18" w:space="4" w:color="1E4620"/>
        </w:pBdr>
        <w:shd w:val="clear" w:fill="F2F5FA"/>
      </w:pPr>
      <w:r>
        <w:rPr>
          <w:b w:val="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ind w:left="170"/>
        <w:pBdr>
          <w:left w:val="single" w:sz="18" w:space="4" w:color="1E4620"/>
        </w:pBdr>
        <w:shd w:val="clear" w:fill="F2F5FA"/>
      </w:pPr>
      <w:r>
        <w:rPr>
          <w:b w:val="0"/>
        </w:rPr>
        <w:t>信心所的近因，也就是足处。足处就是当信之事。对信心所而言，八事既是它的所缘，也是它的足处。这是大家一定要特别思考的一个问题，再给大家提醒一下。</w:t>
      </w:r>
    </w:p>
    <w:p>
      <w:pPr>
        <w:ind w:left="170"/>
        <w:pBdr>
          <w:left w:val="single" w:sz="18" w:space="4" w:color="1E4620"/>
        </w:pBdr>
        <w:shd w:val="clear" w:fill="F2F5FA"/>
      </w:pPr>
      <w:r>
        <w:rPr>
          <w:b w:val="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ind w:left="170"/>
        <w:pBdr>
          <w:left w:val="single" w:sz="18" w:space="4" w:color="1E4620"/>
        </w:pBdr>
        <w:shd w:val="clear" w:fill="F2F5FA"/>
      </w:pPr>
      <w:r>
        <w:rPr>
          <w:b w:val="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ind w:left="170"/>
        <w:pBdr>
          <w:left w:val="single" w:sz="18" w:space="4" w:color="1E4620"/>
        </w:pBdr>
        <w:shd w:val="clear" w:fill="F2F5FA"/>
      </w:pPr>
      <w:r>
        <w:rPr>
          <w:b w:val="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ind w:left="170"/>
        <w:pBdr>
          <w:left w:val="single" w:sz="18" w:space="4" w:color="1E4620"/>
        </w:pBdr>
        <w:shd w:val="clear" w:fill="F2F5FA"/>
      </w:pPr>
      <w:r>
        <w:rPr>
          <w:b w:val="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ind w:left="170"/>
        <w:pBdr>
          <w:left w:val="single" w:sz="18" w:space="4" w:color="1E4620"/>
        </w:pBdr>
        <w:shd w:val="clear" w:fill="F2F5FA"/>
      </w:pPr>
      <w:r>
        <w:rPr>
          <w:b w:val="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ind w:left="170"/>
        <w:pBdr>
          <w:left w:val="single" w:sz="18" w:space="4" w:color="1E4620"/>
        </w:pBdr>
        <w:shd w:val="clear" w:fill="F2F5FA"/>
      </w:pPr>
      <w:r>
        <w:rPr>
          <w:b w:val="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ind w:left="170"/>
        <w:pBdr>
          <w:left w:val="single" w:sz="18" w:space="4" w:color="1E4620"/>
        </w:pBdr>
        <w:shd w:val="clear" w:fill="F2F5FA"/>
      </w:pPr>
      <w:r>
        <w:rPr>
          <w:b w:val="0"/>
        </w:rPr>
        <w:t>在帕奥西亚多的书里面讲到了另外一个近因，就是四预流支。</w:t>
      </w:r>
    </w:p>
    <w:p>
      <w:pPr>
        <w:ind w:left="170"/>
        <w:pBdr>
          <w:left w:val="single" w:sz="18" w:space="4" w:color="1E4620"/>
        </w:pBdr>
        <w:shd w:val="clear" w:fill="F2F5FA"/>
      </w:pPr>
      <w:r>
        <w:rPr>
          <w:b w:val="0"/>
        </w:rPr>
        <w:t>四预流支，大家都知道，就是：亲近善士、听闻正法、如理作意、法随法行。为什么叫四预流支？它们是四种能够证得初果的要素。支就是要素的意思。如果你想证初果，你必须具足这些基本要素：</w:t>
      </w:r>
    </w:p>
    <w:p>
      <w:pPr>
        <w:ind w:left="170"/>
        <w:pBdr>
          <w:left w:val="single" w:sz="18" w:space="4" w:color="1E4620"/>
        </w:pBdr>
        <w:shd w:val="clear" w:fill="F2F5FA"/>
      </w:pPr>
      <w:r>
        <w:rPr>
          <w:b w:val="0"/>
        </w:rPr>
        <w:t>第一，你要有善士、善知识，要亲近善士。这位善士要能够教导你四圣谛，能把你一直引导到体证初道初果，才可以算善士。</w:t>
      </w:r>
    </w:p>
    <w:p>
      <w:pPr>
        <w:ind w:left="170"/>
        <w:pBdr>
          <w:left w:val="single" w:sz="18" w:space="4" w:color="1E4620"/>
        </w:pBdr>
        <w:shd w:val="clear" w:fill="F2F5FA"/>
      </w:pPr>
      <w:r>
        <w:rPr>
          <w:b w:val="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ind w:left="170"/>
        <w:pBdr>
          <w:left w:val="single" w:sz="18" w:space="4" w:color="1E4620"/>
        </w:pBdr>
        <w:shd w:val="clear" w:fill="F2F5FA"/>
      </w:pPr>
      <w:r>
        <w:rPr>
          <w:b w:val="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ind w:left="170"/>
        <w:pBdr>
          <w:left w:val="single" w:sz="18" w:space="4" w:color="1E4620"/>
        </w:pBdr>
        <w:shd w:val="clear" w:fill="F2F5FA"/>
      </w:pPr>
      <w:r>
        <w:rPr>
          <w:b w:val="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ind w:left="170"/>
        <w:pBdr>
          <w:left w:val="single" w:sz="18" w:space="4" w:color="1E4620"/>
        </w:pBdr>
        <w:shd w:val="clear" w:fill="F2F5FA"/>
      </w:pPr>
      <w:r>
        <w:rPr>
          <w:b w:val="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ind w:left="170"/>
        <w:pBdr>
          <w:left w:val="single" w:sz="18" w:space="4" w:color="1E4620"/>
        </w:pBdr>
        <w:shd w:val="clear" w:fill="F2F5FA"/>
      </w:pPr>
      <w:r>
        <w:rPr>
          <w:b w:val="0"/>
        </w:rPr>
        <w:t>我们学习《阿毗达摩》快三个月了，听闻正法了，接下来如理作意。如理作意，一天能不能算出几次？这是关键。</w:t>
      </w:r>
    </w:p>
    <w:p>
      <w:pPr>
        <w:ind w:left="170"/>
        <w:pBdr>
          <w:left w:val="single" w:sz="18" w:space="4" w:color="1E4620"/>
        </w:pBdr>
        <w:shd w:val="clear" w:fill="F2F5FA"/>
      </w:pPr>
      <w:r>
        <w:rPr>
          <w:b w:val="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ind w:left="170"/>
        <w:pBdr>
          <w:left w:val="single" w:sz="18" w:space="4" w:color="1E4620"/>
        </w:pBdr>
        <w:shd w:val="clear" w:fill="F2F5FA"/>
      </w:pPr>
      <w:r>
        <w:rPr>
          <w:b w:val="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ind w:left="170"/>
        <w:pBdr>
          <w:left w:val="single" w:sz="18" w:space="4" w:color="1E4620"/>
        </w:pBdr>
        <w:shd w:val="clear" w:fill="F2F5FA"/>
      </w:pPr>
      <w:r>
        <w:rPr>
          <w:b w:val="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ind w:left="170"/>
        <w:pBdr>
          <w:left w:val="single" w:sz="18" w:space="4" w:color="1E4620"/>
        </w:pBdr>
        <w:shd w:val="clear" w:fill="F2F5FA"/>
      </w:pPr>
      <w:r>
        <w:rPr>
          <w:b w:val="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ind w:left="170"/>
        <w:pBdr>
          <w:left w:val="single" w:sz="18" w:space="4" w:color="1E4620"/>
        </w:pBdr>
        <w:shd w:val="clear" w:fill="F2F5FA"/>
      </w:pPr>
      <w:r>
        <w:rPr>
          <w:b w:val="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ind w:left="170"/>
        <w:pBdr>
          <w:left w:val="single" w:sz="18" w:space="4" w:color="1E4620"/>
        </w:pBdr>
        <w:shd w:val="clear" w:fill="F2F5FA"/>
      </w:pPr>
      <w:r>
        <w:rPr>
          <w:b w:val="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ind w:left="170"/>
        <w:pBdr>
          <w:left w:val="single" w:sz="18" w:space="4" w:color="1E4620"/>
        </w:pBdr>
        <w:shd w:val="clear" w:fill="F2F5FA"/>
      </w:pPr>
      <w:r>
        <w:rPr>
          <w:b w:val="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ind w:left="170"/>
        <w:pBdr>
          <w:left w:val="single" w:sz="18" w:space="4" w:color="1E4620"/>
        </w:pBdr>
        <w:shd w:val="clear" w:fill="F2F5FA"/>
      </w:pPr>
      <w:r>
        <w:rPr>
          <w:b w:val="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ind w:left="170"/>
        <w:pBdr>
          <w:left w:val="single" w:sz="18" w:space="4" w:color="1E4620"/>
        </w:pBdr>
        <w:shd w:val="clear" w:fill="F2F5FA"/>
      </w:pPr>
      <w:r>
        <w:rPr>
          <w:b w:val="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ind w:left="170"/>
        <w:pBdr>
          <w:left w:val="single" w:sz="18" w:space="4" w:color="1E4620"/>
        </w:pBdr>
        <w:shd w:val="clear" w:fill="F2F5FA"/>
      </w:pPr>
      <w:r>
        <w:rPr>
          <w:b w:val="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ind w:left="170"/>
        <w:pBdr>
          <w:left w:val="single" w:sz="18" w:space="4" w:color="1E4620"/>
        </w:pBdr>
        <w:shd w:val="clear" w:fill="F2F5FA"/>
      </w:pPr>
      <w:r>
        <w:rPr>
          <w:b w:val="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ind w:left="170"/>
        <w:pBdr>
          <w:left w:val="single" w:sz="18" w:space="4" w:color="1E4620"/>
        </w:pBdr>
        <w:shd w:val="clear" w:fill="F2F5FA"/>
      </w:pPr>
      <w:r>
        <w:rPr>
          <w:b w:val="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ind w:left="170"/>
        <w:pBdr>
          <w:left w:val="single" w:sz="18" w:space="4" w:color="1E4620"/>
        </w:pBdr>
        <w:shd w:val="clear" w:fill="F2F5FA"/>
      </w:pPr>
      <w:r>
        <w:rPr>
          <w:b w:val="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ind w:left="170"/>
        <w:pBdr>
          <w:left w:val="single" w:sz="18" w:space="4" w:color="1E4620"/>
        </w:pBdr>
        <w:shd w:val="clear" w:fill="F2F5FA"/>
      </w:pPr>
      <w:r>
        <w:rPr>
          <w:b w:val="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ind w:left="170"/>
        <w:pBdr>
          <w:left w:val="single" w:sz="18" w:space="4" w:color="1E4620"/>
        </w:pBdr>
        <w:shd w:val="clear" w:fill="F2F5FA"/>
      </w:pPr>
      <w:r>
        <w:rPr>
          <w:b w:val="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ind w:left="170"/>
        <w:pBdr>
          <w:left w:val="single" w:sz="18" w:space="4" w:color="1E4620"/>
        </w:pBdr>
        <w:shd w:val="clear" w:fill="F2F5FA"/>
      </w:pPr>
      <w:r>
        <w:rPr>
          <w:b w:val="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ind w:left="170"/>
        <w:pBdr>
          <w:left w:val="single" w:sz="18" w:space="4" w:color="1E4620"/>
        </w:pBdr>
        <w:shd w:val="clear" w:fill="F2F5FA"/>
      </w:pPr>
      <w:r>
        <w:rPr>
          <w:b w:val="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ind w:left="170"/>
        <w:pBdr>
          <w:left w:val="single" w:sz="18" w:space="4" w:color="1E4620"/>
        </w:pBdr>
        <w:shd w:val="clear" w:fill="F2F5FA"/>
      </w:pPr>
      <w:r>
        <w:rPr>
          <w:b w:val="0"/>
        </w:rPr>
        <w:t>信的特相、作用、现起、近因，我们就学习到这里。我们再把这个八事，简单地学习一遍。什么是八事？怎样去建立这样的信心？</w:t>
      </w:r>
    </w:p>
    <w:p>
      <w:pPr>
        <w:ind w:left="170"/>
        <w:pBdr>
          <w:left w:val="single" w:sz="18" w:space="4" w:color="1E4620"/>
        </w:pBdr>
        <w:shd w:val="clear" w:fill="F2F5FA"/>
      </w:pPr>
      <w:r>
        <w:rPr>
          <w:b w:val="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ind w:left="170"/>
        <w:pBdr>
          <w:left w:val="single" w:sz="18" w:space="4" w:color="1E4620"/>
        </w:pBdr>
        <w:shd w:val="clear" w:fill="F2F5FA"/>
      </w:pPr>
      <w:r>
        <w:rPr>
          <w:b w:val="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ind w:left="170"/>
        <w:pBdr>
          <w:left w:val="single" w:sz="18" w:space="4" w:color="1E4620"/>
        </w:pBdr>
        <w:shd w:val="clear" w:fill="F2F5FA"/>
      </w:pPr>
      <w:r>
        <w:rPr>
          <w:b w:val="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ind w:left="170"/>
        <w:pBdr>
          <w:left w:val="single" w:sz="18" w:space="4" w:color="1E4620"/>
        </w:pBdr>
        <w:shd w:val="clear" w:fill="F2F5FA"/>
      </w:pPr>
      <w:r>
        <w:rPr>
          <w:b w:val="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ind w:left="170"/>
        <w:pBdr>
          <w:left w:val="single" w:sz="18" w:space="4" w:color="1E4620"/>
        </w:pBdr>
        <w:shd w:val="clear" w:fill="F2F5FA"/>
      </w:pPr>
      <w:r>
        <w:rPr>
          <w:b w:val="0"/>
        </w:rPr>
        <w:t>我们先把佛随念的内容简单地过一下，明天再来学习其他的八事。</w:t>
      </w:r>
    </w:p>
    <w:p>
      <w:r>
        <w:rPr>
          <w:b w:val="0"/>
        </w:rPr>
        <w:t>〔以上为《第72课信心所3 共修版》pdf 文本记录之照录。原标注保留：[generated, not original text]〕</w:t>
      </w:r>
    </w:p>
    <w:p>
      <w:r>
        <w:rPr>
          <w:b/>
        </w:rPr>
        <w:t>材料③</w:t>
      </w:r>
      <w:r>
        <w:rPr>
          <w:b w:val="0"/>
        </w:rPr>
        <w:t xml:space="preserve"> 《如来禅修学体系31-禅修次第14-法随法行2》（音声）——材料①音声转写补充</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media_id：soundrecording_d0dd1c0cd17209afe241ece24bf6b7b4_3f55a9dc432ff9133c2c7e6ae95b59357439961422831605</w:t>
      </w:r>
    </w:p>
    <w:p>
      <w:pPr>
        <w:pStyle w:val="ListBullet"/>
      </w:pPr>
      <w:r>
        <w:rPr>
          <w:b w:val="0"/>
        </w:rPr>
        <w:t>打开方式：ima知识库搜索「如来禅修学体系31 法随法行2」</w:t>
      </w:r>
    </w:p>
    <w:p>
      <w:pPr>
        <w:pStyle w:val="ListBullet"/>
      </w:pPr>
      <w:r>
        <w:rPr>
          <w:b w:val="0"/>
        </w:rPr>
        <w:t>标题（照录）：如来禅修学体系31-禅修次第14-法随法行2-古源尊者-20250202（依据录音转写整理，已校对明显同音错字）</w:t>
      </w:r>
    </w:p>
    <w:p>
      <w:pPr>
        <w:pStyle w:val="ListBullet"/>
      </w:pPr>
      <w:r>
        <w:rPr>
          <w:b w:val="0"/>
        </w:rPr>
        <w:t>讲次定位：如来禅修学体系「禅修次第」第14讲（法随法行2），作</w:t>
      </w:r>
      <w:r>
        <w:rPr>
          <w:b/>
        </w:rPr>
        <w:t>材料①（四预流支16-法随法行，无转写）的音声转写补充</w:t>
      </w:r>
      <w:r>
        <w:rPr>
          <w:b w:val="0"/>
        </w:rPr>
        <w:t>。</w:t>
      </w:r>
    </w:p>
    <w:p>
      <w:pPr>
        <w:ind w:left="170"/>
        <w:pBdr>
          <w:left w:val="single" w:sz="18" w:space="4" w:color="1E4620"/>
        </w:pBdr>
        <w:shd w:val="clear" w:fill="F2F5FA"/>
      </w:pPr>
      <w:r>
        <w:rPr>
          <w:b w:val="0"/>
        </w:rPr>
        <w:t>[00:00:01.240] 南无萨瓦多，阿拉多萨萨。南无大瑟巴嘎瓦多、阿多萨摩三菩萨。南无大萨巴嘎瓦多、阿拉哈多萨马三萨。</w:t>
      </w:r>
    </w:p>
    <w:p>
      <w:pPr>
        <w:ind w:left="170"/>
        <w:pBdr>
          <w:left w:val="single" w:sz="18" w:space="4" w:color="1E4620"/>
        </w:pBdr>
        <w:shd w:val="clear" w:fill="F2F5FA"/>
      </w:pPr>
      <w:r>
        <w:rPr>
          <w:b w:val="0"/>
        </w:rPr>
        <w:t>[00:00:32.620] 礼敬那位世尊，阿拉汉正自觉者。啊，各位尊者，各位法师，各位贤友，晚上吉祥啊。啊，</w:t>
      </w:r>
    </w:p>
    <w:p>
      <w:pPr>
        <w:ind w:left="170"/>
        <w:pBdr>
          <w:left w:val="single" w:sz="18" w:space="4" w:color="1E4620"/>
        </w:pBdr>
        <w:shd w:val="clear" w:fill="F2F5FA"/>
      </w:pPr>
      <w:r>
        <w:rPr>
          <w:b w:val="0"/>
        </w:rPr>
        <w:t>[00:00:47.430] 昨天呢，我们开始学习。这个发水发型了哈。那法随法行呢，我们是根据。啊，算术是莫格兰经啊。嗯，古代呢，翻译成算术师暮年经啊来展开了。嗯，我们讲到了。呃。发水发型呢？这个法就是。九种出世间法啊，四道四道四果加涅盘。</w:t>
      </w:r>
    </w:p>
    <w:p>
      <w:pPr>
        <w:ind w:left="170"/>
        <w:pBdr>
          <w:left w:val="single" w:sz="18" w:space="4" w:color="1E4620"/>
        </w:pBdr>
        <w:shd w:val="clear" w:fill="F2F5FA"/>
      </w:pPr>
      <w:r>
        <w:rPr>
          <w:b w:val="0"/>
        </w:rPr>
        <w:t>[00:01:24.100] 水法呢，就是三十七道品。那简单来讲呢，可以讲是戒定慧三学啊，增上戒学，增上定学和增上慧学。再扩展开来呢，可以说是七星镜，也可以说是十六观之啊。那么在修习这些啊这个。这个十六官制之前呢。那。这个根据算术师莫格兰经呢。就是佛陀讲呢啊圣弟子的这种这个这个修学次第啊，它是有八个次第了。啊，一个呢是具足戒行，第二个是守护根门，第三是于时之量，第四呢是事行景物，第五呢是巨量正知，第六呢是修习远离，第七是舍离五盖，然后第八呢才是成就之光哦。</w:t>
      </w:r>
    </w:p>
    <w:p>
      <w:pPr>
        <w:ind w:left="170"/>
        <w:pBdr>
          <w:left w:val="single" w:sz="18" w:space="4" w:color="1E4620"/>
        </w:pBdr>
        <w:shd w:val="clear" w:fill="F2F5FA"/>
      </w:pPr>
      <w:r>
        <w:rPr>
          <w:b w:val="0"/>
        </w:rPr>
        <w:t>[00:02:27.460] 嗯。在我们现在在这里禅修营呢，就是在修习止观呢好那么修习止观呢，在这之前呢。啊，我们是不是把前面的这个七部七个部分呢啊都做到了哦，那这个就蛮重要了啊，如果没有做到呢，那说明我们离佛陀的教导呢，那就就是有点违约次第啊啊。啊，那么当然我们在这里呢，大家都有持戒啊，这个居士最少都持。九戒啊，那我们出家人呢？那你至少要这个九戒一要吃好了。来。那第二个呢，是守护根门啊，守护根门呢啊，大家都知道啊，要去守护哦，</w:t>
      </w:r>
    </w:p>
    <w:p>
      <w:pPr>
        <w:ind w:left="170"/>
        <w:pBdr>
          <w:left w:val="single" w:sz="18" w:space="4" w:color="1E4620"/>
        </w:pBdr>
        <w:shd w:val="clear" w:fill="F2F5FA"/>
      </w:pPr>
      <w:r>
        <w:rPr>
          <w:b w:val="0"/>
        </w:rPr>
        <w:t>[00:03:17.150] 我们这样禅修营期间是止语啊，大家都执行的不好啊啊，我也是没有办法对呃，讲完以后大家都笑你看。嗯。啊，就这一点就没做好了啊，</w:t>
      </w:r>
    </w:p>
    <w:p>
      <w:pPr>
        <w:ind w:left="170"/>
        <w:pBdr>
          <w:left w:val="single" w:sz="18" w:space="4" w:color="1E4620"/>
        </w:pBdr>
        <w:shd w:val="clear" w:fill="F2F5FA"/>
      </w:pPr>
      <w:r>
        <w:rPr>
          <w:b w:val="0"/>
        </w:rPr>
        <w:t>[00:03:34.475] 衣食之节量呢，大部分同学就还是还可以吧哈，那这个衣食之节量呢，不仅仅是是指食物了，衣食住药四种资具呢，都要知足了。啊，那这个我们现在主要表现在这个这个跟大家共筑啊哈谷底啊哈，这个这个大家的这个呃就就会有很多想法啊当然呢，残疾人期间呢，呃有很多变动啊，有些同学说我都已经搬了四次家了，你还要让我搬吗？对要练习无常啊对要修无常法，诶那那么要帮呢，也是因为有他的因缘嘛好。那实行警务呢，啊，这个就是你的作息呀。啊，那我们有没有做好自己的作息呢？啊，</w:t>
      </w:r>
    </w:p>
    <w:p>
      <w:pPr>
        <w:ind w:left="170"/>
        <w:pBdr>
          <w:left w:val="single" w:sz="18" w:space="4" w:color="1E4620"/>
        </w:pBdr>
        <w:shd w:val="clear" w:fill="F2F5FA"/>
      </w:pPr>
      <w:r>
        <w:rPr>
          <w:b w:val="0"/>
        </w:rPr>
        <w:t>[00:04:27.210] 聚练正知呢，就每个行立坐卧都要有正知啊啊。啊，那修习远离呢？这个远离呢，就这个不是指到树下去住了啊，在佛陀时代是讲树下住啊。那我们在这里，禅修营在寺院里面住了啊。这个并不鼓励大家去树下住了。嗯，因为下雨嘛。下雨期间就不好嘛，当然，如果是呃，你在后山上找到很恰当的树下，也是可以去住了。对，没有问题。后面有两个水坑，小水库很安静，但是现在是不是有很多游客，我也不知道了。所以其实在春节期间呢，就这个地方是最临近的了，反而是啊那其他最主要的远离是心要远离呢，</w:t>
      </w:r>
    </w:p>
    <w:p>
      <w:pPr>
        <w:ind w:left="170"/>
        <w:pBdr>
          <w:left w:val="single" w:sz="18" w:space="4" w:color="1E4620"/>
        </w:pBdr>
        <w:shd w:val="clear" w:fill="F2F5FA"/>
      </w:pPr>
      <w:r>
        <w:rPr>
          <w:b w:val="0"/>
        </w:rPr>
        <w:t>[00:05:22.510] 我们后面会讲啊啊，远离这个这种畜生语啊啊，远离烦恼啊，远离对其他人的排斥啊啊。</w:t>
      </w:r>
    </w:p>
    <w:p>
      <w:pPr>
        <w:ind w:left="170"/>
        <w:pBdr>
          <w:left w:val="single" w:sz="18" w:space="4" w:color="1E4620"/>
        </w:pBdr>
        <w:shd w:val="clear" w:fill="F2F5FA"/>
      </w:pPr>
      <w:r>
        <w:rPr>
          <w:b w:val="0"/>
        </w:rPr>
        <w:t>[00:05:34.100] 然后舍离五盖呢，我们前面花了很多时间在讲怎么梳理啊，怎么去除啊，春寻欲寻啊，欲寻春寻害旬啊啊，那这就是这个层面，我们前面已经做了很多这样的啊，这个基础的准备工作了啊。所以我们啊，其实残疾营期间呢，一直都是按照这个呃，算术是莫干兰经的这个次第要求来跟大家展开的了啊。</w:t>
      </w:r>
    </w:p>
    <w:p>
      <w:pPr>
        <w:ind w:left="170"/>
        <w:pBdr>
          <w:left w:val="single" w:sz="18" w:space="4" w:color="1E4620"/>
        </w:pBdr>
        <w:shd w:val="clear" w:fill="F2F5FA"/>
      </w:pPr>
      <w:r>
        <w:rPr>
          <w:b w:val="0"/>
        </w:rPr>
        <w:t>[00:06:01.660] Um.那么具体的我们如何来去修习这个七个步骤呢？啊，我们再花一点时间给大家过一过了啊。</w:t>
      </w:r>
    </w:p>
    <w:p>
      <w:pPr>
        <w:ind w:left="170"/>
        <w:pBdr>
          <w:left w:val="single" w:sz="18" w:space="4" w:color="1E4620"/>
        </w:pBdr>
        <w:shd w:val="clear" w:fill="F2F5FA"/>
      </w:pPr>
      <w:r>
        <w:rPr>
          <w:b w:val="0"/>
        </w:rPr>
        <w:t>[00:06:14.060] 那昨天呢，我们讲到了戒行嘛啊啊怎么样具足戒行啊知道了，戒呢是习惯啊，在佛陀制定的希腊呢。啊，我们过去翻译成丝罗啊。那这个希拉呢，嗯，它就是指要有这个高尚的行为习惯以及高尚的善行啊。就两个层面呢，就是你要训练通过戒的持守呢，要训练出你有一种良善的品德习惯啊，所以你习惯就这样。</w:t>
      </w:r>
    </w:p>
    <w:p>
      <w:pPr>
        <w:ind w:left="170"/>
        <w:pBdr>
          <w:left w:val="single" w:sz="18" w:space="4" w:color="1E4620"/>
        </w:pBdr>
        <w:shd w:val="clear" w:fill="F2F5FA"/>
      </w:pPr>
      <w:r>
        <w:rPr>
          <w:b w:val="0"/>
        </w:rPr>
        <w:t>[00:06:51.440] 第二一个呢，就是你要去做，我们叫止持和行持嘛啊啊那么就要去做，要做出很多的善行出来，这也是希腊了啊，那很多人会认为呢，戒呢，就是把那几条戒持住了。啊，那么我们来看经典的注注释里面就不简，不仅仅是这样了。啊，如果我看你五部律藏呢啊或者他的著书呢，他就会讲就字词和行词嘛啊那有些是子持了啊指持呢，就是你培养一种习惯啊啊那再一个呢，就是你要行持啊，要去做啊。</w:t>
      </w:r>
    </w:p>
    <w:p>
      <w:pPr>
        <w:ind w:left="170"/>
        <w:pBdr>
          <w:left w:val="single" w:sz="18" w:space="4" w:color="1E4620"/>
        </w:pBdr>
        <w:shd w:val="clear" w:fill="F2F5FA"/>
      </w:pPr>
      <w:r>
        <w:rPr>
          <w:b w:val="0"/>
        </w:rPr>
        <w:t>[00:07:32.740] 啊去累积这些功德都属于戒学的范畴，包括如理作意，以下呢都是戒学的范畴啊。那么戒对这个禅修的利益，我们昨天已经讲到了哈。啊，那。这个我们。啊，包括怎样这个。这个能够获得啊。这个人家的尊敬啊和供养啊啊，也是借而得来的了啊。那么借呢，最大的利益就是涅盘的利益哈。啊。</w:t>
      </w:r>
    </w:p>
    <w:p>
      <w:pPr>
        <w:ind w:left="170"/>
        <w:pBdr>
          <w:left w:val="single" w:sz="18" w:space="4" w:color="1E4620"/>
        </w:pBdr>
        <w:shd w:val="clear" w:fill="F2F5FA"/>
      </w:pPr>
      <w:r>
        <w:rPr>
          <w:b w:val="0"/>
        </w:rPr>
        <w:t>[00:08:12.980] 那刚才讲到我们要圆满两种戒，然后止持戒和作持戒。那著书里面会根据不同的分类方支，把界分成很多类。啊，那有些叫指识戒作持戒，圣正行戒和初犯行戒，衣着戒和不依着戒，实现界和终生界，有限界，无限界，世间界出世间界等等呢。啊，那这个呢，要专门学界的时候，我们再来哎再来，大家自己去细的学习了。那这里面呢，我们只是再给大家说一说啊，</w:t>
      </w:r>
    </w:p>
    <w:p>
      <w:pPr>
        <w:ind w:left="170"/>
        <w:pBdr>
          <w:left w:val="single" w:sz="18" w:space="4" w:color="1E4620"/>
        </w:pBdr>
        <w:shd w:val="clear" w:fill="F2F5FA"/>
      </w:pPr>
      <w:r>
        <w:rPr>
          <w:b w:val="0"/>
        </w:rPr>
        <w:t>[00:08:47.790] 指持界和作词界了。那凡是佛陀所说的，这个不应做。不应做呢啊，就是不做被如此禁止之事，这个就是指持戒。清净道论里面讲的时候，只说呢，以此保护守护禁止之事，故为此词。那么对于比库而言呢，巴提莫卡中的学处以及篇章中佛陀明确禁止的行为呢，都属于指持戒。不持守指持戒的就犯会犯。包括啊，巴拉基嘎桑卡迪塞沙等七的这种器具罪啊，以及沙马内拉而言呢，啊，有十诫处罚和灭病的事，这些属于指持戒。那么对于在家人而言呢，五戒是指持戒。好，那作持戒呢？是佛陀说的，这个应当做、应当奉行之事呢，都属于作持戒。</w:t>
      </w:r>
    </w:p>
    <w:p>
      <w:pPr>
        <w:ind w:left="170"/>
        <w:pBdr>
          <w:left w:val="single" w:sz="18" w:space="4" w:color="1E4620"/>
        </w:pBdr>
        <w:shd w:val="clear" w:fill="F2F5FA"/>
      </w:pPr>
      <w:r>
        <w:rPr>
          <w:b w:val="0"/>
        </w:rPr>
        <w:t>[00:09:49.040] 啊，请大家记清楚啊，就佛陀讲的，以应当做应当奉行之事，都是属于作此戒。</w:t>
      </w:r>
    </w:p>
    <w:p>
      <w:pPr>
        <w:ind w:left="170"/>
        <w:pBdr>
          <w:left w:val="single" w:sz="18" w:space="4" w:color="1E4620"/>
        </w:pBdr>
        <w:shd w:val="clear" w:fill="F2F5FA"/>
      </w:pPr>
      <w:r>
        <w:rPr>
          <w:b w:val="0"/>
        </w:rPr>
        <w:t>[00:09:57.660] 不仅仅是戒条上面的，就我们经常讲说啊，每天这个应作慈爱经里面讲说啊，应当做有能力，正直诚实，顺从，融合，不骄慢，知足，易抚养，少事务，生活简朴，诸根寂静，贤明，不无礼仪，不贪着居家。只要会招智者谴责，即使是小事也不做，愿一切众生幸福安稳，自有其乐十六条。</w:t>
      </w:r>
    </w:p>
    <w:p>
      <w:pPr>
        <w:ind w:left="170"/>
        <w:pBdr>
          <w:left w:val="single" w:sz="18" w:space="4" w:color="1E4620"/>
        </w:pBdr>
        <w:shd w:val="clear" w:fill="F2F5FA"/>
      </w:pPr>
      <w:r>
        <w:rPr>
          <w:b w:val="0"/>
        </w:rPr>
        <w:t>[00:10:26.800] 啊，那个就是左齿节。那么能以圆满于戒的状态而对其采取行动呢？就作为叫做作词了。</w:t>
      </w:r>
    </w:p>
    <w:p>
      <w:pPr>
        <w:ind w:left="170"/>
        <w:pBdr>
          <w:left w:val="single" w:sz="18" w:space="4" w:color="1E4620"/>
        </w:pBdr>
        <w:shd w:val="clear" w:fill="F2F5FA"/>
      </w:pPr>
      <w:r>
        <w:rPr>
          <w:b w:val="0"/>
        </w:rPr>
        <w:t>[00:10:39.660] 啊的对于比库来讲呢，篇章中的应奉行的义务呢，叫做十戒。那这个。啊，比哭有对戒师的行疑啊，对老师的行疑啊，啊，这个对同犯行者的行疑啊，对下座的行仪啊，那这些都是作持戒。</w:t>
      </w:r>
    </w:p>
    <w:p>
      <w:pPr>
        <w:ind w:left="170"/>
        <w:pBdr>
          <w:left w:val="single" w:sz="18" w:space="4" w:color="1E4620"/>
        </w:pBdr>
        <w:shd w:val="clear" w:fill="F2F5FA"/>
      </w:pPr>
      <w:r>
        <w:rPr>
          <w:b w:val="0"/>
        </w:rPr>
        <w:t>[00:11:02.050] 那么对于沙弥来讲呢，因学篇和篇章中啊，沙弥应该履行的义务呢，是作持戒。而对于在家人来讲，除五戒以外的学处，比如说非时时啊，离高广大床啊，好就我们现在说的九戒除五戒以外的呢，都是属于啊作死戒。那么以及在家人应该履行的对父母的义务啊啊，他也是作此戒。那很多人认为呢，就比库为问为奉行作持戒并没有罪。然而，</w:t>
      </w:r>
    </w:p>
    <w:p>
      <w:pPr>
        <w:ind w:left="170"/>
        <w:pBdr>
          <w:left w:val="single" w:sz="18" w:space="4" w:color="1E4620"/>
        </w:pBdr>
        <w:shd w:val="clear" w:fill="F2F5FA"/>
      </w:pPr>
      <w:r>
        <w:rPr>
          <w:b w:val="0"/>
        </w:rPr>
        <w:t>[00:11:32.650] 佛陀明确指出，如果。这个对亲教师啊，他的老师啊，没有履行应尽的义务呢，是犯恶作啊。因此呢，比库若不履行作持戒呢，他的戒行是不够清净的啊，是无法清净的。那么对于在家人呢，则应在持守五戒的基础上，依照自己的能力尽量受持八戒啊，十戒啊，并在日常生活中培育良好的美德来履行对沙门婆罗门父母亲属啊，上下级的义务了，在单位里面也要履行对上下级的义务了啊。</w:t>
      </w:r>
    </w:p>
    <w:p>
      <w:pPr>
        <w:ind w:left="170"/>
        <w:pBdr>
          <w:left w:val="single" w:sz="18" w:space="4" w:color="1E4620"/>
        </w:pBdr>
        <w:shd w:val="clear" w:fill="F2F5FA"/>
      </w:pPr>
      <w:r>
        <w:rPr>
          <w:b w:val="0"/>
        </w:rPr>
        <w:t>[00:12:13.120] 好那么我们讲扩展开来，在经经教法里面呢。啊，就佛陀讲的，所有应当做的都可以归为啊，作持戒啊。好，那么戒呢？有分为杂染和净化。那首先是什么世界的杂染呢？由于不见破戒的过患与持戒的利益，那比库呢，可能出于立德啊、名门啊、亲属啊、肢体啊、活命啊而破戒，或者因为七种淫欲相应的行为而戒有缺损。这个是戒的杂染。哎。</w:t>
      </w:r>
    </w:p>
    <w:p>
      <w:pPr>
        <w:ind w:left="170"/>
        <w:pBdr>
          <w:left w:val="single" w:sz="18" w:space="4" w:color="1E4620"/>
        </w:pBdr>
        <w:shd w:val="clear" w:fill="F2F5FA"/>
      </w:pPr>
      <w:r>
        <w:rPr>
          <w:b w:val="0"/>
        </w:rPr>
        <w:t>[00:12:50.380] 那么在政治部里面有一部经叫淫欲经啊，是称为七种淫欲相应的行为呢啊，就是属于戒的缺损啊。比如说，他并没有与女人行淫欲法，但却喜欢跟啊，就是我们男女的角度上，你可能更没有跟异性行淫欲法，他就喜欢跟异性为他抚摸按摩啊，沐浴啊，或者擦身呢。啊，第二呢，并没有前制行为，但是却喜乐于与异性嬉笑。第三呢，并无前述行为，却喜乐与这个异性对视。啊，没有上面的行为，但是却喜乐于隔墙听异性欢笑说话，唱歌或者哭泣。第五呢，没有上述的行为，他许乐于经常回忆以前如何跟。啊，异性谈话，说笑和嬉戏。啊，</w:t>
      </w:r>
    </w:p>
    <w:p>
      <w:pPr>
        <w:ind w:left="170"/>
        <w:pBdr>
          <w:left w:val="single" w:sz="18" w:space="4" w:color="1E4620"/>
        </w:pBdr>
        <w:shd w:val="clear" w:fill="F2F5FA"/>
      </w:pPr>
      <w:r>
        <w:rPr>
          <w:b w:val="0"/>
        </w:rPr>
        <w:t>[00:13:39.225] 第六呢，其实没有前面的行为，却却喜乐于观看家族或者家族子享受五乐之五欲之乐，以及受一群一群仆人和下人服侍。</w:t>
      </w:r>
    </w:p>
    <w:p>
      <w:pPr>
        <w:ind w:left="170"/>
        <w:pBdr>
          <w:left w:val="single" w:sz="18" w:space="4" w:color="1E4620"/>
        </w:pBdr>
        <w:shd w:val="clear" w:fill="F2F5FA"/>
      </w:pPr>
      <w:r>
        <w:rPr>
          <w:b w:val="0"/>
        </w:rPr>
        <w:t>[00:13:52.100] 啊，那么第七呢？没有上述行为，但是喜乐与可爱投身天界，并以所修的梵行发愿，以此戒修行、精行及梵行。愿我投身为知名的天神或某一位天神。啊，那我们前面讲的说成为修法天神不在此列啊，你纯粹是是为了享乐而去获得天神的利益，就之属于这样呢，那就是属于七盈力法。所以戒的杂染就把你的戒功德回向到这样的一个方向。</w:t>
      </w:r>
    </w:p>
    <w:p>
      <w:pPr>
        <w:ind w:left="170"/>
        <w:pBdr>
          <w:left w:val="single" w:sz="18" w:space="4" w:color="1E4620"/>
        </w:pBdr>
        <w:shd w:val="clear" w:fill="F2F5FA"/>
      </w:pPr>
      <w:r>
        <w:rPr>
          <w:b w:val="0"/>
        </w:rPr>
        <w:t>[00:14:23.600] 那么什么是戒的进化呢？由于见到破解的过患以及持戒的利益，所以呢，这个我们这个通过啊。不破一切学处。或者虽然破了，但对有忏悔余地的学处呢，进行忏悔。</w:t>
      </w:r>
    </w:p>
    <w:p>
      <w:pPr>
        <w:ind w:left="170"/>
        <w:pBdr>
          <w:left w:val="single" w:sz="18" w:space="4" w:color="1E4620"/>
        </w:pBdr>
        <w:shd w:val="clear" w:fill="F2F5FA"/>
      </w:pPr>
      <w:r>
        <w:rPr>
          <w:b w:val="0"/>
        </w:rPr>
        <w:t>[00:14:42.960] 啊，那么没有七种淫欲相应的行为。不生起愤怒啊，怨恨啊，忘恩负义啊，对抗啊，嫉妒啊，悭吝啊，掩饰啊，伪装啊，顽固贬低啊，傲慢啊，其傲慢啊，迷醉啊，放逸等恶霸。那生取少欲知足、简朴等功德，就有戒的净化。啊，就虽然比如说你愤怒了，怨恨了，对抗了，签签订嫉妒啊，在这个生语上并没有犯戒，但是呢，它会导致我们的戒呢啊这个杂染啊。这个不容易亲近。那因此呢，比库应当谨慎的守护戒行。</w:t>
      </w:r>
    </w:p>
    <w:p>
      <w:pPr>
        <w:ind w:left="170"/>
        <w:pBdr>
          <w:left w:val="single" w:sz="18" w:space="4" w:color="1E4620"/>
        </w:pBdr>
        <w:shd w:val="clear" w:fill="F2F5FA"/>
      </w:pPr>
      <w:r>
        <w:rPr>
          <w:b w:val="0"/>
        </w:rPr>
        <w:t>[00:15:32.740] 啊，若犯可悔戒呢，得应及时发露忏悔，并致力于消除各种不善法。啊，具足善法以净化戒行，那么对在家人来说呢，他没有可悔罪，</w:t>
      </w:r>
    </w:p>
    <w:p>
      <w:pPr>
        <w:ind w:left="170"/>
        <w:pBdr>
          <w:left w:val="single" w:sz="18" w:space="4" w:color="1E4620"/>
        </w:pBdr>
        <w:shd w:val="clear" w:fill="F2F5FA"/>
      </w:pPr>
      <w:r>
        <w:rPr>
          <w:b w:val="0"/>
        </w:rPr>
        <w:t>[00:15:44.450] 一旦破戒呢，就应重新受戒以恢复清净并小心守护啊。</w:t>
      </w:r>
    </w:p>
    <w:p>
      <w:pPr>
        <w:ind w:left="170"/>
        <w:pBdr>
          <w:left w:val="single" w:sz="18" w:space="4" w:color="1E4620"/>
        </w:pBdr>
        <w:shd w:val="clear" w:fill="F2F5FA"/>
      </w:pPr>
      <w:r>
        <w:rPr>
          <w:b w:val="0"/>
        </w:rPr>
        <w:t>[00:15:50.275] 那么根据巴黎的。呃，这个律藏呢，啊，我们在家人的戒呢，并没有戒罪。那么，对于出家人呢，有戒罪啊。啊，出家人没有戒罪是什么意思呢？你犯了五戒，不会下地狱了，不要被人家吓着。啊，那个犯了五戒呢？你吃到饭了，重新受就可以了。身体惭愧心，重新受就可以啊。</w:t>
      </w:r>
    </w:p>
    <w:p>
      <w:pPr>
        <w:ind w:left="170"/>
        <w:pBdr>
          <w:left w:val="single" w:sz="18" w:space="4" w:color="1E4620"/>
        </w:pBdr>
        <w:shd w:val="clear" w:fill="F2F5FA"/>
      </w:pPr>
      <w:r>
        <w:rPr>
          <w:b w:val="0"/>
        </w:rPr>
        <w:t>[00:16:16.660] 好，那我们第二条呢，就是守护根门啊，就当眼见颜色不取于相，不取随相啊，或者不取平相啊。若由于不防护眼根而住，则会被贪忧诸恶不善法所流露，为防护它而行道，保护眼根啊，持守眼根防护啊，对于耳根、鼻根、舌根、身根啊，以及一根呢，也是这样。就是。一根呢，是知法不取于相，不取水相啊，若由于不防护啊，就会被贪忧啊，不善法流露啊。</w:t>
      </w:r>
    </w:p>
    <w:p>
      <w:pPr>
        <w:ind w:left="170"/>
        <w:pBdr>
          <w:left w:val="single" w:sz="18" w:space="4" w:color="1E4620"/>
        </w:pBdr>
        <w:shd w:val="clear" w:fill="F2F5FA"/>
      </w:pPr>
      <w:r>
        <w:rPr>
          <w:b w:val="0"/>
        </w:rPr>
        <w:t>[00:17:02.760] 那根据清净道论呢说眼见色后，透过以不共之，以不共之名而得名为眼并能见眼的，并能不能并能见色的眼识来见色乎？啊，诸师呢，就说无心故眼不见色，无眼故心亦不见色啊。而眼门与色所缘会合时，透过眼镜色为一处的心才会见色。虽然如此，虽然如此，但犹如在我以弓箭射等例子之处一样，像那像这样的以眼见设计师在说连同要素音的见论，所以呢，以眼识见设就是这句圣典的再次的意思。</w:t>
      </w:r>
    </w:p>
    <w:p>
      <w:pPr>
        <w:ind w:left="170"/>
        <w:pBdr>
          <w:left w:val="single" w:sz="18" w:space="4" w:color="1E4620"/>
        </w:pBdr>
        <w:shd w:val="clear" w:fill="F2F5FA"/>
      </w:pPr>
      <w:r>
        <w:rPr>
          <w:b w:val="0"/>
        </w:rPr>
        <w:t>[00:17:51.320] 啊，眼见色呢，就是我们为什么会有眼镜色呢？因为是我们上一生临死前陈述那个业里面的无名爱曲，包含着我们想看。啊或者想成为人人就是有眼根有五根呢啊有这样的一种色爱。啊啊，那么因为有这样的色爱，我们才会产生眼根。如果你没有色爱，就不会有眼根啊。因为有色爱，所以这个眼根呢，</w:t>
      </w:r>
    </w:p>
    <w:p>
      <w:pPr>
        <w:ind w:left="170"/>
        <w:pBdr>
          <w:left w:val="single" w:sz="18" w:space="4" w:color="1E4620"/>
        </w:pBdr>
        <w:shd w:val="clear" w:fill="F2F5FA"/>
      </w:pPr>
      <w:r>
        <w:rPr>
          <w:b w:val="0"/>
        </w:rPr>
        <w:t>[00:18:20.555] 在这一生呢，他就要见色。啊，那眼根跟近色眼镜色跟外面的所缘啊接触啊，然后呢，再由我们有眼识这三者汇合呢，就会升起啊，那这个眼见色的这种状态，所以眼见色之后是指这个意思。啊，眼见色之后呢，那我要不取于相就对男女相啊，镜像啊，会增长烦恼事呢的相呢，不执取啊就。</w:t>
      </w:r>
    </w:p>
    <w:p>
      <w:pPr>
        <w:ind w:left="170"/>
        <w:pBdr>
          <w:left w:val="single" w:sz="18" w:space="4" w:color="1E4620"/>
        </w:pBdr>
        <w:shd w:val="clear" w:fill="F2F5FA"/>
      </w:pPr>
      <w:r>
        <w:rPr>
          <w:b w:val="0"/>
        </w:rPr>
        <w:t>[00:18:50.880] 只注于他所见啊，在佛陀，在斯里兰卡有一个很著名的呃故事哈。</w:t>
      </w:r>
    </w:p>
    <w:p>
      <w:pPr>
        <w:ind w:left="170"/>
        <w:pBdr>
          <w:left w:val="single" w:sz="18" w:space="4" w:color="1E4620"/>
        </w:pBdr>
        <w:shd w:val="clear" w:fill="F2F5FA"/>
      </w:pPr>
      <w:r>
        <w:rPr>
          <w:b w:val="0"/>
        </w:rPr>
        <w:t>[00:18:59.260] 那例子哈，就有位长老呢，他非常的守护根门。</w:t>
      </w:r>
    </w:p>
    <w:p>
      <w:pPr>
        <w:ind w:left="170"/>
        <w:pBdr>
          <w:left w:val="single" w:sz="18" w:space="4" w:color="1E4620"/>
        </w:pBdr>
        <w:shd w:val="clear" w:fill="F2F5FA"/>
      </w:pPr>
      <w:r>
        <w:rPr>
          <w:b w:val="0"/>
        </w:rPr>
        <w:t>[00:19:06.440] 啊，有一天呢，走在路上，前面突然来了一个女人。那女人正跟她丈夫吵架。跑出来，然后见到这个长老呢，他就想诱惑这个长老，就对着这个长老嬉笑。啊，长老呢？只看到他的牙齿。然后就对着他的牙齿修白骨。修护羞耻，然后呢，他就然后就挣了了排便啊四场，然后就积着那个白便四禅修明色，然后站在那就证了阿拉汉。</w:t>
      </w:r>
    </w:p>
    <w:p>
      <w:pPr>
        <w:ind w:left="170"/>
        <w:pBdr>
          <w:left w:val="single" w:sz="18" w:space="4" w:color="1E4620"/>
        </w:pBdr>
        <w:shd w:val="clear" w:fill="F2F5FA"/>
      </w:pPr>
      <w:r>
        <w:rPr>
          <w:b w:val="0"/>
        </w:rPr>
        <w:t>[00:19:40.980] 啊，等她丈夫赶着来的时候就问她说，哎，你刚才看到有一个女人走过去吗？她说，我没有看到，是男人，女人，我只是看到一堆白骨啊。啊，那这个就是不取于相喽。啊，只是看到如实的这样的，呃，这个牙齿哈。啊，不取随相或者不取平相呢，就是对能够使烦恼频频生起想象而得名的平相。比如说手啊，足啊，微笑啊，细笑啊啊，</w:t>
      </w:r>
    </w:p>
    <w:p>
      <w:pPr>
        <w:ind w:left="170"/>
        <w:pBdr>
          <w:left w:val="single" w:sz="18" w:space="4" w:color="1E4620"/>
        </w:pBdr>
        <w:shd w:val="clear" w:fill="F2F5FA"/>
      </w:pPr>
      <w:r>
        <w:rPr>
          <w:b w:val="0"/>
        </w:rPr>
        <w:t>[00:20:10.045] 观看这一类的形象呢，不只取身体哈，就是说眼睛很漂亮啊，牙齿很洁白啊，头发很丝绒啊等等的啊，这衣服穿的很漂亮啊。那这个就是品相呢，就是你老看它，它总是会不断的烦恼想象呢。或者如果由于不防护眼，这个所谓不防护眼根呢，就不论因哪一种不防护眼根的因啊，</w:t>
      </w:r>
    </w:p>
    <w:p>
      <w:pPr>
        <w:ind w:left="170"/>
        <w:pBdr>
          <w:left w:val="single" w:sz="18" w:space="4" w:color="1E4620"/>
        </w:pBdr>
        <w:shd w:val="clear" w:fill="F2F5FA"/>
      </w:pPr>
      <w:r>
        <w:rPr>
          <w:b w:val="0"/>
        </w:rPr>
        <w:t>[00:20:35.125] 都是以。不以念之窗啊防护关闭眼根而住者，便会被这个贪婪等所牵绊啊。那为防护他而行道，是为了以念之窗关闭那个眼根而行道，</w:t>
      </w:r>
    </w:p>
    <w:p>
      <w:pPr>
        <w:ind w:left="170"/>
        <w:pBdr>
          <w:left w:val="single" w:sz="18" w:space="4" w:color="1E4620"/>
        </w:pBdr>
        <w:shd w:val="clear" w:fill="F2F5FA"/>
      </w:pPr>
      <w:r>
        <w:rPr>
          <w:b w:val="0"/>
        </w:rPr>
        <w:t>[00:20:49.280] 如此行道者，就称为保护眼根啊，达成眼根防护。那这里的意思呢，就是并没有防护啊，实际上呢，并没有防护或者不防护于眼根。</w:t>
      </w:r>
    </w:p>
    <w:p>
      <w:pPr>
        <w:ind w:left="170"/>
        <w:pBdr>
          <w:left w:val="single" w:sz="18" w:space="4" w:color="1E4620"/>
        </w:pBdr>
        <w:shd w:val="clear" w:fill="F2F5FA"/>
      </w:pPr>
      <w:r>
        <w:rPr>
          <w:b w:val="0"/>
        </w:rPr>
        <w:t>[00:21:04.550] 因为正念或者失念呢，并不是因为眼镜色。那这里是指所谓的眼根凡夫呢，是在眼见色的时候能否如理作意，而非由眼镜色决定。</w:t>
      </w:r>
    </w:p>
    <w:p>
      <w:pPr>
        <w:ind w:left="170"/>
        <w:pBdr>
          <w:left w:val="single" w:sz="18" w:space="4" w:color="1E4620"/>
        </w:pBdr>
        <w:shd w:val="clear" w:fill="F2F5FA"/>
      </w:pPr>
      <w:r>
        <w:rPr>
          <w:b w:val="0"/>
        </w:rPr>
        <w:t>[00:21:17.520] 如理作意或者不如理作意呢，主要是由五门心路里面的确定心或者意门，心路里面的意门转向心的圣解心所所决定的。</w:t>
      </w:r>
    </w:p>
    <w:p>
      <w:pPr>
        <w:ind w:left="170"/>
        <w:pBdr>
          <w:left w:val="single" w:sz="18" w:space="4" w:color="1E4620"/>
        </w:pBdr>
        <w:shd w:val="clear" w:fill="F2F5FA"/>
      </w:pPr>
      <w:r>
        <w:rPr>
          <w:b w:val="0"/>
        </w:rPr>
        <w:t>[00:21:26.570] 当所缘出现并为禅修者所观察和认知的时候呢，确定性或者一门转向性里面的圣解心锁呢，就会依照过去的标记确定它，以便在随后升起的塑行里面采取相应的行动。如果他的圣解心所是如理作意，后面呢就会生起善出行。如果是不如理作意，后面就会生起不善出行。所以，是否如理作意，就决定了后面生起的是善速行还是不善速行。</w:t>
      </w:r>
    </w:p>
    <w:p>
      <w:pPr>
        <w:ind w:left="170"/>
        <w:pBdr>
          <w:left w:val="single" w:sz="18" w:space="4" w:color="1E4620"/>
        </w:pBdr>
        <w:shd w:val="clear" w:fill="F2F5FA"/>
      </w:pPr>
      <w:r>
        <w:rPr>
          <w:b w:val="0"/>
        </w:rPr>
        <w:t>〔转写中段自动转写稿出现较长空白，本文件未见其连续文本，缺口如实注明；下列接续段自「衣食之节量」的进一步展开处恢复。〕</w:t>
      </w:r>
    </w:p>
    <w:p>
      <w:pPr>
        <w:ind w:left="170"/>
        <w:pBdr>
          <w:left w:val="single" w:sz="18" w:space="4" w:color="1E4620"/>
        </w:pBdr>
        <w:shd w:val="clear" w:fill="F2F5FA"/>
      </w:pPr>
      <w:r>
        <w:rPr>
          <w:b w:val="0"/>
        </w:rPr>
        <w:t>[00:51:52.360] 啊。嗯。那最后一个呢，是权衡适量，量力而行啊。</w:t>
      </w:r>
    </w:p>
    <w:p>
      <w:pPr>
        <w:ind w:left="170"/>
        <w:pBdr>
          <w:left w:val="single" w:sz="18" w:space="4" w:color="1E4620"/>
        </w:pBdr>
        <w:shd w:val="clear" w:fill="F2F5FA"/>
      </w:pPr>
      <w:r>
        <w:rPr>
          <w:b w:val="0"/>
        </w:rPr>
        <w:t>[00:51:59.795] 沙利子尊者在长老句里面教导，四口或五口不食而饮水，精城精勤之比库，足以安乐住。改为喝水啊，辛情的比库，这样就足以能够安住啊。啊，那这个是饮食之节量呢，那佛陀呢？以饮食之节量呢？来这个表达啊，我们这个对于四种支具的支主啊，其他的这个。啊一啊对袈裟的知足啊，对住处的知足啊啊对药的知足啊也是要有这样的一种。态度了，同样的态度啊，那。那医和住和药呢，有另外的解释，但是呢，这个内容都是这个要表达的都是差不多啊，就可以以此来以此类推。啊，那么第四个呢，是实行警务。</w:t>
      </w:r>
    </w:p>
    <w:p>
      <w:pPr>
        <w:ind w:left="170"/>
        <w:pBdr>
          <w:left w:val="single" w:sz="18" w:space="4" w:color="1E4620"/>
        </w:pBdr>
        <w:shd w:val="clear" w:fill="F2F5FA"/>
      </w:pPr>
      <w:r>
        <w:rPr>
          <w:b w:val="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ind w:left="170"/>
        <w:pBdr>
          <w:left w:val="single" w:sz="18" w:space="4" w:color="1E4620"/>
        </w:pBdr>
        <w:shd w:val="clear" w:fill="F2F5FA"/>
      </w:pPr>
      <w:r>
        <w:rPr>
          <w:b w:val="0"/>
        </w:rPr>
        <w:t>[00:53:39.120] 啊，那这个呢，就很适合我们禅修营期间大家的这种这个作息安排了。那我们现在是九点半，这个熄灯睡觉嘛。</w:t>
      </w:r>
    </w:p>
    <w:p>
      <w:pPr>
        <w:ind w:left="170"/>
        <w:pBdr>
          <w:left w:val="single" w:sz="18" w:space="4" w:color="1E4620"/>
        </w:pBdr>
        <w:shd w:val="clear" w:fill="F2F5FA"/>
      </w:pPr>
      <w:r>
        <w:rPr>
          <w:b w:val="0"/>
        </w:rPr>
        <w:t>[00:53:54.240] 啊啊，那佛陀时代初夜分呢，呃，他们还在进行呢。中夜分就是十一点以后了啊。那这个我们现在没有，大家没有这个水平了。这个早上五点钟起床，你九点多钟不睡呢，就起不来了。</w:t>
      </w:r>
    </w:p>
    <w:p>
      <w:pPr>
        <w:ind w:left="170"/>
        <w:pBdr>
          <w:left w:val="single" w:sz="18" w:space="4" w:color="1E4620"/>
        </w:pBdr>
        <w:shd w:val="clear" w:fill="F2F5FA"/>
      </w:pPr>
      <w:r>
        <w:rPr>
          <w:b w:val="0"/>
        </w:rPr>
        <w:t>[00:54:11.480] 啊，佛陀那个时候呢，大部分的比库都是睡四个小时，佛陀是睡两个小时。那我们做不到呢，就要睡饱啊。我就鼓励大家睡饱，但是不要赖床啊。好，那么这个。呃，实行警务呢，就是其实呢，简单来讲呢，就是啊，安排好自己的作息呀。啊，那么来禅修营这么长时间呢，啊，大家呢就已经知道这个你的作息状态，那就要把这个作息状态排好啊。嗯。啊那么至于说这个。这个睡眠的这个姿势呢。</w:t>
      </w:r>
    </w:p>
    <w:p>
      <w:pPr>
        <w:ind w:left="170"/>
        <w:pBdr>
          <w:left w:val="single" w:sz="18" w:space="4" w:color="1E4620"/>
        </w:pBdr>
        <w:shd w:val="clear" w:fill="F2F5FA"/>
      </w:pPr>
      <w:r>
        <w:rPr>
          <w:b w:val="0"/>
        </w:rPr>
        <w:t>[00:55:03.800] 啊，那么佛陀时代呢，他就强调建议是这个做狮子卧啊，就是叫右肋卧啊对啊，足足相叠啊，那么一般我们会建议用这种方式，你是腿两腿之间有一个夹的啊，以免这个呃脊柱啊受到影响啊，佛陀时代是没有这些东西了。啊。嗯。那。这个。</w:t>
      </w:r>
    </w:p>
    <w:p>
      <w:pPr>
        <w:ind w:left="170"/>
        <w:pBdr>
          <w:left w:val="single" w:sz="18" w:space="4" w:color="1E4620"/>
        </w:pBdr>
        <w:shd w:val="clear" w:fill="F2F5FA"/>
      </w:pPr>
      <w:r>
        <w:rPr>
          <w:b w:val="0"/>
        </w:rPr>
        <w:t>[00:55:37.660] 在分别论译著里面讲到有四种睡姿啊啊，第一种呢是享乐卧，享乐卧就享受娱乐之卧啊，享受娱乐者通常是左卧。那所以现代医学它也不建议左侧卧，因为心脏在左侧，那左侧卧呢会压迫到心脏。那还有一种卧呢，就叫鬼卧，鬼卧呢就叫仰卧。而大部分的鬼呢，由于缺乏血肉啊，就身体呢，由这个骨头架子拼接而成啊，所以无法在一侧躺卧。你硌的苦啊，硌的很硌的很难受啊，所以他只能仰卧。啊第三是狮子卧啊，就是右肋耳卧。那第四个是如来卧。嗯。</w:t>
      </w:r>
    </w:p>
    <w:p>
      <w:pPr>
        <w:ind w:left="170"/>
        <w:pBdr>
          <w:left w:val="single" w:sz="18" w:space="4" w:color="1E4620"/>
        </w:pBdr>
        <w:shd w:val="clear" w:fill="F2F5FA"/>
      </w:pPr>
      <w:r>
        <w:rPr>
          <w:b w:val="0"/>
        </w:rPr>
        <w:t>[00:56:31.300] 若来沃呢，是从入出西念第四禅初起，增长观后呢，一是证得至善道而成，成为如来。所以任何世间的第四禅呢，啊，这个都是称为如来卧。啊，正如众生呢，则随顺其出生的第一个心而而眠的，称为有分睡眠。同样呢，如来也随顺其圣心的第一个心身体第四禅的圣果心而入眠。啊。那如果正的禅那的人呢，我都会建议他入肠而睡了啊。入肠而睡了，那么现代医学有研究啊，就认为仰卧呢，它的好处呢，是身体各个部分的重量得以分摊，身体也较为放松，但是后背承受的压力呢会比较大。而且，</w:t>
      </w:r>
    </w:p>
    <w:p>
      <w:pPr>
        <w:ind w:left="170"/>
        <w:pBdr>
          <w:left w:val="single" w:sz="18" w:space="4" w:color="1E4620"/>
        </w:pBdr>
        <w:shd w:val="clear" w:fill="F2F5FA"/>
      </w:pPr>
      <w:r>
        <w:rPr>
          <w:b w:val="0"/>
        </w:rPr>
        <w:t>[00:57:17.905] 仰卧的时候呢，舌根啊，他的舌根容易后坠，会阻碍呼吸而造成打呼噜啊。</w:t>
      </w:r>
    </w:p>
    <w:p>
      <w:pPr>
        <w:ind w:left="170"/>
        <w:pBdr>
          <w:left w:val="single" w:sz="18" w:space="4" w:color="1E4620"/>
        </w:pBdr>
        <w:shd w:val="clear" w:fill="F2F5FA"/>
      </w:pPr>
      <w:r>
        <w:rPr>
          <w:b w:val="0"/>
        </w:rPr>
        <w:t>[00:57:25.430] 那俯卧呢，就是趴着睡这个时候，关节肌肉、内脏都会受到压迫，不仅身体不能得到放松，还容易引发呼吸困难。</w:t>
      </w:r>
    </w:p>
    <w:p>
      <w:pPr>
        <w:ind w:left="170"/>
        <w:pBdr>
          <w:left w:val="single" w:sz="18" w:space="4" w:color="1E4620"/>
        </w:pBdr>
        <w:shd w:val="clear" w:fill="F2F5FA"/>
      </w:pPr>
      <w:r>
        <w:rPr>
          <w:b w:val="0"/>
        </w:rPr>
        <w:t>[00:57:33.630] 左侧卧时，心脏容易受到压迫，右侧卧室心脏受压在比较小啊，那么肝脏处于低位，供血也比较好，是比较有利于新陈代谢。所以一般呢，我们建议采用的姿势是平躺和右侧卧。平躺的时候，可以在两膝中间呢垫一个小枕头，以缓解脊柱的压力，使身体更彻底的放松啊。右肋卧呢，右肋卧呢，可以。</w:t>
      </w:r>
    </w:p>
    <w:p>
      <w:pPr>
        <w:ind w:left="170"/>
        <w:pBdr>
          <w:left w:val="single" w:sz="18" w:space="4" w:color="1E4620"/>
        </w:pBdr>
        <w:shd w:val="clear" w:fill="F2F5FA"/>
      </w:pPr>
      <w:r>
        <w:rPr>
          <w:b w:val="0"/>
        </w:rPr>
        <w:t>[00:58:01.600] 有两种啊，一种呢，是在两腿间或者在两膝盖间加一个小枕头。啊就像这个样子啊。另一个呢，是在。腰部这个地方垫个小腰枕，这样呢，有助于保持的保持脊柱的自然生理曲度啊，减轻睡眠时候这个。这个。这个压力哈，使整个骨盆呢处于平衡的状态。那么，</w:t>
      </w:r>
    </w:p>
    <w:p>
      <w:pPr>
        <w:ind w:left="170"/>
        <w:pBdr>
          <w:left w:val="single" w:sz="18" w:space="4" w:color="1E4620"/>
        </w:pBdr>
        <w:shd w:val="clear" w:fill="F2F5FA"/>
      </w:pPr>
      <w:r>
        <w:rPr>
          <w:b w:val="0"/>
        </w:rPr>
        <w:t>[00:58:30.095] 作业起来想呢，就是决议何时起来啊。比如说，我们决议四点钟起来，或者决议五点钟起来，不赖床啊。你这样给心做个作业，习惯了我们心那个点就会醒过来了啊。咳咳。好，那回去呢，</w:t>
      </w:r>
    </w:p>
    <w:p>
      <w:pPr>
        <w:ind w:left="170"/>
        <w:pBdr>
          <w:left w:val="single" w:sz="18" w:space="4" w:color="1E4620"/>
        </w:pBdr>
        <w:shd w:val="clear" w:fill="F2F5FA"/>
      </w:pPr>
      <w:r>
        <w:rPr>
          <w:b w:val="0"/>
        </w:rPr>
        <w:t>[00:58:49.045] 其实我们对于在家人来讲呢，这个实行警务呢啊，你就不是每天都有时间来进行啊禅坐了啊，那这个呢，这个景物对在家人来讲就是呃良好的作息。啊，你几点起床啊？做什么好啊？把时间把每天的时间都排好啊，不然呢，你你不给他排好呢，你一空就去追剧了，就去刷小视频了。哎，那你一天呢，很快就过去掉啊。对，那么再一个呢，你有生命目标以后，你去规划你的这个，你的这个。啊。这个时间作息呀，就不会浪费啊。</w:t>
      </w:r>
    </w:p>
    <w:p>
      <w:pPr>
        <w:ind w:left="170"/>
        <w:pBdr>
          <w:left w:val="single" w:sz="18" w:space="4" w:color="1E4620"/>
        </w:pBdr>
        <w:shd w:val="clear" w:fill="F2F5FA"/>
      </w:pPr>
      <w:r>
        <w:rPr>
          <w:b w:val="0"/>
        </w:rPr>
        <w:t>[00:59:34.160] 那为什么要实行警物呢？实行警物是我们民行种子里面的十五种行里面的其中一个了。</w:t>
      </w:r>
    </w:p>
    <w:p>
      <w:pPr>
        <w:ind w:left="170"/>
        <w:pBdr>
          <w:left w:val="single" w:sz="18" w:space="4" w:color="1E4620"/>
        </w:pBdr>
        <w:shd w:val="clear" w:fill="F2F5FA"/>
      </w:pPr>
      <w:r>
        <w:rPr>
          <w:b w:val="0"/>
        </w:rPr>
        <w:t>[00:59:43.310] 在佛陀的如是与醒觉经里面，啊啊，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啊不来位好。那么，醒觉后啊，请谛听此汝等睡者当醒来，醒觉优胜于沉睡啊，醒觉者无有恐惧，若能醒觉，念正知得定喜悦且明净啊。那么这些的内容呢？</w:t>
      </w:r>
    </w:p>
    <w:p>
      <w:pPr>
        <w:ind w:left="170"/>
        <w:pBdr>
          <w:left w:val="single" w:sz="18" w:space="4" w:color="1E4620"/>
        </w:pBdr>
        <w:shd w:val="clear" w:fill="F2F5FA"/>
      </w:pPr>
      <w:r>
        <w:rPr>
          <w:b w:val="0"/>
        </w:rPr>
        <w:t>[01:00:42.380] 其实就是简单来讲呢。就是如何让我们成为一个醒觉者啊，所以实行警务呢的核心啊，如何成为贾格拉这个醒觉者啊，就是你不管是这个在家出家，你每一天你要过得清清明明明明白白做一个明白人。好，那这个呢，就是实行警务的很重要的内涵了啊，就你一整天的时间里面都清楚你在做什么，而且做的都是有利益的事情，那这个呢，就属于叫做实行警务。</w:t>
      </w:r>
    </w:p>
    <w:p>
      <w:pPr>
        <w:ind w:left="170"/>
        <w:pBdr>
          <w:left w:val="single" w:sz="18" w:space="4" w:color="1E4620"/>
        </w:pBdr>
        <w:shd w:val="clear" w:fill="F2F5FA"/>
      </w:pPr>
      <w:r>
        <w:rPr>
          <w:b w:val="0"/>
        </w:rPr>
        <w:t>[01:01:22.420] 那如果呢？我们不能够这样来安利呢？我们就就不能够称为是一个醒觉者了。</w:t>
      </w:r>
    </w:p>
    <w:p>
      <w:pPr>
        <w:ind w:left="170"/>
        <w:pBdr>
          <w:left w:val="single" w:sz="18" w:space="4" w:color="1E4620"/>
        </w:pBdr>
        <w:shd w:val="clear" w:fill="F2F5FA"/>
      </w:pPr>
      <w:r>
        <w:rPr>
          <w:b w:val="0"/>
        </w:rPr>
        <w:t>[01:01:29.820] 啊，那么著书里面讲说，白天以经行坐禅，使心从诸障碍法中进化，在初夜时分、中夜时分、后夜时分这一段里面啊，就是要保持醒觉啊。甚至我们有些尊者，他在修炼夜梦中的醒觉好，那也是可以练，但是对于大部分人来讲，倒是没有必要。</w:t>
      </w:r>
    </w:p>
    <w:p>
      <w:pPr>
        <w:ind w:left="170"/>
        <w:pBdr>
          <w:left w:val="single" w:sz="18" w:space="4" w:color="1E4620"/>
        </w:pBdr>
        <w:shd w:val="clear" w:fill="F2F5FA"/>
      </w:pPr>
      <w:r>
        <w:rPr>
          <w:b w:val="0"/>
        </w:rPr>
        <w:t>[01:01:52.500] 那么，如何实行警务呢？就是练习禅坐和清行啊。对于一个这次禅修营期间呢，啊，不是禅坐，我们就清醒，不要让自己放逸，或者呢啊，这个学习一下啊，佛法好。那如果我们不行，实行景物呢，你的心呢就容易陷在无聊啊，倦怠啊，乃至被五盖所困扰，就无法保持醒觉。</w:t>
      </w:r>
    </w:p>
    <w:p>
      <w:pPr>
        <w:ind w:left="170"/>
        <w:pBdr>
          <w:left w:val="single" w:sz="18" w:space="4" w:color="1E4620"/>
        </w:pBdr>
        <w:shd w:val="clear" w:fill="F2F5FA"/>
      </w:pPr>
      <w:r>
        <w:rPr>
          <w:b w:val="0"/>
        </w:rPr>
        <w:t>[01:02:17.660] 那第二个呢，是要汲取善法义喽，汲取善法欲喽啊，就是啊，</w:t>
      </w:r>
    </w:p>
    <w:p>
      <w:pPr>
        <w:ind w:left="170"/>
        <w:pBdr>
          <w:left w:val="single" w:sz="18" w:space="4" w:color="1E4620"/>
        </w:pBdr>
        <w:shd w:val="clear" w:fill="F2F5FA"/>
      </w:pPr>
      <w:r>
        <w:rPr>
          <w:b w:val="0"/>
        </w:rPr>
        <w:t>[01:02:23.660] 禅修者应该经常告诫自己，我每天保持醒觉，只是为了能够顺利禅修，能够早日断除烦恼，真悟涅盘啊，时时有这样的欲呢，就容易有欲增伤。啊，所以这个，这个雷迪西亚多曾经讲说这种欲望呢，能激起这样的想法，若我今生不能得此成就，就不会满足而停步得不到，还不如死了更好。</w:t>
      </w:r>
    </w:p>
    <w:p>
      <w:pPr>
        <w:ind w:left="170"/>
        <w:pBdr>
          <w:left w:val="single" w:sz="18" w:space="4" w:color="1E4620"/>
        </w:pBdr>
        <w:shd w:val="clear" w:fill="F2F5FA"/>
      </w:pPr>
      <w:r>
        <w:rPr>
          <w:b w:val="0"/>
        </w:rPr>
        <w:t>[01:02:51.040] 好，你要有这样的心啊，我如果不能够去达成这样的目标，还不如死的更好。啊，那么有这个心呢，但是并不是代表你要控制了啊，这个我们很多人的问题就是控制啊啊。那你要如实自然的平衡的去去去努力了啊，这个我们叫正精进。所以培育正精进呢是必不可少的。如果人犯逆呢，就容易贪着睡眠休息。好，那么要提升精进呢，</w:t>
      </w:r>
    </w:p>
    <w:p>
      <w:pPr>
        <w:ind w:left="170"/>
        <w:pBdr>
          <w:left w:val="single" w:sz="18" w:space="4" w:color="1E4620"/>
        </w:pBdr>
        <w:shd w:val="clear" w:fill="F2F5FA"/>
      </w:pPr>
      <w:r>
        <w:rPr>
          <w:b w:val="0"/>
        </w:rPr>
        <w:t>[01:03:20.835] 前面我们讲过八种种句式嘛，要思维生的苦，老的苦，病的苦，死的苦，四种恶趣的苦啊。哎。那包括过去轮回的苦、未来轮回的苦和现在觅食的苦，大家要工作就是挺苦啊，这样子醒思呢，它容易激发精进呢。再一个呢，就是培育绝育啊，除了精进以外呢，要培育这个决意力，决意呢，就是对行善毫不动摇的决心。或者呢，如此下决心时所生起的心。那也就是说，我们还没有证阿拉汉呢，我们还有很多的一些随眠啊，烦恼啊啊。</w:t>
      </w:r>
    </w:p>
    <w:p>
      <w:pPr>
        <w:ind w:left="170"/>
        <w:pBdr>
          <w:left w:val="single" w:sz="18" w:space="4" w:color="1E4620"/>
        </w:pBdr>
        <w:shd w:val="clear" w:fill="F2F5FA"/>
      </w:pPr>
      <w:r>
        <w:rPr>
          <w:b w:val="0"/>
        </w:rPr>
        <w:t>[01:04:04.820] 所以为什么有些同学跟我讲说啊，你又讲说禅修是为了发现烦恼，这个对着烦恼，这个断除烦恼，然后你又说这个只要烦恼不影响禅修，你就不用管它对呃，就是你到底说的哪个是对的，我说我哪个都对呀。对吧，对呃。禅修的过程中发现烦恼就是你。被烦恼所影响了，你禅修没有办法长继续禅修下去了，那这个烦恼你就要发现。啊，发现完后就要对峙，</w:t>
      </w:r>
    </w:p>
    <w:p>
      <w:pPr>
        <w:ind w:left="170"/>
        <w:pBdr>
          <w:left w:val="single" w:sz="18" w:space="4" w:color="1E4620"/>
        </w:pBdr>
        <w:shd w:val="clear" w:fill="F2F5FA"/>
      </w:pPr>
      <w:r>
        <w:rPr>
          <w:b w:val="0"/>
        </w:rPr>
        <w:t>[01:04:39.270] 很多人呢，他是不这样说，诶，尊者，我今天下午外面很多啊，你说怎么办？我怎么知道怎么办？你为什么打外面？啊，你要讲说今天万下午我打妄想，我打的都是些什么妄想，但是我没有办法解决，你至少你至少要到这一步，你来跟我讨论对吧。啊，我今天下午一直很昏沉，你说怎么办？I mean.对我今天下午很昏沉，那你观察一下是因为中午没睡觉，还是这个这个吃太多了，还是什么原因对吧，那我们就可以讨论好，那也就是说呢。我们在禅修的时候发现影响禅修的烦恼了。我们要去。这个对峙，这些烦恼。</w:t>
      </w:r>
    </w:p>
    <w:p>
      <w:pPr>
        <w:ind w:left="170"/>
        <w:pBdr>
          <w:left w:val="single" w:sz="18" w:space="4" w:color="1E4620"/>
        </w:pBdr>
        <w:shd w:val="clear" w:fill="F2F5FA"/>
      </w:pPr>
      <w:r>
        <w:rPr>
          <w:b w:val="0"/>
        </w:rPr>
        <w:t>[01:05:29.160] 那如果你在禅修的时候，没有影响禅修的烦恼现起，你就不要做搅屎棍。对吧，你不要老纠结，我肯定还有烦恼。</w:t>
      </w:r>
    </w:p>
    <w:p>
      <w:pPr>
        <w:ind w:left="170"/>
        <w:pBdr>
          <w:left w:val="single" w:sz="18" w:space="4" w:color="1E4620"/>
        </w:pBdr>
        <w:shd w:val="clear" w:fill="F2F5FA"/>
      </w:pPr>
      <w:r>
        <w:rPr>
          <w:b w:val="0"/>
        </w:rPr>
        <w:t>[01:05:38.470] 当然还有烦恼，你都不知道，阿拉汉怎么会没有烦恼？然后你要倒腾他，那每天都在梳理有没有空禅修了，他就会是这样的。那这个时候呢，你就要决议就是。没有明显的烦恼，但是心呢，就是有点散散的，或者碎碎的，那些念头就会出来。那你就决意啊，就是不要起来。没有用对吧？我好好禅修，那这个就是培育决议了啊。这不论是在世俗上的成功，还是禅修上的成就啊，都离不开这个坚定不移的决议啊。</w:t>
      </w:r>
    </w:p>
    <w:p>
      <w:pPr>
        <w:ind w:left="170"/>
        <w:pBdr>
          <w:left w:val="single" w:sz="18" w:space="4" w:color="1E4620"/>
        </w:pBdr>
        <w:shd w:val="clear" w:fill="F2F5FA"/>
      </w:pPr>
      <w:r>
        <w:rPr>
          <w:b w:val="0"/>
        </w:rPr>
        <w:t>[01:06:11.555] 有没有决议呢？我们禅修是很难坚持的啊，这也是醒悟醒悟的一个内容。那这个决议呢，其实也是属于精进的一个部分啊，勇猛精进的部分啊。</w:t>
      </w:r>
    </w:p>
    <w:p>
      <w:pPr>
        <w:ind w:left="170"/>
        <w:pBdr>
          <w:left w:val="single" w:sz="18" w:space="4" w:color="1E4620"/>
        </w:pBdr>
        <w:shd w:val="clear" w:fill="F2F5FA"/>
      </w:pPr>
      <w:r>
        <w:rPr>
          <w:b w:val="0"/>
        </w:rPr>
        <w:t>[01:06:23.220] 啊，经典里面还讲说培育这个常坐不卧啊啊，常坐不卧呢，这个我就不建议大家做了。</w:t>
      </w:r>
    </w:p>
    <w:p>
      <w:pPr>
        <w:ind w:left="170"/>
        <w:pBdr>
          <w:left w:val="single" w:sz="18" w:space="4" w:color="1E4620"/>
        </w:pBdr>
        <w:shd w:val="clear" w:fill="F2F5FA"/>
      </w:pPr>
      <w:r>
        <w:rPr>
          <w:b w:val="0"/>
        </w:rPr>
        <w:t>[01:06:31.520] 对那个常坐不呢是是要训练的。这个长坐波训练错的人毛病很大。对，我们看到很多长寿没有训练好的人就是佝偻着身体的。然后晚上没有睡清楚，白天迷迷糊糊的。所以他这个不是修习景物了，他就休息迷糊。然后呢，</w:t>
      </w:r>
    </w:p>
    <w:p>
      <w:pPr>
        <w:ind w:left="170"/>
        <w:pBdr>
          <w:left w:val="single" w:sz="18" w:space="4" w:color="1E4620"/>
        </w:pBdr>
        <w:shd w:val="clear" w:fill="F2F5FA"/>
      </w:pPr>
      <w:r>
        <w:rPr>
          <w:b w:val="0"/>
        </w:rPr>
        <w:t>[01:06:55.585] 也有我们看到有一些长老修错的，他就整个整个大大包啊包了，就因为他就一直这样的。啊，你知道就是我们就是头这样子低的时候都是有多少公斤啊。啊。是是啊。五公斤。二十八公斤？什么叫五公斤？这个头部是五公斤，但是它变成这样的时候，你这个的拉力呢是二十八公斤，好像还更多。所以他是他一辈子这样干下来完以后，就他这以后走路的时候，我们就看到有这个长老就是这样的。来看下对啊，那这个就是就是不对啊，所以呢这个。</w:t>
      </w:r>
    </w:p>
    <w:p>
      <w:pPr>
        <w:ind w:left="170"/>
        <w:pBdr>
          <w:left w:val="single" w:sz="18" w:space="4" w:color="1E4620"/>
        </w:pBdr>
        <w:shd w:val="clear" w:fill="F2F5FA"/>
      </w:pPr>
      <w:r>
        <w:rPr>
          <w:b w:val="0"/>
        </w:rPr>
        <w:t>[01:07:43.260] 呃，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呢，它是练起来是不容易啊啊但是要去学习，</w:t>
      </w:r>
    </w:p>
    <w:p>
      <w:pPr>
        <w:ind w:left="170"/>
        <w:pBdr>
          <w:left w:val="single" w:sz="18" w:space="4" w:color="1E4620"/>
        </w:pBdr>
        <w:shd w:val="clear" w:fill="F2F5FA"/>
      </w:pPr>
      <w:r>
        <w:rPr>
          <w:b w:val="0"/>
        </w:rPr>
        <w:t>[01:08:14.500] 所以在大家在这里呢，我就不建议大家这样练习喽，</w:t>
      </w:r>
    </w:p>
    <w:p>
      <w:pPr>
        <w:ind w:left="170"/>
        <w:pBdr>
          <w:left w:val="single" w:sz="18" w:space="4" w:color="1E4620"/>
        </w:pBdr>
        <w:shd w:val="clear" w:fill="F2F5FA"/>
      </w:pPr>
      <w:r>
        <w:rPr>
          <w:b w:val="0"/>
        </w:rPr>
        <w:t>[01:08:18.575] 当然有些人呢。啊，平常就没有中午睡觉的习惯。啊，那我会建议你就吃，就是白天不饿的啊，这种它也是一种。这个头头之一种。就是最低的妥妥制，就是白天不饿他吃，白天不饿白天不着床。啊，那也是一种对这个床铺的这种，这个这个睡眠美好的一这样一种舍弃了啊。当然，如果是你中午有睡的习惯了，你就不要练这个，一练你下午这三个小时就没了。对啊，所以这个呢，就是大家随顺因缘了。好，这个是自行景物的部分。好，那我们今天先学习到这里，一起来回想功德。</w:t>
      </w:r>
    </w:p>
    <w:p>
      <w:pPr>
        <w:ind w:left="170"/>
        <w:pBdr>
          <w:left w:val="single" w:sz="18" w:space="4" w:color="1E4620"/>
        </w:pBdr>
        <w:shd w:val="clear" w:fill="F2F5FA"/>
      </w:pPr>
      <w:r>
        <w:rPr>
          <w:b w:val="0"/>
        </w:rPr>
        <w:t>[01:09:09.980] 啊，我把我们无始以来所累积的一切商业功德啊，以及。</w:t>
      </w:r>
    </w:p>
    <w:p>
      <w:pPr>
        <w:ind w:left="170"/>
        <w:pBdr>
          <w:left w:val="single" w:sz="18" w:space="4" w:color="1E4620"/>
        </w:pBdr>
        <w:shd w:val="clear" w:fill="F2F5FA"/>
      </w:pPr>
      <w:r>
        <w:rPr>
          <w:b w:val="0"/>
        </w:rPr>
        <w:t>[01:09:15.440] 我们禅修营期间，大家啊，所累积的是福业啊，至诚恭敬的回向。</w:t>
      </w:r>
    </w:p>
    <w:p>
      <w:pPr>
        <w:ind w:left="170"/>
        <w:pBdr>
          <w:left w:val="single" w:sz="18" w:space="4" w:color="1E4620"/>
        </w:pBdr>
        <w:shd w:val="clear" w:fill="F2F5FA"/>
      </w:pPr>
      <w:r>
        <w:rPr>
          <w:b w:val="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啊，早日离苦得乐。回向所有的义工法工啊，愿你们身心安稳，善愿达成。啊，所以回向所有的禅修者，禅修进步。</w:t>
      </w:r>
    </w:p>
    <w:p>
      <w:pPr>
        <w:ind w:left="170"/>
        <w:pBdr>
          <w:left w:val="single" w:sz="18" w:space="4" w:color="1E4620"/>
        </w:pBdr>
        <w:shd w:val="clear" w:fill="F2F5FA"/>
      </w:pPr>
      <w:r>
        <w:rPr>
          <w:b w:val="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ind w:left="170"/>
        <w:pBdr>
          <w:left w:val="single" w:sz="18" w:space="4" w:color="1E4620"/>
        </w:pBdr>
        <w:shd w:val="clear" w:fill="F2F5FA"/>
      </w:pPr>
      <w:r>
        <w:rPr>
          <w:b w:val="0"/>
        </w:rPr>
        <w:t>[01:10:39.320] 愿东方、西方、北方，南方，东南方，西北方，东北方、西南方、下方、上方的一切有情，一切众生，一切身内，一切个体，一切拥有自己者，一切女性，一切男性，一切圣者，一切非圣者。一切诸天，一切人类，一切堕不处者，</w:t>
      </w:r>
    </w:p>
    <w:p>
      <w:pPr>
        <w:ind w:left="170"/>
        <w:pBdr>
          <w:left w:val="single" w:sz="18" w:space="4" w:color="1E4620"/>
        </w:pBdr>
        <w:shd w:val="clear" w:fill="F2F5FA"/>
      </w:pPr>
      <w:r>
        <w:rPr>
          <w:b w:val="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ind w:left="170"/>
        <w:pBdr>
          <w:left w:val="single" w:sz="18" w:space="4" w:color="1E4620"/>
        </w:pBdr>
        <w:shd w:val="clear" w:fill="F2F5FA"/>
      </w:pPr>
      <w:r>
        <w:rPr>
          <w:b w:val="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ind w:left="170"/>
        <w:pBdr>
          <w:left w:val="single" w:sz="18" w:space="4" w:color="1E4620"/>
        </w:pBdr>
        <w:shd w:val="clear" w:fill="F2F5FA"/>
      </w:pPr>
      <w:r>
        <w:rPr>
          <w:b w:val="0"/>
        </w:rPr>
        <w:t>[01:13:13.860] 大度，大度，大度。好，祝福大家。嗯嗯嗯。</w:t>
      </w:r>
    </w:p>
    <w:p>
      <w:r>
        <w:rPr>
          <w:b w:val="0"/>
        </w:rPr>
        <w:t>〔以上转写文字后附原标注：[generated, not original text]〕</w:t>
      </w:r>
    </w:p>
    <w:p>
      <w:r>
        <w:rPr>
          <w:b/>
          <w:color w:val="1E4620"/>
          <w:sz w:val="26"/>
        </w:rPr>
        <w:t>💬 第一轮分享（10 min）</w:t>
      </w:r>
    </w:p>
    <w:p>
      <w:r>
        <w:rPr>
          <w:b/>
        </w:rPr>
        <w:t>分享规则</w:t>
      </w:r>
      <w:r>
        <w:rPr>
          <w:b w:val="0"/>
        </w:rPr>
        <w:t>：每人 1.5–2 min，自愿为先，不点名；只讲「我」的经验，不评价他人；如有人情绪起伏，先给一句呼吸放松的邀请。主持人只做计时与承接，不代替他人诠释。</w:t>
      </w:r>
    </w:p>
    <w:p>
      <w:r>
        <w:rPr>
          <w:b/>
        </w:rPr>
        <w:t>起手问题（由浅入深，任选 2–3 问）：</w:t>
      </w:r>
    </w:p>
    <w:p>
      <w:pPr>
        <w:pStyle w:val="ListNumber"/>
      </w:pPr>
      <w:r>
        <w:rPr>
          <w:b/>
        </w:rPr>
        <w:t>本周材料说「法随法行就是实践」，那么回想最近这一周，你有没有哪一刻，真的把听到的一句法｢用上｣了？</w:t>
      </w:r>
      <w:r>
        <w:rPr>
          <w:b w:val="0"/>
        </w:rPr>
        <w:t xml:space="preserve"> 不必是大事——也许是忍住了一句要出口的抱怨，也许是吃饭时安静地吃了三口。（请举一个具体场景。）</w:t>
      </w:r>
    </w:p>
    <w:p>
      <w:pPr>
        <w:pStyle w:val="ListNumber"/>
      </w:pPr>
      <w:r>
        <w:rPr>
          <w:b w:val="0"/>
        </w:rPr>
        <w:t>材料②提到：</w:t>
      </w:r>
      <w:r>
        <w:rPr>
          <w:b/>
        </w:rPr>
        <w:t>「如理作意，一天能不能算出几次？这是关键。」</w:t>
      </w:r>
      <w:r>
        <w:rPr>
          <w:b w:val="0"/>
        </w:rPr>
        <w:t xml:space="preserve"> 请试着回想昨天，你能「算得出」几次如理作意？算不出，是因为忘了，还是因为根本没起？（只作觉察，不作评判。）</w:t>
      </w:r>
    </w:p>
    <w:p>
      <w:pPr>
        <w:pStyle w:val="ListNumber"/>
      </w:pPr>
      <w:r>
        <w:rPr>
          <w:b/>
        </w:rPr>
        <w:t>从第1周「总论」到今天「法随法行」，你觉得四支里，自己哪一支特别薄弱？</w:t>
      </w:r>
      <w:r>
        <w:rPr>
          <w:b w:val="0"/>
        </w:rPr>
        <w:t xml:space="preserve"> 说得浅一点、实一点，不需要漂亮答案。</w:t>
      </w:r>
    </w:p>
    <w:p>
      <w:pPr>
        <w:ind w:left="170"/>
        <w:pBdr>
          <w:left w:val="single" w:sz="18" w:space="4" w:color="1E4620"/>
        </w:pBdr>
        <w:shd w:val="clear" w:fill="F2F5FA"/>
      </w:pPr>
      <w:r>
        <w:rPr>
          <w:b w:val="0"/>
        </w:rPr>
        <w:t>⚠️ 心理安全提示：本轮不做「修行成绩评比」。有人分享得「好听」、有人分享得「平淡」，都很正常；修行非竞赛，</w:t>
      </w:r>
      <w:r>
        <w:rPr>
          <w:b/>
        </w:rPr>
        <w:t>从当下可落实的一件小事做起，修行非压力</w:t>
      </w:r>
      <w:r>
        <w:rPr>
          <w:b w:val="0"/>
        </w:rPr>
        <w:t>。</w:t>
      </w:r>
    </w:p>
    <w:p>
      <w:r>
        <w:rPr>
          <w:b/>
          <w:color w:val="1E4620"/>
          <w:sz w:val="26"/>
        </w:rPr>
        <w:t>🎯 第一轮主题讨论（10 min）</w:t>
      </w:r>
    </w:p>
    <w:p>
      <w:r>
        <w:rPr>
          <w:b/>
        </w:rPr>
        <w:t>引导问题一（由境入心）：为什么「听得懂、却做不到」？</w:t>
      </w:r>
    </w:p>
    <w:p>
      <w:pPr>
        <w:pStyle w:val="ListBullet"/>
      </w:pPr>
      <w:r>
        <w:rPr>
          <w:b w:val="0"/>
        </w:rPr>
        <w:t>提示：材料②说，「活到 70、80 岁，那些坚固的观念……全是错的」；也举了「先生刺我两句就受不了」的例子。请各自找一找：</w:t>
      </w:r>
      <w:r>
        <w:rPr>
          <w:b/>
        </w:rPr>
        <w:t>自己最容易被触发的那一个「稻草人」是什么？</w:t>
      </w:r>
      <w:r>
        <w:rPr>
          <w:b w:val="0"/>
        </w:rPr>
        <w:t xml:space="preserve"> 是被否定、被忽视、还是被比较？当它被触发时，身体先反应还是话先出口？</w:t>
      </w:r>
    </w:p>
    <w:p>
      <w:pPr>
        <w:pStyle w:val="ListBullet"/>
      </w:pPr>
      <w:r>
        <w:rPr>
          <w:b w:val="0"/>
        </w:rPr>
        <w:t>深一层：材料说「反应是过去累积的概念在反应」。如果看清楚它只是一堆旧概念，</w:t>
      </w:r>
      <w:r>
        <w:rPr>
          <w:b/>
        </w:rPr>
        <w:t>「当下」可不可以不上钩？</w:t>
      </w:r>
    </w:p>
    <w:p>
      <w:r>
        <w:rPr>
          <w:b/>
        </w:rPr>
        <w:t>引导问题二（方法落点）：三十七道品／八次第，如何落成「今天的一顿饭、一段路」？</w:t>
      </w:r>
    </w:p>
    <w:p>
      <w:pPr>
        <w:pStyle w:val="ListBullet"/>
      </w:pPr>
      <w:r>
        <w:rPr>
          <w:b w:val="0"/>
        </w:rPr>
        <w:t>提示：材料③把「法随法行」拆成八次第：具足戒行·守护根门·于时之节量·实行警寤·聚敛正知·修习远离·舍离五盖。它们看着很大，其实都能缩小：</w:t>
      </w:r>
      <w:r>
        <w:rPr>
          <w:b/>
        </w:rPr>
        <w:t>守护根门＝看到就只是看到；饮食节量＝知道自己在吃什么、吃几分饱；实行警寤＝作息排好、做明白人。</w:t>
      </w:r>
    </w:p>
    <w:p>
      <w:pPr>
        <w:pStyle w:val="ListBullet"/>
      </w:pPr>
      <w:r>
        <w:rPr>
          <w:b w:val="0"/>
        </w:rPr>
        <w:t>请每人认领</w:t>
      </w:r>
      <w:r>
        <w:rPr>
          <w:b/>
        </w:rPr>
        <w:t>一件「本周可落实的小事」</w:t>
      </w:r>
      <w:r>
        <w:rPr>
          <w:b w:val="0"/>
        </w:rPr>
        <w:t>（越具体越好），并说出「完成它，我靠什么条件（时间／地点／提醒）」。可参考：每天正念一餐饭、每天一段路正念走路、每天睡前回顾。</w:t>
      </w:r>
    </w:p>
    <w:p>
      <w:pPr>
        <w:pStyle w:val="ListBullet"/>
      </w:pPr>
      <w:r>
        <w:rPr>
          <w:b w:val="0"/>
        </w:rPr>
        <w:t>主持人提醒：</w:t>
      </w:r>
      <w:r>
        <w:rPr>
          <w:b/>
        </w:rPr>
        <w:t>修行不是「憋着」、不是「更用力地要求自己」，而是缘起地看、善巧地调。</w:t>
      </w:r>
      <w:r>
        <w:rPr>
          <w:b w:val="0"/>
        </w:rPr>
        <w:t xml:space="preserve"> 若发现自己开始「硬邦邦地持戒、紧张地检视」，就此打住——那不是法随法行，是把修行变成了压力。</w:t>
      </w:r>
    </w:p>
    <w:p>
      <w:r>
        <w:rPr>
          <w:b/>
        </w:rPr>
        <w:t>引导问题三（指向目标）：以四道四果为目标，那么「目标很高、起步很小」会不会矛盾？</w:t>
      </w:r>
    </w:p>
    <w:p>
      <w:pPr>
        <w:pStyle w:val="ListBullet"/>
      </w:pPr>
      <w:r>
        <w:rPr>
          <w:b w:val="0"/>
        </w:rPr>
        <w:t>提示：材料②说，四预流支是「证得初道初果的四种要素」，其「道信／四不坏信的近因是四预流支」。目标（四道四果、涅槃）极大，方法（三十七道品、当下小事）极小——</w:t>
      </w:r>
      <w:r>
        <w:rPr>
          <w:b/>
        </w:rPr>
        <w:t>大与小并不矛盾，因为路是一步一步走的。</w:t>
      </w:r>
    </w:p>
    <w:p>
      <w:pPr>
        <w:pStyle w:val="ListBullet"/>
      </w:pPr>
      <w:r>
        <w:rPr>
          <w:b w:val="0"/>
        </w:rPr>
        <w:t>收束一句：今天我们不必谈「证果」，只谈</w:t>
      </w:r>
      <w:r>
        <w:rPr>
          <w:b/>
        </w:rPr>
        <w:t>「把小事先做成」</w:t>
      </w:r>
      <w:r>
        <w:rPr>
          <w:b w:val="0"/>
        </w:rPr>
        <w:t>：</w:t>
      </w:r>
      <w:r>
        <w:rPr>
          <w:b/>
        </w:rPr>
        <w:t>从当下可落实的一件小事做起，修行非压力</w:t>
      </w:r>
      <w:r>
        <w:rPr>
          <w:b w:val="0"/>
        </w:rPr>
        <w:t>；做成了，信心自然一寸寸长起来，这就是四不坏信的种子。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【现象】「知道」和「做到」之间，你觉得隔着什么？</w:t>
      </w:r>
    </w:p>
    <w:p>
      <w:pPr>
        <w:ind w:left="170"/>
        <w:pBdr>
          <w:left w:val="single" w:sz="18" w:space="4" w:color="1E4620"/>
        </w:pBdr>
        <w:shd w:val="clear" w:fill="F2F5FA"/>
      </w:pPr>
      <w:r>
        <w:rPr>
          <w:b w:val="0"/>
        </w:rPr>
        <w:t>- 【影响】只闻不修，时间久了会变成什么？</w:t>
      </w:r>
    </w:p>
    <w:p>
      <w:pPr>
        <w:ind w:left="170"/>
        <w:pBdr>
          <w:left w:val="single" w:sz="18" w:space="4" w:color="1E4620"/>
        </w:pBdr>
        <w:shd w:val="clear" w:fill="F2F5FA"/>
      </w:pPr>
      <w:r>
        <w:rPr>
          <w:b w:val="0"/>
        </w:rPr>
        <w:t>- 【应对】这周你愿意挑一句法，落实成一个具体动作？</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练习名目：一念落实——从这一口呼吸开始</w:t>
      </w:r>
    </w:p>
    <w:p>
      <w:r>
        <w:rPr>
          <w:b/>
        </w:rPr>
        <w:t>主持人引导词（照读即可）：</w:t>
      </w:r>
    </w:p>
    <w:p>
      <w:pPr>
        <w:ind w:left="170"/>
        <w:pBdr>
          <w:left w:val="single" w:sz="18" w:space="4" w:color="1E4620"/>
        </w:pBdr>
        <w:shd w:val="clear" w:fill="F2F5FA"/>
      </w:pPr>
      <w:r>
        <w:rPr>
          <w:b w:val="0"/>
        </w:rPr>
        <w:t>请坐好，脊背自然挺直，肩膀放松，双手放在腿上。轻轻闭眼，或垂视前方一米处。</w:t>
      </w:r>
    </w:p>
    <w:p>
      <w:pPr>
        <w:ind w:left="170"/>
        <w:pBdr>
          <w:left w:val="single" w:sz="18" w:space="4" w:color="1E4620"/>
        </w:pBdr>
        <w:shd w:val="clear" w:fill="F2F5FA"/>
      </w:pPr>
      <w:r>
        <w:rPr>
          <w:b w:val="0"/>
        </w:rPr>
        <w:t>我们把今天讲的「法随法行」，就落在这一口呼吸上。吸气，知道；呼气，知道。不需要做得多好，只需要——如实。</w:t>
      </w:r>
    </w:p>
    <w:p>
      <w:pPr>
        <w:ind w:left="170"/>
        <w:pBdr>
          <w:left w:val="single" w:sz="18" w:space="4" w:color="1E4620"/>
        </w:pBdr>
        <w:shd w:val="clear" w:fill="F2F5FA"/>
      </w:pPr>
      <w:r>
        <w:rPr>
          <w:b w:val="0"/>
        </w:rPr>
        <w:t>（静默 2 分钟）</w:t>
      </w:r>
    </w:p>
    <w:p>
      <w:pPr>
        <w:ind w:left="170"/>
        <w:pBdr>
          <w:left w:val="single" w:sz="18" w:space="4" w:color="1E4620"/>
        </w:pBdr>
        <w:shd w:val="clear" w:fill="F2F5FA"/>
      </w:pPr>
      <w:r>
        <w:rPr>
          <w:b w:val="0"/>
        </w:rPr>
        <w:t>现在，请在心里选定</w:t>
      </w:r>
      <w:r>
        <w:rPr>
          <w:b/>
        </w:rPr>
        <w:t>一件小事</w:t>
      </w:r>
      <w:r>
        <w:rPr>
          <w:b w:val="0"/>
        </w:rPr>
        <w:t>，作为你这一周要落实的「法随法行」。它不是宏大的计划，而是</w:t>
      </w:r>
      <w:r>
        <w:rPr>
          <w:b/>
        </w:rPr>
        <w:t>从当下可落实的一件小事做起</w:t>
      </w:r>
      <w:r>
        <w:rPr>
          <w:b w:val="0"/>
        </w:rPr>
        <w:t>：也许是明天早餐时，安静地吃完第一口；也许是走路时，只走这一步；也许是今晚睡前，回顾一次「今天如理作意了几次」。</w:t>
      </w:r>
    </w:p>
    <w:p>
      <w:pPr>
        <w:ind w:left="170"/>
        <w:pBdr>
          <w:left w:val="single" w:sz="18" w:space="4" w:color="1E4620"/>
        </w:pBdr>
        <w:shd w:val="clear" w:fill="F2F5FA"/>
      </w:pPr>
      <w:r>
        <w:rPr>
          <w:b w:val="0"/>
        </w:rPr>
        <w:t>选定之后，不要谈它难不难，只在心里轻轻地说一句：</w:t>
      </w:r>
      <w:r>
        <w:rPr>
          <w:b/>
        </w:rPr>
        <w:t>「这件事，我做得到。」</w:t>
      </w:r>
      <w:r>
        <w:rPr>
          <w:b w:val="0"/>
        </w:rPr>
        <w:t xml:space="preserve"> 然后，把注意力带回呼吸。</w:t>
      </w:r>
    </w:p>
    <w:p>
      <w:pPr>
        <w:ind w:left="170"/>
        <w:pBdr>
          <w:left w:val="single" w:sz="18" w:space="4" w:color="1E4620"/>
        </w:pBdr>
        <w:shd w:val="clear" w:fill="F2F5FA"/>
      </w:pPr>
      <w:r>
        <w:rPr>
          <w:b w:val="0"/>
        </w:rPr>
        <w:t>（静默 6 分钟。主持人可在中途轻声提示：「回来了，就回来这一口呼吸。」）</w:t>
      </w:r>
    </w:p>
    <w:p>
      <w:pPr>
        <w:ind w:left="170"/>
        <w:pBdr>
          <w:left w:val="single" w:sz="18" w:space="4" w:color="1E4620"/>
        </w:pBdr>
        <w:shd w:val="clear" w:fill="F2F5FA"/>
      </w:pPr>
      <w:r>
        <w:rPr>
          <w:b w:val="0"/>
        </w:rPr>
        <w:t>如果过程中起了烦躁、焦急、或者「我怎么又忘了」的懊恼——不要紧。</w:t>
      </w:r>
      <w:r>
        <w:rPr>
          <w:b/>
        </w:rPr>
        <w:t>修行非压力</w:t>
      </w:r>
      <w:r>
        <w:rPr>
          <w:b w:val="0"/>
        </w:rPr>
        <w:t>。看到它、放过它、回到呼吸，这本身，就已经是法随法行。</w:t>
      </w:r>
    </w:p>
    <w:p>
      <w:pPr>
        <w:ind w:left="170"/>
        <w:pBdr>
          <w:left w:val="single" w:sz="18" w:space="4" w:color="1E4620"/>
        </w:pBdr>
        <w:shd w:val="clear" w:fill="F2F5FA"/>
      </w:pPr>
      <w:r>
        <w:rPr>
          <w:b w:val="0"/>
        </w:rPr>
        <w:t>好，慢慢把注意力回到身体，搓搓手，轻轻睁眼。把这份「落小处」的松柔，带回今天的生活里。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本周练习：三皈依 · 佛随念（阿拉汉五功德） · 回向（引导词照读即可）</w:t>
      </w:r>
    </w:p>
    <w:p>
      <w:pPr>
        <w:ind w:left="170"/>
        <w:pBdr>
          <w:left w:val="single" w:sz="18" w:space="4" w:color="1E4620"/>
        </w:pBdr>
        <w:shd w:val="clear" w:fill="F2F5FA"/>
      </w:pPr>
      <w:r>
        <w:rPr>
          <w:b w:val="0"/>
        </w:rPr>
        <w:t>各位贤友，我们做一段短短的练习，把这一周的「信」收进当下的身心。</w:t>
      </w:r>
    </w:p>
    <w:p>
      <w:pPr>
        <w:ind w:left="170"/>
        <w:pBdr>
          <w:left w:val="single" w:sz="18" w:space="4" w:color="1E4620"/>
        </w:pBdr>
        <w:shd w:val="clear" w:fill="F2F5FA"/>
      </w:pPr>
      <w:r>
        <w:rPr>
          <w:b w:val="0"/>
        </w:rPr>
        <w:t>（一）先放松身体三次深呼吸：吸……呼……吸……呼……吸气时知道自己在吸气，呼气时知道自己在呼气。</w:t>
      </w:r>
    </w:p>
    <w:p>
      <w:pPr>
        <w:ind w:left="170"/>
        <w:pBdr>
          <w:left w:val="single" w:sz="18" w:space="4" w:color="1E4620"/>
        </w:pBdr>
        <w:shd w:val="clear" w:fill="F2F5FA"/>
      </w:pPr>
      <w:r>
        <w:rPr>
          <w:b w:val="0"/>
        </w:rPr>
        <w:t>（二）我们一起默念三皈依：</w:t>
      </w:r>
    </w:p>
    <w:p>
      <w:pPr>
        <w:ind w:left="170"/>
        <w:pBdr>
          <w:left w:val="single" w:sz="18" w:space="4" w:color="1E4620"/>
        </w:pBdr>
        <w:shd w:val="clear" w:fill="F2F5FA"/>
      </w:pPr>
      <w:r>
        <w:rPr>
          <w:b w:val="0"/>
        </w:rPr>
        <w:t>巴利：Buddhaṃ saraṇaṃ gacchāmi, Dhammaṃ saraṇaṃ gacchāmi, Saṅghaṃ saraṇaṃ gacchāmi.（南无佛陀、南无达摩、南无僧伽。）</w:t>
      </w:r>
    </w:p>
    <w:p>
      <w:pPr>
        <w:ind w:left="170"/>
        <w:pBdr>
          <w:left w:val="single" w:sz="18" w:space="4" w:color="1E4620"/>
        </w:pBdr>
        <w:shd w:val="clear" w:fill="F2F5FA"/>
      </w:pPr>
      <w:r>
        <w:rPr>
          <w:b w:val="0"/>
        </w:rPr>
        <w:t>（三）接着做佛随念——忆念佛陀的</w:t>
      </w:r>
      <w:r>
        <w:rPr>
          <w:b/>
        </w:rPr>
        <w:t>阿拉汉</w:t>
      </w:r>
      <w:r>
        <w:rPr>
          <w:b w:val="0"/>
        </w:rPr>
        <w:t>之五德（材料③原讲：</w:t>
      </w:r>
      <w:r>
        <w:rPr>
          <w:b/>
        </w:rPr>
        <w:t>远离一切烦恼、以智慧之剑杀烦恼贼、断轮回之辐、不再造作恶行、应受人天供养</w:t>
      </w:r>
      <w:r>
        <w:rPr>
          <w:b w:val="0"/>
        </w:rPr>
        <w:t>）。在心里轻轻念，不必分析，只是让心靠近这些功德：</w:t>
      </w:r>
    </w:p>
    <w:p>
      <w:pPr>
        <w:ind w:left="170"/>
        <w:pBdr>
          <w:left w:val="single" w:sz="18" w:space="4" w:color="1E4620"/>
        </w:pBdr>
        <w:shd w:val="clear" w:fill="F2F5FA"/>
      </w:pPr>
      <w:r>
        <w:rPr>
          <w:b w:val="0"/>
        </w:rPr>
        <w:t>「皈依远离烦恼者……皈依杀烦恼贼者……皈依断轮回者……皈依不再造恶者……皈依应受人天供养者……」</w:t>
      </w:r>
    </w:p>
    <w:p>
      <w:pPr>
        <w:ind w:left="170"/>
        <w:pBdr>
          <w:left w:val="single" w:sz="18" w:space="4" w:color="1E4620"/>
        </w:pBdr>
        <w:shd w:val="clear" w:fill="F2F5FA"/>
      </w:pPr>
      <w:r>
        <w:rPr>
          <w:b w:val="0"/>
        </w:rPr>
        <w:t>（四）然后把心放回这一口呼吸上，静静地坐。让「</w:t>
      </w:r>
      <w:r>
        <w:rPr>
          <w:b/>
        </w:rPr>
        <w:t>信心像手、像财富、像种子</w:t>
      </w:r>
      <w:r>
        <w:rPr>
          <w:b w:val="0"/>
        </w:rPr>
        <w:t>」这句话在心里沉一沉——我现在手上有什么，就供养什么；我现在能走一步，就走这一步。</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（五）回向：</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主持人提示</w:t>
      </w:r>
      <w:r>
        <w:rPr>
          <w:b w:val="0"/>
        </w:rPr>
        <w:t>：若时间紧，可省去巴利文，只做「三皈依（中文）＋佛随念一句＋回向四句」；若时间富余，可把静默从 5 分钟延到 8 分钟，并请大家在静默中体会一句：「我现在手上有什么、能走哪一步」。练习的重点</w:t>
      </w:r>
      <w:r>
        <w:rPr>
          <w:b/>
        </w:rPr>
        <w:t>不是修出感觉、不是追求境界</w:t>
      </w:r>
      <w:r>
        <w:rPr>
          <w:b w:val="0"/>
        </w:rPr>
        <w:t>，而是</w:t>
      </w:r>
      <w:r>
        <w:rPr>
          <w:b/>
        </w:rPr>
        <w:t>把这一周的「信」，收进当下的身心</w:t>
      </w:r>
      <w:r>
        <w:rPr>
          <w:b w:val="0"/>
        </w:rPr>
        <w:t>——信如手，先用「能用的那只手」，能拿多少拿多少。</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3516 字，供中等稍慢朗读，约 20 分钟；其余为默读／选读／延伸内容）</w:t>
      </w:r>
    </w:p>
    <w:p>
      <w:r>
        <w:rPr>
          <w:b w:val="0"/>
        </w:rPr>
        <w:t>（说明：三家材料①③为音声、②为音声；均由知识库 fetch type=media_id 提取的真实转写文字，</w:t>
      </w:r>
      <w:r>
        <w:rPr>
          <w:b/>
        </w:rPr>
        <w:t>逐字照录</w:t>
      </w:r>
      <w:r>
        <w:rPr>
          <w:b w:val="0"/>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rPr>
        <w:t>如实注明缺口，未作虚构补足</w:t>
      </w:r>
      <w:r>
        <w:rPr>
          <w:b w:val="0"/>
        </w:rPr>
        <w:t>。）</w:t>
      </w:r>
    </w:p>
    <w:p>
      <w:r>
        <w:rPr>
          <w:b/>
        </w:rPr>
        <w:t>【读前导览（约2分钟，主持人串讲）】</w:t>
      </w:r>
    </w:p>
    <w:p>
      <w:pPr>
        <w:ind w:left="170"/>
        <w:pBdr>
          <w:left w:val="single" w:sz="18" w:space="4" w:color="1E4620"/>
        </w:pBdr>
        <w:shd w:val="clear" w:fill="F2F5FA"/>
      </w:pPr>
      <w:r>
        <w:rPr>
          <w:b w:val="0"/>
        </w:rPr>
        <w:t>今晚三家材料，我们这样读：</w:t>
      </w:r>
      <w:r>
        <w:rPr>
          <w:b/>
        </w:rPr>
        <w:t>材料①</w:t>
      </w:r>
      <w:r>
        <w:rPr>
          <w:b w:val="0"/>
        </w:rPr>
        <w:t>讲「</w:t>
      </w:r>
      <w:r>
        <w:rPr>
          <w:b/>
        </w:rPr>
        <w:t>四支如何贯通戒定慧</w:t>
      </w:r>
      <w:r>
        <w:rPr>
          <w:b w:val="0"/>
        </w:rPr>
        <w:t>」——它把「惭愧→不放逸→亲近善士→信心→精进→自制→持戒→听闻正法→如理作意」串成一条因缘链，请把它当作一张「修行体质自检表」，边读边对照自己；</w:t>
      </w:r>
      <w:r>
        <w:rPr>
          <w:b/>
        </w:rPr>
        <w:t>材料③</w:t>
      </w:r>
      <w:r>
        <w:rPr>
          <w:b w:val="0"/>
        </w:rPr>
        <w:t>讲「</w:t>
      </w:r>
      <w:r>
        <w:rPr>
          <w:b/>
        </w:rPr>
        <w:t>四不坏信＝信根成就</w:t>
      </w:r>
      <w:r>
        <w:rPr>
          <w:b w:val="0"/>
        </w:rPr>
        <w:t>」——四预流支正是信心所的近因，末尾以「信如手·如财富·如种子」三喻收束，请重点体会「信」如何从一句口号，变成能用、能活的力量；</w:t>
      </w:r>
      <w:r>
        <w:rPr>
          <w:b/>
        </w:rPr>
        <w:t>材料②</w:t>
      </w:r>
      <w:r>
        <w:rPr>
          <w:b w:val="0"/>
        </w:rPr>
        <w:t>是体系总结性讲次（缘起·业果·观智），我们只取其「十种福德事」一段作福德视角的补充。读的时候不必追求句句懂，只求把那条「链」和那个「手／种子」的比喻，落到自己身上。</w:t>
      </w:r>
    </w:p>
    <w:p>
      <w:r>
        <w:rPr>
          <w:b/>
        </w:rPr>
        <w:t>【共读节奏建议（30分钟分配）】</w:t>
      </w:r>
    </w:p>
    <w:p>
      <w:pPr>
        <w:ind w:left="170"/>
        <w:pBdr>
          <w:left w:val="single" w:sz="18" w:space="4" w:color="1E4620"/>
        </w:pBdr>
        <w:shd w:val="clear" w:fill="F2F5FA"/>
      </w:pPr>
      <w:r>
        <w:rPr>
          <w:b w:val="0"/>
        </w:rPr>
        <w:t xml:space="preserve">· </w:t>
      </w:r>
      <w:r>
        <w:rPr>
          <w:b/>
        </w:rPr>
        <w:t>材料①（★核心）「八层链条」</w:t>
      </w:r>
      <w:r>
        <w:rPr>
          <w:b w:val="0"/>
        </w:rPr>
        <w:t>：约 10 分钟，</w:t>
      </w:r>
      <w:r>
        <w:rPr>
          <w:b/>
        </w:rPr>
        <w:t>逐字照读</w:t>
      </w:r>
      <w:r>
        <w:rPr>
          <w:b w:val="0"/>
        </w:rPr>
        <w:t>，读到「惭愧是根本」那句可稍作停顿，让字句落地；</w:t>
      </w:r>
    </w:p>
    <w:p>
      <w:pPr>
        <w:ind w:left="170"/>
        <w:pBdr>
          <w:left w:val="single" w:sz="18" w:space="4" w:color="1E4620"/>
        </w:pBdr>
        <w:shd w:val="clear" w:fill="F2F5FA"/>
      </w:pPr>
      <w:r>
        <w:rPr>
          <w:b w:val="0"/>
        </w:rPr>
        <w:t xml:space="preserve">· </w:t>
      </w:r>
      <w:r>
        <w:rPr>
          <w:b/>
        </w:rPr>
        <w:t>材料③「四预流支为近因·四不坏信·信如手/财富/种子」</w:t>
      </w:r>
      <w:r>
        <w:rPr>
          <w:b w:val="0"/>
        </w:rPr>
        <w:t>：约 12 分钟，四段核心</w:t>
      </w:r>
      <w:r>
        <w:rPr>
          <w:b/>
        </w:rPr>
        <w:t>缓慢复读</w:t>
      </w:r>
      <w:r>
        <w:rPr>
          <w:b w:val="0"/>
        </w:rPr>
        <w:t>；「信如手·如财富·如种子」三喻可一人读、一人听，体会其中差别；</w:t>
      </w:r>
    </w:p>
    <w:p>
      <w:pPr>
        <w:ind w:left="170"/>
        <w:pBdr>
          <w:left w:val="single" w:sz="18" w:space="4" w:color="1E4620"/>
        </w:pBdr>
        <w:shd w:val="clear" w:fill="F2F5FA"/>
      </w:pPr>
      <w:r>
        <w:rPr>
          <w:b w:val="0"/>
        </w:rPr>
        <w:t xml:space="preserve">· </w:t>
      </w:r>
      <w:r>
        <w:rPr>
          <w:b/>
        </w:rPr>
        <w:t>材料②「十种福德事」</w:t>
      </w:r>
      <w:r>
        <w:rPr>
          <w:b w:val="0"/>
        </w:rPr>
        <w:t>：约 3 分钟，择读即可；</w:t>
      </w:r>
    </w:p>
    <w:p>
      <w:pPr>
        <w:ind w:left="170"/>
        <w:pBdr>
          <w:left w:val="single" w:sz="18" w:space="4" w:color="1E4620"/>
        </w:pBdr>
        <w:shd w:val="clear" w:fill="F2F5FA"/>
      </w:pPr>
      <w:r>
        <w:rPr>
          <w:b w:val="0"/>
        </w:rPr>
        <w:t>· 留 5 分钟作</w:t>
      </w:r>
      <w:r>
        <w:rPr>
          <w:b/>
        </w:rPr>
        <w:t>读后串讲小结</w:t>
      </w:r>
      <w:r>
        <w:rPr>
          <w:b w:val="0"/>
        </w:rPr>
        <w:t>与过渡。</w:t>
      </w:r>
    </w:p>
    <w:p>
      <w:pPr>
        <w:ind w:left="170"/>
        <w:pBdr>
          <w:left w:val="single" w:sz="18" w:space="4" w:color="1E4620"/>
        </w:pBdr>
        <w:shd w:val="clear" w:fill="F2F5FA"/>
      </w:pPr>
      <w:r>
        <w:rPr>
          <w:b w:val="0"/>
        </w:rPr>
        <w:t xml:space="preserve">· </w:t>
      </w:r>
      <w:r>
        <w:rPr>
          <w:b/>
        </w:rPr>
        <w:t>时间不足时</w:t>
      </w:r>
      <w:r>
        <w:rPr>
          <w:b w:val="0"/>
        </w:rPr>
        <w:t>：保「材料①链＋材料③四不坏信」两处，材料②只读「十种福德事→四十种」一句。</w:t>
      </w:r>
    </w:p>
    <w:p>
      <w:r>
        <w:rPr>
          <w:b/>
        </w:rPr>
        <w:t>材料①</w:t>
      </w:r>
      <w:r>
        <w:rPr>
          <w:b w:val="0"/>
        </w:rPr>
        <w:t xml:space="preserve"> ★核心《如来禅修学体系介绍34》（音声）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ind w:left="170"/>
        <w:pBdr>
          <w:left w:val="single" w:sz="18" w:space="4" w:color="1E4620"/>
        </w:pBdr>
        <w:shd w:val="clear" w:fill="F2F5FA"/>
      </w:pPr>
      <w:r>
        <w:rPr>
          <w:b w:val="0"/>
        </w:rPr>
        <w:t>[00:45:47.060] 就是这样区别啊。好，那么再回过头来，我们讲说啊，这个五十二个心锁我们学完了哦，那五个星座五十二个心锁里面呢，在这个论战里面有一段这样的一种描述啊啊说这个惭愧呀是根本。所以一个人如果具有惭愧心的话呢，他就不会放逸，因为他害怕这个羞耻造恶，害怕造恶，害怕堕落啊。</w:t>
      </w:r>
    </w:p>
    <w:p>
      <w:pPr>
        <w:ind w:left="170"/>
        <w:pBdr>
          <w:left w:val="single" w:sz="18" w:space="4" w:color="1E4620"/>
        </w:pBdr>
        <w:shd w:val="clear" w:fill="F2F5FA"/>
      </w:pPr>
      <w:r>
        <w:rPr>
          <w:b w:val="0"/>
        </w:rPr>
        <w:t>[00:46:18.840] 而一个人不放逸的话呢，他就不会舍弃尊重，他就容易被调教，他愿意亲近善师善友。那么，一个人能够懂得亲近善志的话呢，他就会舍弃这个缺乏信心，他就具备信心。因为具备信心呢，他的心就会开明，就会明确他就会大方，然后因此而有精进。那一个会精进的人呢，他就有能力舍弃这个调举啊，他就会舍弃不能自制啊，他能够自制啊，因为能够自制他就能够持戒。</w:t>
      </w:r>
    </w:p>
    <w:p>
      <w:pPr>
        <w:ind w:left="170"/>
        <w:pBdr>
          <w:left w:val="single" w:sz="18" w:space="4" w:color="1E4620"/>
        </w:pBdr>
        <w:shd w:val="clear" w:fill="F2F5FA"/>
      </w:pPr>
      <w:r>
        <w:rPr>
          <w:b w:val="0"/>
        </w:rPr>
        <w:t>[00:46:51.790] 一个人能够持戒呢，他就会进一步想要乐见圣贤，他想要听闻正法啊，他的心就能够避免那种各种批判性。嗯，那么一个人如果能够避免批判呢，不批判的话呢，他能够舍去思念，就是没有正知的心的散。散乱，那么一个心不散乱的人呢，他就有能力舍弃，不如理作意啊，他能够如理作意，能够走向正道，心就不会迟缓沉滞，没有昏沉睡眠。那么一个不诚挚的人，不退缩的人呢，他就能够舍弃这个有声见怀疑和戒禁去那一个人能够舍弃怀疑呢，他就能够舍弃贪嗔痴啊。一个人能够舍弃贪嗔痴呢，他就可以舍弃这个生老病死的生命啊，</w:t>
      </w:r>
    </w:p>
    <w:p>
      <w:pPr>
        <w:ind w:left="170"/>
        <w:pBdr>
          <w:left w:val="single" w:sz="18" w:space="4" w:color="1E4620"/>
        </w:pBdr>
        <w:shd w:val="clear" w:fill="F2F5FA"/>
      </w:pPr>
      <w:r>
        <w:rPr>
          <w:b w:val="0"/>
        </w:rPr>
        <w:t>[00:47:39.730] 所以这个是跟负面情绪或者负面的心，从懒散到失恋的一系列的这种因缘关系。那么，只要具备前面的因素，后面的因素肯定会跟着来。如果说有后面的因素，没有前面的因素，否则。就说明呢，如果有后面的因素，就说明有前面的因素，否则他是不可能的。</w:t>
      </w:r>
    </w:p>
    <w:p>
      <w:pPr>
        <w:ind w:left="170"/>
        <w:pBdr>
          <w:left w:val="single" w:sz="18" w:space="4" w:color="1E4620"/>
        </w:pBdr>
        <w:shd w:val="clear" w:fill="F2F5FA"/>
      </w:pPr>
      <w:r>
        <w:rPr>
          <w:b w:val="0"/>
        </w:rPr>
        <w:t>[00:48:00.760] 比如说，一个人如果缺乏信心，他就必然这个心不清明啊，他就不会开明大方啊，那么具备懒散的话呢，他就不会舍弃这一切，他就很难持好戒啊。那么再往前推呢，如果一个人没有恭敬的心，就很难调教他就是这个容易亲近恶友啊，那么他就很难建立起信心，很难有这种开明大方，很难保持精进。</w:t>
      </w:r>
    </w:p>
    <w:p>
      <w:pPr>
        <w:ind w:left="170"/>
        <w:pBdr>
          <w:left w:val="single" w:sz="18" w:space="4" w:color="1E4620"/>
        </w:pBdr>
        <w:shd w:val="clear" w:fill="F2F5FA"/>
      </w:pPr>
      <w:r>
        <w:rPr>
          <w:b w:val="0"/>
        </w:rPr>
        <w:t>[00:48:26.510] 那么，这种因缘关系在我们日常生活中也都可以看到啊。大家可以从日常生活中身边的人和自己待人处事的过程中，用这个八个层次来检验啊，这前后的关系啊。那核心呢，我们讲说。惭和愧是基础，它也是道德的基石，也是一切白法的基础啊。那么有这个呢，我们后面才能够导致能不能够断住贪嗔痴啊啊。所以对于一个自称为修行的人呢，啊，我们如果对日常的生活，日常生活中身体的烦恼视而不见啊，懒于去碰触根植自己内内心深处的烦恼啊，</w:t>
      </w:r>
    </w:p>
    <w:p>
      <w:pPr>
        <w:ind w:left="170"/>
        <w:pBdr>
          <w:left w:val="single" w:sz="18" w:space="4" w:color="1E4620"/>
        </w:pBdr>
        <w:shd w:val="clear" w:fill="F2F5FA"/>
      </w:pPr>
      <w:r>
        <w:rPr>
          <w:b w:val="0"/>
        </w:rPr>
        <w:t>[00:49:05.810] 呃，一门心思的就想说，哎呀，我打坐啊啊，我念佛啊啊。然后我就能轻松的灭苦啊啊，这么好遇恶劳想走捷径啊啊，它也是一种昏沉睡眠啊，没有那么好的事情啊啊，就是得对自己干呐。</w:t>
      </w:r>
    </w:p>
    <w:p>
      <w:pPr>
        <w:ind w:left="170"/>
        <w:pBdr>
          <w:left w:val="single" w:sz="18" w:space="4" w:color="1E4620"/>
        </w:pBdr>
        <w:shd w:val="clear" w:fill="F2F5FA"/>
      </w:pPr>
      <w:r>
        <w:rPr>
          <w:b w:val="0"/>
        </w:rPr>
        <w:t>[00:49:22.085] 我们讲说要刀锋向内啊，要刮骨疗骨啊，刀锋向内刮骨疗骨透过什么呢？通过对五十二个星座的深入的理解啊，你才能够下得了手哦。</w:t>
      </w:r>
    </w:p>
    <w:p>
      <w:pPr>
        <w:ind w:left="170"/>
        <w:pBdr>
          <w:left w:val="single" w:sz="18" w:space="4" w:color="1E4620"/>
        </w:pBdr>
        <w:shd w:val="clear" w:fill="F2F5FA"/>
      </w:pPr>
      <w:r>
        <w:rPr>
          <w:b w:val="0"/>
        </w:rPr>
        <w:t>[00:49:34.400] OK, 那么五十二星锁呢，我们就学习到这里啊。</w:t>
      </w:r>
    </w:p>
    <w:p>
      <w:pPr>
        <w:ind w:left="170"/>
        <w:pBdr>
          <w:left w:val="single" w:sz="18" w:space="4" w:color="1E4620"/>
        </w:pBdr>
        <w:shd w:val="clear" w:fill="F2F5FA"/>
      </w:pPr>
      <w:r>
        <w:rPr>
          <w:b w:val="0"/>
        </w:rPr>
        <w:t>[00:49:40.480] 那我们还有一点时间，我们开始呢，就是回过头来讲。</w:t>
      </w:r>
    </w:p>
    <w:p>
      <w:pPr>
        <w:ind w:left="170"/>
        <w:pBdr>
          <w:left w:val="single" w:sz="18" w:space="4" w:color="1E4620"/>
        </w:pBdr>
        <w:shd w:val="clear" w:fill="F2F5FA"/>
      </w:pPr>
      <w:r>
        <w:rPr>
          <w:b w:val="0"/>
        </w:rPr>
        <w:t>[00:49:49.040] 啊，我们本来呢是课程呢，是讲这个如来禅的啊禅修次第啊那。啊，如来禅的禅修之地呢，我们前面讲到了，怎么来这个修习啊，这个色法啊，怎么去谈灵色。那么它的基础呢，就是从我们前面讲到的入出洗面啊，从修定啊，持戒修定啊，清净善知，听闻正法如理作意啊，这个法随法行。那么法随法行怎样在法随法则里面学呢？我们就补充了这个阿毗达摩的内容啊，就是设法明法啊，心路啊啊。那么这个这个那这些设法明法，他都是要如实去看到的，都要去见到的啊。啊，那要去见到呢？这个为什么我们要这么去见到呢。</w:t>
      </w:r>
    </w:p>
    <w:p>
      <w:pPr>
        <w:ind w:left="170"/>
        <w:pBdr>
          <w:left w:val="single" w:sz="18" w:space="4" w:color="1E4620"/>
        </w:pBdr>
        <w:shd w:val="clear" w:fill="F2F5FA"/>
      </w:pPr>
      <w:r>
        <w:rPr>
          <w:b w:val="0"/>
        </w:rPr>
        <w:t>[00:50:46.220] 佛陀在中部啊，沙门果经里面呢，啊，讲到了就是出家人啊啊，你认真修行啊，他有十四种在今生可以见到，而且可以次第征战的这个沙门果，有十四种沙门果。啊，简单来讲呢，就是这个有出家自由之乐，有出家无忧之乐这两种果，然后呢，有初禅二禅三禅四禅的这个果。啊，然后有观智的果啊，那还有这个六种这个神通啊，这个必所成神变智啊，神变智啊，天耳智他心智吃度随便智天眼智啊，那这个是六种神通，还有漏尽智啊，那这个是作为一个出家人依着佛陀的教导他可以获得的沙门果。</w:t>
      </w:r>
    </w:p>
    <w:p>
      <w:pPr>
        <w:ind w:left="170"/>
        <w:pBdr>
          <w:left w:val="single" w:sz="18" w:space="4" w:color="1E4620"/>
        </w:pBdr>
        <w:shd w:val="clear" w:fill="F2F5FA"/>
      </w:pPr>
      <w:r>
        <w:rPr>
          <w:b w:val="0"/>
        </w:rPr>
        <w:t>[00:51:41.500] 那么要实现这个沙门果呢，我们就要持戒，就要修定，那修定呢，佛陀教过四十种修定的方法啊，我们前面已经讲过一些了啊，那为什么要修订呢？那著论师里面讲啊，就是我们修学佛法有两把金钥匙。一把金钥匙呢，就是禅定。为什么禅定是真钥匙定钥匙呢？就是它能够打开这个佛陀教导的那些法修行的宝库啊，就是你只要拥有禅定佛陀讲的那个十四种沙门果啊，你都可以得到它。啊，那还有一个一把金钥匙呢，就是巴利啊。</w:t>
      </w:r>
    </w:p>
    <w:p>
      <w:pPr>
        <w:ind w:left="170"/>
        <w:pBdr>
          <w:left w:val="single" w:sz="18" w:space="4" w:color="1E4620"/>
        </w:pBdr>
        <w:shd w:val="clear" w:fill="F2F5FA"/>
      </w:pPr>
      <w:r>
        <w:rPr>
          <w:b w:val="0"/>
        </w:rPr>
        <w:t>[00:52:26.380] 巴利呢，又是佛陀在弘法时候讲的语言啊。那么巴利三藏呢，是佛陀啊，这个最原始的这个这个圣典，那你掌握巴利语呢，就能够深入巴利三藏的宝库啊，如同亲自聆听佛陀教导一样啊。</w:t>
      </w:r>
    </w:p>
    <w:p>
      <w:pPr>
        <w:ind w:left="170"/>
        <w:pBdr>
          <w:left w:val="single" w:sz="18" w:space="4" w:color="1E4620"/>
        </w:pBdr>
        <w:shd w:val="clear" w:fill="F2F5FA"/>
      </w:pPr>
      <w:r>
        <w:rPr>
          <w:b w:val="0"/>
        </w:rPr>
        <w:t>[00:52:44.730] 啊，这个这个听大家都知道翻译和非翻译的差别。啊，翻译呢，它是它有一种说法，就是别人吃过的吐出来的那个东西，因为他已经有很多的东西，他是没有办法能够翻得清楚的。如果你能够直接读原文圣典，那是很不一样，真的差别很大啊。</w:t>
      </w:r>
    </w:p>
    <w:p>
      <w:pPr>
        <w:ind w:left="170"/>
        <w:pBdr>
          <w:left w:val="single" w:sz="18" w:space="4" w:color="1E4620"/>
        </w:pBdr>
        <w:shd w:val="clear" w:fill="F2F5FA"/>
      </w:pPr>
      <w:r>
        <w:rPr>
          <w:b w:val="0"/>
        </w:rPr>
        <w:t>[00:53:08.040] 啊，那么两把金钥匙，那我们不管怎么说，这一生我们就拿回一把来，能不能拿回两把会更好，对吧？啊，那么我们这个如来禅的这个修学次第呢，就是要拿回来禅定的那一把金钥匙。那禅定的金钥匙呢，就是我们要证得四禅八定。那四禅八定呢，四禅啊，这个可以证的。四禅呢啊，就是有露出起念啊，然后呢，有慈悲喜舍啊，这些啊，那慈心悲心喜心它可以到三场啊，但舍心可以到第四场。那四场八病更多的是讲变场啊。</w:t>
      </w:r>
    </w:p>
    <w:p>
      <w:pPr>
        <w:ind w:left="170"/>
        <w:pBdr>
          <w:left w:val="single" w:sz="18" w:space="4" w:color="1E4620"/>
        </w:pBdr>
        <w:shd w:val="clear" w:fill="F2F5FA"/>
      </w:pPr>
      <w:r>
        <w:rPr>
          <w:b w:val="0"/>
        </w:rPr>
        <w:t>[00:59:15.770] 漏尽通呢，就是断除一切的烦恼。啊，那漏尽通呢，就必须修色业处，明业处缘起啊，之后呢，反复观察这些明法色法以及它的因的无常服务啊，然后从涅槃三门进入，最后证悟涅槃。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，与本周「四支贯通三学」主题关联较弱，此处从略；系主动择取，未作任何虚构补足。〕</w:t>
      </w:r>
    </w:p>
    <w:p>
      <w:r>
        <w:rPr>
          <w:b/>
        </w:rPr>
        <w:t>材料②</w:t>
      </w:r>
      <w:r>
        <w:rPr>
          <w:b w:val="0"/>
        </w:rPr>
        <w:t xml:space="preserve"> 《如来禅修学体系介绍36》（音声）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讲次定位：如来禅修学体系介绍系列之36，为「缘起·四圣谛·观智·四种业·业之定则·受报次序·十种福德事」的</w:t>
      </w:r>
      <w:r>
        <w:rPr>
          <w:b/>
        </w:rPr>
        <w:t>体系总结性</w:t>
      </w:r>
      <w:r>
        <w:rPr>
          <w:b w:val="0"/>
        </w:rPr>
        <w:t>讲次。</w:t>
      </w:r>
      <w:r>
        <w:rPr>
          <w:b/>
        </w:rPr>
        <w:t>经核查，本讲并未直接讲四预流支、三学或四不坏信</w:t>
      </w:r>
      <w:r>
        <w:rPr>
          <w:b w:val="0"/>
        </w:rPr>
        <w:t>；按任务「若不切题，改用介绍系列切题讲次」核验介绍系列01–37：凡直接切题者（介绍01/04/06/07/08/11等）</w:t>
      </w:r>
      <w:r>
        <w:rPr>
          <w:b/>
        </w:rPr>
        <w:t>均已被既有系列使用</w:t>
      </w:r>
      <w:r>
        <w:rPr>
          <w:b w:val="0"/>
        </w:rPr>
        <w:t>（见禁用清单与段落级引用台账），引用将造成段落重叠；且19线已用05/07/09/11/12/13/17/35/37。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w:t>
      </w:r>
    </w:p>
    <w:p>
      <w:pPr>
        <w:ind w:left="170"/>
        <w:pBdr>
          <w:left w:val="single" w:sz="18" w:space="4" w:color="1E4620"/>
        </w:pBdr>
        <w:shd w:val="clear" w:fill="F2F5FA"/>
      </w:pPr>
      <w:r>
        <w:rPr>
          <w:b w:val="0"/>
        </w:rPr>
        <w:t>[00:32:04.260] 我们讲造善业啊，善业佛陀讲说有十种福德业好，十种福德业呢，就可以归类成三类，</w:t>
      </w:r>
    </w:p>
    <w:p>
      <w:pPr>
        <w:ind w:left="170"/>
        <w:pBdr>
          <w:left w:val="single" w:sz="18" w:space="4" w:color="1E4620"/>
        </w:pBdr>
        <w:shd w:val="clear" w:fill="F2F5FA"/>
      </w:pPr>
      <w:r>
        <w:rPr>
          <w:b w:val="0"/>
        </w:rPr>
        <w:t>[00:32:11.710] 布施持戒禅修啊，展开来就是十种好，那这个这个。这个。布施啊，加上呢。这个叫什么呢。随喜功德回向功德啊，这个六区呢，它都会归到布施。你啊，这个服务呢都会归到一起啊。啊，这个这个恭敬和服务呢，也会被归在这个持戒里面。然后这个八九十呢，会归在这个禅修里面啊。随喜和回向呢，会放在这个布施里面啊，就是布施为什么把随喜回向放在布施里面呢？就是布施我们要回向功德，然后看到别人布施，我们要懂得随喜，同时也随喜自己。</w:t>
      </w:r>
    </w:p>
    <w:p>
      <w:pPr>
        <w:ind w:left="170"/>
        <w:pBdr>
          <w:left w:val="single" w:sz="18" w:space="4" w:color="1E4620"/>
        </w:pBdr>
        <w:shd w:val="clear" w:fill="F2F5FA"/>
      </w:pPr>
      <w:r>
        <w:rPr>
          <w:b w:val="0"/>
        </w:rPr>
        <w:t>[00:33:00.910] 为什么讲这个东西呢？这个十种福德是加上实际执行力，劝他人解释善行，感到欢喜，合起来有四十种福德是。那也就是说大家来听法啊，第一个你是实际执行啊，如果你劝他人呢，又变成二十个，然后你回去跟他讲说，诶，我学到的东西啊，是怎么样一种情况，就变成三十种法，然后呢，你回想起来感到很欢喜，就四十种福德事就被你赚到啊。</w:t>
      </w:r>
    </w:p>
    <w:p>
      <w:pPr>
        <w:ind w:left="170"/>
        <w:pBdr>
          <w:left w:val="single" w:sz="18" w:space="4" w:color="1E4620"/>
        </w:pBdr>
        <w:shd w:val="clear" w:fill="F2F5FA"/>
      </w:pPr>
      <w:r>
        <w:rPr>
          <w:b w:val="0"/>
        </w:rPr>
        <w:t>[00:33:28.165] 所以我们做善业应该怎么做，要这么来思考，同时呢，对于这个善业呢，就有胜劣之分。有胜劣之分，胜劣之分什么意思呢？就是你持着戒来。好，持着戒来的时候，你的心是清净的，那么这个功德就大。然后，你自相应好，你带着自相应啊的心来呢，你的功德就大。那你带的是有形啊的心呢？啊，那么它的力量就小。如果是无形的心呢，啊，你的力量就大好。啊，反正都来了。</w:t>
      </w:r>
    </w:p>
    <w:p>
      <w:pPr>
        <w:ind w:left="170"/>
        <w:pBdr>
          <w:left w:val="single" w:sz="18" w:space="4" w:color="1E4620"/>
        </w:pBdr>
        <w:shd w:val="clear" w:fill="F2F5FA"/>
      </w:pPr>
      <w:r>
        <w:rPr>
          <w:b w:val="0"/>
        </w:rPr>
        <w:t>[00:34:06.260] 那里头讲的胡胡泛泛哦，那这个这一个半小时的功德就就低劣了好，然后你认真听呢，这一个小时的功德它就很大啊，为什么殊胜的功德啊，加上你有持戒，加上你有清净心啊，这个功德就无量无边啊。</w:t>
      </w:r>
    </w:p>
    <w:p>
      <w:pPr>
        <w:ind w:left="170"/>
        <w:pBdr>
          <w:left w:val="single" w:sz="18" w:space="4" w:color="1E4620"/>
        </w:pBdr>
        <w:shd w:val="clear" w:fill="F2F5FA"/>
      </w:pPr>
      <w:r>
        <w:rPr>
          <w:b w:val="0"/>
        </w:rPr>
        <w:t>[00:34:58.200] 所以我们做善行，不管是来啊，听法啊，或者来做布施啊，还是说再来做服务啊，做义工啊，那都要带着这个乐句啊，乐句智相应啊，无形的心好。要带着这样的心来啊，来完以后呢，最好自己在来之前呢，最好在自己家里面呢，先受个五戒啊，那你这样的业就会清净哦。</w:t>
      </w:r>
    </w:p>
    <w:p>
      <w:pPr>
        <w:ind w:left="170"/>
        <w:pBdr>
          <w:left w:val="single" w:sz="18" w:space="4" w:color="1E4620"/>
        </w:pBdr>
        <w:shd w:val="clear" w:fill="F2F5FA"/>
      </w:pPr>
      <w:r>
        <w:rPr>
          <w:b w:val="0"/>
        </w:rPr>
        <w:t>[00:55:37.680] 可能呢，再一个善的这个重业呢，就只有禅那啊，就你维持你的禅那到临终才一定会在临终的时候成熟的这种善的重业。那其他的说你这个干了多少好事呢都不一定啊。就是我们前面讲过啊，在佛陀时代的茉莉王后啊，跟着这个并这个他的这个国王呢，一起造作无遮大供养每一尊佛陀只有一次的，但是他临终的时候，有一个追悔的业成书，结果导致他头在地狱里面待了七天。</w:t>
      </w:r>
    </w:p>
    <w:p>
      <w:pPr>
        <w:ind w:left="170"/>
        <w:pBdr>
          <w:left w:val="single" w:sz="18" w:space="4" w:color="1E4620"/>
        </w:pBdr>
        <w:shd w:val="clear" w:fill="F2F5FA"/>
      </w:pPr>
      <w:r>
        <w:rPr>
          <w:b w:val="0"/>
        </w:rPr>
        <w:t>[01:06:20.445] 在我们日常的时候呢，我们要去培培育这十五种行种子好啊，作为一个佛弟子呢，就要培育十种啊，十五种行啊，就活命八戒防护诸根饮食自节量啊，实行警物就是没有好的作息啊，每天有好的作息。啊，大部分时间拿来听经闻法，禅修做善福德业，然后呢，这个叫七妙法。啊。要修习这个七妙法，信念、惭愧、多闻、精进和智慧，然后练习出三的三等的是禅啊，那这个归结起来呢，它就是十种福德事。</w:t>
      </w:r>
    </w:p>
    <w:p>
      <w:pPr>
        <w:ind w:left="170"/>
        <w:pBdr>
          <w:left w:val="single" w:sz="18" w:space="4" w:color="1E4620"/>
        </w:pBdr>
        <w:shd w:val="clear" w:fill="F2F5FA"/>
      </w:pPr>
      <w:r>
        <w:rPr>
          <w:b w:val="0"/>
        </w:rPr>
        <w:t>[01:06:59.595] 十种福德事呢，如果我们懂得做的话，就会成为四十种福德式。</w:t>
      </w:r>
    </w:p>
    <w:p>
      <w:pPr>
        <w:ind w:left="170"/>
        <w:pBdr>
          <w:left w:val="single" w:sz="18" w:space="4" w:color="1E4620"/>
        </w:pBdr>
        <w:shd w:val="clear" w:fill="F2F5FA"/>
      </w:pPr>
      <w:r>
        <w:rPr>
          <w:b w:val="0"/>
        </w:rPr>
        <w:t>[01:07:05.370] 好，这是我们要去这个为了保障我们未来的生命能够不断增上啊，应该去造作这个殊胜的善业，而不能去铸造低劣的善业，尤其不能造作恶业啊。</w:t>
      </w:r>
    </w:p>
    <w:p>
      <w:pPr>
        <w:ind w:left="170"/>
        <w:pBdr>
          <w:left w:val="single" w:sz="18" w:space="4" w:color="1E4620"/>
        </w:pBdr>
        <w:shd w:val="clear" w:fill="F2F5FA"/>
      </w:pPr>
      <w:r>
        <w:rPr>
          <w:b w:val="0"/>
        </w:rPr>
        <w:t>〔缺口如实注明：本讲其余主体（缘起第五法·结生心·四圣谛观智·四种业·四种死亡·业之定则·受报次序）</w:t>
      </w:r>
      <w:r>
        <w:rPr>
          <w:b/>
        </w:rPr>
        <w:t>不在本周主题内，未照录</w:t>
      </w:r>
      <w:r>
        <w:rPr>
          <w:b w:val="0"/>
        </w:rPr>
        <w:t>；系主动择取，未作虚构补足。〕</w:t>
      </w:r>
    </w:p>
    <w:p>
      <w:r>
        <w:rPr>
          <w:b/>
        </w:rPr>
        <w:t>材料③</w:t>
      </w:r>
      <w:r>
        <w:rPr>
          <w:b w:val="0"/>
        </w:rPr>
        <w:t xml:space="preserve"> 《072讲-摄心所51-信心所3》（音声，四不坏信＝信根成就）</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课件整理），本讲取录音转写段落，文字与课件版不同</w:t>
      </w:r>
      <w:r>
        <w:rPr>
          <w:b w:val="0"/>
        </w:rPr>
        <w:t>。</w:t>
      </w:r>
    </w:p>
    <w:p>
      <w:pPr>
        <w:ind w:left="170"/>
        <w:pBdr>
          <w:left w:val="single" w:sz="18" w:space="4" w:color="1E4620"/>
        </w:pBdr>
        <w:shd w:val="clear" w:fill="F2F5FA"/>
      </w:pPr>
      <w:r>
        <w:rPr>
          <w:b w:val="0"/>
        </w:rPr>
        <w:t>[00:03:43.040] 北京有好多。啥都，啥都啥都。啊，各位学友好。啊，我们接着来学习啊。那个信啊信所。昨天我们把信心所的特效啊和作用啊学习了一下啊。那。啊，我们讲到。嗯。特效呢啊和作用呢。啊，它首先是能够让你的内心清净啊啊对。就像摩尼宝珠一样的，能够让你对当性知识。啊，你的相应名法，你的心和相应名法，对单性知识啊对，</w:t>
      </w:r>
    </w:p>
    <w:p>
      <w:pPr>
        <w:ind w:left="170"/>
        <w:pBdr>
          <w:left w:val="single" w:sz="18" w:space="4" w:color="1E4620"/>
        </w:pBdr>
        <w:shd w:val="clear" w:fill="F2F5FA"/>
      </w:pPr>
      <w:r>
        <w:rPr>
          <w:b w:val="0"/>
        </w:rPr>
        <w:t>[00:04:48.980] 特别这样对我们现在修学的角度上，在戒定慧三学上啊，怎么来修。用什么方式来修啊？内心非常的清晰，非常的清明。</w:t>
      </w:r>
    </w:p>
    <w:p>
      <w:pPr>
        <w:ind w:left="170"/>
        <w:pBdr>
          <w:left w:val="single" w:sz="18" w:space="4" w:color="1E4620"/>
        </w:pBdr>
        <w:shd w:val="clear" w:fill="F2F5FA"/>
      </w:pPr>
      <w:r>
        <w:rPr>
          <w:b w:val="0"/>
        </w:rPr>
        <w:t>[00:05:02.740] 什么是佛？什么是学佛？什么是修行？内心很清楚，清清明明的啊，内心很笃定，很安定啊。第二步就是很安定。第一个就是很清楚，第一个是很安定，第二个是毫不退缩。啊，直接就冲下去了，非常的勇猛啊那个。啊。能够勇猛不退缩，快速的达到这种内心的决断啊，而且呢，勇往直前。所以，</w:t>
      </w:r>
    </w:p>
    <w:p>
      <w:pPr>
        <w:ind w:left="170"/>
        <w:pBdr>
          <w:left w:val="single" w:sz="18" w:space="4" w:color="1E4620"/>
        </w:pBdr>
        <w:shd w:val="clear" w:fill="F2F5FA"/>
      </w:pPr>
      <w:r>
        <w:rPr>
          <w:b w:val="0"/>
        </w:rPr>
        <w:t>[00:05:40.062] 当一个人的有性的时候，你的心理状态啊，你的心里有这样的素质的时候，你自然而然就会身体力行。你不会觉得说啊，我很疲倦啊，我很困扰啊，我要翻译一下啊。那不管是面对布施啊啊，持戒啊，还是禅修啊啊，那你都会毫不退缩。勇往无前啊。那。</w:t>
      </w:r>
    </w:p>
    <w:p>
      <w:pPr>
        <w:ind w:left="170"/>
        <w:pBdr>
          <w:left w:val="single" w:sz="18" w:space="4" w:color="1E4620"/>
        </w:pBdr>
        <w:shd w:val="clear" w:fill="F2F5FA"/>
      </w:pPr>
      <w:r>
        <w:rPr>
          <w:b w:val="0"/>
        </w:rPr>
        <w:t>[00:06:17.040] 信呢，当你信起来，其实就是你人生的，我们老讲人生的宗旨啊，生命的目标啊，啊整个的这个生命的方向啊。他很清楚。做任何事情他都很笃定。然后充满了热忱。这是性情所起来的这样的一个特点，大家看一看有没有啊？如果没有，那要检查八四缺哪一个没有搞明白啊。那。接下来我们来学习啊，信心所的现前啊。啊，信心所的现起呢啊，我们讲现起它其实是特效和作用的一种呈现在我们内心的呈现啊。所以呢，它也是一样的就是它的现起呢，相应民法对当性知识不迷蒙，跟上面的这个对当性知识清楚它是相相关联的了啊。那。</w:t>
      </w:r>
    </w:p>
    <w:p>
      <w:pPr>
        <w:ind w:left="170"/>
        <w:pBdr>
          <w:left w:val="single" w:sz="18" w:space="4" w:color="1E4620"/>
        </w:pBdr>
        <w:shd w:val="clear" w:fill="F2F5FA"/>
      </w:pPr>
      <w:r>
        <w:rPr>
          <w:b w:val="0"/>
        </w:rPr>
        <w:t>[00:07:28.880] 前面是特相和作用，现在现起呢，就是在你内心里面呈现出来。啊。啊，最清楚的是你修观字，你修到性的时候啊的那种内心的感觉。你现在没有啊，那你就是想到佛陀啊，想到法，想到僧啊，想到戒，想到修定，想到修慧。</w:t>
      </w:r>
    </w:p>
    <w:p>
      <w:pPr>
        <w:ind w:left="170"/>
        <w:pBdr>
          <w:left w:val="single" w:sz="18" w:space="4" w:color="1E4620"/>
        </w:pBdr>
        <w:shd w:val="clear" w:fill="F2F5FA"/>
      </w:pPr>
      <w:r>
        <w:rPr>
          <w:b w:val="0"/>
        </w:rPr>
        <w:t>[00:07:58.640] 啊，或者你正在从事这件事情的时候，你内心的状态是什么？如果你有幸，那你对当下的这件啊。事情八字，你的其中某一件事儿，比如说你在行善。啊，我到底去还是不去？你不会的，内心非常的清明，很清澈。这件事情该干不该干啊，他就在你内心里面很清楚的呈现出来。那你有信心的时候呢，就是这件事情该干啊的其他的随烦恼就被你的心净化掉了，所以你的内心很清楚就呈现出来啊。</w:t>
      </w:r>
    </w:p>
    <w:p>
      <w:pPr>
        <w:ind w:left="170"/>
        <w:pBdr>
          <w:left w:val="single" w:sz="18" w:space="4" w:color="1E4620"/>
        </w:pBdr>
        <w:shd w:val="clear" w:fill="F2F5FA"/>
      </w:pPr>
      <w:r>
        <w:rPr>
          <w:b w:val="0"/>
        </w:rPr>
        <w:t>[00:08:40.860] 所以那么这个是信心啊，在你内心里面具足的这一种表现。好，这是第一个，第二一个它是。没有疑惑，不会有不如理作意以及不犹豫的确定当心之事，或使到对当今之事做出决定。啊。That.也就是说。信心起来的时候，在你内心的状态啊，第一个他没有疑惑，没有疑惑呢，我们就是有圣解呀，对吧。它的啊这个圣洁是性圣洁啊啊。在我们前面讲过哈啊它是一个很在你内心就是一个决定性的。啊内心就是一个决断。</w:t>
      </w:r>
    </w:p>
    <w:p>
      <w:pPr>
        <w:ind w:left="170"/>
        <w:pBdr>
          <w:left w:val="single" w:sz="18" w:space="4" w:color="1E4620"/>
        </w:pBdr>
        <w:shd w:val="clear" w:fill="F2F5FA"/>
      </w:pPr>
      <w:r>
        <w:rPr>
          <w:b w:val="0"/>
        </w:rPr>
        <w:t>[00:09:37.860] 那么换一句话说呢？哎。这种圣解，这种性圣解，它是跟那种邪性。或者，或者这个邪圣解。啊或者协决议它是相反的。啊能使到让我们整个内心啊，对硬性知识生起性圣解。啊，那么你的表现他就是很强有力。啊这种决断性的，我们讲结论哈，就是对这些问题已经做出了一个结论啊。做出个结论，做出一个决断，诶完全肯定下来的这样的一种立场，</w:t>
      </w:r>
    </w:p>
    <w:p>
      <w:pPr>
        <w:ind w:left="170"/>
        <w:pBdr>
          <w:left w:val="single" w:sz="18" w:space="4" w:color="1E4620"/>
        </w:pBdr>
        <w:shd w:val="clear" w:fill="F2F5FA"/>
      </w:pPr>
      <w:r>
        <w:rPr>
          <w:b w:val="0"/>
        </w:rPr>
        <w:t>[00:10:27.430] 内心是有这样的一种一种感觉的啊，这个事情就是这样。啊，这是他的现期啊。好，那么我们终于讲到它的静音，就它的逐出。啊足素呢，就担心之事。啊，就是对信心所巴士既是他的所源，也是他的住处啊。这是大家一定要特别啊思考的一个问题，再给大家提醒。那么。这个八士既作为所源，也作为它的静音啊啊，</w:t>
      </w:r>
    </w:p>
    <w:p>
      <w:pPr>
        <w:ind w:left="170"/>
        <w:pBdr>
          <w:left w:val="single" w:sz="18" w:space="4" w:color="1E4620"/>
        </w:pBdr>
        <w:shd w:val="clear" w:fill="F2F5FA"/>
      </w:pPr>
      <w:r>
        <w:rPr>
          <w:b w:val="0"/>
        </w:rPr>
        <w:t>[00:11:06.000] 我们前面讲过，它是循序渐进的啊，这种循序渐进是很有启发性的，那什么启发呢？就是你的信心足够吗。如果没有足够的话呢？你希望不希望有信心？如果你希望有信心，那么你得面对八士，以这个八士啊，作为你的所缘啊，然后呢，去了解，去学习。去实践啊，当我会见识的，会让你的信心能够越来越提升啊啊，乃至于到最后完全成为一个有进信心的人。</w:t>
      </w:r>
    </w:p>
    <w:p>
      <w:pPr>
        <w:ind w:left="170"/>
        <w:pBdr>
          <w:left w:val="single" w:sz="18" w:space="4" w:color="1E4620"/>
        </w:pBdr>
        <w:shd w:val="clear" w:fill="F2F5FA"/>
      </w:pPr>
      <w:r>
        <w:rPr>
          <w:b w:val="0"/>
        </w:rPr>
        <w:t>[00:11:52.060] 啊，那么首先呢，我们要知道这八件事情对他的信心是不一样的啊。信心对于佛法僧。</w:t>
      </w:r>
    </w:p>
    <w:p>
      <w:pPr>
        <w:ind w:left="170"/>
        <w:pBdr>
          <w:left w:val="single" w:sz="18" w:space="4" w:color="1E4620"/>
        </w:pBdr>
        <w:shd w:val="clear" w:fill="F2F5FA"/>
      </w:pPr>
      <w:r>
        <w:rPr>
          <w:b w:val="0"/>
        </w:rPr>
        <w:t>[00:12:02.280] 啊戒定慧，对，过去五蕴，未来五蕴，过去未来五蕴。啊。那这个他们的这种递进的啊缘起这种递进的关系。啊。那是一层一层的展开的啊，那比如说我们讲戒定慧三学过去未来。他从这种善有善报，恶有恶报的初步的一个认知啊，到最后我们认识讲从名色啊，了解名色了解缘起啊，名色分别知到缘色所知。啊那么从闻听闻啊到思维到实际去修啊，那么这样的心。啊渐次的啊不断的提升啊，那么能达到什么样的一种一种状态啊。那这个是。啊有次序的啊，有循序渐进的啊。</w:t>
      </w:r>
    </w:p>
    <w:p>
      <w:pPr>
        <w:ind w:left="170"/>
        <w:pBdr>
          <w:left w:val="single" w:sz="18" w:space="4" w:color="1E4620"/>
        </w:pBdr>
        <w:shd w:val="clear" w:fill="F2F5FA"/>
      </w:pPr>
      <w:r>
        <w:rPr>
          <w:b w:val="0"/>
        </w:rPr>
        <w:t>[00:13:14.160] 那为什么把这个你看缘起放在最后啊啊。在八识里面，缘起是排在最后的。</w:t>
      </w:r>
    </w:p>
    <w:p>
      <w:pPr>
        <w:ind w:left="170"/>
        <w:pBdr>
          <w:left w:val="single" w:sz="18" w:space="4" w:color="1E4620"/>
        </w:pBdr>
        <w:shd w:val="clear" w:fill="F2F5FA"/>
      </w:pPr>
      <w:r>
        <w:rPr>
          <w:b w:val="0"/>
        </w:rPr>
        <w:t>[00:13:25.580] 缘起，当我们一个人修到缘色受字的时候啊，经典里面讲叫小须陀环，也叫小初果。就为他不是真的初果，圣人的这种圣者的真正的初果，小初果。小出果指什么意思呢？就我们初果圣者，他有一个特点叫。是不坏性，那就有不坏性。它具备的尽性。那么对于他的生命方向和目标，以及他的修学的这个这个途径，你完全不会动摇。但我们也知道，原色受制在七清净里面，也叫度疑清净，对吧？度疑清净，为什么呢？没有疑惑。没有疑惑就有心呢。啊，所以他修到原色受制呢，</w:t>
      </w:r>
    </w:p>
    <w:p>
      <w:pPr>
        <w:ind w:left="170"/>
        <w:pBdr>
          <w:left w:val="single" w:sz="18" w:space="4" w:color="1E4620"/>
        </w:pBdr>
        <w:shd w:val="clear" w:fill="F2F5FA"/>
      </w:pPr>
      <w:r>
        <w:rPr>
          <w:b w:val="0"/>
        </w:rPr>
        <w:t>[00:14:26.620] 就知道什么是过去五蕴，什么是未来五蕴，什么是过去未来五蕴啊。过去五蕴跟现在五蕴，跟未来五蕴，他们是什样的因果关系？是什么样的因缘关系？啊，那这种因缘果报的关系，它。是佛陀。啊，证悟的不是其他的外道里面能够明白的啊。那这样的道路是应该怎么去走？所以当他在这个点上搞明白，缘起上搞明白的时候，其实前面的佛法僧戒、定慧啊，过去未来，过去未来五蕴就已经全部不会有疑惑了。</w:t>
      </w:r>
    </w:p>
    <w:p>
      <w:pPr>
        <w:ind w:left="170"/>
        <w:pBdr>
          <w:left w:val="single" w:sz="18" w:space="4" w:color="1E4620"/>
        </w:pBdr>
        <w:shd w:val="clear" w:fill="F2F5FA"/>
      </w:pPr>
      <w:r>
        <w:rPr>
          <w:b w:val="0"/>
        </w:rPr>
        <w:t>[00:15:12.820] 啊，那这种信呢？啊，在这一生，他就再也不会堕落恶道，就他这一生，不可能再堕落恶道。他这一生的信是比较坚定的啊，但是他到下一生那就很难讲了好，</w:t>
      </w:r>
    </w:p>
    <w:p>
      <w:pPr>
        <w:ind w:left="170"/>
        <w:pBdr>
          <w:left w:val="single" w:sz="18" w:space="4" w:color="1E4620"/>
        </w:pBdr>
        <w:shd w:val="clear" w:fill="F2F5FA"/>
      </w:pPr>
      <w:r>
        <w:rPr>
          <w:b w:val="0"/>
        </w:rPr>
        <w:t>[00:15:28.090] 所以小须陀洹呢，就是说他。这一生的信心不会堕。然后呢。因为信心不堕，所以他死的时候不会堕恶趣。</w:t>
      </w:r>
    </w:p>
    <w:p>
      <w:pPr>
        <w:ind w:left="170"/>
        <w:pBdr>
          <w:left w:val="single" w:sz="18" w:space="4" w:color="1E4620"/>
        </w:pBdr>
        <w:shd w:val="clear" w:fill="F2F5FA"/>
      </w:pPr>
      <w:r>
        <w:rPr>
          <w:b w:val="0"/>
        </w:rPr>
        <w:t>[00:15:43.960] 啊，这叫小须陀环，这个意思。那我们很多人都没有修到原色周知啊啊，那没有缘没有修到原色周知怎么办呢？</w:t>
      </w:r>
    </w:p>
    <w:p>
      <w:pPr>
        <w:ind w:left="170"/>
        <w:pBdr>
          <w:left w:val="single" w:sz="18" w:space="4" w:color="1E4620"/>
        </w:pBdr>
        <w:shd w:val="clear" w:fill="F2F5FA"/>
      </w:pPr>
      <w:r>
        <w:rPr>
          <w:b w:val="0"/>
        </w:rPr>
        <w:t>[00:15:56.710] 我们要啊要建立通过教理的学习，通过闻思啊啊，然后呢，我们每天就这样的实践啊，然后我们修起来。啊这个这个部分部分的信心。哎，有人听不见吗？听得见。OK.所以我们自己要学习教理啊，那么自己要通过四念住一点点的去体会啊，体会这个缘起在当下的运作。</w:t>
      </w:r>
    </w:p>
    <w:p>
      <w:pPr>
        <w:ind w:left="170"/>
        <w:pBdr>
          <w:left w:val="single" w:sz="18" w:space="4" w:color="1E4620"/>
        </w:pBdr>
        <w:shd w:val="clear" w:fill="F2F5FA"/>
      </w:pPr>
      <w:r>
        <w:rPr>
          <w:b w:val="0"/>
        </w:rPr>
        <w:t>[00:16:45.400] 啊，然后去禅修啊，提升我们的定力，以使我们未来能够如实知见。那我们每天也做作业，希望你跟孩子们去互动。因为孩父母亲在孩子还没有成年的时候，对孩子的影响是非常非常大的。啊，那么你对孩子的这种给予啊。啊，莫过于让他能够建立一个与八世相应的人生观，这是你给孩子最大的财富。</w:t>
      </w:r>
    </w:p>
    <w:p>
      <w:pPr>
        <w:ind w:left="170"/>
        <w:pBdr>
          <w:left w:val="single" w:sz="18" w:space="4" w:color="1E4620"/>
        </w:pBdr>
        <w:shd w:val="clear" w:fill="F2F5FA"/>
      </w:pPr>
      <w:r>
        <w:rPr>
          <w:b w:val="0"/>
        </w:rPr>
        <w:t>[00:17:20.680] 就像我们前面讲到的，我们怎样报答父母呢？就是让你的父母对佛法生三宝，对八识能够生起信心。啊，这样的。</w:t>
      </w:r>
    </w:p>
    <w:p>
      <w:pPr>
        <w:ind w:left="170"/>
        <w:pBdr>
          <w:left w:val="single" w:sz="18" w:space="4" w:color="1E4620"/>
        </w:pBdr>
        <w:shd w:val="clear" w:fill="F2F5FA"/>
      </w:pPr>
      <w:r>
        <w:rPr>
          <w:b w:val="0"/>
        </w:rPr>
        <w:t>[00:17:33.580] 功德呢，就是你把你父母亲挑在肩上啊，每天给他这个擦身拉屎拉尿啊，一百年都比不上。为什么佛陀这么说呢？我们现在明白。一个正确的知见对你的生命是如此的重要，我们后面会讲再讲啊。所以，那么通过闻思啊，通过实践啊，让我们的信心一点一点的啊。被培养起来啊，然后越来越坚实。啊那么当我们这个信起来的时候，因为它是静音啊。啊，那你对巴士越来越有信心，那你对巴士的实践呢就越来越有力量，越来越有力量的话呢，啊，那你巴士的词这个这个这个体验你就会越来越清晰，越来越清晰，你的性就会越来越强啊，他是要这样来来去体会了啊。</w:t>
      </w:r>
    </w:p>
    <w:p>
      <w:pPr>
        <w:ind w:left="170"/>
        <w:pBdr>
          <w:left w:val="single" w:sz="18" w:space="4" w:color="1E4620"/>
        </w:pBdr>
        <w:shd w:val="clear" w:fill="F2F5FA"/>
      </w:pPr>
      <w:r>
        <w:rPr>
          <w:b w:val="0"/>
        </w:rPr>
        <w:t>[00:18:42.020] 嗯。啊，那么现起呢，在帕西的书里面还讲到了另外一个静音啊，另外一个静音呢，就是四溢流之。啊。是欲留之。是欲如是，大家都懂了啊，依止善事啊，亲近善事，听闻正法，如理作意，法随法行。啊，那为什么叫四预流支呢。就是能够四种能够证得初果的要素。啊在知这个就是要素的意思。那如果你想证初果。你必须记住这些基本要素。啊，那基本要素呢，第一个你要有善识，你要有善知识。啊，要亲近上师，这个上师是能够教导我们四圣谛的才算，不然不能算。啊，它将一直能够把你引导到体征。出道出果才可以算善事，</w:t>
      </w:r>
    </w:p>
    <w:p>
      <w:pPr>
        <w:ind w:left="170"/>
        <w:pBdr>
          <w:left w:val="single" w:sz="18" w:space="4" w:color="1E4620"/>
        </w:pBdr>
        <w:shd w:val="clear" w:fill="F2F5FA"/>
      </w:pPr>
      <w:r>
        <w:rPr>
          <w:b w:val="0"/>
        </w:rPr>
        <w:t>[00:19:54.480] 听闻正法呢，就是亲近上师。他要给你讲啊，是这个正法四圣谛的正法能够引领你体证是圣谛的正法啊。所以我们讲后面会讲哪是正法教正法修正法和正正法。它教理上告诉你什么是四圣谛，然后告诉你怎么修，然后告诉你怎么体证啊。这样呢，才是叫啊上是可以引领听闻的正法。</w:t>
      </w:r>
    </w:p>
    <w:p>
      <w:pPr>
        <w:ind w:left="170"/>
        <w:pBdr>
          <w:left w:val="single" w:sz="18" w:space="4" w:color="1E4620"/>
        </w:pBdr>
        <w:shd w:val="clear" w:fill="F2F5FA"/>
      </w:pPr>
      <w:r>
        <w:rPr>
          <w:b w:val="0"/>
        </w:rPr>
        <w:t>[00:20:24.600] 啊，那如理作揖呢，如理作揖就是我们已经学太久了哈，啊对所有的刑法啊，对所有的刑法有一个正确的态度，从根源上注意啊。有尼所啊，从有尼索马拉西卡拉，有你所就是从根源上，根源上就是从究竟的意义上。究竟的意义上的所有的行法都是无常苦我。对吧啊没有缠论，我净呢就是基本的东西，那我们嘴巴老这么说。嗯，都是无常苦果。啊，都没有常乐，我净。但真正在日常生活中，你有几次这么想过呢？你如果不这么想，你哪来的如理作揖呢？啊，所以这个是一要不断的给大家提醒的啊。</w:t>
      </w:r>
    </w:p>
    <w:p>
      <w:pPr>
        <w:ind w:left="170"/>
        <w:pBdr>
          <w:left w:val="single" w:sz="18" w:space="4" w:color="1E4620"/>
        </w:pBdr>
        <w:shd w:val="clear" w:fill="F2F5FA"/>
      </w:pPr>
      <w:r>
        <w:rPr>
          <w:b w:val="0"/>
        </w:rPr>
        <w:t>[00:21:25.590] 我们日常生活中，我们。嗯。眼睛看到，耳朵听到，鼻子闻到，舌头尝到，身体接触到，心里面惊验到。那所有这些东西。它都是无常的，苦的，无我的。Now.不进的。那我们不要把这个当做一个口号来想。啊，为什么让他练习四念住的正念正知，然后要去看后面的无名？哎，去看我们的念头。就是要从这个每一个单价要能去看到这个四圣地的啊，真言四圣地的那个部分的内容啊。如果我们注意到这个，对这些经验我们有这样注意啊，这个是我去体会你这些经验都是无常的，苦的无我啊。那你就是能为生容易生起如理作揖了啊。</w:t>
      </w:r>
    </w:p>
    <w:p>
      <w:pPr>
        <w:ind w:left="170"/>
        <w:pBdr>
          <w:left w:val="single" w:sz="18" w:space="4" w:color="1E4620"/>
        </w:pBdr>
        <w:shd w:val="clear" w:fill="F2F5FA"/>
      </w:pPr>
      <w:r>
        <w:rPr>
          <w:b w:val="0"/>
        </w:rPr>
        <w:t>[00:22:30.290] 有位同学说啊，跟老公在交流啊，老公刺激他两句啊，也是受不了了。但还好，我这个学阿毗达摩没有说没有冒出来，但是不高兴回房间把门一关，哐起锁起来啊，然后在里面反省的很不错了，在里面能反省但是。在那个当下，你为什么不能够如理作意呢？那也就是说你把你先生讲的那些话。单纯缠着我进了，当真了？嘎。怎么个当真法呢？究竟觉得他每说的一句话都在刺到你啊？很尖刻的刺到你的心里面，你才会不舒服嘛？啊所以每一次一碰到这个境界的时候啊，一说起来你心里面马上反应，你马上感觉是诶这是心里面一种体验，这个体验从哪里来的。</w:t>
      </w:r>
    </w:p>
    <w:p>
      <w:pPr>
        <w:ind w:left="170"/>
        <w:pBdr>
          <w:left w:val="single" w:sz="18" w:space="4" w:color="1E4620"/>
        </w:pBdr>
        <w:shd w:val="clear" w:fill="F2F5FA"/>
      </w:pPr>
      <w:r>
        <w:rPr>
          <w:b w:val="0"/>
        </w:rPr>
        <w:t>[00:23:35.040] 他为什么？他这就是一句话，一个声坡。他就会有对我这么大的刺激，凭什么？</w:t>
      </w:r>
    </w:p>
    <w:p>
      <w:pPr>
        <w:ind w:left="170"/>
        <w:pBdr>
          <w:left w:val="single" w:sz="18" w:space="4" w:color="1E4620"/>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啊，你天天有的气了。啊。所以呢。我们。一般的人啊，我们谈谈，没有办法谈这个。如理作揖，如理省事啊，哈。</w:t>
      </w:r>
    </w:p>
    <w:p>
      <w:pPr>
        <w:ind w:left="170"/>
        <w:pBdr>
          <w:left w:val="single" w:sz="18" w:space="4" w:color="1E4620"/>
        </w:pBdr>
        <w:shd w:val="clear" w:fill="F2F5FA"/>
      </w:pPr>
      <w:r>
        <w:rPr>
          <w:b w:val="0"/>
        </w:rPr>
        <w:t>[00:24:25.620] 一不会观察自己的身体和内心的体验。这种经验。我们是。没有训练过的心呢，不管是身体的反应还是内心的反应。啊那个反应一起来，其实它就是过去累积的那一系列概念的一种投射。对吧，我们讲反应反应反应反应什么，就反映你过去积累出来那个东西的反应嘛，</w:t>
      </w:r>
    </w:p>
    <w:p>
      <w:pPr>
        <w:ind w:left="170"/>
        <w:pBdr>
          <w:left w:val="single" w:sz="18" w:space="4" w:color="1E4620"/>
        </w:pBdr>
        <w:shd w:val="clear" w:fill="F2F5FA"/>
      </w:pPr>
      <w:r>
        <w:rPr>
          <w:b w:val="0"/>
        </w:rPr>
        <w:t>[00:24:54.110] 这是从你从小到大。啊，家庭啊，社会啊，文化教育啊，这些背景所沉淀下来的这一些一堆一堆的概念。然后你把这一堆概念当成缠论我境。然后变成是你的，是我的，我的体会，我的认知啊，我的尊严。那当我们一有某种看病嗅长处，一有相关的声音经验的时候，我们马上是投射到这些概念上，而不是投射到我们究竟法的。无常苦，我上。不是去看因果，因缘关系上不是去看稻草人。啊，而且你马上会依着这个概念，过去的这些响应标记稻草人做出一个结论判断。然后就去采取行动。</w:t>
      </w:r>
    </w:p>
    <w:p>
      <w:pPr>
        <w:ind w:left="170"/>
        <w:pBdr>
          <w:left w:val="single" w:sz="18" w:space="4" w:color="1E4620"/>
        </w:pBdr>
        <w:shd w:val="clear" w:fill="F2F5FA"/>
      </w:pPr>
      <w:r>
        <w:rPr>
          <w:b w:val="0"/>
        </w:rPr>
        <w:t>[00:25:54.920] 啊乃至于不断的兼顾自己的三观啊自己的观念，那这个就是。非礼作揖了。哎哟嗦，嗯，卡啦。嗯。</w:t>
      </w:r>
    </w:p>
    <w:p>
      <w:pPr>
        <w:ind w:left="170"/>
        <w:pBdr>
          <w:left w:val="single" w:sz="18" w:space="4" w:color="1E4620"/>
        </w:pBdr>
        <w:shd w:val="clear" w:fill="F2F5FA"/>
      </w:pPr>
      <w:r>
        <w:rPr>
          <w:b w:val="0"/>
        </w:rPr>
        <w:t>[00:26:13.300] 所以，那么我们说八四八四，不说我信佛，我信佛，你信啥佛啊你？哎，你信佛，是你嘴巴信佛，你每一个当下，你按照佛陀的要求做了吗？如果没有，你怎么敢讲你有信心呢？真正的努力，所以就是要撇开你现在就下定决心说我活七十岁了，我活八十岁了，</w:t>
      </w:r>
    </w:p>
    <w:p>
      <w:pPr>
        <w:ind w:left="170"/>
        <w:pBdr>
          <w:left w:val="single" w:sz="18" w:space="4" w:color="1E4620"/>
        </w:pBdr>
        <w:shd w:val="clear" w:fill="F2F5FA"/>
      </w:pPr>
      <w:r>
        <w:rPr>
          <w:b w:val="0"/>
        </w:rPr>
        <w:t>[00:28:32.160] 啊，好，那我们讲说，学阿毗达摩快三月了，听闻正法了。啊，接下来如理作揖，如理作揖几次了？一天能不能算出几次来？啊，那这是关键呢。啊好，那么这个法随法行啊，</w:t>
      </w:r>
    </w:p>
    <w:p>
      <w:pPr>
        <w:ind w:left="170"/>
        <w:pBdr>
          <w:left w:val="single" w:sz="18" w:space="4" w:color="1E4620"/>
        </w:pBdr>
        <w:shd w:val="clear" w:fill="F2F5FA"/>
      </w:pPr>
      <w:r>
        <w:rPr>
          <w:b w:val="0"/>
        </w:rPr>
        <w:t>[00:28:52.980] 我们讲如理说一些法随法行。法随法行啊，就是时间啊。我们经常做早晚功课的啊，他会念一妈呀，丹马路，丹马巴蒂巴蒂呀，不丹不杰米哦，丹马路马是法，大马路是水法。啊，过去也翻译成叫次法，叫法次法相，法次法相我们翻译叫法随法行。吧滴吧滴是行词啊。啊巴蒂亚蒂啊是教法巴蒂巴蒂是行持啊，就是去修行啊。啊。那。</w:t>
      </w:r>
    </w:p>
    <w:p>
      <w:pPr>
        <w:ind w:left="170"/>
        <w:pBdr>
          <w:left w:val="single" w:sz="18" w:space="4" w:color="1E4620"/>
        </w:pBdr>
        <w:shd w:val="clear" w:fill="F2F5FA"/>
      </w:pPr>
      <w:r>
        <w:rPr>
          <w:b w:val="0"/>
        </w:rPr>
        <w:t>[00:29:39.760] 我们讲法随法行啊，法哪几种呢？九种出世间法四道四果涅盘。哦。那水把呢？就是导致这九种出世间法啊，能够体证的资粮。啊，那是什么？就是三十七道品，也叫三十七菩提分？啊重点就是八正道七绝止这些啊，所以法随法行呢，就是依着。三十七道。品啊一这三十七菩提分。到达涅槃。到达四道四果的这一种大滴大滴这一种行持。那这种形式。从哪里开始呢？就从我们每天啊，南无达、萨巴嘎瓦多、阿拉多萨桑布达，从不萨拉卡米桑拉卡加米桑桑拉卡加米，从三皈依开始。</w:t>
      </w:r>
    </w:p>
    <w:p>
      <w:pPr>
        <w:ind w:left="170"/>
        <w:pBdr>
          <w:left w:val="single" w:sz="18" w:space="4" w:color="1E4620"/>
        </w:pBdr>
        <w:shd w:val="clear" w:fill="F2F5FA"/>
      </w:pPr>
      <w:r>
        <w:rPr>
          <w:b w:val="0"/>
        </w:rPr>
        <w:t>[00:30:51.220] 皈依的目的。不是寻找偶像皈依的目的是你通过单性知识的实践，最后能够体证涅槃。</w:t>
      </w:r>
    </w:p>
    <w:p>
      <w:pPr>
        <w:ind w:left="170"/>
        <w:pBdr>
          <w:left w:val="single" w:sz="18" w:space="4" w:color="1E4620"/>
        </w:pBdr>
        <w:shd w:val="clear" w:fill="F2F5FA"/>
      </w:pPr>
      <w:r>
        <w:rPr>
          <w:b w:val="0"/>
        </w:rPr>
        <w:t>[00:31:03.940] 啊，这是法随法行的目的了啊，所以。清净善知，听闻正法如理，所以法法行行啊，这个叫四欲流之。就是证的出道的啊初果的这个。四种基本素质。那这个呢，也是跟出道升起的啊，最后你这四一六之圆满的时候啊，出道会升起，</w:t>
      </w:r>
    </w:p>
    <w:p>
      <w:pPr>
        <w:ind w:left="170"/>
        <w:pBdr>
          <w:left w:val="single" w:sz="18" w:space="4" w:color="1E4620"/>
        </w:pBdr>
        <w:shd w:val="clear" w:fill="F2F5FA"/>
      </w:pPr>
      <w:r>
        <w:rPr>
          <w:b w:val="0"/>
        </w:rPr>
        <w:t>[00:31:33.340] 出道升起的道致你的信啊，这个信心所我们的道字啊，如果你是观察名色法或者初禅的名法啊，正得啊，这个这个初果，那么你的道心呢，会有三十七个名法。啊，那三十七个人，</w:t>
      </w:r>
    </w:p>
    <w:p>
      <w:pPr>
        <w:ind w:left="170"/>
        <w:pBdr>
          <w:left w:val="single" w:sz="18" w:space="4" w:color="1E4620"/>
        </w:pBdr>
        <w:shd w:val="clear" w:fill="F2F5FA"/>
      </w:pPr>
      <w:r>
        <w:rPr>
          <w:b w:val="0"/>
        </w:rPr>
        <w:t>[00:31:51.280] 他其中的这个信心所呢，也称为叫道性。嗯，叫道心。这是跟道心一起心生起来的信心所啊，</w:t>
      </w:r>
    </w:p>
    <w:p>
      <w:pPr>
        <w:ind w:left="170"/>
        <w:pBdr>
          <w:left w:val="single" w:sz="18" w:space="4" w:color="1E4620"/>
        </w:pBdr>
        <w:shd w:val="clear" w:fill="F2F5FA"/>
      </w:pPr>
      <w:r>
        <w:rPr>
          <w:b w:val="0"/>
        </w:rPr>
        <w:t>[00:32:03.630] 那么他这个道心信什么呢？他就信涅槃了。为什么呢？道是生从种姓制开始啊，从种姓然后道之果字，因为对以取涅槃为所缘啊。所以你那个时候你的内心非常清楚的看到涅盘了，你看涅盘是你体证到了，还不是见到的。你的心真如涅盘。沉入涅槃。而你深信。然后它的作用让你非常内心非常的清澈啊，然后呢，非常的好，要很热忱在涅槃，因为你太快乐了啊，在涅盘的寂静的涅盘里面。啊，所以他现起的是这种决定性啊，不坏的决定性啊，非常的肯定的不坏的决定性。</w:t>
      </w:r>
    </w:p>
    <w:p>
      <w:pPr>
        <w:ind w:left="170"/>
        <w:pBdr>
          <w:left w:val="single" w:sz="18" w:space="4" w:color="1E4620"/>
        </w:pBdr>
        <w:shd w:val="clear" w:fill="F2F5FA"/>
      </w:pPr>
      <w:r>
        <w:rPr>
          <w:b w:val="0"/>
        </w:rPr>
        <w:t>[00:32:58.410] 相信这个是涅槃，这个就是涅槃的结论啊。那它这个静音呢，是来自于四欲流之这种道性。嗯，事不坏性，它的静因是从事欲流之啊。</w:t>
      </w:r>
    </w:p>
    <w:p>
      <w:pPr>
        <w:ind w:left="170"/>
        <w:pBdr>
          <w:left w:val="single" w:sz="18" w:space="4" w:color="1E4620"/>
        </w:pBdr>
        <w:shd w:val="clear" w:fill="F2F5FA"/>
      </w:pPr>
      <w:r>
        <w:rPr>
          <w:b w:val="0"/>
        </w:rPr>
        <w:t>[00:33:18.120] 四种证得出道初果的因素啊，那大家看看具备不具备啊，还差哪一些啊？那。如果。啊，B还没有。那我们就要去想，我怎样才能够拥有这样的素质。如果已经有了，那我们怎样让他加强一直强调这一生，让他圆满的思维幼稚真的出果至少啊。就算我们现在还没有到达这个境界，就没有到达初果。啊就是我们的信心呢啊这个啊没有到达这个四不坏心。但是。我们通过对于巴士的学习思维体证啊这个实践，我们会慢慢的不断的成长，我们的这个这个这个信啊啊。然后呢，让这个信心不断成长，</w:t>
      </w:r>
    </w:p>
    <w:p>
      <w:pPr>
        <w:ind w:left="170"/>
        <w:pBdr>
          <w:left w:val="single" w:sz="18" w:space="4" w:color="1E4620"/>
        </w:pBdr>
        <w:shd w:val="clear" w:fill="F2F5FA"/>
      </w:pPr>
      <w:r>
        <w:rPr>
          <w:b w:val="0"/>
        </w:rPr>
        <w:t>[00:34:26.525] 并且安置在里面，你的心能够很清明的哦啊很热忱的很勇猛猛的啊，然后不动摇的安置在大事里面。</w:t>
      </w:r>
    </w:p>
    <w:p>
      <w:pPr>
        <w:ind w:left="170"/>
        <w:pBdr>
          <w:left w:val="single" w:sz="18" w:space="4" w:color="1E4620"/>
        </w:pBdr>
        <w:shd w:val="clear" w:fill="F2F5FA"/>
      </w:pPr>
      <w:r>
        <w:rPr>
          <w:b w:val="0"/>
        </w:rPr>
        <w:t>[00:34:40.240] 啊，以八字作为你生命的根本。而不是咖啡。啊，很多人说我这一辈子主要是挣钱的，偶尔学一下佛，做一点调剂，喝点咖啡啊。这个显得我这比较有身份啊，显得我比较雅啊，那样就倒掉了啊，要反过来啊。我们这一生是正果来的，然后呢，因为有很多世间的因缘啊，还不能了，还不能了啊，那我通过这些世间的因缘呢，我实践八十。啊。但有一天，我要全然的啊放下这些外援，专心致志的去修为解决问题，这个才是正确的啊。思考了啊，那经典里面也讲帕西多也啊，举了三个比喻来形容这个信心所对我们生命的价值。</w:t>
      </w:r>
    </w:p>
    <w:p>
      <w:pPr>
        <w:ind w:left="170"/>
        <w:pBdr>
          <w:left w:val="single" w:sz="18" w:space="4" w:color="1E4620"/>
        </w:pBdr>
        <w:shd w:val="clear" w:fill="F2F5FA"/>
      </w:pPr>
      <w:r>
        <w:rPr>
          <w:b w:val="0"/>
        </w:rPr>
        <w:t>[00:35:49.960] 啊。啊，就是也，佛陀怎么讲？好，第一个信心像什么呢？信心像手一样，像手一样，像你的手足一样。佛陀讲哦，这个这个马哈南嘛，就是大明啊，大明他跟大明弟子讲，马哈南嘛，圣弟子有如手一样的信心。在藏有珠宝的山脉中啊，只有有完整的迅捷的手的人可以拿取这些珍贵的宝石。啊，而不能够动手，没有手的男人，他没有办法拿取。</w:t>
      </w:r>
    </w:p>
    <w:p>
      <w:pPr>
        <w:ind w:left="170"/>
        <w:pBdr>
          <w:left w:val="single" w:sz="18" w:space="4" w:color="1E4620"/>
        </w:pBdr>
        <w:shd w:val="clear" w:fill="F2F5FA"/>
      </w:pPr>
      <w:r>
        <w:rPr>
          <w:b w:val="0"/>
        </w:rPr>
        <w:t>[00:36:27.520] 那同样的佛教佛法，就像充满着宝宝藏的这个宝山啊，就像一个宝山，什么宝山呢，它里面有道啊，有果啊，有涅盘啊啊这些宝藏。只有有具有信心，有纯净信心的人呢，你才有办法去拿取。啊，你才能够得到这样的保障啊，</w:t>
      </w:r>
    </w:p>
    <w:p>
      <w:pPr>
        <w:ind w:left="170"/>
        <w:pBdr>
          <w:left w:val="single" w:sz="18" w:space="4" w:color="1E4620"/>
        </w:pBdr>
        <w:shd w:val="clear" w:fill="F2F5FA"/>
      </w:pPr>
      <w:r>
        <w:rPr>
          <w:b w:val="0"/>
        </w:rPr>
        <w:t>[00:36:54.290] 那我们讲七圣财啊哦，七圣财的性排在第一啊啊。信戒，惭愧，精进精进，多闻啊，慧啊，有的是念慧。啊，布施、持戒、禅修啊，修观啊，这些善行，你有这样的信心，你才有可能去做。啊这样去做的话，你才会造就非常多的商业，</w:t>
      </w:r>
    </w:p>
    <w:p>
      <w:pPr>
        <w:ind w:left="170"/>
        <w:pBdr>
          <w:left w:val="single" w:sz="18" w:space="4" w:color="1E4620"/>
        </w:pBdr>
        <w:shd w:val="clear" w:fill="F2F5FA"/>
      </w:pPr>
      <w:r>
        <w:rPr>
          <w:b w:val="0"/>
        </w:rPr>
        <w:t>[00:37:18.930] 那未来你能够导向这个涅槃，这是第一个是手。第二个是什么呢？第二个是财富。信心就是财富。在这个世界上啊。最宝贵的财富就是信心。啊。盛典里讲说，一个人只有在自己拥有你本身拥有大量的财产的时候，你才可能去跟人家交易财富，你才可能在卖宝石的这个市场里面哈，因为有珠宝市场里去选购你的宝石。</w:t>
      </w:r>
    </w:p>
    <w:p>
      <w:pPr>
        <w:ind w:left="170"/>
        <w:pBdr>
          <w:left w:val="single" w:sz="18" w:space="4" w:color="1E4620"/>
        </w:pBdr>
        <w:shd w:val="clear" w:fill="F2F5FA"/>
      </w:pPr>
      <w:r>
        <w:rPr>
          <w:b w:val="0"/>
        </w:rPr>
        <w:t>[00:37:57.860] 同样的在佛教里面。佛法就像一个大的宝石市场。只有你有足够的财产的人，你才可能去购买。啊，也就是说，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1E4620"/>
        </w:pBdr>
        <w:shd w:val="clear" w:fill="F2F5FA"/>
      </w:pPr>
      <w:r>
        <w:rPr>
          <w:b w:val="0"/>
        </w:rPr>
        <w:t>[00:38:29.740] 好，那么第三个呢，是种子。啊，比喻为种子。啊，经典里面讲说，只有拥有好的种子的人啊，才能够在好的土地啊，天气和好的灌溉条件下播种，从而收获大量的果实啊。而没有种子的人呢，他既不能播种也不可能收获。</w:t>
      </w:r>
    </w:p>
    <w:p>
      <w:pPr>
        <w:ind w:left="170"/>
        <w:pBdr>
          <w:left w:val="single" w:sz="18" w:space="4" w:color="1E4620"/>
        </w:pBdr>
        <w:shd w:val="clear" w:fill="F2F5FA"/>
      </w:pPr>
      <w:r>
        <w:rPr>
          <w:b w:val="0"/>
        </w:rPr>
        <w:t>[00:38:55.000] 同样，在佛法中，佛法就如同啊一片肥沃的土地啊，同时呢，有很好的啊天气啊，我们叫。天时地利啊啊，有好的灌溉条件就是法，现在正法还在。我没有正法，入世五千年，正法还在啊，但肥沃的土地啊，良好的灌溉条件和天气和气候。那你能不能在这个正法的沃田里面播种呢？</w:t>
      </w:r>
    </w:p>
    <w:p>
      <w:pPr>
        <w:ind w:left="170"/>
        <w:pBdr>
          <w:left w:val="single" w:sz="18" w:space="4" w:color="1E4620"/>
        </w:pBdr>
        <w:shd w:val="clear" w:fill="F2F5FA"/>
      </w:pPr>
      <w:r>
        <w:rPr>
          <w:b w:val="0"/>
        </w:rPr>
        <w:t>[00:39:29.310] 啊，你要有信心，有信心的人就像种子，能够播下这些种子，那么你今生乃至尽未来际，可以收获大量的果实啊。这就是这样善行，你一着八世实践的善行，最后啊，会把我们这个轮回斩除，把所有的苦灭尽。啊，这些种子，这个种子种下去，你的收获就胜到圣果和涅槃。</w:t>
      </w:r>
    </w:p>
    <w:p>
      <w:pPr>
        <w:ind w:left="170"/>
        <w:pBdr>
          <w:left w:val="single" w:sz="18" w:space="4" w:color="1E4620"/>
        </w:pBdr>
        <w:shd w:val="clear" w:fill="F2F5FA"/>
      </w:pPr>
      <w:r>
        <w:rPr>
          <w:b w:val="0"/>
        </w:rPr>
        <w:t>[00:40:00.860] 所以我们称信的种子呢，是不死种子。啊。会导向不死的种子，那我们涅盘的果呢，就叫不死的果啊，它是不死的果果报对吧啊。所以，当在佛法的良田播种啊，我们将有这些收获。那性种子呢，被播种在佛法的良田里面，将会促使啊道果和不死的涅槃啊的这果实产出。而没有信种子的人呢，他就不可能能够在佛法的良田上播种啊。他。没有办法播种，那就不能够奉行善的种子，他就不可能布施持戒啊，修止修观啊，那道果涅槃都可能产生，乃至于呢，他。不但收获不了这些果报。</w:t>
      </w:r>
    </w:p>
    <w:p>
      <w:pPr>
        <w:ind w:left="170"/>
        <w:pBdr>
          <w:left w:val="single" w:sz="18" w:space="4" w:color="1E4620"/>
        </w:pBdr>
        <w:shd w:val="clear" w:fill="F2F5FA"/>
      </w:pPr>
      <w:r>
        <w:rPr>
          <w:b w:val="0"/>
        </w:rPr>
        <w:t>[00:41:06.150] 因为没有信，所以呢，他。沉溺在贪嗔痴里面而造作种种的不善行啊，然后他收获恶趣的果报。</w:t>
      </w:r>
    </w:p>
    <w:p>
      <w:pPr>
        <w:ind w:left="170"/>
        <w:pBdr>
          <w:left w:val="single" w:sz="18" w:space="4" w:color="1E4620"/>
        </w:pBdr>
        <w:shd w:val="clear" w:fill="F2F5FA"/>
      </w:pPr>
      <w:r>
        <w:rPr>
          <w:b w:val="0"/>
        </w:rPr>
        <w:t>[00:41:22.080] 好。那作为一个有信心的佛弟子呢，那么我们会对佛法僧三宝戒律会三学，</w:t>
      </w:r>
    </w:p>
    <w:p>
      <w:pPr>
        <w:ind w:left="170"/>
        <w:pBdr>
          <w:left w:val="single" w:sz="18" w:space="4" w:color="1E4620"/>
        </w:pBdr>
        <w:shd w:val="clear" w:fill="F2F5FA"/>
      </w:pPr>
      <w:r>
        <w:rPr>
          <w:b w:val="0"/>
        </w:rPr>
        <w:t>[00:41:36.670] 过去五蕴，未来五蕴，过去未来五蕴和缘起啊。拥有信心。心能够安置在这个大士的所缘上啊，很清明啊，很安定，很勇猛啊。然后呢，</w:t>
      </w:r>
    </w:p>
    <w:p>
      <w:pPr>
        <w:ind w:left="170"/>
        <w:pBdr>
          <w:left w:val="single" w:sz="18" w:space="4" w:color="1E4620"/>
        </w:pBdr>
        <w:shd w:val="clear" w:fill="F2F5FA"/>
      </w:pPr>
      <w:r>
        <w:rPr>
          <w:b w:val="0"/>
        </w:rPr>
        <w:t>[00:41:53.880] 渐渐我们的烦恼会被清除。啊，面对的所缘啊，会越来越清晰啊啊，那么就像我们拥有手可以毫不犹豫的去拿宝藏啊，我们的种子可以在心田里面种下啊，那这个。啊，这个这个。道果的种子呢？啊，迟早啊，就会成熟。所以呢，我们要真正导向涅槃啊。啊整个这个这个进程里面啊。这个。信心所是不可以缺少的。在决断的过程中，对一个从凡夫到圣者的这个过程啊，除了圣洁，除了圣洁。这个信是不可缺少的，就像我们昨天谈到的啊。好，那么这里面其他多就又谈到一个就是这个傻啊这个性呢，它有时候会被被骂。所迷惑。</w:t>
      </w:r>
    </w:p>
    <w:p>
      <w:pPr>
        <w:ind w:left="170"/>
        <w:pBdr>
          <w:left w:val="single" w:sz="18" w:space="4" w:color="1E4620"/>
        </w:pBdr>
        <w:shd w:val="clear" w:fill="F2F5FA"/>
      </w:pPr>
      <w:r>
        <w:rPr>
          <w:b w:val="0"/>
        </w:rPr>
        <w:t>[00:43:08.040] 啊悲嘛，就是爱染啊，啊我们前面讲到贪爱。啊，信心跟陪伴有什么差别呢？啊。</w:t>
      </w:r>
    </w:p>
    <w:p>
      <w:pPr>
        <w:ind w:left="170"/>
        <w:pBdr>
          <w:left w:val="single" w:sz="18" w:space="4" w:color="1E4620"/>
        </w:pBdr>
        <w:shd w:val="clear" w:fill="F2F5FA"/>
      </w:pPr>
      <w:r>
        <w:rPr>
          <w:b w:val="0"/>
        </w:rPr>
        <w:t>[00:43:19.640] 当我们接触佛法的时候啊，我们。感觉到这个法非常好。啊，我非常相应，那么有可能一些人呢就会对啊老师啊。啊对这个法啊，包括禅修啊，布施啊，持戒啊，或出家生活啊，升起一种执着心，贪婪心。啊，</w:t>
      </w:r>
    </w:p>
    <w:p>
      <w:pPr>
        <w:ind w:left="170"/>
        <w:pBdr>
          <w:left w:val="single" w:sz="18" w:space="4" w:color="1E4620"/>
        </w:pBdr>
        <w:shd w:val="clear" w:fill="F2F5FA"/>
      </w:pPr>
      <w:r>
        <w:rPr>
          <w:b w:val="0"/>
        </w:rPr>
        <w:t>[00:43:46.480] 那么对这种巴士呢？生起爱然的心。那爱兰的心是什么心？它是不善心，对不对？啊，那是不上心。那不是这样的不善心生起来呢啊，有时候你是会。替换掉你的信心啊，你的信心会没有掉啊？你不善，心里面也没有信，它是贪这吃无常，不会掉去。或者呢，他是杂染的，他一时升起信心的善心，一时呢就有贪爱心在里面。</w:t>
      </w:r>
    </w:p>
    <w:p>
      <w:pPr>
        <w:ind w:left="170"/>
        <w:pBdr>
          <w:left w:val="single" w:sz="18" w:space="4" w:color="1E4620"/>
        </w:pBdr>
        <w:shd w:val="clear" w:fill="F2F5FA"/>
      </w:pPr>
      <w:r>
        <w:rPr>
          <w:b w:val="0"/>
        </w:rPr>
        <w:t>[00:44:22.370] 所以呢，整串心路呢，经常是你的信心就被这种陪妈所染污啊，你就会被陪妈染污。那这个信心被陪马染污呢啊，它就会产生很多束缚，那么这些束缚呢，将会阻碍你。啊获得成就的进程啊啊，你会让你的成就受到很多障碍。哎呀。但是呢。这种贪爱呢，比你对世俗的这种贪爱，比贪爱巴士。跟你贪爱这个世俗的这个这个财色名食睡它是不一样的。虽然这不算可能，能够阻碍他的一些修行。但往往呢，这种陪吗啊。这个如果这个人过去有巴拉密啊，这一生也有愿意培养智慧的时候呢。这种陪妈呢，可以成为他善行的清淤之源，</w:t>
      </w:r>
    </w:p>
    <w:p>
      <w:pPr>
        <w:ind w:left="170"/>
        <w:pBdr>
          <w:left w:val="single" w:sz="18" w:space="4" w:color="1E4620"/>
        </w:pBdr>
        <w:shd w:val="clear" w:fill="F2F5FA"/>
      </w:pPr>
      <w:r>
        <w:rPr>
          <w:b w:val="0"/>
        </w:rPr>
        <w:t>[00:45:32.520] 自然亲离子源。</w:t>
      </w:r>
    </w:p>
    <w:p>
      <w:pPr>
        <w:ind w:left="170"/>
        <w:pBdr>
          <w:left w:val="single" w:sz="18" w:space="4" w:color="1E4620"/>
        </w:pBdr>
        <w:shd w:val="clear" w:fill="F2F5FA"/>
      </w:pPr>
      <w:r>
        <w:rPr>
          <w:b w:val="0"/>
        </w:rPr>
        <w:t>[00:45:34.840] 啊，佛陀讲说，通过作为自然亲子源，不善业可以促成善业。这个不善心反而会成为一种推动力，让这个人非常努力的去修学佛法啊，最后达到解脱。</w:t>
      </w:r>
    </w:p>
    <w:p>
      <w:pPr>
        <w:ind w:left="170"/>
        <w:pBdr>
          <w:left w:val="single" w:sz="18" w:space="4" w:color="1E4620"/>
        </w:pBdr>
        <w:shd w:val="clear" w:fill="F2F5FA"/>
      </w:pPr>
      <w:r>
        <w:rPr>
          <w:b w:val="0"/>
        </w:rPr>
        <w:t>[00:45:48.280] 啊，就是我们在二十四元里面，自然亲子园里面有一个园啊，叫做前前诸不善法，对后后诸善法，有时以清离子源为源。</w:t>
      </w:r>
    </w:p>
    <w:p>
      <w:pPr>
        <w:ind w:left="170"/>
        <w:pBdr>
          <w:left w:val="single" w:sz="18" w:space="4" w:color="1E4620"/>
        </w:pBdr>
        <w:shd w:val="clear" w:fill="F2F5FA"/>
      </w:pPr>
      <w:r>
        <w:rPr>
          <w:b w:val="0"/>
        </w:rPr>
        <w:t>[00:46:01.400] 啊，就这个意思啊，他小子举了两个例子啊，这个我们大家也很熟悉啊这个。</w:t>
      </w:r>
    </w:p>
    <w:p>
      <w:pPr>
        <w:ind w:left="170"/>
        <w:pBdr>
          <w:left w:val="single" w:sz="18" w:space="4" w:color="1E4620"/>
        </w:pBdr>
        <w:shd w:val="clear" w:fill="F2F5FA"/>
      </w:pPr>
      <w:r>
        <w:rPr>
          <w:b w:val="0"/>
        </w:rPr>
        <w:t>[00:55:03.720] 啊。那我们先来看。佛啊佛陀。啊，佛陀如果是要把佛讲完啊，这个佛陀都讲过，经典里讲过，就是一尊佛，以他的一切资质。啊，他成佛，然后呢，去讲另外一尊佛的功德，或者他的修行状态，他讲一节都讲不完。大。啊，但我们呢就。根据佛陀所啊确认的，他自己提出来的啊，他自己给自己定的他的功德名号，我们来啊窥视到一点点佛陀的功德。啊，佛陀，功德就是功德，名号就是阿拉汉正自觉者明行具足善逝。世间解啊无上士调御丈夫，天人导师，佛陀世尊啊。有的时候把无上制调御丈户合起来称为叫无上调御丈夫。</w:t>
      </w:r>
    </w:p>
    <w:p>
      <w:pPr>
        <w:ind w:left="170"/>
        <w:pBdr>
          <w:left w:val="single" w:sz="18" w:space="4" w:color="1E4620"/>
        </w:pBdr>
        <w:shd w:val="clear" w:fill="F2F5FA"/>
      </w:pPr>
      <w:r>
        <w:rPr>
          <w:b w:val="0"/>
        </w:rPr>
        <w:t>[00:56:10.800] 然后，我们第一个要讲，佛陀是阿拉汉。啊，所以我们很多人，我们在华语圈里面学佛啊，传统一直认为阿拉汉是。这个治了行啊，所以呢，我们都不敢称佛陀是阿拉汉。因为阿拉汉是一个贬义的词儿，这样纠正过来。啊。其实在。华语圈的经典里面。佛陀的名号里面是有阿拉汉的。啊，就你们拜三十五佛忏的时候，南无婆伽法，如来应供正变知明行主上十世间及无上之调，以丈夫天人导师我罗世尊那个婆伽梵就是八嘎，哇，就是世尊。啊。应供？应供是什么？应供就是阿拉汉。只是呢，他不好意思说佛陀是阿拉汉，而把阿拉汉的其中一个功德应供。拿来去替代那个。阿拉汉的名号。啊，自作聪明啊，因为佛陀不能叫阿拉汉啊，那阿拉汉是什么？阿拉汉阿就是远离不要啊杀啊的意思，</w:t>
      </w:r>
    </w:p>
    <w:p>
      <w:pPr>
        <w:ind w:left="170"/>
        <w:pBdr>
          <w:left w:val="single" w:sz="18" w:space="4" w:color="1E4620"/>
        </w:pBdr>
        <w:shd w:val="clear" w:fill="F2F5FA"/>
      </w:pPr>
      <w:r>
        <w:rPr>
          <w:b w:val="0"/>
        </w:rPr>
        <w:t>[00:57:40.820] 所以我们经常和人讲说哦，你这个是罗汉，罗汉是骂人的话。你不懂的时候，你就很头大。如果阿拉汉是杀贼，那罗汉就是贼。啊，然后你这个像罗汉，那就是你这人像贼，那就是啊。那阿拉汉，我们讲第二个是第一个，它的功德五种，</w:t>
      </w:r>
    </w:p>
    <w:p>
      <w:pPr>
        <w:ind w:left="170"/>
        <w:pBdr>
          <w:left w:val="single" w:sz="18" w:space="4" w:color="1E4620"/>
        </w:pBdr>
        <w:shd w:val="clear" w:fill="F2F5FA"/>
      </w:pPr>
      <w:r>
        <w:rPr>
          <w:b w:val="0"/>
        </w:rPr>
        <w:t>[00:58:11.500] 所以我们如果修佛随念，修阿拉汉的佛随念，你选择五种的其中一种，</w:t>
      </w:r>
    </w:p>
    <w:p>
      <w:pPr>
        <w:ind w:left="170"/>
        <w:pBdr>
          <w:left w:val="single" w:sz="18" w:space="4" w:color="1E4620"/>
        </w:pBdr>
        <w:shd w:val="clear" w:fill="F2F5FA"/>
      </w:pPr>
      <w:r>
        <w:rPr>
          <w:b w:val="0"/>
        </w:rPr>
        <w:t>[00:58:16.575] 第一种。远离所有的烦恼啊，还有远远的离开所有的烦恼，这也是次第的啊，不要感说诶为什么这么这么啰嗦啊啊，第一个它是远离。远离的意义呢，就是从他开始修行，佛陀在这个从菩萨行开始。他就是。一直远离啊，希望远离啊，着力远离烦恼的。啊，所以他是从远离开始到最后证阿拉汉的时候，</w:t>
      </w:r>
    </w:p>
    <w:p>
      <w:pPr>
        <w:ind w:left="170"/>
        <w:pBdr>
          <w:left w:val="single" w:sz="18" w:space="4" w:color="1E4620"/>
        </w:pBdr>
        <w:shd w:val="clear" w:fill="F2F5FA"/>
      </w:pPr>
      <w:r>
        <w:rPr>
          <w:b w:val="0"/>
        </w:rPr>
        <w:t>[00:58:50.970] 正成佛的时候，他已经完全跟这个。烦恼不沾边的啊，我说离得非常远了啊。第二个是杀贼，我们讲以智慧之剑杀烦恼贼啊，把烦恼完全的。破除了。啊，第三个就断福，断福，什么断轮回的福？啊，在发给大家的那个啊佛水，你有没有讲到十二缘起支的那个部分啊？明天我们可以简单的说一下啊，今天来不及。啊，他断掉轮回的福，没有轮回了。第四个是无秘密恶啊，他不管在任何地方，不会再造作恶行，也会不会复产他的恶行。啊，</w:t>
      </w:r>
    </w:p>
    <w:p>
      <w:pPr>
        <w:ind w:left="170"/>
        <w:pBdr>
          <w:left w:val="single" w:sz="18" w:space="4" w:color="1E4620"/>
        </w:pBdr>
        <w:shd w:val="clear" w:fill="F2F5FA"/>
      </w:pPr>
      <w:r>
        <w:rPr>
          <w:b w:val="0"/>
        </w:rPr>
        <w:t>[00:59:41.815] 第五，一个是应受人天供养，因为他的功德。啊，因为他的功德具足啊这样的德行啊啊这样的这个这个资历啊，应受供养。</w:t>
      </w:r>
    </w:p>
    <w:p>
      <w:pPr>
        <w:ind w:left="170"/>
        <w:pBdr>
          <w:left w:val="single" w:sz="18" w:space="4" w:color="1E4620"/>
        </w:pBdr>
        <w:shd w:val="clear" w:fill="F2F5FA"/>
      </w:pPr>
      <w:r>
        <w:rPr>
          <w:b w:val="0"/>
        </w:rPr>
        <w:t>[01:00:02.380] 好，正治觉者呢，是证悟，独自证得圆满的觉悟，什么觉悟四圣谛？苦集灭道是圣谛啊。那如果传统的人认为说四圣谛是小乘悟的，佛陀怎么能悟四圣谛呢？啊，那你就搞错掉了。啊，四圣谛。是一切诸佛。都要。体证的，也是一切诸佛都在教导的。一切诸佛所证悟的。</w:t>
      </w:r>
    </w:p>
    <w:p>
      <w:pPr>
        <w:ind w:left="170"/>
        <w:pBdr>
          <w:left w:val="single" w:sz="18" w:space="4" w:color="1E4620"/>
        </w:pBdr>
        <w:shd w:val="clear" w:fill="F2F5FA"/>
      </w:pPr>
      <w:r>
        <w:rPr>
          <w:b w:val="0"/>
        </w:rPr>
        <w:t>[01:00:40.000] 啊，核心就是四圣谛。明行具足八名十五种行啊啊八名也称为智慧啊，行呢是讲福德。圆满啊八明十五种行，我们就不细讲了啊，大家去对上市呢啊，很多人只是说他只说真实语，其实他不止是就逝去，我们讲行啊，它有行的意思。啊，逝者如斯夫啊有行的意思，所以它是善进行啊妙处行正行。啊。上进行就是它的所有行，持上进妙处，行是它的涅槃，是妙处啊。然后再加上有意，真实意，佛陀说出来话就是有意的，都是真实语哦。</w:t>
      </w:r>
    </w:p>
    <w:p>
      <w:pPr>
        <w:ind w:left="170"/>
        <w:pBdr>
          <w:left w:val="single" w:sz="18" w:space="4" w:color="1E4620"/>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；系主动择取，主持时可据需回溯原讲，未作虚构补足。〕</w:t>
      </w:r>
    </w:p>
    <w:p>
      <w:r>
        <w:rPr>
          <w:b/>
        </w:rPr>
        <w:t>【共读后·串讲小结（约1分钟）】</w:t>
      </w:r>
    </w:p>
    <w:p>
      <w:pPr>
        <w:ind w:left="170"/>
        <w:pBdr>
          <w:left w:val="single" w:sz="18" w:space="4" w:color="1E4620"/>
        </w:pBdr>
        <w:shd w:val="clear" w:fill="F2F5FA"/>
      </w:pPr>
      <w:r>
        <w:rPr>
          <w:b w:val="0"/>
        </w:rPr>
        <w:t>刚才三家材料，我们抓到两条主线：</w:t>
      </w:r>
      <w:r>
        <w:rPr>
          <w:b/>
        </w:rPr>
        <w:t>一是「链」</w:t>
      </w:r>
      <w:r>
        <w:rPr>
          <w:b w:val="0"/>
        </w:rPr>
        <w:t>——惭愧为根，信心为干，精进、自制、持戒、闻法、作意是枝与叶，戒定慧在这条链里自然长成；</w:t>
      </w:r>
      <w:r>
        <w:rPr>
          <w:b/>
        </w:rPr>
        <w:t>二是「信」</w:t>
      </w:r>
      <w:r>
        <w:rPr>
          <w:b w:val="0"/>
        </w:rPr>
        <w:t>——四预流支是信心所的近因，信如手、如财富、如种子：能取佛法宝藏，能奉行善行，能收获「不死」的涅槃果。请带着这两条线，进入第一轮分享——不必复述法义，只讲你自己的经验。</w:t>
      </w:r>
    </w:p>
    <w:p>
      <w:r>
        <w:rPr>
          <w:b/>
          <w:color w:val="1E4620"/>
          <w:sz w:val="26"/>
        </w:rPr>
        <w:t>💬 第二轮分享（10 min）</w:t>
      </w:r>
    </w:p>
    <w:p>
      <w:r>
        <w:rPr>
          <w:b/>
        </w:rPr>
        <w:t>分享规则（主持人先说明）：</w:t>
      </w:r>
    </w:p>
    <w:p>
      <w:pPr>
        <w:ind w:left="170"/>
        <w:pBdr>
          <w:left w:val="single" w:sz="18" w:space="4" w:color="1E4620"/>
        </w:pBdr>
        <w:shd w:val="clear" w:fill="F2F5FA"/>
      </w:pPr>
      <w:r>
        <w:rPr>
          <w:b w:val="0"/>
        </w:rPr>
        <w:t>时间 25 分钟，自愿发言，一人约 2 分钟（人多时 1.5 分钟）。发言只讲「我」的经验与体会，不评价、不纠正他人；不点名、不逼问，沉默是允许的。手机静音。</w:t>
      </w:r>
    </w:p>
    <w:p>
      <w:r>
        <w:rPr>
          <w:b/>
        </w:rPr>
        <w:t>起手问题（结合本周主题与生活经验，任选 2–3 个）：</w:t>
      </w:r>
    </w:p>
    <w:p>
      <w:pPr>
        <w:pStyle w:val="ListNumber"/>
      </w:pPr>
      <w:r>
        <w:rPr>
          <w:b w:val="0"/>
        </w:rPr>
        <w:t>八周走下来，</w:t>
      </w:r>
      <w:r>
        <w:rPr>
          <w:b/>
        </w:rPr>
        <w:t>「亲近善士·听闻正法·如理作意·法随法行」四支里，哪一支你做得最实在？哪一支还停在「知道」？</w:t>
      </w:r>
      <w:r>
        <w:rPr>
          <w:b w:val="0"/>
        </w:rPr>
        <w:t xml:space="preserve"> 请举一件具体的小事。</w:t>
      </w:r>
    </w:p>
    <w:p>
      <w:pPr>
        <w:pStyle w:val="ListNumber"/>
      </w:pPr>
      <w:r>
        <w:rPr>
          <w:b w:val="0"/>
        </w:rPr>
        <w:t>材料①的</w:t>
      </w:r>
      <w:r>
        <w:rPr>
          <w:b/>
        </w:rPr>
        <w:t>八层因缘链条</w:t>
      </w:r>
      <w:r>
        <w:rPr>
          <w:b w:val="0"/>
        </w:rPr>
        <w:t>（惭愧→不放逸→亲近善士→信心→精进→自制→持戒→听闻正法→如理作意→舍疑→舍贪嗔痴）中，</w:t>
      </w:r>
      <w:r>
        <w:rPr>
          <w:b/>
        </w:rPr>
        <w:t>你觉得哪一环在自己身上最薄弱？</w:t>
      </w:r>
      <w:r>
        <w:rPr>
          <w:b w:val="0"/>
        </w:rPr>
        <w:t xml:space="preserve"> 这一环曾经怎样影响过你的修行或生活？</w:t>
      </w:r>
    </w:p>
    <w:p>
      <w:pPr>
        <w:pStyle w:val="ListNumber"/>
      </w:pPr>
      <w:r>
        <w:rPr>
          <w:b w:val="0"/>
        </w:rPr>
        <w:t>材料③说「</w:t>
      </w:r>
      <w:r>
        <w:rPr>
          <w:b/>
        </w:rPr>
        <w:t>信如手、如财富、如种子</w:t>
      </w:r>
      <w:r>
        <w:rPr>
          <w:b w:val="0"/>
        </w:rPr>
        <w:t>」。在你的生活经验里，</w:t>
      </w:r>
      <w:r>
        <w:rPr>
          <w:b/>
        </w:rPr>
        <w:t>「有信」的时候和不「信」的时候，你面对同一件烦恼，反应有什么不同？</w:t>
      </w:r>
    </w:p>
    <w:p>
      <w:r>
        <w:rPr>
          <w:b/>
        </w:rPr>
        <w:t>主持人串讲与回应要点：</w:t>
      </w:r>
    </w:p>
    <w:p>
      <w:pPr>
        <w:pStyle w:val="ListBullet"/>
      </w:pPr>
      <w:r>
        <w:rPr>
          <w:b/>
        </w:rPr>
        <w:t>若没人开口</w:t>
      </w:r>
      <w:r>
        <w:rPr>
          <w:b w:val="0"/>
        </w:rPr>
        <w:t>：主持人先分享自己的「一件小事」，把门槛放低；不要求「讲得对」，只要求「讲真的」。</w:t>
      </w:r>
    </w:p>
    <w:p>
      <w:pPr>
        <w:pStyle w:val="ListBullet"/>
      </w:pPr>
      <w:r>
        <w:rPr>
          <w:b/>
        </w:rPr>
        <w:t>若有人急着讲道理</w:t>
      </w:r>
      <w:r>
        <w:rPr>
          <w:b w:val="0"/>
        </w:rPr>
        <w:t>：温和拉回——「请讲一件</w:t>
      </w:r>
      <w:r>
        <w:rPr>
          <w:b/>
        </w:rPr>
        <w:t>具体发生过</w:t>
      </w:r>
      <w:r>
        <w:rPr>
          <w:b w:val="0"/>
        </w:rPr>
        <w:t>的小事，先不给结论。」</w:t>
      </w:r>
    </w:p>
    <w:p>
      <w:pPr>
        <w:pStyle w:val="ListBullet"/>
      </w:pPr>
      <w:r>
        <w:rPr>
          <w:b/>
        </w:rPr>
        <w:t>若有人自我否定</w:t>
      </w:r>
      <w:r>
        <w:rPr>
          <w:b w:val="0"/>
        </w:rPr>
        <w:t>（「我四支一支都没做到」）：提醒</w:t>
      </w:r>
      <w:r>
        <w:rPr>
          <w:b/>
        </w:rPr>
        <w:t>四支是共同前行、无高下之分</w:t>
      </w:r>
      <w:r>
        <w:rPr>
          <w:b w:val="0"/>
        </w:rPr>
        <w:t>，只问「下一步能迈哪一小步」；把「评判」换回「观察」。</w:t>
      </w:r>
    </w:p>
    <w:p>
      <w:pPr>
        <w:pStyle w:val="ListBullet"/>
      </w:pPr>
      <w:r>
        <w:rPr>
          <w:b/>
        </w:rPr>
        <w:t>若话题跑向他人师承／法义高下</w:t>
      </w:r>
      <w:r>
        <w:rPr>
          <w:b w:val="0"/>
        </w:rPr>
        <w:t>：轻缓带回「只讲我自己的经验」；法义争议回到材料原文，不争高下。</w:t>
      </w:r>
    </w:p>
    <w:p>
      <w:pPr>
        <w:pStyle w:val="ListBullet"/>
      </w:pPr>
      <w:r>
        <w:rPr>
          <w:b/>
        </w:rPr>
        <w:t>时间控制</w:t>
      </w:r>
      <w:r>
        <w:rPr>
          <w:b w:val="0"/>
        </w:rPr>
        <w:t>：25 分钟到点即收，未尽的话留到「主题讨论」环节。</w:t>
      </w:r>
    </w:p>
    <w:p>
      <w:r>
        <w:rPr>
          <w:b w:val="0"/>
        </w:rPr>
        <w:t>（</w:t>
      </w:r>
      <w:r>
        <w:rPr>
          <w:b/>
        </w:rPr>
        <w:t>补充起手问题</w:t>
      </w:r>
      <w:r>
        <w:rPr>
          <w:b w:val="0"/>
        </w:rPr>
        <w:t>，按现场气氛选用：「这一轮读书会，哪一句开示曾在你困难时帮到你？」「如果用一个词形容你现在的『信』，会是什么？为什么？」）</w:t>
      </w:r>
    </w:p>
    <w:p>
      <w:r>
        <w:rPr>
          <w:b/>
          <w:color w:val="1E4620"/>
          <w:sz w:val="26"/>
        </w:rPr>
        <w:t>🎯 第二轮主题讨论（10 min）</w:t>
      </w:r>
    </w:p>
    <w:p>
      <w:r>
        <w:rPr>
          <w:b/>
        </w:rPr>
        <w:t>引导问题（由浅入深，指向实修；每问约 10–12 分钟）</w:t>
      </w:r>
    </w:p>
    <w:p>
      <w:r>
        <w:rPr>
          <w:b/>
        </w:rPr>
        <w:t>问题一（回顾·连接）</w:t>
      </w:r>
      <w:r>
        <w:rPr>
          <w:b w:val="0"/>
        </w:rPr>
        <w:t>：八周以来，四支在你身上，是怎么「一支连接一支」的？</w:t>
      </w:r>
    </w:p>
    <w:p>
      <w:pPr>
        <w:pStyle w:val="ListBullet"/>
      </w:pPr>
      <w:r>
        <w:rPr>
          <w:b w:val="0"/>
        </w:rPr>
        <w:t>提示：请成员不必谈理论，只谈</w:t>
      </w:r>
      <w:r>
        <w:rPr>
          <w:b/>
        </w:rPr>
        <w:t>自己的经验次序</w:t>
      </w:r>
      <w:r>
        <w:rPr>
          <w:b w:val="0"/>
        </w:rPr>
        <w:t>——先依止了谁、听了什么法、在哪件小事上如理作意、又在哪里落实为行动。主持人可把大家的回答，写成一幅「我的四支图」，让八周的脉络显形。此问意在让成员体会：</w:t>
      </w:r>
      <w:r>
        <w:rPr>
          <w:b/>
        </w:rPr>
        <w:t>四支是一条连续的路，不是四张考卷</w:t>
      </w:r>
      <w:r>
        <w:rPr>
          <w:b w:val="0"/>
        </w:rPr>
        <w:t>。</w:t>
      </w:r>
    </w:p>
    <w:p>
      <w:pPr>
        <w:pStyle w:val="ListBullet"/>
      </w:pPr>
      <w:r>
        <w:rPr>
          <w:b/>
        </w:rPr>
        <w:t>操作建议</w:t>
      </w:r>
      <w:r>
        <w:rPr>
          <w:b w:val="0"/>
        </w:rPr>
        <w:t>：可先请 2 位成员说，再问「有谁的四支次序和别人不一样？」——让不同路径都被看见。主持人用白板／纸写下关键词（善士／闻法／作意／落实），最后圈出</w:t>
      </w:r>
      <w:r>
        <w:rPr>
          <w:b/>
        </w:rPr>
        <w:t>大家共同的起点</w:t>
      </w:r>
      <w:r>
        <w:rPr>
          <w:b w:val="0"/>
        </w:rPr>
        <w:t>：几乎所有人的第一步，都是「有一个人／一本书／一次开示，让我愿意认真」——这一步，就是「亲近善士」。</w:t>
      </w:r>
    </w:p>
    <w:p>
      <w:r>
        <w:rPr>
          <w:b/>
        </w:rPr>
        <w:t>问题二（辨析·贯通三学）</w:t>
      </w:r>
      <w:r>
        <w:rPr>
          <w:b w:val="0"/>
        </w:rPr>
        <w:t>：材料①把「</w:t>
      </w:r>
      <w:r>
        <w:rPr>
          <w:b/>
        </w:rPr>
        <w:t>持戒</w:t>
      </w:r>
      <w:r>
        <w:rPr>
          <w:b w:val="0"/>
        </w:rPr>
        <w:t>」「</w:t>
      </w:r>
      <w:r>
        <w:rPr>
          <w:b/>
        </w:rPr>
        <w:t>乐见圣贤·听闻正法</w:t>
      </w:r>
      <w:r>
        <w:rPr>
          <w:b w:val="0"/>
        </w:rPr>
        <w:t>」「</w:t>
      </w:r>
      <w:r>
        <w:rPr>
          <w:b/>
        </w:rPr>
        <w:t>不批判·不散乱·如理作意</w:t>
      </w:r>
      <w:r>
        <w:rPr>
          <w:b w:val="0"/>
        </w:rPr>
        <w:t>」串成一条因缘链。你怎么理解「</w:t>
      </w:r>
      <w:r>
        <w:rPr>
          <w:b/>
        </w:rPr>
        <w:t>四支贯通戒定慧</w:t>
      </w:r>
      <w:r>
        <w:rPr>
          <w:b w:val="0"/>
        </w:rPr>
        <w:t>」？在你日常的哪一处，能明显看到「戒→定→慧」的相连？</w:t>
      </w:r>
    </w:p>
    <w:p>
      <w:pPr>
        <w:pStyle w:val="ListBullet"/>
      </w:pPr>
      <w:r>
        <w:rPr>
          <w:b w:val="0"/>
        </w:rPr>
        <w:t>提示：可引导成员把链条「翻译」成生活语言——</w:t>
      </w:r>
      <w:r>
        <w:rPr>
          <w:b/>
        </w:rPr>
        <w:t>惭愧心（根）</w:t>
      </w:r>
      <w:r>
        <w:rPr>
          <w:b w:val="0"/>
        </w:rPr>
        <w:t>生</w:t>
      </w:r>
      <w:r>
        <w:rPr>
          <w:b/>
        </w:rPr>
        <w:t>不放逸</w:t>
      </w:r>
      <w:r>
        <w:rPr>
          <w:b w:val="0"/>
        </w:rPr>
        <w:t>，</w:t>
      </w:r>
      <w:r>
        <w:rPr>
          <w:b/>
        </w:rPr>
        <w:t>亲近善士</w:t>
      </w:r>
      <w:r>
        <w:rPr>
          <w:b w:val="0"/>
        </w:rPr>
        <w:t>得</w:t>
      </w:r>
      <w:r>
        <w:rPr>
          <w:b/>
        </w:rPr>
        <w:t>信心</w:t>
      </w:r>
      <w:r>
        <w:rPr>
          <w:b w:val="0"/>
        </w:rPr>
        <w:t>，</w:t>
      </w:r>
      <w:r>
        <w:rPr>
          <w:b/>
        </w:rPr>
        <w:t>信心</w:t>
      </w:r>
      <w:r>
        <w:rPr>
          <w:b w:val="0"/>
        </w:rPr>
        <w:t>生</w:t>
      </w:r>
      <w:r>
        <w:rPr>
          <w:b/>
        </w:rPr>
        <w:t>精进</w:t>
      </w:r>
      <w:r>
        <w:rPr>
          <w:b w:val="0"/>
        </w:rPr>
        <w:t>，</w:t>
      </w:r>
      <w:r>
        <w:rPr>
          <w:b/>
        </w:rPr>
        <w:t>精进</w:t>
      </w:r>
      <w:r>
        <w:rPr>
          <w:b w:val="0"/>
        </w:rPr>
        <w:t>能</w:t>
      </w:r>
      <w:r>
        <w:rPr>
          <w:b/>
        </w:rPr>
        <w:t>自制</w:t>
      </w:r>
      <w:r>
        <w:rPr>
          <w:b w:val="0"/>
        </w:rPr>
        <w:t>，</w:t>
      </w:r>
      <w:r>
        <w:rPr>
          <w:b/>
        </w:rPr>
        <w:t>自制</w:t>
      </w:r>
      <w:r>
        <w:rPr>
          <w:b w:val="0"/>
        </w:rPr>
        <w:t>才有</w:t>
      </w:r>
      <w:r>
        <w:rPr>
          <w:b/>
        </w:rPr>
        <w:t>持戒</w:t>
      </w:r>
      <w:r>
        <w:rPr>
          <w:b w:val="0"/>
        </w:rPr>
        <w:t>；</w:t>
      </w:r>
      <w:r>
        <w:rPr>
          <w:b/>
        </w:rPr>
        <w:t>持戒</w:t>
      </w:r>
      <w:r>
        <w:rPr>
          <w:b w:val="0"/>
        </w:rPr>
        <w:t>了才乐于</w:t>
      </w:r>
      <w:r>
        <w:rPr>
          <w:b/>
        </w:rPr>
        <w:t>闻法</w:t>
      </w:r>
      <w:r>
        <w:rPr>
          <w:b w:val="0"/>
        </w:rPr>
        <w:t>，</w:t>
      </w:r>
      <w:r>
        <w:rPr>
          <w:b/>
        </w:rPr>
        <w:t>闻法</w:t>
      </w:r>
      <w:r>
        <w:rPr>
          <w:b w:val="0"/>
        </w:rPr>
        <w:t>后能</w:t>
      </w:r>
      <w:r>
        <w:rPr>
          <w:b/>
        </w:rPr>
        <w:t>不批判、不散乱</w:t>
      </w:r>
      <w:r>
        <w:rPr>
          <w:b w:val="0"/>
        </w:rPr>
        <w:t>，才谈得上</w:t>
      </w:r>
      <w:r>
        <w:rPr>
          <w:b/>
        </w:rPr>
        <w:t>如理作意</w:t>
      </w:r>
      <w:r>
        <w:rPr>
          <w:b w:val="0"/>
        </w:rPr>
        <w:t>。强调：</w:t>
      </w:r>
      <w:r>
        <w:rPr>
          <w:b/>
        </w:rPr>
        <w:t>四支是共同前行、无高下之分，重在老实依止、次第闻思修</w:t>
      </w:r>
      <w:r>
        <w:rPr>
          <w:b w:val="0"/>
        </w:rPr>
        <w:t>；涉戒学细节（如戒条）可注明「详见读书会19／04」。</w:t>
      </w:r>
    </w:p>
    <w:p>
      <w:pPr>
        <w:pStyle w:val="ListBullet"/>
      </w:pPr>
      <w:r>
        <w:rPr>
          <w:b/>
        </w:rPr>
        <w:t>要点提示（主持人心中线）</w:t>
      </w:r>
      <w:r>
        <w:rPr>
          <w:b w:val="0"/>
        </w:rPr>
        <w:t>：戒→定→慧，不是三门功课的「顺序排班」，而是「</w:t>
      </w:r>
      <w:r>
        <w:rPr>
          <w:b/>
        </w:rPr>
        <w:t>心清了，才看得清；看得清了，才放得下</w:t>
      </w:r>
      <w:r>
        <w:rPr>
          <w:b w:val="0"/>
        </w:rPr>
        <w:t>」。可举一个生活例：因为持戒（不妄语）而少了许多事后补救的懊恼（定），心一静，才发现那个让自己炸毛的「稻草人」，原来是自己的执念（慧）。</w:t>
      </w:r>
    </w:p>
    <w:p>
      <w:r>
        <w:rPr>
          <w:b/>
        </w:rPr>
        <w:t>问题三（内化·培养四不坏信）</w:t>
      </w:r>
      <w:r>
        <w:rPr>
          <w:b w:val="0"/>
        </w:rPr>
        <w:t>：材料③说，初果圣者之信</w:t>
      </w:r>
      <w:r>
        <w:rPr>
          <w:b/>
        </w:rPr>
        <w:t>「不坏」</w:t>
      </w:r>
      <w:r>
        <w:rPr>
          <w:b w:val="0"/>
        </w:rPr>
        <w:t>，其近因正是</w:t>
      </w:r>
      <w:r>
        <w:rPr>
          <w:b/>
        </w:rPr>
        <w:t>四预流支</w:t>
      </w:r>
      <w:r>
        <w:rPr>
          <w:b w:val="0"/>
        </w:rPr>
        <w:t>；并以「</w:t>
      </w:r>
      <w:r>
        <w:rPr>
          <w:b/>
        </w:rPr>
        <w:t>信如手、如财富、如种子</w:t>
      </w:r>
      <w:r>
        <w:rPr>
          <w:b w:val="0"/>
        </w:rPr>
        <w:t>」作喻。请谈谈：</w:t>
      </w:r>
      <w:r>
        <w:rPr>
          <w:b/>
        </w:rPr>
        <w:t>你现在的「信」，是随情绪起伏的「一时之信」，还是已能像「手」一样去取用佛法宝藏？</w:t>
      </w:r>
      <w:r>
        <w:rPr>
          <w:b w:val="0"/>
        </w:rPr>
        <w:t>「培养四不坏信」对你而言，</w:t>
      </w:r>
      <w:r>
        <w:rPr>
          <w:b/>
        </w:rPr>
        <w:t>落点在哪一件当下的小事上</w:t>
      </w:r>
      <w:r>
        <w:rPr>
          <w:b w:val="0"/>
        </w:rPr>
        <w:t>？</w:t>
      </w:r>
    </w:p>
    <w:p>
      <w:pPr>
        <w:pStyle w:val="ListBullet"/>
      </w:pPr>
      <w:r>
        <w:rPr>
          <w:b w:val="0"/>
        </w:rPr>
        <w:t>提示：不必自评「我有没有四不坏信」（那是圣者境界），只诚实地看</w:t>
      </w:r>
      <w:r>
        <w:rPr>
          <w:b/>
        </w:rPr>
        <w:t>信在自己当下有几成、被什么动摇</w:t>
      </w:r>
      <w:r>
        <w:rPr>
          <w:b w:val="0"/>
        </w:rPr>
        <w:t>。可提示：信不是「更用力地相信」，而是</w:t>
      </w:r>
      <w:r>
        <w:rPr>
          <w:b/>
        </w:rPr>
        <w:t>通过闻思修，让所信之事（八事：佛·法·僧·戒定慧·过去/未来/过去未来五蕴·缘起）越来越清楚</w:t>
      </w:r>
      <w:r>
        <w:rPr>
          <w:b w:val="0"/>
        </w:rPr>
        <w:t>——信是「如手取宝」的</w:t>
      </w:r>
      <w:r>
        <w:rPr>
          <w:b/>
        </w:rPr>
        <w:t>能取</w:t>
      </w:r>
      <w:r>
        <w:rPr>
          <w:b w:val="0"/>
        </w:rPr>
        <w:t>，善行是「如宝」的</w:t>
      </w:r>
      <w:r>
        <w:rPr>
          <w:b/>
        </w:rPr>
        <w:t>所取</w:t>
      </w:r>
      <w:r>
        <w:rPr>
          <w:b w:val="0"/>
        </w:rPr>
        <w:t>。收束时回到本周作业：</w:t>
      </w:r>
      <w:r>
        <w:rPr>
          <w:b/>
        </w:rPr>
        <w:t>从最薄弱的「信心→精进」一环，补上一件可落实的小事</w:t>
      </w:r>
      <w:r>
        <w:rPr>
          <w:b w:val="0"/>
        </w:rPr>
        <w:t>。</w:t>
      </w:r>
    </w:p>
    <w:p>
      <w:r>
        <w:rPr>
          <w:b/>
        </w:rPr>
        <w:t>本期讨论的主持人小结（约2分钟，收束用）：</w:t>
      </w:r>
    </w:p>
    <w:p>
      <w:pPr>
        <w:ind w:left="170"/>
        <w:pBdr>
          <w:left w:val="single" w:sz="18" w:space="4" w:color="1E4620"/>
        </w:pBdr>
        <w:shd w:val="clear" w:fill="F2F5FA"/>
      </w:pPr>
      <w:r>
        <w:rPr>
          <w:b w:val="0"/>
        </w:rPr>
        <w:t>今晚三个问题，其实是一件事的三层：</w:t>
      </w:r>
      <w:r>
        <w:rPr>
          <w:b/>
        </w:rPr>
        <w:t>回顾</w:t>
      </w:r>
      <w:r>
        <w:rPr>
          <w:b w:val="0"/>
        </w:rPr>
        <w:t xml:space="preserve">（四支如何连接）→ </w:t>
      </w:r>
      <w:r>
        <w:rPr>
          <w:b/>
        </w:rPr>
        <w:t>辨析</w:t>
      </w:r>
      <w:r>
        <w:rPr>
          <w:b w:val="0"/>
        </w:rPr>
        <w:t xml:space="preserve">（四支如何贯通戒定慧）→ </w:t>
      </w:r>
      <w:r>
        <w:rPr>
          <w:b/>
        </w:rPr>
        <w:t>内化</w:t>
      </w:r>
      <w:r>
        <w:rPr>
          <w:b w:val="0"/>
        </w:rPr>
        <w:t>（如何培养四不坏信）。请记住三点：</w:t>
      </w:r>
    </w:p>
    <w:p>
      <w:pPr>
        <w:ind w:left="170"/>
        <w:pBdr>
          <w:left w:val="single" w:sz="18" w:space="4" w:color="1E4620"/>
        </w:pBdr>
        <w:shd w:val="clear" w:fill="F2F5FA"/>
      </w:pPr>
      <w:r>
        <w:rPr>
          <w:b w:val="0"/>
        </w:rPr>
        <w:t>一、</w:t>
      </w:r>
      <w:r>
        <w:rPr>
          <w:b/>
        </w:rPr>
        <w:t>四支是一条链</w:t>
      </w:r>
      <w:r>
        <w:rPr>
          <w:b w:val="0"/>
        </w:rPr>
        <w:t>——惭愧是根，信心是干，精进、持戒、闻法、作意是枝与叶，最后结出「舍疑、舍贪嗔痴」的果；</w:t>
      </w:r>
    </w:p>
    <w:p>
      <w:pPr>
        <w:ind w:left="170"/>
        <w:pBdr>
          <w:left w:val="single" w:sz="18" w:space="4" w:color="1E4620"/>
        </w:pBdr>
        <w:shd w:val="clear" w:fill="F2F5FA"/>
      </w:pPr>
      <w:r>
        <w:rPr>
          <w:b w:val="0"/>
        </w:rPr>
        <w:t>二、</w:t>
      </w:r>
      <w:r>
        <w:rPr>
          <w:b/>
        </w:rPr>
        <w:t>三学不是三门并排的功课</w:t>
      </w:r>
      <w:r>
        <w:rPr>
          <w:b w:val="0"/>
        </w:rPr>
        <w:t>，而是这一条链中自然长出的戒、定、慧；</w:t>
      </w:r>
    </w:p>
    <w:p>
      <w:pPr>
        <w:ind w:left="170"/>
        <w:pBdr>
          <w:left w:val="single" w:sz="18" w:space="4" w:color="1E4620"/>
        </w:pBdr>
        <w:shd w:val="clear" w:fill="F2F5FA"/>
      </w:pPr>
      <w:r>
        <w:rPr>
          <w:b w:val="0"/>
        </w:rPr>
        <w:t>三、</w:t>
      </w:r>
      <w:r>
        <w:rPr>
          <w:b/>
        </w:rPr>
        <w:t>「信」是可以培养的</w:t>
      </w:r>
      <w:r>
        <w:rPr>
          <w:b w:val="0"/>
        </w:rPr>
        <w:t>——以八事为所缘，通过闻思修一分一分地长；我们不必自问「我有没有四不坏信」（那是圣者境界），只问「我今天的这一分信，够不够我迈出那一小步」。</w:t>
      </w:r>
    </w:p>
    <w:p>
      <w:pPr>
        <w:ind w:left="170"/>
        <w:pBdr>
          <w:left w:val="single" w:sz="18" w:space="4" w:color="1E4620"/>
        </w:pBdr>
        <w:shd w:val="clear" w:fill="F2F5FA"/>
      </w:pPr>
      <w:r>
        <w:rPr>
          <w:b w:val="0"/>
        </w:rPr>
        <w:t>一句话收束：</w:t>
      </w:r>
      <w:r>
        <w:rPr>
          <w:b/>
        </w:rPr>
        <w:t>四支是共同前行、无高下之分，重在老实依止、次第闻思修。</w:t>
      </w:r>
    </w:p>
    <w:p>
      <w:r>
        <w:rPr>
          <w:b/>
        </w:rPr>
        <w:t>主持人备问（本周高频提问，供备用）：</w:t>
      </w:r>
    </w:p>
    <w:p>
      <w:pPr>
        <w:pStyle w:val="ListBullet"/>
      </w:pPr>
      <w:r>
        <w:rPr>
          <w:b/>
        </w:rPr>
        <w:t>问：四预流支是不是「四个阶段」，要一步一步来？</w:t>
      </w:r>
      <w:r>
        <w:rPr>
          <w:b w:val="0"/>
        </w:rPr>
        <w:t xml:space="preserve"> 答：它是四条「要素」，互相增上、共同前行；有次第，但不排斥并行——亲近善士里就在闻法，闻法里就要作意，作意了就要落实。</w:t>
      </w:r>
    </w:p>
    <w:p>
      <w:pPr>
        <w:pStyle w:val="ListBullet"/>
      </w:pPr>
      <w:r>
        <w:rPr>
          <w:b/>
        </w:rPr>
        <w:t>问：没有善知识在身边怎么办？</w:t>
      </w:r>
      <w:r>
        <w:rPr>
          <w:b w:val="0"/>
        </w:rPr>
        <w:t xml:space="preserve"> 答：材料③说得很清楚——善知识须「能教导四圣谛」；可依止具备戒定慧与慈悲的师长、正法经典与僧团。</w:t>
      </w:r>
      <w:r>
        <w:rPr>
          <w:b/>
        </w:rPr>
        <w:t>依法不依人</w:t>
      </w:r>
      <w:r>
        <w:rPr>
          <w:b w:val="0"/>
        </w:rPr>
        <w:t>，不盲从，也不诋毁他人师承。</w:t>
      </w:r>
    </w:p>
    <w:p>
      <w:pPr>
        <w:pStyle w:val="ListBullet"/>
      </w:pPr>
      <w:r>
        <w:rPr>
          <w:b/>
        </w:rPr>
        <w:t>问：「四不坏信」我肯定做不到，那我修什么？</w:t>
      </w:r>
      <w:r>
        <w:rPr>
          <w:b w:val="0"/>
        </w:rPr>
        <w:t xml:space="preserve"> 答：四不坏信是初果圣者之信，是「果」；我们修的是它的「因」——四预流支。以八事为所缘，通过闻思修一分一分长信即可。</w:t>
      </w:r>
    </w:p>
    <w:p>
      <w:pPr>
        <w:pStyle w:val="ListBullet"/>
      </w:pPr>
      <w:r>
        <w:rPr>
          <w:b/>
        </w:rPr>
        <w:t>问：信和贪爱怎么分？</w:t>
      </w:r>
      <w:r>
        <w:rPr>
          <w:b w:val="0"/>
        </w:rPr>
        <w:t xml:space="preserve"> 答：材料③说，信是善心、让心清明笃定；爱染是不善心、会染污信心。但不必怕——把贪爱转为「善欲」（欢喜地做），它反成精进的资源；要警惕的是黏着到不能受教。</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【现象】四预流支与三学、四不坏信，你听出它们是怎么连起来的了吗？</w:t>
      </w:r>
    </w:p>
    <w:p>
      <w:pPr>
        <w:ind w:left="170"/>
        <w:pBdr>
          <w:left w:val="single" w:sz="18" w:space="4" w:color="1E4620"/>
        </w:pBdr>
        <w:shd w:val="clear" w:fill="F2F5FA"/>
      </w:pPr>
      <w:r>
        <w:rPr>
          <w:b w:val="0"/>
        </w:rPr>
        <w:t>- 【影响】若不把这些连成一张图，修行会缺什么？</w:t>
      </w:r>
    </w:p>
    <w:p>
      <w:pPr>
        <w:ind w:left="170"/>
        <w:pBdr>
          <w:left w:val="single" w:sz="18" w:space="4" w:color="1E4620"/>
        </w:pBdr>
        <w:shd w:val="clear" w:fill="F2F5FA"/>
      </w:pPr>
      <w:r>
        <w:rPr>
          <w:b w:val="0"/>
        </w:rPr>
        <w:t>- 【应对】往后你打算从哪一支继续走？给自己一个起点。</w:t>
      </w:r>
    </w:p>
    <w:p>
      <w:r>
        <w:rPr>
          <w:b/>
          <w:color w:val="1E4620"/>
          <w:sz w:val="26"/>
        </w:rPr>
        <w:t>📚 扩展内容包（时间富余时使用）</w:t>
      </w:r>
    </w:p>
    <w:p>
      <w:r>
        <w:rPr>
          <w:b/>
          <w:color w:val="1E4620"/>
          <w:sz w:val="23"/>
        </w:rPr>
        <w:t>扩展一</w:t>
      </w:r>
    </w:p>
    <w:p>
      <w:r>
        <w:rPr>
          <w:b/>
        </w:rPr>
        <w:t>扩展话题一：信心如「手·财富·种子」——四不坏信的三种譬喻</w:t>
      </w:r>
    </w:p>
    <w:p>
      <w:pPr>
        <w:pStyle w:val="ListBullet"/>
      </w:pPr>
      <w:r>
        <w:rPr>
          <w:b w:val="0"/>
        </w:rPr>
        <w:t>材料②以三喻说信：</w:t>
      </w:r>
      <w:r>
        <w:rPr>
          <w:b/>
        </w:rPr>
        <w:t>手</w:t>
      </w:r>
      <w:r>
        <w:rPr>
          <w:b w:val="0"/>
        </w:rPr>
        <w:t>（有信才能取得佛法宝藏）、</w:t>
      </w:r>
      <w:r>
        <w:rPr>
          <w:b/>
        </w:rPr>
        <w:t>财富</w:t>
      </w:r>
      <w:r>
        <w:rPr>
          <w:b w:val="0"/>
        </w:rPr>
        <w:t>（有信才能奉行如宝石的善行）、</w:t>
      </w:r>
      <w:r>
        <w:rPr>
          <w:b/>
        </w:rPr>
        <w:t>种子</w:t>
      </w:r>
      <w:r>
        <w:rPr>
          <w:b w:val="0"/>
        </w:rPr>
        <w:t>（有信才能在这块「正法沃田」里播种，收成道果涅槃）。可请成员想一想：</w:t>
      </w:r>
      <w:r>
        <w:rPr>
          <w:b/>
        </w:rPr>
        <w:t>如果说「信」是种子，那我这一周，往这块田里播下了哪一颗种子？</w:t>
      </w:r>
    </w:p>
    <w:p>
      <w:r>
        <w:rPr>
          <w:b/>
        </w:rPr>
        <w:t>扩展话题二：信与「贪爱（pema）」的分野</w:t>
      </w:r>
    </w:p>
    <w:p>
      <w:pPr>
        <w:pStyle w:val="ListBullet"/>
      </w:pPr>
      <w:r>
        <w:rPr>
          <w:b w:val="0"/>
        </w:rPr>
        <w:t>材料②提醒：喜欢禅修、喜欢布施时，要分辨是</w:t>
      </w:r>
      <w:r>
        <w:rPr>
          <w:b/>
        </w:rPr>
        <w:t>净信（saddhā）</w:t>
      </w:r>
      <w:r>
        <w:rPr>
          <w:b w:val="0"/>
        </w:rPr>
        <w:t>还是</w:t>
      </w:r>
      <w:r>
        <w:rPr>
          <w:b/>
        </w:rPr>
        <w:t>贪染（pema）</w:t>
      </w:r>
      <w:r>
        <w:rPr>
          <w:b w:val="0"/>
        </w:rPr>
        <w:t>。若染着，会成为束缚；若过去有巴拉密，这种「喜欢」也能成为精进的</w:t>
      </w:r>
      <w:r>
        <w:rPr>
          <w:b/>
        </w:rPr>
        <w:t>自然亲依止缘</w:t>
      </w:r>
      <w:r>
        <w:rPr>
          <w:b w:val="0"/>
        </w:rPr>
        <w:t>。可讨论：</w:t>
      </w:r>
      <w:r>
        <w:rPr>
          <w:b/>
        </w:rPr>
        <w:t>怎样把「喜欢」转成「善欲」——很欢喜地做，却不黏着？</w:t>
      </w:r>
    </w:p>
    <w:p>
      <w:r>
        <w:rPr>
          <w:b/>
        </w:rPr>
        <w:t>延伸阅读（时间富余时可选读）</w:t>
      </w:r>
      <w:r>
        <w:rPr>
          <w:b w:val="0"/>
        </w:rPr>
        <w:t>：见文末「📖 延伸阅读」表，另可回听四预流支系列前十五讲（亲近善士／听闻正法／如理作意），对照本周落点。</w:t>
      </w:r>
    </w:p>
    <w:p>
      <w:r>
        <w:rPr>
          <w:b/>
          <w:color w:val="1E4620"/>
          <w:sz w:val="23"/>
        </w:rPr>
        <w:t>扩展二</w:t>
      </w:r>
    </w:p>
    <w:p>
      <w:r>
        <w:rPr>
          <w:b/>
        </w:rPr>
        <w:t>扩展话题一：把「贪爱」转化为「善欲」——信与悲嘛（爱染）之辨（源自材料③ [00:42:00] 起）</w:t>
      </w:r>
    </w:p>
    <w:p>
      <w:r>
        <w:rPr>
          <w:b w:val="0"/>
        </w:rPr>
        <w:t>材料③提醒：当我们接触佛法、觉得「法很好、很相应」，有时会对老师、法、禅修、布施、持戒、出家生活生起</w:t>
      </w:r>
      <w:r>
        <w:rPr>
          <w:b/>
        </w:rPr>
        <w:t>执着心、贪爱心</w:t>
      </w:r>
      <w:r>
        <w:rPr>
          <w:b w:val="0"/>
        </w:rPr>
        <w:t>（转写作「悲嘛／陪妈」，即爱染）。</w:t>
      </w:r>
      <w:r>
        <w:rPr>
          <w:b/>
        </w:rPr>
        <w:t>要区分「信」与「贪爱」</w:t>
      </w:r>
      <w:r>
        <w:rPr>
          <w:b w:val="0"/>
        </w:rPr>
        <w:t>：信是善心、让心清明笃定；爱染是不善心，会「替换掉你的信心」。但不必因此害怕——</w:t>
      </w:r>
      <w:r>
        <w:rPr>
          <w:b/>
        </w:rPr>
        <w:t>若把这份贪爱转为「善欲」（很欢喜地做，力量一转，障碍没有了）</w:t>
      </w:r>
      <w:r>
        <w:rPr>
          <w:b w:val="0"/>
        </w:rPr>
        <w:t>，它反而能成为精进修行、亲近八事的</w:t>
      </w:r>
      <w:r>
        <w:rPr>
          <w:b/>
        </w:rPr>
        <w:t>强有力资源</w:t>
      </w:r>
      <w:r>
        <w:rPr>
          <w:b w:val="0"/>
        </w:rPr>
        <w:t>。真正的危险只有一种：</w:t>
      </w:r>
      <w:r>
        <w:rPr>
          <w:b/>
        </w:rPr>
        <w:t>贪爱到黏着、不能受教、一被批评就远离生气</w:t>
      </w:r>
      <w:r>
        <w:rPr>
          <w:b w:val="0"/>
        </w:rPr>
        <w:t>——那才是信仰坍塌之因。</w:t>
      </w:r>
    </w:p>
    <w:p>
      <w:pPr>
        <w:pStyle w:val="ListBullet"/>
      </w:pPr>
      <w:r>
        <w:rPr>
          <w:b/>
        </w:rPr>
        <w:t>主持人操作</w:t>
      </w:r>
      <w:r>
        <w:rPr>
          <w:b w:val="0"/>
        </w:rPr>
        <w:t>：此话题适合「信根偏弱但热心」的成员；不贴心理学标签，只请成员分辨：我的「欢喜」里，有几分是清明，有几分是黏着？</w:t>
      </w:r>
    </w:p>
    <w:p>
      <w:pPr>
        <w:pStyle w:val="ListBullet"/>
      </w:pPr>
      <w:r>
        <w:rPr>
          <w:b/>
        </w:rPr>
        <w:t>延伸思考</w:t>
      </w:r>
      <w:r>
        <w:rPr>
          <w:b w:val="0"/>
        </w:rPr>
        <w:t>：材料③还说，这种「欢喜」若转向，可以成为「</w:t>
      </w:r>
      <w:r>
        <w:rPr>
          <w:b/>
        </w:rPr>
        <w:t>善行的清淤之源</w:t>
      </w:r>
      <w:r>
        <w:rPr>
          <w:b w:val="0"/>
        </w:rPr>
        <w:t>」——不善心也能成为修学的推动力（对应「自然亲依止缘」）。请成员想一件「因为太喜欢，所以格外用功」的事，体会「贪爱转善欲」的滋味。</w:t>
      </w:r>
    </w:p>
    <w:p>
      <w:r>
        <w:rPr>
          <w:b/>
        </w:rPr>
        <w:t>扩展话题二：用「八层因缘链条」做一张自检表（源自材料①）</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链条环节</w:t>
            </w:r>
          </w:p>
        </w:tc>
        <w:tc>
          <w:tcPr>
            <w:tcW w:type="dxa" w:w="2409"/>
            <w:shd w:val="clear" w:fill="1E4620"/>
          </w:tcPr>
          <w:p>
            <w:r>
              <w:rPr>
                <w:sz w:val="18"/>
              </w:rPr>
            </w:r>
            <w:r>
              <w:rPr>
                <w:b w:val="0"/>
                <w:color w:val="FFFFFF"/>
                <w:sz w:val="18"/>
              </w:rPr>
              <w:t>对应三学</w:t>
            </w:r>
          </w:p>
        </w:tc>
        <w:tc>
          <w:tcPr>
            <w:tcW w:type="dxa" w:w="2409"/>
            <w:shd w:val="clear" w:fill="1E4620"/>
          </w:tcPr>
          <w:p>
            <w:r>
              <w:rPr>
                <w:sz w:val="18"/>
              </w:rPr>
            </w:r>
            <w:r>
              <w:rPr>
                <w:b w:val="0"/>
                <w:color w:val="FFFFFF"/>
                <w:sz w:val="18"/>
              </w:rPr>
              <w:t>我的自评（0–10）</w:t>
            </w:r>
          </w:p>
        </w:tc>
        <w:tc>
          <w:tcPr>
            <w:tcW w:type="dxa" w:w="2409"/>
            <w:shd w:val="clear" w:fill="1E4620"/>
          </w:tcPr>
          <w:p>
            <w:r>
              <w:rPr>
                <w:sz w:val="18"/>
              </w:rPr>
            </w:r>
            <w:r>
              <w:rPr>
                <w:b w:val="0"/>
                <w:color w:val="FFFFFF"/>
                <w:sz w:val="18"/>
              </w:rPr>
              <w:t>最薄弱处？补一步怎么做</w:t>
            </w:r>
          </w:p>
        </w:tc>
      </w:tr>
      <w:tr>
        <w:tc>
          <w:tcPr>
            <w:tcW w:type="dxa" w:w="2409"/>
          </w:tcPr>
          <w:p>
            <w:r>
              <w:rPr>
                <w:sz w:val="18"/>
              </w:rPr>
            </w:r>
            <w:r>
              <w:rPr>
                <w:b w:val="0"/>
                <w:sz w:val="18"/>
              </w:rPr>
              <w:t>惭愧（根本）</w:t>
            </w:r>
          </w:p>
        </w:tc>
        <w:tc>
          <w:tcPr>
            <w:tcW w:type="dxa" w:w="2409"/>
          </w:tcPr>
          <w:p>
            <w:r>
              <w:rPr>
                <w:sz w:val="18"/>
              </w:rPr>
            </w:r>
            <w:r>
              <w:rPr>
                <w:b w:val="0"/>
                <w:sz w:val="18"/>
              </w:rPr>
              <w:t>一切白法之基</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不放逸·亲近善士</w:t>
            </w:r>
          </w:p>
        </w:tc>
        <w:tc>
          <w:tcPr>
            <w:tcW w:type="dxa" w:w="2409"/>
            <w:shd w:val="clear" w:fill="F2F5FA"/>
          </w:tcPr>
          <w:p>
            <w:r>
              <w:rPr>
                <w:sz w:val="18"/>
              </w:rPr>
            </w:r>
            <w:r>
              <w:rPr>
                <w:b w:val="0"/>
                <w:sz w:val="18"/>
              </w:rPr>
              <w:t>亲近善士／戒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信心→精进</w:t>
            </w:r>
          </w:p>
        </w:tc>
        <w:tc>
          <w:tcPr>
            <w:tcW w:type="dxa" w:w="2409"/>
          </w:tcPr>
          <w:p>
            <w:r>
              <w:rPr>
                <w:sz w:val="18"/>
              </w:rPr>
            </w:r>
            <w:r>
              <w:rPr>
                <w:b w:val="0"/>
                <w:sz w:val="18"/>
              </w:rPr>
              <w:t>信·精进</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自制→持戒</w:t>
            </w:r>
          </w:p>
        </w:tc>
        <w:tc>
          <w:tcPr>
            <w:tcW w:type="dxa" w:w="2409"/>
            <w:shd w:val="clear" w:fill="F2F5FA"/>
          </w:tcPr>
          <w:p>
            <w:r>
              <w:rPr>
                <w:sz w:val="18"/>
              </w:rPr>
            </w:r>
            <w:r>
              <w:rPr>
                <w:b w:val="0"/>
                <w:sz w:val="18"/>
              </w:rPr>
              <w:t>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乐见圣贤·听闻正法</w:t>
            </w:r>
          </w:p>
        </w:tc>
        <w:tc>
          <w:tcPr>
            <w:tcW w:type="dxa" w:w="2409"/>
          </w:tcPr>
          <w:p>
            <w:r>
              <w:rPr>
                <w:sz w:val="18"/>
              </w:rPr>
            </w:r>
            <w:r>
              <w:rPr>
                <w:b w:val="0"/>
                <w:sz w:val="18"/>
              </w:rPr>
              <w:t>听闻正法／慧</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不批判·不散乱·如理作意</w:t>
            </w:r>
          </w:p>
        </w:tc>
        <w:tc>
          <w:tcPr>
            <w:tcW w:type="dxa" w:w="2409"/>
            <w:shd w:val="clear" w:fill="F2F5FA"/>
          </w:tcPr>
          <w:p>
            <w:r>
              <w:rPr>
                <w:sz w:val="18"/>
              </w:rPr>
            </w:r>
            <w:r>
              <w:rPr>
                <w:b w:val="0"/>
                <w:sz w:val="18"/>
              </w:rPr>
              <w:t>如理作意／定·慧</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舍疑→舍贪嗔痴</w:t>
            </w:r>
          </w:p>
        </w:tc>
        <w:tc>
          <w:tcPr>
            <w:tcW w:type="dxa" w:w="2409"/>
          </w:tcPr>
          <w:p>
            <w:r>
              <w:rPr>
                <w:sz w:val="18"/>
              </w:rPr>
            </w:r>
            <w:r>
              <w:rPr>
                <w:b w:val="0"/>
                <w:sz w:val="18"/>
              </w:rPr>
              <w:t>慧</w:t>
            </w:r>
          </w:p>
        </w:tc>
        <w:tc>
          <w:tcPr>
            <w:tcW w:type="dxa" w:w="2409"/>
          </w:tcPr>
          <w:p>
            <w:r>
              <w:rPr>
                <w:sz w:val="18"/>
              </w:rPr>
            </w:r>
          </w:p>
        </w:tc>
        <w:tc>
          <w:tcPr>
            <w:tcW w:type="dxa" w:w="2409"/>
          </w:tcPr>
          <w:p>
            <w:r>
              <w:rPr>
                <w:sz w:val="18"/>
              </w:rPr>
            </w:r>
          </w:p>
        </w:tc>
      </w:tr>
    </w:tbl>
    <w:p>
      <w:pPr>
        <w:pStyle w:val="ListBullet"/>
      </w:pPr>
      <w:r>
        <w:rPr>
          <w:b/>
        </w:rPr>
        <w:t>主持人操作</w:t>
      </w:r>
      <w:r>
        <w:rPr>
          <w:b w:val="0"/>
        </w:rPr>
        <w:t>：可让成员在纸上安静填 3 分钟，</w:t>
      </w:r>
      <w:r>
        <w:rPr>
          <w:b/>
        </w:rPr>
        <w:t>不宣读、不评比</w:t>
      </w:r>
      <w:r>
        <w:rPr>
          <w:b w:val="0"/>
        </w:rPr>
        <w:t>，只把它当作本周作业的落实抓手。</w:t>
      </w:r>
    </w:p>
    <w:p>
      <w:pPr>
        <w:pStyle w:val="ListBullet"/>
      </w:pPr>
      <w:r>
        <w:rPr>
          <w:b/>
        </w:rPr>
        <w:t>用法提示</w:t>
      </w:r>
      <w:r>
        <w:rPr>
          <w:b w:val="0"/>
        </w:rPr>
        <w:t>：请成员</w:t>
      </w:r>
      <w:r>
        <w:rPr>
          <w:b/>
        </w:rPr>
        <w:t>只填 3–4 个最弱的格子</w:t>
      </w:r>
      <w:r>
        <w:rPr>
          <w:b w:val="0"/>
        </w:rPr>
        <w:t>，写下「补一步怎么做」；填完不必交，自己收好。若有人愿意，可三个月后回看一次，见证自己的变化——这也是一种「法随法行」。</w:t>
      </w:r>
    </w:p>
    <w:p>
      <w:r>
        <w:rPr>
          <w:b/>
        </w:rPr>
        <w:t>扩展话题三：四支「共同前行、无高下之分」——不同根器，各从其长切入（综合材料①②③）</w:t>
      </w:r>
    </w:p>
    <w:p>
      <w:pPr>
        <w:ind w:left="170"/>
        <w:pBdr>
          <w:left w:val="single" w:sz="18" w:space="4" w:color="1E4620"/>
        </w:pBdr>
        <w:shd w:val="clear" w:fill="F2F5FA"/>
      </w:pPr>
      <w:r>
        <w:rPr>
          <w:b w:val="0"/>
        </w:rPr>
        <w:t>有人善亲近善士，有人爱闻法，有人长于作意，有人习惯落实。</w:t>
      </w:r>
      <w:r>
        <w:rPr>
          <w:b/>
        </w:rPr>
        <w:t>四支不分高下，缺一不可，也可各从其长切入</w:t>
      </w:r>
      <w:r>
        <w:rPr>
          <w:b w:val="0"/>
        </w:rPr>
        <w:t>：以「闻法」为乐者，别忘了回到「如理作意」与「法随法行」；以「实修」为乐者，别忘了「亲近善士、听闻正法」的保底；以「依止」为安心者，别忘了</w:t>
      </w:r>
      <w:r>
        <w:rPr>
          <w:b/>
        </w:rPr>
        <w:t>依法不依人</w:t>
      </w:r>
      <w:r>
        <w:rPr>
          <w:b w:val="0"/>
        </w:rPr>
        <w:t>。主持人可请成员各自认领「这一轮我最想补的一支」，但不评比、不排名——四支是共同前行，不是四张成绩单。</w:t>
      </w:r>
    </w:p>
    <w:p>
      <w:r>
        <w:rPr>
          <w:b/>
        </w:rPr>
        <w:t>扩展话题四：三学与「八层链条」的对应——一张贯通图（源自材料①）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八层链条环节</w:t>
            </w:r>
          </w:p>
        </w:tc>
        <w:tc>
          <w:tcPr>
            <w:tcW w:type="dxa" w:w="3213"/>
            <w:shd w:val="clear" w:fill="1E4620"/>
          </w:tcPr>
          <w:p>
            <w:r>
              <w:rPr>
                <w:sz w:val="18"/>
              </w:rPr>
            </w:r>
            <w:r>
              <w:rPr>
                <w:b w:val="0"/>
                <w:color w:val="FFFFFF"/>
                <w:sz w:val="18"/>
              </w:rPr>
              <w:t>三学归属</w:t>
            </w:r>
          </w:p>
        </w:tc>
        <w:tc>
          <w:tcPr>
            <w:tcW w:type="dxa" w:w="3213"/>
            <w:shd w:val="clear" w:fill="1E4620"/>
          </w:tcPr>
          <w:p>
            <w:r>
              <w:rPr>
                <w:sz w:val="18"/>
              </w:rPr>
            </w:r>
            <w:r>
              <w:rPr>
                <w:b w:val="0"/>
                <w:color w:val="FFFFFF"/>
                <w:sz w:val="18"/>
              </w:rPr>
              <w:t>材料出处</w:t>
            </w:r>
          </w:p>
        </w:tc>
      </w:tr>
      <w:tr>
        <w:tc>
          <w:tcPr>
            <w:tcW w:type="dxa" w:w="3213"/>
          </w:tcPr>
          <w:p>
            <w:r>
              <w:rPr>
                <w:sz w:val="18"/>
              </w:rPr>
            </w:r>
            <w:r>
              <w:rPr>
                <w:b w:val="0"/>
                <w:sz w:val="18"/>
              </w:rPr>
              <w:t>惭愧（根本）</w:t>
            </w:r>
          </w:p>
        </w:tc>
        <w:tc>
          <w:tcPr>
            <w:tcW w:type="dxa" w:w="3213"/>
          </w:tcPr>
          <w:p>
            <w:r>
              <w:rPr>
                <w:sz w:val="18"/>
              </w:rPr>
            </w:r>
            <w:r>
              <w:rPr>
                <w:b w:val="0"/>
                <w:sz w:val="18"/>
              </w:rPr>
              <w:t>一切白法之基</w:t>
            </w:r>
          </w:p>
        </w:tc>
        <w:tc>
          <w:tcPr>
            <w:tcW w:type="dxa" w:w="3213"/>
          </w:tcPr>
          <w:p>
            <w:r>
              <w:rPr>
                <w:sz w:val="18"/>
              </w:rPr>
            </w:r>
            <w:r>
              <w:rPr>
                <w:b w:val="0"/>
                <w:sz w:val="18"/>
              </w:rPr>
              <w:t>材料① [00:45:47]</w:t>
            </w:r>
          </w:p>
        </w:tc>
      </w:tr>
      <w:tr>
        <w:tc>
          <w:tcPr>
            <w:tcW w:type="dxa" w:w="3213"/>
            <w:shd w:val="clear" w:fill="F2F5FA"/>
          </w:tcPr>
          <w:p>
            <w:r>
              <w:rPr>
                <w:sz w:val="18"/>
              </w:rPr>
            </w:r>
            <w:r>
              <w:rPr>
                <w:b w:val="0"/>
                <w:sz w:val="18"/>
              </w:rPr>
              <w:t>不放逸·亲近善士</w:t>
            </w:r>
          </w:p>
        </w:tc>
        <w:tc>
          <w:tcPr>
            <w:tcW w:type="dxa" w:w="3213"/>
            <w:shd w:val="clear" w:fill="F2F5FA"/>
          </w:tcPr>
          <w:p>
            <w:r>
              <w:rPr>
                <w:sz w:val="18"/>
              </w:rPr>
            </w:r>
            <w:r>
              <w:rPr>
                <w:b w:val="0"/>
                <w:sz w:val="18"/>
              </w:rPr>
              <w:t>亲近善士（前方便）</w:t>
            </w:r>
          </w:p>
        </w:tc>
        <w:tc>
          <w:tcPr>
            <w:tcW w:type="dxa" w:w="3213"/>
            <w:shd w:val="clear" w:fill="F2F5FA"/>
          </w:tcPr>
          <w:p>
            <w:r>
              <w:rPr>
                <w:sz w:val="18"/>
              </w:rPr>
            </w:r>
            <w:r>
              <w:rPr>
                <w:b w:val="0"/>
                <w:sz w:val="18"/>
              </w:rPr>
              <w:t>材料① [00:46:18]</w:t>
            </w:r>
          </w:p>
        </w:tc>
      </w:tr>
      <w:tr>
        <w:tc>
          <w:tcPr>
            <w:tcW w:type="dxa" w:w="3213"/>
          </w:tcPr>
          <w:p>
            <w:r>
              <w:rPr>
                <w:sz w:val="18"/>
              </w:rPr>
            </w:r>
            <w:r>
              <w:rPr>
                <w:b w:val="0"/>
                <w:sz w:val="18"/>
              </w:rPr>
              <w:t>信心→精进</w:t>
            </w:r>
          </w:p>
        </w:tc>
        <w:tc>
          <w:tcPr>
            <w:tcW w:type="dxa" w:w="3213"/>
          </w:tcPr>
          <w:p>
            <w:r>
              <w:rPr>
                <w:sz w:val="18"/>
              </w:rPr>
            </w:r>
            <w:r>
              <w:rPr>
                <w:b w:val="0"/>
                <w:sz w:val="18"/>
              </w:rPr>
              <w:t>信·精进（定之资粮）</w:t>
            </w:r>
          </w:p>
        </w:tc>
        <w:tc>
          <w:tcPr>
            <w:tcW w:type="dxa" w:w="3213"/>
          </w:tcPr>
          <w:p>
            <w:r>
              <w:rPr>
                <w:sz w:val="18"/>
              </w:rPr>
            </w:r>
            <w:r>
              <w:rPr>
                <w:b w:val="0"/>
                <w:sz w:val="18"/>
              </w:rPr>
              <w:t>材料① [00:46:18]</w:t>
            </w:r>
          </w:p>
        </w:tc>
      </w:tr>
      <w:tr>
        <w:tc>
          <w:tcPr>
            <w:tcW w:type="dxa" w:w="3213"/>
            <w:shd w:val="clear" w:fill="F2F5FA"/>
          </w:tcPr>
          <w:p>
            <w:r>
              <w:rPr>
                <w:sz w:val="18"/>
              </w:rPr>
            </w:r>
            <w:r>
              <w:rPr>
                <w:b w:val="0"/>
                <w:sz w:val="18"/>
              </w:rPr>
              <w:t>自制→持戒</w:t>
            </w:r>
          </w:p>
        </w:tc>
        <w:tc>
          <w:tcPr>
            <w:tcW w:type="dxa" w:w="3213"/>
            <w:shd w:val="clear" w:fill="F2F5FA"/>
          </w:tcPr>
          <w:p>
            <w:r>
              <w:rPr>
                <w:sz w:val="18"/>
              </w:rPr>
            </w:r>
            <w:r>
              <w:rPr>
                <w:b w:val="0"/>
                <w:sz w:val="18"/>
              </w:rPr>
              <w:t>戒</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乐见圣贤·听闻正法</w:t>
            </w:r>
          </w:p>
        </w:tc>
        <w:tc>
          <w:tcPr>
            <w:tcW w:type="dxa" w:w="3213"/>
          </w:tcPr>
          <w:p>
            <w:r>
              <w:rPr>
                <w:sz w:val="18"/>
              </w:rPr>
            </w:r>
            <w:r>
              <w:rPr>
                <w:b w:val="0"/>
                <w:sz w:val="18"/>
              </w:rPr>
              <w:t>听闻正法（慧之资粮）</w:t>
            </w:r>
          </w:p>
        </w:tc>
        <w:tc>
          <w:tcPr>
            <w:tcW w:type="dxa" w:w="3213"/>
          </w:tcPr>
          <w:p>
            <w:r>
              <w:rPr>
                <w:sz w:val="18"/>
              </w:rPr>
            </w:r>
            <w:r>
              <w:rPr>
                <w:b w:val="0"/>
                <w:sz w:val="18"/>
              </w:rPr>
              <w:t>材料① [00:46:51]</w:t>
            </w:r>
          </w:p>
        </w:tc>
      </w:tr>
      <w:tr>
        <w:tc>
          <w:tcPr>
            <w:tcW w:type="dxa" w:w="3213"/>
            <w:shd w:val="clear" w:fill="F2F5FA"/>
          </w:tcPr>
          <w:p>
            <w:r>
              <w:rPr>
                <w:sz w:val="18"/>
              </w:rPr>
            </w:r>
            <w:r>
              <w:rPr>
                <w:b w:val="0"/>
                <w:sz w:val="18"/>
              </w:rPr>
              <w:t>不批判·不散乱→如理作意</w:t>
            </w:r>
          </w:p>
        </w:tc>
        <w:tc>
          <w:tcPr>
            <w:tcW w:type="dxa" w:w="3213"/>
            <w:shd w:val="clear" w:fill="F2F5FA"/>
          </w:tcPr>
          <w:p>
            <w:r>
              <w:rPr>
                <w:sz w:val="18"/>
              </w:rPr>
            </w:r>
            <w:r>
              <w:rPr>
                <w:b w:val="0"/>
                <w:sz w:val="18"/>
              </w:rPr>
              <w:t>如理作意（定·慧）</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舍疑→舍贪嗔痴→舍生老病死</w:t>
            </w:r>
          </w:p>
        </w:tc>
        <w:tc>
          <w:tcPr>
            <w:tcW w:type="dxa" w:w="3213"/>
          </w:tcPr>
          <w:p>
            <w:r>
              <w:rPr>
                <w:sz w:val="18"/>
              </w:rPr>
            </w:r>
            <w:r>
              <w:rPr>
                <w:b w:val="0"/>
                <w:sz w:val="18"/>
              </w:rPr>
              <w:t>慧（道果）</w:t>
            </w:r>
          </w:p>
        </w:tc>
        <w:tc>
          <w:tcPr>
            <w:tcW w:type="dxa" w:w="3213"/>
          </w:tcPr>
          <w:p>
            <w:r>
              <w:rPr>
                <w:sz w:val="18"/>
              </w:rPr>
            </w:r>
            <w:r>
              <w:rPr>
                <w:b w:val="0"/>
                <w:sz w:val="18"/>
              </w:rPr>
              <w:t>材料① [00:46:51]</w:t>
            </w:r>
          </w:p>
        </w:tc>
      </w:tr>
    </w:tbl>
    <w:p>
      <w:pPr>
        <w:pStyle w:val="ListBullet"/>
      </w:pPr>
      <w:r>
        <w:rPr>
          <w:b/>
        </w:rPr>
        <w:t>主持人操作</w:t>
      </w:r>
      <w:r>
        <w:rPr>
          <w:b w:val="0"/>
        </w:rPr>
        <w:t>：可把此图与材料③「四预流支＝初果四要素·四不坏信之近因」并列，直观呈现「</w:t>
      </w:r>
      <w:r>
        <w:rPr>
          <w:b/>
        </w:rPr>
        <w:t>四支贯通戒定慧</w:t>
      </w:r>
      <w:r>
        <w:rPr>
          <w:b w:val="0"/>
        </w:rPr>
        <w:t>」；不必逐格讲，指给大家看即可。若有人问「这与读书会19（三学）有何不同」——请注明：19从</w:t>
      </w:r>
      <w:r>
        <w:rPr>
          <w:b/>
        </w:rPr>
        <w:t>三学总纲</w:t>
      </w:r>
      <w:r>
        <w:rPr>
          <w:b w:val="0"/>
        </w:rPr>
        <w:t>讲，本系列从</w:t>
      </w:r>
      <w:r>
        <w:rPr>
          <w:b/>
        </w:rPr>
        <w:t>四预流支（修学前行）</w:t>
      </w:r>
      <w:r>
        <w:rPr>
          <w:b w:val="0"/>
        </w:rPr>
        <w:t>讲，恰好一横一纵、互相印证。</w:t>
      </w:r>
    </w:p>
    <w:p>
      <w:r>
        <w:rPr>
          <w:b/>
        </w:rPr>
        <w:t>延伸阅读条目</w:t>
      </w:r>
      <w:r>
        <w:rPr>
          <w:b w:val="0"/>
        </w:rPr>
        <w:t>：见文末〈📖 延伸阅读〉表。</w:t>
      </w:r>
    </w:p>
    <w:p>
      <w:r>
        <w:rPr>
          <w:b/>
          <w:color w:val="1E4620"/>
          <w:sz w:val="26"/>
        </w:rPr>
        <w:t>🔚 收尾与回向（15 min）</w:t>
      </w:r>
    </w:p>
    <w:p>
      <w:r>
        <w:rPr>
          <w:b/>
          <w:color w:val="1E4620"/>
          <w:sz w:val="23"/>
        </w:rPr>
        <w:t>收尾一</w:t>
      </w:r>
    </w:p>
    <w:p>
      <w:r>
        <w:rPr>
          <w:b/>
        </w:rPr>
        <w:t>一、总结引导（主持人照读 / 化用）：</w:t>
      </w:r>
    </w:p>
    <w:p>
      <w:pPr>
        <w:ind w:left="170"/>
        <w:pBdr>
          <w:left w:val="single" w:sz="18" w:space="4" w:color="1E4620"/>
        </w:pBdr>
        <w:shd w:val="clear" w:fill="F2F5FA"/>
      </w:pPr>
      <w:r>
        <w:rPr>
          <w:b w:val="0"/>
        </w:rPr>
        <w:t>各位贤友，今天这一周，我们把四预流支的最后一支——</w:t>
      </w:r>
      <w:r>
        <w:rPr>
          <w:b/>
        </w:rPr>
        <w:t>法随法行</w:t>
      </w:r>
      <w:r>
        <w:rPr>
          <w:b w:val="0"/>
        </w:rPr>
        <w:t>——读完了。</w:t>
      </w:r>
    </w:p>
    <w:p>
      <w:pPr>
        <w:ind w:left="170"/>
        <w:pBdr>
          <w:left w:val="single" w:sz="18" w:space="4" w:color="1E4620"/>
        </w:pBdr>
        <w:shd w:val="clear" w:fill="F2F5FA"/>
      </w:pPr>
      <w:r>
        <w:rPr>
          <w:b w:val="0"/>
        </w:rPr>
        <w:t>它告诉我们三件事：</w:t>
      </w:r>
      <w:r>
        <w:rPr>
          <w:b/>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ind w:left="170"/>
        <w:pBdr>
          <w:left w:val="single" w:sz="18" w:space="4" w:color="1E4620"/>
        </w:pBdr>
        <w:shd w:val="clear" w:fill="F2F5FA"/>
      </w:pPr>
      <w:r>
        <w:rPr>
          <w:b w:val="0"/>
        </w:rPr>
        <w:t>请记住：</w:t>
      </w:r>
      <w:r>
        <w:rPr>
          <w:b/>
        </w:rPr>
        <w:t>从当下可落实的一件小事做起，修行非压力。</w:t>
      </w:r>
      <w:r>
        <w:rPr>
          <w:b w:val="0"/>
        </w:rPr>
        <w:t xml:space="preserve"> 我们不需要成为「很厉害的人」，只需要成为「今天多做到一件小事的人」。</w:t>
      </w:r>
    </w:p>
    <w:p>
      <w:r>
        <w:rPr>
          <w:b/>
        </w:rPr>
        <w:t>二、下周预告：</w:t>
      </w:r>
    </w:p>
    <w:p>
      <w:pPr>
        <w:ind w:left="170"/>
        <w:pBdr>
          <w:left w:val="single" w:sz="18" w:space="4" w:color="1E4620"/>
        </w:pBdr>
        <w:shd w:val="clear" w:fill="F2F5FA"/>
      </w:pPr>
      <w:r>
        <w:rPr>
          <w:b w:val="0"/>
        </w:rPr>
        <w:t>下一周是本周系列的收束——</w:t>
      </w:r>
      <w:r>
        <w:rPr>
          <w:b/>
        </w:rPr>
        <w:t>第8周：总结——四预流支与三学、四不坏信</w:t>
      </w:r>
      <w:r>
        <w:rPr>
          <w:b w:val="0"/>
        </w:rPr>
        <w:t>。我们会回头看这四支如何贯通戒定慧三学，也会正面谈：四不坏信到底是什么，如何在自己的修学里一点点培养。请大家带着本周「落实的那件小事」来做分享。</w:t>
      </w:r>
    </w:p>
    <w:p>
      <w:r>
        <w:rPr>
          <w:b/>
        </w:rPr>
        <w:t>三、回向词（四句，照读）：</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愿正法久住，愿众生恭敬法，</w:t>
      </w:r>
    </w:p>
    <w:p>
      <w:pPr>
        <w:ind w:left="170"/>
        <w:pBdr>
          <w:left w:val="single" w:sz="18" w:space="4" w:color="1E4620"/>
        </w:pBdr>
        <w:shd w:val="clear" w:fill="F2F5FA"/>
      </w:pPr>
      <w:r>
        <w:rPr>
          <w:b w:val="0"/>
        </w:rPr>
        <w:t>以此法随法行，我敬奉佛法僧。</w:t>
      </w:r>
    </w:p>
    <w:p>
      <w:r>
        <w:rPr>
          <w:b w:val="0"/>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r>
        <w:rPr>
          <w:b/>
          <w:color w:val="1E4620"/>
          <w:sz w:val="23"/>
        </w:rPr>
        <w:t>收尾二</w:t>
      </w:r>
    </w:p>
    <w:p>
      <w:r>
        <w:rPr>
          <w:b/>
        </w:rPr>
        <w:t>总结引导（主持人照读／串讲）：</w:t>
      </w:r>
    </w:p>
    <w:p>
      <w:pPr>
        <w:ind w:left="170"/>
        <w:pBdr>
          <w:left w:val="single" w:sz="18" w:space="4" w:color="1E4620"/>
        </w:pBdr>
        <w:shd w:val="clear" w:fill="F2F5FA"/>
      </w:pPr>
      <w:r>
        <w:rPr>
          <w:b w:val="0"/>
        </w:rPr>
        <w:t>各位贤友，八周的这一趟，我们今天走到了终点，也是新的起点。</w:t>
      </w:r>
    </w:p>
    <w:p>
      <w:pPr>
        <w:ind w:left="170"/>
        <w:pBdr>
          <w:left w:val="single" w:sz="18" w:space="4" w:color="1E4620"/>
        </w:pBdr>
        <w:shd w:val="clear" w:fill="F2F5FA"/>
      </w:pPr>
      <w:r>
        <w:rPr>
          <w:b w:val="0"/>
        </w:rPr>
        <w:t>我们用一句话把八周收起来：</w:t>
      </w:r>
      <w:r>
        <w:rPr>
          <w:b/>
        </w:rPr>
        <w:t>四预流支——亲近善士、听闻正法、如理作意、法随法行——是解脱与成佛的共同前行。</w:t>
      </w:r>
      <w:r>
        <w:rPr>
          <w:b w:val="0"/>
        </w:rPr>
        <w:t xml:space="preserve"> 它不专属于某一种根器，也不分谁高谁低；它只是把「如何从凡夫走向涅槃」这条路，一级一级地铺出来。</w:t>
      </w:r>
    </w:p>
    <w:p>
      <w:pPr>
        <w:ind w:left="170"/>
        <w:pBdr>
          <w:left w:val="single" w:sz="18" w:space="4" w:color="1E4620"/>
        </w:pBdr>
        <w:shd w:val="clear" w:fill="F2F5FA"/>
      </w:pPr>
      <w:r>
        <w:rPr>
          <w:b w:val="0"/>
        </w:rPr>
        <w:t>第一支</w:t>
      </w:r>
      <w:r>
        <w:rPr>
          <w:b/>
        </w:rPr>
        <w:t>亲近善士</w:t>
      </w:r>
      <w:r>
        <w:rPr>
          <w:b w:val="0"/>
        </w:rPr>
        <w:t>：找对方向，不盲修瞎练。</w:t>
      </w:r>
    </w:p>
    <w:p>
      <w:pPr>
        <w:ind w:left="170"/>
        <w:pBdr>
          <w:left w:val="single" w:sz="18" w:space="4" w:color="1E4620"/>
        </w:pBdr>
        <w:shd w:val="clear" w:fill="F2F5FA"/>
      </w:pPr>
      <w:r>
        <w:rPr>
          <w:b w:val="0"/>
        </w:rPr>
        <w:t>第二支</w:t>
      </w:r>
      <w:r>
        <w:rPr>
          <w:b/>
        </w:rPr>
        <w:t>听闻正法</w:t>
      </w:r>
      <w:r>
        <w:rPr>
          <w:b w:val="0"/>
        </w:rPr>
        <w:t>：让正见进来，知道苦、集、灭、道。</w:t>
      </w:r>
    </w:p>
    <w:p>
      <w:pPr>
        <w:ind w:left="170"/>
        <w:pBdr>
          <w:left w:val="single" w:sz="18" w:space="4" w:color="1E4620"/>
        </w:pBdr>
        <w:shd w:val="clear" w:fill="F2F5FA"/>
      </w:pPr>
      <w:r>
        <w:rPr>
          <w:b w:val="0"/>
        </w:rPr>
        <w:t>第三支</w:t>
      </w:r>
      <w:r>
        <w:rPr>
          <w:b/>
        </w:rPr>
        <w:t>如理作意</w:t>
      </w:r>
      <w:r>
        <w:rPr>
          <w:b w:val="0"/>
        </w:rPr>
        <w:t>：把听来的法，从根源上、在当下作意起来。</w:t>
      </w:r>
    </w:p>
    <w:p>
      <w:pPr>
        <w:ind w:left="170"/>
        <w:pBdr>
          <w:left w:val="single" w:sz="18" w:space="4" w:color="1E4620"/>
        </w:pBdr>
        <w:shd w:val="clear" w:fill="F2F5FA"/>
      </w:pPr>
      <w:r>
        <w:rPr>
          <w:b w:val="0"/>
        </w:rPr>
        <w:t>第四支</w:t>
      </w:r>
      <w:r>
        <w:rPr>
          <w:b/>
        </w:rPr>
        <w:t>法随法行</w:t>
      </w:r>
      <w:r>
        <w:rPr>
          <w:b w:val="0"/>
        </w:rPr>
        <w:t>：真的做出来——以四道四果为目标，以三十七道品为方法。</w:t>
      </w:r>
    </w:p>
    <w:p>
      <w:pPr>
        <w:ind w:left="170"/>
        <w:pBdr>
          <w:left w:val="single" w:sz="18" w:space="4" w:color="1E4620"/>
        </w:pBdr>
        <w:shd w:val="clear" w:fill="F2F5FA"/>
      </w:pPr>
      <w:r>
        <w:rPr>
          <w:b w:val="0"/>
        </w:rPr>
        <w:t>而今天的材料①告诉我们：这四支，</w:t>
      </w:r>
      <w:r>
        <w:rPr>
          <w:b/>
        </w:rPr>
        <w:t>不是并排的四件事，而是一条因缘链</w:t>
      </w:r>
      <w:r>
        <w:rPr>
          <w:b w:val="0"/>
        </w:rPr>
        <w:t>——从「惭愧」这个道德基石开始，一环生一环，贯穿着</w:t>
      </w:r>
      <w:r>
        <w:rPr>
          <w:b/>
        </w:rPr>
        <w:t>戒、定、慧</w:t>
      </w:r>
      <w:r>
        <w:rPr>
          <w:b w:val="0"/>
        </w:rPr>
        <w:t>；材料③又告诉我们：当这条链次第圆满，信就长成了「</w:t>
      </w:r>
      <w:r>
        <w:rPr>
          <w:b/>
        </w:rPr>
        <w:t>四不坏信</w:t>
      </w:r>
      <w:r>
        <w:rPr>
          <w:b w:val="0"/>
        </w:rPr>
        <w:t>」——像手一样能取佛法宝藏，像财富一样能奉行善行，像种子一样能收获不死的涅槃果。</w:t>
      </w:r>
    </w:p>
    <w:p>
      <w:pPr>
        <w:ind w:left="170"/>
        <w:pBdr>
          <w:left w:val="single" w:sz="18" w:space="4" w:color="1E4620"/>
        </w:pBdr>
        <w:shd w:val="clear" w:fill="F2F5FA"/>
      </w:pPr>
      <w:r>
        <w:rPr>
          <w:b w:val="0"/>
        </w:rPr>
        <w:t>所以，别急着问「我修到哪一层了」。只问自己：</w:t>
      </w:r>
      <w:r>
        <w:rPr>
          <w:b/>
        </w:rPr>
        <w:t>下一步，我能老实迈出哪一小步？</w:t>
      </w:r>
      <w:r>
        <w:rPr>
          <w:b w:val="0"/>
        </w:rPr>
        <w:t xml:space="preserve"> 四支是共同前行、无高下之分，重在老实依止、次第闻思修。</w:t>
      </w:r>
    </w:p>
    <w:p>
      <w:pPr>
        <w:ind w:left="170"/>
        <w:pBdr>
          <w:left w:val="single" w:sz="18" w:space="4" w:color="1E4620"/>
        </w:pBdr>
        <w:shd w:val="clear" w:fill="F2F5FA"/>
      </w:pPr>
      <w:r>
        <w:rPr>
          <w:b w:val="0"/>
        </w:rPr>
        <w:t>八周之前，我们问「为什么要学」；八周之后，但愿我们问的是「</w:t>
      </w:r>
      <w:r>
        <w:rPr>
          <w:b/>
        </w:rPr>
        <w:t>今天我能做哪一件小事</w:t>
      </w:r>
      <w:r>
        <w:rPr>
          <w:b w:val="0"/>
        </w:rPr>
        <w:t>」。愿这一条四支的路，从今晚起，长进你的每一个当下；愿我们在各自的因缘里，老实依止、次第闻思修，走稳这一条共同前行的路。</w:t>
      </w:r>
    </w:p>
    <w:p>
      <w:r>
        <w:rPr>
          <w:b/>
        </w:rPr>
        <w:t>本系列回顾（一句话串起八周）：</w:t>
      </w:r>
      <w:r>
        <w:rPr>
          <w:b w:val="0"/>
        </w:rPr>
        <w:t xml:space="preserve"> 第1周</w:t>
      </w:r>
      <w:r>
        <w:rPr>
          <w:b/>
        </w:rPr>
        <w:t>总论</w:t>
      </w:r>
      <w:r>
        <w:rPr>
          <w:b w:val="0"/>
        </w:rPr>
        <w:t>（四支是解脱与成佛的共同前行）→ 第2–3周</w:t>
      </w:r>
      <w:r>
        <w:rPr>
          <w:b/>
        </w:rPr>
        <w:t>亲近善士</w:t>
      </w:r>
      <w:r>
        <w:rPr>
          <w:b w:val="0"/>
        </w:rPr>
        <w:t>（为何依止·至诚寻求与如法承事）→ 第4周</w:t>
      </w:r>
      <w:r>
        <w:rPr>
          <w:b/>
        </w:rPr>
        <w:t>听闻正法</w:t>
      </w:r>
      <w:r>
        <w:rPr>
          <w:b w:val="0"/>
        </w:rPr>
        <w:t>（闻法利益与闻法心态）→ 第5–6周</w:t>
      </w:r>
      <w:r>
        <w:rPr>
          <w:b/>
        </w:rPr>
        <w:t>如理作意</w:t>
      </w:r>
      <w:r>
        <w:rPr>
          <w:b w:val="0"/>
        </w:rPr>
        <w:t>（七种舍断·《一切漏经》）→ 第7周</w:t>
      </w:r>
      <w:r>
        <w:rPr>
          <w:b/>
        </w:rPr>
        <w:t>法随法行</w:t>
      </w:r>
      <w:r>
        <w:rPr>
          <w:b w:val="0"/>
        </w:rPr>
        <w:t>（将法落实为生活）→ 第8周</w:t>
      </w:r>
      <w:r>
        <w:rPr>
          <w:b/>
        </w:rPr>
        <w:t>总结</w:t>
      </w:r>
      <w:r>
        <w:rPr>
          <w:b w:val="0"/>
        </w:rPr>
        <w:t>（贯通三学·培养四不坏信）。八周如一条路，从「找对方向」到「真的去做」。</w:t>
      </w:r>
    </w:p>
    <w:p>
      <w:r>
        <w:rPr>
          <w:b/>
        </w:rPr>
        <w:t>下周预告：</w:t>
      </w:r>
    </w:p>
    <w:p>
      <w:pPr>
        <w:ind w:left="170"/>
        <w:pBdr>
          <w:left w:val="single" w:sz="18" w:space="4" w:color="1E4620"/>
        </w:pBdr>
        <w:shd w:val="clear" w:fill="F2F5FA"/>
      </w:pPr>
      <w:r>
        <w:rPr>
          <w:b w:val="0"/>
        </w:rPr>
        <w:t>本系列（读书会22「四预流支」）至此收官。若还想继续深入，可沿本次作业的「八层链条」，回到本系列第2–7周的材料复读，或进入读书会</w:t>
      </w:r>
      <w:r>
        <w:rPr>
          <w:b/>
        </w:rPr>
        <w:t>19（戒定慧三学）／04（持戒与戒律生活）／01·06（止观业处）／10（八正道）</w:t>
      </w:r>
      <w:r>
        <w:rPr>
          <w:b w:val="0"/>
        </w:rPr>
        <w:t>的相关讲次，把「四支」接向实修与教理的下游。</w:t>
      </w:r>
      <w:r>
        <w:rPr>
          <w:b/>
        </w:rPr>
        <w:t>修行是一场长跑，不是一次冲刺</w:t>
      </w:r>
      <w:r>
        <w:rPr>
          <w:b w:val="0"/>
        </w:rPr>
        <w:t>——把八周所学，收进每天的一口呼吸、一顿饭、一个起心动念里。</w:t>
      </w:r>
    </w:p>
    <w:p>
      <w:pPr>
        <w:ind w:left="170"/>
        <w:pBdr>
          <w:left w:val="single" w:sz="18" w:space="4" w:color="1E4620"/>
        </w:pBdr>
        <w:shd w:val="clear" w:fill="F2F5FA"/>
      </w:pPr>
      <w:r>
        <w:rPr>
          <w:b w:val="0"/>
        </w:rPr>
        <w:t>若想继续共修，可自发组建「四支落地小组」，每周互报一件「落实的小事」；也可把本周作业的「八层链条自检表」拍照留存，三个月后再看一次，见证自己的变化。</w:t>
      </w:r>
    </w:p>
    <w:p>
      <w:r>
        <w:rPr>
          <w:b/>
        </w:rPr>
        <w:t>（可选）「八周一句话收获」轮流分享（约5分钟）</w:t>
      </w:r>
      <w:r>
        <w:rPr>
          <w:b w:val="0"/>
        </w:rPr>
        <w:t>：请每位成员用一句话，说出「这一轮读书会，我最想带走的一句法／一个改变」。不评点、不回应，只静静聆听——让声音落地，让收官也有温度。</w:t>
      </w:r>
    </w:p>
    <w:p>
      <w:r>
        <w:rPr>
          <w:b/>
        </w:rPr>
        <w:t>回向词（四句，齐诵）：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各位贤友，欢迎来到读书会22「四预流支」的收官之周。八周的点，今晚串成一条线——四支如何贯通戒定慧，信又如何长成「四不坏信」。请先安顿好身心，我们一同把这一年的闻思，收进当下。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31_法随念1-古源尊者-20240709（音声）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soundrecording_d0dd1c0cd17209afe241ece24bf6b7b4_89cd99ace5824c409dfee0a7322db6087439961422831605</w:t>
            </w:r>
          </w:p>
        </w:tc>
        <w:tc>
          <w:tcPr>
            <w:tcW w:type="dxa" w:w="2409"/>
          </w:tcPr>
          <w:p>
            <w:r>
              <w:rPr>
                <w:sz w:val="18"/>
              </w:rPr>
            </w:r>
            <w:r>
              <w:rPr>
                <w:b w:val="0"/>
                <w:sz w:val="18"/>
              </w:rPr>
              <w:t>直接点明「法随法行＝以四道四果为目标、以三十七道品为方法」，与本周主题严丝合缝；可作材料③的补充。ima知识库搜索「31 法随念1」</w:t>
            </w:r>
          </w:p>
        </w:tc>
      </w:tr>
      <w:tr>
        <w:tc>
          <w:tcPr>
            <w:tcW w:type="dxa" w:w="2409"/>
            <w:shd w:val="clear" w:fill="F2F5FA"/>
          </w:tcPr>
          <w:p>
            <w:r>
              <w:rPr>
                <w:sz w:val="18"/>
              </w:rPr>
            </w:r>
            <w:r>
              <w:rPr>
                <w:b w:val="0"/>
                <w:sz w:val="18"/>
              </w:rPr>
              <w:t>072讲-摄心所51-信心所3（音声）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soundrecording_d0dd1c0cd17209afe241ece24bf6b7b4_d560ab6fd330b281e7e7f300e969e1647439961422831605</w:t>
            </w:r>
          </w:p>
        </w:tc>
        <w:tc>
          <w:tcPr>
            <w:tcW w:type="dxa" w:w="2409"/>
            <w:shd w:val="clear" w:fill="F2F5FA"/>
          </w:tcPr>
          <w:p>
            <w:r>
              <w:rPr>
                <w:sz w:val="18"/>
              </w:rPr>
            </w:r>
            <w:r>
              <w:rPr>
                <w:b w:val="0"/>
                <w:sz w:val="18"/>
              </w:rPr>
              <w:t>材料②的同讲录音版本（信心所3），谈四预流支与四不坏信；与第72课共修版pdf互为参照。ima知识库搜索「072讲 摄心所51 信心所3」</w:t>
            </w:r>
          </w:p>
        </w:tc>
      </w:tr>
      <w:tr>
        <w:tc>
          <w:tcPr>
            <w:tcW w:type="dxa" w:w="2409"/>
          </w:tcPr>
          <w:p>
            <w:r>
              <w:rPr>
                <w:sz w:val="18"/>
              </w:rPr>
            </w:r>
            <w:r>
              <w:rPr>
                <w:b w:val="0"/>
                <w:sz w:val="18"/>
              </w:rPr>
              <w:t>四预流支16-法随法行-古源尊者-20231012（音声）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soundrecording_d0dd1c0cd17209afe241ece24bf6b7b4_dacf56fa564549b79625ad84233a611d7439961422831605</w:t>
            </w:r>
          </w:p>
        </w:tc>
        <w:tc>
          <w:tcPr>
            <w:tcW w:type="dxa" w:w="2409"/>
          </w:tcPr>
          <w:p>
            <w:r>
              <w:rPr>
                <w:sz w:val="18"/>
              </w:rPr>
            </w:r>
            <w:r>
              <w:rPr>
                <w:b w:val="0"/>
                <w:sz w:val="18"/>
              </w:rPr>
              <w:t>本周★核心音声（材料①）；知识库仅有标题级索引、无转写，可现场播放原音片段。ima知识库搜索「四预流支16 法随法行」</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如来禅修学体系介绍10（四预流支总论）（音声）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本系列第1周已用；四预流支的四支定义与总纲，宜与本周「总结」对读</w:t>
            </w:r>
          </w:p>
        </w:tc>
      </w:tr>
      <w:tr>
        <w:tc>
          <w:tcPr>
            <w:tcW w:type="dxa" w:w="2409"/>
            <w:shd w:val="clear" w:fill="F2F5FA"/>
          </w:tcPr>
          <w:p>
            <w:r>
              <w:rPr>
                <w:sz w:val="18"/>
              </w:rPr>
            </w:r>
            <w:r>
              <w:rPr>
                <w:b w:val="0"/>
                <w:sz w:val="18"/>
              </w:rPr>
              <w:t>第72课信心所3 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pdf_d0dd1c0cd17209afe241ece24bf6b7b4_fa1a2dc92e6f0945e057450b09720fdd7439961422831605</w:t>
            </w:r>
          </w:p>
        </w:tc>
        <w:tc>
          <w:tcPr>
            <w:tcW w:type="dxa" w:w="2409"/>
            <w:shd w:val="clear" w:fill="F2F5FA"/>
          </w:tcPr>
          <w:p>
            <w:r>
              <w:rPr>
                <w:sz w:val="18"/>
              </w:rPr>
            </w:r>
            <w:r>
              <w:rPr>
                <w:b w:val="0"/>
                <w:sz w:val="18"/>
              </w:rPr>
              <w:t>本系列第7周已用；信心所·四不坏信（课件整理版），与本周材料③同日主题、载体不同</w:t>
            </w:r>
          </w:p>
        </w:tc>
      </w:tr>
      <w:tr>
        <w:tc>
          <w:tcPr>
            <w:tcW w:type="dxa" w:w="2409"/>
          </w:tcPr>
          <w:p>
            <w:r>
              <w:rPr>
                <w:sz w:val="18"/>
              </w:rPr>
            </w:r>
            <w:r>
              <w:rPr>
                <w:b w:val="0"/>
                <w:sz w:val="18"/>
              </w:rPr>
              <w:t>072讲-摄心所51-信心所3（音声）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soundrecording_d0dd1c0cd17209afe241ece24bf6b7b4_d560ab6fd330b281e7e7f300e969e1647439961422831605</w:t>
            </w:r>
          </w:p>
        </w:tc>
        <w:tc>
          <w:tcPr>
            <w:tcW w:type="dxa" w:w="2409"/>
          </w:tcPr>
          <w:p>
            <w:r>
              <w:rPr>
                <w:sz w:val="18"/>
              </w:rPr>
            </w:r>
            <w:r>
              <w:rPr>
                <w:b w:val="0"/>
                <w:sz w:val="18"/>
              </w:rPr>
              <w:t>本周材料③；同一主题的音声转写版，含「四预流支为近因·信如手/财富/种子」完整段落</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