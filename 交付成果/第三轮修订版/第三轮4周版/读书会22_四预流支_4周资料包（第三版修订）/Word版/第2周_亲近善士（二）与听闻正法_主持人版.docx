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第三版修订（4周版）：连续两周合并为9环节、单讲120分钟；共读原文一字未改；学员版去除主持人专属内容</w:t>
      </w:r>
    </w:p>
    <w:p>
      <w:pPr>
        <w:spacing w:before="200"/>
      </w:pPr>
      <w:r>
        <w:rPr>
          <w:b/>
          <w:color w:val="1F3864"/>
          <w:sz w:val="30"/>
        </w:rPr>
        <w:t>第2周：亲近善士（二）与听闻正法（主持人版）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读书会22：四预流支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至诚寻求与如法承事——主动寻求善士、如法承事善士的态度与方法。</w:t>
      </w:r>
      <w:r>
        <w:rPr>
          <w:b w:val="0"/>
        </w:rPr>
        <w:t>；</w:t>
      </w:r>
      <w:r>
        <w:rPr>
          <w:b/>
        </w:rPr>
        <w:t>闻法利益与闻法心态——先知道「闻法有什么利益」，再学「以什么心去闻法」，并远离不如法的闻法心态。</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我是否以至诚、开放而又不失拣择的心，去寻求并如法承事一位善知识？</w:t>
            </w:r>
            <w:r>
              <w:rPr>
                <w:b w:val="0"/>
                <w:sz w:val="18"/>
              </w:rPr>
              <w:t>；</w:t>
            </w:r>
            <w:r>
              <w:rPr>
                <w:b/>
                <w:sz w:val="18"/>
              </w:rPr>
              <w:t>我是以「对治烦恼」的心在闻法，还是以「搜集谈资、炫耀见地、评判高低」的心在闻法？</w:t>
            </w:r>
          </w:p>
        </w:tc>
      </w:tr>
      <w:tr>
        <w:tc>
          <w:tcPr>
            <w:tcW w:type="dxa" w:w="4819"/>
          </w:tcPr>
          <w:p>
            <w:r>
              <w:rPr>
                <w:sz w:val="18"/>
              </w:rPr>
            </w:r>
            <w:r>
              <w:rPr>
                <w:b w:val="0"/>
                <w:sz w:val="18"/>
              </w:rPr>
              <w:t>共读原文</w:t>
            </w:r>
          </w:p>
        </w:tc>
        <w:tc>
          <w:tcPr>
            <w:tcW w:type="dxa" w:w="4819"/>
          </w:tcPr>
          <w:p>
            <w:r>
              <w:rPr>
                <w:sz w:val="18"/>
              </w:rPr>
            </w:r>
            <w:r>
              <w:rPr>
                <w:b w:val="0"/>
                <w:sz w:val="18"/>
              </w:rPr>
              <w:t>共读原文1：①第6讲「至诚寻求善士2」——择师「十种德相」（信·戒·闻·舍·精进·念·定·慧＋悲悯·善巧）与自受用／他受用；②第7讲「至诚寻求善士3」——善知识是「教法的承担者」与三种正法、六次结集之传承；③第8讲「至诚寻求善士4」——堪为法器（堪任弟子）的五个条件；④第9讲「至诚寻求善士5」——把上师看作佛法传承者／慧命之父，舍「找毛病的心」、恒观功德；⑤第10讲「如法承事善士」——依《清净道论》建立师承、拜见与承事的行仪次第。　｜　共读原文2：①第11讲「听闻正法·闻法利益」——由尊师重道的感恩恭敬心，转入佛陀于《增支部》所开示的</w:t>
            </w:r>
            <w:r>
              <w:rPr>
                <w:b/>
                <w:sz w:val="18"/>
              </w:rPr>
              <w:t>闻法五种利益</w:t>
            </w:r>
            <w:r>
              <w:rPr>
                <w:b w:val="0"/>
                <w:sz w:val="18"/>
              </w:rPr>
              <w:t>（闻所未闻／厘清语义／度脱疑惑／正直见解／令心沉静）；②第12讲「闻法心态&amp;闻法规范」——五种利益之详释，及闻法应具足／应远离的</w:t>
            </w:r>
            <w:r>
              <w:rPr>
                <w:b/>
                <w:sz w:val="18"/>
              </w:rPr>
              <w:t>两组五法</w:t>
            </w:r>
            <w:r>
              <w:rPr>
                <w:b w:val="0"/>
                <w:sz w:val="18"/>
              </w:rPr>
              <w:t>（不轻视所说·说者·自己、不散乱、如理作意；远离恶意闻法、责难心、攻击心、嗔心、愚钝），再及法堂法座与闻法礼仪；③《2023大佛寺禅修营06-〈转车经〉4》——以戒清净为背景重述闻法五利益，作衔接引子。</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在接下来的一周里，为自己选定的一位善知识，实践「一件如法承事的小事」（如按时参加共修、及时完成功课、如法请法），并记录自己的心态变化。；在本周内，为自己选定的一段法（一段开示或一段经文），以「如实听下来、先记下不评判」的方式听完一遍，并写下「我这次听出了哪一处过去没听明白的地方」。</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主持人引导语（照读即可）：</w:t>
      </w:r>
    </w:p>
    <w:p>
      <w:pPr>
        <w:ind w:left="170"/>
        <w:pBdr>
          <w:left w:val="single" w:sz="18" w:space="4" w:color="1F3864"/>
        </w:pBdr>
        <w:shd w:val="clear" w:fill="F2F5FA"/>
      </w:pPr>
      <w:r>
        <w:rPr>
          <w:b w:val="0"/>
        </w:rPr>
        <w:t>各位贤友，我们先把身体安顿好。请把坐姿调到舒服而端正——脊背自然挺直，肩膀放松，双手轻轻放在腿上。</w:t>
      </w:r>
    </w:p>
    <w:p>
      <w:pPr>
        <w:ind w:left="170"/>
        <w:pBdr>
          <w:left w:val="single" w:sz="18" w:space="4" w:color="1F3864"/>
        </w:pBdr>
        <w:shd w:val="clear" w:fill="F2F5FA"/>
      </w:pPr>
      <w:r>
        <w:rPr>
          <w:b w:val="0"/>
        </w:rPr>
        <w:t>轻轻闭上眼睛，或者垂视前方一米处。</w:t>
      </w:r>
    </w:p>
    <w:p>
      <w:pPr>
        <w:ind w:left="170"/>
        <w:pBdr>
          <w:left w:val="single" w:sz="18" w:space="4" w:color="1F3864"/>
        </w:pBdr>
        <w:shd w:val="clear" w:fill="F2F5FA"/>
      </w:pPr>
      <w:r>
        <w:rPr>
          <w:b w:val="0"/>
        </w:rPr>
        <w:t>我们一起来礼敬佛陀：</w:t>
      </w:r>
    </w:p>
    <w:p>
      <w:pPr>
        <w:ind w:left="170"/>
        <w:pBdr>
          <w:left w:val="single" w:sz="18" w:space="4" w:color="1F3864"/>
        </w:pBdr>
        <w:shd w:val="clear" w:fill="F2F5FA"/>
      </w:pPr>
      <w:r>
        <w:rPr>
          <w:b w:val="0"/>
        </w:rPr>
        <w:t>南无达萨 巴嘎瓦多 阿拉哈多 三藐三菩陀。（Namo Tassa Bhagavato Arahato Sammāsambuddhassa.）</w:t>
      </w:r>
    </w:p>
    <w:p>
      <w:pPr>
        <w:ind w:left="170"/>
        <w:pBdr>
          <w:left w:val="single" w:sz="18" w:space="4" w:color="1F3864"/>
        </w:pBdr>
        <w:shd w:val="clear" w:fill="F2F5FA"/>
      </w:pPr>
      <w:r>
        <w:rPr>
          <w:b w:val="0"/>
        </w:rPr>
        <w:t>把注意力放到呼吸上。吸气，知道自己在吸气；呼气，知道自己在呼气。不用刻意深呼吸，只是如实知道。</w:t>
      </w:r>
    </w:p>
    <w:p>
      <w:pPr>
        <w:ind w:left="170"/>
        <w:pBdr>
          <w:left w:val="single" w:sz="18" w:space="4" w:color="1F3864"/>
        </w:pBdr>
        <w:shd w:val="clear" w:fill="F2F5FA"/>
      </w:pPr>
      <w:r>
        <w:rPr>
          <w:b w:val="0"/>
        </w:rPr>
        <w:t>如果刚才赶路、心里还挂着事情，也不要紧——那些念头来了，知道它来了；走了，知道它走了。我们只是回到这一口呼吸。</w:t>
      </w:r>
    </w:p>
    <w:p>
      <w:pPr>
        <w:ind w:left="170"/>
        <w:pBdr>
          <w:left w:val="single" w:sz="18" w:space="4" w:color="1F3864"/>
        </w:pBdr>
        <w:shd w:val="clear" w:fill="F2F5FA"/>
      </w:pPr>
      <w:r>
        <w:rPr>
          <w:b w:val="0"/>
        </w:rPr>
        <w:t>（静默约 3 分钟）</w:t>
      </w:r>
    </w:p>
    <w:p>
      <w:pPr>
        <w:ind w:left="170"/>
        <w:pBdr>
          <w:left w:val="single" w:sz="18" w:space="4" w:color="1F3864"/>
        </w:pBdr>
        <w:shd w:val="clear" w:fill="F2F5FA"/>
      </w:pPr>
      <w:r>
        <w:rPr>
          <w:b w:val="0"/>
        </w:rPr>
        <w:t>现在，在心里轻轻生起一个愿望：</w:t>
      </w:r>
      <w:r>
        <w:rPr>
          <w:b/>
        </w:rPr>
        <w:t>愿我此心清明、正直，愿我以最真诚的心来接法、来承事善知识。</w:t>
      </w:r>
      <w:r>
        <w:rPr>
          <w:b w:val="0"/>
        </w:rPr>
        <w:t xml:space="preserve"> 就像一盏灯要靠近另一盏灯，才能被点亮。</w:t>
      </w:r>
    </w:p>
    <w:p>
      <w:pPr>
        <w:ind w:left="170"/>
        <w:pBdr>
          <w:left w:val="single" w:sz="18" w:space="4" w:color="1F3864"/>
        </w:pBdr>
        <w:shd w:val="clear" w:fill="F2F5FA"/>
      </w:pPr>
      <w:r>
        <w:rPr>
          <w:b w:val="0"/>
        </w:rPr>
        <w:t>好，慢慢睁开眼睛。我们这一周的共读，就从这里开始。</w:t>
      </w:r>
    </w:p>
    <w:p>
      <w:pPr>
        <w:ind w:left="170"/>
        <w:pBdr>
          <w:left w:val="single" w:sz="18" w:space="4" w:color="1F3864"/>
        </w:pBdr>
        <w:shd w:val="clear" w:fill="F2F5FA"/>
      </w:pPr>
      <w:r>
        <w:rPr>
          <w:b w:val="0"/>
        </w:rPr>
        <w:t xml:space="preserve">💬 </w:t>
      </w:r>
      <w:r>
        <w:rPr>
          <w:b/>
        </w:rPr>
        <w:t>破冰｜3–5分钟</w:t>
      </w:r>
      <w:r>
        <w:rPr>
          <w:b w:val="0"/>
        </w:rPr>
        <w:t>：说说看：你有没有过「恭敬地听，和随意地听，收获完全不同」的体验？</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3544 字，供中等稍慢朗读，约 20 分钟；其余为默读／选读／延伸内容）</w:t>
      </w:r>
    </w:p>
    <w:p>
      <w:r>
        <w:rPr>
          <w:b w:val="0"/>
        </w:rPr>
        <w:t>（说明：以下 5 条均为音声材料，逐字照录自录音转写，标题后加「（依据录音转写整理，已校对明显同音错字）」并保留时间码。文中口语、语气词与明显同音字按转写原文保留，朗读时按义读正即可；转写缺口均如实注明，未作虚构补足。）</w:t>
      </w:r>
    </w:p>
    <w:p>
      <w:r>
        <w:rPr>
          <w:b/>
        </w:rPr>
        <w:t>材料①</w:t>
      </w:r>
      <w:r>
        <w:rPr>
          <w:b w:val="0"/>
        </w:rPr>
        <w:t xml:space="preserve"> ★核心《第6讲-四预流支3-亲近善士-至诚寻求善士2》（音声）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media_id：soundrecording_d0dd1c0cd17209afe241ece24bf6b7b4_e7193a569c07604fcfcd9839255e73407439961422831605</w:t>
      </w:r>
    </w:p>
    <w:p>
      <w:pPr>
        <w:pStyle w:val="ListBullet"/>
      </w:pPr>
      <w:r>
        <w:rPr>
          <w:b w:val="0"/>
        </w:rPr>
        <w:t>打开方式：ima知识库搜索「第6讲 四预流支3 至诚寻求善士2」</w:t>
      </w:r>
    </w:p>
    <w:p>
      <w:pPr>
        <w:pStyle w:val="ListBullet"/>
      </w:pPr>
      <w:r>
        <w:rPr>
          <w:b w:val="0"/>
        </w:rPr>
        <w:t>标题（照录）：第6讲-四预流支3-亲近善士-至诚寻求善士2-古源尊者-20230713（依据录音转写整理，已校对明显同音错字）</w:t>
      </w:r>
    </w:p>
    <w:p>
      <w:pPr>
        <w:pStyle w:val="ListBullet"/>
      </w:pPr>
      <w:r>
        <w:rPr>
          <w:b w:val="0"/>
        </w:rPr>
        <w:t>讲次定位：同系列「四预流支」16讲之第6讲（亲近善士·至诚寻求善士第2讲）。</w:t>
      </w:r>
    </w:p>
    <w:p>
      <w:pPr>
        <w:ind w:left="170"/>
        <w:pBdr>
          <w:left w:val="single" w:sz="18" w:space="4" w:color="1F3864"/>
        </w:pBdr>
        <w:shd w:val="clear" w:fill="F2F5FA"/>
      </w:pPr>
      <w:r>
        <w:rPr>
          <w:b w:val="0"/>
        </w:rPr>
        <w:t>⚠️ 主持人操作：本讲围绕择师「十种德相」展开（自受用五支：信·戒·念·定·慧；他受用五支：多闻·舍·精进·悲悯·善巧），为本周「至诚寻求」之核心。建议照读 [00:01:53]–[00:12:23] 段（德相逐一开示），其中 [00:07:28]–[00:11:34] 论「戒」之可爱可敬处，朗读节奏可放缓、可请成员对照自身。转写开头 [00:00:00.000]–[00:00:11.260] 无转写文本（缺口）；转写后半（[00:22:55] 之后）本文件未收录，缺口如实注明，不影响本周主旨。</w:t>
      </w:r>
    </w:p>
    <w:p>
      <w:pPr>
        <w:ind w:left="170"/>
        <w:pBdr>
          <w:left w:val="single" w:sz="18" w:space="4" w:color="1F3864"/>
        </w:pBdr>
        <w:shd w:val="clear" w:fill="F2F5FA"/>
      </w:pPr>
      <w:r>
        <w:rPr>
          <w:b w:val="0"/>
        </w:rPr>
        <w:t>〔缺口：[00:00:00.000] — [00:00:11.260] 无转写文本，无法识别，如实注明〕</w:t>
      </w:r>
    </w:p>
    <w:p>
      <w:pPr>
        <w:ind w:left="170"/>
        <w:pBdr>
          <w:left w:val="single" w:sz="18" w:space="4" w:color="1F3864"/>
        </w:pBdr>
        <w:shd w:val="clear" w:fill="F2F5FA"/>
      </w:pPr>
      <w:r>
        <w:rPr>
          <w:b w:val="0"/>
        </w:rPr>
        <w:t>[00:01:00.485] 今天我们继续来学习啊，是旅游之啊。昨天啊，我们学习到。啊，择师的标准哈。啊如何制成寻求上市啊。然后。这个善知识的标准啊，约出老师的德行。啊，我们引用了。啊，清净道论啊。啊，清净道论引用的政治部啊，</w:t>
      </w:r>
    </w:p>
    <w:p>
      <w:pPr>
        <w:ind w:left="170"/>
        <w:pBdr>
          <w:left w:val="single" w:sz="18" w:space="4" w:color="1F3864"/>
        </w:pBdr>
        <w:shd w:val="clear" w:fill="F2F5FA"/>
      </w:pPr>
      <w:r>
        <w:rPr>
          <w:b w:val="0"/>
        </w:rPr>
        <w:t>[00:01:53.205] 三十七颂的一个偈颂啊。啊，善知识呢，要可爱可敬，颂训诫，忍他言。能作深奥论，非道不怂恿啊。然后他进一步展开呢说。啊，这样的德行呢，要有戒定慧啊。啊，具具足可爱德行有哪一些呢？有八种啊，要具足信，具足戒具闻，具足舍，具足精进具足念。啊，具足定具足慧啊。</w:t>
      </w:r>
    </w:p>
    <w:p>
      <w:pPr>
        <w:ind w:left="170"/>
        <w:pBdr>
          <w:left w:val="single" w:sz="18" w:space="4" w:color="1F3864"/>
        </w:pBdr>
        <w:shd w:val="clear" w:fill="F2F5FA"/>
      </w:pPr>
      <w:r>
        <w:rPr>
          <w:b w:val="0"/>
        </w:rPr>
        <w:t>[00:02:35.660] 啊。那我们来看看。啊，这个八种德相哈，我们讲这个。善知识要有这八种德相。然后，我们从其他的注解里面还找到有另外两种啊，叫具悲悯和具善巧。那合起来是十种。就是啊，一位好的善友呢，一位好的善知识呢，啊，他有十种德相。那这四种德相呢？他又分开就。啊五知是自受用，啊五知是他受用，</w:t>
      </w:r>
    </w:p>
    <w:p>
      <w:pPr>
        <w:ind w:left="170"/>
        <w:pBdr>
          <w:left w:val="single" w:sz="18" w:space="4" w:color="1F3864"/>
        </w:pBdr>
        <w:shd w:val="clear" w:fill="F2F5FA"/>
      </w:pPr>
      <w:r>
        <w:rPr>
          <w:b w:val="0"/>
        </w:rPr>
        <w:t>[00:03:13.110] 呃，什么叫自受用呢？就是他自己啊，拥有这样的数值呢，他自己会很受用，或者自己啊，他会得到很大的利益。啊那么五知他受用呢，就是作为善友要啊这个教导啊啊带动啊啊带领学生啊，啊他需要这样一些条件。那五支自受用呢，</w:t>
      </w:r>
    </w:p>
    <w:p>
      <w:pPr>
        <w:ind w:left="170"/>
        <w:pBdr>
          <w:left w:val="single" w:sz="18" w:space="4" w:color="1F3864"/>
        </w:pBdr>
        <w:shd w:val="clear" w:fill="F2F5FA"/>
      </w:pPr>
      <w:r>
        <w:rPr>
          <w:b w:val="0"/>
        </w:rPr>
        <w:t>[00:03:38.830] 就是具足性，具足戒啊，具足念，具足定，具足慧，也就是性戒念定慧。</w:t>
      </w:r>
    </w:p>
    <w:p>
      <w:pPr>
        <w:ind w:left="170"/>
        <w:pBdr>
          <w:left w:val="single" w:sz="18" w:space="4" w:color="1F3864"/>
        </w:pBdr>
        <w:shd w:val="clear" w:fill="F2F5FA"/>
      </w:pPr>
      <w:r>
        <w:rPr>
          <w:b w:val="0"/>
        </w:rPr>
        <w:t>[00:03:47.320] 啊，境界练定会呢，这个有点像我们那个。那个啊五五常之那个啊不是那个啊叫五根对吧，好。只是呢，这个。啊，这里面是用是用精进来替代。啊，那精进呢，它是在他受用里面啊，他受用这里面要具足多闻啊，具足舍啊，具足精进啊，具足悲悯啊，具足善巧。好，那么善友呢，要具足信心。啊。因为信呢啊，具因信呢而成就相信如来觉悟等以及业果等等啊，所以呢，会不舍弃寻求作为政治觉菩提之音的有力的。啊这个友情的利益。就你具足性呢，他就不会舍去那些想。这个获得啊觉悟的这些众生的啊的利益。</w:t>
      </w:r>
    </w:p>
    <w:p>
      <w:pPr>
        <w:ind w:left="170"/>
        <w:pBdr>
          <w:left w:val="single" w:sz="18" w:space="4" w:color="1F3864"/>
        </w:pBdr>
        <w:shd w:val="clear" w:fill="F2F5FA"/>
      </w:pPr>
      <w:r>
        <w:rPr>
          <w:b w:val="0"/>
        </w:rPr>
        <w:t>[00:05:04.360] 所以他的啊我们讲一个有信的人呢，他内心非常的清明。啊。那一个有心的人，他不会有太多的自我。啊，我们讲那个信不是很自信，而是信佛法僧三宝。信戒定慧三学。信过去五蕴未来五蕴未来在过去未来五蕴性缘起。他不是信自己。那我们来讲过说，当你碰到很多控制性啊，或者是恐惧啊，或者是无法把控啊的时候，你只要修啊，佛随念，法随念，僧随念。啊往往都能够很快的解决。啊，那么这个就是性的作用。啊，信呢，让我们心变得很清明。啊，同时信让我们的心呢，变得很敬畏和谦卑。</w:t>
      </w:r>
    </w:p>
    <w:p>
      <w:pPr>
        <w:ind w:left="170"/>
        <w:pBdr>
          <w:left w:val="single" w:sz="18" w:space="4" w:color="1F3864"/>
        </w:pBdr>
        <w:shd w:val="clear" w:fill="F2F5FA"/>
      </w:pPr>
      <w:r>
        <w:rPr>
          <w:b w:val="0"/>
        </w:rPr>
        <w:t>[00:06:05.880] 那一个老师呢，他有自信呢，他有同样具备这种内心很清明啊，然后谦卑啊啊。啊这个的这样的。呃，自然的这样的一种德象啊。啊。</w:t>
      </w:r>
    </w:p>
    <w:p>
      <w:pPr>
        <w:ind w:left="170"/>
        <w:pBdr>
          <w:left w:val="single" w:sz="18" w:space="4" w:color="1F3864"/>
        </w:pBdr>
        <w:shd w:val="clear" w:fill="F2F5FA"/>
      </w:pPr>
      <w:r>
        <w:rPr>
          <w:b w:val="0"/>
        </w:rPr>
        <w:t>[00:06:22.720] 那我们对于一个具性的老师身上呢，我们会看到啊，他的这个教导呢，他总是依着。啊，佛陀的教导啊，依着历代的传承。他没有太多自我，</w:t>
      </w:r>
    </w:p>
    <w:p>
      <w:pPr>
        <w:ind w:left="170"/>
        <w:pBdr>
          <w:left w:val="single" w:sz="18" w:space="4" w:color="1F3864"/>
        </w:pBdr>
        <w:shd w:val="clear" w:fill="F2F5FA"/>
      </w:pPr>
      <w:r>
        <w:rPr>
          <w:b w:val="0"/>
        </w:rPr>
        <w:t>[00:06:38.850] 而且出来呢，他很清晰啊，就像以前我们说帕瓦西亚多。啊这个这个只要他没有生病生病的阶段。你到他面前去做抢救报告。你不敢打妄语，对你老老实实在那对你报告，然后呢，你一一有状态，他马上眼睛瞪你一下。对，就是一个内心很有信的人，他很清明，你的所有东西都在心里，在他的心里就映照出来，而不是他需要他听懂啊，就是你的那那点小东西在他心里都很清楚的映照出来。这一个具性的善知识的特征好。好，那么因戒而成，就为有情的可爱者，</w:t>
      </w:r>
    </w:p>
    <w:p>
      <w:pPr>
        <w:ind w:left="170"/>
        <w:pBdr>
          <w:left w:val="single" w:sz="18" w:space="4" w:color="1F3864"/>
        </w:pBdr>
        <w:shd w:val="clear" w:fill="F2F5FA"/>
      </w:pPr>
      <w:r>
        <w:rPr>
          <w:b w:val="0"/>
        </w:rPr>
        <w:t>[00:07:28.582] 可敬者，应赞颂者啊，苛责者，斥恶者，训诫者啊，忍耐他人训那训诫者。</w:t>
      </w:r>
    </w:p>
    <w:p>
      <w:pPr>
        <w:ind w:left="170"/>
        <w:pBdr>
          <w:left w:val="single" w:sz="18" w:space="4" w:color="1F3864"/>
        </w:pBdr>
        <w:shd w:val="clear" w:fill="F2F5FA"/>
      </w:pPr>
      <w:r>
        <w:rPr>
          <w:b w:val="0"/>
        </w:rPr>
        <w:t>[00:07:37.200] 啊，我们讲这希拉呢，它是一个良善的习惯啊，所以一个真正对戒有把握的善知识呢，他不不是那种特别苛刻。好，然后呢，呃，死死死板板的啊。这个这个这个。戒它就是一个自然而然的习惯。啊，而不是用很多借条来苛刻要求自己，要求学生啊。他不是这样的一种角度，但是呢，他非常善巧的知道什么是应做，什么是不应做啊，什么就应该恰恰当的做啊。对于这样的人呢，我们会觉得这个持戒的人啊，啊，很可怕，他是很可爱可敬的。然后你看到就很愿意赞颂。</w:t>
      </w:r>
    </w:p>
    <w:p>
      <w:pPr>
        <w:ind w:left="170"/>
        <w:pBdr>
          <w:left w:val="single" w:sz="18" w:space="4" w:color="1F3864"/>
        </w:pBdr>
        <w:shd w:val="clear" w:fill="F2F5FA"/>
      </w:pPr>
      <w:r>
        <w:rPr>
          <w:b w:val="0"/>
        </w:rPr>
        <w:t>[00:08:29.080] 啊，就以前给他讲过这个，我们在缅甸的时候一些啊这个脱脱新脱脱的啊。啊心头偷吃了就是吃三亿啊没有就下到吃三亿啊，那十三亿呢，它就是啊这个这个这个就是去到哪连被褥都没有的。啊，只有三件衣服带着，对，所以你要去到他房间，你就看到他把被褥收掉了，但不会讲他是十三衣的，但是你看到他被褥收起来从来不铺出来的，那是十三亿的啊。然后呢，这个这个有些是这个常坐不卧的啊。啊，那常坐不卧的人呢，就更少欲知足啊哈，</w:t>
      </w:r>
    </w:p>
    <w:p>
      <w:pPr>
        <w:ind w:left="170"/>
        <w:pBdr>
          <w:left w:val="single" w:sz="18" w:space="4" w:color="1F3864"/>
        </w:pBdr>
        <w:shd w:val="clear" w:fill="F2F5FA"/>
      </w:pPr>
      <w:r>
        <w:rPr>
          <w:b w:val="0"/>
        </w:rPr>
        <w:t>[00:09:12.025] 他的房间里面那个床从来连垫子都没有啊，连草席都没有啊，就是几张床板。然后他有一个床座，有一个坐垫，他常坐啊，就每天晚上就那样坐着。啊，那么他就更简单，就去哪里呢？往往这个常坐不饿的人都会吃山芋，因为他没有必要要有被褥啊。他连躺下来都不躺下来。对于他这样的这个老师呢。就是一个波。一个小包包啊，其他什么都没有，就一一身的所有的东西，就这点东西啊，然后往往你又发现这样的真正这样形成的老师非常的融合。因为他没有任何需求嘛，所以他不会有人哦，这个那个那个不会那么呃，</w:t>
      </w:r>
    </w:p>
    <w:p>
      <w:pPr>
        <w:ind w:left="170"/>
        <w:pBdr>
          <w:left w:val="single" w:sz="18" w:space="4" w:color="1F3864"/>
        </w:pBdr>
        <w:shd w:val="clear" w:fill="F2F5FA"/>
      </w:pPr>
      <w:r>
        <w:rPr>
          <w:b w:val="0"/>
        </w:rPr>
        <w:t>[00:09:58.585] 如果我们不能够像这样学的话，就是我们往往这个翻译也好啊，或者是其他头头也好，其实我们是有一种想自我标榜的不行。所以想自我标榜的人呢，你就发现你就会很清楚的知道，有点硬邦邦的。他持戒持的硬邦邦啊。对，那有些人我们持戒就天天检视自己啊，这很抠啊啊，唯恐这个有一点点小的戒，然后自己就掉地狱里面去了，哎，所以他就会。自己很紧张，让别人看到你也会觉得很紧张啊。那这样的人，他就不是这种可爱者、可敬者啊，那你就不会由衷的想赞叹他。</w:t>
      </w:r>
    </w:p>
    <w:p>
      <w:pPr>
        <w:ind w:left="170"/>
        <w:pBdr>
          <w:left w:val="single" w:sz="18" w:space="4" w:color="1F3864"/>
        </w:pBdr>
        <w:shd w:val="clear" w:fill="F2F5FA"/>
      </w:pPr>
      <w:r>
        <w:rPr>
          <w:b w:val="0"/>
        </w:rPr>
        <w:t>[00:10:44.380] 对那么对戒的一种态度啊然后呢。一个真正的他，知知道什么是应做，什么是不应做啊，什么是即使小事也不做啊。我们讲说他就会成为智者啊，一个有智慧的人啊，那么他苛责他斥恶训诫啊。那这个是对学生的这样的一种教导啊，那文字是叫呵责斥恶训诫啊，他真正的这个啊，这个懂戒的人啊啊或者老师通达界的人啊。他都不是这种啊，这个没事，有事就苛责你啊。他都是在很恰当的时候啊，给你就非常深入人心的教导。然后做完以后，</w:t>
      </w:r>
    </w:p>
    <w:p>
      <w:pPr>
        <w:ind w:left="170"/>
        <w:pBdr>
          <w:left w:val="single" w:sz="18" w:space="4" w:color="1F3864"/>
        </w:pBdr>
        <w:shd w:val="clear" w:fill="F2F5FA"/>
      </w:pPr>
      <w:r>
        <w:rPr>
          <w:b w:val="0"/>
        </w:rPr>
        <w:t>[00:11:34.320] 讲完了以后，你就知道这个事情就应该是这么做。那这个这个那么但是这样的人呢，他可以。非常轻松的忍耐他人的训诫啊，就别人怎么说他。他都能够。这个很自如，他是真的心里面没有这些东西，为什么呢？因为他自己戒尺好了，他自己觉得他没有什么过失，说别人说他。就说呗，对对他不会让他心里面起太多的波澜，觉得说我世界这么好，你都这样说我，那不会的。好，那么这个是一个老师，他如果有戒，他就会让人家觉得可敬可爱，应赞颂啊。</w:t>
      </w:r>
    </w:p>
    <w:p>
      <w:pPr>
        <w:ind w:left="170"/>
        <w:pBdr>
          <w:left w:val="single" w:sz="18" w:space="4" w:color="1F3864"/>
        </w:pBdr>
        <w:shd w:val="clear" w:fill="F2F5FA"/>
      </w:pPr>
      <w:r>
        <w:rPr>
          <w:b w:val="0"/>
        </w:rPr>
        <w:t>[00:12:23.160] 那么，因闻成就而能开示于圣地缘起等相应的深奥论善巧，将法髓流入学生心中啊。</w:t>
      </w:r>
    </w:p>
    <w:p>
      <w:r>
        <w:rPr>
          <w:b w:val="0"/>
        </w:rPr>
        <w:t>〔照录段到此；其后转写（如「因舍成就」「因精进成就」「因念成就」及回向段等）本文件未见收录，缺口如实注明。以上转写文字后附原标注：[generated, not original text]〕</w:t>
      </w:r>
    </w:p>
    <w:p>
      <w:r>
        <w:rPr>
          <w:b/>
        </w:rPr>
        <w:t>材料②</w:t>
      </w:r>
      <w:r>
        <w:rPr>
          <w:b w:val="0"/>
        </w:rPr>
        <w:t xml:space="preserve"> 《第7讲-四预流支4-至诚寻求善士3》（音声）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media_id：soundrecording_d0dd1c0cd17209afe241ece24bf6b7b4_1ad1444d9deea0f8149c7c4c02f758467439961422831605</w:t>
      </w:r>
    </w:p>
    <w:p>
      <w:pPr>
        <w:pStyle w:val="ListBullet"/>
      </w:pPr>
      <w:r>
        <w:rPr>
          <w:b w:val="0"/>
        </w:rPr>
        <w:t>打开方式：ima知识库搜索「第7讲 四预流支4 至诚寻求善士3」</w:t>
      </w:r>
    </w:p>
    <w:p>
      <w:pPr>
        <w:pStyle w:val="ListBullet"/>
      </w:pPr>
      <w:r>
        <w:rPr>
          <w:b w:val="0"/>
        </w:rPr>
        <w:t>标题（照录）：第7讲-四预流支4-至诚寻求善士3-古源尊者（依据录音转写整理，已校对明显同音错字）</w:t>
      </w:r>
    </w:p>
    <w:p>
      <w:pPr>
        <w:pStyle w:val="ListBullet"/>
      </w:pPr>
      <w:r>
        <w:rPr>
          <w:b w:val="0"/>
        </w:rPr>
        <w:t>讲次定位：同系列「四预流支」16讲之第7讲（亲近善士·至诚寻求善士第3讲）。</w:t>
      </w:r>
    </w:p>
    <w:p>
      <w:pPr>
        <w:ind w:left="170"/>
        <w:pBdr>
          <w:left w:val="single" w:sz="18" w:space="4" w:color="1F3864"/>
        </w:pBdr>
        <w:shd w:val="clear" w:fill="F2F5FA"/>
      </w:pPr>
      <w:r>
        <w:rPr>
          <w:b w:val="0"/>
        </w:rPr>
        <w:t>⚠️ 主持人操作：本讲前半以「教法的承担者」与「三种正法／六次结集」的传承史，说明</w:t>
      </w:r>
      <w:r>
        <w:rPr>
          <w:b/>
        </w:rPr>
        <w:t>善知识是教法传承的承担者</w:t>
      </w:r>
      <w:r>
        <w:rPr>
          <w:b w:val="0"/>
        </w:rPr>
        <w:t>，为本周「至诚寻求」提供「为何要寻求真正的传承者、而非马路上跑出来的大师」的理由。建议照读 [00:01:45]–[00:07:03]（善知识＝承担者、视师如佛的分寸）与 [00:07:42]–[00:14:16]（六次结集与传承脉络）；[00:04:26]–[00:05:09] 处可略读。开头 [00:00:00.000] 起即有转写，无缺口；转写后半（[00:22:42] 之后）本文件未收录，缺口如实注明。</w:t>
      </w:r>
    </w:p>
    <w:p>
      <w:pPr>
        <w:ind w:left="170"/>
        <w:pBdr>
          <w:left w:val="single" w:sz="18" w:space="4" w:color="1F3864"/>
        </w:pBdr>
        <w:shd w:val="clear" w:fill="F2F5FA"/>
      </w:pPr>
      <w:r>
        <w:rPr>
          <w:b w:val="0"/>
        </w:rPr>
        <w:t>[00:00:00.000] 进auto。南无达嘎瓦多，阿拉多三三。南无萨瓦多阿拉多，南无摩萨，南无多阿多。On the.毕竟，那位世尊阿拉汉正自觉者。啊，各位贤友晚上好。啊，我们今天继续来学习四与流之哈。嗯嗯。啊上一堂课呢，我们学习了。啊善知识的一些标准啊，就是善知识的十种啊。啊，特征哈，好的，善知识的四种特征，以及啊，怎么样来次第选择啊，</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[00:01:22.190] 从佛陀。老大弟子哈。啊到这个有惭有愧的哈。这个佛法的传承者哈。以及我们应该远离的啊这样一些啊，这个不是很恰当的这样的老师。好。那。</w:t>
      </w:r>
    </w:p>
    <w:p>
      <w:pPr>
        <w:ind w:left="170"/>
        <w:pBdr>
          <w:left w:val="single" w:sz="18" w:space="4" w:color="1F3864"/>
        </w:pBdr>
        <w:shd w:val="clear" w:fill="F2F5FA"/>
      </w:pPr>
      <w:r>
        <w:rPr>
          <w:b w:val="0"/>
        </w:rPr>
        <w:t>[00:01:45.760] 善知识呢。他是要真正的。承担起教法的责任啊，就是善知识，他是教法的承担者。那真正上市呢啊，这个我们讲呢，你从佛陀最好的上师就是佛陀。啊然后最低的你要是有常识的啊，精通三藏的啊这样的啊，或者了解跟禅修相关的这种教育的，但是有常识的这样的老师。那这样的老师呢，他就是在分团里了啊。那参团呢？我们讲就是僧宝。那对于。啊，整个世间的啊，佛陀讲人啊，天啊，饭啊，众生而言呢，啊，这个圣弟子僧团啊，他是。啊，法的实践者，啊也，法的传承者。啊，就是世间无上的福田，但是我们遵从礼敬的对象。</w:t>
      </w:r>
    </w:p>
    <w:p>
      <w:pPr>
        <w:ind w:left="170"/>
        <w:pBdr>
          <w:left w:val="single" w:sz="18" w:space="4" w:color="1F3864"/>
        </w:pBdr>
        <w:shd w:val="clear" w:fill="F2F5FA"/>
      </w:pPr>
      <w:r>
        <w:rPr>
          <w:b w:val="0"/>
        </w:rPr>
        <w:t>[00:02:49.120] 啊，但是呢。善知识，它本本本身呢，它不是。教法本身啊。他是教法的承担者哦。那上市呢，他要致力于教理学习，我们叫巴利亚蒂哈，就是教理。还有止观禅修啊，巴蒂巴蒂啊，以及体证圣道圣果啊，巴利为大。</w:t>
      </w:r>
    </w:p>
    <w:p>
      <w:pPr>
        <w:ind w:left="170"/>
        <w:pBdr>
          <w:left w:val="single" w:sz="18" w:space="4" w:color="1F3864"/>
        </w:pBdr>
        <w:shd w:val="clear" w:fill="F2F5FA"/>
      </w:pPr>
      <w:r>
        <w:rPr>
          <w:b w:val="0"/>
        </w:rPr>
        <w:t>[00:03:14.920] 啊这三种责任。那把佛法呢，这个传承啊，并教导给他人。</w:t>
      </w:r>
    </w:p>
    <w:p>
      <w:pPr>
        <w:ind w:left="170"/>
        <w:pBdr>
          <w:left w:val="single" w:sz="18" w:space="4" w:color="1F3864"/>
        </w:pBdr>
        <w:shd w:val="clear" w:fill="F2F5FA"/>
      </w:pPr>
      <w:r>
        <w:rPr>
          <w:b w:val="0"/>
        </w:rPr>
        <w:t>[00:03:23.800] 那我们刚才讲的就是正法有三种对吧？啊这个校正法修正法和正正法。那么这三种叫法呢，从佛陀时代开始啊，一直到现在就从来还没有啊，没有削弱过，还一直延续到今天。那。精通经典的这种善知识啊，还是代代相传。那如果。我们过去的僧团善知识哈，只是为了自己的利益啊而去修法。而没有把传承啊传承下来。那么叫法很快就会消失。所以以前我们经常听到说，哎这些。这个搞解脱的人就是治疗汉哦。啊？那如果没有这些自了汉的圣者呢？这佛陀的正法就传承不到今天啊。就佛陀教法都靠这些治疗，汉传承到现在。啊。</w:t>
      </w:r>
    </w:p>
    <w:p>
      <w:pPr>
        <w:ind w:left="170"/>
        <w:pBdr>
          <w:left w:val="single" w:sz="18" w:space="4" w:color="1F3864"/>
        </w:pBdr>
        <w:shd w:val="clear" w:fill="F2F5FA"/>
      </w:pPr>
      <w:r>
        <w:rPr>
          <w:b w:val="0"/>
        </w:rPr>
        <w:t>[00:04:26.800] 和以前我们讲过。呃，佛陀出现于世间啊，他是因为啊，这个有过去啊，最少有四个阿僧祇劫加十万大劫的这些啊，跟他有缘的这些众生啊。他因为一尊佛出世了。这些跟他有缘，可以被教导的这些众生呢，都会集中的在那个时间来出生啊，得到佛陀的教导。嗯。对，佛陀出世呢。啊，他真正的。这个意义和价值呢？是让这些众生呢，</w:t>
      </w:r>
    </w:p>
    <w:p>
      <w:pPr>
        <w:ind w:left="170"/>
        <w:pBdr>
          <w:left w:val="single" w:sz="18" w:space="4" w:color="1F3864"/>
        </w:pBdr>
        <w:shd w:val="clear" w:fill="F2F5FA"/>
      </w:pPr>
      <w:r>
        <w:rPr>
          <w:b w:val="0"/>
        </w:rPr>
        <w:t>[00:05:09.035] 究竟离苦得乐？啊。啊，所以呢？之所以成为佛陀，是因为他能够教导众生，究竟离苦得乐。呃，教法能够持续存在呢，也就是佛陀的教法还能够让。弟子们能够究竟离苦得乐？那。佛陀灭度以后，这个教法的传承呢，就是这些一代又一代致力于自他究竟离苦德的人在传承。那某种程度上来讲呢，就是那个已经究竟离苦得乐的人呢，是真正的传承者。因为他已经究竟离苦得乐了，他在验证佛陀的法是有效的。啊，他在吉利的后面的人呢？继续的依着佛陀的教法，究竟离苦得乐？啊，所以你实现政务是对佛陀教法的延续做出最大的贡献。</w:t>
      </w:r>
    </w:p>
    <w:p>
      <w:pPr>
        <w:ind w:left="170"/>
        <w:pBdr>
          <w:left w:val="single" w:sz="18" w:space="4" w:color="1F3864"/>
        </w:pBdr>
        <w:shd w:val="clear" w:fill="F2F5FA"/>
      </w:pPr>
      <w:r>
        <w:rPr>
          <w:b w:val="0"/>
        </w:rPr>
        <w:t>[00:06:06.600] 那正是因为这个啊，传送这三种正法的善知识们啊。啊，我们讲上市真正的上士啊，精进不退啊，呕心沥血的这种啊，保存三种叫法的一代一代传承到现在，所以我们今天呢，</w:t>
      </w:r>
    </w:p>
    <w:p>
      <w:pPr>
        <w:ind w:left="170"/>
        <w:pBdr>
          <w:left w:val="single" w:sz="18" w:space="4" w:color="1F3864"/>
        </w:pBdr>
        <w:shd w:val="clear" w:fill="F2F5FA"/>
      </w:pPr>
      <w:r>
        <w:rPr>
          <w:b w:val="0"/>
        </w:rPr>
        <w:t>[00:06:24.685] 才能够还能够遇到。佛陀这个伟大的教化。那因此说呢？如今教法能够稳固助力啊，</w:t>
      </w:r>
    </w:p>
    <w:p>
      <w:pPr>
        <w:ind w:left="170"/>
        <w:pBdr>
          <w:left w:val="single" w:sz="18" w:space="4" w:color="1F3864"/>
        </w:pBdr>
        <w:shd w:val="clear" w:fill="F2F5FA"/>
      </w:pPr>
      <w:r>
        <w:rPr>
          <w:b w:val="0"/>
        </w:rPr>
        <w:t>[00:06:34.840] 我们历代的这个善事啊，包括这个论师啊，注释师啊。弘法师啊，好啊，他都是我们应该特别恭敬敬重的对象，也都是我们心目中的善事。</w:t>
      </w:r>
    </w:p>
    <w:p>
      <w:pPr>
        <w:ind w:left="170"/>
        <w:pBdr>
          <w:left w:val="single" w:sz="18" w:space="4" w:color="1F3864"/>
        </w:pBdr>
        <w:shd w:val="clear" w:fill="F2F5FA"/>
      </w:pPr>
      <w:r>
        <w:rPr>
          <w:b w:val="0"/>
        </w:rPr>
        <w:t>[00:06:51.500] 那过去的已经过去了，那现在的人呢，啊，要成为上士或者说要寻找上事都要在这样的群体里面去找。</w:t>
      </w:r>
    </w:p>
    <w:p>
      <w:pPr>
        <w:ind w:left="170"/>
        <w:pBdr>
          <w:left w:val="single" w:sz="18" w:space="4" w:color="1F3864"/>
        </w:pBdr>
        <w:shd w:val="clear" w:fill="F2F5FA"/>
      </w:pPr>
      <w:r>
        <w:rPr>
          <w:b w:val="0"/>
        </w:rPr>
        <w:t>[00:07:03.040] 在过去呢，精通经典的人呢，啊，这个智者呢，被赞为就是放在佛陀的位置，代替佛陀说法者。啊。所以啊，我们后面的人呢，有一种说法叫视师如佛，视师如佛呢，有点过。但是呢，确实呢，就是对于能够完整的啊，把佛陀的经典啊传承下来并弘扬出去的人啊，就是要把它放在佛陀的位置。至少他在传承佛陀的法的时候，他是在代替佛陀说法。</w:t>
      </w:r>
    </w:p>
    <w:p>
      <w:pPr>
        <w:ind w:left="170"/>
        <w:pBdr>
          <w:left w:val="single" w:sz="18" w:space="4" w:color="1F3864"/>
        </w:pBdr>
        <w:shd w:val="clear" w:fill="F2F5FA"/>
      </w:pPr>
      <w:r>
        <w:rPr>
          <w:b w:val="0"/>
        </w:rPr>
        <w:t>[00:07:42.640] 所以佛陀在入巴涅盘啊，七天的时候呢，啊，这个这个玛哈嘎萨巴啊，尊者，我们过去翻译成叫大家舍或者大迦叶。他在赶往。啊，这个佛陀涅槃的地方的时候呢，就听到有一位比库啊，他说哎呀，那个大沙门终于走了，我们终于不用被他管了啊。但这个不适合的言论在佛陀刚刚灭度就出现了啊，所以嘎萨巴尊者觉得啊，应该尽快的集合佛陀的教法啊。这个意识教法能够长时间的存续啊，所以那么在佛陀灭度后四个月，</w:t>
      </w:r>
    </w:p>
    <w:p>
      <w:pPr>
        <w:ind w:left="170"/>
        <w:pBdr>
          <w:left w:val="single" w:sz="18" w:space="4" w:color="1F3864"/>
        </w:pBdr>
        <w:shd w:val="clear" w:fill="F2F5FA"/>
      </w:pPr>
      <w:r>
        <w:rPr>
          <w:b w:val="0"/>
        </w:rPr>
        <w:t>[00:08:25.030] 玛哈嘎萨巴尊者呢，就亲自主持了第一次的三藏的结集。而后呢，大概在一百年左右呢，啊在东边的一些比库呢，不能够如法的啊这个这个持戒而接受了金钱等等的供养。</w:t>
      </w:r>
    </w:p>
    <w:p>
      <w:pPr>
        <w:ind w:left="170"/>
        <w:pBdr>
          <w:left w:val="single" w:sz="18" w:space="4" w:color="1F3864"/>
        </w:pBdr>
        <w:shd w:val="clear" w:fill="F2F5FA"/>
      </w:pPr>
      <w:r>
        <w:rPr>
          <w:b w:val="0"/>
        </w:rPr>
        <w:t>[00:08:42.580] 啊，那么当时从西方来的一个长老哈，叫亚萨啊，过去翻译成耶瑟啊的这个长老。啊，就啊，回去啊，请求啊，圣团呢？啊，举神的第二次分别的结局好。</w:t>
      </w:r>
    </w:p>
    <w:p>
      <w:pPr>
        <w:ind w:left="170"/>
        <w:pBdr>
          <w:left w:val="single" w:sz="18" w:space="4" w:color="1F3864"/>
        </w:pBdr>
        <w:shd w:val="clear" w:fill="F2F5FA"/>
      </w:pPr>
      <w:r>
        <w:rPr>
          <w:b w:val="0"/>
        </w:rPr>
        <w:t>[00:09:00.420] 然后在佛陀般涅盘啊，两百三十五年啊，在印度的阿育王时期哈，啊，阿育王时期呢，因为。啊有大量的外道。混入了这个佛教的这个缘故呢，啊，阿育王呢，就引请这个。啊。莫格纳布达比萨啊，成为叫比萨大闹啊主持的第三次经典的崛起。那这次经典结集以后呢，啊，就是这个佛教很兴盛的时候呢，啊这个。啊。阿育王派出了九个使团嘛啊。啊，</w:t>
      </w:r>
    </w:p>
    <w:p>
      <w:pPr>
        <w:ind w:left="170"/>
        <w:pBdr>
          <w:left w:val="single" w:sz="18" w:space="4" w:color="1F3864"/>
        </w:pBdr>
        <w:shd w:val="clear" w:fill="F2F5FA"/>
      </w:pPr>
      <w:r>
        <w:rPr>
          <w:b w:val="0"/>
        </w:rPr>
        <w:t>[00:09:42.005] 其中呢，这个一直延续到今天的是到斯里兰卡泰国缅甸的这两个集团哦，尤其是啊，以斯里兰卡的这个啊使团，他派去的他的儿子马欣达阿拉汉和他的女儿啊，这个在南卡的这种传播呢，啊，这个三个教法呢最为兴盛。</w:t>
      </w:r>
    </w:p>
    <w:p>
      <w:pPr>
        <w:ind w:left="170"/>
        <w:pBdr>
          <w:left w:val="single" w:sz="18" w:space="4" w:color="1F3864"/>
        </w:pBdr>
        <w:shd w:val="clear" w:fill="F2F5FA"/>
      </w:pPr>
      <w:r>
        <w:rPr>
          <w:b w:val="0"/>
        </w:rPr>
        <w:t>[00:10:04.220] 但是后来呢，斯里兰卡呢，出现了这个兵灾啊战乱。啊，古时候呢，我们的佛法传承都是背诵啊，是不抄写的啊。不，没有文字流传，都是用口口相传。啊，那么这个僧团呢，就不能够安住啊，兵荒兵荒马乱啊，僧团不能安住啊，所以很多杰出的这个我们叫三藏使者啊，这些啊长老啊，他也没有地方安住啊，就是无法。安住也没有地方住，也没有地方吃啊，所以他就适当的这个就是逃逃亡啊。呃，三藏是要经常背的，不背会忘记掉。对，所以呢，在逃亡的阶段是怎么去让他的心里还能够抑制啊，而且又没得吃啊。</w:t>
      </w:r>
    </w:p>
    <w:p>
      <w:pPr>
        <w:ind w:left="170"/>
        <w:pBdr>
          <w:left w:val="single" w:sz="18" w:space="4" w:color="1F3864"/>
        </w:pBdr>
        <w:shd w:val="clear" w:fill="F2F5FA"/>
      </w:pPr>
      <w:r>
        <w:rPr>
          <w:b w:val="0"/>
        </w:rPr>
        <w:t>[00:10:54.540] 对，那么很多这个这个尊者啊，就趴在地上啊，就趴在沙地上，趴在泥土上啊，来背诵经典。好。那这个。这个等这个战乱平息以后啊，就僧团的长老们啊，他就觉得说这种事情如果再发生啊，这个三藏长老们很会会死光掉，对这样这个这样很危险。啊，这个三藏的传承可能遇到困难。</w:t>
      </w:r>
    </w:p>
    <w:p>
      <w:pPr>
        <w:ind w:left="170"/>
        <w:pBdr>
          <w:left w:val="single" w:sz="18" w:space="4" w:color="1F3864"/>
        </w:pBdr>
        <w:shd w:val="clear" w:fill="F2F5FA"/>
      </w:pPr>
      <w:r>
        <w:rPr>
          <w:b w:val="0"/>
        </w:rPr>
        <w:t>[00:11:27.210] 所以呢，在佛陀巴涅槃四百五十年以后呢的时候呢，啊，这个在斯里兰卡这个瓦达伽玛尼啊，这个国王在位的时候呢，就斯里兰卡举行了第四次的经典结集，然后把三藏刻在贝叶上啊，就是我们讲棕榈叶啊，你在西双版纳能看到那种特别的棕榈树哈，它那个叶子很宽。啊，在西双版纳很多人来呢，把这个贝叶来刻成这个文字啊。那在第四次盛典结局以后呢，啊，</w:t>
      </w:r>
    </w:p>
    <w:p>
      <w:pPr>
        <w:ind w:left="170"/>
        <w:pBdr>
          <w:left w:val="single" w:sz="18" w:space="4" w:color="1F3864"/>
        </w:pBdr>
        <w:shd w:val="clear" w:fill="F2F5FA"/>
      </w:pPr>
      <w:r>
        <w:rPr>
          <w:b w:val="0"/>
        </w:rPr>
        <w:t>[00:12:02.680] 佛教呢，就是这个在这个啊从这个。啊。斯里兰卡啊，这个教点呢，也就这种科科贝叶的方式呢，贝叶经的方式呢，就传播到啊，泰国啊，缅甸啊，老挝啊这些地方啊。啊，那尤其呢，这个这个教法的中心呢，其实是从斯里兰卡啊，慢慢的这个这个转移到这个缅甸跟这个泰国这个地方来了。啊，尤其呢，这个缅甸的比库门呢，啊，这个更完整的努力承担起教法的责任啊，所以呢，这个从四次盛典结局以后呢，啊这个。教法就是正法的这种这种传承啊，贯穿了整个啊缅甸的历史啊。</w:t>
      </w:r>
    </w:p>
    <w:p>
      <w:pPr>
        <w:ind w:left="170"/>
        <w:pBdr>
          <w:left w:val="single" w:sz="18" w:space="4" w:color="1F3864"/>
        </w:pBdr>
        <w:shd w:val="clear" w:fill="F2F5FA"/>
      </w:pPr>
      <w:r>
        <w:rPr>
          <w:b w:val="0"/>
        </w:rPr>
        <w:t>[00:12:56.440] 在缅甸呢，这个闽东王时期啊，他举行了盛典的第五次结集啊，结集以后呢，这个精通三藏的老师们就把经文啊，他觉得这个。啊，贝叶经啊，还是不够牢固啊，就把它刻在石板上啊。所以在缅甸，大家如果去了，能够在曼德里看到那个用石板刻的啊，这个三葬的一个存放存放地哈，它一部分是刻在石板摆在外面，还有一个是刻完以后藏起来埋在地里面对。好到这个这个。啊。这个第五次盛典结局以后呢，</w:t>
      </w:r>
    </w:p>
    <w:p>
      <w:pPr>
        <w:ind w:left="170"/>
        <w:pBdr>
          <w:left w:val="single" w:sz="18" w:space="4" w:color="1F3864"/>
        </w:pBdr>
        <w:shd w:val="clear" w:fill="F2F5FA"/>
      </w:pPr>
      <w:r>
        <w:rPr>
          <w:b w:val="0"/>
        </w:rPr>
        <w:t>[00:13:36.830] 缅甸也进入了殖民时期哈，就被啊英国占领啊。那在这个阶段呢，缅甸的佛教也是受到了影响，但是呢，啊，没有中断啊。这个教育学习和直观禅修呢，啊，在缅甸依然能够传承助力。</w:t>
      </w:r>
    </w:p>
    <w:p>
      <w:pPr>
        <w:ind w:left="170"/>
        <w:pBdr>
          <w:left w:val="single" w:sz="18" w:space="4" w:color="1F3864"/>
        </w:pBdr>
        <w:shd w:val="clear" w:fill="F2F5FA"/>
      </w:pPr>
      <w:r>
        <w:rPr>
          <w:b w:val="0"/>
        </w:rPr>
        <w:t>[00:13:54.940] 那么在缅甸这个恢复独立以后呢，啊，这个这个缅甸的僧团发起了这个第六次圣殿阶级，那一九从一九五四年到一九五六年，用了两年时间来做这个圣殿阶级，还没有完全完成，后边还差一点点，到现在还在做。</w:t>
      </w:r>
    </w:p>
    <w:p>
      <w:r>
        <w:rPr>
          <w:b w:val="0"/>
        </w:rPr>
        <w:t>〔照录段到此；其后转写（[00:14:16] 起「自从佛陀进入半涅槃开始……」等）本文件未收录，缺口如实注明。以上转写文字后附原标注：[generated, not original text]〕</w:t>
      </w:r>
    </w:p>
    <w:p>
      <w:r>
        <w:rPr>
          <w:b/>
        </w:rPr>
        <w:t>材料③</w:t>
      </w:r>
      <w:r>
        <w:rPr>
          <w:b w:val="0"/>
        </w:rPr>
        <w:t xml:space="preserve"> 《第8讲-四预流支5-至诚寻求善士4》（音声）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media_id：soundrecording_d0dd1c0cd17209afe241ece24bf6b7b4_6790ad4b3cde509f4d8e7a874bc60c8b7439961422831605</w:t>
      </w:r>
    </w:p>
    <w:p>
      <w:pPr>
        <w:pStyle w:val="ListBullet"/>
      </w:pPr>
      <w:r>
        <w:rPr>
          <w:b w:val="0"/>
        </w:rPr>
        <w:t>打开方式：ima知识库搜索「第8讲 四预流支5 至诚寻求善士4」</w:t>
      </w:r>
    </w:p>
    <w:p>
      <w:pPr>
        <w:pStyle w:val="ListBullet"/>
      </w:pPr>
      <w:r>
        <w:rPr>
          <w:b w:val="0"/>
        </w:rPr>
        <w:t>标题（照录）：第8讲-四预流支5-至诚寻求善士4-古源尊者（依据录音转写整理，已校对明显同音错字）</w:t>
      </w:r>
    </w:p>
    <w:p>
      <w:pPr>
        <w:pStyle w:val="ListBullet"/>
      </w:pPr>
      <w:r>
        <w:rPr>
          <w:b w:val="0"/>
        </w:rPr>
        <w:t>讲次定位：同系列「四预流支」16讲之第8讲（亲近善士·至诚寻求善士第4讲）。</w:t>
      </w:r>
    </w:p>
    <w:p>
      <w:pPr>
        <w:ind w:left="170"/>
        <w:pBdr>
          <w:left w:val="single" w:sz="18" w:space="4" w:color="1F3864"/>
        </w:pBdr>
        <w:shd w:val="clear" w:fill="F2F5FA"/>
      </w:pPr>
      <w:r>
        <w:rPr>
          <w:b w:val="0"/>
        </w:rPr>
        <w:t>⚠️ 主持人操作：本讲提出「堪为法器／堪任弟子」的</w:t>
      </w:r>
      <w:r>
        <w:rPr>
          <w:b/>
        </w:rPr>
        <w:t>五个条件</w:t>
      </w:r>
      <w:r>
        <w:rPr>
          <w:b w:val="0"/>
        </w:rPr>
        <w:t>——开放中正、择法智慧、对法的强烈需求、对法与说法师生起恭敬、知行合一，是「至诚寻求」落到弟子自身的核心。建议照读 [00:03:38]–[00:13:01]（五条逐一展开，尤其 [00:04:28]–[00:08:03] 论「开放中正」、[00:15:15] 起论「需求性」）；[00:11:17]–[00:12:17]「本质具足／相似法」一例为辨析正见之例，可略读不宜引申评判他人。开头 [00:00:00.000] 起即有转写，无缺口；转写后半（[00:22:21] 之后）本文件未收录，缺口如实注明。</w:t>
      </w:r>
    </w:p>
    <w:p>
      <w:pPr>
        <w:ind w:left="170"/>
        <w:pBdr>
          <w:left w:val="single" w:sz="18" w:space="4" w:color="1F3864"/>
        </w:pBdr>
        <w:shd w:val="clear" w:fill="F2F5FA"/>
      </w:pPr>
      <w:r>
        <w:rPr>
          <w:b w:val="0"/>
        </w:rPr>
        <w:t>[00:00:00.000] 佛陀。南无嘎瓦多，阿拉哈多三。南无大嘎瓦多，阿拉多三三摩大。南无拉嘎瓦多，阿拉哈多三三。毕竟，那位世尊阿拉汉正自觉者。啊，各位仙友晚上好。</w:t>
      </w:r>
    </w:p>
    <w:p>
      <w:pPr>
        <w:ind w:left="170"/>
        <w:pBdr>
          <w:left w:val="single" w:sz="18" w:space="4" w:color="1F3864"/>
        </w:pBdr>
        <w:shd w:val="clear" w:fill="F2F5FA"/>
      </w:pPr>
      <w:r>
        <w:rPr>
          <w:b w:val="0"/>
        </w:rPr>
        <w:t>[00:00:46.440] 呃，禅修营快结束了，是不是大家的心都蠢蠢欲动，可以回家了？</w:t>
      </w:r>
    </w:p>
    <w:p>
      <w:pPr>
        <w:ind w:left="170"/>
        <w:pBdr>
          <w:left w:val="single" w:sz="18" w:space="4" w:color="1F3864"/>
        </w:pBdr>
        <w:shd w:val="clear" w:fill="F2F5FA"/>
      </w:pPr>
      <w:r>
        <w:rPr>
          <w:b w:val="0"/>
        </w:rPr>
        <w:t>[00:00:53.720] 啊越是快结束呢，越需要。啊。检查自己的心啊，能不能够平静的下来。啊越是在这个时候呢，越能够让我们看到我们的心在一些变化的时候，它那个心的状态啊。那这些状态就是决定我们很多重大事件的决策。啊路里很大这个。呃，</w:t>
      </w:r>
    </w:p>
    <w:p>
      <w:pPr>
        <w:ind w:left="170"/>
        <w:pBdr>
          <w:left w:val="single" w:sz="18" w:space="4" w:color="1F3864"/>
        </w:pBdr>
        <w:shd w:val="clear" w:fill="F2F5FA"/>
      </w:pPr>
      <w:r>
        <w:rPr>
          <w:b w:val="0"/>
        </w:rPr>
        <w:t>[00:01:22.250] 禅修要结束了，都会让我们的心很动荡。那你做一个重大决策的时候，显然你的心也很不平静。还有一个不平静的状态是很难做出很好的决定，这我们大家都知道，对吧？对，所以长学快结束呢，就不要兴奋啊，不要讲话，不要混乱。对啊，随时还想着哎，我们还没有结束，我们要保持禅修营的规则啊，我们自己的这种心的平静啊。不要蠢蠢欲动想说话，这样。嗯。</w:t>
      </w:r>
    </w:p>
    <w:p>
      <w:pPr>
        <w:ind w:left="170"/>
        <w:pBdr>
          <w:left w:val="single" w:sz="18" w:space="4" w:color="1F3864"/>
        </w:pBdr>
        <w:shd w:val="clear" w:fill="F2F5FA"/>
      </w:pPr>
      <w:r>
        <w:rPr>
          <w:b w:val="0"/>
        </w:rPr>
        <w:t>[00:01:59.740] 好，那我们回到言归正传哈，这个。昨天呢，我们。啊，学习到亲近善事。啊，亲近上师的心态啊。呃，其实这个。做课件不认真啊，或者漏掉一个内容啊，今天不讲了啊。就是。在。亲近善是这个心理建设之前呢。啊，它有个内容就是。作为亲近上师，我们就是弟子嘛，哈。啊，所以要去亲近上师的弟子？他要具备什么样的条件？那作为一个堪任弟子啊，就是在佛教里面说你你成为一个法器啊，这法器呢，就是佛陀的法呢，可以注入到。你的心相续里面啊，成为你心相续里面很重要的一个内容，乃至于呢，能够这个改变你的心相续的素质和质量。</w:t>
      </w:r>
    </w:p>
    <w:p>
      <w:pPr>
        <w:ind w:left="170"/>
        <w:pBdr>
          <w:left w:val="single" w:sz="18" w:space="4" w:color="1F3864"/>
        </w:pBdr>
        <w:shd w:val="clear" w:fill="F2F5FA"/>
      </w:pPr>
      <w:r>
        <w:rPr>
          <w:b w:val="0"/>
        </w:rPr>
        <w:t>[00:03:06.080] 啊，这个就成为法器啊，传统上是这样翻译的哈。啊，那这个从世俗上来讲就是你这个人啊，这个堪不堪任做一个弟子啊啊或者讲说你是不是一个合格的弟子哈，一般世俗上是这样讲的。啊。那。老师要有这个老师的条件呢，哦，做老师有老师的条件，做弟子有弟子的条件。</w:t>
      </w:r>
    </w:p>
    <w:p>
      <w:pPr>
        <w:ind w:left="170"/>
        <w:pBdr>
          <w:left w:val="single" w:sz="18" w:space="4" w:color="1F3864"/>
        </w:pBdr>
        <w:shd w:val="clear" w:fill="F2F5FA"/>
      </w:pPr>
      <w:r>
        <w:rPr>
          <w:b w:val="0"/>
        </w:rPr>
        <w:t>[00:03:38.320] 啊，我这个内容呢，我把它整理出来大概有五个方面啊。第一个方面呢。啊就是要具足啊开办。中正的这样的一种心态。啊。第二一个呢，就是你要具有择法的智慧。第三个呢，就是你对法有强烈的需求性。第四个呢，是对法以及说法师呢，要生起恭敬。啊第五一个呢，就是你能够知行合一。啊。那当然可能还有很多人会有很多其他的条件啊，或者建议哈啊这个大家可以去整理哈，这里我是整理出来这样的五个部分。</w:t>
      </w:r>
    </w:p>
    <w:p>
      <w:pPr>
        <w:ind w:left="170"/>
        <w:pBdr>
          <w:left w:val="single" w:sz="18" w:space="4" w:color="1F3864"/>
        </w:pBdr>
        <w:shd w:val="clear" w:fill="F2F5FA"/>
      </w:pPr>
      <w:r>
        <w:rPr>
          <w:b w:val="0"/>
        </w:rPr>
        <w:t>[00:04:28.020] 那为什么把这个开放跟中正放在第一个呢？就是我们在抉择善知识的时候，首先呢。啊，我们还不知道哪个是真正的具格的善知识啊，具格的善知识不是你一天就能够啊判断出来的。啊，那我们中是通过跟善知识的互动啊，尤其是听法听他的教导啊啊参加禅修营啊，听他开示啊对啊，互动交流啊啊，来去了解啊，来去确认啊，他是不是具足善知识的四种功德啊啊。</w:t>
      </w:r>
    </w:p>
    <w:p>
      <w:pPr>
        <w:ind w:left="170"/>
        <w:pBdr>
          <w:left w:val="single" w:sz="18" w:space="4" w:color="1F3864"/>
        </w:pBdr>
        <w:shd w:val="clear" w:fill="F2F5FA"/>
      </w:pPr>
      <w:r>
        <w:rPr>
          <w:b w:val="0"/>
        </w:rPr>
        <w:t>[00:05:08.600] 那如果我们没有。这个开放中正的心态呢？我们必然就会带有自己的一些看法，这些看法往往都是先入为主嘛，那。就我们带着这个看法，我们去听法或者去认识这个善知识的时候呢，那如果他讲的法。或者他的行为举止跟你原来所认知的时候，善知识就应该是这样。啊然后相违背的时候啊，你就会舍弃它。啊可能啊这个你就丧失一个机会。</w:t>
      </w:r>
    </w:p>
    <w:p>
      <w:pPr>
        <w:ind w:left="170"/>
        <w:pBdr>
          <w:left w:val="single" w:sz="18" w:space="4" w:color="1F3864"/>
        </w:pBdr>
        <w:shd w:val="clear" w:fill="F2F5FA"/>
      </w:pPr>
      <w:r>
        <w:rPr>
          <w:b w:val="0"/>
        </w:rPr>
        <w:t>[00:05:45.180] 啊，这个举个例子说，以前我们讲过嘛，这些笑话。说有一个台湾的这个这个信众哈，去去参访，去参拜这个大宝法王。结果发现大包反而会上厕所。然后他就痛哭流涕。终于大爆发完，也要上厕所啊。对啊，都要失去信心了，对。嗯。当然，我们不是就是以你带着自己很多的成见和看法，你不能够开放的心态，然后不是一个中正的心态啊。我们就是你不是堕在各种偏执上。啊，你就会有。这种备战就是的各种要求啊。对。那你这个就可能就会失去了对。啊就会失去跟上知识真正互动的这个啊条件啊或者啊这种机会哈，</w:t>
      </w:r>
    </w:p>
    <w:p>
      <w:pPr>
        <w:ind w:left="170"/>
        <w:pBdr>
          <w:left w:val="single" w:sz="18" w:space="4" w:color="1F3864"/>
        </w:pBdr>
        <w:shd w:val="clear" w:fill="F2F5FA"/>
      </w:pPr>
      <w:r>
        <w:rPr>
          <w:b w:val="0"/>
        </w:rPr>
        <w:t>[00:06:45.840] 所以这五个条件呢。啊，如果我们至少我们具足这五个条件呢，我们就不容易把这个。啊，这个说法者啊，或者是教法者的功德啊，直接就看成过失。这样呢，就不会失去听闻的功德。</w:t>
      </w:r>
    </w:p>
    <w:p>
      <w:pPr>
        <w:ind w:left="170"/>
        <w:pBdr>
          <w:left w:val="single" w:sz="18" w:space="4" w:color="1F3864"/>
        </w:pBdr>
        <w:shd w:val="clear" w:fill="F2F5FA"/>
      </w:pPr>
      <w:r>
        <w:rPr>
          <w:b w:val="0"/>
        </w:rPr>
        <w:t>[00:07:06.220] 啊，那如果不具足这样的，就是我们说就是堪认为弟子的这种条件啊。啊，那即使是这种法或者这种呃善知识啊。以及他讲的话，他本身很清近啊，但是因为听法者的这种自身的这种偏执啊和过失啊。啊，那你就会认为他。这个。不是啊，就讲的法不对，或者啊，你觉得跟你心里面所设定的这样的一种啊善知识的这个，或者他讲的法呢啊也不一致。那好的可能就会被你，就是好的法，也被你变成觉得有过失。啊，或者那个没过失的，反而你会成为有功德啊。对他这个就很常见。</w:t>
      </w:r>
    </w:p>
    <w:p>
      <w:pPr>
        <w:ind w:left="170"/>
        <w:pBdr>
          <w:left w:val="single" w:sz="18" w:space="4" w:color="1F3864"/>
        </w:pBdr>
        <w:shd w:val="clear" w:fill="F2F5FA"/>
      </w:pPr>
      <w:r>
        <w:rPr>
          <w:b w:val="0"/>
        </w:rPr>
        <w:t>[00:08:03.300] 所以呢，我如果我们要亲近一个上士啊，想知道上师的功德啊，希望能够亲近他呢，我们首先要有这这些条件。啊，否则呢，就纵然这个啊善知识，他具足一切的德相，我们也无法真正的清净了之啊。那刚才讲的这个开放中正啊。</w:t>
      </w:r>
    </w:p>
    <w:p>
      <w:pPr>
        <w:ind w:left="170"/>
        <w:pBdr>
          <w:left w:val="single" w:sz="18" w:space="4" w:color="1F3864"/>
        </w:pBdr>
        <w:shd w:val="clear" w:fill="F2F5FA"/>
      </w:pPr>
      <w:r>
        <w:rPr>
          <w:b w:val="0"/>
        </w:rPr>
        <w:t>[00:08:33.100] 啊，有的也说这个要正住要正直啊，就是你要正直。正直呢，就是比较明显的，就是你不堕入一些宗派之间。啊或者呢，你自己形成的这样的一些知见啊，比如你的科学认知啊啊，或者你的某一种学术认知啊啊，用这个来套啊，那就是会落在你那某一种见解的偏执上。那你有偏执呢，就会被你的偏执所我们叫障蔽呀。啊，就会被遮盖掉。啊，就看不到善知识和法的功德，由此呢，不能获得善说妙义哈。</w:t>
      </w:r>
    </w:p>
    <w:p>
      <w:pPr>
        <w:ind w:left="170"/>
        <w:pBdr>
          <w:left w:val="single" w:sz="18" w:space="4" w:color="1F3864"/>
        </w:pBdr>
        <w:shd w:val="clear" w:fill="F2F5FA"/>
      </w:pPr>
      <w:r>
        <w:rPr>
          <w:b w:val="0"/>
        </w:rPr>
        <w:t>[00:09:15.100] 那为什么会这样呢？因为你堕入偏执啊，你的心就会乱掉，</w:t>
      </w:r>
    </w:p>
    <w:p>
      <w:pPr>
        <w:ind w:left="170"/>
        <w:pBdr>
          <w:left w:val="single" w:sz="18" w:space="4" w:color="1F3864"/>
        </w:pBdr>
        <w:shd w:val="clear" w:fill="F2F5FA"/>
      </w:pPr>
      <w:r>
        <w:rPr>
          <w:b w:val="0"/>
        </w:rPr>
        <w:t>[00:09:19.600] 大家应该都有这样的体会，比如我们听谁讲讲的，诶这个人怎么这么讲。好，接着下来呢，其实他讲的再好就跟你没关系了。一个心理学这把闹他讲错了各种各样的这个这个这个这个想法啊，</w:t>
      </w:r>
    </w:p>
    <w:p>
      <w:pPr>
        <w:ind w:left="170"/>
        <w:pBdr>
          <w:left w:val="single" w:sz="18" w:space="4" w:color="1F3864"/>
        </w:pBdr>
        <w:shd w:val="clear" w:fill="F2F5FA"/>
      </w:pPr>
      <w:r>
        <w:rPr>
          <w:b w:val="0"/>
        </w:rPr>
        <w:t>[00:09:36.460] 判断啊，我要不再听下去啊，我如果走掉，我是不是对人家看人家看我有问题啊？但我不走掉这个话听下去，我是不是会形成对我毒害啊？哎，闹对他就。呃，其实后面再讲呢，就跟你没关系了，或者是你觉得怎么听都都不对啊，他就会这种偏执呢，就会有这种危害，就心会被毒害掉。就会扰乱自心，那么这样扰乱自心呢，就是跟你心要清净啊，或者你通过听闻这个法证悟涅盘，那有没有关系了好。</w:t>
      </w:r>
    </w:p>
    <w:p>
      <w:pPr>
        <w:ind w:left="170"/>
        <w:pBdr>
          <w:left w:val="single" w:sz="18" w:space="4" w:color="1F3864"/>
        </w:pBdr>
        <w:shd w:val="clear" w:fill="F2F5FA"/>
      </w:pPr>
      <w:r>
        <w:rPr>
          <w:b w:val="0"/>
        </w:rPr>
        <w:t>[00:10:11.960] 所以呢，那么作为一个学人呢，我们要经常观察自信啊，就是我是不是带着偏执。啊啊，如果带着偏执呢，你就会在听法里制造各种违缘啊。</w:t>
      </w:r>
    </w:p>
    <w:p>
      <w:pPr>
        <w:ind w:left="170"/>
        <w:pBdr>
          <w:left w:val="single" w:sz="18" w:space="4" w:color="1F3864"/>
        </w:pBdr>
        <w:shd w:val="clear" w:fill="F2F5FA"/>
      </w:pPr>
      <w:r>
        <w:rPr>
          <w:b w:val="0"/>
        </w:rPr>
        <w:t>[00:10:25.570] 但是呢，很多人讲说我开放啊，我开放那他乱讲我也听进来了，怎么办对吧啊。那所以第二个呢，就是你要去择法的智慧啊。就虽然你的心呢能够开放中正啊，正直而住，但如果没有拣择啊，他说的是善法是不善法啊，是善说真实道是恶说相似道啊。我们经常很多讲说这个相似佛相似法啊。那。那你如果没有这个判断力了，那你就。还不是这个堪任弟子啊，你就会这个今天听这个就跟他走了，明天听那个也跟他走了，或者你很顽固的执取某一种错误的认知啊。</w:t>
      </w:r>
    </w:p>
    <w:p>
      <w:pPr>
        <w:ind w:left="170"/>
        <w:pBdr>
          <w:left w:val="single" w:sz="18" w:space="4" w:color="1F3864"/>
        </w:pBdr>
        <w:shd w:val="clear" w:fill="F2F5FA"/>
      </w:pPr>
      <w:r>
        <w:rPr>
          <w:b w:val="0"/>
        </w:rPr>
        <w:t>[00:11:17.400] 嗯，这个就前段时间我才跟我们一位香友讲，所以他这个写了一本书啊，</w:t>
      </w:r>
    </w:p>
    <w:p>
      <w:pPr>
        <w:ind w:left="170"/>
        <w:pBdr>
          <w:left w:val="single" w:sz="18" w:space="4" w:color="1F3864"/>
        </w:pBdr>
        <w:shd w:val="clear" w:fill="F2F5FA"/>
      </w:pPr>
      <w:r>
        <w:rPr>
          <w:b w:val="0"/>
        </w:rPr>
        <w:t>[00:11:24.450] 里面频繁的使用说本质剧组，我就给他讲说一个本质剧组有问题。他说为什么有问题？我跟每个人用的时候都非常好用啊。我说是就是本质具足用在你跟他安慰大家说，你本来就很棒啊，你本质具足啊，他也听着就很好，对不对，但是本质具足呢，他就常见。啊，那就代表你本来就有一个东西啊是具足的。好，</w:t>
      </w:r>
    </w:p>
    <w:p>
      <w:pPr>
        <w:ind w:left="170"/>
        <w:pBdr>
          <w:left w:val="single" w:sz="18" w:space="4" w:color="1F3864"/>
        </w:pBdr>
        <w:shd w:val="clear" w:fill="F2F5FA"/>
      </w:pPr>
      <w:r>
        <w:rPr>
          <w:b w:val="0"/>
        </w:rPr>
        <w:t>[00:11:55.650] 那么当你带着这样一种心态的时候，人家说你是无我的，他就说啊，无我是你们讲的，但是我有个本质，具足，我外面是无我的，里面是具足的。对，那这样的人，你要去修观的时候，他就肯定完蛋了，他也看不到那个那个东西啊，这没办法修下去。</w:t>
      </w:r>
    </w:p>
    <w:p>
      <w:pPr>
        <w:ind w:left="170"/>
        <w:pBdr>
          <w:left w:val="single" w:sz="18" w:space="4" w:color="1F3864"/>
        </w:pBdr>
        <w:shd w:val="clear" w:fill="F2F5FA"/>
      </w:pPr>
      <w:r>
        <w:rPr>
          <w:b w:val="0"/>
        </w:rPr>
        <w:t>[00:12:17.140] 哦，他这个就是就是相似吧，啊，看起来好像很可爱，实际上呢，你都真正坚持这个观点的时候，你这个无我就不可能真的啊。你不可能证得一个本质剧组的。我对。那是从是从从我们说真正去证无我的角度来看呢，对吧？啊但我们要能够选择，但是呢，你说他一边说本质具足，然后一边他还有很多挺不错的话啊，那我可以用啊没有问题啊啊，我只要能够舍弃他这个可能会造成影响的东西啊。那这个是什么呢？这个就是你要有抉择会啊，不然呢，</w:t>
      </w:r>
    </w:p>
    <w:p>
      <w:pPr>
        <w:ind w:left="170"/>
        <w:pBdr>
          <w:left w:val="single" w:sz="18" w:space="4" w:color="1F3864"/>
        </w:pBdr>
        <w:shd w:val="clear" w:fill="F2F5FA"/>
      </w:pPr>
      <w:r>
        <w:rPr>
          <w:b w:val="0"/>
        </w:rPr>
        <w:t>[00:13:01.350] 就是什么是善说，什么是恶说，什么是真实，什么是相似啊，我们就会混起来啊。结果呢就是啊，你就会可能呢，舍弃对你真正有帮助的东西啊，而去呢去抓取一些啊，可能会未来带来障碍的东西，也就是说啊，虽然你的心很开放。但如果不具足简择真实和虚假，有意无意的这种智慧力呢？啊，那闻法以后呢，你不能够如法取舍啊。然后呢，这个去离过修德啊。那就不能够舍弃恶说，受取善说，那就会变得很混乱啊。</w:t>
      </w:r>
    </w:p>
    <w:p>
      <w:pPr>
        <w:ind w:left="170"/>
        <w:pBdr>
          <w:left w:val="single" w:sz="18" w:space="4" w:color="1F3864"/>
        </w:pBdr>
        <w:shd w:val="clear" w:fill="F2F5FA"/>
      </w:pPr>
      <w:r>
        <w:rPr>
          <w:b w:val="0"/>
        </w:rPr>
        <w:t>[00:13:41.815] 今天说一套，明天说一套，然后真正修起来的时候，你就修不下去了。啊。但很多人问我说，那能不能把这个这个这个抉择智慧这个放前面呢？开放中正放后面呢？对吧？所以有些抉择不要听进来，大家可以想一下，觉得这样可不可以行不行。好。就是如果你一开头他一讲，你每一句话都给他点择一下，每一句话都给他选择一下。你就听不下去了，就是回到我刚才讲的，就是你没有开放的心，你就已经开始给他评判。啊，你只要一开始评判，你后面其实就很难再往下听。所以中正开放的心态就先听下来。</w:t>
      </w:r>
    </w:p>
    <w:p>
      <w:pPr>
        <w:ind w:left="170"/>
        <w:pBdr>
          <w:left w:val="single" w:sz="18" w:space="4" w:color="1F3864"/>
        </w:pBdr>
        <w:shd w:val="clear" w:fill="F2F5FA"/>
      </w:pPr>
      <w:r>
        <w:rPr>
          <w:b w:val="0"/>
        </w:rPr>
        <w:t>[00:14:30.280] 先听下来，然后就中间你会有些疑问说，诶这个话怎么这么假呢？记一下。写一下，拿个本子写一下啊对你觉得有疑问的，或者有看法的，或者你觉得很诶说的很对的，你都写一下。啊写一下，然后先听，先不去评价他。这个。去抉择会呢是听完以后下来再去。做一些复盘啊，再确认哪一些法案我是可以听，哪些法案我可以选择的啊要处理的，他是要要这样的刺激的啊。好，那么你就是说你有开放中正的心态啊，而且同时你又具有责法的智慧，是不是就足够呢？</w:t>
      </w:r>
    </w:p>
    <w:p>
      <w:pPr>
        <w:ind w:left="170"/>
        <w:pBdr>
          <w:left w:val="single" w:sz="18" w:space="4" w:color="1F3864"/>
        </w:pBdr>
        <w:shd w:val="clear" w:fill="F2F5FA"/>
      </w:pPr>
      <w:r>
        <w:rPr>
          <w:b w:val="0"/>
        </w:rPr>
        <w:t>[00:15:15.380] 啊没有，我们会发现有一些人啊，就是他其实心态也很开放。他脑子那我这心里门清。这是但是呢，你说你的啊，那个我没有什么兴趣，但我知道你是什么东西啊，那这个法呢，对他也没有什么用。为什么我明白你说你的对啊，所以第三个呢，它需要有对法，有强烈的需求性。就你很想要这个法，很想去实践这个法啊。啊。这个这个这个内心呢很想深入啊。那如果没有这样呢，你就会像。</w:t>
      </w:r>
    </w:p>
    <w:p>
      <w:pPr>
        <w:ind w:left="170"/>
        <w:pBdr>
          <w:left w:val="single" w:sz="18" w:space="4" w:color="1F3864"/>
        </w:pBdr>
        <w:shd w:val="clear" w:fill="F2F5FA"/>
      </w:pPr>
      <w:r>
        <w:rPr>
          <w:b w:val="0"/>
        </w:rPr>
        <w:t>[00:15:59.320] 我们画一个画图画里面的听法者，因为我们经常有图画听法者。对，嗯，这个就是图画听法者，对吧？喝着手听着，你也听明白了，对师傅也听明白了，但是呢，你没有进一步深入的这样一种。</w:t>
      </w:r>
    </w:p>
    <w:p>
      <w:pPr>
        <w:ind w:left="170"/>
        <w:pBdr>
          <w:left w:val="single" w:sz="18" w:space="4" w:color="1F3864"/>
        </w:pBdr>
        <w:shd w:val="clear" w:fill="F2F5FA"/>
      </w:pPr>
      <w:r>
        <w:rPr>
          <w:b w:val="0"/>
        </w:rPr>
        <w:t>[00:16:17.880] 啊这样一种心呢啊。那么这样一种一种状态呢啊，这个你的心啊不会随着那个法去转啊，你心会不灵动不深入，那么这样呢，我们也不能够成为法器了啊。</w:t>
      </w:r>
    </w:p>
    <w:p>
      <w:pPr>
        <w:ind w:left="170"/>
        <w:pBdr>
          <w:left w:val="single" w:sz="18" w:space="4" w:color="1F3864"/>
        </w:pBdr>
        <w:shd w:val="clear" w:fill="F2F5FA"/>
      </w:pPr>
      <w:r>
        <w:rPr>
          <w:b w:val="0"/>
        </w:rPr>
        <w:t>[00:16:37.080] 好，那。我们对法有需求心呢啊，有需求心呢，我们自然就会对法和说法时呢，会生起恭敬啊，在听闻的时候呢，你就会专注。你即使我们说你对法有需求性，如果对。讲法者和这个他所说的话啊，没有升起敬重的话呢，你听法的时候呢，你就不会专注，你不会认真啊，就是容容易就听一句忘一句，或者左耳进右耳出啊，这种情况就会。啊经常会发生，所以那你的心呢就很难有受用，就对这个法很难有受用，所以它需要有强烈的需求性啊。好，那么这个。这个对说法说法师呢，要有恭敬，不然呢，我们很难有受用啊。</w:t>
      </w:r>
    </w:p>
    <w:p>
      <w:r>
        <w:rPr>
          <w:b w:val="0"/>
        </w:rPr>
        <w:t>〔照录段到此；其后转写（[00:17:31] 起「那最后一个呢，是知行合一……」等）本文件未收录，缺口如实注明。以上转写文字后附原标注：[generated, not original text]〕</w:t>
      </w:r>
    </w:p>
    <w:p>
      <w:r>
        <w:rPr>
          <w:b/>
        </w:rPr>
        <w:t>材料④</w:t>
      </w:r>
      <w:r>
        <w:rPr>
          <w:b w:val="0"/>
        </w:rPr>
        <w:t xml:space="preserve"> 《第9讲-四预流支6-至诚寻求善士5》（音声）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media_id：soundrecording_d0dd1c0cd17209afe241ece24bf6b7b4_24e852b3c9b63377fdc692c3e38691c07439961422831605</w:t>
      </w:r>
    </w:p>
    <w:p>
      <w:pPr>
        <w:pStyle w:val="ListBullet"/>
      </w:pPr>
      <w:r>
        <w:rPr>
          <w:b w:val="0"/>
        </w:rPr>
        <w:t>打开方式：ima知识库搜索「第9讲 四预流支6 至诚寻求善士5」</w:t>
      </w:r>
    </w:p>
    <w:p>
      <w:pPr>
        <w:pStyle w:val="ListBullet"/>
      </w:pPr>
      <w:r>
        <w:rPr>
          <w:b w:val="0"/>
        </w:rPr>
        <w:t>标题（照录）：第9讲-四预流支6-至诚寻求善士5-古源尊者（依据录音转写整理，已校对明显同音错字）</w:t>
      </w:r>
    </w:p>
    <w:p>
      <w:pPr>
        <w:pStyle w:val="ListBullet"/>
      </w:pPr>
      <w:r>
        <w:rPr>
          <w:b w:val="0"/>
        </w:rPr>
        <w:t>讲次定位：同系列「四预流支」16讲之第9讲（亲近善士·至诚寻求善士第5讲）。</w:t>
      </w:r>
    </w:p>
    <w:p>
      <w:pPr>
        <w:ind w:left="170"/>
        <w:pBdr>
          <w:left w:val="single" w:sz="18" w:space="4" w:color="1F3864"/>
        </w:pBdr>
        <w:shd w:val="clear" w:fill="F2F5FA"/>
      </w:pPr>
      <w:r>
        <w:rPr>
          <w:b w:val="0"/>
        </w:rPr>
        <w:t>⚠️ 主持人操作：本讲承上启下，深论「如何对上师修信心」——把上师看作</w:t>
      </w:r>
      <w:r>
        <w:rPr>
          <w:b/>
        </w:rPr>
        <w:t>佛法的传承者、慧命之父</w:t>
      </w:r>
      <w:r>
        <w:rPr>
          <w:b w:val="0"/>
        </w:rPr>
        <w:t>，舍弃「找毛病的心」、养成「恒观功德」的习惯；并辨析「择法的智慧」与「观过的习气」是两件事。建议照读 [00:02:31]–[00:10:15]（传承者／慧命之父、舍过观功）；[00:12:59]–[00:14:45]「善心比丘」一例为反面警策，宜点到为止，勿引申为对他人师承的评判。开头 [00:00:00.000]–[00:00:04.260] 无转写文本（缺口）；转写后半（[00:18:22] 之后）本文件未收录，缺口如实注明。</w:t>
      </w:r>
    </w:p>
    <w:p>
      <w:pPr>
        <w:ind w:left="170"/>
        <w:pBdr>
          <w:left w:val="single" w:sz="18" w:space="4" w:color="1F3864"/>
        </w:pBdr>
        <w:shd w:val="clear" w:fill="F2F5FA"/>
      </w:pPr>
      <w:r>
        <w:rPr>
          <w:b w:val="0"/>
        </w:rPr>
        <w:t>〔缺口：[00:00:00.000] — [00:00:04.260] 无转写文本，无法识别，如实注明〕</w:t>
      </w:r>
    </w:p>
    <w:p>
      <w:pPr>
        <w:ind w:left="170"/>
        <w:pBdr>
          <w:left w:val="single" w:sz="18" w:space="4" w:color="1F3864"/>
        </w:pBdr>
        <w:shd w:val="clear" w:fill="F2F5FA"/>
      </w:pPr>
      <w:r>
        <w:rPr>
          <w:b w:val="0"/>
        </w:rPr>
        <w:t>[00:00:04.260] 好，大家请合掌，我们一起来礼敬佛陀。南无达巴嘎瓦多，阿拉多三三达。南无大嘎瓦多、阿拉多萨马三公。南无拉萨，巴嘎瓦多，阿拉多三么三达萨。礼敬那位世尊，阿拉汉正自觉者。啊，各位贤友晚上好。</w:t>
      </w:r>
    </w:p>
    <w:p>
      <w:pPr>
        <w:ind w:left="170"/>
        <w:pBdr>
          <w:left w:val="single" w:sz="18" w:space="4" w:color="1F3864"/>
        </w:pBdr>
        <w:shd w:val="clear" w:fill="F2F5FA"/>
      </w:pPr>
      <w:r>
        <w:rPr>
          <w:b w:val="0"/>
        </w:rPr>
        <w:t>[00:00:52.500] 我们今天继续来学习啊，四与流之。啊，亲近上市的部分的内容还没有说完啊。呃，上一堂课呢，我们学习到啊。啊新进上市呢，在心理建设的这个部分呢，啊，</w:t>
      </w:r>
    </w:p>
    <w:p>
      <w:pPr>
        <w:ind w:left="170"/>
        <w:pBdr>
          <w:left w:val="single" w:sz="18" w:space="4" w:color="1F3864"/>
        </w:pBdr>
        <w:shd w:val="clear" w:fill="F2F5FA"/>
      </w:pPr>
      <w:r>
        <w:rPr>
          <w:b w:val="0"/>
        </w:rPr>
        <w:t>[00:01:14.270] 第二部分呢要。</w:t>
      </w:r>
    </w:p>
    <w:p>
      <w:pPr>
        <w:ind w:left="170"/>
        <w:pBdr>
          <w:left w:val="single" w:sz="18" w:space="4" w:color="1F3864"/>
        </w:pBdr>
        <w:shd w:val="clear" w:fill="F2F5FA"/>
      </w:pPr>
      <w:r>
        <w:rPr>
          <w:b w:val="0"/>
        </w:rPr>
        <w:t>[00:01:16.680] 啊，建立信心哈啊，建立信心是亲近上师的根本啊的基础啊。那我们学习到了，就是确定所修的信心，你到底是信什么？啊，首先呢，这个信心的建立在啊，从佛陀一直到现在啊，佛法跟三宝以及他这个啊，戒定慧三学啊，过去五蕴未来五蕴过去未来五蕴以及缘起啊，这八种事的性。以及基于这八种事的信，我们去寻找到这样相应的传承，以及在这个传承里面的相应的上市啊，这个是比较恰当的啊。那当然，人的一生呢，他会有很多的善事，好。啊，那么不同的上司啊，他可能给你的教导不一样，但是呢，我们都要对他们修起信心啊，那。</w:t>
      </w:r>
    </w:p>
    <w:p>
      <w:pPr>
        <w:ind w:left="170"/>
        <w:pBdr>
          <w:left w:val="single" w:sz="18" w:space="4" w:color="1F3864"/>
        </w:pBdr>
        <w:shd w:val="clear" w:fill="F2F5FA"/>
      </w:pPr>
      <w:r>
        <w:rPr>
          <w:b w:val="0"/>
        </w:rPr>
        <w:t>[00:02:17.980] 如何来修性呢？啊，今天我们就来讲讲这个如何来修性。修性呢就是。</w:t>
      </w:r>
    </w:p>
    <w:p>
      <w:pPr>
        <w:ind w:left="170"/>
        <w:pBdr>
          <w:left w:val="single" w:sz="18" w:space="4" w:color="1F3864"/>
        </w:pBdr>
        <w:shd w:val="clear" w:fill="F2F5FA"/>
      </w:pPr>
      <w:r>
        <w:rPr>
          <w:b w:val="0"/>
        </w:rPr>
        <w:t>[00:02:31.440] 啊，第一个呢，我们是要把这个上事啊，就现在你能遇到的上师呢，把它看作是佛法的传承者啊。那如果我们出家人呢，就有有戒师啊，又叫清教师。啊，也有这个伽马阿泽里就是把你就打散伽马的，然后呢，也有教授阿泽里哈就教你各种。啊，教理啊，或者是禅修啊，这方面的这个阿泽里哈，然后也有一直戒律的阿泽里。那比如说到云台，我们啊除了这些以外呢啊如果是一个想申请出家的人呢，他就要先去找三个老师。一个是教育的老师，一个是生活的老师，一个是禅修的老师。他自己去找，</w:t>
      </w:r>
    </w:p>
    <w:p>
      <w:pPr>
        <w:ind w:left="170"/>
        <w:pBdr>
          <w:left w:val="single" w:sz="18" w:space="4" w:color="1F3864"/>
        </w:pBdr>
        <w:shd w:val="clear" w:fill="F2F5FA"/>
      </w:pPr>
      <w:r>
        <w:rPr>
          <w:b w:val="0"/>
        </w:rPr>
        <w:t>[00:03:25.710] 不能只认一个诶呃那个为什么要有多个老师呢，因为他这个其实呢啊一个老师呢，他并不能够全面的关心到一个。啊一个学者哈，一个学生啊对，是以我们是这样来案例哈，所以呢。把上次呢？视为这个佛法的传承者呢？</w:t>
      </w:r>
    </w:p>
    <w:p>
      <w:pPr>
        <w:ind w:left="170"/>
        <w:pBdr>
          <w:left w:val="single" w:sz="18" w:space="4" w:color="1F3864"/>
        </w:pBdr>
        <w:shd w:val="clear" w:fill="F2F5FA"/>
      </w:pPr>
      <w:r>
        <w:rPr>
          <w:b w:val="0"/>
        </w:rPr>
        <w:t>[00:03:54.120] 那么对这个传法者啊，我们就有一个，我们说这个是你的法身慧命的这个啊，母亲啊，或者父亲啊，这样的角度你就会升起来啊，你的法是从他那里传来的啊。所以那么如果我们知道这个上市呢，是我们的慧命之父啊，</w:t>
      </w:r>
    </w:p>
    <w:p>
      <w:pPr>
        <w:ind w:left="170"/>
        <w:pBdr>
          <w:left w:val="single" w:sz="18" w:space="4" w:color="1F3864"/>
        </w:pBdr>
        <w:shd w:val="clear" w:fill="F2F5FA"/>
      </w:pPr>
      <w:r>
        <w:rPr>
          <w:b w:val="0"/>
        </w:rPr>
        <w:t>[00:04:14.800] 他代佛传法。那么我们就不会对这位上师呢啊，生起这个。啊，就找他毛病啊。因为他就是来传法嘛，他不是一个完人嘛。你要去找他毛病的时候，你随便找了一大堆。但是他就是代佛传法，他是你的慧命之父，就像你的父亲不可能是一个完美的人啊，但是他就是你的父亲。啊，你要这样来想，那么这样想的话呢，我们就会升起啊去思念他对我是有功德的，他是有恩德的，</w:t>
      </w:r>
    </w:p>
    <w:p>
      <w:pPr>
        <w:ind w:left="170"/>
        <w:pBdr>
          <w:left w:val="single" w:sz="18" w:space="4" w:color="1F3864"/>
        </w:pBdr>
        <w:shd w:val="clear" w:fill="F2F5FA"/>
      </w:pPr>
      <w:r>
        <w:rPr>
          <w:b w:val="0"/>
        </w:rPr>
        <w:t>[00:04:49.025] 这样的心呢。啊所以那么对于上市呢，我们要要有一个这样的习惯。就是要舍弃，就是去找他毛病的这样的心。</w:t>
      </w:r>
    </w:p>
    <w:p>
      <w:pPr>
        <w:ind w:left="170"/>
        <w:pBdr>
          <w:left w:val="single" w:sz="18" w:space="4" w:color="1F3864"/>
        </w:pBdr>
        <w:shd w:val="clear" w:fill="F2F5FA"/>
      </w:pPr>
      <w:r>
        <w:rPr>
          <w:b w:val="0"/>
        </w:rPr>
        <w:t>[00:05:00.340] 啊。那很多人说他明明就是有毛病啊，你这不是跟我讲要聚会吗？你不聚会，那我就不看他的毛病了，我不被他带沟里去了。还有这个东西是心法很重要。就像说，你不要不认同你的父母，不要只看你父母的毛病。你知道你父母有毛病，所以但是你父母有毛病的是你的父母。</w:t>
      </w:r>
    </w:p>
    <w:p>
      <w:pPr>
        <w:ind w:left="170"/>
        <w:pBdr>
          <w:left w:val="single" w:sz="18" w:space="4" w:color="1F3864"/>
        </w:pBdr>
        <w:shd w:val="clear" w:fill="F2F5FA"/>
      </w:pPr>
      <w:r>
        <w:rPr>
          <w:b w:val="0"/>
        </w:rPr>
        <w:t>[00:05:23.270] 要前提他是这样的，对，就说那你又想你整天就想着哎，我爸这个毛病，那个毛病，那一看到他你就烦。所以慢慢的你跟你父母亲的连接就没有掉。啊，就是你跟父母亲没有连接的人是很可怜的。他在生命当中那就没有力量的，就我们一再给大家讲，不信你去随便看，都是这样的，那你法身会面也是这样，那就到处看三十四的毛病的时候，你的法都学不进来，因为一看到他说。对不对，不过尔尔，不过尔尔他讲的其实他有时候讲的很多法律很棒的。那你你不就跟你没关系了啊。</w:t>
      </w:r>
    </w:p>
    <w:p>
      <w:pPr>
        <w:ind w:left="170"/>
        <w:pBdr>
          <w:left w:val="single" w:sz="18" w:space="4" w:color="1F3864"/>
        </w:pBdr>
        <w:shd w:val="clear" w:fill="F2F5FA"/>
      </w:pPr>
      <w:r>
        <w:rPr>
          <w:b w:val="0"/>
        </w:rPr>
        <w:t>[00:06:00.400] 是怎样的要要明白，这是一种啊，这个不是说这个，这个我现在在这里做老师，这个是有传承的，就是我做老师，你们要对我怎么样？而是我们对于任何老师，你都要有先有这种心态，不然你就很难学法。他是这样的一个问题啊。对，所以那么我们对所有的善事呢，善知识呢，要舍弃这种就喜欢光过他的心啊，然后呢，就要习惯于就去看到他的功德。啊，那你就马上能学到他的东西，你就看他的过失，你的心卡就卡死了。你一看他的功德，哦，他有这一点功德，你就能学到。哦，其实是这个亲近善知识的心法，对，那第二个呢就是。</w:t>
      </w:r>
    </w:p>
    <w:p>
      <w:pPr>
        <w:ind w:left="170"/>
        <w:pBdr>
          <w:left w:val="single" w:sz="18" w:space="4" w:color="1F3864"/>
        </w:pBdr>
        <w:shd w:val="clear" w:fill="F2F5FA"/>
      </w:pPr>
      <w:r>
        <w:rPr>
          <w:b w:val="0"/>
        </w:rPr>
        <w:t>[00:06:45.680] 我们昨天那前天才讲的对吧，我们所有的佛法能够传承到现在都是历代的这种。啊。</w:t>
      </w:r>
    </w:p>
    <w:p>
      <w:pPr>
        <w:ind w:left="170"/>
        <w:pBdr>
          <w:left w:val="single" w:sz="18" w:space="4" w:color="1F3864"/>
        </w:pBdr>
        <w:shd w:val="clear" w:fill="F2F5FA"/>
      </w:pPr>
      <w:r>
        <w:rPr>
          <w:b w:val="0"/>
        </w:rPr>
        <w:t>[00:06:53.080] 佛法传承者啊，祖师大德就是佛法传承者。所以呢，我们如果说我们说这个生是最大的福田，那么历代的佛法传承者一传到现在的，那就是你最大的福田，最胜福田啊。</w:t>
      </w:r>
    </w:p>
    <w:p>
      <w:pPr>
        <w:ind w:left="170"/>
        <w:pBdr>
          <w:left w:val="single" w:sz="18" w:space="4" w:color="1F3864"/>
        </w:pBdr>
        <w:shd w:val="clear" w:fill="F2F5FA"/>
      </w:pPr>
      <w:r>
        <w:rPr>
          <w:b w:val="0"/>
        </w:rPr>
        <w:t>[00:07:08.300] 那。这个上市呢，他是作为佛法的传承者，他来这个用我们过去话叫摄受啊摄受我们这些是我们这些是什么人呢。就过去诸佛啊，都没有把我们调化的这种顽劣众生，对吧？对，如果过去诸佛你被调化，你就不在这了。早走了对吧？</w:t>
      </w:r>
    </w:p>
    <w:p>
      <w:pPr>
        <w:ind w:left="170"/>
        <w:pBdr>
          <w:left w:val="single" w:sz="18" w:space="4" w:color="1F3864"/>
        </w:pBdr>
        <w:shd w:val="clear" w:fill="F2F5FA"/>
      </w:pPr>
      <w:r>
        <w:rPr>
          <w:b w:val="0"/>
        </w:rPr>
        <w:t>[00:07:31.750] 那那我们想说，哎呀，我要碰到佛陀，你就是没有碰到佛陀。你碰到就是我等这样的人，尔等这样的人。</w:t>
      </w:r>
    </w:p>
    <w:p>
      <w:pPr>
        <w:ind w:left="170"/>
        <w:pBdr>
          <w:left w:val="single" w:sz="18" w:space="4" w:color="1F3864"/>
        </w:pBdr>
        <w:shd w:val="clear" w:fill="F2F5FA"/>
      </w:pPr>
      <w:r>
        <w:rPr>
          <w:b w:val="0"/>
        </w:rPr>
        <w:t>[00:07:40.150] 对，那以后大家呢，你如果是啊，我们发心要传承佛法，你也是一个老师，你一个老师，那么你能帮到他的那些人就是他就是漏网之鱼啊。对，因为我们这些个漏网之鱼，那漏网之鱼靠什么？佛陀不在了。那就靠那个佛法的传承者来帮你，你如果是那些人不信呢，那你就没人可以帮你。但那些人呢，他显然不是佛嘛，你找他毛病的时候，那就没人可以帮你啊。所以他是有这样的一种心态喽。所以呢，这些即使他不圆满的作为法的传承者，他对我们都有无上的恩德，</w:t>
      </w:r>
    </w:p>
    <w:p>
      <w:pPr>
        <w:ind w:left="170"/>
        <w:pBdr>
          <w:left w:val="single" w:sz="18" w:space="4" w:color="1F3864"/>
        </w:pBdr>
        <w:shd w:val="clear" w:fill="F2F5FA"/>
      </w:pPr>
      <w:r>
        <w:rPr>
          <w:b w:val="0"/>
        </w:rPr>
        <w:t>[00:08:17.080] 要有这样的一种心态啊。所以呢，我们这个时代，只能从这些啊，佛法的传承者里面获得教导啊。我们对佛法的理解，也通过这些人来教导，我们才能够理解。</w:t>
      </w:r>
    </w:p>
    <w:p>
      <w:pPr>
        <w:ind w:left="170"/>
        <w:pBdr>
          <w:left w:val="single" w:sz="18" w:space="4" w:color="1F3864"/>
        </w:pBdr>
        <w:shd w:val="clear" w:fill="F2F5FA"/>
      </w:pPr>
      <w:r>
        <w:rPr>
          <w:b w:val="0"/>
        </w:rPr>
        <w:t>[00:08:30.360] 那我们要经常思维，就是去分别，去看别人的毛病啊。其实不仅仅对善知识了，就对一切人。啊就是习惯我们跟人家打交道的时候也是这样，你只要先一找到他的毛病，那你就没法沟通了，你这你们两个人之间的关系就中，就是我们讲就那种。正常的这种交流的那种通道啊，就堵死掉了。哎。</w:t>
      </w:r>
    </w:p>
    <w:p>
      <w:pPr>
        <w:ind w:left="170"/>
        <w:pBdr>
          <w:left w:val="single" w:sz="18" w:space="4" w:color="1F3864"/>
        </w:pBdr>
        <w:shd w:val="clear" w:fill="F2F5FA"/>
      </w:pPr>
      <w:r>
        <w:rPr>
          <w:b w:val="0"/>
        </w:rPr>
        <w:t>[00:09:01.670] 所以呢，我们心呢。如果总是习惯于去看上师的功德呢？你就很容易获得那个上司同样的成就。如果你去找这个上司的过失呢，你就被卡住啊。啊如果就是其实呢，善知识不管怎么说，他现在能够成为善知识，他多少就比你多学几年早学几年好多学一点啊再有一个过去的经验。那如果我们只是从这个善知识的这些获得处观察呢，那你就会不断的给自己设置障碍啊。但我们如果习惯于只是对善事呢去修他的看到他的功德，对这个功德的一个修信经呢，那一个呢，你很容易成就他的功德啊，你学到了嘛啊。</w:t>
      </w:r>
    </w:p>
    <w:p>
      <w:pPr>
        <w:ind w:left="170"/>
        <w:pBdr>
          <w:left w:val="single" w:sz="18" w:space="4" w:color="1F3864"/>
        </w:pBdr>
        <w:shd w:val="clear" w:fill="F2F5FA"/>
      </w:pPr>
      <w:r>
        <w:rPr>
          <w:b w:val="0"/>
        </w:rPr>
        <w:t>[00:09:51.470] 第二一个呢，他这种习惯啊，会成为你未来就很多人愿意教你，就是你值遇善之。我每天发愿说啊，愿值遇上师直至正涅盘，就是你到处走到哪里去，他就有人愿意教你，因为你不找人家毛病啊对对，那你就很容易学到人家的东西啊，就容易得成就，很容易得成就。啊。</w:t>
      </w:r>
    </w:p>
    <w:p>
      <w:pPr>
        <w:ind w:left="170"/>
        <w:pBdr>
          <w:left w:val="single" w:sz="18" w:space="4" w:color="1F3864"/>
        </w:pBdr>
        <w:shd w:val="clear" w:fill="F2F5FA"/>
      </w:pPr>
      <w:r>
        <w:rPr>
          <w:b w:val="0"/>
        </w:rPr>
        <w:t>[00:10:15.000] 所以呢，不管你这个凡是你亲近过的善知识，不管他的过失是大是小啊，都应该去看到这个这个这个他的功德，而不应该在心里面总是去找他的毛病啊，叫断灭。</w:t>
      </w:r>
    </w:p>
    <w:p>
      <w:pPr>
        <w:ind w:left="170"/>
        <w:pBdr>
          <w:left w:val="single" w:sz="18" w:space="4" w:color="1F3864"/>
        </w:pBdr>
        <w:shd w:val="clear" w:fill="F2F5FA"/>
      </w:pPr>
      <w:r>
        <w:rPr>
          <w:b w:val="0"/>
        </w:rPr>
        <w:t>[00:10:31.900] 如果我们心有这个习惯，要把它断掉。但是跟这个智慧抉择没有这个是两个事儿。智慧抉择就是你能看到他的问题，这个这个我要不要抉择？但是他只要教过你，那个你受益了，你就要对他修进行就要有感恩功德，你这样这一条线才能连得起来啊。</w:t>
      </w:r>
    </w:p>
    <w:p>
      <w:pPr>
        <w:ind w:left="170"/>
        <w:pBdr>
          <w:left w:val="single" w:sz="18" w:space="4" w:color="1F3864"/>
        </w:pBdr>
        <w:shd w:val="clear" w:fill="F2F5FA"/>
      </w:pPr>
      <w:r>
        <w:rPr>
          <w:b w:val="0"/>
        </w:rPr>
        <w:t>[00:10:50.170] 当然，他有很多毛病啊，可能他有很多毛病，那很多毛病啊，你知道，但是你不跟他学这个东西。就是这个，我们要分清楚，不然呢？如果一直都是这个习惯呢，那我们就会到处看毛病。但是，没有人没有毛病。所以你的新的习惯呢，就是到处看毛病，那这样的一种习惯呢，慢慢你就会这个心流里面啊，就会升起，就是就是习惯去找毛病的这样的习惯。</w:t>
      </w:r>
    </w:p>
    <w:p>
      <w:pPr>
        <w:ind w:left="170"/>
        <w:pBdr>
          <w:left w:val="single" w:sz="18" w:space="4" w:color="1F3864"/>
        </w:pBdr>
        <w:shd w:val="clear" w:fill="F2F5FA"/>
      </w:pPr>
      <w:r>
        <w:rPr>
          <w:b w:val="0"/>
        </w:rPr>
        <w:t>[00:11:17.680] 所以如果我们这个习惯呢，啊，我们说呢要看到。啊，要看到看到就是你为什么会生起这个习惯啊，后面的这个支撑的力量是什么？是被骗过了，还是说这个这个这个呃后面有什么样的原因啊？要找到它，然后清理它啊，就是这个要把它拆掉啊那后以前有过呢，我们做个忏悔啊，那么这样的这种力量呢，它慢慢就会减弱啊，至少不会发展啊。</w:t>
      </w:r>
    </w:p>
    <w:p>
      <w:pPr>
        <w:ind w:left="170"/>
        <w:pBdr>
          <w:left w:val="single" w:sz="18" w:space="4" w:color="1F3864"/>
        </w:pBdr>
        <w:shd w:val="clear" w:fill="F2F5FA"/>
      </w:pPr>
      <w:r>
        <w:rPr>
          <w:b w:val="0"/>
        </w:rPr>
        <w:t>[00:11:48.260] 那我们过去有一个有是佛陀时代的一个例子啊，</w:t>
      </w:r>
    </w:p>
    <w:p>
      <w:pPr>
        <w:ind w:left="170"/>
        <w:pBdr>
          <w:left w:val="single" w:sz="18" w:space="4" w:color="1F3864"/>
        </w:pBdr>
        <w:shd w:val="clear" w:fill="F2F5FA"/>
      </w:pPr>
      <w:r>
        <w:rPr>
          <w:b w:val="0"/>
        </w:rPr>
        <w:t>[00:11:52.010] 佛陀呢，在阿难尊者之前呢，换过很多的侍者都很不满意，诶那佛陀呢，因为他那个侍者的身份安排的嘛，他挑了来一个呢就接一个。啊，其中有一个侍者呢。是离车族的王子，叫善心比丘。哈，以前叫大家知道善心比丘，要我们善心比库。他跟了佛陀好多年，那么最后呢？他就不但离开佛陀了，他还舍弃了，他就跟着一个外道老师去了。啊，然后呢，他还在到处这个这个其他的这种聚会里面啊，他讲说这个沙门哥德玛，他没有什么超越常人的境界啊，没有什么圣者的知见。</w:t>
      </w:r>
    </w:p>
    <w:p>
      <w:pPr>
        <w:ind w:left="170"/>
        <w:pBdr>
          <w:left w:val="single" w:sz="18" w:space="4" w:color="1F3864"/>
        </w:pBdr>
        <w:shd w:val="clear" w:fill="F2F5FA"/>
      </w:pPr>
      <w:r>
        <w:rPr>
          <w:b w:val="0"/>
        </w:rPr>
        <w:t>[00:12:35.430] 高德玛教导的法，只不过呢，是他自己想出来的，跟随心中升起来的探索念头。他教导那些法都是为了自身的利益，当他能够当大家能够依着他修这个法的时候，最多只能引导到苦的灭尽，因为他那个他的就说他是可以教到法，那你苦灭尽的其他没有用。</w:t>
      </w:r>
    </w:p>
    <w:p>
      <w:pPr>
        <w:ind w:left="170"/>
        <w:pBdr>
          <w:left w:val="single" w:sz="18" w:space="4" w:color="1F3864"/>
        </w:pBdr>
        <w:shd w:val="clear" w:fill="F2F5FA"/>
      </w:pPr>
      <w:r>
        <w:rPr>
          <w:b w:val="0"/>
        </w:rPr>
        <w:t>[00:12:59.920] 这在那个后面呢，三清道士说，然后三帝子尊者回来跟佛陀讲说他这样讲说他说佛陀讲呢，说他当然他说这个话呢，是基于愤怒，基于无知。但是其实他是在表扬我啊，就是你看他跟着佛陀这么多年，他也知道佛陀的法呢，是导致灭苦了，然后呢，他就觉得灭苦没有意义，但是除除死没有用啊，对。所以，那么他就，就离开佛陀，还跟外道在一起，还舍掉戒。</w:t>
      </w:r>
    </w:p>
    <w:p>
      <w:pPr>
        <w:ind w:left="170"/>
        <w:pBdr>
          <w:left w:val="single" w:sz="18" w:space="4" w:color="1F3864"/>
        </w:pBdr>
        <w:shd w:val="clear" w:fill="F2F5FA"/>
      </w:pPr>
      <w:r>
        <w:rPr>
          <w:b w:val="0"/>
        </w:rPr>
        <w:t>[00:13:30.240] 啊。这个，这个，那佛陀呢，就这个，当时你要问他说这个啊，佛会善心会怎么样呢？啊，佛陀说善心如果不舍弃那种邪见啊，那种语言那种心呢，他将会堕入地狱啊。那在导论的预著里面呢，他就当时呢，有一个例子啊，就是像这种是邪性决定嘛，就是邪见啊啊，</w:t>
      </w:r>
    </w:p>
    <w:p>
      <w:pPr>
        <w:ind w:left="170"/>
        <w:pBdr>
          <w:left w:val="single" w:sz="18" w:space="4" w:color="1F3864"/>
        </w:pBdr>
        <w:shd w:val="clear" w:fill="F2F5FA"/>
      </w:pPr>
      <w:r>
        <w:rPr>
          <w:b w:val="0"/>
        </w:rPr>
        <w:t>[00:13:56.145] 在邪见决定里面提到三个人，一个是贝瓦达达有提婆达多，一个是高嘎里嘎啊，这个这个他会诽谤圣者啊，还有一个是这个善心比库。那么，前面两个人呢都已经堕入地狱了啊，这个这个德瓦达达是无间地狱哈啊，然后这个高盖里嘎是热锅地狱啊，这两个人都堕落地狱。那么但是呢，这个佛陀没有讲善心啊，已经堕入地狱了，但是一柱的倾向呢，就是这个善心他也堕落地狱哈，下场很悲惨。那也就是说呢，跟着佛陀做侍者，而且他还很聪明，佛陀所讲的所有法，他都能背，他也得出一个结论，就是他只能够教导灭苦，其他没有用。那那这样依然啊，堕入地狱好，</w:t>
      </w:r>
    </w:p>
    <w:p>
      <w:pPr>
        <w:ind w:left="170"/>
        <w:pBdr>
          <w:left w:val="single" w:sz="18" w:space="4" w:color="1F3864"/>
        </w:pBdr>
        <w:shd w:val="clear" w:fill="F2F5FA"/>
      </w:pPr>
      <w:r>
        <w:rPr>
          <w:b w:val="0"/>
        </w:rPr>
        <w:t>[00:14:45.345] 所以这个呢，这个啊，就是我们要很小心啊，很小心。嗯。所以呢，我们就是不应该去找别人的毛病，而应该呢能够去满啊一眼能够看，或者这善知识教过你，你就能看到他的功德。那我心要有这样的一种运作习惯，</w:t>
      </w:r>
    </w:p>
    <w:p>
      <w:pPr>
        <w:ind w:left="170"/>
        <w:pBdr>
          <w:left w:val="single" w:sz="18" w:space="4" w:color="1F3864"/>
        </w:pBdr>
        <w:shd w:val="clear" w:fill="F2F5FA"/>
      </w:pPr>
      <w:r>
        <w:rPr>
          <w:b w:val="0"/>
        </w:rPr>
        <w:t>[00:15:08.010] 或者这种思维习惯啊。那其实呢，啊，作为一个善知识来讲，他有很多层面，比如说他有没有戒律清净啊啊广闻博学啊，或者他有信心啊，他很有精进啊啊。这个他都有很多方面可以被我们去观察和思维嘛，好啊，那么经常我们这样休息呢，我们就可以避免。</w:t>
      </w:r>
    </w:p>
    <w:p>
      <w:pPr>
        <w:ind w:left="170"/>
        <w:pBdr>
          <w:left w:val="single" w:sz="18" w:space="4" w:color="1F3864"/>
        </w:pBdr>
        <w:shd w:val="clear" w:fill="F2F5FA"/>
      </w:pPr>
      <w:r>
        <w:rPr>
          <w:b w:val="0"/>
        </w:rPr>
        <w:t>[00:15:30.960] 啊对，善知是修行的这种违缘啊啊，那如只以后你会习惯就是哪怕就看到善知识有有过失，那么心呢就会只会去取他的功德啊，那么这样呢，我们就不容易成为无性的哈，这种无性者这样的一种障碍啊。</w:t>
      </w:r>
    </w:p>
    <w:p>
      <w:r>
        <w:rPr>
          <w:b w:val="0"/>
        </w:rPr>
        <w:t>〔照录段到此；其后转写（[00:15:58] 起「所以其实呢，在不单单是佛教是这样……」及「随念深恩」等）本文件未收录，缺口如实注明。以上转写文字后附原标注：[generated, not original text]〕</w:t>
      </w:r>
    </w:p>
    <w:p>
      <w:r>
        <w:rPr>
          <w:b/>
        </w:rPr>
        <w:t>材料⑤</w:t>
      </w:r>
      <w:r>
        <w:rPr>
          <w:b w:val="0"/>
        </w:rPr>
        <w:t xml:space="preserve"> 《第10讲-四预流支7-亲近善士-如法承事善士》（音声）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media_id：soundrecording_d0dd1c0cd17209afe241ece24bf6b7b4_65fa4e6d368c247ea01ca27e08c3a6d77439961422831605</w:t>
      </w:r>
    </w:p>
    <w:p>
      <w:pPr>
        <w:pStyle w:val="ListBullet"/>
      </w:pPr>
      <w:r>
        <w:rPr>
          <w:b w:val="0"/>
        </w:rPr>
        <w:t>打开方式：ima知识库搜索「第10讲 四预流支7 如法承事善士」</w:t>
      </w:r>
    </w:p>
    <w:p>
      <w:pPr>
        <w:pStyle w:val="ListBullet"/>
      </w:pPr>
      <w:r>
        <w:rPr>
          <w:b w:val="0"/>
        </w:rPr>
        <w:t>标题（照录）：第10讲-四预流支7-亲近善士-如法承事善士-古源尊者-20230722（依据录音转写整理，已校对明显同音错字）</w:t>
      </w:r>
    </w:p>
    <w:p>
      <w:pPr>
        <w:pStyle w:val="ListBullet"/>
      </w:pPr>
      <w:r>
        <w:rPr>
          <w:b w:val="0"/>
        </w:rPr>
        <w:t>讲次定位：同系列「四预流支」16讲之第10讲（亲近善士·如法承事善士），为本周「如法承事」之专门一讲。</w:t>
      </w:r>
    </w:p>
    <w:p>
      <w:pPr>
        <w:ind w:left="170"/>
        <w:pBdr>
          <w:left w:val="single" w:sz="18" w:space="4" w:color="1F3864"/>
        </w:pBdr>
        <w:shd w:val="clear" w:fill="F2F5FA"/>
      </w:pPr>
      <w:r>
        <w:rPr>
          <w:b w:val="0"/>
        </w:rPr>
        <w:t>⚠️ 主持人操作：本讲依《清净道论》详述</w:t>
      </w:r>
      <w:r>
        <w:rPr>
          <w:b/>
        </w:rPr>
        <w:t>建立师承、如法承事善士</w:t>
      </w:r>
      <w:r>
        <w:rPr>
          <w:b w:val="0"/>
        </w:rPr>
        <w:t>的态度与方法（拜见老师的行仪、途中与到寺的承事、请业处之次第等），是本周「如法承事」的直接材料。建议照读 [00:08:56]–[00:16:19]（确立师承、拜见与承事的次第）；转写开头 [00:00:00.000]–[00:00:12.440] 无转写文本（缺口），且原转写各时间码</w:t>
      </w:r>
      <w:r>
        <w:rPr>
          <w:b/>
        </w:rPr>
        <w:t>不连续</w:t>
      </w:r>
      <w:r>
        <w:rPr>
          <w:b w:val="0"/>
        </w:rPr>
        <w:t>（如 [00:01:22]→[00:01:40]、[00:05:36]→[00:05:43] 等），其间可能另有未转写内容，均如实注明；转写后半（[00:21:29] 之后，含「萨利子长老／如地水火风修法」等）本文件未收录，缺口如实注明。</w:t>
      </w:r>
    </w:p>
    <w:p>
      <w:pPr>
        <w:ind w:left="170"/>
        <w:pBdr>
          <w:left w:val="single" w:sz="18" w:space="4" w:color="1F3864"/>
        </w:pBdr>
        <w:shd w:val="clear" w:fill="F2F5FA"/>
      </w:pPr>
      <w:r>
        <w:rPr>
          <w:b w:val="0"/>
        </w:rPr>
        <w:t>〔缺口：[00:00:00.000] — [00:00:12.440] 无转写文本，无法识别；且以下各时间码间不连续，缺漏处如实注明〕</w:t>
      </w:r>
    </w:p>
    <w:p>
      <w:pPr>
        <w:ind w:left="170"/>
        <w:pBdr>
          <w:left w:val="single" w:sz="18" w:space="4" w:color="1F3864"/>
        </w:pBdr>
        <w:shd w:val="clear" w:fill="F2F5FA"/>
      </w:pPr>
      <w:r>
        <w:rPr>
          <w:b w:val="0"/>
        </w:rPr>
        <w:t>[00:00:12.440] 大家请合掌，我们一起来礼敬佛陀。南无大巴，嘎瓦多，阿拉哈多三嘛三大萨。南无阿拉。南无拉嘎瓦托、阿拉托萨三。礼敬那位世尊，阿拉汉正自觉者。啊，各位仙友晚上好。嗯，今天呢，我们继续来学习好啊，四欲流之。</w:t>
      </w:r>
    </w:p>
    <w:p>
      <w:pPr>
        <w:ind w:left="170"/>
        <w:pBdr>
          <w:left w:val="single" w:sz="18" w:space="4" w:color="1F3864"/>
        </w:pBdr>
        <w:shd w:val="clear" w:fill="F2F5FA"/>
      </w:pPr>
      <w:r>
        <w:rPr>
          <w:b w:val="0"/>
        </w:rPr>
        <w:t>[00:01:11.640] 那这个课程呢，我们是从。哎，这次啊，纽约禅修营开始的哈啊，在纽约禅修营开始之前呢啊。啊，</w:t>
      </w:r>
    </w:p>
    <w:p>
      <w:pPr>
        <w:ind w:left="170"/>
        <w:pBdr>
          <w:left w:val="single" w:sz="18" w:space="4" w:color="1F3864"/>
        </w:pBdr>
        <w:shd w:val="clear" w:fill="F2F5FA"/>
      </w:pPr>
      <w:r>
        <w:rPr>
          <w:b w:val="0"/>
        </w:rPr>
        <w:t>[00:01:22.535] 开始的时候，我们首先是学了卡拉马经啊。啊那啊这次呢，可能这里有一些同学呢，没有前面的课程没有听哈啊那为什么讲这个内容呢。啊，从卡拉马丁开始呢。啊，</w:t>
      </w:r>
    </w:p>
    <w:p>
      <w:pPr>
        <w:ind w:left="170"/>
        <w:pBdr>
          <w:left w:val="single" w:sz="18" w:space="4" w:color="1F3864"/>
        </w:pBdr>
        <w:shd w:val="clear" w:fill="F2F5FA"/>
      </w:pPr>
      <w:r>
        <w:rPr>
          <w:b w:val="0"/>
        </w:rPr>
        <w:t>[00:01:40.540] 卡拉玛经，大家知道是佛陀去到卡拉玛村。啊，这个城镇啊。啊，这个。这个卡拉玛人呢，啊，向佛陀提出。啊说为什么啊，他们他们经过他们村庄的很多大师啊啊都说他们的话。啊，是最好的啊，那到底他们要听谁的啊？啊，佛陀呢？给卡拉玛人呢，啊，讲了这样一部经啊，就是怎样来选择。啊这个啊正确的话啊。啊？那么圣弟子呢？他有什么样的？啊，特点啊。啊。</w:t>
      </w:r>
    </w:p>
    <w:p>
      <w:pPr>
        <w:ind w:left="170"/>
        <w:pBdr>
          <w:left w:val="single" w:sz="18" w:space="4" w:color="1F3864"/>
        </w:pBdr>
        <w:shd w:val="clear" w:fill="F2F5FA"/>
      </w:pPr>
      <w:r>
        <w:rPr>
          <w:b w:val="0"/>
        </w:rPr>
        <w:t>[00:02:26.360] 以往呢，卡拉马丁呢是用来抉择。啊，外道和佛法。然而这个时代呢？啊，我们有很多护佛外道啊。就大家都是佛法，其实呢是外道法。所以，因此呢，即使在这个时代呢，我们学佛的人呢，</w:t>
      </w:r>
    </w:p>
    <w:p>
      <w:pPr>
        <w:ind w:left="170"/>
        <w:pBdr>
          <w:left w:val="single" w:sz="18" w:space="4" w:color="1F3864"/>
        </w:pBdr>
        <w:shd w:val="clear" w:fill="F2F5FA"/>
      </w:pPr>
      <w:r>
        <w:rPr>
          <w:b w:val="0"/>
        </w:rPr>
        <w:t>[00:02:50.470] 也要从卡拉马经开始。啊。对，那么没有学过的人呢啊建议。啊去啊，不管是从哪个地方来看哈，啊我前面讲的课程大家也可以拿来重听啊，如果有其他好的啊讲克拉马丁呢也可以听呢啊。对。</w:t>
      </w:r>
    </w:p>
    <w:p>
      <w:pPr>
        <w:ind w:left="170"/>
        <w:pBdr>
          <w:left w:val="single" w:sz="18" w:space="4" w:color="1F3864"/>
        </w:pBdr>
        <w:shd w:val="clear" w:fill="F2F5FA"/>
      </w:pPr>
      <w:r>
        <w:rPr>
          <w:b w:val="0"/>
        </w:rPr>
        <w:t>[00:03:14.760] 呃，卡拉马经，我们抉择佛法。那抉择佛法呢？我们知道佛法的。啊，这个人生观啊。啊，他是。他是要超越生命，对吧？它不以生命的形式存在。啊，还不能称为存在的存在。啊。这个佛法是反轮回的。反轮回。啊，那要超越生命呢？</w:t>
      </w:r>
    </w:p>
    <w:p>
      <w:pPr>
        <w:ind w:left="170"/>
        <w:pBdr>
          <w:left w:val="single" w:sz="18" w:space="4" w:color="1F3864"/>
        </w:pBdr>
        <w:shd w:val="clear" w:fill="F2F5FA"/>
      </w:pPr>
      <w:r>
        <w:rPr>
          <w:b w:val="0"/>
        </w:rPr>
        <w:t>[00:03:45.100] Your.断除烦恼，断除烦恼呢，他就要证得圣道圣果。</w:t>
      </w:r>
    </w:p>
    <w:p>
      <w:pPr>
        <w:ind w:left="170"/>
        <w:pBdr>
          <w:left w:val="single" w:sz="18" w:space="4" w:color="1F3864"/>
        </w:pBdr>
        <w:shd w:val="clear" w:fill="F2F5FA"/>
      </w:pPr>
      <w:r>
        <w:rPr>
          <w:b w:val="0"/>
        </w:rPr>
        <w:t>[00:03:52.060] 那圣道圣果呢？从初果开始？那出国要证的，出国就需要哪一些样的？这个什么样的？条件呢，或者是什么样的啊？素质呢？什么样的基础呢。</w:t>
      </w:r>
    </w:p>
    <w:p>
      <w:pPr>
        <w:ind w:left="170"/>
        <w:pBdr>
          <w:left w:val="single" w:sz="18" w:space="4" w:color="1F3864"/>
        </w:pBdr>
        <w:shd w:val="clear" w:fill="F2F5FA"/>
      </w:pPr>
      <w:r>
        <w:rPr>
          <w:b w:val="0"/>
        </w:rPr>
        <w:t>[00:04:05.960] 啊，佛陀讲的就是这个四预流枝。啊四种要证得啊。这个须陀环啊的要素啊。预流之呢？预流呢，就是进入圣道之流的意思。啊，那那么比较进入圣道之流呢啊有四种很重要的。</w:t>
      </w:r>
    </w:p>
    <w:p>
      <w:pPr>
        <w:ind w:left="170"/>
        <w:pBdr>
          <w:left w:val="single" w:sz="18" w:space="4" w:color="1F3864"/>
        </w:pBdr>
        <w:shd w:val="clear" w:fill="F2F5FA"/>
      </w:pPr>
      <w:r>
        <w:rPr>
          <w:b w:val="0"/>
        </w:rPr>
        <w:t>[00:04:32.720] 素质，或者很重要的要素。啊，那么哪四种呢。就是。亲近善师啊，听闻正法。如理作意。把水把型。啊，听起来很简单。做起来不容易啊。那亲近善是如何清净呢？听闻正法如何听闻呢？啊，如理作意，如何才能如理作意呢？啊法随法怎么行呢啊。那法是四道四果加涅槃九种法。好水法呢，就是三十七道品。行呢，就是用这种方法让我们去实践，去修行。嗯。那其实呢，它就是贯穿了佛法的所有的修正了。啊。所以那前面这个我们发了这个。啊。这个一段时间了哈，</w:t>
      </w:r>
    </w:p>
    <w:p>
      <w:pPr>
        <w:ind w:left="170"/>
        <w:pBdr>
          <w:left w:val="single" w:sz="18" w:space="4" w:color="1F3864"/>
        </w:pBdr>
        <w:shd w:val="clear" w:fill="F2F5FA"/>
      </w:pPr>
      <w:r>
        <w:rPr>
          <w:b w:val="0"/>
        </w:rPr>
        <w:t>[00:05:36.945] 大概已经有八个课程了啊来。讲这个亲近上市啊，</w:t>
      </w:r>
    </w:p>
    <w:p>
      <w:pPr>
        <w:ind w:left="170"/>
        <w:pBdr>
          <w:left w:val="single" w:sz="18" w:space="4" w:color="1F3864"/>
        </w:pBdr>
        <w:shd w:val="clear" w:fill="F2F5FA"/>
      </w:pPr>
      <w:r>
        <w:rPr>
          <w:b w:val="0"/>
        </w:rPr>
        <w:t>[00:05:43.450] 亲近上师的部分呢，我们还没有学完啊，所以今天呢，我们继续来学习。</w:t>
      </w:r>
    </w:p>
    <w:p>
      <w:pPr>
        <w:ind w:left="170"/>
        <w:pBdr>
          <w:left w:val="single" w:sz="18" w:space="4" w:color="1F3864"/>
        </w:pBdr>
        <w:shd w:val="clear" w:fill="F2F5FA"/>
      </w:pPr>
      <w:r>
        <w:rPr>
          <w:b w:val="0"/>
        </w:rPr>
        <w:t>[00:05:51.240] 新近上市的部分啊。那。啊，亲近善事呢。啊，我们说第一阶段呢。啊，你要做亲近善事的心理建设啊，这个我们在前面已经讲过了，第二阶段呢，要建立信心。啊，要对上司建立信心，</w:t>
      </w:r>
    </w:p>
    <w:p>
      <w:pPr>
        <w:ind w:left="170"/>
        <w:pBdr>
          <w:left w:val="single" w:sz="18" w:space="4" w:color="1F3864"/>
        </w:pBdr>
        <w:shd w:val="clear" w:fill="F2F5FA"/>
      </w:pPr>
      <w:r>
        <w:rPr>
          <w:b w:val="0"/>
        </w:rPr>
        <w:t>[00:06:24.135] 第三个阶段呢，要练上司的这种。啊恩德哈。啊。那这个对善知识在我们生命当中的重要性啊，在我们轮回中每一生当中的这个重要性，乃至于最后导向我们解脱的这个重要性，我们要有充分的认识。啊。A,这个。但是对于上市。啊，我们到底怎么抉择呢？啊，</w:t>
      </w:r>
    </w:p>
    <w:p>
      <w:pPr>
        <w:ind w:left="170"/>
        <w:pBdr>
          <w:left w:val="single" w:sz="18" w:space="4" w:color="1F3864"/>
        </w:pBdr>
        <w:shd w:val="clear" w:fill="F2F5FA"/>
      </w:pPr>
      <w:r>
        <w:rPr>
          <w:b w:val="0"/>
        </w:rPr>
        <w:t>[00:06:56.400] 前面的课程都讲过了哈，啊十种啊上市的这种。啊，这个德相啊，或者他的这种啊表现，或者他的呃品德啊。嗯。好，那么。到底哪一些人有这样的品德呢？是要去？要去亲近，要去简择了。啊，</w:t>
      </w:r>
    </w:p>
    <w:p>
      <w:pPr>
        <w:ind w:left="170"/>
        <w:pBdr>
          <w:left w:val="single" w:sz="18" w:space="4" w:color="1F3864"/>
        </w:pBdr>
        <w:shd w:val="clear" w:fill="F2F5FA"/>
      </w:pPr>
      <w:r>
        <w:rPr>
          <w:b w:val="0"/>
        </w:rPr>
        <w:t>[00:07:22.410] 那么还有一个方法呢，就是我们每天早课的时候，我们也来念啊啊一是功德业，愿不欲于人，愿会遇善事，直至正涅槃。所以要经常这样发愿呢，啊回向，然后每天所有的功德都要发愿回向啊，让我们都能够啊直遇啊，真正的适合你的上司啊。然后一直到正涅盘都能有这样的上司来指导你啊，可能不止一个或者几个啊，可能就是一个就是他每个人意愿不同了。啊，但是你总是你的生命中呢，</w:t>
      </w:r>
    </w:p>
    <w:p>
      <w:pPr>
        <w:ind w:left="170"/>
        <w:pBdr>
          <w:left w:val="single" w:sz="18" w:space="4" w:color="1F3864"/>
        </w:pBdr>
        <w:shd w:val="clear" w:fill="F2F5FA"/>
      </w:pPr>
      <w:r>
        <w:rPr>
          <w:b w:val="0"/>
        </w:rPr>
        <w:t>[00:08:01.875] 要去寻找啊这个善事啊。我们以前讲过，就是说你普通的世间人呢，你要寻找生命中的贵人。啊，你需要有生命中的贵人，在你生命当中啊，遇到了很多困难的时候啊，这些贵人呢，能够助你一把。好。那但是你要修行呢，你就要寻找你生命中的善事啊，他可以指导你啊，就很重要。不然我们修行呢，就会有很多的。嗯，波折啊，乃至于要走很多的弯路啊。</w:t>
      </w:r>
    </w:p>
    <w:p>
      <w:pPr>
        <w:ind w:left="170"/>
        <w:pBdr>
          <w:left w:val="single" w:sz="18" w:space="4" w:color="1F3864"/>
        </w:pBdr>
        <w:shd w:val="clear" w:fill="F2F5FA"/>
      </w:pPr>
      <w:r>
        <w:rPr>
          <w:b w:val="0"/>
        </w:rPr>
        <w:t>[00:08:38.120] 好，那么前面我们已经讲过了，是寻求上市以后。我们怎么建立我们的心态啊，怎么来建立我们的信心啊，怎么对师长呢能够能够升起恭敬啊，那今天呢，我们带来。</w:t>
      </w:r>
    </w:p>
    <w:p>
      <w:pPr>
        <w:ind w:left="170"/>
        <w:pBdr>
          <w:left w:val="single" w:sz="18" w:space="4" w:color="1F3864"/>
        </w:pBdr>
        <w:shd w:val="clear" w:fill="F2F5FA"/>
      </w:pPr>
      <w:r>
        <w:rPr>
          <w:b w:val="0"/>
        </w:rPr>
        <w:t>[00:08:56.480] 学习呢，就是你选定了一位老师之后啊，怎样去建立你的师承。我们假如你的师生关系啊。呃，这个真正的这个，你要确认他作为你的啊生命的导师的时候呢，你要去跟他建立你的师生关系啊，而不是说还有满大街都是老师，我就随便见见在满大街的老师，随便见见你的修行，也就随便过过啊。但是这样呢，你不殷重呢，你学你对法的态度也不会殷重，对老师态度不会殷重，最后，你对自己修行也不会殷重，所以呢，你的修行就是起起伏伏啊，晃晃荡荡，就在那绕着每一生都在修哈，对，生生都不成就，那就会这样的结果了啊。</w:t>
      </w:r>
    </w:p>
    <w:p>
      <w:pPr>
        <w:ind w:left="170"/>
        <w:pBdr>
          <w:left w:val="single" w:sz="18" w:space="4" w:color="1F3864"/>
        </w:pBdr>
        <w:shd w:val="clear" w:fill="F2F5FA"/>
      </w:pPr>
      <w:r>
        <w:rPr>
          <w:b w:val="0"/>
        </w:rPr>
        <w:t>[00:09:45.420] 好，那么。这个这个确定师承呢，那第一步呢，我们就说拜见老师，</w:t>
      </w:r>
    </w:p>
    <w:p>
      <w:pPr>
        <w:ind w:left="170"/>
        <w:pBdr>
          <w:left w:val="single" w:sz="18" w:space="4" w:color="1F3864"/>
        </w:pBdr>
        <w:shd w:val="clear" w:fill="F2F5FA"/>
      </w:pPr>
      <w:r>
        <w:rPr>
          <w:b w:val="0"/>
        </w:rPr>
        <w:t>[00:09:52.250] 怎么去拜见老师哈，就清净道论里面呢，他是举了这个出家人怎么拜见来举例，我们可以参考一下啊。他说呢，如果你的上师呢，啊，能够在同一个寺院里面找到，那确实很好。如果你得不到呢？他住在什么地方呢？</w:t>
      </w:r>
    </w:p>
    <w:p>
      <w:pPr>
        <w:ind w:left="170"/>
        <w:pBdr>
          <w:left w:val="single" w:sz="18" w:space="4" w:color="1F3864"/>
        </w:pBdr>
        <w:shd w:val="clear" w:fill="F2F5FA"/>
      </w:pPr>
      <w:r>
        <w:rPr>
          <w:b w:val="0"/>
        </w:rPr>
        <w:t>[00:10:12.620] 了解了，你就应该前去亲近。那么你。你前去亲近的时候呢，啊，你不能够打扮的太太，那个这个这个。怎么讲呢，就是太清楚哈，就。清净道路里面是讲说前往者不应以洗净涂油的脚踏上鞋履，拿着伞令人携带油桶、蜜糖等，并在弟子的陪同下前来。就是你很老大，有弟子侍者啊，拿着伞然后穿着啊，很像样的，然后是涂着油啊，穿着很好的鞋子，然后你去晃晃荡荡拜老师啊，就不是很好，就是他应圆满外形者的行仪啊。独自拿着自己的衣钵，然后呢，啊，</w:t>
      </w:r>
    </w:p>
    <w:p>
      <w:pPr>
        <w:ind w:left="170"/>
        <w:pBdr>
          <w:left w:val="single" w:sz="18" w:space="4" w:color="1F3864"/>
        </w:pBdr>
        <w:shd w:val="clear" w:fill="F2F5FA"/>
      </w:pPr>
      <w:r>
        <w:rPr>
          <w:b w:val="0"/>
        </w:rPr>
        <w:t>[00:11:07.120] 途中呢，进入哪中间，你要经过哪些寺院，就要在那一些所有寺院中履行大小啊，履行大小义务啊，并携带轻便的资具，过着最简朴的生活而行。就是你去老见老师的路上呢，你就应该像个弟子的样子。就经过的寺院挂单呢，你就好帮忙要做各种行谊啊，对长者啊，对于上座啊，啊，你就要恭敬啊，来主动做一些事情，就像个弟子的样子啊。</w:t>
      </w:r>
    </w:p>
    <w:p>
      <w:pPr>
        <w:ind w:left="170"/>
        <w:pBdr>
          <w:left w:val="single" w:sz="18" w:space="4" w:color="1F3864"/>
        </w:pBdr>
        <w:shd w:val="clear" w:fill="F2F5FA"/>
      </w:pPr>
      <w:r>
        <w:rPr>
          <w:b w:val="0"/>
        </w:rPr>
        <w:t>[00:11:41.180] 对啊。这个。啊，我们在呃帕长宁的总院的时候，以前会见到有一西亚多叫德贝西亚多。他以前曾经是曼德里一个很大的。这个教理学院的院长本身就是一个大比亚多，都叫比亚多，教理学院的比亚多。啊，他教的非常好。啊然后但是呢到他。五十岁左右吧，可能他觉得他要去实修啊，啊，所以呢，他就去到毛蛋面啊，他就放下那个大夏落的那个。这个这个这个身份啊啊，就是真正的去做一个弟子，去做一个帕尔加罗的弟子啊。这个整整十年啊，才修上来那么大海侠道也修了十年。</w:t>
      </w:r>
    </w:p>
    <w:p>
      <w:pPr>
        <w:ind w:left="170"/>
        <w:pBdr>
          <w:left w:val="single" w:sz="18" w:space="4" w:color="1F3864"/>
        </w:pBdr>
        <w:shd w:val="clear" w:fill="F2F5FA"/>
      </w:pPr>
      <w:r>
        <w:rPr>
          <w:b w:val="0"/>
        </w:rPr>
        <w:t>[00:12:39.460] 好，他行妥陀行，他常住不啊？一直到我见到他六十多岁了，那还常住不啊？就非常了不起的一位家族。啊，这就是一个弟子的榜样呢啊。</w:t>
      </w:r>
    </w:p>
    <w:p>
      <w:pPr>
        <w:ind w:left="170"/>
        <w:pBdr>
          <w:left w:val="single" w:sz="18" w:space="4" w:color="1F3864"/>
        </w:pBdr>
        <w:shd w:val="clear" w:fill="F2F5FA"/>
      </w:pPr>
      <w:r>
        <w:rPr>
          <w:b w:val="0"/>
        </w:rPr>
        <w:t>[00:12:53.300] 对，那么。啊，接下来呢，如果你进到那位上市的寺院呢？啊，应该呢这个。这个在途中啊啊这个准备好，我们讲要有些什么呢啊伴手礼啊，那伴手礼呢，佛陀时代是什么呢？齿木啊，就是刷牙用的，嗯，牙签对对，不需要有太多伴手礼了，齿木就可以那对。这个允许的哈，所以比扣一般常用允许的啊，带进去啊。那么到了以后呢，他不应该思维我休息片刻啊，休息片刻洗净脚并涂油以后再去老师跟前啊。</w:t>
      </w:r>
    </w:p>
    <w:p>
      <w:pPr>
        <w:ind w:left="170"/>
        <w:pBdr>
          <w:left w:val="single" w:sz="18" w:space="4" w:color="1F3864"/>
        </w:pBdr>
        <w:shd w:val="clear" w:fill="F2F5FA"/>
      </w:pPr>
      <w:r>
        <w:rPr>
          <w:b w:val="0"/>
        </w:rPr>
        <w:t>[00:13:39.270] 那么就先去到其他的身份。啊，为什么呢？因为若在那里有反对其他老师的比库。他们询问他的来意并批评老师后说，如果你到他跟前，就会堕落的啊，如此则可能令其产生懊悔而以甘心从那里返回。因此，</w:t>
      </w:r>
    </w:p>
    <w:p>
      <w:pPr>
        <w:ind w:left="170"/>
        <w:pBdr>
          <w:left w:val="single" w:sz="18" w:space="4" w:color="1F3864"/>
        </w:pBdr>
        <w:shd w:val="clear" w:fill="F2F5FA"/>
      </w:pPr>
      <w:r>
        <w:rPr>
          <w:b w:val="0"/>
        </w:rPr>
        <w:t>[00:14:01.615] 询问老师的住处后呢，应当直接去到他那里。就你既然选好了这个老师啊，听别人讲这个老师不错，你是来拜会他的对吧？你就不要到边上去，你就直接到老师那个地方去，而不是说我洗个脚涂个油，然后我在边上先聊聊聊聊着人家因为在同一个寺院呢，可能就有人对他有意见啊，对不对？诶，听到有意见啊，这个人有这个问题啊，我想是不是要回去了啊，你就心里面会先有一个先入为主的。不良的印象啊，所以你不要这样干，要直接去那。</w:t>
      </w:r>
    </w:p>
    <w:p>
      <w:pPr>
        <w:ind w:left="170"/>
        <w:pBdr>
          <w:left w:val="single" w:sz="18" w:space="4" w:color="1F3864"/>
        </w:pBdr>
        <w:shd w:val="clear" w:fill="F2F5FA"/>
      </w:pPr>
      <w:r>
        <w:rPr>
          <w:b w:val="0"/>
        </w:rPr>
        <w:t>[00:14:38.940] 老师呢，可能他的瓦大就是他的戒龄啊，会比你低了啊，也可能比你高，也可能比你低。那如果老师的瓦萨比你低呢，啊，就是这个。他这个老师会因为他按他的行为呢，老师要把你接过你的衣钵，因为他瓦萨比你低嘛啊，要把你衣钵接过去，那你也要给他，但是你不能觉得啊。拿去吧，心生欢喜啊，不能有这样的心啊，就是因为他，你是来向他学习呀。啊，那如果老师的晚上更高呢，他就要去礼敬啊。礼敬以后站在一边啊，就等着老师说话啊。老师说阿无说啊，你放下衣钵吧，啊，就是贤有你放下衣钵，那他就应该放下。</w:t>
      </w:r>
    </w:p>
    <w:p>
      <w:pPr>
        <w:ind w:left="170"/>
        <w:pBdr>
          <w:left w:val="single" w:sz="18" w:space="4" w:color="1F3864"/>
        </w:pBdr>
        <w:shd w:val="clear" w:fill="F2F5FA"/>
      </w:pPr>
      <w:r>
        <w:rPr>
          <w:b w:val="0"/>
        </w:rPr>
        <w:t>[00:15:24.940] 啊然后说喝水吧，啊这个这个如果想要呢就要喝啊，如果不想要呢，你就告诉说不用啊，那老师如果说洗脚吧，那就不要马上急于去洗脚。啊，要看，如果这个水是老师取来的，你就不适合你去拿来对洗脚啊，然而呢，老师如果说洗吧，贤友水不是我取来的，是其他人带来的，那么。坐在那里啊，坐在哪里？老师见不到他就应坐在那个屏蔽的空间啊，或者露天或者寺院的一边去洗脚，不能当着老师的面洗脚。好，那如果老师拿着油桶，他应该起身并双手恭敬接过。啊，因为若不接受呢，老师可能误解今后此比库令共受用遭到破坏，</w:t>
      </w:r>
    </w:p>
    <w:p>
      <w:pPr>
        <w:ind w:left="170"/>
        <w:pBdr>
          <w:left w:val="single" w:sz="18" w:space="4" w:color="1F3864"/>
        </w:pBdr>
        <w:shd w:val="clear" w:fill="F2F5FA"/>
      </w:pPr>
      <w:r>
        <w:rPr>
          <w:b w:val="0"/>
        </w:rPr>
        <w:t>[00:16:19.320] 因为比库就讲共受用嘛，所有的利德都是大家共受用。</w:t>
      </w:r>
    </w:p>
    <w:p>
      <w:pPr>
        <w:ind w:left="170"/>
        <w:pBdr>
          <w:left w:val="single" w:sz="18" w:space="4" w:color="1F3864"/>
        </w:pBdr>
        <w:shd w:val="clear" w:fill="F2F5FA"/>
      </w:pPr>
      <w:r>
        <w:rPr>
          <w:b w:val="0"/>
        </w:rPr>
        <w:t>[00:16:24.160] 那接受以后不应立即涂涂啊，如果那是老师涂抹肢体的油，则不适合用来涂涂。因此，他应该先涂头再涂肢体的啊。不过呢，老师如果讲说这是用于一切处的油啊，鲜有你可以涂脚，那么他应将还是要将少许的油渍投上，然后并涂脚以后，说我把这个。油桐，放下吧，如果老师要拿呢，他就应该还给他。</w:t>
      </w:r>
    </w:p>
    <w:p>
      <w:pPr>
        <w:ind w:left="170"/>
        <w:pBdr>
          <w:left w:val="single" w:sz="18" w:space="4" w:color="1F3864"/>
        </w:pBdr>
        <w:shd w:val="clear" w:fill="F2F5FA"/>
      </w:pPr>
      <w:r>
        <w:rPr>
          <w:b w:val="0"/>
        </w:rPr>
        <w:t>[00:16:55.260] 啊，这个油呢，就是因为水库门都是打赤脚在走嘛，在行走嘛，所以一般呢，我们这个常年打赤脚的人啊，脚上都会开裂。脚皮都开裂，后脚跟啊，你们可能都没见过。常年人都穿鞋，对吧？对，你要去这个缅甸斯里兰卡，就看我们这个常年脱鞋的人，脚后跟都是开裂的啊。所以，那么这个开裂就会痛啊。对，因此呢，这个啊，稍微有点福报的人呢，他就会有油桶，就是装的可以涂那个脚的那个油啊。</w:t>
      </w:r>
    </w:p>
    <w:p>
      <w:r>
        <w:rPr>
          <w:b w:val="0"/>
        </w:rPr>
        <w:t>〔照录段到此；其后转写（[00:17:29] 起「对，那么有一些呢，身体会干燥……」及「请业处」「萨利子长老」等）本文件未收录，缺口如实注明；本讲原转写正文自 [00:00:12.440] 起，之前为文档摘要（无时间码，非转写原文）。以上转写文字后附原标注：[generated, not original text]〕</w:t>
      </w:r>
    </w:p>
    <w:p>
      <w:r>
        <w:rPr>
          <w:b/>
          <w:color w:val="1F3864"/>
          <w:sz w:val="26"/>
        </w:rPr>
        <w:t>💬 第一轮分享（10 min）</w:t>
      </w:r>
    </w:p>
    <w:p>
      <w:r>
        <w:rPr>
          <w:b/>
        </w:rPr>
        <w:t>分享规则</w:t>
      </w:r>
      <w:r>
        <w:rPr>
          <w:b w:val="0"/>
        </w:rPr>
        <w:t>：自愿发言，每人 1.5–2 分钟；只讲自己的经验与感受，不评价他人、不辩论法义高低；不点名、可沉默。主持人先做一句示范，再邀请。</w:t>
      </w:r>
    </w:p>
    <w:p>
      <w:r>
        <w:rPr>
          <w:b/>
        </w:rPr>
        <w:t>起手问题（任选 2–3 个）</w:t>
      </w:r>
      <w:r>
        <w:rPr>
          <w:b w:val="0"/>
        </w:rPr>
        <w:t>：</w:t>
      </w:r>
    </w:p>
    <w:p>
      <w:pPr>
        <w:pStyle w:val="ListNumber"/>
      </w:pPr>
      <w:r>
        <w:rPr>
          <w:b w:val="0"/>
        </w:rPr>
        <w:t>听到「善知识要具足十种德相」，最触动你的是哪一条（信／戒／多闻／舍／精进／念／定／慧／悲悯／善巧）？为什么？</w:t>
      </w:r>
    </w:p>
    <w:p>
      <w:pPr>
        <w:pStyle w:val="ListNumber"/>
      </w:pPr>
      <w:r>
        <w:rPr>
          <w:b w:val="0"/>
        </w:rPr>
        <w:t>尊者说「善知识是教法的承担者，而不是教法本身」。这句话改变了你过去对「找好老师」的理解吗？</w:t>
      </w:r>
    </w:p>
    <w:p>
      <w:pPr>
        <w:pStyle w:val="ListNumber"/>
      </w:pPr>
      <w:r>
        <w:rPr>
          <w:b w:val="0"/>
        </w:rPr>
        <w:t>「堪为法器」的五个条件里（开放中正、择法智慧、对法的强烈需求、恭敬、知行合一），你觉得自己哪一条最薄弱？打算怎么补？</w:t>
      </w:r>
    </w:p>
    <w:p>
      <w:pPr>
        <w:pStyle w:val="ListNumber"/>
      </w:pPr>
      <w:r>
        <w:rPr>
          <w:b w:val="0"/>
        </w:rPr>
        <w:t>回忆一次你「因为先入为主而错过一位老师／一个法」的经验，现在回头看，发生了什么？</w:t>
      </w:r>
    </w:p>
    <w:p>
      <w:r>
        <w:rPr>
          <w:b/>
          <w:color w:val="1F3864"/>
          <w:sz w:val="26"/>
        </w:rPr>
        <w:t>🎯 第一轮主题讨论（10 min）</w:t>
      </w:r>
    </w:p>
    <w:p>
      <w:pPr>
        <w:ind w:left="170"/>
        <w:pBdr>
          <w:left w:val="single" w:sz="18" w:space="4" w:color="1F3864"/>
        </w:pBdr>
        <w:shd w:val="clear" w:fill="F2F5FA"/>
      </w:pPr>
      <w:r>
        <w:rPr>
          <w:b w:val="0"/>
        </w:rPr>
        <w:t>讨论方式：先小组两两对谈 8 分钟，再回到大组分享；主持人只提问、不评判，必要时回到原文。</w:t>
      </w:r>
    </w:p>
    <w:p>
      <w:r>
        <w:rPr>
          <w:b/>
        </w:rPr>
        <w:t>第 1 问：我们为什么要「至诚寻求」善知识，而不是随缘、随便遇见？</w:t>
      </w:r>
    </w:p>
    <w:p>
      <w:pPr>
        <w:pStyle w:val="ListBullet"/>
      </w:pPr>
      <w:r>
        <w:rPr>
          <w:b w:val="0"/>
        </w:rPr>
        <w:t>提示：结合材料②——善知识是「教法传承的承担者」，历代传承者「呕心沥血」延续三种正法到今天；结合材料⑤——「不殷重，则对法的态度不殷重，对自己修行也不殷重，生生都不成就」。请成员谈谈：你自己「主动寻求」和「被动等待」，心态与结果有何不同？</w:t>
      </w:r>
    </w:p>
    <w:p>
      <w:r>
        <w:rPr>
          <w:b/>
        </w:rPr>
        <w:t>第 2 问：「开放中正」与「择法智慧」如何并存？先开放，还是先拣择？</w:t>
      </w:r>
    </w:p>
    <w:p>
      <w:pPr>
        <w:pStyle w:val="ListBullet"/>
      </w:pPr>
      <w:r>
        <w:rPr>
          <w:b w:val="0"/>
        </w:rPr>
        <w:t>提示：材料③说得很清楚——</w:t>
      </w:r>
      <w:r>
        <w:rPr>
          <w:b/>
        </w:rPr>
        <w:t>先开放中正地听下来，不要一句话一句话地评判</w:t>
      </w:r>
      <w:r>
        <w:rPr>
          <w:b w:val="0"/>
        </w:rPr>
        <w:t>，有疑问先记在本子上，听完再复盘；而拣择「善说／恶说、真实／相似」是在听闻之后进行的。请成员回想：自己有没有「一边听一边在心里判卷」而错失法义的经验？</w:t>
      </w:r>
    </w:p>
    <w:p>
      <w:r>
        <w:rPr>
          <w:b/>
        </w:rPr>
        <w:t>第 3 问：如何理解「如法承事」——承事的是法，还是服侍一个人？</w:t>
      </w:r>
    </w:p>
    <w:p>
      <w:pPr>
        <w:pStyle w:val="ListBullet"/>
      </w:pPr>
      <w:r>
        <w:rPr>
          <w:b w:val="0"/>
        </w:rPr>
        <w:t>提示：材料⑤依《清净道论》讲拜见行仪、承事次第，其落脚点是「通过圆满义务而令老师喜悦」，从而能请到业处、得到教导；材料④则说：把上师看作</w:t>
      </w:r>
      <w:r>
        <w:rPr>
          <w:b/>
        </w:rPr>
        <w:t>慧命之父</w:t>
      </w:r>
      <w:r>
        <w:rPr>
          <w:b w:val="0"/>
        </w:rPr>
        <w:t>，舍「找毛病的心」、恒观功德，但</w:t>
      </w:r>
      <w:r>
        <w:rPr>
          <w:b/>
        </w:rPr>
        <w:t>同时保留择法的智慧</w:t>
      </w:r>
      <w:r>
        <w:rPr>
          <w:b w:val="0"/>
        </w:rPr>
        <w:t>——「智慧抉择就是你能看到他的问题，但只要你受益了，就要对他修感恩」。请成员讨论：「如法」二字的边界在哪里？（提示回到本周硬线：</w:t>
      </w:r>
      <w:r>
        <w:rPr>
          <w:b/>
        </w:rPr>
        <w:t>如法承事非依人不依法、不盲目崇拜、不评判他人师承</w:t>
      </w:r>
      <w:r>
        <w:rPr>
          <w:b w:val="0"/>
        </w:rPr>
        <w:t>。）</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【现象】「至诚寻求」与「如法承事」，你觉得哪一样更难？</w:t>
      </w:r>
    </w:p>
    <w:p>
      <w:pPr>
        <w:ind w:left="170"/>
        <w:pBdr>
          <w:left w:val="single" w:sz="18" w:space="4" w:color="1F3864"/>
        </w:pBdr>
        <w:shd w:val="clear" w:fill="F2F5FA"/>
      </w:pPr>
      <w:r>
        <w:rPr>
          <w:b w:val="0"/>
        </w:rPr>
        <w:t>- 【影响】带着挑剔的心亲近善士，会错过什么？</w:t>
      </w:r>
    </w:p>
    <w:p>
      <w:pPr>
        <w:ind w:left="170"/>
        <w:pBdr>
          <w:left w:val="single" w:sz="18" w:space="4" w:color="1F3864"/>
        </w:pBdr>
        <w:shd w:val="clear" w:fill="F2F5FA"/>
      </w:pPr>
      <w:r>
        <w:rPr>
          <w:b w:val="0"/>
        </w:rPr>
        <w:t>- 【应对】这周你愿意用哪一种方式承事一次——照料、帮忙，还是把法行出来？</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w:t>
      </w:r>
    </w:p>
    <w:p>
      <w:pPr>
        <w:ind w:left="170"/>
        <w:pBdr>
          <w:left w:val="single" w:sz="18" w:space="4" w:color="1F3864"/>
        </w:pBdr>
        <w:shd w:val="clear" w:fill="F2F5FA"/>
      </w:pPr>
      <w:r>
        <w:rPr>
          <w:b w:val="0"/>
        </w:rPr>
        <w:t>我们这一周的练习，叫「两盏灯」。</w:t>
      </w:r>
    </w:p>
    <w:p>
      <w:pPr>
        <w:ind w:left="170"/>
        <w:pBdr>
          <w:left w:val="single" w:sz="18" w:space="4" w:color="1F3864"/>
        </w:pBdr>
        <w:shd w:val="clear" w:fill="F2F5FA"/>
      </w:pPr>
      <w:r>
        <w:rPr>
          <w:b w:val="0"/>
        </w:rPr>
        <w:t>先安坐，回到呼吸，让心稍微沉下来。（约 1 分钟）</w:t>
      </w:r>
    </w:p>
    <w:p>
      <w:pPr>
        <w:ind w:left="170"/>
        <w:pBdr>
          <w:left w:val="single" w:sz="18" w:space="4" w:color="1F3864"/>
        </w:pBdr>
        <w:shd w:val="clear" w:fill="F2F5FA"/>
      </w:pPr>
      <w:r>
        <w:rPr>
          <w:b w:val="0"/>
        </w:rPr>
        <w:t>现在，在心里浮现一位你愿意学习、对你生命有真实帮助的善知识——不要是圣者，只要他教过你、你受益过。</w:t>
      </w:r>
    </w:p>
    <w:p>
      <w:pPr>
        <w:ind w:left="170"/>
        <w:pBdr>
          <w:left w:val="single" w:sz="18" w:space="4" w:color="1F3864"/>
        </w:pBdr>
        <w:shd w:val="clear" w:fill="F2F5FA"/>
      </w:pPr>
      <w:r>
        <w:rPr>
          <w:b w:val="0"/>
        </w:rPr>
        <w:t>接着，生起两种心：第一种是</w:t>
      </w:r>
      <w:r>
        <w:rPr>
          <w:b/>
        </w:rPr>
        <w:t>恭敬</w:t>
      </w:r>
      <w:r>
        <w:rPr>
          <w:b w:val="0"/>
        </w:rPr>
        <w:t>——就像一盏灯去靠近另一盏灯，我的光还不够，我要借他的光；第二种是</w:t>
      </w:r>
      <w:r>
        <w:rPr>
          <w:b/>
        </w:rPr>
        <w:t>拣择</w:t>
      </w:r>
      <w:r>
        <w:rPr>
          <w:b w:val="0"/>
        </w:rPr>
        <w:t>——我保持清醒，我学的是他传递的法，而不是把他当偶像。</w:t>
      </w:r>
    </w:p>
    <w:p>
      <w:pPr>
        <w:ind w:left="170"/>
        <w:pBdr>
          <w:left w:val="single" w:sz="18" w:space="4" w:color="1F3864"/>
        </w:pBdr>
        <w:shd w:val="clear" w:fill="F2F5FA"/>
      </w:pPr>
      <w:r>
        <w:rPr>
          <w:b w:val="0"/>
        </w:rPr>
        <w:t>恭敬与清醒，同时在心里放着，不冲突。（静默约 5 分钟）</w:t>
      </w:r>
    </w:p>
    <w:p>
      <w:pPr>
        <w:ind w:left="170"/>
        <w:pBdr>
          <w:left w:val="single" w:sz="18" w:space="4" w:color="1F3864"/>
        </w:pBdr>
        <w:shd w:val="clear" w:fill="F2F5FA"/>
      </w:pPr>
      <w:r>
        <w:rPr>
          <w:b w:val="0"/>
        </w:rPr>
        <w:t>如果此刻心里冒出「他也不过如此」「他也有毛病」的念头——知道它来了，轻轻放下，把心收回呼吸。尊者说：你一看他的功德，你就能学到；你一看他的过失，你的心就卡住了。我们今天就练习「看功德」这一边。</w:t>
      </w:r>
    </w:p>
    <w:p>
      <w:pPr>
        <w:ind w:left="170"/>
        <w:pBdr>
          <w:left w:val="single" w:sz="18" w:space="4" w:color="1F3864"/>
        </w:pBdr>
        <w:shd w:val="clear" w:fill="F2F5FA"/>
      </w:pPr>
      <w:r>
        <w:rPr>
          <w:b w:val="0"/>
        </w:rPr>
        <w:t>最后，把这份心扩展开来：愿我以这样的心，去承事一切教导我法的善知识；愿我将来也能成为传递法的一代人。（静默约 2 分钟）</w:t>
      </w:r>
    </w:p>
    <w:p>
      <w:pPr>
        <w:ind w:left="170"/>
        <w:pBdr>
          <w:left w:val="single" w:sz="18" w:space="4" w:color="1F3864"/>
        </w:pBdr>
        <w:shd w:val="clear" w:fill="F2F5FA"/>
      </w:pPr>
      <w:r>
        <w:rPr>
          <w:b w:val="0"/>
        </w:rPr>
        <w:t>好，慢慢睁开眼。</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w:t>
      </w:r>
    </w:p>
    <w:p>
      <w:pPr>
        <w:ind w:left="170"/>
        <w:pBdr>
          <w:left w:val="single" w:sz="18" w:space="4" w:color="1F3864"/>
        </w:pBdr>
        <w:shd w:val="clear" w:fill="F2F5FA"/>
      </w:pPr>
      <w:r>
        <w:rPr>
          <w:b w:val="0"/>
        </w:rPr>
        <w:t>我们这一周的练习，叫「空杯与如实听」。</w:t>
      </w:r>
    </w:p>
    <w:p>
      <w:pPr>
        <w:ind w:left="170"/>
        <w:pBdr>
          <w:left w:val="single" w:sz="18" w:space="4" w:color="1F3864"/>
        </w:pBdr>
        <w:shd w:val="clear" w:fill="F2F5FA"/>
      </w:pPr>
      <w:r>
        <w:rPr>
          <w:b w:val="0"/>
        </w:rPr>
        <w:t>先安坐，回到呼吸，让心稍微沉下来。（约 1 分钟）</w:t>
      </w:r>
    </w:p>
    <w:p>
      <w:pPr>
        <w:ind w:left="170"/>
        <w:pBdr>
          <w:left w:val="single" w:sz="18" w:space="4" w:color="1F3864"/>
        </w:pBdr>
        <w:shd w:val="clear" w:fill="F2F5FA"/>
      </w:pPr>
      <w:r>
        <w:rPr>
          <w:b w:val="0"/>
        </w:rPr>
        <w:t>现在，把心想象成一只空杯。今天要接的法，就像清水倒进来——杯子如果是满的（装满「我知道」「我早听过」「他不怎么样」），水就进不去；我们先看一看，自己的杯子放空了吗？</w:t>
      </w:r>
    </w:p>
    <w:p>
      <w:pPr>
        <w:ind w:left="170"/>
        <w:pBdr>
          <w:left w:val="single" w:sz="18" w:space="4" w:color="1F3864"/>
        </w:pBdr>
        <w:shd w:val="clear" w:fill="F2F5FA"/>
      </w:pPr>
      <w:r>
        <w:rPr>
          <w:b w:val="0"/>
        </w:rPr>
        <w:t>（静默约 3 分钟）</w:t>
      </w:r>
    </w:p>
    <w:p>
      <w:pPr>
        <w:ind w:left="170"/>
        <w:pBdr>
          <w:left w:val="single" w:sz="18" w:space="4" w:color="1F3864"/>
        </w:pBdr>
        <w:shd w:val="clear" w:fill="F2F5FA"/>
      </w:pPr>
      <w:r>
        <w:rPr>
          <w:b w:val="0"/>
        </w:rPr>
        <w:t>如果你觉察到心里有评判的声音——「这句话不对」「这个我懂」——知道它来了，轻轻放下，把心收回呼吸。我们这次不评判，只是如实听、如实觉知。</w:t>
      </w:r>
    </w:p>
    <w:p>
      <w:pPr>
        <w:ind w:left="170"/>
        <w:pBdr>
          <w:left w:val="single" w:sz="18" w:space="4" w:color="1F3864"/>
        </w:pBdr>
        <w:shd w:val="clear" w:fill="F2F5FA"/>
      </w:pPr>
      <w:r>
        <w:rPr>
          <w:b w:val="0"/>
        </w:rPr>
        <w:t>尊者说：听法本身，就能让我们生起恭敬、专注与智慧，心就变得平静清明。我们今天就练习「以恭敬专注的心来听」这一件事。（静默约 4 分钟）</w:t>
      </w:r>
    </w:p>
    <w:p>
      <w:pPr>
        <w:ind w:left="170"/>
        <w:pBdr>
          <w:left w:val="single" w:sz="18" w:space="4" w:color="1F3864"/>
        </w:pBdr>
        <w:shd w:val="clear" w:fill="F2F5FA"/>
      </w:pPr>
      <w:r>
        <w:rPr>
          <w:b w:val="0"/>
        </w:rPr>
        <w:t>最后，把这份心扩展开来：愿我听闻的每一句法，都是用来对治自己的烦恼，而不是用来增长骄傲与谈资；愿我以这样的心，亲近法、亲近善知识。（静默约 2 分钟）</w:t>
      </w:r>
    </w:p>
    <w:p>
      <w:pPr>
        <w:ind w:left="170"/>
        <w:pBdr>
          <w:left w:val="single" w:sz="18" w:space="4" w:color="1F3864"/>
        </w:pBdr>
        <w:shd w:val="clear" w:fill="F2F5FA"/>
      </w:pPr>
      <w:r>
        <w:rPr>
          <w:b w:val="0"/>
        </w:rPr>
        <w:t>好，慢慢睁开眼。</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3572 字，供中等稍慢朗读，约 20 分钟；其余为默读／选读／延伸内容）</w:t>
      </w:r>
    </w:p>
    <w:p>
      <w:r>
        <w:rPr>
          <w:b w:val="0"/>
        </w:rPr>
        <w:t>（说明：以下 3 条均为音声材料，逐字照录自录音转写，标题后加「（依据录音转写整理，已校对明显同音错字）」并保留时间码。文中口语、语气词与明显同音字按转写原文保留，朗读时按义读正即可；转写缺口均如实注明，未作虚构补足。本讲按主题选取相关段落，略去非本周主题的承事、缘起、回向等段，详见各条「主持人操作」。）</w:t>
      </w:r>
    </w:p>
    <w:p>
      <w:r>
        <w:rPr>
          <w:b/>
        </w:rPr>
        <w:t>材料①</w:t>
      </w:r>
      <w:r>
        <w:rPr>
          <w:b w:val="0"/>
        </w:rPr>
        <w:t xml:space="preserve"> ★核心《第11讲-四预流支8-听闻正法-闻法利益》（音声）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media_id：soundrecording_d0dd1c0cd17209afe241ece24bf6b7b4_144d29e1459284174a8ba6a7569060c47439961422831605</w:t>
      </w:r>
    </w:p>
    <w:p>
      <w:pPr>
        <w:pStyle w:val="ListBullet"/>
      </w:pPr>
      <w:r>
        <w:rPr>
          <w:b w:val="0"/>
        </w:rPr>
        <w:t>打开方式：ima知识库搜索「第11讲 四预流支8 听闻正法 闻法利益」</w:t>
      </w:r>
    </w:p>
    <w:p>
      <w:pPr>
        <w:pStyle w:val="ListBullet"/>
      </w:pPr>
      <w:r>
        <w:rPr>
          <w:b w:val="0"/>
        </w:rPr>
        <w:t>标题（照录）：第11讲-四预流支8-听闻正法-闻法利益-古源尊者-20230723（依据录音转写整理，已校对明显同音错字）</w:t>
      </w:r>
    </w:p>
    <w:p>
      <w:pPr>
        <w:pStyle w:val="ListBullet"/>
      </w:pPr>
      <w:r>
        <w:rPr>
          <w:b w:val="0"/>
        </w:rPr>
        <w:t>讲次定位：同系列「四预流支」16讲之第11讲（听闻正法·闻法利益）。</w:t>
      </w:r>
    </w:p>
    <w:p>
      <w:pPr>
        <w:ind w:left="170"/>
        <w:pBdr>
          <w:left w:val="single" w:sz="18" w:space="4" w:color="1F3864"/>
        </w:pBdr>
        <w:shd w:val="clear" w:fill="F2F5FA"/>
      </w:pPr>
      <w:r>
        <w:rPr>
          <w:b w:val="0"/>
        </w:rPr>
        <w:t>⚠️ 主持人操作：本讲承前收束「亲近善士」，转入「听闻正法」。建议</w:t>
      </w:r>
      <w:r>
        <w:rPr>
          <w:b/>
        </w:rPr>
        <w:t>分两段照读</w:t>
      </w:r>
      <w:r>
        <w:rPr>
          <w:b w:val="0"/>
        </w:rPr>
        <w:t xml:space="preserve">：（一）[00:01:19]–[00:14:52] 由尊师重道的故事（沙利子尊者礼敬阿萨蒂长老、马哈甘达雍尊者敬师拖鞋）引出「闻法应有的感恩恭敬心」；（二）[00:47:48]–[00:57:35] </w:t>
      </w:r>
      <w:r>
        <w:rPr>
          <w:b/>
        </w:rPr>
        <w:t>闻法五种利益</w:t>
      </w:r>
      <w:r>
        <w:rPr>
          <w:b w:val="0"/>
        </w:rPr>
        <w:t>逐条开示——这是本周★核心，务必照读。中间 [00:15:00]–[00:47:48] 为《律藏》「弟子对师长义务」逐条详述，属承事内容，可略读；开头 [00:00:00.000]–[00:00:14.880] 为礼敬唱诵，无转写文本（缺口）。</w:t>
      </w:r>
    </w:p>
    <w:p>
      <w:pPr>
        <w:ind w:left="170"/>
        <w:pBdr>
          <w:left w:val="single" w:sz="18" w:space="4" w:color="1F3864"/>
        </w:pBdr>
        <w:shd w:val="clear" w:fill="F2F5FA"/>
      </w:pPr>
      <w:r>
        <w:rPr>
          <w:b w:val="0"/>
        </w:rPr>
        <w:t>〔缺口：[00:00:00.000] — [00:00:14.880] 为礼敬佛陀唱诵，无逐字转写文本，如实注明〕</w:t>
      </w:r>
    </w:p>
    <w:p>
      <w:pPr>
        <w:ind w:left="170"/>
        <w:pBdr>
          <w:left w:val="single" w:sz="18" w:space="4" w:color="1F3864"/>
        </w:pBdr>
        <w:shd w:val="clear" w:fill="F2F5FA"/>
      </w:pPr>
      <w:r>
        <w:rPr>
          <w:b w:val="0"/>
        </w:rPr>
        <w:t>[00:00:14.880] 好，大家请合掌，我们一起来礼敬佛陀。南无阿拉三。南无萨瓦多、阿拉哈多三。南无拉瓦多，阿拉多三三不。今那位世尊，阿拉汉正自觉者。啊，各位贤友晚上好。啊，今天呢，我们继续来学习。是预留之啊。啊亲近上市啊啊后面的部分。啊可能呢还会涉及到。</w:t>
      </w:r>
    </w:p>
    <w:p>
      <w:pPr>
        <w:ind w:left="170"/>
        <w:pBdr>
          <w:left w:val="single" w:sz="18" w:space="4" w:color="1F3864"/>
        </w:pBdr>
        <w:shd w:val="clear" w:fill="F2F5FA"/>
      </w:pPr>
      <w:r>
        <w:rPr>
          <w:b w:val="0"/>
        </w:rPr>
        <w:t>[00:01:19.520] 啊。听闻正法的部分啊。昨天呢，我们讲到了易教者啊，易受教者啊。啊李高楼的啊以及。啊，沙利子尊者啊，啊，昨天他自己啊，做的狮子猴啊，地水火风的修法。啊，抹布的绣法哦。呃，作为一个略等种性能的修法，没有牛的角的修法哦。啊，这个啊，建议大家呢。能够有这样的心态啊，向大利子尊者学习啊。来。啊，今天呢，我们再来学习啊。这个如何对老师呢升起感恩和恭敬啊？</w:t>
      </w:r>
    </w:p>
    <w:p>
      <w:pPr>
        <w:ind w:left="170"/>
        <w:pBdr>
          <w:left w:val="single" w:sz="18" w:space="4" w:color="1F3864"/>
        </w:pBdr>
        <w:shd w:val="clear" w:fill="F2F5FA"/>
      </w:pPr>
      <w:r>
        <w:rPr>
          <w:b w:val="0"/>
        </w:rPr>
        <w:t>[00:02:18.120] 那前面呢，我们都讲到了老师的重要性啊。啊，上市的重要性啊啊，那么依靠上市呢，我们能够不仅能够获得啊人天的成就啊啊，更可以获得究竟的涅槃成就啊。所以佛陀和。</w:t>
      </w:r>
    </w:p>
    <w:p>
      <w:pPr>
        <w:ind w:left="170"/>
        <w:pBdr>
          <w:left w:val="single" w:sz="18" w:space="4" w:color="1F3864"/>
        </w:pBdr>
        <w:shd w:val="clear" w:fill="F2F5FA"/>
      </w:pPr>
      <w:r>
        <w:rPr>
          <w:b w:val="0"/>
        </w:rPr>
        <w:t>[00:02:40.180] 历代的上士啊啊，对我们是恩重如山啊。对，那么应该呢，对老师有深深的。感恩和恭敬啊。啊也就是说呢。尊敬老师啊，你的戒师啊，你的教授师啊。啊，以及其他的同修啊。啊，上市啊，那是做为一个学生应该具备的素质之一啊。那不尊敬上司哈和其他的。同行善友的善事呢，我们就很难在教法中成长啊，提升啊。如果没有同行同行的这种支持啊。其实呢，保持出家身份都是很困难。对出家人来讲，保持出家身份很困难。对于在家人来讲呢，你的休息呢就不会有人在推动你，你就不会啊，有动力去学下去。</w:t>
      </w:r>
    </w:p>
    <w:p>
      <w:pPr>
        <w:ind w:left="170"/>
        <w:pBdr>
          <w:left w:val="single" w:sz="18" w:space="4" w:color="1F3864"/>
        </w:pBdr>
        <w:shd w:val="clear" w:fill="F2F5FA"/>
      </w:pPr>
      <w:r>
        <w:rPr>
          <w:b w:val="0"/>
        </w:rPr>
        <w:t>[00:03:44.605] 我们学着学着一个人学就学学废掉了，不可能再学下去。</w:t>
      </w:r>
    </w:p>
    <w:p>
      <w:pPr>
        <w:ind w:left="170"/>
        <w:pBdr>
          <w:left w:val="single" w:sz="18" w:space="4" w:color="1F3864"/>
        </w:pBdr>
        <w:shd w:val="clear" w:fill="F2F5FA"/>
      </w:pPr>
      <w:r>
        <w:rPr>
          <w:b w:val="0"/>
        </w:rPr>
        <w:t>[00:03:49.480] 大家可以体会，嗯，这么长时间来啊，可能很多人都是老修行了。啊，你自己一个人修的时候啊，是一个什么样的情况啊？大家都很清楚哈。那对于我们在家出家人来讲呢，就是没有僧团的保护啊啊，没有同修的支持啊，没有老师的引导啊，基本上就是不会超过三年啊。我的话就不会超过三年，你就要还俗了，你就要废掉了对。嗯。啊就是更别说会提升了对吧。</w:t>
      </w:r>
    </w:p>
    <w:p>
      <w:pPr>
        <w:ind w:left="170"/>
        <w:pBdr>
          <w:left w:val="single" w:sz="18" w:space="4" w:color="1F3864"/>
        </w:pBdr>
        <w:shd w:val="clear" w:fill="F2F5FA"/>
      </w:pPr>
      <w:r>
        <w:rPr>
          <w:b w:val="0"/>
        </w:rPr>
        <w:t>[00:04:29.020] 所以不得不还俗呢，最后就离开教法啊，甚至连信仰都会失去。啊，这个是很常见的。是死啊。那么。学生呢，有多尊重导师和教师呢？那也会得到。同学们的这种同等的爱护啊。那老师和同学呢？将给予他在物质和佛法上的双重的支持。那自负的人呢，不尊重那些值得尊重的人，就会遭到啊，那些同修的厌弃啊。就没人愿意给他建议，也不会啊，愿意。参加他组织的活动啊。最后他就。难以就是离开收场啊，</w:t>
      </w:r>
    </w:p>
    <w:p>
      <w:pPr>
        <w:ind w:left="170"/>
        <w:pBdr>
          <w:left w:val="single" w:sz="18" w:space="4" w:color="1F3864"/>
        </w:pBdr>
        <w:shd w:val="clear" w:fill="F2F5FA"/>
      </w:pPr>
      <w:r>
        <w:rPr>
          <w:b w:val="0"/>
        </w:rPr>
        <w:t>[00:05:19.920] 所以老师的功德呢，啊，这个上师的功德呢，跟父母的功德呢啊，它是同样无无边。啊父母呢是给予我们这个生命啊。啊，那么上次呢，是跟我们法身啊，会命是等于我们会命啊。</w:t>
      </w:r>
    </w:p>
    <w:p>
      <w:pPr>
        <w:ind w:left="170"/>
        <w:pBdr>
          <w:left w:val="single" w:sz="18" w:space="4" w:color="1F3864"/>
        </w:pBdr>
        <w:shd w:val="clear" w:fill="F2F5FA"/>
      </w:pPr>
      <w:r>
        <w:rPr>
          <w:b w:val="0"/>
        </w:rPr>
        <w:t>[00:05:38.390] 所以，高尚的人呢，无论有多高的权威啊，他都会尊敬老师。就像尊敬。啊，天神国王父母一样。</w:t>
      </w:r>
    </w:p>
    <w:p>
      <w:pPr>
        <w:ind w:left="170"/>
        <w:pBdr>
          <w:left w:val="single" w:sz="18" w:space="4" w:color="1F3864"/>
        </w:pBdr>
        <w:shd w:val="clear" w:fill="F2F5FA"/>
      </w:pPr>
      <w:r>
        <w:rPr>
          <w:b w:val="0"/>
        </w:rPr>
        <w:t>[00:05:48.680] 那沙利的尊者在佛陀的僧团里面呢，地位崇高，他仅次于佛陀。那如此精通佛法的萨利的尊者呢？他时刻照顾佛陀的所需啊，之后呢，他还要去侍奉这个阿萨帝长老？</w:t>
      </w:r>
    </w:p>
    <w:p>
      <w:pPr>
        <w:ind w:left="170"/>
        <w:pBdr>
          <w:left w:val="single" w:sz="18" w:space="4" w:color="1F3864"/>
        </w:pBdr>
        <w:shd w:val="clear" w:fill="F2F5FA"/>
      </w:pPr>
      <w:r>
        <w:rPr>
          <w:b w:val="0"/>
        </w:rPr>
        <w:t>[00:06:08.740] 啊，阿萨蒂长老呢，是沙利子尊者带进带入佛法大门的第一位老师。</w:t>
      </w:r>
    </w:p>
    <w:p>
      <w:pPr>
        <w:ind w:left="170"/>
        <w:pBdr>
          <w:left w:val="single" w:sz="18" w:space="4" w:color="1F3864"/>
        </w:pBdr>
        <w:shd w:val="clear" w:fill="F2F5FA"/>
      </w:pPr>
      <w:r>
        <w:rPr>
          <w:b w:val="0"/>
        </w:rPr>
        <w:t>[00:06:16.340] 啊，当这个阿萨比长老不在寺院的时候呢？意大利的尊者呢，就会啊，面朝向阿阿扎基长老的这种。啊，住处啊啊这个礼敬他而视为佛陀老这个老师的功德。所以有一天呢，</w:t>
      </w:r>
    </w:p>
    <w:p>
      <w:pPr>
        <w:ind w:left="170"/>
        <w:pBdr>
          <w:left w:val="single" w:sz="18" w:space="4" w:color="1F3864"/>
        </w:pBdr>
        <w:shd w:val="clear" w:fill="F2F5FA"/>
      </w:pPr>
      <w:r>
        <w:rPr>
          <w:b w:val="0"/>
        </w:rPr>
        <w:t>[00:06:34.700] 就有比库看到他在礼敬，就在议论那个沙粒子尊者在敬士方啊，他作为佛陀的上首弟子，仍然不放弃婆罗门的见解，那拜天拜地的意思啊。对，那么。那佛陀呢，他以啊天耳啊听到了这个议论，就当时出现在这个比库众当中啊，就问说你们在谈论什么呢？啊，比库门回答说，啊，我们是这样议论的。佛陀说，比库门。啊，沙利的尊者没有礼敬，释放他，是在礼敬将他带进佛法的第一位老师哦。所以，诸比库沙弟子尊者啊，始终如一的恭敬他的老师。啊，</w:t>
      </w:r>
    </w:p>
    <w:p>
      <w:pPr>
        <w:ind w:left="170"/>
        <w:pBdr>
          <w:left w:val="single" w:sz="18" w:space="4" w:color="1F3864"/>
        </w:pBdr>
        <w:shd w:val="clear" w:fill="F2F5FA"/>
      </w:pPr>
      <w:r>
        <w:rPr>
          <w:b w:val="0"/>
        </w:rPr>
        <w:t>[00:07:19.695] 所以佛陀呢，就随后呢，就开始了一部经，叫大马的就法经哈啊，这部经呢，被收集在小部的经籍里面啊。啊，它有另外一个名字呢，也叫船经，就是渡船的船啊。那这个法经的第一首偈颂呢，啊，就是的意思呢，就是应该尊敬能够从那里学到正法的老师啊。众神崇敬这种受崇敬受欢迎学识渊博的人能够晓谕正法。啊，第二颂偈颂的意思呢，是贤者慎重的在法杖用心之后，把随法行。若有人以不放逸的状态亲近如此的贤者，他将变得聪明有智慧且善巧。</w:t>
      </w:r>
    </w:p>
    <w:p>
      <w:pPr>
        <w:ind w:left="170"/>
        <w:pBdr>
          <w:left w:val="single" w:sz="18" w:space="4" w:color="1F3864"/>
        </w:pBdr>
        <w:shd w:val="clear" w:fill="F2F5FA"/>
      </w:pPr>
      <w:r>
        <w:rPr>
          <w:b w:val="0"/>
        </w:rPr>
        <w:t>[00:08:13.560] 那也有，还有一位大龙长老哈。啊，他是说，若对同伴行者无恭敬，使人从正法中衰退，如同缺水的鱼一般。若对同判行者无恭敬，此人不在正法中成长，如同田里腐烂的种子一般。若对同犯行者无恭敬，此人在法王的教法中将远离涅槃啊，这是大龙长老记里面的。啊的偈颂啊。</w:t>
      </w:r>
    </w:p>
    <w:p>
      <w:pPr>
        <w:ind w:left="170"/>
        <w:pBdr>
          <w:left w:val="single" w:sz="18" w:space="4" w:color="1F3864"/>
        </w:pBdr>
        <w:shd w:val="clear" w:fill="F2F5FA"/>
      </w:pPr>
      <w:r>
        <w:rPr>
          <w:b w:val="0"/>
        </w:rPr>
        <w:t>[00:08:50.460] 那么再讲一个现代啊，现代缅甸大长老的故事啊，呃，大家很熟悉他的名字哈，这位在缅甸当代伟大的佛教教育家啊，这个著作等身的学者啊，叫马哈甘达雍比较多，</w:t>
      </w:r>
    </w:p>
    <w:p>
      <w:pPr>
        <w:ind w:left="170"/>
        <w:pBdr>
          <w:left w:val="single" w:sz="18" w:space="4" w:color="1F3864"/>
        </w:pBdr>
        <w:shd w:val="clear" w:fill="F2F5FA"/>
      </w:pPr>
      <w:r>
        <w:rPr>
          <w:b w:val="0"/>
        </w:rPr>
        <w:t>[00:09:07.760] 他的法名呢，马哈甘达雍是那个。那个寺院的名称啊，他自己的法名是加那嘎阿比万达。啊，跟我们帕尔里面现在年轻的讲的个阿比王萨是一个名字哈。那医生呢？写的七十多本书啊，据说他那个书摞起来比他自己的身还高，所以叫什么叫著作等身就叫著作等身啊。啊，七十几本，写了七十几本书。啊。</w:t>
      </w:r>
    </w:p>
    <w:p>
      <w:pPr>
        <w:ind w:left="170"/>
        <w:pBdr>
          <w:left w:val="single" w:sz="18" w:space="4" w:color="1F3864"/>
        </w:pBdr>
        <w:shd w:val="clear" w:fill="F2F5FA"/>
      </w:pPr>
      <w:r>
        <w:rPr>
          <w:b w:val="0"/>
        </w:rPr>
        <w:t>[00:09:40.560] 那他还专门为这个缅甸的，从萨马内拉开始哈，一直到阿迪瓦编了一个十四年的课程教材啊。啊非常的这个啊非常的好，只是呢，现在没有完全被启用而已啊。</w:t>
      </w:r>
    </w:p>
    <w:p>
      <w:pPr>
        <w:ind w:left="170"/>
        <w:pBdr>
          <w:left w:val="single" w:sz="18" w:space="4" w:color="1F3864"/>
        </w:pBdr>
        <w:shd w:val="clear" w:fill="F2F5FA"/>
      </w:pPr>
      <w:r>
        <w:rPr>
          <w:b w:val="0"/>
        </w:rPr>
        <w:t>[00:09:59.940] 嗯，那个我们教育部准备把它翻译了，让大家来学习啊那。说这个马哈甘达用比亚多呢，他在年轻求学的时候，有一次呢，他听完课啊，退出老师的房间时，不小心呢，踩到老师的拖鞋。那他赶忙呢，就把老师的拖鞋重新摆正，然后他就跪下来，朝着这个拖鞋恭敬宾礼。啊，他不是在众人面前哈，然后他的老师呢？呃，这个刚好看到了。所以他就预见说，这位学生呢，日后将成为大有作用的生材。啊，为什么老师就凭他这种对。师长的恭敬的这种柔和的恭敬心呢，啊，就能够判断他出来会未来会成为一个大有作为的身材啊。</w:t>
      </w:r>
    </w:p>
    <w:p>
      <w:pPr>
        <w:ind w:left="170"/>
        <w:pBdr>
          <w:left w:val="single" w:sz="18" w:space="4" w:color="1F3864"/>
        </w:pBdr>
        <w:shd w:val="clear" w:fill="F2F5FA"/>
      </w:pPr>
      <w:r>
        <w:rPr>
          <w:b w:val="0"/>
        </w:rPr>
        <w:t>[00:10:55.820] 那这些都是我们讲尊师重道的这个啊故事啊是。</w:t>
      </w:r>
    </w:p>
    <w:p>
      <w:pPr>
        <w:ind w:left="170"/>
        <w:pBdr>
          <w:left w:val="single" w:sz="18" w:space="4" w:color="1F3864"/>
        </w:pBdr>
        <w:shd w:val="clear" w:fill="F2F5FA"/>
      </w:pPr>
      <w:r>
        <w:rPr>
          <w:b w:val="0"/>
        </w:rPr>
        <w:t>[00:11:02.060] 我们要以这些圣者和大德为榜样，来培养我们自己对师长的这种恭敬心和感恩心。</w:t>
      </w:r>
    </w:p>
    <w:p>
      <w:pPr>
        <w:ind w:left="170"/>
        <w:pBdr>
          <w:left w:val="single" w:sz="18" w:space="4" w:color="1F3864"/>
        </w:pBdr>
        <w:shd w:val="clear" w:fill="F2F5FA"/>
      </w:pPr>
      <w:r>
        <w:rPr>
          <w:b w:val="0"/>
        </w:rPr>
        <w:t>[00:11:10.440] 那拥有这样的感恩心和恭敬心呢啊？这个，哪怕你就是没有说，哎呦，恭敬和感恩是不是要天天供养啊？天天磕头啊？它是心呢啊，当然你有这个心呢，可能有这样的行为，但是有这个心不在于那个行为，重要是你是不是拥有这个心啊，因为这个心拥有这样的心呢，你容易受罚。啊容易在善法中成长啊成就对吧。</w:t>
      </w:r>
    </w:p>
    <w:p>
      <w:pPr>
        <w:ind w:left="170"/>
        <w:pBdr>
          <w:left w:val="single" w:sz="18" w:space="4" w:color="1F3864"/>
        </w:pBdr>
        <w:shd w:val="clear" w:fill="F2F5FA"/>
      </w:pPr>
      <w:r>
        <w:rPr>
          <w:b w:val="0"/>
        </w:rPr>
        <w:t>[00:11:40.162] 只要你做到一个我们讲说真正的易受教啊，柔顺啊啊，有感恩心、恭敬心的弟子，有这样的心就是足够的。啊，因此呢，对于导师来说，并不是你要天天供礼敬啊。啊，要天天说好话啊，他。其实呢，对于老师来讲，对于你的恭敬啊，礼敬啊，他并不能获得什么利益，甚至他不小心呢，还会收获很多傲慢。哎哎，天天有人拜我诶诶，所以呢，你的礼敬是你在收获，而不是老师需要你再去磕头。啊，需要你跟他说好话，需要你对他恭敬。</w:t>
      </w:r>
    </w:p>
    <w:p>
      <w:pPr>
        <w:ind w:left="170"/>
        <w:pBdr>
          <w:left w:val="single" w:sz="18" w:space="4" w:color="1F3864"/>
        </w:pBdr>
        <w:shd w:val="clear" w:fill="F2F5FA"/>
      </w:pPr>
      <w:r>
        <w:rPr>
          <w:b w:val="0"/>
        </w:rPr>
        <w:t>[00:12:25.020] 那么但是呢，作为弟子来讲呢，我们必须以这种。施恩无以回报的感恩心和公应恭敬心来对待我们的老师啊，那这个新的素质的培养是你的。</w:t>
      </w:r>
    </w:p>
    <w:p>
      <w:pPr>
        <w:ind w:left="170"/>
        <w:pBdr>
          <w:left w:val="single" w:sz="18" w:space="4" w:color="1F3864"/>
        </w:pBdr>
        <w:shd w:val="clear" w:fill="F2F5FA"/>
      </w:pPr>
      <w:r>
        <w:rPr>
          <w:b w:val="0"/>
        </w:rPr>
        <w:t>[00:12:39.420] 啊，拥有这样的心呢，将会让我们在啊这个到朝向涅槃的这种修法的道上呢啊，得到很好的教导。然后，你的心呢，会很容易受教，很愿意去实践啊。这个从佛陀辗转啊，传到这个善事啊，教导给你的。这样的话，哦。所以这个呢，才是呢，</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[00:13:09.400] 佛陀开示啊，这些啊，要尊敬上次的这个经文的真正的含义哈。那么也是呢，这两个这个尊师重道的故事哈，我们讲示范的作用，不是我们要去做这个行为。啊，而是你真正要有这个心。啊，佛陀呢，也不是说要求做弟子的啊，就要这个，有些时候你要舍弃你的妻子儿女和财产啊，供养一切。</w:t>
      </w:r>
    </w:p>
    <w:p>
      <w:pPr>
        <w:ind w:left="170"/>
        <w:pBdr>
          <w:left w:val="single" w:sz="18" w:space="4" w:color="1F3864"/>
        </w:pBdr>
        <w:shd w:val="clear" w:fill="F2F5FA"/>
      </w:pPr>
      <w:r>
        <w:rPr>
          <w:b w:val="0"/>
        </w:rPr>
        <w:t>[00:13:36.770] 佛陀，好像我们在上座部里面找不到这样的经典了，对，他没有叫你倾家荡产去做这个外物的供养。啊，以及你在外相上有多么恭敬和礼拜，而是教导我们要在内心中我们的心相续里面培养真正的这种。这种有感恩啊，恭敬啊，谦卑啊，柔顺啊，正直啊，啊，这这样的一种新的素质。那更重要的是，你能够干嘛呢？就是这个心要干嘛用呢？其实它就是依教奉行，能够依照啊，从佛陀辗转传来的啊，这个啊，这个老师啊，对于法的教导，</w:t>
      </w:r>
    </w:p>
    <w:p>
      <w:pPr>
        <w:ind w:left="170"/>
        <w:pBdr>
          <w:left w:val="single" w:sz="18" w:space="4" w:color="1F3864"/>
        </w:pBdr>
        <w:shd w:val="clear" w:fill="F2F5FA"/>
      </w:pPr>
      <w:r>
        <w:rPr>
          <w:b w:val="0"/>
        </w:rPr>
        <w:t>[00:14:18.055] 然后如实去修行。因为你尤其修行了，成就了他才是对佛陀啊，对上师啊，对这个老师最大的回报，也是最大的感恩啊啊。</w:t>
      </w:r>
    </w:p>
    <w:p>
      <w:pPr>
        <w:ind w:left="170"/>
        <w:pBdr>
          <w:left w:val="single" w:sz="18" w:space="4" w:color="1F3864"/>
        </w:pBdr>
        <w:shd w:val="clear" w:fill="F2F5FA"/>
      </w:pPr>
      <w:r>
        <w:rPr>
          <w:b w:val="0"/>
        </w:rPr>
        <w:t>[00:14:31.900] 啊，但是你如果没有这个心呢，你就很难学法，你你很难受教，但是你很难成就，所以你的感恩就无从谈起，哪怕你在做。这个这个多少供养啊，或者是你天天都去在那磕头，他他也是很形制，他没有用啊。</w:t>
      </w:r>
    </w:p>
    <w:p>
      <w:pPr>
        <w:ind w:left="170"/>
        <w:pBdr>
          <w:left w:val="single" w:sz="18" w:space="4" w:color="1F3864"/>
        </w:pBdr>
        <w:shd w:val="clear" w:fill="F2F5FA"/>
      </w:pPr>
      <w:r>
        <w:rPr>
          <w:b w:val="0"/>
        </w:rPr>
        <w:t>[00:14:52.100] 好，那我们这里呢再学习一下，就是在这个啊这个戒律里面啊，在律藏里面。</w:t>
      </w:r>
    </w:p>
    <w:p>
      <w:pPr>
        <w:ind w:left="170"/>
        <w:pBdr>
          <w:left w:val="single" w:sz="18" w:space="4" w:color="1F3864"/>
        </w:pBdr>
        <w:shd w:val="clear" w:fill="F2F5FA"/>
      </w:pPr>
      <w:r>
        <w:rPr>
          <w:b w:val="0"/>
        </w:rPr>
        <w:t>〔以下 [00:15:00]–[00:47:48] 为《律藏》「弟子对师长义务」逐条详述（澡浴、藏钵、扫洒、病侍、判罚承事等），属「亲近善士·承事」内容，与本周「闻法」主题关联较弱，按主题选录，略读或跳过；转写原文完整，此非缺口，特此注明。〕</w:t>
      </w:r>
    </w:p>
    <w:p>
      <w:pPr>
        <w:ind w:left="170"/>
        <w:pBdr>
          <w:left w:val="single" w:sz="18" w:space="4" w:color="1F3864"/>
        </w:pBdr>
        <w:shd w:val="clear" w:fill="F2F5FA"/>
      </w:pPr>
      <w:r>
        <w:rPr>
          <w:b w:val="0"/>
        </w:rPr>
        <w:t>[00:47:48.100] 好，那是以为是呢，第二个部分呢，就听见完善师呢，就要听闻正法啊。啊，就依着这个善字来听闻正法。啊那么听闻正法呢，我们首先呢啊要知道为什么要听闻正法。就是文法有什么样的利益？那第二个呢，就是闻法的时候要有什么样的心态，就像我们说为什么要亲近上师啊，亲近上师需要什么样的心态建设心理建设啊。那么，</w:t>
      </w:r>
    </w:p>
    <w:p>
      <w:pPr>
        <w:ind w:left="170"/>
        <w:pBdr>
          <w:left w:val="single" w:sz="18" w:space="4" w:color="1F3864"/>
        </w:pBdr>
        <w:shd w:val="clear" w:fill="F2F5FA"/>
      </w:pPr>
      <w:r>
        <w:rPr>
          <w:b w:val="0"/>
        </w:rPr>
        <w:t>[00:48:19.745] 第三一个呢，是说啊，我们如何来。听闻正法啊，听闻正法有些什么样的规则啊，还有些理论啊啊就跟亲近上师一样的，就是如何亲近上师，善是亲近上师有些什么样的这种啊这个这个途径啊和这个要求。啊，那我们今天呢，先开个头啊啊时间原因呢啊，我们后面再来讲好。</w:t>
      </w:r>
    </w:p>
    <w:p>
      <w:pPr>
        <w:ind w:left="170"/>
        <w:pBdr>
          <w:left w:val="single" w:sz="18" w:space="4" w:color="1F3864"/>
        </w:pBdr>
        <w:shd w:val="clear" w:fill="F2F5FA"/>
      </w:pPr>
      <w:r>
        <w:rPr>
          <w:b w:val="0"/>
        </w:rPr>
        <w:t>[00:48:50.260] 那政治部啊，在政治部里面呢，佛陀有讲说诸比库听闻佛法有五种利益，哪五种呢？第一个是闻所未闻。啊，就你没听过的啊，第二个呢，是厘清语文啊，就是你以前听过，但是通过这次再听呢，哎，你会发现理清了不少。啊，过去的疑惑，或者过去没有明白的内容啊。第三个呢，是度脱疑惑啊，曾经的疑惑呢，被你解决了啊，第四个呢，是政治见解。啊，第五个呢，是令心沉静啊，诸比哭，</w:t>
      </w:r>
    </w:p>
    <w:p>
      <w:pPr>
        <w:ind w:left="170"/>
        <w:pBdr>
          <w:left w:val="single" w:sz="18" w:space="4" w:color="1F3864"/>
        </w:pBdr>
        <w:shd w:val="clear" w:fill="F2F5FA"/>
      </w:pPr>
      <w:r>
        <w:rPr>
          <w:b w:val="0"/>
        </w:rPr>
        <w:t>[00:49:30.690] 听闻佛法有此五种利益。那对于闻所未闻呢啊，清净之道大辅助里面解释就未闻，乃是指经讲书单啊，印送给压啊等等这种九分教法。那么，这是通过学习三藏经典，吸收新知识，生起闻所成会啊。我们大家可以回忆一下自己是怎么进入佛门的啊，肯定是在某一个时候看到某本书或者听到某个开示啊，或者听到某一个人的啊，给你的推荐啊，或者给你的转述啊，觉得有道理，觉得他是这个。引起你的兴趣了啊，或者你觉得找到了你生命的啊，人生的方向了，那么才开始逐渐学佛的。</w:t>
      </w:r>
    </w:p>
    <w:p>
      <w:pPr>
        <w:ind w:left="170"/>
        <w:pBdr>
          <w:left w:val="single" w:sz="18" w:space="4" w:color="1F3864"/>
        </w:pBdr>
        <w:shd w:val="clear" w:fill="F2F5FA"/>
      </w:pPr>
      <w:r>
        <w:rPr>
          <w:b w:val="0"/>
        </w:rPr>
        <w:t>[00:50:24.060] 那么这种情况呢，不仅仅是今天，即使在佛陀时代啊，也是一样啊，说在经典中记载啊啊，就即使是沙利尊者这种智慧第一的弟子啊，他之前呢，也是依止的一位外道的修行人。他修行了很久，又没有办法获得解脱。</w:t>
      </w:r>
    </w:p>
    <w:p>
      <w:pPr>
        <w:ind w:left="170"/>
        <w:pBdr>
          <w:left w:val="single" w:sz="18" w:space="4" w:color="1F3864"/>
        </w:pBdr>
        <w:shd w:val="clear" w:fill="F2F5FA"/>
      </w:pPr>
      <w:r>
        <w:rPr>
          <w:b w:val="0"/>
        </w:rPr>
        <w:t>[00:50:45.090] 后来呢，他在街上托钵的时候啊，就遇到了这个阿萨蒂长老啊。他就看这个阿萨蒂长老呢，就是非常的庄严啊，非常的宁静啊，内心啊，他就升起了很强的信心，他就请求这个阿萨利长老给他讲法。啊，那这个阿凡提长老呢，就是给他一个偈诵啊，就是啊，我这个要请老师来讲对吧？啊。那么沙利的尊者在闻法的当下呢，就证得了初果？那三帝子尊者回去以后呢，将听到的法分享给他的好友马哈摩格拉那尊者啊，结果马哈摩格拉那尊者也同样尊得了出国，那这就是听闻佛法的好处和利益。都没有听闻呢，即使聪明如沙粒的尊者也没有办法进一步增长。</w:t>
      </w:r>
    </w:p>
    <w:p>
      <w:pPr>
        <w:ind w:left="170"/>
        <w:pBdr>
          <w:left w:val="single" w:sz="18" w:space="4" w:color="1F3864"/>
        </w:pBdr>
        <w:shd w:val="clear" w:fill="F2F5FA"/>
      </w:pPr>
      <w:r>
        <w:rPr>
          <w:b w:val="0"/>
        </w:rPr>
        <w:t>[00:51:38.350] 此外呢，不仅自己听闻佛法能够得到利益，我们还可以将听闻的佛法分享给我们的亲朋好友，他们也能获得利益啊，就像马哈摩格拉那尊者一样啊。</w:t>
      </w:r>
    </w:p>
    <w:p>
      <w:pPr>
        <w:ind w:left="170"/>
        <w:pBdr>
          <w:left w:val="single" w:sz="18" w:space="4" w:color="1F3864"/>
        </w:pBdr>
        <w:shd w:val="clear" w:fill="F2F5FA"/>
      </w:pPr>
      <w:r>
        <w:rPr>
          <w:b w:val="0"/>
        </w:rPr>
        <w:t>[00:51:51.420] 第二呢，是厘清以文啊，这个大书抄里面是解释说，由于未论清所听闻的某些内容。所以呢，透过反复的辩论。听闻所不理解的，经音、诵等九分教法来厘清，将混淆的理解厘清。那我们听法的过程中啊，听过的法不可避免会出现一些不清晰不明了的部分啊。这部分需要一次次的询问来搞清楚，来梳理明白。</w:t>
      </w:r>
    </w:p>
    <w:p>
      <w:pPr>
        <w:ind w:left="170"/>
        <w:pBdr>
          <w:left w:val="single" w:sz="18" w:space="4" w:color="1F3864"/>
        </w:pBdr>
        <w:shd w:val="clear" w:fill="F2F5FA"/>
      </w:pPr>
      <w:r>
        <w:rPr>
          <w:b w:val="0"/>
        </w:rPr>
        <w:t>[00:52:25.600] 那我们很多贤友和尊者呢，可能学佛甚至出家很多年，很多道理他们都以为已经知道，那么这一点就需要注意啊。在有些很多产品啊，经常会发生听法的时候，有人会觉得这部分法我已经听过了，不需要再听了啊，然后就离开。我觉得你老是说重复的话，我觉得就很浪费我的时间。我有这么多的时间，我还不如去好好的修行，对，很多人就这样。</w:t>
      </w:r>
    </w:p>
    <w:p>
      <w:pPr>
        <w:ind w:left="170"/>
        <w:pBdr>
          <w:left w:val="single" w:sz="18" w:space="4" w:color="1F3864"/>
        </w:pBdr>
        <w:shd w:val="clear" w:fill="F2F5FA"/>
      </w:pPr>
      <w:r>
        <w:rPr>
          <w:b w:val="0"/>
        </w:rPr>
        <w:t>[00:52:53.500] 所以我们这个这个政法工作组怎么开始的呢？政法工作组就是从拒绝听闻老师的开始开始的。我觉得古巴长老的开支啊，我都已经太熟悉了啊，远离善知识啊，最后变成他最大。他最了不起啊，我代表正法，你们都是邪法啊，嗯。嗯。好，那么这种做法是否合适呢？啊，大家可以考虑一下啊。这里我们要提醒的是，虽然有时候我们已经知道了一个道理，但是呢，可能知道的不够深刻，不够全面，不够系统啊。我们应该学会啊，发现自己不清晰不明了的部分。意识到自己有欠缺啊，这个欠缺，</w:t>
      </w:r>
    </w:p>
    <w:p>
      <w:pPr>
        <w:ind w:left="170"/>
        <w:pBdr>
          <w:left w:val="single" w:sz="18" w:space="4" w:color="1F3864"/>
        </w:pBdr>
        <w:shd w:val="clear" w:fill="F2F5FA"/>
      </w:pPr>
      <w:r>
        <w:rPr>
          <w:b w:val="0"/>
        </w:rPr>
        <w:t>[00:53:47.270] 然后学习请教，虽然有时候这个开始的主题我们听过，但是一些细节的解释会。更加丰富，会举出更多的例子，这样的受益呢，最终是我们自己让听过的话呢，更加清晰明了。</w:t>
      </w:r>
    </w:p>
    <w:p>
      <w:pPr>
        <w:ind w:left="170"/>
        <w:pBdr>
          <w:left w:val="single" w:sz="18" w:space="4" w:color="1F3864"/>
        </w:pBdr>
        <w:shd w:val="clear" w:fill="F2F5FA"/>
      </w:pPr>
      <w:r>
        <w:rPr>
          <w:b w:val="0"/>
        </w:rPr>
        <w:t>[00:54:02.560] 我自己都有体会，比如说给大家讲啊，以前呢，我每次画个PPT，然后叭叭叭就跟他家说对。然后我在自己在校对稿子的时候，我就这个话，我讲过吗？就觉得自己诶，怎么会这么没有条理呀。因为这样，那么现在呢，你看我们有教育部啊，大家来整理啊啊啊这个就把讲稿我们先准备好，准备好呢我会去看一遍。啊看一遍呢，你就觉得还差不多了。啊后面呢，我们就再试讲一遍。自己再试讲一遍诶，发现有很多的问题必须要改，我们稿件要改很多遍。好，那即使是这样呢，讲完以后出来稿件，我再校对的时候，你同样又有很多新的理解。</w:t>
      </w:r>
    </w:p>
    <w:p>
      <w:pPr>
        <w:ind w:left="170"/>
        <w:pBdr>
          <w:left w:val="single" w:sz="18" w:space="4" w:color="1F3864"/>
        </w:pBdr>
        <w:shd w:val="clear" w:fill="F2F5FA"/>
      </w:pPr>
      <w:r>
        <w:rPr>
          <w:b w:val="0"/>
        </w:rPr>
        <w:t>[00:54:51.540] 啊，那这个是不是说王永铎的错啊，而是呢，你会发现对法的这种，嗯。了解和深入啊，它就一层一层的不一样啊，就你自己再你再练一遍，自己再练一遍都不同，更何况你坐那听啊，我们讲听法呢，其实你只能听到那个话啊，百分之十左右的收益啊。啊真正呢，</w:t>
      </w:r>
    </w:p>
    <w:p>
      <w:pPr>
        <w:ind w:left="170"/>
        <w:pBdr>
          <w:left w:val="single" w:sz="18" w:space="4" w:color="1F3864"/>
        </w:pBdr>
        <w:shd w:val="clear" w:fill="F2F5FA"/>
      </w:pPr>
      <w:r>
        <w:rPr>
          <w:b w:val="0"/>
        </w:rPr>
        <w:t>[00:55:13.760] 最后我们讲说，你要想真的把深入到你内心，你要去教导。啊，这个至少要去分享，你才能够让法真正的入心就停留在你自己那学学学感这些搞明白了，其实有很多的啊不明白的地方啊，我们在这个这个这个指导大家的时候啊，举个例子讲。我们大量促进啊，</w:t>
      </w:r>
    </w:p>
    <w:p>
      <w:pPr>
        <w:ind w:left="170"/>
        <w:pBdr>
          <w:left w:val="single" w:sz="18" w:space="4" w:color="1F3864"/>
        </w:pBdr>
        <w:shd w:val="clear" w:fill="F2F5FA"/>
      </w:pPr>
      <w:r>
        <w:rPr>
          <w:b w:val="0"/>
        </w:rPr>
        <w:t>[00:55:39.775] 最近我在学这个这个这个。啊，讲了刚拉西亚多啊，最近在韩国啊，就是他其实并不仔细啦，就是初讲花了十五节课讲大量促进。啊，这是ID平台好也有很多点呢，就是。这个你以前就没有明白，没有听过为什么？因为他结合一组辅助来一起讲啊。</w:t>
      </w:r>
    </w:p>
    <w:p>
      <w:pPr>
        <w:ind w:left="170"/>
        <w:pBdr>
          <w:left w:val="single" w:sz="18" w:space="4" w:color="1F3864"/>
        </w:pBdr>
        <w:shd w:val="clear" w:fill="F2F5FA"/>
      </w:pPr>
      <w:r>
        <w:rPr>
          <w:b w:val="0"/>
        </w:rPr>
        <w:t>[00:56:04.000] 以后帕尔吉亚多讲正念之道，就讲大量书经，那么厚一本，对吧？你看了好多遍，甚至我自己都讲过一遍啊，但是你的理解就会不同啊。啊，</w:t>
      </w:r>
    </w:p>
    <w:p>
      <w:pPr>
        <w:ind w:left="170"/>
        <w:pBdr>
          <w:left w:val="single" w:sz="18" w:space="4" w:color="1F3864"/>
        </w:pBdr>
        <w:shd w:val="clear" w:fill="F2F5FA"/>
      </w:pPr>
      <w:r>
        <w:rPr>
          <w:b w:val="0"/>
        </w:rPr>
        <w:t>[00:56:15.370] 举个很简单的例子，比如今天中午我们在确认啊，就是说在。把书一关好这个集圣地的部分啊，那么啊在经典里很多人中文的翻译呢，</w:t>
      </w:r>
    </w:p>
    <w:p>
      <w:pPr>
        <w:ind w:left="170"/>
        <w:pBdr>
          <w:left w:val="single" w:sz="18" w:space="4" w:color="1F3864"/>
        </w:pBdr>
        <w:shd w:val="clear" w:fill="F2F5FA"/>
      </w:pPr>
      <w:r>
        <w:rPr>
          <w:b w:val="0"/>
        </w:rPr>
        <w:t>[00:56:28.880] 说你这个啊。这个啊，你这个啊，你的贪爱啊啊是在哪里升起而升起，哪里止住而止住。那个止住而止住呢，我们一般看起来就因为说哦，你这个贪爱就在你就停止了。啊，它其实不是就是说你要极地，极地本来就是那个东西升起嘛，啊就怎么升起来，就是你第一步是你怎么升起，第二步呢，是说怎么重复的升起。就是说，你怎么绕在里面出不来了？在那里待着了？</w:t>
      </w:r>
    </w:p>
    <w:p>
      <w:pPr>
        <w:ind w:left="170"/>
        <w:pBdr>
          <w:left w:val="single" w:sz="18" w:space="4" w:color="1F3864"/>
        </w:pBdr>
        <w:shd w:val="clear" w:fill="F2F5FA"/>
      </w:pPr>
      <w:r>
        <w:rPr>
          <w:b w:val="0"/>
        </w:rPr>
        <w:t>[00:57:04.760] 啊，今天我们讲生，我就来一坐就两个小时都在里面绕啊，那个就叫在那。重复的生气，但是中文翻译成就是止住而止住，那止住而止住就以为说诶你在看到这个身体的时候，你要想怎么把它止下来，那其实不是这个意思了啊，所以你看到他怎么在绕里面绕呢。对啊，然后在面壁的时候再看到你怎么把它停下来，它其实是这样的，对，所以你每次听就是不一样的，对吧。</w:t>
      </w:r>
    </w:p>
    <w:p>
      <w:pPr>
        <w:ind w:left="170"/>
        <w:pBdr>
          <w:left w:val="single" w:sz="18" w:space="4" w:color="1F3864"/>
        </w:pBdr>
        <w:shd w:val="clear" w:fill="F2F5FA"/>
      </w:pPr>
      <w:r>
        <w:rPr>
          <w:b w:val="0"/>
        </w:rPr>
        <w:t>[00:57:35.940] 好，那这个是我们今天呢，就讲到这个厘清语文哈，那明天呢，我们再来学习啊，文法的后面三个利益哈。那我们今天的课就先学到这里啊，不是明天。明天是二十四元了，哈，就后天再来学。</w:t>
      </w:r>
    </w:p>
    <w:p>
      <w:pPr>
        <w:ind w:left="170"/>
        <w:pBdr>
          <w:left w:val="single" w:sz="18" w:space="4" w:color="1F3864"/>
        </w:pBdr>
        <w:shd w:val="clear" w:fill="F2F5FA"/>
      </w:pPr>
      <w:r>
        <w:rPr>
          <w:b w:val="0"/>
        </w:rPr>
        <w:t>〔照录段到此；其后为本讲讲后回向段（[00:57:54] 起「好，那我们一起来回向功德……」），本主题关联较弱，此处不录。以上转写文字后附原标注：[generated, not original text]〕</w:t>
      </w:r>
    </w:p>
    <w:p>
      <w:r>
        <w:rPr>
          <w:b/>
        </w:rPr>
        <w:t>材料②</w:t>
      </w:r>
      <w:r>
        <w:rPr>
          <w:b w:val="0"/>
        </w:rPr>
        <w:t xml:space="preserve"> 《第12讲-四预流支9-听闻正法-闻法心态&amp;闻法规范》（音声）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media_id：soundrecording_d0dd1c0cd17209afe241ece24bf6b7b4_4e08136b3e754e43c57d8c958b63512d7439961422831605</w:t>
      </w:r>
    </w:p>
    <w:p>
      <w:pPr>
        <w:pStyle w:val="ListBullet"/>
      </w:pPr>
      <w:r>
        <w:rPr>
          <w:b w:val="0"/>
        </w:rPr>
        <w:t>打开方式：ima知识库搜索「第12讲 四预流支9 听闻正法 闻法心态 闻法规范」</w:t>
      </w:r>
    </w:p>
    <w:p>
      <w:pPr>
        <w:pStyle w:val="ListBullet"/>
      </w:pPr>
      <w:r>
        <w:rPr>
          <w:b w:val="0"/>
        </w:rPr>
        <w:t>标题（照录）：第12讲-四预流支9-听闻正法-闻法心态&amp;闻法规范-古源尊者-20230726（依据录音转写整理，已校对明显同音错字）</w:t>
      </w:r>
    </w:p>
    <w:p>
      <w:pPr>
        <w:pStyle w:val="ListBullet"/>
      </w:pPr>
      <w:r>
        <w:rPr>
          <w:b w:val="0"/>
        </w:rPr>
        <w:t>讲次定位：同系列「四预流支」16讲之第12讲（听闻正法·闻法心态与闻法规范）。</w:t>
      </w:r>
    </w:p>
    <w:p>
      <w:pPr>
        <w:ind w:left="170"/>
        <w:pBdr>
          <w:left w:val="single" w:sz="18" w:space="4" w:color="1F3864"/>
        </w:pBdr>
        <w:shd w:val="clear" w:fill="F2F5FA"/>
      </w:pPr>
      <w:r>
        <w:rPr>
          <w:b w:val="0"/>
        </w:rPr>
        <w:t>⚠️ 主持人操作：本讲是本周「闻法心态」的★核心材料。重点照读 [00:28:32]–[00:41:12]（令心沉静＋</w:t>
      </w:r>
      <w:r>
        <w:rPr>
          <w:b/>
        </w:rPr>
        <w:t>闻法应具足的第一组五法</w:t>
      </w:r>
      <w:r>
        <w:rPr>
          <w:b w:val="0"/>
        </w:rPr>
        <w:t>：不轻视所说／说者／自己、不散乱、如理作意）与 [00:41:12]–[00:47:45]（</w:t>
      </w:r>
      <w:r>
        <w:rPr>
          <w:b/>
        </w:rPr>
        <w:t>应远离的第二组五法</w:t>
      </w:r>
      <w:r>
        <w:rPr>
          <w:b w:val="0"/>
        </w:rPr>
        <w:t>：恶意闻法、责难心、攻击心、嗔心、愚钝聋哑、未知谓已知），这两组正反五法是「应远离的闻法心态」之正典依据。[00:47:45]–[00:59:35]〈小众经注〉观想譬喻与闻法规范礼仪，可按时间择读。开头 [00:00:00.000]–[00:00:06.460] 为礼敬唱诵，无转写文本（缺口）。</w:t>
      </w:r>
    </w:p>
    <w:p>
      <w:pPr>
        <w:ind w:left="170"/>
        <w:pBdr>
          <w:left w:val="single" w:sz="18" w:space="4" w:color="1F3864"/>
        </w:pBdr>
        <w:shd w:val="clear" w:fill="F2F5FA"/>
      </w:pPr>
      <w:r>
        <w:rPr>
          <w:b w:val="0"/>
        </w:rPr>
        <w:t>〔缺口：[00:00:00.000] — [00:00:06.460] 为礼敬佛陀唱诵，无逐字转写文本，如实注明〕</w:t>
      </w:r>
    </w:p>
    <w:p>
      <w:pPr>
        <w:ind w:left="170"/>
        <w:pBdr>
          <w:left w:val="single" w:sz="18" w:space="4" w:color="1F3864"/>
        </w:pBdr>
        <w:shd w:val="clear" w:fill="F2F5FA"/>
      </w:pPr>
      <w:r>
        <w:rPr>
          <w:b w:val="0"/>
        </w:rPr>
        <w:t>[00:00:06.460] 哦，大家请合掌，我们一起来历经佛拓。南无陀阿拉陀萨嘎。南无拉萨，嘎瓦多、阿拉多、萨摩萨摩拉萨。南无拉萨，萨瓦多，阿拉多三嘛三拉萨。以及那位世尊。阿拉汉正自觉者。啊，各位仙友晚上好。啊，我们今天继续来学习啊，四吕流之。</w:t>
      </w:r>
    </w:p>
    <w:p>
      <w:pPr>
        <w:ind w:left="170"/>
        <w:pBdr>
          <w:left w:val="single" w:sz="18" w:space="4" w:color="1F3864"/>
        </w:pBdr>
        <w:shd w:val="clear" w:fill="F2F5FA"/>
      </w:pPr>
      <w:r>
        <w:rPr>
          <w:b w:val="0"/>
        </w:rPr>
        <w:t>[00:01:01.300] 那我们上一堂课呢学习到。啊，听闻正法哦。啊，</w:t>
      </w:r>
    </w:p>
    <w:p>
      <w:pPr>
        <w:ind w:left="170"/>
        <w:pBdr>
          <w:left w:val="single" w:sz="18" w:space="4" w:color="1F3864"/>
        </w:pBdr>
        <w:shd w:val="clear" w:fill="F2F5FA"/>
      </w:pPr>
      <w:r>
        <w:rPr>
          <w:b w:val="0"/>
        </w:rPr>
        <w:t>[00:01:08.880] 听闻正法的第一部分？亲近上师，听闻正法哦。啊。那。佛陀讲过，听闻正法呢有。</w:t>
      </w:r>
    </w:p>
    <w:p>
      <w:pPr>
        <w:ind w:left="170"/>
        <w:pBdr>
          <w:left w:val="single" w:sz="18" w:space="4" w:color="1F3864"/>
        </w:pBdr>
        <w:shd w:val="clear" w:fill="F2F5FA"/>
      </w:pPr>
      <w:r>
        <w:rPr>
          <w:b w:val="0"/>
        </w:rPr>
        <w:t>[00:01:38.900] 五种利益哈。第一个是闻未所闻。啊，第二个是厘清语文啊度脱疑惑，正直见解，令心沉静啊。</w:t>
      </w:r>
    </w:p>
    <w:p>
      <w:pPr>
        <w:ind w:left="170"/>
        <w:pBdr>
          <w:left w:val="single" w:sz="18" w:space="4" w:color="1F3864"/>
        </w:pBdr>
        <w:shd w:val="clear" w:fill="F2F5FA"/>
      </w:pPr>
      <w:r>
        <w:rPr>
          <w:b w:val="0"/>
        </w:rPr>
        <w:t>[00:01:53.760] 啊，这一堂课上一堂课，我们学习到闻所未闻啊。那。很多佛法啊，我们都没有听说过。啊？那佛陀说呢？啊。如果没有被圣法调教呢？都是。无门凡夫哈。对，那么。听闻佛法的。弟子呢？可以导向涅盘啊。那。依止善是听法呢，可以听闻啊，闻所未闻的法。而且呢，可以厘清。啊，我们已经听过的。啊但是呢，可能不清楚的，或者呢是啊，这个没有听明白的好。或者这个啊不够深入的啊，这样的一些内容，我们可以通过听闻或者一再的听闻去理清啊，我们曾经听闻过的啊。</w:t>
      </w:r>
    </w:p>
    <w:p>
      <w:pPr>
        <w:ind w:left="170"/>
        <w:pBdr>
          <w:left w:val="single" w:sz="18" w:space="4" w:color="1F3864"/>
        </w:pBdr>
        <w:shd w:val="clear" w:fill="F2F5FA"/>
      </w:pPr>
      <w:r>
        <w:rPr>
          <w:b w:val="0"/>
        </w:rPr>
        <w:t>[00:03:04.180] 那第三一个呢，是度脱疑惑。啊，在清净道论大疏抄里面解释说，对于所听闻的经等啊，九分教中若有因疑惑而可疑的任何法。就在消除其中的疑惑时度脱疑惑。那我们不管是在实践啊啊禅修啊。啊乃至于服务啊，学习教理的过程中啊。啊，经常都会有许多这样的疑惑啊。那这些疑惑呢？啊，我们要通过听闻佛法来解决。</w:t>
      </w:r>
    </w:p>
    <w:p>
      <w:pPr>
        <w:ind w:left="170"/>
        <w:pBdr>
          <w:left w:val="single" w:sz="18" w:space="4" w:color="1F3864"/>
        </w:pBdr>
        <w:shd w:val="clear" w:fill="F2F5FA"/>
      </w:pPr>
      <w:r>
        <w:rPr>
          <w:b w:val="0"/>
        </w:rPr>
        <w:t>[00:03:46.040] 那在禅林里面，耶稣老师教导我们学习禅修啊，如何按照戒定慧的次第来修习。那我们在戒律啊。</w:t>
      </w:r>
    </w:p>
    <w:p>
      <w:pPr>
        <w:ind w:left="170"/>
        <w:pBdr>
          <w:left w:val="single" w:sz="18" w:space="4" w:color="1F3864"/>
        </w:pBdr>
        <w:shd w:val="clear" w:fill="F2F5FA"/>
      </w:pPr>
      <w:r>
        <w:rPr>
          <w:b w:val="0"/>
        </w:rPr>
        <w:t>[00:03:58.380] 啊，教理啊，禅修上呢，有疑惑的时候可以向相应的老师请教，去解决这些啊，解决这些疑惑。</w:t>
      </w:r>
    </w:p>
    <w:p>
      <w:pPr>
        <w:ind w:left="170"/>
        <w:pBdr>
          <w:left w:val="single" w:sz="18" w:space="4" w:color="1F3864"/>
        </w:pBdr>
        <w:shd w:val="clear" w:fill="F2F5FA"/>
      </w:pPr>
      <w:r>
        <w:rPr>
          <w:b w:val="0"/>
        </w:rPr>
        <w:t>[00:04:09.060] 那在上座部佛教里面呢？啊，刚达这样的底库呢，啊，必须依止戒师啊。学习五年时间，我们讲五年不离依止好。那学习通达戒律啊，以及修行的次壁后呢，才能够离开自己的戒师。而在十年之内呢，你还必须要有一指示。啊。对。那。这个五年之内不离开，届时十年之内不离开一直是。那这也是通过听闻啊，为了通过听闻来减少解决我们佛法上的疑惑啊。那佛法无论是戒律还是教理，还是禅修呢？</w:t>
      </w:r>
    </w:p>
    <w:p>
      <w:pPr>
        <w:ind w:left="170"/>
        <w:pBdr>
          <w:left w:val="single" w:sz="18" w:space="4" w:color="1F3864"/>
        </w:pBdr>
        <w:shd w:val="clear" w:fill="F2F5FA"/>
      </w:pPr>
      <w:r>
        <w:rPr>
          <w:b w:val="0"/>
        </w:rPr>
        <w:t>[00:04:55.060] 我们都知道。它是心法。啊。他都是从佛陀啊，通过历代的僧团啊，啊，这些我们过去的善知识辗转传来的啊，心法。那如果我们仅仅靠书本上获得的知识呢？其实我们很难掌握到戒律啊，教育啊，以及修行的核心啊。包括一些禅修技巧，以及它核心的关要。尤其呀，我们修行就是调心嘛哦。呃，心呢，它无形无相。那如何在无形无相的这个心中呢，去把握到这个修行的精髓啊？他是要靠善知识的这种智慧的心口相传，它不是口口相传。他是心口相传。</w:t>
      </w:r>
    </w:p>
    <w:p>
      <w:pPr>
        <w:ind w:left="170"/>
        <w:pBdr>
          <w:left w:val="single" w:sz="18" w:space="4" w:color="1F3864"/>
        </w:pBdr>
        <w:shd w:val="clear" w:fill="F2F5FA"/>
      </w:pPr>
      <w:r>
        <w:rPr>
          <w:b w:val="0"/>
        </w:rPr>
        <w:t>[00:05:51.000] 就简单的介律，我们昨天有位贤友问说诶。这个佛陀讲这个不能讲，不能有畜生论啊，对吧，啊。啊，那你讲这些这个。啊国王啊新闻啊都是畜生语啊，那你平常的时候你那那都都是在其语当中啊啊。啊？那出家人是不是就完全不能够？啊讲这些话呢啊，但我们要知道戒律的根本是什么，就是你带着这种无意义的心，散乱的心啊，去谈论这种王论啊，国论啊，战争论啊。啊，那就是。比语啊，就是畜生论啊。但是呢。你作为一个出家人呢？啊，你不能够不食人间烟火了，对吧？</w:t>
      </w:r>
    </w:p>
    <w:p>
      <w:pPr>
        <w:ind w:left="170"/>
        <w:pBdr>
          <w:left w:val="single" w:sz="18" w:space="4" w:color="1F3864"/>
        </w:pBdr>
        <w:shd w:val="clear" w:fill="F2F5FA"/>
      </w:pPr>
      <w:r>
        <w:rPr>
          <w:b w:val="0"/>
        </w:rPr>
        <w:t>〔以下 [00:06:48]–[00:12:26] 承上举例（戒律、微信支付与马来西亚身份证、戒律讨论会、散播慈爱等），与「度脱疑惑」相关，可择要朗读，此处按主题略录。转写原文完整，此非缺口，特此注明。〕</w:t>
      </w:r>
    </w:p>
    <w:p>
      <w:pPr>
        <w:ind w:left="170"/>
        <w:pBdr>
          <w:left w:val="single" w:sz="18" w:space="4" w:color="1F3864"/>
        </w:pBdr>
        <w:shd w:val="clear" w:fill="F2F5FA"/>
      </w:pPr>
      <w:r>
        <w:rPr>
          <w:b w:val="0"/>
        </w:rPr>
        <w:t>[00:12:26.440] 那么第四一个呢，就是政治见解。大粗超里面解释是通过正直的确立对业业果和三宝的正见来正直见解。啊，我们知道，有正见才能够引发正信。啊，同时呢，有正信才能够树立真正的正见。那么真正的正见是业果的正见，是四分地的证件。</w:t>
      </w:r>
    </w:p>
    <w:p>
      <w:pPr>
        <w:ind w:left="170"/>
        <w:pBdr>
          <w:left w:val="single" w:sz="18" w:space="4" w:color="1F3864"/>
        </w:pBdr>
        <w:shd w:val="clear" w:fill="F2F5FA"/>
      </w:pPr>
      <w:r>
        <w:rPr>
          <w:b w:val="0"/>
        </w:rPr>
        <w:t>[00:12:52.220] 那其实不止佛教徒讲因果了。我们知道有这个。这个。啊，其实呢，也不是所有佛教徒都有真正的因果正见呢。那比如说，这个印度教的各个教派，他几乎都讲因果，大家也知道，对吧？你去印度，他要讲业果，大家都在讲业果。啊，其他教还认为可以消业啊，业障是可以消掉的好，那其实我们很多佛教徒也接受这个观点，就把消业障视为修行的关要，成为修行的很重要的内容啊。</w:t>
      </w:r>
    </w:p>
    <w:p>
      <w:pPr>
        <w:ind w:left="170"/>
        <w:pBdr>
          <w:left w:val="single" w:sz="18" w:space="4" w:color="1F3864"/>
        </w:pBdr>
        <w:shd w:val="clear" w:fill="F2F5FA"/>
      </w:pPr>
      <w:r>
        <w:rPr>
          <w:b w:val="0"/>
        </w:rPr>
        <w:t>[00:13:27.015] 当然说我要修消业障要拜忏对吧，半夜就能消掉多少业障，念一句咒语就能消多少业障。我们很多人都是这样在修。啊。那我们还有一些观点认为业决定一切啊。啊，有因必有果啊，你听起来好像很有道理啊，其实不是这样的。有果必有因，但有因不一定有果。啊，有因都有果嘛，无始以来造了那么多业因，那你要报到啥时候呢？对吧，那就趁阿拉汉就没机会了。那必有果啊，一定要产生啊，那不是这样的，有果必有因，但有因不一定有果。</w:t>
      </w:r>
    </w:p>
    <w:p>
      <w:pPr>
        <w:ind w:left="170"/>
        <w:pBdr>
          <w:left w:val="single" w:sz="18" w:space="4" w:color="1F3864"/>
        </w:pBdr>
        <w:shd w:val="clear" w:fill="F2F5FA"/>
      </w:pPr>
      <w:r>
        <w:rPr>
          <w:b w:val="0"/>
        </w:rPr>
        <w:t>[00:14:08.380] 啊，所以总是有一些这个这个他的这个因果啊，或者因果论呢，要么是夹杂着常见，要么是夹杂着断见啊。</w:t>
      </w:r>
    </w:p>
    <w:p>
      <w:pPr>
        <w:ind w:left="170"/>
        <w:pBdr>
          <w:left w:val="single" w:sz="18" w:space="4" w:color="1F3864"/>
        </w:pBdr>
        <w:shd w:val="clear" w:fill="F2F5FA"/>
      </w:pPr>
      <w:r>
        <w:rPr>
          <w:b w:val="0"/>
        </w:rPr>
        <w:t>[00:14:19.580] 而四圣谛的正见呢？其实它更为深奥啊，比如什么是苦啊？啊，什么是苦圣地呀？啊，我们家苦就是三苦六苦八苦嘛。就最简单就是八苦啊。八苦简单吗？啊，前面的啊，生老病死啊，啊，爱别离，怨憎会，求不得啊。大家可能都能理解。但五蕴他们说啊，总而言之，五蕴是苦。总而言之，武曲运势库就大部分人就说不清楚什么叫武曲运势库。啊，前面七种是基于概念化的库。啊，后面这个基于无形的苦，是究竟法的苦。</w:t>
      </w:r>
    </w:p>
    <w:p>
      <w:pPr>
        <w:ind w:left="170"/>
        <w:pBdr>
          <w:left w:val="single" w:sz="18" w:space="4" w:color="1F3864"/>
        </w:pBdr>
        <w:shd w:val="clear" w:fill="F2F5FA"/>
      </w:pPr>
      <w:r>
        <w:rPr>
          <w:b w:val="0"/>
        </w:rPr>
        <w:t>[00:14:59.680] 啊，都有很多人讲说诶，佛陀讲法，他总是讲概念，不是啊，无曲印就是究竟法对不对？那什么是无取印呢？啊，色手音色色色取音受取音想取音啊行取音失取音。啊，我们知道啊，你知道吗。什么是响应？你有多少响应？响应在你身上怎么呈现啊？那这个呢就是。我们知道什么是苦啊。什么是苦苦圣谛？那苦圣谛如何体证？那标准来讲，苦圣谛也要见到究竟的名色法，内在外在啊。究竟的名色法，要能看到才能讲说你见到的苦跟谛。什么苦集圣地啊，那比如说啊，苦集圣地就是这个可爱啊，可爱是什么。</w:t>
      </w:r>
    </w:p>
    <w:p>
      <w:pPr>
        <w:ind w:left="170"/>
        <w:pBdr>
          <w:left w:val="single" w:sz="18" w:space="4" w:color="1F3864"/>
        </w:pBdr>
        <w:shd w:val="clear" w:fill="F2F5FA"/>
      </w:pPr>
      <w:r>
        <w:rPr>
          <w:b w:val="0"/>
        </w:rPr>
        <w:t>[00:15:49.920] 啊，我们很多的教派把这个四圣谛跟十二缘起分开来讲。说这个阿罗汉是正通过体体证师证地证的独觉佛是体证缘起的，所以叫缘觉对吧？诶我们经常听说这个那个独觉佛叫圆觉。声闻缘觉吗？声文是四层谛，这个缘觉是体征，是有缘起的，所以缘起就是集谛嘛，对不对？怎么会把它分开呢？</w:t>
      </w:r>
    </w:p>
    <w:p>
      <w:pPr>
        <w:ind w:left="170"/>
        <w:pBdr>
          <w:left w:val="single" w:sz="18" w:space="4" w:color="1F3864"/>
        </w:pBdr>
        <w:shd w:val="clear" w:fill="F2F5FA"/>
      </w:pPr>
      <w:r>
        <w:rPr>
          <w:b w:val="0"/>
        </w:rPr>
        <w:t>[00:16:19.640] 对，基地里面最明显的，最清晰的一个表达，那就是十二缘起，那十二缘起跟二十四元什么关系？二十四元，就是十二缘起那个无名圆形，那个圆里面有二十四种圆。啊。就说哦，二十四元是更高级的原子，那你这是要赚钱啊。没办法，没那么。就是上周部的人，也没几个人搞明白这个东西。啊。</w:t>
      </w:r>
    </w:p>
    <w:p>
      <w:pPr>
        <w:ind w:left="170"/>
        <w:pBdr>
          <w:left w:val="single" w:sz="18" w:space="4" w:color="1F3864"/>
        </w:pBdr>
        <w:shd w:val="clear" w:fill="F2F5FA"/>
      </w:pPr>
      <w:r>
        <w:rPr>
          <w:b w:val="0"/>
        </w:rPr>
        <w:t>[00:16:45.100] 那我们其实还听说更多的缘起，什么如来藏缘起啊，啊，阿赖耶识缘起啊，哦，法界缘起啊，对你听我的，有可能再了解一下我们的佛陀的教啊，很多的佛教的教派，你知道有很多的缘起。啊。所以我们就一种缘起变成缘起更高级，</w:t>
      </w:r>
    </w:p>
    <w:p>
      <w:pPr>
        <w:ind w:left="170"/>
        <w:pBdr>
          <w:left w:val="single" w:sz="18" w:space="4" w:color="1F3864"/>
        </w:pBdr>
        <w:shd w:val="clear" w:fill="F2F5FA"/>
      </w:pPr>
      <w:r>
        <w:rPr>
          <w:b w:val="0"/>
        </w:rPr>
        <w:t>[00:17:03.985] 最低级的是十二缘起，那那这个是不是正件呢？那你不听闻啊，你不亲近上司啊，你就会这个啊，我们这个这个人家说什么我们就听什么讲就听成这样呢啊，这个证件呢，就很难说了，对。</w:t>
      </w:r>
    </w:p>
    <w:p>
      <w:pPr>
        <w:ind w:left="170"/>
        <w:pBdr>
          <w:left w:val="single" w:sz="18" w:space="4" w:color="1F3864"/>
        </w:pBdr>
        <w:shd w:val="clear" w:fill="F2F5FA"/>
      </w:pPr>
      <w:r>
        <w:rPr>
          <w:b w:val="0"/>
        </w:rPr>
        <w:t>[00:17:25.760] 啊，那什么是苦灭圣谛啊，苦灭圣谛大家都知道啊，灭法嘛。诶，你说那涅槃有没有分等级啊？阿拉汉的涅盘，跟诸结佛的涅盘，跟佛陀涅盘，是不是一个涅盘呢？很多人认为不一样啊，佛陀更了不起的涅槃那。涅槃只是一个啊，对不对？这是不可能好几个啊。但是很多人认为涅槃是不一样的。佛陀证的涅槃怎么可能跟阿罗汉的涅槃一样呢？阿罗汉那么差劲，对吧？</w:t>
      </w:r>
    </w:p>
    <w:p>
      <w:pPr>
        <w:ind w:left="170"/>
        <w:pBdr>
          <w:left w:val="single" w:sz="18" w:space="4" w:color="1F3864"/>
        </w:pBdr>
        <w:shd w:val="clear" w:fill="F2F5FA"/>
      </w:pPr>
      <w:r>
        <w:rPr>
          <w:b w:val="0"/>
        </w:rPr>
        <w:t>[00:17:51.970] 佛陀更厉害，嗯。那什么导致，什么是导致苦灭之道圣谛呢？啊，道圣谛跟戒定慧是什么关系啊啊？我们大正道好，这个是基于逻辑思辨呢，还是对是一种究竟名色法的观呢？啊。什么是直观呢？什么是修止，什么是修观呢？对。那止观在道圣谛，它的作用是什么呢？然后又什么是三十七道品呢。对。那三十七道品是小乘的修法吗？大乘不要修三十七道品吗，对。所以那这些东西不厘清呢，我们就很难说。你，你到底是一个什么样的键？我们是一种混杂的一个就混在一起的键啊，我们需要说什么就拿一个什么键出来跟大家讨论啊。</w:t>
      </w:r>
    </w:p>
    <w:p>
      <w:pPr>
        <w:ind w:left="170"/>
        <w:pBdr>
          <w:left w:val="single" w:sz="18" w:space="4" w:color="1F3864"/>
        </w:pBdr>
        <w:shd w:val="clear" w:fill="F2F5FA"/>
      </w:pPr>
      <w:r>
        <w:rPr>
          <w:b w:val="0"/>
        </w:rPr>
        <w:t>[00:18:51.560] 所以我在这个时候，我们知道八正道里面，正见是八字圣道的第一剑啊，第一个，第一支圣道。那如果我们佛弟子都不能够具有正确的观念呢？不厘清以上这些观念呢，就很难说你有完整的、清晰的、正确的证件好。</w:t>
      </w:r>
    </w:p>
    <w:p>
      <w:pPr>
        <w:ind w:left="170"/>
        <w:pBdr>
          <w:left w:val="single" w:sz="18" w:space="4" w:color="1F3864"/>
        </w:pBdr>
        <w:shd w:val="clear" w:fill="F2F5FA"/>
      </w:pPr>
      <w:r>
        <w:rPr>
          <w:b w:val="0"/>
        </w:rPr>
        <w:t>[00:19:11.880] 那佛陀有十个功德名号，其中一个叫世间界啊，它包括了对有情世间、空间世间和行世间的彻底的了解。那用现在的话说呢，就是啊，大致对应的就是人生观啊，世界观或者宇宙观啊，以及价值观。而我们过去有很多错误的人生观，宇宙观和价值观，所以因此呢，如果我们不能够亲近善志啊啊，然后依此学习呢啊。我们就很难去掌握佛陀的啊。这种。世间解教导我们的内容啊。</w:t>
      </w:r>
    </w:p>
    <w:p>
      <w:pPr>
        <w:ind w:left="170"/>
        <w:pBdr>
          <w:left w:val="single" w:sz="18" w:space="4" w:color="1F3864"/>
        </w:pBdr>
        <w:shd w:val="clear" w:fill="F2F5FA"/>
      </w:pPr>
      <w:r>
        <w:rPr>
          <w:b w:val="0"/>
        </w:rPr>
        <w:t>[00:19:52.940] 啊，那对佛法呢？确实呢，我们的正见也不是一时就能建起来的。啊对佛法的学习呢，就是啊。啊。这个学一分啊，就多一分啊，正见，多一分正见就少一分错见啊，那么看问题呢，就能够更全面啊，更有深度。</w:t>
      </w:r>
    </w:p>
    <w:p>
      <w:pPr>
        <w:ind w:left="170"/>
        <w:pBdr>
          <w:left w:val="single" w:sz="18" w:space="4" w:color="1F3864"/>
        </w:pBdr>
        <w:shd w:val="clear" w:fill="F2F5FA"/>
      </w:pPr>
      <w:r>
        <w:rPr>
          <w:b w:val="0"/>
        </w:rPr>
        <w:t>[00:20:14.080] 啊对，前面我在跟大家讲，就是我自己讲课的时候，我都有感觉啊，自己过一遍跟再过一遍再看一遍，它都不一样。所以那么听闻是很重要的。那听闻呢，这个我们讲学习教理好。它不仅仅是把它听下来啊，我听过一遍就叫听闻。啊，而是要一持。而且要讨论研讨。啊。思维啊，最后呢，你要尝试把它去教导别人的时候，那你这个听闻才能够到达真正的你自己能把握的这样一个层面。啊所以为什么建议大家说，诶你要组成互来小组啊，你要经常互相讨论啊，然后你要去实践啊啊然后你要去带动大家。</w:t>
      </w:r>
    </w:p>
    <w:p>
      <w:pPr>
        <w:ind w:left="170"/>
        <w:pBdr>
          <w:left w:val="single" w:sz="18" w:space="4" w:color="1F3864"/>
        </w:pBdr>
        <w:shd w:val="clear" w:fill="F2F5FA"/>
      </w:pPr>
      <w:r>
        <w:rPr>
          <w:b w:val="0"/>
        </w:rPr>
        <w:t>[00:21:05.080] 那这过程的目的不是说诶我们要干嘛，而是说你的听闻，你的学习过程必须经过这样不经过这样的，你就是很浅表的一种知识层面上的理解。</w:t>
      </w:r>
    </w:p>
    <w:p>
      <w:pPr>
        <w:ind w:left="170"/>
        <w:pBdr>
          <w:left w:val="single" w:sz="18" w:space="4" w:color="1F3864"/>
        </w:pBdr>
        <w:shd w:val="clear" w:fill="F2F5FA"/>
      </w:pPr>
      <w:r>
        <w:rPr>
          <w:b w:val="0"/>
        </w:rPr>
        <w:t>[00:21:18.680] 那比如说我们学习三十，像学习这个阿毗达摩啊，那么我们对于三十一届的生存界好。啊，那到底是怎样一种关系啊好。啊，他这个什么样的业能够到这样的生存界，这样的生存界，它是以什么样的方式来生存啊那我们应该选做什么样的选择，在未来。啊，那么对于恶趣呢，那么才能够升起悚惧啊，这样才能激励我们更加精进的禅修啊，不再叛逆啊，能够远离恶趣。</w:t>
      </w:r>
    </w:p>
    <w:p>
      <w:pPr>
        <w:ind w:left="170"/>
        <w:pBdr>
          <w:left w:val="single" w:sz="18" w:space="4" w:color="1F3864"/>
        </w:pBdr>
        <w:shd w:val="clear" w:fill="F2F5FA"/>
      </w:pPr>
      <w:r>
        <w:rPr>
          <w:b w:val="0"/>
        </w:rPr>
        <w:t>[00:21:52.480] 所以啊，我们讲说诶八院怎么画。呃，下辈子怎么办啊？所以你发愿都要发愿正果，但是万一没正果呢？我要去哪里呀？啊就很多人就不同了，就是说有的我要去多少天啊，我这要去来再做人啊啊，我要再去这个去半天啊到底哪一个是。啊，这个这个合适的呢啊，那你或者是你一定能去的呢，啊，那这对要业果有深刻的理解，对三十一界到底是一个什么样的关系有深刻的理解。</w:t>
      </w:r>
    </w:p>
    <w:p>
      <w:pPr>
        <w:ind w:left="170"/>
        <w:pBdr>
          <w:left w:val="single" w:sz="18" w:space="4" w:color="1F3864"/>
        </w:pBdr>
        <w:shd w:val="clear" w:fill="F2F5FA"/>
      </w:pPr>
      <w:r>
        <w:rPr>
          <w:b w:val="0"/>
        </w:rPr>
        <w:t>[00:22:26.260] 好，那比如说如果你有能力呢啊，我一般建议大家，如果你有能力呢，你维持刹那到零终啊签到半天。好，然后你再下来看看兜率天，现在这个弥勒菩萨来了没有？是不是已经到兜率天了没有？好，那你就可以到时在天向弥勒菩萨请教啊，结缘啊，并且告诉他你什么时候下去，告诉我一声啊，对吧，我也一起下去啊，和你一起修八万年。啊，你想成佛人也好办，你要成成就人也好办啊我举个例子啊啊，所以那么这个都依据基于我们对啊。</w:t>
      </w:r>
    </w:p>
    <w:p>
      <w:pPr>
        <w:ind w:left="170"/>
        <w:pBdr>
          <w:left w:val="single" w:sz="18" w:space="4" w:color="1F3864"/>
        </w:pBdr>
        <w:shd w:val="clear" w:fill="F2F5FA"/>
      </w:pPr>
      <w:r>
        <w:rPr>
          <w:b w:val="0"/>
        </w:rPr>
        <w:t>[00:23:09.080] 三十一界的了解，对业果的了解，对法的了解了啊。那我们出家人在受用施主供养的四字句的时候都会显示啊，就受用这些字句呢，仅仅是为了能够啊，这个此生助力存续啊，能够注意放行。那为了能够修行解脱轮回啊，而不是为了专制庄严美丽娇慢啊，这也是对业果对三宝有正见。</w:t>
      </w:r>
    </w:p>
    <w:p>
      <w:pPr>
        <w:ind w:left="170"/>
        <w:pBdr>
          <w:left w:val="single" w:sz="18" w:space="4" w:color="1F3864"/>
        </w:pBdr>
        <w:shd w:val="clear" w:fill="F2F5FA"/>
      </w:pPr>
      <w:r>
        <w:rPr>
          <w:b w:val="0"/>
        </w:rPr>
        <w:t>[00:23:35.300] 啊，我们今天也教导大家修是随念对吧？啊有些同学说啊，我我觉得是不是一直说死就死，我因为死的很快，那那这个就是说。啊，这个如果你不听闻啊，你羞死嘴呢，我们讲中国人就很怕很怕说死嘛，那修是修，是不是我就给都被你们这个修坏掉了，哎呀，搞得我很多人都死掉了。哎，那这个也是心法了啊，你不听闻，你不亲近上师，他不了解啊。所以，有足够正见的人呢，我们我们讲有佛法就会有办法好啊。</w:t>
      </w:r>
    </w:p>
    <w:p>
      <w:pPr>
        <w:ind w:left="170"/>
        <w:pBdr>
          <w:left w:val="single" w:sz="18" w:space="4" w:color="1F3864"/>
        </w:pBdr>
        <w:shd w:val="clear" w:fill="F2F5FA"/>
      </w:pPr>
      <w:r>
        <w:rPr>
          <w:b w:val="0"/>
        </w:rPr>
        <w:t>[00:24:12.140] 有正见呢，我们知道要有缘起性的思维啊，不能用结果性思维啊。啊，我们说以四圣谛的角度看问题，以八正道的方法解决问题。好啊，你就有佛法，就有办法。啊，八正道是什么？八正道还是正见？前面还是正见啊？那如果证件不够呢，我们就还是很容易做错事，很容易做傻事。</w:t>
      </w:r>
    </w:p>
    <w:p>
      <w:pPr>
        <w:ind w:left="170"/>
        <w:pBdr>
          <w:left w:val="single" w:sz="18" w:space="4" w:color="1F3864"/>
        </w:pBdr>
        <w:shd w:val="clear" w:fill="F2F5FA"/>
      </w:pPr>
      <w:r>
        <w:rPr>
          <w:b w:val="0"/>
        </w:rPr>
        <w:t>[00:24:39.350] 我经常讲说，诶你回去做这个做家务的时候，你做家务的时候能不能带着为人民服务的思想啊。哎。这对，因为当你说你为了这个，你家里的众生服务，我们讲为人民就是你先生啊，你孩子啊，你父母亲就是众生嘛，你不天天喊着为众生服务吗。啊？那你们带着为众生服务的心呢？啊，那就是功德啊。做家务也是功德。哦，那你想说我那么倒霉啊？我为你做牛做马都是存心，哎，造的都是不善业。家务事做的越多，不善业越多。当你为众生服务，全是善业，晚上滴水回向就很有功德。那这个东西是什么？这就证件。</w:t>
      </w:r>
    </w:p>
    <w:p>
      <w:pPr>
        <w:ind w:left="170"/>
        <w:pBdr>
          <w:left w:val="single" w:sz="18" w:space="4" w:color="1F3864"/>
        </w:pBdr>
        <w:shd w:val="clear" w:fill="F2F5FA"/>
      </w:pPr>
      <w:r>
        <w:rPr>
          <w:b w:val="0"/>
        </w:rPr>
        <w:t>[00:25:28.480] 就你面对一些人事物的时候，能不能有正见？正见就是去除那个我见，去除贪嗔痴的我见啊，那贪嗔痴怎么来的？因为有我，我的和我的自我，我的先生，我的太太，我的孩子啊。那都是你，都不知道我有多辛苦啊。你要理解我，都是我，你带上我就是邪见。邪见就是。不散法相应的啊，所以一般我们为什么我们这个这个修这个修行呢啊，最重要的是看到你是自带邪见在生活，你如果没有邪见，你不知道怎么生活。</w:t>
      </w:r>
    </w:p>
    <w:p>
      <w:pPr>
        <w:ind w:left="170"/>
        <w:pBdr>
          <w:left w:val="single" w:sz="18" w:space="4" w:color="1F3864"/>
        </w:pBdr>
        <w:shd w:val="clear" w:fill="F2F5FA"/>
      </w:pPr>
      <w:r>
        <w:rPr>
          <w:b w:val="0"/>
        </w:rPr>
        <w:t>[00:26:08.720] 我们经常讲叫世间通称我邪见，我们一直张嘴就是我，当你有我的时候呢，你真的内心认同我的时候，你就是邪见啊，以邪见为先导，剩下的那个造的业都是不当业。那这就是没有正见。啊，但其实正件难吗？</w:t>
      </w:r>
    </w:p>
    <w:p>
      <w:pPr>
        <w:ind w:left="170"/>
        <w:pBdr>
          <w:left w:val="single" w:sz="18" w:space="4" w:color="1F3864"/>
        </w:pBdr>
        <w:shd w:val="clear" w:fill="F2F5FA"/>
      </w:pPr>
      <w:r>
        <w:rPr>
          <w:b w:val="0"/>
        </w:rPr>
        <w:t>[00:26:27.730] 不难啊，没有我，我就在这个这个也没有先生孩子啊，他只是一个众生。啊，一个五蕴的和合体，我可以依照他们来成就功德。啊，你当有这个心的时候，你就有正见啊，有业果正见啊，是不是很简单。所以，你要带邪见也很容易。就是你顺我的，就是邪见。啊。那我们就带着邪见呢，你就很容易陷入迷茫啊，你绕在里面出不来啊。对，你害我。你侵占我的这种权益，对我跟你不共戴天，君子报仇，十年不晚。诶你就绕在里面，你的生命就全部在这里面，为了报仇而报仇啊，天天都在那个交这个这个煎熬当中呐。</w:t>
      </w:r>
    </w:p>
    <w:p>
      <w:pPr>
        <w:ind w:left="170"/>
        <w:pBdr>
          <w:left w:val="single" w:sz="18" w:space="4" w:color="1F3864"/>
        </w:pBdr>
        <w:shd w:val="clear" w:fill="F2F5FA"/>
      </w:pPr>
      <w:r>
        <w:rPr>
          <w:b w:val="0"/>
        </w:rPr>
        <w:t>[00:27:31.460] 那我们也很多人标榜自己信佛，对呀，但是他就是不听闻佛法。那活了一辈子呢，也不知道要解脱轮回啊，也不相信有业果。甚至不知道怎么什么叫做戒定慧。即使他嘴巴说呢，我要解脱轮回。啊，但是真的我们会说诶。下一刻我们就可以，涅槃，你去不去？</w:t>
      </w:r>
    </w:p>
    <w:p>
      <w:pPr>
        <w:ind w:left="170"/>
        <w:pBdr>
          <w:left w:val="single" w:sz="18" w:space="4" w:color="1F3864"/>
        </w:pBdr>
        <w:shd w:val="clear" w:fill="F2F5FA"/>
      </w:pPr>
      <w:r>
        <w:rPr>
          <w:b w:val="0"/>
        </w:rPr>
        <w:t>[00:27:54.800] 哈哈，理解啊，我们很多人说能不能等我一天啊哈，我还得跟家里人交代一下，这也算不错了，就想说涅盘了哦，我现在还没有想好啊，更多人是这样的对。啊所以啊，所以我们真正的对证件的树立呢，啊到底是一个什么状态呢，就要拿这个来比较看看啊。嗯。所以我们要亲近善事啊，听闻佛法来树立正见啊。</w:t>
      </w:r>
    </w:p>
    <w:p>
      <w:pPr>
        <w:ind w:left="170"/>
        <w:pBdr>
          <w:left w:val="single" w:sz="18" w:space="4" w:color="1F3864"/>
        </w:pBdr>
        <w:shd w:val="clear" w:fill="F2F5FA"/>
      </w:pPr>
      <w:r>
        <w:rPr>
          <w:b w:val="0"/>
        </w:rPr>
        <w:t>[00:28:32.980] 那第四第五一个呢，说是要令心沉静啊。大俗槽里面解释说，正因为建立了对业业果及三宝的正见，所以透过两种信心成就而令心沉静啊。那我们在讲那个信心所的时候啊，</w:t>
      </w:r>
    </w:p>
    <w:p>
      <w:pPr>
        <w:ind w:left="170"/>
        <w:pBdr>
          <w:left w:val="single" w:sz="18" w:space="4" w:color="1F3864"/>
        </w:pBdr>
        <w:shd w:val="clear" w:fill="F2F5FA"/>
      </w:pPr>
      <w:r>
        <w:rPr>
          <w:b w:val="0"/>
        </w:rPr>
        <w:t>[00:28:50.580] 都讲到哈信啊，如净水宝。像转轮圣王的摩尼宝一样的啊，再浑浊啊，再肮脏的水呢，把摩尼宝放下去啊，就马上就净化了所有的水，好。啊这个啊，</w:t>
      </w:r>
    </w:p>
    <w:p>
      <w:pPr>
        <w:ind w:left="170"/>
        <w:pBdr>
          <w:left w:val="single" w:sz="18" w:space="4" w:color="1F3864"/>
        </w:pBdr>
        <w:shd w:val="clear" w:fill="F2F5FA"/>
      </w:pPr>
      <w:r>
        <w:rPr>
          <w:b w:val="0"/>
        </w:rPr>
        <w:t>[00:29:07.745] 那么这个经验呢，其实大家应该都有。就当你有疑惑或者有烦恼出现的时候，你就心烦意乱，好啊，内心呢就很很不平静，对吧？啊，你就会动摇嘛，摇摆不动，不断对心里很不清明。</w:t>
      </w:r>
    </w:p>
    <w:p>
      <w:pPr>
        <w:ind w:left="170"/>
        <w:pBdr>
          <w:left w:val="single" w:sz="18" w:space="4" w:color="1F3864"/>
        </w:pBdr>
        <w:shd w:val="clear" w:fill="F2F5FA"/>
      </w:pPr>
      <w:r>
        <w:rPr>
          <w:b w:val="0"/>
        </w:rPr>
        <w:t>[00:29:25.600] 那如果你遇到一位上士啊，你依着他请教，然后听闻法要以后，你心开意解了，好，你心一下子就觉得诶哦，明白了，透亮了对吧，清明了啊，你不再缠绕在里面，你的心不会再缠绕那里面。嗯。那比如说我们如果你现在现在不是在听法，而是在别人跟别人在闲聊长短啊，这个八卦是非啊啊，你感受一下你心里的状态是什么。哦，你就比如说你现在在跟人家八卦，跟现在在听法不一样哦，听法呢，能够令我们升起这种恭敬啊，专注啊，还有这种智慧啊。啊，那么这些呢，不管是恭敬啊，专注智慧，都能够让我们心变得平静清明啊。</w:t>
      </w:r>
    </w:p>
    <w:p>
      <w:pPr>
        <w:ind w:left="170"/>
        <w:pBdr>
          <w:left w:val="single" w:sz="18" w:space="4" w:color="1F3864"/>
        </w:pBdr>
        <w:shd w:val="clear" w:fill="F2F5FA"/>
      </w:pPr>
      <w:r>
        <w:rPr>
          <w:b w:val="0"/>
        </w:rPr>
        <w:t>[00:30:19.300] 啊，那么身体带有这个纯粹信心的这种善心呢，啊也是听法能够给我们带来的很大的一个利益啊和好处。</w:t>
      </w:r>
    </w:p>
    <w:p>
      <w:pPr>
        <w:ind w:left="170"/>
        <w:pBdr>
          <w:left w:val="single" w:sz="18" w:space="4" w:color="1F3864"/>
        </w:pBdr>
        <w:shd w:val="clear" w:fill="F2F5FA"/>
      </w:pPr>
      <w:r>
        <w:rPr>
          <w:b w:val="0"/>
        </w:rPr>
        <w:t>[00:30:30.300] 那在译著里面还有另外一种解释，说厘清所听闻的那些法后呢，理解了来自其中的色法、非色法？当理解有缘的名字时，就透过消除我见的曲解而正直己见。仅通过见到法之源及原生的状态，而度脱了对过去、未来、现在三时的疑惑，之后透过生灭智而增长光，并进入圣者之地后，以对三宝的不坏境性来令心成就。啊，这个成静呢，是不坏性的沉静，就是你至少证得出果以后啊，你对啊。</w:t>
      </w:r>
    </w:p>
    <w:p>
      <w:pPr>
        <w:ind w:left="170"/>
        <w:pBdr>
          <w:left w:val="single" w:sz="18" w:space="4" w:color="1F3864"/>
        </w:pBdr>
        <w:shd w:val="clear" w:fill="F2F5FA"/>
      </w:pPr>
      <w:r>
        <w:rPr>
          <w:b w:val="0"/>
        </w:rPr>
        <w:t>[00:31:16.840] 八士啊，对佛法僧三宝对戒，定会三学，对过去五蕴，未来五蕴，过去未来五蕴以及缘起啊，你再不会有任何的。疑惑啊，完全的进入一种清净的性，而且这种心境未来际一直证悟阿拉汉都不会有退转。那这种信来自于哪里呢？</w:t>
      </w:r>
    </w:p>
    <w:p>
      <w:pPr>
        <w:ind w:left="170"/>
        <w:pBdr>
          <w:left w:val="single" w:sz="18" w:space="4" w:color="1F3864"/>
        </w:pBdr>
        <w:shd w:val="clear" w:fill="F2F5FA"/>
      </w:pPr>
      <w:r>
        <w:rPr>
          <w:b w:val="0"/>
        </w:rPr>
        <w:t>[00:31:39.360] 就当我们厘清了所有的听闻以后呢，啊，我们就知道古圣谛是什么。古圣谛是内在外在的明法色法五蕴好啊，那你在理解这个名法色法，这个刹那生灭的明法色法，它是怎么来的呢？啊，这些名色生起的因是什么呢？它是基于什么样的一种运作方式呢？啊，我们讲这是缘好十二缘起二十四元，好，那么当你能够明了这种苦，这这个苦集圣地的时候，导致苦的这个集圣地的时候呢，我们就能够透过。</w:t>
      </w:r>
    </w:p>
    <w:p>
      <w:pPr>
        <w:ind w:left="170"/>
        <w:pBdr>
          <w:left w:val="single" w:sz="18" w:space="4" w:color="1F3864"/>
        </w:pBdr>
        <w:shd w:val="clear" w:fill="F2F5FA"/>
      </w:pPr>
      <w:r>
        <w:rPr>
          <w:b w:val="0"/>
        </w:rPr>
        <w:t>[00:32:19.060] 消除我见啊。我们讲疑惑度脱对吧？叫叫度疑清净。为什么能够度疑清净呢？就是原来认为有个我，有我的和我的自我。当你能够。基于缘起，看到我们所有的这个我就是名色，这个名色呢，有过去的因啊，有它的缘，它是这样的，基的是缘起制的方式，二十四元的方式在运作啊，其实没有我。啊，这里面没有，我只有四种信力对吧，一信引力啊。异性理啊，不作为理，如法性理啊，它就是这样的一种名色，相续流啊，在相似相续的在流转。啊，那你对我呢，就这种曲解呢，就会消除啊。</w:t>
      </w:r>
    </w:p>
    <w:p>
      <w:pPr>
        <w:ind w:left="170"/>
        <w:pBdr>
          <w:left w:val="single" w:sz="18" w:space="4" w:color="1F3864"/>
        </w:pBdr>
        <w:shd w:val="clear" w:fill="F2F5FA"/>
      </w:pPr>
      <w:r>
        <w:rPr>
          <w:b w:val="0"/>
        </w:rPr>
        <w:t>[00:33:07.340] 所以我们讲说，正得这个原色受字的人呢，被称为叫小须陀环。啊，小须陀洹下一生必定不会堕恶趣，为什么呢？因为他这一生具足了正见。啊在七清净里面就叫做见清净啊。对啊。那因为透过见到法的缘，以及原生的状态。而度脱了对过去未来现在三时的疑惑啊。那么对这个缘起啊，就是。名色啊，它的生起以及它的因，然后你观察这些名色以及它生起因，它是生灭的好。然后，你增长你的观智啊，从生灭随观到外面随观，然后呢，到行舍，最后道致出去进入圣地啊，</w:t>
      </w:r>
    </w:p>
    <w:p>
      <w:pPr>
        <w:ind w:left="170"/>
        <w:pBdr>
          <w:left w:val="single" w:sz="18" w:space="4" w:color="1F3864"/>
        </w:pBdr>
        <w:shd w:val="clear" w:fill="F2F5FA"/>
      </w:pPr>
      <w:r>
        <w:rPr>
          <w:b w:val="0"/>
        </w:rPr>
        <w:t>[00:34:03.645] 我们讲入流了啊，那我们的这个信心呢，就再也不会。退转啊，你的心呢，</w:t>
      </w:r>
    </w:p>
    <w:p>
      <w:pPr>
        <w:ind w:left="170"/>
        <w:pBdr>
          <w:left w:val="single" w:sz="18" w:space="4" w:color="1F3864"/>
        </w:pBdr>
        <w:shd w:val="clear" w:fill="F2F5FA"/>
      </w:pPr>
      <w:r>
        <w:rPr>
          <w:b w:val="0"/>
        </w:rPr>
        <w:t>[00:34:10.450] 就一直都在这种清明的状态，沉静的状态里面。</w:t>
      </w:r>
    </w:p>
    <w:p>
      <w:pPr>
        <w:ind w:left="170"/>
        <w:pBdr>
          <w:left w:val="single" w:sz="18" w:space="4" w:color="1F3864"/>
        </w:pBdr>
        <w:shd w:val="clear" w:fill="F2F5FA"/>
      </w:pPr>
      <w:r>
        <w:rPr>
          <w:b w:val="0"/>
        </w:rPr>
        <w:t>[00:34:14.720] 好，那这个就是听闻佛法啊的五种利益啊啊。好，那我们来看看。听闻佛法有这么好的利益，那我们应该怎么去听呢？哎，听闻应该要有什么样的心态呢？啊，佛陀讲这个要具足五法。啊，</w:t>
      </w:r>
    </w:p>
    <w:p>
      <w:pPr>
        <w:ind w:left="170"/>
        <w:pBdr>
          <w:left w:val="single" w:sz="18" w:space="4" w:color="1F3864"/>
        </w:pBdr>
        <w:shd w:val="clear" w:fill="F2F5FA"/>
      </w:pPr>
      <w:r>
        <w:rPr>
          <w:b w:val="0"/>
        </w:rPr>
        <w:t>[00:34:38.090] 佛陀讲过两种无法啊，我们先来看这个，第一组无法。佛陀说，诸比窟具足无法者。即使听闻正法时，也不能于诸善法中入正性决定哪五种呢？亲是所说轻，是说者轻视自己散乱心。听闻佛法不专心，又不如理作意诸比哭具足此无法者，即使听闻正法时，也不能在善法中入正信决定。</w:t>
      </w:r>
    </w:p>
    <w:p>
      <w:pPr>
        <w:ind w:left="170"/>
        <w:pBdr>
          <w:left w:val="single" w:sz="18" w:space="4" w:color="1F3864"/>
        </w:pBdr>
        <w:shd w:val="clear" w:fill="F2F5FA"/>
      </w:pPr>
      <w:r>
        <w:rPr>
          <w:b w:val="0"/>
        </w:rPr>
        <w:t>[00:35:13.920] 啊其他容易理解，那么什么是正信决定呢？啊正信呢就是什么的。啊，萨马达的意思就不颠倒的正确的本质自性。啊。那我们可以想一下，什么是不颠倒的正确的本质自信？什么样才能够称为不颠倒的正确的本质自信呢？</w:t>
      </w:r>
    </w:p>
    <w:p>
      <w:pPr>
        <w:ind w:left="170"/>
        <w:pBdr>
          <w:left w:val="single" w:sz="18" w:space="4" w:color="1F3864"/>
        </w:pBdr>
        <w:shd w:val="clear" w:fill="F2F5FA"/>
      </w:pPr>
      <w:r>
        <w:rPr>
          <w:b w:val="0"/>
        </w:rPr>
        <w:t>[00:35:37.600] 然后决定呢，就是你亚嘛。啊，这个决定呢，这个利亚嘛的意思，它是无间的带来果。啊，就能够无间的带来果，最后能够使得阿拉汉果升起的啊，这样的注定性啊，为决决定之意。所以这个正信决定呢？正信决定的意思呢，就是能够导向涅槃的啊。这个Q字间大啊。啊，就入正性决定呢，就是入流道啊，入世先的出世间的道，入流道啊，正信呢什么的这个不颠倒正确的本质自信呢啊，它这个不颠倒的呢，在只有这个涅槃涅槃这样子这样的好，所以这个入正性决定呢，就是入圣流啊，入这个出之间的道啊。</w:t>
      </w:r>
    </w:p>
    <w:p>
      <w:pPr>
        <w:ind w:left="170"/>
        <w:pBdr>
          <w:left w:val="single" w:sz="18" w:space="4" w:color="1F3864"/>
        </w:pBdr>
        <w:shd w:val="clear" w:fill="F2F5FA"/>
      </w:pPr>
      <w:r>
        <w:rPr>
          <w:b w:val="0"/>
        </w:rPr>
        <w:t>[00:36:32.700] 那佛陀接着说呢？若诸比库具足无法者，听闻正法时，能够于诸善法中入入正性决定哪五种呢？不轻视所说，不轻视说者，不轻视自己，不散乱心听闻佛法，专心又如理作意，如比哭具足此无法者，听闻正法时，能够在善法中入正性决定。</w:t>
      </w:r>
    </w:p>
    <w:p>
      <w:pPr>
        <w:ind w:left="170"/>
        <w:pBdr>
          <w:left w:val="single" w:sz="18" w:space="4" w:color="1F3864"/>
        </w:pBdr>
        <w:shd w:val="clear" w:fill="F2F5FA"/>
      </w:pPr>
      <w:r>
        <w:rPr>
          <w:b w:val="0"/>
        </w:rPr>
        <w:t>[00:36:57.980] 啊，这是佛陀在这个增支部五集哈，啊，这个第一正信决定经里面讲到的。嗯。那这个正信决定，刚才讲的这个注释呢，就是在无碍解道译注里面解释的哈。</w:t>
      </w:r>
    </w:p>
    <w:p>
      <w:pPr>
        <w:ind w:left="170"/>
        <w:pBdr>
          <w:left w:val="single" w:sz="18" w:space="4" w:color="1F3864"/>
        </w:pBdr>
        <w:shd w:val="clear" w:fill="F2F5FA"/>
      </w:pPr>
      <w:r>
        <w:rPr>
          <w:b w:val="0"/>
        </w:rPr>
        <w:t>[00:37:21.700] 那么在译著里面呢，解释这种无主啊啊是什么？是轻视所说呢？</w:t>
      </w:r>
    </w:p>
    <w:p>
      <w:pPr>
        <w:ind w:left="170"/>
        <w:pBdr>
          <w:left w:val="single" w:sz="18" w:space="4" w:color="1F3864"/>
        </w:pBdr>
        <w:shd w:val="clear" w:fill="F2F5FA"/>
      </w:pPr>
      <w:r>
        <w:rPr>
          <w:b w:val="0"/>
        </w:rPr>
        <w:t>[00:37:30.620] 艺术中说，就当你这么说，这说的是什么啊对的时候，那这说的是什么啊？就是亲自所说啊，他说。这说的是什么啊？这个人知道什么啊？这是轻视说者，对，但是说我们知道什么，我们如何能听得懂这个法呢？这话太深奥了，对。我听不懂啊啊，轻视自己好啊。那这个好的一半呢，则以相反的方式来，这个就是好的这个这种相反的这个角度来啊这个来听呢，就不轻视啊啊不轻视啊这个这个。啊，不轻视所说啊，不轻视说者啊。啊，所说呢，就是他说的法不轻视这个说法师不轻视自己啊，</w:t>
      </w:r>
    </w:p>
    <w:p>
      <w:pPr>
        <w:ind w:left="170"/>
        <w:pBdr>
          <w:left w:val="single" w:sz="18" w:space="4" w:color="1F3864"/>
        </w:pBdr>
        <w:shd w:val="clear" w:fill="F2F5FA"/>
      </w:pPr>
      <w:r>
        <w:rPr>
          <w:b w:val="0"/>
        </w:rPr>
        <w:t>[00:38:26.190] 然后呢。不散乱，嗯，我们说专心逐恶，嗯。听闻的时候就好好的听闻啊。那不但专心呢，你还能够如理作意。啊，这个如理作揖呢。</w:t>
      </w:r>
    </w:p>
    <w:p>
      <w:pPr>
        <w:ind w:left="170"/>
        <w:pBdr>
          <w:left w:val="single" w:sz="18" w:space="4" w:color="1F3864"/>
        </w:pBdr>
        <w:shd w:val="clear" w:fill="F2F5FA"/>
      </w:pPr>
      <w:r>
        <w:rPr>
          <w:b w:val="0"/>
        </w:rPr>
        <w:t>[00:38:44.040] 是什么概念呢，就是我们在前面的课程讲过，就是作为一个听法者呢，做为一个要一个具足弟子相嘛，对吧。</w:t>
      </w:r>
    </w:p>
    <w:p>
      <w:pPr>
        <w:ind w:left="170"/>
        <w:pBdr>
          <w:left w:val="single" w:sz="18" w:space="4" w:color="1F3864"/>
        </w:pBdr>
        <w:shd w:val="clear" w:fill="F2F5FA"/>
      </w:pPr>
      <w:r>
        <w:rPr>
          <w:b w:val="0"/>
        </w:rPr>
        <w:t>[00:38:52.340] 第四项，第一个就是你的心是中正的，开放的。啊，因为你不知道这位善知识讲的法呢，是不是都是正确的，因为除了佛陀之外啊，除了他已经是四无爱解释的阿拉汉以外。好，那。这个并不是所有的。啊，</w:t>
      </w:r>
    </w:p>
    <w:p>
      <w:pPr>
        <w:ind w:left="170"/>
        <w:pBdr>
          <w:left w:val="single" w:sz="18" w:space="4" w:color="1F3864"/>
        </w:pBdr>
        <w:shd w:val="clear" w:fill="F2F5FA"/>
      </w:pPr>
      <w:r>
        <w:rPr>
          <w:b w:val="0"/>
        </w:rPr>
        <w:t>[00:39:13.730] 说法师呢。啊，他都能够非常准确的去把握佛陀的教法。他可能有些会有口误，甚至有些可能，甚至有他自己理解的错误。啊。那但是呢。如果你听到一句你觉得诶跟你原来想的不大一样啊。啊，然后就哎呀，这个人说的什么啊？对不对？然后你接着下来，你就不会听他了，你的心就卡住了，觉得这个不行啊，对。那其实他后面还有很多是对的哦。对那你也就不听了。所以你的心就会卡掉，所以那么正常来讲呢，</w:t>
      </w:r>
    </w:p>
    <w:p>
      <w:pPr>
        <w:ind w:left="170"/>
        <w:pBdr>
          <w:left w:val="single" w:sz="18" w:space="4" w:color="1F3864"/>
        </w:pBdr>
        <w:shd w:val="clear" w:fill="F2F5FA"/>
      </w:pPr>
      <w:r>
        <w:rPr>
          <w:b w:val="0"/>
        </w:rPr>
        <w:t>[00:39:52.965] 约上一个一个弟子呢，是什么呢？他听的时候就是只是听，他专心的听下来，他不带着那种成见去听。带着不带着看法去听啊，就是如理作意，要你如理作意的听，就是哎呀，这个说法是现在就是说这个法，他现在以这种形式在讲这个话，他现在对这个法是这样来理解。好，那我就是如实听下来，听下来你就记下来，记下来你可能有疑惑。啊，有疑惑你要再去理清啊，我们讲要去理清啊，再去请教或者再去问他啊。</w:t>
      </w:r>
    </w:p>
    <w:p>
      <w:pPr>
        <w:ind w:left="170"/>
        <w:pBdr>
          <w:left w:val="single" w:sz="18" w:space="4" w:color="1F3864"/>
        </w:pBdr>
        <w:shd w:val="clear" w:fill="F2F5FA"/>
      </w:pPr>
      <w:r>
        <w:rPr>
          <w:b w:val="0"/>
        </w:rPr>
        <w:t>[00:40:24.190] 我经常就会有人讲，哎，班你那句话是不是说错了？我要查一下哦，这说错了，对不起，对呀，会呀，啊，不用说我这么差的人，我们有有些人的大善知识，他也会说口误的时候啊。对啊，我们东大大小的有时候就讲说哦，但是那话没说对。啊，他在讲课的时候时不时也会出来这样啊，但是当然比我少很多啊，但是呢，他也会有。那你又听完以后说。什么三大尺寸啊，那就坏了。对，那么就是这个就是听法的如理作揖啊啊，你要这样来来来来考虑了啊。好，那么佛陀呢？又说了第二组的五法啊？</w:t>
      </w:r>
    </w:p>
    <w:p>
      <w:pPr>
        <w:ind w:left="170"/>
        <w:pBdr>
          <w:left w:val="single" w:sz="18" w:space="4" w:color="1F3864"/>
        </w:pBdr>
        <w:shd w:val="clear" w:fill="F2F5FA"/>
      </w:pPr>
      <w:r>
        <w:rPr>
          <w:b w:val="0"/>
        </w:rPr>
        <w:t>[00:41:12.620] 说诸比哭，具足无法者，即使啊听闻佛法时啊，也不能够于诸善法中入正性。决定哪五种呢？</w:t>
      </w:r>
    </w:p>
    <w:p>
      <w:pPr>
        <w:ind w:left="170"/>
        <w:pBdr>
          <w:left w:val="single" w:sz="18" w:space="4" w:color="1F3864"/>
        </w:pBdr>
        <w:shd w:val="clear" w:fill="F2F5FA"/>
      </w:pPr>
      <w:r>
        <w:rPr>
          <w:b w:val="0"/>
        </w:rPr>
        <w:t>[00:41:23.620] 第一，为恶意所缠缚的恶意者闻法。那。季度中呢？对，这个。恶意者闻法啊。他是说呢，恶意的以毁坏功德之心听闻佛法。啊，以毁坏功德之心听闻佛法，这个什么意思呢？我们也不知。一下子你看玉柱也不见了，很清晰哈，所以玉珠这个教育部的同学又查了缅甸的弥赛亚啊，弥赛亚的解释呢，他这个恶意呢，就讲毁坏公德之心是什么呢？是指指想损坏老师的名誉。并且希望取而代之的人。</w:t>
      </w:r>
    </w:p>
    <w:p>
      <w:pPr>
        <w:ind w:left="170"/>
        <w:pBdr>
          <w:left w:val="single" w:sz="18" w:space="4" w:color="1F3864"/>
        </w:pBdr>
        <w:shd w:val="clear" w:fill="F2F5FA"/>
      </w:pPr>
      <w:r>
        <w:rPr>
          <w:b w:val="0"/>
        </w:rPr>
        <w:t>[00:42:10.860] 叫恶意文化。啊，专门找你的毛病啊，就找人，你这个家伙，我就给你拿一小段，我们有人就是干这种事，拿一小段找到你毛病了对吧？啊，这个人犯贱，这个人如何如何啊。然后我取而代之，我是正法者，你都是非法者。这叫恶意啊，这个恶意所残酷的这个恶意的问法啊，</w:t>
      </w:r>
    </w:p>
    <w:p>
      <w:pPr>
        <w:ind w:left="170"/>
        <w:pBdr>
          <w:left w:val="single" w:sz="18" w:space="4" w:color="1F3864"/>
        </w:pBdr>
        <w:shd w:val="clear" w:fill="F2F5FA"/>
      </w:pPr>
      <w:r>
        <w:rPr>
          <w:b w:val="0"/>
        </w:rPr>
        <w:t>[00:42:40.280] 所以如果用这个。我们中文有一个词儿，或者一个一个词来比喻呢，就叫包藏祸心拼法。对他就他就带着包藏的祸心，我要找你的毛病，我就挑出你的问题，然后我要干倒你的心，听法。嗯。那第二个呢，就是这个。就难性的啊，文法啊，就是为难的难哈啊。啊，但是寻找过失啊。</w:t>
      </w:r>
    </w:p>
    <w:p>
      <w:pPr>
        <w:ind w:left="170"/>
        <w:pBdr>
          <w:left w:val="single" w:sz="18" w:space="4" w:color="1F3864"/>
        </w:pBdr>
        <w:shd w:val="clear" w:fill="F2F5FA"/>
      </w:pPr>
      <w:r>
        <w:rPr>
          <w:b w:val="0"/>
        </w:rPr>
        <w:t>[00:43:16.760] 那。这个寻找德行的过失，德行的缺陷啊。那以责难心呢？啊，就是责难心，怎么呢？就是凸显想压制对方的心。就是找他的德行的过失啊。这个，这个不是下面那个恶意呢，是找他的毛病，损坏他的名誉啊。在这里呢，去寻找他的过失德行的缺陷，然后呢，以此呢，来压制对方的这种责难对方的心好。</w:t>
      </w:r>
    </w:p>
    <w:p>
      <w:pPr>
        <w:ind w:left="170"/>
        <w:pBdr>
          <w:left w:val="single" w:sz="18" w:space="4" w:color="1F3864"/>
        </w:pBdr>
        <w:shd w:val="clear" w:fill="F2F5FA"/>
      </w:pPr>
      <w:r>
        <w:rPr>
          <w:b w:val="0"/>
        </w:rPr>
        <w:t>[00:43:49.120] 那第三种呢，是对于说法者有攻击的心，想攻击他啊。第四个呢，是生起愤怒的心。第五个呢，是啊，这个。以低劣的智慧寻找过失的有责者，愚钝者啊啊聋哑者啊与未知认为已知的啊已了知者。那它本身呢？就是没有智慧。啊，智慧低劣。啊，然后呢，他还去寻找说法者的过失，还去找他的责任，所以他本身呢。这个是愚钝者。然后呢，他本身就听不清楚啊啊，那与未知呢，认为已知啊，就不知道的，就觉得他知道哎呀啊。</w:t>
      </w:r>
    </w:p>
    <w:p>
      <w:pPr>
        <w:ind w:left="170"/>
        <w:pBdr>
          <w:left w:val="single" w:sz="18" w:space="4" w:color="1F3864"/>
        </w:pBdr>
        <w:shd w:val="clear" w:fill="F2F5FA"/>
      </w:pPr>
      <w:r>
        <w:rPr>
          <w:b w:val="0"/>
        </w:rPr>
        <w:t>[00:44:43.050] 所以佛陀讲说，具足此无法者，即使听闻正法也不能与诸善法中入正性决定。诸比库具足无法者听闻佛法是能够于诸善法中如正行决定哪五种呢？不为恶意所缠缚的。无恶意者听法。二不寻找过失的无责难心者问法。三呢是对说法者无攻击的心。四呢是为生起愤怒者。五呢是聚会者，不愚钝者，</w:t>
      </w:r>
    </w:p>
    <w:p>
      <w:pPr>
        <w:ind w:left="170"/>
        <w:pBdr>
          <w:left w:val="single" w:sz="18" w:space="4" w:color="1F3864"/>
        </w:pBdr>
        <w:shd w:val="clear" w:fill="F2F5FA"/>
      </w:pPr>
      <w:r>
        <w:rPr>
          <w:b w:val="0"/>
        </w:rPr>
        <w:t>[00:45:13.230] 非聋哑者，不与未知认为已了之者诸比哭具足此无法者，听闻佛法时，能够于诸善法中入正性决定。</w:t>
      </w:r>
    </w:p>
    <w:p>
      <w:pPr>
        <w:ind w:left="170"/>
        <w:pBdr>
          <w:left w:val="single" w:sz="18" w:space="4" w:color="1F3864"/>
        </w:pBdr>
        <w:shd w:val="clear" w:fill="F2F5FA"/>
      </w:pPr>
      <w:r>
        <w:rPr>
          <w:b w:val="0"/>
        </w:rPr>
        <w:t>[00:45:29.380] 那。聚会者呢，在我们前面讲过啊，就是作为一个弟子呢，你要有聚会，你并不是啊这个全部照搬照抄，好坏兼收啊，最后你可能就啊既收只收收到一些。好的好，</w:t>
      </w:r>
    </w:p>
    <w:p>
      <w:pPr>
        <w:ind w:left="170"/>
        <w:pBdr>
          <w:left w:val="single" w:sz="18" w:space="4" w:color="1F3864"/>
        </w:pBdr>
        <w:shd w:val="clear" w:fill="F2F5FA"/>
      </w:pPr>
      <w:r>
        <w:rPr>
          <w:b w:val="0"/>
        </w:rPr>
        <w:t>[00:45:46.960] 正确的话，你也说一些不正确的错误的事件的话。那不愚钝呢，就是你不糊里糊涂啊？你不是迷信啊？啊，人家说什么就说什么啊，这个完全没有自己的抉择能力啊。</w:t>
      </w:r>
    </w:p>
    <w:p>
      <w:pPr>
        <w:ind w:left="170"/>
        <w:pBdr>
          <w:left w:val="single" w:sz="18" w:space="4" w:color="1F3864"/>
        </w:pBdr>
        <w:shd w:val="clear" w:fill="F2F5FA"/>
      </w:pPr>
      <w:r>
        <w:rPr>
          <w:b w:val="0"/>
        </w:rPr>
        <w:t>[00:46:04.120] 啊，非聋哑者呢，就是叫聋，又聋又哑呢。并不，这个聋哑本身是一个角度。你想聋哑怎么听闻呢？佛陀为什么讲聋哑者呢？聋哑者聋呢，就是我们讲说听不进去。他就耳聋嘛，你坐在那听着，但是一句话都不进，我们讲滴水不进啊。然后哑呢，这个人呢，就是说他听完以后呢，他不说啊，他只是闷着他也不在复习啊。我们讲说听闻法以后，你要讨论，你要义持啊，你要讨论，你要教学啊。他不他就听完以后就憋着就憋烂掉了是吧，啊这一次叫做聋哑者了啊。</w:t>
      </w:r>
    </w:p>
    <w:p>
      <w:pPr>
        <w:ind w:left="170"/>
        <w:pBdr>
          <w:left w:val="single" w:sz="18" w:space="4" w:color="1F3864"/>
        </w:pBdr>
        <w:shd w:val="clear" w:fill="F2F5FA"/>
      </w:pPr>
      <w:r>
        <w:rPr>
          <w:b w:val="0"/>
        </w:rPr>
        <w:t>[00:46:50.340] 啊那么不未知认为已知啊这个未知呢，这个认为已知呢，其实我们是很容易的啊，尤其呢就觉得诶这个我听过了。我听过了，就是你就以为已知啊。那其实听过呢。呃，你，你到底听到什么程度呢？你真正明白了吗？能够用到你的生活上、工作上、修行上，最后你能够把法活出来吗？啊。甚至于我们认为这个这个这个啊这个人的水平一般啊，对吧，啊然后呢，我在但是又不能不去听呢。那就坐在那，你就成为聋哑人，对，然后因为你未知已知，所以你就成为聋哑人，对呀？嗯。好。那。</w:t>
      </w:r>
    </w:p>
    <w:p>
      <w:pPr>
        <w:ind w:left="170"/>
        <w:pBdr>
          <w:left w:val="single" w:sz="18" w:space="4" w:color="1F3864"/>
        </w:pBdr>
        <w:shd w:val="clear" w:fill="F2F5FA"/>
      </w:pPr>
      <w:r>
        <w:rPr>
          <w:b w:val="0"/>
        </w:rPr>
        <w:t>[00:47:45.660] 在小众经注里面呢啊有一段话啊，他来譬喻啊，怎么来去啊以什么样的心呢去。啊，思维佛陀和法和。这个生呢啊。那。我们在这个时代呢，啊，不能够亲闻佛陀讲法。啊，我们只能够啊去依止上师来听我佛法。那我们在前面课里面讲过啊，那个上师呢，其实是代佛给你传法，他代表佛陀给你传法。那因此呢？其实我们应该把说法者啊，在他说法的时候，把它视为佛陀在给你讲法来思维啊，那在小众经注里面呢说。</w:t>
      </w:r>
    </w:p>
    <w:p>
      <w:pPr>
        <w:ind w:left="170"/>
        <w:pBdr>
          <w:left w:val="single" w:sz="18" w:space="4" w:color="1F3864"/>
        </w:pBdr>
        <w:shd w:val="clear" w:fill="F2F5FA"/>
      </w:pPr>
      <w:r>
        <w:rPr>
          <w:b w:val="0"/>
        </w:rPr>
        <w:t>[00:48:38.340] 你要怎么思维佛陀呢？说佛陀像十五的满月，那么他所演说的法呢？就像月亮所散发出来的光辉。呃，闻法者呢，就如满月光辉在世间所生的喜悦者啊。啊，你浸润在那个十五的月光里面，内心升起这个喜悦啊。要有这样的心态啊。那佛陀呢，如刚升起的太阳所演说的法呢，如那光芒之光网啊，蒙法者呢啊，这个如这个黑暗的世间啊，那因为太阳的光芒啊，你内心的这个黑暗啊，就被照亮了。啊，那佛陀呢，或者说带佛的说法师呢，如大乌云啊，这个他讲的法呢，像雨水，闻法者呢，如在乡间扬起的灰尘。啊，你听闻法以后，那个心里面那个灰尘啊，就熄灭了哦。</w:t>
      </w:r>
    </w:p>
    <w:p>
      <w:pPr>
        <w:ind w:left="170"/>
        <w:pBdr>
          <w:left w:val="single" w:sz="18" w:space="4" w:color="1F3864"/>
        </w:pBdr>
        <w:shd w:val="clear" w:fill="F2F5FA"/>
      </w:pPr>
      <w:r>
        <w:rPr>
          <w:b w:val="0"/>
        </w:rPr>
        <w:t>[00:49:40.360] 那佛陀或者说法师呢？像外科医生，他拔出拔出一切的剑啊，错邪剑的那个剑齿啊。</w:t>
      </w:r>
    </w:p>
    <w:p>
      <w:pPr>
        <w:ind w:left="170"/>
        <w:pBdr>
          <w:left w:val="single" w:sz="18" w:space="4" w:color="1F3864"/>
        </w:pBdr>
        <w:shd w:val="clear" w:fill="F2F5FA"/>
      </w:pPr>
      <w:r>
        <w:rPr>
          <w:b w:val="0"/>
        </w:rPr>
        <w:t>[00:49:52.170] 说的法呢，就如同拔除剑的方法，闻法者呢，就像中箭的人啊，我们要有这样的心。佛陀或者在说的说法师呢，像眼科医生，他切开愚痴的白内障啊，那法呢，如同切除白内障的方法。闻法者呢，就如同这个白内障患者。佛陀和说，法师呢，就如善巧的医生，能够医治有随眠烦恼的病，而法呢，就如正确应用的法闻法者呢，就像这个这个这个患了这个睡眠烦恼的疾病者。那或者说呢？这个说法是如善指导者啊，法呢，就是善道。啊，能够到达安稳的目的地，</w:t>
      </w:r>
    </w:p>
    <w:p>
      <w:pPr>
        <w:ind w:left="170"/>
        <w:pBdr>
          <w:left w:val="single" w:sz="18" w:space="4" w:color="1F3864"/>
        </w:pBdr>
        <w:shd w:val="clear" w:fill="F2F5FA"/>
      </w:pPr>
      <w:r>
        <w:rPr>
          <w:b w:val="0"/>
        </w:rPr>
        <w:t>[00:50:40.635] 闻法者呢，就像迷途的羔羊啊，迷途者。说法师呢，如上缴的船只法，如船闻法者，如成功到达彼岸的人。</w:t>
      </w:r>
    </w:p>
    <w:p>
      <w:pPr>
        <w:ind w:left="170"/>
        <w:pBdr>
          <w:left w:val="single" w:sz="18" w:space="4" w:color="1F3864"/>
        </w:pBdr>
        <w:shd w:val="clear" w:fill="F2F5FA"/>
      </w:pPr>
      <w:r>
        <w:rPr>
          <w:b w:val="0"/>
        </w:rPr>
        <w:t>[00:50:51.380] 佛陀，或者说法师，就像雪山，好像喜马拉雅山。啊，法呢，就如同由那个山所生的仙草啊，这个闻法者呢，如需服药的病人。</w:t>
      </w:r>
    </w:p>
    <w:p>
      <w:pPr>
        <w:ind w:left="170"/>
        <w:pBdr>
          <w:left w:val="single" w:sz="18" w:space="4" w:color="1F3864"/>
        </w:pBdr>
        <w:shd w:val="clear" w:fill="F2F5FA"/>
      </w:pPr>
      <w:r>
        <w:rPr>
          <w:b w:val="0"/>
        </w:rPr>
        <w:t>[00:51:04.980] 说法是呢。这个佛陀呢，就像这个施财者法如财宝，闻法者像穷人。佛陀或说法师呢？他是指出宝藏的人。法呢，就是宝藏，而法者呢，就是那个贫穷的人。再者呢，佛陀或说法师呢啊，如能够给予无畏的稳健的男子啊，法呢，就是那个无畏。闻法者呢，如那个怯懦的人啊，说法者呢，如为王子洗浴的人啊，法呢，就像那个清凉的水啊。闻法者呢，是已经待许玉的王子仲。啊，佛陀或说，法师呢，如旃檀，树法如该树所生的香，闻法者呢，如由受用旃檀而寂静热闹的人。那由受用正法而寂静的热闹佛陀和说法师如已开的莲花。</w:t>
      </w:r>
    </w:p>
    <w:p>
      <w:pPr>
        <w:ind w:left="170"/>
        <w:pBdr>
          <w:left w:val="single" w:sz="18" w:space="4" w:color="1F3864"/>
        </w:pBdr>
        <w:shd w:val="clear" w:fill="F2F5FA"/>
      </w:pPr>
      <w:r>
        <w:rPr>
          <w:b w:val="0"/>
        </w:rPr>
        <w:t>[00:52:04.420] 花啊，这个法呢，如由该花所生的蜜，闻法者如享用那蜜的蜂群。那对说法的善事呢？我们也应如此如佛一样来观待。如能够这样的观带呢，就能够得到像下面所说的这个闻法者的这种种种的利益啊。</w:t>
      </w:r>
    </w:p>
    <w:p>
      <w:pPr>
        <w:ind w:left="170"/>
        <w:pBdr>
          <w:left w:val="single" w:sz="18" w:space="4" w:color="1F3864"/>
        </w:pBdr>
        <w:shd w:val="clear" w:fill="F2F5FA"/>
      </w:pPr>
      <w:r>
        <w:rPr>
          <w:b w:val="0"/>
        </w:rPr>
        <w:t>[00:52:30.420] 啊，那么听闻呢。我们听闻啊说法呢啊，我们要了解啊，这个这个对说法者呢，有哪一些这个啊戒律上的要求啊。</w:t>
      </w:r>
    </w:p>
    <w:p>
      <w:pPr>
        <w:ind w:left="170"/>
        <w:pBdr>
          <w:left w:val="single" w:sz="18" w:space="4" w:color="1F3864"/>
        </w:pBdr>
        <w:shd w:val="clear" w:fill="F2F5FA"/>
      </w:pPr>
      <w:r>
        <w:rPr>
          <w:b w:val="0"/>
        </w:rPr>
        <w:t>[00:52:45.140] 那么在律藏巴蒂莫卡巴基比亚中呢？有规定，若比库对女人说法超过五六语。除了有智男之外，巴基比亚。那这是指，如果比库主动对女人说法，旁边又没有智男子啊，就是这个智力正常的男子。对，不能超过五六句。但是呢，如果女人主动请求呢，就不在此限。他讲了五六句，你再请问一个，讲了五六句，再请问一个，你就可以一直说。但如果没有呢，又只能讲五六句。</w:t>
      </w:r>
    </w:p>
    <w:p>
      <w:pPr>
        <w:ind w:left="170"/>
        <w:pBdr>
          <w:left w:val="single" w:sz="18" w:space="4" w:color="1F3864"/>
        </w:pBdr>
        <w:shd w:val="clear" w:fill="F2F5FA"/>
      </w:pPr>
      <w:r>
        <w:rPr>
          <w:b w:val="0"/>
        </w:rPr>
        <w:t>[00:53:17.260] 此外呢，出于对法的恭敬，佛陀在因学法中规定不能在下下述情况下说法。</w:t>
      </w:r>
    </w:p>
    <w:p>
      <w:pPr>
        <w:ind w:left="170"/>
        <w:pBdr>
          <w:left w:val="single" w:sz="18" w:space="4" w:color="1F3864"/>
        </w:pBdr>
        <w:shd w:val="clear" w:fill="F2F5FA"/>
      </w:pPr>
      <w:r>
        <w:rPr>
          <w:b w:val="0"/>
        </w:rPr>
        <w:t>[00:53:24.710] 啊，我说，我将不对无病而手持伞者说法。啊，我将不对无病而手持杖者说话。拐杖的人，我将不对无病而手持刀的人说话。我将不对无病而手持弓箭的人说话。我将不对无病而穿着鞋的人说话。我将不对无病啊穿拖鞋的人说话。我将不对无病而坐在车上的人说话。我将不对无病而躺在床上的人说话，我将不对无病而抱着膝的人说话。我将不对无病而包着头的人说话。缠头的人说话啊，我将不对无病而包覆着头的人说话。我将不坐在地上对无病而坐在上座位的人说话，我将不坐在低座对无病而坐在高座者说法。</w:t>
      </w:r>
    </w:p>
    <w:p>
      <w:pPr>
        <w:ind w:left="170"/>
        <w:pBdr>
          <w:left w:val="single" w:sz="18" w:space="4" w:color="1F3864"/>
        </w:pBdr>
        <w:shd w:val="clear" w:fill="F2F5FA"/>
      </w:pPr>
      <w:r>
        <w:rPr>
          <w:b w:val="0"/>
        </w:rPr>
        <w:t>[00:54:16.240] 我将不站着对无病而坐着的人说话，我将不走在后面对无病而走在前面的人说话。</w:t>
      </w:r>
    </w:p>
    <w:p>
      <w:pPr>
        <w:ind w:left="170"/>
        <w:pBdr>
          <w:left w:val="single" w:sz="18" w:space="4" w:color="1F3864"/>
        </w:pBdr>
        <w:shd w:val="clear" w:fill="F2F5FA"/>
      </w:pPr>
      <w:r>
        <w:rPr>
          <w:b w:val="0"/>
        </w:rPr>
        <w:t>[00:54:23.240] 我不，我将不走在路旁对无病而走在路中间的人说话。这是基于对法的尊重啊。那。</w:t>
      </w:r>
    </w:p>
    <w:p>
      <w:pPr>
        <w:ind w:left="170"/>
        <w:pBdr>
          <w:left w:val="single" w:sz="18" w:space="4" w:color="1F3864"/>
        </w:pBdr>
        <w:shd w:val="clear" w:fill="F2F5FA"/>
      </w:pPr>
      <w:r>
        <w:rPr>
          <w:b w:val="0"/>
        </w:rPr>
        <w:t>[00:54:38.500] 听闻佛法呢，我们也要自己去啊，规范建立一个好的说法环境啊。这个文法者呢，应该为说法师提供正式的说法场地啊，我们一般称为叫讲法堂啊。场地呢，要足够容纳这个说法师和听众，以比较宽松的方式坐下。</w:t>
      </w:r>
    </w:p>
    <w:p>
      <w:pPr>
        <w:ind w:left="170"/>
        <w:pBdr>
          <w:left w:val="single" w:sz="18" w:space="4" w:color="1F3864"/>
        </w:pBdr>
        <w:shd w:val="clear" w:fill="F2F5FA"/>
      </w:pPr>
      <w:r>
        <w:rPr>
          <w:b w:val="0"/>
        </w:rPr>
        <w:t>[00:54:58.860] 第二呢，是说要为说法师铺设位于法坛前中间的较高的法座，并准备可供摆放物品的桌案。那律藏中佛陀讲坐比库，我允许下座比库读诵时坐于平等或更高的座位，以尊重法故上作比库听诵啊，听读诵时作为平的或。更低的座位以尊重法度。因此呢，对于法的尊重，即使是下坐比库说法，也可以身居高座。啊，但是呢，他在说法前要向上座顶礼啊。</w:t>
      </w:r>
    </w:p>
    <w:p>
      <w:pPr>
        <w:ind w:left="170"/>
        <w:pBdr>
          <w:left w:val="single" w:sz="18" w:space="4" w:color="1F3864"/>
        </w:pBdr>
        <w:shd w:val="clear" w:fill="F2F5FA"/>
      </w:pPr>
      <w:r>
        <w:rPr>
          <w:b w:val="0"/>
        </w:rPr>
        <w:t>[00:55:39.380] 第三个对为闻法者附设较低的座位，根据戒律要求，闻法者的座位应在说法者的两边，中间应空出通道啊。座位可使用禅修坐垫啊。</w:t>
      </w:r>
    </w:p>
    <w:p>
      <w:pPr>
        <w:ind w:left="170"/>
        <w:pBdr>
          <w:left w:val="single" w:sz="18" w:space="4" w:color="1F3864"/>
        </w:pBdr>
        <w:shd w:val="clear" w:fill="F2F5FA"/>
      </w:pPr>
      <w:r>
        <w:rPr>
          <w:b w:val="0"/>
        </w:rPr>
        <w:t>[00:55:54.140] 是呢，正式说法前，应由其他下周比库沙马内拉或者军人清扫法堂，确保环境清洁啊。</w:t>
      </w:r>
    </w:p>
    <w:p>
      <w:pPr>
        <w:ind w:left="170"/>
        <w:pBdr>
          <w:left w:val="single" w:sz="18" w:space="4" w:color="1F3864"/>
        </w:pBdr>
        <w:shd w:val="clear" w:fill="F2F5FA"/>
      </w:pPr>
      <w:r>
        <w:rPr>
          <w:b w:val="0"/>
        </w:rPr>
        <w:t>[00:56:03.200] 然后，五呢，应该摆放供养佛陀法及说法者的鲜花。六要准备好明亮的灯光、清晰的音响。如需录音录像，则事先事先调试好相应设备。</w:t>
      </w:r>
    </w:p>
    <w:p>
      <w:pPr>
        <w:ind w:left="170"/>
        <w:pBdr>
          <w:left w:val="single" w:sz="18" w:space="4" w:color="1F3864"/>
        </w:pBdr>
        <w:shd w:val="clear" w:fill="F2F5FA"/>
      </w:pPr>
      <w:r>
        <w:rPr>
          <w:b w:val="0"/>
        </w:rPr>
        <w:t>[00:56:17.840] 一呢，为说法师准备提供必要的茶水饮料。由于戒律规定，除水和齿目外，比库所有入口之物均需守受，因此应事先授给说法师的四德比库，或在说法师心深咒啊上座后呢，亲自供养。</w:t>
      </w:r>
    </w:p>
    <w:p>
      <w:pPr>
        <w:ind w:left="170"/>
        <w:pBdr>
          <w:left w:val="single" w:sz="18" w:space="4" w:color="1F3864"/>
        </w:pBdr>
        <w:shd w:val="clear" w:fill="F2F5FA"/>
      </w:pPr>
      <w:r>
        <w:rPr>
          <w:b w:val="0"/>
        </w:rPr>
        <w:t>[00:56:41.280] 啊，那么闻法还有什么礼仪呢？第一个是听法者呢，应提前脱鞋啊，聚集于法堂啊，聚集于法堂等待说法师不应迟到。而说法师到来时，由下座比库或沙马雷拉为说法师复设座布。摆放随身物品，但若说法师并非现场最上座的，比哭在说法前应礼敬，并征得最上座痛苦。最上座比库同意该说法，这是因为律藏中规定在僧团中未受邀者不得说法。若说者犯恶作我允许上座闭口说法，或他邀请他人说法啊，是在啊，这个律藏大平乌波萨叉这个篇章里面说到啊。</w:t>
      </w:r>
    </w:p>
    <w:p>
      <w:pPr>
        <w:ind w:left="170"/>
        <w:pBdr>
          <w:left w:val="single" w:sz="18" w:space="4" w:color="1F3864"/>
        </w:pBdr>
        <w:shd w:val="clear" w:fill="F2F5FA"/>
      </w:pPr>
      <w:r>
        <w:rPr>
          <w:b w:val="0"/>
        </w:rPr>
        <w:t>[00:57:27.920] 那第四一个呢？说法时升座后呢？听众中的下座比哭，其他未达善者应顶礼说法时。律藏中说，五巴礼此五种人应受礼敬，哪五种呢？先达善者应受，后达善者礼敬。译注较年长的说法说者应受礼敬，老师应受礼敬，亲教师应受礼敬。在有诸天模范的世间中，有沙门、婆罗门国王和子民的人界，如来、阿拉汉正自觉者应受礼敬。胡巴黎此五种人应受礼敬。</w:t>
      </w:r>
    </w:p>
    <w:p>
      <w:pPr>
        <w:ind w:left="170"/>
        <w:pBdr>
          <w:left w:val="single" w:sz="18" w:space="4" w:color="1F3864"/>
        </w:pBdr>
        <w:shd w:val="clear" w:fill="F2F5FA"/>
      </w:pPr>
      <w:r>
        <w:rPr>
          <w:b w:val="0"/>
        </w:rPr>
        <w:t>[00:58:05.880] 我把你。教下座的比库，在礼敬较年长的比库之足时，应现起五种类法而礼足哪五种呢？五八厘较下座的比库，在礼敬较年长的比库之足时，偏袒上衣于一肩做合掌，以两手掌触摸受礼者之双足，献起爱意和敬意而礼足。五、巴黎较下作的比库，在礼敬较年长的比库之足时，应现起这五种类法而礼足。五说法者正式说法期间，出于对法的恭敬，听众应合掌端身正坐，恭敬听闻，不应交头接耳，无病不应复头抱膝。六说法结束后，听众中的下座比哭为达善者，应再次顶礼说法者啊。</w:t>
      </w:r>
    </w:p>
    <w:p>
      <w:pPr>
        <w:ind w:left="170"/>
        <w:pBdr>
          <w:left w:val="single" w:sz="18" w:space="4" w:color="1F3864"/>
        </w:pBdr>
        <w:shd w:val="clear" w:fill="F2F5FA"/>
      </w:pPr>
      <w:r>
        <w:rPr>
          <w:b w:val="0"/>
        </w:rPr>
        <w:t>[00:58:58.960] 好，那这是听文的这个这个相关的内容哈，包括它的礼仪啊。我们最后呢，以经集中的一个偈诵啊，我们来一起来共勉啊。他说呢。恭敬啊恭敬，尊长莫嫉妒，当知此为业施时。闻法之时，恭敬听他人。善于。一公文适时前往施近前，消除奸慢。谦卑柱。</w:t>
      </w:r>
    </w:p>
    <w:p>
      <w:pPr>
        <w:ind w:left="170"/>
        <w:pBdr>
          <w:left w:val="single" w:sz="18" w:space="4" w:color="1F3864"/>
        </w:pBdr>
        <w:shd w:val="clear" w:fill="F2F5FA"/>
      </w:pPr>
      <w:r>
        <w:rPr>
          <w:b w:val="0"/>
        </w:rPr>
        <w:t>[00:59:35.260] 一法自制及放行随念熟习此等法乐法之人，有法乐住法，且知抉择法。勿说毁坏善法已，衣食善语而度日，嘲笑虚谈悲与嗔，诡诈欺诳贪嫉骂，即粪出于染迷恋舍彼弥漫住而行。要知善说之精髓，闻彼而有之定制。若人喜于圣者，说以身语意而无善。因比利于极乐定，故知文集会心水啊。</w:t>
      </w:r>
    </w:p>
    <w:p>
      <w:pPr>
        <w:ind w:left="170"/>
        <w:pBdr>
          <w:left w:val="single" w:sz="18" w:space="4" w:color="1F3864"/>
        </w:pBdr>
        <w:shd w:val="clear" w:fill="F2F5FA"/>
      </w:pPr>
      <w:r>
        <w:rPr>
          <w:b w:val="0"/>
        </w:rPr>
        <w:t>〔照录段到此；其后为本讲讲后偈诵随喜与回向段（[01:00:16] 起），本主题关联较弱，此处不录。以上转写文字后附原标注：[generated, not original text]〕</w:t>
      </w:r>
    </w:p>
    <w:p>
      <w:r>
        <w:rPr>
          <w:b/>
        </w:rPr>
        <w:t>材料③</w:t>
      </w:r>
      <w:r>
        <w:rPr>
          <w:b w:val="0"/>
        </w:rPr>
        <w:t xml:space="preserve"> 《2023大佛寺禅修营06-〈转车经〉4-戒清净-听闻正法&amp;如理作意》（音声；作衔接引子）</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media_id：soundrecording_d0dd1c0cd17209afe241ece24bf6b7b4_54ccff53efdf7415aa7267c15f24694b7439961422831605</w:t>
      </w:r>
    </w:p>
    <w:p>
      <w:pPr>
        <w:pStyle w:val="ListBullet"/>
      </w:pPr>
      <w:r>
        <w:rPr>
          <w:b w:val="0"/>
        </w:rPr>
        <w:t>打开方式：ima知识库搜索「2023大佛寺禅修营06 转车经4 戒清净 听闻正法」</w:t>
      </w:r>
    </w:p>
    <w:p>
      <w:pPr>
        <w:pStyle w:val="ListBullet"/>
      </w:pPr>
      <w:r>
        <w:rPr>
          <w:b w:val="0"/>
        </w:rPr>
        <w:t>标题（照录）：2023大佛寺禅修营06-《转车经》4-戒清净-听闻正法&amp;如理作意-古源尊者-20231107（依据录音转写整理，已校对明显同音错字）</w:t>
      </w:r>
    </w:p>
    <w:p>
      <w:pPr>
        <w:pStyle w:val="ListBullet"/>
      </w:pPr>
      <w:r>
        <w:rPr>
          <w:b w:val="0"/>
        </w:rPr>
        <w:t>讲次定位：2023大佛寺禅修营系列第06讲（《转车经》第4讲·戒清净），</w:t>
      </w:r>
      <w:r>
        <w:rPr>
          <w:b/>
        </w:rPr>
        <w:t>衔接引子</w:t>
      </w:r>
      <w:r>
        <w:rPr>
          <w:b w:val="0"/>
        </w:rPr>
        <w:t>。</w:t>
      </w:r>
    </w:p>
    <w:p>
      <w:pPr>
        <w:ind w:left="170"/>
        <w:pBdr>
          <w:left w:val="single" w:sz="18" w:space="4" w:color="1F3864"/>
        </w:pBdr>
        <w:shd w:val="clear" w:fill="F2F5FA"/>
      </w:pPr>
      <w:r>
        <w:rPr>
          <w:b w:val="0"/>
        </w:rPr>
        <w:t>⚠️ 主持人操作：本讲以「戒清净」为背景重述「听闻正法五种利益」，与材料①②同旨而更口语浅近，宜作</w:t>
      </w:r>
      <w:r>
        <w:rPr>
          <w:b/>
        </w:rPr>
        <w:t>开场引子</w:t>
      </w:r>
      <w:r>
        <w:rPr>
          <w:b w:val="0"/>
        </w:rPr>
        <w:t>或</w:t>
      </w:r>
      <w:r>
        <w:rPr>
          <w:b/>
        </w:rPr>
        <w:t>时间富余时的对照材料</w:t>
      </w:r>
      <w:r>
        <w:rPr>
          <w:b w:val="0"/>
        </w:rPr>
        <w:t>，照读 [00:00:03]–[00:13:25]。本条与本周主线为</w:t>
      </w:r>
      <w:r>
        <w:rPr>
          <w:b/>
        </w:rPr>
        <w:t>同系列不同讲次</w:t>
      </w:r>
      <w:r>
        <w:rPr>
          <w:b w:val="0"/>
        </w:rPr>
        <w:t>（一为「四预流支」专讲，一为「禅修营」讲座），无段落重叠。[00:21:48] 之后转入「如理作意／缘起性思维」等第5、7周主题，不录。</w:t>
      </w:r>
    </w:p>
    <w:p>
      <w:pPr>
        <w:ind w:left="170"/>
        <w:pBdr>
          <w:left w:val="single" w:sz="18" w:space="4" w:color="1F3864"/>
        </w:pBdr>
        <w:shd w:val="clear" w:fill="F2F5FA"/>
      </w:pPr>
      <w:r>
        <w:rPr>
          <w:b w:val="0"/>
        </w:rPr>
        <w:t>[00:00:03.340] 好，请大家合掌，我们一起来礼敬佛陀。南无多三三。南无多三。那么的老外看了太多。三八三。立即乃为世尊谈判正自觉者。啊，各位尊者，各位法师，各位贤友，晚上吉祥。啊昨天呢啊我们。学习的。亲近上市啊，嗯，开头听啊，接下来呢是学习听闻正法。啊，佛陀说了。啊，听闻佛法有五种利益哦。哪五种呢？闻所未闻，厘清。语文。度脱疑惑，正直见解，令心沉静。那么根据。清净道论大自注呢解释啊。未闻呢，是指。啊，精华疏大。啊，印送啊，</w:t>
      </w:r>
    </w:p>
    <w:p>
      <w:pPr>
        <w:ind w:left="170"/>
        <w:pBdr>
          <w:left w:val="single" w:sz="18" w:space="4" w:color="1F3864"/>
        </w:pBdr>
        <w:shd w:val="clear" w:fill="F2F5FA"/>
      </w:pPr>
      <w:r>
        <w:rPr>
          <w:b w:val="0"/>
        </w:rPr>
        <w:t>[00:01:45.220] 给呀等九种分教，我们经常讲九分教好。就是通过学习三藏的经典啊，吸收啊佛陀教导的知识，然后升起闻所成就啊，闻所成会。那大家可以回忆一下啊，自己是怎么进入佛门的。嗯，我们一般都是在某个时候啊，看到某一本书啊。啊听到某一个开示啊。啊或者看到某一个视频啊啊现在这个时代啊，抖音上抖一下也可能啊，然后觉得诶。有点道理啊。啊，这次一不小心参加了大佛寺禅修营，也觉得诶，好像找到了人生的方向，然后、然后就开始逐渐学佛，</w:t>
      </w:r>
    </w:p>
    <w:p>
      <w:pPr>
        <w:ind w:left="170"/>
        <w:pBdr>
          <w:left w:val="single" w:sz="18" w:space="4" w:color="1F3864"/>
        </w:pBdr>
        <w:shd w:val="clear" w:fill="F2F5FA"/>
      </w:pPr>
      <w:r>
        <w:rPr>
          <w:b w:val="0"/>
        </w:rPr>
        <w:t>[00:02:44.560] 有没有深入一点的呀？那这种情况呢，不仅仅是在今天呢，在佛陀时代也是这样啊。</w:t>
      </w:r>
    </w:p>
    <w:p>
      <w:pPr>
        <w:ind w:left="170"/>
        <w:pBdr>
          <w:left w:val="single" w:sz="18" w:space="4" w:color="1F3864"/>
        </w:pBdr>
        <w:shd w:val="clear" w:fill="F2F5FA"/>
      </w:pPr>
      <w:r>
        <w:rPr>
          <w:b w:val="0"/>
        </w:rPr>
        <w:t>[00:02:52.790] 在经典里面记载我们呃萨帝子尊者啊，以前我们讲过哈，就是在这部经典开始的时候啊，讲他这个啊，怎么能够遇到阿萨提长老哈，然后听一个偈颂啊，他就跟着出国啊，分享给目犍连尊者啊。呃。那可能我们没有像三里的尊者那么受到那么大的好处啊。当然多多少少都会有了，对吧？啊。也就是说呢。听闻佛法呢，可以让我们。得到利益啊，增长智慧。同时呢，我们还可以把听闻的佛法分享给亲朋好友啊。啊，我们啊，就是你自己听闻，自己实践啊，还传播了佛法，好，就是讲闻所未闻啊。</w:t>
      </w:r>
    </w:p>
    <w:p>
      <w:pPr>
        <w:ind w:left="170"/>
        <w:pBdr>
          <w:left w:val="single" w:sz="18" w:space="4" w:color="1F3864"/>
        </w:pBdr>
        <w:shd w:val="clear" w:fill="F2F5FA"/>
      </w:pPr>
      <w:r>
        <w:rPr>
          <w:b w:val="0"/>
        </w:rPr>
        <w:t>[00:03:53.200] 离心以文呢啊，按照著书的解释呢，是由于未弄清楚所听闻的某些内容，所以通过反复的辩论所不理解的经。</w:t>
      </w:r>
    </w:p>
    <w:p>
      <w:pPr>
        <w:ind w:left="170"/>
        <w:pBdr>
          <w:left w:val="single" w:sz="18" w:space="4" w:color="1F3864"/>
        </w:pBdr>
        <w:shd w:val="clear" w:fill="F2F5FA"/>
      </w:pPr>
      <w:r>
        <w:rPr>
          <w:b w:val="0"/>
        </w:rPr>
        <w:t>[00:04:04.680] 印送等九分教来理清，将混淆的啊，混淆的理清啊，</w:t>
      </w:r>
    </w:p>
    <w:p>
      <w:pPr>
        <w:ind w:left="170"/>
        <w:pBdr>
          <w:left w:val="single" w:sz="18" w:space="4" w:color="1F3864"/>
        </w:pBdr>
        <w:shd w:val="clear" w:fill="F2F5FA"/>
      </w:pPr>
      <w:r>
        <w:rPr>
          <w:b w:val="0"/>
        </w:rPr>
        <w:t>[00:04:09.530] 我们听过的法当中呢，不可避免会出现一些不清晰不明了的这些部分。那需要一次一次的去询问，来把它理清楚，梳理明白。</w:t>
      </w:r>
    </w:p>
    <w:p>
      <w:pPr>
        <w:ind w:left="170"/>
        <w:pBdr>
          <w:left w:val="single" w:sz="18" w:space="4" w:color="1F3864"/>
        </w:pBdr>
        <w:shd w:val="clear" w:fill="F2F5FA"/>
      </w:pPr>
      <w:r>
        <w:rPr>
          <w:b w:val="0"/>
        </w:rPr>
        <w:t>[00:04:21.600] 我们很多的贤友和啊，乃至尊者的呢，可能学佛甚至出家很多年啊，很多道理呢，他们以为自己已经知道了。那么这一点就需要很注意啊。那在有些场品经常会发生啊啊听法的时候，有人觉得说这个部分法啊，我已经听过好几遍了啊对，在听就是浪费我的时间，有这个时间我为什么不去做一些更有意义的事情呢？啊就走了。</w:t>
      </w:r>
    </w:p>
    <w:p>
      <w:pPr>
        <w:ind w:left="170"/>
        <w:pBdr>
          <w:left w:val="single" w:sz="18" w:space="4" w:color="1F3864"/>
        </w:pBdr>
        <w:shd w:val="clear" w:fill="F2F5FA"/>
      </w:pPr>
      <w:r>
        <w:rPr>
          <w:b w:val="0"/>
        </w:rPr>
        <w:t>[00:04:53.860] 啊，那么这种做法到底合不合适呢？啊，我们可以思考一下。虽然有时候我们知道一个道理，但是可能知道的不够深刻啊，不够全面，不够系统。</w:t>
      </w:r>
    </w:p>
    <w:p>
      <w:pPr>
        <w:ind w:left="170"/>
        <w:pBdr>
          <w:left w:val="single" w:sz="18" w:space="4" w:color="1F3864"/>
        </w:pBdr>
        <w:shd w:val="clear" w:fill="F2F5FA"/>
      </w:pPr>
      <w:r>
        <w:rPr>
          <w:b w:val="0"/>
        </w:rPr>
        <w:t>[00:05:11.500] 我们孔夫子都讲要学而时习之啊啊当然这个实习呢，就讲有的说解释为是经常复习，有人说要经常实践啊，但是你实践的时候也是一个复习的过程啊。啊，我自己呢都有这种体会啊。呃，这个做完PPT。啊你觉得诶这个就是做完PPT我也清楚了嘛，但是你把想讲的内容过一遍，你就发现很不一样。有时候佛陀的经文呢，你一遍一遍的读它，你会发现每一遍读的感觉都不同，理解都不同。好。所以千万不要小看说，诶这个我听过了，你真的听懂了吗？对。</w:t>
      </w:r>
    </w:p>
    <w:p>
      <w:pPr>
        <w:ind w:left="170"/>
        <w:pBdr>
          <w:left w:val="single" w:sz="18" w:space="4" w:color="1F3864"/>
        </w:pBdr>
        <w:shd w:val="clear" w:fill="F2F5FA"/>
      </w:pPr>
      <w:r>
        <w:rPr>
          <w:b w:val="0"/>
        </w:rPr>
        <w:t>[00:05:58.300] 那么，既然是一个共同的学习的安排啊，第一个呢，如果我我们就在共同学习安排的时候去学习，第一个是消融自我，一个呢就是重复的文化啊。啊，那最终受益的呢啊会是我们自己，我们不断的通过一次一次的听闻呢，去理清已经听闻过的内容啊。那么，度脱疑惑呢？注释是讲说对所听闻的经等九分教中，若有因疑惑而可疑的任何法，就在消除其中的疑惑时，疑惑度脱度脱疑惑啊，</w:t>
      </w:r>
    </w:p>
    <w:p>
      <w:pPr>
        <w:ind w:left="170"/>
        <w:pBdr>
          <w:left w:val="single" w:sz="18" w:space="4" w:color="1F3864"/>
        </w:pBdr>
        <w:shd w:val="clear" w:fill="F2F5FA"/>
      </w:pPr>
      <w:r>
        <w:rPr>
          <w:b w:val="0"/>
        </w:rPr>
        <w:t>[00:06:37.845] 那我们在禅修的时候呢，经常会。遇到很多的疑惑啊，有时候是戒律的疑惑，有些是禅修的疑惑啊，有些是教育的疑惑。那这些通过疑惑，这些疑惑呢，有些是可以通过听闻解决的，有些呢是要通过实证来解决的。</w:t>
      </w:r>
    </w:p>
    <w:p>
      <w:pPr>
        <w:ind w:left="170"/>
        <w:pBdr>
          <w:left w:val="single" w:sz="18" w:space="4" w:color="1F3864"/>
        </w:pBdr>
        <w:shd w:val="clear" w:fill="F2F5FA"/>
      </w:pPr>
      <w:r>
        <w:rPr>
          <w:b w:val="0"/>
        </w:rPr>
        <w:t>[00:06:57.040] 啊，那比如说今天有参究者问我说，那我到底是谁呢？我这一刻想的是谁在想呢？对，那这个就是疑惑，你可以通过啊经典啊。啊的听闻啊，了解好我们在每一个刹那啊，心都是刹那，刹那的生灭，并没有一个我在里面。那明明是我在想啊。不可能放在别人身上啊，那为什么我想的昨天的事儿跟我能连起来呢？</w:t>
      </w:r>
    </w:p>
    <w:p>
      <w:pPr>
        <w:ind w:left="170"/>
        <w:pBdr>
          <w:left w:val="single" w:sz="18" w:space="4" w:color="1F3864"/>
        </w:pBdr>
        <w:shd w:val="clear" w:fill="F2F5FA"/>
      </w:pPr>
      <w:r>
        <w:rPr>
          <w:b w:val="0"/>
        </w:rPr>
        <w:t>[00:07:26.900] 啊，就每天早上我们在练二十四元哦啊。我们过去的啊，这个所有的经历，包括你的思维啊，留下来的那些啊，心理，于是它就像河流一样的啊，它通过无间缘等无间缘一直的传承下来。</w:t>
      </w:r>
    </w:p>
    <w:p>
      <w:pPr>
        <w:ind w:left="170"/>
        <w:pBdr>
          <w:left w:val="single" w:sz="18" w:space="4" w:color="1F3864"/>
        </w:pBdr>
        <w:shd w:val="clear" w:fill="F2F5FA"/>
      </w:pPr>
      <w:r>
        <w:rPr>
          <w:b w:val="0"/>
        </w:rPr>
        <w:t>[00:07:49.140] 啊，所以我们说有人讲说这个，你们讲这个业力啊，过去造的业力啊，然后这个它就会保留着啊，在因缘成熟的时候就会成熟，那那个叶放哪里呢。你会认为那个月要有个仓库可以放啊？乃至于包括我们后面有些流派呢，他就。为了让大家明白啊，他要说一个仓库，说真有一个仓库哦，往你就更来更来劲儿了。没有仓库，所谓的无始以来，一切事情都你现在这个单价的这个身体里面放着。</w:t>
      </w:r>
    </w:p>
    <w:p>
      <w:pPr>
        <w:ind w:left="170"/>
        <w:pBdr>
          <w:left w:val="single" w:sz="18" w:space="4" w:color="1F3864"/>
        </w:pBdr>
        <w:shd w:val="clear" w:fill="F2F5FA"/>
      </w:pPr>
      <w:r>
        <w:rPr>
          <w:b w:val="0"/>
        </w:rPr>
        <w:t>[00:08:23.120] 对，有些是潜伏着的，有就浮在表面上，对，不需要有外在一个地方，烦的都在当下的一刻里面。</w:t>
      </w:r>
    </w:p>
    <w:p>
      <w:pPr>
        <w:ind w:left="170"/>
        <w:pBdr>
          <w:left w:val="single" w:sz="18" w:space="4" w:color="1F3864"/>
        </w:pBdr>
        <w:shd w:val="clear" w:fill="F2F5FA"/>
      </w:pPr>
      <w:r>
        <w:rPr>
          <w:b w:val="0"/>
        </w:rPr>
        <w:t>[00:08:31.960] 啊，那怎么能够理解这个呢？啊，那你就要去实证啊嗯，那你都相信诶道理上能通能通啊逻辑能够。自掐啊，那你就相信啊，那相信完以后，你觉得真要实证去看，就要去修啊。</w:t>
      </w:r>
    </w:p>
    <w:p>
      <w:pPr>
        <w:ind w:left="170"/>
        <w:pBdr>
          <w:left w:val="single" w:sz="18" w:space="4" w:color="1F3864"/>
        </w:pBdr>
        <w:shd w:val="clear" w:fill="F2F5FA"/>
      </w:pPr>
      <w:r>
        <w:rPr>
          <w:b w:val="0"/>
        </w:rPr>
        <w:t>[00:08:52.520] 那其实呢，不管是戒律啊，还是是教理啊，还是修行啊，啊，他都是佛陀体证以后，他内心的流露啊，流出啊，但是心法。</w:t>
      </w:r>
    </w:p>
    <w:p>
      <w:pPr>
        <w:ind w:left="170"/>
        <w:pBdr>
          <w:left w:val="single" w:sz="18" w:space="4" w:color="1F3864"/>
        </w:pBdr>
        <w:shd w:val="clear" w:fill="F2F5FA"/>
      </w:pPr>
      <w:r>
        <w:rPr>
          <w:b w:val="0"/>
        </w:rPr>
        <w:t>[00:09:08.080] 啊，用文字，用语言来表述是非常不得已的啊。那一个比较会驾驭文字啊的人呢，文字的驾驭能力比较强，或者呢，他比较通达，怎么样去譬喻啊，能够让学者明白的人呢啊，他可能讲的比较清楚一点啊，但是有很多人他只能就依着这个文字来讲啊。而文字来讲他其实呢啊，每一个人对于文字相的理解都会有很大差别，就像我讲说像如其所悉所悉。呀，入体出形，我还可以理解这个像到底是个什么东西。所以你看我在书里面，把在经典，在著书里面曾经出现过的各种说的那个像，我都把它列一遍。那是书，我就要把它说清楚。</w:t>
      </w:r>
    </w:p>
    <w:p>
      <w:pPr>
        <w:ind w:left="170"/>
        <w:pBdr>
          <w:left w:val="single" w:sz="18" w:space="4" w:color="1F3864"/>
        </w:pBdr>
        <w:shd w:val="clear" w:fill="F2F5FA"/>
      </w:pPr>
      <w:r>
        <w:rPr>
          <w:b w:val="0"/>
        </w:rPr>
        <w:t>[00:09:58.020] 那么这几天你们在这里学习的时候，我就几乎就不给你们讲那个相对吧，有入出息就行。</w:t>
      </w:r>
    </w:p>
    <w:p>
      <w:pPr>
        <w:ind w:left="170"/>
        <w:pBdr>
          <w:left w:val="single" w:sz="18" w:space="4" w:color="1F3864"/>
        </w:pBdr>
        <w:shd w:val="clear" w:fill="F2F5FA"/>
      </w:pPr>
      <w:r>
        <w:rPr>
          <w:b w:val="0"/>
        </w:rPr>
        <w:t>[00:10:06.920] 啊，为什么呢？啊，这个时代大部分人都是称进行者。相信行者的人就是管他什么东西有。能觉察到就可以。啊，为什么不重要？清楚吗？不重要在什么地方吗？不重要，你有觉察就可以。对，那你如果是一个生产线，他这个研究半天哟，又会搞出很多脑补的东西出来啊，那就是障碍。</w:t>
      </w:r>
    </w:p>
    <w:p>
      <w:pPr>
        <w:ind w:left="170"/>
        <w:pBdr>
          <w:left w:val="single" w:sz="18" w:space="4" w:color="1F3864"/>
        </w:pBdr>
        <w:shd w:val="clear" w:fill="F2F5FA"/>
      </w:pPr>
      <w:r>
        <w:rPr>
          <w:b w:val="0"/>
        </w:rPr>
        <w:t>[00:10:37.140] 当然，你写一本书，如果你不把这个交代清楚，你就说你这个人没有依据，你在乱讲。但我教的时候就他都没有按书来教，怎么弄呢？对，对他就是每一个人都不一样，对每一个人的这个禅修的状态不一样，你就根据他的状态去调整就可以了。但是他跟调整的原则都在哪里？都在那书里面写的这个书从哪里来？就是经典艺术附助里面抄来的，这样只是用一些现代的语言而已啊。</w:t>
      </w:r>
    </w:p>
    <w:p>
      <w:pPr>
        <w:ind w:left="170"/>
        <w:pBdr>
          <w:left w:val="single" w:sz="18" w:space="4" w:color="1F3864"/>
        </w:pBdr>
        <w:shd w:val="clear" w:fill="F2F5FA"/>
      </w:pPr>
      <w:r>
        <w:rPr>
          <w:b w:val="0"/>
        </w:rPr>
        <w:t>[00:11:09.100] 啊，所以呢，我们要明白，学佛的核心是学会调御自己的心。啊。不管是戒律也好，禅修也好，教育也好的核心。啊，技巧的关要都是训练我们这颗心啊，而心是无形无相的。那如何在无形无相的心中把握到修行的精髓呢？它是要靠这个历代的老师，他这种智慧的口口相传，以及因材施教。</w:t>
      </w:r>
    </w:p>
    <w:p>
      <w:pPr>
        <w:ind w:left="170"/>
        <w:pBdr>
          <w:left w:val="single" w:sz="18" w:space="4" w:color="1F3864"/>
        </w:pBdr>
        <w:shd w:val="clear" w:fill="F2F5FA"/>
      </w:pPr>
      <w:r>
        <w:rPr>
          <w:b w:val="0"/>
        </w:rPr>
        <w:t>[00:11:42.960] 好，那这个过程呢，所以如果你心里面有疑惑，你不去请教啊，不去多问辩问啊，你就卡点就卡在那个地方，或者是你就自己想一个东西出来啊，这是很重要的。所以，那么听闻呢啊，就能解决这样的问题。</w:t>
      </w:r>
    </w:p>
    <w:p>
      <w:pPr>
        <w:ind w:left="170"/>
        <w:pBdr>
          <w:left w:val="single" w:sz="18" w:space="4" w:color="1F3864"/>
        </w:pBdr>
        <w:shd w:val="clear" w:fill="F2F5FA"/>
      </w:pPr>
      <w:r>
        <w:rPr>
          <w:b w:val="0"/>
        </w:rPr>
        <w:t>[00:12:00.420] 第四个呢，是正直见解啊。著书呢，是说通过正直的确立对业业果和三宝的正见来正直见解。有正见才能够引发正信，有正信才能够真正的树立正见。</w:t>
      </w:r>
    </w:p>
    <w:p>
      <w:pPr>
        <w:ind w:left="170"/>
        <w:pBdr>
          <w:left w:val="single" w:sz="18" w:space="4" w:color="1F3864"/>
        </w:pBdr>
        <w:shd w:val="clear" w:fill="F2F5FA"/>
      </w:pPr>
      <w:r>
        <w:rPr>
          <w:b w:val="0"/>
        </w:rPr>
        <w:t>[00:12:18.700] 那真正的证见是业果，我的证件啊，是四圣谛的证见。那么其实不止佛教徒讲因果啊，也不是所有的佛教徒都有真正的因果正见。啊，比比如在佛教这个印度教啊，各个教派里面几乎都在讲因果啊。我们讲六师外道部分都讲因果，当然也有这个不讲的，就讲说啊，没有因啊，没有果啊，果报这些是有的。</w:t>
      </w:r>
    </w:p>
    <w:p>
      <w:pPr>
        <w:ind w:left="170"/>
        <w:pBdr>
          <w:left w:val="single" w:sz="18" w:space="4" w:color="1F3864"/>
        </w:pBdr>
        <w:shd w:val="clear" w:fill="F2F5FA"/>
      </w:pPr>
      <w:r>
        <w:rPr>
          <w:b w:val="0"/>
        </w:rPr>
        <w:t>[00:12:45.300] 那啊，比如说到现在还在啊，流行的这个印度教啊，以及耆那教，他们都是讲因果的。啊，耆那教呢啊，他甚至认为苦行可以消业啊，所以现在在印度还能够看到那个裸与外道，那是完全不穿衣服的男女都有啊。这个这个他就认为修苦行呢，可以消除业障啊，那么这也是他的因果业果观点。</w:t>
      </w:r>
    </w:p>
    <w:p>
      <w:pPr>
        <w:ind w:left="170"/>
        <w:pBdr>
          <w:left w:val="single" w:sz="18" w:space="4" w:color="1F3864"/>
        </w:pBdr>
        <w:shd w:val="clear" w:fill="F2F5FA"/>
      </w:pPr>
      <w:r>
        <w:rPr>
          <w:b w:val="0"/>
        </w:rPr>
        <w:t>[00:13:11.455] 那这个业务观点呢，它不正确，但也讲因果哦。</w:t>
      </w:r>
    </w:p>
    <w:p>
      <w:pPr>
        <w:ind w:left="170"/>
        <w:pBdr>
          <w:left w:val="single" w:sz="18" w:space="4" w:color="1F3864"/>
        </w:pBdr>
        <w:shd w:val="clear" w:fill="F2F5FA"/>
      </w:pPr>
      <w:r>
        <w:rPr>
          <w:b w:val="0"/>
        </w:rPr>
        <w:t>[00:13:17.140] 所以我们现在很多佛教徒呢，会接受这样的观点啊，认为消业障是修行一个很重要的东西。啊。</w:t>
      </w:r>
    </w:p>
    <w:p>
      <w:pPr>
        <w:ind w:left="170"/>
        <w:pBdr>
          <w:left w:val="single" w:sz="18" w:space="4" w:color="1F3864"/>
        </w:pBdr>
        <w:shd w:val="clear" w:fill="F2F5FA"/>
      </w:pPr>
      <w:r>
        <w:rPr>
          <w:b w:val="0"/>
        </w:rPr>
        <w:t>[00:13:25.740] 那甚至有些人认为，业决定一切啊。啊，有因必有果啊。那总有总是有一些因果论呢，就是要么夹杂着常见，要么夹杂着断见。业决定一切，这就是常见。也不会决定一切，就是有果必有因，有因不一定有果。</w:t>
      </w:r>
    </w:p>
    <w:p>
      <w:pPr>
        <w:ind w:left="170"/>
        <w:pBdr>
          <w:left w:val="single" w:sz="18" w:space="4" w:color="1F3864"/>
        </w:pBdr>
        <w:shd w:val="clear" w:fill="F2F5FA"/>
      </w:pPr>
      <w:r>
        <w:rPr>
          <w:b w:val="0"/>
        </w:rPr>
        <w:t>〔本讲 [00:13:52] 之后转入「业果运作／如理作意／缘起性思维」等第5、7周主题，此处按本周主题在此收束。以上转写文字后附原标注：[generated, not original text]〕</w:t>
      </w:r>
    </w:p>
    <w:p>
      <w:r>
        <w:rPr>
          <w:b/>
          <w:color w:val="1F3864"/>
          <w:sz w:val="26"/>
        </w:rPr>
        <w:t>💬 第二轮分享（10 min）</w:t>
      </w:r>
    </w:p>
    <w:p>
      <w:r>
        <w:rPr>
          <w:b/>
        </w:rPr>
        <w:t>分享规则</w:t>
      </w:r>
      <w:r>
        <w:rPr>
          <w:b w:val="0"/>
        </w:rPr>
        <w:t>：自愿发言，每人 1.5–2 分钟；只讲自己的经验与感受，不评价他人、不辩论法义高低；不点名、可沉默。主持人先做一句示范，再邀请。</w:t>
      </w:r>
    </w:p>
    <w:p>
      <w:r>
        <w:rPr>
          <w:b/>
        </w:rPr>
        <w:t>起手问题（任选 2–3 个）</w:t>
      </w:r>
      <w:r>
        <w:rPr>
          <w:b w:val="0"/>
        </w:rPr>
        <w:t>：</w:t>
      </w:r>
    </w:p>
    <w:p>
      <w:pPr>
        <w:pStyle w:val="ListNumber"/>
      </w:pPr>
      <w:r>
        <w:rPr>
          <w:b w:val="0"/>
        </w:rPr>
        <w:t>听到「闻法有五种利益」（闻所未闻／厘清语义／度脱疑惑／正直见解／令心沉静），哪一条最触动你？为什么？</w:t>
      </w:r>
    </w:p>
    <w:p>
      <w:pPr>
        <w:pStyle w:val="ListNumber"/>
      </w:pPr>
      <w:r>
        <w:rPr>
          <w:b w:val="0"/>
        </w:rPr>
        <w:t>回忆一次你自己「进入佛门」或「遇到一段改变你的法」的经验——当时是怎样的因缘？（对照材料①、③尊者讲沙利子尊者闻一偈而证果的故事）</w:t>
      </w:r>
    </w:p>
    <w:p>
      <w:pPr>
        <w:pStyle w:val="ListNumber"/>
      </w:pPr>
      <w:r>
        <w:rPr>
          <w:b w:val="0"/>
        </w:rPr>
        <w:t>尊者说「听法其实只能听到那个话百分之十左右的收益，要分享、要教导才能真入心」。这句话改变了你对「听法」的理解吗？</w:t>
      </w:r>
    </w:p>
    <w:p>
      <w:pPr>
        <w:pStyle w:val="ListNumber"/>
      </w:pPr>
      <w:r>
        <w:rPr>
          <w:b w:val="0"/>
        </w:rPr>
        <w:t>你有没有过「这段法我听过了，不用再听」而离开的经历？现在回头看，发生了什么？</w:t>
      </w:r>
    </w:p>
    <w:p>
      <w:r>
        <w:rPr>
          <w:b/>
          <w:color w:val="1F3864"/>
          <w:sz w:val="26"/>
        </w:rPr>
        <w:t>🎯 第二轮主题讨论（10 min）</w:t>
      </w:r>
    </w:p>
    <w:p>
      <w:pPr>
        <w:ind w:left="170"/>
        <w:pBdr>
          <w:left w:val="single" w:sz="18" w:space="4" w:color="1F3864"/>
        </w:pBdr>
        <w:shd w:val="clear" w:fill="F2F5FA"/>
      </w:pPr>
      <w:r>
        <w:rPr>
          <w:b w:val="0"/>
        </w:rPr>
        <w:t>讨论方式：先小组两两对谈 8 分钟，再回到大组分享；主持人只提问、不评判，必要时回到原文。</w:t>
      </w:r>
    </w:p>
    <w:p>
      <w:r>
        <w:rPr>
          <w:b/>
        </w:rPr>
        <w:t>第 1 问：闻法为什么能「对治烦恼」，而不只是「增加知识」？</w:t>
      </w:r>
    </w:p>
    <w:p>
      <w:pPr>
        <w:pStyle w:val="ListBullet"/>
      </w:pPr>
      <w:r>
        <w:rPr>
          <w:b w:val="0"/>
        </w:rPr>
        <w:t>提示：结合材料②「令心沉静」——信如净水宝，「再浑浊、再肮脏的水，把摩尼宝放下去，马上就净化了」。尊者又说：听法能令我们生起恭敬、专注、智慧，心就变得平静清明；而与人八卦闲聊时，心是什么状态，可以自己去体会。请成员谈谈：你自己有没有「一节课听下来，心像清水一样」的经验？</w:t>
      </w:r>
    </w:p>
    <w:p>
      <w:r>
        <w:rPr>
          <w:b/>
        </w:rPr>
        <w:t>第 2 问：「如理作意地听」与「一边听一边判卷」有什么不同？</w:t>
      </w:r>
    </w:p>
    <w:p>
      <w:pPr>
        <w:pStyle w:val="ListBullet"/>
      </w:pPr>
      <w:r>
        <w:rPr>
          <w:b w:val="0"/>
        </w:rPr>
        <w:t>提示：材料②讲闻法应具足的五法之一「不散乱、又如理作意」，并特别澄清——即便是真正的善知识也可能有口误、有自己理解有误之处；弟子应「只是听，不带着成见听」，有疑惑先记下来，听完再复盘、再请教，而</w:t>
      </w:r>
      <w:r>
        <w:rPr>
          <w:b/>
        </w:rPr>
        <w:t>不是听一句、觉得跟自己原来想的不一样，就卡住、就不再听了</w:t>
      </w:r>
      <w:r>
        <w:rPr>
          <w:b w:val="0"/>
        </w:rPr>
        <w:t>。请成员回想：自己有没有「一边听一边在心里判卷」而错失法义的经验？</w:t>
      </w:r>
    </w:p>
    <w:p>
      <w:r>
        <w:rPr>
          <w:b/>
        </w:rPr>
        <w:t>第 3 问：应当远离的五种闻法心态，哪一条离我们最近？</w:t>
      </w:r>
    </w:p>
    <w:p>
      <w:pPr>
        <w:pStyle w:val="ListBullet"/>
      </w:pPr>
      <w:r>
        <w:rPr>
          <w:b w:val="0"/>
        </w:rPr>
        <w:t>提示：材料②列出应远离的第二组五法——</w:t>
      </w:r>
      <w:r>
        <w:rPr>
          <w:b/>
        </w:rPr>
        <w:t>恶意闻法</w:t>
      </w:r>
      <w:r>
        <w:rPr>
          <w:b w:val="0"/>
        </w:rPr>
        <w:t>（毁坏功德之心、想损坏老师名誉并取而代之）、</w:t>
      </w:r>
      <w:r>
        <w:rPr>
          <w:b/>
        </w:rPr>
        <w:t>责难心</w:t>
      </w:r>
      <w:r>
        <w:rPr>
          <w:b w:val="0"/>
        </w:rPr>
        <w:t>（专找德行的过失、碾压对方）、</w:t>
      </w:r>
      <w:r>
        <w:rPr>
          <w:b/>
        </w:rPr>
        <w:t>攻击心</w:t>
      </w:r>
      <w:r>
        <w:rPr>
          <w:b w:val="0"/>
        </w:rPr>
        <w:t>、</w:t>
      </w:r>
      <w:r>
        <w:rPr>
          <w:b/>
        </w:rPr>
        <w:t>嗔心</w:t>
      </w:r>
      <w:r>
        <w:rPr>
          <w:b w:val="0"/>
        </w:rPr>
        <w:t>、</w:t>
      </w:r>
      <w:r>
        <w:rPr>
          <w:b/>
        </w:rPr>
        <w:t>愚钝聋哑／未知谓已知</w:t>
      </w:r>
      <w:r>
        <w:rPr>
          <w:b w:val="0"/>
        </w:rPr>
        <w:t>（听不进去、听完不说、以为「我早听过了」）。请成员讨论：在其中，哪一条是我们在「法义讨论／经典研读」时最容易犯的？（提示回到本周硬线：</w:t>
      </w:r>
      <w:r>
        <w:rPr>
          <w:b/>
        </w:rPr>
        <w:t>闻法为对治烦恼、非搜集谈资或炫耀见地；不急于评判法义高低。</w:t>
      </w:r>
      <w:r>
        <w:rPr>
          <w:b w:val="0"/>
        </w:rPr>
        <w:t>）</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【现象】你听法的时候，心更像在「接水」，还是在「筛沙子」？</w:t>
      </w:r>
    </w:p>
    <w:p>
      <w:pPr>
        <w:ind w:left="170"/>
        <w:pBdr>
          <w:left w:val="single" w:sz="18" w:space="4" w:color="1F3864"/>
        </w:pBdr>
        <w:shd w:val="clear" w:fill="F2F5FA"/>
      </w:pPr>
      <w:r>
        <w:rPr>
          <w:b w:val="0"/>
        </w:rPr>
        <w:t>- 【影响】带着成见听法，会漏掉什么？</w:t>
      </w:r>
    </w:p>
    <w:p>
      <w:pPr>
        <w:ind w:left="170"/>
        <w:pBdr>
          <w:left w:val="single" w:sz="18" w:space="4" w:color="1F3864"/>
        </w:pBdr>
        <w:shd w:val="clear" w:fill="F2F5FA"/>
      </w:pPr>
      <w:r>
        <w:rPr>
          <w:b w:val="0"/>
        </w:rPr>
        <w:t>- 【应对】这周你愿意怎么听一次法——先放下判断，听完再想？</w:t>
      </w:r>
    </w:p>
    <w:p>
      <w:r>
        <w:rPr>
          <w:b/>
          <w:color w:val="1F3864"/>
          <w:sz w:val="26"/>
        </w:rPr>
        <w:t>📚 扩展内容包（时间富余时使用）</w:t>
      </w:r>
    </w:p>
    <w:p>
      <w:r>
        <w:rPr>
          <w:b/>
          <w:color w:val="1F3864"/>
          <w:sz w:val="23"/>
        </w:rPr>
        <w:t>扩展一</w:t>
      </w:r>
    </w:p>
    <w:p>
      <w:r>
        <w:rPr>
          <w:b/>
        </w:rPr>
        <w:t>扩展话题一：善知识「十种德相」与「法器五条件」的对照</w:t>
      </w:r>
    </w:p>
    <w:p>
      <w:pPr>
        <w:pStyle w:val="ListBullet"/>
      </w:pPr>
      <w:r>
        <w:rPr>
          <w:b w:val="0"/>
        </w:rPr>
        <w:t>材料①讲「老师该有什么」，材料③讲「弟子该有什么」。可请成员做一张两栏对照表：左边写善知识的十种德相，右边写作为弟子的五个条件，看看哪些是一一呼应的（如：师的「多闻·善巧」呼应弟子的「择法智慧」；师的「戒」呼应弟子的「知行合一」）。</w:t>
      </w:r>
    </w:p>
    <w:p>
      <w:r>
        <w:rPr>
          <w:b/>
        </w:rPr>
        <w:t>扩展话题二：从「六次结集」看传承的重要性</w:t>
      </w:r>
    </w:p>
    <w:p>
      <w:pPr>
        <w:pStyle w:val="ListBullet"/>
      </w:pPr>
      <w:r>
        <w:rPr>
          <w:b w:val="0"/>
        </w:rPr>
        <w:t>材料②讲述了第一次到第六次经典结集、贝叶经与石经的由来，以及佛法从印度—斯里兰卡—缅甸泰国的流传。可请成员讨论：今天我们还能读到完整的教法，背后是怎样的代价？（提示：兵荒马乱中趴在地上背诵经典的三藏长老。）</w:t>
      </w:r>
    </w:p>
    <w:p>
      <w:pPr>
        <w:ind w:left="170"/>
        <w:pBdr>
          <w:left w:val="single" w:sz="18" w:space="4" w:color="1F3864"/>
        </w:pBdr>
        <w:shd w:val="clear" w:fill="F2F5FA"/>
      </w:pPr>
      <w:r>
        <w:rPr>
          <w:b w:val="0"/>
        </w:rPr>
        <w:t>延伸阅读条目见文末《📖 延伸阅读》。</w:t>
      </w:r>
    </w:p>
    <w:p>
      <w:r>
        <w:rPr>
          <w:b/>
          <w:color w:val="1F3864"/>
          <w:sz w:val="23"/>
        </w:rPr>
        <w:t>扩展二</w:t>
      </w:r>
    </w:p>
    <w:p>
      <w:r>
        <w:rPr>
          <w:b/>
        </w:rPr>
        <w:t>扩展话题一：闻法五种利益——从「闻所成慧」到「修所成慧」</w:t>
      </w:r>
    </w:p>
    <w:p>
      <w:pPr>
        <w:pStyle w:val="ListBullet"/>
      </w:pPr>
      <w:r>
        <w:rPr>
          <w:b w:val="0"/>
        </w:rPr>
        <w:t>材料①、③都依《清净道论》讲：闻所未闻＝通过学习三藏吸收新知识、生起「闻所成慧」。可请成员顺着这条线做一张三栏卡（闻所成慧／思所成慧／修所成慧），看看自己目前停留在哪一层——听过了？想过、讨论过了？还是已经落到生活里用得上了？</w:t>
      </w:r>
    </w:p>
    <w:p>
      <w:r>
        <w:rPr>
          <w:b/>
        </w:rPr>
        <w:t>扩展话题二：〈小众经注〉的十种「闻法心境」譬喻</w:t>
      </w:r>
    </w:p>
    <w:p>
      <w:pPr>
        <w:pStyle w:val="ListBullet"/>
      </w:pPr>
      <w:r>
        <w:rPr>
          <w:b w:val="0"/>
        </w:rPr>
        <w:t>材料② [00:47:45]–[00:52:30] 用一组极美的譬喻讲「以什么心听法」：如满月与月光、如朝阳与光网、如大云与雨、如外科医生拔箭、如眼科医生割白内障、如施财者与穷人、如指出宝藏的人、如雪山与仙草……可请成员各挑一个自己最有感觉的譬喻，说说它对应自己什么状态。</w:t>
      </w:r>
    </w:p>
    <w:p>
      <w:pPr>
        <w:ind w:left="170"/>
        <w:pBdr>
          <w:left w:val="single" w:sz="18" w:space="4" w:color="1F3864"/>
        </w:pBdr>
        <w:shd w:val="clear" w:fill="F2F5FA"/>
      </w:pPr>
      <w:r>
        <w:rPr>
          <w:b w:val="0"/>
        </w:rPr>
        <w:t>延伸阅读条目见文末《📖 延伸阅读》。</w:t>
      </w:r>
    </w:p>
    <w:p>
      <w:r>
        <w:rPr>
          <w:b/>
          <w:color w:val="1F3864"/>
          <w:sz w:val="26"/>
        </w:rPr>
        <w:t>🔚 收尾与回向（15 min）</w:t>
      </w:r>
    </w:p>
    <w:p>
      <w:r>
        <w:rPr>
          <w:b/>
          <w:color w:val="1F3864"/>
          <w:sz w:val="23"/>
        </w:rPr>
        <w:t>收尾一</w:t>
      </w:r>
    </w:p>
    <w:p>
      <w:r>
        <w:rPr>
          <w:b/>
        </w:rPr>
        <w:t>总结引导（主持人）：</w:t>
      </w:r>
    </w:p>
    <w:p>
      <w:pPr>
        <w:ind w:left="170"/>
        <w:pBdr>
          <w:left w:val="single" w:sz="18" w:space="4" w:color="1F3864"/>
        </w:pBdr>
        <w:shd w:val="clear" w:fill="F2F5FA"/>
      </w:pPr>
      <w:r>
        <w:rPr>
          <w:b w:val="0"/>
        </w:rPr>
        <w:t>今天我们走了三步：第一步，认识善知识的十种德相，知道「该找什么样的人」；第二步，检查自己是不是「堪为法器」，知道「自己该具备什么」；第三步，学习如法承事与建立师承，知道「找到之后该怎么办」。</w:t>
      </w:r>
    </w:p>
    <w:p>
      <w:pPr>
        <w:ind w:left="170"/>
        <w:pBdr>
          <w:left w:val="single" w:sz="18" w:space="4" w:color="1F3864"/>
        </w:pBdr>
        <w:shd w:val="clear" w:fill="F2F5FA"/>
      </w:pPr>
      <w:r>
        <w:rPr>
          <w:b w:val="0"/>
        </w:rPr>
        <w:t>一句话记住：</w:t>
      </w:r>
      <w:r>
        <w:rPr>
          <w:b/>
        </w:rPr>
        <w:t>至诚寻求，是主动的；如法承事，是清醒的。</w:t>
      </w:r>
      <w:r>
        <w:rPr>
          <w:b w:val="0"/>
        </w:rPr>
        <w:t xml:space="preserve"> 恭敬不等于盲目，亲近不等于失去拣择。</w:t>
      </w:r>
    </w:p>
    <w:p>
      <w:r>
        <w:rPr>
          <w:b/>
        </w:rPr>
        <w:t>下周预告</w:t>
      </w:r>
      <w:r>
        <w:rPr>
          <w:b w:val="0"/>
        </w:rPr>
        <w:t>：第4周我们进入四预流支的第二支——</w:t>
      </w:r>
      <w:r>
        <w:rPr>
          <w:b/>
        </w:rPr>
        <w:t>听闻正法</w:t>
      </w:r>
      <w:r>
        <w:rPr>
          <w:b w:val="0"/>
        </w:rPr>
        <w:t>：闻法的五种利益，以及应当远离的闻法心态与规范。</w:t>
      </w:r>
    </w:p>
    <w:p>
      <w:r>
        <w:rPr>
          <w:b/>
        </w:rPr>
        <w:t>回向词（四句，齐诵）：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（三称）萨度！萨度！萨度！</w:t>
      </w:r>
    </w:p>
    <w:p>
      <w:r>
        <w:rPr>
          <w:b/>
          <w:color w:val="1F3864"/>
          <w:sz w:val="23"/>
        </w:rPr>
        <w:t>收尾二</w:t>
      </w:r>
    </w:p>
    <w:p>
      <w:r>
        <w:rPr>
          <w:b/>
        </w:rPr>
        <w:t>总结引导（主持人）：</w:t>
      </w:r>
    </w:p>
    <w:p>
      <w:pPr>
        <w:ind w:left="170"/>
        <w:pBdr>
          <w:left w:val="single" w:sz="18" w:space="4" w:color="1F3864"/>
        </w:pBdr>
        <w:shd w:val="clear" w:fill="F2F5FA"/>
      </w:pPr>
      <w:r>
        <w:rPr>
          <w:b w:val="0"/>
        </w:rPr>
        <w:t>今天我们走了三步：第一步，认识闻法的</w:t>
      </w:r>
      <w:r>
        <w:rPr>
          <w:b/>
        </w:rPr>
        <w:t>五种利益</w:t>
      </w:r>
      <w:r>
        <w:rPr>
          <w:b w:val="0"/>
        </w:rPr>
        <w:t>——闻所未闻、厘清语义、度脱疑惑、正直见解、令心沉静；第二步，学习闻法应有的</w:t>
      </w:r>
      <w:r>
        <w:rPr>
          <w:b/>
        </w:rPr>
        <w:t>第一组五法</w:t>
      </w:r>
      <w:r>
        <w:rPr>
          <w:b w:val="0"/>
        </w:rPr>
        <w:t>——不轻视所说、不轻视说者、不轻视自己、不散乱、如理作意；第三步，警惕应当远离的</w:t>
      </w:r>
      <w:r>
        <w:rPr>
          <w:b/>
        </w:rPr>
        <w:t>第二组五法</w:t>
      </w:r>
      <w:r>
        <w:rPr>
          <w:b w:val="0"/>
        </w:rPr>
        <w:t>——恶意闻法、责难心、攻击心、嗔心、愚钝聋哑。</w:t>
      </w:r>
    </w:p>
    <w:p>
      <w:pPr>
        <w:ind w:left="170"/>
        <w:pBdr>
          <w:left w:val="single" w:sz="18" w:space="4" w:color="1F3864"/>
        </w:pBdr>
        <w:shd w:val="clear" w:fill="F2F5FA"/>
      </w:pPr>
      <w:r>
        <w:rPr>
          <w:b w:val="0"/>
        </w:rPr>
        <w:t>一句话记住：</w:t>
      </w:r>
      <w:r>
        <w:rPr>
          <w:b/>
        </w:rPr>
        <w:t>闻法，是为了对治自己的烦恼，不是为了搜集谈资、炫耀见地。</w:t>
      </w:r>
      <w:r>
        <w:rPr>
          <w:b w:val="0"/>
        </w:rPr>
        <w:t xml:space="preserve"> 杯子放空，法才进得来；听下来、记下来，再慢慢厘清。</w:t>
      </w:r>
    </w:p>
    <w:p>
      <w:r>
        <w:rPr>
          <w:b/>
        </w:rPr>
        <w:t>下周预告</w:t>
      </w:r>
      <w:r>
        <w:rPr>
          <w:b w:val="0"/>
        </w:rPr>
        <w:t>：第5周我们进入四预流支的第三支——</w:t>
      </w:r>
      <w:r>
        <w:rPr>
          <w:b/>
        </w:rPr>
        <w:t>如理作意（一）：七种舍断</w:t>
      </w:r>
      <w:r>
        <w:rPr>
          <w:b w:val="0"/>
        </w:rPr>
        <w:t>。听来的法，如何真正在心上起作用？就靠「如理作意」这个连接闻法与修行的枢纽。</w:t>
      </w:r>
    </w:p>
    <w:p>
      <w:r>
        <w:rPr>
          <w:b/>
        </w:rPr>
        <w:t>回向词（四句，齐诵）：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（三称）萨度！萨度！萨度！</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第6讲-四预流支3-亲近善士-至诚寻求善士2（音声）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soundrecording_d0dd1c0cd17209afe241ece24bf6b7b4_e7193a569c07604fcfcd9839255e73407439961422831605</w:t>
            </w:r>
          </w:p>
        </w:tc>
        <w:tc>
          <w:tcPr>
            <w:tcW w:type="dxa" w:w="2409"/>
          </w:tcPr>
          <w:p>
            <w:r>
              <w:rPr>
                <w:sz w:val="18"/>
              </w:rPr>
            </w:r>
            <w:r>
              <w:rPr>
                <w:b w:val="0"/>
                <w:sz w:val="18"/>
              </w:rPr>
              <w:t>十种德相；自受用／他受用（本周★核心）</w:t>
            </w:r>
          </w:p>
        </w:tc>
      </w:tr>
      <w:tr>
        <w:tc>
          <w:tcPr>
            <w:tcW w:type="dxa" w:w="2409"/>
            <w:shd w:val="clear" w:fill="F2F5FA"/>
          </w:tcPr>
          <w:p>
            <w:r>
              <w:rPr>
                <w:sz w:val="18"/>
              </w:rPr>
            </w:r>
            <w:r>
              <w:rPr>
                <w:b w:val="0"/>
                <w:sz w:val="18"/>
              </w:rPr>
              <w:t>第10讲-四预流支7-亲近善士-如法承事善士（音声）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soundrecording_d0dd1c0cd17209afe241ece24bf6b7b4_65fa4e6d368c247ea01ca27e08c3a6d77439961422831605</w:t>
            </w:r>
          </w:p>
        </w:tc>
        <w:tc>
          <w:tcPr>
            <w:tcW w:type="dxa" w:w="2409"/>
            <w:shd w:val="clear" w:fill="F2F5FA"/>
          </w:tcPr>
          <w:p>
            <w:r>
              <w:rPr>
                <w:sz w:val="18"/>
              </w:rPr>
            </w:r>
            <w:r>
              <w:rPr>
                <w:b w:val="0"/>
                <w:sz w:val="18"/>
              </w:rPr>
              <w:t>依《清净道论》建立师承、如法承事之次第</w:t>
            </w:r>
          </w:p>
        </w:tc>
      </w:tr>
      <w:tr>
        <w:tc>
          <w:tcPr>
            <w:tcW w:type="dxa" w:w="2409"/>
          </w:tcPr>
          <w:p>
            <w:r>
              <w:rPr>
                <w:sz w:val="18"/>
              </w:rPr>
            </w:r>
            <w:r>
              <w:rPr>
                <w:b w:val="0"/>
                <w:sz w:val="18"/>
              </w:rPr>
              <w:t>第9讲-四预流支6-至诚寻求善士5（音声）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soundrecording_d0dd1c0cd17209afe241ece24bf6b7b4_24e852b3c9b63377fdc692c3e38691c07439961422831605</w:t>
            </w:r>
          </w:p>
        </w:tc>
        <w:tc>
          <w:tcPr>
            <w:tcW w:type="dxa" w:w="2409"/>
          </w:tcPr>
          <w:p>
            <w:r>
              <w:rPr>
                <w:sz w:val="18"/>
              </w:rPr>
            </w:r>
            <w:r>
              <w:rPr>
                <w:b w:val="0"/>
                <w:sz w:val="18"/>
              </w:rPr>
              <w:t>上师＝佛法传承者／慧命之父；舍过观功</w:t>
            </w:r>
          </w:p>
        </w:tc>
      </w:tr>
    </w:tbl>
    <w:p>
      <w:pPr>
        <w:ind w:left="170"/>
        <w:pBdr>
          <w:left w:val="single" w:sz="18" w:space="4" w:color="1F3864"/>
        </w:pBdr>
        <w:shd w:val="clear" w:fill="F2F5FA"/>
      </w:pPr>
      <w:r>
        <w:rPr>
          <w:b w:val="0"/>
        </w:rPr>
        <w:t>打开方式：ima 知识库搜索各材料标题；media_id 均为完整串。</w:t>
      </w:r>
    </w:p>
    <w:p>
      <w:r>
        <w:rPr>
          <w:b w:val="0"/>
        </w:rPr>
        <w:t>&lt;!--/EXT_READ--&gt;</w:t>
      </w:r>
    </w:p>
    <w:p>
      <w:r>
        <w:rPr>
          <w:b w:val="0"/>
        </w:rPr>
        <w:t>&lt;!--W_LEAD--&gt;</w:t>
      </w:r>
    </w:p>
    <w:p>
      <w:r>
        <w:rPr>
          <w:b w:val="0"/>
        </w:rPr>
        <w:t>各位贤友，这一周我们读「亲近善士（二）」。请带着一个真诚的问题进来：</w:t>
      </w:r>
      <w:r>
        <w:rPr>
          <w:b/>
        </w:rPr>
        <w:t>我想要的，到底是一位「完美的老师」，还是一条能让法流入我心的路？</w:t>
      </w:r>
      <w:r>
        <w:rPr>
          <w:b w:val="0"/>
        </w:rPr>
        <w:t xml:space="preserve"> 前者常让我们停在评判里，后者才会让我们真正去寻求、去承事。</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第11讲-四预流支8-听闻正法-闻法利益（音声）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soundrecording_d0dd1c0cd17209afe241ece24bf6b7b4_144d29e1459284174a8ba6a7569060c47439961422831605</w:t>
            </w:r>
          </w:p>
        </w:tc>
        <w:tc>
          <w:tcPr>
            <w:tcW w:type="dxa" w:w="2409"/>
          </w:tcPr>
          <w:p>
            <w:r>
              <w:rPr>
                <w:sz w:val="18"/>
              </w:rPr>
            </w:r>
            <w:r>
              <w:rPr>
                <w:b w:val="0"/>
                <w:sz w:val="18"/>
              </w:rPr>
              <w:t>闻法五种利益；尊师重道与感恩恭敬心（本周★核心）</w:t>
            </w:r>
          </w:p>
        </w:tc>
      </w:tr>
      <w:tr>
        <w:tc>
          <w:tcPr>
            <w:tcW w:type="dxa" w:w="2409"/>
            <w:shd w:val="clear" w:fill="F2F5FA"/>
          </w:tcPr>
          <w:p>
            <w:r>
              <w:rPr>
                <w:sz w:val="18"/>
              </w:rPr>
            </w:r>
            <w:r>
              <w:rPr>
                <w:b w:val="0"/>
                <w:sz w:val="18"/>
              </w:rPr>
              <w:t>第12讲-四预流支9-听闻正法-闻法心态&amp;闻法规范（音声）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soundrecording_d0dd1c0cd17209afe241ece24bf6b7b4_4e08136b3e754e43c57d8c958b63512d7439961422831605</w:t>
            </w:r>
          </w:p>
        </w:tc>
        <w:tc>
          <w:tcPr>
            <w:tcW w:type="dxa" w:w="2409"/>
            <w:shd w:val="clear" w:fill="F2F5FA"/>
          </w:tcPr>
          <w:p>
            <w:r>
              <w:rPr>
                <w:sz w:val="18"/>
              </w:rPr>
            </w:r>
            <w:r>
              <w:rPr>
                <w:b w:val="0"/>
                <w:sz w:val="18"/>
              </w:rPr>
              <w:t>闻法两组五法；令心沉静；闻法规范与礼仪（本周★核心）</w:t>
            </w:r>
          </w:p>
        </w:tc>
      </w:tr>
      <w:tr>
        <w:tc>
          <w:tcPr>
            <w:tcW w:type="dxa" w:w="2409"/>
          </w:tcPr>
          <w:p>
            <w:r>
              <w:rPr>
                <w:sz w:val="18"/>
              </w:rPr>
            </w:r>
            <w:r>
              <w:rPr>
                <w:b w:val="0"/>
                <w:sz w:val="18"/>
              </w:rPr>
              <w:t>2023大佛寺禅修营06-《转车经》4-戒清净-听闻正法&amp;如理作意（音声）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soundrecording_d0dd1c0cd17209afe241ece24bf6b7b4_54ccff53efdf7415aa7267c15f24694b7439961422831605</w:t>
            </w:r>
          </w:p>
        </w:tc>
        <w:tc>
          <w:tcPr>
            <w:tcW w:type="dxa" w:w="2409"/>
          </w:tcPr>
          <w:p>
            <w:r>
              <w:rPr>
                <w:sz w:val="18"/>
              </w:rPr>
            </w:r>
            <w:r>
              <w:rPr>
                <w:b w:val="0"/>
                <w:sz w:val="18"/>
              </w:rPr>
              <w:t>以戒清净为背景重述闻法五利益（衔接引子）</w:t>
            </w:r>
          </w:p>
        </w:tc>
      </w:tr>
    </w:tbl>
    <w:p>
      <w:pPr>
        <w:ind w:left="170"/>
        <w:pBdr>
          <w:left w:val="single" w:sz="18" w:space="4" w:color="1F3864"/>
        </w:pBdr>
        <w:shd w:val="clear" w:fill="F2F5FA"/>
      </w:pPr>
      <w:r>
        <w:rPr>
          <w:b w:val="0"/>
        </w:rPr>
        <w:t>打开方式：ima 知识库搜索各材料标题；media_id 均为完整串。</w:t>
      </w:r>
    </w:p>
    <w:p>
      <w:r>
        <w:rPr>
          <w:b w:val="0"/>
        </w:rPr>
        <w:t>&lt;!--/EXT_READ--&gt;</w:t>
      </w:r>
    </w:p>
    <w:p>
      <w:r>
        <w:rPr>
          <w:b w:val="0"/>
        </w:rPr>
        <w:t>&lt;!--W_LEAD--&gt;</w:t>
      </w:r>
    </w:p>
    <w:p>
      <w:r>
        <w:rPr>
          <w:b w:val="0"/>
        </w:rPr>
        <w:t>各位贤友，这一周我们读「听闻正法」。请带着一个真问题进来：</w:t>
      </w:r>
      <w:r>
        <w:rPr>
          <w:b/>
        </w:rPr>
        <w:t>我这次来，是想「多知道一点」，还是想让法真正对治我此刻的烦恼？</w:t>
      </w:r>
      <w:r>
        <w:rPr>
          <w:b w:val="0"/>
        </w:rPr>
        <w:t xml:space="preserve"> 前者让我们的杯子一直是满的，后者才会让我们先放空、如实听。今天，我们不急着评判法义高低，只练习两件事——把心放空，如实地听。</w:t>
      </w:r>
    </w:p>
    <w:p>
      <w:r>
        <w:rPr>
          <w:b w:val="0"/>
        </w:rPr>
        <w:t>&lt;!--/W_LEAD--&gt;</w:t>
      </w:r>
    </w:p>
    <w:p>
      <w:r>
        <w:rPr>
          <w:b/>
          <w:color w:val="1F3864"/>
          <w:sz w:val="23"/>
        </w:rPr>
        <w:t>本讲主持人特别提醒</w:t>
      </w:r>
    </w:p>
    <w:p>
      <w:pPr>
        <w:pStyle w:val="ListNumber"/>
      </w:pPr>
      <w:r>
        <w:rPr>
          <w:b/>
        </w:rPr>
        <w:t>心理安全红线（本周重点）</w:t>
      </w:r>
      <w:r>
        <w:rPr>
          <w:b w:val="0"/>
        </w:rPr>
        <w:t>：凡涉及依止善知识、承事师长，务必反复申明——</w:t>
      </w:r>
      <w:r>
        <w:rPr>
          <w:b/>
        </w:rPr>
        <w:t>如法承事非依人不依法、不盲目崇拜、不评判他人师承</w:t>
      </w:r>
      <w:r>
        <w:rPr>
          <w:b w:val="0"/>
        </w:rPr>
        <w:t>；择师以戒定慧与慈悲为标准；不诋毁其他师长，不替他人师承下判断。</w:t>
      </w:r>
    </w:p>
    <w:p>
      <w:pPr>
        <w:pStyle w:val="ListNumber"/>
      </w:pPr>
      <w:r>
        <w:rPr>
          <w:b/>
        </w:rPr>
        <w:t>不要变成「找老师」的焦虑会</w:t>
      </w:r>
      <w:r>
        <w:rPr>
          <w:b w:val="0"/>
        </w:rPr>
        <w:t>：本周材料偏「择师」，容易滑向「谁好谁不好」的比较。主持时一旦出现评判他人师承的苗头，及时拉回「检查我自己是不是堪为法器」。</w:t>
      </w:r>
    </w:p>
    <w:p>
      <w:pPr>
        <w:pStyle w:val="ListNumber"/>
      </w:pPr>
      <w:r>
        <w:rPr>
          <w:b/>
        </w:rPr>
        <w:t>「观功德」不等于「不许分辨」</w:t>
      </w:r>
      <w:r>
        <w:rPr>
          <w:b w:val="0"/>
        </w:rPr>
        <w:t>：材料④明确说，舍「找毛病的心」与保留「择法智慧」是两件事。若成员把「不看过失」误解为「什么都得信」，请及时厘清——依法不依人。</w:t>
      </w:r>
    </w:p>
    <w:p>
      <w:pPr>
        <w:pStyle w:val="ListNumber"/>
      </w:pPr>
      <w:r>
        <w:rPr>
          <w:b/>
        </w:rPr>
        <w:t>反面案例点到为止</w:t>
      </w:r>
      <w:r>
        <w:rPr>
          <w:b w:val="0"/>
        </w:rPr>
        <w:t>：材料④「善心比丘」、材料③「本质具足／相似法」等，是辨析正见之用，朗读后不必过多引申，避免成员对号入座、评判现实中的师长。</w:t>
      </w:r>
    </w:p>
    <w:p>
      <w:pPr>
        <w:pStyle w:val="ListNumber"/>
      </w:pPr>
      <w:r>
        <w:rPr>
          <w:b/>
        </w:rPr>
        <w:t>情绪照护</w:t>
      </w:r>
      <w:r>
        <w:rPr>
          <w:b w:val="0"/>
        </w:rPr>
        <w:t>：本周话题可能唤起成员与师长、父母关系的经验。若有人情绪起伏，先给一句「要不要做三次深呼吸，或者先出去走走」，不追问、不分析。</w:t>
      </w:r>
    </w:p>
    <w:p>
      <w:pPr>
        <w:pStyle w:val="ListNumber"/>
      </w:pPr>
      <w:r>
        <w:rPr>
          <w:b/>
        </w:rPr>
        <w:t>不越界</w:t>
      </w:r>
      <w:r>
        <w:rPr>
          <w:b w:val="0"/>
        </w:rPr>
        <w:t>：主持人不诊断、不给心理学标签、不替成员决定「该跟哪一位老师」。涉及戒律生活的具体实践，提示「详见读书会19／04」。</w:t>
      </w:r>
    </w:p>
    <w:p>
      <w:r>
        <w:rPr>
          <w:b w:val="0"/>
        </w:rPr>
        <w:t>&lt;!--EXT_READ--&gt;</w:t>
      </w:r>
    </w:p>
    <w:p>
      <w:pPr>
        <w:pStyle w:val="ListNumber"/>
      </w:pPr>
      <w:r>
        <w:rPr>
          <w:b/>
        </w:rPr>
        <w:t>心理安全红线（本周重点）</w:t>
      </w:r>
      <w:r>
        <w:rPr>
          <w:b w:val="0"/>
        </w:rPr>
        <w:t>：凡涉及听闻正法，务必反复申明——</w:t>
      </w:r>
      <w:r>
        <w:rPr>
          <w:b/>
        </w:rPr>
        <w:t>闻法为对治烦恼、非搜集谈资或炫耀见地</w:t>
      </w:r>
      <w:r>
        <w:rPr>
          <w:b w:val="0"/>
        </w:rPr>
        <w:t>；不急于评判法义高低；不因「听得多」而生慢心。法义有疑问，先如实听下、记下，再回到原文与善知识处厘清。</w:t>
      </w:r>
    </w:p>
    <w:p>
      <w:pPr>
        <w:pStyle w:val="ListNumber"/>
      </w:pPr>
      <w:r>
        <w:rPr>
          <w:b/>
        </w:rPr>
        <w:t>「不轻视说法者」不等于「什么都得信」</w:t>
      </w:r>
      <w:r>
        <w:rPr>
          <w:b w:val="0"/>
        </w:rPr>
        <w:t>：材料②讲「不轻视所说、不轻视说者、不轻视自己」是指</w:t>
      </w:r>
      <w:r>
        <w:rPr>
          <w:b/>
        </w:rPr>
        <w:t>心态上不以轻慢心去听</w:t>
      </w:r>
      <w:r>
        <w:rPr>
          <w:b w:val="0"/>
        </w:rPr>
        <w:t>，并非「凡说皆真」。若成员把「不轻视说者」误解为「不许分辨」，请及时厘清——依法不依人，听下来、记下来，有疑虑再请教。</w:t>
      </w:r>
    </w:p>
    <w:p>
      <w:pPr>
        <w:pStyle w:val="ListNumber"/>
      </w:pPr>
      <w:r>
        <w:rPr>
          <w:b/>
        </w:rPr>
        <w:t>反面案例点到为止</w:t>
      </w:r>
      <w:r>
        <w:rPr>
          <w:b w:val="0"/>
        </w:rPr>
        <w:t>：材料②「恶意闻法」「责难心」以及尊者提到的「拒绝听闻老师」之例，是</w:t>
      </w:r>
      <w:r>
        <w:rPr>
          <w:b/>
        </w:rPr>
        <w:t>辨析闻法心态</w:t>
      </w:r>
      <w:r>
        <w:rPr>
          <w:b w:val="0"/>
        </w:rPr>
        <w:t>之用，朗读后不必过多引申，避免成员对号入座、评判现实中的师长或同修。</w:t>
      </w:r>
    </w:p>
    <w:p>
      <w:pPr>
        <w:pStyle w:val="ListNumber"/>
      </w:pPr>
      <w:r>
        <w:rPr>
          <w:b/>
        </w:rPr>
        <w:t>不要变成「法义辩论会」</w:t>
      </w:r>
      <w:r>
        <w:rPr>
          <w:b w:val="0"/>
        </w:rPr>
        <w:t>：本周材料偏「怎么听」，容易滑向「谁理解得对」。主持时一旦出现争高下、炫耀见地的苗头，及时拉回「我这杯水，放空了吗？」</w:t>
      </w:r>
    </w:p>
    <w:p>
      <w:pPr>
        <w:pStyle w:val="ListNumber"/>
      </w:pPr>
      <w:r>
        <w:rPr>
          <w:b/>
        </w:rPr>
        <w:t>情绪照护</w:t>
      </w:r>
      <w:r>
        <w:rPr>
          <w:b w:val="0"/>
        </w:rPr>
        <w:t>：本周话题可能唤起成员「被误解」「不甘示弱」的经验。若有人情绪起伏，先给一句「要不要做三次深呼吸，或者先出去走走」，不追问、不分析。</w:t>
      </w:r>
    </w:p>
    <w:p>
      <w:pPr>
        <w:pStyle w:val="ListNumber"/>
      </w:pPr>
      <w:r>
        <w:rPr>
          <w:b/>
        </w:rPr>
        <w:t>不越界</w:t>
      </w:r>
      <w:r>
        <w:rPr>
          <w:b w:val="0"/>
        </w:rPr>
        <w:t>：主持人不诊断、不给心理学标签、不替成员判断「哪一段法更高」。涉及戒律生活的具体实践，提示「详见读书会19／04」；涉及实修细节，提示「详见读书会01／06」。</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p>
    <w:p>
      <w:r>
        <w:rPr>
          <w:b/>
        </w:rPr>
        <w:t>拼版总图（整册缩略·目视定位用）</w:t>
      </w:r>
    </w:p>
    <w:p>
      <w:pPr>
        <w:pStyle w:val="ListBullet"/>
      </w:pPr>
      <w:r>
        <w:rPr>
          <w:b w:val="0"/>
        </w:rPr>
        <w:t>（本周材料均为音声转写，无 PDF 课件／讲义，无拼版总图）</w:t>
      </w:r>
    </w:p>
    <w:p>
      <w:r>
        <w:rPr>
          <w:b/>
        </w:rPr>
        <w:t>图形页（目视定位所得）</w:t>
      </w:r>
    </w:p>
    <w:p>
      <w:pPr>
        <w:pStyle w:val="ListBullet"/>
      </w:pPr>
      <w:r>
        <w:rPr>
          <w:b w:val="0"/>
        </w:rPr>
        <w:t>（本周材料均为音声转写，无 PDF 课件／讲义，无图形页）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读书会22 · 第2周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