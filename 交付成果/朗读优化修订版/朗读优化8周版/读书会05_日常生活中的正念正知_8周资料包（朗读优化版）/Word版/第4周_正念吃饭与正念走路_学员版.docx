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第4周：正念吃饭与正念走路（学员版）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&lt;!--W_LEAD--&gt;本周只需带着两个问题来读：我上一次"问胃"是什么时候？发现走神的那一秒，我通常骂自己还是夸自己？&lt;!--/W_LEAD--&gt;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每天1次"三口饭"（前、中、后三口各知道一口）＋1段路正念走路（两三分钟即可）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今天不讲大道理，只讲两件每天都发生的事：吃饭，走路。先请大家回想一下今天中午那顿饭——你记得它的味道吗？（停顿）大部分人记得"吃了什么"，但想不起任何一口的味道。因为那顿饭，是身体在吃，心在别处。 尊者教导正念吃饭，第一步很有意思：吃饭之前，别问你的心想吃什么，先问你的胃需要什么。听起来简单，做起来你会发现——我们几乎从没问过胃。走路也一样：把一段每天必走的路，变成心回来散步的地方。 今天的环节：读原文、分享、讨论，最后有一段小小的"与心商量"走路练习。今天没有要"修成"什么——能记住"问胃"两个字，今天就赢了。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：最近的一顿饭，你是「知道自己在吃」的，还是「边做别的事边吃」的？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原文材料①：正念吃饭——问胃，不问心；区分心的需求与胃的需求；感恩与喜悦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一、问你的胃，不是问你的心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  <w:sz w:val="21"/>
        </w:rPr>
        <w:t>二、心的需求 vs 胃的需求：贪爱与真实需要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  <w:sz w:val="21"/>
        </w:rPr>
        <w:t>三、感恩与喜悦：把喜悦带到每一口食物上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[00:27:49.460] 同时，也尊重这些食物带给我们的生命力和营养，还有这样一种心境，去经常带上这样的体会。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[00:29:34.325] 食物本身是滋养这个身体的，但我们可以通过正念的饮食，让我们的心也获得滋养。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四、"好吃"是基因设定：为什么越好吃越要慢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原文材料②：经行——与心商量走多远；发现打妄想就鼓励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一、经行与走路的区别：让心回来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  <w:sz w:val="21"/>
        </w:rPr>
        <w:t>二、与心商量：先问心干不干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[00:07:33.795] 经行，我们就选择一段，大概十米到十五米左右，一般不超过二十米。……在家里，选个十米、十五米的都可以。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  <w:sz w:val="21"/>
        </w:rPr>
        <w:t>三、发现打妄想，就是心回来了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四、用心，不用脑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  <w:sz w:val="21"/>
        </w:rPr>
        <w:t>五、把心放在膝盖上：一个半月板的故事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原文材料③：日常生活中的觉知——身心一致；像带孩子一样带心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一、身心不一致，就是没有正念当下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  <w:sz w:val="21"/>
        </w:rPr>
        <w:t>二、发现打妄想的当下，心已经回来了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  <w:sz w:val="21"/>
        </w:rPr>
        <w:t>三、像带孩子一样带心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四、站立的基本要领（立禅五分钟）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【现象】这一周，你有没有一顿饭是「真正尝到味道」的？和平时有什么不同？ - 【影响】如果吃饭、走路都变成「顺便完成的事」，你会失去什么？ - 【应对】明天选一顿饭或一段路，你打算怎么「只做这一件事」？给自己一个具体可行的做法。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min）：三口饭与一段路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请大家坐好，把分到的那一小块食物放在手心。先不急着吃。轻轻闭上眼睛，做三次深呼吸。（停顿10秒） 第一步，问胃。睁眼看一眼手心的食物，然后把手放在胃的位置，轻轻问一句：胃啊，你需要它吗？（停顿10秒）不管答案是"要""不要"还是"不知道"——都没关系，我们练的是"问了"。 第二步，第一口。把食物放进嘴里，只咬三下，慢慢咽下。这一口，你知道它的味道吗？（停顿20秒） 第三步，第二口。这次咬五下，注意到味道的变化——开始时和后来一样吗？（停顿20秒） 第四步，第三口。咬八下，心里想一句：感谢这个食物，也感谢种它、运它、做它的人。（停顿20秒） 现在感受一下胃部——它对这三口，是什么态度？欢迎，还是没反应？（停顿15秒） 好，剩下的食物收起来——不是不吃，是留到下一次"问胃"之后再决定。（笑声没关系，等它平息） 我们站起来走一小段。跟心商量一下：我们走到墙边，三步还是五步？（停顿，让大家自己商量并走一个来回） 发现心跑了？停下来，心里说一句："很好，我发现了。"再问它：要不要再想一会儿？（停顿） 走回来，坐下。今天你问过胃了，也夸过心了。这两件事，比任何大道理都值钱。轻轻睁开眼睛。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原文说"你很快地吃的时候，你的胃是紧张的"。你的吃饭速度是从小谁定的？现在想改，最大的障碍是时间、习惯还是情绪？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原文说经行时"把心放在膝盖/腰部/脚底都可以"。如果让你给身体的某个部位"送五分钟注意力"，你会选哪里？为什么？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"茶水间经行"</w:t>
      </w:r>
      <w:r>
        <w:rPr>
          <w:sz w:val="21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与第5周的衔接</w:t>
      </w:r>
      <w:r>
        <w:rPr>
          <w:sz w:val="21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每天1次"三口饭"（前、中、后三口各知道一口）＋1段路正念走路（两三分钟即可）。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小提示：三口饭不求连着，一顿饭里能知道三口就算完成；走路两三分钟即可，重在"与心商量+发现就鼓励"。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进阶（可选）：给自己盛饭时，试着"问一下胃"再决定分量。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读书会05·第4周·正念吃饭与正念走路（朗读优化版）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