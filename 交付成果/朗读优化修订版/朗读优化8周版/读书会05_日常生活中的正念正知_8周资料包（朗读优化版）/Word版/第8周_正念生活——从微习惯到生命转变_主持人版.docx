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第8周：正念生活——从微习惯到生命转变（主持人版）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min（加回向诵念）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min（本期收官建议保持20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第8周（收官）</w:t>
      </w:r>
      <w:r>
        <w:rPr>
          <w:sz w:val="20"/>
        </w:rPr>
        <w:t xml:space="preserve"> 主持人：你不需要提前懂禅修，按本手册推进即可。 本周主题：正念生活——从微习惯到生命转变。一句话：焦谛卡西亚多说"真正的念住禅法是囊括一切的"；尊者说，与其问"什么时候证禅那"，不如把目标改成"一天保持两小时的念知"——用八个觉知点、一餐饭、一段路、两坐五分钟搭起日课，用21天形成记忆效应，让"法要生活化、生活要修行化、家庭要佛教化"；正念正知是基本功，当你每一个当下都有觉察，心就不飘、就安稳——"有念就够，悬崖可以撒手"。 &lt;!--W_LEAD--&gt;本周只需带着两个问题来读：八周下来，我愿不愿意把"两小时念知"当新目标？我的日周月计划长什么样？&lt;!--/W_LEAD--&gt;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怎么把八周学的东西装进一天的生活？"两小时念知"这个目标怎么定？修行怎么融入工作与家庭？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念住囊括一切：真正的念住禅法不应有任何部分被遗漏于念住之外；把"什么时候证禅那"调整为"一天保持两小时念知"（Word整理稿）② 正念的特质与生命转变：不漂浮、直持；正念正知是基本功，"有念就够，悬崖可以撒手"；微习惯与21天记忆效应；法要生活化、生活要修行化、家庭要佛教化（录音转写·依据录音转写整理）③ 八个觉知点日课表：起床→洗漱→供水→三餐→通勤→办公桌→晚间；一天八点，每天必发生（录音转写·依据录音转写整理）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拟一份自己的"日周月计划"：日课（八觉知点/一餐饭/一段路/两坐五分钟）、周检（心念日记回顾）、月梳理（生命回顾/主动梳理）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静心开场缩至5分钟；② 共读只读★核心段（黑影故事、站立要领可跳过）；③ 分享每人一句话；④ 讨论只讨论问题①；⑤ 禅修练习缩至8分钟；⑥ 收尾回向保持20分钟（收官）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扩展内容包"补充共读；② 增加扩展讨论；③ 延长禅修练习；④ 增加"八周关键词回望"环节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讨论比读完重要，体验比讲完重要。收官场：把时间留给出结与回向。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今天是《日常生活中的正念正知》的最后一周。先请大家在心里快速回答一个小问题：这八周，你家里买过什么"课程没上完"的东西吗？（停顿）——健身环、网课、乐器……我们太擅长"开始"，太不擅长"继续"。 所以收官这一周，不讲新知识，只做一件事：把前面七周装进一张你自己的日课表。原文说，与其立"证禅那"这种够不着的目标，不如立"一天保持两小时念知"——只要你愿意，踮踮脚就够得到。八个觉知点、一餐饭、一段路、两坐五分钟，加起来还不到一小时，就已经在路上了。 今天还有两件特别的事：一是每人回望八周说一个"变重的词"；二是我们一起把回向文完整地念一遍——这是这八周所有练习的归处。 今天的环节：读原文、分享、讨论、最后一次集体禅坐与回向。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：这八周里，哪个「想起来一下」的时刻，让你印象最深？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原文材料①：念住禅法囊括一切——"一天两小时念知"的新目标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：《云台寺安居禅修13-大念处经略说》（"念住与生活"部分）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：Word整理稿（W）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：Word 文档原文照录。</w:t>
      </w:r>
      <w:r>
        <w:rPr>
          <w:b/>
          <w:sz w:val="21"/>
        </w:rPr>
        <w:t>素材分工</w:t>
      </w:r>
      <w:r>
        <w:rPr>
          <w:sz w:val="21"/>
        </w:rPr>
        <w:t>：本材料受念处/心念处三步法、五盖处理等段落与第6—7周想蕴梳理重叠，此处从略；坟场破结案例为◈扩展段。知识库直接返回原文。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：word_d0dd1c0cd17209afe241ece24bf6b7b4_a06f2089b881aaa0cd2aba50e28143437439961422831605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：ima知识库搜索「云台寺安居禅修 大念处经略说」即可打开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3131 字，供中等稍慢朗读，约 18 分钟；其余为默读／选读／延伸内容）</w:t>
      </w:r>
    </w:p>
    <w:p>
      <w:r>
        <w:rPr>
          <w:b/>
          <w:sz w:val="21"/>
        </w:rPr>
        <w:t>一、真正的念住禅法是囊括一切的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缅甸的西亚多乌·焦谛卡，在《炎夏飘雪》里面这么说：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了解只出现于那些不急于求了解的人身上。了解就好像是一棵果树，它需要时间来成熟。一个人不能强迫它生出果实。"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……我非常认同"真正的念住禅法是囊括一切的。"其实这也是佛陀的教导。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  <w:sz w:val="21"/>
        </w:rPr>
        <w:t>二、把目标调整为"一天保持两小时念知"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"法"是什么呢？法就是念住。佛陀讲："四念住是唯一之道"。所以你在四念住上，你就在法上，你在法上就能体会法味，这是最重要的。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所以如果你到这里来是想"什么时候证得禅那？"你最好调整为"什么时候能够一天有两个小时保持念知，或者一天有十个小时保持念知。"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三、第一步：在日常的一切姿势里有觉察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第一步要训练在日常的一切姿势里有觉察。希望以后常住云台的同学们，能够把这个基础功夫练起来，这将是你这一生最大的成就。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原文材料②：正念的特质与生命转变——基本功、21天、家庭氛围、悬崖撒手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：《突破生命的束缚6》20250425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：本材料"微习惯/觉知点"部分（[00:24:13]–[00:26:53]）已在第5周引用核心段（38个觉知点案例），此处取"21天记忆效应"与"家庭氛围"段为本周主体；七清净详说未取。知识库直接返回转写原文。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：soundrecording_d0dd1c0cd17209afe241ece24bf6b7b4_241be64c4e54ed5af9097e68f933e4537439961422831605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：ima知识库搜索「突破生命的束缚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一、正念的特质：不漂浮与直持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  <w:sz w:val="21"/>
        </w:rPr>
        <w:t>二、基本功与"悬崖撒手"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  <w:sz w:val="21"/>
        </w:rPr>
        <w:t>三、微习惯与21天：二十一天的记忆效应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  <w:sz w:val="21"/>
        </w:rPr>
        <w:t>四、营造氛围：法要生活化，生活要修行化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五、回向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原文材料③：八个觉知点日课表——把固定发生的事变成道场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：《4如理作意与想蕴梳理》20230919（"八个觉知点"部分）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：尊者"黑影"生命回顾案例为◈扩展段（源头清理示范）；"如理作意/常乐我净"讲解为◈扩展段。知识库直接返回转写原文。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：soundrecording_d0dd1c0cd17209afe241ece24bf6b7b4_12998f09102ef278f7292325cebfd4f67439961422831605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：ima知识库搜索「如理作意与想蕴梳理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一、以身念处为基础：一天八个觉知点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二、源头清理的示范：尊者的黑影故事（节选）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（收官场加一个动作：每人分享后，加一句"这八周对我变重的一个词是______"。主持人先示范。）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【现象】八周下来，你觉得自己最大的一个变化是什么？哪怕很小。 - 【影响】这个变化，身边的人有没有察觉到？它改变了你和谁、在哪件事上的相处？ - 【应对】往后你打算怎么把「想起来一下」留在每天？给自己定一个最小、能坚持的做法。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min）：把八周装进一次呼吸——收官禅坐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本引导词为照读版（依本周共读原文整理而成；括号内为操作提示与停顿，不念出来）。照读约4分钟，静坐约9分钟。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请大家坐好。这是《日常生活中的正念正知》最后一次集体禅坐。坐姿随意，脊背自然，眼睛轻闭。（停顿10秒） 先跟心商量：我们坐十分钟，从第一口呼吸到最后一下板凳声，都知道。 从呼吸开始。呼吸在，你知道。（停顿90秒） 现在，让八周的内容像一页页书一样轻轻翻过—— 第一周，刷牙时想起来一下："我在做什么。"（停顿15秒） 第二周，出手前问一句："有益吗？适宜吗？"（停顿15秒） 第三周，心跑了，停下来，退回重走。（停顿15秒） 第四周，问一问胃，夸一夸心。（停顿15秒） 第五周，三个觉知点，两坐五分钟，二十一天。（停顿15秒） 第六周，看见那张标签。（停顿15秒） 第七周，把它反转五次，做一次小小的试验。（停顿15秒） 第八周——就是现在：把它们全部装进呼吸里，带回你的生活。（停顿） 回到呼吸，安安静静坐。（停顿约3分钟，主持人不再说话） 收尾：动一动手指脚趾，搓手敷眼，慢慢睁开。八周结束了，练习才刚开始——"了解就好像是一棵果树，它需要时间来成熟。"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（出自本周素材·材料③，media_id：soundrecording_d0dd1c0cd17209afe241ece24bf6b7b4_12998f09102ef278f7292325cebfd4f67439961422831605，未共读，照录——如理作意：根源上作意）：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[00:22:37.020] 佛陀讲，在你还没有到达无上安稳之处的时候，有一个非常重要的武器，可以让你去除不善、朝向善，那就是如理作意。如理作意，简单来讲，是根源上作意。根源是什么？一切因缘所生法，都是无常、苦、无我、不净的。只要我们把一切因缘所生法看成常、乐、我、净，就叫做不如理作意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（出自本周素材·材料①，media_id：word_d0dd1c0cd17209afe241ece24bf6b7b4_a06f2089b881aaa0cd2aba50e28143437439961422831605，未共读，照录——在根上破掉这个结）：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你八周的日课表里，哪一项最难安排时间？试着给它找一个"已经存在的固定锚"（比如接开水、等电梯、哄睡前的三分钟）。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"21天接力"</w:t>
      </w:r>
      <w:r>
        <w:rPr>
          <w:sz w:val="21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收官之后怎么继续学"——可按本资料包《README》的自学路线复习；想深入四念处，读书会06《四念处（一）身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结营说明</w:t>
      </w:r>
      <w:r>
        <w:rPr>
          <w:sz w:val="21"/>
        </w:rPr>
        <w:t>：本资料包全部原文内嵌、无需知识库；结课后请保留《原文全集》与《00_主持人总指南》，下一期可由任意成员按指南轮流主持。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收尾与回向·收官场（15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：八周里最大的收获是什么？＋你带走的那张"日课表"第一行是什么？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结营寄语</w:t>
      </w:r>
      <w:r>
        <w:rPr>
          <w:sz w:val="21"/>
        </w:rPr>
        <w:t>（主持人照读）：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本周作业（结营版）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拟一份自己的"日周月计划"：日课（八觉知点/一餐饭/一段路/两坐五分钟）、周检（心念日记回顾）、月梳理（生命回顾/主动梳理）。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21天群内接力打卡（自愿）。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进阶（可选）：把八周的《原文全集》按周重读一遍——你会发现每一周都变厚了。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（一起念，收官场加念巴利回向的传统结束语）：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收官场的节奏</w:t>
      </w:r>
      <w:r>
        <w:rPr>
          <w:sz w:val="21"/>
        </w:rPr>
        <w:t>：本周内容自带"总结感"，讨论容易变成"八周回顾大会"——提醒时间：讨论控制在35分钟内，把完整20分钟留给收尾与回向。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"两小时念知"别变成新KPI</w:t>
      </w:r>
      <w:r>
        <w:rPr>
          <w:sz w:val="21"/>
        </w:rPr>
        <w:t>：原文立这个目标是"踮踮脚够得着"，讨论时防止成员互相攀比计划表的"豪华程度"；砍到一半也是好计划。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黑影故事（◈扩展）的讲述边界</w:t>
      </w:r>
      <w:r>
        <w:rPr>
          <w:sz w:val="21"/>
        </w:rPr>
        <w:t>：尊者自我披露的梳理案例照读即可，不引导成员对照"挖自己的重大创伤"——重大事件的梳理请按第6—7周的安全约定，分次、私下、必要时寻求专业支持。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供水的觉知点</w:t>
      </w:r>
      <w:r>
        <w:rPr>
          <w:sz w:val="21"/>
        </w:rPr>
        <w:t>：原文"给佛陀供杯水"是尊者学员的习惯，成员可替换为任意"固定晨间小仪式"（一杯温水、开窗、深呼吸三次）——觉知点是结构，不是形式。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回向的完整呈现</w:t>
      </w:r>
      <w:r>
        <w:rPr>
          <w:sz w:val="21"/>
        </w:rPr>
        <w:t>：收官场回向文念两遍，第二遍慢念；"萨度"回应由主持人起头。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下一期的接口</w:t>
      </w:r>
      <w:r>
        <w:rPr>
          <w:sz w:val="21"/>
        </w:rPr>
        <w:t>：可预告读书会06《四念处（一）身念处》；预告口径："本系列把正知带进了生活，下一系列回到四念处的完整地图。"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读书会05·第8周·正念生活——从微习惯到生命转变（朗读优化版）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