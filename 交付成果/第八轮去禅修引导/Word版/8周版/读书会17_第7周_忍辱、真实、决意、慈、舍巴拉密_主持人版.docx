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第7周：忍辱、真实、决意、慈、舍巴拉密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你不是老师，你是流程的守护者——把"读原文—分享—讨论—练习—收尾"的节奏守好，比讲得多更重要。本讲是《菩萨道思想（一）——三种菩提与十巴拉密》十巴拉密逐条展开的</w:t>
      </w:r>
      <w:r>
        <w:rPr>
          <w:rFonts w:ascii="Times New Roman" w:hAnsi="Times New Roman" w:eastAsia="宋体"/>
          <w:b/>
          <w:color w:val="222222"/>
          <w:sz w:val="20"/>
        </w:rPr>
        <w:t>第三讲</w:t>
      </w:r>
      <w:r>
        <w:rPr>
          <w:rFonts w:ascii="Times New Roman" w:hAnsi="Times New Roman" w:eastAsia="宋体"/>
          <w:b w:val="0"/>
          <w:color w:val="222222"/>
          <w:sz w:val="20"/>
        </w:rPr>
        <w:t>：第5周讲布施、持戒、出离；第6周讲智慧、精进；</w:t>
      </w:r>
      <w:r>
        <w:rPr>
          <w:rFonts w:ascii="Times New Roman" w:hAnsi="Times New Roman" w:eastAsia="宋体"/>
          <w:b/>
          <w:color w:val="222222"/>
          <w:sz w:val="20"/>
        </w:rPr>
        <w:t>本周一口气走完余下五个巴拉密——忍辱、真实、决意、慈、舍</w:t>
      </w:r>
      <w:r>
        <w:rPr>
          <w:rFonts w:ascii="Times New Roman" w:hAnsi="Times New Roman" w:eastAsia="宋体"/>
          <w:b w:val="0"/>
          <w:color w:val="222222"/>
          <w:sz w:val="20"/>
        </w:rPr>
        <w:t>。这五个名字，恰好是菩萨道里最"扎心"、也最容易被误解的五个：忍辱常被误当成"忍气吞声、压抑自己"；真实容易被当成"老实人吃亏"；决意像"自我加压";慈与舍则一不留神就和"贪爱"、"冷漠"搅在一起。所以本周主持人首要任务，不是把五个巴拉密的定义讲全，而是</w:t>
      </w:r>
      <w:r>
        <w:rPr>
          <w:rFonts w:ascii="Times New Roman" w:hAnsi="Times New Roman" w:eastAsia="宋体"/>
          <w:b/>
          <w:color w:val="222222"/>
          <w:sz w:val="20"/>
        </w:rPr>
        <w:t>替学员把常见误解一层层剥开</w:t>
      </w:r>
      <w:r>
        <w:rPr>
          <w:rFonts w:ascii="Times New Roman" w:hAnsi="Times New Roman" w:eastAsia="宋体"/>
          <w:b w:val="0"/>
          <w:color w:val="222222"/>
          <w:sz w:val="20"/>
        </w:rPr>
        <w:t>：忍辱是"无瞋"，不是"憋着不生气"；真实是以"离妄真实语"为主的诚实，不是话多；决意是"如磐石山"的坚定，不是硬撑；慈是"无瞋心所"，不是黏着的爱；舍是"中舍性心所"、以"众生皆业的所有者"为目标，不是漠不关心。</w:t>
      </w:r>
      <w:r>
        <w:rPr>
          <w:rFonts w:ascii="Times New Roman" w:hAnsi="Times New Roman" w:eastAsia="宋体"/>
          <w:b/>
          <w:color w:val="222222"/>
          <w:sz w:val="20"/>
        </w:rPr>
        <w:t>本周的成功标准不是学员记住了528、132这些数字，而是学员散会时能把"忍辱"从"压抑"里解放出来，把"舍"从"冷漠"里解放出来。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主持人要反复回扣一句：</w:t>
      </w:r>
      <w:r>
        <w:rPr>
          <w:rFonts w:ascii="Times New Roman" w:hAnsi="Times New Roman" w:eastAsia="宋体"/>
          <w:b/>
          <w:color w:val="222222"/>
          <w:sz w:val="20"/>
        </w:rPr>
        <w:t>忍辱非压抑、不道德绑架；不比较、不评判、不劝逼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8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min，只做入出息＋慈心三句</w:t>
            </w:r>
          </w:p>
        </w:tc>
        <w:tc>
          <w:tcPr>
            <w:tcW w:type="dxa" w:w="38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身体扫描＋"把善意送给自己"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共读只读忍辱"三层次"、共读只读决意一段、共读只读舍"三层次"</w:t>
            </w:r>
          </w:p>
        </w:tc>
        <w:tc>
          <w:tcPr>
            <w:tcW w:type="dxa" w:w="38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补读共读世俗／胜义二谛、共读"十种舍"与"528个慈爱"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8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加一轮"我被'忍辱'这两个字卡住过的一次"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四题全开＋提问式引导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慈心念＋舍心念</w:t>
            </w:r>
          </w:p>
        </w:tc>
        <w:tc>
          <w:tcPr>
            <w:tcW w:type="dxa" w:w="38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min"把慈与舍送给一个此刻正让我为难的人"（提示不评判）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8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加"下周预告"与答疑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先安立"安全、不评判、不劝改、不考试"的场域，让学员知道"把忍辱听成压抑、把舍听成冷漠，都完全正常——今天正是来澄清它的"。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共读原文只读不解释，解释放在分享与讨论；读到名相与数字（528、132、十种舍）不展开、不考核、不比较。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术语遇生僻（如"无瞋心所""中舍性心所""离妄真实语""磬石山"）当场用一句话白话点明即可，不追求精准定义。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分享环节先邀请，不点名强制；不想说可以安静地听。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遇学员说"忍辱是不是就是忍着不吭声""我这脾气做不到"，先接住"</w:t>
      </w:r>
      <w:r>
        <w:rPr>
          <w:rFonts w:ascii="Times New Roman" w:hAnsi="Times New Roman" w:eastAsia="宋体"/>
          <w:b/>
          <w:color w:val="222222"/>
          <w:sz w:val="20"/>
        </w:rPr>
        <w:t>忍辱非压抑——它是'无瞋'，不是'憋着'</w:t>
      </w:r>
      <w:r>
        <w:rPr>
          <w:rFonts w:ascii="Times New Roman" w:hAnsi="Times New Roman" w:eastAsia="宋体"/>
          <w:b w:val="0"/>
          <w:color w:val="222222"/>
          <w:sz w:val="20"/>
        </w:rPr>
        <w:t>"，再往下走。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不评判他人修行进境，不比较谁更能忍、谁更诚实、谁更慈悲；</w:t>
      </w:r>
      <w:r>
        <w:rPr>
          <w:rFonts w:ascii="Times New Roman" w:hAnsi="Times New Roman" w:eastAsia="宋体"/>
          <w:b/>
          <w:color w:val="222222"/>
          <w:sz w:val="20"/>
        </w:rPr>
        <w:t>不道德绑架</w:t>
      </w:r>
      <w:r>
        <w:rPr>
          <w:rFonts w:ascii="Times New Roman" w:hAnsi="Times New Roman" w:eastAsia="宋体"/>
          <w:b w:val="0"/>
          <w:color w:val="222222"/>
          <w:sz w:val="20"/>
        </w:rPr>
        <w:t>（"你都学佛了怎么还生气"这类话，本周一律不说）。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主题讨论聚焦"这段话跟我此刻的处境有什么关系"，不空谈名相、不做学术辩论、不做宗派比较高下。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禅修引导语速放缓，留白足够；身体不适以放松为先。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严守时间，宁可少读一段，也不拖堂；共读是最不该被牺牲的环节。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本讲术语白话速查（主持人自用，不必逐条讲给学员）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0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3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忍辱巴拉密（khanti）</w:t>
            </w:r>
          </w:p>
        </w:tc>
        <w:tc>
          <w:tcPr>
            <w:tcW w:type="dxa" w:w="73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面对可喜、不可喜的处境，心"堪受、不瞋"；本质是无瞋心所；不是压抑</w:t>
            </w:r>
          </w:p>
        </w:tc>
      </w:tr>
      <w:tr>
        <w:tc>
          <w:tcPr>
            <w:tcW w:type="dxa" w:w="20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三层次（根本／殊胜／究竟）</w:t>
            </w:r>
          </w:p>
        </w:tc>
        <w:tc>
          <w:tcPr>
            <w:tcW w:type="dxa" w:w="73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忍辱、真实、决意、慈、舍皆有：不惜身外之物／不惜肢体眼睛／不惜性命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真实巴拉密（sacca）</w:t>
            </w:r>
          </w:p>
        </w:tc>
        <w:tc>
          <w:tcPr>
            <w:tcW w:type="dxa" w:w="73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无单独心所，随境取离心所、思心所或慧心所；本质是"不变异"</w:t>
            </w:r>
          </w:p>
        </w:tc>
      </w:tr>
      <w:tr>
        <w:tc>
          <w:tcPr>
            <w:tcW w:type="dxa" w:w="20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三种真实语</w:t>
            </w:r>
          </w:p>
        </w:tc>
        <w:tc>
          <w:tcPr>
            <w:tcW w:type="dxa" w:w="73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取信真实语（为取信）、许愿真实语（为满愿）、离妄真实语（纯粹不说谎，菩萨主修的是这一种）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世俗谛／胜义谛</w:t>
            </w:r>
          </w:p>
        </w:tc>
        <w:tc>
          <w:tcPr>
            <w:tcW w:type="dxa" w:w="73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世俗层面真实的称呼（人、男人、女人）；究竟意义上的真实法（心、心所、色、涅槃）</w:t>
            </w:r>
          </w:p>
        </w:tc>
      </w:tr>
      <w:tr>
        <w:tc>
          <w:tcPr>
            <w:tcW w:type="dxa" w:w="20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决意巴拉密（adhiṭṭhāna）</w:t>
            </w:r>
          </w:p>
        </w:tc>
        <w:tc>
          <w:tcPr>
            <w:tcW w:type="dxa" w:w="73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对已决定要做的善法毫不动摇，如磐石山；累积巴拉密的是"殊行（任务）决意"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慈巴拉密（mettā）</w:t>
            </w:r>
          </w:p>
        </w:tc>
        <w:tc>
          <w:tcPr>
            <w:tcW w:type="dxa" w:w="73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属无瞋心所，"期许众生获益"；本质是无瞋，与"贪爱／黏着"不同</w:t>
            </w:r>
          </w:p>
        </w:tc>
      </w:tr>
      <w:tr>
        <w:tc>
          <w:tcPr>
            <w:tcW w:type="dxa" w:w="20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528个慈爱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/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132舍心</w:t>
            </w:r>
          </w:p>
        </w:tc>
        <w:tc>
          <w:tcPr>
            <w:tcW w:type="dxa" w:w="73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修慈的"方向×对象×祝愿"分类，共528；修舍"12对象×10方位＋不具方位"共132；是完整度，不是功课清单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舍巴拉密（upekkhā）</w:t>
            </w:r>
          </w:p>
        </w:tc>
        <w:tc>
          <w:tcPr>
            <w:tcW w:type="dxa" w:w="73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属中舍性心所，以"众生之苦乐皆由业之使然"为目标；是"无爱无恨"，不是漠视</w:t>
            </w:r>
          </w:p>
        </w:tc>
      </w:tr>
      <w:tr>
        <w:tc>
          <w:tcPr>
            <w:tcW w:type="dxa" w:w="20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十种舍</w:t>
            </w:r>
          </w:p>
        </w:tc>
        <w:tc>
          <w:tcPr>
            <w:tcW w:type="dxa" w:w="73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六支舍、梵住舍、觉支舍、精进舍、行舍、受舍、观舍、中舍性舍、禅舍、遍净舍——其中只有"中舍性舍（半注舍）"是舍巴拉密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无瞋心所（adosa）</w:t>
            </w:r>
          </w:p>
        </w:tc>
        <w:tc>
          <w:tcPr>
            <w:tcW w:type="dxa" w:w="73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与"瞋"相对的心所；慈与忍辱都落在它里面</w:t>
            </w:r>
          </w:p>
        </w:tc>
      </w:tr>
      <w:tr>
        <w:tc>
          <w:tcPr>
            <w:tcW w:type="dxa" w:w="20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中舍性心所（tatramajjhattatā）</w:t>
            </w:r>
          </w:p>
        </w:tc>
        <w:tc>
          <w:tcPr>
            <w:tcW w:type="dxa" w:w="73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与一切善心相应的"平衡"心所；舍巴拉密是其中"以众生苦乐为所缘"的那一种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本讲五巴拉密一句话地图（主持人自用，可写在白板一角）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巴拉密</w:t>
            </w:r>
          </w:p>
        </w:tc>
        <w:tc>
          <w:tcPr>
            <w:tcW w:type="dxa" w:w="37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本质（无／心所）</w:t>
            </w:r>
          </w:p>
        </w:tc>
        <w:tc>
          <w:tcPr>
            <w:tcW w:type="dxa" w:w="18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特相一句话</w:t>
            </w:r>
          </w:p>
        </w:tc>
        <w:tc>
          <w:tcPr>
            <w:tcW w:type="dxa" w:w="20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三层次落点</w:t>
            </w:r>
          </w:p>
        </w:tc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出处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忍辱</w:t>
            </w:r>
          </w:p>
        </w:tc>
        <w:tc>
          <w:tcPr>
            <w:tcW w:type="dxa" w:w="37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无瞋（以大悲心、方法善巧智为根基）</w:t>
            </w:r>
          </w:p>
        </w:tc>
        <w:tc>
          <w:tcPr>
            <w:tcW w:type="dxa" w:w="18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宽容、堪受可喜不可喜</w:t>
            </w:r>
          </w:p>
        </w:tc>
        <w:tc>
          <w:tcPr>
            <w:tcW w:type="dxa" w:w="2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身外物／肢体眼睛／性命</w:t>
            </w:r>
          </w:p>
        </w:tc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真实</w:t>
            </w:r>
          </w:p>
        </w:tc>
        <w:tc>
          <w:tcPr>
            <w:tcW w:type="dxa" w:w="37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无单独心所，随境取离心所／思心所／慧心所</w:t>
            </w:r>
          </w:p>
        </w:tc>
        <w:tc>
          <w:tcPr>
            <w:tcW w:type="dxa" w:w="18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不变异、示现真实不虚</w:t>
            </w:r>
          </w:p>
        </w:tc>
        <w:tc>
          <w:tcPr>
            <w:tcW w:type="dxa" w:w="2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以"离妄真实语"为主</w:t>
            </w:r>
          </w:p>
        </w:tc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决意</w:t>
            </w:r>
          </w:p>
        </w:tc>
        <w:tc>
          <w:tcPr>
            <w:tcW w:type="dxa" w:w="37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意志坚定</w:t>
            </w:r>
          </w:p>
        </w:tc>
        <w:tc>
          <w:tcPr>
            <w:tcW w:type="dxa" w:w="18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实践善法坚固不动摇</w:t>
            </w:r>
          </w:p>
        </w:tc>
        <w:tc>
          <w:tcPr>
            <w:tcW w:type="dxa" w:w="2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身外物／肢体眼睛／性命</w:t>
            </w:r>
          </w:p>
        </w:tc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慈</w:t>
            </w:r>
          </w:p>
        </w:tc>
        <w:tc>
          <w:tcPr>
            <w:tcW w:type="dxa" w:w="37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无瞋心所</w:t>
            </w:r>
          </w:p>
        </w:tc>
        <w:tc>
          <w:tcPr>
            <w:tcW w:type="dxa" w:w="18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期许众生获益</w:t>
            </w:r>
          </w:p>
        </w:tc>
        <w:tc>
          <w:tcPr>
            <w:tcW w:type="dxa" w:w="2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身外物／肢体眼睛／性命</w:t>
            </w:r>
          </w:p>
        </w:tc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舍</w:t>
            </w:r>
          </w:p>
        </w:tc>
        <w:tc>
          <w:tcPr>
            <w:tcW w:type="dxa" w:w="37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中舍性心所</w:t>
            </w:r>
          </w:p>
        </w:tc>
        <w:tc>
          <w:tcPr>
            <w:tcW w:type="dxa" w:w="18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无爱无恨、平等中立</w:t>
            </w:r>
          </w:p>
        </w:tc>
        <w:tc>
          <w:tcPr>
            <w:tcW w:type="dxa" w:w="2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身外物／肢体眼睛／性命</w:t>
            </w:r>
          </w:p>
        </w:tc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本周常见误区与纠正口径（主持人自用）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2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学员可能的误区</w:t>
            </w:r>
          </w:p>
        </w:tc>
        <w:tc>
          <w:tcPr>
            <w:tcW w:type="dxa" w:w="71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纠正一句话</w:t>
            </w:r>
          </w:p>
        </w:tc>
      </w:tr>
      <w:tr>
        <w:tc>
          <w:tcPr>
            <w:tcW w:type="dxa" w:w="22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"忍辱＝压抑自己"</w:t>
            </w:r>
          </w:p>
        </w:tc>
        <w:tc>
          <w:tcPr>
            <w:tcW w:type="dxa" w:w="71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共读"特相：宽容""心保持堪受"——忍辱是</w:t>
            </w:r>
            <w:r>
              <w:rPr>
                <w:rFonts w:ascii="Times New Roman" w:hAnsi="Times New Roman" w:eastAsia="宋体"/>
                <w:b/>
                <w:sz w:val="19"/>
              </w:rPr>
              <w:t>无瞋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，不是把情绪憋住；憋住会伤身，堪忍是心量扩大</w:t>
            </w:r>
          </w:p>
        </w:tc>
      </w:tr>
      <w:tr>
        <w:tc>
          <w:tcPr>
            <w:tcW w:type="dxa" w:w="22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"忍辱＝任人欺负"</w:t>
            </w:r>
          </w:p>
        </w:tc>
        <w:tc>
          <w:tcPr>
            <w:tcW w:type="dxa" w:w="71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共读"忍受他人恶待是沙门与婆罗门的力量"——这是</w:t>
            </w:r>
            <w:r>
              <w:rPr>
                <w:rFonts w:ascii="Times New Roman" w:hAnsi="Times New Roman" w:eastAsia="宋体"/>
                <w:b/>
                <w:sz w:val="19"/>
              </w:rPr>
              <w:t>力量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，不是软弱；且</w:t>
            </w:r>
            <w:r>
              <w:rPr>
                <w:rFonts w:ascii="Times New Roman" w:hAnsi="Times New Roman" w:eastAsia="宋体"/>
                <w:b/>
                <w:sz w:val="19"/>
              </w:rPr>
              <w:t>忍辱非压抑、不道德绑架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，必要时离开、求助都如法</w:t>
            </w:r>
          </w:p>
        </w:tc>
      </w:tr>
      <w:tr>
        <w:tc>
          <w:tcPr>
            <w:tcW w:type="dxa" w:w="22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"真实＝老实人吃亏"</w:t>
            </w:r>
          </w:p>
        </w:tc>
        <w:tc>
          <w:tcPr>
            <w:tcW w:type="dxa" w:w="71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共读尊者说得很直接：真实的人"才会取信于人，一个取信的人，你的生意才会做下去"，要"有长远的眼光"</w:t>
            </w:r>
          </w:p>
        </w:tc>
      </w:tr>
      <w:tr>
        <w:tc>
          <w:tcPr>
            <w:tcW w:type="dxa" w:w="22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"慈＝爱、喜欢、黏人"</w:t>
            </w:r>
          </w:p>
        </w:tc>
        <w:tc>
          <w:tcPr>
            <w:tcW w:type="dxa" w:w="71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共读"慈爱是没有依依不舍的"；黏着放不下的是"贪爱"，不是慈</w:t>
            </w:r>
          </w:p>
        </w:tc>
      </w:tr>
      <w:tr>
        <w:tc>
          <w:tcPr>
            <w:tcW w:type="dxa" w:w="22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"舍＝冷漠、不管事"</w:t>
            </w:r>
          </w:p>
        </w:tc>
        <w:tc>
          <w:tcPr>
            <w:tcW w:type="dxa" w:w="71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共读"对事物漠视与不关心则破坏了舍心"；舍是"无爱无恨"，不是"无感无心"</w:t>
            </w:r>
          </w:p>
        </w:tc>
      </w:tr>
      <w:tr>
        <w:tc>
          <w:tcPr>
            <w:tcW w:type="dxa" w:w="22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"528、132这些数字要背下来"</w:t>
            </w:r>
          </w:p>
        </w:tc>
        <w:tc>
          <w:tcPr>
            <w:tcW w:type="dxa" w:w="71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那些是"分类的完整度"，不是"功课的清单"；本周只要知道"慈与舍各有分类与三层次"即可</w:t>
            </w:r>
          </w:p>
        </w:tc>
      </w:tr>
      <w:tr>
        <w:tc>
          <w:tcPr>
            <w:tcW w:type="dxa" w:w="22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"忍辱、慈、舍都做不到，我是不是很失败"</w:t>
            </w:r>
          </w:p>
        </w:tc>
        <w:tc>
          <w:tcPr>
            <w:tcW w:type="dxa" w:w="71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不比较、不评判；"看见了、愿意试一次"就已经达到本周的目的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本讲学员画像与分组建议（主持人自用，约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人）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15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学员类型</w:t>
            </w:r>
          </w:p>
        </w:tc>
        <w:tc>
          <w:tcPr>
            <w:tcW w:type="dxa" w:w="247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本周特点</w:t>
            </w:r>
          </w:p>
        </w:tc>
        <w:tc>
          <w:tcPr>
            <w:tcW w:type="dxa" w:w="54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主持人对策</w:t>
            </w:r>
          </w:p>
        </w:tc>
      </w:tr>
      <w:tr>
        <w:tc>
          <w:tcPr>
            <w:tcW w:type="dxa" w:w="1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脾气急、易自责者</w:t>
            </w:r>
          </w:p>
        </w:tc>
        <w:tc>
          <w:tcPr>
            <w:tcW w:type="dxa" w:w="2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一听"忍辱"就紧绷，觉得"我做不到"</w:t>
            </w:r>
          </w:p>
        </w:tc>
        <w:tc>
          <w:tcPr>
            <w:tcW w:type="dxa" w:w="5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优先把"</w:t>
            </w:r>
            <w:r>
              <w:rPr>
                <w:rFonts w:ascii="Times New Roman" w:hAnsi="Times New Roman" w:eastAsia="宋体"/>
                <w:b/>
                <w:sz w:val="19"/>
              </w:rPr>
              <w:t>忍辱非压抑</w:t>
            </w:r>
            <w:r>
              <w:rPr>
                <w:rFonts w:ascii="Times New Roman" w:hAnsi="Times New Roman" w:eastAsia="宋体"/>
                <w:b w:val="0"/>
                <w:sz w:val="19"/>
              </w:rPr>
              <w:t>"说足；讨论中给他"不说也可以"的自由</w:t>
            </w:r>
          </w:p>
        </w:tc>
      </w:tr>
      <w:tr>
        <w:tc>
          <w:tcPr>
            <w:tcW w:type="dxa" w:w="1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长期照顾家人者</w:t>
            </w:r>
          </w:p>
        </w:tc>
        <w:tc>
          <w:tcPr>
            <w:tcW w:type="dxa" w:w="2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对"忍"有切身体会，可能带着委屈</w:t>
            </w:r>
          </w:p>
        </w:tc>
        <w:tc>
          <w:tcPr>
            <w:tcW w:type="dxa" w:w="5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请他分享"我这些年是怎么过来的"，主持人只接住、不评判、</w:t>
            </w:r>
            <w:r>
              <w:rPr>
                <w:rFonts w:ascii="Times New Roman" w:hAnsi="Times New Roman" w:eastAsia="宋体"/>
                <w:b/>
                <w:sz w:val="19"/>
              </w:rPr>
              <w:t>不道德绑架</w:t>
            </w:r>
          </w:p>
        </w:tc>
      </w:tr>
      <w:tr>
        <w:tc>
          <w:tcPr>
            <w:tcW w:type="dxa" w:w="1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做经营／业务者</w:t>
            </w:r>
          </w:p>
        </w:tc>
        <w:tc>
          <w:tcPr>
            <w:tcW w:type="dxa" w:w="2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对"真实语"最有感（"不说点话产品卖不出去"）</w:t>
            </w:r>
          </w:p>
        </w:tc>
        <w:tc>
          <w:tcPr>
            <w:tcW w:type="dxa" w:w="5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用共读尊者原话回应"要有长远的眼光"，把讨论引向"信任"而非"技巧"</w:t>
            </w:r>
          </w:p>
        </w:tc>
      </w:tr>
      <w:tr>
        <w:tc>
          <w:tcPr>
            <w:tcW w:type="dxa" w:w="1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修慈心禅者（来自读书会02）</w:t>
            </w:r>
          </w:p>
        </w:tc>
        <w:tc>
          <w:tcPr>
            <w:tcW w:type="dxa" w:w="2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对528、慈前分熟悉</w:t>
            </w:r>
          </w:p>
        </w:tc>
        <w:tc>
          <w:tcPr>
            <w:tcW w:type="dxa" w:w="5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请他做「慈」这一段的朗读；点明"本周说的是</w:t>
            </w:r>
            <w:r>
              <w:rPr>
                <w:rFonts w:ascii="Times New Roman" w:hAnsi="Times New Roman" w:eastAsia="宋体"/>
                <w:b/>
                <w:sz w:val="19"/>
              </w:rPr>
              <w:t>菩萨道系统里的慈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，与慈心禅的修法同源而段落不同"</w:t>
            </w:r>
          </w:p>
        </w:tc>
      </w:tr>
      <w:tr>
        <w:tc>
          <w:tcPr>
            <w:tcW w:type="dxa" w:w="1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理性／学术型</w:t>
            </w:r>
          </w:p>
        </w:tc>
        <w:tc>
          <w:tcPr>
            <w:tcW w:type="dxa" w:w="2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爱追问心所归属</w:t>
            </w:r>
          </w:p>
        </w:tc>
        <w:tc>
          <w:tcPr>
            <w:tcW w:type="dxa" w:w="5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用"术语白话速查"表给他，把表达欲导入朗读与答疑，不占讨论主位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主持人背景补充：这一周怎么把话说白（主持人自用，不必逐句讲给学员）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讲"忍辱"，最要紧的一句话是"</w:t>
      </w:r>
      <w:r>
        <w:rPr>
          <w:rFonts w:ascii="Times New Roman" w:hAnsi="Times New Roman" w:eastAsia="宋体"/>
          <w:b/>
          <w:color w:val="222222"/>
          <w:sz w:val="20"/>
        </w:rPr>
        <w:t>忍辱不是压抑</w:t>
      </w:r>
      <w:r>
        <w:rPr>
          <w:rFonts w:ascii="Times New Roman" w:hAnsi="Times New Roman" w:eastAsia="宋体"/>
          <w:b w:val="0"/>
          <w:color w:val="222222"/>
          <w:sz w:val="20"/>
        </w:rPr>
        <w:t>"。共读把忍辱的本质说成"无瞋"、说成"心保持堪受"——"堪受"是</w:t>
      </w:r>
      <w:r>
        <w:rPr>
          <w:rFonts w:ascii="Times New Roman" w:hAnsi="Times New Roman" w:eastAsia="宋体"/>
          <w:b/>
          <w:color w:val="222222"/>
          <w:sz w:val="20"/>
        </w:rPr>
        <w:t>容得下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憋得住</w:t>
      </w:r>
      <w:r>
        <w:rPr>
          <w:rFonts w:ascii="Times New Roman" w:hAnsi="Times New Roman" w:eastAsia="宋体"/>
          <w:b w:val="0"/>
          <w:color w:val="222222"/>
          <w:sz w:val="20"/>
        </w:rPr>
        <w:t>。可以打个比方："压抑是往怀里硬塞一块石头，越塞越沉；堪忍是把胸怀撑大，石头还在，但你不被它压垮。"并补一句安顿的话："</w:t>
      </w:r>
      <w:r>
        <w:rPr>
          <w:rFonts w:ascii="Times New Roman" w:hAnsi="Times New Roman" w:eastAsia="宋体"/>
          <w:b/>
          <w:color w:val="222222"/>
          <w:sz w:val="20"/>
        </w:rPr>
        <w:t>忍辱非压抑、不道德绑架</w:t>
      </w:r>
      <w:r>
        <w:rPr>
          <w:rFonts w:ascii="Times New Roman" w:hAnsi="Times New Roman" w:eastAsia="宋体"/>
          <w:b w:val="0"/>
          <w:color w:val="222222"/>
          <w:sz w:val="20"/>
        </w:rPr>
        <w:t>——真的承受不了时，暂时走开、找人说说，都是如实的看见，不是修行失败。"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讲"真实"，不要讲成道德说教。可以借尊者的话落地："真实的人，才会取信于人；一个取信于人的人，你的生意才会做下去。"重点落在"</w:t>
      </w:r>
      <w:r>
        <w:rPr>
          <w:rFonts w:ascii="Times New Roman" w:hAnsi="Times New Roman" w:eastAsia="宋体"/>
          <w:b/>
          <w:color w:val="222222"/>
          <w:sz w:val="20"/>
        </w:rPr>
        <w:t>长远的信任</w:t>
      </w:r>
      <w:r>
        <w:rPr>
          <w:rFonts w:ascii="Times New Roman" w:hAnsi="Times New Roman" w:eastAsia="宋体"/>
          <w:b w:val="0"/>
          <w:color w:val="222222"/>
          <w:sz w:val="20"/>
        </w:rPr>
        <w:t>"，而不是"你需要老实"。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讲"决意"，用"磐石山"的画面：共读说决意"就像这个磐石山一样，它是稳固不动摇，不管受多大的强风，它也不会动"。同时提醒：</w:t>
      </w:r>
      <w:r>
        <w:rPr>
          <w:rFonts w:ascii="Times New Roman" w:hAnsi="Times New Roman" w:eastAsia="宋体"/>
          <w:b/>
          <w:color w:val="222222"/>
          <w:sz w:val="20"/>
        </w:rPr>
        <w:t>决意不是自我加压</w:t>
      </w:r>
      <w:r>
        <w:rPr>
          <w:rFonts w:ascii="Times New Roman" w:hAnsi="Times New Roman" w:eastAsia="宋体"/>
          <w:b w:val="0"/>
          <w:color w:val="222222"/>
          <w:sz w:val="20"/>
        </w:rPr>
        <w:t>，它建立在"大悲心、善巧精通智慧"之上。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讲"慈"，要和"贪爱"切开。共读的原话是最好的照妖镜："慈爱是没有依依不舍的；即使相隔很遥远，他内心也不会悲伤难过……而亲情的爱或情爱，如果那个人不在、你没有那种感受，心就落空，那就叫贪爱。"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讲"舍"，要和"冷漠"切开。共读白纸黑字："</w:t>
      </w:r>
      <w:r>
        <w:rPr>
          <w:rFonts w:ascii="Times New Roman" w:hAnsi="Times New Roman" w:eastAsia="宋体"/>
          <w:b/>
          <w:color w:val="222222"/>
          <w:sz w:val="20"/>
        </w:rPr>
        <w:t>对事物漠视与不关心则破坏了舍心</w:t>
      </w:r>
      <w:r>
        <w:rPr>
          <w:rFonts w:ascii="Times New Roman" w:hAnsi="Times New Roman" w:eastAsia="宋体"/>
          <w:b w:val="0"/>
          <w:color w:val="222222"/>
          <w:sz w:val="20"/>
        </w:rPr>
        <w:t>"。舍的落点是"众生之苦乐乃由业之使然，是无人能够更改的"——所以它是</w:t>
      </w:r>
      <w:r>
        <w:rPr>
          <w:rFonts w:ascii="Times New Roman" w:hAnsi="Times New Roman" w:eastAsia="宋体"/>
          <w:b/>
          <w:color w:val="222222"/>
          <w:sz w:val="20"/>
        </w:rPr>
        <w:t>清醒的平等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无感的放弃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全程口径：宁可"少算几个数、多澄清一个误解"。本周结束时，学员只要能在心里分清</w:t>
      </w:r>
      <w:r>
        <w:rPr>
          <w:rFonts w:ascii="Times New Roman" w:hAnsi="Times New Roman" w:eastAsia="宋体"/>
          <w:b/>
          <w:color w:val="222222"/>
          <w:sz w:val="20"/>
        </w:rPr>
        <w:t>两对容易混淆的词</w:t>
      </w:r>
      <w:r>
        <w:rPr>
          <w:rFonts w:ascii="Times New Roman" w:hAnsi="Times New Roman" w:eastAsia="宋体"/>
          <w:b w:val="0"/>
          <w:color w:val="222222"/>
          <w:sz w:val="20"/>
        </w:rPr>
        <w:t>——"忍辱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压抑""舍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冷漠"——就算达标，不考核数字、不考核名相。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各位法友，欢迎回到《菩萨道思想（一）》。前面两周，我们走过了十巴拉密里的布施、持戒、出离、智慧、精进；今天这一讲，我们一口气走完剩下的五个——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</w:t>
      </w:r>
      <w:r>
        <w:rPr>
          <w:rFonts w:ascii="Times New Roman" w:hAnsi="Times New Roman" w:eastAsia="宋体"/>
          <w:b w:val="0"/>
          <w:color w:val="222222"/>
          <w:sz w:val="20"/>
        </w:rPr>
        <w:t>。这五个名字，看起来简单，其实个个都被我们的日常语言"污染"过：我们一听到"忍辱"，心里冒出来的常常是"忍着、憋着、打落牙齿和血吞";一听到"舍"，又常常以为"什么都不要了、跟我无关了"。今天我们要做的，就是借着古源尊者的开示，把这五个巴拉密</w:t>
      </w:r>
      <w:r>
        <w:rPr>
          <w:rFonts w:ascii="Times New Roman" w:hAnsi="Times New Roman" w:eastAsia="宋体"/>
          <w:b/>
          <w:color w:val="222222"/>
          <w:sz w:val="20"/>
        </w:rPr>
        <w:t>放回经典的原意</w:t>
      </w:r>
      <w:r>
        <w:rPr>
          <w:rFonts w:ascii="Times New Roman" w:hAnsi="Times New Roman" w:eastAsia="宋体"/>
          <w:b w:val="0"/>
          <w:color w:val="222222"/>
          <w:sz w:val="20"/>
        </w:rPr>
        <w:t>里：忍辱的本质是"无瞋"，是心"堪受"，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；真实是"不变异"的诚实，</w:t>
      </w:r>
      <w:r>
        <w:rPr>
          <w:rFonts w:ascii="Times New Roman" w:hAnsi="Times New Roman" w:eastAsia="宋体"/>
          <w:b/>
          <w:color w:val="222222"/>
          <w:sz w:val="20"/>
        </w:rPr>
        <w:t>以离妄真实语为主</w:t>
      </w:r>
      <w:r>
        <w:rPr>
          <w:rFonts w:ascii="Times New Roman" w:hAnsi="Times New Roman" w:eastAsia="宋体"/>
          <w:b w:val="0"/>
          <w:color w:val="222222"/>
          <w:sz w:val="20"/>
        </w:rPr>
        <w:t>；决意是"如磐石山"的坚定；慈是"无瞋心所"，</w:t>
      </w:r>
      <w:r>
        <w:rPr>
          <w:rFonts w:ascii="Times New Roman" w:hAnsi="Times New Roman" w:eastAsia="宋体"/>
          <w:b/>
          <w:color w:val="222222"/>
          <w:sz w:val="20"/>
        </w:rPr>
        <w:t>不是贪爱</w:t>
      </w:r>
      <w:r>
        <w:rPr>
          <w:rFonts w:ascii="Times New Roman" w:hAnsi="Times New Roman" w:eastAsia="宋体"/>
          <w:b w:val="0"/>
          <w:color w:val="222222"/>
          <w:sz w:val="20"/>
        </w:rPr>
        <w:t>；舍是"中舍性心所"，</w:t>
      </w:r>
      <w:r>
        <w:rPr>
          <w:rFonts w:ascii="Times New Roman" w:hAnsi="Times New Roman" w:eastAsia="宋体"/>
          <w:b/>
          <w:color w:val="222222"/>
          <w:sz w:val="20"/>
        </w:rPr>
        <w:t>不是冷漠</w:t>
      </w:r>
      <w:r>
        <w:rPr>
          <w:rFonts w:ascii="Times New Roman" w:hAnsi="Times New Roman" w:eastAsia="宋体"/>
          <w:b w:val="0"/>
          <w:color w:val="222222"/>
          <w:sz w:val="20"/>
        </w:rPr>
        <w:t>。请大家放心：这一周不要求谁去"忍"、不要求谁去"舍"，也不评价谁忍得好、谁慈悲得多——我们只是让这五个词，重新变得清清楚楚。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本周主题：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十巴拉密的第六至第十个——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</w:t>
      </w:r>
      <w:r>
        <w:rPr>
          <w:rFonts w:ascii="Times New Roman" w:hAnsi="Times New Roman" w:eastAsia="宋体"/>
          <w:b w:val="0"/>
          <w:color w:val="222222"/>
          <w:sz w:val="20"/>
        </w:rPr>
        <w:t>——各自的内涵与分类；忍辱本质是"无瞋"（特相宽容、心堪受，分根本／殊胜／究竟三层次）；真实无单独心所，"以离妄真实语为主"，分取信／许愿／离妄三种真实语；决意是"实践善法坚固不动摇"，累积巴拉密的是"殊行决意"；慈属无瞋心所、舍属中舍性心所，二者皆以"众生之苦乐乃由业之使然"为落点，各有分类与三层次。</w:t>
      </w:r>
      <w:r>
        <w:rPr>
          <w:rFonts w:ascii="Times New Roman" w:hAnsi="Times New Roman" w:eastAsia="宋体"/>
          <w:b/>
          <w:color w:val="222222"/>
          <w:sz w:val="20"/>
        </w:rPr>
        <w:t>一个贯穿全周的澄清：忍辱非压抑、不道德绑架。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忍辱是不是"压抑"？真实巴拉密为什么"以离妄真实语为主"？决意的"磐石山"是什么意思？慈与贪爱、舍与冷漠，界线在哪里？这五个巴拉密，怎样落到我今天的生活里？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朗读学习资料——忍辱·真实·决意·慈·舍巴拉密（据知识库「古源尊者开示及上座部佛教资料」整理）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①（简答）用一句话分别说清"忍辱"与"压抑"、"舍"与"冷漠"的区别；②（实践）本周找一次让你"想憋住"的场合，先做三次呼吸，试着不压抑也不爆发，事后记录"那一刻心里发生了什么"（只记录、不评判）。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一、忍辱巴拉密：本质是无瞋，不是压抑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定义：以大悲心＋方法善巧智为根基，在忍受他人折磨时，以无瞋心所为主的善心及其心所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关键词「方法善巧智」＝善巧地看穿因缘、不被境界拖走的心智能力，不是聪明或口才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「无瞋心所为主」＝以不发怒、不厌恶为主要的心理成分，所以忍辱的本质是「无瞋」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为什么排在精进之后：精进圆满了忍辱——精进者因勤修不懈，能克服痛苦、安住于忍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比喻：忍辱如大地——大地能堪忍干净之物与肮脏之物丢弃于它，不因此起爱与恨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对应关系：能承受顺境逆境＝大地；不因此起贪瞋、爱恨＝大地的清净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★忍辱是「一种力量」，不是软弱：依《增支部·八集》八种力量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（哭是小孩的力量／生气是女人的力量／武器是强盗的力量／统治大国是国王的力量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／吹毛求疵是愚者的力量／探索真理是智者的力量／重复思考是博学者的力量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／忍受他人恶待是沙门与婆罗门的力量）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四缘：特相＝宽容；作用＝面对可喜、不可喜所缘心皆堪受；现起＝接受与宽容；近因＝如实观察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近因为何是「如实观察」：菩萨见此是修忍辱的机会；对普通人则是先看出「这是果报」，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果报成熟无法改变，要改须从因地上用力，而不是去争是非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核心是「超越」：具有超越现实的觉悟，才能忍；无此觉悟则只是愤怒与忍无可忍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三层次：根本＝不惜身外之物失而堪忍；殊胜＝不惜身内眼睛、肢体、健康；究竟＝不惜生命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二、真实巴拉密：太白金星般不变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发现次第：忍辱之后，为利益众生方面要真实不虚、为使忍辱更增长，故宣说真实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《佛种姓经》譬喻：如太白金星一般不变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太白金星＝终年运行不出其轨道的星；真实＝从被授记直到成佛，有一条素质始终不改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其他过失菩萨可能犯，唯「真实」这一条一生不改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本质：无固定单一心所——有时是三离心所（离妄语），有时是思心所，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有时是以智慧为主导的慧心所，依情况而呈现不同本质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真谛二种：世俗谛（依形状、颜色、性别等命名，如称人为人、称马为马）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胜义谛（究竟意义上真实存在的法：认知之法本身、色法、心所、心识、涅槃）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二者关系：佛陀最终目的是教究竟法，但不排除世俗惯用名称，两者互相配合使用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三种真实语：取信真实语（为取信他人而说）／许愿真实语（为实现愿望而说）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／离妄真实语（时时刻刻持守，菩萨一定只说真话）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四缘：特相＝不变异；作用＝示现真实不虚；现起＝妙哉、真妙的意识出现在行者智慧里；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近因＝身业、口业、意业的清净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三、决意巴拉密：磐石山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发现次第：省察真实之后，才找到这第八个巴拉密——仅凭此七者仍不足，需决意来圆满真实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定义：心中对所有已决定要做的事毫不动摇；具有宗旨目标的人才会有决意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譬喻：磐石山——稳重而不动摇，受强风依旧不动、止于原位（对应「定得住」而非硬撑）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犀牛独角：独角犀牛只有一个角，人也只能决意一件事，不能同时决意两件相反的事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义解：决意＝一心指向一个方向；三心二意、同时定两个相反目标即不成决意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三种决意：预兆决意（先前示现的迹象）／愿望决意（为圆满心愿而建立）／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任务决意（心中建立决意进行特殊仪行）——菩萨累积巴拉密所修的是任务决意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四缘：特相＝为实践善法坚固不动摇；作用＝去除犹豫、破除不善法；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现起＝不动摇的意志；近因＝修菩萨道的至上愿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四、慈巴拉密：与贪爱的界线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发现次第：慈圆满了欲致力于他人福利的决意——只有决心不动摇的人，才能恒久为他福利奋斗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本质：无瞋心所的一种表现（与忍辱同宗），是希望众生快乐、为众生福利做奉献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★慈与贪爱的界线：慈＝「希望对方好，但不占有」；贪爱＝「希望对方在，好让我不空」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贪爱是围着「我」转、以对方填补我的寂寞；慈是无私的祝愿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种慈爱的算法：5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类无限制慈（一切有情·有息者·生物·人·众生）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类有限制慈（女性·男性·圣者·凡夫·天神·恶道众生·人类）＝12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→12×4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祝愿（无怨·无害·无忧·自得安乐）＝48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方位（东南西北＋四角＋上下）＝480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→＋不乘方位的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＝528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义解：十方位＝东·南·西·北·东南·西南·西北·东北·上方·下方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修法落点：不能一次修全五百二十八种亦可，关键是「愿众生快乐」的心时时现起于行住坐卧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五、舍巴拉密：不是冷漠，是平等的清醒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发现次序：舍净化了慈——提供他人福利时若遭折磨，也须以舍心对待；菩萨对愿他幸福者亦保持平等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十种舍：六支舍／梵住舍／觉支舍／精进舍／行舍／受舍／观舍／中舍性舍／禅舍／遍净舍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名相对照：梵住舍＝与众生平等相处不偏不倚；受舍＝乐受与苦受之间的中性受；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观舍＝破除执著之后的舍；禅舍＝禅那中的舍；遍净舍＝清净遍舍即禅那之舍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★只有「半注（中）舍」才是真正的舍巴拉密：即中舍性心所，是与诸心俱生的平等心所，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对所缘境界保持平等、不偏不倚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义解：其余诸舍或只是中性受、或属觉支禅支，各有其专用；唯中舍性对冒犯我者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与帮助我者都能平等作意、没有爱恨，故菩萨所修即此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前提：大悲心＋善巧精进智；舍不是冷漠、不是麻木、不是「躺平」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义解：以大悲心关怀众生，以善巧智慧平等对待——该帮的帮，不该执著的不执著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佛陀对舍利弗的开示：如来对于带来苦乐两方面的众生，随众的与不随众的，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就像天平一样平衡——不是没有苦乐感受，而是心不被苦乐动摇，安住平等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三层次：根本＝不惜身外之物；殊胜＝不惜眼睛肢体；究竟＝不惜生命而心保持平等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忍辱的本质是「无瞋」</w:t>
      </w:r>
      <w:r>
        <w:rPr>
          <w:rFonts w:ascii="Times New Roman" w:hAnsi="Times New Roman" w:eastAsia="宋体"/>
          <w:b w:val="0"/>
          <w:sz w:val="21"/>
        </w:rPr>
        <w:t>，是心「堪受」，</w:t>
      </w:r>
      <w:r>
        <w:rPr>
          <w:rFonts w:ascii="Times New Roman" w:hAnsi="Times New Roman" w:eastAsia="宋体"/>
          <w:b/>
          <w:sz w:val="21"/>
        </w:rPr>
        <w:t>不是压抑</w:t>
      </w:r>
      <w:r>
        <w:rPr>
          <w:rFonts w:ascii="Times New Roman" w:hAnsi="Times New Roman" w:eastAsia="宋体"/>
          <w:b w:val="0"/>
          <w:sz w:val="21"/>
        </w:rPr>
        <w:t>——《增支部》把它列为八种力量之一：「忍受他人恶待是沙门与婆罗门的力量」。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忍辱的近因是「如实观察」</w:t>
      </w:r>
      <w:r>
        <w:rPr>
          <w:rFonts w:ascii="Times New Roman" w:hAnsi="Times New Roman" w:eastAsia="宋体"/>
          <w:b w:val="0"/>
          <w:sz w:val="21"/>
        </w:rPr>
        <w:t>：先看出这是因缘果报（果已成熟，改须从因地用功），而不是去吵架争是非；忍辱的核心是</w:t>
      </w:r>
      <w:r>
        <w:rPr>
          <w:rFonts w:ascii="Times New Roman" w:hAnsi="Times New Roman" w:eastAsia="宋体"/>
          <w:b/>
          <w:sz w:val="21"/>
        </w:rPr>
        <w:t>超越现实的觉悟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真实＝太白金星</w:t>
      </w:r>
      <w:r>
        <w:rPr>
          <w:rFonts w:ascii="Times New Roman" w:hAnsi="Times New Roman" w:eastAsia="宋体"/>
          <w:b w:val="0"/>
          <w:sz w:val="21"/>
        </w:rPr>
        <w:t>——从被授记到成佛，真实这条从不改变；本质无固定心所，</w:t>
      </w:r>
      <w:r>
        <w:rPr>
          <w:rFonts w:ascii="Times New Roman" w:hAnsi="Times New Roman" w:eastAsia="宋体"/>
          <w:b/>
          <w:sz w:val="21"/>
        </w:rPr>
        <w:t>以离妄真实语为主</w:t>
      </w:r>
      <w:r>
        <w:rPr>
          <w:rFonts w:ascii="Times New Roman" w:hAnsi="Times New Roman" w:eastAsia="宋体"/>
          <w:b w:val="0"/>
          <w:sz w:val="21"/>
        </w:rPr>
        <w:t>；分世俗谛与胜义谛，两者互相配合使用。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决意如磐石山</w:t>
      </w:r>
      <w:r>
        <w:rPr>
          <w:rFonts w:ascii="Times New Roman" w:hAnsi="Times New Roman" w:eastAsia="宋体"/>
          <w:b w:val="0"/>
          <w:sz w:val="21"/>
        </w:rPr>
        <w:t>——是「定得住」，不是硬撑；做决意如犀牛独角，</w:t>
      </w:r>
      <w:r>
        <w:rPr>
          <w:rFonts w:ascii="Times New Roman" w:hAnsi="Times New Roman" w:eastAsia="宋体"/>
          <w:b/>
          <w:sz w:val="21"/>
        </w:rPr>
        <w:t>只能决意一件事</w:t>
      </w:r>
      <w:r>
        <w:rPr>
          <w:rFonts w:ascii="Times New Roman" w:hAnsi="Times New Roman" w:eastAsia="宋体"/>
          <w:b w:val="0"/>
          <w:sz w:val="21"/>
        </w:rPr>
        <w:t>；菩萨累积巴拉密所修的是</w:t>
      </w:r>
      <w:r>
        <w:rPr>
          <w:rFonts w:ascii="Times New Roman" w:hAnsi="Times New Roman" w:eastAsia="宋体"/>
          <w:b/>
          <w:sz w:val="21"/>
        </w:rPr>
        <w:t>任务决意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慈与贪爱的界线</w:t>
      </w:r>
      <w:r>
        <w:rPr>
          <w:rFonts w:ascii="Times New Roman" w:hAnsi="Times New Roman" w:eastAsia="宋体"/>
          <w:b w:val="0"/>
          <w:sz w:val="21"/>
        </w:rPr>
        <w:t>：慈是「希望对方好，但不占有」；贪爱是「希望对方在，好让我不空」——慈同样属于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舍不是冷漠、不是躺平</w:t>
      </w:r>
      <w:r>
        <w:rPr>
          <w:rFonts w:ascii="Times New Roman" w:hAnsi="Times New Roman" w:eastAsia="宋体"/>
          <w:b w:val="0"/>
          <w:sz w:val="21"/>
        </w:rPr>
        <w:t>——十种舍中只有</w:t>
      </w:r>
      <w:r>
        <w:rPr>
          <w:rFonts w:ascii="Times New Roman" w:hAnsi="Times New Roman" w:eastAsia="宋体"/>
          <w:b/>
          <w:sz w:val="21"/>
        </w:rPr>
        <w:t>中（半注）舍</w:t>
      </w:r>
      <w:r>
        <w:rPr>
          <w:rFonts w:ascii="Times New Roman" w:hAnsi="Times New Roman" w:eastAsia="宋体"/>
          <w:b w:val="0"/>
          <w:sz w:val="21"/>
        </w:rPr>
        <w:t>是真正的舍巴拉蜜，即对冒犯我者与帮助我者都平等作意、没有爱恨；舍的前提是</w:t>
      </w:r>
      <w:r>
        <w:rPr>
          <w:rFonts w:ascii="Times New Roman" w:hAnsi="Times New Roman" w:eastAsia="宋体"/>
          <w:b/>
          <w:sz w:val="21"/>
        </w:rPr>
        <w:t>大悲心＋善巧精进智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忍辱、真实、决意、慈、舍波罗密」（地图取自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今天我们一次走完十巴拉密里的最后五个——忍辱、真实、决意、慈、舍。这五个词，个个都被日常语言"污染"过：一听到"忍辱"，我们常想到"憋着、忍着"；一听到"舍"，又常以为"什么都不要了、跟我无关了"。今天我们就借古源尊者的开示，把这五个词放回经典：忍辱的本质是"无瞋"、是心"堪受"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；舍的本质是"中舍性心所"、以"众生之苦乐乃由业之使然"为落点，</w:t>
      </w:r>
      <w:r>
        <w:rPr>
          <w:rFonts w:ascii="Times New Roman" w:hAnsi="Times New Roman" w:eastAsia="宋体"/>
          <w:b/>
          <w:color w:val="222222"/>
          <w:sz w:val="20"/>
        </w:rPr>
        <w:t>不是冷漠</w:t>
      </w:r>
      <w:r>
        <w:rPr>
          <w:rFonts w:ascii="Times New Roman" w:hAnsi="Times New Roman" w:eastAsia="宋体"/>
          <w:b w:val="0"/>
          <w:color w:val="222222"/>
          <w:sz w:val="20"/>
        </w:rPr>
        <w:t>。今天不要求谁去忍、不要求谁去舍，也不评价谁忍得好、谁慈悲得多——我们只是把这五个词看清楚。请先给自己一个放松的坐姿，我们以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：让呼吸慢下来。这周有没有一次你忍住了没发火，事后心里其实还堵着？一句话说说那一刻，说完就放下。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我们先静坐一分钟，把外面的脚步放慢下来。找好坐姿，可以盘腿，也可以坐在椅子上；把眼睛轻轻闭上，不要睁眼，也不要微微睁眼。先做三次深长的呼吸——吸气，慢慢地；呼气，也慢慢地。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接着，把注意力放到呼吸上。知道吸气，知道呼气。不去控制呼吸，只是陪伴它。如果心跑开了，不要责备它，轻轻地把它带回来，再回到呼吸。跑了，带回；跑了，带回——这本身，就是在练习"安住"。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然后，把这份善意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五个词：忍辱、真实、决意、慈、舍。这几个词，可能有的会让你心里一紧——"忍辱"听起来像要憋着，"舍"听起来像要放弃。所以，在这几分钟里，我们也特别把善意，送给那个一听到"忍"就绷紧的心：愿它知道，忍辱不是把委屈硬塞进怀里，而是让胸怀变大一点；也把善意送给那个怕"舍"会让自己变得冷漠的心：愿它知道，真正的舍，是清醒而温柔的。愿这份平和，陪着我们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注意力轻轻地扫过全身一遍：从头顶，到额头、到脸颊、到肩膀，看看那里有没有一点紧；如果有，就在呼气时让它松下来。再到胸口、到腹部、到双手、到双腿，一路松下去。我们不需要做到"完全没有紧张"，只是知道它在哪儿就好——知道，就是照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</w:t>
      </w:r>
      <w:r>
        <w:rPr>
          <w:rFonts w:ascii="Times New Roman" w:hAnsi="Times New Roman" w:eastAsia="宋体"/>
          <w:b/>
          <w:sz w:val="21"/>
        </w:rPr>
        <w:t>本周静心的一个隐藏任务</w:t>
      </w:r>
      <w:r>
        <w:rPr>
          <w:rFonts w:ascii="Times New Roman" w:hAnsi="Times New Roman" w:eastAsia="宋体"/>
          <w:b w:val="0"/>
          <w:sz w:val="21"/>
        </w:rPr>
        <w:t>：先把"忍辱≠憋着""舍≠冷漠"这两颗种子，在开场就种下去。所以引导语里"送一份善意给那个绷紧的心"这句，请不要省——它是本周全部心理安全的起手式。若时间允许，可在静心后请学员用一个词记下"此刻心里最紧的一个地方"，课上不必分享，只为后面共读时对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共读原文只读不解释。建议由两至三位法友分段领读：三位菩萨道开示（第一、二、三部分）各请一位法友照读。读到生僻术语，主持人用一句话白话点明（例如"无瞋＝不生气、不瞋恨""中舍性＝心保持平衡、不偏"），不展开。</w:t>
      </w:r>
      <w:r>
        <w:rPr>
          <w:rFonts w:ascii="Times New Roman" w:hAnsi="Times New Roman" w:eastAsia="宋体"/>
          <w:b/>
          <w:color w:val="222222"/>
          <w:sz w:val="20"/>
        </w:rPr>
        <w:t>时间不够时</w:t>
      </w:r>
      <w:r>
        <w:rPr>
          <w:rFonts w:ascii="Times New Roman" w:hAnsi="Times New Roman" w:eastAsia="宋体"/>
          <w:b w:val="0"/>
          <w:color w:val="222222"/>
          <w:sz w:val="20"/>
        </w:rPr>
        <w:t>：第一部分只读「定义＋四缘＋三层次」，第二部分只读「太白金星＋三种真实语」，第三部分只读「定义＋磐石山＋三种决意」，其余作课后阅读。</w:t>
      </w:r>
      <w:r>
        <w:rPr>
          <w:rFonts w:ascii="Times New Roman" w:hAnsi="Times New Roman" w:eastAsia="宋体"/>
          <w:b/>
          <w:color w:val="222222"/>
          <w:sz w:val="20"/>
        </w:rPr>
        <w:t>一个提醒</w:t>
      </w:r>
      <w:r>
        <w:rPr>
          <w:rFonts w:ascii="Times New Roman" w:hAnsi="Times New Roman" w:eastAsia="宋体"/>
          <w:b w:val="0"/>
          <w:color w:val="222222"/>
          <w:sz w:val="20"/>
        </w:rPr>
        <w:t>：本周读到"忍辱"时，主持人可先轻轻带一句"这两个字很容易被听成'憋着'，我们一会儿会看到经典怎么说"，把气压下来，再继续——这句话花不了三秒，却能护住整堂课对"忍辱"的理解方向。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原文材料①：★核心·朗读学习资料——忍辱等五巴拉密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各位贤友，我们一起礼敬那位世尊、阿拉汉、正自觉者。这一周，我们继续学习菩萨道的十种巴拉密——忍辱、真实、决意、慈与舍，并借着菩萨的过去生，来看菩萨如何累积这些巴拉密。下面分三部分来读诵、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第一部分：忍辱巴拉密——本质是无瞋，不是压抑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讲完了布施、持戒、出离、智慧、精进，我们今天来讲忍辱巴拉密。为什么精进之后要说忍辱呢？因为精进圆满了忍辱——精进者因勤修不懈，能克服种种痛苦，安住于忍辱。所以精进之后，紧接着就是忍辱。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忍辱？尊者开示，忍辱巴拉密，是以大悲心与方法善巧智为根基，在忍受他人折磨的时候，以无瞋心所为主的善心及其心所的组合。也就是说，忍辱不是"硬忍"，不是把愤怒压抑在心里、憋着一口气；忍辱，是以一颗清净的无瞋之心去承受，以大悲心去对待众生，以善巧的智慧去看清因缘。没有大悲心和方法善巧智，所谓忍辱就会变成压抑、变成愤怒，忍无可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忍辱的本质是无瞋心所，但并不代表所有的无瞋都是忍辱。无瞋心所会出现在一切美心里，这是很正常的，却不都叫忍辱。只有当一个人被寻衅、被挑衅，而自己心里没有起瞋恨，这个时候的无瞋，才够资格称为忍辱。所以忍辱不是一个单独的心所，它是以无瞋心所为首的善心与一群心理素质的组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了一个非常贴切的比喻：忍辱好比大地。大地能堪忍对其所丢弃的一切干净之物和肮脏之物，不会因此而起爱与恨。一个人若能在世间无论遇到顺境还是逆境，都不起贪和瞋、不起爱和恨，这就如同大地一般，是真正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提醒：忍辱是"一种力量"，不是软弱。很多人以为，忍辱就是逆来顺受、忍气吞声、懦弱无能。尊者依《增支部·八集》开示了八种力量：哭是小孩的力量；生气是女人的力量；武器是强盗的力量；统治大国是国王的力量；吹毛求疵是愚者的力量；探索真理是智者的力量；重复思考是博学者的力量；忍受他人恶待，是沙门与婆罗门的力量。所以，作为一个想修行、想成为高尚梵行者的人，忍受是我们最大的力量——它不是软弱，而是最强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：忍耐是最高的苦行。所以经典训诫我们要耐心地忍受称赞，也耐心地忍受藐视——遇到美好的目标不要兴高采烈，遇到不快的事也不要气愤难平。因为顺境时贪欲增长，逆境时心不能接受、就生出愤怒，两边一偏，忍辱都修不成。可见忍辱不是只有挨骂时才用得上，它是在称与讥、苦与乐之间，都让心不被牵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记住：经典讲五种防护（巴帝摩卡防护、念防护、智防护、精进防护、忍防护）——以戒、正念、智慧、精进、忍辱来防护，忍辱挡住的正是那股一触即发的火。注释书说，菩萨因为无量劫不起瞋心修忍辱，才成就了三十二种大人相中的金色相；我们虽做不到那样，却可以效仿菩萨，对任何人不起瞋心——经常不起瞋心的人，脸色会干净、有光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的四缘是这样的：它的特相，是宽容；它的作用，是面对可喜、不可喜的所缘，心都能够保持堪受；它的现起，是可喜、不可喜所缘的接受和宽容；它的近因，是如实观察。为什么如实观察才能忍呢？因为菩萨看到有机会修习忍辱巴拉密，这是一种如实观察；对普通人来讲，我们遇到一件事情，要如实观察这是因缘果报——既然是果报，它已经成熟了，成熟的果报你无法改变，要改变就要从因地上着手。所以一个有智慧的人，先如实观察，这是因缘果报，然后从因上去下功夫，而不是去吵架、去争是非。忍辱的核心，是超越——具有超越现实的觉悟。一个人如果没有超越现实的觉悟，是忍不了的；他的所谓忍辱，不是清净心的忍辱，而是愤怒、忍无可忍。超越现实，就是从现实里跳出来，从更高、更广、更深的角度来看待因缘，把目标放在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忍辱也有三个层次，和布施、持戒一样：根本（基础）忍辱，是不惜身外之物的失去而堪忍；殊胜忍辱，是不惜身内的眼睛、肢体、健康受到影响而加以堪忍；究竟忍辱，是不惜生命的失去而加以完成的忍辱。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忍辱道人"的故事：菩萨过去生为一位修忍辱的修行者，国王迦利（歌利王）因嫉妒宫女来学道，就用刀割他的肢体、削他的耳朵鼻子，菩萨始终不生瞋心，说"我的忍辱法不在双手、不在双脚、不在耳朵鼻子，在我的内心"。经典义注总结说："以锋刃的斧头把我砍成木偶一般，我没有对迦利王起瞋心，此乃我的忍辱巴拉密。"这就是用失去生命的方式来修忍辱，称为究竟巴拉密。还有富楼那尊者，请求前往蛮横的边地去弘法，说"如果他们骂我，我想还好他们没打我；如果他们打我，我想还好他们没杀我"，甘愿以忍辱度化众生。尊者说："我们可以毫不后悔地杀死瞋恨；舍弃无感恩心以获得智者的称赞；无论对方是比我们高级、低级或与我们同等，我们都耐心地忍受每个人的辱骂，有德者称这为最高级的忍辱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第二部分：真实巴拉密——太白金星般不变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忍辱之后，菩萨紧接着想起来的是真实巴拉密。因为对利益众生的方面，要真实不虚；为了使忍辱更加增长，因此宣说真实巴拉蜜。真实，是十种巴拉密中的第七个。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对真实巴拉密有一个很美的形容：如太白金星一般不变。人天世间中，犹如天平指针一般的太白金星，无论在雨季、寒季、夏季运行的过程中，都不出其轨道。真实巴拉密，就是菩萨从他被授记之后一直到成佛，任何一尊菩萨都一样，在漫长的累积巴拉密的过程中，有一个素质是始终不会改变的，就是真实——菩萨一定说真实语。其他的过失他可能会犯，但这个"真实"自从被授记一直到成佛，都不会改变，就像太白金星不出其轨道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蜜的本质是什么呢？它不像精进、智慧那样有特定的心理素质。对真实不虚的、称为"真谛"或"真实"的这个素质，它有时是三离心所（离妄语），有时是思心所，有时是以智慧为主导的慧心所，根据不同的情况呈现不同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"真谛"分为两种：世俗谛与胜义谛。世俗谛，是符合一般人观察事物而给予的真实名称的设定——比如根据形状、颜色、性别来命名，把人称为人、把马称为马，在世俗上这个称呼是对的，就是世俗谛。胜义谛，是指在究竟意义上真实存在的法——认知之法本身、色法、心所、心识、涅槃，它们在究竟意义上真实存在，就是胜义谛。佛陀的最终目的是教导究竟法的本质，但他并不排除世俗惯用的名称，而是两者互相配合使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语有三种：取信真实语、许愿真实语、离妄真实语。菩萨只有在需要取信他人的时候，才说取信真实语；只有在需要实现愿望的时候，才说许愿真实语；而离妄真实语，则是菩萨时时刻刻都持守的——菩萨一定是只说真话。尊者说，真实语是最有力量的，要向菩萨学习，因为"在世间的一切味道当中，真实之味是最甜美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真实语，在经典里又可以归纳成两类：一类叫"语发表成就真实"——话一说完，它的作用就完成了；一类叫"随后实践真实"——话说了还不算完成，要等后来真的照着做到，才算圆满。比如菩萨过去生为徐达西马王，答应食人鬼回头再来见他，直到他真的回到食人鬼面前，这个真实语才圆满。所以真实不只是"不说谎"，还包括"说了就算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真实巴拉密的四缘：它的特相，是不变异——它不会改变；它的作用，是示现真实不虚；它的现起，是妙哉、真妙的意识出现在行者的智慧里；它的近因，是身业、口业、意业的清净。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真实语的力量，最动人的是尸毗王以真实语重见光明的故事。尸毗王布施双眼后全瞎了，把王位交给太子，在皇家花园旁闲居。帝释天再来，问他说："国王，你说你想死，是真的想死，还是因为瞎了眼才这么说？"国王说："因为瞎了才想死。"帝释天说："我不能令你重见光明，但你可以用自己的真实之力重新看见。你可以说一句真实语。"尸毗王听完就说："我敬爱那些向我讨取礼物的人，我也敬爱那些真正来向我讨取必需品的人。以这个真实意愿，我得以重见光明。"他说完，第一只眼睛就长出来了。接着又说："当那个瞎眼婆罗门向我讨取眼睛的时候，我把双眼都给了他。在给他的当时，我满心欢喜地做了，这是真实语，让我得到另一只眼。"第二只眼睛又出现了。这两只眼既非凡眼、亦非天眼，而是因为真实巴拉密的威德力而自己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第三部分：决意巴拉密——磐石山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，是决意巴拉密。尊者开示，菩萨是省察真实之后，才找到这第八个巴拉密——他省思到，仅凭这些成佛之法还不够，还需要决意来圆满真实。因为只有决心不受动摇的人，才能圆满地舍离妄语、毫不犹豫地实践自己的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决意？决意，是心中对所有已决定要做的事毫不动摇。尊者开示，决意巴拉密，是对行善毫不动摇的决心，或是如此下决心时所生起的心。具有宗旨目标的人才会有决意，菩萨誓愿成佛，就有这样的决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磐石山"？菩萨是这样想的：就像磐石山一样，它稳固而不动摇，不管受多大的强风，它也不动，依然安住在原来的位置；同样，我应该时时刻刻依所决意来从事善行，毫无缺失。决意是"定得住"，不是硬撑——硬撑会累，定得住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有三种：预兆决意（前兆决意），是心中决意先前示现的迹象；愿望决意（满愿决意），是为使圆满心愿而建立决意；任务决意（殊行决意），是心中建立决意进行特殊的仪行。菩萨要累积决意巴拉密的时候，指的是任务决意（殊行决意）；虽然菩萨有时也会采用预兆决意、愿望决意，但不会把它们当作累积决意巴拉密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，经典里都有例子。预兆决意，比如菩萨出家时自己剪下头发抛向空中，决意说"如果我会成佛，愿这头发留在空中，如果不会，就让它掉在地上"，那头发果然像花环一样悬在空中。愿望决意，比如佛陀接受四大天王供养的四个钵，决意让四个钵合成一个，四个钵果然合成一个。任务决意，比如佛陀在菩提树下说"直至成佛，我不离此座"；又比如禅修的人上座时决意"这四个小时没到，腿断了也不起来"——这就是任务决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判别：做了决议、下了决心，并不等于在修决意巴拉密。因为决议本身既不属于过去，也不属于现在；只有未来真的把所决议的付诸实现，才叫修决意巴拉密。无论当初的决议有多坚定，如果后来不付诸实践，这个决议就是无效的。所以菩萨修决意巴拉密，修的是任务决意——先决议，再行动，然后圆满。像尸毗王决意布施眼球，后来果然把双眼布施出去；像唐德龙王在龙宫决意到人间持戒，后来果然来到人间持戒而圆满。先决议、再实践，这才叫圆满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决意的四缘：它的特相，是为实践善法坚固不动摇；它的作用，是去除犹豫、破除不善法；它的现起，是不动摇的意志；它的近因，是修菩萨道的至上愿。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犀牛独角"的譬喻：只能决意一件事，不能同时两个决意。就像犀牛的角一样，只能指向一个方向。决意也是如此——修行要决意一件最重要的事，向着一个方向，不能三心二意、同时决意两件相反的事。菩萨的决意，是决意成佛，这是他一生的宗旨，无论经历多少生死、多少困苦，都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《得密耶王子本生经》（Temi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）记载：菩萨过去生为王子，因不愿继承王位、不愿造作恶业，从童年起就装聋作哑、装成愚痴，被父王一次次试探、贬斥，甚至要被处死，他都不动摇自己的决意，因为他决意要避开王位、修习清净的出家之道。这就是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决意巴拉密也有三个层次，与其他巴拉密一样：基础决意，是不惜身外之物；殊胜决意，是不惜眼睛与肢体；究竟决意，是不惜性命——一层比一层深，而对所决之事毫不动摇。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今天第一次听到"忍辱的本质是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、是心</w:t>
      </w:r>
      <w:r>
        <w:rPr>
          <w:rFonts w:ascii="Times New Roman" w:hAnsi="Times New Roman" w:eastAsia="宋体"/>
          <w:b/>
          <w:sz w:val="21"/>
        </w:rPr>
        <w:t>堪受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不是压抑</w:t>
      </w:r>
      <w:r>
        <w:rPr>
          <w:rFonts w:ascii="Times New Roman" w:hAnsi="Times New Roman" w:eastAsia="宋体"/>
          <w:b w:val="0"/>
          <w:sz w:val="21"/>
        </w:rPr>
        <w:t>"——这个说法，和你过去理解的"忍"有什么不同？说说你自己的那个理解就好，不用讲道理。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共读里尊者说："真实的人才取信于人，一个取信的人，你的生意才会做下去。"你在生活里，有没有一次"说实话反而赢得了信任"的经历？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听到"决意就像磐石山"，你的第一念是什么？（是"我没有这种坚定"？还是"我也有过咬着牙做成的一件小事"？）只说那一刻的感受，不作评判。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（备用）共读把"慈"和"情爱、亲情之爱"分得很清楚——"慈爱是没有依依不舍的"。你有没有过"以为自己在关心，其实放不下"的经验？——此题</w:t>
      </w:r>
      <w:r>
        <w:rPr>
          <w:rFonts w:ascii="Times New Roman" w:hAnsi="Times New Roman" w:eastAsia="宋体"/>
          <w:b/>
          <w:sz w:val="21"/>
        </w:rPr>
        <w:t>只谈个人体会，不评判对错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（备用·轻柔）共读说"对事物漠视与不关心则破坏了舍心"。你怎么理解"舍"和"冷漠"的不同？——此题只谈体会，不比较谁更"舍"。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分享环节以"接住"为主，不追问、不诊断。若有人在分享里带出自我否定（"我这脾气，忍辱肯定做不到""我这人就是放不下，慈悲不了"），温和回应："</w:t>
      </w:r>
      <w:r>
        <w:rPr>
          <w:rFonts w:ascii="Times New Roman" w:hAnsi="Times New Roman" w:eastAsia="宋体"/>
          <w:b/>
          <w:sz w:val="21"/>
        </w:rPr>
        <w:t>忍辱非压抑、不道德绑架</w:t>
      </w:r>
      <w:r>
        <w:rPr>
          <w:rFonts w:ascii="Times New Roman" w:hAnsi="Times New Roman" w:eastAsia="宋体"/>
          <w:b w:val="0"/>
          <w:sz w:val="21"/>
        </w:rPr>
        <w:t>——做不到不是失败，看见它就已经很不容易了；而且'受不了的时候先走开'，也是如实看见，不是退步。"并把话头轻轻交给下一位。人多时可设"发言牌"，每人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秒的示范分享（分享自己第一次听到"忍辱＝无瞋"时的惊讶）。</w:t>
      </w:r>
      <w:r>
        <w:rPr>
          <w:rFonts w:ascii="Times New Roman" w:hAnsi="Times New Roman" w:eastAsia="宋体"/>
          <w:b/>
          <w:sz w:val="21"/>
        </w:rPr>
        <w:t>若全场都不愿谈"我的脾气"，请尊重这份沉默</w:t>
      </w:r>
      <w:r>
        <w:rPr>
          <w:rFonts w:ascii="Times New Roman" w:hAnsi="Times New Roman" w:eastAsia="宋体"/>
          <w:b w:val="0"/>
          <w:sz w:val="21"/>
        </w:rPr>
        <w:t>——沉默也是一种表达，主持人不逼、不劝，把话题轻轻放回"今天哪一句让你印象最深"即可。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【现象】忍辱和压抑憋着的差别是什么？慈与贪爱、舍与冷漠的界线在哪里？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【影响】这五条里，哪一条最戳中你最近的一段经历，为什么？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【应对】这周找一次想发火或想忍住的场合，先只观察身体紧不紧。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主持人操作：四题由浅入深，先让学员用生活语言回答，再回扣原文。每题先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分钟小组／邻座互说，再全体发言。不追求结论，允许"带疑问继续学"。第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题务必先做，它把本周"</w:t>
      </w:r>
      <w:r>
        <w:rPr>
          <w:rFonts w:ascii="Times New Roman" w:hAnsi="Times New Roman" w:eastAsia="宋体"/>
          <w:b/>
          <w:color w:val="222222"/>
          <w:sz w:val="20"/>
        </w:rPr>
        <w:t>忍辱≠压抑</w:t>
      </w:r>
      <w:r>
        <w:rPr>
          <w:rFonts w:ascii="Times New Roman" w:hAnsi="Times New Roman" w:eastAsia="宋体"/>
          <w:b w:val="0"/>
          <w:color w:val="222222"/>
          <w:sz w:val="20"/>
        </w:rPr>
        <w:t>"的澄清立住；第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题守住"</w:t>
      </w:r>
      <w:r>
        <w:rPr>
          <w:rFonts w:ascii="Times New Roman" w:hAnsi="Times New Roman" w:eastAsia="宋体"/>
          <w:b/>
          <w:color w:val="222222"/>
          <w:sz w:val="20"/>
        </w:rPr>
        <w:t>舍≠冷漠</w:t>
      </w:r>
      <w:r>
        <w:rPr>
          <w:rFonts w:ascii="Times New Roman" w:hAnsi="Times New Roman" w:eastAsia="宋体"/>
          <w:b w:val="0"/>
          <w:color w:val="222222"/>
          <w:sz w:val="20"/>
        </w:rPr>
        <w:t>"。凡触及"我做不到"之类自我评价，主持人第一时间用特别提醒接住。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问题一：忍辱的本质是"无瞋、堪受"，不是"压抑、憋着"——这两者的差别，你在生活里体会过吗？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提示：请学员回到共读的原句——"特相：宽容""作用：面对可喜、不可喜所缘，心保持堪受""由无瞋前导的善心及其心所，乃名为忍辱巴拉密"；再引《增支部》那句"</w:t>
      </w:r>
      <w:r>
        <w:rPr>
          <w:rFonts w:ascii="Times New Roman" w:hAnsi="Times New Roman" w:eastAsia="宋体"/>
          <w:b/>
          <w:sz w:val="21"/>
        </w:rPr>
        <w:t>忍受他人恶待是沙门与婆罗门的力量</w:t>
      </w:r>
      <w:r>
        <w:rPr>
          <w:rFonts w:ascii="Times New Roman" w:hAnsi="Times New Roman" w:eastAsia="宋体"/>
          <w:b w:val="0"/>
          <w:sz w:val="21"/>
        </w:rPr>
        <w:t>"。引导方向：把"压抑"和"堪忍"分开说——</w:t>
      </w:r>
      <w:r>
        <w:rPr>
          <w:rFonts w:ascii="Times New Roman" w:hAnsi="Times New Roman" w:eastAsia="宋体"/>
          <w:b/>
          <w:sz w:val="21"/>
        </w:rPr>
        <w:t>压抑</w:t>
      </w:r>
      <w:r>
        <w:rPr>
          <w:rFonts w:ascii="Times New Roman" w:hAnsi="Times New Roman" w:eastAsia="宋体"/>
          <w:b w:val="0"/>
          <w:sz w:val="21"/>
        </w:rPr>
        <w:t>是把情绪硬塞回怀里、越塞越沉，久了会生病；</w:t>
      </w:r>
      <w:r>
        <w:rPr>
          <w:rFonts w:ascii="Times New Roman" w:hAnsi="Times New Roman" w:eastAsia="宋体"/>
          <w:b/>
          <w:sz w:val="21"/>
        </w:rPr>
        <w:t>堪忍</w:t>
      </w:r>
      <w:r>
        <w:rPr>
          <w:rFonts w:ascii="Times New Roman" w:hAnsi="Times New Roman" w:eastAsia="宋体"/>
          <w:b w:val="0"/>
          <w:sz w:val="21"/>
        </w:rPr>
        <w:t>是把胸怀撑大，情绪还在，但你不被它压垮、也不被它牵走。追问一句帮助落地："如果你此刻想起某件还在忍的事，它更像'塞着'，还是'容着'？"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：本题是本周心理安全的核心之一。若学员说"我一直在忍，很累"，主持人先共情，再明确："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——受不了可以说不、可以先离开、可以找人倾诉，这些都是如法的；本课绝不道德绑架，不说'你都学佛了怎么还生气'。"若讨论滑向"谁更能忍"，温和拉回"这不是比赛"。</w:t>
      </w:r>
      <w:r>
        <w:rPr>
          <w:rFonts w:ascii="Times New Roman" w:hAnsi="Times New Roman" w:eastAsia="宋体"/>
          <w:b/>
          <w:sz w:val="21"/>
        </w:rPr>
        <w:t>允许</w:t>
      </w:r>
      <w:r>
        <w:rPr>
          <w:rFonts w:ascii="Times New Roman" w:hAnsi="Times New Roman" w:eastAsia="宋体"/>
          <w:b w:val="0"/>
          <w:sz w:val="21"/>
        </w:rPr>
        <w:t>学员说"我暂时做不到"，并回应："被尊重。"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问题二："舍"是"无爱无恨、平等中立"，不是"冷漠、不管事"——你怎么看这两者的界线？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提示：引共读两句原话——"</w:t>
      </w:r>
      <w:r>
        <w:rPr>
          <w:rFonts w:ascii="Times New Roman" w:hAnsi="Times New Roman" w:eastAsia="宋体"/>
          <w:b/>
          <w:sz w:val="21"/>
        </w:rPr>
        <w:t>对事物漠视与不关心则破坏了舍心</w:t>
      </w:r>
      <w:r>
        <w:rPr>
          <w:rFonts w:ascii="Times New Roman" w:hAnsi="Times New Roman" w:eastAsia="宋体"/>
          <w:b w:val="0"/>
          <w:sz w:val="21"/>
        </w:rPr>
        <w:t>""属于舍巴拉密的中舍性心所以众生为目标而省思：'众生的苦乐是缘于他们自己的业，是无人能够更改的。'"；再引共读"在苦乐方面，有随众无随众方面，犹如天平一样……我有平等之心，这是我之舍巴拉密"。引导方向：</w:t>
      </w:r>
      <w:r>
        <w:rPr>
          <w:rFonts w:ascii="Times New Roman" w:hAnsi="Times New Roman" w:eastAsia="宋体"/>
          <w:b/>
          <w:sz w:val="21"/>
        </w:rPr>
        <w:t>舍不是无感，而是清醒</w:t>
      </w:r>
      <w:r>
        <w:rPr>
          <w:rFonts w:ascii="Times New Roman" w:hAnsi="Times New Roman" w:eastAsia="宋体"/>
          <w:b w:val="0"/>
          <w:sz w:val="21"/>
        </w:rPr>
        <w:t>——它不是"我不在乎了"，而是"我看见每个人都在自己的业里，我不再急着替天行道，也不再让爱恨把我拉走"。可请学员各举一个"我放下了，但依然关心"的例子（对孩子的、对同事的、对旧事的）。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：请特别区分"舍"与"逃避／绝望"。若学员把"我都无所谓了"当成舍，主持人温和提示："那是心的关闭，不是舍；真正的舍，心里是</w:t>
      </w:r>
      <w:r>
        <w:rPr>
          <w:rFonts w:ascii="Times New Roman" w:hAnsi="Times New Roman" w:eastAsia="宋体"/>
          <w:b/>
          <w:sz w:val="21"/>
        </w:rPr>
        <w:t>平的、也是暖的</w:t>
      </w:r>
      <w:r>
        <w:rPr>
          <w:rFonts w:ascii="Times New Roman" w:hAnsi="Times New Roman" w:eastAsia="宋体"/>
          <w:b w:val="0"/>
          <w:sz w:val="21"/>
        </w:rPr>
        <w:t>。"本题不作定论，重在体会"平等"与"温度"可以并存。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问题三："慈"与"贪爱／黏着"的界线在哪里？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提示：引共读"慈爱是没有依依不舍的……而亲情的爱或情爱，如果那个人不在、你没有那种感受，心就落空，那就叫贪爱"；再引共读"慈爱的本质意义，是无瞋心；所以它就像忍辱一样，是无瞋的"——即</w:t>
      </w:r>
      <w:r>
        <w:rPr>
          <w:rFonts w:ascii="Times New Roman" w:hAnsi="Times New Roman" w:eastAsia="宋体"/>
          <w:b/>
          <w:sz w:val="21"/>
        </w:rPr>
        <w:t>慈也是无瞋心所</w:t>
      </w:r>
      <w:r>
        <w:rPr>
          <w:rFonts w:ascii="Times New Roman" w:hAnsi="Times New Roman" w:eastAsia="宋体"/>
          <w:b w:val="0"/>
          <w:sz w:val="21"/>
        </w:rPr>
        <w:t>，与忍辱同宗。引导方向：慈是"</w:t>
      </w:r>
      <w:r>
        <w:rPr>
          <w:rFonts w:ascii="Times New Roman" w:hAnsi="Times New Roman" w:eastAsia="宋体"/>
          <w:b/>
          <w:sz w:val="21"/>
        </w:rPr>
        <w:t>希望对方好，但不占有</w:t>
      </w:r>
      <w:r>
        <w:rPr>
          <w:rFonts w:ascii="Times New Roman" w:hAnsi="Times New Roman" w:eastAsia="宋体"/>
          <w:b w:val="0"/>
          <w:sz w:val="21"/>
        </w:rPr>
        <w:t>"；贪爱是"</w:t>
      </w:r>
      <w:r>
        <w:rPr>
          <w:rFonts w:ascii="Times New Roman" w:hAnsi="Times New Roman" w:eastAsia="宋体"/>
          <w:b/>
          <w:sz w:val="21"/>
        </w:rPr>
        <w:t>希望对方在，好让我不空</w:t>
      </w:r>
      <w:r>
        <w:rPr>
          <w:rFonts w:ascii="Times New Roman" w:hAnsi="Times New Roman" w:eastAsia="宋体"/>
          <w:b w:val="0"/>
          <w:sz w:val="21"/>
        </w:rPr>
        <w:t>"。可请学员回想一个"我以为我在关心，其实我在抓取"的场景，只描述"那时候我心里怕的是什么"。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：本题容易触动亲情、感情话题，主持人</w:t>
      </w:r>
      <w:r>
        <w:rPr>
          <w:rFonts w:ascii="Times New Roman" w:hAnsi="Times New Roman" w:eastAsia="宋体"/>
          <w:b/>
          <w:sz w:val="21"/>
        </w:rPr>
        <w:t>不追问细节、不诊断</w:t>
      </w:r>
      <w:r>
        <w:rPr>
          <w:rFonts w:ascii="Times New Roman" w:hAnsi="Times New Roman" w:eastAsia="宋体"/>
          <w:b w:val="0"/>
          <w:sz w:val="21"/>
        </w:rPr>
        <w:t>；若有人情绪起伏，先给三次深呼吸的选项，必要时可暂离。落点是一句平实的话："慈是放手的祝福，爱是抓着的不舍——我们可以练习前者。"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问题四（备用，时间富余或讨论冷场时用，约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min）：五个巴拉密里，哪一个最戳中你？为什么？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从"忍辱、真实、决意、慈、舍"里挑一个"读到时心里最有反应"的词，只说"它让我想起了什么"，不解释、不评判。可借共读"决意就像磐石山"、共读"忍辱好比大地"的画面收束。引导到一句可带走的话：</w:t>
      </w:r>
      <w:r>
        <w:rPr>
          <w:rFonts w:ascii="Times New Roman" w:hAnsi="Times New Roman" w:eastAsia="宋体"/>
          <w:b/>
          <w:sz w:val="21"/>
        </w:rPr>
        <w:t>"这五个词，其实就是把一颗心——容得下、说得真、定得住、盼人好、放得平。"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此题不作定论，重在让学员把五巴拉密从"名词"读成"心的五个面向"。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今天我们把十巴拉密里的最后五个——忍辱、真实、决意、慈、舍——走了一遍。我们最大的收获，也许不是记住了多少名相，而是</w:t>
      </w:r>
      <w:r>
        <w:rPr>
          <w:rFonts w:ascii="Times New Roman" w:hAnsi="Times New Roman" w:eastAsia="宋体"/>
          <w:b/>
          <w:color w:val="222222"/>
          <w:sz w:val="20"/>
        </w:rPr>
        <w:t>澄清了两个字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忍辱</w:t>
      </w:r>
      <w:r>
        <w:rPr>
          <w:rFonts w:ascii="Times New Roman" w:hAnsi="Times New Roman" w:eastAsia="宋体"/>
          <w:b w:val="0"/>
          <w:color w:val="222222"/>
          <w:sz w:val="20"/>
        </w:rPr>
        <w:t>，本质是"无瞋"，是心"堪受"，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——它是《增支部》里说的"沙门与婆罗门的力量"；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，本质是"中舍性心所"，以"众生之苦乐乃由业之使然"为落点，</w:t>
      </w:r>
      <w:r>
        <w:rPr>
          <w:rFonts w:ascii="Times New Roman" w:hAnsi="Times New Roman" w:eastAsia="宋体"/>
          <w:b/>
          <w:color w:val="222222"/>
          <w:sz w:val="20"/>
        </w:rPr>
        <w:t>不是冷漠</w:t>
      </w:r>
      <w:r>
        <w:rPr>
          <w:rFonts w:ascii="Times New Roman" w:hAnsi="Times New Roman" w:eastAsia="宋体"/>
          <w:b w:val="0"/>
          <w:color w:val="222222"/>
          <w:sz w:val="20"/>
        </w:rPr>
        <w:t>——"对事物漠视与不关心，反而破坏了舍心"。再加上"真实"的"不变异（以离妄真实语为主）"、决意的"如磐石山"、慈的"无瞋（无依依不舍）"，这五个词合起来，其实就是把一颗心练成五个面向：</w:t>
      </w:r>
      <w:r>
        <w:rPr>
          <w:rFonts w:ascii="Times New Roman" w:hAnsi="Times New Roman" w:eastAsia="宋体"/>
          <w:b/>
          <w:color w:val="222222"/>
          <w:sz w:val="20"/>
        </w:rPr>
        <w:t>容得下、说得真、定得住、盼人好、放得平</w:t>
      </w:r>
      <w:r>
        <w:rPr>
          <w:rFonts w:ascii="Times New Roman" w:hAnsi="Times New Roman" w:eastAsia="宋体"/>
          <w:b w:val="0"/>
          <w:color w:val="222222"/>
          <w:sz w:val="20"/>
        </w:rPr>
        <w:t>。今天我们不必记住任何一个数字，只要带走一句就好：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"忍辱非压抑、舍非冷漠；不比较、不评判、不道德绑架——看见自己的心，就已经在路上了。"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8周《菩萨道的艰辛、果报与在家修菩萨道》。这一周是八周的收官——我们要从"十巴拉密怎么修"，转到"修这条路的菩萨，会经历什么"：菩萨道的艰辛（三类不善业、成佛后仍受报）、巴拉密的果报（三十二相、八十种好等），以及</w:t>
      </w:r>
      <w:r>
        <w:rPr>
          <w:rFonts w:ascii="Times New Roman" w:hAnsi="Times New Roman" w:eastAsia="宋体"/>
          <w:b/>
          <w:sz w:val="21"/>
        </w:rPr>
        <w:t>在家如何修菩萨道</w:t>
      </w:r>
      <w:r>
        <w:rPr>
          <w:rFonts w:ascii="Times New Roman" w:hAnsi="Times New Roman" w:eastAsia="宋体"/>
          <w:b w:val="0"/>
          <w:sz w:val="21"/>
        </w:rPr>
        <w:t>。请课后完成本周作业，也欢迎带着今天的疑问来。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逐步收束建议（主持人自用，约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分钟怎么用）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0–6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min｜总结引导</w:t>
      </w:r>
      <w:r>
        <w:rPr>
          <w:rFonts w:ascii="Times New Roman" w:hAnsi="Times New Roman" w:eastAsia="宋体"/>
          <w:b w:val="0"/>
          <w:sz w:val="21"/>
        </w:rPr>
        <w:t>：照读上面的总结，把"两个澄清"（忍辱≠压抑、舍≠冷漠）再走一遍；语速放慢。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6–11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min｜本周作业</w:t>
      </w:r>
      <w:r>
        <w:rPr>
          <w:rFonts w:ascii="Times New Roman" w:hAnsi="Times New Roman" w:eastAsia="宋体"/>
          <w:b w:val="0"/>
          <w:sz w:val="21"/>
        </w:rPr>
        <w:t>：念一遍作业（简答题＋实践题），特别强调实践题"只观察、不评判、不下结论"；提醒"受不了要走开，也是作业的一部分"。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11–15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min｜下周预告</w:t>
      </w:r>
      <w:r>
        <w:rPr>
          <w:rFonts w:ascii="Times New Roman" w:hAnsi="Times New Roman" w:eastAsia="宋体"/>
          <w:b w:val="0"/>
          <w:sz w:val="21"/>
        </w:rPr>
        <w:t>：预告第8周"艰辛、果报与在家修"，先给一句心理安顿："下周会讲到菩萨也会受苦报，但那是</w:t>
      </w:r>
      <w:r>
        <w:rPr>
          <w:rFonts w:ascii="Times New Roman" w:hAnsi="Times New Roman" w:eastAsia="宋体"/>
          <w:b/>
          <w:sz w:val="21"/>
        </w:rPr>
        <w:t>关于一条路的知识</w:t>
      </w:r>
      <w:r>
        <w:rPr>
          <w:rFonts w:ascii="Times New Roman" w:hAnsi="Times New Roman" w:eastAsia="宋体"/>
          <w:b w:val="0"/>
          <w:sz w:val="21"/>
        </w:rPr>
        <w:t>，不是给谁判分。"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15–20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min｜答疑与回向</w:t>
      </w:r>
      <w:r>
        <w:rPr>
          <w:rFonts w:ascii="Times New Roman" w:hAnsi="Times New Roman" w:eastAsia="宋体"/>
          <w:b w:val="0"/>
          <w:sz w:val="21"/>
        </w:rPr>
        <w:t>：答疑从简（细节留课后），最后做回向。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回向词（主持人领，全体随念）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心理安全是本周第一要务（本系列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W4–W7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通用指引）。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十巴拉密涉"布施多少、持戒严松、忍辱压抑"，极易被学员听成"我不够好"。请把这句话说足、说清：</w:t>
      </w:r>
      <w:r>
        <w:rPr>
          <w:rFonts w:ascii="Times New Roman" w:hAnsi="Times New Roman" w:eastAsia="宋体"/>
          <w:b/>
          <w:sz w:val="21"/>
        </w:rPr>
        <w:t>"忍辱非压抑、不道德绑架——不比较、不评判；忍不住的时候走开一下，也是如实的看见，不是修行失败。"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本周最该被守住的，不是讲清了多少名相，而是没有让任何一个人因为"忍"而把委屈再压深一层。请在开场与收尾</w:t>
      </w:r>
      <w:r>
        <w:rPr>
          <w:rFonts w:ascii="Times New Roman" w:hAnsi="Times New Roman" w:eastAsia="宋体"/>
          <w:b/>
          <w:sz w:val="21"/>
        </w:rPr>
        <w:t>各说一次</w:t>
      </w:r>
      <w:r>
        <w:rPr>
          <w:rFonts w:ascii="Times New Roman" w:hAnsi="Times New Roman" w:eastAsia="宋体"/>
          <w:b w:val="0"/>
          <w:sz w:val="21"/>
        </w:rPr>
        <w:t>这句话。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"忍辱"绝不等同于"任人欺负、压抑自己"。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共读明确：忍辱的特相是"宽容"，作用是"心保持堪受"，本质是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；《增支部》更把它列为一种"</w:t>
      </w:r>
      <w:r>
        <w:rPr>
          <w:rFonts w:ascii="Times New Roman" w:hAnsi="Times New Roman" w:eastAsia="宋体"/>
          <w:b/>
          <w:sz w:val="21"/>
        </w:rPr>
        <w:t>力量</w:t>
      </w:r>
      <w:r>
        <w:rPr>
          <w:rFonts w:ascii="Times New Roman" w:hAnsi="Times New Roman" w:eastAsia="宋体"/>
          <w:b w:val="0"/>
          <w:sz w:val="21"/>
        </w:rPr>
        <w:t>"。若学员说"我忍着，但我很痛苦"，请先共情，再明确：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——说"不"、暂时离开、寻求帮助，都如法；本课</w:t>
      </w:r>
      <w:r>
        <w:rPr>
          <w:rFonts w:ascii="Times New Roman" w:hAnsi="Times New Roman" w:eastAsia="宋体"/>
          <w:b/>
          <w:sz w:val="21"/>
        </w:rPr>
        <w:t>不道德绑架</w:t>
      </w:r>
      <w:r>
        <w:rPr>
          <w:rFonts w:ascii="Times New Roman" w:hAnsi="Times New Roman" w:eastAsia="宋体"/>
          <w:b w:val="0"/>
          <w:sz w:val="21"/>
        </w:rPr>
        <w:t>，绝不说"你都学佛了怎么还生气"。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"舍"绝不等同于"冷漠、不管事"。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共读原话："</w:t>
      </w:r>
      <w:r>
        <w:rPr>
          <w:rFonts w:ascii="Times New Roman" w:hAnsi="Times New Roman" w:eastAsia="宋体"/>
          <w:b/>
          <w:sz w:val="21"/>
        </w:rPr>
        <w:t>对事物漠视与不关心则破坏了舍心。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舍的落点是"众生之苦乐乃由业之使然"，是</w:t>
      </w:r>
      <w:r>
        <w:rPr>
          <w:rFonts w:ascii="Times New Roman" w:hAnsi="Times New Roman" w:eastAsia="宋体"/>
          <w:b/>
          <w:sz w:val="21"/>
        </w:rPr>
        <w:t>清醒的平等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无感的放弃</w:t>
      </w:r>
      <w:r>
        <w:rPr>
          <w:rFonts w:ascii="Times New Roman" w:hAnsi="Times New Roman" w:eastAsia="宋体"/>
          <w:b w:val="0"/>
          <w:sz w:val="21"/>
        </w:rPr>
        <w:t>。练习"舍"时，务必把"我不能替你承担，也不需要替你承担；但我依然盼你好"这句说足。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"慈"要与贪爱切开，不能混淆。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共读："慈爱是没有依依不舍的……而亲情的爱或情爱，如果那个人不在、你没有那种感受，心就落空，那就叫贪爱。"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若学员把"慈"讲成"我离不开他"，请当场温和地帮他把两者分开。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"真实"讲成"长远的信任"，不道德说教。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借共读尊者原话："你真实的人呢，才会取信于人。一个取信的人呢，你的生意才会做下去。要有长远的眼光的。"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不要把"真实"讲成"你需要老实"，而是"诚实让你被信任"。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不比较、不评判、不道德绑架。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本周会触及"我的脾气／我的贪着／我放不下"这类私人话题，主持人不追问、不诊断、不给心理学标签、不比较谁更能忍、谁更慈悲、谁更放得下；成员情绪波动时，提供"三次深呼吸／喝水／暂离"的选项。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共读保留口语与同音字，不纠不考。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共读中有些名相较绕，主持人不必纠正、不必考究，照读即可；学员问"是不是我理解错了"，可回答"这一节我们后面还会反复遇到，今天就先混个耳熟"。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主题边界：不展开缘起与业力机制。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本周"舍"里点到"众生皆业的所有者"即可，缘支与业力机制</w:t>
      </w:r>
      <w:r>
        <w:rPr>
          <w:rFonts w:ascii="Times New Roman" w:hAnsi="Times New Roman" w:eastAsia="宋体"/>
          <w:b/>
          <w:sz w:val="21"/>
        </w:rPr>
        <w:t>详见读书会11/12/13</w:t>
      </w:r>
      <w:r>
        <w:rPr>
          <w:rFonts w:ascii="Times New Roman" w:hAnsi="Times New Roman" w:eastAsia="宋体"/>
          <w:b w:val="0"/>
          <w:sz w:val="21"/>
        </w:rPr>
        <w:t>；慈、舍的"分类与三层次"是本讲正题，慈心禅的实修方法</w:t>
      </w:r>
      <w:r>
        <w:rPr>
          <w:rFonts w:ascii="Times New Roman" w:hAnsi="Times New Roman" w:eastAsia="宋体"/>
          <w:b/>
          <w:sz w:val="21"/>
        </w:rPr>
        <w:t>详见读书会02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跨周／跨系列衔接。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本讲的忍辱、真实、决意、慈、舍各自独立成段；慈心禅的实修方法另见读书会02，此处只讲菩萨道视角下的分类与三层次，不重复其修法。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分钟时长（10/25/20/35/15/15）不得随意改动；宁可少读一段材料，也要保住共读与回向两个环节——前者立"法"，后者结"愿"。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本讲常见追问应答参考（主持人自用，照此口径回答即可）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问：忍辱是不是就是忍着不吭声、打不还手？→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答：不是。共读说忍辱的特相是"宽容"、作用是"心保持堪受"，本质是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；《增支部》还把它列为"沙门与婆罗门的力量"。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——它是心量变大，不是把委屈硬塞进怀里。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问：我脾气大，忍辱肯定做不到，怎么办？→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</w:t>
      </w:r>
      <w:r>
        <w:rPr>
          <w:rFonts w:ascii="Times New Roman" w:hAnsi="Times New Roman" w:eastAsia="宋体"/>
          <w:b/>
          <w:sz w:val="21"/>
        </w:rPr>
        <w:t>不比较、不评判、不道德绑架</w:t>
      </w:r>
      <w:r>
        <w:rPr>
          <w:rFonts w:ascii="Times New Roman" w:hAnsi="Times New Roman" w:eastAsia="宋体"/>
          <w:b w:val="0"/>
          <w:sz w:val="21"/>
        </w:rPr>
        <w:t>。做不到不是失败，"看见了"就已经很不容易；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，受不了时先走开、先照顾自己，也是如实的看见。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问：真实就是"有话说清楚、有话直说"吗？→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答：不完全是。真实巴拉密</w:t>
      </w:r>
      <w:r>
        <w:rPr>
          <w:rFonts w:ascii="Times New Roman" w:hAnsi="Times New Roman" w:eastAsia="宋体"/>
          <w:b/>
          <w:sz w:val="21"/>
        </w:rPr>
        <w:t>以"离妄真实语"为主</w:t>
      </w:r>
      <w:r>
        <w:rPr>
          <w:rFonts w:ascii="Times New Roman" w:hAnsi="Times New Roman" w:eastAsia="宋体"/>
          <w:b w:val="0"/>
          <w:sz w:val="21"/>
        </w:rPr>
        <w:t>（菩萨主修的是这一种），是"不变异"的诚实；取信真实语、许愿真实语只在需要时才说。尊者说，真实的人"才会取信于人"。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问：决意是不是就是"自我加压、拼命"？→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答：不是。决意是"实践善法坚固不动摇"，像"磐石山"——但它建立在大悲心与方法善巧智上，是</w:t>
      </w:r>
      <w:r>
        <w:rPr>
          <w:rFonts w:ascii="Times New Roman" w:hAnsi="Times New Roman" w:eastAsia="宋体"/>
          <w:b/>
          <w:sz w:val="21"/>
        </w:rPr>
        <w:t>定得住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硬撑</w:t>
      </w:r>
      <w:r>
        <w:rPr>
          <w:rFonts w:ascii="Times New Roman" w:hAnsi="Times New Roman" w:eastAsia="宋体"/>
          <w:b w:val="0"/>
          <w:sz w:val="21"/>
        </w:rPr>
        <w:t>。而且累积巴拉密的是"殊行（任务）决意"，不是一时冲动的决定。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问：慈和爱、喜欢、放不下，怎么分？→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答：慈是"无瞋心所"，是"</w:t>
      </w:r>
      <w:r>
        <w:rPr>
          <w:rFonts w:ascii="Times New Roman" w:hAnsi="Times New Roman" w:eastAsia="宋体"/>
          <w:b/>
          <w:sz w:val="21"/>
        </w:rPr>
        <w:t>希望他好</w:t>
      </w:r>
      <w:r>
        <w:rPr>
          <w:rFonts w:ascii="Times New Roman" w:hAnsi="Times New Roman" w:eastAsia="宋体"/>
          <w:b w:val="0"/>
          <w:sz w:val="21"/>
        </w:rPr>
        <w:t>"；爱、贪着是"</w:t>
      </w:r>
      <w:r>
        <w:rPr>
          <w:rFonts w:ascii="Times New Roman" w:hAnsi="Times New Roman" w:eastAsia="宋体"/>
          <w:b/>
          <w:sz w:val="21"/>
        </w:rPr>
        <w:t>希望他在好让我不空</w:t>
      </w:r>
      <w:r>
        <w:rPr>
          <w:rFonts w:ascii="Times New Roman" w:hAnsi="Times New Roman" w:eastAsia="宋体"/>
          <w:b w:val="0"/>
          <w:sz w:val="21"/>
        </w:rPr>
        <w:t>"。共读说得很清楚："慈爱是没有依依不舍的。"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放不下的，是贪爱，不是慈。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问：舍是不是就是"看开了、无所谓了"？→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答：不是。共读："</w:t>
      </w:r>
      <w:r>
        <w:rPr>
          <w:rFonts w:ascii="Times New Roman" w:hAnsi="Times New Roman" w:eastAsia="宋体"/>
          <w:b/>
          <w:sz w:val="21"/>
        </w:rPr>
        <w:t>对事物漠视与不关心则破坏了舍心。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舍是"无爱无恨、平等中立"，心里是</w:t>
      </w:r>
      <w:r>
        <w:rPr>
          <w:rFonts w:ascii="Times New Roman" w:hAnsi="Times New Roman" w:eastAsia="宋体"/>
          <w:b/>
          <w:sz w:val="21"/>
        </w:rPr>
        <w:t>平的，也是暖的</w:t>
      </w:r>
      <w:r>
        <w:rPr>
          <w:rFonts w:ascii="Times New Roman" w:hAnsi="Times New Roman" w:eastAsia="宋体"/>
          <w:b w:val="0"/>
          <w:sz w:val="21"/>
        </w:rPr>
        <w:t>；"无所谓"是心的关闭。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问："528个慈爱""132舍心"要不要背？→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答：不必。那些是"分类的完整度"，说的是心量能覆盖"一切众生、一切方位"；本周只要知道"慈与舍各有分类与三层次"就够，</w:t>
      </w:r>
      <w:r>
        <w:rPr>
          <w:rFonts w:ascii="Times New Roman" w:hAnsi="Times New Roman" w:eastAsia="宋体"/>
          <w:b/>
          <w:sz w:val="21"/>
        </w:rPr>
        <w:t>数字是尺子，不是门槛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问：这个跟读书会04（持戒）、02（慈心禅）、11/12（缘起）什么关系？→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答：十巴拉密里的"持戒巴拉密"见第5周（已与04对照注明）；"慈巴拉密、舍巴拉密"本周从</w:t>
      </w:r>
      <w:r>
        <w:rPr>
          <w:rFonts w:ascii="Times New Roman" w:hAnsi="Times New Roman" w:eastAsia="宋体"/>
          <w:b/>
          <w:sz w:val="21"/>
        </w:rPr>
        <w:t>菩萨道视角</w:t>
      </w:r>
      <w:r>
        <w:rPr>
          <w:rFonts w:ascii="Times New Roman" w:hAnsi="Times New Roman" w:eastAsia="宋体"/>
          <w:b w:val="0"/>
          <w:sz w:val="21"/>
        </w:rPr>
        <w:t>讲分类与三层次，慈心禅的实修见读书会02；"众生皆业的所有者"此处只点到，缘起机制见读书会11/12。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主持人逐段串讲参考（气氛冷场、或共读结束后做小结时使用，照读即可；以下为主持人的话，非原文）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今天这五段共读，其实说的是同一件事的五个面：</w:t>
      </w:r>
      <w:r>
        <w:rPr>
          <w:rFonts w:ascii="Times New Roman" w:hAnsi="Times New Roman" w:eastAsia="宋体"/>
          <w:b/>
          <w:sz w:val="21"/>
        </w:rPr>
        <w:t>一颗心，怎么变宽、变真、变定、变暖、变平。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先说"忍辱"。共读给的定义很关键：特相是"宽容"，作用是"心保持堪受"——也就是说，</w:t>
      </w:r>
      <w:r>
        <w:rPr>
          <w:rFonts w:ascii="Times New Roman" w:hAnsi="Times New Roman" w:eastAsia="宋体"/>
          <w:b/>
          <w:sz w:val="21"/>
        </w:rPr>
        <w:t>忍辱不是把气憋回去，而是让心装得下</w:t>
      </w:r>
      <w:r>
        <w:rPr>
          <w:rFonts w:ascii="Times New Roman" w:hAnsi="Times New Roman" w:eastAsia="宋体"/>
          <w:b w:val="0"/>
          <w:sz w:val="21"/>
        </w:rPr>
        <w:t>。尊者用"大地"打比方：干净的东西、肮脏的东西丢给大地，大地都不起爱与恨。所以忍辱是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，是一种</w:t>
      </w:r>
      <w:r>
        <w:rPr>
          <w:rFonts w:ascii="Times New Roman" w:hAnsi="Times New Roman" w:eastAsia="宋体"/>
          <w:b/>
          <w:sz w:val="21"/>
        </w:rPr>
        <w:t>力量</w:t>
      </w:r>
      <w:r>
        <w:rPr>
          <w:rFonts w:ascii="Times New Roman" w:hAnsi="Times New Roman" w:eastAsia="宋体"/>
          <w:b w:val="0"/>
          <w:sz w:val="21"/>
        </w:rPr>
        <w:t>，不是软弱。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再说"真实"。共读一路讲下来，最要紧的一句是：真实巴拉密</w:t>
      </w:r>
      <w:r>
        <w:rPr>
          <w:rFonts w:ascii="Times New Roman" w:hAnsi="Times New Roman" w:eastAsia="宋体"/>
          <w:b/>
          <w:sz w:val="21"/>
        </w:rPr>
        <w:t>没有单独的心所</w:t>
      </w:r>
      <w:r>
        <w:rPr>
          <w:rFonts w:ascii="Times New Roman" w:hAnsi="Times New Roman" w:eastAsia="宋体"/>
          <w:b w:val="0"/>
          <w:sz w:val="21"/>
        </w:rPr>
        <w:t>，它的本质是"不变异"，而且</w:t>
      </w:r>
      <w:r>
        <w:rPr>
          <w:rFonts w:ascii="Times New Roman" w:hAnsi="Times New Roman" w:eastAsia="宋体"/>
          <w:b/>
          <w:sz w:val="21"/>
        </w:rPr>
        <w:t>以"离妄真实语"为主</w:t>
      </w:r>
      <w:r>
        <w:rPr>
          <w:rFonts w:ascii="Times New Roman" w:hAnsi="Times New Roman" w:eastAsia="宋体"/>
          <w:b w:val="0"/>
          <w:sz w:val="21"/>
        </w:rPr>
        <w:t>——菩萨生生世世"只说真话"。所以真实不是"话多话少"，而是"</w:t>
      </w:r>
      <w:r>
        <w:rPr>
          <w:rFonts w:ascii="Times New Roman" w:hAnsi="Times New Roman" w:eastAsia="宋体"/>
          <w:b/>
          <w:sz w:val="21"/>
        </w:rPr>
        <w:t>说的话靠得住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然后是"决意"。共读把它讲成"</w:t>
      </w:r>
      <w:r>
        <w:rPr>
          <w:rFonts w:ascii="Times New Roman" w:hAnsi="Times New Roman" w:eastAsia="宋体"/>
          <w:b/>
          <w:sz w:val="21"/>
        </w:rPr>
        <w:t>磐石山</w:t>
      </w:r>
      <w:r>
        <w:rPr>
          <w:rFonts w:ascii="Times New Roman" w:hAnsi="Times New Roman" w:eastAsia="宋体"/>
          <w:b w:val="0"/>
          <w:sz w:val="21"/>
        </w:rPr>
        <w:t>"：不管受多大的强风，它也不动。请你注意，这个"定"不是硬撑出来的，它铺在"大悲心、善巧精通智慧"之上；累积巴拉密的，是那个"说到就做到"的</w:t>
      </w:r>
      <w:r>
        <w:rPr>
          <w:rFonts w:ascii="Times New Roman" w:hAnsi="Times New Roman" w:eastAsia="宋体"/>
          <w:b/>
          <w:sz w:val="21"/>
        </w:rPr>
        <w:t>殊行决意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最后是"慈"和"舍"，这对最容易被人误解。共读说得很清楚：慈是"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"——"慈爱是没有依依不舍的"；而放不下的那种，叫"贪爱"，不是慈。共读又补上舍："</w:t>
      </w:r>
      <w:r>
        <w:rPr>
          <w:rFonts w:ascii="Times New Roman" w:hAnsi="Times New Roman" w:eastAsia="宋体"/>
          <w:b/>
          <w:sz w:val="21"/>
        </w:rPr>
        <w:t>舍是"无爱无恨、平等中立</w:t>
      </w:r>
      <w:r>
        <w:rPr>
          <w:rFonts w:ascii="Times New Roman" w:hAnsi="Times New Roman" w:eastAsia="宋体"/>
          <w:b w:val="0"/>
          <w:sz w:val="21"/>
        </w:rPr>
        <w:t>"，它的落点是"众生的苦乐，来自众生自己的业"。而且共读明明白白写着："</w:t>
      </w:r>
      <w:r>
        <w:rPr>
          <w:rFonts w:ascii="Times New Roman" w:hAnsi="Times New Roman" w:eastAsia="宋体"/>
          <w:b/>
          <w:sz w:val="21"/>
        </w:rPr>
        <w:t>对事物漠视与不关心则破坏了舍心。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所以舍</w:t>
      </w:r>
      <w:r>
        <w:rPr>
          <w:rFonts w:ascii="Times New Roman" w:hAnsi="Times New Roman" w:eastAsia="宋体"/>
          <w:b/>
          <w:sz w:val="21"/>
        </w:rPr>
        <w:t>不是冷漠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清醒而温柔的平等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所以，本周的功课不是学会"忍"和"舍"，而是</w:t>
      </w:r>
      <w:r>
        <w:rPr>
          <w:rFonts w:ascii="Times New Roman" w:hAnsi="Times New Roman" w:eastAsia="宋体"/>
          <w:b/>
          <w:sz w:val="21"/>
        </w:rPr>
        <w:t>把"忍辱"从"压抑"里、把"舍"从"冷漠"里解放出来</w:t>
      </w:r>
      <w:r>
        <w:rPr>
          <w:rFonts w:ascii="Times New Roman" w:hAnsi="Times New Roman" w:eastAsia="宋体"/>
          <w:b w:val="0"/>
          <w:sz w:val="21"/>
        </w:rPr>
        <w:t>。回家认出一次：当"忍"让我心里发紧的时候，我能不能对自己说一句——"容得下，比憋得住，更长久。"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主持人备课后记：本周容易忽略的三件事（主持人自用）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其一，"忍辱"两个字，最容易把人逼成"假忍"。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学员里可能有人一辈子都在"忍"，把委屈压成了身体的病。所以本周主持人要主动替他们松绑：</w:t>
      </w:r>
      <w:r>
        <w:rPr>
          <w:rFonts w:ascii="Times New Roman" w:hAnsi="Times New Roman" w:eastAsia="宋体"/>
          <w:b/>
          <w:sz w:val="21"/>
        </w:rPr>
        <w:t>忍辱非压抑</w:t>
      </w:r>
      <w:r>
        <w:rPr>
          <w:rFonts w:ascii="Times New Roman" w:hAnsi="Times New Roman" w:eastAsia="宋体"/>
          <w:b w:val="0"/>
          <w:sz w:val="21"/>
        </w:rPr>
        <w:t>——说"不"、走开、求助，都如法。宁可这节课少讲一个"殊胜忍辱"的定义，也要让那个"忍了很久的人"知道：</w:t>
      </w:r>
      <w:r>
        <w:rPr>
          <w:rFonts w:ascii="Times New Roman" w:hAnsi="Times New Roman" w:eastAsia="宋体"/>
          <w:b/>
          <w:sz w:val="21"/>
        </w:rPr>
        <w:t>你不需要用压抑来证明自己在修行。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其二，"舍"的练习，最容易练成"关闭"。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十五分钟的练习里，"舍"如果只说"你的苦乐是你的业、与我无关"，学员很容易练成冷漠。所以请务必补上后半句："</w:t>
      </w:r>
      <w:r>
        <w:rPr>
          <w:rFonts w:ascii="Times New Roman" w:hAnsi="Times New Roman" w:eastAsia="宋体"/>
          <w:b/>
          <w:sz w:val="21"/>
        </w:rPr>
        <w:t>但我依然盼你好。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舍的圆心是"平等"，不是"无感"。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其三，"不比较"要说在明处。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本周五个巴拉密，个个都容易变成"打分标准"："我肯定没有他那么能忍""我这人慈悲不起来"。主持人要把"不比较、不评判、不道德绑架"</w:t>
      </w:r>
      <w:r>
        <w:rPr>
          <w:rFonts w:ascii="Times New Roman" w:hAnsi="Times New Roman" w:eastAsia="宋体"/>
          <w:b/>
          <w:sz w:val="21"/>
        </w:rPr>
        <w:t>先说出口</w:t>
      </w:r>
      <w:r>
        <w:rPr>
          <w:rFonts w:ascii="Times New Roman" w:hAnsi="Times New Roman" w:eastAsia="宋体"/>
          <w:b w:val="0"/>
          <w:sz w:val="21"/>
        </w:rPr>
        <w:t>，学员才敢讲真话。反复回到那句核心提醒：</w:t>
      </w:r>
      <w:r>
        <w:rPr>
          <w:rFonts w:ascii="Times New Roman" w:hAnsi="Times New Roman" w:eastAsia="宋体"/>
          <w:b/>
          <w:sz w:val="21"/>
        </w:rPr>
        <w:t>忍辱非压抑、不道德绑架；不比较、不评判——看见自己的心，就已经在路上了。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《菩萨道思想（一）·第7周·朗读学习资料——忍辱·真实·决意·慈·舍巴拉密》——本周共读正文，据知识库「古源尊者开示及上座部佛教资料」整理。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《巴利三藏中的菩萨道思想10-精进巴拉密2、忍辱巴拉密-古源尊者-20250701》——忍辱的定义、四缘与三层次。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《巴利三藏中的菩萨道思想11-真实巴拉密1-古源尊者-20250702》——真实巴拉密本质、二谛与尸毗王真实语。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《巴利三藏中的菩萨道思想12-真实巴拉密2、决意巴拉密、慈巴拉密1-古源尊者-20250703》——决意·磐石山、犀牛独角与慈爱之辨。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《巴利三藏中的菩萨道思想13-慈巴拉密2、舍巴拉密-古源尊者-20250704》——528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类慈爱、十种舍与三层次。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边界说明：①持戒巴拉密（菩萨道视角）见本系列第5周，与读书会04（戒律生活）互为边界；②慈心禅的实修方法与"慈前分十五德"的修法，见读书会02；③"众生皆业的所有者/缘起与业力机制"的细讲，见读书会11/12/13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