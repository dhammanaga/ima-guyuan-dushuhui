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第8周：菩萨道的艰辛、果报与在家修菩萨道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菩萨为什么会造不善业、又会受什么果报？成佛之后为什么还会受报？这对"修行有没有用"意味着什么？在家众能不能走这条路？八周下来，这条"菩萨道"对我们今天的生活到底意味着什么？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朗读学习资料——菩萨道的艰辛、果报与在家修菩萨道（据知识库「古源尊者开示及上座部佛教资料」整理）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"菩萨亦受恶报"这句话的意思——它说明修行"没用"还是"有用"？（不必判断对错，只要说出你的理解。）②实践题：本周任选一次"当一件事让你觉得'这是我过去造的业、我活该'的时刻"，试着换一个念头——"这件事已成因缘，此刻我仍可以选择种下新的善"；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三类不善业：①因烦恼造业（未断烦恼时因贪瞋痴造业）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经典依据：过去二十五尊佛出世之时，我们的菩萨有时以出家人身份、有时以居士身份修行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成佛后仍受往昔恶业的余报，五则实例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十种巴拉密没有一样是只有出家后才能修的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★业果法则对谁都平等——包括佛陀、包括菩萨（避免宿命论与自责）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收摄句：十巴拉密是「深度，不是门槛」，关键在于那颗心——以舍心布施、以护心持戒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★安心句：只要不是无间地狱，菩萨在任何生命界都继续累积巴拉密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一、菩萨亦会造不善业，成佛后仍受报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三类不善业：①因烦恼造业（未断烦恼时因贪瞋痴造业）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②因慢造业（如某世为国王，自以为智慧超绝，以慢心待人）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③因往昔结怨受报（过去生与人结怨，来生招感果报）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成佛后仍受往昔恶业的余报，五则实例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马麦之报：佛陀与五百阿拉汉安居韦拉离那村，因谗言无人供养，只吃三个月马麦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旃遮女谤佛：外道买通旃遮女子诬陷佛陀令其有孕，当众诽谤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提婆达多出佛血：推大石下山，石片伤佛之足、令佛出血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释迦族被灭：琉璃王兴兵屠杀释迦族，佛陀三次劝阻仍未免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六年苦行：悉达多太子成道前所经历的六年苦行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★业果法则对谁都平等——包括佛陀、包括菩萨（避免宿命论与自责）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★安心句：只要不是无间地狱，菩萨在任何生命界都继续累积巴拉密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二、菩萨在家、出家皆可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经典依据：过去二十五尊佛出世之时，我们的菩萨有时以出家人身份、有时以居士身份修行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义解：不必剃发出家、不必住深山寺院，菩萨在许多世即以在家人身份行布施持戒、护持三宝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十种巴拉密没有一样是只有出家后才能修的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义解：在家人于家庭、工作、社会中以清净心行布施持戒、生起出离心、增长智慧与精进，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修忍辱与真实、长养慈心与舍心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收摄句：十巴拉密是「深度，不是门槛」，关键在于那颗心——以舍心布施、以护心持戒、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以离贪心出离、以看清实相之心修慧、以不退缩心精进、以无瞋修忍辱、以不变心守真实、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以不动摇心决意、以不占有心慈爱、以平等的清醒修舍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菩萨在证悟之前仍是凡夫</w:t>
      </w:r>
      <w:r>
        <w:rPr>
          <w:rFonts w:ascii="Times New Roman" w:hAnsi="Times New Roman" w:eastAsia="宋体"/>
          <w:b w:val="0"/>
          <w:sz w:val="21"/>
        </w:rPr>
        <w:t>，会造三类不善业，成佛后仍受往昔恶业余报——但</w:t>
      </w:r>
      <w:r>
        <w:rPr>
          <w:rFonts w:ascii="Times New Roman" w:hAnsi="Times New Roman" w:eastAsia="宋体"/>
          <w:b/>
          <w:sz w:val="21"/>
        </w:rPr>
        <w:t>只要不是无间地狱，他在任何生命界都继续累积巴拉密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这条路不分身份</w:t>
      </w:r>
      <w:r>
        <w:rPr>
          <w:rFonts w:ascii="Times New Roman" w:hAnsi="Times New Roman" w:eastAsia="宋体"/>
          <w:b w:val="0"/>
          <w:sz w:val="21"/>
        </w:rPr>
        <w:t>：菩萨过去生「有时候出家，有时候以居士身份修行」——在家众一样能修；十巴拉密是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这是我们八周课的最后一堂。今天我们不谈"这条路有多美"，只谈一件许多人心里悄悄问过、却不好意思开口的事——"这条路，辛苦吗？会不会白修？还有，我这样的人，到底能不能走？"请大家先把一句话记在心里：菩萨亦受恶报，避免宿命论与自责，发心利他本身即在积累巴拉密。我们不是来吓人的，是来安顿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：先深呼吸三次。八周走下来，有一个念头或一句话一直留在你心里没走，那是什么？说出来，说完就放。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原文材料①：★核心·朗读学习资料——菩萨道的艰辛、果报与在家修菩萨道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第四部分：慈巴拉密——与贪爱的界线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讲完了决意，我们来讲慈巴拉密。为什么决意之后要说慈呢？因为慈圆满了欲致力于他人福利的决意——只有决心不受动摇的人，才能持恒地致力于为他人福利奋斗。所以决意之后，就是慈。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？慈，是无瞋心所的一种表现，是希望众生快乐、为众生的福利做奉献。尊者特别提醒，要把慈与贪爱分清界线：慈，是"希望对方好，但不占有"；贪爱，是"希望对方在，好让我不空"。慈爱一个人，是希望他快乐、希望他离苦，并不要求他属于我、并不执著于占有他；而贪爱一个人，其实是希望他在身边，好让自己不空虚、不寂寞，是围着"我"转的。慈是无私的祝愿，贪爱是带着"我"的执著。这是两者的根本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慈巴拉密，经典里面讲到五百二十八种慈爱，这是一个非常详尽的展开：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慈的对象，分为五类无限制（不限）的慈——对一切有情、一切有息者、一切生物、一切人、一切众生，这五类是不限时间、不限方位、遍及一切的慈。另外有七类有限制（限定）的慈——对女性、男性、圣者、凡夫、天神、恶道众生、人类，这七类是限定对象的慈。五加七，共十二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这十二类慈，每一种又乘以四句祝愿——愿他们"无怨、无害、无忧、自得安乐"，这就是十二乘以四，得到四十八。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这四十八句，再乘以十个方位——东、南、西、北、东南、西南、西北、东北、上方、下方，也就是四十八乘以十，得到四百八十。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最后再加上前面没有乘方位的四十八句，四百八十加四十八，得到五百二十八种慈爱。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《无碍解道》里说的慈心解脱，就是这五百二十八种慈爱。尊者说，修习这五百二十八种慈爱，能令心遍满慈爱、远离瞋恚，是慈心禅那的基础。对我们来说，即使不能一次修全五百二十八种，也要把慈这个"希望众生快乐"的心，时时现起于行住坐卧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有一个次第，关键在打破界线。一般人的慈都有范围：对亲人容易，对不喜欢的人很难。修慈就是把界线一层层往外推——从亲近的人，推向不亲不疏的人，再推向伤害过自己的人，乃至一切众生。界线一破，瞋就找不到落脚的地方。尊者同时提醒要认出"伪慈"：那种其实是贪爱的慈，对方一离开就变成失落，对方一不领情就变成怨——那不是慈，那还是"我"。慈巴拉密也分基础、殊胜、究竟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尊者强调，慈巴拉蜜的核心，正是那个界线和心态：真正的慈，是希望对方好、愿对方离苦得乐，而不执著于占有。有了这个心态，我们对父母、对子女、对师友、对一切众生，才能给出清净而无染污的慈爱。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第五部分：舍巴拉密——不是冷漠，是平等的清醒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慈之后，是舍巴拉密。为什么慈之后要说舍呢？因为舍净化了慈——在提供他人福利时，若遭受折磨，也须以舍心对待；菩萨对祝愿他幸福的人也保持平等心。所以慈之后，就是舍。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舍？尊者开示，舍有十种，我们一一分辨清楚：六支舍（在六根与所缘境界之间保持清净舍）、梵住舍（与众生平等相处，不偏不倚）、觉支舍（在中性的所缘上保持平衡）、精进舍（不过分松弛、也不过分紧绷）、行舍（看待诸行生灭而不动摇）、受舍（乐受与苦受两者之间的中性受）、观舍（破除执著之后的舍）、中舍性舍（心所，于一切平等的平衡心）、禅舍（禅那中的舍）、遍净舍（清净遍舍，即禅那之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这十种舍当中，只有"半注（中）舍"，才是真正的舍巴拉密。半注（中）舍，就是中舍性心所，它是与诸心俱生的平等心所，对于所缘境界保持平等、不偏不倚。为什么只有它是舍巴拉密呢？因为其他的舍，有的只是中性受、有的是觉支、有的是禅支，它们各有各的作用，不是普遍意义的"舍"；而中舍性，是对冒犯我者与帮助我者，都能平等作意、没有爱恨的那颗心，这才是菩萨所修的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巴拉蜜的前提，是大悲心与善巧精进智。尊者说，真正的舍，不是冷漠、不是麻木、不是对一切都无所谓的"躺平"；恰恰相反，舍是以大悲心去关怀众生，又以善巧的智慧去平等对待——该帮的帮，不该执著的不执著，对帮助我的人和冒犯我的人，都能不偏不倚。所以舍，不是冷漠，是平等的清醒——心里清清楚楚，却不被爱与恨拖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不是天生的冷淡，它有一个很实在的省思入口：众生的苦与乐，皆由业之使然。别人的苦，不全是我没照顾好；别人的乐，也不全是我给的。看清这一层，心才不会在"我帮了他"和"他没感谢我"之间翻腾。所以修舍是以业果的智慧看待苦乐——该帮的尽力帮，帮完把结果交还给业；既不放任，也不揽在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动人的典故——佛陀对舍利弗说的舍巴拉密。舍利弗尊者问佛陀："您所说的舍巴拉密，是什么样呢？"佛陀开示道："善友！在修行中的如来，对于带来苦乐两方面的众生，随众的与不随众的，就像天平一样地平衡——这不是说如来没有苦乐的感受，而是说如来的心，不被苦乐所动摇，安住于平等。这就是我所说的舍巴拉密。"尊者以此说明：菩萨的舍，不是无情，而是以智慧看清因缘之后，心住平等、不被爱恨动摇的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舍的三层次，也和前面的巴拉密一样：根本舍，是不惜身外之物；殊胜舍，是不惜眼睛肢体；究竟舍，是不惜生命而保持心的平等。菩萨无论处于顺境逆境、得到失去、赞美诽谤，心都能安住于中舍，不偏不倚。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第六部分：菩萨亦会造不善业，成佛后仍受报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讲完了十种巴拉密，尊者特别提醒我们一个容易被忽略、却非常重要的道理：菩萨并不是完美无缺的圣人，菩萨在漫长的过去生中，也会造不善业；甚至成佛之后，仍然要承受往昔恶业的余报。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这听起来可能让很多人惊讶，但经典明确讲到，菩萨会造三类不善业：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第一类，因烦恼造业——菩萨在过去生中，尚未完全断除烦恼时，会因贪、瞋、痴等烦恼而造作不善业。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第二类，因慢造业——菩萨会因"我慢"而造不善业。比如有一世，菩萨以国王的身份，以为自己智慧超过一切人，就以慢心对待他人，造下不善业。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第三类，因往昔结怨受报——菩萨过去生与人结下的怨，会在来生招感果报。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，经典里都有具体的因缘。因烦恼的，比如九十二大劫以前，菩萨看到一位佛陀的弟子们正在受用精美的饮食，心里生起厌恶，说了一句"你们这样的人怎么配吃这样精美的饭食，应该吃马麦"，就这一念轻慢，成了后来成佛仍受三个月马麦之报的远因。因慢的，比如迦叶佛出世时，菩萨生为一位叫护明的婆罗门青年，出身高贵，不信佛法，他的朋友陶匠嘎迪嘎拉邀他去拜见迦叶佛，他出于骄慢说"我为什么要去"，后来被朋友抓着头发拉进精舍，见佛之后随即皈依；但因为这份慢，他在许多生中堕入恶趣，并且感得成道以前六年的苦行。因结怨的，比如旃遮女谤佛——菩萨过去生曾以恶语辱骂一位独觉佛，因此堕入地狱多生，成佛之后仍要受当众被诬谤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尊者特别讲到，成佛之后，佛陀仍然要受往昔恶业的余报，这是业果法则的真实体现。经典的例子有：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马麦之报——佛陀与五百阿拉汉在韦拉离那村安居，因当地人听信外道谗言，无人供养，只能吃了三个月马吃的麦子。这是往昔恶业的余报。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旃遮女谤佛——外道买通一个叫旃遮的女子，让她诬陷佛陀使她有孕，在众人面前诽谤佛陀。这是往昔结怨的余报。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提婆达多出佛血——提婆达多企图谋害佛陀，从山上推下大石，石片伤佛之足、令佛出血。这也是往昔结怨的果报。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释迦族被灭——琉璃王兴兵屠杀释迦族，佛陀虽三次劝阻，仍未能避免族灭之祸。这也是往昔释迦族与琉璃王的宿怨。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六年苦行——悉达多太子在成道前经历了六年的苦行，这也是往昔恶业的余报。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，是佛陀晚年的背痛。过去生菩萨曾是一位力大无穷的摔跤士，与人交手时把对方整个人举到空中旋转，再重重摔在地上，摔断了那人的脊椎骨。因为这个业，他在许多生中受背痛。到了最后一生，成佛之后，入般涅槃之前的三个月，背痛难忍，经典说这是"至死方休的苦受"，要忍受到般涅槃才结束。佛陀怎么忍？他每天早上入果定前决议"从今天起直到般涅槃，让这个痛不再生起"，痛就止息。业报还在，心不被它拖走——这就是佛陀示现的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些，是要让我们看清：业果法则对谁都平等，包括佛陀、包括菩萨。但紧接着，尊者给了一句安心的法语：只要不是无间地狱，菩萨在任何生命界，都继续累积巴拉密。也就是说，菩萨在漫长轮回中即使投生到不好的地方，也不会中断巴拉密的累积；菩萨在受苦报的同时，仍在为成佛积累资粮。这不是一句安慰的话，而是有根据的：《本生经》里有很多部讲到，菩萨有时也会堕入恶趣，但在恶趣里他仍然在布施、仍然在持戒、仍然在累积巴拉密；只有在无间地狱里没有办法行善，所以只要不是无间地狱，菩萨在任何生命界都会继续累积巴拉密。这句"安心句"的意义在于：我们不必因为自己犯过错误、造过恶业、正在受报，就觉得修行的路断了；只要不是造了必然直堕无间地狱的重业，我们任何时候都可以回头，在任何生命境界中继续累积巴拉蜜、继续走向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第七部分：菩萨在家、出家皆可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最后，尊者还给了我们一个非常重要的安心讯息：菩萨的修行，在家、出家皆可，并不局限于出家。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记载，在过去的二十五尊佛出世之时，我们的菩萨（当时的未来佛），有时候以出家人的身份修行，有时候则以居士的身份修行巴拉蜜。并不是非得剃发出家、非得住到深山寺院里，才能累积巴拉蜜；菩萨在漫长的过去生中，很多世是以在家人、居士的身份在世间行布施、持戒、护持三宝、利益众生，一样圆满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这里还有两层道理，和我们"要不要选这条路"直接相关。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菩萨是自愿留在轮回里的。须弥陀（善慧）被燃灯佛授记的那一世，本来有能力断尽烦恼、证入涅槃，但他放弃了——因为断尽烦恼就不受后有，就不能在漫长的生死里继续累积巴拉密、利益众生。所以菩萨不是做不到才留在轮回，而是为了成佛、为了众生，选择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个选择必须在证果之前做。在证悟道果之前，修行者可以选择解脱道或菩萨道；但证悟任何一种道果之后，声闻就不可能再改作菩萨，因为佛陀所开示的道是"正性决定"——固定的法则。譬如证了入流，最多七番生死就入涅槃，不可能再用无量劫圆满巴拉密。所以"我要走哪条路"，要在证果之前想清楚、立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自在，叫"决意死"。具足巴拉密的菩萨，有时会选择在自己希望的时间死亡。因为大善业的关系，他常常投生天界，而天界长寿极乐，很难有实践巴拉密的机会；为了不浪费时间，他就以决意死离开天界，投生人间继续修积巴拉密。连"什么时候死、生到哪里去"，都可以拿来为成佛服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对在家众开示：在家众一样能修、一样能累积巴拉蜜。布施、持戒、出离、智慧、精进、忍辱、真实、决意、慈、舍，这十种巴拉密，没有一样是只有在出家之后才能修的。在家人可以在家庭、工作、社会里，以清净的心行布施、持戒，生起出离心，增长智慧与精进，修忍辱与真实，长养慈心与舍心。菩萨道不是出家众的专利，而是每一个愿意走向觉悟的人，在各自的生活处境里，都可以踏实累积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以此收摄本周的学习：十种巴拉密——布施、持戒、出离、智慧、精进、忍辱、真实、决意、慈、舍，没有哪一种是遥不可及的。它们是"深度，不是门槛"，每一层都真实、都宝贵；它们可以在家、也可以出家来修，不分身份、不分处境。关键，在于我们的心——是否愿意以清净的舍心去布施，以护心去持戒，以离贪的心去出离，以看清实相的心去修智慧，以不退缩的心去精进，以无瞋的力量去忍辱，以不变的心去守真实，以不动摇的心去决意，以不占有的心去慈爱，以平等的清醒去修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愿我们都能在这十种巴拉密上，一步步地累积、一点点地踏实，向着正觉，稳稳地走。萨度，萨度，萨度。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今天第一次听到"菩萨也会造不善业、成佛之后还要受报"，你心里的第一个反应是什么？（是惊讶？是"原来如此"？还是"那我修行还有用吗"？）说说那个反应就好，不用讲道理。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共读里有一句"只要不是无间地狱，那菩萨在任何的生命界，他都会继续累积巴拉密"——这句话让你心里松了一点，还是紧了一点？说说那一刻的感受，不作评判、不下结论。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共读说菩萨过去生"有时候会出家啊，有时候呢，就是以居士的身份呢，去修行了"。作为一个在家的普通人，你听到这句是什么感觉？（是安慰？是"那我也算数"？还是别的？）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（备用）这八周下来，有没有哪一周的哪一句话，是你到现在还记得、甚至用上了的？说给大家听听。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（备用·轻柔）如果此刻你心里有一个"我是不是不配学这个"的声音——不必说出来，只在心里对它说一句"发心利他本身，就是在种新的善业"，然后说说你此刻的呼吸有没有松一点。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问题一：菩萨也会造不善业、成佛之后仍要受报——这到底说明"修行没用"，还是"修行有用"？为什么？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问题二：这个"菩萨也受报"的道理，和"宿命论"有什么不一样？我们怎么避免把它听成"一切都是命"？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问题三：菩萨在过去生中"有时候出家，有时候以居士身份修行"——这对"在家众"意味着什么？（结合你自己的处境）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问题四：八周走下来，这条"菩萨道"对你的生活，留下了什么？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今天，我们走完了八周的最后一段，也把前面七周走过的路，重新看了一遍。这八周，我们其实只做了三件事：</w:t>
      </w:r>
      <w:r>
        <w:rPr>
          <w:rFonts w:ascii="Times New Roman" w:hAnsi="Times New Roman" w:eastAsia="宋体"/>
          <w:b/>
          <w:color w:val="222222"/>
          <w:sz w:val="20"/>
        </w:rPr>
        <w:t>认路</w:t>
      </w:r>
      <w:r>
        <w:rPr>
          <w:rFonts w:ascii="Times New Roman" w:hAnsi="Times New Roman" w:eastAsia="宋体"/>
          <w:b w:val="0"/>
          <w:color w:val="222222"/>
          <w:sz w:val="20"/>
        </w:rPr>
        <w:t>——巴利三藏里也有菩萨道，觉悟有三种，菩萨有三种；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——十巴拉密的架构、授记的故事、次第的理由，以及布施、持戒、出离、智慧、精进、忍辱、真实、决意、慈、舍这十件事；</w:t>
      </w:r>
      <w:r>
        <w:rPr>
          <w:rFonts w:ascii="Times New Roman" w:hAnsi="Times New Roman" w:eastAsia="宋体"/>
          <w:b/>
          <w:color w:val="222222"/>
          <w:sz w:val="20"/>
        </w:rPr>
        <w:t>然后，坦然地上路</w:t>
      </w:r>
      <w:r>
        <w:rPr>
          <w:rFonts w:ascii="Times New Roman" w:hAnsi="Times New Roman" w:eastAsia="宋体"/>
          <w:b w:val="0"/>
          <w:color w:val="222222"/>
          <w:sz w:val="20"/>
        </w:rPr>
        <w:t>——今天这一课，讲的就是上路之后会遇见什么。我们说清楚了：这条路</w:t>
      </w:r>
      <w:r>
        <w:rPr>
          <w:rFonts w:ascii="Times New Roman" w:hAnsi="Times New Roman" w:eastAsia="宋体"/>
          <w:b/>
          <w:color w:val="222222"/>
          <w:sz w:val="20"/>
        </w:rPr>
        <w:t>辛苦</w:t>
      </w:r>
      <w:r>
        <w:rPr>
          <w:rFonts w:ascii="Times New Roman" w:hAnsi="Times New Roman" w:eastAsia="宋体"/>
          <w:b w:val="0"/>
          <w:color w:val="222222"/>
          <w:sz w:val="20"/>
        </w:rPr>
        <w:t>——菩萨也会造业、也会受报，成佛之后仍有余报；这条路</w:t>
      </w:r>
      <w:r>
        <w:rPr>
          <w:rFonts w:ascii="Times New Roman" w:hAnsi="Times New Roman" w:eastAsia="宋体"/>
          <w:b/>
          <w:color w:val="222222"/>
          <w:sz w:val="20"/>
        </w:rPr>
        <w:t>不白费</w:t>
      </w:r>
      <w:r>
        <w:rPr>
          <w:rFonts w:ascii="Times New Roman" w:hAnsi="Times New Roman" w:eastAsia="宋体"/>
          <w:b w:val="0"/>
          <w:color w:val="222222"/>
          <w:sz w:val="20"/>
        </w:rPr>
        <w:t>——只要不是无间地狱，菩萨在任何生命界都继续累积巴拉密，圆满十巴拉密就能成佛；这条路</w:t>
      </w:r>
      <w:r>
        <w:rPr>
          <w:rFonts w:ascii="Times New Roman" w:hAnsi="Times New Roman" w:eastAsia="宋体"/>
          <w:b/>
          <w:color w:val="222222"/>
          <w:sz w:val="20"/>
        </w:rPr>
        <w:t>不看身份</w:t>
      </w:r>
      <w:r>
        <w:rPr>
          <w:rFonts w:ascii="Times New Roman" w:hAnsi="Times New Roman" w:eastAsia="宋体"/>
          <w:b w:val="0"/>
          <w:color w:val="222222"/>
          <w:sz w:val="20"/>
        </w:rPr>
        <w:t>——在家、出家，都可以走。今天我们不必记住任何一个业报故事。只要带走一句就好：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"菩萨亦受恶报，避免宿命论与自责，发心利他本身即在积累巴拉密。"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业果是真的，所以来得及；牌还在你手里，所以走得下去。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八周收束</w:t>
      </w:r>
      <w:r>
        <w:rPr>
          <w:rFonts w:ascii="Times New Roman" w:hAnsi="Times New Roman" w:eastAsia="宋体"/>
          <w:b w:val="0"/>
          <w:sz w:val="21"/>
        </w:rPr>
        <w:t>：把"八周回顾卡"再走一遍，每念一周停两秒——W1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认路、W2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架构、W3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授记、W4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次序、W5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布施/持戒/出离、W6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智慧/精进、W7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忍辱/真实/决意/慈/舍、W8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艰辛/果报/在家修。最后一句："路，我们已经一起看清了。"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下一部共修，是《大念处经精读》（读书会18）。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这八周，我们看的是一条很长、很大的路——菩萨道；下一部，我们回到最小、最近的地方：</w:t>
      </w:r>
      <w:r>
        <w:rPr>
          <w:rFonts w:ascii="Times New Roman" w:hAnsi="Times New Roman" w:eastAsia="宋体"/>
          <w:b/>
          <w:sz w:val="21"/>
        </w:rPr>
        <w:t>当下的身、受、心、法</w:t>
      </w:r>
      <w:r>
        <w:rPr>
          <w:rFonts w:ascii="Times New Roman" w:hAnsi="Times New Roman" w:eastAsia="宋体"/>
          <w:b w:val="0"/>
          <w:sz w:val="21"/>
        </w:rPr>
        <w:t>。《大念处经》讲的是四念处——观身、观受、观心、观法，是佛陀亲说的"唯一之道"。今天把这条大路的远眺看完了，下一部就沉到脚下这一步来。请课后完成本周作业，也欢迎带着八周的疑问，一起走进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《菩萨道思想（一）·第8周·朗读学习资料——菩萨道的艰辛、果报与在家修菩萨道》——本周共读正文，据知识库「古源尊者开示及上座部佛教资料」整理。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《巴利三藏中的菩萨道思想14-古源尊者-20250705》——三类不善业、成佛后仍受报、在家修菩萨道。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《南北传菩萨道》——南北传菩萨道的差异与共通（只呈现、不评判）。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