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18:00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第4周：第四步——突破怨敌的障碍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4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7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为什么必须对讨厌的人修慈心？嗔恚是怎么生起的？如何对治？什么是"破除界限"？</w:t>
            </w:r>
          </w:p>
        </w:tc>
      </w:tr>
      <w:tr>
        <w:tc>
          <w:tcPr>
            <w:tcW w:type="dxa" w:w="94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朗读学习资料——对怨敌修慈、嗔恚的对治与破除界限（据知识库「古源尊者开示及上座部佛教资料」整理）</w:t>
            </w:r>
          </w:p>
        </w:tc>
      </w:tr>
      <w:tr>
        <w:tc>
          <w:tcPr>
            <w:tcW w:type="dxa" w:w="94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本周练习</w:t>
            </w:r>
          </w:p>
        </w:tc>
        <w:tc>
          <w:tcPr>
            <w:tcW w:type="dxa" w:w="84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尝试对一位"不太喜欢的人"散播慈爱；做不到就修悲心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先对敬爱者、中性者修至慈心有力，再对怨敌修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对可恨相数数不如理作意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生起瞋恚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瞋如掺毒的腐尿药：本是药，掺毒即伤人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散播慈爱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培育慈心禅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思惟业果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数数如理作意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·亲近善知识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适当言论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对四类所缘（自己·喜爱者·平淡者·厌恶者）轮流交替散播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以「愿此善者没有内心的痛苦」专注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初禅（寻·伺·喜·乐·一境性）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慈心禅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8周版第4周：第四步——突破怨敌的障碍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对讨厌者／怨敌修慈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先对敬爱者、中性者修至慈心有力，再对怨敌修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先选仅有些许瞋念者，把极恨者留最后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实在修不起：先用「一念之转」把讨厌转成正见，再修慈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嗔恚是怎么生起的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对可恨相</w:t>
      </w:r>
      <w:r>
        <w:rPr>
          <w:rFonts w:ascii="Times New Roman" w:hAnsi="Times New Roman" w:eastAsia="宋体"/>
          <w:b/>
          <w:color w:val="333333"/>
          <w:sz w:val="20"/>
        </w:rPr>
        <w:t>数数不如理作意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生起瞋恚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瞋怒事：针对自己／亲人／敌人各三种；「无理之怒」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嗔心的表现与过患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瞋如</w:t>
      </w:r>
      <w:r>
        <w:rPr>
          <w:rFonts w:ascii="Times New Roman" w:hAnsi="Times New Roman" w:eastAsia="宋体"/>
          <w:b/>
          <w:color w:val="333333"/>
          <w:sz w:val="20"/>
        </w:rPr>
        <w:t>掺毒的腐尿药</w:t>
      </w:r>
      <w:r>
        <w:rPr>
          <w:rFonts w:ascii="Times New Roman" w:hAnsi="Times New Roman" w:eastAsia="宋体"/>
          <w:b w:val="0"/>
          <w:color w:val="333333"/>
          <w:sz w:val="20"/>
        </w:rPr>
        <w:t>：本是药，掺毒即伤人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瞋的轻／重两面；看似凶猛者，内心往往脆弱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对治嗔恚的方法（六种）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散播慈爱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培育慈心禅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思惟业果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数数如理作意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亲近善知识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适当言论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破除界限（sīmasambheda）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对四类所缘（自己·喜爱者·平淡者·厌恶者）轮流交替散播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修至四类人慈爱完全平等，即破界限；未破界限不能证慈心禅那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慈心禅那的证入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以「愿此善者没有内心的痛苦」专注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初禅（寻·伺·喜·乐·一境性）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除寻伺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第二禅；除喜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第三禅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慈心只能到第三禅</w:t>
      </w:r>
      <w:r>
        <w:rPr>
          <w:rFonts w:ascii="Times New Roman" w:hAnsi="Times New Roman" w:eastAsia="宋体"/>
          <w:b w:val="0"/>
          <w:color w:val="333333"/>
          <w:sz w:val="20"/>
        </w:rPr>
        <w:t>（希望他无苦时无法安住于舍）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对怨敌修慈</w:t>
      </w:r>
      <w:r>
        <w:rPr>
          <w:rFonts w:ascii="Times New Roman" w:hAnsi="Times New Roman" w:eastAsia="宋体"/>
          <w:b w:val="0"/>
          <w:sz w:val="21"/>
        </w:rPr>
        <w:t>：先对敬爱者、中性者修至慈心有力，再对怨敌修；先选仅有些许瞋念者，极恨者留最后；实在修不起，先用"一念之转"回到四圣谛、八正道——"这个人真的讨厌吗？"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嗔是怎么生起的</w:t>
      </w:r>
      <w:r>
        <w:rPr>
          <w:rFonts w:ascii="Times New Roman" w:hAnsi="Times New Roman" w:eastAsia="宋体"/>
          <w:b w:val="0"/>
          <w:sz w:val="21"/>
        </w:rPr>
        <w:t>：对</w:t>
      </w:r>
      <w:r>
        <w:rPr>
          <w:rFonts w:ascii="Times New Roman" w:hAnsi="Times New Roman" w:eastAsia="宋体"/>
          <w:b/>
          <w:sz w:val="21"/>
        </w:rPr>
        <w:t>可恨相数数不如理作意</w:t>
      </w:r>
      <w:r>
        <w:rPr>
          <w:rFonts w:ascii="Times New Roman" w:hAnsi="Times New Roman" w:eastAsia="宋体"/>
          <w:b w:val="0"/>
          <w:sz w:val="21"/>
        </w:rPr>
        <w:t>，瞋恚就生起；瞋怒事有针对自己／亲人／敌人各三种，还有"无理之怒"。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嗔的过患</w:t>
      </w:r>
      <w:r>
        <w:rPr>
          <w:rFonts w:ascii="Times New Roman" w:hAnsi="Times New Roman" w:eastAsia="宋体"/>
          <w:b w:val="0"/>
          <w:sz w:val="21"/>
        </w:rPr>
        <w:t>：瞋如</w:t>
      </w:r>
      <w:r>
        <w:rPr>
          <w:rFonts w:ascii="Times New Roman" w:hAnsi="Times New Roman" w:eastAsia="宋体"/>
          <w:b/>
          <w:sz w:val="21"/>
        </w:rPr>
        <w:t>掺了毒的腐尿药</w:t>
      </w:r>
      <w:r>
        <w:rPr>
          <w:rFonts w:ascii="Times New Roman" w:hAnsi="Times New Roman" w:eastAsia="宋体"/>
          <w:b w:val="0"/>
          <w:sz w:val="21"/>
        </w:rPr>
        <w:t>——本是治病的药，掺毒就伤人；看似瞋心重、很凶的人，内心往往很脆弱。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对治嗔恚的六种方法</w:t>
      </w:r>
      <w:r>
        <w:rPr>
          <w:rFonts w:ascii="Times New Roman" w:hAnsi="Times New Roman" w:eastAsia="宋体"/>
          <w:b w:val="0"/>
          <w:sz w:val="21"/>
        </w:rPr>
        <w:t>：散播慈爱、培育慈心禅、思惟业果、数数如理作意、亲近善知识、适当言论。慈心禅只能暂时灭除瞋恚，根除须证不来道。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破除界限</w:t>
      </w:r>
      <w:r>
        <w:rPr>
          <w:rFonts w:ascii="Times New Roman" w:hAnsi="Times New Roman" w:eastAsia="宋体"/>
          <w:b w:val="0"/>
          <w:sz w:val="21"/>
        </w:rPr>
        <w:t>：对四类所缘（自己·喜爱者·平淡者·厌恶者）轮流交替散播，修至慈爱完全平等、毫无差别，即破界限；未破界限不能证得慈心禅那。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慈心禅那的证入</w:t>
      </w:r>
      <w:r>
        <w:rPr>
          <w:rFonts w:ascii="Times New Roman" w:hAnsi="Times New Roman" w:eastAsia="宋体"/>
          <w:b w:val="0"/>
          <w:sz w:val="21"/>
        </w:rPr>
        <w:t>：以「愿此善者没有内心的痛苦」专注超过一小时，寻、伺、喜、乐、一境性五禅支清晰呈现，即证初禅；除寻、伺得第二禅，除喜得第三禅。</w:t>
      </w:r>
      <w:r>
        <w:rPr>
          <w:rFonts w:ascii="Times New Roman" w:hAnsi="Times New Roman" w:eastAsia="宋体"/>
          <w:b/>
          <w:sz w:val="21"/>
        </w:rPr>
        <w:t>慈心只能到第三禅</w:t>
      </w:r>
      <w:r>
        <w:rPr>
          <w:rFonts w:ascii="Times New Roman" w:hAnsi="Times New Roman" w:eastAsia="宋体"/>
          <w:b w:val="0"/>
          <w:sz w:val="21"/>
        </w:rPr>
        <w:t>——心在希望他人无苦时，无法安住于舍，所以不能证第四禅。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来源：知识框架与要点/读书会02_慈心禅修习_知识框架与要点.md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「第2周｜对亲爱者、中性者与怨敌散播慈爱」（脚本：全部取自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今天的话题可能有些沉重。我们每个人心里，可能都有一个或几个'过不去的人'——也许是伤害过你的人，也许是让你一直不舒服的人。今天，我们不要求自己马上原谅谁，只是先读一读佛陀怎么说，听一听古源尊者怎么说。心可以慢慢打开，不着急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好，现在让我们把心，从外面的忙碌里轻轻收回来。今天我们要一起看一看：那些让我们心里"过不去"的人和事，是怎么让嗔在心里燃起来的？请你带着一个问题坐在这里：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我上一次真生气，心里那个"他应该……"的念头，是什么？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：这周，有没有一个人让你心里"过不去"？（不用说名字，说一个词就行）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原文材料①：★核心·朗读学习资料——对怨敌修慈、嗔恚的对治与破除界限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：《慈心禅·8周版第4周·朗读学习资料》（据知识库「古源尊者开示及上座部佛教资料」整理）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要面对修慈里最难的一步——把慈爱，送给那个「过不去的人」。上一周我们练的是「送得出去」——送给亲爱者、中性者；这一周要练的是「送得出最难的那一份」，同时把挡在路上的东西看清楚：那个东西，就叫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一、对讨厌者、怨敌修慈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对怨敌修慈，不能一上来就做。要</w:t>
      </w:r>
      <w:r>
        <w:rPr>
          <w:rFonts w:ascii="Times New Roman" w:hAnsi="Times New Roman" w:eastAsia="宋体"/>
          <w:b/>
          <w:sz w:val="21"/>
        </w:rPr>
        <w:t>先对敬爱者、亲爱者、中性者修慈，直到慈心强而有力</w:t>
      </w:r>
      <w:r>
        <w:rPr>
          <w:rFonts w:ascii="Times New Roman" w:hAnsi="Times New Roman" w:eastAsia="宋体"/>
          <w:b w:val="0"/>
          <w:sz w:val="21"/>
        </w:rPr>
        <w:t>，再来对怨敌修。慈心不足就去面对怨敌，往往越修越气，所以次第在这里尤其重要。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对怨敌，也要</w:t>
      </w:r>
      <w:r>
        <w:rPr>
          <w:rFonts w:ascii="Times New Roman" w:hAnsi="Times New Roman" w:eastAsia="宋体"/>
          <w:b/>
          <w:sz w:val="21"/>
        </w:rPr>
        <w:t>先选仅有那么一点点瞋念的人</w:t>
      </w:r>
      <w:r>
        <w:rPr>
          <w:rFonts w:ascii="Times New Roman" w:hAnsi="Times New Roman" w:eastAsia="宋体"/>
          <w:b w:val="0"/>
          <w:sz w:val="21"/>
        </w:rPr>
        <w:t>，把最恨的那个留到最后。如果一时找不到讨厌的人，可以取「稍微不喜欢他某个行为」的人作为对象；如果实在没有讨厌的人，这一类也可以省略。反倒是那些「看谁都讨厌、看谁都不顺眼」的人，更需要修慈——这时候应该先检讨自己：也许问题不在别人，而在自己心里那把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如果对怨敌实在难以生起慈心，可以</w:t>
      </w:r>
      <w:r>
        <w:rPr>
          <w:rFonts w:ascii="Times New Roman" w:hAnsi="Times New Roman" w:eastAsia="宋体"/>
          <w:b/>
          <w:sz w:val="21"/>
        </w:rPr>
        <w:t>对自我、亲爱者、平淡者、厌恶者交替重复地散播</w:t>
      </w:r>
      <w:r>
        <w:rPr>
          <w:rFonts w:ascii="Times New Roman" w:hAnsi="Times New Roman" w:eastAsia="宋体"/>
          <w:b w:val="0"/>
          <w:sz w:val="21"/>
        </w:rPr>
        <w:t>，让心先在容易的地方暖起来，不必硬碰硬。等慈心变得非常强而有力，再回头向那个讨厌的人散播，一般就能证得慈心初、二、三禅。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如果无论如何都修不起慈心，就先做一次「一念之转」：把「讨厌」的观念转成正见，回到四圣谛、八正道去问自己——「这个人，真的讨厌吗？」看清之后，再回来修慈。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要记得：我们对怨敌修慈，不是要纵容他、认同他的行为，而是</w:t>
      </w:r>
      <w:r>
        <w:rPr>
          <w:rFonts w:ascii="Times New Roman" w:hAnsi="Times New Roman" w:eastAsia="宋体"/>
          <w:b/>
          <w:sz w:val="21"/>
        </w:rPr>
        <w:t>不愿自己的心被嗔捆住</w:t>
      </w:r>
      <w:r>
        <w:rPr>
          <w:rFonts w:ascii="Times New Roman" w:hAnsi="Times New Roman" w:eastAsia="宋体"/>
          <w:b w:val="0"/>
          <w:sz w:val="21"/>
        </w:rPr>
        <w:t>。慈心先护住的，是我们自己。换句话说，对怨敌修慈，从来不是给对方一份「礼物」，而是给自己的心松一次绑——你放过的，首先是你自己。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二、嗔恚是怎么生起的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要处理嗔，先要认识嗔是怎么来的。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佛陀说，</w:t>
      </w:r>
      <w:r>
        <w:rPr>
          <w:rFonts w:ascii="Times New Roman" w:hAnsi="Times New Roman" w:eastAsia="宋体"/>
          <w:b/>
          <w:sz w:val="21"/>
        </w:rPr>
        <w:t>对可恨相（不可喜所缘）起不如理作意，会产生瞋恚</w:t>
      </w:r>
      <w:r>
        <w:rPr>
          <w:rFonts w:ascii="Times New Roman" w:hAnsi="Times New Roman" w:eastAsia="宋体"/>
          <w:b w:val="0"/>
          <w:sz w:val="21"/>
        </w:rPr>
        <w:t>。在这里，瞋恚本身，以及造成瞋恚的目标，都称为「可恨相」——因为气起来时往往控制不住、越想越气，所以连这股「气」本身，也是可恨相。不如理作意，就是视无常为常、视苦为乐、视无我为我、视不净为净。当一个人对可恨相</w:t>
      </w:r>
      <w:r>
        <w:rPr>
          <w:rFonts w:ascii="Times New Roman" w:hAnsi="Times New Roman" w:eastAsia="宋体"/>
          <w:b/>
          <w:sz w:val="21"/>
        </w:rPr>
        <w:t>重复地不如理作意</w:t>
      </w:r>
      <w:r>
        <w:rPr>
          <w:rFonts w:ascii="Times New Roman" w:hAnsi="Times New Roman" w:eastAsia="宋体"/>
          <w:b w:val="0"/>
          <w:sz w:val="21"/>
        </w:rPr>
        <w:t>时，瞋恚就会生起。因此世尊说：「对可恨相的数数不如理作意，是使未生的瞋恚生起之因，也是使已生起的瞋恚增长与增强之因。」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日常的例子：女孩子看到比自己漂亮的人，觉得「她很美丽」，或者男士看到比自己帅的人，觉得「他很英俊」，嫉妒与生气就来了。这些都说明，嗔不是外面那个人直接塞给我们的，而是我们的「作意方式」把它引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可恨相数数不如理作意的背后，必定有一个「认知」在支撑着。所以，当情绪生起时，要观察：是什么样的标记、什么样的想法，使这种情绪产生？后面会讲到很多对治法，但如果没有认识到那个「认知」，对治往往只是暂时的，因为根没有去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瞋心生起的近因，是（九或十种）</w:t>
      </w:r>
      <w:r>
        <w:rPr>
          <w:rFonts w:ascii="Times New Roman" w:hAnsi="Times New Roman" w:eastAsia="宋体"/>
          <w:b/>
          <w:sz w:val="21"/>
        </w:rPr>
        <w:t>瞋怒事</w:t>
      </w:r>
      <w:r>
        <w:rPr>
          <w:rFonts w:ascii="Times New Roman" w:hAnsi="Times New Roman" w:eastAsia="宋体"/>
          <w:b w:val="0"/>
          <w:sz w:val="21"/>
        </w:rPr>
        <w:t>：有三种针对自己——想到「过去他曾做了对我不好的事」「现在他正在做对我不好的事」「未来他将会对我做不好的事」，就感到生气；有三种针对亲人——过去、现在、未来他对我亲爱的人做了不好的事；有三种针对敌人——过去、现在、未来他利益了我的敌人。这九种之外，还有一种「</w:t>
      </w:r>
      <w:r>
        <w:rPr>
          <w:rFonts w:ascii="Times New Roman" w:hAnsi="Times New Roman" w:eastAsia="宋体"/>
          <w:b/>
          <w:sz w:val="21"/>
        </w:rPr>
        <w:t>无理之怒</w:t>
      </w:r>
      <w:r>
        <w:rPr>
          <w:rFonts w:ascii="Times New Roman" w:hAnsi="Times New Roman" w:eastAsia="宋体"/>
          <w:b w:val="0"/>
          <w:sz w:val="21"/>
        </w:rPr>
        <w:t>」：对不该生气的事也生气。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殊胜义注》为这种没来由的生气列了九种例子：有人想到「怎么雨下这么多」就生气，「没有下雨」也生气；「天气太热」生气，「天气不热」也生气；「刮风了」生气，「没刮风」也生气；乃至「起床气」——没有刮风下雨，可起床了就很不舒服、很生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这些看起来莫名其妙的生气，其实都是长期对可恨相不如理作意所形成的嗔的习惯。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三、嗔心的表现与过患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《义注》里有一个比喻：</w:t>
      </w:r>
      <w:r>
        <w:rPr>
          <w:rFonts w:ascii="Times New Roman" w:hAnsi="Times New Roman" w:eastAsia="宋体"/>
          <w:b/>
          <w:sz w:val="21"/>
        </w:rPr>
        <w:t>瞋怒就像掺了毒药的腐尿药。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腐尿药本是能治九十九种病的药，是佛陀时代比库（出家人）随身带的药物；但一旦掺入毒素，用后就会受伤，甚至被毒死。同样地，当瞋心生起时，会导致自己和他人不好、不快乐的结果，应当把它舍掉。我们的身心本来可以用来修行，但心里一旦有了嗔的毒素，修行就会困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的表现有很多种面貌：残忍、恐惧、绝望、抱怨、讨厌、辱骂、攻击、暴力……都是瞋的不同面相。它有猛烈的一面——发火、恶向胆边生，乃至做出伤害他人的事；也有轻微的一面——愁、悲、苦、忧、恼，是一种淡淡的排斥、闷闷不乐。很多人一整天都闷闷不乐；若将来修观智、观察自己的心路，会发现我们一天里生起的大部分竟然都是嗔心——不满意。</w:t>
      </w:r>
      <w:r>
        <w:rPr>
          <w:rFonts w:ascii="Times New Roman" w:hAnsi="Times New Roman" w:eastAsia="宋体"/>
          <w:b/>
          <w:sz w:val="21"/>
        </w:rPr>
        <w:t>无聊的背后，往往也是不满意。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而嗔，是由自我保护发展出来的：害怕自己的身心、名利、地位受影响，害怕家人、国家受影响——那些缠绕在「我认为应该怎样」之上的念头，很容易生出嗔。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在禅修中，瞋则表现为对禅修目标和所缘的各种不满意、计较、批判、自我责备——有人一坐就给自己下死命令「一定要坐两小时」，这其实是嗔。这一点下面第八节还会细讲。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至于嗔的过患，用心观察就很具体：生气的当下，就伤害了自己、伤害了对方、伤害了家庭、伤害了机构，乃至伤害了民族、国家。</w:t>
      </w:r>
      <w:r>
        <w:rPr>
          <w:rFonts w:ascii="Times New Roman" w:hAnsi="Times New Roman" w:eastAsia="宋体"/>
          <w:b/>
          <w:sz w:val="21"/>
        </w:rPr>
        <w:t>瞋心的唯一用处，就是破坏、毁坏</w:t>
      </w:r>
      <w:r>
        <w:rPr>
          <w:rFonts w:ascii="Times New Roman" w:hAnsi="Times New Roman" w:eastAsia="宋体"/>
          <w:b w:val="0"/>
          <w:sz w:val="21"/>
        </w:rPr>
        <w:t>——破坏自己，也破坏别人。所以要真正认识到瞋恚的过患，才谈得上去除它。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还要看清一点：</w:t>
      </w:r>
      <w:r>
        <w:rPr>
          <w:rFonts w:ascii="Times New Roman" w:hAnsi="Times New Roman" w:eastAsia="宋体"/>
          <w:b/>
          <w:sz w:val="21"/>
        </w:rPr>
        <w:t>看似瞋心重、很凶的人，内心往往很脆弱。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真正内心强大的人不必生气——「我不害怕失去，我生什么气呢？」生气，常常是内心缺乏安全感、觉得「我的某个假设被触犯了」的表现。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四、对治嗔恚的方法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佛陀教导了六种灭除瞋恚的方法：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第一，散播慈爱。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一个有情生气时，从过去、现在、未来去看他的优点，这样才容易生起慈心——这是最直接的对治。借由对慈心解脱的如理作意，就能灭除内心的瞋恚。《注疏》中说：借着对个别的人散播慈爱，可以灭除瞋恨；借着整体地散播慈爱、不局限特定的人或方向，也可以灭除瞋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第二，培育慈心禅</w:t>
      </w:r>
      <w:r>
        <w:rPr>
          <w:rFonts w:ascii="Times New Roman" w:hAnsi="Times New Roman" w:eastAsia="宋体"/>
          <w:b w:val="0"/>
          <w:sz w:val="21"/>
        </w:rPr>
        <w:t>（修慈心禅那），以慈心镇伏嗔。这里的「慈心解脱」，单指安止定（慈心初禅、二禅、三禅）；若还没达到安止定，不能说已经解脱了瞋恚，但修习慈爱能够有效地镇伏瞋恚。经典中教导，通过对七类或二十八类有限定的对象、五类或二十类无限定的对象培育遍满慈爱，都能灭除瞋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第三，思惟业果</w:t>
      </w:r>
      <w:r>
        <w:rPr>
          <w:rFonts w:ascii="Times New Roman" w:hAnsi="Times New Roman" w:eastAsia="宋体"/>
          <w:b w:val="0"/>
          <w:sz w:val="21"/>
        </w:rPr>
        <w:t>：一切众生都是自己业的主人，他所受的苦乐来自他自己的业。帕奥西亚多有个提醒很直白——你生气，对对方有什么作用呢？你越是生气，对方越不会来帮你；你嫉妒一个人漂亮，她会因此变难看吗？不会——生气是你自己的事。更进一步：当下碰到的所有事情，都是你过去所造业的残余；所以生气并不能令不善业不成熟，反而可能引发更多的不善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中的比喻说得更形象：「对他人生气，就像赤手握着灼热的木炭、火红的铁条、粪便等损害之物而想打击他人一样。」你握着火炭想打别人，别人未必被打伤，你自己却先被烧伤。反过来，别人对你生气时，也像拿着粪便要甩你——你不接过来，粪便还在他身上；他的愤怒，就像不被接受的礼物，退回给他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第四，数数如理作意</w:t>
      </w:r>
      <w:r>
        <w:rPr>
          <w:rFonts w:ascii="Times New Roman" w:hAnsi="Times New Roman" w:eastAsia="宋体"/>
          <w:b w:val="0"/>
          <w:sz w:val="21"/>
        </w:rPr>
        <w:t>：转变自己的认知——把「他应该……」的念头，换成如实的观察。要训练「睁眼四圣谛」：四圣谛不是闭着眼睛实现的，睁着眼睛时就要能用上。看到不可喜所缘（可恨相），瞋心生起、感觉到苦，这时先停下来、接受这个果报，然后再观察苦生起的因是什么——看到苦之集，也就是瞋生起来的动机，看到生起瞋后面的无明、爱、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第五，亲近善知识。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第六，与善知识交流适当的言论。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亲近乐于散播慈爱、经常谈论在四威仪中修慈的善知识，多与有慈悲心的人交流。为什么呢？有慈悲心的善知识心胸开阔、内心柔软，你卡住、过不去的事情，跟他一聊，他几句话就能把你点开：「对呀，我怎么这样想呢？」「这太无聊了。」所以要亲近内心慈悲的人，把过不去的问题拿出来请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要记住：慈心禅只能</w:t>
      </w:r>
      <w:r>
        <w:rPr>
          <w:rFonts w:ascii="Times New Roman" w:hAnsi="Times New Roman" w:eastAsia="宋体"/>
          <w:b/>
          <w:sz w:val="21"/>
        </w:rPr>
        <w:t>暂时</w:t>
      </w:r>
      <w:r>
        <w:rPr>
          <w:rFonts w:ascii="Times New Roman" w:hAnsi="Times New Roman" w:eastAsia="宋体"/>
          <w:b w:val="0"/>
          <w:sz w:val="21"/>
        </w:rPr>
        <w:t>灭除瞋恚；要</w:t>
      </w:r>
      <w:r>
        <w:rPr>
          <w:rFonts w:ascii="Times New Roman" w:hAnsi="Times New Roman" w:eastAsia="宋体"/>
          <w:b/>
          <w:sz w:val="21"/>
        </w:rPr>
        <w:t>根除</w:t>
      </w:r>
      <w:r>
        <w:rPr>
          <w:rFonts w:ascii="Times New Roman" w:hAnsi="Times New Roman" w:eastAsia="宋体"/>
          <w:b w:val="0"/>
          <w:sz w:val="21"/>
        </w:rPr>
        <w:t>瞋恚，必须修行直到证得不来道（三果圣者），因为只有那条圣道才能把嗔连根拔起——三果圣者不管碰到什么事都不会生气。所以，一时镇伏已是可贵，不必苛责自己「怎么又生气了」。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五、破除界限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当慈心对四类人——</w:t>
      </w:r>
      <w:r>
        <w:rPr>
          <w:rFonts w:ascii="Times New Roman" w:hAnsi="Times New Roman" w:eastAsia="宋体"/>
          <w:b/>
          <w:sz w:val="21"/>
        </w:rPr>
        <w:t>自己、喜爱者、平淡者、厌恶者</w:t>
      </w:r>
      <w:r>
        <w:rPr>
          <w:rFonts w:ascii="Times New Roman" w:hAnsi="Times New Roman" w:eastAsia="宋体" w:cs="Times New Roman"/>
          <w:b w:val="0"/>
          <w:sz w:val="21"/>
        </w:rPr>
        <w:t>——都能平等散播时，就到了「破除界限」（sīmasambheda）这一步。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做法是：对这四类人</w:t>
      </w:r>
      <w:r>
        <w:rPr>
          <w:rFonts w:ascii="Times New Roman" w:hAnsi="Times New Roman" w:eastAsia="宋体"/>
          <w:b/>
          <w:sz w:val="21"/>
        </w:rPr>
        <w:t>轮流交替地散播慈爱</w:t>
      </w:r>
      <w:r>
        <w:rPr>
          <w:rFonts w:ascii="Times New Roman" w:hAnsi="Times New Roman" w:eastAsia="宋体"/>
          <w:b w:val="0"/>
          <w:sz w:val="21"/>
        </w:rPr>
        <w:t>，每一轮（除自己外）每类都换不同的人。因为对敬爱者与亲爱者的慈爱已经等同，可以归纳为「喜爱者」，所以实际上剩下四种人。先以四种方式对自己散播两三遍，然后逐一地对其他三种人散播，直到各以四种方式都能证到初、二、三禅；一直修到与这四类人的慈爱</w:t>
      </w:r>
      <w:r>
        <w:rPr>
          <w:rFonts w:ascii="Times New Roman" w:hAnsi="Times New Roman" w:eastAsia="宋体"/>
          <w:b/>
          <w:sz w:val="21"/>
        </w:rPr>
        <w:t>完全平等、毫无差别</w:t>
      </w:r>
      <w:r>
        <w:rPr>
          <w:rFonts w:ascii="Times New Roman" w:hAnsi="Times New Roman" w:eastAsia="宋体"/>
          <w:b w:val="0"/>
          <w:sz w:val="21"/>
        </w:rPr>
        <w:t>，就是破了界限。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《清净道论》里有个比喻：如果叫你在四者中选一个人杀掉、以保住其他人，你选不出——那就说明已经平等了。这也说明，「破除界限」破的不是外面的人，而是自己心里那道「亲疏远近」的界线。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未破界限，不能证得慈心禅那。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破除界限之后，才能进一步修两种遍满慈：不限定对象的慈心遍满（五或二十种），与有限定对象的慈心遍满（七或二十八种）；再把范围从一座寺院、一栋楼，渐次扩大到村庄、城镇、国家、地球，直到无边世界与十方，合起来共有五百二十八种散播遍满慈的方法，能很有效地镇伏瞋恚。十方遍满慈的部分，第3周还会再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六、慈心禅那的证入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破界限之后，慈心禅那的证入是：</w:t>
      </w:r>
      <w:r>
        <w:rPr>
          <w:rFonts w:ascii="Times New Roman" w:hAnsi="Times New Roman" w:eastAsia="宋体"/>
          <w:b/>
          <w:sz w:val="21"/>
        </w:rPr>
        <w:t>初禅</w:t>
      </w:r>
      <w:r>
        <w:rPr>
          <w:rFonts w:ascii="Times New Roman" w:hAnsi="Times New Roman" w:eastAsia="宋体"/>
          <w:b w:val="0"/>
          <w:sz w:val="21"/>
        </w:rPr>
        <w:t>（寻、伺、喜、乐、一境性五禅支）→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第二禅</w:t>
      </w:r>
      <w:r>
        <w:rPr>
          <w:rFonts w:ascii="Times New Roman" w:hAnsi="Times New Roman" w:eastAsia="宋体"/>
          <w:b w:val="0"/>
          <w:sz w:val="21"/>
        </w:rPr>
        <w:t>（除寻伺）→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第三禅</w:t>
      </w:r>
      <w:r>
        <w:rPr>
          <w:rFonts w:ascii="Times New Roman" w:hAnsi="Times New Roman" w:eastAsia="宋体"/>
          <w:b w:val="0"/>
          <w:sz w:val="21"/>
        </w:rPr>
        <w:t>（除喜）。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省察禅支的方法是：入初禅约一小时，出定后观察心脏部位的「有分心」（意门），再看散播慈爱的对象；五禅支清晰呈现时，逐一省察。证得之后，再修习每一禅的</w:t>
      </w:r>
      <w:r>
        <w:rPr>
          <w:rFonts w:ascii="Times New Roman" w:hAnsi="Times New Roman" w:eastAsia="宋体"/>
          <w:b/>
          <w:sz w:val="21"/>
        </w:rPr>
        <w:t>五自在</w:t>
      </w:r>
      <w:r>
        <w:rPr>
          <w:rFonts w:ascii="Times New Roman" w:hAnsi="Times New Roman" w:eastAsia="宋体"/>
          <w:b w:val="0"/>
          <w:sz w:val="21"/>
        </w:rPr>
        <w:t>（转向、入定、决意／住定、出定、省察），才算真正把这一禅练熟。以「愿此善者没有内心的痛苦」证得一、二、三禅之后，可以逐一用其余三种方式，再散播至三禅。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要记住：</w:t>
      </w:r>
      <w:r>
        <w:rPr>
          <w:rFonts w:ascii="Times New Roman" w:hAnsi="Times New Roman" w:eastAsia="宋体"/>
          <w:b/>
          <w:sz w:val="21"/>
        </w:rPr>
        <w:t>慈心只能到第三禅，不能证第四禅</w:t>
      </w:r>
      <w:r>
        <w:rPr>
          <w:rFonts w:ascii="Times New Roman" w:hAnsi="Times New Roman" w:eastAsia="宋体"/>
          <w:b w:val="0"/>
          <w:sz w:val="21"/>
        </w:rPr>
        <w:t>——因为第四禅是以舍为基础的禅那，而心在希望他人无苦的时候，无法安住于舍。这也就是慈心禅那的上限：它能到第三禅，再往上就不是慈心的领域了。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七、对治嗔恚的手筋：看「认知」、松「设定」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对治嗔，最要紧的不是「忍住不发火」，而是</w:t>
      </w:r>
      <w:r>
        <w:rPr>
          <w:rFonts w:ascii="Times New Roman" w:hAnsi="Times New Roman" w:eastAsia="宋体"/>
          <w:b/>
          <w:sz w:val="21"/>
        </w:rPr>
        <w:t>看清那个让火燃起来的认知</w:t>
      </w:r>
      <w:r>
        <w:rPr>
          <w:rFonts w:ascii="Times New Roman" w:hAnsi="Times New Roman" w:eastAsia="宋体"/>
          <w:b w:val="0"/>
          <w:sz w:val="21"/>
        </w:rPr>
        <w:t>。比如，你回家看到对方坐在那里看电视、没有做饭，就生气了——你生气，是因为心里有个「他应该先去做饭」的设定。如果换成「他辛苦一天，回来看看电视放松一下很好」，火就起不来。差别不在对方，而在你自己的认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这个「应该」，往往就是</w:t>
      </w:r>
      <w:r>
        <w:rPr>
          <w:rFonts w:ascii="Times New Roman" w:hAnsi="Times New Roman" w:eastAsia="宋体"/>
          <w:b/>
          <w:sz w:val="21"/>
        </w:rPr>
        <w:t>常、乐、我、净</w:t>
      </w:r>
      <w:r>
        <w:rPr>
          <w:rFonts w:ascii="Times New Roman" w:hAnsi="Times New Roman" w:eastAsia="宋体"/>
          <w:b w:val="0"/>
          <w:sz w:val="21"/>
        </w:rPr>
        <w:t>三种颠倒的产物：认为「事情一定会（或不应该）怎样」，是常见；认为「这样我才快乐」，是乐想；觉得「我受伤害了」，是我想；觉得「对方必须很好才对」，是净想。这三种颠倒又展开为想颠倒、心颠倒、见颠倒。看清这一层，嗔的根才动得了——否则再多的对治法，也只是暂时压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？尊者教的「一念之转」很实在：拿个本子，把这个人的过失全写下来，看能写多少条；然后每一条都用一念之转反问自己——「他这个缺点是真的吗？你确定是真的吗？」再把「他」和「我」对调过来过一遍，最后写这个人的优点，写二十条。一路走下来，你会看到：很多时候，那个「讨厌」并不牢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当看到瞋恨的动机——无明、爱、取，然后转变观念为正见，转过来的当下，你对这个人的讨厌就灭掉了，这就是灭谛，叫作「彼分灭」。要记得：观念不转，即使用慈心按住一阵子，等放下慈心，瞋还会起来。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八、禅修中也有嗔——只要对所缘不满意，就要跳出来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不只在生活里，在禅修中也很常见：对禅修目标和所缘的各种不满意、计较、批判、自我责备。有人一坐就给自己下死命令：「这一坐一定要坐两小时，坚决不起来！」听起来很有意志力，其实很可能是嗔——是在逼自己，容易导致紧张和强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记得：禅那是上人法，是除道心之外至上的善，绝不可能由不善心生起。所以，只要发现心里对所缘有排斥、有不满，就应当立即「跳出来」——接受当下的状态，「现在是怎样就怎样」，能专注多少就知道多少。慢慢心会平静下来，身体会放松，好状态自然会呈现。</w:t>
      </w:r>
      <w:r>
        <w:rPr>
          <w:rFonts w:ascii="Times New Roman" w:hAnsi="Times New Roman" w:eastAsia="宋体"/>
          <w:b/>
          <w:sz w:val="21"/>
        </w:rPr>
        <w:t>如果你有各种要求，就有各种失望；有各种失望，就有各种嗔心——它们都会变成瞋恚盖，把进步盖住。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所以禅修的第一步，其实是先发现自己的五盖。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九、一句话收束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所以，这一周的两件事其实是连着的：</w:t>
      </w:r>
      <w:r>
        <w:rPr>
          <w:rFonts w:ascii="Times New Roman" w:hAnsi="Times New Roman" w:eastAsia="宋体"/>
          <w:b/>
          <w:sz w:val="21"/>
        </w:rPr>
        <w:t>对上，把慈心送给亲爱者、中性者，慢慢养到能送给怨敌；对下，看清嗔是从自己心里的「应该」生起来的。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慈心是「给出去」的功夫，看清认知是「转过来」的功夫，一给一转，嗔就没有立足之地。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这一篇里，最触动你的一句话是什么？为什么触动你？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回想你最近一次真生气——当时你心里那个"他应该……"的念头，是什么？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这一篇说"看似嗔心重、很凶的人，内心往往很脆弱"。你同意吗？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：这一篇说嗔是"对可恨相数数不如理作意"而来。回想你最近一次真生气——当时你心里那个"他应该……"的念头，是什么？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：这一篇说"看似嗔心重、很凶的人，内心往往很脆弱"。你同意吗？这会不会改变你面对一个"难相处的人"时的态度？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：如果"破除界限"是修慈的目标，那么这一周，你可以先对哪一类人（亲爱者／中性者／有点不喜欢的人）练一练？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</w:t>
      </w:r>
      <w:r>
        <w:rPr>
          <w:rFonts w:ascii="Times New Roman" w:hAnsi="Times New Roman" w:eastAsia="宋体"/>
          <w:b w:val="0"/>
          <w:sz w:val="21"/>
        </w:rPr>
        <w:t>：六种对治嗔的方法里，哪一条你觉得最容易在生活里用起来？（散播慈爱／慈心禅／思惟业果／数数如理作意／亲近善知识／适当言论）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各位法友，今天我们第一次看向那个"过不去的人"。请记住几句最朴素的话：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，嗔是"对可恨相数数不如理作意"而来；对治它的第一步，就是</w:t>
      </w:r>
      <w:r>
        <w:rPr>
          <w:rFonts w:ascii="Times New Roman" w:hAnsi="Times New Roman" w:eastAsia="宋体"/>
          <w:b/>
          <w:color w:val="222222"/>
          <w:sz w:val="20"/>
        </w:rPr>
        <w:t>在生气的那一刻，先停下来</w:t>
      </w:r>
      <w:r>
        <w:rPr>
          <w:rFonts w:ascii="Times New Roman" w:hAnsi="Times New Roman" w:eastAsia="宋体"/>
          <w:b w:val="0"/>
          <w:color w:val="222222"/>
          <w:sz w:val="20"/>
        </w:rPr>
        <w:t>，看一看自己心里那个"他应该……"的念头。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，我们不要求自己马上原谅谁，也不要求今天就能祝福仇敌；</w:t>
      </w:r>
      <w:r>
        <w:rPr>
          <w:rFonts w:ascii="Times New Roman" w:hAnsi="Times New Roman" w:eastAsia="宋体"/>
          <w:b/>
          <w:color w:val="222222"/>
          <w:sz w:val="20"/>
        </w:rPr>
        <w:t>先把慈心对亲爱者、中性者修得柔软有力，再慢慢走向那个更难的人。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，对怨敌修慈，先护住的是我们自己的心——</w:t>
      </w:r>
      <w:r>
        <w:rPr>
          <w:rFonts w:ascii="Times New Roman" w:hAnsi="Times New Roman" w:eastAsia="宋体"/>
          <w:b/>
          <w:color w:val="222222"/>
          <w:sz w:val="20"/>
        </w:rPr>
        <w:t>不愿自己的心，被嗔捆住。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本周作业：尝试对一位"不太喜欢的人"散播慈爱；做不到就修悲心（愿他脱离痛苦）。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慈心的扩展：破除界限与十方遍满</w:t>
      </w:r>
      <w:r>
        <w:rPr>
          <w:rFonts w:ascii="Times New Roman" w:hAnsi="Times New Roman" w:eastAsia="宋体"/>
          <w:b w:val="0"/>
          <w:color w:val="222222"/>
          <w:sz w:val="20"/>
        </w:rPr>
        <w:t>。请你把今天的一个小发现带回去，也把它带回来。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《慈心禅·8周版第4周·朗读学习资料——对怨敌修慈、嗔恚的对治与破除界限》——本周共读正文，据知识库「古源尊者开示及上座部佛教资料」整理。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应用(摄集36)·法念处·五盖(二)》——瞋恚盖的观照、成因、过患与对治。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《第189讲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应用(摄集37)·法念处·五盖(三)》——灭除瞋恚的六种方法、慈心禅那与遍满慈。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《智慧之光（修订版）·第六章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四护卫业处》——破除界限。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读书会02 · 第4周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