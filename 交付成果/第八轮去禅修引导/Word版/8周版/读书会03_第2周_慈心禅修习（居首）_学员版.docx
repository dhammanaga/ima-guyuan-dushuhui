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第2周：慈心禅修习（居首）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5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5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为什么慈心排在四护卫禅第一位？慈心怎么从自己开始，一步步散播出去？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朗读学习资料——慈心禅修习（据知识库「古源尊者开示及上座部佛教资料」整理）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每天对一类对象散播慈爱5分钟（从"自己"或"尊敬喜爱的人"任选一类开始）。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四梵住（慈悲喜舍＝四无量心）之一、四护卫禅之首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乌达拉被泼滚烫的油，当下入慈心三昧，油如雨水打在荷叶上滑落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喜爱的尊敬的同性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中性的人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敌人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愿其无敌意／无内心痛苦／无身体痛苦／保有快乐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放过别人就是放过自己；生不起慈心可改修悲心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只对喜爱的人修，会变成贪爱；要突破界限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个方向与种类的有情遍满、都证慈心三禅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8周版第2周：慈心禅修习（居首）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一、定位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四梵住（慈悲喜舍＝四无量心）之一、四护卫禅之首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取无量有情为所缘；直接对治嗔心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可证初禅、二禅、三禅（慈心三禅殊胜）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二、防护利益的例证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乌达拉被泼滚烫的油，当下入慈心三昧，油如雨水打在荷叶上滑落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三、四步次第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喜爱的尊敬的同性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中性的人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敌人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四、四句祝愿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愿其无敌意／无内心痛苦／无身体痛苦／保有快乐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五、对敌人散播慈爱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放过别人就是放过自己；生不起慈心可改修悲心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六、慈心是平等的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只对喜爱的人修，会变成贪爱；要突破界限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七、慈心圆满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个方向与种类的有情遍满、都证慈心三禅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慈心禅属四梵住（慈悲喜舍＝四无量心）之一，为四护卫禅之首</w:t>
      </w:r>
      <w:r>
        <w:rPr>
          <w:rFonts w:ascii="Times New Roman" w:hAnsi="Times New Roman" w:eastAsia="宋体"/>
          <w:b w:val="0"/>
          <w:sz w:val="21"/>
        </w:rPr>
        <w:t>；名为"无量"因取无量有情为所缘；</w:t>
      </w:r>
      <w:r>
        <w:rPr>
          <w:rFonts w:ascii="Times New Roman" w:hAnsi="Times New Roman" w:eastAsia="宋体"/>
          <w:b/>
          <w:sz w:val="21"/>
        </w:rPr>
        <w:t>主要对治嗔心</w:t>
      </w:r>
      <w:r>
        <w:rPr>
          <w:rFonts w:ascii="Times New Roman" w:hAnsi="Times New Roman" w:eastAsia="宋体"/>
          <w:b w:val="0"/>
          <w:sz w:val="21"/>
        </w:rPr>
        <w:t>——慈心是嗔心的直接敌人。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防护利益的例证：妓女西利玛泼</w:t>
      </w:r>
      <w:r>
        <w:rPr>
          <w:rFonts w:ascii="Times New Roman" w:hAnsi="Times New Roman" w:eastAsia="宋体"/>
          <w:b/>
          <w:sz w:val="21"/>
        </w:rPr>
        <w:t>滚烫的油</w:t>
      </w:r>
      <w:r>
        <w:rPr>
          <w:rFonts w:ascii="Times New Roman" w:hAnsi="Times New Roman" w:eastAsia="宋体"/>
          <w:b w:val="0"/>
          <w:sz w:val="21"/>
        </w:rPr>
        <w:t>，乌达拉当下入慈心三昧、心无丝毫怨恨，油便如雨水打在荷叶上滑落——</w:t>
      </w:r>
      <w:r>
        <w:rPr>
          <w:rFonts w:ascii="Times New Roman" w:hAnsi="Times New Roman" w:eastAsia="宋体"/>
          <w:b/>
          <w:sz w:val="21"/>
        </w:rPr>
        <w:t>当下入慈心三昧，则不受伤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四步次第（必须练习）</w:t>
      </w:r>
      <w:r>
        <w:rPr>
          <w:rFonts w:ascii="Times New Roman" w:hAnsi="Times New Roman" w:eastAsia="宋体"/>
          <w:b w:val="0"/>
          <w:sz w:val="21"/>
        </w:rPr>
        <w:t>：①自己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②喜爱的、尊敬的人（</w:t>
      </w:r>
      <w:r>
        <w:rPr>
          <w:rFonts w:ascii="Times New Roman" w:hAnsi="Times New Roman" w:eastAsia="宋体"/>
          <w:b/>
          <w:sz w:val="21"/>
        </w:rPr>
        <w:t>必须同性</w:t>
      </w:r>
      <w:r>
        <w:rPr>
          <w:rFonts w:ascii="Times New Roman" w:hAnsi="Times New Roman" w:eastAsia="宋体"/>
          <w:b w:val="0"/>
          <w:sz w:val="21"/>
        </w:rPr>
        <w:t>，初学者对异性易生贪爱）③中性的人（没有喜欢、没有不喜欢；一般五人或十人）④不喜欢的、讨厌的、乃至敌人。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四句祝愿</w:t>
      </w:r>
      <w:r>
        <w:rPr>
          <w:rFonts w:ascii="Times New Roman" w:hAnsi="Times New Roman" w:eastAsia="宋体"/>
          <w:b w:val="0"/>
          <w:sz w:val="21"/>
        </w:rPr>
        <w:t>：愿其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①无敌意（无危难）②无内心的痛苦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③无身体的痛苦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④保有自己的快乐——可择一法持续，也可四种轮用。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对敌人散播慈爱：放过别人就是放过自己</w:t>
      </w:r>
      <w:r>
        <w:rPr>
          <w:rFonts w:ascii="Times New Roman" w:hAnsi="Times New Roman" w:eastAsia="宋体"/>
          <w:b w:val="0"/>
          <w:sz w:val="21"/>
        </w:rPr>
        <w:t>——记着仇恨伤害的是自己；应原谅、修忍辱，成就遍满无差别的慈心。对不喜欢的人生不起慈心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改修悲心</w:t>
      </w:r>
      <w:r>
        <w:rPr>
          <w:rFonts w:ascii="Times New Roman" w:hAnsi="Times New Roman" w:eastAsia="宋体"/>
          <w:b w:val="0"/>
          <w:sz w:val="21"/>
        </w:rPr>
        <w:t>（"愿这位善人早日解脱一切苦"）。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只对喜爱的人修慈心，会变成贪爱</w:t>
      </w:r>
      <w:r>
        <w:rPr>
          <w:rFonts w:ascii="Times New Roman" w:hAnsi="Times New Roman" w:eastAsia="宋体"/>
          <w:b w:val="0"/>
          <w:sz w:val="21"/>
        </w:rPr>
        <w:t>——慈心是平等的、要突破界限；对一切亲疏、男女、天人平等散播。</w:t>
      </w:r>
      <w:r>
        <w:rPr>
          <w:rFonts w:ascii="Times New Roman" w:hAnsi="Times New Roman" w:eastAsia="宋体"/>
          <w:b/>
          <w:sz w:val="21"/>
        </w:rPr>
        <w:t>破除界限</w:t>
      </w:r>
      <w:r>
        <w:rPr>
          <w:rFonts w:ascii="Times New Roman" w:hAnsi="Times New Roman" w:eastAsia="宋体"/>
          <w:b w:val="0"/>
          <w:sz w:val="21"/>
        </w:rPr>
        <w:t>＝把自己、喜爱者、中性者、厌恶者四类轮流交替散播，修到慈爱完全平等；未破界限不能证慈心禅那。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慈心圆满</w:t>
      </w:r>
      <w:r>
        <w:rPr>
          <w:rFonts w:ascii="Times New Roman" w:hAnsi="Times New Roman" w:eastAsia="宋体"/>
          <w:b w:val="0"/>
          <w:sz w:val="21"/>
        </w:rPr>
        <w:t>＝对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个方向与种类的有情</w:t>
      </w:r>
      <w:r>
        <w:rPr>
          <w:rFonts w:ascii="Times New Roman" w:hAnsi="Times New Roman" w:eastAsia="宋体"/>
          <w:b w:val="0"/>
          <w:sz w:val="21"/>
        </w:rPr>
        <w:t>散播慈爱、都证得慈心三禅；此时心中不易生起仇恨与敌人。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「第2周｜慈心禅修习（居首）（8W2）」（内容全部取自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这一课，我们来认识佛陀给修行人的第一件'护身之物'——慈心禅。在接下来的八周里，我们会一起读古源尊者关于四护卫禅的开示。今天要回答两个问题：为什么慈心排在第一位？慈心怎么从自己开始，一步步散播出去？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始之前，请大家先想象一个画面：一位你很在乎的朋友，今天很累、很沮丧地坐在你面前——你会对他说什么？多半是轻声的、柔软的话。可是同样的话，我们很少对自己说。我们花了很多温柔去对待别人，却常常用最苛刻的方式对待自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在这里，我们不比谁更有爱心，也不要求自己"马上不生气"——只是把原文摊开，一起读、一起试、一起说。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：这周，你对自己说过一句温柔的话吗？如果没有，此刻你最想对自己说的一句是什么？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原文材料①：★核心·朗读学习资料——慈心禅修习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：《四护卫禅实修·8周版第2周·朗读学习资料——慈心禅修习》（据知识库「古源尊者开示及上座部佛教资料」整理）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认识了四件「护身之物」；这一周，我们专门来看第一件——慈心禅。慈心禅是四护卫禅的第一个护卫，也是我们最容易上手、最该先熟悉的一个。今天这一篇，我们来看三件事：慈心禅到底是什么、它怎么修、四句祝愿怎么念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练习的时候不用急着"有感觉"，先让这些道理在心里落一落。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一、慈心禅的定位：四梵住之一、四护卫之首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，属于"四梵住"。"四梵住"，就是"慈悲喜舍"——慈、悲、喜、舍四种崇高、卓越的心理状态；它也叫"四无量心"。为什么叫"无量"？因为它取无量的有情众生为所缘——不是一个、两个，而是无量无数的众生，遍及一切方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慈心禅也叫"慈心观"，是四梵住里最先要练习的一种。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护卫禅里，慈心禅排在第一个，是"第一个护卫"。如果我们跟周边的人关系不好，容易得罪人、动不动就得罪人，或者朋友关系、家庭关系不容易融洽，也要多修慈心。慈心主要对治的，就是嗔心：一个人容易起嗔心，就要多修慈心禅。慈心还能证得初禅、二禅、三禅——纯粹把它当作修定力的法门，也能成就慈心三禅；而慈心三禅格外殊胜，因为它祝福的是众生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的目的是什么？第一个，是可以断除未见的危险。我们常有一句话："慈悲没有敌人，智慧不生烦恼。"为什么慈悲没有敌人？《观音菩萨普门品》里说，念观音菩萨名号有那么多功德；可为什么我们念了，好像没什么效用？因为我们念的时候，还要能够进入"慈心三昧"。你能进入慈心三昧，观音菩萨名号的那些功德，包括刀枪不入、水火不侵，才都能得到满足。慈心是我们内心的一种素质；它不是为了"给对方好处"，而是把心调软。当心里真的有了慈，看人的眼光都会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二、防护利益的例证：乌达拉与滚烫的油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这种防护力，在佛陀时代就有记载。曾经有一位婆罗门青年，娶了一位已经证果的圣者，叫乌达拉。她因为受印度传统文化的影响，不能不出嫁；出嫁以后，她天天想供养以佛陀为首的僧团，可她的先生是个纨绔子弟，天天不让她供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就去求助父亲。父亲说：我给你一笔钱，你给你的先生请一位妓女来照顾他。于是她请了全印度最漂亮的妓女，叫西利玛，陪一天要一千金币，请了她十五天。到了第十五天，佛陀亲自来应供；那天乌达拉很忙，做很多事情，忙前忙后。她的先生跟着妓女刚在楼上欢乐完下来，看到太太忙成这样，就说：你怎么这么傻，花那么多钱请人来照顾我？太太转脸对他一笑，意思是——我是心甘情愿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西利玛看了，心里受不了：她跟这个先生待了十五天，竟然觉得先生才是她的丈夫，把乌达拉当成了外人。她很生气，冲下来，舀了一瓢滚烫的油，往乌达拉的脸上直接泼过去。经典形容，那油泼在她脸上，就像雨水打在荷叶上一样自然滑落——这就是"水火不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她会没事？因为在油泼来的那个当下，她立即进入了慈心三昧，心里对这个人没有一丝丝的怨恨、生气，所以油就伤不到她。慈心起的，就是这样的作用。可见慈心不只是"心里舒服一点"，它是真有一股力量，能护住我们。这个例子提醒我们：慈心修到深处，不只是心情的调剂，而是一种当下的护念。它护住的，是我们自己——让我们在被人冒犯、被人伤害的当下，心里不生出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读这一段，重点不在考据细节，而在体会"一丝丝的怨恨都没有"是什么状态。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三、修法次第：自己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喜爱的尊敬的同性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中性的人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敌人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那么，真正按照经典的要求，慈心怎么修？慈心的修习，首先有四个步骤。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是对自己散播慈爱——我们常听说："一个不会爱自己的人，不会爱别人。"要先学会对自己有慈心。第二步，是对你喜爱的、尊敬的人散播慈爱——而且必须是同性；在初学者来讲，不能给异性散播慈爱，因为容易生起贪爱。第三步，是对中性的人散播慈爱——就是你没有喜欢、也没有不喜欢的人；这一般会要求五个人或者十个人，看你能取到多少个。第四步，是对你不喜欢的、讨厌的、乃至你的敌人散播慈爱——这是慈心修习最后要去除嗔恨的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步骤，是必须要练习的。对自己只有一个；喜爱尊敬的人，只有一个就尽量多取一些；中性的同样是五人或十人；至于敌人，就是你曾经有过的那些对立的人和敌人，你都应该在内心里能够突破，给他散播慈爱。按这四个类型，我们可以多组地来做，也可以一组好几个人来做；如果对象是异性，也可以一组一组地对异性散播慈爱，都是可以的。这里要提醒一句：第二步一定要取同性——初学者对异性散播慈爱，很容易生起贪爱，那就不是慈心，而是染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按这个次序、而不一开始就直接对怨敌修行？因为一上来就对不喜欢的人散播慈爱，慈心不容易生起，反而可能越想越气。先在自己身上把心柔软下来，再对敬爱的人、中性的人练习；等慈心有了力量，才去面对怨敌——这是次第，不是逃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慈心不是"想"出来的，是一句一句祝福，慢慢养出来的。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次第是为了让慈心"长得起来"，而不是给自己设门槛。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四、四句祝愿：无敌意／无内心的痛苦／无身体的痛苦／保有快乐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散播慈爱，在佛陀的教导里，是用四个角度、四句话。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愿其没有危难——或者叫"无敌意"；有的翻译"没怨敌"，有的翻译"无敌意"，也有的翻译"没有危难"。为什么？因为没有怨敌就不会有危难：如果你没有仇敌，就不会有人伤害你。所以愿其"无敌意"、愿其"没有危难"，其实是同一个内涵。巴利语里叫"阿威罗"（Avero）；对自己念是"阿威罗哈米"，对他人念是"阿威罗哈图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句，是愿其没有内心的痛苦（巴利：阿比阿巴，Abyāpajjo；对自己"阿比阿巴哈米"，对他人"阿比阿巴哈图"）。第三句，是愿其没有身体的痛苦，也就是身体健康、内心愉悦（巴利：阿利嘎，Anīgho；对自己"阿利嘎哈米"，对他人"阿利嘎哈图"）。第四句，是愿其保有自己的快乐（巴利：苏基，Sukhī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，对自己念和对他人念是一样的，只是称呼不同：对自己是"愿我"，对他人是"愿这位善人"。念的时候，可以按"无敌意、无内心的痛苦、无身体的痛苦、保有快乐"的顺序一句一句来；念到哪一句心里最有触动，就多念几遍。这四种方式，你可以选其中一种你最喜欢的，也可以四种轮着来，都是可以的，没有关系。刚开始的时候，可以只用一句你最有感觉的，反复地念。刚开始练习也不要求"念得全、念得好"：哪怕只是把一句话在心里放软了，就算有了。重点不在念了多少遍，而在那一句祝福是不是真的从心里发出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四句话各有角度：第一句护他免受他人的敌意，第二句护他的心，第三句护他的身，第四句祝他拥有快乐。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五、对敌人散播慈爱：放过别人，就是放过自己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第四个对象，就是取一个你不喜欢的，甚至是你的仇人，把慈爱给他散播出来。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你会不喜欢他？其实是我们自己的烦恼。他可能伤害过你，那其实是你的果报。当我们对一个人始终记着仇恨的时候，其实伤害的是我们自己。如果我们不想再被伤害，就要原谅别人——放过别人，就是放过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培养慈心、给他祝福，并不是你送东西给他，而是：你透过这个仇人，让我能够修习忍辱，让我能够成就自己遍满的、无差别的慈心。这位善人的所有快乐，也是因为他过去善业成熟；我们祝福他不断有善业成熟。我们这样散播：愿这位善人不再愤怒、远离烦恼、没有危难；愿这位善人不再愤怒、没有内心的痛苦；愿这位善人多做善行、身体健康；愿这位善人善业成就、保有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也可以换个角度想：这位你不喜欢的人，他的快乐来自他过去的善业，他现在的种种不善，将来会造未来的痛苦。看清这一点，我们心里对他的敌意，也就松下来了。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我们对一位不喜欢的人，实在生不起慈心，那也完全没关系——可以改修悲心：看着他痛苦的样子，念："愿这位善人早日解脱一切苦，愿这位善人早日解脱一切苦。"这里要说清楚：原谅，不是承认对方做得对，也不是要你回到那段关系里；原谅是把自己从仇恨里放出来。尊者说"放过别人就是放过自己"，讲的正是这个。这件事急不得，今天做不到，就先对自己说一句："愿我早日解脱这份恨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修慈心，归根到底是在修自己的一颗心；别人有没有收到，是另一件事。能把"敌人"也放进祝福里，慈心才算真正立住了。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六、慈心是平等的：只对喜爱的人修，会变成贪爱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我们首先要弄清楚：一个人拥有慈心，是利益谁的？其实最先利益的是自己。慈心好不好？慈心是一种美好的素质。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真正的慈心，它就是要突破界限——对你喜爱的、不喜爱的人，都能够散播慈心。如果我们做不到对不喜爱的人散播慈心，只对喜爱的人散播慈心，就很容易慈心变质：你修着修着，就变成了贪爱，而不是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是平等的：对一切的亲疏、一切的有情、一切的男性女性、天人，都能够平等地散播。我们先不想那个敌人，先给自己、给你的亲人、你喜爱的人散播慈爱，你的心会是什么感觉？一种很柔软的感觉，浑身很舒适的感觉——慈心，是对自己有利的。而那个敌人，也可以作为对象，用来培养我们自己。慈心是我们自己的一种美好素质，不是给别人的"恩惠"。所以，修慈要先存着一份公平：对亲人、对陌生人、对不喜欢的人，都愿意给他一份善意。越是只亲近亲人、疏远那些不喜欢的人，慈心就越容易滑向偏心与贪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换句话说，谁都不喜欢、谁都不讨厌，慈心才平；一有偏爱，它就开始走样。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破？把自己、喜爱的人、没有好恶感的人、讨厌的人这四类，轮流交替地散播慈爱：先对自己，再对喜爱者，再对中性者，再对厌恶者，一轮一轮地转；每一轮除自己之外，都可以换不同的人。修到对四类人的慈爱完全平等、毫无差别，就是「破除界限」。界限没破，慈心禅那是证不得的；界限一破，才能进一步修遍满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七、慈心圆满：对五百二十八类有情遍满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按照佛陀的教导，我们要达到慈心圆满，需要对五百二十八个方向和种类的有情散播慈爱、都证得慈心三禅，才算慈心圆满。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这就是"真正的慈心"：每一个祝福的方式都证得慈心三禅，然后五百二十八种有情和方位都遍满、都突破限制，那我们的慈心就能够圆满。到了这个时候，你心里就不容易生起仇恨和敌人了。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也许还达不到这个圆满，但可以把它当作方向：每天多一点，对象多一点，心软一点——一步一步，往那个"遍满"靠近。慈心圆满的境界虽然还很远，但方向是清楚的：从自己出发，一个对象一个对象地扩出去，最后没有一个人、一个方向被漏掉。这既是慈心的修法，也是一种看待世界的方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这五百二十八个方向与种类，就是把"一切有情"具体化：一个也不漏。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百二十八是怎么算出来的？五种无制限的对象——一切有情、一切有息者、一切生物、一切个人、一切有自体者；七种有制限的对象——一切女性、一切男性、一切圣者、一切非圣者、一切天神、一切人类、一切堕苦处者。五加七等于十二类，每一类用四种祝愿散播，就是四十八种；四十八再乘十个方位，是四百八十种；加上不具方位的四十八种，共五百二十八种。数字看着多，做的其实是一件事：一个也不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这一篇说"一个不会爱自己的人，不会爱别人"。你原本以为的"慈心"，和这一篇讲的"慈心"，有什么不同？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"放过别人，就是放过自己"——你身边有谁，是你一想起来，心里还会紧一下的？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：这一篇说"一个不会爱自己的人，不会爱别人"。回想一下：你平时怎么对待自己——搞砸事情的时候，心里第一个声音是责备，还是体谅？今天试着给自己念四句祝愿，是什么感觉？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：这一篇说，只对喜爱的人散播慈心，"修着修着就变成贪爱，而不是慈心"。对照你的生活——对孩子、伴侣、父母、偶像……你分得清"慈心"和"贪爱"吗？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：对不喜欢的人、甚至"敌人"修慈心——尊者说"放过别人就是放过自己"，还说这是"透过这个仇人，让我能修习忍辱"。你愿意试试吗？如果卡住了，卡在哪里？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：慈心排在四护卫禅第一位，而且要"每天都修一次"。你觉得为什么慈心需要天天修？这一周，你可以怎么提醒自己？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各位法友，今天我们一起迈出了慈心禅的第一步。请记住几句最朴素的话：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，慈心禅属</w:t>
      </w:r>
      <w:r>
        <w:rPr>
          <w:rFonts w:ascii="Times New Roman" w:hAnsi="Times New Roman" w:eastAsia="宋体"/>
          <w:b/>
          <w:color w:val="222222"/>
          <w:sz w:val="20"/>
        </w:rPr>
        <w:t>四梵住</w:t>
      </w:r>
      <w:r>
        <w:rPr>
          <w:rFonts w:ascii="Times New Roman" w:hAnsi="Times New Roman" w:eastAsia="宋体"/>
          <w:b w:val="0"/>
          <w:color w:val="222222"/>
          <w:sz w:val="20"/>
        </w:rPr>
        <w:t>（慈悲喜舍＝四无量心）之一，是</w:t>
      </w:r>
      <w:r>
        <w:rPr>
          <w:rFonts w:ascii="Times New Roman" w:hAnsi="Times New Roman" w:eastAsia="宋体"/>
          <w:b/>
          <w:color w:val="222222"/>
          <w:sz w:val="20"/>
        </w:rPr>
        <w:t>四护卫禅之首</w:t>
      </w:r>
      <w:r>
        <w:rPr>
          <w:rFonts w:ascii="Times New Roman" w:hAnsi="Times New Roman" w:eastAsia="宋体"/>
          <w:b w:val="0"/>
          <w:color w:val="222222"/>
          <w:sz w:val="20"/>
        </w:rPr>
        <w:t>；它取无量有情为所缘，主要对治嗔心——慈心是嗔心的直接敌人。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，修慈从</w:t>
      </w:r>
      <w:r>
        <w:rPr>
          <w:rFonts w:ascii="Times New Roman" w:hAnsi="Times New Roman" w:eastAsia="宋体"/>
          <w:b/>
          <w:color w:val="222222"/>
          <w:sz w:val="20"/>
        </w:rPr>
        <w:t>自己</w:t>
      </w:r>
      <w:r>
        <w:rPr>
          <w:rFonts w:ascii="Times New Roman" w:hAnsi="Times New Roman" w:eastAsia="宋体"/>
          <w:b w:val="0"/>
          <w:color w:val="222222"/>
          <w:sz w:val="20"/>
        </w:rPr>
        <w:t>开始，依次散播给喜爱的尊敬的同性、中性的人、不喜欢的人——"一个不会爱自己的人，是不会真正爱别人的"。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，对敌人生不起慈心很正常，可以</w:t>
      </w:r>
      <w:r>
        <w:rPr>
          <w:rFonts w:ascii="Times New Roman" w:hAnsi="Times New Roman" w:eastAsia="宋体"/>
          <w:b/>
          <w:color w:val="222222"/>
          <w:sz w:val="20"/>
        </w:rPr>
        <w:t>改修悲心</w:t>
      </w:r>
      <w:r>
        <w:rPr>
          <w:rFonts w:ascii="Times New Roman" w:hAnsi="Times New Roman" w:eastAsia="宋体"/>
          <w:b w:val="0"/>
          <w:color w:val="222222"/>
          <w:sz w:val="20"/>
        </w:rPr>
        <w:t>：愿这位善人早日解脱一切苦。</w:t>
      </w:r>
      <w:r>
        <w:rPr>
          <w:rFonts w:ascii="Times New Roman" w:hAnsi="Times New Roman" w:eastAsia="宋体"/>
          <w:b/>
          <w:color w:val="222222"/>
          <w:sz w:val="20"/>
        </w:rPr>
        <w:t>慈心圆满＝对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528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个方向与种类的有情遍满、都证慈心三禅。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下周，我们打开第二件"护身之物"——</w:t>
      </w:r>
      <w:r>
        <w:rPr>
          <w:rFonts w:ascii="Times New Roman" w:hAnsi="Times New Roman" w:eastAsia="宋体"/>
          <w:b/>
          <w:color w:val="222222"/>
          <w:sz w:val="20"/>
        </w:rPr>
        <w:t>佛随念（一）佛陀九功德</w:t>
      </w:r>
      <w:r>
        <w:rPr>
          <w:rFonts w:ascii="Times New Roman" w:hAnsi="Times New Roman" w:eastAsia="宋体"/>
          <w:b w:val="0"/>
          <w:color w:val="222222"/>
          <w:sz w:val="20"/>
        </w:rPr>
        <w:t>。尊者说，内心没有力量的时候、有恐惧的时候，忆念佛陀最有效。下周我们会一个功德一个功德地认识佛陀——不用预习，只要带着"哪一句让我心里一亮"的耳朵来就行。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本周作业：每天对一类对象散播慈爱5分钟（从"自己"或"尊敬喜爱的人"任选一类开始）。忘了也没关系，选你最有感觉的一句反复念就够了。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《四护卫禅实修·8周版第2周·朗读学习资料——慈心禅修习》——本周共读正文，据知识库「古源尊者开示及上座部佛教资料」整理。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《04_慈心修习-古源尊者-20240623》——慈心禅定义、乌达拉典故、四类对象与四句祝愿。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《2_慈心修习-古源尊者-20240912》——慈心四步扩展、突破亲疏界限与四句话的角度。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《07_慈心-古源尊者-20250507》——慈心如同梵天安住、被泼热油与阻箭的例证、对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类有情散播。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读书会03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