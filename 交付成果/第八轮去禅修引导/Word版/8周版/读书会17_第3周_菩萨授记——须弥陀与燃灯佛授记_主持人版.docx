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第3周：菩萨授记——须弥陀与燃灯佛授记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菩萨道的真正起点——须弥陀（善慧）看透生老病死、舍财出家、以身作桥发「至上愿」，燃灯佛授记「四阿僧祇劫又十万大劫后成佛，名乔达摩」。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菩萨道的真正起点是什么？须弥陀（善慧）为什么能发下"我要成佛"的至上愿？燃灯佛授记了什么？"授记"为什么是起点而不是终点？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朗读学习资料——菩萨授记：须弥陀与燃灯佛（据知识库「古源尊者开示及上座部佛教资料」整理）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①实践题：本周任选一次"你为别人多做了一点点、对方未必知道"的小事，事后回想那一刻的</w:t>
            </w:r>
            <w:r>
              <w:rPr>
                <w:rFonts w:ascii="Times New Roman" w:hAnsi="Times New Roman" w:eastAsia="宋体"/>
                <w:b/>
                <w:sz w:val="19"/>
              </w:rPr>
              <w:t>心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：是"应该做"、是"甘愿"，还是"希望他好"？只作观察、记录，不作评判、不下结论。②实践题：用一个比喻，把"我想利益众生"这份心，写成三句话（不必带"成佛"二字），下周带来分享。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一、前缘：燃灯佛与不死城的须弥陀（善慧·苏梅达）——四阿僧祇劫又十万大劫之前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二、观身不净，发心求涅槃（杜卡＝不圆满·受逼迫·会坏灭·不恒常；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九孔漏秽；五譬喻：粪坑见池·敌围难见·重病遇医·肩负死尸·舟漏·怀宝遇盗）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三、舍财出家与大布施（七代财富带不走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觐见国王不受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鸣鼓遍告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平等大施）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四、往喜马拉雅山·证八定五神通（树下而住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舍五谷取树果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不躺下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七天证五神通）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五、燃灯佛出世·须弥陀错过瑞相（一万世界震动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沉浸八定而未觉察四阶段瑞相）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六、★补路遇佛·解发铺地以身作桥·发至上愿（本周核心）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拒用神通愿以体能做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见三十二相八十随行好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伏地如桥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「我将致力于成就佛果，再解救一切众生脱离生死轮回的苦海」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七、须弥多献五朵莲花·愿为伴侣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佛预言她终成女弟子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八、★燃灯佛授记：四阿僧祇劫又十万大劫后成佛，名乔达摩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授记九偈要点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上首弟子拘利多（目犍连）·优婆底萨（舍利弗）·侍者阿难陀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此后二十八尊佛，其中二十三尊再为他授记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九、授记八法＝人身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男性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见师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出家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德成就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增上行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极强善欲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授记是菩萨道的</w:t>
      </w:r>
      <w:r>
        <w:rPr>
          <w:rFonts w:ascii="Times New Roman" w:hAnsi="Times New Roman" w:eastAsia="宋体"/>
          <w:b/>
          <w:sz w:val="21"/>
        </w:rPr>
        <w:t>真正起点</w:t>
      </w:r>
      <w:r>
        <w:rPr>
          <w:rFonts w:ascii="Times New Roman" w:hAnsi="Times New Roman" w:eastAsia="宋体"/>
          <w:b w:val="0"/>
          <w:sz w:val="21"/>
        </w:rPr>
        <w:t>——须弥陀（善慧）看透生老病死之苦，观身不净，遂舍尽家财、鸣鼓遍告、平等大施，出家赴喜马拉雅山，证得</w:t>
      </w:r>
      <w:r>
        <w:rPr>
          <w:rFonts w:ascii="Times New Roman" w:hAnsi="Times New Roman" w:eastAsia="宋体"/>
          <w:b/>
          <w:sz w:val="21"/>
        </w:rPr>
        <w:t>八定五神通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燃灯佛走来时，他</w:t>
      </w:r>
      <w:r>
        <w:rPr>
          <w:rFonts w:ascii="Times New Roman" w:hAnsi="Times New Roman" w:eastAsia="宋体"/>
          <w:b/>
          <w:sz w:val="21"/>
        </w:rPr>
        <w:t>解开头发、铺在泥坑上、以身作桥</w:t>
      </w:r>
      <w:r>
        <w:rPr>
          <w:rFonts w:ascii="Times New Roman" w:hAnsi="Times New Roman" w:eastAsia="宋体"/>
          <w:b w:val="0"/>
          <w:sz w:val="21"/>
        </w:rPr>
        <w:t>，让佛陀与僧团踏过；他发下的不是「我要解脱」，而是「</w:t>
      </w:r>
      <w:r>
        <w:rPr>
          <w:rFonts w:ascii="Times New Roman" w:hAnsi="Times New Roman" w:eastAsia="宋体"/>
          <w:b/>
          <w:sz w:val="21"/>
        </w:rPr>
        <w:t>我要成佛，以度一切众生</w:t>
      </w:r>
      <w:r>
        <w:rPr>
          <w:rFonts w:ascii="Times New Roman" w:hAnsi="Times New Roman" w:eastAsia="宋体"/>
          <w:b w:val="0"/>
          <w:sz w:val="21"/>
        </w:rPr>
        <w:t>」——这就是</w:t>
      </w:r>
      <w:r>
        <w:rPr>
          <w:rFonts w:ascii="Times New Roman" w:hAnsi="Times New Roman" w:eastAsia="宋体"/>
          <w:b/>
          <w:sz w:val="21"/>
        </w:rPr>
        <w:t>至上愿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燃灯佛当众</w:t>
      </w:r>
      <w:r>
        <w:rPr>
          <w:rFonts w:ascii="Times New Roman" w:hAnsi="Times New Roman" w:eastAsia="宋体"/>
          <w:b/>
          <w:sz w:val="21"/>
        </w:rPr>
        <w:t>授记</w:t>
      </w:r>
      <w:r>
        <w:rPr>
          <w:rFonts w:ascii="Times New Roman" w:hAnsi="Times New Roman" w:eastAsia="宋体"/>
          <w:b w:val="0"/>
          <w:sz w:val="21"/>
        </w:rPr>
        <w:t>：他将在</w:t>
      </w:r>
      <w:r>
        <w:rPr>
          <w:rFonts w:ascii="Times New Roman" w:hAnsi="Times New Roman" w:eastAsia="宋体"/>
          <w:b/>
          <w:sz w:val="21"/>
        </w:rPr>
        <w:t>四个阿僧祇劫又十万大劫</w:t>
      </w:r>
      <w:r>
        <w:rPr>
          <w:rFonts w:ascii="Times New Roman" w:hAnsi="Times New Roman" w:eastAsia="宋体"/>
          <w:b w:val="0"/>
          <w:sz w:val="21"/>
        </w:rPr>
        <w:t>之后成佛，</w:t>
      </w:r>
      <w:r>
        <w:rPr>
          <w:rFonts w:ascii="Times New Roman" w:hAnsi="Times New Roman" w:eastAsia="宋体"/>
          <w:b/>
          <w:sz w:val="21"/>
        </w:rPr>
        <w:t>名为乔达摩</w:t>
      </w:r>
      <w:r>
        <w:rPr>
          <w:rFonts w:ascii="Times New Roman" w:hAnsi="Times New Roman" w:eastAsia="宋体"/>
          <w:b w:val="0"/>
          <w:sz w:val="21"/>
        </w:rPr>
        <w:t>。被授记后才称「真正的菩萨（未来佛）」。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授记八法</w:t>
      </w:r>
      <w:r>
        <w:rPr>
          <w:rFonts w:ascii="Times New Roman" w:hAnsi="Times New Roman" w:eastAsia="宋体"/>
          <w:b w:val="0"/>
          <w:sz w:val="21"/>
        </w:rPr>
        <w:t>＝人身·男性·因·见师·出家·德成就·增上行·极强善欲；其中最难的是「因」——闻一偈即证阿拉汉。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授记不是终点，而是「开始走」：此后直到释迦牟尼佛，先后有</w:t>
      </w:r>
      <w:r>
        <w:rPr>
          <w:rFonts w:ascii="Times New Roman" w:hAnsi="Times New Roman" w:eastAsia="宋体"/>
          <w:b/>
          <w:sz w:val="21"/>
        </w:rPr>
        <w:t>二十八尊佛</w:t>
      </w:r>
      <w:r>
        <w:rPr>
          <w:rFonts w:ascii="Times New Roman" w:hAnsi="Times New Roman" w:eastAsia="宋体"/>
          <w:b w:val="0"/>
          <w:sz w:val="21"/>
        </w:rPr>
        <w:t>，其中</w:t>
      </w:r>
      <w:r>
        <w:rPr>
          <w:rFonts w:ascii="Times New Roman" w:hAnsi="Times New Roman" w:eastAsia="宋体"/>
          <w:b/>
          <w:sz w:val="21"/>
        </w:rPr>
        <w:t>二十三尊</w:t>
      </w:r>
      <w:r>
        <w:rPr>
          <w:rFonts w:ascii="Times New Roman" w:hAnsi="Times New Roman" w:eastAsia="宋体"/>
          <w:b w:val="0"/>
          <w:sz w:val="21"/>
        </w:rPr>
        <w:t>都再为他授记。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舍身故事体会即可，不模仿、不追求</w:t>
      </w:r>
      <w:r>
        <w:rPr>
          <w:rFonts w:ascii="Times New Roman" w:hAnsi="Times New Roman" w:eastAsia="宋体"/>
          <w:b w:val="0"/>
          <w:sz w:val="21"/>
        </w:rPr>
        <w:t>；本周讲的是「一条路怎么开始的」，不是「你够不够格」。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菩萨授记——须弥陀与燃灯佛授记」（地图取自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看了这条路要走的那十件事，以及它们的骨架。这一周，我们把镜头拉回到最初——回到四个阿僧祇劫又十万大劫之前，回到一位名叫须弥陀（善慧）的婆罗门面前。他还不是菩萨，他只是一个看透了生老病死、想找一条出路的人。今天我们先把这段故事</w:t>
      </w:r>
      <w:r>
        <w:rPr>
          <w:rFonts w:ascii="Times New Roman" w:hAnsi="Times New Roman" w:eastAsia="宋体"/>
          <w:b/>
          <w:color w:val="222222"/>
          <w:sz w:val="20"/>
        </w:rPr>
        <w:t>完整地听一遍</w:t>
      </w:r>
      <w:r>
        <w:rPr>
          <w:rFonts w:ascii="Times New Roman" w:hAnsi="Times New Roman" w:eastAsia="宋体"/>
          <w:b w:val="0"/>
          <w:color w:val="222222"/>
          <w:sz w:val="20"/>
        </w:rPr>
        <w:t>：他为什么出家？他凭什么被授记？被授记之后又发生了什么？先约定一件事：故事里有"舍身"的情节，我们</w:t>
      </w:r>
      <w:r>
        <w:rPr>
          <w:rFonts w:ascii="Times New Roman" w:hAnsi="Times New Roman" w:eastAsia="宋体"/>
          <w:b/>
          <w:color w:val="222222"/>
          <w:sz w:val="20"/>
        </w:rPr>
        <w:t>尊重它、体会它，但不模仿它、不追求它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心轻轻收回来。想象一个久远以前的清晨，一位年轻人站在一条泥泞的路上，远远看到一位佛陀走来。他做了一个决定——不是"我要得到什么"，而是"我愿意把自己铺在路上，让别人先过去"。今天我们不急着感动，也不急着评判；只是带着这份安静，去听一个"路是怎样开始的"故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：先让呼吸落下来。这周有没有一个瞬间，你为别人多做了一点点、对方却未必知道？一句话说说那个瞬间，说完就放下。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故事主线——菩萨道的真正起点。请大家留意三处：①须弥陀（善慧）为什么厌离、为什么舍财出家；②他怎样以身作桥、发下"我要成佛以度一切众生"的至上愿；③燃灯佛授记了什么、授记之后又发生了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，逐字照录、无需解释。全篇共十节：①前缘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②须弥陀的厌离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③舍财出家与大布施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④喜马拉雅山证八定五神通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⑤错过燃灯佛瑞相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⑥以身作桥发至上愿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⑦须弥多献莲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⑧燃灯佛授记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⑨二十八尊佛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⑩收束。故事含"舍身"情节，</w:t>
      </w:r>
      <w:r>
        <w:rPr>
          <w:rFonts w:ascii="Times New Roman" w:hAnsi="Times New Roman" w:eastAsia="宋体"/>
          <w:b/>
          <w:color w:val="222222"/>
          <w:sz w:val="20"/>
        </w:rPr>
        <w:t>体会它、尊重它，但不模仿、不追求</w:t>
      </w:r>
      <w:r>
        <w:rPr>
          <w:rFonts w:ascii="Times New Roman" w:hAnsi="Times New Roman" w:eastAsia="宋体"/>
          <w:b w:val="0"/>
          <w:color w:val="222222"/>
          <w:sz w:val="20"/>
        </w:rPr>
        <w:t>；讲到这里，念得平一点。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原文材料①：★核心·朗读学习资料——菩萨授记：须弥陀与燃灯佛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回到四个阿僧祇劫又十万大劫之前，看看我们的释迦牟尼佛——那时他还是一位名叫须弥陀的修行人——是怎么走上菩萨道、又怎么在燃灯佛座下得到授记的。这段故事收在《佛种姓经》与相关义注里，要讲的只有一件：一条成佛的路，是怎样开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一、前缘：燃灯佛与不死城的须弥陀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时间。从燃灯佛到我们现在，过了四个阿僧祇劫又十万个大劫——「阿僧祇」是古印度表示「不可数」的大数目，「劫」指极漫长的时间。那时有一座很繁荣的城市，叫不死城，人们生活得很幸福。城里住着一位叫须弥陀（苏梅达，旧译善慧）的婆罗门。「婆罗门」本是「梵天」之意，早期指想投生梵天的修行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二、须弥陀的厌离：观生老病死，观身不净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须弥陀在自家楼上打坐，忽然想到：生是苦的；生命终要毁坏也是苦；活着要受老的折磨；死时又常稀里糊涂、像愚痴人一样死去——这也苦。这个「苦」，巴利语叫「杜卡」（dukkha），指一种不圆满、受逼迫、会坏灭、不恒常的生存状态。只要有生，就一定有老病死。于是他问：怎样才能找到一条路，熄灭这老病死与随之而来的恐惧？他把想出离的心转回身体来省察：如果我能够毫不执着地舍掉这个充满尿、粪、脓、血、痰、唾液的污秽身体，那不是很好吗？于是他确信：一定有一条走向寂静、不再被生命束缚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用譬喻说明：有人掉进粪坑，远远看见一座清澈水池，若见而不肯找路过去洗，那不是池水的错，而是他自己的错；有人被敌人围困，有路可逃却不逃，这不是路的错；有人身患重病，遇名医却不求医，这不是医生的错。同样，世上有不死的涅槃池、通向涅槃的大道、能治烦恼的名师——人们若不去寻、走、求，错不在它们，而在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又观察如何舍弃身体：有人背着死尸，会赶忙舍掉它；有人排完便，毫不迟疑地离开厕所；船主有艘破漏的船，会厌恶地舍弃它；有人身怀巨宝却与强盗同路，一察觉危险便舍宝逃往安全处。这个有九个孔洞、不断流出污秽的身躯充满不净，被「业盗」所夺时常令我恐惧；我要舍弃它，去寻求带来安全与快乐的涅槃之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三、舍财出家与大布施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透身体之后，须弥陀回头省察自己的财物：我累积了这么多财富，可是我的祖父、父亲，乃至往上七代的祖先，去世时连一个钱币也带不走。于是他去觐见国王：「陛下，我心中充满了对生老病死种种苦的恐惧，我要出家为隐士。我有好几千万的财富，请您收下吧。」国王不受，说：「我不要你的财富，你可以用任何方式去处理它。」须弥陀便在不死城各处击鼓宣告：谁要钱财，都来拿走。他以平等心、不分贫富贵贱，把财产分发给众人，行一场大布施。大布施做完，他就自己出家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场布施是「平等施」——不分贫富贵贱，也不分远近亲疏。经典用两个譬喻形容它：一个说，菩萨把财物舍出去，就像把水瓮里的水全部倒出来，一滴不留；另一个说，拿一杆天秤，一边放的是菩萨生生世世布施过的所有物品，另一边站的是世间一切众生，菩萨所施之物竟比众生还重。这两个譬喻要说的都不是「他舍了多少」，而是「他舍的时候，心里没有留一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四、前往喜马拉雅山：树下而住，证八定五神通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，是尊者从《佛种姓经》讲起的。舍利弗尊者请佛陀讲述他如何成佛，佛陀说：「当时的须弥陀菩萨，就是我。」佛接着说：我决定出家，把数千万的财产平等地布施给贫者与富者，然后向喜马拉雅山前进。离喜马拉雅山不远处有一座「如法」山。在如法山区，我建了一所禅园、一间草屋。后来他舍弃那间草屋，只在一棵树下安住——经上说他舍下有缺陷的衣与草屋，披上具美德的袈裟、住到具美德的树下。他完全不吃耕种的谷物，只吃树上的落果；他不躺下睡觉，只以坐、立、行三种姿势精进。就这样，他在七天之内证得八定与五种神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五、燃灯佛出世，须弥陀沉浸禅定错过瑞相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就在须弥陀成就了圣洁的修行、证得八定五神通之后，世间出现了一位三界至尊——燃灯佛（巴利语叫迪班卡拉，Dīpaṅkara）。燃灯佛出世时，大地有三十二种瑞象，其中包括一万个世界一起震动。而且，每一尊佛的出现都有四个阶段：入胎、出生、证悟佛果、初转法轮。可这四个阶段的瑞相，须弥陀都没有觉察——因为他完全沉浸在八种禅定里。燃灯佛成佛后，在一个叫妙乐居的地方，向一万亿的天神与人初转法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六、补路遇佛：以身作桥，发至上愿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有一次，燃灯佛带着四十万位阿拉汉来到喜乐城，住在妙见寺。全城在城主带领下准备一场无比的大布施，又去修补佛将要走过的路——用土填平雨季冲出的沟坑裂缝，撒上鲜花。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这时，须弥陀隐士正想下山托钵。他腾空飞起，见人们欢喜地修路，便降下来问：「你们这样欢喜地修饰道路，是在做什么？」有市民答：「尊者，这是为无与伦比的燃灯佛修补道路啊。」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想：能亲眼见到佛出世是这样稀有难得，我绝不可错过。于是他问市民：「可否分一段路给我？」市民便分给他一大段很难修的路。他想：我有能力用神通迅速把路修好，但那样做，别人反倒不觉得可贵；今天，我要用自己的体能来做。于是他亲手一点一点地补这些破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时，四十万位阿拉汉已随佛到来。须弥陀停下手中的活，一眼也不眨地注视着具足三十二大人相、八十种随行好的佛陀，见到佛身如纯金、散发六种光明。他想：今天，我应当在佛前奉献自己的生命，让佛陀与这四十万阿拉汉从我的背上走过去；以身体作佛与圣众的通路，必会带来长久的福利与快乐。于是他解开发髻，用黑豹皮与袈裟覆盖住泥坑，然后如一座拱桥般，在泥坑上作五体投地之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顶礼的时刻，他心中生起了「至上愿」——发愿成佛：「若我愿意，今天就可以成为一个漏尽的阿拉汉。可是像我这样超凡的人，在燃灯佛的教法中只成为一个普通弟子，有什么好处？我将付出至上的精进力以证得正等正觉；我将致力于成就佛果，再解救一切众生脱离生死轮回的苦海。」明知佛与四十万阿拉汉若从身上走过、自己将无法活命，他仍毫不犹豫地奉献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（故事里的「舍身」，我们尊重、体会，却不渲染、不鼓励模仿；它是一种「为法不惜身」的心志，而非行为指令。护好自己的身心、照顾好家人，本身就是修行。）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七、须弥多献五朵莲花，愿为伴侣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须弥陀发愿成佛的当下，人群里有一位名叫须弥多（苏密达）的婆罗门少女——她，就是未来释迦牟尼佛在家时的妻子耶输陀罗。她带着八朵莲花来礼敬佛陀，一进人群，第一眼看见的就是须弥陀，随即一见倾心。她想送他一件礼物，可是除了那八朵莲花，别无他物，于是说：「尊者，我送你五朵莲花，让你亲自布施给佛陀；剩下三朵，我自己来布施。」她把五朵莲花交给他，并说出愿望：「尊者，在你圆满巴拉密的这段时期里，愿我成为与你共同生活的伴侣。」须弥陀接受了这五朵莲花，献给走向他的燃灯佛。燃灯佛便当众说道：这位少女将会是你许多生中的伴侣；在你最后一生成佛时，她将成为你的女弟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八、燃灯佛授记：四阿僧祇劫又十万大劫后成佛，名乔达摩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燃灯佛知道须弥陀具足了这八项条件，便走到泥地上，来到向他礼敬的须弥陀面前，运用神通观察：他发愿成佛的心愿，未来究竟能不能实现。省察之后，燃灯佛知道须弥陀将在四个阿僧祇劫又十万大劫之后成佛，名为乔达摩，于是说出九首授记的偈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燃灯佛凭什么能如此确定？因为他先观察了须弥陀是否具足「授记八法」——八项条件，一项不缺，授记才成立。这八法是：一、生为人；二、生为男性；三、因——他本身已具备证悟阿拉汉道果的能力；四、见师——生在佛陀出世的时代，能亲见佛陀；五、出家——是一位相信业报的沙门；六、德成就——已具足八定与五神通；七、增上行——愿意把性命奉献给佛陀；八、有极强想要成佛的善欲。八项里最难的是第三项「因」：菩萨听闻一首偈颂，就能证得阿拉汉。也就是说，他随时可以「自己先到彼岸」，却选择留下来，等所有人一起过。所以燃灯佛入定观察，看的不是他够不够虔诚，而是这条路在他心里是不是已经稳到不可退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要旨是：一，勤修善行的须弥陀，将在四阿僧祇劫又十万大劫之后，在众梵天、天神与人之中出现，成为佛陀。二，成佛之前，他将出家，舍弃令人愉快的迦毗罗卫城，投入禅修、实行极度的苦行。三，在名叫阿迦巴罗（旧译「阿舍婆罗」）的榕树下——那其实是我们现在说的菩提树——他接受乳糜的供养，再走向尼连禅河。四，他来到菩提树下顺时针绕转，将成为正等正觉者；坐在树下，他将证得彻知四圣谛的观智。五，他的一对上首弟子是拘利多（Kolita，即目犍连）与优婆底萨（Upatissa，即舍利弗），侍者是阿难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须弥陀听了燃灯佛的预言，又受到天神与梵天的鼓励，心中非常欢喜——从此他便以正序、逆序、双对的方式反复省察十种巴拉密，这一段，我们留到下一篇讲。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有个词值得记住：当至上愿真正生效，菩萨就能凭自己的力量，生起一种「巴拉密思择智」（pāramī-pavicayañāṇa）——正确探索、思择每一种巴拉密的智慧。论典说，这个智是他未来证得一切知智的根基，也是先兆。它不是谁给的，是愿力成熟之后，从他自己心里长出来的。所以下一篇要讲的「省察」，不是他在背一张清单，而是这股智慧开始运作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九、此后二十八尊佛，其中二十三尊再为他授记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从燃灯佛到我们的释迦牟尼佛成佛，中间总共经过了二十八尊佛；须弥陀遇见了其中的二十三尊，而每一尊佛都再为他授了一次记。最早的一尊是贡丹亚佛（Koṇḍañña，与佛陀弟子安雅·衮丹雅同名而并非一人）：燃灯佛之后过了一个阿僧祇劫，其间都没有佛出世，直到他出现。那时我们的菩萨是一位「胜利转轮王」，向以万亿弟子为首的僧团行大布施，因而得到授记，随后出家，在这位佛座下学习三藏，并生起八定与五神通。之后的佛略举几例：过去九十一劫前有韦巴西佛；最后一位是迦叶佛，那时我们的菩萨名叫九迪巴拉，是一位通晓三吠陀、能阐明地与空论义的青年，他闻法出家——迦叶佛便在那时也为他授了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有一句话可以记住：一位菩萨只要曾被一尊佛授过记，此后他所遇到的每一尊佛，都会再为他授记。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完了须弥陀在燃灯佛座下受记的整条线：他先看透了自己的身体，然后舍尽七代累积的财富；再上喜马拉雅山，树下而住，七天内证得八定与五神通；燃灯佛出世时他沉浸在禅定里，错过瑞相；等下山托钵，才知佛陀已经住世，于是主动请缨修路，拒绝用神通、只用自己的体能；见到佛的相好，便解开发髻、以身作桥，发起至上愿——「我将致力于成就佛果，再解救一切众生脱离生死轮回的苦海」。燃灯佛当众授记：他将在四阿僧祇劫又十万大劫之后成佛，名为乔达摩。这条路的起点，从来不是「我很厉害」，而是「我愿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◈扩展：授记说了什么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授记这一段，听起来像一个久远的故事，其实说的是一件很朴素的事：一个人把"我要成佛"这个愿说出口，并且被一位佛陀确认——从那一刻起，他的路就有了方向。方向定了，剩下的只是走。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故事里，须弥陀先看透了自己的身体、再舍尽了财、最后连命都肯铺在桥上。这三步里，哪一步最让你心里动了一下？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他发的愿不是"我要解脱"，而是"我要成佛，好把一切众生救出苦海"。听到这一句，你第一反应是"感动"，还是"太远了"？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两种反应都可以，说出来就好。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"授记"这件事，故事里说得很重——它被当成了菩萨道的真正起点。听到这里，你对"起点"这个词有什么感觉？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主持人提示：第一轮是「破冰＋接住」，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。若有人带出自我否定或对"舍身"的不安，温和回应："这个故事里的'舍身'，是一份心志的表达，不是要我们照着做——护好自己的身心、照顾好家人，本身就是修行。"</w:t>
      </w:r>
      <w:r>
        <w:rPr>
          <w:rFonts w:ascii="Times New Roman" w:hAnsi="Times New Roman" w:eastAsia="宋体"/>
          <w:b/>
          <w:color w:val="222222"/>
          <w:sz w:val="20"/>
        </w:rPr>
        <w:t>不追问、不诊断、不比较。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分钟；三问由浅入深，指向实修，不指向辩论。主持人只在需要时用「提示」把话拉回原文。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：须弥陀生于富足之家、身为婆罗门，本可安享一生。他却在看到众生在老病死里挣扎之后，选择舍尽家财、出家求道。</w:t>
      </w:r>
      <w:r>
        <w:rPr>
          <w:rFonts w:ascii="Times New Roman" w:hAnsi="Times New Roman" w:eastAsia="宋体"/>
          <w:b/>
          <w:sz w:val="21"/>
        </w:rPr>
        <w:t>请指出：促使他迈出这一步的，究竟是"拥有得不够"，还是"看透了一件什么事"？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这对我们理解"出离"，有什么启发？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提示：不要落到"我也要放下一切"。重点在于——他放下，不是因为匮乏，而是因为</w:t>
      </w:r>
      <w:r>
        <w:rPr>
          <w:rFonts w:ascii="Times New Roman" w:hAnsi="Times New Roman" w:eastAsia="宋体"/>
          <w:b/>
          <w:color w:val="222222"/>
          <w:sz w:val="20"/>
        </w:rPr>
        <w:t>看清了"财富带不走"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出离的起点，是看清，不是厌弃。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：他以身作桥、发下至上愿，燃灯佛当众授记"四阿僧祇劫又十万大劫后成佛，名乔达摩"。</w:t>
      </w:r>
      <w:r>
        <w:rPr>
          <w:rFonts w:ascii="Times New Roman" w:hAnsi="Times New Roman" w:eastAsia="宋体"/>
          <w:b/>
          <w:sz w:val="21"/>
        </w:rPr>
        <w:t>请判断：为什么说"授记"是菩萨道的真正起点，而不是终点？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提示：授记之后，须弥陀立刻做的第一件事，是</w:t>
      </w:r>
      <w:r>
        <w:rPr>
          <w:rFonts w:ascii="Times New Roman" w:hAnsi="Times New Roman" w:eastAsia="宋体"/>
          <w:b/>
          <w:color w:val="222222"/>
          <w:sz w:val="20"/>
        </w:rPr>
        <w:t>自己省察十种巴拉密</w:t>
      </w:r>
      <w:r>
        <w:rPr>
          <w:rFonts w:ascii="Times New Roman" w:hAnsi="Times New Roman" w:eastAsia="宋体"/>
          <w:b w:val="0"/>
          <w:color w:val="222222"/>
          <w:sz w:val="20"/>
        </w:rPr>
        <w:t>——路，是从那一刻才真正开始走的。可提醒："被授记"是"确认了方向"，不是"已经到站"。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授记不是终点，是"开始走"。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：故事里有一句很重的话——「增上行善」：即使整条路上布满火炭和尖矛，也不退缩。请谈谈：</w:t>
      </w:r>
      <w:r>
        <w:rPr>
          <w:rFonts w:ascii="Times New Roman" w:hAnsi="Times New Roman" w:eastAsia="宋体"/>
          <w:b/>
          <w:sz w:val="21"/>
        </w:rPr>
        <w:t>把这份"不退"缩小到我们的日常——你愿意在哪一件小事上，"明知不容易，还是先不放弃"？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提示：只谈个人可做的一件小事；不比较、不评价。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不退，常常就是从"再来一次"开始的。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主持人收束一句（照读即可）：今晚三问，其实是一问的三层——</w:t>
      </w:r>
      <w:r>
        <w:rPr>
          <w:rFonts w:ascii="Times New Roman" w:hAnsi="Times New Roman" w:eastAsia="宋体"/>
          <w:b/>
          <w:color w:val="222222"/>
          <w:sz w:val="20"/>
        </w:rPr>
        <w:t>看清了才肯放下，确认了方向才开始走，明知不容易还是先不放弃。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【现象】须弥陀（善慧）在被授记之前，做了哪几件大事？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【影响】"发愿成佛以度一切众生"这句话，离你的生活有多远？你怎么看这份"远"？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【应对】这周你愿意在哪一件小事上，练习一次"先为别人多想一步"？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各位法友，今晚我们回到四个阿僧祇劫又十万大劫之前，回到一位名叫须弥陀（善慧）的婆罗门面前。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他先</w:t>
      </w:r>
      <w:r>
        <w:rPr>
          <w:rFonts w:ascii="Times New Roman" w:hAnsi="Times New Roman" w:eastAsia="宋体"/>
          <w:b/>
          <w:color w:val="222222"/>
          <w:sz w:val="20"/>
        </w:rPr>
        <w:t>省察</w:t>
      </w:r>
      <w:r>
        <w:rPr>
          <w:rFonts w:ascii="Times New Roman" w:hAnsi="Times New Roman" w:eastAsia="宋体"/>
          <w:b w:val="0"/>
          <w:color w:val="222222"/>
          <w:sz w:val="20"/>
        </w:rPr>
        <w:t>自己的身体：既然生老病死逃不过，那就问一句——能不能连这个身体一起舍掉？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然后他</w:t>
      </w:r>
      <w:r>
        <w:rPr>
          <w:rFonts w:ascii="Times New Roman" w:hAnsi="Times New Roman" w:eastAsia="宋体"/>
          <w:b/>
          <w:color w:val="222222"/>
          <w:sz w:val="20"/>
        </w:rPr>
        <w:t>舍财</w:t>
      </w:r>
      <w:r>
        <w:rPr>
          <w:rFonts w:ascii="Times New Roman" w:hAnsi="Times New Roman" w:eastAsia="宋体"/>
          <w:b w:val="0"/>
          <w:color w:val="222222"/>
          <w:sz w:val="20"/>
        </w:rPr>
        <w:t>：几千万的财富，先送给国王，国王不要；就在城里击鼓遍告，谁要谁拿，不分贫富贵贱。分完，他出家了。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</w:t>
      </w:r>
      <w:r>
        <w:rPr>
          <w:rFonts w:ascii="Times New Roman" w:hAnsi="Times New Roman" w:eastAsia="宋体"/>
          <w:b/>
          <w:color w:val="222222"/>
          <w:sz w:val="20"/>
        </w:rPr>
        <w:t>证得八定五神通</w:t>
      </w:r>
      <w:r>
        <w:rPr>
          <w:rFonts w:ascii="Times New Roman" w:hAnsi="Times New Roman" w:eastAsia="宋体"/>
          <w:b w:val="0"/>
          <w:color w:val="222222"/>
          <w:sz w:val="20"/>
        </w:rPr>
        <w:t>。燃灯佛来的时候，他正在修路，而且</w:t>
      </w:r>
      <w:r>
        <w:rPr>
          <w:rFonts w:ascii="Times New Roman" w:hAnsi="Times New Roman" w:eastAsia="宋体"/>
          <w:b/>
          <w:color w:val="222222"/>
          <w:sz w:val="20"/>
        </w:rPr>
        <w:t>不用神通</w:t>
      </w:r>
      <w:r>
        <w:rPr>
          <w:rFonts w:ascii="Times New Roman" w:hAnsi="Times New Roman" w:eastAsia="宋体"/>
          <w:b w:val="0"/>
          <w:color w:val="222222"/>
          <w:sz w:val="20"/>
        </w:rPr>
        <w:t>——因为那样别人看不出这路是他修的。然后佛陀走来，他解开发髻，用黑豹皮和袈裟盖住泥坑，自己伏在地上，如同一座桥。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他发的愿，不是「我要解脱」——而是：</w:t>
      </w:r>
      <w:r>
        <w:rPr>
          <w:rFonts w:ascii="Times New Roman" w:hAnsi="Times New Roman" w:eastAsia="宋体"/>
          <w:b/>
          <w:color w:val="222222"/>
          <w:sz w:val="20"/>
        </w:rPr>
        <w:t>「我将致力于成就佛果，再解救一切众生脱离生死轮回的苦海。」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这，就是至上愿。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燃灯佛当众授记：他将在</w:t>
      </w:r>
      <w:r>
        <w:rPr>
          <w:rFonts w:ascii="Times New Roman" w:hAnsi="Times New Roman" w:eastAsia="宋体"/>
          <w:b/>
          <w:color w:val="222222"/>
          <w:sz w:val="20"/>
        </w:rPr>
        <w:t>四个阿僧祇劫又十万大劫</w:t>
      </w:r>
      <w:r>
        <w:rPr>
          <w:rFonts w:ascii="Times New Roman" w:hAnsi="Times New Roman" w:eastAsia="宋体"/>
          <w:b w:val="0"/>
          <w:color w:val="222222"/>
          <w:sz w:val="20"/>
        </w:rPr>
        <w:t>之后成佛，</w:t>
      </w:r>
      <w:r>
        <w:rPr>
          <w:rFonts w:ascii="Times New Roman" w:hAnsi="Times New Roman" w:eastAsia="宋体"/>
          <w:b/>
          <w:color w:val="222222"/>
          <w:sz w:val="20"/>
        </w:rPr>
        <w:t>名为乔达摩</w:t>
      </w:r>
      <w:r>
        <w:rPr>
          <w:rFonts w:ascii="Times New Roman" w:hAnsi="Times New Roman" w:eastAsia="宋体"/>
          <w:b w:val="0"/>
          <w:color w:val="222222"/>
          <w:sz w:val="20"/>
        </w:rPr>
        <w:t>。此后直到释迦牟尼佛，二十八尊佛里，有二十三尊都再为他授记。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今晚不必记住那串数字。只要记住三件事：</w:t>
      </w:r>
      <w:r>
        <w:rPr>
          <w:rFonts w:ascii="Times New Roman" w:hAnsi="Times New Roman" w:eastAsia="宋体"/>
          <w:b/>
          <w:color w:val="222222"/>
          <w:sz w:val="20"/>
        </w:rPr>
        <w:t>他先看透了自己的身体，然后舍干净了财物，最后连命都肯放在桥上。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这条路的起点，从来不是能力，是</w:t>
      </w:r>
      <w:r>
        <w:rPr>
          <w:rFonts w:ascii="Times New Roman" w:hAnsi="Times New Roman" w:eastAsia="宋体"/>
          <w:b/>
          <w:color w:val="222222"/>
          <w:sz w:val="20"/>
        </w:rPr>
        <w:t>愿意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「了解菩萨道，是认识一条道路，不是衡量自己够不够格。」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故事里的"舍身"，我们</w:t>
      </w:r>
      <w:r>
        <w:rPr>
          <w:rFonts w:ascii="Times New Roman" w:hAnsi="Times New Roman" w:eastAsia="宋体"/>
          <w:b/>
          <w:color w:val="222222"/>
          <w:sz w:val="20"/>
        </w:rPr>
        <w:t>体会它、尊重它，但不模仿它、不追求它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下周，我们接着往前走——被授记之后，须弥陀怎样一条一条省察十种巴拉密？"次序"里藏着怎样的修行逻辑？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：本周含"以身作桥、舍身求法"等强烈情节——请务必守住：</w:t>
      </w:r>
      <w:r>
        <w:rPr>
          <w:rFonts w:ascii="Times New Roman" w:hAnsi="Times New Roman" w:eastAsia="宋体"/>
          <w:b/>
          <w:sz w:val="21"/>
        </w:rPr>
        <w:t>舍身故事不煽情、不鼓励模仿极端行为，体会无我利他精神</w:t>
      </w:r>
      <w:r>
        <w:rPr>
          <w:rFonts w:ascii="Times New Roman" w:hAnsi="Times New Roman" w:eastAsia="宋体"/>
          <w:b w:val="0"/>
          <w:sz w:val="21"/>
        </w:rPr>
        <w:t>。若有人把"舍身"理解成现实中伤害自己或家人，请及时、清楚地说明：这是表达"为法不惜身"的</w:t>
      </w:r>
      <w:r>
        <w:rPr>
          <w:rFonts w:ascii="Times New Roman" w:hAnsi="Times New Roman" w:eastAsia="宋体"/>
          <w:b/>
          <w:sz w:val="21"/>
        </w:rPr>
        <w:t>心志比喻</w:t>
      </w:r>
      <w:r>
        <w:rPr>
          <w:rFonts w:ascii="Times New Roman" w:hAnsi="Times New Roman" w:eastAsia="宋体"/>
          <w:b w:val="0"/>
          <w:sz w:val="21"/>
        </w:rPr>
        <w:t>，不是行为指令；日常生活中，护好自己的身心、照顾好家人，本身就是修行。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不焦虑、不比较、不发愿压力。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本周涉及"授记八法""四个阿僧祇劫又十万大劫"等长远尺度。请特别提醒：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了解菩萨道是认识一条道路，不是衡量自己够不够格；发心与否皆被尊重。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若有人问"我是不是菩萨／我被授记了吗"，统一回答："这是经典里的故事，不是用来给你我贴标签的。"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授记不是终点，是起点。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讲"授记"时，重点落在"确认了方向、开始走"，避免讲成"已经成了"。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：须弥陀／善慧、至上愿、授记、授记八法、八定五神通等，先给白话再给原名。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分钟若吃紧，优先保"舍财—以身作桥—发愿—授记"，其余跳读；宁可少读，不可赶场。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：有人谈到"我做不到""这份心太远了"这类自我否定时，提供"呼吸三次／暂离"选项，把话题引回"看清与当下"。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《菩萨道思想（一）·第3周·朗读学习资料——菩萨授记：须弥陀与燃灯佛》——本周共读正文，据知识库「古源尊者开示及上座部佛教资料」整理。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《巴利三藏中的菩萨道思想04-菩萨授记-古源尊者-20250624》——本周核心底本：须弥陀（善慧）厌离、舍财出家、以身作桥、发至上愿、燃灯佛授记。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《譬喻义注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Apadāna-Aṭṭhakathā》——须弥陀出家、燃灯佛与须弥陀发愿因缘。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《本生义注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Jātaka-Aṭṭhakathā》——善慧舍财出家、须弥陀仙人发愿之因缘。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Buddhavaṁsa》——授记九偈与二十八尊佛。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