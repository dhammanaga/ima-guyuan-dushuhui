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第6周：八正道的整体运作与三十七道品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为什么「三十七」这个数字第一眼很吓人，看清结构之后却不吓人？②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佛陀说「四念处是走向解脱的唯一之道」，又说真正修四念处时三十七菩提分本身就包含在内——这两句怎么合起来读？③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整张图上「精进九次、念八次」，对今天的自己意味着什么？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朗读学习资料——八正道的整体运作与三十七道品（据知识库「古源尊者开示及上座部佛教资料」整理）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分钟，回想今天心里最「清醒、有力量」的一刻（哪怕只有几秒），不打分、不背名相，只问自己一句：那一刻我的心是清醒的，还是松散的？这就是七觉支的日常入口。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「处于以觉悟之义而得名为菩提的圣道旁边，故名菩提分」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三个四：四念处·四正勤·四神足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五根：念根越强越好；信根与慧根平衡，定根与精进根平衡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《大念处经》：清净有情·超越愁悲·灭除苦忧·现证涅槃的单一道路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涉及心所：一境性·寻·精进·喜·欲·信·念·轻安·中舍性·慧根·正语·正业·正命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七觉支：念·择法·精进·喜·轻安·定·舍；依远离·依离欲·依灭尽·回向舍离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一、三十七菩提分是什么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「处于以觉悟之义而得名为菩提的圣道旁边，故名菩提分」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处于旁边即处于资助的状态——它是「资助」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既是资助，也是道（四念处亦被称为道）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结构：三个四、两个五、一个七、一个八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三个四：四念处·四正勤·四神足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两个五：五根·五力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一个七：七觉支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一个八：八圣道分——合为三十七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三、逐组略说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五根：念根越强越好；信根与慧根平衡，定根与精进根平衡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五力＝五根的发展，称为修习力——没有它，就「转不过来」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四神足＝善法上的欲·精进·心·观四种增上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四念处：走向解脱的唯一之道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《大念处经》：清净有情·超越愁悲·灭除苦忧·现证涅槃的单一道路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单一道路四解：须自走·上等人之路·世尊之路·通向单一目标（涅槃）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修习四念处得七项利益（清净有情／超越愁／超越悲／灭除苦／灭除忧／得达如理／现证涅槃）；《相应部》：因内心染污而染污，因内心净化而净化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真正修四念处，三十七菩提分本身就包含在内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菩提分对应的心所：精进九次、念八次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涉及心所：一境性·寻·精进·喜·欲·信·念·轻安·中舍性·慧根·正语·正业·正命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正精进与念，是修行中最重要的两种素质（互相扶持）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正精进的前提是欲——先看你的生命目标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六、七觉支与依根性选法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七觉支：念·择法·精进·喜·轻安·定·舍；依远离·依离欲·依灭尽·回向舍离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尖顶阁喻：椽木皆倾向尖顶——修七觉支便倾向涅槃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依根性选入口：钝／利根·爱行者／见行者·止行人／观行人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三十七菩提分「既是资助，也是道」</w:t>
      </w:r>
      <w:r>
        <w:rPr>
          <w:rFonts w:ascii="Times New Roman" w:hAnsi="Times New Roman" w:eastAsia="宋体"/>
          <w:b w:val="0"/>
          <w:sz w:val="21"/>
        </w:rPr>
        <w:t>——它处于以觉悟之义而得名为菩提的圣道旁边，处于资助的状态。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结构＝三个四、两个五、一个七、一个八</w:t>
      </w:r>
      <w:r>
        <w:rPr>
          <w:rFonts w:ascii="Times New Roman" w:hAnsi="Times New Roman" w:eastAsia="宋体"/>
          <w:b w:val="0"/>
          <w:sz w:val="21"/>
        </w:rPr>
        <w:t>：四念处·四正勤·四神足｜五根·五力｜七觉支｜八圣道分，合为三十七。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五力＝五根的发展，称为修习力</w:t>
      </w:r>
      <w:r>
        <w:rPr>
          <w:rFonts w:ascii="Times New Roman" w:hAnsi="Times New Roman" w:eastAsia="宋体"/>
          <w:b w:val="0"/>
          <w:sz w:val="21"/>
        </w:rPr>
        <w:t>；「转不过来」是因为没有修习力，修习力「就是要好好地修，没有其他的方法」。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——它是使有情清净、超越愁悲、灭除苦忧、现证涅槃的单一道路；</w:t>
      </w:r>
      <w:r>
        <w:rPr>
          <w:rFonts w:ascii="Times New Roman" w:hAnsi="Times New Roman" w:eastAsia="宋体"/>
          <w:b/>
          <w:sz w:val="21"/>
        </w:rPr>
        <w:t>真正修四念处，三十七菩提分本身就包含在内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菩提分对应的心所里，精进出现九次、念出现八次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正精进与念，是修行当中最重要的两种素质</w:t>
      </w:r>
      <w:r>
        <w:rPr>
          <w:rFonts w:ascii="Times New Roman" w:hAnsi="Times New Roman" w:eastAsia="宋体"/>
          <w:b w:val="0"/>
          <w:sz w:val="21"/>
        </w:rPr>
        <w:t>，且互相扶持。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正精进的前提是「欲」</w:t>
      </w:r>
      <w:r>
        <w:rPr>
          <w:rFonts w:ascii="Times New Roman" w:hAnsi="Times New Roman" w:eastAsia="宋体"/>
          <w:b w:val="0"/>
          <w:sz w:val="21"/>
        </w:rPr>
        <w:t>——先看你的生命目标：学佛、修行在你的生命里占多大比重。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</w:t>
      </w:r>
      <w:r>
        <w:rPr>
          <w:rFonts w:ascii="Times New Roman" w:hAnsi="Times New Roman" w:eastAsia="宋体"/>
          <w:b/>
          <w:sz w:val="21"/>
        </w:rPr>
        <w:t>依远离、依离欲、依灭尽、回向舍离</w:t>
      </w:r>
      <w:r>
        <w:rPr>
          <w:rFonts w:ascii="Times New Roman" w:hAnsi="Times New Roman" w:eastAsia="宋体"/>
          <w:b w:val="0"/>
          <w:sz w:val="21"/>
        </w:rPr>
        <w:t>培育；尖顶阁喻说，修七觉支的心便倾向涅槃。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依根性选入口</w:t>
      </w:r>
      <w:r>
        <w:rPr>
          <w:rFonts w:ascii="Times New Roman" w:hAnsi="Times New Roman" w:eastAsia="宋体"/>
          <w:b w:val="0"/>
          <w:sz w:val="21"/>
        </w:rPr>
        <w:t>：钝／利根、爱行者／见行者、止行人／观行人，各有相应的念处修法；三十七项不必同时修完，</w:t>
      </w:r>
      <w:r>
        <w:rPr>
          <w:rFonts w:ascii="Times New Roman" w:hAnsi="Times New Roman" w:eastAsia="宋体"/>
          <w:b/>
          <w:sz w:val="21"/>
        </w:rPr>
        <w:t>地图比记忆重要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十二道分与三十七道品」、「二、8周版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六讲：八正道的整体运作与三十七道品。上周我们把「道」看完整了——十二道分，岔口在见解；今天，我们把镜头再拉远一点，看整张路网。请带着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如果「三十七」不是三十七件要分别完成的任务，而是一辆车上的三十七个部件，那你现在，更需要的是「清单」，还是「地图」？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先给大家吃一颗定心丸：今天有三十七个新名字，但今天的任务只有一个——看清地图的整体形状，任何一项记不住都完全没关系。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好，现在让我们把心，从外面的忙碌里轻轻收回来。今天我们要一起看一张很大的地图——它有很多部件，但形状其实很简洁。请你带着两个问题坐在这里：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面对一件「看起来很多、很杂」的事，你第一反应是后退，还是先找结构？此刻的我，站在哪里？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：八支之间是什么关系？如果让你打个比方，你会怎么比？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原文材料①：★核心·朗读学习资料——八正道的整体运作与三十七道品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各位贤友，上一讲我们把「道」看完整了——十二个道分，八支圣道加上四个邪道支，岔口在见解。这一讲，我们把镜头再拉远，看整张路网：三十七道品。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词大家可能听过：三十七道品。第一次听到这个数字，多数人的反应是「三十七？这么多怎么记得住」。别担心，今天我们不是来背清单的。恰恰相反，今天的原文要告诉我们的是：这三十七项，不是三十七件要分别完成的任务，而是同一辆车上的三十七个部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一、三十七菩提分是什么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什么是三十七菩提分（三十七道品）呢？《清净道论》里有一个定义：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「这三十七法，处于以觉悟之义而得名为菩提的圣道旁边，故名菩提分。处于旁边即处于资助的状态。」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从「处于旁边、处于资助」这个角度看，它是「资助」；可是佛陀也说：「四念处是走向解脱的唯一之道。」——它其实也是道。因此，三十七菩提分，既是资助，也是道。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名字听起来像一份长清单，其实是把「觉悟需要哪些条件」拆成七组来说。就像盖房子要备齐砖、瓦、梁、钉、线、尺、图，缺一样都不成；但清单不是为了背，而是为了查——查自己哪一样还没有、哪一样松了。它也不是七套平行的法门，而是同一颗心在不同侧面的展开：念、择法、精进、喜、轻安、定、舍，说的都是心的品质。所以读这一篇，不必急着记住数字，先记住一句话：觉悟是有条件的，条件是可以培养的。数字是给记性用的，方向是给修行用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二、结构：三个四、两个五、一个七、一个八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三十七菩提分，分为七个部分、共三十七项：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第一，四念处——身念处、受念处、心念处、法念处；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第二，四正勤——已生恶令断、未生恶令不生、未生善令生、已生善令增；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第三，四神足——欲为成就之法、精进为成就之法、心为成就之法、观为成就之法；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第四，五根——信根、精进根、念根、定根、慧根；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第五，五力——信力、精进力、念力、定力、慧力；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第六，七觉支——念觉支、择法觉支、精进觉支、喜觉支、轻安觉支、定觉支、舍觉支；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第七，八圣道分——正见、正思惟、正语、正业、正命、正精进、正念、正定。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用一句话记住它的结构，就是：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。三个四：四念处、四正勤、四神足；两个五：五根、五力；一个七：七觉支；一个八：八圣道分。合起来，三十七。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充一点。四神足，也就是之前讲的四种增上——欲、精进、心、观。四增上与四神足的区别在哪里呢？四增上除了观增上之外，其他三种增上，于善法、不善法、无记法中都可生起；但四神足是菩提分，它完全是指在善法上的欲增上、精进增上、心增上和观增上。从三十七菩提分的角度，四神足是完全从善法的层面来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三、逐组略说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——身念处、受念处、心念处、法念处。四念处的修习方法，一共有二十一种：身念处十四种（入出息念、四威仪、各种正知、不净随念、界分别、九种坟场观），受念处与心念处各一种，法念处五种（五盖、五取蕴、十二处、七觉支、四圣谛）。真正修习四念处时，三十七菩提分本身就包含在内，所以下面我们会重点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——就是正精进：令已生起之恶法断除，令未生起之恶法不生，令未生起之善法生起，令已生起之善法增长。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四神足</w:t>
      </w:r>
      <w:r>
        <w:rPr>
          <w:rFonts w:ascii="Times New Roman" w:hAnsi="Times New Roman" w:eastAsia="宋体"/>
          <w:b w:val="0"/>
          <w:sz w:val="21"/>
        </w:rPr>
        <w:t>——欲神足、精进神足、心神足、观神足。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五根</w:t>
      </w:r>
      <w:r>
        <w:rPr>
          <w:rFonts w:ascii="Times New Roman" w:hAnsi="Times New Roman" w:eastAsia="宋体"/>
          <w:b w:val="0"/>
          <w:sz w:val="21"/>
        </w:rPr>
        <w:t>——信根、精进根、念根、定根、慧根。在讲二十二根时强调：念根应该于一切时处越强越好，信根与慧根平衡，定根与精进根平衡。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五力</w:t>
      </w:r>
      <w:r>
        <w:rPr>
          <w:rFonts w:ascii="Times New Roman" w:hAnsi="Times New Roman" w:eastAsia="宋体"/>
          <w:b w:val="0"/>
          <w:sz w:val="21"/>
        </w:rPr>
        <w:t>——信力、精进力、念力、定力、慧力。五力是在五根基础上的一种发展，被称为修习力。为什么经常会觉得软趴趴的没有力量、妄念纷飞、掉举、追悔？就是因为转不过来；转不过来，是因为没有五力；没有五力，是因为没有修习力。修习力怎么来呢？就是要好好地修，没有其他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——念觉支、择法觉支、精进觉支、喜觉支、轻安觉支、定觉支、舍觉支。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八圣道分</w:t>
      </w:r>
      <w:r>
        <w:rPr>
          <w:rFonts w:ascii="Times New Roman" w:hAnsi="Times New Roman" w:eastAsia="宋体"/>
          <w:b w:val="0"/>
          <w:sz w:val="21"/>
        </w:rPr>
        <w:t>——正见、正思惟、正语、正业、正命、正精进、正念、正定。这在上一讲的十二道分里已经讲过，这里就不再重复。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四、四念处：走向解脱的唯一之道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关于四念处，在佛陀的经典中最著名的是《大念处经》。佛陀在《中部大念处经》中说：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如何理解「单一道路」呢？《注疏》里有「唯一之道」等多种解释，我们记住几层就好：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第一，本质上这不是一条双向的道路，或者说这是一条「单独的路」——因为这条路必须自己单独走，没有任何人有办法完全地和你走在一起。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第二，由于这是上等人的路，因此称为「单一的道路」。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第三，在一切有情之中，世尊是最上等之人，因此这条路又称为「世尊之路，一切诸佛之路，一切诸佛之古道」。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第四，「单一的道路」指的是它通向单一的目标，意即只通向涅槃。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这条单一的道路，能获得七项利益——经句连说：能使有情清净、超越忧愁与悲伤、灭除痛苦与忧恼、成就正道与现证涅槃；按句素开为七项：清净有情／超越愁／超越悲／灭除苦／灭除忧／得达如理（成就正道）／现证涅槃。什么是有情清净呢？意思是：使受到贪、瞋、痴等烦恼染污的有情得以净化。要明白，所谓身体的清净，并不能达到佛法所教导的烦恼之净化。《相应部》中有一段偈颂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「伟大的知见者并不如此教导：众生由于身体的染污而染污，或由于洗净身体而得到净化。伟大的知见者如此宣示教导：众生由于内心的染污而染污，众生透过内心的净化而净化。」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这段话，在种姓制度非常严苛的古印度时代，显得非常重要；在我们这个时代也是一样：学佛修行，与你的地位、身份、聪明才智、财富都不相关，而与你是否真正愿意对着自己的烦恼下手相关。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「道路」呢？因为当你真正修习四念处时，三十七菩提分本身就包含在内——所有的圣道分也都被涵盖在内，因为它们与正念同在。也就是说：真正修四念处，三十七菩提分都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五、菩提分对应的心所：精进九次、念八次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三十七菩提分，对应下来就是我们的心理素质，总共涉及的心所有：一境性、寻、精进、喜、欲、信、念、心所的轻安、中舍性、慧根、正语、正业、正命。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可以看到，出现最多的是精进，一共出现了</w:t>
      </w:r>
      <w:r>
        <w:rPr>
          <w:rFonts w:ascii="Times New Roman" w:hAnsi="Times New Roman" w:eastAsia="宋体"/>
          <w:b/>
          <w:sz w:val="21"/>
        </w:rPr>
        <w:t>九次</w:t>
      </w:r>
      <w:r>
        <w:rPr>
          <w:rFonts w:ascii="Times New Roman" w:hAnsi="Times New Roman" w:eastAsia="宋体"/>
          <w:b w:val="0"/>
          <w:sz w:val="21"/>
        </w:rPr>
        <w:t>；念出现了</w:t>
      </w:r>
      <w:r>
        <w:rPr>
          <w:rFonts w:ascii="Times New Roman" w:hAnsi="Times New Roman" w:eastAsia="宋体"/>
          <w:b/>
          <w:sz w:val="21"/>
        </w:rPr>
        <w:t>八次</w:t>
      </w:r>
      <w:r>
        <w:rPr>
          <w:rFonts w:ascii="Times New Roman" w:hAnsi="Times New Roman" w:eastAsia="宋体"/>
          <w:b w:val="0"/>
          <w:sz w:val="21"/>
        </w:rPr>
        <w:t>。所以修行什么最重要？正精进。</w:t>
      </w:r>
      <w:r>
        <w:rPr>
          <w:rFonts w:ascii="Times New Roman" w:hAnsi="Times New Roman" w:eastAsia="宋体"/>
          <w:b/>
          <w:sz w:val="21"/>
        </w:rPr>
        <w:t>正精进和念，是在修行当中最重要的两种素质</w:t>
      </w:r>
      <w:r>
        <w:rPr>
          <w:rFonts w:ascii="Times New Roman" w:hAnsi="Times New Roman" w:eastAsia="宋体"/>
          <w:b w:val="0"/>
          <w:sz w:val="21"/>
        </w:rPr>
        <w:t>，而且它们也是相互的。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不过，精进有一个前提——欲。如果我们没有解脱的欲愿，就不会想去修习、培养三十七菩提分。所以作为一个修行者，首先要看你的生命目标：无论在家、出家，你真的确定了以断除烦恼作为生命目标吗？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曾让大家观察：所谓的学佛、修行，在你生命当中所占的比重有多大？从时间上看，一天二十四小时，有几个小时是用在与法相关的事上？从重视度上看，你排列这一天中最重要的事，修行排在第几位？把学习佛法、改造生命放在什么样的位置上——这都是与「欲」相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三十七菩提分是导向解脱的菩提资粮，其中最主要的支助，第一个就是精进；而精进的前提，是欲。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有了欲愿，如果不精进、不把它排在正确的位置，也没有用。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组里，最能直接下手的，是四念处。它被佛陀称为「唯一之道」，不是排他，而是说：一切修行都从「知道当下」开始。身体在做什么、感受是苦是乐、心是贪是瞋、法里哪一盖在起作用——知道，就是念处；知道了还能继续看清，就是菩提分在长。所以三十七道品不是三十七个功课，而是同一件事的三十七个角度：念念分明，支支都在其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六、七觉支与觉支相应的经证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七觉支，是三十七菩提分里很动人的一组。经文说「导向觉悟故名为觉支」：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佛告比库：导向觉悟故名为觉支。比库，于此修习念觉支，依远离、依离欲、依灭尽，回向舍离……修习舍觉支，依远离、依离欲、依灭尽，回向舍离。若人修此七觉支时，欲漏心解脱，有漏心解脱，无明漏心解脱。解脱已，生解脱智见：『我生已尽，梵行已立，所作已办，不受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还有一个很美的比喻，叫尖顶阁喻：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「诸比库，譬如尖顶阁中所有椽木，皆倾向尖顶、朝向尖顶、指向尖顶；同样地，诸比库，比库修习七觉支、多修七觉支，便倾向涅槃、朝向涅槃、指向涅槃。」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七觉支是怎么生起的呢？《觉支相应》里还有一段次第：比库忆念、思惟其法时，念觉支即得生起；彼如是正念而住，以智慧审察、思惟、抉择其法，择法觉支生起；接着，精进觉支、喜觉支、轻安觉支、定觉支、舍觉支，次第生起。而四念处修习多修，能圆满七觉支；四念处，又由根律仪、三妙行来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你会发现，「依远离、依离欲、依灭尽，回向于舍」这句话，又一次出现了——它贯穿八支圣道，也贯穿七觉支。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证的部分不必逐字记，记住它的用意就好：佛陀说七觉支能令未生的善法生起、已生的善法增长，靠的不是别的，是「如理作意」。也就是说，觉支不是等来的，是作意出来的——把心往念、择法、精进那边引，引一次长一分，长久了就成了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七、依根性选择修法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最后一点：四念处与调伏者的根性。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钝根者学习得慢，利根者学习得快；爱行者是渴爱性格，见行者是见解性格；止行人先修止禅，达到禅那后才修观禅，观行人未达到禅那，就直接修行观禅。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四念处调伏不同根性的人：钝根的爱行人适合修身念处，利根的爱行者适合修受念处，钝根的见行者适合修心念处，利根的见行者适合修法念处；钝根的止行人、利根的止行人、钝根的观行人、利根的观行人，也各有对应。这个设定并非绝对，因为修行有不同的阶段；具体的运用，还要看老师如何观察学生的根性与当下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对我们来说，记住一件事就够：</w:t>
      </w:r>
      <w:r>
        <w:rPr>
          <w:rFonts w:ascii="Times New Roman" w:hAnsi="Times New Roman" w:eastAsia="宋体"/>
          <w:b/>
          <w:sz w:val="21"/>
        </w:rPr>
        <w:t>三十七项不是都要同时修完，而是按自己的根性选入口。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「依根性选择修法」。有人贪重，先修不净；有人瞋重，先修慈；有人疑重，先修佛随念或先闻法；有人散乱，先修入出息。法门没有高低，只有相应不相应。所以不必羡慕别人的法门，也不必因为自己修不上去就断定「我没根器」——多半只是没选对门。换一扇门，路可能就通了；门对了，走就是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之中，四正勤讲「已生恶令断、未生恶令不生、未生善令生、已生善令增长」；四如意足讲「欲、勤、心、观」四种成就定力的基础；五根五力讲「信、勤、念、定、慧」，根是刚开始时的支撑，力是成熟后的不可动摇。名字不同，方向一致：都是把心往「善」与「觉」那边推。所以三十七这个数字，不必记成负担；把它当成一张自检表，一次看一组，看自己缺什么、补什么，就已经在修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另外，三十七道品不必按顺序修。有人从念处入，有人从精进入，有人从定入；哪一支相应，就从哪一支加深，其余自然被带动。这就像七觉支：一支起来，其余六支跟着起来。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各位贤友，这一篇，我们把整张路网铺开了。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第一，三十七菩提分，</w:t>
      </w:r>
      <w:r>
        <w:rPr>
          <w:rFonts w:ascii="Times New Roman" w:hAnsi="Times New Roman" w:eastAsia="宋体"/>
          <w:b/>
          <w:sz w:val="21"/>
        </w:rPr>
        <w:t>既是资助，也是道</w:t>
      </w:r>
      <w:r>
        <w:rPr>
          <w:rFonts w:ascii="Times New Roman" w:hAnsi="Times New Roman" w:eastAsia="宋体"/>
          <w:b w:val="0"/>
          <w:sz w:val="21"/>
        </w:rPr>
        <w:t>——它处于菩提的圣道旁边，处于资助的状态。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第二，它的结构是</w:t>
      </w:r>
      <w:r>
        <w:rPr>
          <w:rFonts w:ascii="Times New Roman" w:hAnsi="Times New Roman" w:eastAsia="宋体"/>
          <w:b/>
          <w:sz w:val="21"/>
        </w:rPr>
        <w:t>三个四、两个五、一个七、一个八</w:t>
      </w:r>
      <w:r>
        <w:rPr>
          <w:rFonts w:ascii="Times New Roman" w:hAnsi="Times New Roman" w:eastAsia="宋体"/>
          <w:b w:val="0"/>
          <w:sz w:val="21"/>
        </w:rPr>
        <w:t>——四念处、四正勤、四神足；五根、五力；七觉支；八圣道分。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四念处是走向解脱的唯一之道</w:t>
      </w:r>
      <w:r>
        <w:rPr>
          <w:rFonts w:ascii="Times New Roman" w:hAnsi="Times New Roman" w:eastAsia="宋体"/>
          <w:b w:val="0"/>
          <w:sz w:val="21"/>
        </w:rPr>
        <w:t>；真正修四念处，三十七菩提分本身就包含在内。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第四，整张图上出现最多的两种心理素质，是</w:t>
      </w:r>
      <w:r>
        <w:rPr>
          <w:rFonts w:ascii="Times New Roman" w:hAnsi="Times New Roman" w:eastAsia="宋体"/>
          <w:b/>
          <w:sz w:val="21"/>
        </w:rPr>
        <w:t>精进（九次）与念（八次）</w:t>
      </w:r>
      <w:r>
        <w:rPr>
          <w:rFonts w:ascii="Times New Roman" w:hAnsi="Times New Roman" w:eastAsia="宋体"/>
          <w:b w:val="0"/>
          <w:sz w:val="21"/>
        </w:rPr>
        <w:t>——正精进与念，是修行当中最重要的两种素质；而正精进的前提，是欲。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请带着这一句话离开：</w:t>
      </w:r>
      <w:r>
        <w:rPr>
          <w:rFonts w:ascii="Times New Roman" w:hAnsi="Times New Roman" w:eastAsia="宋体"/>
          <w:b/>
          <w:sz w:val="21"/>
        </w:rPr>
        <w:t>不背清单，先看地图——结构清楚了，每一步自然知道自己在哪儿。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听到「三十七道品」这个数字时，你的第一反应是「多」，还是「清楚了」？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现在再看「三个四、两个五、一个七、一个八」，感觉有没有变？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「既是资助，也是道」——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这个说法让你想到自己生活里的什么？（路边的护栏？加油站？还是别的？）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尊者问：「一天二十四小时，有几个小时是用在与法相关的事上？」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听到这个问题，你心里的第一反应是什么？（说感受就好，不必报数字，更不必立志。）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：材料把三十七菩提分说成「三个四、两个五、一个七、一个八」，又说它们「既是资助，也是道」。请你用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把三十七项当作「三十七个部件」，和当作「三十七项任务」，感受有什么不同？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：材料说「四念处是走向解脱的唯一之道」，又说「真正修四念处时，三十七菩提分本身就包含在内」。请谈谈：</w:t>
      </w:r>
      <w:r>
        <w:rPr>
          <w:rFonts w:ascii="Times New Roman" w:hAnsi="Times New Roman" w:eastAsia="宋体"/>
          <w:b/>
          <w:sz w:val="21"/>
        </w:rPr>
        <w:t>「四念处」和「三十七道品」到底是什么关系？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这对你理解「一项通、项项通」有什么启发？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：材料统计出，整张图上出现最多的是「精进」九次与「念」八次，并说正精进的前提是「欲」。请你谈一谈：</w:t>
      </w:r>
      <w:r>
        <w:rPr>
          <w:rFonts w:ascii="Times New Roman" w:hAnsi="Times New Roman" w:eastAsia="宋体"/>
          <w:b/>
          <w:sz w:val="21"/>
        </w:rPr>
        <w:t>在你的日常里，「精进」常常缺在哪一步——是缺动机，还是缺持续？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各位法友，今天我们把地图整个铺开了。请记住几句最朴素的话：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，三十七菩提分</w:t>
      </w:r>
      <w:r>
        <w:rPr>
          <w:rFonts w:ascii="Times New Roman" w:hAnsi="Times New Roman" w:eastAsia="宋体"/>
          <w:b/>
          <w:color w:val="222222"/>
          <w:sz w:val="20"/>
        </w:rPr>
        <w:t>既是资助，也是道</w:t>
      </w:r>
      <w:r>
        <w:rPr>
          <w:rFonts w:ascii="Times New Roman" w:hAnsi="Times New Roman" w:eastAsia="宋体"/>
          <w:b w:val="0"/>
          <w:color w:val="222222"/>
          <w:sz w:val="20"/>
        </w:rPr>
        <w:t>；它的结构是</w:t>
      </w:r>
      <w:r>
        <w:rPr>
          <w:rFonts w:ascii="Times New Roman" w:hAnsi="Times New Roman" w:eastAsia="宋体"/>
          <w:b/>
          <w:color w:val="222222"/>
          <w:sz w:val="20"/>
        </w:rPr>
        <w:t>三个四、两个五、一个七、一个八</w:t>
      </w:r>
      <w:r>
        <w:rPr>
          <w:rFonts w:ascii="Times New Roman" w:hAnsi="Times New Roman" w:eastAsia="宋体"/>
          <w:b w:val="0"/>
          <w:color w:val="222222"/>
          <w:sz w:val="20"/>
        </w:rPr>
        <w:t>——四念处、四正勤、四神足；五根、五力；七觉支；八圣道分。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四念处是走向解脱的唯一之道</w:t>
      </w:r>
      <w:r>
        <w:rPr>
          <w:rFonts w:ascii="Times New Roman" w:hAnsi="Times New Roman" w:eastAsia="宋体"/>
          <w:b w:val="0"/>
          <w:color w:val="222222"/>
          <w:sz w:val="20"/>
        </w:rPr>
        <w:t>；真正修四念处，三十七菩提分本身就包含在内。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，整张图上出现最多的两种心理素质，是</w:t>
      </w:r>
      <w:r>
        <w:rPr>
          <w:rFonts w:ascii="Times New Roman" w:hAnsi="Times New Roman" w:eastAsia="宋体"/>
          <w:b/>
          <w:color w:val="222222"/>
          <w:sz w:val="20"/>
        </w:rPr>
        <w:t>精进（九次）与念（八次）</w:t>
      </w:r>
      <w:r>
        <w:rPr>
          <w:rFonts w:ascii="Times New Roman" w:hAnsi="Times New Roman" w:eastAsia="宋体"/>
          <w:b w:val="0"/>
          <w:color w:val="222222"/>
          <w:sz w:val="20"/>
        </w:rPr>
        <w:t>——正精进与念，是修行中最重要的两种素质；</w:t>
      </w:r>
      <w:r>
        <w:rPr>
          <w:rFonts w:ascii="Times New Roman" w:hAnsi="Times New Roman" w:eastAsia="宋体"/>
          <w:b/>
          <w:color w:val="222222"/>
          <w:sz w:val="20"/>
        </w:rPr>
        <w:t>正精进的前提是欲</w:t>
      </w:r>
      <w:r>
        <w:rPr>
          <w:rFonts w:ascii="Times New Roman" w:hAnsi="Times New Roman" w:eastAsia="宋体"/>
          <w:b w:val="0"/>
          <w:color w:val="222222"/>
          <w:sz w:val="20"/>
        </w:rPr>
        <w:t>，先看你的生命目标。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不背清单，先看地图——结构清楚了，每一步自然知道自己在哪儿。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下一周，我们看向地图的尽头——</w:t>
      </w:r>
      <w:r>
        <w:rPr>
          <w:rFonts w:ascii="Times New Roman" w:hAnsi="Times New Roman" w:eastAsia="宋体"/>
          <w:b/>
          <w:color w:val="222222"/>
          <w:sz w:val="20"/>
        </w:rPr>
        <w:t>涅槃与道果的证悟原理</w:t>
      </w:r>
      <w:r>
        <w:rPr>
          <w:rFonts w:ascii="Times New Roman" w:hAnsi="Times New Roman" w:eastAsia="宋体"/>
          <w:b w:val="0"/>
          <w:color w:val="222222"/>
          <w:sz w:val="20"/>
        </w:rPr>
        <w:t>：出世间心、四道四果、道心如何断烦恼、果心如何体验解脱。请你把今天的一个小发现带回去，也把它带回来。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《四圣谛（二）——灭与道·第6周·朗读学习资料——八正道的整体运作与三十七道品》——本周共读正文，据知识库「古源尊者开示及上座部佛教资料」整理。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(摄集20)：三十七道品╱苦之集［摄菩提分·身念处·入出息念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(一)］》——三十七菩提分定义与结构、四念处单一道路四解与七项利益、二十一种修法、依根性选法。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《172讲-摄集-摄菩提分-身念处-入出息念1-古源尊者-20210909（共修版）》——菩提分培育：正精进与念为核心、正精进的前提是欲。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《《摄集》汇总讲义-阿毗达摩应用二阶-153-196讲》——菩提分对应心所（精进九次·念八次）、五力即修习力。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Mahāvaggapāḷi》（觉支相应）——七觉支经证：比库经、尖顶阁经、四念处圆满七觉支的次第。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