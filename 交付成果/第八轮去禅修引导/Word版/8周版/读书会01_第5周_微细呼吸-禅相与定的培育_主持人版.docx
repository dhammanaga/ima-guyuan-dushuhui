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第5周：微细呼吸、禅相与定的培育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你不是老师，是"共学同行者"。你不需要提前懂禅相与禅定，只需要按流程走。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本周只需要记住一件事：见到光也好，见不到也好，答案都不在主持人这里，在原文里。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呼吸变细之后，心会看到什么？禅相有三次变化——灰色的遍作相、白色的取相、明亮清澈的似相；而"定"不是境界，是心的素质变强而平衡，五禅支是它的检验。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呼吸变细之后，眼前出现的光是禅相吗、要不要去追？什么才叫"入定"，它跟"坐到好境界"有什么不同？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朗读学习资料——微细呼吸、禅相与定的培育（据知识库「古源尊者开示及上座部佛教资料」整理）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坐中练习：每天坐15-20分钟，留意呼吸由粗变细的那个过渡，只是知道它变；出现光、亮、画面，不追不赶不压，始终回到触点。②自愿记录：本周挑一次"心忽然安静下来"或"一瞬光亮"的经验，两三行字记下当时的身体感觉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微细呼吸、禅相与定的培育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一、呼吸变细与三种禅相：心静下来的第一串路标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为什么变细＝心静下来了（不是呼吸出问题）；对策＝不拉回、不寻找、只在触点知道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遍作相（parikammanimitta）＝禅相初现，通常灰色，即遍作定（预备定）阶段的相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取相（uggahanimitta）＝定力提升后转白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似相（paṭibhāganimitta）＝明亮且清澈；入出息似相＝安止定的目标（入出息禅那的所缘）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初现易失；持续专念呼吸则维持愈久；与呼吸结合、心自然地固定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只专注禅相（关键在"自然地"）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二、安止的培育：十种安止善巧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十三种净化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十种安止善巧＝使事物清洁·诸根平衡而行道·善巧于相·策励心·抑制心·愉悦心·舍于心</w:t>
      </w:r>
    </w:p>
    <w:p>
      <w:pPr>
        <w:spacing w:before="0" w:after="40" w:line="312" w:lineRule="auto"/>
        <w:ind w:left="2069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远离无定之人·亲近有定之人·志向于它（前七调心、后三择缘）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十三种净化＝先治六杂染（过去散乱·未来动摇·懈怠·掉举·贪染·瞋恚）→再上七层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三、定的品质：五禅支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五禅支＝寻（心投向所缘，喻蜜蜂飞向花）·伺（心安住维持，喻蜂在花上找蜜）·喜（欢喜）·乐（轻安快乐）·一境性（完全不动）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五禅支＝心所，即心的素质；定中变强且平衡——所以能长时间入在里面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辨识法＝能住初禅两三小时后，出定把心念放在有分心所依的心处色（如镜，称意门）→见似相再现→先逐一、再一起辨识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五自在（◈）＝转向·入定·决意·出定·省察：进得去、待得住、出得来、看得清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四、什么叫做"入定"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入定＝心在一个目标上持续沉入三至四小时不断，中间无有分心插入、无念头夹杂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有画面、有境界≠定（那还是打妄想）；好感受只是心在较好的状态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真正的定＝心的一境性：心只在一个所缘境里，并长时间安住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圣者可连续安住七天、入灭尽定（一般不超过七天）；初学一段一段串起来，先前短暂定＝刹那定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呼吸变细是进步，不是退步</w:t>
      </w:r>
      <w:r>
        <w:rPr>
          <w:rFonts w:ascii="Times New Roman" w:hAnsi="Times New Roman" w:eastAsia="宋体"/>
          <w:b w:val="0"/>
          <w:sz w:val="21"/>
        </w:rPr>
        <w:t>——它是心静下来的第一个信号；对策只有一句：不拉回来、不去寻找，只在触点知道它在。此时还谈不上禅相。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三种禅相是同一个禅相的三次变化</w:t>
      </w:r>
      <w:r>
        <w:rPr>
          <w:rFonts w:ascii="Times New Roman" w:hAnsi="Times New Roman" w:eastAsia="宋体" w:cs="Times New Roman"/>
          <w:b w:val="0"/>
          <w:sz w:val="21"/>
        </w:rPr>
        <w:t>——初现多为灰色，是遍作相（parikammanimitta，即遍作定、预备定阶段的相）；定力提升转白，是取相（uggahanimitta）；进一步提升变得明亮清澈，是似相（paṭibhāganimitta）。入出息似相基于入出息产生，是安止定的目标、入出息禅那的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禅相初现易失，稳住才有用</w:t>
      </w:r>
      <w:r>
        <w:rPr>
          <w:rFonts w:ascii="Times New Roman" w:hAnsi="Times New Roman" w:eastAsia="宋体"/>
          <w:b w:val="0"/>
          <w:sz w:val="21"/>
        </w:rPr>
        <w:t>——只要持续专念于呼吸，定力加深，它就能维持愈来愈久；当它和呼吸结合、心"自然地"固定在上面，才无需再注意呼吸、只专注禅相。"自然地"是关键词：不是我们去追。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从似相到安止定</w:t>
      </w:r>
      <w:r>
        <w:rPr>
          <w:rFonts w:ascii="Times New Roman" w:hAnsi="Times New Roman" w:eastAsia="宋体" w:cs="Times New Roman"/>
          <w:b w:val="0"/>
          <w:sz w:val="21"/>
        </w:rPr>
        <w:t>——定力愈深，禅相愈明亮，这明亮的光也称智慧之光（paññāloko）；继续专注似相愈来愈长的时间，将体验到安止定，首先将是入出息的初禅。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安止有两张操作清单</w:t>
      </w:r>
      <w:r>
        <w:rPr>
          <w:rFonts w:ascii="Times New Roman" w:hAnsi="Times New Roman" w:eastAsia="宋体"/>
          <w:b w:val="0"/>
          <w:sz w:val="21"/>
        </w:rPr>
        <w:t>——十种安止善巧（使事物清洁、诸根平衡而行道、善巧于相、应策励／抑制／愉悦／舍于心、远离无定之人、亲近有定之人、志向于它）与十三种净化（前六条对治过去散乱、未来动摇、懈怠、掉举、贪染、瞋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定的品质是五禅支</w:t>
      </w:r>
      <w:r>
        <w:rPr>
          <w:rFonts w:ascii="Times New Roman" w:hAnsi="Times New Roman" w:eastAsia="宋体"/>
          <w:b w:val="0"/>
          <w:sz w:val="21"/>
        </w:rPr>
        <w:t>——寻、伺、喜、乐、一境性；它们就是心所、是心的素质，在定中变得非常强有力而且平衡，所以能长时间入在里面。《沙门果经》说初禅者"其身被喜与乐所浸润、所遍满、所充满"。辨识要在出定后于心处色（意门，如镜）先逐一、再一起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什么叫做入定，本周必须讲清</w:t>
      </w:r>
      <w:r>
        <w:rPr>
          <w:rFonts w:ascii="Times New Roman" w:hAnsi="Times New Roman" w:eastAsia="宋体"/>
          <w:b w:val="0"/>
          <w:sz w:val="21"/>
        </w:rPr>
        <w:t>——心在一个目标上一直沉在里面，三到四个小时不断，中间没有有分心插入、没有念头夹杂，那才叫真正的定；有画面、有活菩萨、有稀奇古怪的东西，那不叫定，那还是打妄想。真正的定就是心的一境性。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微细呼吸、禅相与定的培育」（脚本：全部取自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主持人：以下引导语照读。今晚这一段，是给"见到光的人"和"什么都没见到的人"一起准备的——两种人都安心坐下就好。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五周。这几周我们一直在做同一件很朴素的事：把心放到鼻端、人中附近的触点，知道呼吸在进出。今晚要往前再走一步：去看呼吸变细以后出现的那些现象，也去看"定"到底是个什么东西。开始之前先说一句：今晚不评比谁的境界高，也不追问谁见到了什么；见到或没见到，都只是路上的风景。我们先安静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请轻轻闭上眼睛；若容易昏沉，可让目光柔和地落在前方一两尺的地面，稍后再闭上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如果呼吸自己变细了、变浅了，甚至若有若无，就只是知道它变细了；不去把它拉回来，也不去寻找它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若眼前有什么亮起来、有什么画面浮起来，也只是知道它在那里；不追它，不压它，把注意力留在触点这一小片地方。今晚我们要读的，正是这件事的答案。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：用一句话说说——这一周，你有没有过"心里忽然安静下来"的一瞬间？不用解释、不用点评，说完就换下一位；不想说，说"过"就好。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主干，先把"呼吸变细→三种禅相→禅相稳定→似相到安止→十种安止善巧→十三种净化→五禅支→什么叫做入定"这条骨架立住。请大家留意三处：①三种禅相的三个名字与它们对应定力的哪一步；②"心自然地固定在禅相上"这句里的"自然地"；③什么叫做入定、什么不叫入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，逐字照录、无需解释。全篇共十一节：①呼吸变细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②三种禅相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③禅相稳定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④似相到安止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⑤十种安止善巧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⑥十三种净化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⑦五禅支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⑧辨识五禅支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⑨什么叫做入定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⑩初禅五自在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⑪收束。②三个巴利名与⑨"三到四个小时"是全篇最要紧的两处，请念得慢一点；若时间不足，⑥十三种净化可只读前六条，⑩可略读，⑨务必读完。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原文材料①：★核心·朗读学习资料——微细呼吸、禅相与定的培育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：《禅修入门与基础·第3周·朗读学习资料——微细呼吸、禅相与定的培育》（据知识库「古源尊者开示及上座部佛教资料」整理）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进入《禅修入门与基础》的第三段路。前面几周，我们已经学会把心放在鼻端、人中附近的触点，在气息进出的时候知道它在；也学会心跑掉、念头乱起的时候，用数息把它收回来。练到这一步，很多人会遇到两个新问题。第一，呼吸好像变细了、变浅了，甚至抓不住了，这是进步还是退步？第二，眼前或者身体里偶尔冒出光、冒出亮，那是什么，要不要去追？这一篇，我们照着帕奥西亚多的《入出息念》，也照着古源尊者的课件与开示，把这两个问题一次讲清楚。请先记住一句话：我们不追求看见什么，只把路认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一、呼吸变细，是心静下来的第一个信号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。呼吸变细，不是呼吸出了毛病，而是心静下来了。平常心一直在忙，身体也跟着紧，呼吸就显得粗、显得重；当心慢慢从杂事里退出来、守在触点上的时候，身体松了，气息自然就细了、浅了，有时细到若有若无。这个时候最容易犯两个错：一个是害怕，怕呼吸没了，赶紧深吸一口气把它拉回来；另一个是好奇，四处去找"呼吸还在不在"，一找，心就散了。它变细，就知道它变细了；它若隐若现，就知道它若隐若现；不去控制，不去加深，也不去数。能让心这样守着细呼吸，本身就是定力在长；但这时候还谈不上禅相，只是心静下来的第一个信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二、三种禅相：雾、烟、棉絮，或者单纯的光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答第二个问题。心静到某个程度，会看到一些东西。对不同的禅修者，禅相的出现方式可能不尽相同，因为不同的人对呼吸的心想也不尽相同。有些人的禅相像雾一般出现，有些人的像烟，有些人的像棉絮，还有些人只是单纯的光，没有形状，只是一片亮。这些都正常，不必比较。要紧的是它的三个阶段。刚开始的时候，禅相通常都是灰色的，这个阶段叫遍作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parikammanimitta，也就是遍作定、预备定这个阶段的相。当定力提升，它会变白，那叫取相，巴利语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uggahanimitta。当定力进一步提升，它会变得明亮而且清澈，那就叫似相，巴利语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ṭibhāganimitta；入出息似相基于入出息产生，它就是安止定的目标，也就是入出息禅那的所缘。换句话说，灰色、白色、明亮清澈这三步，不是三种不同的东西，而是同一个禅相在定力里的三次变化：先出现，再稳定，最后清澈到可以承载安止。记住这三个名字，以后读到任何一段讲禅相的文字，你都知道它说的是哪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三、禅相出来以后：它会消失，也会稳定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件很实在的事：禅相初次出现的时候，它很容易消失。很多人第一次看见光，心里一激动，光就没了。这不是退步，是常态。原文说得很清楚：只要他持续地专念于呼吸，当定力进一步加深时，禅相就能维持愈来愈久。所以初期的工夫，仍然下在呼吸上，不是下在光上。慢慢地会出现一个转折：当禅相与呼吸结合，并且其心自然地固定在禅相上时，他就无需再注意呼吸，而只专注禅相。请特别留意"自然地"这三个字——是心自己贴上去的，不是我们用力抓过来的。一见光就把心扑过去，那已经离开了呼吸，也离开了定；光灭了就懊恼，那更是被第二个念头带走了。所以这一段的操作只有一句：还在呼吸上，就在呼吸上；它自己稳到禅相上了，就跟着禅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四、从似相到安止定：那一道智慧之光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当他的定力变得愈来愈深时，禅相也会变得愈来愈明亮。这明亮的光，也称为智慧之光，巴利语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ññāloko。这里的"智慧"不是平常说的聪明，而是心清明、能照见的能力。继续专注入出息似相愈来愈长的时间，他将能体验到安止定。它首先将是入出息的初禅。也就是说，从似相到初禅，不是靠再加一个新方法，而是靠同一件事做得更久、更稳。课件里讲禅相的演变，也是同样的三步：从遍作相的灰色，到取相的白色，再到似相的明亮清澈；通过观察禅相这样的演变，修行者能逐渐培养出对禅相的敏锐感知，为后续的禅修打下基础。所以见到光，正确的态度既不是欢喜，也不是害怕，而是把它当作一个路标：知道走到了哪一段，然后继续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五、十种安止善巧：把心送到安止的十种善巧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让心真的走到安止？课件里专门列了一组方法，叫十种安止善巧，都与初学者直接相关。第一种，使事物清洁：住处、衣物、座位，凡是会让自己分心的杂乱先收拾干净。第二种，诸根平衡而行道：信、精进、念、定、慧这五根，哪一根过强都会偏——信太强容易盲从，慧太强容易空谈。第三种，善巧于相：知道禅相怎么来、怎么变，什么时候该守，什么时候不该追。接下来四种是调心：应当策励心时即策励心——心低沉了、没劲了，就把它提起来；应当抑制心时即抑制心——心太兴奋、念头飞得太快，就把它按下去；应当愉悦心时即愉悦心——心干涩、烦闷了，就让它松快一下；应当舍于心时即舍于心——该用力的都用上了，就放下，不再多事。第八种，远离无定之人：常跟心散乱的人在一起，自己的心也会散。第九种，亲近有定之人：身边的人心是安的，自己就容易安。第十种，志向于它：心里真的要朝向定——这一条最根本，没有想要的心，前面九种都使不上力。十种合起来，一半管外缘，一半管内心；外缘清净、内心调得平，安止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六、十三种净化：入出息念的杂染与净化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到安止之前，心还会不断冒出杂染。课件把入出息念的杂染与净化列成十三条，前六条是初学者最常遇到的。第一条，心追随过去而陷入散乱，要对治它，就把它避免，并集中于一处。第二条，心期待未来而动摇，要避免它，并仅朝向于那里。第三条，心收缩而陷入懈怠，要策励它，并舍弃懈怠。第四条，心过度策励而陷入掉举，要抑制它，并舍弃掉举。第五条，心倾向乐味事而陷入贪染，要正确地了知它，并舍弃贪染。恬六条，心排斥乏味事而陷入瞋恚，要正确地了知它，并舍弃瞋恚。这六条排在一起看，其实是一张对照表：过去与未来是一对，懈怠与掉举是一对，贪与瞋是一对；心往哪一边倒，都有一个对应的动作把它扶正——散乱就收、动摇就定、沉下去就提、飞起来就按、贪来了看清、瞋来了也看清。后面七条（布施、禅相、坏灭相、灭、行道清净、舍增强、以智喜悦满足，各自现起的一性）现在听不懂不要紧，先知道方向：净化的路一层一层往上，先把前六条做实就够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七、五禅支：定里的五种心的品质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到底是个什么样子？古源尊者有一个很清楚的讲法：禅修的初禅心，跟我们日常生起来的善心是相应的——心的组成一样，但心的素质会有不同。不同在哪里？在强度：禅那心的强度会更强。所以要检查一个人的禅定是不是稳定，就让他检查五禅支；而检查五禅支，只有在佛法的修定方法里面才有，外道没有。五禅支是寻、伺、喜、乐、一境性。为什么偏偏查这五个？因为这五个在定中会很强、会变得很有力量，你很容易观察到。先说寻：寻就是心朝向它，有些人形容为心好像要被这个地方吸走、被吸进去了，这个力量就是寻的力量。伺呢，是心安在这个地方。伺跟一境性的分别在哪里？一境性是定，是完全安静下来的状态；伺是待在这个地方，它还是微微在动的；一境性是不动的。经典里用蜜蜂采花蜜来形容：蜜蜂看到一朵花，然后飞过去，这个过程就是寻；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takka，古人把它译成"寻"是有道理的，就是"找"，不过它不只是找，心朝向它也是寻。伺，就像蜜蜂已经在花上，在里面找有没有蜜，它就待在那儿了，不再乱跑。喜呢，就是很喜悦。为什么禅修一定要有喜？大家想想：一件事情如果没有让你生起喜悦，你愿意长期去做吗？所以禅修一定要生起喜；没有喜，初学的人坚持不下去。再往下是乐：你不但欢喜，还有快乐，很舒服、轻安轻快，有些人觉得身体融化掉了、飘起来了。佛陀在《沙门果经》里讲初禅的时候说，其身被喜与乐所浸润、所遍满、所充满——就是你完全被泡在喜乐里的那种快乐；有这样的感觉，心才愿意长时间在那里住着。最后要说清楚：这五个禅支其实是心所，我们叫禅支，其实就是心的素质；这五种素质在定中变得非常强有力，而且是平衡的，到那个时候入定，你就能够长时间地入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八、辨识五禅支：出定之后怎么查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五禅支要怎么查？帕奥西亚多讲得很具体。如果能维持初禅大约两或三个小时，他就可以尝试辨识五禅支。一旦从禅那中出定，就把心念放在有分心所依止的心脏那个地方，那是心处色。有分心是明亮和光明的，看上去就像在心脏里的一面镜子，称为意门。当禅修者辨识意门的时候，将能看见入出息似相就出现在那里。接着他再辨识五禅支：寻，是把心投入于入出息似相；伺，是维持心投注于入出息似相；喜，是喜欢并对入出息似相感到高兴；乐，是体验对入出息似相的快乐感受；一境性，是让心专注于入出息似相这一目标上。他先逐一地辨识禅支，然后再一起辨识五个。这里有两个次序上的要点：第一，先出定再辨识，不是坐在定里查账；第二，先逐个查清楚，再五个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九、什么叫做入定：三四小时不断的那一个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这一段，是这一周最要紧、也最容易被讲错的地方：什么叫做入定。古源尊者说得很直接：你的心在一个目标上，然后一直沉在里面、持续很久，那个才叫入定。至少要能够沉入三到四个小时——那是什么意思？就是你的心生起来一串，三个小时没有停过、四个小时没有停下来，中间没有什么有分心插进来、没有什么其他念头夹杂在里面，那这个才叫定，才叫真正的定。反过来，如果坐在里面，又有什么画面、又什么活菩萨来了、什么稀奇古怪的东西——对不起，那不叫定，那还是打妄想。很好的感受，只说明心在一个比较好的状态而已。真正的定，就叫心的一境性：心只在一个所缘境里面，然后长时间地在这个所缘境里面安住。佛陀时代的圣者可以连续安住七天；他可以更久，但佛陀一般不建议超过七天，因为七天不吃饭、不休息、不睡觉，会影响身心的状态；三果以上的圣者还能入灭尽定，整个心识停掉，一般也不超过七天。我们初学的人是一段一段的，慢慢把它串起来：偶尔进去一下，然后出来；再进去一下，又出来。所以讲三个小时、四个小时入定，并不代表到了那个时候才叫入定——很多人在这之前已经入过定了：第一次入禅那，心只生起一个禅那速行心，那个时候你根本不自觉，只觉得这个状态不错；但那种定叫刹那定，很不坚固、很不稳定。之所以要求三到四个小时，是为了未来修观时有足够稳定的定力：一个禅修者如果至少能三个小时入定，后面要观察的目标都不会有困难；如果没有达成，多多少少会有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十、初禅五自在：进得去，也出得来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站稳了之后，还有一组练习，叫初禅五自在：转向自在、入定自在、决意自在、出定自在、省察自在。名字听起来多，意思很朴素：想查看禅支就查看得了，想入定就入得了，想在里面待多久就待多久，想什么时候出就什么时候出，出来之后回头看刚才的定，也看得清楚。课件里说，练习初禅五自在，能让修行者更容易进入禅定状态，减少杂念的产生。因为不自在的定，是被定困住；自在的定，才是可以拿来用的工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十一、收束：先把呼吸守住，路自己会开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记住几句最朴素的话：呼吸变细是好事，它说明心静下来了；禅相有灰色的遍作相、白色的取相、明亮清澈的似相三步，似相就是安止定的目标；禅相初现容易消失，只要持续专念呼吸，它会维持愈来愈久，当它和呼吸结合、心自然地固定在上面，才只专注禅相；继续专注似相会体验到入出息的初禅，那一道明亮的光也叫智慧之光；要让心走到安止，有十种安止善巧可用，也有十三种净化可对照；定里的品质是五禅支——寻、伺、喜、乐、一境性，它们是心的素质，在定中变强而平衡；而什么叫做入定？心在一个目标上持续沉在里面，三四个小时不断，那才叫入定，有画面、有境界那不叫定。路标都立在这里了。下一步不是追光，是回到触点，把呼吸守住——守得住，路自己会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你有没有过"呼吸忽然变细、抓不住"的经验？当时你慌了，还是很自然地知道它变细了？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听到"禅相"两个字，你最先想到的是什么？（不追求正确答案，只收集第一印象。）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（备用）共读里哪一段你"读不太懂但很好奇"？（把疑问念出来记在白板"问题角"，主题讨论时用。）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的目的只是"让每个人开口、让素材浮上来"。若有人急着分享"我打坐见到了光"，只说一句"这个问题我们等下的第一个讨论题专门谈，先让每位朋友都说完"，然后继续轮流。对任何人的境界描述，只倾听、不判断真假、不给结论、不追问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20分钟的常见切法：规则宣读约1分钟＋每人2分钟（按9人计约18分钟）＋机动收束约1分钟；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人数超过10人时，提前说明"本轮每人一句话版本"，并请在场最守时的人自愿帮看时间；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复述关键词：成员说完后用五到十个字复述其核心（"你说的是那种『抓不住』的感觉"），让对方知道被听见；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白板记录：把可讨论的"现象"记到白板或纸上（只记现象词，不记人名），供主题讨论使用；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不接话茬：分享阶段主持人不解释禅相、禅支，也不判断谁修得好——所有"解释"的冲动都留给下一环节的原文。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："这一轮我们可以说'我觉得'，也可以互相接话；但两条底线：只从自己的经验出发，不引用来评判在场的任何人。先从问题一开始。"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问题一：打坐时看到光、看到亮，应该去追吗？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本问目的：处理本周最高频、也最容易走偏的一个问题。答案不在主持人嘴里，在原文里。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一位成员把第三节那几句原文念一遍——"当禅相初次出现时，它很容易消失。只要他持续地专念于呼吸，当定力进一步加深时，禅相就能维持愈来愈久。当禅相与呼吸结合，并且其心自然地固定在禅相上时，他就无需再注意呼吸，而只专注禅相。"念完再请大家说说各自的理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提示：三处可以追问——①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为什么"初次出现很容易消失"？（定力还不够稳，这是常态，不是退步）②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初期工夫下在哪里？（仍然下在呼吸上）③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那个转折点的关键词是哪一个？（"自然地"——是心自己贴上去的，不是我们用力抓过去）。若有人反问"那我是不是不该看它"，回应：不是不看，是不追不赶不压。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问题二：禅相有灰色、白色、明亮清澈三步，这三步说明了什么？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本问目的：把"三种禅相"从名词变成一张可对照的路标，让成员知道自己在哪一段。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引导路径：回到第二节与第四节：遍作相（灰色，遍作定阶段的相）→取相（变白）→似相（明亮清澈）；似相是安止定的目标；定力愈深，禅相愈明亮，这明亮的光也叫智慧之光（paññāloko）。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提示：引导成员注意——三步不是三种不同的东西，而是同一个禅相在定力里的三次变化。可追问："如果今天看到的是灰色，明天更灰了，你怎么想？"（答案是：不必比较颜色，回到呼吸。）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问题三：五禅支里，你在禅修（或做事）中最有体会的是哪一支？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本问目的：让五禅支从术语变成可体会的经验；《沙门果经》"其身被喜与乐所浸润"那句可以请人念一遍。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引导路径：回到第七节：寻（心投向所缘，喻蜜蜂飞向花）、伺（心安住维持，喻蜂在花上找蜜）、喜（欢喜）、乐（轻安快乐）、一境性（完全不动）。不必每人五支都说全，请不同的人说不同的一支即可。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提示：若整组对"禅支"一词都感到陌生，先请大家把第七节前三句齐读一遍，再进入本问。也可换个说法："你有没有一件事，做着做着就忘了时间？那里头其实已经有寻、伺、喜、乐、一境性的影子。"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问题四：什么叫"入定"？为什么尊者说三到四个小时？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本问目的：把"入定"从玄妙的想象拉回到可检验的描述——心的一境性。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九节：心在一个目标上一直沉在里面、持续很久，那才叫入定；三到四个小时不断，中间没有有分心插入、没有念头夹杂；有画面、有活菩萨、有稀奇古怪的东西，那不叫定，那还是打妄想；真正的定＝心的一境性。初学是一段一段慢慢串起来，先前的短暂定叫刹那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提示：这一问最容易让人气馁。主持人务必补一句原文里的安慰："第一次入禅那，心只生起一个禅那速行心，那个时候你根本不自觉"——所以不必拿三四个小时来量自己今晚这一坐。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：四问保二，问题一、问题四优先；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：用一句话收——"答案在原文里，不在输赢里。我们进入禅修练习。"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【现象】呼吸变浅变细的时候，你能不能分辨出它还在，还是已经快要察觉不到它了？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【影响】当心稍微静下来，你有没有过一瞬光亮、清凉或平静冒出来，随后又悄悄消失？当时你做了什么？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【应对】这周静坐时，留意呼吸由粗变细的那个过渡，只是看着它变，不追它也不压它。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完了一段路：呼吸变细不是退步，是心静下来的第一个信号；禅相有三次变化——灰色的遍作相（遍作定阶段的相）、白色的取相、明亮清澈的似相，入出息似相就是安止定的目标；初现容易消失，只要持续专念呼吸，它就会维持愈来愈久，当它和呼吸结合、心"自然地"固定在上面，才只专注禅相。继续专注似相，会体验到入出息的初禅，那一道明亮的光也叫智慧之光。要让心走到安止，有十种安止善巧可用，也有十三种净化可对照。定里的品质是五禅支——寻、伺、喜、乐、一境性，它们是心所、是心的素质，在定中变强而且平衡。而什么叫做入定？心在一个目标上持续沉在里面，三四个小时不断，中间没有有分心插入，那才叫真正的定；有画面、有境界，那不叫定，那还是打妄想。真正的定，就是心的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不追光，回到触点</w:t>
      </w:r>
      <w:r>
        <w:rPr>
          <w:rFonts w:ascii="Times New Roman" w:hAnsi="Times New Roman" w:eastAsia="宋体"/>
          <w:b w:val="0"/>
          <w:sz w:val="21"/>
        </w:rPr>
        <w:t>——禅相是路标，不是任务；"自然地固定"才是那个转折点，追来的都不算。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定是心的素质，不是境界</w:t>
      </w:r>
      <w:r>
        <w:rPr>
          <w:rFonts w:ascii="Times New Roman" w:hAnsi="Times New Roman" w:eastAsia="宋体"/>
          <w:b w:val="0"/>
          <w:sz w:val="21"/>
        </w:rPr>
        <w:t>——五禅支是检验；三四个小时不断才叫入定，有画面不叫定。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见不到也正常</w:t>
      </w:r>
      <w:r>
        <w:rPr>
          <w:rFonts w:ascii="Times New Roman" w:hAnsi="Times New Roman" w:eastAsia="宋体"/>
          <w:b w:val="0"/>
          <w:sz w:val="21"/>
        </w:rPr>
        <w:t>——禅相像雾、像烟、像棉絮、或只是光，因人而异；没有出现，只说明定力还没到这个点，与根器高低无关。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一句话：呼吸变细，是心在安静，不是呼吸在消失——答案将来不确定时，回这句话；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一次观察：本周留意一次呼吸由粗变细的过渡，两三行字，自愿记录（即作业二）；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一个期待：下周我们读"五盖"——正是它挡住了这些；先认出名字，才知道怎么清。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主题：〈五盖识别与对治〉。今晚读到定是怎么培育起来的，下周就读什么在挡它——欲贪、瞋恚、昏沉睡眠、掉举追悔、疑，我们一个一个认出来，看义注用五个比喻量它的代价，再看对治的具体方法。请完成本周作业（坐中练习；自愿记录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作业一（全员，每日一次，15-20分钟）：留意呼吸由粗变细的那个过渡，只是知道它变；出现光、亮、画面，不追不赶不压，始终回到触点。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作业二（自愿）：本周挑一次"心忽然安静下来"或"一瞬光亮"的经验，两三行字记下当时的身体感觉；下周第一轮分享时自愿谈，不交、不查、不点评。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作业三（自愿，面向想多读的朋友）：重读今晚共读的第七、八节（五禅支与辨识方法），对照自己在日常生活里最明显的那一支。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（回向毕，轻声道一句"下周同一时间，我们读『五盖识别与对治』"，随后散会。不催促、不熄灯太早，留几分钟给想留下说话的人。）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关于"见光"的分享（本讲第一提醒）</w:t>
      </w:r>
      <w:r>
        <w:rPr>
          <w:rFonts w:ascii="Times New Roman" w:hAnsi="Times New Roman" w:eastAsia="宋体"/>
          <w:b w:val="0"/>
          <w:sz w:val="21"/>
        </w:rPr>
        <w:t>：这是本周最容易失控的一环。请成员只描述现象，主持人不判断真假、不给结论、不追问细节，温和引导回到第三节那句原文："当禅相与呼吸结合，并且其心自然地固定在禅相上时，他就无需再注意呼吸，而只专注禅相。"注意是"自然地"，不是我们去追——这一句念出来，就是最好的回答（念原文，不算讲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禅相因人而异，见不到也正常</w:t>
      </w:r>
      <w:r>
        <w:rPr>
          <w:rFonts w:ascii="Times New Roman" w:hAnsi="Times New Roman" w:eastAsia="宋体"/>
          <w:b w:val="0"/>
          <w:sz w:val="21"/>
        </w:rPr>
        <w:t>：有人像雾、有人像烟、有人像棉絮、有人只是单纯的光；没有出现禅相，只说明定力还没到这个点，与根器高低无关。若有人因此气馁，请他从触点重新开始，不要把"看见"当成绩。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"三到四个小时"不要拿来量初学者</w:t>
      </w:r>
      <w:r>
        <w:rPr>
          <w:rFonts w:ascii="Times New Roman" w:hAnsi="Times New Roman" w:eastAsia="宋体"/>
          <w:b w:val="0"/>
          <w:sz w:val="21"/>
        </w:rPr>
        <w:t>：第九节那段是尊者对长期禅修者的要求，不必让初学者对号入座。若有人因此焦虑，请他看原文里的那句"第一次入禅那，心只生起一个禅那速行心，那个时候你根本不自觉"——它说明入定不是突然发生的大事，是一段一段串起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：见光的话题容易引出比较与自我否定（"别人都见到了，我怎么没有"）。主持人不评比、不打分、不说"你这是幻想"；</w:t>
      </w:r>
      <w:r>
        <w:rPr>
          <w:rFonts w:ascii="Times New Roman" w:hAnsi="Times New Roman" w:eastAsia="宋体"/>
          <w:b/>
          <w:sz w:val="21"/>
        </w:rPr>
        <w:t>佛禅模块情绪应对指引</w:t>
      </w:r>
      <w:r>
        <w:rPr>
          <w:rFonts w:ascii="Times New Roman" w:hAnsi="Times New Roman" w:eastAsia="宋体"/>
          <w:b w:val="0"/>
          <w:sz w:val="21"/>
        </w:rPr>
        <w:t>：若分享中出现落泪、长时间沉默或明显不适，第一响应是"陪伴与选项"——递纸巾、轻声给一句"要不要到外面喝口水，或者做几次深呼吸"，不解释、不劝导、不追问；若有人流露明显挫败，回应："禅相不是成绩单，见不到不等于白坐。"会后可单独问候，必要时建议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禅修禁忌要说在前头</w:t>
      </w:r>
      <w:r>
        <w:rPr>
          <w:rFonts w:ascii="Times New Roman" w:hAnsi="Times New Roman" w:eastAsia="宋体"/>
          <w:b w:val="0"/>
          <w:sz w:val="21"/>
        </w:rPr>
        <w:t>：练习前的禁忌提示必须照读，不得省略。若现场有人报告近期手术、严重心血管疾病、孕期或有医嘱限制，请他改为静坐观察或旁听，不勉强参与。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分钟是红线，超时优先压缩第六节（十三种净化只读前六条）与第十节，不动收尾回向。宁可讨论少五分钟，不可压缩回向。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</w:t>
      </w:r>
      <w:r>
        <w:rPr>
          <w:rFonts w:ascii="Times New Roman" w:hAnsi="Times New Roman" w:eastAsia="宋体"/>
          <w:b w:val="0"/>
          <w:sz w:val="21"/>
        </w:rPr>
        <w:t>：术语统一读规范译名——阿拉汉、比库、跋格瓦、帕奥西亚多、入出息念。巴利语词第一次出现时给中文白话（如"遍作相，就是禅相初现、通常灰色的那个阶段"），不要变成名词堆砌。共读材料行的书名、整理说明不读出；主持人操作行不读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段标题层级</w:t>
      </w:r>
      <w:r>
        <w:rPr>
          <w:rFonts w:ascii="Times New Roman" w:hAnsi="Times New Roman" w:eastAsia="宋体"/>
          <w:b w:val="0"/>
          <w:sz w:val="21"/>
        </w:rPr>
        <w:t>：共读节内的小节标题一律用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###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，不得用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——用了会把共读节切断，字数统计会静默归零。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</w:t>
      </w:r>
      <w:r>
        <w:rPr>
          <w:rFonts w:ascii="Times New Roman" w:hAnsi="Times New Roman" w:eastAsia="宋体"/>
          <w:b w:val="0"/>
          <w:sz w:val="21"/>
        </w:rPr>
        <w:t>：若有人问"下周讲五盖，是不是说明我盖很重？"回应："盖是人人心里的心所，不是道德污点；能认出它，已经是在清了。"若有人问"禅相是不是就是光"，回应："光只是其中一种样子；原文说像雾、像烟、像棉絮，也有人只是单纯的光——形态不重要，三个阶段才重要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主持人自己的定（给你自己的提醒）</w:t>
      </w:r>
      <w:r>
        <w:rPr>
          <w:rFonts w:ascii="Times New Roman" w:hAnsi="Times New Roman" w:eastAsia="宋体"/>
          <w:b w:val="0"/>
          <w:sz w:val="21"/>
        </w:rPr>
        <w:t>：这一周最容易走的两极——"追境界"（把今晚上成经验交流会）与"怕出错"（遇到境界问题就慌）。稳妥的做法是：原文读得慢而稳，境界问题一律引回原文，不表态、不判断。你的工作不是给出答案，是让原文有机会被听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《禅修入门与基础·第5周·朗读学习资料——微细呼吸、禅相与定的培育》——本周共读正文，据知识库「古源尊者开示及上座部佛教资料」整理。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《入出息念》（帕奥西亚多）——三种禅相（遍作相／取相／似相）的定义、出现与稳定过程，以及辨识五禅支的具体方法。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《如来禅修学体系14-入出息念浅析7-修习3-古源尊者-20250116（课件）》——十种安止善巧、入出息念的杂染与净化（十三种净化）。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《如来禅修学体系介绍22-古源尊者-20240706》——定的品质：五禅支（寻·伺·喜·乐·一境性）的作用，以及什么叫做入定。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《如来禅修学体系16-入出息念业处十六事-古源尊者-20250118（课件）》——禅相的演变（灰→白→明亮清澈）、五禅支总述与初禅五自在。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