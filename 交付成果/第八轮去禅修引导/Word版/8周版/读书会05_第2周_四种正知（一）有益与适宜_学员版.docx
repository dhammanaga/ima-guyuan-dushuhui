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第2周：四种正知（一）有益与适宜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为什么「先停一下」被称作修行的第一步？有益正知所说的「利益」，为什么不是世俗好处？有益而为什么不等于适宜？穿衣、买菜、回消息里，这两道题怎么问？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朗读学习资料——四种正知（一）有益与适宜（据知识库「古源尊者开示及上座部佛教资料」整理）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每天挑一次「要出手之前」（下单／回消息／答应邀约），先默问两句「有益吗？适宜吗？」再决定；问完就放下，不必记录成绩。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不跟习性走、不对果报直接采取行动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「利益」＝依循善法而获得提升（对我生起/培养/实践善法是否有帮助）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有益，不一定适宜——咖提那法会有益，对初修比库可能不适宜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有益＝「只为防御寒热、蚊虻风吹日晒、爬虫触扰、遮蔽羞处」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在家人怎么用；买菜是买药·买衣是买绷带；持钵的有益与适宜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适宜＝薄袈裟宜夏·厚袈裟宜冬；「柜子放不下还想买」＝不是有益省思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一、念头一生起，先停下来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不跟习性走、不对果报直接采取行动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二、有益正知（sātthaka）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「利益」＝依循善法而获得提升（对我生起/培养/实践善法是否有帮助）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反例：去某地有人请吃饭、流口水——对流口水有益，对生起善法未必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三、适宜正知（sappāya）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有益，不一定适宜——咖提那法会有益，对初修比库可能不适宜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四、穿衣的省思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有益＝「只为防御寒热、蚊虻风吹日晒、爬虫触扰、遮蔽羞处」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适宜＝薄袈裟宜夏·厚袈裟宜冬；「柜子放不下还想买」＝不是有益省思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五、在家人怎么用；买菜是买药·买衣是买绷带；持钵的有益与适宜（◈扩展）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念头一生起，先停下来</w:t>
      </w:r>
      <w:r>
        <w:rPr>
          <w:rFonts w:ascii="Times New Roman" w:hAnsi="Times New Roman" w:eastAsia="宋体"/>
          <w:b w:val="0"/>
          <w:sz w:val="21"/>
        </w:rPr>
        <w:t>——「要停下来，要观察，不要跟着习性走，不要对果报直接采取行动」。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有益正知（sātthaka）</w:t>
      </w:r>
      <w:r>
        <w:rPr>
          <w:rFonts w:ascii="Times New Roman" w:hAnsi="Times New Roman" w:eastAsia="宋体"/>
          <w:b w:val="0"/>
          <w:sz w:val="21"/>
        </w:rPr>
        <w:t>：问这件事「对我生起、培养、实践善法，有没有帮助」；</w:t>
      </w:r>
      <w:r>
        <w:rPr>
          <w:rFonts w:ascii="Times New Roman" w:hAnsi="Times New Roman" w:eastAsia="宋体"/>
          <w:b/>
          <w:sz w:val="21"/>
        </w:rPr>
        <w:t>「利益」＝依循善法而获得提升</w:t>
      </w:r>
      <w:r>
        <w:rPr>
          <w:rFonts w:ascii="Times New Roman" w:hAnsi="Times New Roman" w:eastAsia="宋体"/>
          <w:b w:val="0"/>
          <w:sz w:val="21"/>
        </w:rPr>
        <w:t>（不是「流口水有益」）。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适宜正知（sappāya）</w:t>
      </w:r>
      <w:r>
        <w:rPr>
          <w:rFonts w:ascii="Times New Roman" w:hAnsi="Times New Roman" w:eastAsia="宋体"/>
          <w:b w:val="0"/>
          <w:sz w:val="21"/>
        </w:rPr>
        <w:t>：有益，不一定适宜——咖提那法会有益，但对初修比库可能不适宜（生贪/嗔/嫉或被触碰危害梵行）。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穿衣的省思</w:t>
      </w:r>
      <w:r>
        <w:rPr>
          <w:rFonts w:ascii="Times New Roman" w:hAnsi="Times New Roman" w:eastAsia="宋体"/>
          <w:b w:val="0"/>
          <w:sz w:val="21"/>
        </w:rPr>
        <w:t>：有益＝「只为防御寒热、蚊虻风吹日晒、爬虫触扰、遮蔽羞处」；适宜＝薄袈裟宜夏、厚袈裟宜冬。「柜子放不下、买回来三年没穿过、看到还想买」＝不是有益省思。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在家人怎么用</w:t>
      </w:r>
      <w:r>
        <w:rPr>
          <w:rFonts w:ascii="Times New Roman" w:hAnsi="Times New Roman" w:eastAsia="宋体"/>
          <w:b w:val="0"/>
          <w:sz w:val="21"/>
        </w:rPr>
        <w:t>：关键是不引发不善心；</w:t>
      </w:r>
      <w:r>
        <w:rPr>
          <w:rFonts w:ascii="Times New Roman" w:hAnsi="Times New Roman" w:eastAsia="宋体"/>
          <w:b/>
          <w:sz w:val="21"/>
        </w:rPr>
        <w:t>买菜是买药、买衣是买绷带</w:t>
      </w:r>
      <w:r>
        <w:rPr>
          <w:rFonts w:ascii="Times New Roman" w:hAnsi="Times New Roman" w:eastAsia="宋体"/>
          <w:b w:val="0"/>
          <w:sz w:val="21"/>
        </w:rPr>
        <w:t>（◈）；持钵的有益与适宜（钵太靓丽激起贪、邪命得钵＝不适宜）。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两道题</w:t>
      </w:r>
      <w:r>
        <w:rPr>
          <w:rFonts w:ascii="Times New Roman" w:hAnsi="Times New Roman" w:eastAsia="宋体"/>
          <w:b w:val="0"/>
          <w:sz w:val="21"/>
        </w:rPr>
        <w:t>：「值得做」（有益）和「该怎么做」（适宜）是两道题——先过前者，再过后者。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四种正知（一）有益与适宜」（据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静心引导语（照念即可）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先把注意力带到呼吸。吸气，知道我正吸气；呼气，知道我正呼气。不用刻意改变呼吸，只是如实地知道它。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好，现在把心从外面的忙碌里轻轻收回来。今天我们要一起练一个很小、却很有用的动作——停一下。请你带着两个问题坐在这里：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念头一动，我通常是先出手，还是先看一眼？「值得做」和「该怎么做」，我平时分得开吗？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：最近有没有一次，你「事后才想起来」——当时其实可以先停一下？（一句话，说完就放下）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原文材料①：★核心·朗读学习资料——四种正知（一）有益与适宜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：《日常生活中的正念正知·第2周·朗读学习资料》（据知识库整理）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各位贤友，前面我们认下了四种正知的名字，也认下了念与正知这对基本功。这一篇只取其中最常用的两种——有益与适宜，看它们在穿衣、买菜、回消息这些关口上，究竟怎么问、怎么用。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一、修行的第一步：先停一下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这一篇的骨架只有一句：值得做与该怎么做，是两道题。而这两道题之前，还有一个更前面的动作——停。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开口之前，先说一句最要紧的话：面对任何一个目标，能不能先停一下？不要跟着惯性走。这就是修行的第一步。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它叫第一步？因为我们的反应太快了。看见喜欢的，手已经伸出去了；听见刺耳的，话已经出口了。中间那一段本来可以观察的时间，被习性一口吃掉了。无始以来，我们就是与贪、瞋、痴同住：好的想抓，不好的想推，谈不上善恶的就想都不去想。停一下，是在这条走了无数遍的老路上，第一次插进一个空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这一个空隙看似很小，却是整个修行最难的地方。习性是有力量的，它不假思索、悄无声息；你越顺着它，它越熟练；你每停一次，它就松一分。所谓不跟习性走，就是在这一次次停顿里，一点点练出来的。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难处不在「知道该停」，而在「记得要停」。所以它成了一门要练的功课，还得用点技巧：给自己设一个觉知点。选定一个常出现的场景——伸手拿手机、准备下单、听到别人反驳——一进入那个场景，就先提醒自己一句：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常失守的地方，是「吃」和「买」。看见想吃的东西，先别急着拿，问一句：这是身体饿了，还是嘴馋了？看见想买的东西，先别急着付，问一句：我需要它，还是我的心情需要它？这两问，就是有益正知在日常生活里的落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二、有益正知：这件事对善法有帮助吗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停下来之后，第一个问题是有益正知（sātthaka）。这个词由「具有」与「利益」合成，本义就是「有利益的」。它出现的时间点很明确：心动了之后、行动之前。它评估的也很明确：做这件事，有没有善法的利益。它的作用，是抵御烦恼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这里的「利益」，不是世俗意义上的「有没有好处」——能不能赚钱、能不能得名、能不能占到便利——而是：依循善法，能得到提升吗？做这件事，能不能让善法生起、增长、被实践？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你到某个地方去，有人请你吃饭，看着桌上的菜，口水先流下来了。就「流口水」这件事来说，它是「有益」的——它满足了那个欲望；但对生起善法，就不一定有益了。所以在家人常常要这样问自己：去那些热闹的酒局、那些以攀比为主的聚会、那些让人越陷越深的场所，到底有没有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分辨的窍门是：把这个「利益」放在「心」上量，不要放在「感觉」上量。感觉说「舒服」，心未必同意。同一件事，对口腔和胃口有益，对善法未必有益；前者可以适度满足，后者要看清。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个贴近的例子：心里生起「我想去禅堂」，去禅修有益也适宜，这个念头可以直接随喜；可若念头是「今天去托钵吧」，心里惦记的其实是「听说有位居士今天供养好菜」，动作一样，动机一换，益与不益也跟着换了。所以有益正知从来不是查一张清单，而是在动机处照一下镜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三、适宜正知：有益之外，还要看因缘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过了第一道，进第二道：适宜正知（sappāya）。它出现的时间点是——在你已经评估为有益的基础上；它评估的是合适性，要看对象、时间、地点、场合这些因缘；它包含的范围很实在：会不会有生命危险，会不会成为梵行的障难，会不会破坏行道，会不会污染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这一道的关键，是透过现象看到深度的实质和广度的因缘。有些事本身是好事，但摆在这个人、这个时刻、这个场合，就未必是好事。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举过一个例子：咖提那法会本身是功德，是有益的；可法会人山人海，大家盛装打扮，气氛像在看明星——一个刚出家的比库走进去，可能生起贪、生起瞋、生起嫉妒，甚至被人挤碰而危及清净梵行。所以对他而言，这件事有益，但不适宜。帕奥西亚多也举过类似的例子：去拜访僧团是有益的，可若赶上整夜说法、人多又有危险，就不适宜；去拜见长老是有益的，可若长老正被一群盛装、涂抹香水的信众围着，也可能不合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在家人也要练这一问。孩子犯了错，骂一顿看起来是「为他好」，可从长远、从整个因缘看，这么骂下去会不会只留下怨，就很难讲了。有适宜正知的人，不会凭一句「我都是为你好」就出手。上网查资料是有益的，可一查就被推送带走两个小时，就不适宜；跟朋友聊天是有益的，可一聊到深夜、第二天昏沉，就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一层更细的因缘：同样一句提醒，对一个刚受挫的人说，是扶持；对一个正得意的人说，是扫兴。话没变，境变了，适宜也就变了。所以适宜正知不是背规则，而是养成一种习惯——出手之前，把「谁、何时、何处、何种心境」这四样在心上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适宜没有放之四海皆准的答案。同一场法会，对甲既有益又适宜，对乙有益却不适宜。它更像一面要你自己照的镜子：以我现在的心、此时此地的境，这样做，会不会反而坏了我的修行？——值得做是一道题，该怎么做是另一道题；有益正知管前者，适宜正知管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四、以穿衣为例的一次省思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我们把这两道题，放到穿衣服这件最普通的事上走一遍。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有益正知，是一段省思：我如理省思所受用的衣物，只为防御寒冷、防御炎热，只为防御蚊虻、风吹、日晒与爬虫的触扰，只为遮蔽羞处。这样作意，穿衣就是有益的；若穿衣是为了庄严、为了好看、为了炫耀，那就无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适宜正知，看的是合不合宜：薄的袈裟适合夏天，厚的适合冬天；体质偏热、不怕冷的人适合穿薄的，怕冷的人要穿厚的。有些人特别容易流汗，夏天体味重，再穿不透气的化纤衣料，就更难受，这就是不适宜。注疏里还说：穿破损的袈裟不适宜，因为有损威仪，若又缺少缝补的工具与材料，就更不适宜。古时候丝绸、细麻这类高级材料做的袈裟，容易引人起盗心；比库独住林间时，好袈裟可能被偷，甚至危及生命，这也不适宜。还有一条最重的：由邪命得来的衣服，比如透过暗示、透过送礼维系人情换来的供养，会使善法衰减、恶法增盛，无论多好都不适宜。此外，袈裟要如法割截，颜色要如法，不太短、不太长，要善加披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共同的尺度：凡是会让人善法衰减、恶法增盛的，无论多有益、多好看，都不适宜。穿衣被讲得这么细，不是吹毛求疵，而是在示范一种态度——连穿一件衣服都值得停下来省思一次，那更大的事就更值得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一件衣服，「有没有益」和「适不适宜」是两个不同的省思：前者问这件东西对我修道有没有帮助，后者问这一件、此时穿在我身上合不合适。看清这两层，换季添衣时心里会清明得多：我需要的是什么，我想要的又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五、把「用」字找回来：买菜是买药，买衣是买绷带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在家人没有托钵的行仪，但有买菜、买食物、做饭这些事，正好可以借比库对钵的态度来用。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过一个很形象的提醒：我们去市场买菜，是去买药，不是去买今天多好吃、多有营养；买衣服，是买绷带，把这一堆里外不净的身体包一下，不让别人看了难受。抱着这样的态度买东西，能遮羞就够了，能防寒防热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第一次听会有点刺，但很有用。一个身上缠着绷带的人，别人给他一块好布或一块旧布裹伤口，他不会太在意布的名贵与否——他要的是裹住伤口，不是好看。把钵看作药罐，把钵里的食物看作药，很多对「好看」「好吃」的执著，就自然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吃饭时也可以这样省思：所受用的食物，不为嬉戏，不为骄慢，不为装饰，不为庄严，只是为了此身住立存续，为了停止伤害，为了资助梵行；如此消除旧受，不使新受生起，维持生命，无过而安住。这不是要过苦行，关键只有一条：怎样做，才不引发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最实在的地方开始：出门买菜之前，先问问自己的胃——今天想吃什么、需要多少。带着这一问走进菜市场，通常就不会提回一堆身体其实不需要的东西。反过来，如果柜子里的衣服已经放不下，有的买回来三年没穿过一次，看见了还是想买，那就既不是有益省思，也不是适宜省思——它喂养的只是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六、一只钵里的两道题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比库托钵，同样有两道题。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持钵的有益正知，是看见获得食物的利益：拿着这个钵，是为了托取食物；不慌不忙地持钵，思惟以此托钵将得到食物，持钵时能让正念与善法生起，这就是有益。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适宜，则要看得细：身体瘦弱的人不适合用太重的东西，陶钵、石钵太重就不恰当；钵破损严重、好几处需要补、难以清洗干净，也不适宜；钵若太过靓丽、像珠宝一样，会激起贪心，也不恰当；没有如法熏制、严重褪色，甚至拿着白钵，也不适宜；至于由邪命得来的钵——透过暗示、透过人情往来换来的——使善法衰减、恶法增盛，无论如何都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例子听起来离在家人很远，可原则离得很近：事先看清一件事的利益与适合，不被它外表的光鲜带走。钵要能用、不勾起贪；衣、手机、车、房，何尝不是同一个道理。一样东西真正的价值，在于它服务的那件事；一旦它开始服务「我看起来怎样」，秤砣就悄悄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七、在家人怎样把两道题问成习惯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在家人具体怎么用？一个清楚的次第是：第一步，停一下，不跟惯性走；第二步，问「这样做，有益吗」；第三步，若有益，再问「此刻这样做，适宜吗」；第四步，适宜才做，做的时候带上自己的业处，让心有保护、不离开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这四步有它的前提：先要有正念，才能停得下来；停下来才看得见有益不有益、适宜不适宜。没有正念，就没有正知。所以「停一下」不是终点，而是把这四步串起来的那第一颗扣子。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无痴正知，那要观智才谈得上。没有观智的人并不是只能糊涂地过日子：先把有益、适宜、行处这三样做稳，在每个当下对身心的动作清楚了知；再进一步，可以用受念处、心念处、法念处作入门——对在家人来说，从感受与心念入手，往往比硬啃名色法更贴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回一条微信。手指一动就回了，往往带着情绪。若肯先停半拍，问一句这话说出去有没有益、此刻发出去合不合适，很多冲突就止在这半拍里。有人担心天天这样停会很累，其实反过来：真正耗神的是心一刻不停地乱跑；肯停一下问一句，人反倒松一口气。做上一周你或许会发现：多问的那两句，并没有耽误什么，倒让心有了落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练久了，那个停顿会把「跟着习性走」，慢慢变成「我看清了再走」。这就是对「决策都是妄念做的」最直接的解药——不是变得更聪明，而是让习惯不再替你做主。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八、收束：两道题，问熟它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各位贤友，这一篇没有讲高深的道理，只练了一个很小的动作：出手之前先停半拍，然后问两句。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有益正知问：这件事对生起、培养、实践善法有没有帮助——值得做吗？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适宜正知问：就算有益，此时此地这样做合不合适——该怎么做？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这两句要问到什么程度？问到它变成习惯。起初总是事后才想起来：哎呀，刚才又冲动了；再往后是事中想起来：等一下，先看看；到最后，是事前自然就停住了，话到嘴边先软了半分，手伸出去先收了回来。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不必去别处找地方练。就在穿衣、买菜、回消息、答应一个邀约这些最平常的关口上，把这两道题问熟。下一讲，我们把这两道题带到「吃」和「走」这两件每天都在做的事上去。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「先停一下，不要跟着习性走」——这句话让你先想到自己生活里的哪一件事？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说那个场景就好，不必交代结果。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你有没有哪件事「明明有益，可那个时候做并不合适」？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当时是什么因缘让它不合适？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「买菜是买药，买衣是买绷带」——这个说法让你想起自己哪一次「其实不需要，却还是买了」？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引导问题一（由浅入深·第1层）：有益与适宜，为什么是两道题？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引导问题二（第2层）：同一个动作，为什么对「感觉」有益，对「心」未必有益？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引导问题三（指向实修）：如果「停一下、问两句」随时可做，本周我想在哪个场景先练？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各位法友，今天我们一起过了最实用的两道题——有益与适宜。请记住三句话：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，面对任何目标，先停一下，不跟习性走。</w:t>
      </w:r>
      <w:r>
        <w:rPr>
          <w:rFonts w:ascii="Times New Roman" w:hAnsi="Times New Roman" w:eastAsia="宋体"/>
          <w:b/>
          <w:color w:val="222222"/>
          <w:sz w:val="20"/>
        </w:rPr>
        <w:t>停得下来，才看得清楚。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，有益正知问「有没有善法的利益」（利益＝依循善法而获得提升）；适宜正知问「此时此地这样做合不合适」。</w:t>
      </w:r>
      <w:r>
        <w:rPr>
          <w:rFonts w:ascii="Times New Roman" w:hAnsi="Times New Roman" w:eastAsia="宋体"/>
          <w:b/>
          <w:color w:val="222222"/>
          <w:sz w:val="20"/>
        </w:rPr>
        <w:t>值得做与该怎么做，是两道题。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，这两道题不必去别处练，就在穿衣、买菜、回消息这些关口上。</w:t>
      </w:r>
      <w:r>
        <w:rPr>
          <w:rFonts w:ascii="Times New Roman" w:hAnsi="Times New Roman" w:eastAsia="宋体"/>
          <w:b/>
          <w:color w:val="222222"/>
          <w:sz w:val="20"/>
        </w:rPr>
        <w:t>先把它问熟，再看住那颗急着出手的心。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四种正知（二）行处与无痴</w:t>
      </w:r>
      <w:r>
        <w:rPr>
          <w:rFonts w:ascii="Times New Roman" w:hAnsi="Times New Roman" w:eastAsia="宋体"/>
          <w:b w:val="0"/>
          <w:color w:val="222222"/>
          <w:sz w:val="20"/>
        </w:rPr>
        <w:t>：做事的全程里，心怎样不离开业处？忘了又怎么退回重走？「没有谁在向前看」，又是一层什么功夫？请你把今天的一个小发现带回去，也把它带回来。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《日常生活中的正念正知·第2周·朗读学习资料——四种正知（一）有益与适宜》——本周共读正文，据知识库「古源尊者开示及上座部佛教资料」整理改写。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《摄集·身念处·正知（四）》——穿袈裟、持钵、饮食、大小便利的四类正知与省思文，含衣物适宜与不适宜的具体判准。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《止观前行实修营5·具念正知（一）》——有益、适宜、行处、无痴四者的定义、时机与相互关系。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《清净之道》——四资具的如理省思与头陀支相关说明。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《中部·算术师摩嘎蓝经》——「来，比库，你应具足念与正知」，一切处的正知行持。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