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第5周：突破的路径——四圣谛与八正道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看清了束缚，路怎么走？佛陀给的答案不是一句口号，而是一份"诊断书与处方"（四圣谛），和一条可走的路（八支圣道）——八支以正见为先导，落脚在一句最朴素的话上：没有任何一件事情会比净化心更有利益、更有价值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看清了束缚，接下来怎么走？四圣谛为什么被称作"生命的诊断书与处方"、苦集灭道各指什么？八支圣道的八支名目与次第是什么、为什么说它是"正确的认知行为模式"？戒定慧三学如何训练七清净？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朗读学习资料——突破的路径：四圣谛与八支圣道（据知识库「古源尊者开示及上座部佛教资料」整理）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默念一遍七清净七个名目与八支圣道八支（戒清净·心清净·见清净·度疑清净·道非道知见清净·行道知见清净·智见清净；正见·正思惟·正语·正业·正命·正精进·正念·正定）；②自愿记录一次"我明明知道、却不愿看见"的时刻，两三行字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突破的路径——四圣谛与八支圣道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一、无明伴随生命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断无明＝训练心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无明不是偶发的坏念头，而是始终伴随生命，直到成佛或证阿拉汉才彻底断除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修行＝训练心：不是先改造世界，是回来练这颗心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二、《相应部·诸天相应》三问：心为什么关键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何物引导世间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世界由心所引导、由心所牵引，一切皆随此一心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（"世界"＝五蕴世间：不只一个世界，而是每一个人都是一个世界）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何者牵引世间转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世间被贪欲牵引，一切众生随贪欲这一法所缚（贪不在身，是心在贪）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何物系缚世间人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世间因喜乐而束缚、因寻思而徘徊；唯断贪爱方得涅槃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喜乐＝一种感受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引发欲爱·有爱·无有爱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再寻思构建，心就被捆在上面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三、心是可以练的：《增支部》"心未经修习难以调伏"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未经修习、不常练习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难以调伏·会导致大损害·带来极大痛苦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经过修习、多修习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确实易于调伏·能带来大利益·带来极大安乐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四、贪爱之根＝无明：看不清（能力问题）＋不愿看（态度问题）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态度取决于看问题的角度与高度：同一场败局，有人只看见"辱"，有人看见"还有路"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下手处＝如理作意：事情发生那一刻把心摆正，整条心路就转向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五、佛陀的方法＝戒定慧三学训练七清净（次第固定）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三学对应：戒学＝戒清净／定学＝心清净／慧学＝见·度疑·道非道知见·行道知见·智见清净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戒清净＝五戒，并展开为四遍净戒：巴帝摩卡律仪戒·根律仪戒·活命遍净戒·资具依止戒（先让身语不闯祸，心才有安稳地基）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心清净＝近行定·安止定（散开的光收成一束，才照得深）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见清净＝破除名色的密集（把"浑然一个整体"拆开：只是名色生灭、相续与组合）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度疑清净＝修缘起，断除对过去·现在·未来三世的疑惑（疑惑靠看清解决，不靠相信）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道非道知见清净＝认出十种观染（光明·智·喜·轻安·乐·胜解·策励·念·舍·欲）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"我证了、我涅槃了"的念头，正是岔路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行道知见清净＝对这条道如实观照、如实知见，一步一步往前走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智见清净＝道智与果智生起，以涅槃为所缘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六、四圣谛＝生命的诊断书与处方（四谛要连起来读）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苦＝不圆满、受逼迫、会坏掉（不只是"难受"，而是"留不住"）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集＝多因多果，根子在无明与渴爱（不是谁害我，是条件凑齐了它就生起）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灭＝苦可以止息，生命可以不被人"生命形式"捆死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道＝就这么走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就是八支圣道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七、八支圣道＝正确的认知行为模式（次第：正见·正思惟·正语·正业·正命·正精进·正念·正定）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正见（知苦集灭道、知善恶业果）·正思惟（出离·无嗔·无害）＝怎么看、怎么想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正语（不妄语·不两舌·不恶口·不绮语）·正业（不杀生·不偷盗·不邪淫）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正命（不以伤害他人的方式谋生）＝怎么说、怎么做、怎么谋生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正精进（四正勤）·正念（四念处：身·受·心·法）·正定（四禅那）＝日日努力与当下觉察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以正见为先导、八支同时起作用：缺了行为那一头，认知只剩说法；缺了认知那一头，行为只剩压抑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八、落脚：没有任何一件事比净化心更有利益、更有价值（路是给人走的，不是给人考的）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无明一直伴随着生命</w:t>
      </w:r>
      <w:r>
        <w:rPr>
          <w:rFonts w:ascii="Times New Roman" w:hAnsi="Times New Roman" w:eastAsia="宋体"/>
          <w:b w:val="0"/>
          <w:sz w:val="21"/>
        </w:rPr>
        <w:t>，直到成佛或证阿拉汉才可能彻底断除；而</w:t>
      </w:r>
      <w:r>
        <w:rPr>
          <w:rFonts w:ascii="Times New Roman" w:hAnsi="Times New Roman" w:eastAsia="宋体"/>
          <w:b/>
          <w:sz w:val="21"/>
        </w:rPr>
        <w:t>断无明的过程，就是训练心的过程</w:t>
      </w:r>
      <w:r>
        <w:rPr>
          <w:rFonts w:ascii="Times New Roman" w:hAnsi="Times New Roman" w:eastAsia="宋体"/>
          <w:b w:val="0"/>
          <w:sz w:val="21"/>
        </w:rPr>
        <w:t>——不是先改造世界，是回来练这颗心。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心为什么关键</w:t>
      </w:r>
      <w:r>
        <w:rPr>
          <w:rFonts w:ascii="Times New Roman" w:hAnsi="Times New Roman" w:eastAsia="宋体"/>
          <w:b w:val="0"/>
          <w:sz w:val="21"/>
        </w:rPr>
        <w:t>：《诸天相应》三问三答——世界由心引导、由心牵引，一切皆随此一心（一人一世界）；世间被贪欲牵引，众生随贪欲所缚（贪不在身体，是心在贪）；世间因喜乐而束缚、因寻思而徘徊，</w:t>
      </w:r>
      <w:r>
        <w:rPr>
          <w:rFonts w:ascii="Times New Roman" w:hAnsi="Times New Roman" w:eastAsia="宋体"/>
          <w:b/>
          <w:sz w:val="21"/>
        </w:rPr>
        <w:t>唯有断除贪爱，方能称为涅槃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心是可以练的</w:t>
      </w:r>
      <w:r>
        <w:rPr>
          <w:rFonts w:ascii="Times New Roman" w:hAnsi="Times New Roman" w:eastAsia="宋体"/>
          <w:b w:val="0"/>
          <w:sz w:val="21"/>
        </w:rPr>
        <w:t>：未经修习的心难以调伏、会导致大损害、带来极大痛苦；经过修习、多修习的心确实易于调伏、能带来大利益与极大安乐。修行不是顿悟的赌博，是每天做一点、日日累积。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贪爱之根在无明</w:t>
      </w:r>
      <w:r>
        <w:rPr>
          <w:rFonts w:ascii="Times New Roman" w:hAnsi="Times New Roman" w:eastAsia="宋体"/>
          <w:b w:val="0"/>
          <w:sz w:val="21"/>
        </w:rPr>
        <w:t>：一面"看不清"（能力），一面"不愿看"（态度）；态度取决于看问题的角度与高度，下手处在如理作意。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佛陀的方法＝戒定慧三学训练七清净</w:t>
      </w:r>
      <w:r>
        <w:rPr>
          <w:rFonts w:ascii="Times New Roman" w:hAnsi="Times New Roman" w:eastAsia="宋体"/>
          <w:b w:val="0"/>
          <w:sz w:val="21"/>
        </w:rPr>
        <w:t>：戒清净→心清净→见清净→度疑清净→道非道知见清净→行道知见清净→智见清净；前三段之外，慧学统摄后五段，前一段稳了后一段才走得动。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四圣谛＝生命的诊断书与处方</w:t>
      </w:r>
      <w:r>
        <w:rPr>
          <w:rFonts w:ascii="Times New Roman" w:hAnsi="Times New Roman" w:eastAsia="宋体"/>
          <w:b w:val="0"/>
          <w:sz w:val="21"/>
        </w:rPr>
        <w:t>：苦＝不圆满、受逼迫、会坏掉；集＝多因多果、根子在无明与渴爱；灭＝苦可止息、生命可以不被人"生命形式"捆死；道＝就这么走，即八支圣道。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八支圣道＝正确的认知行为模式</w:t>
      </w:r>
      <w:r>
        <w:rPr>
          <w:rFonts w:ascii="Times New Roman" w:hAnsi="Times New Roman" w:eastAsia="宋体"/>
          <w:b w:val="0"/>
          <w:sz w:val="21"/>
        </w:rPr>
        <w:t>，名目与次第是正见·正思惟·正语·正业·正命·正精进·正念·正定；它把"想的"和"做的"接在一根线上，八支同时在场，落脚在"没有任何一件事情会比净化心更有利益、更有价值"。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来源：精修4周版/读书会16_突破生命的束缚_4周资料包（第8版）/第3周_突破路径与快乐的分层_主持人版.md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突破生命的束缚》第五周。前四周我们做的都是同一件事——看清：看清生命被什么绑住，看清那台机器怎么自己转。看清之后，每个人心里都会冒出同一个问题：那怎么办？今天我们就走这一步，路怎么走。不急着"修行"，先把路看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睁眼之前，先在心里放一句话："我今天不用懂全部，也不用变完美；我只要愿意看清一点点。"好，慢慢睁开眼睛。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主持人温馨提醒（照读）：</w:t>
      </w:r>
      <w:r>
        <w:rPr>
          <w:rFonts w:ascii="Times New Roman" w:hAnsi="Times New Roman" w:eastAsia="宋体"/>
          <w:b/>
          <w:color w:val="222222"/>
          <w:sz w:val="20"/>
        </w:rPr>
        <w:t>今天我们会读到"苦"、读到"无明"、读到"我做不到"，可能会让人心里有点沉。请记得——我们讨论时不恐惧、不玄谈、不回避；任何时候如果你觉得不太舒服，可以随时做几个深呼吸，或者安静地出去透透气，都没关系。今天的主角不是苦，是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：如果给自己此刻的状态开一张"诊断书"，你最先想写下的那一项是什么？说一句，放下，我不做点评。若成员超过10人，改为"每人说一个词"。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路"。请大家留意三处：①《诸天相应》三问三答里的第三个答案——为什么"唯有断除贪爱，方能称为涅槃"；②七清净的七个名目与次第；③八支圣道的八支名目与次第、以及它们在三学中的归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，逐字照读、无需解释。全篇共八节：①无明伴随生命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②《诸天相应》三问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③心未经修习难以调伏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④贪爱之根在无明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⑤戒定慧三学训练七清净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⑦八支圣道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⑧收束。⑤七清净最长，若时间紧，十个观染的名字可念快一点，但七个清净名目务必念清；⑦八支请念两遍（一遍照念，一遍齐诵）。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原文材料①：★核心·朗读学习资料——突破的路径：四圣谛与八正道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：《突破生命的束缚·第5周·朗读学习资料——突破的路径：四圣谛与八支圣道》（据知识库「古源尊者开示及上座部佛教资料」整理）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起看的是"束缚"：外在的基因与模因，内在的六种心理余势，心给一切所缘贴上的标记与三层颠倒，还有十二缘起那台会自己转起来的机器。看清这些，不是为了给自己判刑，而是为了回答同一个问题——那怎么办？今天这一篇，我们就走这一步：突破的路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一、无明一直伴随着我们的生命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件容易被忽略的事：无明不是偶尔冒出来的一个坏念头，它是始终伴随着我们生命的东西。从这一生睁开眼睛的第一刻，到闭上眼睛的最后一刻，它都在；甚至不只是一生，而是生生世世，一直到成佛、或者证到阿拉汉（阿罗汉）果为止，它才有可能被彻底断除。所以不要把无明理解成"我有时候会糊涂"，它更像一层一直贴在眼睛上的薄膜：世界透过来的时候，已经被折过一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那么，断除无明的过程是什么？就是一个训练心的过程。这句话是整条路的枢纽：不是先去改造世界，不是先去要求别人，而是回来训练这颗心。心训练到什么程度，路就走到什么程度。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二、心为什么这么重要：《诸天相应》里的三问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佛陀在《相应部·诸天相应》里，被天人问过三个问题，三个答案一个比一个深。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问题看起来像同一个问题问了三次，其实一次比一次靠近要害：第一问说"心是君主"，第二问说"君主被谁牵着走"，第三问说"牵走它的那条绳子，要靠什么断"。三句连起来，就是一部完整的病理报告——先指出主宰者，再指出病因，最后指出痊愈的那个点。所以不要把它当成三句偈颂来背，要把它当成三句话来回答一个问题：我这一生被什么牵着走。答案一定会落到"心"上，也一定会落到"贪爱"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问题：何物引导世间？佛陀回答：世界由心所引导，世界由心所牵引，一切皆随此一心，众生皆受其支配。这里的"世界"，主要指五蕴世间——色、受、想、行、识和合而成的这个身心。也就是说，不是只有一个世界，而是每一个人都是一个世界；我们一生当中所有的境遇、所有做过的事，都由这颗心引导、由这颗心牵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问题：何者引导世间行，何者牵引世间转？佛陀回答：世间被贪欲牵引，世间被贪欲拖拽，一切众生皆随贪欲这一法所缚。请注意，贪不在身体里——身体只是一个无知的东西；是心在贪。所以"被什么绑住"这个问题，答案不在外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第三个问题：何物系缚世间人，何者若能断尽即得称为涅槃？佛陀回答：世间因喜乐而束缚，因寻思而徘徊；唯有断除贪爱，方能称为涅槃。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句要连起来读。喜乐是一种感受：可喜可爱的所缘出现时，我们就有好的感受；这个感受立刻引发出欲爱、有爱、无有爱；引出了爱，心还不肯停，还要在上面寻思、构建。构建是什么样子？有人说这样东西吃了能长命百岁，你就开始吃；有人血糖偏高，吃多了怕高，吃少了怕没营养，于是心里来回倒腾，没完没了。心就是被捆在这种寻思上的。所以"唯有断除贪爱，方能称为涅槃"——不是把快乐消灭，而是不再被它捆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三、心未经修习，确实难以调伏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要训练心，那心练得出来吗？佛陀有一段话，反复用同一个句式说：诸比库，我不见有任何一法，像心这样未经修习便难以调伏；未经修习的心，确实难以调伏。我不见有任何一法，像心这样经过修习便能调伏；经过修习的心，确实易于调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接着又说：未经修习的心会导致大损害，经过修习的心能带来大利益；未经修习、不常练习的心会带来极大的痛苦，经过修习、多修习的心能带来极大的安乐。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的价值在于：它把两个方向都承认了。心可以把自己练坏，也可以把自己练好；而两个方向的差别，只在"有没有修习、有没有多修习"。所以修行不是一场顿悟的赌博，而是一件每天做一点、日日累积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修习"这两个字，落实下来其实很朴素：同一件事，第一次做是勉强，第十次做是习惯，第一百次做是性格。心也是这样被练出来的——不是靠一次激烈的感动，而是靠一次次重复。所以不必问"我什么时候能开悟"，该问的是"我今天练了什么"。今天练了一句忍住不说的重话，今天练了五分钟知道自己在呼吸，都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反过来说，也要知道"不常练习"的后果是真的：心一旦放着不管，它就按原来的惯性走，越走越熟，越熟越难改。这不是恐吓，是提醒——练习这件事，是唯一不能代替的部分。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四、贪爱的根在无明：看不清与不愿看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贪爱是从哪里来的？根在无明。而无明有两个面：一个是看不清，一个是不愿看。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看不清，是能力问题——我们的智慧还不够，看不到名色的生灭，看不到无常、苦、无我。不愿看，是态度问题——不是看不见，而是不想看见；因为一旦看见了，就得放下那个舍不得的东西。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面里，态度这一面往往更硬。而态度跟什么有关？跟我们看问题的角度和高度有关。同一场败局，有人只看见"辱"，于是拔剑自刎；有人看见"还有路"，于是卧薪尝胆，二十年后再来。事情是同一件事，角度不同，后面的整条路就不同了。修行要练的，就是把这个角度一点点换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愿看"最典型的样子，是我们替自己找的那句解释：不是我不知道，是"他也这样""大家都这样""我不这样会吃亏"。这句话一出来，眼睛就自动闭上了。所以修行里有一个很细的功夫叫"如理作意"——在事情发生的那一刻，把心摆到正确的方向上；摆对了，整条心路就往善的方向走；摆错了，后面的想法、说法、做法全都跟着走偏。这也正是四圣谛里"集"那一谛要看清的地方：苦不是因为别人，是因为我们在那一刻选择了不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五、佛陀的方法：戒定慧三学，训练七清净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明这七个名目跟三学怎么对应，因为这张图一立起来，后面就不容易乱。戒学对应的是戒清净；定学对应的是心清净；慧学对应的则是后面五段——见清净、度疑清净、道非道知见清净、行道知见清净、智见清净。换句话说，七清净不是另外一套东西，它就是戒定慧三学被铺开成七段可走的台阶。也正因为它有次第，修行才不会变成"我今天想开悟"这样一句空愿望：你走完这一段，下一段自然会来找你；这一段没走完，下一段来了你也认不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那么具体怎么做？佛陀给出的方法，可以画成一张图：戒、定、慧三学，训练的是七清净。七清净的名目与次第是：戒清净、心清净、见清净、度疑清净、道非道知见清净、行道知见清净、智见清净。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。这是品行与习惯的清净：基本的五戒——不杀生、不偷盗、不邪淫、不妄语、不饮酒；再展开为四遍净戒——巴帝摩卡律仪戒、根律仪戒、活命遍净戒、资具依止戒。戒清净的作用，是让身与语先不闯祸，让心有一块安稳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第二，心清净。这就是定——把心收拢到一处，达到近行定与安止定。心散着的时候看不清楚，就像手电筒的光散开，只照见一片模糊；收拢成一束，才照得深。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见清净。它的作用是破除名色的密集。平常我们把"一个人"看成浑然的一个整体，见清净就是把这个整体拆开来看：只是名法与色法在生灭，只是相续、只是组合，没有一个不变的"人"。看清楚了，就不再被整体感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第四，度疑清净。这是修缘起：把名色往前推、往后推，看清它们的因与果，断除对过去、现在、未来三世的疑惑。疑惑不是靠相信来解决的，是靠看清楚来解决的。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道非道知见清净。这一步要认出十种观染：光明、智、喜、轻安、乐、胜解、策励、念、舍、欲。修行到某个阶段，这些好的、亮的感觉会冒出来，很容易让人以为"我证了""我涅槃了"——那正是岔路。知道它不是道，才不会被它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第六，行道知见清净。知道了什么是道、什么是非道，接着就是对这条道如实观照、如实知见，一步一步往前走。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第七，智见清净。最后，道智与果智生起，以涅槃为所缘。到这一步，才算真正"见到"。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这七清净不是七个知识，是七段路；前一段稳了，后一段才走得动。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六、四圣谛：生命的诊断书与处方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四谛要一起读，才读得出它的力道。单抽一谛出来读，苦谛会变成悲观，集谛会变成宿命，灭谛会变成玄谈，道谛会变成一堆规矩；四谛连起来读，它才是一份完整的、可以照着做的报告。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七清净是路线图，四圣谛则像一份诊断书加一份处方。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苦圣谛：生命是不圆满的、受逼迫的、会坏掉的。所谓"苦"，不只是"很难受"，而是"留不住"——所有被我们当作快乐的东西，都在坏去的路上。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集圣谛：苦是有原因的，而且多因多果；根子在无明与渴爱。不是"某个人害了我"，而是条件凑齐了，它就生起。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灭圣谛：苦可以止息。生命可以不被"生命形式"捆死——这一句最难相信，也最值得相信。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道圣谛：既然可以止息，那就这么走。这个"这么走"，就是八支圣道。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七、八正道：正确的认知行为模式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八支圣道的名目与次第是：正见、正思惟、正语、正业、正命、正精进、正念、正定。讲得白一点，它就是"正确的认知行为模式"。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正见、正思惟，管的是怎么看、怎么想。正见是看得对——知苦、知集、知灭、知道，知善恶与业果；正思惟是出离的思惟、无嗔的思惟、无害的思惟。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正语、正业、正命，管的是怎么说、怎么做、怎么谋生。正语是不妄语、不两舌、不恶口、不绮语；正业是不杀生、不偷盗、不邪淫；正命是不以伤害他人的方式活命。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正精进、正念、正定，管的是日日努力与当下觉察。正精进是已生的恶令断、未生的恶令不生、未生的善令生、已生的善令增长；正念是四念处——身、受、心、法；正定是四禅那。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不是八件事，是一件事的八个面。以正见为先导，后面的思惟、语言、行为、活命、精进、念、定才不至于走偏；反过来说，没有后面几支，正见也落不了地。三学的归属也在这里：正语、正业、正命属戒学，正精进、正念、正定属定学，正见、正思惟属慧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正确的认知行为模式"？因为它把"想的"和"做的"接在了一根线上。认知这一头是正见与正思惟，行为这一头是正语、正业、正命，中间连着的是正精进、正念、正定这三个"日日的功夫"。少了认知那一头，行为会变成一套压抑自己的规矩；少了行为那一头，认知会变成一套漂亮的说法。两头都在，才叫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注意：八支是同时起作用的，不是排着队一支一支修完。你早上起来决定今天不说重话，这一念里有正见（知道语业有果）、有正思惟（无嗔）、有正语（不两舌不恶口）、有正精进（未生的恶令不生）、有正念（说话时知道自己在说话）——五支同时在场。所谓修行，就是把这种"同时在场"练成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八、收束：没有一件事比净化心更有价值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所以，从"看清束缚"到"突破束缚"，中间这条路并不神秘：训练心，用戒定慧三学，走七清净这七段；用四圣谛认清处境，用八支圣道一步一步走。走的时候不用等条件具足，就从此刻能看清的那一点点开始。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段、这四谛、这八支，说到底都是给"今天的我"用的，不是给将来的某一天用的。今天能持一条戒，就是戒清净在今天生起；今天能知道自己心里是贪是嗔，就是正念在今天生起。路不在远处，它在你今天愿不愿意多看清一点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佛陀把话说到最后，其实只有一句最朴素的：没有任何一件事情，会比净化心更有利益、更有价值。路是给人走的，不是给人考的。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刚才共读里，哪一句你最想再听一遍？为什么是那一句？（问这个是因为它安全、具体，只要求回应文本，适合第一轮破冰。）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回想一次你"明明知道，却不愿意看见"的时刻——当时你在保护什么？（问这个是因为它把"无明"翻译成身体与情绪语言，为讨论提供素材；说"过"完全没问题。）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听到"七清净"这七个名目时，你最先觉得"我最缺哪一段"？说一个就好，不解释。（问这个是因为它把抽象次第变成自我对照，且不涉及隐私。）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（备用）共读里哪一段你"读不太懂但很好奇"？（把疑问念出来记在白板"问题角"——这些问题正是往后几周的路标；它把"不懂"正常化。）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主持人提示：第一轮的目的只是"让每个人开口、让素材浮上来"。对成员提到的任何生活细节（工作、家庭、健康、消费），只倾听、不评价；记录关键词留到主题讨论使用，但不在分享环节点名重提。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20分钟的常见切法：规则宣读约2分钟＋起手问题约1分钟＋每人90秒（按10人计约15分钟）＋机动收束约2分钟；人数超过10人时，提前说明"本轮每人75秒"。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若有人明显超时，用"感谢你说的这点，我很想听后面的朋友也谈谈"自然收束，不生硬打断。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复述关键词：成员说完后用五到十个字复述其核心（"你说的是那种『知道但不想看』"），让对方知道被听见；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白板记录：只记现象词，不记人名，供主题讨论环节使用；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不接话茬：分享阶段主持人不解释经义、不判断对错——所有"解释"的冲动都留给原文。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引导问题一（第1层）：四圣谛为什么叫"诊断书与处方"？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本问目的：让成员学会"从原文找答案"，把四个名相变成四句自己说得出口的话。这是三问中最安全的一问，适合先做。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第六节——苦＝不圆满、受逼迫、会坏掉（"留不住"）；集＝多因多果、根子在无明与渴爱；灭＝苦可以止息、生命可以不被人"生命形式"捆死；道＝就这么走。再请一位成员对照看病的过程：先知道有病（苦）、再查病因（集）、再确认这病能好（灭）、最后拿到处方（道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落点：四句话缺一句，看病都看不完。不要讨论成"佛教很悲观"——若医生只说"你有病"却不给病因和处方，你会怎么想？四圣谛的重点恰恰在后两谛：它是一份"能好起来"的报告。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引导问题二（第2层）：八支圣道为什么被讲成"正确的认知行为模式"？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本问目的：把八支从"名词表"变成一张自检表，并让次第与三学归属落到心里。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齐念一遍名目（正见、正思惟、正语、正业、正命、正精进、正念、正定），再对照第七节的三组：怎么看怎么想（正见·正思惟）、怎么说怎么做怎么谋生（正语·正业·正命）、日日努力与当下觉察（正精进·正念·正定）。然后请大家各自挑一支，说说"我这一天里，这一支最容易破在哪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务必守住"以正见为先导、八支同时在场"——不要讨论成"先修哪一支、后修哪一支"的排队问题。若有人问"我没受戒能不能修"，回应：八支圣道是"认知行为模式"，不是会员资格；能看见自己在哪一支上破了，就是修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引导问题三（第3层）：七清净的次第为什么不能跳过？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本问目的：让成员理解"路是有顺序的"，从而对"我为什么还没开悟"这件事松一口气。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引导路径：请成员重读第五节七段，特别对照"戒清净＝身语先不闯祸""心清净＝散光收成一束""见清净＝把整体拆开"三句。可追问：一个心还在天天后悔自己说过的话的人，能坐下来看清名色的生灭吗？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落点：先安地基，再照深，这就是次第。不要在现场比较谁修到哪一段，更不要给成员"定位"；知道自己在第几段，比知道自己"还没到"更重要。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主持人收束一句（照读即可）：请带着这一句离场——</w:t>
      </w:r>
      <w:r>
        <w:rPr>
          <w:rFonts w:ascii="Times New Roman" w:hAnsi="Times New Roman" w:eastAsia="宋体"/>
          <w:b/>
          <w:color w:val="222222"/>
          <w:sz w:val="20"/>
        </w:rPr>
        <w:t>没有任何一件事情，会比净化心更有利益、更有价值。路是给人走的，不是给人考的。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【现象】八支里头，你最容易破的是哪一支？（正语最常见）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【影响】破这一支，给你带来过什么代价？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【应对】这周你愿意先从哪一支开始练？具体到一个场景。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今晚我们只走了三步。第一步，无明一直伴随着生命，直到成佛或证阿拉汉才可能彻底断除；而断无明的过程，就是</w:t>
      </w:r>
      <w:r>
        <w:rPr>
          <w:rFonts w:ascii="Times New Roman" w:hAnsi="Times New Roman" w:eastAsia="宋体"/>
          <w:b/>
          <w:sz w:val="21"/>
        </w:rPr>
        <w:t>训练心</w:t>
      </w:r>
      <w:r>
        <w:rPr>
          <w:rFonts w:ascii="Times New Roman" w:hAnsi="Times New Roman" w:eastAsia="宋体"/>
          <w:b w:val="0"/>
          <w:sz w:val="21"/>
        </w:rPr>
        <w:t>的过程。第二步，《诸天相应》里三个答案把"心为什么关键"说透了：世界由心所引导、由心所牵引，一切皆随此一心；世间被贪欲牵引，众生随贪欲所缚；世间因喜乐而束缚、因寻思而徘徊，</w:t>
      </w:r>
      <w:r>
        <w:rPr>
          <w:rFonts w:ascii="Times New Roman" w:hAnsi="Times New Roman" w:eastAsia="宋体"/>
          <w:b/>
          <w:sz w:val="21"/>
        </w:rPr>
        <w:t>唯有断除贪爱，方能称为涅槃</w:t>
      </w:r>
      <w:r>
        <w:rPr>
          <w:rFonts w:ascii="Times New Roman" w:hAnsi="Times New Roman" w:eastAsia="宋体"/>
          <w:b w:val="0"/>
          <w:sz w:val="21"/>
        </w:rPr>
        <w:t>。佛陀也明说：未经修习的心难以调伏、会导致大损害；经过修习的心确实易于调伏、能带来大利益。第三步，方法非常具体：</w:t>
      </w:r>
      <w:r>
        <w:rPr>
          <w:rFonts w:ascii="Times New Roman" w:hAnsi="Times New Roman" w:eastAsia="宋体"/>
          <w:b/>
          <w:sz w:val="21"/>
        </w:rPr>
        <w:t>戒定慧三学训练七清净</w:t>
      </w:r>
      <w:r>
        <w:rPr>
          <w:rFonts w:ascii="Times New Roman" w:hAnsi="Times New Roman" w:eastAsia="宋体"/>
          <w:b w:val="0"/>
          <w:sz w:val="21"/>
        </w:rPr>
        <w:t>——戒清净、心清净、见清净、度疑清净、道非道知见清净、行道知见清净、智见清净；而</w:t>
      </w:r>
      <w:r>
        <w:rPr>
          <w:rFonts w:ascii="Times New Roman" w:hAnsi="Times New Roman" w:eastAsia="宋体"/>
          <w:b/>
          <w:sz w:val="21"/>
        </w:rPr>
        <w:t>四圣谛是生命的诊断书与处方</w:t>
      </w:r>
      <w:r>
        <w:rPr>
          <w:rFonts w:ascii="Times New Roman" w:hAnsi="Times New Roman" w:eastAsia="宋体"/>
          <w:b w:val="0"/>
          <w:sz w:val="21"/>
        </w:rPr>
        <w:t>，苦、集、灭、道四谛连起来读，才读得出"能好起来"的力道；这个"道"，就是</w:t>
      </w: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>：正见、正思惟、正语、正业、正命、正精进、正念、正定——简单讲，就是"正确的认知行为模式"。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没有任何一件事情，会比净化心更有利益、更有价值</w:t>
      </w:r>
      <w:r>
        <w:rPr>
          <w:rFonts w:ascii="Times New Roman" w:hAnsi="Times New Roman" w:eastAsia="宋体"/>
          <w:b w:val="0"/>
          <w:sz w:val="21"/>
        </w:rPr>
        <w:t>——答案不确定时，回这句话；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一个名目：七清净七段的次第（戒·心·见·度疑·道非道知见·行道知见·智见），知道自己在第几段，比知道自己"还没到"更重要；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一次观察：本周留意一次"明明知道、却不愿看"，两三行字，自愿记录（即作业二）。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快乐的分层与超越〉。今晚我们把路认清了；下周要问一句听起来很世俗的话——我们走这条路到底为了什么？答案是快乐。而快乐分四层：感官之乐、善行之乐、念处之乐、涅槃之乐。请完成本周作业（默念七清净与八支名目；自愿记录一次"不愿看"的时刻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作业一（全员，每日一次）：默念七清净七个名目与八支圣道八支。不需要背诵解释，念熟名字即可；顺序念错了也不要紧，后面几周还会再念——名字念熟了，路名就熟了。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作业二（自愿）：本周内记录一次"我明明知道、却不愿看见"的时刻——何时、何地、身体感觉、心里感觉，两三行字就够。下周第一轮分享时自愿谈，不交、不查、不点评。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作业三（自愿，面向想多读的朋友）：重读今晚共读的第五节与第七节两段，对照寻找自己生活里"最容易破的那一支"。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（回向毕，轻声道一句"下周同一时间，我们读『快乐的分层与超越』"，随后散会。散会时不催促、不熄灯太早，留几分钟给想留下说话的人。）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名目与次第必须念准（本周第一硬要求）</w:t>
      </w:r>
      <w:r>
        <w:rPr>
          <w:rFonts w:ascii="Times New Roman" w:hAnsi="Times New Roman" w:eastAsia="宋体"/>
          <w:b w:val="0"/>
          <w:sz w:val="21"/>
        </w:rPr>
        <w:t>：七清净＝戒清净·心清净·见清净·度疑清净·道非道知见清净·行道知见清净·智见清净；八支圣道＝正见·正思惟·正语·正业·正命·正精进·正念·正定。念错一个字不要紧，但</w:t>
      </w:r>
      <w:r>
        <w:rPr>
          <w:rFonts w:ascii="Times New Roman" w:hAnsi="Times New Roman" w:eastAsia="宋体"/>
          <w:b/>
          <w:sz w:val="21"/>
        </w:rPr>
        <w:t>次第不能颠倒</w:t>
      </w:r>
      <w:r>
        <w:rPr>
          <w:rFonts w:ascii="Times New Roman" w:hAnsi="Times New Roman" w:eastAsia="宋体"/>
          <w:b w:val="0"/>
          <w:sz w:val="21"/>
        </w:rPr>
        <w:t>；主持人自己课前念三遍。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"苦"字密集期的心理照顾（本讲最重要的一条）</w:t>
      </w:r>
      <w:r>
        <w:rPr>
          <w:rFonts w:ascii="Times New Roman" w:hAnsi="Times New Roman" w:eastAsia="宋体"/>
          <w:b w:val="0"/>
          <w:sz w:val="21"/>
        </w:rPr>
        <w:t>：本周会出现"苦""无明""我做不到"。若成员眼圈发红、长时间沉默，递纸巾、提供"到外面喝口水／做几次深呼吸"的暂离选项，会后再单独问候；全程不诊断、不给心理学标签，也不充当咨询师。请把"</w:t>
      </w:r>
      <w:r>
        <w:rPr>
          <w:rFonts w:ascii="Times New Roman" w:hAnsi="Times New Roman" w:eastAsia="宋体"/>
          <w:b/>
          <w:sz w:val="21"/>
        </w:rPr>
        <w:t>路是给人走的，不是给人考的</w:t>
      </w:r>
      <w:r>
        <w:rPr>
          <w:rFonts w:ascii="Times New Roman" w:hAnsi="Times New Roman" w:eastAsia="宋体"/>
          <w:b w:val="0"/>
          <w:sz w:val="21"/>
        </w:rPr>
        <w:t>"这句话常挂嘴边。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八支不排队、不评比</w:t>
      </w:r>
      <w:r>
        <w:rPr>
          <w:rFonts w:ascii="Times New Roman" w:hAnsi="Times New Roman" w:eastAsia="宋体"/>
          <w:b w:val="0"/>
          <w:sz w:val="21"/>
        </w:rPr>
        <w:t>：严格守住"以正见为先导、八支同时在场"。严禁出现"你连戒都没持，谈什么定"这类排序式评判；也不要在现场给成员"定位"到七清净的某一段。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涅槃仅一句带过</w:t>
      </w:r>
      <w:r>
        <w:rPr>
          <w:rFonts w:ascii="Times New Roman" w:hAnsi="Times New Roman" w:eastAsia="宋体"/>
          <w:b w:val="0"/>
          <w:sz w:val="21"/>
        </w:rPr>
        <w:t>：本周涉及灭谛，只说到"苦可止息、生命可以不被人『生命形式』捆死"即止；道果次第与涅槃的义理</w:t>
      </w:r>
      <w:r>
        <w:rPr>
          <w:rFonts w:ascii="Times New Roman" w:hAnsi="Times New Roman" w:eastAsia="宋体"/>
          <w:b/>
          <w:sz w:val="21"/>
        </w:rPr>
        <w:t>详见读书会19</w:t>
      </w:r>
      <w:r>
        <w:rPr>
          <w:rFonts w:ascii="Times New Roman" w:hAnsi="Times New Roman" w:eastAsia="宋体"/>
          <w:b w:val="0"/>
          <w:sz w:val="21"/>
        </w:rPr>
        <w:t>，不在本场展开。成员追问时统一回应读书会19。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边界说明（若被问到）</w:t>
      </w:r>
      <w:r>
        <w:rPr>
          <w:rFonts w:ascii="Times New Roman" w:hAnsi="Times New Roman" w:eastAsia="宋体"/>
          <w:b w:val="0"/>
          <w:sz w:val="21"/>
        </w:rPr>
        <w:t>：四圣谛与八支圣道的逐支详释见读书会09／10；十二缘起与二十四缘见读书会11／12；十巴拉密与菩萨道见读书会17。本场只讲"路径的总纲与实修取向"，一句话带过即可。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</w:t>
      </w:r>
      <w:r>
        <w:rPr>
          <w:rFonts w:ascii="Times New Roman" w:hAnsi="Times New Roman" w:eastAsia="宋体"/>
          <w:b w:val="0"/>
          <w:sz w:val="21"/>
        </w:rPr>
        <w:t>：共读逐字照读，材料行、主持人操作行、（说明）文字不读出；时间不足时压缩节奏而非跳读整篇。术语统一读规范译名：阿拉汉（阿罗汉）、比库（比丘）。所有材料一律来自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知识库，不使用任何临时链接；检索不到宁可现场跳过并说明——"照录不虚构"是本系列铁律。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不劝改、不诊断</w:t>
      </w:r>
      <w:r>
        <w:rPr>
          <w:rFonts w:ascii="Times New Roman" w:hAnsi="Times New Roman" w:eastAsia="宋体"/>
          <w:b w:val="0"/>
          <w:sz w:val="21"/>
        </w:rPr>
        <w:t>：不点名强迫发言，允许"跳过"；不给成员贴"无明""放逸"等标签。出现情绪时刻，第一响应是"陪伴与选项"，不是"解释与劝导"。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分钟（红线）、分享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分钟、讨论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分钟。宁可讨论少五分钟，不可压缩收尾与回向——回向是今晚"路是给人走的"落地位置。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《突破生命的束缚5-古源尊者-20250424》——本周共读之源：无明与训练心、《诸天相应》三问、戒定慧三学训练七清净的逐段讲解。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《突破生命的束缚4-戒定慧三学与七清净-古源尊者-20241005》——七清净的另一种讲法，可与本周第五节对照。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《突破生命的束缚·哈佛演讲-古源尊者-20241108》——八支圣道"正确的认知行为模式"这一表述的出处语境。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《5生命的真相-古源尊者-20230919》——从"生命的真相"切入四圣谛，适合与本周第六节对读。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