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第8周：第八步·修补重建——效果检查与总结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八步为什么要在「寻的止息」之后做「修补重建」？「重建人际关系的过程，就是认知行为模式的重置」——为什么修补的是关系、重置的却是自己？「忏悔、请求原谅、善行补偿或回向」与「论谁对错」有什么根本不同？做完之后，怎么「检查效果」——出现「排病反应」说明什么？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第8周——第八步·修补重建·效果检查与总结（据知识库「古源尊者开示及上座部佛教资料」整理）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一次「检查效果」的自查：回想一件已经梳理过的小事，问自己一句「现在再想起它，心里还有没有当时那股感受？」两三行字即可，只写给自己看；②自愿做一次「散播慈爱」——对自己散播慈爱，再对一件关系里的人和事散播慈爱，写下那次心里的变化，下周（若有续会）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要点：修补并重建人际关系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想蕴架构重建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认知反应模式重置——重建人际关系的过程，就是认知行为模式的重置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念＝正念（念念分明不忘失，像石块沉水，不像水葫芦；四念住）·择法＝慧根（抉择四圣谛）·精进＝四正勤·喜（很多年没笑过的，要把它找回来）·轻安（沉重了要找原因破除）·定＝一境性·舍＝中舍性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用正见一条一条「对一对」：「我爸爸是无常的，你接受吗？」⭐你可以骗我，但你骗不了自己的心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颠倒的根源在无明——「人是退化来的」（从能飞、无性别、光明、禅悦为食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到穿兽皮、狩猎）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工具：以慈悲开放的心态向当事人倾诉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忏悔并请求身语意冒犯的原谅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造作善行补偿或回向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专注问题的解决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致力于四正勤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排病反应是正常的：不舒服·想大哭·想吐·疲惫想睡（女众多见）——让其自然发生，如实地看待它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次序：为什么「念」第一——「诸比库！我说念是一切处希欲」（《相应部》v.115）；没有念住，后面都没得谈。「不多不少」＝各有所对治：心退缩→择法·精进·喜｜心掉举→轻安·定·舍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第八步「修补与重建」＝道谛·其余道支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要点：修补并重建人际关系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想蕴架构重建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认知反应模式重置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重建人际关系的过程，就是认知行为模式的重置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工具</w:t>
      </w:r>
      <w:r>
        <w:rPr>
          <w:rFonts w:ascii="Times New Roman" w:hAnsi="Times New Roman" w:eastAsia="宋体"/>
          <w:b w:val="0"/>
          <w:color w:val="333333"/>
          <w:sz w:val="20"/>
        </w:rPr>
        <w:t>：以慈悲开放的心态向当事人倾诉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忏悔并请求身语意冒犯的原谅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造作善行补偿或回向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专注问题的解决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致力于四正勤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「记恨了几十年，都该道歉——不管谁对谁错，我们都带着错」</w:t>
      </w:r>
      <w:r>
        <w:rPr>
          <w:rFonts w:ascii="Times New Roman" w:hAnsi="Times New Roman" w:eastAsia="宋体"/>
          <w:b w:val="0"/>
          <w:color w:val="333333"/>
          <w:sz w:val="20"/>
        </w:rPr>
        <w:t>；⚠️</w:t>
      </w:r>
      <w:r>
        <w:rPr>
          <w:rFonts w:ascii="Times New Roman" w:hAnsi="Times New Roman" w:eastAsia="宋体"/>
          <w:b/>
          <w:color w:val="333333"/>
          <w:sz w:val="20"/>
        </w:rPr>
        <w:t>沟通要有态度、用请求的语气、把自己身段降低</w:t>
      </w: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是你要重建，不是你父母要重建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详解：专注问题的解决，而不是论谁对错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父母亲不在，去他的坟墓上倾诉也是有效的</w:t>
      </w:r>
      <w:r>
        <w:rPr>
          <w:rFonts w:ascii="Times New Roman" w:hAnsi="Times New Roman" w:eastAsia="宋体"/>
          <w:b w:val="0"/>
          <w:color w:val="333333"/>
          <w:sz w:val="20"/>
        </w:rPr>
        <w:t>，有效的是解决「你」的问题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检查效果（排病反应·回到现场）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回到当时那个状态里，感觉当时那种情绪没有了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/>
          <w:color w:val="333333"/>
          <w:sz w:val="20"/>
        </w:rPr>
        <w:t>排病反应是正常的</w:t>
      </w:r>
      <w:r>
        <w:rPr>
          <w:rFonts w:ascii="Times New Roman" w:hAnsi="Times New Roman" w:eastAsia="宋体"/>
          <w:b w:val="0"/>
          <w:color w:val="333333"/>
          <w:sz w:val="20"/>
        </w:rPr>
        <w:t>：不舒服·想大哭·想吐·疲惫想睡（女众多见）——</w:t>
      </w:r>
      <w:r>
        <w:rPr>
          <w:rFonts w:ascii="Times New Roman" w:hAnsi="Times New Roman" w:eastAsia="宋体"/>
          <w:b/>
          <w:color w:val="333333"/>
          <w:sz w:val="20"/>
        </w:rPr>
        <w:t>让其自然发生，如实地看待它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详解</w:t>
      </w:r>
      <w:r>
        <w:rPr>
          <w:rFonts w:ascii="Times New Roman" w:hAnsi="Times New Roman" w:eastAsia="宋体"/>
          <w:b w:val="0"/>
          <w:color w:val="333333"/>
          <w:sz w:val="20"/>
        </w:rPr>
        <w:t>：回到事件现场感受是否被削弱；没有就卡在哪里再梳理。</w:t>
      </w:r>
      <w:r>
        <w:rPr>
          <w:rFonts w:ascii="Times New Roman" w:hAnsi="Times New Roman" w:eastAsia="宋体"/>
          <w:b/>
          <w:color w:val="333333"/>
          <w:sz w:val="20"/>
        </w:rPr>
        <w:t>禅修·善行·日常正念正知＝检查梳理效果的基础工具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七觉支（检查效果的底功）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念＝正念</w:t>
      </w:r>
      <w:r>
        <w:rPr>
          <w:rFonts w:ascii="Times New Roman" w:hAnsi="Times New Roman" w:eastAsia="宋体"/>
          <w:b w:val="0"/>
          <w:color w:val="333333"/>
          <w:sz w:val="20"/>
        </w:rPr>
        <w:t>（念念分明不忘失，</w:t>
      </w:r>
      <w:r>
        <w:rPr>
          <w:rFonts w:ascii="Times New Roman" w:hAnsi="Times New Roman" w:eastAsia="宋体"/>
          <w:b/>
          <w:color w:val="333333"/>
          <w:sz w:val="20"/>
        </w:rPr>
        <w:t>像石块沉水，不像水葫芦</w:t>
      </w:r>
      <w:r>
        <w:rPr>
          <w:rFonts w:ascii="Times New Roman" w:hAnsi="Times New Roman" w:eastAsia="宋体"/>
          <w:b w:val="0"/>
          <w:color w:val="333333"/>
          <w:sz w:val="20"/>
        </w:rPr>
        <w:t>；四念住）·</w:t>
      </w:r>
      <w:r>
        <w:rPr>
          <w:rFonts w:ascii="Times New Roman" w:hAnsi="Times New Roman" w:eastAsia="宋体"/>
          <w:b/>
          <w:color w:val="333333"/>
          <w:sz w:val="20"/>
        </w:rPr>
        <w:t>择法＝慧根</w:t>
      </w:r>
      <w:r>
        <w:rPr>
          <w:rFonts w:ascii="Times New Roman" w:hAnsi="Times New Roman" w:eastAsia="宋体"/>
          <w:b w:val="0"/>
          <w:color w:val="333333"/>
          <w:sz w:val="20"/>
        </w:rPr>
        <w:t>（抉择四圣谛）·</w:t>
      </w:r>
      <w:r>
        <w:rPr>
          <w:rFonts w:ascii="Times New Roman" w:hAnsi="Times New Roman" w:eastAsia="宋体"/>
          <w:b/>
          <w:color w:val="333333"/>
          <w:sz w:val="20"/>
        </w:rPr>
        <w:t>精进＝四正勤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>喜</w:t>
      </w:r>
      <w:r>
        <w:rPr>
          <w:rFonts w:ascii="Times New Roman" w:hAnsi="Times New Roman" w:eastAsia="宋体"/>
          <w:b w:val="0"/>
          <w:color w:val="333333"/>
          <w:sz w:val="20"/>
        </w:rPr>
        <w:t>（很多年没笑过的，要把它找回来）·</w:t>
      </w:r>
      <w:r>
        <w:rPr>
          <w:rFonts w:ascii="Times New Roman" w:hAnsi="Times New Roman" w:eastAsia="宋体"/>
          <w:b/>
          <w:color w:val="333333"/>
          <w:sz w:val="20"/>
        </w:rPr>
        <w:t>轻安</w:t>
      </w:r>
      <w:r>
        <w:rPr>
          <w:rFonts w:ascii="Times New Roman" w:hAnsi="Times New Roman" w:eastAsia="宋体"/>
          <w:b w:val="0"/>
          <w:color w:val="333333"/>
          <w:sz w:val="20"/>
        </w:rPr>
        <w:t>（沉重了要找原因破除）·</w:t>
      </w:r>
      <w:r>
        <w:rPr>
          <w:rFonts w:ascii="Times New Roman" w:hAnsi="Times New Roman" w:eastAsia="宋体"/>
          <w:b/>
          <w:color w:val="333333"/>
          <w:sz w:val="20"/>
        </w:rPr>
        <w:t>定＝一境性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>舍＝中舍性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次序：为什么「念」第一</w:t>
      </w:r>
      <w:r>
        <w:rPr>
          <w:rFonts w:ascii="Times New Roman" w:hAnsi="Times New Roman" w:eastAsia="宋体"/>
          <w:b w:val="0"/>
          <w:color w:val="333333"/>
          <w:sz w:val="20"/>
        </w:rPr>
        <w:t>——「诸比库！我说</w:t>
      </w:r>
      <w:r>
        <w:rPr>
          <w:rFonts w:ascii="Times New Roman" w:hAnsi="Times New Roman" w:eastAsia="宋体"/>
          <w:b/>
          <w:color w:val="333333"/>
          <w:sz w:val="20"/>
        </w:rPr>
        <w:t>念是一切处希欲</w:t>
      </w:r>
      <w:r>
        <w:rPr>
          <w:rFonts w:ascii="Times New Roman" w:hAnsi="Times New Roman" w:eastAsia="宋体"/>
          <w:b w:val="0"/>
          <w:color w:val="333333"/>
          <w:sz w:val="20"/>
        </w:rPr>
        <w:t>」（《相应部》v.115）；</w:t>
      </w:r>
      <w:r>
        <w:rPr>
          <w:rFonts w:ascii="Times New Roman" w:hAnsi="Times New Roman" w:eastAsia="宋体"/>
          <w:b/>
          <w:color w:val="333333"/>
          <w:sz w:val="20"/>
        </w:rPr>
        <w:t>没有念住，后面都没得谈</w:t>
      </w:r>
      <w:r>
        <w:rPr>
          <w:rFonts w:ascii="Times New Roman" w:hAnsi="Times New Roman" w:eastAsia="宋体"/>
          <w:b w:val="0"/>
          <w:color w:val="333333"/>
          <w:sz w:val="20"/>
        </w:rPr>
        <w:t>。</w:t>
      </w:r>
      <w:r>
        <w:rPr>
          <w:rFonts w:ascii="Times New Roman" w:hAnsi="Times New Roman" w:eastAsia="宋体"/>
          <w:b/>
          <w:color w:val="333333"/>
          <w:sz w:val="20"/>
        </w:rPr>
        <w:t>「不多不少」＝各有所对治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心退缩→择法·精进·喜｜心掉举→轻安·定·舍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想蕴重建（第八步的正身）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用正见一条一条「对一对」</w:t>
      </w:r>
      <w:r>
        <w:rPr>
          <w:rFonts w:ascii="Times New Roman" w:hAnsi="Times New Roman" w:eastAsia="宋体"/>
          <w:b w:val="0"/>
          <w:color w:val="333333"/>
          <w:sz w:val="20"/>
        </w:rPr>
        <w:t>：「我爸爸是无常的，你接受吗？」⭐</w:t>
      </w:r>
      <w:r>
        <w:rPr>
          <w:rFonts w:ascii="Times New Roman" w:hAnsi="Times New Roman" w:eastAsia="宋体"/>
          <w:b/>
          <w:color w:val="333333"/>
          <w:sz w:val="20"/>
        </w:rPr>
        <w:t>你可以骗我，但你骗不了自己的心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/>
          <w:color w:val="333333"/>
          <w:sz w:val="20"/>
        </w:rPr>
        <w:t>最可怕的是「我懂呀！我考《大四十经》九十六分」</w:t>
      </w:r>
      <w:r>
        <w:rPr>
          <w:rFonts w:ascii="Times New Roman" w:hAnsi="Times New Roman" w:eastAsia="宋体"/>
          <w:b w:val="0"/>
          <w:color w:val="333333"/>
          <w:sz w:val="20"/>
        </w:rPr>
        <w:t>——考一下你的正见：</w:t>
      </w:r>
      <w:r>
        <w:rPr>
          <w:rFonts w:ascii="Times New Roman" w:hAnsi="Times New Roman" w:eastAsia="宋体"/>
          <w:b/>
          <w:color w:val="333333"/>
          <w:sz w:val="20"/>
        </w:rPr>
        <w:t>面对你所有的人，看你有没有正见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两种殊胜居（abhinivesa）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渴爱殊胜居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见殊胜居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总结：全系列总摄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颠倒的根源在无明</w:t>
      </w:r>
      <w:r>
        <w:rPr>
          <w:rFonts w:ascii="Times New Roman" w:hAnsi="Times New Roman" w:eastAsia="宋体"/>
          <w:b w:val="0"/>
          <w:color w:val="333333"/>
          <w:sz w:val="20"/>
        </w:rPr>
        <w:t>——「</w:t>
      </w:r>
      <w:r>
        <w:rPr>
          <w:rFonts w:ascii="Times New Roman" w:hAnsi="Times New Roman" w:eastAsia="宋体"/>
          <w:b/>
          <w:color w:val="333333"/>
          <w:sz w:val="20"/>
        </w:rPr>
        <w:t>人是退化来的</w:t>
      </w:r>
      <w:r>
        <w:rPr>
          <w:rFonts w:ascii="Times New Roman" w:hAnsi="Times New Roman" w:eastAsia="宋体"/>
          <w:b w:val="0"/>
          <w:color w:val="333333"/>
          <w:sz w:val="20"/>
        </w:rPr>
        <w:t>」（从能飞、无性别、光明、禅悦为食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到穿兽皮、狩猎）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要长出「八支圣道的翅膀」</w:t>
      </w:r>
      <w:r>
        <w:rPr>
          <w:rFonts w:ascii="Times New Roman" w:hAnsi="Times New Roman" w:eastAsia="宋体"/>
          <w:b w:val="0"/>
          <w:color w:val="333333"/>
          <w:sz w:val="20"/>
        </w:rPr>
        <w:t>：正见·正思惟·正语·正业·正命·正精进·正念·正定——⚠️</w:t>
      </w:r>
      <w:r>
        <w:rPr>
          <w:rFonts w:ascii="Times New Roman" w:hAnsi="Times New Roman" w:eastAsia="宋体"/>
          <w:b/>
          <w:color w:val="333333"/>
          <w:sz w:val="20"/>
        </w:rPr>
        <w:t>翅膀要落在每一个当下</w:t>
      </w:r>
      <w:r>
        <w:rPr>
          <w:rFonts w:ascii="Times New Roman" w:hAnsi="Times New Roman" w:eastAsia="宋体"/>
          <w:b w:val="0"/>
          <w:color w:val="333333"/>
          <w:sz w:val="20"/>
        </w:rPr>
        <w:t>，不是坐一会儿就长出来了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八步总览</w:t>
      </w:r>
      <w:r>
        <w:rPr>
          <w:rFonts w:ascii="Times New Roman" w:hAnsi="Times New Roman" w:eastAsia="宋体"/>
          <w:b w:val="0"/>
          <w:color w:val="333333"/>
          <w:sz w:val="20"/>
        </w:rPr>
        <w:t>：接受果报→分析原因→反向观察→见到过患→转化认知→心的超越→寻的止息→修补与重建；</w:t>
      </w:r>
      <w:r>
        <w:rPr>
          <w:rFonts w:ascii="Times New Roman" w:hAnsi="Times New Roman" w:eastAsia="宋体"/>
          <w:b/>
          <w:color w:val="333333"/>
          <w:sz w:val="20"/>
        </w:rPr>
        <w:t>宗旨只有一个：断除烦恼——不是停止，也不是挣扎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第八步「修补与重建」</w:t>
      </w:r>
      <w:r>
        <w:rPr>
          <w:rFonts w:ascii="Times New Roman" w:hAnsi="Times New Roman" w:eastAsia="宋体"/>
          <w:b w:val="0"/>
          <w:sz w:val="21"/>
        </w:rPr>
        <w:t>：起于「觉得总是有一些卡点」「梳理不透的感觉」；</w:t>
      </w:r>
      <w:r>
        <w:rPr>
          <w:rFonts w:ascii="Times New Roman" w:hAnsi="Times New Roman" w:eastAsia="宋体"/>
          <w:b/>
          <w:sz w:val="21"/>
        </w:rPr>
        <w:t>要点＝修补人际关系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想蕴架构重建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认知反应模式重置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重建人际关系的过程，就是认知行为模式的重置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第八步工具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以慈悲开放的心态向当事人倾诉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忏悔并请求身语意冒犯的原谅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造作善行补偿或回向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专注问题的解决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致力于四正勤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「记恨了几十年，都该道歉——不管谁对谁错，我们都带着错」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/>
          <w:sz w:val="21"/>
        </w:rPr>
        <w:t>沟通要有态度、用请求的语气、把自己身段降低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是你要重建，不是你父母要重建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第八步详解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核心是专注问题的解决，而不是论谁对错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父母亲不在，去他的坟墓上倾诉也是有效的</w:t>
      </w:r>
      <w:r>
        <w:rPr>
          <w:rFonts w:ascii="Times New Roman" w:hAnsi="Times New Roman" w:eastAsia="宋体"/>
          <w:b w:val="0"/>
          <w:sz w:val="21"/>
        </w:rPr>
        <w:t>，有效的是解决「你」的问题。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检查效果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回到当时那个状态里，感觉当时那种情绪没有了</w:t>
      </w:r>
      <w:r>
        <w:rPr>
          <w:rFonts w:ascii="Times New Roman" w:hAnsi="Times New Roman" w:eastAsia="宋体"/>
          <w:b w:val="0"/>
          <w:sz w:val="21"/>
        </w:rPr>
        <w:t>；⚠️</w:t>
      </w:r>
      <w:r>
        <w:rPr>
          <w:rFonts w:ascii="Times New Roman" w:hAnsi="Times New Roman" w:eastAsia="宋体"/>
          <w:b/>
          <w:sz w:val="21"/>
        </w:rPr>
        <w:t>排病反应是正常的</w:t>
      </w:r>
      <w:r>
        <w:rPr>
          <w:rFonts w:ascii="Times New Roman" w:hAnsi="Times New Roman" w:eastAsia="宋体"/>
          <w:b w:val="0"/>
          <w:sz w:val="21"/>
        </w:rPr>
        <w:t>（不舒服·想大哭·想吐·疲惫，女众多见）——</w:t>
      </w:r>
      <w:r>
        <w:rPr>
          <w:rFonts w:ascii="Times New Roman" w:hAnsi="Times New Roman" w:eastAsia="宋体"/>
          <w:b/>
          <w:sz w:val="21"/>
        </w:rPr>
        <w:t>让其自然发生，如实地看待它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没有削弱就卡在哪里再梳理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禅修·善行·正念正知＝检查效果的基础工具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七觉支（检查效果的底功）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（像石块沉水，不像水葫芦；四念住）·</w:t>
      </w:r>
      <w:r>
        <w:rPr>
          <w:rFonts w:ascii="Times New Roman" w:hAnsi="Times New Roman" w:eastAsia="宋体"/>
          <w:b/>
          <w:sz w:val="21"/>
        </w:rPr>
        <w:t>择法</w:t>
      </w:r>
      <w:r>
        <w:rPr>
          <w:rFonts w:ascii="Times New Roman" w:hAnsi="Times New Roman" w:eastAsia="宋体"/>
          <w:b w:val="0"/>
          <w:sz w:val="21"/>
        </w:rPr>
        <w:t>（抉择四圣谛）·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（四正勤）·</w:t>
      </w:r>
      <w:r>
        <w:rPr>
          <w:rFonts w:ascii="Times New Roman" w:hAnsi="Times New Roman" w:eastAsia="宋体"/>
          <w:b/>
          <w:sz w:val="21"/>
        </w:rPr>
        <w:t>喜</w:t>
      </w:r>
      <w:r>
        <w:rPr>
          <w:rFonts w:ascii="Times New Roman" w:hAnsi="Times New Roman" w:eastAsia="宋体"/>
          <w:b w:val="0"/>
          <w:sz w:val="21"/>
        </w:rPr>
        <w:t>（很多年没笑过的，要把它找回来）·</w:t>
      </w:r>
      <w:r>
        <w:rPr>
          <w:rFonts w:ascii="Times New Roman" w:hAnsi="Times New Roman" w:eastAsia="宋体"/>
          <w:b/>
          <w:sz w:val="21"/>
        </w:rPr>
        <w:t>轻安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定＝一境性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舍＝中舍性</w:t>
      </w:r>
      <w:r>
        <w:rPr>
          <w:rFonts w:ascii="Times New Roman" w:hAnsi="Times New Roman" w:eastAsia="宋体"/>
          <w:b w:val="0"/>
          <w:sz w:val="21"/>
        </w:rPr>
        <w:t>；次序上「</w:t>
      </w:r>
      <w:r>
        <w:rPr>
          <w:rFonts w:ascii="Times New Roman" w:hAnsi="Times New Roman" w:eastAsia="宋体"/>
          <w:b/>
          <w:sz w:val="21"/>
        </w:rPr>
        <w:t>念是一切处希欲</w:t>
      </w:r>
      <w:r>
        <w:rPr>
          <w:rFonts w:ascii="Times New Roman" w:hAnsi="Times New Roman" w:eastAsia="宋体"/>
          <w:b w:val="0"/>
          <w:sz w:val="21"/>
        </w:rPr>
        <w:t>」——</w:t>
      </w:r>
      <w:r>
        <w:rPr>
          <w:rFonts w:ascii="Times New Roman" w:hAnsi="Times New Roman" w:eastAsia="宋体"/>
          <w:b/>
          <w:sz w:val="21"/>
        </w:rPr>
        <w:t>没有念住，后面都没得谈</w:t>
      </w:r>
      <w:r>
        <w:rPr>
          <w:rFonts w:ascii="Times New Roman" w:hAnsi="Times New Roman" w:eastAsia="宋体"/>
          <w:b w:val="0"/>
          <w:sz w:val="21"/>
        </w:rPr>
        <w:t>；「</w:t>
      </w:r>
      <w:r>
        <w:rPr>
          <w:rFonts w:ascii="Times New Roman" w:hAnsi="Times New Roman" w:eastAsia="宋体"/>
          <w:b/>
          <w:sz w:val="21"/>
        </w:rPr>
        <w:t>不多不少</w:t>
      </w:r>
      <w:r>
        <w:rPr>
          <w:rFonts w:ascii="Times New Roman" w:hAnsi="Times New Roman" w:eastAsia="宋体"/>
          <w:b w:val="0"/>
          <w:sz w:val="21"/>
        </w:rPr>
        <w:t>」＝各有所对治（</w:t>
      </w:r>
      <w:r>
        <w:rPr>
          <w:rFonts w:ascii="Times New Roman" w:hAnsi="Times New Roman" w:eastAsia="宋体"/>
          <w:b/>
          <w:sz w:val="21"/>
        </w:rPr>
        <w:t>心退缩→择法·精进·喜｜心掉举→轻安·定·舍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想蕴重建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用正见一条一条「对一对」</w:t>
      </w:r>
      <w:r>
        <w:rPr>
          <w:rFonts w:ascii="Times New Roman" w:hAnsi="Times New Roman" w:eastAsia="宋体"/>
          <w:b w:val="0"/>
          <w:sz w:val="21"/>
        </w:rPr>
        <w:t>（⭐</w:t>
      </w:r>
      <w:r>
        <w:rPr>
          <w:rFonts w:ascii="Times New Roman" w:hAnsi="Times New Roman" w:eastAsia="宋体"/>
          <w:b/>
          <w:sz w:val="21"/>
        </w:rPr>
        <w:t>你可以骗我，但你骗不了自己的心</w:t>
      </w:r>
      <w:r>
        <w:rPr>
          <w:rFonts w:ascii="Times New Roman" w:hAnsi="Times New Roman" w:eastAsia="宋体"/>
          <w:b w:val="0"/>
          <w:sz w:val="21"/>
        </w:rPr>
        <w:t>）；考一下正见＝</w:t>
      </w:r>
      <w:r>
        <w:rPr>
          <w:rFonts w:ascii="Times New Roman" w:hAnsi="Times New Roman" w:eastAsia="宋体"/>
          <w:b/>
          <w:sz w:val="21"/>
        </w:rPr>
        <w:t>面对你所有的人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正语·正业·正命</w:t>
      </w:r>
      <w:r>
        <w:rPr>
          <w:rFonts w:ascii="Times New Roman" w:hAnsi="Times New Roman" w:eastAsia="宋体"/>
          <w:b w:val="0"/>
          <w:sz w:val="21"/>
        </w:rPr>
        <w:t>落到道歉／坟前倾诉／写一百条好；</w:t>
      </w:r>
      <w:r>
        <w:rPr>
          <w:rFonts w:ascii="Times New Roman" w:hAnsi="Times New Roman" w:eastAsia="宋体"/>
          <w:b/>
          <w:sz w:val="21"/>
        </w:rPr>
        <w:t>两种殊胜居</w:t>
      </w:r>
      <w:r>
        <w:rPr>
          <w:rFonts w:ascii="Times New Roman" w:hAnsi="Times New Roman" w:eastAsia="宋体"/>
          <w:b w:val="0"/>
          <w:sz w:val="21"/>
        </w:rPr>
        <w:t>＝渴爱殊胜居·见殊胜居。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全系列总摄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颠倒的根源在无明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人是退化来的</w:t>
      </w:r>
      <w:r>
        <w:rPr>
          <w:rFonts w:ascii="Times New Roman" w:hAnsi="Times New Roman" w:eastAsia="宋体"/>
          <w:b w:val="0"/>
          <w:sz w:val="21"/>
        </w:rPr>
        <w:t>）；⭐</w:t>
      </w:r>
      <w:r>
        <w:rPr>
          <w:rFonts w:ascii="Times New Roman" w:hAnsi="Times New Roman" w:eastAsia="宋体"/>
          <w:b/>
          <w:sz w:val="21"/>
        </w:rPr>
        <w:t>要长出「八支圣道的翅膀」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翅膀要落在每一个当下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正念正知＝从凡夫到阿拉汉的基本功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八步总览＝接受果报→分析原因→反向观察→见到过患→转化认知→心的超越→寻的止息→修补与重建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宗旨只有一个：断除烦恼——不是停止，也不是挣扎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是八周共读的最后一周。不急着「修行」，先一起读一段关于「修补重建与检查效果」的原文——看清梳理到最后一步，路还怎么走、效果怎么看。请提醒自己一句：它讲的不是「向谁交代」，而是「你自己的问题怎么解决」；若触及旧事，随时可以睁眼、可以只听不说。我们以安稳的心，一起把这段原文认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走下来，我们一路学着「梳理」：把心里那些旧的、反复的、放不下的东西，一件一件看清楚。今天要读的最后一步，叫「修补重建」。这十分钟的安静，就是先把心放软一点、放稳一点——因为在修补之前，人得先能安顿自己。就让心在这几次呼吸里，先不做评价，也不急着认错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：说说看：如果「修补关系」真正要修的是「你自己」，你会怎么形容这一步？一句话就好；说「过」也完全可以。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面对「关系里的亏欠」与「梳理后的排病反应」，只做「陪伴与选项」，不追问、不诊断、不深挖；不逼任何人当场道歉，不给自己、给别人贴「不孝」「冷血」等标签。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原文材料①：★核心·朗读学习资料——第八步·修补重建·效果检查与总结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走完了第六步「心的超越」与第七步「寻的止息」。今天这一段，是八步法的最后一步，也是整个系列的收束。我们要走进第八步「修补重建」，学会「检查效果」，再把这一路的总摄交还给你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一、第八步「修补重建」的要点与目的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最后一步叫</w:t>
      </w:r>
      <w:r>
        <w:rPr>
          <w:rFonts w:ascii="Times New Roman" w:hAnsi="Times New Roman" w:eastAsia="宋体"/>
          <w:b/>
          <w:sz w:val="21"/>
        </w:rPr>
        <w:t>修补重建</w:t>
      </w:r>
      <w:r>
        <w:rPr>
          <w:rFonts w:ascii="Times New Roman" w:hAnsi="Times New Roman" w:eastAsia="宋体"/>
          <w:b w:val="0"/>
          <w:sz w:val="21"/>
        </w:rPr>
        <w:t>。如果在寻的止息的过程中，觉得总是有一些卡点，或者这个习惯训练起来经常还是有梳理不透的感觉，我们建议要去做这一步——就是</w:t>
      </w:r>
      <w:r>
        <w:rPr>
          <w:rFonts w:ascii="Times New Roman" w:hAnsi="Times New Roman" w:eastAsia="宋体"/>
          <w:b/>
          <w:sz w:val="21"/>
        </w:rPr>
        <w:t>想蕴的修补和重建</w:t>
      </w:r>
      <w:r>
        <w:rPr>
          <w:rFonts w:ascii="Times New Roman" w:hAnsi="Times New Roman" w:eastAsia="宋体"/>
          <w:b w:val="0"/>
          <w:sz w:val="21"/>
        </w:rPr>
        <w:t>。它的要点是：</w:t>
      </w:r>
      <w:r>
        <w:rPr>
          <w:rFonts w:ascii="Times New Roman" w:hAnsi="Times New Roman" w:eastAsia="宋体"/>
          <w:b/>
          <w:sz w:val="21"/>
        </w:rPr>
        <w:t>修补并重建人际关系，想蕴架构重建，认知反应模式重置。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如果你要跟父母、师长、同事或兄弟姐妹修补重建人际关系，</w:t>
      </w:r>
      <w:r>
        <w:rPr>
          <w:rFonts w:ascii="Times New Roman" w:hAnsi="Times New Roman" w:eastAsia="宋体"/>
          <w:b/>
          <w:sz w:val="21"/>
        </w:rPr>
        <w:t>就要把以前对人和事的认知架构重建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重建人际关系的过程，就是认知行为模式的重置</w:t>
      </w:r>
      <w:r>
        <w:rPr>
          <w:rFonts w:ascii="Times New Roman" w:hAnsi="Times New Roman" w:eastAsia="宋体"/>
          <w:b w:val="0"/>
          <w:sz w:val="21"/>
        </w:rPr>
        <w:t>——第八步看上去是在「处理关系」，实际重置的却是「你自己」。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再看前提：这一步不是人人都急着做，而是给</w:t>
      </w:r>
      <w:r>
        <w:rPr>
          <w:rFonts w:ascii="Times New Roman" w:hAnsi="Times New Roman" w:eastAsia="宋体"/>
          <w:b/>
          <w:sz w:val="21"/>
        </w:rPr>
        <w:t>卡住</w:t>
      </w:r>
      <w:r>
        <w:rPr>
          <w:rFonts w:ascii="Times New Roman" w:hAnsi="Times New Roman" w:eastAsia="宋体"/>
          <w:b w:val="0"/>
          <w:sz w:val="21"/>
        </w:rPr>
        <w:t>的人准备的下一把钥匙——「觉得总是有一些卡点」，或者「经常还是有梳理不透的感觉」，这时才建议做它。所以它</w:t>
      </w:r>
      <w:r>
        <w:rPr>
          <w:rFonts w:ascii="Times New Roman" w:hAnsi="Times New Roman" w:eastAsia="宋体"/>
          <w:b/>
          <w:sz w:val="21"/>
        </w:rPr>
        <w:t>不是前面几步的替代品</w:t>
      </w:r>
      <w:r>
        <w:rPr>
          <w:rFonts w:ascii="Times New Roman" w:hAnsi="Times New Roman" w:eastAsia="宋体"/>
          <w:b w:val="0"/>
          <w:sz w:val="21"/>
        </w:rPr>
        <w:t>，是前面几步走不动时的补强。而从四圣谛的骨架看，前五步分别落在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集</w:t>
      </w:r>
      <w:r>
        <w:rPr>
          <w:rFonts w:ascii="Times New Roman" w:hAnsi="Times New Roman" w:eastAsia="宋体"/>
          <w:b w:val="0"/>
          <w:sz w:val="21"/>
        </w:rPr>
        <w:t>上，第六、七、八步都归到</w:t>
      </w:r>
      <w:r>
        <w:rPr>
          <w:rFonts w:ascii="Times New Roman" w:hAnsi="Times New Roman" w:eastAsia="宋体"/>
          <w:b/>
          <w:sz w:val="21"/>
        </w:rPr>
        <w:t>道</w:t>
      </w:r>
      <w:r>
        <w:rPr>
          <w:rFonts w:ascii="Times New Roman" w:hAnsi="Times New Roman" w:eastAsia="宋体"/>
          <w:b w:val="0"/>
          <w:sz w:val="21"/>
        </w:rPr>
        <w:t>——第八步，就是道谛里最后落地的那一段。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二、第八步的工具：以慈悲开放的心态向当事人倾诉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工具是：在前面的基础上，</w:t>
      </w:r>
      <w:r>
        <w:rPr>
          <w:rFonts w:ascii="Times New Roman" w:hAnsi="Times New Roman" w:eastAsia="宋体"/>
          <w:b/>
          <w:sz w:val="21"/>
        </w:rPr>
        <w:t>以慈悲开放的心态向当事人倾诉，忏悔并请求身语意冒犯的原谅，造作善行补偿或回向，专注问题的解决并致力于四正勤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如果是跟父母，就比较好表达——可能小的时候因为父母的某一件事，</w:t>
      </w:r>
      <w:r>
        <w:rPr>
          <w:rFonts w:ascii="Times New Roman" w:hAnsi="Times New Roman" w:eastAsia="宋体"/>
          <w:b/>
          <w:sz w:val="21"/>
        </w:rPr>
        <w:t>不管是谁对谁错，反正你记恨了他几十年</w:t>
      </w:r>
      <w:r>
        <w:rPr>
          <w:rFonts w:ascii="Times New Roman" w:hAnsi="Times New Roman" w:eastAsia="宋体"/>
          <w:b w:val="0"/>
          <w:sz w:val="21"/>
        </w:rPr>
        <w:t>。记恨了几十年，到底是真的还是不是真的？即使是真的，你也记恨了他几十年；即使他真的对不起你、就是小时候打过你那么两下，你也记恨了他几十年。我们每天晚上回向功德——回向功德就是一个善心善念，它有时候有用。同样，这几十年你对父母亲散播的那个邪念，也可能是有用的——你想你天天对着一个人生气，那些不善的心生色法散播出来的时节生色，就会产生影响；就这一点，你都应该道歉。</w:t>
      </w:r>
      <w:r>
        <w:rPr>
          <w:rFonts w:ascii="Times New Roman" w:hAnsi="Times New Roman" w:eastAsia="宋体"/>
          <w:b/>
          <w:sz w:val="21"/>
        </w:rPr>
        <w:t>你恨了人家几十年、心里面咒骂人家几十年，都应该道歉——不管是谁对谁错，我们都带着错。</w:t>
      </w:r>
      <w:r>
        <w:rPr>
          <w:rFonts w:ascii="Times New Roman" w:hAnsi="Times New Roman" w:eastAsia="宋体"/>
          <w:b w:val="0"/>
          <w:sz w:val="21"/>
        </w:rPr>
        <w:t>「爸爸或者妈妈，非常对不起，由于小时候某一件事，我恨了你四十年、三十年。」当你用道歉的心去做的时候，你会唤醒父母亲对当时那种状态的反思。反过来，如果你说「你看我现在有这个毛病都是你害的，你看你当时那样对我」，父母亲一句「难道你就看不到我有一点好的吗」，你就哑口无言——这个重建就没办法完成，因为你是指责的、责备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我们跟任何人沟通都要有态度</w:t>
      </w:r>
      <w:r>
        <w:rPr>
          <w:rFonts w:ascii="Times New Roman" w:hAnsi="Times New Roman" w:eastAsia="宋体"/>
          <w:b w:val="0"/>
          <w:sz w:val="21"/>
        </w:rPr>
        <w:t>，就连非暴力沟通都讲要用请求的语气，要把自己身段降低。</w:t>
      </w:r>
      <w:r>
        <w:rPr>
          <w:rFonts w:ascii="Times New Roman" w:hAnsi="Times New Roman" w:eastAsia="宋体"/>
          <w:b/>
          <w:sz w:val="21"/>
        </w:rPr>
        <w:t>因为是你要重建，而不是你父母要重建；父母亲马上就要走了。你要重建，就要有态度。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三、第八步的详解：专注问题的解决，而不是论谁对错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方法就是要请求身语意冒犯的原谅、做善行补偿回向。</w:t>
      </w:r>
      <w:r>
        <w:rPr>
          <w:rFonts w:ascii="Times New Roman" w:hAnsi="Times New Roman" w:eastAsia="宋体"/>
          <w:b/>
          <w:sz w:val="21"/>
        </w:rPr>
        <w:t>核心是专注问题的解决，而不是论谁对错。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以前曾经给大家讲过：</w:t>
      </w:r>
      <w:r>
        <w:rPr>
          <w:rFonts w:ascii="Times New Roman" w:hAnsi="Times New Roman" w:eastAsia="宋体"/>
          <w:b/>
          <w:sz w:val="21"/>
        </w:rPr>
        <w:t>如果父母亲不在，去他的坟墓上给他做倾诉都是有效的</w:t>
      </w:r>
      <w:r>
        <w:rPr>
          <w:rFonts w:ascii="Times New Roman" w:hAnsi="Times New Roman" w:eastAsia="宋体"/>
          <w:b w:val="0"/>
          <w:sz w:val="21"/>
        </w:rPr>
        <w:t>——有效，是解决你的问题，而不是那个骨灰盒里那一堆骨头有什么用。是「</w:t>
      </w:r>
      <w:r>
        <w:rPr>
          <w:rFonts w:ascii="Times New Roman" w:hAnsi="Times New Roman" w:eastAsia="宋体"/>
          <w:b/>
          <w:sz w:val="21"/>
        </w:rPr>
        <w:t>你</w:t>
      </w:r>
      <w:r>
        <w:rPr>
          <w:rFonts w:ascii="Times New Roman" w:hAnsi="Times New Roman" w:eastAsia="宋体"/>
          <w:b w:val="0"/>
          <w:sz w:val="21"/>
        </w:rPr>
        <w:t>」想解决你的问题。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四、检查效果：排病反应与回到现场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梳理以后，怎么检查你的效果呢？</w:t>
      </w:r>
      <w:r>
        <w:rPr>
          <w:rFonts w:ascii="Times New Roman" w:hAnsi="Times New Roman" w:eastAsia="宋体"/>
          <w:b/>
          <w:sz w:val="21"/>
        </w:rPr>
        <w:t>你再回到当时那个状态里，感觉当时那种情绪没有了。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很多人在梳理过程中——特别是女众——会出现一种</w:t>
      </w:r>
      <w:r>
        <w:rPr>
          <w:rFonts w:ascii="Times New Roman" w:hAnsi="Times New Roman" w:eastAsia="宋体"/>
          <w:b/>
          <w:sz w:val="21"/>
        </w:rPr>
        <w:t>排病反应</w:t>
      </w:r>
      <w:r>
        <w:rPr>
          <w:rFonts w:ascii="Times New Roman" w:hAnsi="Times New Roman" w:eastAsia="宋体"/>
          <w:b w:val="0"/>
          <w:sz w:val="21"/>
        </w:rPr>
        <w:t>：身体或者内心会感觉到不舒服，想大哭一场，甚至有些人会想吐，身体觉得很疲惫、想睡觉。</w:t>
      </w:r>
      <w:r>
        <w:rPr>
          <w:rFonts w:ascii="Times New Roman" w:hAnsi="Times New Roman" w:eastAsia="宋体"/>
          <w:b/>
          <w:sz w:val="21"/>
        </w:rPr>
        <w:t>这是很正常的事情。让其自然发生，如实地看待它。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最好的方式是禅修，对自己身心做疗愈，对自己散播慈爱，给所有的对象散播慈爱，它慢慢很快就会平复。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遇到排病反应，原文还给了四条可抓的话：</w:t>
      </w:r>
      <w:r>
        <w:rPr>
          <w:rFonts w:ascii="Times New Roman" w:hAnsi="Times New Roman" w:eastAsia="宋体"/>
          <w:b/>
          <w:sz w:val="21"/>
        </w:rPr>
        <w:t>它起来，你看着它、陪伴它、不排斥、完全接受</w:t>
      </w:r>
      <w:r>
        <w:rPr>
          <w:rFonts w:ascii="Times New Roman" w:hAnsi="Times New Roman" w:eastAsia="宋体"/>
          <w:b w:val="0"/>
          <w:sz w:val="21"/>
        </w:rPr>
        <w:t>，知道它就是这样一种状态，慢慢那个反应就消掉了；</w:t>
      </w:r>
      <w:r>
        <w:rPr>
          <w:rFonts w:ascii="Times New Roman" w:hAnsi="Times New Roman" w:eastAsia="宋体"/>
          <w:b/>
          <w:sz w:val="21"/>
        </w:rPr>
        <w:t>保持觉知，知道反应是正常现象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不理会排病反应，该做什么就做什么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向自己或他人散播慈爱</w:t>
      </w:r>
      <w:r>
        <w:rPr>
          <w:rFonts w:ascii="Times New Roman" w:hAnsi="Times New Roman" w:eastAsia="宋体"/>
          <w:b w:val="0"/>
          <w:sz w:val="21"/>
        </w:rPr>
        <w:t>。四条里最要紧的，不是「它该不该发生」，而是「发生了怎么对待」。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详解是：</w:t>
      </w:r>
      <w:r>
        <w:rPr>
          <w:rFonts w:ascii="Times New Roman" w:hAnsi="Times New Roman" w:eastAsia="宋体"/>
          <w:b/>
          <w:sz w:val="21"/>
        </w:rPr>
        <w:t>回到事件现场去感受当时的感受是否被削弱，如果没有，卡在哪里再梳理。禅修、善行、日常正念正知练习，是检查梳理效果的基础工具。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讲了一个不完整的案例，目的是让我们看到：观察自己的认知行为习惯，其实是有很多层次的。这位同学最早来说：只要禅修一变得很好，她不知道什么原因就一定就要放弃——要么躲、要么跑、要么回家。梳理中她追溯到了小学四年级，被两个外校高年级的女生堵在教室门口、扇耳光——原来「优秀有危险」这个标记，是从那时埋下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而案例并没有在这里到底。再往下一层，碰到的才是</w:t>
      </w:r>
      <w:r>
        <w:rPr>
          <w:rFonts w:ascii="Times New Roman" w:hAnsi="Times New Roman" w:eastAsia="宋体"/>
          <w:b/>
          <w:sz w:val="21"/>
        </w:rPr>
        <w:t>她表达优秀的方式</w:t>
      </w:r>
      <w:r>
        <w:rPr>
          <w:rFonts w:ascii="Times New Roman" w:hAnsi="Times New Roman" w:eastAsia="宋体"/>
          <w:b w:val="0"/>
          <w:sz w:val="21"/>
        </w:rPr>
        <w:t>：她七岁前跟外公外婆长大，回来后觉得爸爸妈妈不爱她——她判断的凭据是，</w:t>
      </w:r>
      <w:r>
        <w:rPr>
          <w:rFonts w:ascii="Times New Roman" w:hAnsi="Times New Roman" w:eastAsia="宋体"/>
          <w:b/>
          <w:sz w:val="21"/>
        </w:rPr>
        <w:t>永远没有新衣服穿，总是捡姐姐的旧衣服</w:t>
      </w:r>
      <w:r>
        <w:rPr>
          <w:rFonts w:ascii="Times New Roman" w:hAnsi="Times New Roman" w:eastAsia="宋体"/>
          <w:b w:val="0"/>
          <w:sz w:val="21"/>
        </w:rPr>
        <w:t>。于是心里立起一条：我要表现得比姐姐更优秀，让别人看到我的优秀，我才会有新衣服穿。后来的自己攒零花钱买衣服、自己设计衣服，直到买回好几间房间的衣服——原文说，</w:t>
      </w:r>
      <w:r>
        <w:rPr>
          <w:rFonts w:ascii="Times New Roman" w:hAnsi="Times New Roman" w:eastAsia="宋体"/>
          <w:b/>
          <w:sz w:val="21"/>
        </w:rPr>
        <w:t>这是一种报复心理</w:t>
      </w:r>
      <w:r>
        <w:rPr>
          <w:rFonts w:ascii="Times New Roman" w:hAnsi="Times New Roman" w:eastAsia="宋体"/>
          <w:b w:val="0"/>
          <w:sz w:val="21"/>
        </w:rPr>
        <w:t>。所以</w:t>
      </w:r>
      <w:r>
        <w:rPr>
          <w:rFonts w:ascii="Times New Roman" w:hAnsi="Times New Roman" w:eastAsia="宋体"/>
          <w:b/>
          <w:sz w:val="21"/>
        </w:rPr>
        <w:t>梳理，其实它是一层一层往下走的</w:t>
      </w:r>
      <w:r>
        <w:rPr>
          <w:rFonts w:ascii="Times New Roman" w:hAnsi="Times New Roman" w:eastAsia="宋体"/>
          <w:b w:val="0"/>
          <w:sz w:val="21"/>
        </w:rPr>
        <w:t>：第一层觉得「我自己也有错，释然了」；第二层发现「优秀本身不是问题，是我解决挨打的方法不对」；第三层才碰到「怎样让优秀不惹人嫉妒、不让人觉得有威胁」。走不到这一层，她还是会怕优秀。所以「没过去」不是失败，那只是告诉你</w:t>
      </w:r>
      <w:r>
        <w:rPr>
          <w:rFonts w:ascii="Times New Roman" w:hAnsi="Times New Roman" w:eastAsia="宋体"/>
          <w:b/>
          <w:sz w:val="21"/>
        </w:rPr>
        <w:t>卡在哪一层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五、检查效果的底功：七觉支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检查效果，除了回到现场，还有一套「底功」——</w:t>
      </w:r>
      <w:r>
        <w:rPr>
          <w:rFonts w:ascii="Times New Roman" w:hAnsi="Times New Roman" w:eastAsia="宋体"/>
          <w:b/>
          <w:sz w:val="21"/>
        </w:rPr>
        <w:t>七觉支</w:t>
      </w:r>
      <w:r>
        <w:rPr>
          <w:rFonts w:ascii="Times New Roman" w:hAnsi="Times New Roman" w:eastAsia="宋体"/>
          <w:b w:val="0"/>
          <w:sz w:val="21"/>
        </w:rPr>
        <w:t>。先说</w:t>
      </w:r>
      <w:r>
        <w:rPr>
          <w:rFonts w:ascii="Times New Roman" w:hAnsi="Times New Roman" w:eastAsia="宋体"/>
          <w:b/>
          <w:sz w:val="21"/>
        </w:rPr>
        <w:t>修习舍断</w:t>
      </w:r>
      <w:r>
        <w:rPr>
          <w:rFonts w:ascii="Times New Roman" w:hAnsi="Times New Roman" w:eastAsia="宋体"/>
          <w:b w:val="0"/>
          <w:sz w:val="21"/>
        </w:rPr>
        <w:t>：它是依止远离、依止离贪、依止灭、转为放捨的。然后看这七支：</w:t>
      </w:r>
      <w:r>
        <w:rPr>
          <w:rFonts w:ascii="Times New Roman" w:hAnsi="Times New Roman" w:eastAsia="宋体"/>
          <w:b/>
          <w:sz w:val="21"/>
        </w:rPr>
        <w:t>念觉支</w:t>
      </w:r>
      <w:r>
        <w:rPr>
          <w:rFonts w:ascii="Times New Roman" w:hAnsi="Times New Roman" w:eastAsia="宋体"/>
          <w:b w:val="0"/>
          <w:sz w:val="21"/>
        </w:rPr>
        <w:t>，特相是使相应法对目标</w:t>
      </w:r>
      <w:r>
        <w:rPr>
          <w:rFonts w:ascii="Times New Roman" w:hAnsi="Times New Roman" w:eastAsia="宋体"/>
          <w:b/>
          <w:sz w:val="21"/>
        </w:rPr>
        <w:t>念念分明不忘失</w:t>
      </w:r>
      <w:r>
        <w:rPr>
          <w:rFonts w:ascii="Times New Roman" w:hAnsi="Times New Roman" w:eastAsia="宋体"/>
          <w:b w:val="0"/>
          <w:sz w:val="21"/>
        </w:rPr>
        <w:t>，像石块沉入水中，而不是像水葫芦漂浮；目标是身、受、心、法（四念住），作用是执持一切善法。</w:t>
      </w:r>
      <w:r>
        <w:rPr>
          <w:rFonts w:ascii="Times New Roman" w:hAnsi="Times New Roman" w:eastAsia="宋体"/>
          <w:b/>
          <w:sz w:val="21"/>
        </w:rPr>
        <w:t>择法觉支</w:t>
      </w:r>
      <w:r>
        <w:rPr>
          <w:rFonts w:ascii="Times New Roman" w:hAnsi="Times New Roman" w:eastAsia="宋体"/>
          <w:b w:val="0"/>
          <w:sz w:val="21"/>
        </w:rPr>
        <w:t>，从究竟角度就是</w:t>
      </w:r>
      <w:r>
        <w:rPr>
          <w:rFonts w:ascii="Times New Roman" w:hAnsi="Times New Roman" w:eastAsia="宋体"/>
          <w:b/>
          <w:sz w:val="21"/>
        </w:rPr>
        <w:t>抉择四圣谛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精进觉支</w:t>
      </w:r>
      <w:r>
        <w:rPr>
          <w:rFonts w:ascii="Times New Roman" w:hAnsi="Times New Roman" w:eastAsia="宋体"/>
          <w:b w:val="0"/>
          <w:sz w:val="21"/>
        </w:rPr>
        <w:t>，就是</w:t>
      </w:r>
      <w:r>
        <w:rPr>
          <w:rFonts w:ascii="Times New Roman" w:hAnsi="Times New Roman" w:eastAsia="宋体"/>
          <w:b/>
          <w:sz w:val="21"/>
        </w:rPr>
        <w:t>四正勤</w:t>
      </w:r>
      <w:r>
        <w:rPr>
          <w:rFonts w:ascii="Times New Roman" w:hAnsi="Times New Roman" w:eastAsia="宋体"/>
          <w:b w:val="0"/>
          <w:sz w:val="21"/>
        </w:rPr>
        <w:t>——「已生善法令增长，未生善法令生起；已生不善令断除，未生不善令不生」。</w:t>
      </w:r>
      <w:r>
        <w:rPr>
          <w:rFonts w:ascii="Times New Roman" w:hAnsi="Times New Roman" w:eastAsia="宋体"/>
          <w:b/>
          <w:sz w:val="21"/>
        </w:rPr>
        <w:t>喜觉支</w:t>
      </w:r>
      <w:r>
        <w:rPr>
          <w:rFonts w:ascii="Times New Roman" w:hAnsi="Times New Roman" w:eastAsia="宋体"/>
          <w:b w:val="0"/>
          <w:sz w:val="21"/>
        </w:rPr>
        <w:t>，以满足为特相；很多同学说「笑都找不到了，很多年都没有笑过」——要把它找回来。</w:t>
      </w:r>
      <w:r>
        <w:rPr>
          <w:rFonts w:ascii="Times New Roman" w:hAnsi="Times New Roman" w:eastAsia="宋体"/>
          <w:b/>
          <w:sz w:val="21"/>
        </w:rPr>
        <w:t>轻安觉支</w:t>
      </w:r>
      <w:r>
        <w:rPr>
          <w:rFonts w:ascii="Times New Roman" w:hAnsi="Times New Roman" w:eastAsia="宋体"/>
          <w:b w:val="0"/>
          <w:sz w:val="21"/>
        </w:rPr>
        <w:t>，以宁静、轻安为特相，破除身心不安。</w:t>
      </w:r>
      <w:r>
        <w:rPr>
          <w:rFonts w:ascii="Times New Roman" w:hAnsi="Times New Roman" w:eastAsia="宋体"/>
          <w:b/>
          <w:sz w:val="21"/>
        </w:rPr>
        <w:t>定觉支</w:t>
      </w:r>
      <w:r>
        <w:rPr>
          <w:rFonts w:ascii="Times New Roman" w:hAnsi="Times New Roman" w:eastAsia="宋体"/>
          <w:b w:val="0"/>
          <w:sz w:val="21"/>
        </w:rPr>
        <w:t>，以不散乱为特相、</w:t>
      </w:r>
      <w:r>
        <w:rPr>
          <w:rFonts w:ascii="Times New Roman" w:hAnsi="Times New Roman" w:eastAsia="宋体"/>
          <w:b/>
          <w:sz w:val="21"/>
        </w:rPr>
        <w:t>一境性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舍觉支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中舍性的舍</w:t>
      </w:r>
      <w:r>
        <w:rPr>
          <w:rFonts w:ascii="Times New Roman" w:hAnsi="Times New Roman" w:eastAsia="宋体"/>
          <w:b w:val="0"/>
          <w:sz w:val="21"/>
        </w:rPr>
        <w:t>——不过多、也不会不足，平衡、中立。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先说「觉支」这两个字：</w:t>
      </w:r>
      <w:r>
        <w:rPr>
          <w:rFonts w:ascii="Times New Roman" w:hAnsi="Times New Roman" w:eastAsia="宋体"/>
          <w:b/>
          <w:sz w:val="21"/>
        </w:rPr>
        <w:t>觉是觉悟者，就是佛陀的圣弟子；支是支分，用现代话讲就是要素</w:t>
      </w:r>
      <w:r>
        <w:rPr>
          <w:rFonts w:ascii="Times New Roman" w:hAnsi="Times New Roman" w:eastAsia="宋体"/>
          <w:b w:val="0"/>
          <w:sz w:val="21"/>
        </w:rPr>
        <w:t>——觉悟的要素，就是七觉支。《一切漏经》里讲修习舍断之漏时，指的是初果圣者以上出世间的觉支；但对还没有到达出世间的人来讲，</w:t>
      </w:r>
      <w:r>
        <w:rPr>
          <w:rFonts w:ascii="Times New Roman" w:hAnsi="Times New Roman" w:eastAsia="宋体"/>
          <w:b/>
          <w:sz w:val="21"/>
        </w:rPr>
        <w:t>世间的七觉支没有修，出世间的觉支就起不来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七觉支的次序，为什么把「念」放在前面？觉音尊者注：「念觉支由于『</w:t>
      </w:r>
      <w:r>
        <w:rPr>
          <w:rFonts w:ascii="Times New Roman" w:hAnsi="Times New Roman" w:eastAsia="宋体"/>
          <w:b/>
          <w:sz w:val="21"/>
        </w:rPr>
        <w:t>诸比库！我说念是一切处希欲</w:t>
      </w:r>
      <w:r>
        <w:rPr>
          <w:rFonts w:ascii="Times New Roman" w:hAnsi="Times New Roman" w:eastAsia="宋体"/>
          <w:b w:val="0"/>
          <w:sz w:val="21"/>
        </w:rPr>
        <w:t>』（《相应部》v.115）及对所有其余觉支有所助成的缘故，首先被说起。」</w:t>
      </w:r>
      <w:r>
        <w:rPr>
          <w:rFonts w:ascii="Times New Roman" w:hAnsi="Times New Roman" w:eastAsia="宋体"/>
          <w:b/>
          <w:sz w:val="21"/>
        </w:rPr>
        <w:t>念是一切处希欲</w:t>
      </w:r>
      <w:r>
        <w:rPr>
          <w:rFonts w:ascii="Times New Roman" w:hAnsi="Times New Roman" w:eastAsia="宋体"/>
          <w:b w:val="0"/>
          <w:sz w:val="21"/>
        </w:rPr>
        <w:t>——一切业处能够成就，都要从念住开始；</w:t>
      </w:r>
      <w:r>
        <w:rPr>
          <w:rFonts w:ascii="Times New Roman" w:hAnsi="Times New Roman" w:eastAsia="宋体"/>
          <w:b/>
          <w:sz w:val="21"/>
        </w:rPr>
        <w:t>没有念住，后面都没得谈</w:t>
      </w:r>
      <w:r>
        <w:rPr>
          <w:rFonts w:ascii="Times New Roman" w:hAnsi="Times New Roman" w:eastAsia="宋体"/>
          <w:b w:val="0"/>
          <w:sz w:val="21"/>
        </w:rPr>
        <w:t>。那么，为什么觉支「不多不少」，刚好七支呢？因为它</w:t>
      </w:r>
      <w:r>
        <w:rPr>
          <w:rFonts w:ascii="Times New Roman" w:hAnsi="Times New Roman" w:eastAsia="宋体"/>
          <w:b/>
          <w:sz w:val="21"/>
        </w:rPr>
        <w:t>对治退缩、掉举，及一切处希欲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心退缩时，修习择法、精进、喜</w:t>
      </w:r>
      <w:r>
        <w:rPr>
          <w:rFonts w:ascii="Times New Roman" w:hAnsi="Times New Roman" w:eastAsia="宋体"/>
          <w:b w:val="0"/>
          <w:sz w:val="21"/>
        </w:rPr>
        <w:t>这三支；</w:t>
      </w:r>
      <w:r>
        <w:rPr>
          <w:rFonts w:ascii="Times New Roman" w:hAnsi="Times New Roman" w:eastAsia="宋体"/>
          <w:b/>
          <w:sz w:val="21"/>
        </w:rPr>
        <w:t>心掉举时，修习轻安、定、舍</w:t>
      </w:r>
      <w:r>
        <w:rPr>
          <w:rFonts w:ascii="Times New Roman" w:hAnsi="Times New Roman" w:eastAsia="宋体"/>
          <w:b w:val="0"/>
          <w:sz w:val="21"/>
        </w:rPr>
        <w:t>这三支。所以「不多不少」的意思，就是</w:t>
      </w:r>
      <w:r>
        <w:rPr>
          <w:rFonts w:ascii="Times New Roman" w:hAnsi="Times New Roman" w:eastAsia="宋体"/>
          <w:b/>
          <w:sz w:val="21"/>
        </w:rPr>
        <w:t>各有所对治</w:t>
      </w:r>
      <w:r>
        <w:rPr>
          <w:rFonts w:ascii="Times New Roman" w:hAnsi="Times New Roman" w:eastAsia="宋体"/>
          <w:b w:val="0"/>
          <w:sz w:val="21"/>
        </w:rPr>
        <w:t>。用生活语言讲：心偏沉滞、转不动了，就把择法、精进、喜提起来；心太躁动，就在轻安、定、舍上用功。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原文还给了一个笨办法，但很有效：</w:t>
      </w:r>
      <w:r>
        <w:rPr>
          <w:rFonts w:ascii="Times New Roman" w:hAnsi="Times New Roman" w:eastAsia="宋体"/>
          <w:b/>
          <w:sz w:val="21"/>
        </w:rPr>
        <w:t>正念提醒闹钟，十五分钟提醒一次</w:t>
      </w:r>
      <w:r>
        <w:rPr>
          <w:rFonts w:ascii="Times New Roman" w:hAnsi="Times New Roman" w:eastAsia="宋体"/>
          <w:b w:val="0"/>
          <w:sz w:val="21"/>
        </w:rPr>
        <w:t>。有同学说太烦，索性关掉了；原文的回答是——这是</w:t>
      </w:r>
      <w:r>
        <w:rPr>
          <w:rFonts w:ascii="Times New Roman" w:hAnsi="Times New Roman" w:eastAsia="宋体"/>
          <w:b/>
          <w:sz w:val="21"/>
        </w:rPr>
        <w:t>来自佛陀的提醒</w:t>
      </w:r>
      <w:r>
        <w:rPr>
          <w:rFonts w:ascii="Times New Roman" w:hAnsi="Times New Roman" w:eastAsia="宋体"/>
          <w:b w:val="0"/>
          <w:sz w:val="21"/>
        </w:rPr>
        <w:t>，提醒你善心、善念生起。哪怕按掉，哪怕只有两秒钟的正念正知，那也是几十万亿条善心路生起来了，</w:t>
      </w:r>
      <w:r>
        <w:rPr>
          <w:rFonts w:ascii="Times New Roman" w:hAnsi="Times New Roman" w:eastAsia="宋体"/>
          <w:b/>
          <w:sz w:val="21"/>
        </w:rPr>
        <w:t>这是宝藏</w:t>
      </w:r>
      <w:r>
        <w:rPr>
          <w:rFonts w:ascii="Times New Roman" w:hAnsi="Times New Roman" w:eastAsia="宋体"/>
          <w:b w:val="0"/>
          <w:sz w:val="21"/>
        </w:rPr>
        <w:t>。所以</w:t>
      </w:r>
      <w:r>
        <w:rPr>
          <w:rFonts w:ascii="Times New Roman" w:hAnsi="Times New Roman" w:eastAsia="宋体"/>
          <w:b/>
          <w:sz w:val="21"/>
        </w:rPr>
        <w:t>正念正知不是小意思、不是太简单，这是真正的甚深大法</w:t>
      </w:r>
      <w:r>
        <w:rPr>
          <w:rFonts w:ascii="Times New Roman" w:hAnsi="Times New Roman" w:eastAsia="宋体"/>
          <w:b w:val="0"/>
          <w:sz w:val="21"/>
        </w:rPr>
        <w:t>；不能理解它、不能应用它，修行就很难有保障。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六、想蕴重建：从八支圣道做想蕴的重建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第八步「想蕴的重建」，很多人觉得难做。有人问：「我爸爸不在、妈妈不在，已经过世了，或者我根本不在他们身边，我怎么跟他对？」</w:t>
      </w:r>
      <w:r>
        <w:rPr>
          <w:rFonts w:ascii="Times New Roman" w:hAnsi="Times New Roman" w:eastAsia="宋体"/>
          <w:b/>
          <w:sz w:val="21"/>
        </w:rPr>
        <w:t>接下来的方法，是用正见一条一条去「对一对」</w:t>
      </w:r>
      <w:r>
        <w:rPr>
          <w:rFonts w:ascii="Times New Roman" w:hAnsi="Times New Roman" w:eastAsia="宋体"/>
          <w:b w:val="0"/>
          <w:sz w:val="21"/>
        </w:rPr>
        <w:t>。从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开始，再接</w:t>
      </w: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>：你写十条「我认为我爸爸是这样、这样……」，这是我对他现在的看法；拿它来对一下佛陀讲的正见——这里面有没有常、乐、我、净？还是他是无常的、苦的、非我的、不净的？每一条你都用心想一想：「我爸爸是无常的。」</w:t>
      </w:r>
      <w:r>
        <w:rPr>
          <w:rFonts w:ascii="Times New Roman" w:hAnsi="Times New Roman" w:eastAsia="宋体"/>
          <w:b/>
          <w:sz w:val="21"/>
        </w:rPr>
        <w:t>你接受吗？你骗不了自己的心的——你可以骗我，但你骗不了自己的心。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作为一个佛教徒最可怕的一件事情是什么？「我懂呀！我知道业果，我知道要正见呀！一切以正见为先导，我在法住禅林学过《大四十经》，还考试考我了，我考了九十六分。」那考一下你的正见，怎么考呢？</w:t>
      </w:r>
      <w:r>
        <w:rPr>
          <w:rFonts w:ascii="Times New Roman" w:hAnsi="Times New Roman" w:eastAsia="宋体"/>
          <w:b/>
          <w:sz w:val="21"/>
        </w:rPr>
        <w:t>你面对你所有的人，看你有没有正见。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从长老开始，身边每一个人写十条，看你对每个人是什么见——问你自己的心：这样的见是编出来的，还是自己内心的？所以，</w:t>
      </w:r>
      <w:r>
        <w:rPr>
          <w:rFonts w:ascii="Times New Roman" w:hAnsi="Times New Roman" w:eastAsia="宋体"/>
          <w:b/>
          <w:sz w:val="21"/>
        </w:rPr>
        <w:t>八支圣道不是拿来想的、不是拿来考试的，是拿来面对你生活里每一个人的</w:t>
      </w:r>
      <w:r>
        <w:rPr>
          <w:rFonts w:ascii="Times New Roman" w:hAnsi="Times New Roman" w:eastAsia="宋体"/>
          <w:b w:val="0"/>
          <w:sz w:val="21"/>
        </w:rPr>
        <w:t>。接着是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：如果爸爸妈妈还在，就给他们打电话，或者到他们面前去道歉；如果爸爸不在了，你能不能去他的坟前去说？如果你还是不能去，就写上你爸爸的一百条好、一百种恩德，由衷地写出来，试试看。此外还要认清</w:t>
      </w:r>
      <w:r>
        <w:rPr>
          <w:rFonts w:ascii="Times New Roman" w:hAnsi="Times New Roman" w:eastAsia="宋体"/>
          <w:b/>
          <w:sz w:val="21"/>
        </w:rPr>
        <w:t>两种殊胜居</w:t>
      </w:r>
      <w:r>
        <w:rPr>
          <w:rFonts w:ascii="Times New Roman" w:hAnsi="Times New Roman" w:eastAsia="宋体"/>
          <w:b w:val="0"/>
          <w:sz w:val="21"/>
        </w:rPr>
        <w:t>（abhinivesa）：</w:t>
      </w:r>
      <w:r>
        <w:rPr>
          <w:rFonts w:ascii="Times New Roman" w:hAnsi="Times New Roman" w:eastAsia="宋体"/>
          <w:b/>
          <w:sz w:val="21"/>
        </w:rPr>
        <w:t>渴爱殊胜居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见殊胜居</w:t>
      </w:r>
      <w:r>
        <w:rPr>
          <w:rFonts w:ascii="Times New Roman" w:hAnsi="Times New Roman" w:eastAsia="宋体"/>
          <w:b w:val="0"/>
          <w:sz w:val="21"/>
        </w:rPr>
        <w:t>——由渴爱或由见生起两种很坚固的信念，心完全盘踞在上面。所以「对一对」的时候，可以顺带问一句：我这一条，是贪着他、舍不下他（渴爱），还是认定事实本来就是这样（见）？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七、承上总摄：颠倒的根源在无明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那么这一切的根源在哪里？我们说：</w:t>
      </w:r>
      <w:r>
        <w:rPr>
          <w:rFonts w:ascii="Times New Roman" w:hAnsi="Times New Roman" w:eastAsia="宋体"/>
          <w:b/>
          <w:sz w:val="21"/>
        </w:rPr>
        <w:t>从科学的角度来说，人是进化来的；从佛法的角度来说，人是退化来的。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人从可以飞行、没有男女之别、身上有无量的光明、以禅悦为食、人与人之间可以他心通，慢慢地发展到最惨的时候——没有衣服穿就穿兽皮，没有东西吃就开始狩猎。人原来只吃植物的时候，只有两种病，就是吃饱了和饿了；自从开始吃动物以后，有九十六种病。这整个过程的根本原因，就在于我们的</w:t>
      </w:r>
      <w:r>
        <w:rPr>
          <w:rFonts w:ascii="Times New Roman" w:hAnsi="Times New Roman" w:eastAsia="宋体"/>
          <w:b/>
          <w:sz w:val="21"/>
        </w:rPr>
        <w:t>颠倒</w:t>
      </w:r>
      <w:r>
        <w:rPr>
          <w:rFonts w:ascii="Times New Roman" w:hAnsi="Times New Roman" w:eastAsia="宋体"/>
          <w:b w:val="0"/>
          <w:sz w:val="21"/>
        </w:rPr>
        <w:t>，而颠倒是因为我们的</w:t>
      </w:r>
      <w:r>
        <w:rPr>
          <w:rFonts w:ascii="Times New Roman" w:hAnsi="Times New Roman" w:eastAsia="宋体"/>
          <w:b/>
          <w:sz w:val="21"/>
        </w:rPr>
        <w:t>愚痴和无明</w:t>
      </w:r>
      <w:r>
        <w:rPr>
          <w:rFonts w:ascii="Times New Roman" w:hAnsi="Times New Roman" w:eastAsia="宋体"/>
          <w:b w:val="0"/>
          <w:sz w:val="21"/>
        </w:rPr>
        <w:t>。愚痴和无明，我们总觉得离我们很远，是属于阿拉汉才断除的——所以一般来讲，我们是看不见无明的。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八、全系列总摄：八支圣道的翅膀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最后，根据雷迪西亚多的教导，</w:t>
      </w:r>
      <w:r>
        <w:rPr>
          <w:rFonts w:ascii="Times New Roman" w:hAnsi="Times New Roman" w:eastAsia="宋体"/>
          <w:b/>
          <w:sz w:val="21"/>
        </w:rPr>
        <w:t>我们要长出八支圣道的翅膀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正见、正思惟、正语、正业、正命、正精进、正念、正定</w:t>
      </w:r>
      <w:r>
        <w:rPr>
          <w:rFonts w:ascii="Times New Roman" w:hAnsi="Times New Roman" w:eastAsia="宋体"/>
          <w:b w:val="0"/>
          <w:sz w:val="21"/>
        </w:rPr>
        <w:t>。而这八支圣道的翅膀，</w:t>
      </w:r>
      <w:r>
        <w:rPr>
          <w:rFonts w:ascii="Times New Roman" w:hAnsi="Times New Roman" w:eastAsia="宋体"/>
          <w:b/>
          <w:sz w:val="21"/>
        </w:rPr>
        <w:t>是要落在我们的每一个当下的</w:t>
      </w:r>
      <w:r>
        <w:rPr>
          <w:rFonts w:ascii="Times New Roman" w:hAnsi="Times New Roman" w:eastAsia="宋体"/>
          <w:b w:val="0"/>
          <w:sz w:val="21"/>
        </w:rPr>
        <w:t>，不是说你坐在那里坐一会儿，它就突然长出来了。什么叫做「致力于八支圣道翅膀长出来」？就是面对所有的人、事、物，能不能让正见对上来、让思惟转成正思惟、让言行举止变成正语、正业、正命；这个过程中始终记住正精进——已生善法令增长，未生善法令生起，已生不善令断除，未生不善令不生。而在这个过程中我们会发现：</w:t>
      </w:r>
      <w:r>
        <w:rPr>
          <w:rFonts w:ascii="Times New Roman" w:hAnsi="Times New Roman" w:eastAsia="宋体"/>
          <w:b/>
          <w:sz w:val="21"/>
        </w:rPr>
        <w:t>如果没有正念、正知，这一切都没有可能</w:t>
      </w:r>
      <w:r>
        <w:rPr>
          <w:rFonts w:ascii="Times New Roman" w:hAnsi="Times New Roman" w:eastAsia="宋体"/>
          <w:b w:val="0"/>
          <w:sz w:val="21"/>
        </w:rPr>
        <w:t>。所以，</w:t>
      </w:r>
      <w:r>
        <w:rPr>
          <w:rFonts w:ascii="Times New Roman" w:hAnsi="Times New Roman" w:eastAsia="宋体"/>
          <w:b/>
          <w:sz w:val="21"/>
        </w:rPr>
        <w:t>正念正知是从一个凡夫到阿拉汉的基本功</w:t>
      </w:r>
      <w:r>
        <w:rPr>
          <w:rFonts w:ascii="Times New Roman" w:hAnsi="Times New Roman" w:eastAsia="宋体"/>
          <w:b w:val="0"/>
          <w:sz w:val="21"/>
        </w:rPr>
        <w:t>，我们讲「童子功」。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还有一层：这双翅膀要</w:t>
      </w:r>
      <w:r>
        <w:rPr>
          <w:rFonts w:ascii="Times New Roman" w:hAnsi="Times New Roman" w:eastAsia="宋体"/>
          <w:b/>
          <w:sz w:val="21"/>
        </w:rPr>
        <w:t>成对地平衡</w:t>
      </w:r>
      <w:r>
        <w:rPr>
          <w:rFonts w:ascii="Times New Roman" w:hAnsi="Times New Roman" w:eastAsia="宋体"/>
          <w:b w:val="0"/>
          <w:sz w:val="21"/>
        </w:rPr>
        <w:t>，不是单支猛长——就像熟练的马车夫驾车，要能平衡地驾驭自己的身心，五根与七觉支偏了就要调回来。这也是为什么宗旨只是一句</w:t>
      </w:r>
      <w:r>
        <w:rPr>
          <w:rFonts w:ascii="Times New Roman" w:hAnsi="Times New Roman" w:eastAsia="宋体"/>
          <w:b/>
          <w:sz w:val="21"/>
        </w:rPr>
        <w:t>断除烦恼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不是停止，也不是挣扎</w:t>
      </w:r>
      <w:r>
        <w:rPr>
          <w:rFonts w:ascii="Times New Roman" w:hAnsi="Times New Roman" w:eastAsia="宋体"/>
          <w:b w:val="0"/>
          <w:sz w:val="21"/>
        </w:rPr>
        <w:t>：挣扎是用力过猛，停止是不再往前，两者都不叫中道。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各位，这就是整个八步法：</w:t>
      </w:r>
      <w:r>
        <w:rPr>
          <w:rFonts w:ascii="Times New Roman" w:hAnsi="Times New Roman" w:eastAsia="宋体"/>
          <w:b/>
          <w:sz w:val="21"/>
        </w:rPr>
        <w:t>接受果报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分析原因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反向观察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见到过患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转化认知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修补与重建。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它的宗旨只有一个：</w:t>
      </w:r>
      <w:r>
        <w:rPr>
          <w:rFonts w:ascii="Times New Roman" w:hAnsi="Times New Roman" w:eastAsia="宋体"/>
          <w:b/>
          <w:sz w:val="21"/>
        </w:rPr>
        <w:t>断除烦恼</w:t>
      </w:r>
      <w:r>
        <w:rPr>
          <w:rFonts w:ascii="Times New Roman" w:hAnsi="Times New Roman" w:eastAsia="宋体"/>
          <w:b w:val="0"/>
          <w:sz w:val="21"/>
        </w:rPr>
        <w:t>。不是停止，也不是挣扎。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min；可说「我跳过」；不评判、不比较、不给建议。说「最近的、真实的」比说「正确的」更有价值。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共读里，第八步那句「修补并重建人际关系，想蕴架构重建，认知反应模式重置」，哪一处最让你停了一下？为什么？（安全、具体，只回应文本。）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走下来，如果要在自己身上挑一件「还卡着、总觉得没梳理透」的小事说一句，你会挑哪一件？不必讲细节，只说「它一想起，心里还是有点什么」。（把「检查效果」翻译成生活语言，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听到「修补重建」「检查效果」这几个词时，你最初联想到的是什么？（收集第一印象，不预设背景。）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（备用）八周里，哪一句原文是你最想「带走」的？（收集个人化的收获，记在白板「带走角」，为收尾呼应。）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问题一：第八步为什么叫「修补重建」——「重建人际关系的过程，就是认知行为模式的重置」，为什么修补的是关系、重置的却是自己？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问题二：「忏悔、请求原谅、善行补偿或回向」为什么「核心是专注问题的解决，而不是论谁对错」？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问题三：怎么做「检查效果」——「排病反应」说明什么？为什么「重复梳理」不是失败？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各位贤友，今天我们走过了三步。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，第八步叫「修补重建」——「修补并重建人际关系，想蕴架构重建，认知反应模式重置」；它开始于「如果在寻的止息的过程中，觉得总是有一些卡点」，「重建人际关系的过程，就是认知行为模式的重置」。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「以慈悲开放的心态向当事人倾诉，忏悔并请求身语意冒犯的原谅，造作善行补偿或回向，专注问题的解决并致力于四正勤」——「核心是专注问题的解决，而不是论谁对错」，「因为要重建的是你」，所以「如果父母亲不在，去他的坟墓上给他做倾诉都是有效的」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做完还要「检查效果」——「回到事件现场去感受当时的感受是否被削弱，如果没有，卡在哪里再梳理」；出现「排病反应」，「这是很正常的事情。让其自然发生，如实地看待它」；而「禅修、善行、日常正念正知练习是检查梳理效果的基础工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全系列收束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，这是《想蕴梳理》八周共读的最后一课。愿大家带着这八步离开：第一步「接受果报」、第二步「分析原因」、第三步「反向观察」、第四步「见到过患」、第五步「转化认知」、第六步「心的超越」、第七步「寻的止息」、第八步「修补重建」，再加一层「检查效果」。一句总摄留给大家——「重建人际关系的过程，就是认知行为模式的重置」；而贯穿始终的，是那句童子功：「如果没有正念、正知，这些所有的都是没有可能的。」八支圣道的翅膀，不是坐在那里等它长出来的，是「要落在我们的每一个当下」。这不是结束，而是你自己可以继续做的事——你已经有了方法，也有了同行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一句话：「重建人际关系的过程，就是认知行为模式的重置」——修补的是关系，重置的是自己；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一次自查：挑一件已梳理过的小事，问一句「现在再想起它，心里还有没有当时那股感受？」两三行字，自愿记录（即作业一）；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一次散播慈爱：对自己，再对一件关系里的人，各散播一次慈爱，写下心里的变化（即作业二，自愿）。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一（全员，每日一次）：挑一件已经梳理过的小事，问自己一句「现在再想起它，心里还有没有当时那股感受？」写下两三行——什么事（只写现象，不写具体的人）、当时身体感觉、心里感觉。看到「还有」不必自责，那只是告诉你「卡在哪里，可以再梳理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二（自愿）：做一次「散播慈爱」的小练习——先对自己散播慈爱，再对一件关系里的人散播慈爱（若一时说不出口，换成「愿我不再为这件事受苦」也可以），再写一行：「散播之后，心有什么变化？」下次若有续会，第一轮自愿谈，不交、不查、不点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作业三（自愿，面向想延伸的朋友）：见文末「延伸阅读」——用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知识库搜索标题即可打开，读不读完、读多少都随意，下次不检查、不提问。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《想蕴梳理·第8周·朗读学习资料——第八步·修补重建·效果检查与总结》——本周共读正文，据知识库「古源尊者开示及上座部佛教资料」整理。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《止观前行实修营11-舍离五盖4-想蕴梳理法2（共修版）》（pdf）——本周共读主体：第八步·修补重建与检查效果（要点／工具／详解／案例）。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《第133讲-心的修行·去除捨断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修习捨断（共修版）》（pdf）——修习捨断与七觉支，是「检查效果」的底层监测工具。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《156讲-摄集·想颠倒趣颠倒（共修版）》（pdf）——承上总摄（颠倒的根源在无明）、从八支圣道做想蕴重建、两种殊胜居与八支圣道的翅膀。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《第134讲-心的修行—修习舍断速行（共修版）》（pdf）——烦恼的三层次与断烦恼的三种途径，是「检查效果」的底层坐标系。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《如来禅修学体系33-禅修次第16-法随法行4-古源尊者-20250204（课件）》（pdf，含慈心散播·修行发愿·功德回向巴利文与释义）——与第八步「善行补偿或回向」直接相应。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《根本五十篇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Mūlapaṇṇāsapāḷi》（pdf，含中部第20经《寻思止息经》全文）——与第七步共读的「五相」经文两相印证。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读书会27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