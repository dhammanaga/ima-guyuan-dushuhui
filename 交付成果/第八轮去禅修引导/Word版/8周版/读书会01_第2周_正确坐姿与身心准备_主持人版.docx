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right"/>
      </w:pPr>
      <w:r>
        <w:rPr>
          <w:rFonts w:ascii="Times New Roman" w:hAnsi="Times New Roman" w:eastAsia="宋体"/>
          <w:color w:val="888888"/>
          <w:sz w:val="16"/>
        </w:rPr>
        <w:t>📅 最近更新：2026-10-20 18:49　|　第8轮去禅修引导版（知识库整理·朗读优化）</w:t>
      </w:r>
    </w:p>
    <w:p>
      <w:pPr>
        <w:pBdr>
          <w:bottom w:val="single" w:sz="12" w:space="8" w:color="1F3864"/>
        </w:pBdr>
        <w:spacing w:before="40" w:after="200" w:line="312" w:lineRule="auto"/>
        <w:jc w:val="center"/>
      </w:pPr>
      <w:r>
        <w:rPr>
          <w:rFonts w:ascii="微软雅黑" w:hAnsi="微软雅黑" w:eastAsia="微软雅黑"/>
          <w:b/>
          <w:color w:val="1F3864"/>
          <w:sz w:val="40"/>
        </w:rPr>
        <w:t>第2周：正确坐姿与身心准备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⭐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本讲主持人速览</w:t>
      </w:r>
      <w:r>
        <w:rPr>
          <w:rFonts w:ascii="Times New Roman" w:hAnsi="Times New Roman" w:eastAsia="宋体"/>
          <w:b w:val="0"/>
          <w:color w:val="222222"/>
          <w:sz w:val="20"/>
        </w:rPr>
        <w:t>（新主持人必读，2分钟看完）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你不是老师，是"共学同行者"。你不需要提前懂禅修，只需要按流程走。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本周为单一共读（25</w:t>
      </w:r>
      <w:r>
        <w:rPr>
          <w:rFonts w:ascii="Times New Roman" w:hAnsi="Times New Roman" w:eastAsia="宋体"/>
          <w:b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min）</w:t>
      </w:r>
      <w:r>
        <w:rPr>
          <w:rFonts w:ascii="Times New Roman" w:hAnsi="Times New Roman" w:eastAsia="宋体"/>
          <w:b w:val="0"/>
          <w:color w:val="222222"/>
          <w:sz w:val="20"/>
        </w:rPr>
        <w:t>，含一轮分享与一轮讨论，单讲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120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  <w:trHeight w:val="396" w:hRule="atLeast"/>
        </w:trPr>
        <w:tc>
          <w:tcPr>
            <w:tcW w:type="dxa" w:w="1942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119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标准时长</w:t>
            </w:r>
          </w:p>
        </w:tc>
        <w:tc>
          <w:tcPr>
            <w:tcW w:type="dxa" w:w="373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时间不够→</w:t>
            </w:r>
          </w:p>
        </w:tc>
        <w:tc>
          <w:tcPr>
            <w:tcW w:type="dxa" w:w="2539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⏱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 xml:space="preserve"> </w:t>
            </w: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时间富余→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静心开场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加2分钟静坐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📖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只读★核心段（约18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min）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加读◈扩展段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💬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第一轮分享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每人1句话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每人3分钟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🎯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主题讨论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35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只讨论问题①、②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讨论全部问题+扩展</w:t>
            </w:r>
          </w:p>
        </w:tc>
      </w:tr>
      <w:tr>
        <w:tc>
          <w:tcPr>
            <w:tcW w:type="dxa" w:w="1942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🧘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禅修练习</w:t>
            </w:r>
          </w:p>
        </w:tc>
        <w:tc>
          <w:tcPr>
            <w:tcW w:type="dxa" w:w="119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缩至8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min（只播音频前半）</w:t>
            </w:r>
          </w:p>
        </w:tc>
        <w:tc>
          <w:tcPr>
            <w:tcW w:type="dxa" w:w="2539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延长至20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</w:tr>
      <w:tr>
        <w:tc>
          <w:tcPr>
            <w:tcW w:type="dxa" w:w="1942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🔚</w:t>
            </w:r>
            <w:r>
              <w:rPr>
                <w:rFonts w:ascii="Times New Roman" w:hAnsi="Times New Roman" w:eastAsia="宋体"/>
                <w:b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/>
                <w:sz w:val="19"/>
              </w:rPr>
              <w:t>收尾与回向</w:t>
            </w:r>
          </w:p>
        </w:tc>
        <w:tc>
          <w:tcPr>
            <w:tcW w:type="dxa" w:w="119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15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373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缩至10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min</w:t>
            </w:r>
          </w:p>
        </w:tc>
        <w:tc>
          <w:tcPr>
            <w:tcW w:type="dxa" w:w="2539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保持</w:t>
            </w:r>
          </w:p>
        </w:tc>
      </w:tr>
    </w:tbl>
    <w:p>
      <w:pPr>
        <w:spacing w:before="0" w:after="0" w:line="120" w:lineRule="auto"/>
      </w:pP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主持人10条守则（精简版）</w:t>
      </w:r>
      <w:r>
        <w:rPr>
          <w:rFonts w:ascii="Times New Roman" w:hAnsi="Times New Roman" w:eastAsia="宋体"/>
          <w:b w:val="0"/>
          <w:color w:val="222222"/>
          <w:sz w:val="20"/>
        </w:rPr>
        <w:t>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不讲解、不提供答案——让原文自己说话；②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有人问"正确答案"→说"先听听大家的看法"；③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冷场→主持人先分享自己的真实感受；④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跑题→温和拉回："这个有意思，我们回到今天的原文"；⑤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争论→"两种看法都很好，大家保留自己的理解"；⑥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确保人人发言；⑦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不评判任何人的分享；⑧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时间到了就推进；⑨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禅修练习播放古源尊者禅修引导音频即可；⑩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结束一起回向。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本周主题：</w:t>
      </w:r>
      <w:r>
        <w:rPr>
          <w:rFonts w:ascii="Times New Roman" w:hAnsi="Times New Roman" w:eastAsia="宋体"/>
          <w:b/>
          <w:color w:val="222222"/>
          <w:sz w:val="20"/>
        </w:rPr>
        <w:t>身体是心的近依止。坐姿三要领——骨盆中立位、松肩坠肘开胸、头部自然中立；违背身体的自然状态，就坐不长久。再加上坐下之前的身心检查：心理五项、六类因素、七种适不适、正确修习四条件。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📋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本周信息卡</w:t>
      </w:r>
    </w:p>
    <w:tbl>
      <w:tblPr>
        <w:tblStyle w:val="TableGrid"/>
        <w:tblW w:type="auto" w:w="0"/>
        <w:jc w:val="center"/>
        <w:tblLayout w:type="fixed"/>
        <w:tblLayout w:type="fixed"/>
        <w:tblCellMar>
          <w:top w:w="80" w:type="dxa"/>
          <w:bottom w:w="80" w:type="dxa"/>
          <w:left w:w="110" w:type="dxa"/>
          <w:right w:w="110" w:type="dxa"/>
        </w:tblCellMar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  <w:trHeight w:val="396" w:hRule="atLeast"/>
        </w:trPr>
        <w:tc>
          <w:tcPr>
            <w:tcW w:type="dxa" w:w="906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8505"/>
            <w:shd w:val="clear" w:fill="1F3864"/>
          </w:tcPr>
          <w:p>
            <w:pPr>
              <w:spacing w:before="0" w:after="0" w:line="288" w:lineRule="auto"/>
              <w:jc w:val="center"/>
            </w:pPr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时长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120分钟（8周版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·</w:t>
            </w:r>
            <w:r>
              <w:rPr>
                <w:rFonts w:ascii="Times New Roman" w:hAnsi="Times New Roman" w:eastAsia="宋体"/>
                <w:b w:val="0"/>
                <w:sz w:val="19"/>
              </w:rPr>
              <w:t xml:space="preserve"> </w:t>
            </w:r>
            <w:r>
              <w:rPr>
                <w:rFonts w:ascii="Times New Roman" w:hAnsi="Times New Roman" w:eastAsia="宋体"/>
                <w:b w:val="0"/>
                <w:sz w:val="19"/>
              </w:rPr>
              <w:t>6环节）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核心问题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为什么坐姿会影响坐得久不久？骨盆、肩、头三个要领具体怎么做、怎么自查？坐下之前，身心两方面要检查什么？</w:t>
            </w:r>
          </w:p>
        </w:tc>
      </w:tr>
      <w:tr>
        <w:tc>
          <w:tcPr>
            <w:tcW w:type="dxa" w:w="906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共读原文</w:t>
            </w:r>
          </w:p>
        </w:tc>
        <w:tc>
          <w:tcPr>
            <w:tcW w:type="dxa" w:w="8505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朗读学习资料——正确坐姿与身心准备（据知识库「古源尊者开示及上座部佛教资料」整理）</w:t>
            </w:r>
          </w:p>
        </w:tc>
      </w:tr>
      <w:tr>
        <w:tc>
          <w:tcPr>
            <w:tcW w:type="dxa" w:w="906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/>
                <w:sz w:val="19"/>
              </w:rPr>
              <w:t>本周作业</w:t>
            </w:r>
          </w:p>
        </w:tc>
        <w:tc>
          <w:tcPr>
            <w:tcW w:type="dxa" w:w="8505"/>
            <w:shd w:val="clear" w:fill="EEF2F8"/>
          </w:tcPr>
          <w:p>
            <w:pPr>
              <w:spacing w:before="0" w:after="0" w:line="288" w:lineRule="auto"/>
              <w:jc w:val="left"/>
            </w:pPr>
            <w:r>
              <w:rPr>
                <w:rFonts w:ascii="Times New Roman" w:hAnsi="Times New Roman" w:eastAsia="宋体"/>
                <w:b w:val="0"/>
                <w:sz w:val="19"/>
              </w:rPr>
              <w:t>①简答题：用自己的话说出坐姿三要领，并说明各用哪个动作自查。②实践题：每天按三要领坐10分钟（可以只坐着看呼吸）；坐着的时候摸腰查脊柱沟、以肩为齿轮松肩坠肘、头如气球上飘；记录一次"坐得最不舒服"的时刻。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🗺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本周知识地图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本周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=</w:t>
      </w:r>
      <w:r>
        <w:rPr>
          <w:rFonts w:ascii="Times New Roman" w:hAnsi="Times New Roman" w:eastAsia="宋体"/>
          <w:b/>
          <w:color w:val="1A1A1A"/>
          <w:sz w:val="21"/>
        </w:rPr>
        <w:t xml:space="preserve"> </w:t>
      </w:r>
      <w:r>
        <w:rPr>
          <w:rFonts w:ascii="Times New Roman" w:hAnsi="Times New Roman" w:eastAsia="宋体"/>
          <w:b/>
          <w:color w:val="1A1A1A"/>
          <w:sz w:val="21"/>
        </w:rPr>
        <w:t>正确坐姿与身心准备（把身体安放好，再谈安放心）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一、为什么先调身：忽视前提的代价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只顾业处、用旧姿势硬坐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疼痛成家常便饭，严重者腰椎间盘突出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病根一「过度支撑」：肌肉一直发力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僵硬酸痛、关节压力过大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病根二「重心偏移」：偏前后左右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→</w:t>
      </w:r>
      <w:r>
        <w:rPr>
          <w:rFonts w:ascii="Times New Roman" w:hAnsi="Times New Roman" w:eastAsia="宋体"/>
          <w:b w:val="0"/>
          <w:color w:val="333333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333333"/>
          <w:sz w:val="20"/>
        </w:rPr>
        <w:t>靠肌肉补，又回到过度支撑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理想坐姿：关节压力小、肌肉放松；脊柱有三个生理弯曲（颈·胸·腰曲）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二、三要领（手上功夫）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①骨盆中立位：前后摆骨盆带动坐直，不用胸部挺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自查＝摸腰：浅浅脊柱沟、两边腰肌松软（否则久坐腰肌劳损）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②松肩坠肘开胸：以肩为齿轮，前→上→后→放松；含胸与过度后收肩胛都伤肩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③头部自然中立：头如气球上飘，百会与会阴成垂线；不刻意，做不到不管它</w:t>
      </w:r>
    </w:p>
    <w:p>
      <w:pPr>
        <w:spacing w:before="0" w:after="40" w:line="312" w:lineRule="auto"/>
        <w:ind w:left="822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收尾：回到心脏的位置，跟心打个招呼、给心一个点赞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三、坐垫与盘腿：把中立位做出来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楔形垫（前高后低）易得中立位；髋越紧垫越高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自测：后倾＋腰椎后凸＝垫低；前倾＋脊柱沟深＝垫高；髋外旋≤45°约需16–20cm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初学安全线：散盘／椅子坐；没测过髋外旋不硬上双盘（硬掰→膝盖代偿→伤半月板）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四、心理五项检查（坐下之前）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心理疾病／长期性格缺陷或顽固不善寻／严重内心创伤／很多生活磨难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对禅修的目的是否有清楚认知（最易漏、最要紧）；是自查清单，非筛选与标签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五、三种性行（◈扩展）：贪·瞋·痴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成因＝宿世业（净业／杀伤怨／饮酒乏闻）＋四大偏重（平等→贪；火风重→瞋；地水重→痴）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辨识六面：行·立·卧·工作·食·见；用途是对治，不是贴标签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六、影响禅修的六类因素（◈）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业（含巴拉密）·心态（如实自然轻松快乐·中道）·色身（四大平衡）·情绪·饮食·环境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七、七种适不适（◈）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住所·行处·谈话·人·食物·时节·威仪：条件占分量，能调则调</w:t>
      </w:r>
    </w:p>
    <w:p>
      <w:pPr>
        <w:spacing w:before="0" w:after="40" w:line="312" w:lineRule="auto"/>
        <w:ind w:left="198" w:right="113"/>
        <w:jc w:val="left"/>
      </w:pPr>
      <w:r>
        <w:rPr>
          <w:rFonts w:ascii="Times New Roman" w:hAnsi="Times New Roman" w:eastAsia="宋体"/>
          <w:b/>
          <w:color w:val="1A1A1A"/>
          <w:sz w:val="21"/>
        </w:rPr>
        <w:t>八、正修四条件（判定方法的尺子）</w:t>
      </w:r>
    </w:p>
    <w:p>
      <w:pPr>
        <w:spacing w:before="0" w:after="40" w:line="312" w:lineRule="auto"/>
        <w:ind w:left="510" w:right="113"/>
        <w:jc w:val="left"/>
      </w:pPr>
      <w:r>
        <w:rPr>
          <w:rFonts w:ascii="Times New Roman" w:hAnsi="Times New Roman" w:eastAsia="宋体"/>
          <w:b w:val="0"/>
          <w:color w:val="333333"/>
          <w:sz w:val="20"/>
        </w:rPr>
        <w:t>符合佛陀教导·依巴利三藏及《清净道论》·次第清晰·如实知见可体证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本周要点（7</w:t>
      </w:r>
      <w:r>
        <w:rPr>
          <w:rFonts w:ascii="Times New Roman" w:hAnsi="Times New Roman" w:eastAsia="宋体"/>
          <w:b/>
          <w:sz w:val="21"/>
        </w:rPr>
        <w:t xml:space="preserve"> </w:t>
      </w:r>
      <w:r>
        <w:rPr>
          <w:rFonts w:ascii="Times New Roman" w:hAnsi="Times New Roman" w:eastAsia="宋体"/>
          <w:b/>
          <w:sz w:val="21"/>
        </w:rPr>
        <w:t>条）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忽视调身，痛就成家常便饭</w:t>
      </w:r>
      <w:r>
        <w:rPr>
          <w:rFonts w:ascii="Times New Roman" w:hAnsi="Times New Roman" w:eastAsia="宋体"/>
          <w:b w:val="0"/>
          <w:sz w:val="21"/>
        </w:rPr>
        <w:t>——只顾业处、用旧姿势硬坐，发现不对又只按「挺胸收腹」去改，最后疼痛不断，甚至伤到腰椎。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病根是过度支撑与重心偏移</w:t>
      </w:r>
      <w:r>
        <w:rPr>
          <w:rFonts w:ascii="Times New Roman" w:hAnsi="Times New Roman" w:eastAsia="宋体"/>
          <w:b w:val="0"/>
          <w:sz w:val="21"/>
        </w:rPr>
        <w:t>——理想坐姿是关节压力小、肌肉放松；脊柱有三个生理弯曲，不是一条直线。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要领一：骨盆中立位</w:t>
      </w:r>
      <w:r>
        <w:rPr>
          <w:rFonts w:ascii="Times New Roman" w:hAnsi="Times New Roman" w:eastAsia="宋体"/>
          <w:b w:val="0"/>
          <w:sz w:val="21"/>
        </w:rPr>
        <w:t>——靠骨盆带动坐直，不用胸部挺；自查就是摸腰：浅浅脊柱沟、两边腰肌松软。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要领二：松肩坠肘开胸</w:t>
      </w:r>
      <w:r>
        <w:rPr>
          <w:rFonts w:ascii="Times New Roman" w:hAnsi="Times New Roman" w:eastAsia="宋体"/>
          <w:b w:val="0"/>
          <w:sz w:val="21"/>
        </w:rPr>
        <w:t>——以肩为齿轮，前→上→后→放松；含胸与过度后收肩胛都要避开。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要领三：头部自然中立</w:t>
      </w:r>
      <w:r>
        <w:rPr>
          <w:rFonts w:ascii="Times New Roman" w:hAnsi="Times New Roman" w:eastAsia="宋体"/>
          <w:b w:val="0"/>
          <w:sz w:val="21"/>
        </w:rPr>
        <w:t>——头如气球上飘，百会与会阴成垂线；不刻意，收尾给心一个点赞。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坐垫与盘腿要「做出来」</w:t>
      </w:r>
      <w:r>
        <w:rPr>
          <w:rFonts w:ascii="Times New Roman" w:hAnsi="Times New Roman" w:eastAsia="宋体"/>
          <w:b w:val="0"/>
          <w:sz w:val="21"/>
        </w:rPr>
        <w:t>——楔形垫易得中立位、髋越紧垫越高；没测过髋外旋不硬上双盘。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坐下之前先检查身心</w:t>
      </w:r>
      <w:r>
        <w:rPr>
          <w:rFonts w:ascii="Times New Roman" w:hAnsi="Times New Roman" w:eastAsia="宋体"/>
          <w:b w:val="0"/>
          <w:sz w:val="21"/>
        </w:rPr>
        <w:t>——心理五项、六类因素、七种适不适、正修四条件。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📌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来源：知识框架与要点/读书会01_禅修入门与基础_知识框架与要点.md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→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「二、8周版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·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W2</w:t>
      </w:r>
      <w:r>
        <w:rPr>
          <w:rFonts w:ascii="Times New Roman" w:hAnsi="Times New Roman" w:eastAsia="宋体"/>
          <w:b w:val="0"/>
          <w:sz w:val="21"/>
        </w:rPr>
        <w:t xml:space="preserve">　</w:t>
      </w:r>
      <w:r>
        <w:rPr>
          <w:rFonts w:ascii="Times New Roman" w:hAnsi="Times New Roman" w:eastAsia="宋体"/>
          <w:b w:val="0"/>
          <w:sz w:val="21"/>
        </w:rPr>
        <w:t>正确坐姿与身心准备」（脚本：全部取自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知识库「古源尊者开示及上座部佛教资料」）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静心开场（10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欢迎来到第二周。上周我们弄清楚了"禅修要培育什么"；这一周，我们来解决一件最实际、也最容易被跳过的事——怎么坐下来。很多人以为打坐靠的是意志力，其实第一关是身体：身体摆得不对，一坐下来就是酸、麻、痛，心根本安不住。今晚我们学三个要领，练两个自查动作，再加上一份坐下之前的检查清单。今晚请大家带着自己平常坐的那把椅子或那个垫子来——家里怎么坐，今晚就怎么练，不必换装备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静心引导语（照读即可）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各位贤友，请按你平常的方式坐好，先不用调整。把背自然直起来，两手放在腿上。可以轻轻闭上眼睛。先做三次深长的呼吸——吸气，感觉气息从鼻端进来；呼气，让肩膀沉下来，交给坐垫。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（停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在安静下来之前，我们先做一件小事：感觉一下你现在坐着的那两个点——压着椅面或坐垫的地方。身体的重心落在哪里？是偏前、偏后，还是偏左、偏右？（停顿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再把注意力放到腰上：腰是松的，还是绷着的？肩膀有没有在偷偷往上端？（停顿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10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秒）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不用改，只是知道。知道，就是今晚的起点。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接下来的几分钟，只是知道自己在呼吸——气息长，知道长；气息短，知道短。念头来了，也知道它来了，然后轻轻回到呼吸上。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（静默静坐约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3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分钟。结束前轻声提醒：）请慢慢把注意力带回来，动一动手指、脚趾，转一转肩。当你准备好时，睁开眼睛。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💬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破冰｜3–5分钟</w:t>
      </w:r>
      <w:r>
        <w:rPr>
          <w:rFonts w:ascii="Times New Roman" w:hAnsi="Times New Roman" w:eastAsia="宋体"/>
          <w:b w:val="0"/>
          <w:color w:val="222222"/>
          <w:sz w:val="20"/>
        </w:rPr>
        <w:t>：说说看——你平常打坐（或静坐）是怎么坐的？盘腿、坐椅子、还是靠在沙发上？一句话就好，不用解释。我不做点评，说完换下一位。这一轮只为一件事：让每个人带着自己真实的坐法进今晚。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🛡️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心理安全三约定</w:t>
      </w:r>
      <w:r>
        <w:rPr>
          <w:rFonts w:ascii="Times New Roman" w:hAnsi="Times New Roman" w:eastAsia="宋体"/>
          <w:b w:val="0"/>
          <w:color w:val="222222"/>
          <w:sz w:val="20"/>
        </w:rPr>
        <w:t>（每次开场在心里过一遍）：①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保密</w:t>
      </w:r>
      <w:r>
        <w:rPr>
          <w:rFonts w:ascii="Times New Roman" w:hAnsi="Times New Roman" w:eastAsia="宋体"/>
          <w:b w:val="0"/>
          <w:color w:val="222222"/>
          <w:sz w:val="20"/>
        </w:rPr>
        <w:t>——这里说的话不出这间屋子；②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不评判</w:t>
      </w:r>
      <w:r>
        <w:rPr>
          <w:rFonts w:ascii="Times New Roman" w:hAnsi="Times New Roman" w:eastAsia="宋体"/>
          <w:b w:val="0"/>
          <w:color w:val="222222"/>
          <w:sz w:val="20"/>
        </w:rPr>
        <w:t>——不评价任何人的分享，也不点评任何人的姿势；③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可随时暂停</w:t>
      </w:r>
      <w:r>
        <w:rPr>
          <w:rFonts w:ascii="Times New Roman" w:hAnsi="Times New Roman" w:eastAsia="宋体"/>
          <w:b w:val="0"/>
          <w:color w:val="222222"/>
          <w:sz w:val="20"/>
        </w:rPr>
        <w:t>——身上不舒服就调整、就起身、就靠背，不需要解释。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共读原文（25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：本段是本周的全部干货——三个要领怎么操作、怎么自查，坐垫怎么选、盘腿要不要勉强，以及坐下之前的身心检查清单。请大家留意三处：①每个要领对应的自查动作是什么；②为什么"违背身体的自然状态就坐不长久"；③心理五项检查里最容易被漏掉的是哪一项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主持人操作：本段为</w:t>
      </w:r>
      <w:r>
        <w:rPr>
          <w:rFonts w:ascii="Times New Roman" w:hAnsi="Times New Roman" w:eastAsia="宋体"/>
          <w:b/>
          <w:color w:val="222222"/>
          <w:sz w:val="20"/>
        </w:rPr>
        <w:t>据知识库整理的朗读学习资料</w:t>
      </w:r>
      <w:r>
        <w:rPr>
          <w:rFonts w:ascii="Times New Roman" w:hAnsi="Times New Roman" w:eastAsia="宋体"/>
          <w:b w:val="0"/>
          <w:color w:val="222222"/>
          <w:sz w:val="20"/>
        </w:rPr>
        <w:t>，全新改写、逐字照读、无需解释。全篇共十一节：①为什么先调身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②骨盆中立位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③松肩坠肘开胸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④头部自然中立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⑤坐垫与盘腿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⑥心理五项检查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⑦三种性行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⑧六类因素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⑨七种适不适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⑩正修四条件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⑪收束。②③④三节是手上功夫，建议边念边让大家在身上比划；⑦三种性行属◈扩展，时间紧可一句带过，不展开"我是哪一种"的讨论。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原文材料①：★核心·朗读学习资料——正确坐姿与身心准备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文件</w:t>
      </w:r>
      <w:r>
        <w:rPr>
          <w:rFonts w:ascii="Times New Roman" w:hAnsi="Times New Roman" w:eastAsia="宋体"/>
          <w:b w:val="0"/>
          <w:sz w:val="21"/>
        </w:rPr>
        <w:t>：《禅修入门与基础·第2周·朗读学习资料——正确坐姿与身心准备》（据知识库「古源尊者开示及上座部佛教资料」整理）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★核心段落</w:t>
      </w:r>
      <w:r>
        <w:rPr>
          <w:rFonts w:ascii="Times New Roman" w:hAnsi="Times New Roman" w:eastAsia="宋体"/>
          <w:b w:val="0"/>
          <w:sz w:val="21"/>
        </w:rPr>
        <w:t>（必读）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各位贤友，上一周我们把路认清楚了：禅修是培育心的素质，目的是培育心的平静、去除五盖；止是观的基础；正法还在，目标要立清楚。这一周，我们来讲最实际的一件事——这一坐，身体该怎么摆。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先讲身体？因为身体是心的近依止。身体摆得不对，一坐下来就是酸、麻、痛，心根本安不住；而摆得对了，身体不费力，心才有力气往上走。所以调身不是禅修的杂事，它是禅修的第一个前提。今晚这一篇，我们按顺序讲三件事：三个坐姿要领，坐下之前的准备，以及初学者最容易踩的几个坑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一、为什么先调身：忽视前提的代价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很多禅修者一上手就专注于业处，而忽视了前提之一的调身，用自己习以为常的姿势就打坐。等到发现自己坐得不对，又只是按自己理解的"挺胸、收腹、平衡"的标准去调整，最后发现怎么做都不太对，疼痛成了打坐中的家常便饭，有些严重的甚至引发腰椎间盘突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问题出在哪里？出在"过度支撑"。很多人一觉得要坐直，就抬头挺胸；一发现弯腰，就用力把腰挺起来；可是很快身体又回到弯腰驼背的状态，于是一整坐就在驼背与僵硬之间来回。这就是肌肉在过度发力：一直用力撑着的肌肉，会僵硬、酸痛，也会对关节造成过大的压力。下座之后肩颈腰背酸痛僵硬，就是这个原因。再往深一层，是重心偏移——偏前、偏后、偏左、偏右；身体就必须靠肌肉去补，又回到"过度支撑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理想的坐姿，是脊柱关节压力小、脊柱周边肌肉都能放松下来，也就是骨盆与脊柱处在自然的状态。要留意：身体坐直，不是绷得像一根棍子——脊柱不是一条直线，正常的脊柱有三个生理弯曲：颈曲向前、胸曲向后、腰曲向前；曲度变直或者反向弯曲，脊柱反而容易受伤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们看到的实际情况往往是：大部分人打坐时骨盆后倾、腰椎后凸，胸椎以上是靠抬头用大椎去顶撑的异常位置；知道不对之后，又过度挺胸，重心进一步偏移，肌肉始终不能自然放松。骨盆前倾时，椎间盘向前挤压、腰肌紧绷；骨盆后倾时，腹部松弛、腰背肌肉被拉长——两头都是酸痛。只有在腰椎处在正常的位置，腰椎周边的肌肉才容易放松下来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二、要领一：骨盆中立位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那么具体怎么坐？第一个要领，骨盆中立位。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自然地坐好，先感觉一下你的座位、你的臀部。坐在凳子上的贤友，基本上就不用盘腿，自然把脚放下来就可以。脚平整放下之后，你可以去摆动骨盆：往后，感觉腰要往后，这是骨盆向后；再往前，骨盆向前，身体就这样直起来。请注意：直起来，一定不要用胸部挺起来的方式，而是让骨盆带动，自然地坐起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怎么知道自己是不是在中立位？去摸一下你的腰，看看是不是有一个浅浅的脊柱沟，也就是脊柱是凹进去的；再摸一下两边的肌肉，两边的肌肉必须是松软的。如果肌肉不松软，长时间下去就会腰肌劳损。所以你摸一下：有浅浅的脊柱沟、两边肌肉松软，就对了。如果肌肉不松软，就往后调整一点点，让腰往外出来一点，那个肌肉就会松下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腰部达到这个程度，腹部和骨盆基本上就在中立位上了。这一步是整坐的地基：地基不稳，上面调得再漂亮，也是白调。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三、要领二：松肩坠肘，打开胸腔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第二个要领，松肩坠肘、打开胸腔。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调胸腔和手臂，是以肩膀作为一个齿轮来做。从右肩开始：右肩先往前，再往上，再向后旋转，感觉肩把肩胛骨送到接近脊柱的位置；然后再放松，手自然一放，松肩坠肘——这样一放松，右边胸腔就打开了，肩膀自然下垂。左边也一样：向前、向上、向后，再放松，手就这样放着。两边都做完，胸腔和肩膀就处在自然放松、自然打开的状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里要避开两个极端。一个是含胸圆肩，很多人打坐时肩膀不自觉向前塌，胸腔被压住，呼吸也浅；另一个是发现肩膀向前之后，刻意使劲往后收，把肩胛骨过度向内收缩。这两种状态都会让肩关节处在异常位置，都容易引起肩胛区域的疼痛。我们要的不是把肩夹紧，也不是把肩架起来，而是松开之后自然下坠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手臂放好之后，可以再检查一下：腋下是不是空的、不夹；手肘是不是自然下垂、不端；手掌是否放松地落在腿上。呼吸进来的时候，胸腔能自然开合，不觉得被卡住——这就是对的。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四、要领三：头部自然中立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第三个要领，头部自然中立。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颈椎和头部的安放有关系。你可以感觉头部就像一个气球，自然地向上飘；或者想象有一根绳子在百会的地方向上拉，你像一个木偶一样被拉上去。拉完之后，把绳子的力量放掉，头就落在一个自然的中立位。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正常情况下，头顶的百会与会阴在一条直线上，垂直地朝向大地，这是正确的坐姿。但是不要去刻意做：有些人做不到，做不到就不管它，还按自己的坐姿坐下去。为什么可以不管？因为你现在知道什么是正确的了，心会自动去调，慢慢地就会调过来。头前倾或者后仰，都会增加脊椎的负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三个要领都做完，这一坐就摆好了。摆好之后还有一件小事，很容易被漏掉：回到心脏的位置，鼓励一下自己的心，跟心打个招呼——我们接下来要如实、自然、轻松、快乐地觉知入出息。为什么要有这个动作？因为接下来这一坐，靠的不是身体用力，是心愿意。身体交给坐垫，心打个招呼再上座，整坐的味道就不一样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五、坐垫：高度、自测与初学者的安全线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说完三个要领，再说坐垫。因为坐垫的高度，直接决定骨盆能不能在中立位上。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建议采用前高后低的楔形垫，它更容易让你的骨盆处在自然的中立位。可以试不同高度的垫子，直到你能找到坐上去上身轻松安定的感觉。有一个规律：髋关节越紧张的人，需要的垫子越高。检验的办法有两个：坐上去发现骨盆后倾、腰椎往后凸，说明垫子过低，要增高；坐上去骨盆前倾、腰椎前凸、脊柱沟很深，说明垫子可能有点高，需要调低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那到底要多高？坐垫的高低与髋关节外旋的角度有关，可以这样测量：坐在凳子上，上身直立向上；以右髋为例，抬高右大腿与地面平行，右脚离地勾起，再以膝关节为轴，小腿向内向上提——小腿转动的角度，就是这一侧的髋外旋角度。在四十五度以内，一般需要十六至二十厘米的小坐垫；在四十五至九十度，则可以尝试十五厘米以下的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具体需要多高，还可以参考两条原则：第一，坐在坐垫上，膝关节可以低于髋关节；第二，坐骨可以轻松自由地前后滚动，直到能轻松地把骨盆稳定在中立位。如果垫子很高，膝盖挨不着地或者撑着，那膝盖要垫、脚踝也要垫，对初学者来讲这样比较安全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是盘腿这件事。没有测试过自己的髋外旋能力，就做个十几分钟、二十分钟很勉强的双盘，那显然没有必要。髋关节外旋的能力没有被训练出来，你是硬掰上来的，膝盖就会代偿；时间久了，半月板就会受损伤，真的会把膝盖做坏掉。初学者宜散盘、坐椅子，配合适当运动的习惯，循序渐进；调整之后会有感觉不自然的过程，这个适应期的不适可以算是正常的，但如果出现明显的疼痛或不适，就要减小调整幅度或者暂停调整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六、坐下之前：心理状态五项检查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摆好了，还要检查心。从以下五个方面检查自己的心理状态：第一，有无心理疾病；第二，有无长期困扰的性格缺陷，或者顽固的不善寻；第三，从小到大是否遭受过严重的内心创伤；第四，是否经历过很多生活的磨难；第五，对禅修的目的是否有清楚的认知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为什么要问这五个问题？因为心是带着重量坐上垫子的。前四项如果还压着没有处理，坐下来的时候，那些东西会自己浮上来，把定力一路拉走；这不是你修得不好，是条件还不齐。所以先知道、先照顾，必要时先就医、先找心理师，把禅修当作辅助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五项最容易被忽略，也最要紧：对禅修的目的有没有清楚的认知。如果目的是"我要快点开悟""我要比别人静"，那这一坐从第一分钟起就带着贪，越坐越紧。所以第一周讲的"禅修的目的是培育心的平静、去除五盖，修行不为结果"，要在每一次上座之前，对自己再说一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五项检查不是筛选，也不是贴标签。它只是让你诚实地知道自己现在站在哪里，然后在这一站上，做这一站能做的事。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七、三种性行：了解自己的倾向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再往深一层，还有性行的问题。《清净道论》提到六种性行：贪行者、瞋行者、痴行者、信行者、觉行者、寻行者；这里我们只说前三种。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贪性行者的心，于诸不善法中是极柔润而不粗的，贪是事物的爱求、是对好的东西不舍；瞋性行者的心，于不善法中不润不着所缘，瞋是寻求不实的过失、以回避有情的态度为用；痴性行者的心，为善法而精进时常有甚多障碍的思惟，痴是混乱而不能确定、因不能洞察所缘故动摇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性行的成因有两边。一边来自宿世的业：贪行者宿世多美好的努力、多作净业；瞋行者宿世多斩、杀、缚、怨；痴行者宿世多饮酒、缺乏多闻与问究。另一边来自四大偏重：四大平等者成为贪行者，火界、风界重者成为瞋行者，地界、水界重者成为痴行者。辨识则从行、立、卧、工作、食、见六个方面看：脚步自然优美、平正踏下的是贪行者；足尖像掘地、急促踏下举起的是瞋行者；步法混乱、像惊愕者般踏下举起的是痴行者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讲这些不是为了给自己贴一个标签，而是为了知道自己这台机器的出厂设定：偏贪的人多修收敛与知足，偏瞋的人多修慈心与柔软，偏痴的人多问、多闻、多亲近善友。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八、影响禅修的六类因素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除了性行，还有六种影响禅修的因素，值得一条一条对照自己。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是业，这也包括巴拉密——一种清净的业。业无时无刻不在影响着我们的身心，这一点我们改变不了，只能接受并继续造作善业。第二是心态，指心态是否如实、自然、轻松、快乐，既不会放逸也不会过于精进，践行中道；这一条是我们每天都能调的。第三是色身，指四大是否平衡、身体是否健康；有病治病，有伤养伤，不要硬撑。第四是情绪，心理上是否开朗健康，有没有受到不良情绪的影响；情绪没有过去的时候，先照顾情绪，再谈用功。第五是饮食，饮食是否健康合理，会不会导致身体不适；吃太饱坐不住，吃太少心发虚，这是经验。第六是环境，包括住处的安静、光线、温度、气味，以及同行的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这六条里，业只能承接，色身要慢慢养，其余四条当天就能调。所以每次坐不好，先别急着怪自己没定力，先看看是哪一条没到位。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九、七种适不适：找到适合自己的条件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与六类因素相配的，还有"七种适不适"：住所、行处、谈话、人、食物、时节、威仪。这七样，每一样都有适合与不适合。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住所，是住的地方安静不安静、合不合你的身心；行处，是你日常托钵、走动、活动的范围；谈话，是话多话少、谈的是什么，闲聊多了心就散；人，是同行的人，跟精进的人在一起，自己也会提起来；食物，是这一方饮食合不合你的身体；时节，是季节气候，有人热天好用功，有人冷天心更清；威仪，是姿势，有人行禅得力，有人坐禅得力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讲这七样，不是要我们挑剔条件，而是要知道：修行不是只靠意志力，条件占很大分量。知道哪一样对我不合适，就把它调一调；调不动，就接受它，然后在能调的地方用力。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十、正确修习方法的四个条件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最后，我们怎么判断一个方法对不对？正确的修习方法，应该满足四个条件。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第一，符合佛陀的教导。第二，依据完整的巴利三藏及《清净道论》。第三，有清晰的禅修次第。第四，如实知见，也就是可以被真实地体证。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这四个条件是一把尺子。第一个条件防止我们跟着个人的想象走；第二个条件防止我们只取一句、丢掉整体；第三个条件防止我们跳级；第四个条件防止我们停在理论的舒适里——法是可以被自己验证的，验不了，就说明还没到。</w:t>
      </w:r>
    </w:p>
    <w:p>
      <w:pPr>
        <w:keepNext/>
        <w:spacing w:before="180" w:after="40" w:line="300" w:lineRule="auto"/>
      </w:pPr>
      <w:r>
        <w:rPr>
          <w:rFonts w:ascii="微软雅黑" w:hAnsi="微软雅黑" w:eastAsia="微软雅黑"/>
          <w:b/>
          <w:color w:val="1F3864"/>
          <w:sz w:val="23"/>
        </w:rPr>
        <w:t>十一、收束：自然、中立，才坐得久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各位贤友，本周的共读我们就读到这里。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请记住三句最朴素的话。第一，违背身体的自然状态，就坐不长久；我们要的不是绷得像棍子，而是骨盆、脊柱、肩颈各在各的自然中立位上。第二，三个要领可以随身带着：摸腰查脊柱沟、以肩为齿轮松肩坠肘、头如气球上飘而百会与会阴成一条垂线。第三，身心两边都要先检查：身体看六类因素与七种适不适，心看五项检查，方法用四个条件去量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身体安好了，下一次，我们就把心放到呼吸上——从取相点开始，一步一步走。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💬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第一轮分享（20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分享规则（主持人开场时简短宣读）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自愿分享：可以从"跳过"开始，任何人都可以只说"我这周想先听"；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一轮制：每人不超过2分钟，说"最近的、真实的"比说"正确的"更有价值；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不交叉评论：分享阶段不回应、不辩论、不建议，只倾听；他人的分享将在主题讨论环节以"话题"而非"当事人"的方式被谈及；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保密约定：会中分享不出本场。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起手问题（三选一或依次使用）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刚才共读里，哪一句话最让你意外？为什么？（安全、具体，只要求回应文本，适合第一轮。）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三个要领中，哪一处你刚才一试就发现"原来我一直这样"？（腰塌了？肩架着？头前倾？）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你有没有过"越坐越痛、最后放弃"的经历？当时身体是什么状态？（问这个是把抽象要领翻译成身体经验；说"过"完全可以。）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（备用）共读里哪一段你"读不太懂但很好奇"？（把疑问记在白板"问题角"，它就是下周的起点。）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提示：第一轮只让人开口、让素材浮上来。对成员提到的伤病史（腰椎、颈椎、膝盖手术），只倾听、不评价、不追问细节；记录关键词（如"腰塌""肩酸""盘十分钟就痛"）留到主题讨论使用，但不在分享环节点名重提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计时与流程建议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20分钟常见切法：规则宣读约2分钟＋起手问题约1分钟＋每人2分钟（按7–8人计约16分钟）＋收束1分钟；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人数超过10人时，提前说明"本轮压缩到每人90秒"；有人明显超时，用"感谢你说的这点，我很想听后面的朋友也谈谈"自然收束。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🎯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主题讨论（35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引导问题一（由浅入深·第1层）：三要领中，哪一个对你最难做到？难在哪里？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提示：请大家现场按原文顺序走一遍——先摸腰查脊柱沟、再以肩为齿轮松肩坠肘、最后头如气球上飘再放掉。做完请两三位说说：哪一处一碰就发现"原来我一直这样"？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落点：难的地方往往不是"不知道"，而是"旧习惯太熟"。追问："那一处绷着的时候，你的呼吸是深还是浅？心里是静还是紧？"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 w:val="0"/>
          <w:color w:val="222222"/>
          <w:sz w:val="20"/>
        </w:rPr>
        <w:t>讨论纪律：不纠正任何人的姿势，主持人也不点评谁坐得对，只带大家回到原文的三个自查动作。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引导问题二（第2层）：坐姿要"自然、轻松"，又要"处在自然的中立位"——"坐得舒服"和"坐得正确"矛盾吗？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提示：回到原文第一节与第四节——"不要用胸部挺起来的方式，而是让骨盆带动""身体不能前倾，也不能过度抬胸、过度挺胸，也不能塌肩、佝偻""违背了身体的自然状态，所以你就不能坐长久"。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区分两种"舒服"——垮着、靠着、陷进沙发的舒服，与关节对位、肌肉不硬撑的舒服；原文要的是后一种：不费力，但不是不用力撑着。追问："如果今晚只带走一个自查动作，你选哪一个——摸腰、转肩、还是感觉头？"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引导问题三（第3层·指向前行检查）：对照心理五项、六类因素、七种适不适，你最容易忽略哪一项？打算怎么调？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提示：逐条过一遍心理五项（疾病·性格缺陷／顽固不善寻·创伤·磨难·对禅修目的的清楚认知）；六类因素（业·心态·色身·情绪·饮食·环境）；七种适不适（住所·行处·谈话·人·食物·时节·威仪）。第五项请最后再问一次，把它和上周的"不为结果"接上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落点：这七样不是挑剔条件，而是承认"修行不只靠意志力，条件占很大分量"；能调的调，调不动的接受它，在能调的地方用力。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跑偏带回：若有人开始倾诉具体的心理困扰——"这个部分值得被认真对待，我们会后可以单独聊；今晚先把清单看完，好吗？"必要时建议寻求专业支持，不诊断、不贴标签。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主持人收束一句（照读即可）：请带走两个动作和一句话——摸腰、转肩；以及"违背身体的自然状态，就坐不长久"。体式对了，心才有余力。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/>
          <w:color w:val="222222"/>
          <w:sz w:val="20"/>
        </w:rPr>
        <w:t>分层追问</w:t>
      </w:r>
      <w:r>
        <w:rPr>
          <w:rFonts w:ascii="Times New Roman" w:hAnsi="Times New Roman" w:eastAsia="宋体"/>
          <w:b w:val="0"/>
          <w:color w:val="222222"/>
          <w:sz w:val="20"/>
        </w:rPr>
        <w:t>（可视时间取用，由浅入深）：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【现象】你现在坐着，能不能感觉到压着椅面或坐垫的那两个点？重心落在哪里？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【影响】回想一次坐久了腰酸肩紧的经历，当身体绷住的时候，你的念头是更静了还是更躁了？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539" w:right="142" w:hanging="255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•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 </w:t>
      </w:r>
      <w:r>
        <w:rPr>
          <w:rFonts w:ascii="Times New Roman" w:hAnsi="Times New Roman" w:eastAsia="宋体"/>
          <w:b w:val="0"/>
          <w:color w:val="222222"/>
          <w:sz w:val="20"/>
        </w:rPr>
        <w:t>【应对】这周每天找一次，坐下时先让膝盖略低于髋，肩自然下沉，感受几秒身体哪里还在用力。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🧘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禅修练习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⚠️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禅修禁忌提示</w:t>
      </w:r>
      <w:r>
        <w:rPr>
          <w:rFonts w:ascii="Times New Roman" w:hAnsi="Times New Roman" w:eastAsia="宋体"/>
          <w:b w:val="0"/>
          <w:color w:val="222222"/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pBdr>
          <w:left w:val="single" w:sz="30" w:space="8" w:color="1F3864"/>
        </w:pBdr>
        <w:shd w:val="clear" w:fill="EEF3F9"/>
        <w:spacing w:before="0" w:after="40" w:line="348" w:lineRule="auto"/>
        <w:ind w:left="255" w:right="142"/>
        <w:jc w:val="both"/>
      </w:pPr>
      <w:r>
        <w:rPr>
          <w:rFonts w:ascii="Times New Roman" w:hAnsi="Times New Roman" w:eastAsia="宋体"/>
          <w:b w:val="0"/>
          <w:color w:val="222222"/>
          <w:sz w:val="20"/>
        </w:rPr>
        <w:t>🎧</w:t>
      </w:r>
      <w:r>
        <w:rPr>
          <w:rFonts w:ascii="Times New Roman" w:hAnsi="Times New Roman" w:eastAsia="宋体"/>
          <w:b w:val="0"/>
          <w:color w:val="222222"/>
          <w:sz w:val="20"/>
        </w:rPr>
        <w:t xml:space="preserve"> </w:t>
      </w:r>
      <w:r>
        <w:rPr>
          <w:rFonts w:ascii="Times New Roman" w:hAnsi="Times New Roman" w:eastAsia="宋体"/>
          <w:b/>
          <w:color w:val="222222"/>
          <w:sz w:val="20"/>
        </w:rPr>
        <w:t>播放古源尊者禅修引导音频</w:t>
      </w:r>
      <w:r>
        <w:rPr>
          <w:rFonts w:ascii="Times New Roman" w:hAnsi="Times New Roman" w:eastAsia="宋体"/>
          <w:b w:val="0"/>
          <w:color w:val="222222"/>
          <w:sz w:val="20"/>
        </w:rPr>
        <w:t>。请各位贤友安静坐好，跟随音频练习；主持人不再口头引导，也不必解释名词。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🔚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收尾与回向（15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min）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总结引导（主持人照读或化用）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今晚我们只做了一件事：把身体安放好。先说为什么——很多人一上手只顾业处、用习以为常的姿势打坐，疼痛成了家常便饭，严重的甚至伤到腰椎；病根多半是"过度支撑"与"重心偏移"。理想坐姿是脊柱关节压力小、周边肌肉放松；身体坐直不是绷成一根棍子，脊柱本来有三个生理弯曲。再说三个要领：骨盆中立位——摆一摆骨盆，让它带动身体直起来，不用胸部挺，自查就是摸腰：浅浅的脊柱沟、两边腰肌松软；松肩坠肘、打开胸腔——以肩为齿轮，前→上→后→放松，含胸圆肩与过度后收肩胛都要避开；头部自然中立——头如气球上飘，百会与会阴在一条垂线，不刻意，做不到就不管它。摆好之后回到心脏的位置，给心一个点赞。然后是坐垫：楔形垫更易得中立位，髋越紧垫越高，膝可低于髋、坐骨能前后滚动；没测过髋外旋就不硬上双盘，硬掰会让膝盖代偿、伤到半月板。最后是身心检查：心理五项（疾病、性格缺陷或顽固不善寻、内心创伤、生活磨难、对禅修目的的清楚认知）、六类因素（业、心态、色身、情绪、饮食、环境）、七种适不适（住所、行处、谈话、人、食物、时节、威仪），以及判断方法的四个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今晚请带走这三样（主持人照读或化用）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一句话：违背身体的自然状态，就坐不长久。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两个动作：摸腰查脊柱沟；以肩为齿轮松肩坠肘（外加头如气球上飘）。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一份清单：心理五项——尤其第五项"我对禅修的目的是否清楚"。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下周预告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下周主题：〈入出息念基础方法——取相点与入出息念十六步框架〉。身体会坐了，下周把心放到呼吸上：呼吸的"相"在哪里、为什么要知道"相·入息·出息"三法、入出息念十六步是一张怎样的地图。请完成本周作业（每天按三要领坐10分钟），下周自愿分享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本周作业详说（照读）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作业一（全员）：用自己的话说出坐姿三要领，并写出各自的自查动作——摸腰（骨盆）、转肩（肩）、气球上飘再放掉（头）。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作业二（全员）：每天按三要领坐10分钟，可以只坐着看呼吸；腿麻就换姿势，椅子也算数，不求久坐、不求盘腿。</w:t>
      </w:r>
    </w:p>
    <w:p>
      <w:pPr>
        <w:spacing w:before="0" w:after="60" w:line="336" w:lineRule="auto"/>
        <w:ind w:left="539" w:hanging="255"/>
        <w:jc w:val="both"/>
      </w:pPr>
      <w:r>
        <w:rPr>
          <w:rFonts w:ascii="Times New Roman" w:hAnsi="Times New Roman" w:eastAsia="宋体"/>
          <w:b w:val="0"/>
          <w:sz w:val="21"/>
        </w:rPr>
        <w:t>•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 w:val="0"/>
          <w:sz w:val="21"/>
        </w:rPr>
        <w:t>作业三（自愿）：记录一次"坐得最不舒服"的时刻——当时是哪一条要领没到位（腰塌了？肩架着？头前倾？），两三行字即可。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/>
          <w:sz w:val="21"/>
        </w:rPr>
        <w:t>回向词（主持人领读，全体跟读）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（领读前留三息的静默——不需要宣布，只是自然地慢下来。）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愿我此功德，导向诸漏尽！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愿我此功德，为证涅槃缘！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我此功德分，回向诸有情！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愿彼等一切，同得功德分！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（回向毕，轻声道一句"下周同一时间，我们读『入出息念基础方法』"，随后散会。不催促、不熄灯太早，留几分钟给想留下说话的人。）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📌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本讲主持人特别提醒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1.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不纠正他人的姿势（本讲最重要的一条）</w:t>
      </w:r>
      <w:r>
        <w:rPr>
          <w:rFonts w:ascii="Times New Roman" w:hAnsi="Times New Roman" w:eastAsia="宋体"/>
          <w:b w:val="0"/>
          <w:sz w:val="21"/>
        </w:rPr>
        <w:t>：本周最容易发生的是"互相看坐姿"，一旦开始点评，就伤人。引导调整时请大家目视前方或闭眼、只自查三要领；主持人自己也不点名纠正任何人，只带大家回到原文的动作。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2.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不比盘腿，先看安全</w:t>
      </w:r>
      <w:r>
        <w:rPr>
          <w:rFonts w:ascii="Times New Roman" w:hAnsi="Times New Roman" w:eastAsia="宋体"/>
          <w:b w:val="0"/>
          <w:sz w:val="21"/>
        </w:rPr>
        <w:t>：单盘、双盘、散盘、椅子坐一律平等。想试双盘的，先做髋外旋自测，"没训练出来就硬掰，膝盖会代偿，时间久了伤半月板"；初学以散盘、坐椅子为安全线。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3.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身体有伤病者先照顾身体</w:t>
      </w:r>
      <w:r>
        <w:rPr>
          <w:rFonts w:ascii="Times New Roman" w:hAnsi="Times New Roman" w:eastAsia="宋体"/>
          <w:b w:val="0"/>
          <w:sz w:val="21"/>
        </w:rPr>
        <w:t>：腰、膝、颈椎有明显伤病，或近期手术、孕期者，以"不损伤、舒适轻松"为原则，可坐椅子、可跪坐、可靠背；必要时建议先咨询医生。禅修不治病，别把疼痛当成功夫。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4.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三种性行只做"了解倾向"</w:t>
      </w:r>
      <w:r>
        <w:rPr>
          <w:rFonts w:ascii="Times New Roman" w:hAnsi="Times New Roman" w:eastAsia="宋体"/>
          <w:b w:val="0"/>
          <w:sz w:val="21"/>
        </w:rPr>
        <w:t>：第⑦节属◈扩展，气氛不对就一句带过。严禁展开"你是贪行者、他是瞋行者"的互相指认；也不要把"我是痴行者"当成自嘲或放弃的理由。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5.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心理五项检查的正确用法</w:t>
      </w:r>
      <w:r>
        <w:rPr>
          <w:rFonts w:ascii="Times New Roman" w:hAnsi="Times New Roman" w:eastAsia="宋体"/>
          <w:b w:val="0"/>
          <w:sz w:val="21"/>
        </w:rPr>
        <w:t>：它是自查清单，不是筛选门槛，更不是标签。若有人当场说出自己有心理疾病史或严重创伤，主持人不诊断、不分析、不追问，回应"谢谢你愿意说，这个部分值得被认真对待"，会后单独关心，必要时建议寻求专业支持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6.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术语与朗读纪律</w:t>
      </w:r>
      <w:r>
        <w:rPr>
          <w:rFonts w:ascii="Times New Roman" w:hAnsi="Times New Roman" w:eastAsia="宋体"/>
          <w:b w:val="0"/>
          <w:sz w:val="21"/>
        </w:rPr>
        <w:t>：萨马塔、维巴萨那、七清净等术语照读即可，不必解释；共读逐字照读，材料行、主持人操作行不读出；时间不足时压缩而非跳读整篇。术语统一读规范译名：阿拉汉（阿罗汉）、比库（比丘）、跋格瓦（薄伽梵）、帕奥西亚多、入出息念。所有材料一律以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ima</w:t>
      </w:r>
      <w:r>
        <w:rPr>
          <w:rFonts w:ascii="Times New Roman" w:hAnsi="Times New Roman" w:eastAsia="宋体"/>
          <w:b w:val="0"/>
          <w:sz w:val="21"/>
        </w:rPr>
        <w:t xml:space="preserve"> </w:t>
      </w:r>
      <w:r>
        <w:rPr>
          <w:rFonts w:ascii="Times New Roman" w:hAnsi="Times New Roman" w:eastAsia="宋体"/>
          <w:b w:val="0"/>
          <w:sz w:val="21"/>
        </w:rPr>
        <w:t>知识库检索获取，不使用任何临时链接。</w:t>
      </w:r>
    </w:p>
    <w:p>
      <w:pPr>
        <w:spacing w:before="0" w:after="60" w:line="336" w:lineRule="auto"/>
        <w:ind w:left="539" w:hanging="283"/>
        <w:jc w:val="both"/>
      </w:pPr>
      <w:r>
        <w:rPr>
          <w:rFonts w:ascii="Times New Roman" w:hAnsi="Times New Roman" w:eastAsia="宋体"/>
          <w:b w:val="0"/>
          <w:sz w:val="21"/>
        </w:rPr>
        <w:t>7.</w:t>
      </w:r>
      <w:r>
        <w:rPr>
          <w:rFonts w:ascii="Times New Roman" w:hAnsi="Times New Roman" w:eastAsia="宋体"/>
          <w:b w:val="0"/>
          <w:sz w:val="21"/>
        </w:rPr>
        <w:t xml:space="preserve"> </w:t>
      </w:r>
      <w:r>
        <w:rPr>
          <w:rFonts w:ascii="Times New Roman" w:hAnsi="Times New Roman" w:eastAsia="宋体"/>
          <w:b/>
          <w:sz w:val="21"/>
        </w:rPr>
        <w:t>本周边界（防止提前展开）</w:t>
      </w:r>
      <w:r>
        <w:rPr>
          <w:rFonts w:ascii="Times New Roman" w:hAnsi="Times New Roman" w:eastAsia="宋体"/>
          <w:b w:val="0"/>
          <w:sz w:val="21"/>
        </w:rPr>
        <w:t>：本周只讲"怎么坐、怎么准备"。呼吸的取相点、数息方法从第3周开始；慈心禅完整修习归读书会02。若有人问"坐好了然后呢"，回答："下周开始学呼吸。"</w:t>
      </w:r>
    </w:p>
    <w:p>
      <w:pPr>
        <w:keepNext/>
        <w:spacing w:before="280" w:after="80" w:line="300" w:lineRule="auto"/>
      </w:pPr>
      <w:r>
        <w:rPr>
          <w:rFonts w:ascii="微软雅黑" w:hAnsi="微软雅黑" w:eastAsia="微软雅黑"/>
          <w:b/>
          <w:color w:val="1F3864"/>
          <w:sz w:val="27"/>
        </w:rPr>
        <w:t>📖</w:t>
      </w:r>
      <w:r>
        <w:rPr>
          <w:rFonts w:ascii="微软雅黑" w:hAnsi="微软雅黑" w:eastAsia="微软雅黑"/>
          <w:b/>
          <w:color w:val="1F3864"/>
          <w:sz w:val="27"/>
        </w:rPr>
        <w:t xml:space="preserve"> </w:t>
      </w:r>
      <w:r>
        <w:rPr>
          <w:rFonts w:ascii="微软雅黑" w:hAnsi="微软雅黑" w:eastAsia="微软雅黑"/>
          <w:b/>
          <w:color w:val="1F3864"/>
          <w:sz w:val="27"/>
        </w:rPr>
        <w:t>延伸阅读（课后自由选读）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《禅修入门与基础·第2周·朗读学习资料——正确坐姿与身心准备》——本周共读正文，据知识库「古源尊者开示及上座部佛教资料」整理。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《18_入出息念-古源尊者-20240701》——正确坐姿三要领（骨盆中立位／松肩坠肘开胸／头部中立）与收功引导。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《如来禅修学体系09-入出息念浅析2-前行-古源尊者-20250111（课件）》——禅修前行检查清单：心理五项检查、三种性行、六类因素、七种适不适、正确修习四条件。</w:t>
      </w:r>
    </w:p>
    <w:p>
      <w:pPr>
        <w:spacing w:before="0" w:after="100" w:line="336" w:lineRule="auto"/>
        <w:jc w:val="both"/>
      </w:pPr>
      <w:r>
        <w:rPr>
          <w:rFonts w:ascii="Times New Roman" w:hAnsi="Times New Roman" w:eastAsia="宋体"/>
          <w:b w:val="0"/>
          <w:sz w:val="21"/>
        </w:rPr>
        <w:t>《04_禅坐姿势调整-古源尊者-20231105》——常见错误坐姿及其危害、坐垫高度选择、髋外旋自测与散盘建议。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247" w:bottom="1134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808080"/>
        <w:sz w:val="18"/>
      </w:rPr>
      <w:t xml:space="preserve">— </w:t>
    </w:r>
    <w:r>
      <w:rPr>
        <w:rFonts w:ascii="Times New Roman" w:hAnsi="Times New Roman" w:eastAsia="宋体"/>
        <w:color w:val="808080"/>
        <w:sz w:val="18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color w:val="808080"/>
        <w:sz w:val="18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4" w:color="D0D7E2"/>
      </w:pBdr>
      <w:jc w:val="center"/>
    </w:pPr>
    <w:r/>
    <w:r>
      <w:rPr>
        <w:rFonts w:ascii="微软雅黑" w:hAnsi="微软雅黑" w:eastAsia="微软雅黑"/>
        <w:color w:val="1F3864"/>
        <w:sz w:val="17"/>
      </w:rPr>
      <w:t>读书会01 · 第2周 · 第八轮（第8版）（8周版）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Times New Roman" w:hAnsi="Times New Roman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36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微软雅黑"/>
        <a:ea typeface="微软雅黑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