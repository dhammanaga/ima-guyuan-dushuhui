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第8周：持戒总结与受戒实践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八周走下来，「戒」到底是什么？它怎样一层一层通向定、通向慧、通向解脱？为什么说戒只防护身语、没有「心戒」？今天在座位上受五戒，受的是约束，还是一个依靠？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朗读学习资料——持戒总结与受戒实践（据知识库「古源尊者开示及上座部佛教资料」整理）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从今天起，把受三皈五戒定为日课：每天清晨或睡前在佛像前念一遍三皈依与五戒，约两分钟；念完在心里回一句——这不是约束，是我的依靠。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①天性·习惯·行为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②圣洁·有道德的善行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五戒→活命八戒→八戒→九戒→十戒→比库两百廿七条→约八千余条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特相＝只防护身语业（＋导向正确方向）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心里有恶念不算犯戒，须表现于身语才有违犯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欢喜·轻安·乐→定→如实知见→厌离·离欲→道智果智→省察智→涅槃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大财富·好名声·自信·寿终不昏迷·临终不追悔（舍陶壶取金壶）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含受同梵行道友敬重，乃至证得阿拉汉果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W8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一、持戒的本质：sīla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两层含义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①天性·习惯·行为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②圣洁·有道德的善行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佛陀制戒＝「过一个圣洁的有道德的生活」；「戒」不是「被约束」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二、戒的层级谱系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五戒→活命八戒→八戒→九戒→十戒→比库两百廿七条→约八千余条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三、戒的相·味·现起·足处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特相＝只防护身语业（＋导向正确方向）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作用＝防止不受控身语业·保持言行无瑕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现起＝身语意清净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近因＝惭愧（hiri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尊重自己·ottappa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尊重他人）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四、无「心戒」：只防护身语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心里有恶念不算犯戒，须表现于身语才有违犯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五、持戒的究竟利益（戒→定→慧→解脱）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欢喜·轻安·乐→定→如实知见→厌离·离欲→道智果智→省察智→涅槃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六、持戒的世间五功德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大财富·好名声·自信·寿终不昏迷·临终不追悔（舍陶壶取金壶）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七、《中部》十三种利益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含受同梵行道友敬重，乃至证得阿拉汉果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八、戒的种类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作持与止持·等正行戒·活命八戒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九、受戒实践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依仪轨完成「受三皈五戒」——不是被绳子绑住，而是认领一个好习惯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持戒的本质</w:t>
      </w:r>
      <w:r>
        <w:rPr>
          <w:rFonts w:ascii="Times New Roman" w:hAnsi="Times New Roman" w:eastAsia="宋体" w:cs="Times New Roman"/>
          <w:b w:val="0"/>
          <w:sz w:val="21"/>
        </w:rPr>
        <w:t>：sīla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两层含义——①天性·习惯·行为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②圣洁·有道德的善行；佛陀制戒＝「</w:t>
      </w:r>
      <w:r>
        <w:rPr>
          <w:rFonts w:ascii="Times New Roman" w:hAnsi="Times New Roman" w:eastAsia="宋体"/>
          <w:b/>
          <w:sz w:val="21"/>
        </w:rPr>
        <w:t>过一个圣洁的有道德的生活</w:t>
      </w:r>
      <w:r>
        <w:rPr>
          <w:rFonts w:ascii="Times New Roman" w:hAnsi="Times New Roman" w:eastAsia="宋体"/>
          <w:b w:val="0"/>
          <w:sz w:val="21"/>
        </w:rPr>
        <w:t>」——持戒不是「被约束」，先把观念纠正过来。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戒的层级谱系</w:t>
      </w:r>
      <w:r>
        <w:rPr>
          <w:rFonts w:ascii="Times New Roman" w:hAnsi="Times New Roman" w:eastAsia="宋体"/>
          <w:b w:val="0"/>
          <w:sz w:val="21"/>
        </w:rPr>
        <w:t>：五戒→活命八戒→八戒→九戒→十戒→比库两百廿七条→约</w:t>
      </w:r>
      <w:r>
        <w:rPr>
          <w:rFonts w:ascii="Times New Roman" w:hAnsi="Times New Roman" w:eastAsia="宋体"/>
          <w:b/>
          <w:sz w:val="21"/>
        </w:rPr>
        <w:t>八千多条</w:t>
      </w:r>
      <w:r>
        <w:rPr>
          <w:rFonts w:ascii="Times New Roman" w:hAnsi="Times New Roman" w:eastAsia="宋体"/>
          <w:b w:val="0"/>
          <w:sz w:val="21"/>
        </w:rPr>
        <w:t>——皆指「过一个圣洁的有道德的生活」。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戒的相·味·现起·足处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只防护身语业</w:t>
      </w:r>
      <w:r>
        <w:rPr>
          <w:rFonts w:ascii="Times New Roman" w:hAnsi="Times New Roman" w:eastAsia="宋体"/>
          <w:b w:val="0"/>
          <w:sz w:val="21"/>
        </w:rPr>
        <w:t>（无「心戒」）／既防护也导向／作用＝防止不受控身语业·保持言行无瑕／现起＝身语意清净／近因＝惭愧（hiri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尊重自己·ottappa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尊重他人）。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持戒的究竟利益</w:t>
      </w:r>
      <w:r>
        <w:rPr>
          <w:rFonts w:ascii="Times New Roman" w:hAnsi="Times New Roman" w:eastAsia="宋体"/>
          <w:b w:val="0"/>
          <w:sz w:val="21"/>
        </w:rPr>
        <w:t>：戒→欢喜→轻安·乐→</w:t>
      </w:r>
      <w:r>
        <w:rPr>
          <w:rFonts w:ascii="Times New Roman" w:hAnsi="Times New Roman" w:eastAsia="宋体"/>
          <w:b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>→如实知见→厌离·离欲→强观智→道智果智→省察智→涅槃——「它一直可以支持到你证悟涅槃」。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持戒的世间五功德</w:t>
      </w:r>
      <w:r>
        <w:rPr>
          <w:rFonts w:ascii="Times New Roman" w:hAnsi="Times New Roman" w:eastAsia="宋体"/>
          <w:b w:val="0"/>
          <w:sz w:val="21"/>
        </w:rPr>
        <w:t>：大财富·好名声·自信·寿终不昏迷·临终不追悔（如舍陶壶取金壶）。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《中部》十三种利益</w:t>
      </w:r>
      <w:r>
        <w:rPr>
          <w:rFonts w:ascii="Times New Roman" w:hAnsi="Times New Roman" w:eastAsia="宋体"/>
          <w:b w:val="0"/>
          <w:sz w:val="21"/>
        </w:rPr>
        <w:t>：包括受同梵行道友的敬重，乃至最后证得阿拉汉果。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戒的种类</w:t>
      </w:r>
      <w:r>
        <w:rPr>
          <w:rFonts w:ascii="Times New Roman" w:hAnsi="Times New Roman" w:eastAsia="宋体"/>
          <w:b w:val="0"/>
          <w:sz w:val="21"/>
        </w:rPr>
        <w:t>：作持与止持·等正行戒·活命八戒。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受戒实践</w:t>
      </w:r>
      <w:r>
        <w:rPr>
          <w:rFonts w:ascii="Times New Roman" w:hAnsi="Times New Roman" w:eastAsia="宋体"/>
          <w:b w:val="0"/>
          <w:sz w:val="21"/>
        </w:rPr>
        <w:t>：在座位上依仪轨完成一次「</w:t>
      </w:r>
      <w:r>
        <w:rPr>
          <w:rFonts w:ascii="Times New Roman" w:hAnsi="Times New Roman" w:eastAsia="宋体"/>
          <w:b/>
          <w:sz w:val="21"/>
        </w:rPr>
        <w:t>受三皈五戒</w:t>
      </w:r>
      <w:r>
        <w:rPr>
          <w:rFonts w:ascii="Times New Roman" w:hAnsi="Times New Roman" w:eastAsia="宋体"/>
          <w:b w:val="0"/>
          <w:sz w:val="21"/>
        </w:rPr>
        <w:t>」——受戒不是被绳子绑住，而是自己认领一个好习惯、把它变成往后生命的依靠。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持戒总结与受戒实践」（脚本：全部取自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是《持戒与戒律生活》的第八讲，也是最后一讲：持戒总结与受戒实践。上一讲我们看了守护根门——每天怎么看、怎么听、怎么活；这一讲，我们把八周所学从头串一遍，再做一件本来就属于在家人自己的事：受五戒。今天完全自愿：想受的跟着念，暂时只想旁观的，就在旁边随喜，一样很好。请带着一个问题进来：八周走下来，戒，到底是什么？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先把注意力带到呼吸。吸气，知道自己在吸气；呼气，知道自己在呼气。不必刻意改变它，只是如实地知道。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再来一次深一点的吸气……然后缓缓呼出，让肩膀在这里松下来，胸腹在这里松下来，眉心在这里松下来。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把心从外面的忙碌里收回来。八周前我们说过：盖房子最要紧的是地基——它埋在地下，谁也看不见，可楼能盖多高、站得多稳，全在地基里。这八周，我们就在「戒」这块地上走了一圈。今天最后一课，不做加法，只做一次回顾。请你带着一句话坐着：</w:t>
      </w:r>
      <w:r>
        <w:rPr>
          <w:rFonts w:ascii="Times New Roman" w:hAnsi="Times New Roman" w:eastAsia="宋体"/>
          <w:b/>
          <w:color w:val="222222"/>
          <w:sz w:val="20"/>
        </w:rPr>
        <w:t>戒是地基，我愿意把它带在身上吗？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我们不比谁持戒持得好、谁修得深。就安静地坐一会儿，让心先沉下来。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：这八周里，哪一条戒让你最有感触？用一个词说说。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原文材料①：★核心·朗读学习资料——持戒总结与受戒实践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：《持戒与戒律生活·第8周·朗读学习资料》（据知识库整理）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一、sīla：一个词的两副面孔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八周走到今天，我想先提一个问题：如果只用一句话回答「戒是什么」，你会怎么说？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回答之前，先看这个词本身。巴利语写作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，它同时担着两层意思：一层是「天性、习惯、行为」，另一层是「圣洁的、有道德的善行」。一个词，既有「平常怎么做」的意思，也有「做得高尚」的意思——这本身就在提示：戒不是外加的条文，它要长成一个人的第二天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从天性这一层看，戒是可以练出来的：今天守住一条，明天再守住一条，重复得够了，习惯自然换掉。从善行这一层看，它磨的是心的品质——同一件事做久了，人的质地就不同了。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所以站在佛陀立戒的立场上，sīla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说的是：过一种圣洁而有道德的生活。古今讲这个道理的人不少，但把它讲成一套有定义、有标准、有次第可循的，实在稀有。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麻烦出在翻译上。中文一个「戒」字，我们一听就往「约束」上想：这个不许，那个不行，先觉得被绑了一道。而佛陀立戒的用意正好相反——他要的是一个人的品格往上走。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周看过的每一条戒，其实都在做同一件事：把「该怎么做」变成「自然而然就这样」。五戒是底子，布萨日的八戒是加练，守护根门是在六扇门口站岗，戒随念是回头看看自己守住了哪一段——说的都是同一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的不同侧面。今天把它们并在一起看，你会发现八周并没有学八个东西，只是把一个东西从八个方向看了一遍。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二、五戒到八千条：一架梯子，不是一把尺子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这种生活有层次。最低一层是五戒；往上走，活命八戒；再往上，八戒、九戒、十戒；比库那边有两百二十七条学处；要再细拆，可以到八千多条。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数字差得惊人，方向却只有一个。不管站在哪一级，说的都是同一件事——过一种圣洁而有道德的生活；条数多的，只是把这件事落得更细。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最实际的功课，是把眼前够得着的那几条守住。层级不是用来量人的尺子，更像一架梯子：此刻脚踩在哪一级，就先在这一级站稳，再往上伸一只脚。也不必为了「我还没受八戒」而心慌——你现在守的这几条，本来就长在这条谱系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有一处容易混：活命八戒当初是排在五戒前面教的。先把身语上的粗恶止住，再补一条正命而活，等习气薄了，才往五戒、八戒上走。它跟布萨日受的那个八戒不是一套东西，别搅在一起。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三、四个角度：相、味、现起、足处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论书认识一个法，习惯从四面看：它是什么（特相）、它做什么（作用）、它显成什么样子（现起）、它靠什么生起（近因）。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特相，是守住身与语——是身与语，不含意。它的作用，是让人不因身语失控而滑向不道德，也使言行无可指责，不被智者所非议。它的现起，是身、语、意三者的清净：持戒那一刻，心里说的是「这个不能做」，生起的却是善心，因为三离心所之一正在心路里现起，所以口干净，意也干净。它的近因，是惭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容易忽略的转折：说到防护，人容易以为戒只是挡。其实它一边挡错的方向，一边把身语推向对的方向。挡与导同时进行，所以持戒不是僵在原地，它本身就在走路。也正因如此，论书称戒为一切善法的地基——定与慧都盖在这块地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惭愧。它跟日常那句「我很惭愧」不完全是一回事：惭的那一头连着自尊，愧的那一头连着对他人的敬重。换句话说，一个人能把戒持住，靠的往往不是怕被人发现，而是心里那一句「这种事我做不出来」。这份自重，才是根。听经闻法当然有帮助，可它只是远处的助缘；真正的近因，就在惭与愧这两个心所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四、戒管到哪儿为止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有一句话值得牢牢记住：戒所防护的，只是身与语。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佛陀制的戒，管的是言行这一层；内心那一层，佛陀并没有制戒。也就是说，世上并没有一条「心戒」——心里冒出一个恶念，并不因此就算犯戒；要等它从身与语上走了出去，成了不恰当的行为，才算违犯。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这条界线对在家人尤其重要。我们太容易因为心里飘过一个不好的念头，就自责半天；可戒的本意不在这里。它在你出口与出手的地方设一道闸，念头归念头，行为归行为。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那么念头谁来管？定与慧。定，把还没出口的烦恼压住；慧，连自己都看不见的随眠也一并断掉。戒先守最外面这一层，是因为其余修行都要站在它上面——门关好了，屋里才谈得上用功。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于是门槛其实不高：不必先练到一念不生，才敢来受戒；只要在出口、出手处守得住，你已经在持戒了。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不过这条界线也不是松口气的理由。念头虽不算犯戒，它却是行为的源头：今天任由它在心里打转，明天多半就从口里、手上出去了。戒守得早，是因为源头管住了，下面的水才好管。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五、从欢喜到解脱：戒究竟给什么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持戒的好处分两层，先说究竟的那一层。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戒的人心里会亮起来，会生出欢喜。欢喜初起时带着一点兴奋；等它落下去，身心松软舒服，那叫轻安，也叫乐。身心一轻安，乐就现前；而心能专一，最近的一个条件正是快乐。人一轻安、一快乐，心就愿意静下来，定也就容易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常有人问：我连定都没有，谈什么戒能生定？这条链其实是从最前面的那一分欢喜起步的。每一次持戒的当下，生起的是善心，就带着一分欢喜、一分松软；一天一天攒下来，心自然越来越肯静。所以不是有了定才来持戒，是持戒在替你把定养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一定，看事就清楚，这就是如实知见。我们遇上大事总说「让我静一静」——为什么静一静就想得通？因为静下来，心才有力量。看清了，就对这轮转的苦生出厌离，不再紧抓，强而有力的观智随之而起；凭这份观智，道智与果智现前，人就解脱了。证得道果之后，再以省察智回看：名色、五蕴已经止息——圆满寂静的涅槃，就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顺便说一句：这条链不是修到某个阶段才启动的，它在你今天守住的每一分钟里都在走。定力不是等来的，是这些分钟一分一分堆出来的。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六、这一生的五份好处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再说眼前这一世的利益。不少经典里，佛陀列出持戒的五种功德。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为什么守几条戒，会和钱财、名声、胆气连上？不是有人在上面记分颁奖，而是持戒本身改了你与世界打交道的方式：一个有正念、说话算数、不伤人的人，别人自然信他，日子自然安稳。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一是财富。持戒的人心里有正念，人信得过他，诸天也护着他；善的念头要成事，路上的阻碍就少。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二是名声。一个人圣洁、高尚、有品德，只要守住不坏，好话自然从别人口里传出去。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三是底气。真正持戒的人，站到圣者、婆罗门、居士面前，甚至站到国王、大臣、将军面前，不会觉得自己矮半头——他心里有法，知道自己是个有德行的人，不必拿地位和钱财来比。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四是临终不昏迷。只要不舍戒、日日清净地守，临终时心不颠倒、不迷乱。人的死有几种：寿尽、业尽、横死、寿业俱尽；横死是突遭横祸、事没办完就走了。持戒的人，这一关可以过得去。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是临终不悔。许多人到最后那一刻，不是放不下，就是想不起这一生做过什么好事，于是种种不好的相现前；持戒的人一回想，心里是欢喜的，没有懊恼，他知道单凭这份戒也能生到人天，于是安定。像一个即将拿到金壶的人，手里那只陶壶忽然一点也不可惜了——换一个身子，清清楚楚。守了三十年、五十年戒的人，想起这些年，只有欢喜；没有大病痛的话，还能预知时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这五份好处，其实今天就能验一验：不必等到临终，守戒的人走在路上，心里就比昨天松一点。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七、十三种利益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《中部》里另有一处，佛陀说持戒有十三种利益。从受同梵行的道友敬重，一路排到最终证得阿拉汉果。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我们不必逐条去背。前面那五种够用了；但要知道这条路的终点在哪儿——它一直通到阿拉汉果，不是只通到「做个好人」。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十三种也好，五种也好，指的其实是同一个方向：守得越久，路越宽。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八、戒的几种分法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最后说分类。按该做不该做，分作持与止持：止持是「不该做的，不做」；作持是「该做的，去做」。此外还有等正行戒与前面学过的活命八戒——身三、语四，再加一条离邪命。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等正行戒，宽一点说，指一切为证悟道果而行的戒，是戒与道相应的部分；对出家人另有一层意思，是为不犯轻罪而守。名相生硬，意思平实：戒不只防非，它也是朝解脱使力的那部分善行。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最清楚。在家人不杀、不盗、不邪淫、不妄语、不饮酒，这五条是止持——违犯它们必然把人带向恶趣，非要戒绝不可；而敬重长辈、尽自己的本分、护持三宝，是作持——该做的要去做。若以为「佛陀没单为我定这一条」，做不做都无妨，那是两头都看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时限戒与终生戒：终生戒是尽形寿守的，时限戒是约定一段时间守的。时间再短、条数再少，也有它的利益。经里有个猎人，白天射鹿，后来被朋友劝住，至少夜里不杀；他死后堕在鬼道，白天受苦，夜里却像天人一样享乐——短短半夜的戒，都还有这份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分这些，不是为了把戒讲成一门复杂的学问，而是让人看见：戒除了「不可以」，还有「应该」——应该护生，应该诚实，应该尽本分。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九、受戒：今天把这个动作做完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八周所学，最后落在一个动作上：亲手受一次三皈五戒。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步骤第一周学过：念求受三皈五戒文，念三皈依，念五戒文，发愿。核心是三皈依——三皈依念完的那一刻，五戒同时成立。受戒要用语言说出来，南传传统以巴利语念诵；不难，也不长。身边没有比库，在佛像前自受，一样成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点必须讲清楚：五戒不是另外五条要一条一条去受，它就在三皈依成立的那一刻一起立起。你真正皈依了三宝，五戒就跟着立了。巴利语念不顺也没关系，要紧的是心里那一句「我认」。所以受戒的功夫，全在三皈依念得诚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必等到「我准备好了」再受。受戒不是发资格证，是把方向定下来：从今天起，我愿意往这边走。受完，把它做成日课——清晨或睡前，在佛像前念一遍三皈依与五戒，两分钟足够；念完在心里回一句：这不是约束，是我的依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就一句：受戒不是被绳子绑住，是自己认领一个好习惯，让它成为往后生命的依靠。若受完当天就破了一条，也不必从此躲着走：把它当成一次提醒，重新受一次，路继续走。破了不必怕——重受，就是重新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十、收束：地基打好了，往上盖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第一，sīla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的意思是过一种圣洁而有道德的生活；它是依靠，不是绳索。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第二，戒所防护的只是身语，近因在惭愧；它的利益从欢喜、轻安起步，经定、经慧，走到解脱——一直支持到你证悟涅槃。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第三，八周所学，收在一句话上：戒是地基。护身的东西天天带在身上，才护得住人；受了就别破，破了就重受。今天，就在这个座位上受下来。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把整条路收一收：戒是地基，定是墙，慧是屋顶。这八周我们把地基看清楚了——它不在别处，就在每天的身语意里：不杀、不盗、不邪行、不妄语、不饮酒，能持的就持，破了就重受；再往上，八戒、九戒、活命八戒，都是同一件事的加细。地基打好了，接下来该往上盖了——那就是定学与慧学的功课。受戒不是一个仪式，是认领一个好习惯：从今天起，我愿意这样活。《中部》那十三种利益，第一条就是「受同梵行道友敬重」——戒清净的人，走到哪里，道场就安稳，同修就放心。这不是求来的，是守出来的。戒不是约束，是保护；不是失去自由，是把自由用在值得的地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八周走下来，今天这一篇里，哪一句话最触动你？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说一句，或一个词，都可以。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资料说，戒的现起是身语意的清净——你有没有过一次「因为守住了，心里干干净净」的体验？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那是什么时候的事？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「受戒不是被绳子绑住，而是自己认领一个好习惯」——听到这句，你对受戒的感觉，和八周前有什么不同？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引导问题一：资料说，戒（sīla）既是天性、习惯、行为，也是圣洁有道德的善行；又说戒只防护身语，没有「心戒」。回看这八周：你原先以为的那种「约束」，和这里说的「好习惯、好品德」，是同一件事吗？有没有哪一件，是开始时靠忍、后来变成了自然的？那个转折是怎么发生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资料把持戒的利益串成一条链：欢喜、轻安、乐，然后生定，定而生慧，慧而解脱。请用最朴素的话说说：这八周里你为家人、为工作「守住的那些事」，和你心里那种踏实、能静下来的感觉，有没有一条看得见的线连着？举一个你自己的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引导问题三：今天受五戒，受的究竟是约束，还是一个依靠？八周所学，最后要落到一个动作上——你打算在哪个时刻（清晨或睡前）、用什么方式，为自己做一次受三皈五戒？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各位法友，今天我们把八周收成了一部《持戒总结与受戒实践》。请记住三句话：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，戒（sīla）不是被约束，而是过一个圣洁的有道德的生活；它只防护身语业，近因是惭愧——心里飘过恶念不算犯戒，关键在出口、出手的地方守住。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，持戒的利益从欢喜、轻安一路通向定、通向慧、通向解脱，一直可以支持到你证悟涅槃；这一生也有五种功德：大财富、好名声、自信、寿终不昏迷、临终不追悔。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，八周所学收在一句：</w:t>
      </w:r>
      <w:r>
        <w:rPr>
          <w:rFonts w:ascii="Times New Roman" w:hAnsi="Times New Roman" w:eastAsia="宋体"/>
          <w:b/>
          <w:color w:val="222222"/>
          <w:sz w:val="20"/>
        </w:rPr>
        <w:t>戒是地基，护身之物要天天带在身上，才护得了人；受了就不要破，破了就重受。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今天是《持戒与戒律生活》八周的最后一课。谢谢每一位一起走过的贤友。请把今天受下的三皈五戒当作日课带回生活，也把这一季的一个小发现带回家。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《持戒与戒律生活·W8·朗读学习资料——持戒总结与受戒实践》——本周共读正文，据知识库「古源尊者开示及上座部佛教资料」整理改写。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《十福业禅修营-06-持戒2》（古源尊者）——持戒的本质、相味现起足处、戒的种类与两层功德。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《三皈依五戒2-学处》（古源尊者）——五戒各条的定义、违犯与不违犯，及持戒的现实利益。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《清净之道》（第一品·说戒）——戒的相、味、现起、足处与戒的五种功德。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《曼听课诵-在家众早晚课本》——受三皈五戒仪轨（在家众自受／受戒全文）。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读书会04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