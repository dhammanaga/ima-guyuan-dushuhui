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第8周：大念处经总复习与实修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你不是老师，你是流程的守护者——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本周是《大念处经》精读的</w:t>
      </w:r>
      <w:r>
        <w:rPr>
          <w:rFonts w:ascii="Times New Roman" w:hAnsi="Times New Roman" w:eastAsia="宋体"/>
          <w:b/>
          <w:color w:val="222222"/>
          <w:sz w:val="20"/>
        </w:rPr>
        <w:t>收官周</w:t>
      </w:r>
      <w:r>
        <w:rPr>
          <w:rFonts w:ascii="Times New Roman" w:hAnsi="Times New Roman" w:eastAsia="宋体"/>
          <w:b w:val="0"/>
          <w:color w:val="222222"/>
          <w:sz w:val="20"/>
        </w:rPr>
        <w:t>，也是全系列的</w:t>
      </w:r>
      <w:r>
        <w:rPr>
          <w:rFonts w:ascii="Times New Roman" w:hAnsi="Times New Roman" w:eastAsia="宋体"/>
          <w:b/>
          <w:color w:val="222222"/>
          <w:sz w:val="20"/>
        </w:rPr>
        <w:t>总复习与实修周</w:t>
      </w:r>
      <w:r>
        <w:rPr>
          <w:rFonts w:ascii="Times New Roman" w:hAnsi="Times New Roman" w:eastAsia="宋体"/>
          <w:b w:val="0"/>
          <w:color w:val="222222"/>
          <w:sz w:val="20"/>
        </w:rPr>
        <w:t>。我们将第一次</w:t>
      </w:r>
      <w:r>
        <w:rPr>
          <w:rFonts w:ascii="Times New Roman" w:hAnsi="Times New Roman" w:eastAsia="宋体"/>
          <w:b/>
          <w:color w:val="222222"/>
          <w:sz w:val="20"/>
        </w:rPr>
        <w:t>把七周读过的二十一种业处串成一条线</w:t>
      </w:r>
      <w:r>
        <w:rPr>
          <w:rFonts w:ascii="Times New Roman" w:hAnsi="Times New Roman" w:eastAsia="宋体"/>
          <w:b w:val="0"/>
          <w:color w:val="222222"/>
          <w:sz w:val="20"/>
        </w:rPr>
        <w:t>：从入出息念、四威仪、四种正知，到三十二身分、界作意、墓园九相，再到受念处、心念处、法念处（五盖·七觉支·五蕴·十二处·四圣谛），最后回到经末那句让无数人铭记的话——</w:t>
      </w:r>
      <w:r>
        <w:rPr>
          <w:rFonts w:ascii="Times New Roman" w:hAnsi="Times New Roman" w:eastAsia="宋体"/>
          <w:b/>
          <w:color w:val="222222"/>
          <w:sz w:val="20"/>
        </w:rPr>
        <w:t>"若任何人能如此修习此四念处七年……乃至七天，他于两种果中可期望其中一果。"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这一周你的任务不是讲新东西，而是</w:t>
      </w:r>
      <w:r>
        <w:rPr>
          <w:rFonts w:ascii="Times New Roman" w:hAnsi="Times New Roman" w:eastAsia="宋体"/>
          <w:b/>
          <w:color w:val="222222"/>
          <w:sz w:val="20"/>
        </w:rPr>
        <w:t>帮大家把地图拼完整</w:t>
      </w:r>
      <w:r>
        <w:rPr>
          <w:rFonts w:ascii="Times New Roman" w:hAnsi="Times New Roman" w:eastAsia="宋体"/>
          <w:b w:val="0"/>
          <w:color w:val="222222"/>
          <w:sz w:val="20"/>
        </w:rPr>
        <w:t>：让他们带着一张"整经结构图"和一份"实修日计划"回家。请把</w:t>
      </w:r>
      <w:r>
        <w:rPr>
          <w:rFonts w:ascii="Times New Roman" w:hAnsi="Times New Roman" w:eastAsia="宋体"/>
          <w:b/>
          <w:color w:val="222222"/>
          <w:sz w:val="20"/>
        </w:rPr>
        <w:t>"复习不评判、成就不比较、随时可暂停"</w:t>
      </w:r>
      <w:r>
        <w:rPr>
          <w:rFonts w:ascii="Times New Roman" w:hAnsi="Times New Roman" w:eastAsia="宋体"/>
          <w:b w:val="0"/>
          <w:color w:val="222222"/>
          <w:sz w:val="20"/>
        </w:rPr>
        <w:t>作为全场的底色——收官周最容易出现"我修了八周怎么没证果"的失落，主持人的一句话，可能决定一个人是否愿意继续走下去。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4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4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24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2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min，保留呼吸＋"回到身体"</w:t>
            </w:r>
          </w:p>
        </w:tc>
        <w:tc>
          <w:tcPr>
            <w:tcW w:type="dxa" w:w="32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加做"八周回顾式身体扫描"1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轮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只读★核心段：三种舍断＋四圣谛＋苦谛清单＋七年保证（约18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2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加读「灭谛譬喻」与「实修日计划」并现场对读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硬控，主持人不点评</w:t>
            </w:r>
          </w:p>
        </w:tc>
        <w:tc>
          <w:tcPr>
            <w:tcW w:type="dxa" w:w="32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加一轮"八周一句话收获"接龙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问取前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问，深挖"整体框架与次第"</w:t>
            </w:r>
          </w:p>
        </w:tc>
        <w:tc>
          <w:tcPr>
            <w:tcW w:type="dxa" w:w="32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加问"我的实修日怎么安排"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2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加做"四念处总观"静坐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扩展段落</w:t>
            </w:r>
          </w:p>
        </w:tc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弹性</w:t>
            </w:r>
          </w:p>
        </w:tc>
        <w:tc>
          <w:tcPr>
            <w:tcW w:type="dxa" w:w="42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跳过（不占正课）</w:t>
            </w:r>
          </w:p>
        </w:tc>
        <w:tc>
          <w:tcPr>
            <w:tcW w:type="dxa" w:w="32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讲"二十一种业处结构图"或"禅那进阶总结"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min，回向词照读</w:t>
            </w:r>
          </w:p>
        </w:tc>
        <w:tc>
          <w:tcPr>
            <w:tcW w:type="dxa" w:w="32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加"八周作业总认领＋实修日约定"轮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合计</w:t>
            </w:r>
          </w:p>
        </w:tc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120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2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严守总时长不减</w:t>
            </w:r>
          </w:p>
        </w:tc>
        <w:tc>
          <w:tcPr>
            <w:tcW w:type="dxa" w:w="32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弹性内容不超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时间到就切，宁可少讲不拖场；②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不诊断、不给心理标签、不追问隐私；③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有人因"没有成就"而失落时，先说"能读到今天，本身已是难得的福德"，必要时带一次呼吸；④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全程自愿，可以只听不说；⑤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收官周不排名、不比较、不催作业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本周一句话抓手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"八周读完《大念处经》，最重要的不是记住二十一种业处的名字，而是知道'下一步该往哪里走'。"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只要每人带走一张"整经地图"和一份"实修日计划"，本周就成功了。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各位贤友，八周前我们翻开《大念处经》，从"此一行道"四个字开始；今天，我们回到经文那句承诺——</w:t>
      </w:r>
      <w:r>
        <w:rPr>
          <w:rFonts w:ascii="Times New Roman" w:hAnsi="Times New Roman" w:eastAsia="宋体"/>
          <w:b/>
          <w:color w:val="222222"/>
          <w:sz w:val="20"/>
        </w:rPr>
        <w:t>"若任何人能如此修习此四念处七年……乃至七天，他于两种果中可期望其中一果。"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这八周里，我们走过入出息念、四威仪、四种正知、三十二身分、界作意、墓园九相，走过九种受、十六种心、五盖、七觉支、五蕴、十二处、四圣谛。今天我们不赶路，只做一件事：</w:t>
      </w:r>
      <w:r>
        <w:rPr>
          <w:rFonts w:ascii="Times New Roman" w:hAnsi="Times New Roman" w:eastAsia="宋体"/>
          <w:b/>
          <w:color w:val="222222"/>
          <w:sz w:val="20"/>
        </w:rPr>
        <w:t>把这些散落的珠子串成一条线，看看佛陀把这条路铺到了哪里。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&gt;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大念处经总复习与实修。以"二十一种业处"整体框架回顾修习次第，落到经末"七年保证"的修行承诺，落实为一份可执行的实修日安排。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佛陀说"修习四念处七年乃至七天可证果"——这句话，对今天的我们，是压力，还是希望？这八周读的二十一种业处，究竟该怎么串成一条可走的路？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《大念处经》修学（尊者朗读稿·第八周）——三种舍断·四圣谛·苦谛清单·灭谛譬喻·全经回顾·实修日计划（据《〈大念处经〉析解》3.6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与《云台寺安居禅修13·大念处经略说》整理）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写一份"我的实修日计划"</w:t>
            </w:r>
            <w:r>
              <w:rPr>
                <w:rFonts w:ascii="Times New Roman" w:hAnsi="Times New Roman" w:eastAsia="宋体"/>
                <w:b w:val="0"/>
                <w:sz w:val="19"/>
              </w:rPr>
              <w:t>——选定一天或半天的固定时段，写出：①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主修业处（入出息念／四威仪／受念处择一）；②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时长（告诉自己"每天两小时有念知"，而不是"我要证果"）；③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遇到五盖时的三步法预案；④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结尾一句回向。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整经结构回顾：二十一种业处串成一条线（身14＋受1＋心1＋法5）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经末「七年保证」：修习四念处七年乃至七天，得二果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三、云台寺略说：真正的念住禅法「囊括一切时处」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四、受／心念处到「五步法」即入法念处（挥之不去的受与心，就是「盖」）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五、五盖即法念处；四圣谛与八支圣道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六、落实「我的实修日计划」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整经结构回顾：把二十一种业处串成一条线——入出息→四威仪→四种正知→三十二身分→界作意→墓园九相→九种受→十六种心→五盖→七觉支→五取蕴→十二处→四圣谛。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经末「七年保证」：「若任何人能如此修习此四念处七年……六年……一年……七个月……乃至七天，他于两种果中可期望其中一果。」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两种果：现证阿拉汉（aññā）／有余依证不来果（anāgāmitā）——佛陀保证的是「这条路是通的」，不是「七天一定开悟」。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首尾呼应：经末又回到开头「此一行道，能清净有情，超越愁、悲……」，全经是一个完整的圆。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云台寺略说的关键话：「真正的念住禅法是囊括一切……何时何地都应该修习」——把七个主题一条一条重新走过。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「受／心念处到了五步法，其实就是法念处了」——因为挥之不去的受与心，就是「盖」，这一句把受·心·法三念处打通。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落到实修日计划：①选定主修业处（入出息念／四威仪／受念处择一）；②订下时长（如「每天两小时有念知」而非「我要证果」）；③遇五盖的三步法预案；④结尾一句回向。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全系列作业回顾：受的日记（可依靠吗）·心的日记（我认出它了吗）·盖的日记（怎么认出它、它怎么散去）·六门随手记（它从哪个门进来）——都是「看见」的练习。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大念处经总复习与实修」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主持人开场提示（1–3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句，可与"静心开场"衔接）："各位贤友，欢迎来到《大念处经》精读的最后一堂——第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今天我们不学新东西，只做一件事：把八周读过的二十一种业处串成一条线，再看看佛陀在经末给我们的承诺——'修习四念处七年，乃至七天，可得两种果之一'。你可以只做一件事：跟着读、跟着看，不评判、不比较，随时可以暂停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：先坐稳，深呼吸一次，体会这口气从进到出。八周下来，有没有哪次练习让你觉得自己真的安静了一下？说说那一次，说完就放。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请大家调整坐姿，脊背自然挺直，肩放松，手安放在腿上或膝上。把眼睛轻轻闭上，不要睁眼，也不要微微睁眼。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我们先做三次深长的呼吸。吸气——慢慢知道空气进来；呼气——慢慢知道空气出去。（停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秒）……最后一次……（停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现在，不用刻意制造什么，也不用赶走什么。只是让呼吸自己来、自己走。（静默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今天是八周的最后一堂。请你</w:t>
      </w:r>
      <w:r>
        <w:rPr>
          <w:rFonts w:ascii="Times New Roman" w:hAnsi="Times New Roman" w:eastAsia="宋体"/>
          <w:b/>
          <w:color w:val="222222"/>
          <w:sz w:val="20"/>
        </w:rPr>
        <w:t>在心里，把刚刚过去的八周轻轻过一遍</w:t>
      </w:r>
      <w:r>
        <w:rPr>
          <w:rFonts w:ascii="Times New Roman" w:hAnsi="Times New Roman" w:eastAsia="宋体"/>
          <w:b w:val="0"/>
          <w:color w:val="222222"/>
          <w:sz w:val="20"/>
        </w:rPr>
        <w:t>：第一周，我们知道了"二十一种业处"；后来，我们学会了看呼吸、看威仪、看身体的不净、看感受、看心、看五盖……不用回忆细节，只是让这些画面，像水一样流过去。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然后，轻轻地问自己一句——</w:t>
      </w:r>
      <w:r>
        <w:rPr>
          <w:rFonts w:ascii="Times New Roman" w:hAnsi="Times New Roman" w:eastAsia="宋体"/>
          <w:b/>
          <w:color w:val="222222"/>
          <w:sz w:val="20"/>
        </w:rPr>
        <w:t>"这八周，我"看见"了自己哪一点？"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不用回答我，也不用回答任何人。只是知道。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如果你此刻感到任何不适，随时可以睁开眼睛、调整姿势、起身喝水，或者安静地坐到一边——</w:t>
      </w:r>
      <w:r>
        <w:rPr>
          <w:rFonts w:ascii="Times New Roman" w:hAnsi="Times New Roman" w:eastAsia="宋体"/>
          <w:b/>
          <w:color w:val="222222"/>
          <w:sz w:val="20"/>
        </w:rPr>
        <w:t>这完全是被允许的，不需要向任何人解释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分钟，主持人计时）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好，我们慢慢把注意力带回身体，感受一下坐垫、脚底与地面的接触，再轻轻睁开眼睛。欢迎回到《大念处经》精读的第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主持人备注</w:t>
      </w:r>
      <w:r>
        <w:rPr>
          <w:rFonts w:ascii="Times New Roman" w:hAnsi="Times New Roman" w:eastAsia="宋体"/>
          <w:b w:val="0"/>
          <w:sz w:val="21"/>
        </w:rPr>
        <w:t>：本周开场只做</w:t>
      </w:r>
      <w:r>
        <w:rPr>
          <w:rFonts w:ascii="Times New Roman" w:hAnsi="Times New Roman" w:eastAsia="宋体"/>
          <w:b/>
          <w:sz w:val="21"/>
        </w:rPr>
        <w:t>呼吸＋"八周轻回顾"</w:t>
      </w:r>
      <w:r>
        <w:rPr>
          <w:rFonts w:ascii="Times New Roman" w:hAnsi="Times New Roman" w:eastAsia="宋体"/>
          <w:b w:val="0"/>
          <w:sz w:val="21"/>
        </w:rPr>
        <w:t>这类温和的定位练习，</w:t>
      </w:r>
      <w:r>
        <w:rPr>
          <w:rFonts w:ascii="Times New Roman" w:hAnsi="Times New Roman" w:eastAsia="宋体"/>
          <w:b/>
          <w:sz w:val="21"/>
        </w:rPr>
        <w:t>不引入任何"成就检视"或"目标追问"</w:t>
      </w:r>
      <w:r>
        <w:rPr>
          <w:rFonts w:ascii="Times New Roman" w:hAnsi="Times New Roman" w:eastAsia="宋体"/>
          <w:b w:val="0"/>
          <w:sz w:val="21"/>
        </w:rPr>
        <w:t>；若现场已有明显情绪低落、或有人因"八周没读出成果"而自责者，</w:t>
      </w:r>
      <w:r>
        <w:rPr>
          <w:rFonts w:ascii="Times New Roman" w:hAnsi="Times New Roman" w:eastAsia="宋体"/>
          <w:b/>
          <w:sz w:val="21"/>
        </w:rPr>
        <w:t>直接跳过提问、以呼吸为主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备用开场（现场浮躁、迟到多、气氛散、或有人对"收官"有压力时用）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大家不用急着安静下来。先给自己一分钟，把手机调成静音，喝口水，坐舒服。今天是最后一堂，我们</w:t>
      </w:r>
      <w:r>
        <w:rPr>
          <w:rFonts w:ascii="Times New Roman" w:hAnsi="Times New Roman" w:eastAsia="宋体"/>
          <w:b/>
          <w:color w:val="222222"/>
          <w:sz w:val="20"/>
        </w:rPr>
        <w:t>不考核、不总结成绩、不点名说感受</w:t>
      </w:r>
      <w:r>
        <w:rPr>
          <w:rFonts w:ascii="Times New Roman" w:hAnsi="Times New Roman" w:eastAsia="宋体"/>
          <w:b w:val="0"/>
          <w:color w:val="222222"/>
          <w:sz w:val="20"/>
        </w:rPr>
        <w:t>。只求"在"——在这里，和大家一起，读一段经文、说一句自己的体会。读了八周，能坐在这里，本身就已经很不容易了。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（停顿）好，现在把注意力放到"坐着"这件事本身：感觉一下椅背、坐垫、双脚。心里有什么念头飘过，不用管它，看见了就好。我们就这样开始。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备用开场（时间被压缩到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时）</w:t>
      </w:r>
      <w:r>
        <w:rPr>
          <w:rFonts w:ascii="Times New Roman" w:hAnsi="Times New Roman" w:eastAsia="宋体"/>
          <w:b w:val="0"/>
          <w:sz w:val="21"/>
        </w:rPr>
        <w:t>：只保留"三次深呼吸＋一次'八周我看见了自己哪一点'"，直接宣布"现在进入第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周，我们开始共读"，不再展开引导语。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备注（场内有情绪敏感成员时）</w:t>
      </w:r>
      <w:r>
        <w:rPr>
          <w:rFonts w:ascii="Times New Roman" w:hAnsi="Times New Roman" w:eastAsia="宋体"/>
          <w:b w:val="0"/>
          <w:sz w:val="21"/>
        </w:rPr>
        <w:t>：收官周容易触发"我做得不够好"的自责，</w:t>
      </w:r>
      <w:r>
        <w:rPr>
          <w:rFonts w:ascii="Times New Roman" w:hAnsi="Times New Roman" w:eastAsia="宋体"/>
          <w:b/>
          <w:sz w:val="21"/>
        </w:rPr>
        <w:t>不要做任何"盘点差距"式的引导</w:t>
      </w:r>
      <w:r>
        <w:rPr>
          <w:rFonts w:ascii="Times New Roman" w:hAnsi="Times New Roman" w:eastAsia="宋体"/>
          <w:b w:val="0"/>
          <w:sz w:val="21"/>
        </w:rPr>
        <w:t>；若发现有人一坐下就情绪低沉，</w:t>
      </w:r>
      <w:r>
        <w:rPr>
          <w:rFonts w:ascii="Times New Roman" w:hAnsi="Times New Roman" w:eastAsia="宋体"/>
          <w:b/>
          <w:sz w:val="21"/>
        </w:rPr>
        <w:t>先不追问、以呼吸为主</w:t>
      </w:r>
      <w:r>
        <w:rPr>
          <w:rFonts w:ascii="Times New Roman" w:hAnsi="Times New Roman" w:eastAsia="宋体"/>
          <w:b w:val="0"/>
          <w:sz w:val="21"/>
        </w:rPr>
        <w:t>，并在开场即把"可随时暂停、可只听不说"说清楚。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三种舍断、四圣谛、苦谛清单、灭谛譬喻，再到整部经的回顾与实修日计划。请留意三处：①彼分断／镇伏断／正断断，由浅入深；②四圣谛是「诊断书」不是判决书；③「囊括一切时处」——最后落到你自己的实修日计划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主持人操作：本段为尊者朗读底稿，逐字照录、无需解释。本周共七节：④三种舍断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⑤四圣谛（诊断—病因—可治愈—治疗）⑥苦谛的清单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⑦灭谛的譬喻（稻田与蔓草）⑧整部经的结构回顾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⑨经末的「七年保证」与两种果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落实为「我的实修日计划」。④三段式念清「暂时舍断／定力镇伏／圣道根除」。⑤四谛逐一与医生的四个环节对应，念时点明这个比喻。⑦蔓草譬喻是本周最好记的一段，请念慢。⑧结构回顾可请法友齐念四层楼与二十一种业处，作为全系列收束。⑨七年至七天的浮动范围与「五根强弱」是关键。⑩</w:t>
      </w:r>
      <w:r>
        <w:rPr>
          <w:rFonts w:ascii="Times New Roman" w:hAnsi="Times New Roman" w:eastAsia="宋体"/>
          <w:b/>
          <w:color w:val="222222"/>
          <w:sz w:val="20"/>
        </w:rPr>
        <w:t>日计划四项（主修业处／时长／五盖预案／回向）是本周的作业，请当场请每位法友写下一项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原文材料①：★核心·《大念处经》修学·朗读学习资料——三种舍断·四圣谛·苦谛清单·灭谛譬喻·全经回顾·实修日计划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：《大念处经》修学·第8周·朗读学习资料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《大念处经》修学·朗读学习资料（第八周）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四、三种舍断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在十二处的观察中，经文提到「了知已生起之结如何舍断」。那么，这些结、这些烦恼，是如何被舍断的呢？尊者依注疏，为我们开示了三种舍断。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彼分断。彼分断是对治欲贪等杂染的暂时舍断。它依如理作意而起，当正确、如理地作意诸法，暂时地舍断烦恼，称为彼分断。比如，当我们依如理作意观照身体的不净，贪着于身体的烦恼就能暂时被压制。尊者特别开示，这种舍断日常可行——透过如理作意，在平常的生活里就能运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日常怎么用得上？最朴素的例子：禅修者持续地专注于气息一个小时，在这一小时里就只有善心生起，没有不善心生起——这十种结被暂时地灭除了，这就是彼分断。修观禅时，把颜色等所缘作意为无常、苦、无我、不净，速行心里生起的都是善法，这些善法也暂时地灭除十结。观禅的舍断，同样属于彼分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镇伏断。镇伏断是以定力镇伏烦恼的舍断。透过修习禅那，达到近行定或安止定的时候，烦恼被定力镇伏、暂时不起，称为镇伏断。近行定的定力镇伏烦恼的程度较浅，安止定的定力镇伏烦恼的力量则较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个很容易走错的地方。注疏记载大龙长老：他的弟子法施阿拉汉以他心通观察老师，发现老师还是凡夫，于是飞去请法。先问一千个只有阿拉汉才答得出的问题，老师毫无迟疑地一一作答。法施尊者又请他变出一只大白象，再让白象竖起尾巴、伸开两耳、长鼻伸入口中、发出怒吼向他直冲过来。大龙长老一看见，立刻跳起来准备跑。法施阿拉汉抓住他的袈裟问：「断尽烦恼的人还会害怕吗？」老师这才恍然大悟：原来自己还是个凡夫。六十年烦恼不现起，只是镇伏，不是根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第三种，正断断。正断断是以圣道智慧根除烦恼的舍断。唯有证悟圣道之后，才能以无欲的圣道智，把烦恼连根拔除，称为正断断。见道（证入流）之后，某些结被根除，未来不再生起。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一道断哪些结，注疏说得很明确：入流道断邪见、疑、戒禁取见、嫉妒与悭吝这五结；一来道断粗的欲界贪与瞋恚；不来道断细的欲界贪与瞋恚；我慢、有欲与无明三结，则由阿拉汉道永远灭尽。证得圣道之后，还要省察：心中还有没有由缘取六尘而生的不善法？这叫作审察智。能这样知见，才是「了知已舍断之结于未来如何不再生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这三种舍断，由浅入深：日常以如理作意暂时舍断（彼分断），进一步以定力镇伏（镇伏断），最终以圣道根除（正断断）。修习四念处的目的，正是要依这三种次第，逐步舍断烦恼，最终以圣道正断诸结。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五、四圣谛：诊断—病因—可治愈—治疗的结构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法念处的第五种所缘，是四圣谛。佛陀教导说：「诸比库，此是苦，此是苦之集，此是苦之灭，此是趣向苦灭之道。」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尊者依注疏，把四圣谛比作医生的诊断结构，非常贴切：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苦谛——是「诊断」。就像医生先诊断出病人所得的病，佛陀先指出「此是苦」，如实诊断出生命轮回的种种苦。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集谛——是「病因」。医生诊断出病之后，要找出病因；佛陀指出「此是苦之集」，苦的因是爱（渴爱）。集谛以爱为第一义，所以「此是苦之集」就是「此是爱」。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谛这一端，经文说得更细：「此渴爱导致再有，与喜、贪俱生，于处处而有喜乐，这就是欲爱、有爱、无有爱。」欲爱有六种：色爱、声爱、香爱、味爱、触爱、法爱。有爱有三种：与常见俱生的爱，也就是相信有一个恒常不变的灵魂从此生到彼生；对色界无色界生命的爱；对禅那的爱。无有爱也叫非有爱，与断见俱生，认为死后一了百了——希望死后一笔勾销，这份希望本身就是爱。这三种爱，就是苦的病因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灭谛——是「可治愈」。医生知道这种病是可以治愈的，佛陀指出「此是苦之灭」，就是「爱的无余离灭」——渴爱彻底灭尽，苦也随之灭尽，病是可以治好的。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道谛——是「治疗」。医生开出药方来治疗，佛陀指出「此是趣向苦灭之道」，就是八圣道分——以正见、正思惟、正语、正业、正命、正精进、正念、正定来治疗轮回之病。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一个重要的心态：四圣谛不是判决，是诊断书。它不是在对你说「你有罪、你该死、你被判了刑」，而是像一位善巧的医生，如实为你诊断病情、找出病因、告诉你这病可以治好、并给你开出处方。因此，面对苦谛，我们不应恐惧、不应绝望，而应生起如实认知与对治疗的信心——轮回的苦虽真，却非不可治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六、苦谛的清单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那么，苦谛包含哪些内容呢？佛陀为我们开列了一份苦的清单。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生、老、病、死，这是生命本身最根本的苦。生是苦，老是苦，病是苦，死是苦。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愁、悲、苦、忧、恼，这是内心与身心的苦——愁是心的忧伤，悲是哀泣，苦是身苦，忧是心苦，恼是身心交煎之苦。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怨憎会苦，与不爱的人、可厌的事物相聚，是苦。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爱别离苦，与亲爱的人、喜爱的事物分离，是苦。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所求不得苦，想要而得不到，求而不能满足，是苦。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加上「简而言之，五取蕴即苦」——这一句，把前面所有的苦收拢起来。佛陀用「简而言之」四个字，把前面这份长长的清单，收摄进「五取蕴即苦」这一句总纲里。所有的苦，归根结底，都是五取蕴的苦——只要还执取着五蕴，就脱不了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爱在哪里生起？经文说：「凡世间有喜色、悦色者，其爱即于此处生起而生起，于此处建立而住立。」对内的六根，我们执着自己的眼耳鼻舌身意；对外的六外处，凡是觉得可爱、可喜的，爱就在那里生起、建立、住立，久了就成「欲寻」，心一碰到就往那里去。所以灭谛才说：「凡世间有可喜、可爱者，其爱即于此处舍断而舍断，于此处灭除而灭除。」下手处，就在爱生起的那个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七、灭谛的譬喻：稻田与蔓草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关于灭谛——「爱的无余离灭」——尊者用了一个非常生动的譬喻，就是稻田与蔓草。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设想一片稻田，田里有一株蔓草（一种攀爬的野草）。如果我们只是把蔓草割断，只割断地面上的部分，那么它的根还留在土里，过几天又会重新长出来。真正的办法，是要把蔓草连根拔起——把它的根彻底除掉。一旦根除掉了，地面上的蔓茎、它所结的果实，自然也就随之干枯、消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经文里说得更完整：十二处好比稻田，爱欲好比那株蔓生植物；阿拉汉道智把它连根拔掉时，我们就可以说，十二处里的爱欲被完全灭除了。注疏解释，「舍断而舍断、灭除而灭除」指的是道智。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用这个譬喻来开示灭谛：灭，不是割断，而是连根拔起。轮回之病、烦恼之根，是渴爱。如果我们只是暂时压制、暂时镇伏，就像只割断蔓草，根还在，还会再生；唯有把渴爱连根拔起、彻底断除，那么由爱而生的诸苦、诸结，也就自然随之消灭。根除之后，蔓与果自然俱枯——这就是「爱的无余离灭」的灭谛，是彻底的、不再复生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灭谛这个词本身也值得看一眼：ni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是否定，rodha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是牢狱——灭谛，就是「没有那座叫作轮回的牢狱之苦的逼迫」。所以灭不是变得空空洞洞，而是牢狱的门开了。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八、整部经的结构回顾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这一周，我们走完了整部《大念处经》，现在来回顾一下这部经的整体结构。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尊者用「四层楼」来比喻：这部经是一座四层楼，第一层是身念处，第二层是受念处，第三层是心念处，第四层是法念处。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身念处十四种：入出息念、四威仪、四种正知、三十二身分、界作意、九墓地。这是我们第一、二周所学的。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受念处九种：三种受（乐、苦、不苦不乐），各分有欲染与离欲染，合为九种。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心念处十六种：八对——有贪与离贪、有瞋与离瞋、有痴与离痴、昏昧与散乱、广大与不广大、有上与无上、得定与无定、解脱与未解脱。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法念处五种：五盖、五取蕴、十二处、七觉支、四圣谛。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身、受、心、法四念处加起来，一共二十一种业处。这二十一种业处，串起来就是一条线——从身念处的十四种，到受念处的九种，到心念处的十六种，再到法念处的五种。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部经开头的第一句，也值得在收尾时再读一遍：「诸比库，此一行道，能清净有情，超越愁、悲，灭除苦、忧，得达如理，现证涅槃，此即是四念处。」四层楼、二十一种业处，不是二十一件互不相干的事，而是这一条路上一起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有一个关键的过渡：当受念处、心念处修到「五步法」的时候，就已经自然进入法念处了。因为那些「挥之不去的受与心」，其实往往就是五盖。你观察受、观察心，发现某个受、某种心总是挥之不去、反复现起、障碍修行——那正是盖。所以，走完身、受、心，自然就落到法念处的五盖：从身受心的观察中，认出那些障碍我们的盖，再去对治它。这就是整部经环环相扣的结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九、经末的「七年保证」与两种果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的结尾，佛陀作了著名的保证。佛陀说：「诸比库，任何人，若修此四念处七年，可望于现法得二果之一：或现证阿拉汉果，或若不达到阿拉汉果，则得不来果。」「如是七年，乃至六年、五年、四年、三年、二年、一年、七个月、六个月、五个月、四个月、三个月、二个月、一个月、半个月，乃至七天。诸比库，任何人，若修此四念处七天，可望于现法得二果之一：或现证阿拉汉果，或若不达到阿拉汉果，则得不来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保证，依注疏的意趣，是针对五根力量中等、不强不弱的修行者而言的。对于五根强利的人，修行所需的时间比这更短；对于五根薄弱的人，所需的时间则更长。七天至七年，是一个浮动的时间范围，关键在于五根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果也要说清楚：现证阿拉汉果，是这一生就断尽烦恼；若不达到阿拉汉果，则得不来果，不再回到欲界。还有一件事要分辨：所谓利根，不是指读书背得快、听经记得牢，而是指削弱与伏断烦恼的能力强。所以七日至七年，量的不是聪明，是五根——信、精进、念、定、慧——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了一个重要的心态：佛陀保证的，不是「你一定行」，而是「这条路是通的」。佛陀不是在对每个人打包票说「你七天一定证果」，而是在如实告诉我们：只要依教奉行、如实修习这四念处，这条路是走得通的，是通向涅槃的、真实不虚的道路。这份保证，给我们的不是傲慢，而是信心与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尊者依注疏还开示，这部经所教导的四念处，可以概括为「囊括一切时处」——它涵盖了行、住、坐、卧的一切姿势，涵盖了身心的一切活动，涵盖了一切时、一切处，是一条贯串整个生命的修行道路。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十、落实为「我的实修日计划」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走到这一周，我们把这整部《大念处经》的义理，落实为一份「我的实修日计划」，让所学真正落到每一天的实修中。这份日计划，主要包含四个部分。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第一，主修业处——这一周，你主要修什么？是从身念处的入出息念入手，还是修四威仪、四种正知，或是观察受、观察心、观察五盖？要为自己选定一个明确的、这周专注的主修业处，而不是四处飘荡。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主修业处怎么选？论师给了一套对照：钝根的爱行人，观察粗的色身比较容易见效，修身念处；利根的爱行人修受念处；钝根的见行人见解多而根器钝，修心念处；利根的见行人善于分辨诸法，修法念处。不过在日常里，我们往往分不清自己是爱行还是见行、是利根还是钝根，所以先观察自己，再选定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第二，时长——每天修多久？要在时间上为自己作一个切实的安排：每天坐多久、行多久，早、中、晚各安排多长时间。有了明确的时间承诺，修行才能持续、有保障。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盖预案——遇到障碍怎么办？修习中难免遇到五盖——昏沉、散乱、掉举、追悔、瞋恚、欲贪、疑。要预先想好对策：昏沉时如何振奋精进，散乱时如何回到所缘，瞋恚时如何修慈，疑时如何提起正信。有了预案，面对障碍才能从容对治，而不是被它打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第四，回向——结束时怎么收？每次修习结束，要如法回向，将修行的功德回向给一切众生，愿众生离苦得乐。以回向收束，使修行善根增长、果报圆满，也培养广大无私的善心。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打坐能建立打坐的认知行为模式，但行住坐卧、与人沟通时的模式，打坐建立不起来，那要在日常里着力训练。把家变成道场，睡前做滴水回向，把当天造作的善法作个转向。这就是「囊括一切时处」的落地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如此，把四念处的义理，落实为每一天实实在在的修行——有主修业处、有时长、有五盖预案、有回向。这才是「囊括一切时处」的修行的落地之处。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《大念处经》的教导，从身、受、心、法的观察中，如实照见五取蕴的苦、十二处的结、四圣谛的理，以三种舍断逐步断除烦恼，以一份实修日计划落实于日常，终至「无所依而住、不执取世间任何一物」。萨度，萨度，萨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本周走完整部经，也走完四周：身→受→心→法。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最后那句「囊括一切时处」不是理论，是作业——</w:t>
      </w:r>
      <w:r>
        <w:rPr>
          <w:rFonts w:ascii="Times New Roman" w:hAnsi="Times New Roman" w:eastAsia="宋体"/>
          <w:b/>
          <w:color w:val="222222"/>
          <w:sz w:val="20"/>
        </w:rPr>
        <w:t>日计划四项，当场写下来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接下来是第一轮分享，20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位，</w:t>
      </w:r>
      <w:r>
        <w:rPr>
          <w:rFonts w:ascii="Times New Roman" w:hAnsi="Times New Roman" w:eastAsia="宋体"/>
          <w:b/>
          <w:color w:val="222222"/>
          <w:sz w:val="20"/>
        </w:rPr>
        <w:t>每人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分钟，主持人不点评、不追问、不给建议</w:t>
      </w:r>
      <w:r>
        <w:rPr>
          <w:rFonts w:ascii="Times New Roman" w:hAnsi="Times New Roman" w:eastAsia="宋体"/>
          <w:b w:val="0"/>
          <w:color w:val="222222"/>
          <w:sz w:val="20"/>
        </w:rPr>
        <w:t>。可以只说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秒，也可以只说"我今天想听听大家的"。分享内容不限，但请围绕一个问题。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起手问题（任选其二，结合本周主题与生活经验）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八周里，哪一周的内容，你现在还"用得上"？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（提示：不必说"我都用得上"，说出</w:t>
      </w:r>
      <w:r>
        <w:rPr>
          <w:rFonts w:ascii="Times New Roman" w:hAnsi="Times New Roman" w:eastAsia="宋体"/>
          <w:b/>
          <w:sz w:val="21"/>
        </w:rPr>
        <w:t>具体某一个动作或某一句话</w:t>
      </w:r>
      <w:r>
        <w:rPr>
          <w:rFonts w:ascii="Times New Roman" w:hAnsi="Times New Roman" w:eastAsia="宋体"/>
          <w:b w:val="0"/>
          <w:sz w:val="21"/>
        </w:rPr>
        <w:t>就好——比如"红灯时觉知呼吸""走路时知道我在走"。）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八周读下来，你对"修行"这两个字的理解，有变化吗？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（提示：从"我要变好"到"我要看清楚"；从"打坐"到"一切时处"。允许说"还没有变化"。）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听到"修习四念处七年乃至七天可证果"，你的第一反应是什么？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（提示：是"太慢了"、是"不可能"、还是"有希望"？</w:t>
      </w:r>
      <w:r>
        <w:rPr>
          <w:rFonts w:ascii="Times New Roman" w:hAnsi="Times New Roman" w:eastAsia="宋体"/>
          <w:b/>
          <w:sz w:val="21"/>
        </w:rPr>
        <w:t>照实说反应就好</w:t>
      </w:r>
      <w:r>
        <w:rPr>
          <w:rFonts w:ascii="Times New Roman" w:hAnsi="Times New Roman" w:eastAsia="宋体"/>
          <w:b w:val="0"/>
          <w:sz w:val="21"/>
        </w:rPr>
        <w:t>，不用给标准答案。）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：第一轮以"暖场、收束八周"为主，</w:t>
      </w:r>
      <w:r>
        <w:rPr>
          <w:rFonts w:ascii="Times New Roman" w:hAnsi="Times New Roman" w:eastAsia="宋体"/>
          <w:b/>
          <w:sz w:val="21"/>
        </w:rPr>
        <w:t>切勿点评、切勿排名、切勿催作业</w:t>
      </w:r>
      <w:r>
        <w:rPr>
          <w:rFonts w:ascii="Times New Roman" w:hAnsi="Times New Roman" w:eastAsia="宋体"/>
          <w:b w:val="0"/>
          <w:sz w:val="21"/>
        </w:rPr>
        <w:t>。若某位成员分享时间过长，主持人用"谢谢你，我们时间留给下一位"温和收束。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讨论规则（主持人照读）</w:t>
      </w:r>
      <w:r>
        <w:rPr>
          <w:rFonts w:ascii="Times New Roman" w:hAnsi="Times New Roman" w:eastAsia="宋体"/>
          <w:b w:val="0"/>
          <w:sz w:val="21"/>
        </w:rPr>
        <w:t>：分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3–4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人小组，每组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分钟；大组回馈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分钟。</w:t>
      </w:r>
      <w:r>
        <w:rPr>
          <w:rFonts w:ascii="Times New Roman" w:hAnsi="Times New Roman" w:eastAsia="宋体"/>
          <w:b/>
          <w:sz w:val="21"/>
        </w:rPr>
        <w:t>每组只推一名代表发言，其他组员可补充。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讨论"没有正确答案"，重在</w:t>
      </w:r>
      <w:r>
        <w:rPr>
          <w:rFonts w:ascii="Times New Roman" w:hAnsi="Times New Roman" w:eastAsia="宋体"/>
          <w:b/>
          <w:sz w:val="21"/>
        </w:rPr>
        <w:t>把八周串成自己的话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引导问题一（由浅入深·框架）：「二十一种业处」到底是一张什么样的地图？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：请大家一起把结构图补完——身念处（入出息、威仪路、正知、厌恶作意、界作意、九墓地）、受念处（九受）、心念处（十六心）、法念处（五盖／五取蕴／十二处／七觉支／四圣谛）。</w:t>
      </w:r>
      <w:r>
        <w:rPr>
          <w:rFonts w:ascii="Times New Roman" w:hAnsi="Times New Roman" w:eastAsia="宋体"/>
          <w:b/>
          <w:sz w:val="21"/>
        </w:rPr>
        <w:t>问一句</w:t>
      </w:r>
      <w:r>
        <w:rPr>
          <w:rFonts w:ascii="Times New Roman" w:hAnsi="Times New Roman" w:eastAsia="宋体"/>
          <w:b w:val="0"/>
          <w:sz w:val="21"/>
        </w:rPr>
        <w:t>：这张地图，和你原来对"修行"的想象，一样吗？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指向</w:t>
      </w:r>
      <w:r>
        <w:rPr>
          <w:rFonts w:ascii="Times New Roman" w:hAnsi="Times New Roman" w:eastAsia="宋体"/>
          <w:b w:val="0"/>
          <w:sz w:val="21"/>
        </w:rPr>
        <w:t>：让"二十一种业处＝一条从身到心的完整路径"在每个人脑中成形。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引导问题二（指向实修·次第）：为什么佛陀把"入出息念"放在最前面？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：原文说入出息念是基础业处，跟《大念处经》完全相符；有了它，才能"从身念处转出"去观受、观心。</w:t>
      </w:r>
      <w:r>
        <w:rPr>
          <w:rFonts w:ascii="Times New Roman" w:hAnsi="Times New Roman" w:eastAsia="宋体"/>
          <w:b/>
          <w:sz w:val="21"/>
        </w:rPr>
        <w:t>问一句</w:t>
      </w:r>
      <w:r>
        <w:rPr>
          <w:rFonts w:ascii="Times New Roman" w:hAnsi="Times New Roman" w:eastAsia="宋体"/>
          <w:b w:val="0"/>
          <w:sz w:val="21"/>
        </w:rPr>
        <w:t>：如果只能保留一个日常练习，你会选哪一个？为什么？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指向</w:t>
      </w:r>
      <w:r>
        <w:rPr>
          <w:rFonts w:ascii="Times New Roman" w:hAnsi="Times New Roman" w:eastAsia="宋体"/>
          <w:b w:val="0"/>
          <w:sz w:val="21"/>
        </w:rPr>
        <w:t>：体会"次第"——不是十四件事都要做，而是</w:t>
      </w:r>
      <w:r>
        <w:rPr>
          <w:rFonts w:ascii="Times New Roman" w:hAnsi="Times New Roman" w:eastAsia="宋体"/>
          <w:b/>
          <w:sz w:val="21"/>
        </w:rPr>
        <w:t>有一个顺序</w:t>
      </w:r>
      <w:r>
        <w:rPr>
          <w:rFonts w:ascii="Times New Roman" w:hAnsi="Times New Roman" w:eastAsia="宋体"/>
          <w:b w:val="0"/>
          <w:sz w:val="21"/>
        </w:rPr>
        <w:t>；基础牢了，后面的自然可及。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引导问题三（指向实修·承诺）：怎样理解"七年乃至七天"这句承诺？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：原文说"两种果——现证阿拉汉，或有余依证不来"，又说"最多七年"。</w:t>
      </w:r>
      <w:r>
        <w:rPr>
          <w:rFonts w:ascii="Times New Roman" w:hAnsi="Times New Roman" w:eastAsia="宋体"/>
          <w:b/>
          <w:sz w:val="21"/>
        </w:rPr>
        <w:t>问一句</w:t>
      </w:r>
      <w:r>
        <w:rPr>
          <w:rFonts w:ascii="Times New Roman" w:hAnsi="Times New Roman" w:eastAsia="宋体"/>
          <w:b w:val="0"/>
          <w:sz w:val="21"/>
        </w:rPr>
        <w:t>：这句话对你，是压力还是希望？如果把它换成"</w:t>
      </w:r>
      <w:r>
        <w:rPr>
          <w:rFonts w:ascii="Times New Roman" w:hAnsi="Times New Roman" w:eastAsia="宋体"/>
          <w:b/>
          <w:sz w:val="21"/>
        </w:rPr>
        <w:t>我每天有两小时有念知</w:t>
      </w:r>
      <w:r>
        <w:rPr>
          <w:rFonts w:ascii="Times New Roman" w:hAnsi="Times New Roman" w:eastAsia="宋体"/>
          <w:b w:val="0"/>
          <w:sz w:val="21"/>
        </w:rPr>
        <w:t>"，你会怎么安排？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指向</w:t>
      </w:r>
      <w:r>
        <w:rPr>
          <w:rFonts w:ascii="Times New Roman" w:hAnsi="Times New Roman" w:eastAsia="宋体"/>
          <w:b w:val="0"/>
          <w:sz w:val="21"/>
        </w:rPr>
        <w:t>：把"遥远的果位"翻译成"</w:t>
      </w:r>
      <w:r>
        <w:rPr>
          <w:rFonts w:ascii="Times New Roman" w:hAnsi="Times New Roman" w:eastAsia="宋体"/>
          <w:b/>
          <w:sz w:val="21"/>
        </w:rPr>
        <w:t>今天可执行的一件事</w:t>
      </w:r>
      <w:r>
        <w:rPr>
          <w:rFonts w:ascii="Times New Roman" w:hAnsi="Times New Roman" w:eastAsia="宋体"/>
          <w:b w:val="0"/>
          <w:sz w:val="21"/>
        </w:rPr>
        <w:t>"，落到"实修日计划"。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（可选）引导问题四（进阶·禅那线索）：从"得定心／无定心"到"七年保证"，佛陀在提示什么？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："七年保证"讲的是</w:t>
      </w:r>
      <w:r>
        <w:rPr>
          <w:rFonts w:ascii="Times New Roman" w:hAnsi="Times New Roman" w:eastAsia="宋体"/>
          <w:b/>
          <w:sz w:val="21"/>
        </w:rPr>
        <w:t>果</w:t>
      </w:r>
      <w:r>
        <w:rPr>
          <w:rFonts w:ascii="Times New Roman" w:hAnsi="Times New Roman" w:eastAsia="宋体"/>
          <w:b w:val="0"/>
          <w:sz w:val="21"/>
        </w:rPr>
        <w:t>，而二十一种业处里藏着</w:t>
      </w:r>
      <w:r>
        <w:rPr>
          <w:rFonts w:ascii="Times New Roman" w:hAnsi="Times New Roman" w:eastAsia="宋体"/>
          <w:b/>
          <w:sz w:val="21"/>
        </w:rPr>
        <w:t>从近行定到安止定</w:t>
      </w:r>
      <w:r>
        <w:rPr>
          <w:rFonts w:ascii="Times New Roman" w:hAnsi="Times New Roman" w:eastAsia="宋体"/>
          <w:b w:val="0"/>
          <w:sz w:val="21"/>
        </w:rPr>
        <w:t>的</w:t>
      </w:r>
      <w:r>
        <w:rPr>
          <w:rFonts w:ascii="Times New Roman" w:hAnsi="Times New Roman" w:eastAsia="宋体"/>
          <w:b/>
          <w:sz w:val="21"/>
        </w:rPr>
        <w:t>阶</w:t>
      </w:r>
      <w:r>
        <w:rPr>
          <w:rFonts w:ascii="Times New Roman" w:hAnsi="Times New Roman" w:eastAsia="宋体"/>
          <w:b w:val="0"/>
          <w:sz w:val="21"/>
        </w:rPr>
        <w:t>（入出息念可成色界四禅）。</w:t>
      </w:r>
      <w:r>
        <w:rPr>
          <w:rFonts w:ascii="Times New Roman" w:hAnsi="Times New Roman" w:eastAsia="宋体"/>
          <w:b/>
          <w:sz w:val="21"/>
        </w:rPr>
        <w:t>问一句</w:t>
      </w:r>
      <w:r>
        <w:rPr>
          <w:rFonts w:ascii="Times New Roman" w:hAnsi="Times New Roman" w:eastAsia="宋体"/>
          <w:b w:val="0"/>
          <w:sz w:val="21"/>
        </w:rPr>
        <w:t>：我们读"精读·进阶"，进的是什么"阶"？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指向</w:t>
      </w:r>
      <w:r>
        <w:rPr>
          <w:rFonts w:ascii="Times New Roman" w:hAnsi="Times New Roman" w:eastAsia="宋体"/>
          <w:b w:val="0"/>
          <w:sz w:val="21"/>
        </w:rPr>
        <w:t>：呼应系列"强调原典结构／禅那进阶"的定位，点到即止。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主持人收束（3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句）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八周的地图已经拼完整；②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下一步不是"再读一本"，而是"把这条路走一遍"；③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每个人带走一份"实修日计划"，就是对这八周最好的回应。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【现象】二十一种业处这张地图里，身、受、心、法各自的入口是什么？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【影响】七年乃至七天可证果，这句话对上你现在的状态，是压力还是希望？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【应对】这周为自己定一个最小的每日练习：固定一段时间，只做一处。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今天我们走完了《大念处经》的最后一段路。八周前，我们只知道"四念处"三个字；今天，我们手里有了一张完整的地图——</w:t>
      </w:r>
      <w:r>
        <w:rPr>
          <w:rFonts w:ascii="Times New Roman" w:hAnsi="Times New Roman" w:eastAsia="宋体"/>
          <w:b/>
          <w:color w:val="222222"/>
          <w:sz w:val="20"/>
        </w:rPr>
        <w:t>身念处十四种、受念处九种、心念处十六种、法念处五种</w:t>
      </w:r>
      <w:r>
        <w:rPr>
          <w:rFonts w:ascii="Times New Roman" w:hAnsi="Times New Roman" w:eastAsia="宋体"/>
          <w:b w:val="0"/>
          <w:color w:val="222222"/>
          <w:sz w:val="20"/>
        </w:rPr>
        <w:t>；也有了佛陀的承诺——</w:t>
      </w:r>
      <w:r>
        <w:rPr>
          <w:rFonts w:ascii="Times New Roman" w:hAnsi="Times New Roman" w:eastAsia="宋体"/>
          <w:b/>
          <w:color w:val="222222"/>
          <w:sz w:val="20"/>
        </w:rPr>
        <w:t>"修习四念处七年……乃至七天，可得两种果之一。"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请记住：读经的最后一步，不是合上书，而是</w:t>
      </w:r>
      <w:r>
        <w:rPr>
          <w:rFonts w:ascii="Times New Roman" w:hAnsi="Times New Roman" w:eastAsia="宋体"/>
          <w:b/>
          <w:color w:val="222222"/>
          <w:sz w:val="20"/>
        </w:rPr>
        <w:t>把它变成明天清晨的一个小时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愿这张地图，陪你们走很久。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八周回顾（主持人可逐周一句带过）</w:t>
      </w:r>
      <w:r>
        <w:rPr>
          <w:rFonts w:ascii="Times New Roman" w:hAnsi="Times New Roman" w:eastAsia="宋体"/>
          <w:b w:val="0"/>
          <w:sz w:val="21"/>
        </w:rPr>
        <w:t>：W1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一行道与「二十一种业处」全貌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入出息·四威仪·四正知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三十二身分·界作意·墓园九相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九种受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十六种心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五盖·七觉支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五蕴·十二处·四圣谛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总复习与"七年保证"。</w:t>
      </w:r>
      <w:r>
        <w:rPr>
          <w:rFonts w:ascii="Times New Roman" w:hAnsi="Times New Roman" w:eastAsia="宋体"/>
          <w:b/>
          <w:sz w:val="21"/>
        </w:rPr>
        <w:t>这八周，就是《大念处经》的全貌。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下周（系列结束后）的自我安排</w:t>
      </w:r>
      <w:r>
        <w:rPr>
          <w:rFonts w:ascii="Times New Roman" w:hAnsi="Times New Roman" w:eastAsia="宋体"/>
          <w:b w:val="0"/>
          <w:sz w:val="21"/>
        </w:rPr>
        <w:t>：本系列共八周，到此圆满。</w:t>
      </w:r>
      <w:r>
        <w:rPr>
          <w:rFonts w:ascii="Times New Roman" w:hAnsi="Times New Roman" w:eastAsia="宋体"/>
          <w:b/>
          <w:sz w:val="21"/>
        </w:rPr>
        <w:t>建议</w:t>
      </w:r>
      <w:r>
        <w:rPr>
          <w:rFonts w:ascii="Times New Roman" w:hAnsi="Times New Roman" w:eastAsia="宋体"/>
          <w:b w:val="0"/>
          <w:sz w:val="21"/>
        </w:rPr>
        <w:t>：把《我的实修日计划》贴在睁眼就能看见的地方；如愿意，可每两周约一次"两人对读"，互相提醒。</w:t>
      </w:r>
      <w:r>
        <w:rPr>
          <w:rFonts w:ascii="Times New Roman" w:hAnsi="Times New Roman" w:eastAsia="宋体"/>
          <w:b/>
          <w:sz w:val="21"/>
        </w:rPr>
        <w:t>不必再"学新的"，只需把这一张地图，走一遍。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主持人收束示例语（可照读）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"八周，我们读完了《大念处经》。它开头说'此一行道'，结尾说'最多七年'。</w:t>
      </w:r>
      <w:r>
        <w:rPr>
          <w:rFonts w:ascii="Times New Roman" w:hAnsi="Times New Roman" w:eastAsia="宋体"/>
          <w:b/>
          <w:color w:val="222222"/>
          <w:sz w:val="20"/>
        </w:rPr>
        <w:t>从第一个字到最后一个字，佛陀其实只说了一件事——你可以看清楚自己，并且，你可以自由。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带这句话，回到生活里去。"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回向词（照读，四句）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收尾主持要点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三句回顾法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位成员各用一句话说"八周里我带走的一句话"，不评论、不展开，30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秒内完成。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作业总认领</w:t>
      </w:r>
      <w:r>
        <w:rPr>
          <w:rFonts w:ascii="Times New Roman" w:hAnsi="Times New Roman" w:eastAsia="宋体"/>
          <w:b w:val="0"/>
          <w:sz w:val="21"/>
        </w:rPr>
        <w:t>：重申"我的实修日计划"——</w:t>
      </w:r>
      <w:r>
        <w:rPr>
          <w:rFonts w:ascii="Times New Roman" w:hAnsi="Times New Roman" w:eastAsia="宋体"/>
          <w:b/>
          <w:sz w:val="21"/>
        </w:rPr>
        <w:t>量化到分钟、只写可执行的、做不到就改小</w:t>
      </w:r>
      <w:r>
        <w:rPr>
          <w:rFonts w:ascii="Times New Roman" w:hAnsi="Times New Roman" w:eastAsia="宋体"/>
          <w:b w:val="0"/>
          <w:sz w:val="21"/>
        </w:rPr>
        <w:t>；这是八周的"最后一颗种子"。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：散场后留意今天曾情绪波动、或因"没有成就"而低落的成员，</w:t>
      </w:r>
      <w:r>
        <w:rPr>
          <w:rFonts w:ascii="Times New Roman" w:hAnsi="Times New Roman" w:eastAsia="宋体"/>
          <w:b/>
          <w:sz w:val="21"/>
        </w:rPr>
        <w:t>可轻声问候一句，但不追问细节</w:t>
      </w:r>
      <w:r>
        <w:rPr>
          <w:rFonts w:ascii="Times New Roman" w:hAnsi="Times New Roman" w:eastAsia="宋体"/>
          <w:b w:val="0"/>
          <w:sz w:val="21"/>
        </w:rPr>
        <w:t>；如有需要，可陪同坐一会儿或提供安静的休息处。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：提醒最后离场者关窗、熄灯、轻放坐垫，保持场地的清净，作为"护持共修"的最后一份练习。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八周圆满</w:t>
      </w:r>
      <w:r>
        <w:rPr>
          <w:rFonts w:ascii="Times New Roman" w:hAnsi="Times New Roman" w:eastAsia="宋体"/>
          <w:b w:val="0"/>
          <w:sz w:val="21"/>
        </w:rPr>
        <w:t>：可简单宣布"读书会18《大念处经》精读，到此圆满"，感谢大家的同行；</w:t>
      </w:r>
      <w:r>
        <w:rPr>
          <w:rFonts w:ascii="Times New Roman" w:hAnsi="Times New Roman" w:eastAsia="宋体"/>
          <w:b/>
          <w:sz w:val="21"/>
        </w:rPr>
        <w:t>不办考核、不发结业标准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留一个"安放"</w:t>
      </w:r>
      <w:r>
        <w:rPr>
          <w:rFonts w:ascii="Times New Roman" w:hAnsi="Times New Roman" w:eastAsia="宋体"/>
          <w:b w:val="0"/>
          <w:sz w:val="21"/>
        </w:rPr>
        <w:t>：若有成员今天仍显得有些低落，散场时</w:t>
      </w:r>
      <w:r>
        <w:rPr>
          <w:rFonts w:ascii="Times New Roman" w:hAnsi="Times New Roman" w:eastAsia="宋体"/>
          <w:b/>
          <w:sz w:val="21"/>
        </w:rPr>
        <w:t>留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，陪他做几次呼吸再走；不定性、不追问，只陪着。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一次收尾确认</w:t>
      </w:r>
      <w:r>
        <w:rPr>
          <w:rFonts w:ascii="Times New Roman" w:hAnsi="Times New Roman" w:eastAsia="宋体"/>
          <w:b w:val="0"/>
          <w:sz w:val="21"/>
        </w:rPr>
        <w:t>：散场前主持人确认——"今天有没有人还想说最后一句话？没有的话，我们就在这里圆满结束。"让每个人带着完整感离场。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【心理安全·本讲重点】收官周涉"成就比较、时间焦虑、修行承诺"</w:t>
      </w:r>
      <w:r>
        <w:rPr>
          <w:rFonts w:ascii="Times New Roman" w:hAnsi="Times New Roman" w:eastAsia="宋体"/>
          <w:b w:val="0"/>
          <w:sz w:val="21"/>
        </w:rPr>
        <w:t>：读"七年保证"时，极易触发"我修了八周怎么毫无进展""别人好像都比我精进"的失落与自责。</w:t>
      </w:r>
      <w:r>
        <w:rPr>
          <w:rFonts w:ascii="Times New Roman" w:hAnsi="Times New Roman" w:eastAsia="宋体"/>
          <w:b/>
          <w:sz w:val="21"/>
        </w:rPr>
        <w:t>全场基调是"不比较、不催促、可随时暂停"</w:t>
      </w:r>
      <w:r>
        <w:rPr>
          <w:rFonts w:ascii="Times New Roman" w:hAnsi="Times New Roman" w:eastAsia="宋体"/>
          <w:b w:val="0"/>
          <w:sz w:val="21"/>
        </w:rPr>
        <w:t>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不比较</w:t>
      </w:r>
      <w:r>
        <w:rPr>
          <w:rFonts w:ascii="Times New Roman" w:hAnsi="Times New Roman" w:eastAsia="宋体"/>
          <w:b w:val="0"/>
          <w:sz w:val="21"/>
        </w:rPr>
        <w:t>：明确说"每个人的根性、因缘不同，</w:t>
      </w:r>
      <w:r>
        <w:rPr>
          <w:rFonts w:ascii="Times New Roman" w:hAnsi="Times New Roman" w:eastAsia="宋体"/>
          <w:b/>
          <w:sz w:val="21"/>
        </w:rPr>
        <w:t>八周的进度不能比较</w:t>
      </w:r>
      <w:r>
        <w:rPr>
          <w:rFonts w:ascii="Times New Roman" w:hAnsi="Times New Roman" w:eastAsia="宋体"/>
          <w:b w:val="0"/>
          <w:sz w:val="21"/>
        </w:rPr>
        <w:t>"；②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不催促</w:t>
      </w:r>
      <w:r>
        <w:rPr>
          <w:rFonts w:ascii="Times New Roman" w:hAnsi="Times New Roman" w:eastAsia="宋体"/>
          <w:b w:val="0"/>
          <w:sz w:val="21"/>
        </w:rPr>
        <w:t>：不把"七年乃至七天"当作压力施加给成员，而是</w:t>
      </w:r>
      <w:r>
        <w:rPr>
          <w:rFonts w:ascii="Times New Roman" w:hAnsi="Times New Roman" w:eastAsia="宋体"/>
          <w:b/>
          <w:sz w:val="21"/>
        </w:rPr>
        <w:t>反过来给希望</w:t>
      </w:r>
      <w:r>
        <w:rPr>
          <w:rFonts w:ascii="Times New Roman" w:hAnsi="Times New Roman" w:eastAsia="宋体"/>
          <w:b w:val="0"/>
          <w:sz w:val="21"/>
        </w:rPr>
        <w:t>（"这条路是通的"）；③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可随时暂停</w:t>
      </w:r>
      <w:r>
        <w:rPr>
          <w:rFonts w:ascii="Times New Roman" w:hAnsi="Times New Roman" w:eastAsia="宋体"/>
          <w:b w:val="0"/>
          <w:sz w:val="21"/>
        </w:rPr>
        <w:t>：开场即声明，任何人可睁眼、可离席、可只听不说，</w:t>
      </w:r>
      <w:r>
        <w:rPr>
          <w:rFonts w:ascii="Times New Roman" w:hAnsi="Times New Roman" w:eastAsia="宋体"/>
          <w:b/>
          <w:sz w:val="21"/>
        </w:rPr>
        <w:t>无需解释</w:t>
      </w:r>
      <w:r>
        <w:rPr>
          <w:rFonts w:ascii="Times New Roman" w:hAnsi="Times New Roman" w:eastAsia="宋体"/>
          <w:b w:val="0"/>
          <w:sz w:val="21"/>
        </w:rPr>
        <w:t>；若有人情绪明显波动，主持人先引导"三次深呼吸"，必要时请其安静坐到一侧，</w:t>
      </w:r>
      <w:r>
        <w:rPr>
          <w:rFonts w:ascii="Times New Roman" w:hAnsi="Times New Roman" w:eastAsia="宋体"/>
          <w:b/>
          <w:sz w:val="21"/>
        </w:rPr>
        <w:t>不围观、不追问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【不诊断、不替代治疗】</w:t>
      </w:r>
      <w:r>
        <w:rPr>
          <w:rFonts w:ascii="Times New Roman" w:hAnsi="Times New Roman" w:eastAsia="宋体"/>
          <w:b w:val="0"/>
          <w:sz w:val="21"/>
        </w:rPr>
        <w:t>：主持人不是老师也不是咨询师。若成员谈及持续的低落、焦虑或创伤，</w:t>
      </w:r>
      <w:r>
        <w:rPr>
          <w:rFonts w:ascii="Times New Roman" w:hAnsi="Times New Roman" w:eastAsia="宋体"/>
          <w:b/>
          <w:sz w:val="21"/>
        </w:rPr>
        <w:t>只做倾听与陪伴</w:t>
      </w:r>
      <w:r>
        <w:rPr>
          <w:rFonts w:ascii="Times New Roman" w:hAnsi="Times New Roman" w:eastAsia="宋体"/>
          <w:b w:val="0"/>
          <w:sz w:val="21"/>
        </w:rPr>
        <w:t>，建议其在专业支持下另行处理，</w:t>
      </w:r>
      <w:r>
        <w:rPr>
          <w:rFonts w:ascii="Times New Roman" w:hAnsi="Times New Roman" w:eastAsia="宋体"/>
          <w:b/>
          <w:sz w:val="21"/>
        </w:rPr>
        <w:t>不现场做情绪疏导或"疗愈"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【"七年乃至七天"要讲对】</w:t>
      </w:r>
      <w:r>
        <w:rPr>
          <w:rFonts w:ascii="Times New Roman" w:hAnsi="Times New Roman" w:eastAsia="宋体"/>
          <w:b w:val="0"/>
          <w:sz w:val="21"/>
        </w:rPr>
        <w:t>：请务必按原文讲清——佛陀说的是</w:t>
      </w:r>
      <w:r>
        <w:rPr>
          <w:rFonts w:ascii="Times New Roman" w:hAnsi="Times New Roman" w:eastAsia="宋体"/>
          <w:b/>
          <w:sz w:val="21"/>
        </w:rPr>
        <w:t>"两种果之一"</w:t>
      </w:r>
      <w:r>
        <w:rPr>
          <w:rFonts w:ascii="Times New Roman" w:hAnsi="Times New Roman" w:eastAsia="宋体"/>
          <w:b w:val="0"/>
          <w:sz w:val="21"/>
        </w:rPr>
        <w:t>（现证阿拉汉，或有余依证不来果），不是"人人七天必证果"。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把这话讲成"你不妨更快"，而要讲成"</w:t>
      </w:r>
      <w:r>
        <w:rPr>
          <w:rFonts w:ascii="Times New Roman" w:hAnsi="Times New Roman" w:eastAsia="宋体"/>
          <w:b/>
          <w:sz w:val="21"/>
        </w:rPr>
        <w:t>这是一条有承诺、可兑现的路</w:t>
      </w:r>
      <w:r>
        <w:rPr>
          <w:rFonts w:ascii="Times New Roman" w:hAnsi="Times New Roman" w:eastAsia="宋体"/>
          <w:b w:val="0"/>
          <w:sz w:val="21"/>
        </w:rPr>
        <w:t>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【名相可宽，心态要正】</w:t>
      </w:r>
      <w:r>
        <w:rPr>
          <w:rFonts w:ascii="Times New Roman" w:hAnsi="Times New Roman" w:eastAsia="宋体"/>
          <w:b w:val="0"/>
          <w:sz w:val="21"/>
        </w:rPr>
        <w:t>：二十一种业处、九受、十六心、五盖、七觉支等名相偏专业，本周的</w:t>
      </w:r>
      <w:r>
        <w:rPr>
          <w:rFonts w:ascii="Times New Roman" w:hAnsi="Times New Roman" w:eastAsia="宋体"/>
          <w:b/>
          <w:sz w:val="21"/>
        </w:rPr>
        <w:t>总复习</w:t>
      </w:r>
      <w:r>
        <w:rPr>
          <w:rFonts w:ascii="Times New Roman" w:hAnsi="Times New Roman" w:eastAsia="宋体"/>
          <w:b w:val="0"/>
          <w:sz w:val="21"/>
        </w:rPr>
        <w:t>目的是"</w:t>
      </w:r>
      <w:r>
        <w:rPr>
          <w:rFonts w:ascii="Times New Roman" w:hAnsi="Times New Roman" w:eastAsia="宋体"/>
          <w:b/>
          <w:sz w:val="21"/>
        </w:rPr>
        <w:t>串成一条线</w:t>
      </w:r>
      <w:r>
        <w:rPr>
          <w:rFonts w:ascii="Times New Roman" w:hAnsi="Times New Roman" w:eastAsia="宋体"/>
          <w:b w:val="0"/>
          <w:sz w:val="21"/>
        </w:rPr>
        <w:t>"，</w:t>
      </w:r>
      <w:r>
        <w:rPr>
          <w:rFonts w:ascii="Times New Roman" w:hAnsi="Times New Roman" w:eastAsia="宋体"/>
          <w:b/>
          <w:sz w:val="21"/>
        </w:rPr>
        <w:t>不要求人人记住</w:t>
      </w:r>
      <w:r>
        <w:rPr>
          <w:rFonts w:ascii="Times New Roman" w:hAnsi="Times New Roman" w:eastAsia="宋体"/>
          <w:b w:val="0"/>
          <w:sz w:val="21"/>
        </w:rPr>
        <w:t>；名相听懂多少算多少，重点是"下一步往哪里走"。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【共读切分提醒】</w:t>
      </w:r>
      <w:r>
        <w:rPr>
          <w:rFonts w:ascii="Times New Roman" w:hAnsi="Times New Roman" w:eastAsia="宋体"/>
          <w:b w:val="0"/>
          <w:sz w:val="21"/>
        </w:rPr>
        <w:t>：本周照录文字量</w:t>
      </w:r>
      <w:r>
        <w:rPr>
          <w:rFonts w:ascii="Times New Roman" w:hAnsi="Times New Roman" w:eastAsia="宋体"/>
          <w:b/>
          <w:sz w:val="21"/>
        </w:rPr>
        <w:t>很大</w:t>
      </w:r>
      <w:r>
        <w:rPr>
          <w:rFonts w:ascii="Times New Roman" w:hAnsi="Times New Roman" w:eastAsia="宋体"/>
          <w:b w:val="0"/>
          <w:sz w:val="21"/>
        </w:rPr>
        <w:t>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17000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字），</w:t>
      </w:r>
      <w:r>
        <w:rPr>
          <w:rFonts w:ascii="Times New Roman" w:hAnsi="Times New Roman" w:eastAsia="宋体"/>
          <w:b/>
          <w:sz w:val="21"/>
        </w:rPr>
        <w:t>务必按节目录切分</w:t>
      </w:r>
      <w:r>
        <w:rPr>
          <w:rFonts w:ascii="Times New Roman" w:hAnsi="Times New Roman" w:eastAsia="宋体"/>
          <w:b w:val="0"/>
          <w:sz w:val="21"/>
        </w:rPr>
        <w:t>，不要通读全部；问答类编与《云台寺·大念处经略说》两书属课后自读，时间不够就标"课后自读"，避免拖堂；其中地狱／盲龟的长段，主持人不逐字朗读，只概述"佛陀以譬喻激励精进"。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【涉苦谛的语气要谨慎】</w:t>
      </w:r>
      <w:r>
        <w:rPr>
          <w:rFonts w:ascii="Times New Roman" w:hAnsi="Times New Roman" w:eastAsia="宋体"/>
          <w:b w:val="0"/>
          <w:sz w:val="21"/>
        </w:rPr>
        <w:t>：本周经文列生老病死、愁悲苦忧恼，</w:t>
      </w:r>
      <w:r>
        <w:rPr>
          <w:rFonts w:ascii="Times New Roman" w:hAnsi="Times New Roman" w:eastAsia="宋体"/>
          <w:b/>
          <w:sz w:val="21"/>
        </w:rPr>
        <w:t>只作如实列举、不作恐吓</w:t>
      </w:r>
      <w:r>
        <w:rPr>
          <w:rFonts w:ascii="Times New Roman" w:hAnsi="Times New Roman" w:eastAsia="宋体"/>
          <w:b w:val="0"/>
          <w:sz w:val="21"/>
        </w:rPr>
        <w:t>；点明"苦谛是诊断书，不是判决书"（承前七周的心理安全基调）。若现场有人正经历丧亲或病痛，</w:t>
      </w:r>
      <w:r>
        <w:rPr>
          <w:rFonts w:ascii="Times New Roman" w:hAnsi="Times New Roman" w:eastAsia="宋体"/>
          <w:b/>
          <w:sz w:val="21"/>
        </w:rPr>
        <w:t>可跳过苦谛清单的细读、直接进入四圣谛的结构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【不越界·不"结业考核"】</w:t>
      </w:r>
      <w:r>
        <w:rPr>
          <w:rFonts w:ascii="Times New Roman" w:hAnsi="Times New Roman" w:eastAsia="宋体"/>
          <w:b w:val="0"/>
          <w:sz w:val="21"/>
        </w:rPr>
        <w:t>：本周是收官周，但</w:t>
      </w:r>
      <w:r>
        <w:rPr>
          <w:rFonts w:ascii="Times New Roman" w:hAnsi="Times New Roman" w:eastAsia="宋体"/>
          <w:b/>
          <w:sz w:val="21"/>
        </w:rPr>
        <w:t>不做任何"考核、评比、发等级"</w:t>
      </w:r>
      <w:r>
        <w:rPr>
          <w:rFonts w:ascii="Times New Roman" w:hAnsi="Times New Roman" w:eastAsia="宋体"/>
          <w:b w:val="0"/>
          <w:sz w:val="21"/>
        </w:rPr>
        <w:t>；也</w:t>
      </w:r>
      <w:r>
        <w:rPr>
          <w:rFonts w:ascii="Times New Roman" w:hAnsi="Times New Roman" w:eastAsia="宋体"/>
          <w:b/>
          <w:sz w:val="21"/>
        </w:rPr>
        <w:t>不承诺</w:t>
      </w:r>
      <w:r>
        <w:rPr>
          <w:rFonts w:ascii="Times New Roman" w:hAnsi="Times New Roman" w:eastAsia="宋体"/>
          <w:b w:val="0"/>
          <w:sz w:val="21"/>
        </w:rPr>
        <w:t>"你修了就一定能证果"。主持人的角色仍是</w:t>
      </w:r>
      <w:r>
        <w:rPr>
          <w:rFonts w:ascii="Times New Roman" w:hAnsi="Times New Roman" w:eastAsia="宋体"/>
          <w:b/>
          <w:sz w:val="21"/>
        </w:rPr>
        <w:t>流程的守护者</w:t>
      </w:r>
      <w:r>
        <w:rPr>
          <w:rFonts w:ascii="Times New Roman" w:hAnsi="Times New Roman" w:eastAsia="宋体"/>
          <w:b w:val="0"/>
          <w:sz w:val="21"/>
        </w:rPr>
        <w:t>，不是老师。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【去重自觉】</w:t>
      </w:r>
      <w:r>
        <w:rPr>
          <w:rFonts w:ascii="Times New Roman" w:hAnsi="Times New Roman" w:eastAsia="宋体"/>
          <w:b w:val="0"/>
          <w:sz w:val="21"/>
        </w:rPr>
        <w:t>：本讲素材与读书会06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W8（第185讲·受与解脱）、07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W8（第196讲·四圣谛整合）</w:t>
      </w:r>
      <w:r>
        <w:rPr>
          <w:rFonts w:ascii="Times New Roman" w:hAnsi="Times New Roman" w:eastAsia="宋体"/>
          <w:b/>
          <w:sz w:val="21"/>
        </w:rPr>
        <w:t>同为主题收官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已刻意取不同文件／不同章节</w:t>
      </w:r>
      <w:r>
        <w:rPr>
          <w:rFonts w:ascii="Times New Roman" w:hAnsi="Times New Roman" w:eastAsia="宋体"/>
          <w:b w:val="0"/>
          <w:sz w:val="21"/>
        </w:rPr>
        <w:t>（见照录档案边界说明）；主持人</w:t>
      </w:r>
      <w:r>
        <w:rPr>
          <w:rFonts w:ascii="Times New Roman" w:hAnsi="Times New Roman" w:eastAsia="宋体"/>
          <w:b/>
          <w:sz w:val="21"/>
        </w:rPr>
        <w:t>不要引用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06/07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185／196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讲的表述，以免重复。与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前七周亦为</w:t>
      </w:r>
      <w:r>
        <w:rPr>
          <w:rFonts w:ascii="Times New Roman" w:hAnsi="Times New Roman" w:eastAsia="宋体"/>
          <w:b/>
          <w:sz w:val="21"/>
        </w:rPr>
        <w:t>同文件不同章节</w:t>
      </w:r>
      <w:r>
        <w:rPr>
          <w:rFonts w:ascii="Times New Roman" w:hAnsi="Times New Roman" w:eastAsia="宋体"/>
          <w:b w:val="0"/>
          <w:sz w:val="21"/>
        </w:rPr>
        <w:t>（本讲取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3.6＋问答类编，及念诵集身随观／受随观经文）。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【"实修日计划"要可执行】</w:t>
      </w:r>
      <w:r>
        <w:rPr>
          <w:rFonts w:ascii="Times New Roman" w:hAnsi="Times New Roman" w:eastAsia="宋体"/>
          <w:b w:val="0"/>
          <w:sz w:val="21"/>
        </w:rPr>
        <w:t>：提醒成员</w:t>
      </w:r>
      <w:r>
        <w:rPr>
          <w:rFonts w:ascii="Times New Roman" w:hAnsi="Times New Roman" w:eastAsia="宋体"/>
          <w:b/>
          <w:sz w:val="21"/>
        </w:rPr>
        <w:t>量化到分钟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只写做得到的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做不到就改小</w:t>
      </w:r>
      <w:r>
        <w:rPr>
          <w:rFonts w:ascii="Times New Roman" w:hAnsi="Times New Roman" w:eastAsia="宋体"/>
          <w:b w:val="0"/>
          <w:sz w:val="21"/>
        </w:rPr>
        <w:t>；不要写"我要断除烦恼""我要证果"。</w:t>
      </w:r>
      <w:r>
        <w:rPr>
          <w:rFonts w:ascii="Times New Roman" w:hAnsi="Times New Roman" w:eastAsia="宋体"/>
          <w:b/>
          <w:sz w:val="21"/>
        </w:rPr>
        <w:t>改小不算失败</w:t>
      </w:r>
      <w:r>
        <w:rPr>
          <w:rFonts w:ascii="Times New Roman" w:hAnsi="Times New Roman" w:eastAsia="宋体"/>
          <w:b w:val="0"/>
          <w:sz w:val="21"/>
        </w:rPr>
        <w:t>——这一点请主持人明确说出。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【不暗示"特殊境界"】</w:t>
      </w:r>
      <w:r>
        <w:rPr>
          <w:rFonts w:ascii="Times New Roman" w:hAnsi="Times New Roman" w:eastAsia="宋体"/>
          <w:b w:val="0"/>
          <w:sz w:val="21"/>
        </w:rPr>
        <w:t>：若成员报告"看到光""身体消失"之类体验，主持人</w:t>
      </w:r>
      <w:r>
        <w:rPr>
          <w:rFonts w:ascii="Times New Roman" w:hAnsi="Times New Roman" w:eastAsia="宋体"/>
          <w:b/>
          <w:sz w:val="21"/>
        </w:rPr>
        <w:t>不鼓励、不否定、不解读</w:t>
      </w:r>
      <w:r>
        <w:rPr>
          <w:rFonts w:ascii="Times New Roman" w:hAnsi="Times New Roman" w:eastAsia="宋体"/>
          <w:b w:val="0"/>
          <w:sz w:val="21"/>
        </w:rPr>
        <w:t>，只回应："看见了就看见了，我们回到'此刻身／受／心／法的状态'。"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【"八周没读到什么"也是如实】</w:t>
      </w:r>
      <w:r>
        <w:rPr>
          <w:rFonts w:ascii="Times New Roman" w:hAnsi="Times New Roman" w:eastAsia="宋体"/>
          <w:b w:val="0"/>
          <w:sz w:val="21"/>
        </w:rPr>
        <w:t>：若有人说"我读了八周好像什么都没懂"，回应"</w:t>
      </w:r>
      <w:r>
        <w:rPr>
          <w:rFonts w:ascii="Times New Roman" w:hAnsi="Times New Roman" w:eastAsia="宋体"/>
          <w:b/>
          <w:sz w:val="21"/>
        </w:rPr>
        <w:t>能坚持读完，本身就是一份功夫</w:t>
      </w:r>
      <w:r>
        <w:rPr>
          <w:rFonts w:ascii="Times New Roman" w:hAnsi="Times New Roman" w:eastAsia="宋体"/>
          <w:b w:val="0"/>
          <w:sz w:val="21"/>
        </w:rPr>
        <w:t>；很多法，是以后某一刻才忽然用上的"。避免让任何人因"觉得没收获"而离场。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【时间纪律】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不得延期；宁肯少讲一段，也要留足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收尾与回向，让成员"带着安定离场"。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《材料》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《《大念处经》析解·帕奥西亚多202406V2.0.pdf》——3.6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念处修习之益／第四部分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问答类编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《上座部佛教念诵集.pdf》——大念处经·身随观十四种／受随观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《2024百花古寺禅修营28-《大念处经》讲记25-古源尊者-20240302》——备查，本周未照录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《5-《正念之道》帕奥西亚多八本书系列(印刷版-简体版).pdf》——备查，本周未照录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读书会18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