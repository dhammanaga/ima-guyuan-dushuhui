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第6周：智慧巴拉密与精进巴拉密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智慧（慧）与精进（勤）各自是什么？为什么说「慧必须要有精进的协助才更有益」、而「只有精进没有智慧就是徒劳」？菩萨说成功要「善业＋精进＋智慧」三要素，这三者是什么关系？</w:t>
            </w:r>
          </w:p>
        </w:tc>
      </w:tr>
      <w:tr>
        <w:tc>
          <w:tcPr>
            <w:tcW w:type="dxa" w:w="89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朗读学习资料——智慧·精进巴拉密（据知识库「古源尊者开示及上座部佛教资料」整理）</w:t>
            </w:r>
          </w:p>
        </w:tc>
      </w:tr>
      <w:tr>
        <w:tc>
          <w:tcPr>
            <w:tcW w:type="dxa" w:w="89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三慧分别是哪三种？增长智慧的七个条件请写出来（可只写关键词）。②实践题：本周选一个「不满你意」的具体场景（如与家人的一次摩擦），试着用共读的「四圣谛四步」在心里走一遍——这是什么苦？为什么会有？它能不能灭？用什么方法灭（八正道）？只记录过程，不求结果。③省察题：回看你最近做成的一件事，它背后「善业、精进、智慧」哪一项最明显、哪一项最缺？各写一句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★慧的特相＝彻知究竟法的自相与共相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三层次：从「发勤精进」（决定要开始努力）起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布施关注心态，不是数量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三慧：思所成慧·闻所成慧·修所成慧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★精进在阿毗达摩中属杂心所，本身是中性——在善法里出现才是正精进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持戒是护心，不是道德优越感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四种智者：思智者·闻智者·注释智者·应辩智者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《菩萨道思想（一）》·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四、智慧巴拉密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★慧的特相＝彻知究竟法的自相与共相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作用＝如灯光照亮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现起＝与迷惑相反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近因＝</w:t>
      </w:r>
      <w:r>
        <w:rPr>
          <w:rFonts w:ascii="Times New Roman" w:hAnsi="Times New Roman" w:eastAsia="宋体"/>
          <w:b/>
          <w:color w:val="333333"/>
          <w:sz w:val="20"/>
        </w:rPr>
        <w:t>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三慧：思所成慧·闻所成慧·修所成慧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四种智者：思智者·闻智者·注释智者·应辩智者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增长智慧七条件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（数请益于智者数次·身内外保持清洁·诸根平衡·远离无智者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亲近有智者·思维深奥的道理·意欲增长智慧的强大意愿）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★智慧不是聪明，是看清：看清「当下心里是什么」（自相）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与「一切法是无常苦无我」（共相）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五、精进巴拉密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三层次：从「发勤精进」（决定要开始努力）起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★精进在阿毗达摩中属</w:t>
      </w:r>
      <w:r>
        <w:rPr>
          <w:rFonts w:ascii="Times New Roman" w:hAnsi="Times New Roman" w:eastAsia="宋体"/>
          <w:b/>
          <w:color w:val="333333"/>
          <w:sz w:val="20"/>
        </w:rPr>
        <w:t>杂心所，本身是中性</w:t>
      </w:r>
      <w:r>
        <w:rPr>
          <w:rFonts w:ascii="Times New Roman" w:hAnsi="Times New Roman" w:eastAsia="宋体"/>
          <w:b w:val="0"/>
          <w:color w:val="333333"/>
          <w:sz w:val="20"/>
        </w:rPr>
        <w:t>——在善法里出现才是正精进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现起＝不退缩、不气馁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★慧与勤互为眼与腿：慧须精进协助；只有精进无智慧则徒劳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《大舍那居本生经》：成功三要素＝</w:t>
      </w:r>
      <w:r>
        <w:rPr>
          <w:rFonts w:ascii="Times New Roman" w:hAnsi="Times New Roman" w:eastAsia="宋体"/>
          <w:b/>
          <w:color w:val="333333"/>
          <w:sz w:val="20"/>
        </w:rPr>
        <w:t>善业＋精进＋智慧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（福报是土壤，精进是耕作，智慧是知何时下种何时收）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六、本周基调（三句心理安全）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布施关注心态，不是数量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持戒是护心，不是道德优越感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出离是心的方向，不等于必须离家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慧的近因是定</w:t>
      </w:r>
      <w:r>
        <w:rPr>
          <w:rFonts w:ascii="Times New Roman" w:hAnsi="Times New Roman" w:eastAsia="宋体"/>
          <w:b w:val="0"/>
          <w:sz w:val="21"/>
        </w:rPr>
        <w:t>——心乱的时候看不清，所以「静心」不是开场仪式，而是慧的地基。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三慧</w:t>
      </w:r>
      <w:r>
        <w:rPr>
          <w:rFonts w:ascii="Times New Roman" w:hAnsi="Times New Roman" w:eastAsia="宋体"/>
          <w:b w:val="0"/>
          <w:sz w:val="21"/>
        </w:rPr>
        <w:t>＝思所成慧·闻所成慧·修所成慧；</w:t>
      </w:r>
      <w:r>
        <w:rPr>
          <w:rFonts w:ascii="Times New Roman" w:hAnsi="Times New Roman" w:eastAsia="宋体"/>
          <w:b/>
          <w:sz w:val="21"/>
        </w:rPr>
        <w:t>精进属杂心所，本身中性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慧与勤互为眼与腿</w:t>
      </w:r>
      <w:r>
        <w:rPr>
          <w:rFonts w:ascii="Times New Roman" w:hAnsi="Times New Roman" w:eastAsia="宋体"/>
          <w:b w:val="0"/>
          <w:sz w:val="21"/>
        </w:rPr>
        <w:t>；菩萨说成功要「</w:t>
      </w:r>
      <w:r>
        <w:rPr>
          <w:rFonts w:ascii="Times New Roman" w:hAnsi="Times New Roman" w:eastAsia="宋体"/>
          <w:b/>
          <w:sz w:val="21"/>
        </w:rPr>
        <w:t>善业＋精进＋智慧</w:t>
      </w:r>
      <w:r>
        <w:rPr>
          <w:rFonts w:ascii="Times New Roman" w:hAnsi="Times New Roman" w:eastAsia="宋体"/>
          <w:b w:val="0"/>
          <w:sz w:val="21"/>
        </w:rPr>
        <w:t>」三要素。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全程基调：</w:t>
      </w:r>
      <w:r>
        <w:rPr>
          <w:rFonts w:ascii="Times New Roman" w:hAnsi="Times New Roman" w:eastAsia="宋体"/>
          <w:b/>
          <w:sz w:val="21"/>
        </w:rPr>
        <w:t>了解菩萨道是认识一条道路，不是衡量自己够不够格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各位法友，本周我们读十巴拉密的第四、五条——</w:t>
      </w:r>
      <w:r>
        <w:rPr>
          <w:rFonts w:ascii="Times New Roman" w:hAnsi="Times New Roman" w:eastAsia="宋体"/>
          <w:b/>
          <w:color w:val="222222"/>
          <w:sz w:val="20"/>
        </w:rPr>
        <w:t>智慧与精进</w:t>
      </w:r>
      <w:r>
        <w:rPr>
          <w:rFonts w:ascii="Times New Roman" w:hAnsi="Times New Roman" w:eastAsia="宋体"/>
          <w:b w:val="0"/>
          <w:color w:val="222222"/>
          <w:sz w:val="20"/>
        </w:rPr>
        <w:t>：一个是看清方向的眼睛，一个是往前迈步的腿。共读时请只念不解释，把「看懂」留给讨论；也请大家记得，</w:t>
      </w:r>
      <w:r>
        <w:rPr>
          <w:rFonts w:ascii="Times New Roman" w:hAnsi="Times New Roman" w:eastAsia="宋体"/>
          <w:b/>
          <w:color w:val="222222"/>
          <w:sz w:val="20"/>
        </w:rPr>
        <w:t>智慧不是聪明，精进不是拼命</w:t>
      </w:r>
      <w:r>
        <w:rPr>
          <w:rFonts w:ascii="Times New Roman" w:hAnsi="Times New Roman" w:eastAsia="宋体"/>
          <w:b w:val="0"/>
          <w:color w:val="222222"/>
          <w:sz w:val="20"/>
        </w:rPr>
        <w:t>——我们只是来认识这条路，不是来给自己打分。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：先坐稳，慢慢呼气。这周你有没有一门心思使劲、却没想清方向的时候？一句话说说那个场景，说完就放。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各位法友，请调整到舒适的坐姿，双手轻轻放在腿上，脊柱自然挺直，肩膀放松。把眼睛轻轻闭上，不要睁眼，也不要微微睁眼。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——慢慢地吸气，感觉空气从鼻腔进来，腹部微微鼓起；慢慢地呼气，感觉肩膀往下沉，全身松下来。再来一次……第三次。好，把呼吸交还给身体，让它自己自然地呼吸，我们不去控制它，只是知道它在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现在，把注意力带到鼻端，这里就是呼吸最清楚的地方。吸气，知道在吸气；呼气，知道在呼气。不需要数，不需要用力，只是知道。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如果心跑掉了——跑到今天的事、明天的事、刚才读过的文字——没关系，那不是失败，那是「看见了」。看见了，就轻轻地、不责备地，把注意力牵回呼吸。一次，再一次。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接着，我们把这份「知道」再扩开一点点。请留意：此刻你的心是平静的，还是有点波动？是明亮的，还是有点昏沉？</w:t>
      </w:r>
      <w:r>
        <w:rPr>
          <w:rFonts w:ascii="Times New Roman" w:hAnsi="Times New Roman" w:eastAsia="宋体"/>
          <w:b/>
          <w:color w:val="222222"/>
          <w:sz w:val="20"/>
        </w:rPr>
        <w:t>不要评判它，只是看清它。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材料里说，智慧的第一步，就是——</w:t>
      </w:r>
      <w:r>
        <w:rPr>
          <w:rFonts w:ascii="Times New Roman" w:hAnsi="Times New Roman" w:eastAsia="宋体"/>
          <w:b/>
          <w:color w:val="222222"/>
          <w:sz w:val="20"/>
        </w:rPr>
        <w:t>清晰地知道当下心里是什么状态</w:t>
      </w:r>
      <w:r>
        <w:rPr>
          <w:rFonts w:ascii="Times New Roman" w:hAnsi="Times New Roman" w:eastAsia="宋体"/>
          <w:b w:val="0"/>
          <w:color w:val="222222"/>
          <w:sz w:val="20"/>
        </w:rPr>
        <w:t>。你正在做的，就是这件事。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好，请在心里轻轻地告诉自己一句话：</w:t>
      </w:r>
      <w:r>
        <w:rPr>
          <w:rFonts w:ascii="Times New Roman" w:hAnsi="Times New Roman" w:eastAsia="宋体"/>
          <w:b/>
          <w:color w:val="222222"/>
          <w:sz w:val="20"/>
        </w:rPr>
        <w:t>愿我此刻能看清，也愿我此刻肯走下去。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慢慢把注意力带回身体，带到脚掌与地面的接触，带到掌心。动动手指，轻轻睁开眼睛，看看身边的法友。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：《菩萨道思想（一）·第6周·朗读学习资料——智慧·精进巴拉密》（据知识库「古源尊者开示及上座部佛教资料」整理）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第五部分：智慧巴拉密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布施、持戒、出离，我们来讲智慧巴拉密。为什么出离之后要说智慧呢？因为智慧由出离成就与净化——若无禅定则无智慧，禅定是智慧的基础。所以，出离之后紧接着就是智慧。须弥陀（善慧）菩萨被授记以后，他省思到：过去诸佛都是依止智慧巴拉密而证悟的，我也应当修习这第四种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什么是慧？在阿毗达摩里，慧是一种能如实知见诸法的善心所，巴利叫"邦雅"，也就是我们常说的"般若"。</w:t>
      </w:r>
      <w:r>
        <w:rPr>
          <w:rFonts w:ascii="Times New Roman" w:hAnsi="Times New Roman" w:eastAsia="宋体"/>
          <w:b/>
          <w:sz w:val="21"/>
        </w:rPr>
        <w:t>慧的特相，是彻知究竟法的自相与共相。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所谓自相，就是每一法自己独特的性质——比如地大坚硬、水大流动，这是地水各自的自相；所谓共相，就是一切究竟法共同的性质——一切有为法都是无常、苦、无我的，这是它们的共相。慧，就是能够如实彻知这些究竟法的自相与共相。经典又说，慧是"无误地彻知究竟法"——就像很善巧的弓箭手，每箭必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慧的作用，是</w:t>
      </w:r>
      <w:r>
        <w:rPr>
          <w:rFonts w:ascii="Times New Roman" w:hAnsi="Times New Roman" w:eastAsia="宋体"/>
          <w:b/>
          <w:sz w:val="21"/>
        </w:rPr>
        <w:t>如灯光照亮目标</w:t>
      </w:r>
      <w:r>
        <w:rPr>
          <w:rFonts w:ascii="Times New Roman" w:hAnsi="Times New Roman" w:eastAsia="宋体"/>
          <w:b w:val="0"/>
          <w:sz w:val="21"/>
        </w:rPr>
        <w:t>——就像在黑暗的屋子里点燃一盏油灯，灯火驱散黑暗、带来光明，使一切形色清晰可见；同样的，智慧生起时，能驱散无明的黑暗，产生明澈的光辉，使四圣谛清晰显现。慧的现起，是</w:t>
      </w:r>
      <w:r>
        <w:rPr>
          <w:rFonts w:ascii="Times New Roman" w:hAnsi="Times New Roman" w:eastAsia="宋体"/>
          <w:b/>
          <w:sz w:val="21"/>
        </w:rPr>
        <w:t>与迷惑相反</w:t>
      </w:r>
      <w:r>
        <w:rPr>
          <w:rFonts w:ascii="Times New Roman" w:hAnsi="Times New Roman" w:eastAsia="宋体"/>
          <w:b w:val="0"/>
          <w:sz w:val="21"/>
        </w:rPr>
        <w:t>——有了慧，心就不再迷惑、不再黑暗，而是光明、清楚的，就像在森林里有一位向导，指引我们走向正确的方向。慧的近因，是</w:t>
      </w:r>
      <w:r>
        <w:rPr>
          <w:rFonts w:ascii="Times New Roman" w:hAnsi="Times New Roman" w:eastAsia="宋体"/>
          <w:b/>
          <w:sz w:val="21"/>
        </w:rPr>
        <w:t>定</w:t>
      </w:r>
      <w:r>
        <w:rPr>
          <w:rFonts w:ascii="Times New Roman" w:hAnsi="Times New Roman" w:eastAsia="宋体"/>
          <w:b w:val="0"/>
          <w:sz w:val="21"/>
        </w:rPr>
        <w:t>——没有定力，心散乱浮动，慧就生不起来；有了定，心专注一处，慧才能清晰地照见诸法。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在《论藏·分别论》的"智分别"中，讲到三种智慧：</w:t>
      </w:r>
      <w:r>
        <w:rPr>
          <w:rFonts w:ascii="Times New Roman" w:hAnsi="Times New Roman" w:eastAsia="宋体"/>
          <w:b/>
          <w:sz w:val="21"/>
        </w:rPr>
        <w:t>思所成慧、闻所成慧、修所成慧</w:t>
      </w:r>
      <w:r>
        <w:rPr>
          <w:rFonts w:ascii="Times New Roman" w:hAnsi="Times New Roman" w:eastAsia="宋体"/>
          <w:b w:val="0"/>
          <w:sz w:val="21"/>
        </w:rPr>
        <w:t>。思所成慧，是不从他闻、由自己思维思考而得到的智慧——只要是通过自己思考得来、而不是从他人处听来的，就称为思所成慧，不仅包括世间的手艺、知识，也包括佛法的义理；闻所成慧，是从善友听闻、阅读经典而得到的智慧，就像声闻弟子听闻佛陀教导而修习；修所成慧，是透过实际禅修、止观实践而亲证、达安止的智慧。尊者特别说明：思所成慧是菩萨特别的能力，因为菩萨最终要"无师自通"；而《佛种姓经》又说要"向智者学习"，清楚地显示佛陀把闻所成慧视为基本智慧——因为还没有具备基本智慧的世人，无法自己想出什么道理来，必须先听智者讲解，从中学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经典还讲到四种智者，是我们应当亲近请益的对象：</w:t>
      </w:r>
      <w:r>
        <w:rPr>
          <w:rFonts w:ascii="Times New Roman" w:hAnsi="Times New Roman" w:eastAsia="宋体"/>
          <w:b/>
          <w:sz w:val="21"/>
        </w:rPr>
        <w:t>思智者</w:t>
      </w:r>
      <w:r>
        <w:rPr>
          <w:rFonts w:ascii="Times New Roman" w:hAnsi="Times New Roman" w:eastAsia="宋体"/>
          <w:b w:val="0"/>
          <w:sz w:val="21"/>
        </w:rPr>
        <w:t>——总有能力自己思考某一件事情，有自己的见解，而这些见解总是相对正确、准确的，古代能用偈颂讲法、能作诗阐释道理的人，都是思智者；</w:t>
      </w:r>
      <w:r>
        <w:rPr>
          <w:rFonts w:ascii="Times New Roman" w:hAnsi="Times New Roman" w:eastAsia="宋体"/>
          <w:b/>
          <w:sz w:val="21"/>
        </w:rPr>
        <w:t>闻智者</w:t>
      </w:r>
      <w:r>
        <w:rPr>
          <w:rFonts w:ascii="Times New Roman" w:hAnsi="Times New Roman" w:eastAsia="宋体"/>
          <w:b w:val="0"/>
          <w:sz w:val="21"/>
        </w:rPr>
        <w:t>——把听闻得来的知识写成文章、记诵下来的博学之人；</w:t>
      </w:r>
      <w:r>
        <w:rPr>
          <w:rFonts w:ascii="Times New Roman" w:hAnsi="Times New Roman" w:eastAsia="宋体"/>
          <w:b/>
          <w:sz w:val="21"/>
        </w:rPr>
        <w:t>注释智者</w:t>
      </w:r>
      <w:r>
        <w:rPr>
          <w:rFonts w:ascii="Times New Roman" w:hAnsi="Times New Roman" w:eastAsia="宋体"/>
          <w:b w:val="0"/>
          <w:sz w:val="21"/>
        </w:rPr>
        <w:t>——不是凭自己的思考力、也不是从别人处听来，而是以自己已知的知识来解释某个难题的人，古代为经典写注释书的论师就属于这一类；</w:t>
      </w:r>
      <w:r>
        <w:rPr>
          <w:rFonts w:ascii="Times New Roman" w:hAnsi="Times New Roman" w:eastAsia="宋体"/>
          <w:b/>
          <w:sz w:val="21"/>
        </w:rPr>
        <w:t>应辩智者</w:t>
      </w:r>
      <w:r>
        <w:rPr>
          <w:rFonts w:ascii="Times New Roman" w:hAnsi="Times New Roman" w:eastAsia="宋体"/>
          <w:b w:val="0"/>
          <w:sz w:val="21"/>
        </w:rPr>
        <w:t>——不需要自己推理、不需要从他人处听、也不需要参考自己已知的，而有能力随即深入所列举的题目，别人一提问题，他很快就能回答出来的人。这四种智者，都是值得我们去请教学习的。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那么，智慧要如何增长呢？尊者详细开示了</w:t>
      </w:r>
      <w:r>
        <w:rPr>
          <w:rFonts w:ascii="Times New Roman" w:hAnsi="Times New Roman" w:eastAsia="宋体"/>
          <w:b/>
          <w:sz w:val="21"/>
        </w:rPr>
        <w:t>增长智慧的七种条件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向智者数次请益</w:t>
      </w:r>
      <w:r>
        <w:rPr>
          <w:rFonts w:ascii="Times New Roman" w:hAnsi="Times New Roman" w:eastAsia="宋体"/>
          <w:b w:val="0"/>
          <w:sz w:val="21"/>
        </w:rPr>
        <w:t>——我们的智慧要通过有智慧的人去请教，他比我们有智慧、比我们有知识，要重复地亲近、请教他。在佛教里面，亲近善友是第一位重要的。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身内外保持清洁</w:t>
      </w:r>
      <w:r>
        <w:rPr>
          <w:rFonts w:ascii="Times New Roman" w:hAnsi="Times New Roman" w:eastAsia="宋体"/>
          <w:b w:val="0"/>
          <w:sz w:val="21"/>
        </w:rPr>
        <w:t>——一个人要想有智慧，要学会打扫内外的卫生。如果一个人家里跟狗窝一样、浑身脏兮兮的，这个人就不会真正有智慧。所以一定要内外整洁，身内身外都要保持清洁，要做好环境卫生。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诸根平衡</w:t>
      </w:r>
      <w:r>
        <w:rPr>
          <w:rFonts w:ascii="Times New Roman" w:hAnsi="Times New Roman" w:eastAsia="宋体"/>
          <w:b w:val="0"/>
          <w:sz w:val="21"/>
        </w:rPr>
        <w:t>——信根跟慧根要平衡，精进根跟定根要平衡。如果信根强于慧根，这个人就容易变成迷信；如果是慧根强于信根，这个人就容易傲慢、容易成为狡诈的人。有些人没有智慧、光有信念，不该给布施的对象他也不断地给；有些人慧根很强而不具信根，甚至会轻慢父母。同样，精进根太强、没有定力，人就容易掉举散乱；定力很强、精进不足，人就容易昏沉。所以诸根要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</w:t>
      </w:r>
      <w:r>
        <w:rPr>
          <w:rFonts w:ascii="Times New Roman" w:hAnsi="Times New Roman" w:eastAsia="宋体"/>
          <w:b/>
          <w:sz w:val="21"/>
        </w:rPr>
        <w:t>远离无智者</w:t>
      </w:r>
      <w:r>
        <w:rPr>
          <w:rFonts w:ascii="Times New Roman" w:hAnsi="Times New Roman" w:eastAsia="宋体"/>
          <w:b w:val="0"/>
          <w:sz w:val="21"/>
        </w:rPr>
        <w:t>——无知的人，不是说不懂一加一等于二，而是指那些贪欲很重、烦恼很重、不能看到自己情绪、掉在情绪里出不来、讲死理的人，或者否认因果、否认佛教、连五蕴十二处十八界都不认的人。这样的人难以建立良好的道德水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</w:t>
      </w:r>
      <w:r>
        <w:rPr>
          <w:rFonts w:ascii="Times New Roman" w:hAnsi="Times New Roman" w:eastAsia="宋体"/>
          <w:b/>
          <w:sz w:val="21"/>
        </w:rPr>
        <w:t>亲近有智者</w:t>
      </w:r>
      <w:r>
        <w:rPr>
          <w:rFonts w:ascii="Times New Roman" w:hAnsi="Times New Roman" w:eastAsia="宋体"/>
          <w:b w:val="0"/>
          <w:sz w:val="21"/>
        </w:rPr>
        <w:t>——有智者精通佛法、深信业果，总从四圣谛的角度看问题、用八正道的方式解决问题，知道生命由五蕴组成、五蕴即名色，一切不圆满都有其因，要从自己的观念认知行为下手。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</w:t>
      </w:r>
      <w:r>
        <w:rPr>
          <w:rFonts w:ascii="Times New Roman" w:hAnsi="Times New Roman" w:eastAsia="宋体"/>
          <w:b/>
          <w:sz w:val="21"/>
        </w:rPr>
        <w:t>思维深奥的道理</w:t>
      </w:r>
      <w:r>
        <w:rPr>
          <w:rFonts w:ascii="Times New Roman" w:hAnsi="Times New Roman" w:eastAsia="宋体"/>
          <w:b w:val="0"/>
          <w:sz w:val="21"/>
        </w:rPr>
        <w:t>——自己时不时要去思考：人为什么轮回了？我怎么脱离轮回？生命有什么好、有什么不好？什么是真正的自由？对世间人来讲，要懂点哲学、懂点宗教。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</w:t>
      </w:r>
      <w:r>
        <w:rPr>
          <w:rFonts w:ascii="Times New Roman" w:hAnsi="Times New Roman" w:eastAsia="宋体"/>
          <w:b/>
          <w:sz w:val="21"/>
        </w:rPr>
        <w:t>意欲增长智慧的强大意愿</w:t>
      </w:r>
      <w:r>
        <w:rPr>
          <w:rFonts w:ascii="Times New Roman" w:hAnsi="Times New Roman" w:eastAsia="宋体"/>
          <w:b w:val="0"/>
          <w:sz w:val="21"/>
        </w:rPr>
        <w:t>——时时提醒自己"我要增长智慧"，不断倾向要成为一个智者。因为有意愿，你就愿意去请教、愿意深入思考、时时观察自己诸根是否平衡。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这里我们要记住：</w:t>
      </w:r>
      <w:r>
        <w:rPr>
          <w:rFonts w:ascii="Times New Roman" w:hAnsi="Times New Roman" w:eastAsia="宋体"/>
          <w:b/>
          <w:sz w:val="21"/>
        </w:rPr>
        <w:t>智慧不是聪明，是看清。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聪明是一种应对人事的机巧；而智慧，是如实看清"当下心里是什么"（这是自相）、看清"一切法都是无常、苦、无我的"（这是共相）。修行所求的，不是聪明，而是这双能看清诸法实相的眼睛。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第六部分：精进巴拉密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讲完了智慧，我们来讲精进巴拉密。为什么智慧之后要说精进呢？因为精进能成就智慧之业；审慎精进者能得殊胜的果报。所以智慧之后，就是精进。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精进，是一种心所，它的特相是热忱地努力，或能忍耐任何身心的苦；作用，是支持、稳固与其俱生的善法；现起，是在禅修者的观智中，现起为不退缩、不气馁；近因，是悚惧感（如佛陀所说"悚惧者能如理地精勤"）与精进事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尊者说，精进在三十七道品里面出现了九次，是所有心所里面出现次数最多的；念出现八次、慧根五次，其他心所就只出现一两次。为什么精进出现这么多？因为要以慧来抉择、以信来确定目标、乃至于生起欲增上，所有的点滴进步，都要通过精进来获得，所以精进必然最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经典讲到</w:t>
      </w:r>
      <w:r>
        <w:rPr>
          <w:rFonts w:ascii="Times New Roman" w:hAnsi="Times New Roman" w:eastAsia="宋体"/>
          <w:b/>
          <w:sz w:val="21"/>
        </w:rPr>
        <w:t>三种精进</w:t>
      </w:r>
      <w:r>
        <w:rPr>
          <w:rFonts w:ascii="Times New Roman" w:hAnsi="Times New Roman" w:eastAsia="宋体"/>
          <w:b w:val="0"/>
          <w:sz w:val="21"/>
        </w:rPr>
        <w:t>：第一是</w:t>
      </w:r>
      <w:r>
        <w:rPr>
          <w:rFonts w:ascii="Times New Roman" w:hAnsi="Times New Roman" w:eastAsia="宋体"/>
          <w:b/>
          <w:sz w:val="21"/>
        </w:rPr>
        <w:t>发勤精进</w:t>
      </w:r>
      <w:r>
        <w:rPr>
          <w:rFonts w:ascii="Times New Roman" w:hAnsi="Times New Roman" w:eastAsia="宋体"/>
          <w:b w:val="0"/>
          <w:sz w:val="21"/>
        </w:rPr>
        <w:t>，就是发起努力，决定要开始去做的这种精进——以努力做好这个或那个工作，并让其他相应心所一起发起努力；第二是</w:t>
      </w:r>
      <w:r>
        <w:rPr>
          <w:rFonts w:ascii="Times New Roman" w:hAnsi="Times New Roman" w:eastAsia="宋体"/>
          <w:b/>
          <w:sz w:val="21"/>
        </w:rPr>
        <w:t>出离精进</w:t>
      </w:r>
      <w:r>
        <w:rPr>
          <w:rFonts w:ascii="Times New Roman" w:hAnsi="Times New Roman" w:eastAsia="宋体"/>
          <w:b w:val="0"/>
          <w:sz w:val="21"/>
        </w:rPr>
        <w:t>，它比发勤精进更强，能让人逃离懒惰的习惯、振奋起来、克服懈怠——懈怠生起的原因，是心的昏沉、睡眠心所，出离精进能突破昏沉睡眠的束缚、脱离烦恼；第三是</w:t>
      </w:r>
      <w:r>
        <w:rPr>
          <w:rFonts w:ascii="Times New Roman" w:hAnsi="Times New Roman" w:eastAsia="宋体"/>
          <w:b/>
          <w:sz w:val="21"/>
        </w:rPr>
        <w:t>勇猛精进</w:t>
      </w:r>
      <w:r>
        <w:rPr>
          <w:rFonts w:ascii="Times New Roman" w:hAnsi="Times New Roman" w:eastAsia="宋体"/>
          <w:b w:val="0"/>
          <w:sz w:val="21"/>
        </w:rPr>
        <w:t>，它比出离精进更强，是最高境界的精进，能够按步骤非常勇猛地完成最高的成就——修习止禅、观智、道果、涅槃这些上人法，只有靠强大的精进不间断地持续努力。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这里要特别提醒：精进在阿毗达摩中，属于"杂心所"，它本身是中性（非善非不善）的。它在善法里出现，就是正精进，帮助修善；如果用在恶法里，就是邪精进，反而助长不善。所以，</w:t>
      </w:r>
      <w:r>
        <w:rPr>
          <w:rFonts w:ascii="Times New Roman" w:hAnsi="Times New Roman" w:eastAsia="宋体"/>
          <w:b/>
          <w:sz w:val="21"/>
        </w:rPr>
        <w:t>只有当精进在善法里出现、用来行善修善的时候，才是正精进。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尊者特别强调，不要以为强大的精进就是"咬紧牙关、死干、把禅堂坐穿、每天非常紧张地做"。要知道四正勤的特点是：已生善法令增长，未生善法令生起，已生不善令断除，未生不善令不生。精进时，时时要观照自己是在善法上精勤，而不是在不善法上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讲到精进与智慧的关系，尊者用了一个很贴切的比喻：</w:t>
      </w:r>
      <w:r>
        <w:rPr>
          <w:rFonts w:ascii="Times New Roman" w:hAnsi="Times New Roman" w:eastAsia="宋体"/>
          <w:b/>
          <w:sz w:val="21"/>
        </w:rPr>
        <w:t>慧与勤，互为眼睛与腿。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智慧是眼睛，让我们看清楚方向、看清道路；精进是腿，让我们能一步一步地往前走。只有智慧而没有精进，就像只有眼睛没有腿——看清楚了却走不动，徒然望洋兴叹；只有精进而没有智慧，就像只有腿没有眼睛——拼命地跑却不知方向，徒劳无功。所以，智慧需要精进来协助，精进也需要智慧来引导，两者相辅相成，才能迈向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《大舍那居本生经》讲到了成功的三要素：</w:t>
      </w:r>
      <w:r>
        <w:rPr>
          <w:rFonts w:ascii="Times New Roman" w:hAnsi="Times New Roman" w:eastAsia="宋体"/>
          <w:b/>
          <w:sz w:val="21"/>
        </w:rPr>
        <w:t>善业（福报）、精进、智慧。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尊者用耕田来比喻——福报是土壤，精进是耕作，智慧是知何时下种、何时收割。有了好的土壤（善业福报），还要有人勤于耕作（精进），更要懂得什么时候该下种、什么时候该收割（智慧），才能收获丰硕的果实。三者缺一不可，这正是菩萨修学巴拉密的真实写照：没有善业的土壤，精进和智慧都无从生根；没有精进的耕作，再好的土壤也荒废；没有智慧的时节把握，一切的辛劳都可能白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第七部分：本周基调（三句心理安全）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最后，我们把这几天学习的巴拉密，收摄为三句心理安全的提醒。这三句话，是我们一周修学的基本基调。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布施关注心态，不是数量。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布施的成就在乎"舍"的心，而不在于布施了多少、布施的东西值多少钱。哪怕布施一杯水、一顿饭、一分钱，只要以清净的舍思、前思中思后思清净，就是真实的布施巴拉密。所以不必攀比布施的数量，而要时时观照自己布施时的这颗心，是否清净、是否欢喜、是否无所执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持戒是护心，不是道德优越感。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持戒是为了守护自己的心，不让烦恼侵入，不让恶业伤害自己和众生。持戒不是为了让人家觉得你了不起，不是为了评判别人、抬高自己。所以持戒的人，心是柔软的、谦卑的、慈悲的，而不是自以为清净、居高临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出离是心的方向，不等于必须离家。</w:t>
      </w:r>
      <w:r>
        <w:rPr>
          <w:rFonts w:ascii="Times New Roman" w:hAnsi="Times New Roman" w:eastAsia="宋体"/>
          <w:b w:val="0"/>
          <w:sz w:val="21"/>
        </w:rPr>
        <w:t xml:space="preserve"> </w:t>
      </w:r>
      <w:r>
        <w:rPr>
          <w:rFonts w:ascii="Times New Roman" w:hAnsi="Times New Roman" w:eastAsia="宋体"/>
          <w:b w:val="0"/>
          <w:sz w:val="21"/>
        </w:rPr>
        <w:t>出离是让心朝着放下、朝着清净、朝着解脱的方向走去。来听闻佛法、少刷一次视频、从较劲里抽身，都是出离的实践。出离不是逃避家庭、不是必须出家，而是心的方向转了——从执著转向放下，从贪欲转向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这三句话，归结起来就是：布施修的是舍心，持戒修的是护心，出离修的是离贪。三者的核心，都是</w:t>
      </w:r>
      <w:r>
        <w:rPr>
          <w:rFonts w:ascii="Times New Roman" w:hAnsi="Times New Roman" w:eastAsia="宋体"/>
          <w:b/>
          <w:sz w:val="21"/>
        </w:rPr>
        <w:t>心的调伏</w:t>
      </w:r>
      <w:r>
        <w:rPr>
          <w:rFonts w:ascii="Times New Roman" w:hAnsi="Times New Roman" w:eastAsia="宋体"/>
          <w:b w:val="0"/>
          <w:sz w:val="21"/>
        </w:rPr>
        <w:t>——让这颗心，从执著走向清净，从轮回走向解脱。本周，让我们以这三句心理安全为依止，在日常的布施、持戒、出离中，时时回看自己的心，护持那一念清净、那一念出离。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愿我们都能在菩萨道上，踏实地积累巴拉密，向着正觉，一步一步，稳稳地走。萨度，萨度，萨度。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◈扩展：三慧、七条件与精进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慧怎么分辨？闻所成慧，是听来的、读来的——知道"无常"这两个字怎么讲；思所成慧，是自己反复思惟、把它想通——遇到事情会用"无常"来看；修所成慧，是坐下来亲证——在观照中真的看见一个现象生起、灭去。三者不是三种知识，是同一件事的三个深度：听来的会成为思惟的材料，思惟过的才会在修的时候被认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增长智慧的七条件，也不必全做到，先挑两条：常亲近有智慧的人，常思惟深奥的道理。前者让你听到对的话，后者让你把话变成自己的。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这边，最容易误解的是"拼命"。精进属杂心所，本身是中性的——用来刷手机也叫精进。所以关键不在用力多少，而在方向：是不是朝着善法，是不是与智慧同行。慧是眼，勤是腿；没有眼，腿走得再快也可能走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◈扩展：基调三句，也是给说者自己的一句提醒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基调三句，请再念一遍：布施关注心态，不是数量；持戒是护心，不是道德优越感；出离是心的方向，不等于必须离家。这三句不只是说给别人听的，也是说给自己听的——讲这一课的人，最容易不自觉地把自己摆在"我做得比较好"的位置上，一摆上去，话就变味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◈扩展：诸根平衡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最后补一句：七条件里最容易被忽略的是"诸根平衡"——信太强容易盲从，慧太强容易掉进思辨，定太强容易昏沉。修行不是把某一项练到极致，而是让几项互相扶着走。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（分享规则，照读即可）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我们先用二十来分钟，把刚才读到的法，接回自己的生活。规则很简单：</w:t>
      </w:r>
      <w:r>
        <w:rPr>
          <w:rFonts w:ascii="Times New Roman" w:hAnsi="Times New Roman" w:eastAsia="宋体"/>
          <w:b/>
          <w:color w:val="222222"/>
          <w:sz w:val="20"/>
        </w:rPr>
        <w:t>每人一到两分钟，说说这段话让你想到什么</w:t>
      </w:r>
      <w:r>
        <w:rPr>
          <w:rFonts w:ascii="Times New Roman" w:hAnsi="Times New Roman" w:eastAsia="宋体"/>
          <w:b w:val="0"/>
          <w:color w:val="222222"/>
          <w:sz w:val="20"/>
        </w:rPr>
        <w:t>；不评判、不纠正、不互相建议，只听。分享是邀请，不是点名；你不想说，静静听着也很好。今天的话题很容易变成「我不够聪明／我不够用功」，请记得——我们是在认识两条道路，不是在给自己打分。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起手问题（择二三个，或自由分享）：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读到「智慧是眼睛、精进是腿」这个比喻，你的第一反应是什么？你觉得自己平时更像「看得清但走不动」，还是「走得动但看不清」？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，四圣谛不是打坐体证时才有，而是「每个当下都能用」——用四圣谛的角度看问题、用八正道的方式解决问题。回想最近一次让你不满意的日常摩擦，你当时是怎么处理的？如果重来一次，会多问一句「这背后是什么原因」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共读说，三种精进里，第一层「发勤精进」只是「决定要开始努力」。你最近有没有一件「决定要开始、但一直没开始」的小事？它卡在哪里？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共读说，增长智慧的第一条是「向智者数次请益」。你生活里有没有一位「可以请教的人」？你上一次向人请教，是什么时候？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问题一（由浅：先看懂「慧是什么」）</w:t>
      </w:r>
      <w:r>
        <w:rPr>
          <w:rFonts w:ascii="Times New Roman" w:hAnsi="Times New Roman" w:eastAsia="宋体"/>
          <w:b w:val="0"/>
          <w:sz w:val="21"/>
        </w:rPr>
        <w:t>：共读里说，慧的特相是「彻知究竟法的自相和共相」，作用「如灯光照亮」，现起「与迷惑相反」，近因是「定」；共读又说，智慧就是「清晰地知道当下心里是什么状态」。请用你自己的话说说：</w:t>
      </w:r>
      <w:r>
        <w:rPr>
          <w:rFonts w:ascii="Times New Roman" w:hAnsi="Times New Roman" w:eastAsia="宋体"/>
          <w:b/>
          <w:sz w:val="21"/>
        </w:rPr>
        <w:t>在你看来，「有智慧」到底是一种什么样的状态？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它和「聪明」是一回事吗？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问题二（中等：慧与勤的关系）</w:t>
      </w:r>
      <w:r>
        <w:rPr>
          <w:rFonts w:ascii="Times New Roman" w:hAnsi="Times New Roman" w:eastAsia="宋体"/>
          <w:b w:val="0"/>
          <w:sz w:val="21"/>
        </w:rPr>
        <w:t>：共读里反复说两句话——「慧必须要有精进的协助才更有益」、「只有精进没有智慧，所做的一切就是徒劳」。请想一想：</w:t>
      </w:r>
      <w:r>
        <w:rPr>
          <w:rFonts w:ascii="Times New Roman" w:hAnsi="Times New Roman" w:eastAsia="宋体"/>
          <w:b/>
          <w:sz w:val="21"/>
        </w:rPr>
        <w:t>在你自己的生活里，哪一件事是因为「只想不做」而落空，哪一件事是因为「只做不想」而白费力气？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问题三（深入：精进的方向与力度）</w:t>
      </w:r>
      <w:r>
        <w:rPr>
          <w:rFonts w:ascii="Times New Roman" w:hAnsi="Times New Roman" w:eastAsia="宋体"/>
          <w:b w:val="0"/>
          <w:sz w:val="21"/>
        </w:rPr>
        <w:t>：共读说，精进在阿毗达摩中属「杂心所」，是</w:t>
      </w:r>
      <w:r>
        <w:rPr>
          <w:rFonts w:ascii="Times New Roman" w:hAnsi="Times New Roman" w:eastAsia="宋体"/>
          <w:b/>
          <w:sz w:val="21"/>
        </w:rPr>
        <w:t>中性</w:t>
      </w:r>
      <w:r>
        <w:rPr>
          <w:rFonts w:ascii="Times New Roman" w:hAnsi="Times New Roman" w:eastAsia="宋体"/>
          <w:b w:val="0"/>
          <w:sz w:val="21"/>
        </w:rPr>
        <w:t>的——在善法里出现是正精进，在不善法里出现（如打游戏没日没夜）是邪精进。请想一想：</w:t>
      </w:r>
      <w:r>
        <w:rPr>
          <w:rFonts w:ascii="Times New Roman" w:hAnsi="Times New Roman" w:eastAsia="宋体"/>
          <w:b/>
          <w:sz w:val="21"/>
        </w:rPr>
        <w:t>你身上有没有「力气用错地方」或「该用全力时却懒洋洋」的经验？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如果把「精进」重新定义为「肯走」，你下周最想「肯走」的一步是什么？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我们今天读了十巴拉密的</w:t>
      </w:r>
      <w:r>
        <w:rPr>
          <w:rFonts w:ascii="Times New Roman" w:hAnsi="Times New Roman" w:eastAsia="宋体"/>
          <w:b/>
          <w:color w:val="222222"/>
          <w:sz w:val="20"/>
        </w:rPr>
        <w:t>第四条与第五条：智慧、精进。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「智慧」教我们</w:t>
      </w:r>
      <w:r>
        <w:rPr>
          <w:rFonts w:ascii="Times New Roman" w:hAnsi="Times New Roman" w:eastAsia="宋体"/>
          <w:b/>
          <w:color w:val="222222"/>
          <w:sz w:val="20"/>
        </w:rPr>
        <w:t>看清</w:t>
      </w:r>
      <w:r>
        <w:rPr>
          <w:rFonts w:ascii="Times New Roman" w:hAnsi="Times New Roman" w:eastAsia="宋体"/>
          <w:b w:val="0"/>
          <w:color w:val="222222"/>
          <w:sz w:val="20"/>
        </w:rPr>
        <w:t>——看清当下心里是什么，也看清一切法是无常、苦、无我。它不是聪明，是看得见。它的近因是定，所以安静下来，是禅修的地基。增长智慧有七个条件，全是可做的动作：向智者请益、保持内外清洁、诸根平衡、远离无智者、亲近有智者、思维深奥的道理、有增长智慧的强意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「精进」教我们</w:t>
      </w:r>
      <w:r>
        <w:rPr>
          <w:rFonts w:ascii="Times New Roman" w:hAnsi="Times New Roman" w:eastAsia="宋体"/>
          <w:b/>
          <w:color w:val="222222"/>
          <w:sz w:val="20"/>
        </w:rPr>
        <w:t>肯走</w:t>
      </w:r>
      <w:r>
        <w:rPr>
          <w:rFonts w:ascii="Times New Roman" w:hAnsi="Times New Roman" w:eastAsia="宋体"/>
          <w:b w:val="0"/>
          <w:color w:val="222222"/>
          <w:sz w:val="20"/>
        </w:rPr>
        <w:t>——热忱地努力，能够忍耐身心的苦；它的现起是「不退缩、不气馁」。它从中性的「发勤」开始，走向「出离」，再走向「勇猛」。它也有三层次：基础是不惜影响自己的利益，殊胜是不惜健康，究竟是不惜生命——</w:t>
      </w:r>
      <w:r>
        <w:rPr>
          <w:rFonts w:ascii="Times New Roman" w:hAnsi="Times New Roman" w:eastAsia="宋体"/>
          <w:b/>
          <w:color w:val="222222"/>
          <w:sz w:val="20"/>
        </w:rPr>
        <w:t>而基础层已经足够真实。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而贯穿这两条的，是菩萨在《大舍那居本生经》里流出的那句话：</w:t>
      </w:r>
      <w:r>
        <w:rPr>
          <w:rFonts w:ascii="Times New Roman" w:hAnsi="Times New Roman" w:eastAsia="宋体"/>
          <w:b/>
          <w:color w:val="222222"/>
          <w:sz w:val="20"/>
        </w:rPr>
        <w:t>一个人要成功有三个要素——善业、精进、智慧。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福报是土壤，精进是耕作，智慧是知道何时下种、何时收割。缺一样，都难成事。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有一句话，请带回家：</w:t>
      </w:r>
      <w:r>
        <w:rPr>
          <w:rFonts w:ascii="Times New Roman" w:hAnsi="Times New Roman" w:eastAsia="宋体"/>
          <w:b/>
          <w:color w:val="222222"/>
          <w:sz w:val="20"/>
        </w:rPr>
        <w:t>智慧不是聪明，是看清；精进不是拼命，是肯走。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你今天能看清多少、肯走多远，都是你自己的因缘，都值得被尊重。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下周，我们进入第7周——</w:t>
      </w:r>
      <w:r>
        <w:rPr>
          <w:rFonts w:ascii="Times New Roman" w:hAnsi="Times New Roman" w:eastAsia="宋体"/>
          <w:b/>
          <w:color w:val="222222"/>
          <w:sz w:val="20"/>
        </w:rPr>
        <w:t>忍辱、真实、决意、慈、舍巴拉密</w:t>
      </w:r>
      <w:r>
        <w:rPr>
          <w:rFonts w:ascii="Times New Roman" w:hAnsi="Times New Roman" w:eastAsia="宋体"/>
          <w:b w:val="0"/>
          <w:color w:val="222222"/>
          <w:sz w:val="20"/>
        </w:rPr>
        <w:t>，把十巴拉密里剩下的五条一并读进去。带着今天这份「看清、肯走」的心，下回见。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《菩萨道思想（一）·第6周·朗读学习资料——智慧·精进巴拉密》——本周共读正文，据知识库「古源尊者开示及上座部佛教资料」整理。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《巴利三藏中的菩萨道思想08-出离巴拉密、智慧巴拉密1-古源尊者-20250628》——慧的定义、四缘与三慧。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《巴利三藏中的菩萨道思想09-智慧巴拉密2、精进巴拉密1-古源尊者-20250630》——四种智者、增长智慧七条件、精进四缘。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《巴利三藏中的菩萨道思想10-精进巴拉密2、忍辱巴拉密-古源尊者-20250701》——三种精进、成功三要素（善业·精进·智慧）。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读书会17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