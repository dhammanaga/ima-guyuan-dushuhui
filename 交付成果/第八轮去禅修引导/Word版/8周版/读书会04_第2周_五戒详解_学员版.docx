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第2周：五戒详解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五戒（五学处）到底在保护什么？为什么说它们是做人的根本？受戒怎么受、三步之间哪一步最关键？万一犯戒，为什么处理方式是重受而不是忏悔？</w:t>
            </w:r>
          </w:p>
        </w:tc>
      </w:tr>
      <w:tr>
        <w:tc>
          <w:tcPr>
            <w:tcW w:type="dxa" w:w="9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朗读学习资料——五戒详解（据知识库整理，按本周知识地图重写）</w:t>
            </w:r>
          </w:p>
        </w:tc>
      </w:tr>
      <w:tr>
        <w:tc>
          <w:tcPr>
            <w:tcW w:type="dxa" w:w="9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每天选一条学处，睡前自问一句：今天这条，我守住了吗？守住就随喜；没守住，第二天重新受一次三皈五戒——重受即恢复。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离杀生·离不与取·离欲邪行·离虚妄语·离放逸之因的诸酒类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生命权·物权·伴侣与家庭·诚信·自己的清明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尊重生命权·尊重物权·尊重伴侣·对所有人诚实·保护自己不因醉而破前四条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八戒＝五戒第三改「离非梵行」＋离非时食·离观听歌舞·离妆饰装扮·离高大床座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①念求受三皈五戒文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②三皈依（核心，五戒于此成立）③念五戒文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④发愿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无比库可在菩提树·佛塔·佛像前自受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五戒（五学处）＝五条应受持的条目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W2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一、五戒（五学处）＝五条应受持的条目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离杀生·离不与取·离欲邪行·离虚妄语·离放逸之因的诸酒类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二、五戒每一条在保护什么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生命权·物权·伴侣与家庭·诚信·自己的清明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三、五种「尊重」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尊重生命权·尊重物权·尊重伴侣·对所有人诚实·保护自己不因醉而破前四条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四、在家人可受之戒：五戒·八戒·九分戒·在家十戒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八戒＝五戒第三改「离非梵行」＋离非时食·离观听歌舞·离妆饰装扮·离高大床座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五、受五戒四步骤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①念求受三皈五戒文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②三皈依（核心，五戒于此成立）③念五戒文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④发愿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六、受戒须以语言表达；南传依惯例用巴利语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无比库可在菩提树·佛塔·佛像前自受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七、持戒功德：今生来世福乐（《大般涅槃经》五功德）＋禅修解脱之本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八、什么才算破戒：须「故意违犯」（无「方便妄语」）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九、破了怎么办：重受即恢复（如衣破即补·身伤涂药）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十、整体受（破一全失效）vs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逐条受（破一仅一失效）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十一、重受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忏悔的分寸；受戒·持戒皆功德（十福业事第二种）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十二、五戒＝做人的根本、道德的底线：想保人身，就应受持五戒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五戒（五学处）</w:t>
      </w:r>
      <w:r>
        <w:rPr>
          <w:rFonts w:ascii="Times New Roman" w:hAnsi="Times New Roman" w:eastAsia="宋体"/>
          <w:b w:val="0"/>
          <w:sz w:val="21"/>
        </w:rPr>
        <w:t>：离杀生·离不与取·离欲邪行·离虚妄语·离放逸之因的诸酒类——五条应当学习、应当受持的条目。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每一条都在保护什么</w:t>
      </w:r>
      <w:r>
        <w:rPr>
          <w:rFonts w:ascii="Times New Roman" w:hAnsi="Times New Roman" w:eastAsia="宋体"/>
          <w:b w:val="0"/>
          <w:sz w:val="21"/>
        </w:rPr>
        <w:t>：护生命权、护物权、护伴侣与家庭、护诚信、护自己的清明（一旦醉了，前四条容易守不住）。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五种「尊重」</w:t>
      </w:r>
      <w:r>
        <w:rPr>
          <w:rFonts w:ascii="Times New Roman" w:hAnsi="Times New Roman" w:eastAsia="宋体"/>
          <w:b w:val="0"/>
          <w:sz w:val="21"/>
        </w:rPr>
        <w:t>：不杀生＝尊重生命权；不与取＝尊重物权；不邪淫＝尊重伴侣；不妄语＝对所有人诚实；不饮酒＝保护自己不因醉而破前四条。五戒是「保护」，不是「禁令」。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在家人可受之戒</w:t>
      </w:r>
      <w:r>
        <w:rPr>
          <w:rFonts w:ascii="Times New Roman" w:hAnsi="Times New Roman" w:eastAsia="宋体"/>
          <w:b w:val="0"/>
          <w:sz w:val="21"/>
        </w:rPr>
        <w:t>：五戒·八戒·九分戒·在家十戒——一层一层加严；八戒＝五戒第三条改「离非梵行」＋离非时食·离观听歌舞／离妆饰装扮·离高大床座；九分戒＝八戒＋「以慈俱行之心遍满一切有情生类而住」；十戒＝八戒第七条拆两条＋离接受金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受五戒四步骤（≤5分钟）</w:t>
      </w:r>
      <w:r>
        <w:rPr>
          <w:rFonts w:ascii="Times New Roman" w:hAnsi="Times New Roman" w:eastAsia="宋体"/>
          <w:b w:val="0"/>
          <w:sz w:val="21"/>
        </w:rPr>
        <w:t>：①念求受三皈五戒文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>三皈依（核心，五戒于此成立）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③念五戒文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④发愿（导向涅槃）。受戒须以语言表达；南传依惯例用巴利语；无比库可在菩提树·佛塔·佛像前自受。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犯戒判定</w:t>
      </w:r>
      <w:r>
        <w:rPr>
          <w:rFonts w:ascii="Times New Roman" w:hAnsi="Times New Roman" w:eastAsia="宋体"/>
          <w:b w:val="0"/>
          <w:sz w:val="21"/>
        </w:rPr>
        <w:t>：在家人</w:t>
      </w:r>
      <w:r>
        <w:rPr>
          <w:rFonts w:ascii="Times New Roman" w:hAnsi="Times New Roman" w:eastAsia="宋体"/>
          <w:b/>
          <w:sz w:val="21"/>
        </w:rPr>
        <w:t>必须「故意违犯」才算破戒</w:t>
      </w:r>
      <w:r>
        <w:rPr>
          <w:rFonts w:ascii="Times New Roman" w:hAnsi="Times New Roman" w:eastAsia="宋体"/>
          <w:b w:val="0"/>
          <w:sz w:val="21"/>
        </w:rPr>
        <w:t>——非故意、口误不算犯；</w:t>
      </w:r>
      <w:r>
        <w:rPr>
          <w:rFonts w:ascii="Times New Roman" w:hAnsi="Times New Roman" w:eastAsia="宋体"/>
          <w:b/>
          <w:sz w:val="21"/>
        </w:rPr>
        <w:t>没有所谓的「方便妄语」</w:t>
      </w:r>
      <w:r>
        <w:rPr>
          <w:rFonts w:ascii="Times New Roman" w:hAnsi="Times New Roman" w:eastAsia="宋体"/>
          <w:b w:val="0"/>
          <w:sz w:val="21"/>
        </w:rPr>
        <w:t>，只要心存欺骗就是犯。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犯戒与重受</w:t>
      </w:r>
      <w:r>
        <w:rPr>
          <w:rFonts w:ascii="Times New Roman" w:hAnsi="Times New Roman" w:eastAsia="宋体"/>
          <w:b w:val="0"/>
          <w:sz w:val="21"/>
        </w:rPr>
        <w:t>：破了戒应</w:t>
      </w:r>
      <w:r>
        <w:rPr>
          <w:rFonts w:ascii="Times New Roman" w:hAnsi="Times New Roman" w:eastAsia="宋体"/>
          <w:b/>
          <w:sz w:val="21"/>
        </w:rPr>
        <w:t>重新受戒，重受之后戒又恢复</w:t>
      </w:r>
      <w:r>
        <w:rPr>
          <w:rFonts w:ascii="Times New Roman" w:hAnsi="Times New Roman" w:eastAsia="宋体"/>
          <w:b w:val="0"/>
          <w:sz w:val="21"/>
        </w:rPr>
        <w:t>（如衣破即补·身伤涂药）；</w:t>
      </w:r>
      <w:r>
        <w:rPr>
          <w:rFonts w:ascii="Times New Roman" w:hAnsi="Times New Roman" w:eastAsia="宋体"/>
          <w:b/>
          <w:sz w:val="21"/>
        </w:rPr>
        <w:t>整体受</w:t>
      </w:r>
      <w:r>
        <w:rPr>
          <w:rFonts w:ascii="Times New Roman" w:hAnsi="Times New Roman" w:eastAsia="宋体"/>
          <w:b w:val="0"/>
          <w:sz w:val="21"/>
        </w:rPr>
        <w:t>＝破一全失效，</w:t>
      </w:r>
      <w:r>
        <w:rPr>
          <w:rFonts w:ascii="Times New Roman" w:hAnsi="Times New Roman" w:eastAsia="宋体"/>
          <w:b/>
          <w:sz w:val="21"/>
        </w:rPr>
        <w:t>逐条受</w:t>
      </w:r>
      <w:r>
        <w:rPr>
          <w:rFonts w:ascii="Times New Roman" w:hAnsi="Times New Roman" w:eastAsia="宋体"/>
          <w:b w:val="0"/>
          <w:sz w:val="21"/>
        </w:rPr>
        <w:t>＝破一仅一失效；受了不去作恶才有「持戒」功德，没受戒而不作恶只是「没做」。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五戒是做人根本</w:t>
      </w:r>
      <w:r>
        <w:rPr>
          <w:rFonts w:ascii="Times New Roman" w:hAnsi="Times New Roman" w:eastAsia="宋体"/>
          <w:b w:val="0"/>
          <w:sz w:val="21"/>
        </w:rPr>
        <w:t>：它是道德的底线；想下一世保住人身，就应受持五戒。经常造恶堕四恶道；持五戒得人身，修十善业道生天界，得禅那生梵天界，成无色定生无色界。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五戒详解」（脚本：全部取自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我们走进《持戒与戒律生活》的第二讲：五戒详解。上一周我们把戒在整条路上的位置看清楚了；这一讲落到最贴近日用的一层——在家人每天受持的戒。请带着一个问题进来：五戒到底在保护什么？它是不是只是一串不许这样、不许那样？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先把注意力带到呼吸。吸气，知道自己在吸气；呼气，知道自己在呼气。不必刻意改变呼吸，只是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再深深地吸一口气……然后缓缓呼出，感觉肩膀在这里松下来，胸腹在这里松下来，眉心也在这里松下来。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好，现在把心从外面的忙碌里轻轻收回来。今天我们要一起看最贴近日用的一件事——五戒。请带着两个问题坐在这里：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这五条中的每一条，其实在保护什么？我生活里，最容易松动的是哪一条？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我们不评比谁守得好，也不急着给自己下判断。只是安静地坐一会儿，让心先沉下来。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：这周里，有没有哪件小事让你心里「过意不去」？（一句话，说完就放下。今天要读的五戒，正是从「保护」而不是「审判」的角度讲这五件事。）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：《持戒与戒律生活·第2周·朗读学习资料》（据知识库整理）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戒在整条修行路上的位置看清楚了：它是三学的第一步，是七清净的头一步，是托住定与慧的地基。这一讲，我们往下落一层，落到最具体、最贴近生活的地方——在家人要受持的戒，从五戒说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一、五戒（五学处）：五条应当学习的条目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在家人日常要遵守的，首先是五戒。五戒也叫五学处，就是五条应当学习、应当受持的条目：第一，离杀生；第二，离不与取；第三，离欲邪行；第四，离虚妄语；第五，离放逸之因的诸酒类。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学处这两个字，重点是「学」——它不是审判，而是一门要从当下学起的功课。为什么要把这五条单独列出来？因为它们是一个有品德的人过日子的最低标准；五条守得清净，才谈得上身语意的清净。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五戒相应的，还有活命八戒：把五戒中的妄语一条展开为不妄语、不两舌、不恶口、不绮语，再加一条正命，也就是以正当的方式谋生。这几条，在家人也都应当守好——戒不只管「不做什么」，也管「靠什么活着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二、五戒每一条，都在保护什么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这五条背后，每一条都有一件被保护的东西。一条一条看。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离杀生，护的是生命权。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切众生最珍惜的就是自己的生命，命没有了，别的都归零。构成杀生要具足五个条件：对象是有命根的生命、知道那是有生命的、生起令其死的意图、付出努力、对方因此而死。亲手杀、教人杀，乃至赞叹、鼓励而致对方死亡，都算在内；自杀同样属于杀生；临终时劝病人「早点了断」，或赞叹来生美好而促其速死，也落在杀心里。反过来，失手（如高处砖石意外坠落砸死人）、不知情（误把有毒食物喂狗）、并无令其死的意图（给药却因并发症而死），以及疯狂者、心乱者，则不构成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离不与取，护的是物权。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别人的东西，未经允许，不动。构成不与取要具足四个条件：那是属于他人的物品、明知是他人所有、生起盗心、付出努力去取。若把别人的东西误认为自己的、向亲厚的朋友取用、只是暂时借取而打算归还、或在垃圾堆里当作无主物而取，则不构成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离欲邪行，护的是伴侣的信任与家庭的和睦。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构成欲邪行要具足四个条件：那是不可行淫的对象、生起行淫的心、付出努力、以道入道。若是于熟睡或昏迷中遭人侵犯而不知、或虽知却完全不受乐，以及疯狂者、心乱者、极度痛苦者，则不构成违犯。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离虚妄语，护的是人与人之间的诚信。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构成虚妄语只需两个条件：心存欺骗，并且对方明白了你的意思。若是因冲动未经思考而脱口而出，或想说甲却误说成乙，因为没有欺骗的心，则不构成违犯。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离放逸之因的诸酒类，护的是自己的清明。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酒与麻醉品本身不直接伤害别人，却是自我麻醉、自我放纵的诱因——酒能壮胆、酒能乱性，一旦神志昏乱，前面四条就都守不住了。构成违犯要具足三个条件：那是酒类等麻醉品、现起想迷醉放逸的心、并且真的饮用了；凡喝了会醉、服了会失去理智的，都算在内，包括各种消遣性麻醉品与毒品。若是误以为是水或其他饮料而喝下、为治病而服用含少量酒的药、或为调味在汤里加少许酒，则不构成违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三、五种「尊重」：五戒讲的不只是禁令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五戒如果只念成不许这样、不许那样，很容易变成一种压迫感。换一个角度说，这五条其实是五种尊重。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不杀生，是尊重生命权；不与取，是尊重物权；不邪淫，是尊重伴侣；不妄语，是对所有人诚实；不饮酒，是保护自己，不因醉而破掉前面四条。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这五种尊重，就会明白：五戒不是拿来约束别人的，而是拿来保护自己、也保护他人的。它背后是佛陀对业果的如实知见——造什么业，就结什么果；五戒是为了让我们不去造那些会让自他受苦的业。所以它到底是一种保护：护自己的生命与清明，也护别人的财产、家庭与信任。它不是别人拿来审问我们的尺子，而是我们拿来护住自己的一把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四、在家人可以受持的戒：五戒、八戒、九分戒、十戒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在家人一般可以受持五戒、八戒、九分戒，或在家十戒。它们是一层比一层加严的关系，不是越高越好的攀比。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戒，是在五戒的基础上，把第三条离欲邪行改成离非梵行——连夫妻之间的性行为也暂时远离，这是梵行的完整版；再加上三条：离非时食，即过了正午到第二天明相出现之前不吃任何食物；离观听跳舞、唱歌、音乐、表演，与离妆饰装扮之因的穿戴花鬘、芳香、涂香（这两条合为一支）；以及离高大床座。八戒有两种受法：只受一日一夜的，到次日明相出现自动失效，叫时限戒；受一次而只要不故意违犯就一直有效的，叫常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九分戒，也叫九支戒法：在受持八戒的同时，持续不断地向一切众生散播慈爱，第九支是「我受持以慈俱行之心遍满一切有情生类而住」。传统上不把第九支称为学处，因为它只是散播慈爱，没有明确的持犯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十戒，是把八戒中第七条拆成两条——离观听歌舞、离妆饰装扮——再加上第十条：离接受金银。受持在家十戒不必剃头、不必穿袈裟，但在持戒期间要完全不触摸、不使用、不支配金钱；在家里做起来困难，可以到寺院受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这几种戒虽层层加严，要紧的却是一句话：能受一条就受一条，能持一天就持一天。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五、受五戒的四个步骤：三皈依是核心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受五戒的程序很简单，整个过程不到五分钟，分四个步骤。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求戒者念求受三皈五戒文；第二步，三皈依——这是最重要的步骤，因为五戒正是在念完三皈依的时候成立的；第三步，念五戒文，为的是明白所受持学处的内容；第四步，发愿，把持戒的功德导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八戒、九分戒、十戒，步骤也是这样，只是所受持的学处不同。这四个步骤也可以用一句话记住：先皈依，后受戒，再发愿——皈依是根，戒是从这个根上长出来的。所以受戒的重点不在念了几句音，而在心里真的把佛法僧当成依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六、受戒要以语言表达，南传依惯例用巴利语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还有两点必须说清。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第一，受戒要通过语言表达出来，戒才成立。有些人受戒时不出声，只在心里想一想——那样并没有真正受到戒。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第二，在南传佛教里，依这一传承的惯例，三皈依与受戒使用巴利语。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受戒的地方：按传统最好在比库面前受；如果住处附近找不到比库，在菩提树、佛塔或佛像前自受也可以。初次皈依受戒的人，在比库面前求受比较好——所缘更强大，求受的心也更强，受戒之后会更谨慎地守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七、持戒的功德：今生来世的福乐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有什么功德？《长部·大般涅槃经》里说，具足戒的持戒者有五种功德：第一，因不放逸而获得大财富；第二，因具足戒而善名远扬；第三，无论走进刹帝利众、婆罗门众、居士众、沙门众，都有自信而不羞愧；第四，临终不昏迷；第五，身坏命终之后，往生于善趣、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是世间的果。此外，持戒还是禅修解脱之本。《增支部》里有一段层层推进的开示：诸善戒是为了无悔，有无悔的功德；无悔是为了愉悦；愉悦是为了喜；喜是为了轻安；轻安是为了乐；乐是为了定；定是为了如实知见；如实知见是为了厌离；厌离是为了离；离是为了解脱知见。就这样一步一步，次第到达至上。这与上一讲《何益经》的那条链子是同一条：戒在起点，涅槃在尽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持戒还有一个更大的功德——能令正法久住。佛陀说：比库若能如实分辨律与非律、如来所制与如来所未制，如法而说、如法而行，便能为人天带来利益与快乐，能生起许多福德，也能使此正法久住。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八、什么才算破戒：必须故意违犯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万一破了戒，要不要紧？先弄清一件事：什么才算破戒？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的五戒，必须故意违犯才算破戒。比如杀生，只有故意杀死其他生命才算；非故意、没有那份心，不算犯。说虚妄语，要有心骗人才算；因为说话快而口误，不算犯戒。只有心念而不以身、语表现出来，也不犯戒——戒的违犯必须通过行为或语言表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特别要说清一件事：并没有所谓的「方便妄语」。妄语就是不真实的话，没有慈悲的不真实的话，也没有好的不真实的话；即使这个谎言对对方有利，只要心存欺骗，也是犯的。另外要留意：八戒里有几条是无心也会犯的，例如非时食——不知道已经过午了还在吃，也算犯；坐卧高大床座——不知道那是棉垫，坐了还是犯。所以受戒之前先弄清学处，是守护的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九、破了戒怎么办：重受即恢复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如果破了其中一条，该怎么办？答案是：重新受戒。重受之后，戒就恢复了。好像衣服破了就补，身体伤了就涂药。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建议在家人把受三皈五戒当成每天的日课：如果今天没有破戒，再受一次，可以巩固，也可以用五戒的标准检查自己的言行；如果破了，重新受一次，戒就恢复了。重受时可以到寺院请尊者授戒，也可以在自己家中的佛像前，用巴利语把三皈依与五戒文念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怕犯戒，干脆不受戒。其实受戒与持戒本身就是功德，是十种作福德事的第二种。还有些学处无法永久受持，但暂时持守也有功德，哪怕只有一天、两天。不要因为担心破戒就不受戒——持戒是有功德的，为什么要浪费？当然，最好是守护好，受了就不要破。破戒好像手被刮破了，再受戒等于用药把手治好；确实治得好，但它会留下一个伤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还有一句要紧的分别：受了戒而不去做那些恶行，才有持戒的功德；没受戒而不作恶，只是没做而已。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十、整体受，与逐条受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五戒有两种受法。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一种是把五戒当成一个整体来受：那么破了其中一条，其余四条也一起失效。另一种是逐条受——一条一条分开受（泰国有这个习惯）：破一条只有那一条失效，其余四条仍然有效。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两种都可以，看自己的情况。了解这一点，不是为了给松动找理由，而是为了破戒之后知道怎么如实地处理：该重受就重受，不必因为一条失效就以为整条路断了。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十一、重受，与忏悔的分寸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也许有人会问：违反了戒，发露忏悔、求个清净，可以吗？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座部佛教也承认违犯之后发露忏悔可以得清净，但忏悔主要是对已达上的人（比库）说的——他们的身份由僧团作甘马成立，犯了戒依律忏悔，罪可免除、不障道，但业还在。在家人呢？在家人受戒是通过自己表白我受持而成立的，做不到所说的，戒就失效；所以在家人的办法是以重受为主：再表白一次，戒又成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说明两层：不管你受没受戒，只要故意作恶，就是不善业，恶业成熟就要受恶报，不会因为你没受戒就幸免；而忏悔也不能把已造的业抹掉，若一定要忏悔，就决心以后不再做那些会令自己后悔的事，然后把这件事放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十二、五戒是做人的根本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最后回到一个最朴素的问题：为什么要受五戒？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因为五戒是做人的根本，是道德的底线。作为佛弟子，应当受持五戒。大家下一世想继续保住人身吗？如果想，就应当受持五戒——连五戒都持不好，人身就很难保。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的去处是有规律的：经常造恶、没有任何戒行的人，会堕落到四恶道；经常持守五戒的人，能再投生为人；修十善业道的，可以投生天界；得禅那的，可以投生梵天界；成就无色定的，可以投生无色界。生命就在六道里升沉，投生到哪里，取决于自己的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会遇到这样的为难：身边的朋友好酒，常常劝酒，自己怕犯戒，干脆不受戒。其实你有很多理由不喝——说不喜欢喝，说为了健康，说为了守自己的原则。如果一个人一定要勉强你喝，那么这样的朋友，是不是好朋友呢？做朋友最重要的是互相尊重，连这一点都做不到，这样的交情是否值得，自己心里会有答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十三、收束：受戒，是认领一种生活方式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各位贤友，这一篇，我们把五戒看清楚了。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请记住三句最朴素的话。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第一，五戒就是五学处——离杀生、离不与取、离欲邪行、离虚妄语、离放逸之因的诸酒类；它讲的是五种尊重，不是五条冷冰冰的禁令。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第二，受五戒的核心是三皈依，四个步骤、五分钟就能完成；受戒要以语言表达，南传依惯例用巴利语。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第三，破戒必须故意违犯才算；破了就重受，重受即恢复——但最好还是守护好，不要破。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也请记得：受戒不是被绳子绑住，而是自己认领一种有品德的生活方式，把它变成往后生命的依靠。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「守戒」这两个字，你第一次听到时，心里生起的是踏实、紧张，还是别的什么？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今天正文把五戒讲成五种尊重——尊重生命、尊重物权、尊重伴侣、诚实、护自己的清明。这个说法和你原来的印象差多少？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五条之中，哪一条最触动你？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是护生命权、护物权、护伴侣与家庭、护诚信，还是护自己的清明？它让你想起生活中的哪一件小事？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正文说破戒必须故意违犯才算，破了就重受、重受即恢复。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听到这句，你是松了一口气，还是有点担心——反正可以重受，破一下也没关系？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引导问题一（由浅入深·第1层）：五戒是一串禁令，还是五种尊重？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引导问题二（第2层）：受戒的核心是什么？为什么三皈依最关键？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引导问题三（指向实修）：破了戒怎么办？重受即恢复是宽慰，还是纵容？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各位法友，今天我们一起把五戒看清楚了。请记住三句最朴素的话：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，五戒就是五学处——离杀生、离不与取、离欲邪行、离虚妄语、离放逸之因的诸酒类；它讲的是五种尊重，不是五条冷冰冰的禁令。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，受五戒的核心是三皈依，四个步骤、五分钟就能完成；受戒要以语言表达，南传依惯例用巴利语。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，破戒必须故意违犯才算；破了就重受，重受即恢复——但最好还是守护好，不要破。</w:t>
      </w:r>
      <w:r>
        <w:rPr>
          <w:rFonts w:ascii="Times New Roman" w:hAnsi="Times New Roman" w:eastAsia="宋体"/>
          <w:b/>
          <w:color w:val="222222"/>
          <w:sz w:val="20"/>
        </w:rPr>
        <w:t>戒不是拿来批斗自己或别人的，而是拿来重受、重新开始的。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八戒、九戒与慈心九戒</w:t>
      </w:r>
      <w:r>
        <w:rPr>
          <w:rFonts w:ascii="Times New Roman" w:hAnsi="Times New Roman" w:eastAsia="宋体"/>
          <w:b w:val="0"/>
          <w:color w:val="222222"/>
          <w:sz w:val="20"/>
        </w:rPr>
        <w:t>：在五戒之上，布萨日怎样加严？慈心九戒又是怎样把慈爱带进戒行里？请你把今天的一个小发现带回去，也把它带回来。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《持戒与戒律生活·第2周·朗读学习资料——五戒详解》——本周共读正文，据知识库整理、按本周知识地图重写。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佛法问答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确认稿》（玛欣德尊者戒律专题问答）——五戒八戒九戒十戒、受戒四步骤、犯戒判定与重受、持戒功德。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《上座部佛教修学入门》（学处篇）——在家五戒、八戒的受持方法与功德，含受戒文与巴利语念诵。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读书会04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