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第2周：第一步——接受果报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跑题→温和拉回：「这个有意思，我们回到今天的原文」；⑤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不评判任何人的分享（</w:t>
      </w:r>
      <w:r>
        <w:rPr>
          <w:rFonts w:ascii="Times New Roman" w:hAnsi="Times New Roman" w:eastAsia="宋体"/>
          <w:b/>
          <w:color w:val="222222"/>
          <w:sz w:val="20"/>
        </w:rPr>
        <w:t>尤其不把「果报」讲成「惩罚」「活该」</w:t>
      </w:r>
      <w:r>
        <w:rPr>
          <w:rFonts w:ascii="Times New Roman" w:hAnsi="Times New Roman" w:eastAsia="宋体"/>
          <w:b w:val="0"/>
          <w:color w:val="222222"/>
          <w:sz w:val="20"/>
        </w:rPr>
        <w:t>）；⑧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第一步·接受果报</w:t>
      </w:r>
      <w:r>
        <w:rPr>
          <w:rFonts w:ascii="Times New Roman" w:hAnsi="Times New Roman" w:eastAsia="宋体"/>
          <w:b w:val="0"/>
          <w:color w:val="222222"/>
          <w:sz w:val="20"/>
        </w:rPr>
        <w:t>——面对一件事，直下承担为「自己的果报」；落点在因缘、不在罪责，是承担、不是自责；工具是缘起法则、缘生缘灭，背后是一对「奖励机制」与「保护机制」，自验则靠「向心提问：我接受了果报，这是真的吗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「接受果报」是不是「都是我的错」？为什么「这是你的果报」是从缘起说的，不是从定罪说的？「奖励机制」与「保护机制」怎样让我们歪曲地看世界？怎样验证自己真的接受了果报？</w:t>
            </w:r>
          </w:p>
        </w:tc>
      </w:tr>
      <w:tr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第2周——第一步：接受果报（据知识库「古源尊者开示及上座部佛教资料」整理）</w:t>
            </w:r>
          </w:p>
        </w:tc>
      </w:tr>
      <w:tr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①每日在心里过一遍「第一步：接受果报」这一问；②自愿做一次「向心提问：我接受了果报，这是真的吗」的自验，两三行字，下周自愿分享。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《想蕴梳理》·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第一步「接受果报」＝苦谛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要点：缘起与事实；体会无常、苦、无我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果报已经过去</w:t>
      </w:r>
      <w:r>
        <w:rPr>
          <w:rFonts w:ascii="Times New Roman" w:hAnsi="Times New Roman" w:eastAsia="宋体"/>
          <w:b w:val="0"/>
          <w:color w:val="333333"/>
          <w:sz w:val="20"/>
        </w:rPr>
        <w:t>（已结束、已灭去，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即</w:t>
      </w:r>
      <w:r>
        <w:rPr>
          <w:rFonts w:ascii="Times New Roman" w:hAnsi="Times New Roman" w:eastAsia="宋体"/>
          <w:b/>
          <w:color w:val="333333"/>
          <w:sz w:val="20"/>
        </w:rPr>
        <w:t>无常法、苦法、无我法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为什么「一般人不接受」：世俗角度「碰上坏人」→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佛法的路是</w:t>
      </w:r>
      <w:r>
        <w:rPr>
          <w:rFonts w:ascii="Times New Roman" w:hAnsi="Times New Roman" w:eastAsia="宋体"/>
          <w:b/>
          <w:color w:val="333333"/>
          <w:sz w:val="20"/>
        </w:rPr>
        <w:t>直下承担为个人果报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落点在</w:t>
      </w:r>
      <w:r>
        <w:rPr>
          <w:rFonts w:ascii="Times New Roman" w:hAnsi="Times New Roman" w:eastAsia="宋体"/>
          <w:b/>
          <w:color w:val="333333"/>
          <w:sz w:val="20"/>
        </w:rPr>
        <w:t>因缘</w:t>
      </w:r>
      <w:r>
        <w:rPr>
          <w:rFonts w:ascii="Times New Roman" w:hAnsi="Times New Roman" w:eastAsia="宋体"/>
          <w:b w:val="0"/>
          <w:color w:val="333333"/>
          <w:sz w:val="20"/>
        </w:rPr>
        <w:t>不在</w:t>
      </w:r>
      <w:r>
        <w:rPr>
          <w:rFonts w:ascii="Times New Roman" w:hAnsi="Times New Roman" w:eastAsia="宋体"/>
          <w:b/>
          <w:color w:val="333333"/>
          <w:sz w:val="20"/>
        </w:rPr>
        <w:t>罪责</w:t>
      </w:r>
      <w:r>
        <w:rPr>
          <w:rFonts w:ascii="Times New Roman" w:hAnsi="Times New Roman" w:eastAsia="宋体"/>
          <w:b w:val="0"/>
          <w:color w:val="333333"/>
          <w:sz w:val="20"/>
        </w:rPr>
        <w:t>，是</w:t>
      </w:r>
      <w:r>
        <w:rPr>
          <w:rFonts w:ascii="Times New Roman" w:hAnsi="Times New Roman" w:eastAsia="宋体"/>
          <w:b/>
          <w:color w:val="333333"/>
          <w:sz w:val="20"/>
        </w:rPr>
        <w:t>承担</w:t>
      </w:r>
      <w:r>
        <w:rPr>
          <w:rFonts w:ascii="Times New Roman" w:hAnsi="Times New Roman" w:eastAsia="宋体"/>
          <w:b w:val="0"/>
          <w:color w:val="333333"/>
          <w:sz w:val="20"/>
        </w:rPr>
        <w:t>不是</w:t>
      </w:r>
      <w:r>
        <w:rPr>
          <w:rFonts w:ascii="Times New Roman" w:hAnsi="Times New Roman" w:eastAsia="宋体"/>
          <w:b/>
          <w:color w:val="333333"/>
          <w:sz w:val="20"/>
        </w:rPr>
        <w:t>自责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不认同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一个错误的认知留下来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变成认知行为习惯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一直影响生命；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「君子报仇十年不晚」的另一面：</w:t>
      </w:r>
      <w:r>
        <w:rPr>
          <w:rFonts w:ascii="Times New Roman" w:hAnsi="Times New Roman" w:eastAsia="宋体"/>
          <w:b/>
          <w:color w:val="333333"/>
          <w:sz w:val="20"/>
        </w:rPr>
        <w:t>这十年里你天天受伤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两个工具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效果自验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工具＝缘起法则（业果法则）</w:t>
      </w:r>
      <w:r>
        <w:rPr>
          <w:rFonts w:ascii="Times New Roman" w:hAnsi="Times New Roman" w:eastAsia="宋体"/>
          <w:b w:val="0"/>
          <w:color w:val="333333"/>
          <w:sz w:val="20"/>
        </w:rPr>
        <w:t>：因为因缘而有这个事实；因缘结束，它已灭去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奖励机制／保护机制</w:t>
      </w:r>
      <w:r>
        <w:rPr>
          <w:rFonts w:ascii="Times New Roman" w:hAnsi="Times New Roman" w:eastAsia="宋体"/>
          <w:b w:val="0"/>
          <w:color w:val="333333"/>
          <w:sz w:val="20"/>
        </w:rPr>
        <w:t>：「我是所有人的宝贝」→「所有人对我都要好」，不能接受失望｜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「曾被批评过」→「像这样的人都会批评我」；两者扭曲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想颠倒·心颠倒·见颠倒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向心提问「我接受了果报，这是真的吗？」</w:t>
      </w:r>
      <w:r>
        <w:rPr>
          <w:rFonts w:ascii="Times New Roman" w:hAnsi="Times New Roman" w:eastAsia="宋体"/>
          <w:b w:val="0"/>
          <w:color w:val="333333"/>
          <w:sz w:val="20"/>
        </w:rPr>
        <w:t>：是真的且</w:t>
      </w:r>
      <w:r>
        <w:rPr>
          <w:rFonts w:ascii="Times New Roman" w:hAnsi="Times New Roman" w:eastAsia="宋体"/>
          <w:b/>
          <w:color w:val="333333"/>
          <w:sz w:val="20"/>
        </w:rPr>
        <w:t>情绪减弱</w:t>
      </w:r>
      <w:r>
        <w:rPr>
          <w:rFonts w:ascii="Times New Roman" w:hAnsi="Times New Roman" w:eastAsia="宋体"/>
          <w:b w:val="0"/>
          <w:color w:val="333333"/>
          <w:sz w:val="20"/>
        </w:rPr>
        <w:t>→进第二步；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「不是真的或不确定」→</w:t>
      </w:r>
      <w:r>
        <w:rPr>
          <w:rFonts w:ascii="Times New Roman" w:hAnsi="Times New Roman" w:eastAsia="宋体"/>
          <w:b/>
          <w:color w:val="333333"/>
          <w:sz w:val="20"/>
        </w:rPr>
        <w:t>返回第一步</w:t>
      </w:r>
      <w:r>
        <w:rPr>
          <w:rFonts w:ascii="Times New Roman" w:hAnsi="Times New Roman" w:eastAsia="宋体"/>
          <w:b w:val="0"/>
          <w:color w:val="333333"/>
          <w:sz w:val="20"/>
        </w:rPr>
        <w:t>（果报不可改变→</w:t>
      </w:r>
      <w:r>
        <w:rPr>
          <w:rFonts w:ascii="Times New Roman" w:hAnsi="Times New Roman" w:eastAsia="宋体"/>
          <w:b/>
          <w:color w:val="333333"/>
          <w:sz w:val="20"/>
        </w:rPr>
        <w:t>停下来</w:t>
      </w:r>
      <w:r>
        <w:rPr>
          <w:rFonts w:ascii="Times New Roman" w:hAnsi="Times New Roman" w:eastAsia="宋体"/>
          <w:b w:val="0"/>
          <w:color w:val="333333"/>
          <w:sz w:val="20"/>
        </w:rPr>
        <w:t>；果报如此，速行可变）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第一步「接受果报」＝苦谛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要点是缘起与事实、体会无常苦无我</w:t>
      </w:r>
      <w:r>
        <w:rPr>
          <w:rFonts w:ascii="Times New Roman" w:hAnsi="Times New Roman" w:eastAsia="宋体"/>
          <w:b w:val="0"/>
          <w:sz w:val="21"/>
        </w:rPr>
        <w:t>；基础工作＝先把事件写下来（某年某月某日·什么人·什么事·情绪·期待·见解）；一问：</w:t>
      </w:r>
      <w:r>
        <w:rPr>
          <w:rFonts w:ascii="Times New Roman" w:hAnsi="Times New Roman" w:eastAsia="宋体"/>
          <w:b/>
          <w:sz w:val="21"/>
        </w:rPr>
        <w:t>「你能不能接受，这是你的果报？」</w:t>
      </w:r>
      <w:r>
        <w:rPr>
          <w:rFonts w:ascii="Times New Roman" w:hAnsi="Times New Roman" w:eastAsia="宋体"/>
          <w:b w:val="0"/>
          <w:sz w:val="21"/>
        </w:rPr>
        <w:t>——「你再小碰到的事情也是你的果报」。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不是「都是我的错」</w:t>
      </w:r>
      <w:r>
        <w:rPr>
          <w:rFonts w:ascii="Times New Roman" w:hAnsi="Times New Roman" w:eastAsia="宋体"/>
          <w:b w:val="0"/>
          <w:sz w:val="21"/>
        </w:rPr>
        <w:t>：落点在</w:t>
      </w:r>
      <w:r>
        <w:rPr>
          <w:rFonts w:ascii="Times New Roman" w:hAnsi="Times New Roman" w:eastAsia="宋体"/>
          <w:b/>
          <w:sz w:val="21"/>
        </w:rPr>
        <w:t>因缘</w:t>
      </w:r>
      <w:r>
        <w:rPr>
          <w:rFonts w:ascii="Times New Roman" w:hAnsi="Times New Roman" w:eastAsia="宋体"/>
          <w:b w:val="0"/>
          <w:sz w:val="21"/>
        </w:rPr>
        <w:t>不在</w:t>
      </w:r>
      <w:r>
        <w:rPr>
          <w:rFonts w:ascii="Times New Roman" w:hAnsi="Times New Roman" w:eastAsia="宋体"/>
          <w:b/>
          <w:sz w:val="21"/>
        </w:rPr>
        <w:t>罪责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承担</w:t>
      </w:r>
      <w:r>
        <w:rPr>
          <w:rFonts w:ascii="Times New Roman" w:hAnsi="Times New Roman" w:eastAsia="宋体"/>
          <w:b w:val="0"/>
          <w:sz w:val="21"/>
        </w:rPr>
        <w:t>不是</w:t>
      </w:r>
      <w:r>
        <w:rPr>
          <w:rFonts w:ascii="Times New Roman" w:hAnsi="Times New Roman" w:eastAsia="宋体"/>
          <w:b/>
          <w:sz w:val="21"/>
        </w:rPr>
        <w:t>自责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果报已经过去</w:t>
      </w:r>
      <w:r>
        <w:rPr>
          <w:rFonts w:ascii="Times New Roman" w:hAnsi="Times New Roman" w:eastAsia="宋体"/>
          <w:b w:val="0"/>
          <w:sz w:val="21"/>
        </w:rPr>
        <w:t>（已结束、已灭去，</w:t>
      </w:r>
      <w:r>
        <w:rPr>
          <w:rFonts w:ascii="Times New Roman" w:hAnsi="Times New Roman" w:eastAsia="宋体"/>
          <w:b/>
          <w:sz w:val="21"/>
        </w:rPr>
        <w:t>是无常法、是苦法、是无我法</w:t>
      </w:r>
      <w:r>
        <w:rPr>
          <w:rFonts w:ascii="Times New Roman" w:hAnsi="Times New Roman" w:eastAsia="宋体"/>
          <w:b w:val="0"/>
          <w:sz w:val="21"/>
        </w:rPr>
        <w:t>）；⚠️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不接受</w:t>
      </w:r>
      <w:r>
        <w:rPr>
          <w:rFonts w:ascii="Times New Roman" w:hAnsi="Times New Roman" w:eastAsia="宋体"/>
          <w:b w:val="0"/>
          <w:sz w:val="21"/>
        </w:rPr>
        <w:t>就「伤疤很痛」、天天被折腾——「君子报仇十年不晚」的另一面是</w:t>
      </w:r>
      <w:r>
        <w:rPr>
          <w:rFonts w:ascii="Times New Roman" w:hAnsi="Times New Roman" w:eastAsia="宋体"/>
          <w:b/>
          <w:sz w:val="21"/>
        </w:rPr>
        <w:t>这十年里你天天受伤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工具＝缘起法则（业果法则）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因为因缘而有这个事实；因缘结束，它已灭去</w:t>
      </w:r>
      <w:r>
        <w:rPr>
          <w:rFonts w:ascii="Times New Roman" w:hAnsi="Times New Roman" w:eastAsia="宋体"/>
          <w:b w:val="0"/>
          <w:sz w:val="21"/>
        </w:rPr>
        <w:t>；⚠️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不认同果报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一个错误的认知留下来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变成认知行为习惯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一直影响生命；</w:t>
      </w:r>
      <w:r>
        <w:rPr>
          <w:rFonts w:ascii="Times New Roman" w:hAnsi="Times New Roman" w:eastAsia="宋体"/>
          <w:b/>
          <w:sz w:val="21"/>
        </w:rPr>
        <w:t>果报不可改变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所以你要停下来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果报如此，速行可变</w:t>
      </w:r>
      <w:r>
        <w:rPr>
          <w:rFonts w:ascii="Times New Roman" w:hAnsi="Times New Roman" w:eastAsia="宋体"/>
          <w:b w:val="0"/>
          <w:sz w:val="21"/>
        </w:rPr>
        <w:t>：五门心路的</w:t>
      </w:r>
      <w:r>
        <w:rPr>
          <w:rFonts w:ascii="Times New Roman" w:hAnsi="Times New Roman" w:eastAsia="宋体"/>
          <w:b/>
          <w:sz w:val="21"/>
        </w:rPr>
        <w:t>确定心</w:t>
      </w:r>
      <w:r>
        <w:rPr>
          <w:rFonts w:ascii="Times New Roman" w:hAnsi="Times New Roman" w:eastAsia="宋体"/>
          <w:b w:val="0"/>
          <w:sz w:val="21"/>
        </w:rPr>
        <w:t>与意门心路的</w:t>
      </w:r>
      <w:r>
        <w:rPr>
          <w:rFonts w:ascii="Times New Roman" w:hAnsi="Times New Roman" w:eastAsia="宋体"/>
          <w:b/>
          <w:sz w:val="21"/>
        </w:rPr>
        <w:t>意门转向心</w:t>
      </w:r>
      <w:r>
        <w:rPr>
          <w:rFonts w:ascii="Times New Roman" w:hAnsi="Times New Roman" w:eastAsia="宋体"/>
          <w:b w:val="0"/>
          <w:sz w:val="21"/>
        </w:rPr>
        <w:t>，完成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或不如理作意；如理作意＝</w:t>
      </w:r>
      <w:r>
        <w:rPr>
          <w:rFonts w:ascii="Times New Roman" w:hAnsi="Times New Roman" w:eastAsia="宋体"/>
          <w:b/>
          <w:sz w:val="21"/>
        </w:rPr>
        <w:t>舍断不善、培育善的最有力武器</w:t>
      </w:r>
      <w:r>
        <w:rPr>
          <w:rFonts w:ascii="Times New Roman" w:hAnsi="Times New Roman" w:eastAsia="宋体"/>
          <w:b w:val="0"/>
          <w:sz w:val="21"/>
        </w:rPr>
        <w:t>（「停下来—看到—不跟它走，当下就能转向善」）。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两个善巧的名字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奖励机制</w:t>
      </w:r>
      <w:r>
        <w:rPr>
          <w:rFonts w:ascii="Times New Roman" w:hAnsi="Times New Roman" w:eastAsia="宋体"/>
          <w:b w:val="0"/>
          <w:sz w:val="21"/>
        </w:rPr>
        <w:t>（「我是所有人的宝贝」→「所有人对我都要好」，不能接受失望；快乐</w:t>
      </w:r>
      <w:r>
        <w:rPr>
          <w:rFonts w:ascii="Times New Roman" w:hAnsi="Times New Roman" w:eastAsia="宋体"/>
          <w:b/>
          <w:sz w:val="21"/>
        </w:rPr>
        <w:t>短暂</w:t>
      </w:r>
      <w:r>
        <w:rPr>
          <w:rFonts w:ascii="Times New Roman" w:hAnsi="Times New Roman" w:eastAsia="宋体"/>
          <w:b w:val="0"/>
          <w:sz w:val="21"/>
        </w:rPr>
        <w:t>且</w:t>
      </w:r>
      <w:r>
        <w:rPr>
          <w:rFonts w:ascii="Times New Roman" w:hAnsi="Times New Roman" w:eastAsia="宋体"/>
          <w:b/>
          <w:sz w:val="21"/>
        </w:rPr>
        <w:t>边际效应递减</w:t>
      </w:r>
      <w:r>
        <w:rPr>
          <w:rFonts w:ascii="Times New Roman" w:hAnsi="Times New Roman" w:eastAsia="宋体"/>
          <w:b w:val="0"/>
          <w:sz w:val="21"/>
        </w:rPr>
        <w:t>）｜</w:t>
      </w:r>
      <w:r>
        <w:rPr>
          <w:rFonts w:ascii="Times New Roman" w:hAnsi="Times New Roman" w:eastAsia="宋体"/>
          <w:b/>
          <w:sz w:val="21"/>
        </w:rPr>
        <w:t>保护机制</w:t>
      </w:r>
      <w:r>
        <w:rPr>
          <w:rFonts w:ascii="Times New Roman" w:hAnsi="Times New Roman" w:eastAsia="宋体"/>
          <w:b w:val="0"/>
          <w:sz w:val="21"/>
        </w:rPr>
        <w:t>（「曾被批评过」→「像这样的人都会批评我」；</w:t>
      </w:r>
      <w:r>
        <w:rPr>
          <w:rFonts w:ascii="Times New Roman" w:hAnsi="Times New Roman" w:eastAsia="宋体"/>
          <w:b/>
          <w:sz w:val="21"/>
        </w:rPr>
        <w:t>痛苦的记忆要持续</w:t>
      </w:r>
      <w:r>
        <w:rPr>
          <w:rFonts w:ascii="Times New Roman" w:hAnsi="Times New Roman" w:eastAsia="宋体"/>
          <w:b w:val="0"/>
          <w:sz w:val="21"/>
        </w:rPr>
        <w:t>，人记仇是天生的）；两者扭曲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想颠倒·心颠倒·见颠倒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自验内建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向心提问「我接受了果报，这是真的吗？」</w:t>
      </w:r>
      <w:r>
        <w:rPr>
          <w:rFonts w:ascii="Times New Roman" w:hAnsi="Times New Roman" w:eastAsia="宋体"/>
          <w:b w:val="0"/>
          <w:sz w:val="21"/>
        </w:rPr>
        <w:t>——「是真的」且</w:t>
      </w:r>
      <w:r>
        <w:rPr>
          <w:rFonts w:ascii="Times New Roman" w:hAnsi="Times New Roman" w:eastAsia="宋体"/>
          <w:b/>
          <w:sz w:val="21"/>
        </w:rPr>
        <w:t>情绪减弱</w:t>
      </w:r>
      <w:r>
        <w:rPr>
          <w:rFonts w:ascii="Times New Roman" w:hAnsi="Times New Roman" w:eastAsia="宋体"/>
          <w:b w:val="0"/>
          <w:sz w:val="21"/>
        </w:rPr>
        <w:t>→进第二步；「不是真的或不确定」→</w:t>
      </w:r>
      <w:r>
        <w:rPr>
          <w:rFonts w:ascii="Times New Roman" w:hAnsi="Times New Roman" w:eastAsia="宋体"/>
          <w:b/>
          <w:sz w:val="21"/>
        </w:rPr>
        <w:t>返回第一步</w:t>
      </w:r>
      <w:r>
        <w:rPr>
          <w:rFonts w:ascii="Times New Roman" w:hAnsi="Times New Roman" w:eastAsia="宋体"/>
          <w:b w:val="0"/>
          <w:sz w:val="21"/>
        </w:rPr>
        <w:t>（拆解过去的情绪、见解，或回到疗愈的前行）。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来源：《知识框架与要点/读书会27_想蕴梳理_知识框架与要点.md》→「二、8周版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第一步：接受果报」（地图取自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周版第1周下篇相应部分；源出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主持人开场提示：欢迎回到想蕴梳理八周的第二周。上周我们站在路的起点看全貌，今天开始走第一步。这一课很贴身，所以先给自己一点安静——请把手机调至静音，找一个舒服的坐姿，我们开始。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主持人提前到场清单（开场前完成）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座位与间距：椅垫数量点到即知，彼此能看见又不至于对视压迫；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灯光与音响：宁暗勿亮、宁静勿闹；确认自己手机静音；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白板/大纸与笔：放在第一轮分享与主题讨论都用得到的位置；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纸巾与饮水：本周主题触及旧事，请把纸巾放在显眼但自然的位置；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共读文本：确认每位成员有一份打印稿或电子稿（源自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本主持人版：打印或存于设备，折页到今天要用的段落；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若有新成员：提前致意并告知「今天只需听与自愿分享，没有考核」；并轻声说明「这一课可能会碰到一些旧回忆，中途任何时候都可以暂停、喝水或离场」。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开场微流程（静心前2分钟，主持人照读）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上周结束时，我们留下了一件小观察——生活里「太松／太紧」的时刻。今天我们要走的这一步，名字叫「接受果报」，它跟上周一样，落在自己身上，不落在别人身上。开始静心之前，我先说一句这一周的规矩，很简单：</w:t>
      </w:r>
      <w:r>
        <w:rPr>
          <w:rFonts w:ascii="Times New Roman" w:hAnsi="Times New Roman" w:eastAsia="宋体"/>
          <w:b/>
          <w:color w:val="222222"/>
          <w:sz w:val="20"/>
        </w:rPr>
        <w:t>这里说的话不出这间屋子；不评价任何人；任何时候觉得不舒服，都可以停下来休息、喝水或离开，不需要解释。</w:t>
      </w:r>
      <w:r>
        <w:rPr>
          <w:rFonts w:ascii="Times New Roman" w:hAnsi="Times New Roman" w:eastAsia="宋体"/>
          <w:b w:val="0"/>
          <w:color w:val="222222"/>
          <w:sz w:val="20"/>
        </w:rPr>
        <w:t>今天我们只读原文、只谈自己，不替任何人分析他的人生。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若成员多为老朋友，这2分钟的「规矩重述」可压缩为一遍三约定；若是新成员较多，请把「心理安全三约定」一字不落读完，再进入静心。破冰环节不必重启——第二周起以「重温规矩」替代「自我介绍」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主持人自我介绍的参考框架（若有新成员）：先说明自己是「流程的守护者」而非老师；再说明本系列八周的结构（每周读原文＋讨论＋练习，本周为八步法第一步）；最后说明资料来源（ima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知识库「古源尊者开示及上座部佛教资料」），并欢迎成员随时用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重读本周文本。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今天我们要读的，是一句话：「面对这样一件事情，你能不能接受这是你的果报？」在开始读它之前，先让我们停一停，不急着回答——先让心安静下来，这个问题才有地方落。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变体引导（视现场情况选用，不必全用）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若成员中有人上周提到正被某件旧事困扰，可在开头加一句：「今天这一课叫『接受果报』，它不是要你马上原谅谁，也不是要你马上放下什么；它只是先请你看清一件事——它是从因缘里来的。」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若场地嘈杂或有人迟到，不批评、不中断，可在开始时加一句：「门会轻开轻关，声音来了就让它来，我们把注意力放回呼吸即可。」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若成员有明显疲惫，可将静坐缩短，并在结束时多留30秒伸展肩颈——体感舒适比时长重要。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若现场以年长成员为主，可把静心拉长1分钟、把话语减到最少——安静本身对长辈最安心；他们的参与会在共读与回向的整齐跟读里自然显现。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谢谢大家的安静。接下来是我们今天最重要的三十分钟——我们将一起逐字读想蕴梳理法的第一步。这一步的名字只有四个字：接受果报。我们不赶进度，也不要求一次读懂；你只需要像读一封写给自己的、平静的信那样，把每一句读完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（读完后不必马上翻页，留两秒安静——这两秒是给房间里每一颗心的一个小小停顿。）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——这里说的话不出这间屋子（本周原文称「保密原则」）；②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——不评价任何人的分享，也不急着评价自己，尤其不把「果报」听懂成「惩罚」或「活该」；③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本周情绪应对指引</w:t>
      </w:r>
      <w:r>
        <w:rPr>
          <w:rFonts w:ascii="Times New Roman" w:hAnsi="Times New Roman" w:eastAsia="宋体"/>
          <w:b w:val="0"/>
          <w:color w:val="222222"/>
          <w:sz w:val="20"/>
        </w:rPr>
        <w:t>（主持人手边参考，不读出）：接受果报这一步会碰到旧伤，请事先想好三句话备用——①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「我们先慢慢来，喝口水，不急着继续。」②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「要不要到外面坐一会儿，我陪你。」③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「剩下的读不下去也不要紧，今天你来了就很好。」若有人持续哽咽或呼吸急促，引导其把注意力放到脚掌与地面接触、做几次深长呼气；仍不适则邀请其到场外暂坐，</w:t>
      </w:r>
      <w:r>
        <w:rPr>
          <w:rFonts w:ascii="Times New Roman" w:hAnsi="Times New Roman" w:eastAsia="宋体"/>
          <w:b/>
          <w:color w:val="222222"/>
          <w:sz w:val="20"/>
        </w:rPr>
        <w:t>主持人不在当场做任何心理分析或建议</w:t>
      </w:r>
      <w:r>
        <w:rPr>
          <w:rFonts w:ascii="Times New Roman" w:hAnsi="Times New Roman" w:eastAsia="宋体"/>
          <w:b w:val="0"/>
          <w:color w:val="222222"/>
          <w:sz w:val="20"/>
        </w:rPr>
        <w:t>，会后单独温和问候；若成员自述正处于严重抑郁、焦虑、创伤后应激或精神类疾病的发作／用药期，请温和建议其优先寻求专业医生帮助，并说明本读书会不是心理治疗。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主持人：本段只做「第一步·接受果报」。请大家留意三处：①「这就是你的果报」落点在因缘、不在罪责；②工具只有两个名字——缘起法则、缘生缘灭；③走没走过第一步，靠「向心提问」自验。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，逐字照录、无需解释。全篇共六节：①第一步·接受果报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②为什么不是「都是我的错」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③工具·缘起法则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④奖励机制与保护机制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⑤向心提问自验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⑥收束。②是本段的题眼，读时放慢；⑤「我接受了果报，这是真的吗」是自验工具，务必念清楚。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原文材料①：★核心·朗读学习资料——第一步：接受果报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：《想蕴梳理·第2周·朗读学习资料》（据知识库「古源尊者开示及上座部佛教资料」整理）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各位贤友，上一篇我们把「想蕴梳理」这张总图看了一遍：缘起、前提、主动与被动。这一篇，我们正式走进八步法的</w:t>
      </w:r>
      <w:r>
        <w:rPr>
          <w:rFonts w:ascii="Times New Roman" w:hAnsi="Times New Roman" w:eastAsia="宋体"/>
          <w:b/>
          <w:sz w:val="21"/>
        </w:rPr>
        <w:t>第一步——接受果报</w:t>
      </w:r>
      <w:r>
        <w:rPr>
          <w:rFonts w:ascii="Times New Roman" w:hAnsi="Times New Roman" w:eastAsia="宋体"/>
          <w:b w:val="0"/>
          <w:sz w:val="21"/>
        </w:rPr>
        <w:t>。这一步最难，也最关键：一切的梳理，都从「能不能接受这是自己的果报」开始。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一、第一步：接受果报——先把基础工作做完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在走这一步之前，基础工作要先做完。基础工作是什么？</w:t>
      </w:r>
      <w:r>
        <w:rPr>
          <w:rFonts w:ascii="Times New Roman" w:hAnsi="Times New Roman" w:eastAsia="宋体"/>
          <w:b/>
          <w:sz w:val="21"/>
        </w:rPr>
        <w:t>把那天的事件先写下来</w:t>
      </w:r>
      <w:r>
        <w:rPr>
          <w:rFonts w:ascii="Times New Roman" w:hAnsi="Times New Roman" w:eastAsia="宋体"/>
          <w:b w:val="0"/>
          <w:sz w:val="21"/>
        </w:rPr>
        <w:t>：某年某月的某一天，什么人在一起，发生了一件什么事？当时有哪些所缘、我有什么表现？当时我是怎样的情绪？这个情绪后面有哪些期待？这个期待后面又有哪些见解？——</w:t>
      </w:r>
      <w:r>
        <w:rPr>
          <w:rFonts w:ascii="Times New Roman" w:hAnsi="Times New Roman" w:eastAsia="宋体"/>
          <w:b/>
          <w:sz w:val="21"/>
        </w:rPr>
        <w:t>前面的准备工作先做完，我们才好往下走。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为什么要先写下来？因为</w:t>
      </w:r>
      <w:r>
        <w:rPr>
          <w:rFonts w:ascii="Times New Roman" w:hAnsi="Times New Roman" w:eastAsia="宋体"/>
          <w:b/>
          <w:sz w:val="21"/>
        </w:rPr>
        <w:t>情绪是一团「包」，见解藏在后面</w:t>
      </w:r>
      <w:r>
        <w:rPr>
          <w:rFonts w:ascii="Times New Roman" w:hAnsi="Times New Roman" w:eastAsia="宋体"/>
          <w:b w:val="0"/>
          <w:sz w:val="21"/>
        </w:rPr>
        <w:t>——只有把事件、情绪、期待、见解一层层摊开，第一步的「接受果报」才有落点。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做完这些，就开始第一步。这一步叫「接受果报」，</w:t>
      </w:r>
      <w:r>
        <w:rPr>
          <w:rFonts w:ascii="Times New Roman" w:hAnsi="Times New Roman" w:eastAsia="宋体"/>
          <w:b/>
          <w:sz w:val="21"/>
        </w:rPr>
        <w:t>对非佛教徒，我们讲「接受事实」</w:t>
      </w:r>
      <w:r>
        <w:rPr>
          <w:rFonts w:ascii="Times New Roman" w:hAnsi="Times New Roman" w:eastAsia="宋体"/>
          <w:b w:val="0"/>
          <w:sz w:val="21"/>
        </w:rPr>
        <w:t>；对佛弟子，就直接讲「接受果报」。这一步的要点只有几个字：</w:t>
      </w:r>
      <w:r>
        <w:rPr>
          <w:rFonts w:ascii="Times New Roman" w:hAnsi="Times New Roman" w:eastAsia="宋体"/>
          <w:b/>
          <w:sz w:val="21"/>
        </w:rPr>
        <w:t>缘起与事实；体会无常、苦、无我。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然后，面对这样一件事情，先问自己一句：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「你能不能接受，这是你的果报？」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原文说得很直接：「</w:t>
      </w:r>
      <w:r>
        <w:rPr>
          <w:rFonts w:ascii="Times New Roman" w:hAnsi="Times New Roman" w:eastAsia="宋体"/>
          <w:b/>
          <w:sz w:val="21"/>
        </w:rPr>
        <w:t>你要明白，这就是你的果报，你再小碰到的事情也是你的果报，能不能够有这个直下承担的心。</w:t>
      </w:r>
      <w:r>
        <w:rPr>
          <w:rFonts w:ascii="Times New Roman" w:hAnsi="Times New Roman" w:eastAsia="宋体"/>
          <w:b w:val="0"/>
          <w:sz w:val="21"/>
        </w:rPr>
        <w:t>」有了这个直下承担的心，后面就好梳理；没有，你就会绕到情绪里面去。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举个很朴素的例子。小时候，在那个因缘下你莫名其妙地爬起来，你爸因为不懂，又打了你两巴掌——</w:t>
      </w:r>
      <w:r>
        <w:rPr>
          <w:rFonts w:ascii="Times New Roman" w:hAnsi="Times New Roman" w:eastAsia="宋体"/>
          <w:b/>
          <w:sz w:val="21"/>
        </w:rPr>
        <w:t>就是这个事实，你要能接受</w:t>
      </w:r>
      <w:r>
        <w:rPr>
          <w:rFonts w:ascii="Times New Roman" w:hAnsi="Times New Roman" w:eastAsia="宋体"/>
          <w:b w:val="0"/>
          <w:sz w:val="21"/>
        </w:rPr>
        <w:t>。「那个时候是那个时候的因缘，那个因缘发生了，那个事情就已经灭了、已经结束了。」现在因缘不同了：你爸不打你了，你见到领导，他也不敢打你；</w:t>
      </w:r>
      <w:r>
        <w:rPr>
          <w:rFonts w:ascii="Times New Roman" w:hAnsi="Times New Roman" w:eastAsia="宋体"/>
          <w:b/>
          <w:sz w:val="21"/>
        </w:rPr>
        <w:t>但这并不代表天下的父亲、天下的上位者，都会动手打人</w:t>
      </w:r>
      <w:r>
        <w:rPr>
          <w:rFonts w:ascii="Times New Roman" w:hAnsi="Times New Roman" w:eastAsia="宋体"/>
          <w:b w:val="0"/>
          <w:sz w:val="21"/>
        </w:rPr>
        <w:t>。如果这一步不接受，心里就会一直转：「孩子不应该打我」「他凭什么打我」「他做父亲怎么连这一点基本素质都没有」——一转到这些，后面的情绪、见解要怎么梳理，就很困难了。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二、为什么「接受果报」不是「都是我的错」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很多人一听「这是你的果报」，心里立刻竖起一块牌子：「是不是都是我的错？」——这是本周最危险的误解。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先说「为什么一般人接受不了」。</w:t>
      </w:r>
      <w:r>
        <w:rPr>
          <w:rFonts w:ascii="Times New Roman" w:hAnsi="Times New Roman" w:eastAsia="宋体"/>
          <w:b/>
          <w:sz w:val="21"/>
        </w:rPr>
        <w:t>按世俗的角度讲，很多事情真的不是你的责任——你就是碰上了坏人，那个人就是坏。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所以一般心理学跟你讲：「这不是你的错。」它请你回到过去的状态，跟你的「内心小孩」沟通，安抚它、关怀它——这是心理学辅导的路子。</w:t>
      </w:r>
      <w:r>
        <w:rPr>
          <w:rFonts w:ascii="Times New Roman" w:hAnsi="Times New Roman" w:eastAsia="宋体"/>
          <w:b/>
          <w:sz w:val="21"/>
        </w:rPr>
        <w:t>如果你不能从接受果报的角度来看，你就很难释怀</w:t>
      </w:r>
      <w:r>
        <w:rPr>
          <w:rFonts w:ascii="Times New Roman" w:hAnsi="Times New Roman" w:eastAsia="宋体"/>
          <w:b w:val="0"/>
          <w:sz w:val="21"/>
        </w:rPr>
        <w:t>，所以很多人会说「我不想回忆，那些东西都是伤疤，很痛」——很痛，就是你不愿意看它、不愿意接受；你不接受，它就留在那儿，</w:t>
      </w:r>
      <w:r>
        <w:rPr>
          <w:rFonts w:ascii="Times New Roman" w:hAnsi="Times New Roman" w:eastAsia="宋体"/>
          <w:b/>
          <w:sz w:val="21"/>
        </w:rPr>
        <w:t>而它留在那儿，并不是你不想看它，它就没事了——它天天折腾你。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佛法的路，和「都是我的错」完全不同。它的落点是</w:t>
      </w:r>
      <w:r>
        <w:rPr>
          <w:rFonts w:ascii="Times New Roman" w:hAnsi="Times New Roman" w:eastAsia="宋体"/>
          <w:b/>
          <w:sz w:val="21"/>
        </w:rPr>
        <w:t>因缘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罪责</w:t>
      </w:r>
      <w:r>
        <w:rPr>
          <w:rFonts w:ascii="Times New Roman" w:hAnsi="Times New Roman" w:eastAsia="宋体"/>
          <w:b w:val="0"/>
          <w:sz w:val="21"/>
        </w:rPr>
        <w:t>；是</w:t>
      </w:r>
      <w:r>
        <w:rPr>
          <w:rFonts w:ascii="Times New Roman" w:hAnsi="Times New Roman" w:eastAsia="宋体"/>
          <w:b/>
          <w:sz w:val="21"/>
        </w:rPr>
        <w:t>承担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自责</w:t>
      </w:r>
      <w:r>
        <w:rPr>
          <w:rFonts w:ascii="Times New Roman" w:hAnsi="Times New Roman" w:eastAsia="宋体"/>
          <w:b w:val="0"/>
          <w:sz w:val="21"/>
        </w:rPr>
        <w:t>。原文紧接的一句，就是解开这个结的钥匙：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第一步，要从缘起的角度来看这个事实——它是你的果报，而这个果报其实已经过去了。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都是过去的事情，</w:t>
      </w:r>
      <w:r>
        <w:rPr>
          <w:rFonts w:ascii="Times New Roman" w:hAnsi="Times New Roman" w:eastAsia="宋体"/>
          <w:b/>
          <w:sz w:val="21"/>
        </w:rPr>
        <w:t>它已经结束了、已经灭去，是无常法、是苦法、是无我法。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我们常说「君子报仇，十年不晚」。它的另一面是什么？过去人家跟你过不去一下，你牢牢记住；那事儿早过去了，过去都十年了，可在这十年里，你老想这个事儿——</w:t>
      </w:r>
      <w:r>
        <w:rPr>
          <w:rFonts w:ascii="Times New Roman" w:hAnsi="Times New Roman" w:eastAsia="宋体"/>
          <w:b/>
          <w:sz w:val="21"/>
        </w:rPr>
        <w:t>你就受了它十年的伤。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「接受果报」，接受的是一件</w:t>
      </w:r>
      <w:r>
        <w:rPr>
          <w:rFonts w:ascii="Times New Roman" w:hAnsi="Times New Roman" w:eastAsia="宋体"/>
          <w:b/>
          <w:sz w:val="21"/>
        </w:rPr>
        <w:t>已经灭去的因缘</w:t>
      </w:r>
      <w:r>
        <w:rPr>
          <w:rFonts w:ascii="Times New Roman" w:hAnsi="Times New Roman" w:eastAsia="宋体"/>
          <w:b w:val="0"/>
          <w:sz w:val="21"/>
        </w:rPr>
        <w:t>；它是一副「看事实的眼镜」，不是一句给自己定罪的话。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这里要分清两个动作：</w:t>
      </w:r>
      <w:r>
        <w:rPr>
          <w:rFonts w:ascii="Times New Roman" w:hAnsi="Times New Roman" w:eastAsia="宋体"/>
          <w:b/>
          <w:sz w:val="21"/>
        </w:rPr>
        <w:t>看因缘，是把责任放回它该在的位置；定罪，是把责任压在自己头上。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因缘是一张网，不是一条鞭子。看清因缘，是为了看清「这件事为什么发生」；定罪只会再添一个「我不该」的标记——那又是一个新的稻草人，还得再拆一次。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还要看清一点：</w:t>
      </w:r>
      <w:r>
        <w:rPr>
          <w:rFonts w:ascii="Times New Roman" w:hAnsi="Times New Roman" w:eastAsia="宋体"/>
          <w:b/>
          <w:sz w:val="21"/>
        </w:rPr>
        <w:t>接受果报，处理的是「想」这一层最初就留下的错误标记。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标记错在起点，后面的心颠倒、见颠倒才会一路错下去——所以这一步不是终点，却是整条链子最要紧的那一环。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三、工具：缘起法则（业果法则）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那梳理用的工具是什么？就是</w:t>
      </w:r>
      <w:r>
        <w:rPr>
          <w:rFonts w:ascii="Times New Roman" w:hAnsi="Times New Roman" w:eastAsia="宋体"/>
          <w:b/>
          <w:sz w:val="21"/>
        </w:rPr>
        <w:t>缘起的法则、业果的法则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因为因缘，而有这样的一个事实；这个因缘结束，它已经灭去了。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用这个工具再看那句话——</w:t>
      </w:r>
      <w:r>
        <w:rPr>
          <w:rFonts w:ascii="Times New Roman" w:hAnsi="Times New Roman" w:eastAsia="宋体"/>
          <w:b/>
          <w:sz w:val="21"/>
        </w:rPr>
        <w:t>如果你不认同这个果报，一个错误的认知就会留下来。这个错误认知，就会变成你的认知行为习惯，而不断地影响到你的生命。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这里还有一层更细的道理：</w:t>
      </w:r>
      <w:r>
        <w:rPr>
          <w:rFonts w:ascii="Times New Roman" w:hAnsi="Times New Roman" w:eastAsia="宋体"/>
          <w:b/>
          <w:sz w:val="21"/>
        </w:rPr>
        <w:t>果报不可改变。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我们看、听、嗅、尝、触所接触到的一切，全都是果报；连眼根、耳根、颜色、声音、眼识，也都是果报。面对果报，第一个念头应该是——</w:t>
      </w:r>
      <w:r>
        <w:rPr>
          <w:rFonts w:ascii="Times New Roman" w:hAnsi="Times New Roman" w:eastAsia="宋体"/>
          <w:b/>
          <w:sz w:val="21"/>
        </w:rPr>
        <w:t>果报不可改变</w:t>
      </w:r>
      <w:r>
        <w:rPr>
          <w:rFonts w:ascii="Times New Roman" w:hAnsi="Times New Roman" w:eastAsia="宋体"/>
          <w:b w:val="0"/>
          <w:sz w:val="21"/>
        </w:rPr>
        <w:t>；对不可改变的东西，你不能对它马上采取行动，</w:t>
      </w:r>
      <w:r>
        <w:rPr>
          <w:rFonts w:ascii="Times New Roman" w:hAnsi="Times New Roman" w:eastAsia="宋体"/>
          <w:b/>
          <w:sz w:val="21"/>
        </w:rPr>
        <w:t>所以你要停下来</w:t>
      </w:r>
      <w:r>
        <w:rPr>
          <w:rFonts w:ascii="Times New Roman" w:hAnsi="Times New Roman" w:eastAsia="宋体"/>
          <w:b w:val="0"/>
          <w:sz w:val="21"/>
        </w:rPr>
        <w:t>。只要是五蕴、只要是果报，它就是苦——</w:t>
      </w:r>
      <w:r>
        <w:rPr>
          <w:rFonts w:ascii="Times New Roman" w:hAnsi="Times New Roman" w:eastAsia="宋体"/>
          <w:b/>
          <w:sz w:val="21"/>
        </w:rPr>
        <w:t>好东西是苦，不好的东西也是苦。</w:t>
      </w:r>
      <w:r>
        <w:rPr>
          <w:rFonts w:ascii="Times New Roman" w:hAnsi="Times New Roman" w:eastAsia="宋体"/>
          <w:b w:val="0"/>
          <w:sz w:val="21"/>
        </w:rPr>
        <w:t>《燃烧经》里说：「眼在燃烧，颜色在燃烧，眼识在燃烧，眼触在燃烧……以贪之火、以瞋之火、以痴之火燃烧，以生、老、死燃烧，以愁、悲、苦、忧、恼燃烧。」这里讲的，就是我们面对的每一个果报，都在燃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那「停下来」之后呢？答案是：</w:t>
      </w:r>
      <w:r>
        <w:rPr>
          <w:rFonts w:ascii="Times New Roman" w:hAnsi="Times New Roman" w:eastAsia="宋体"/>
          <w:b/>
          <w:sz w:val="21"/>
        </w:rPr>
        <w:t>果报如此，速行可变。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五门心路过程的</w:t>
      </w:r>
      <w:r>
        <w:rPr>
          <w:rFonts w:ascii="Times New Roman" w:hAnsi="Times New Roman" w:eastAsia="宋体"/>
          <w:b/>
          <w:sz w:val="21"/>
        </w:rPr>
        <w:t>确定心</w:t>
      </w:r>
      <w:r>
        <w:rPr>
          <w:rFonts w:ascii="Times New Roman" w:hAnsi="Times New Roman" w:eastAsia="宋体"/>
          <w:b w:val="0"/>
          <w:sz w:val="21"/>
        </w:rPr>
        <w:t>，和意门心路过程的</w:t>
      </w:r>
      <w:r>
        <w:rPr>
          <w:rFonts w:ascii="Times New Roman" w:hAnsi="Times New Roman" w:eastAsia="宋体"/>
          <w:b/>
          <w:sz w:val="21"/>
        </w:rPr>
        <w:t>意门转向心</w:t>
      </w:r>
      <w:r>
        <w:rPr>
          <w:rFonts w:ascii="Times New Roman" w:hAnsi="Times New Roman" w:eastAsia="宋体"/>
          <w:b w:val="0"/>
          <w:sz w:val="21"/>
        </w:rPr>
        <w:t>，这两个心，能完成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或不如理作意。也就是说，在看、听、嗅、尝、触的每一个当下，你心里生起来的状态，你多多少少是能感受到的——</w:t>
      </w:r>
      <w:r>
        <w:rPr>
          <w:rFonts w:ascii="Times New Roman" w:hAnsi="Times New Roman" w:eastAsia="宋体"/>
          <w:b/>
          <w:sz w:val="21"/>
        </w:rPr>
        <w:t>你停下来、看到它的状态、不跟它走，当下你就能够转向善，能够如理作意。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实在转不过去，你就停在那个地方，看着那个不善的感受，等着它消失——</w:t>
      </w:r>
      <w:r>
        <w:rPr>
          <w:rFonts w:ascii="Times New Roman" w:hAnsi="Times New Roman" w:eastAsia="宋体"/>
          <w:b/>
          <w:sz w:val="21"/>
        </w:rPr>
        <w:t>能直接转就转，不能直接转，也要看着它、要停下来，不能采取行动。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这里也要记得：</w:t>
      </w:r>
      <w:r>
        <w:rPr>
          <w:rFonts w:ascii="Times New Roman" w:hAnsi="Times New Roman" w:eastAsia="宋体"/>
          <w:b/>
          <w:sz w:val="21"/>
        </w:rPr>
        <w:t>随缘不是随便</w:t>
      </w:r>
      <w:r>
        <w:rPr>
          <w:rFonts w:ascii="Times New Roman" w:hAnsi="Times New Roman" w:eastAsia="宋体"/>
          <w:b w:val="0"/>
          <w:sz w:val="21"/>
        </w:rPr>
        <w:t>，随顺烦恼的惯性不叫随缘，那叫停留。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所以，「</w:t>
      </w:r>
      <w:r>
        <w:rPr>
          <w:rFonts w:ascii="Times New Roman" w:hAnsi="Times New Roman" w:eastAsia="宋体"/>
          <w:b/>
          <w:sz w:val="21"/>
        </w:rPr>
        <w:t>果报不可改变，速行可变</w:t>
      </w:r>
      <w:r>
        <w:rPr>
          <w:rFonts w:ascii="Times New Roman" w:hAnsi="Times New Roman" w:eastAsia="宋体"/>
          <w:b w:val="0"/>
          <w:sz w:val="21"/>
        </w:rPr>
        <w:t>」——不可改变的是果报，可以改变的是我们对它的反应；这就是为什么「停下来」不是消极的认命，而是给自己一个转念的空间。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佛陀在《如是语·第一有学经》里说：「诸比库，对于尚未达到而希望住于无上解缚安稳处的有学比库，我不见有其他一种内在的因素，能如一种因素如此多地帮助——此即是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。诸比库，如理作意的比库，能舍断不善、培育善。」</w:t>
      </w:r>
      <w:r>
        <w:rPr>
          <w:rFonts w:ascii="Times New Roman" w:hAnsi="Times New Roman" w:eastAsia="宋体"/>
          <w:b/>
          <w:sz w:val="21"/>
        </w:rPr>
        <w:t>只要还没有证悟阿拉汉果，如理作意，就是我们舍断不善、培育善最有力的武器。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四、两个善巧的名字：奖励机制与保护机制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理解「缘生缘灭」，原文给了我们一对很好用的善巧名字：</w:t>
      </w:r>
      <w:r>
        <w:rPr>
          <w:rFonts w:ascii="Times New Roman" w:hAnsi="Times New Roman" w:eastAsia="宋体"/>
          <w:b/>
          <w:sz w:val="21"/>
        </w:rPr>
        <w:t>奖励机制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保护机制</w:t>
      </w:r>
      <w:r>
        <w:rPr>
          <w:rFonts w:ascii="Times New Roman" w:hAnsi="Times New Roman" w:eastAsia="宋体"/>
          <w:b w:val="0"/>
          <w:sz w:val="21"/>
        </w:rPr>
        <w:t>。它们从哪儿来？从生命最底层的两个需求来——</w:t>
      </w:r>
      <w:r>
        <w:rPr>
          <w:rFonts w:ascii="Times New Roman" w:hAnsi="Times New Roman" w:eastAsia="宋体"/>
          <w:b/>
          <w:sz w:val="21"/>
        </w:rPr>
        <w:t>生存与繁衍</w:t>
      </w:r>
      <w:r>
        <w:rPr>
          <w:rFonts w:ascii="Times New Roman" w:hAnsi="Times New Roman" w:eastAsia="宋体"/>
          <w:b w:val="0"/>
          <w:sz w:val="21"/>
        </w:rPr>
        <w:t>。「一个是你自己的个体存在，一个是物种的繁衍。基本上，我们就是为这两件事活着。」为了活下去、传下去，就要去找食粮，物质的、精神的，也就是四食；而「好的食粮总是稀缺的」——</w:t>
      </w:r>
      <w:r>
        <w:rPr>
          <w:rFonts w:ascii="Times New Roman" w:hAnsi="Times New Roman" w:eastAsia="宋体"/>
          <w:b/>
          <w:sz w:val="21"/>
        </w:rPr>
        <w:t>而且你越是贪婪，它就越稀缺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奖励机制</w:t>
      </w:r>
      <w:r>
        <w:rPr>
          <w:rFonts w:ascii="Times New Roman" w:hAnsi="Times New Roman" w:eastAsia="宋体"/>
          <w:b w:val="0"/>
          <w:sz w:val="21"/>
        </w:rPr>
        <w:t>：凡是做了对生存和繁衍有帮助的事，我们就获得快乐。所以，快乐是一种工具，是物种自我保护和延续的诱饵。而且这个快乐</w:t>
      </w:r>
      <w:r>
        <w:rPr>
          <w:rFonts w:ascii="Times New Roman" w:hAnsi="Times New Roman" w:eastAsia="宋体"/>
          <w:b/>
          <w:sz w:val="21"/>
        </w:rPr>
        <w:t>必须是短暂的</w:t>
      </w:r>
      <w:r>
        <w:rPr>
          <w:rFonts w:ascii="Times New Roman" w:hAnsi="Times New Roman" w:eastAsia="宋体"/>
          <w:b w:val="0"/>
          <w:sz w:val="21"/>
        </w:rPr>
        <w:t>，还必须</w:t>
      </w:r>
      <w:r>
        <w:rPr>
          <w:rFonts w:ascii="Times New Roman" w:hAnsi="Times New Roman" w:eastAsia="宋体"/>
          <w:b/>
          <w:sz w:val="21"/>
        </w:rPr>
        <w:t>边际效应递减</w:t>
      </w:r>
      <w:r>
        <w:rPr>
          <w:rFonts w:ascii="Times New Roman" w:hAnsi="Times New Roman" w:eastAsia="宋体"/>
          <w:b w:val="0"/>
          <w:sz w:val="21"/>
        </w:rPr>
        <w:t>——唯有如此，才推着你不断去追逐下一个目标。所以我们对会带来快乐的东西，</w:t>
      </w:r>
      <w:r>
        <w:rPr>
          <w:rFonts w:ascii="Times New Roman" w:hAnsi="Times New Roman" w:eastAsia="宋体"/>
          <w:b/>
          <w:sz w:val="21"/>
        </w:rPr>
        <w:t>不会设防，还会精准识别</w:t>
      </w:r>
      <w:r>
        <w:rPr>
          <w:rFonts w:ascii="Times New Roman" w:hAnsi="Times New Roman" w:eastAsia="宋体"/>
          <w:b w:val="0"/>
          <w:sz w:val="21"/>
        </w:rPr>
        <w:t>：这是哪座山的茶、是三十年的生茶还是二十年的生茶，一喝就知道。不断获得就</w:t>
      </w:r>
      <w:r>
        <w:rPr>
          <w:rFonts w:ascii="Times New Roman" w:hAnsi="Times New Roman" w:eastAsia="宋体"/>
          <w:b/>
          <w:sz w:val="21"/>
        </w:rPr>
        <w:t>上瘾</w:t>
      </w:r>
      <w:r>
        <w:rPr>
          <w:rFonts w:ascii="Times New Roman" w:hAnsi="Times New Roman" w:eastAsia="宋体"/>
          <w:b w:val="0"/>
          <w:sz w:val="21"/>
        </w:rPr>
        <w:t>，一上瘾就重复。原文有一句话很扎心：「生活就像奔跑在求乐跑步机上，你一直在跑，但从来没有到达目的地。」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保护机制</w:t>
      </w:r>
      <w:r>
        <w:rPr>
          <w:rFonts w:ascii="Times New Roman" w:hAnsi="Times New Roman" w:eastAsia="宋体"/>
          <w:b w:val="0"/>
          <w:sz w:val="21"/>
        </w:rPr>
        <w:t>：凡是妨碍生存和繁衍的，就让我们感到痛苦，好让我们记住它。它的口号是「</w:t>
      </w:r>
      <w:r>
        <w:rPr>
          <w:rFonts w:ascii="Times New Roman" w:hAnsi="Times New Roman" w:eastAsia="宋体"/>
          <w:b/>
          <w:sz w:val="21"/>
        </w:rPr>
        <w:t>宁可错杀一万，也不可漏了一个</w:t>
      </w:r>
      <w:r>
        <w:rPr>
          <w:rFonts w:ascii="Times New Roman" w:hAnsi="Times New Roman" w:eastAsia="宋体"/>
          <w:b w:val="0"/>
          <w:sz w:val="21"/>
        </w:rPr>
        <w:t>」。快乐是短暂的，</w:t>
      </w:r>
      <w:r>
        <w:rPr>
          <w:rFonts w:ascii="Times New Roman" w:hAnsi="Times New Roman" w:eastAsia="宋体"/>
          <w:b/>
          <w:sz w:val="21"/>
        </w:rPr>
        <w:t>而痛苦的记忆要持续</w:t>
      </w:r>
      <w:r>
        <w:rPr>
          <w:rFonts w:ascii="Times New Roman" w:hAnsi="Times New Roman" w:eastAsia="宋体"/>
          <w:b w:val="0"/>
          <w:sz w:val="21"/>
        </w:rPr>
        <w:t>——我们对痛苦的记忆，比对快乐的记忆深刻得多。所以，「</w:t>
      </w:r>
      <w:r>
        <w:rPr>
          <w:rFonts w:ascii="Times New Roman" w:hAnsi="Times New Roman" w:eastAsia="宋体"/>
          <w:b/>
          <w:sz w:val="21"/>
        </w:rPr>
        <w:t>人记仇是天生的</w:t>
      </w:r>
      <w:r>
        <w:rPr>
          <w:rFonts w:ascii="Times New Roman" w:hAnsi="Times New Roman" w:eastAsia="宋体"/>
          <w:b w:val="0"/>
          <w:sz w:val="21"/>
        </w:rPr>
        <w:t>」，我们有记仇的天性；「</w:t>
      </w:r>
      <w:r>
        <w:rPr>
          <w:rFonts w:ascii="Times New Roman" w:hAnsi="Times New Roman" w:eastAsia="宋体"/>
          <w:b/>
          <w:sz w:val="21"/>
        </w:rPr>
        <w:t>一朝被蛇咬，十年怕井绳</w:t>
      </w:r>
      <w:r>
        <w:rPr>
          <w:rFonts w:ascii="Times New Roman" w:hAnsi="Times New Roman" w:eastAsia="宋体"/>
          <w:b w:val="0"/>
          <w:sz w:val="21"/>
        </w:rPr>
        <w:t>」，只要看到类似的，就要防范它。而且这种防范是</w:t>
      </w:r>
      <w:r>
        <w:rPr>
          <w:rFonts w:ascii="Times New Roman" w:hAnsi="Times New Roman" w:eastAsia="宋体"/>
          <w:b/>
          <w:sz w:val="21"/>
        </w:rPr>
        <w:t>模糊识别</w:t>
      </w:r>
      <w:r>
        <w:rPr>
          <w:rFonts w:ascii="Times New Roman" w:hAnsi="Times New Roman" w:eastAsia="宋体"/>
          <w:b w:val="0"/>
          <w:sz w:val="21"/>
        </w:rPr>
        <w:t>：大致一看就赶紧跑，一看对方眼神就顶起来——这就是佛陀说的「不断给自己中第二支箭」。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那么，这两种机制怎样塑造我们看世界的眼光？</w:t>
      </w:r>
      <w:r>
        <w:rPr>
          <w:rFonts w:ascii="Times New Roman" w:hAnsi="Times New Roman" w:eastAsia="宋体"/>
          <w:b/>
          <w:sz w:val="21"/>
        </w:rPr>
        <w:t>它们让我们认知底层深处的态度，全部基于「对我有没有好处、有没有危险」——而把事实真相本身，放在了次要的位置。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于是我们不专注真相、经常规避真相，甚至主动远离真相、隐瞒真相。标记一旦完成，「不管是快乐造成的，还是痛苦造成的，你会发现它都会颠倒」。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落在具体的认知上，就是原文举的两个例子：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奖励机制</w:t>
      </w:r>
      <w:r>
        <w:rPr>
          <w:rFonts w:ascii="Times New Roman" w:hAnsi="Times New Roman" w:eastAsia="宋体"/>
          <w:b w:val="0"/>
          <w:sz w:val="21"/>
        </w:rPr>
        <w:t>：有位同学说「我小的时候，我是我们那条里弄所有人的宝贝」——每次走过，大家都喊她宝贝。她接受的，全是美好的东西。那么她将来会留下什么习惯呢？</w:t>
      </w:r>
      <w:r>
        <w:rPr>
          <w:rFonts w:ascii="Times New Roman" w:hAnsi="Times New Roman" w:eastAsia="宋体"/>
          <w:b/>
          <w:sz w:val="21"/>
        </w:rPr>
        <w:t>「所有人对我都是好的，应该我走到任何地方，全世界人都应该把我当宝贝；如果你不把我当宝贝，那你就不对。」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于是她就不能接受失望——书读得好、留过学、长得漂亮，可恋爱谈了很多次，只要对方有一点点没把她当宝贝，她就把人甩掉；出家以后，还是希望别人说她好。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保护机制</w:t>
      </w:r>
      <w:r>
        <w:rPr>
          <w:rFonts w:ascii="Times New Roman" w:hAnsi="Times New Roman" w:eastAsia="宋体"/>
          <w:b w:val="0"/>
          <w:sz w:val="21"/>
        </w:rPr>
        <w:t>：就是曾经被批评过。</w:t>
      </w:r>
      <w:r>
        <w:rPr>
          <w:rFonts w:ascii="Times New Roman" w:hAnsi="Times New Roman" w:eastAsia="宋体"/>
          <w:b/>
          <w:sz w:val="21"/>
        </w:rPr>
        <w:t>因为曾经被批评过，你就觉得「像这样的人都会批评我」</w:t>
      </w:r>
      <w:r>
        <w:rPr>
          <w:rFonts w:ascii="Times New Roman" w:hAnsi="Times New Roman" w:eastAsia="宋体"/>
          <w:b w:val="0"/>
          <w:sz w:val="21"/>
        </w:rPr>
        <w:t>，于是处处设防，「会无限地扩大你的防范范围」，连根本关联不上的场景，也会被判断成「这件事可能给我同样的伤害」。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很细的例子：一位贤友五岁时在外婆家，姑妈交代她洗韭菜，洗好了奖励一个大苹果；她先把苹果吃了，又去晒太阳睡着了，中午被说了一句「苹果倒吃完了，韭菜一根都没有洗」。这句话她记了一辈子，标记是「</w:t>
      </w:r>
      <w:r>
        <w:rPr>
          <w:rFonts w:ascii="Times New Roman" w:hAnsi="Times New Roman" w:eastAsia="宋体"/>
          <w:b/>
          <w:sz w:val="21"/>
        </w:rPr>
        <w:t>安逸是不会有好结果的，是会被谴责的</w:t>
      </w:r>
      <w:r>
        <w:rPr>
          <w:rFonts w:ascii="Times New Roman" w:hAnsi="Times New Roman" w:eastAsia="宋体"/>
          <w:b w:val="0"/>
          <w:sz w:val="21"/>
        </w:rPr>
        <w:t>」。从此她成了一个特别严谨、对自己近乎苛刻、对别人也非常苛刻的人。</w:t>
      </w:r>
      <w:r>
        <w:rPr>
          <w:rFonts w:ascii="Times New Roman" w:hAnsi="Times New Roman" w:eastAsia="宋体"/>
          <w:b/>
          <w:sz w:val="21"/>
        </w:rPr>
        <w:t>一个标记，就这样长成了性格。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而这两种机制一旦被扭曲，就长成了我们上一篇讲的</w:t>
      </w:r>
      <w:r>
        <w:rPr>
          <w:rFonts w:ascii="Times New Roman" w:hAnsi="Times New Roman" w:eastAsia="宋体"/>
          <w:b/>
          <w:sz w:val="21"/>
        </w:rPr>
        <w:t>想颠倒、心颠倒、见颠倒</w:t>
      </w:r>
      <w:r>
        <w:rPr>
          <w:rFonts w:ascii="Times New Roman" w:hAnsi="Times New Roman" w:eastAsia="宋体"/>
          <w:b w:val="0"/>
          <w:sz w:val="21"/>
        </w:rPr>
        <w:t>——这正是「接受果报」这一步要拆解的起点。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再说深一层：世间追求的快乐，有两个特点。</w:t>
      </w:r>
      <w:r>
        <w:rPr>
          <w:rFonts w:ascii="Times New Roman" w:hAnsi="Times New Roman" w:eastAsia="宋体"/>
          <w:b/>
          <w:sz w:val="21"/>
        </w:rPr>
        <w:t>第一，它有排他性，也就是竞争性</w:t>
      </w:r>
      <w:r>
        <w:rPr>
          <w:rFonts w:ascii="Times New Roman" w:hAnsi="Times New Roman" w:eastAsia="宋体"/>
          <w:b w:val="0"/>
          <w:sz w:val="21"/>
        </w:rPr>
        <w:t>——你为了获得更多快乐，就要去占有资源，而资源是排他的；</w:t>
      </w:r>
      <w:r>
        <w:rPr>
          <w:rFonts w:ascii="Times New Roman" w:hAnsi="Times New Roman" w:eastAsia="宋体"/>
          <w:b/>
          <w:sz w:val="21"/>
        </w:rPr>
        <w:t>第二，它会带来不善的果报</w:t>
      </w:r>
      <w:r>
        <w:rPr>
          <w:rFonts w:ascii="Times New Roman" w:hAnsi="Times New Roman" w:eastAsia="宋体"/>
          <w:b w:val="0"/>
          <w:sz w:val="21"/>
        </w:rPr>
        <w:t>。再加上快乐是短暂的、边际效应递减的，所以它</w:t>
      </w:r>
      <w:r>
        <w:rPr>
          <w:rFonts w:ascii="Times New Roman" w:hAnsi="Times New Roman" w:eastAsia="宋体"/>
          <w:b/>
          <w:sz w:val="21"/>
        </w:rPr>
        <w:t>永远不会满足</w:t>
      </w:r>
      <w:r>
        <w:rPr>
          <w:rFonts w:ascii="Times New Roman" w:hAnsi="Times New Roman" w:eastAsia="宋体"/>
          <w:b w:val="0"/>
          <w:sz w:val="21"/>
        </w:rPr>
        <w:t>——这正是奖励机制推着我们不断奔跑的原因。而且它还不健康：贪心生起时，伴随的是痴、无惭、无愧、掉举等不善心所，心生色法也不健康——贪的人容易胖，瞋的人容易瘦，因为瞋的火界在烧自己的心所依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五、自验：向心提问「我接受了果报，这是真的吗？」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最后，也是这一步最妙的地方——</w:t>
      </w:r>
      <w:r>
        <w:rPr>
          <w:rFonts w:ascii="Times New Roman" w:hAnsi="Times New Roman" w:eastAsia="宋体"/>
          <w:b/>
          <w:sz w:val="21"/>
        </w:rPr>
        <w:t>走没走过第一步，不靠嘴说，靠向心一问。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有很多同学说「我接受了，我觉得这是我的果报」，可他就是梳理不过去，一直卡在那边。所以原文建议你</w:t>
      </w:r>
      <w:r>
        <w:rPr>
          <w:rFonts w:ascii="Times New Roman" w:hAnsi="Times New Roman" w:eastAsia="宋体"/>
          <w:b/>
          <w:sz w:val="21"/>
        </w:rPr>
        <w:t>验证一下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向心提问：我接受了果报，这是真的吗？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如果是真的</w:t>
      </w:r>
      <w:r>
        <w:rPr>
          <w:rFonts w:ascii="Times New Roman" w:hAnsi="Times New Roman" w:eastAsia="宋体"/>
          <w:b w:val="0"/>
          <w:sz w:val="21"/>
        </w:rPr>
        <w:t>——你内心一定会发生变化，</w:t>
      </w:r>
      <w:r>
        <w:rPr>
          <w:rFonts w:ascii="Times New Roman" w:hAnsi="Times New Roman" w:eastAsia="宋体"/>
          <w:b/>
          <w:sz w:val="21"/>
        </w:rPr>
        <w:t>原来的情绪会减弱、甚至没有了</w:t>
      </w:r>
      <w:r>
        <w:rPr>
          <w:rFonts w:ascii="Times New Roman" w:hAnsi="Times New Roman" w:eastAsia="宋体"/>
          <w:b w:val="0"/>
          <w:sz w:val="21"/>
        </w:rPr>
        <w:t>；觉得「这是一个果报，这是我的事儿，不是别人的事儿」→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可以进入下一步。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如果不是真的、或者不确定</w:t>
      </w:r>
      <w:r>
        <w:rPr>
          <w:rFonts w:ascii="Times New Roman" w:hAnsi="Times New Roman" w:eastAsia="宋体"/>
          <w:b w:val="0"/>
          <w:sz w:val="21"/>
        </w:rPr>
        <w:t>——情绪还会很强烈，甚至没有改变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返回第一步</w:t>
      </w:r>
      <w:r>
        <w:rPr>
          <w:rFonts w:ascii="Times New Roman" w:hAnsi="Times New Roman" w:eastAsia="宋体"/>
          <w:b w:val="0"/>
          <w:sz w:val="21"/>
        </w:rPr>
        <w:t>，去拆解过去的那些情绪、见解，或者回到那个疗愈的前行。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这个方法妙就妙在：</w:t>
      </w:r>
      <w:r>
        <w:rPr>
          <w:rFonts w:ascii="Times New Roman" w:hAnsi="Times New Roman" w:eastAsia="宋体"/>
          <w:b/>
          <w:sz w:val="21"/>
        </w:rPr>
        <w:t>它不许你自欺。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情绪没减弱，就是没接受，老实退回第一步即可——这不是失败，这恰恰是诚实。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还要注意原文的措辞：如果一时接受不了，不是硬压自己，而是「</w:t>
      </w:r>
      <w:r>
        <w:rPr>
          <w:rFonts w:ascii="Times New Roman" w:hAnsi="Times New Roman" w:eastAsia="宋体"/>
          <w:b/>
          <w:sz w:val="21"/>
        </w:rPr>
        <w:t>做一下疗愈的前行</w:t>
      </w:r>
      <w:r>
        <w:rPr>
          <w:rFonts w:ascii="Times New Roman" w:hAnsi="Times New Roman" w:eastAsia="宋体"/>
          <w:b w:val="0"/>
          <w:sz w:val="21"/>
        </w:rPr>
        <w:t>」——</w:t>
      </w:r>
      <w:r>
        <w:rPr>
          <w:rFonts w:ascii="Times New Roman" w:hAnsi="Times New Roman" w:eastAsia="宋体"/>
          <w:b/>
          <w:sz w:val="21"/>
        </w:rPr>
        <w:t>分析一下那个背景，看看那个因缘</w:t>
      </w:r>
      <w:r>
        <w:rPr>
          <w:rFonts w:ascii="Times New Roman" w:hAnsi="Times New Roman" w:eastAsia="宋体"/>
          <w:b w:val="0"/>
          <w:sz w:val="21"/>
        </w:rPr>
        <w:t>，把过去的情绪、见解拆解开，等心稳了再回来走第一步。硬压出来的「我接受了」，骗得过嘴，骗不过情绪。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六、收束：接受，是为了能停下来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这一篇我们只做了一件事：</w:t>
      </w:r>
      <w:r>
        <w:rPr>
          <w:rFonts w:ascii="Times New Roman" w:hAnsi="Times New Roman" w:eastAsia="宋体"/>
          <w:b/>
          <w:sz w:val="21"/>
        </w:rPr>
        <w:t>把八步法的第一步「接受果报」走稳。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请记住三句话：第一，</w:t>
      </w:r>
      <w:r>
        <w:rPr>
          <w:rFonts w:ascii="Times New Roman" w:hAnsi="Times New Roman" w:eastAsia="宋体"/>
          <w:b/>
          <w:sz w:val="21"/>
        </w:rPr>
        <w:t>面对一件事，直下承担「这是我的果报」</w:t>
      </w:r>
      <w:r>
        <w:rPr>
          <w:rFonts w:ascii="Times New Roman" w:hAnsi="Times New Roman" w:eastAsia="宋体"/>
          <w:b w:val="0"/>
          <w:sz w:val="21"/>
        </w:rPr>
        <w:t>——落点在因缘，不在罪责；是承担，不是自责；第二，</w:t>
      </w:r>
      <w:r>
        <w:rPr>
          <w:rFonts w:ascii="Times New Roman" w:hAnsi="Times New Roman" w:eastAsia="宋体"/>
          <w:b/>
          <w:sz w:val="21"/>
        </w:rPr>
        <w:t>工具是缘起法则、缘生缘灭</w:t>
      </w:r>
      <w:r>
        <w:rPr>
          <w:rFonts w:ascii="Times New Roman" w:hAnsi="Times New Roman" w:eastAsia="宋体"/>
          <w:b w:val="0"/>
          <w:sz w:val="21"/>
        </w:rPr>
        <w:t>——果报已经过去、已经灭去，是无常法、是苦法、是无我法，「果报不可改变，所以你要停下来」，而「果报如此，速行可变」；第三，</w:t>
      </w:r>
      <w:r>
        <w:rPr>
          <w:rFonts w:ascii="Times New Roman" w:hAnsi="Times New Roman" w:eastAsia="宋体"/>
          <w:b/>
          <w:sz w:val="21"/>
        </w:rPr>
        <w:t>走没走过第一步，靠向心提问</w:t>
      </w:r>
      <w:r>
        <w:rPr>
          <w:rFonts w:ascii="Times New Roman" w:hAnsi="Times New Roman" w:eastAsia="宋体"/>
          <w:b w:val="0"/>
          <w:sz w:val="21"/>
        </w:rPr>
        <w:t>——「我接受了果报，这是真的吗？」，情绪减弱了才是真的，没减弱就老实退回第一步。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接受果报，不是认命，也不是「都是我的错」；它是从缘起看事实，</w:t>
      </w:r>
      <w:r>
        <w:rPr>
          <w:rFonts w:ascii="Times New Roman" w:hAnsi="Times New Roman" w:eastAsia="宋体"/>
          <w:b/>
          <w:sz w:val="21"/>
        </w:rPr>
        <w:t>是为了让我们能停下来。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下一讲，我们走第二步——</w:t>
      </w:r>
      <w:r>
        <w:rPr>
          <w:rFonts w:ascii="Times New Roman" w:hAnsi="Times New Roman" w:eastAsia="宋体"/>
          <w:b/>
          <w:sz w:val="21"/>
        </w:rPr>
        <w:t>分析原因</w:t>
      </w:r>
      <w:r>
        <w:rPr>
          <w:rFonts w:ascii="Times New Roman" w:hAnsi="Times New Roman" w:eastAsia="宋体"/>
          <w:b w:val="0"/>
          <w:sz w:val="21"/>
        </w:rPr>
        <w:t>：这件事情的因在哪里？是缘于过去的什么标记、什么见解。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自愿分享：可以从「跳过」开始，任何人都可以只说「我这周想先听」；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一轮制：第一轮每人不超过90秒，说「最近的、真实的」比说「正确的」更有价值；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本周特别提醒</w:t>
      </w:r>
      <w:r>
        <w:rPr>
          <w:rFonts w:ascii="Times New Roman" w:hAnsi="Times New Roman" w:eastAsia="宋体"/>
          <w:b w:val="0"/>
          <w:sz w:val="21"/>
        </w:rPr>
        <w:t>：谈自己，不替别人分析；谈现象，不挖隐私；若说到痛处，说一半停下也完全可以；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不交叉评论：分享阶段不回应、不辩论、不建议，只倾听；他人的分享将在主题讨论环节以「话题」而非「当事人」的方式被谈及；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刚才共读里，「这就是你的果报，你再小碰到的事情也是你的果报」——这一句，你听完的第一反应是「有道理」还是「有点不服气」？（问这个是因为它安全、具体，只要求回应文本印象，适合第一轮破冰。）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你自己的一次经验：有没有一件早年的小事，你到今天想起来还会心里发紧？（说「有」就够了，不必说是什么事；也可以说「暂时不想说」，完全没问题。）（问这个是因为它把「果报／旧标记」翻译成身体与情绪语言，为后面讨论提供素材；自愿程度最高，说「过」完全没问题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缘起法则，缘生缘灭」这八个字时，你最初联想到的是什么？（不追求正确答案，我们想收集第一印象。）（问这个是因为它不预设任何背景，最轻；也让你看清成员带着哪些先入印象来，便于讨论环节校准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，若前3问已覆盖）共读里哪一段你「读不太懂但很好奇」？（直接收集疑问而非答案——把成员的疑问念出来记在白板「问题角」，并说明「这些问题正是未来七周的路标」；它把「不懂」正常化，也自然预告了八步的结构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「让每个人开口、让素材浮上来」。对成员提到的任何生活细节（家庭、旧事、情绪），只倾听，不评价、不追问；记录关键词（如「十年前那件事」「一听某口音就烦」）留到主题讨论使用，但不在分享环节点名重提，更不写人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20分钟的常见切法：规则宣读约2分钟＋起手问题约1分钟＋每人90秒（按10人计约15分钟）＋机动收束约2分钟；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人数超过10人时，提前说明「本轮压缩到每人75秒」，并请在场最守时的人自愿帮看时间；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若有人明显超时，用「感谢你说的这点，我很想听后面的朋友也谈谈」自然收束，不生硬打断；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若有人说到一半停住，回应一句「停在这里也可以，我们谢谢你」，随即自然转向下一位。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倾听要点（主持人自己做三件事就够）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复述关键词：成员说完后用五到十个字复述其核心（「你说的是那种『一想起来就发紧』的感觉」），让对方知道被听见；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白板记录：把可讨论的「现象」记到白板或纸上（只记现象词，不记人名），供主题讨论环节使用；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不接话茬：分享阶段主持人不解释经义、不判断对错——所有「解释」的冲动都留给下一环节的原文。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问题一：「接受果报」为什么不是「都是我的错」？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本问目的：处理本周最危险的误解——把「这是你的果报」听成道德审判与自我贬低；把它重新挂回「缘起」。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找答案——「你要明白，这就是你的果报，你再小碰到的事情也是你的果报，能不能够有这个直下承担的心」，紧接着「所以第一步，要从缘起的角度来看这个事实，它是你的果报，而这个果报其实已经过去了……是无常法、是苦法、是无我法」。落点是</w:t>
      </w:r>
      <w:r>
        <w:rPr>
          <w:rFonts w:ascii="Times New Roman" w:hAnsi="Times New Roman" w:eastAsia="宋体"/>
          <w:b/>
          <w:color w:val="222222"/>
          <w:sz w:val="20"/>
        </w:rPr>
        <w:t>因缘</w:t>
      </w:r>
      <w:r>
        <w:rPr>
          <w:rFonts w:ascii="Times New Roman" w:hAnsi="Times New Roman" w:eastAsia="宋体"/>
          <w:b w:val="0"/>
          <w:color w:val="222222"/>
          <w:sz w:val="20"/>
        </w:rPr>
        <w:t>，不是</w:t>
      </w:r>
      <w:r>
        <w:rPr>
          <w:rFonts w:ascii="Times New Roman" w:hAnsi="Times New Roman" w:eastAsia="宋体"/>
          <w:b/>
          <w:color w:val="222222"/>
          <w:sz w:val="20"/>
        </w:rPr>
        <w:t>罪责</w:t>
      </w:r>
      <w:r>
        <w:rPr>
          <w:rFonts w:ascii="Times New Roman" w:hAnsi="Times New Roman" w:eastAsia="宋体"/>
          <w:b w:val="0"/>
          <w:color w:val="222222"/>
          <w:sz w:val="20"/>
        </w:rPr>
        <w:t>；是</w:t>
      </w:r>
      <w:r>
        <w:rPr>
          <w:rFonts w:ascii="Times New Roman" w:hAnsi="Times New Roman" w:eastAsia="宋体"/>
          <w:b/>
          <w:color w:val="222222"/>
          <w:sz w:val="20"/>
        </w:rPr>
        <w:t>承担</w:t>
      </w:r>
      <w:r>
        <w:rPr>
          <w:rFonts w:ascii="Times New Roman" w:hAnsi="Times New Roman" w:eastAsia="宋体"/>
          <w:b w:val="0"/>
          <w:color w:val="222222"/>
          <w:sz w:val="20"/>
        </w:rPr>
        <w:t>，不是</w:t>
      </w:r>
      <w:r>
        <w:rPr>
          <w:rFonts w:ascii="Times New Roman" w:hAnsi="Times New Roman" w:eastAsia="宋体"/>
          <w:b/>
          <w:color w:val="222222"/>
          <w:sz w:val="20"/>
        </w:rPr>
        <w:t>自责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以对照原文那句「哪怕你一开始还接受不了，你要有这种观念。这是佛陀教导我们的，而且它是事实」——「接受果报」是一副看事实的眼镜，不是一句给自己定罪的话。可追问：承认「这是我的果报」，和「我活该」，在心里的重量上有什么不同？再回到「果报不可改变……所以你要停下来」——接受，是为了能停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问题二：工具——缘起法则／缘生缘灭，与「奖励机制、保护机制」有什么关系？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本问目的：把抽象的「缘起」落到成员能感知的两副「眼镜」上，理解为什么我们会天然歪曲地看世界。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对照原文——「用的工具呢，就是缘起的法则，是业果的法则，因为因缘而有这样的事实。这个因缘结束，它已经灭去了」的「奖励机制」「保护机制」两个例子的「快乐是短暂的」「痛苦的记忆要持续」。提示：奖励机制让我们「好事记得甜、还想要更多」，保护机制让我们「坏事记得牢、处处设防」——两者一叠加，我们看人看事就天然带着「对我有没有好处／有没有危险」的滤镜（原文）。缘起法则给我们的，正是摘掉滤镜、回到事实的那条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提示：可追问一句——「你身上，更常启动的是奖励机制（我是被宝贝的那个）还是保护机制（像这样的人都会批评我）？」只谈两种机制的倾向，不评判谁好谁坏。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问题三：「向心提问」怎么用？——从向心提问到如理作意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本问目的：让成员带一个可操作、可自验的方法离场，理解「真不真，不用嘴说，问心就知道」。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——「我们建议你要验证一下，就是我接受了果报了，这是真的吗？如果是真的，你内心就一定会发生变化，原来的情绪会减弱……如果不是真的或者不确定呢，他情绪就还会很强烈，就要回到接受果报」。再对照「果报如此，速行可变……是五门心路的确定心和意门心路的意门转向心，由这两个心来完成如理作意或不如理作意」——自验，其实就是在这两个心上练如理作意。提示：这个方法妙在它</w:t>
      </w:r>
      <w:r>
        <w:rPr>
          <w:rFonts w:ascii="Times New Roman" w:hAnsi="Times New Roman" w:eastAsia="宋体"/>
          <w:b/>
          <w:color w:val="222222"/>
          <w:sz w:val="20"/>
        </w:rPr>
        <w:t>不许你自欺</w:t>
      </w:r>
      <w:r>
        <w:rPr>
          <w:rFonts w:ascii="Times New Roman" w:hAnsi="Times New Roman" w:eastAsia="宋体"/>
          <w:b w:val="0"/>
          <w:color w:val="222222"/>
          <w:sz w:val="20"/>
        </w:rPr>
        <w:t>——情绪没减弱，就是没接受，老实退回第一步即可，不必假装进步。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备用追问（讨论冷场或过热时使用）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冷场时：请成员用一句话向一位完全没接触过佛教的朋友解释「接受果报不是认命」，你会怎么说？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冷场时（第二选择）：请任一位成员从白板左栏（奖励机制）或右栏（保护机制）挑一个词，问「我最近一次启动它，是什么时候」——把抽象讨论变成具体小事的对照。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过热时（争论出现）：回到原文共读一句「它是你的果报，而这个果报其实已经过去了……是无常法、是苦法、是无我法」，请大家先静坐三次呼吸再继续。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主持流程、时间分配与追问库（手边参考，不读出）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时间分配参考：35分钟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问题一10分钟＋问题二12分钟＋问题三10分钟＋收束3分钟；问与问之间用一句话过渡，不复述上一问的全部结论。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白板/纸面建议：左栏写「奖励机制」、右栏写「保护机制」、中间写「接受果报＝从缘起看事实」。讨论中把第一轮记录的现象词归位——只写现象词，不写人名、不归因到任何在场者。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问题一追问库：「『接受果报』如果被听成『都是我的错』，会带来什么后果？」「原文为什么先说『这件事已经过去、已经灭去』，再说『你要接受它』？」（只谈现象，不指向在场任何人。）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问题二追问库：「如果中道是路，缘起法则是这条路的地图——奖励机制和保护机制是不是地图上标出的两处『急转弯』？」「快乐要短暂、痛苦要持久，这对我们『记仇』意味着什么？」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问题三追问库：「『向心提问』和『自我安慰』，在体验上有什么不同？」「如果没有减弱，退回第一步——这一步难得住你吗？」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备用问题四（若某问提前收束可顶上）：讲了「稻草人、魔术师、亚卡森林」三个比喻——想颠倒、心颠倒、见颠倒。请成员说说：哪个比喻最像自己？（提示：它说明「接受果报」处理的是「想」这一层最初就留下的错误标记；标记错在起点，后面的心颠倒、见颠倒才会一路错下去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备用问题五（收束备用，回到个人）：的八步法全图，第一步是「接受果报」。看完地图再回头看第一步——你更愿意把第一步理解成「关」，还是理解成「开门」？（不要求统一答案，只收集反应；若有人追问后面七步的细节，说明这是接下来七周的领地，今天记下问题即可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跑偏与拉回：若讨论滑向「谁的原生家庭更苦」「谁的修行更精进」的比较评判，拉回话术：「今天的标准不是比较谁的经历更重，而是看佛陀如何定义这一步——我们先回到原文。」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【现象】读到「这就是你的果报」时，你心里先冒出来的是什么？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【影响】不肯接受「这是我的果报」，会让你卡在哪里、绕多久？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【应对】这周你愿意从哪一件小事起，练一次「停一停，问一句：这是真的吗」？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过了想蕴梳理的第一步：第一步，把一件事直下承担为「我的果报」——「你再小碰到的事情也是你的果报」，八步梳理从这里开始；第二步，工具是缘起法则、缘生缘灭——因缘生起，因缘结束，它已经灭去；理解它，可以用一对善巧的名字：缘生缘灭所现起的「奖励机制」与「保护机制」；第三步，走没走过第一步，不靠嘴说，靠向心提问——「我接受了果报，这是真的吗？」，情绪减弱了才是真的，没减弱就老实退回第一步。请记住：接受果报不是认命，也不是「都是我的错」，它是从缘起看事实，是让我们能「停下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一句话：接受果报，是从缘起看事实，不是给自己定罪——将来不确定时，回这句话；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一次自验：本周找一件小事，做一次「向心提问」，两三行字，自愿记录（即作业二）；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一个观察：留意自己是更常启动「奖励机制」还是「保护机制」——下周第一轮自愿分享。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（「三个带走」说完即可收束总结，不再展开；若时间紧张，只说一句话版：「带走一句话——接受果报是承担不是定罪；带走一次自验——问一句『这是真的吗』；下周我们走第二步。」）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「第二步：分析原因」。今天工具的名字叫缘起法则；下周我们往下追一问——这件事情的因在哪里？是缘于过去的什么标记、什么见解。请完成本周作业（每日过一遍「接受果报」这一问；自愿记录一次向心提问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作业一（全员，每日一次）：在心里过一遍「第一步：接受果报」这一问——「面对这样一件事情，你能不能接受这是你的果报？」不需要勉强自己回答「能」，只要每天问一次。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作业二（自愿）：本周内做一次「向心提问」——挑一件让你心里不顺的小事，问一句「我接受了果报，这是真的吗？」，写下当时情绪有没有减弱，两三行字就够。下周第一轮自愿谈，不交、不查、不点评。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作业三（自愿，面向想多读的朋友）：重读今天共读正文，对照寻找自己生活里「奖励机制／保护机制」启动的时刻；不必读◈扩展段。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四（自愿，面向想延伸的朋友）：见文末「延伸阅读」——本周共读正文与《第132课·去除舍断》《第05讲·善与恶》《二阶·摄集汇总讲义153-196讲》《止观前行实修营11·想蕴梳理法2》都与本讲「第一步·接受果报怎么走」的主题相接；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知识库搜索标题即可打开，读不读完、读多少都随意，下周不检查、不提问。资料包内不附带任何外部临时链接，一切以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知识库检索为打开方式。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会务提醒（按实际情况宣读）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下周时间与地点（或线上链接，由主办现场通知）；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本周所有共读文本来自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知识库「古源尊者开示及上座部佛教资料」，成员可在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中搜索材料标题自行重读；资料包不附带外部临时链接；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迟到/缺席不需要请假说明原因，向任何一位组织者知会一声即可；读书会的出勤不评比、不点名批评。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「下周同一时间，我们走第二步——分析原因」，随后散会。散会时不催促，留几分钟给想留下说话的人；本周尤其如此——若有人今天被旧事触动，留下来陪他坐一会儿，比任何解释都重要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「接受果报」≠「都是我的错」</w:t>
      </w:r>
      <w:r>
        <w:rPr>
          <w:rFonts w:ascii="Times New Roman" w:hAnsi="Times New Roman" w:eastAsia="宋体"/>
          <w:b w:val="0"/>
          <w:sz w:val="21"/>
        </w:rPr>
        <w:t>：这是本周第一条红线。原文落在「从缘起的角度来看这个事实，它是你的果报」，紧接着「这个果报其实已经过去了，都是过去的事情，它已经结束了、已经灭去，是无常法、是苦法、是无我法」。主持时严禁把「果报」讲成「惩罚」「活该」「报应」。成员若说「是不是我上辈子造了什么业才这样」，回应话术：「我们今天只到『这是因缘生起的果报』这一层就够了，至于因缘从哪来，是下一步——分析原因——要看的。」若仍有成员追问宿命因果细节，说「这个悬念我们可以带着走完八步」即可收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本周特别注意</w:t>
      </w:r>
      <w:r>
        <w:rPr>
          <w:rFonts w:ascii="Times New Roman" w:hAnsi="Times New Roman" w:eastAsia="宋体"/>
          <w:b w:val="0"/>
          <w:sz w:val="21"/>
        </w:rPr>
        <w:t>：接受果报这一步，天然会碰到旧伤（原文里就有「我不想回忆，那些东西都是伤疤，很痛」）。请把「陪伴与选项」放在「解释与劝导」之前：递纸巾、放慢语速、允许沉默，都是合格的主持动作。有人落泪或明显不适，提供呼吸放松或暂离选项，会后再私下问候；</w:t>
      </w:r>
      <w:r>
        <w:rPr>
          <w:rFonts w:ascii="Times New Roman" w:hAnsi="Times New Roman" w:eastAsia="宋体"/>
          <w:b/>
          <w:sz w:val="21"/>
        </w:rPr>
        <w:t>不诊断、不给心理学标签、不逼迫任何成员披露伤害经历</w:t>
      </w:r>
      <w:r>
        <w:rPr>
          <w:rFonts w:ascii="Times New Roman" w:hAnsi="Times New Roman" w:eastAsia="宋体"/>
          <w:b w:val="0"/>
          <w:sz w:val="21"/>
        </w:rPr>
        <w:t>。若成员自述正处于严重抑郁、焦虑、创伤后应激或精神类疾病的发作／用药期，温和建议其优先寻求专业医生帮助，并如实说明本读书会不是心理治疗（呼应原文）。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照录纪律与材料边界</w:t>
      </w:r>
      <w:r>
        <w:rPr>
          <w:rFonts w:ascii="Times New Roman" w:hAnsi="Times New Roman" w:eastAsia="宋体"/>
          <w:b w:val="0"/>
          <w:sz w:val="21"/>
        </w:rPr>
        <w:t>：共读逐字照读；本周共读材料为「朗读学习资料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第2周」，以各节为主体按序通读。所有材料一律以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知识库检索获取，不使用任何临时链接。若知识库检索不到文本，宁可现场跳过该段并说明，也不要用记忆复述代替原文——「照录不虚构」是本系列铁律。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自验是「向心提问」，不是「自我说服」</w:t>
      </w:r>
      <w:r>
        <w:rPr>
          <w:rFonts w:ascii="Times New Roman" w:hAnsi="Times New Roman" w:eastAsia="宋体"/>
          <w:b w:val="0"/>
          <w:sz w:val="21"/>
        </w:rPr>
        <w:t>：引导讨论时务必强调原文的判断标准——「如果是真的，你内心就一定会发生变化，原来的情绪会减弱……如果不是真的或者不确定呢，他情绪就还会很强烈，就要回到接受果报」。不许自欺：情绪没减弱，就是没接受，退回第一步即可。成员若问「我好像接受了，又好像没有」，回应：「那就不确定——不确定，就退回第一步，这不是失败，这恰恰是诚实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奖励／保护机制只谈倾向，不贴标签</w:t>
      </w:r>
      <w:r>
        <w:rPr>
          <w:rFonts w:ascii="Times New Roman" w:hAnsi="Times New Roman" w:eastAsia="宋体"/>
          <w:b w:val="0"/>
          <w:sz w:val="21"/>
        </w:rPr>
        <w:t>：讨论「奖励机制」与「保护机制」时，只引导成员对照两种机制的倾向（「我是被宝贝的那个」／「像这样的人都会批评我」），绝不评价「你这是溺爱」「你这是偏执」，也不给成员贴「贪」「放逸」「敏感」等标签；白板只写现象词不写人名。若有人拿他人举反面例子（「我有个朋友他……」），温和改向：「我们今天只谈现象和自己，不谈具体的人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把握第一步的边界，不越到后面七步</w:t>
      </w:r>
      <w:r>
        <w:rPr>
          <w:rFonts w:ascii="Times New Roman" w:hAnsi="Times New Roman" w:eastAsia="宋体"/>
          <w:b w:val="0"/>
          <w:sz w:val="21"/>
        </w:rPr>
        <w:t>：本周只做「接受果报」。若成员急切地想「分析原因」「转化认知」，回应话术：「很好的问题，不过那是第二步以后的路；今天我们先把第一步站住。」八步法全图只作地图展示，不展开各步细节，避免与后续周次重复。边界感也是对其他场次的照顾：八周之后想深入的朋友，自然会走进下一段共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分享自愿与情绪照顾（全系列通用）</w:t>
      </w:r>
      <w:r>
        <w:rPr>
          <w:rFonts w:ascii="Times New Roman" w:hAnsi="Times New Roman" w:eastAsia="宋体"/>
          <w:b w:val="0"/>
          <w:sz w:val="21"/>
        </w:rPr>
        <w:t>：不点名强迫发言，允许「跳过」；不诊断、不给心理学标签；成员情绪波动（落泪、长时间沉默、明显不适）时，提供呼吸放松或暂离选项，会后私下问候；讨论不逼迫任何人披露伤害经历。记住流程守护者的本分：出现情绪时刻，第一响应是「陪伴与选项」，不是「解释与劝导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主持人自己的「接受果报」（给你自己的提醒）</w:t>
      </w:r>
      <w:r>
        <w:rPr>
          <w:rFonts w:ascii="Times New Roman" w:hAnsi="Times New Roman" w:eastAsia="宋体"/>
          <w:b w:val="0"/>
          <w:sz w:val="21"/>
        </w:rPr>
        <w:t>：这一课容易让主持人也走两种偏差——「过度介入」（忍不住替成员分析他的旧事，甚至把自己的经历讲一遍）与「过度回避」（怕碰到旧伤而把「接受果报」四个字读得又快又轻）。中道的做法本周已经演示给你了：原文读得慢而稳，解释只出现在「操作行」与「衔接词」，情绪时刻只陪伴、不深挖。散会后不必立刻复盘「哪里没讲好」，先为自己今天守住流程、护住了每一颗心而感到踏实——你不需要成为最懂法的人，只需要成为最值得信赖的守护者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《想蕴梳理·第2周·朗读学习资料》——本周共读正文，据知识库「古源尊者开示及上座部佛教资料」整理。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《止观前行实修营10-舍离五盖3-想蕴梳理法1（共修版）》——本周主材料，含第一步·接受果报与向心提问。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《第132课-心的修行-去除舍断_想蕴梳理（共修版）》——鼓励机制与保护机制的扭曲、想蕴检查。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《第05讲--前行-善与恶-（共修版）》——奖励机制与保护机制的来源与过患。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《二阶_摄集_汇总讲义153-196讲》——接受果报（第154讲）、「果报如此，速行可变」与如理作意。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《止观前行实修营11-舍离五盖4-想蕴梳理法2（共修版）》——八步法全图与各步要点。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读书会27 · 第2周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