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第1周：巴利三藏中的菩萨道——经典出处与三种菩萨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巴利三藏中菩萨道思想的经典依据有哪些？觉悟分为哪三种？菩萨为什么分为三类、三类人各自要走多长的路？"看到这条路"对我们今天的生活意味着什么？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朗读学习资料——经典出处与三种菩萨（据知识库「古源尊者开示及上座部佛教资料」整理）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你自己的话，说出本周"三种菩提"和"三种菩萨"分别是什么，并说一句你对"成佛时长因根性而不同"的理解（不必评价长短）。②实践题：本周任选一次"听到别人提到发愿成佛、长远修行时"的反应，事后回想：我当时的第一个念头是"这很棒""这跟我无关"还是"我怕我不够格"？只作观察、记录，不作评判、不下结论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《经藏·小部》——《本生》（547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个本生故事）·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《佛陀史》（二十八位过去诸佛）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正等正觉（三藐三菩提）＝济渡者·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自己走通还能带人走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慧者（慧增上）—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例：释迦牟尼佛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最短四阿僧祇劫加十万大劫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漫长劫中有空劫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授记到成佛只二十八尊佛出世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「佛陀」二字难得闻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《佛种姓经》＝佛陀成佛后首次讲述菩萨如何圆满巴拉密（约一千零七十偈）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辟支菩提（辟支佛）＝自渡者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自己走通带不了人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信者（信增上）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《菩萨道思想（一）》·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一、经典依据：巴利三藏里确有菩萨道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《经藏·小部》——《本生》（547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个本生故事）·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《佛陀史》（二十八位过去诸佛）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《所行藏》（三十五个本生故事）及义注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《佛种姓经》＝佛陀成佛后首次讲述菩萨如何圆满巴拉密（约一千零七十偈）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二、觉悟三种（三种菩提）——三种路，一种解脱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正等正觉（三藐三菩提）＝济渡者·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自己走通还能带人走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辟支菩提（辟支佛）＝自渡者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自己走通带不了人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弟子菩提（声闻）＝受渡者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靠先到的人带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三者皆证四圣谛四道智、皆成阿拉汉·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解脱方面无差别（不是高低台阶）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三、菩萨三种（根性偏向，非等级）——步伐不同，终点一样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慧者（慧增上）—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例：释迦牟尼佛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最短四阿僧祇劫加十万大劫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信者（信增上）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精进者（精进增上）—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例：弥勒佛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最长十六阿僧祇劫加十万大劫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成佛之后，功德无别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四、佛陀出世稀有难得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漫长劫中有空劫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授记到成佛只二十八尊佛出世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「佛陀」二字难得闻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菩萨道不是大乘专有——</w:t>
      </w:r>
      <w:r>
        <w:rPr>
          <w:rFonts w:ascii="Times New Roman" w:hAnsi="Times New Roman" w:eastAsia="宋体"/>
          <w:b/>
          <w:sz w:val="21"/>
        </w:rPr>
        <w:t>在巴利语系的经典里面，菩萨道的思想也是非常的丰富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经典依据主要收在《经藏·小部》的《本生》《佛陀史》《所行藏》及其义注；</w:t>
      </w:r>
      <w:r>
        <w:rPr>
          <w:rFonts w:ascii="Times New Roman" w:hAnsi="Times New Roman" w:eastAsia="宋体"/>
          <w:b/>
          <w:sz w:val="21"/>
        </w:rPr>
        <w:t>《佛种姓经》是佛陀成佛以后第一次讲述</w:t>
      </w:r>
      <w:r>
        <w:rPr>
          <w:rFonts w:ascii="Times New Roman" w:hAnsi="Times New Roman" w:eastAsia="宋体"/>
          <w:b w:val="0"/>
          <w:sz w:val="21"/>
        </w:rPr>
        <w:t>菩萨当年怎么修行、怎么圆满巴拉密，约一千零七十个偈颂。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觉悟有三种：正等正觉（三藐三菩提）·辟支菩提·声闻（弟子）菩提——皆证四圣谛四道智、皆成阿拉汉，在证悟涅槃或解脱方面</w:t>
      </w:r>
      <w:r>
        <w:rPr>
          <w:rFonts w:ascii="Times New Roman" w:hAnsi="Times New Roman" w:eastAsia="宋体"/>
          <w:b/>
          <w:sz w:val="21"/>
        </w:rPr>
        <w:t>没有差别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菩萨有三种：慧者·信者·精进者，说的是</w:t>
      </w:r>
      <w:r>
        <w:rPr>
          <w:rFonts w:ascii="Times New Roman" w:hAnsi="Times New Roman" w:eastAsia="宋体"/>
          <w:b/>
          <w:sz w:val="21"/>
        </w:rPr>
        <w:t>根性偏向</w:t>
      </w:r>
      <w:r>
        <w:rPr>
          <w:rFonts w:ascii="Times New Roman" w:hAnsi="Times New Roman" w:eastAsia="宋体"/>
          <w:b w:val="0"/>
          <w:sz w:val="21"/>
        </w:rPr>
        <w:t>，不是等级。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成佛时长因根性而不同（四／八／十六阿僧祇劫加十万大劫），但「</w:t>
      </w:r>
      <w:r>
        <w:rPr>
          <w:rFonts w:ascii="Times New Roman" w:hAnsi="Times New Roman" w:eastAsia="宋体"/>
          <w:b/>
          <w:sz w:val="21"/>
        </w:rPr>
        <w:t>在他成佛之后，这个佛陀的功德都是一样的，是没有区别的</w:t>
      </w:r>
      <w:r>
        <w:rPr>
          <w:rFonts w:ascii="Times New Roman" w:hAnsi="Times New Roman" w:eastAsia="宋体"/>
          <w:b w:val="0"/>
          <w:sz w:val="21"/>
        </w:rPr>
        <w:t>」——路的长短不决定终点的价值。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佛陀出世稀有难得（漫长劫中有空劫；授记到成佛只二十八尊佛出世）。全程基调：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各位法友，欢迎来到《菩萨道思想（一）》。这一周我们不讲怎么修，只做一件事——把巴利三藏里那条"很少被讲、却一直在"的菩萨道，重新放回地图上。很多人以为南传只有解脱道，可尊者说得很直白：</w:t>
      </w:r>
      <w:r>
        <w:rPr>
          <w:rFonts w:ascii="Times New Roman" w:hAnsi="Times New Roman" w:eastAsia="宋体"/>
          <w:b/>
          <w:color w:val="222222"/>
          <w:sz w:val="20"/>
        </w:rPr>
        <w:t>"在巴利语系的经典里面，菩萨道的思想也是非常的丰富。"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我们会看三层：经典依据在哪几部经；觉悟有哪三种；菩萨有哪三种、各自要走多长。今天不要求任何人发愿、不要求任何人表态，我们只是把路看清楚——了解一条道路，不等于给今天的自己打分。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好，现在把心，从外面的忙碌里轻轻收回来。请你带着一个问题坐在这里：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如果"成佛"其实是一条被巴利三藏明确记载的路，那我看待它、看待自己的方式，会不会有一点点不同？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我们不评比谁修得好，也不着急得到答案，就只是安静地坐一会儿，让心先沉下来。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：先深呼吸一次。回想这周，你有没有为一件没人催的事，自己默默坚持了很久？一句话说说那是什么事，说完就轻轻放下。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原文材料①：★核心·朗读学习资料——经典出处与三种菩萨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次夏安居，我们一起来学一个题目——巴利三藏中的菩萨道思想。很多人心里有一个印象：巴利语系的佛教，好像只有解脱道，不讲菩萨道。其实并不是这样。在巴利语系的经典里面，菩萨道的思想同样非常丰富。这一篇，我们先把这条路「从哪里来」看清楚：它出自哪些经典，佛陀最早讲述它的因缘是什么，以及觉悟有几种、菩萨有几种、各要走多长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一、巴利三藏里，菩萨道思想其实很丰富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传统上，很多人认为巴利语系的佛教只有解脱道的思想，而没有菩萨道的思想。古源尊者一开头就破除这个成见：其实在巴利语系的经典里面，菩萨道的思想也是非常的丰富。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不是后人添加，而是原本就收藏在经藏里的一条道路。尊者这一讲，就是要根据这些经典做总体的归纳，整理出一部分来向大家报告。换句话说，菩萨道不是某一系的专有物；在巴利三藏里，它自成一条清晰的、有源有流的道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二、菩萨道思想的主要经典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那么，菩萨道思想出自哪些经典呢？主要是这几部：《佛种姓经》，也叫《种姓经》；《所行藏》；《本生经》；《佛陀史》；以及《本行》。这些收在巴利三藏《经藏》的《小部》里，是佛道思想的主要经典。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得再细一点：佛陀在讲法四十五年当中，应弟子的祈请，先后讲了《所行藏》，讲了五百四十七个本生故事，讲了《佛陀史》——那是过去二十八尊佛的历史，还讲了他自己的《本行》——也就是他过去生作菩萨、修行菩萨道的种种事迹。这几部合起来，就是巴利三藏里菩萨道思想最主要的出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三、《佛种姓经》的缘起与分量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这几部经里，《佛种姓经》是最初、也最要紧的一部。它的缘起是这样的。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成佛之后，回到家乡迦毗罗卫城。释迦族的贵族们自恃辈分高，不肯前来礼敬。出于悲悯，佛陀示现了「双神变」——从身体上下、前后，从眼睛、耳朵、鼻子、肩膀、手、脚，从每一根毛发、每一个毛孔，同时喷出火花与水花，水火交替，遍满一万个世界。他还变现出一条横跨一万个轮围世界、以七宝铺成的经行道，在上面来回经行，为大众开示。这一下，释迦族的贵族折服了，生起至诚的赞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时，舍利弗尊者没有跟随佛陀回乡，他还留在王舍城的灵鹫山上。他以神通力，感知到迦毗罗卫城发生的这一切。他心里想：我现在应当前往佛陀那里，请佛陀完整地讲述菩萨们的生平，以及他们所圆满的巴拉密。于是他带上同住的五百位阿拉汉，以神通乘空而行，刹那间来到佛陀面前，礼敬之后，请佛陀开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就在那条宝饰经行道上回答他，说出了《佛种姓经》。这部经的分量不小，大约有一千零七十个偈颂，收在第一次、第二次、第三次结集的经藏《小部》里。后来，舍利弗与迦旃延尊者等人为它作了义注，名叫《优美刚毅》，由二十六个诵分组成。它之所以重要，是因为这是佛陀成佛以后，第一次亲自讲述：一位菩萨是怎样被诸佛授记、又是怎样一步步圆满巴拉密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件常被忽略的事：成佛不是终点，而是「任务的开始」。佛陀成佛以后，夜以继日地做五项任务。古印度把一天分作六时，每时约四个小时；佛陀把它并成五个时段——上午、午后、初夜、中夜、后夜，各有一段固定的任务。他一天只在后夜两个小时中的三分之一休息，其余时间全部用在众生身上。之所以要这样，是因为「无师自通」这四个字要求极高：自己要走通，还要能讲得清、教得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把这一层放回《佛种姓经》：《佛种姓经》讲的是菩萨当年怎么圆满巴拉密，而那条路的尽头，原来是一份不会停下来的工作。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四、佛陀出世稀有难得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从这部经，可以推出一件让我们非常庆幸的事：佛陀出世，稀有难得。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稀有？因为在漫长的时间里，有很多劫是「空劫」——那整整一劫之中，都不会有佛陀出世。而我们的菩萨，从在燃灯佛面前被授记，直到成佛，中间经过了四个阿僧祇劫又十万个大劫；这么漫长的时间里面，只有二十八尊佛出世。你就知道，能逢佛出世，是何等难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记着：连「佛陀」这两个字，能被听到都极其难得。给孤独长者第一次从妹夫口中听到「佛陀」时，惊讶得说不出话；婆罗门导师塞拉从一个结发苦行者那里听到「佛陀」二字，也觉得不可思议，不久就带着三百位弟子来见佛陀，出家为僧。反过来，六师外道也自称佛陀，就像把假钻石当成真钻石一样，是一种错误的认知。能遇到真正的佛陀、正法与僧团，是极稀有的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，是从「劫」本身看出来的：诸佛都在「减劫」出世——人寿一代一代往下减，苦越来越多，道德越来越松，人才肯回头看、才希求解脱，佛陀就在这时候出现，能度的面才广。若在人人富足、无病无恼的增劫，很少有人愿意听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用两个对比，说这件稀有到什么程度。第一，佛的功德深广无尽：若另一尊佛用整整一劫的时间，专门赞叹一尊佛的功德，一劫过完了，也还没有赞完。第二，菩萨为求一切知智所舍的，多得算不清：舍出的血比四大海水还多，舍出的肉比二十四万由旬广大的大地还多，舍下的头堆起来比须弥山还高，舍出的眼睛比天上的星辰还多。这些数字讲的不是恐怖，而是「长」——路有多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，让我们更清楚自己站在哪里：释迦牟尼佛的正法住世五千年，之后正法会灭尽；下一尊弥勒佛出世，还要将近六十亿年，中间有很长很长一段没有佛法的时段。我们能在这个时候听见「佛陀」二字，是很难很难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五、三种菩提（三种觉悟）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《佛种姓经》里先讲「菩提」，也就是觉悟。觉悟有三种。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第一种，叫正等正觉，巴利语是三藐三菩提（sammāsambodhi），也就是佛的觉悟。第二种，叫辟支菩提，就是辟支佛的觉悟。第三种，叫声闻菩提，也叫弟子菩提，是佛弟子的觉悟。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关键：这三种觉悟，本质上是相通的。证得这三种菩提的圣者，都彻知四圣谛、都具足四种道智，都成为阿拉汉；在证悟涅槃、解脱这方面，是没有差别的。不同的地方在哪里？唯有佛陀，还证得「一切知智」与佛的「十力智」等不共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再细分，弟子菩提又分三种：一是上首弟子菩提，像舍利弗、目犍连尊者；二是大弟子菩提；三是普通弟子的菩提。上首弟子要圆满一个阿僧祇劫又十万大劫，大弟子要十万个大劫，而普通弟子就不一定了，有些是一百劫，有些是一千劫，或者更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度众的能力看，三者也有分工：正等正觉的佛陀被称为「济渡者」——自己渡过了生死大海，还能载人一同渡过；辟支佛被称为「自渡者」——自己渡过去了，却没法清晰地教别人也渡过去；声闻弟子被称为「受渡者」——依靠佛陀的助缘与救度，才得以渡越生死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补充一句：辟支佛自己也要修两个阿僧祇劫又十万大劫、累积巴拉密，他能无师自通、通达四圣谛，但没有佛陀的一切知智与十力智。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一切知智」这四个字也要听得准：它不是一刹那遍知世间一切事，也不是佛陀时时都在想着天下所有的事；而是凡是应当知道的，在需要知道的时候——尤其弟子来请问的时候——他能如实了知，并且讲得清楚。所以佛陀与辟支佛的差别，不只在「知道得多」，更在「能教与不能教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再补一点辟支佛出现的时机：辟支佛只在两尊佛之间、没有教法的时期出世。若真有佛出世、教法住世，他就不会以辟支佛的身份出现——因为那时众生已经有一条更完整的路可走。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六、三种菩萨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觉悟有三种，为成正觉而修行的菩萨，也有三种。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第一种，是慧增上、以智慧为主导的菩萨，典型的例子就是我们的释迦牟尼佛。他在做菩萨时，样样以智慧为主导，每一分的努力，都经过一番审慎的思考，智慧一生一生地越来越敏锐。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第二种，是信增上、以信心为主导的菩萨。在他的修行里，信扮演着比智慧更重要的角色。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第三种，是精进增上、以努力为主导的菩萨，典型的例子是下一尊佛——弥勒佛。他做菩萨时，不太在意智慧，也不特别强调信，就是一味地精进、坚持地去做。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清楚：这三种，说的是「根性偏向」，不是「等级」。菩萨在被授记的那一世，属于哪一种类型，基本就定了；但在还没被授记之前，你还可以调整——想走智慧的路，就在智慧上增长；想走精进的路，就在精进上用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分辨这三种根性，有一个对照：慧增上的菩萨，是「性弱而慧强」——信与精进相对弱，智慧强；信增上的菩萨，是「慧中而性强」——智慧中等，信心强；精进增上的菩萨，则是「性与慧都偏弱，而精进偏强」。所以尊者说，在座的很多人既然发了成佛的愿，不妨观察自己是哪一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七、成佛的时长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根性不同，走完这条路的时间也不同。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慧增上的菩萨，从被授记到成佛最快，是四个阿僧祇劫又十万大劫，就像释迦牟尼佛。信增上的菩萨，要在八个阿僧祇劫又十万大劫之后才能成佛。精进增上的菩萨，时间最长，要十六个阿僧祇劫又十万大劫，就像弥勒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：三种都是「又加十万大劫」，多出来的只是前面阿僧祇劫的数目（四、八、十六）。弥勒菩萨被授记的时间，其实比释迦牟尼佛还要早。这里有一个态度：无论四、八还是十六，谁都不可能在这段时间圆满巴拉密之前提前成佛。就像稻子，三个月的、四个月的、五个月的都有，可你不可能十五天、二十天就收割——即使天天浇更多的水、除更多的草，也办不到。所以，这个时代若有人说「即身成佛」，从巴利三藏来看，那是不可能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八、成佛之后功德无别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讲了这么多差别，最后要落在一句话上：成佛之后，功德没有差别。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菩萨在因地上修行，智慧、信心、精进各有偏向；可是一旦证得佛果，他们在智慧、精进等各方面就毫无差别了。我们不能说，某一尊佛在哪一方面比别的佛更圆满。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就「应机示现」而言，确实会有些不同，那和菩萨在因地的发愿、以及他所处的时代有关。譬如释迦牟尼佛出世时，印度还处在小国纷争、比较贫穷的时代，那时人寿只有一百岁；而弥勒佛出世时，大地几乎都是平的，人寿八万四千岁，人们非常富足。又有的佛陀在因地上发愿，成佛时要度尽一切外道，那么他在因地就和许多外道结下善缘，成佛后接引外道也更广；释迦牟尼佛没有发这个愿，所以成佛时虽然外道很多，但大多不去主动度化，除非他们自己前来。所以说，因地的路有长有短，果地的德没有高没有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做了三件事：认识了菩萨道思想的经典出处——《佛种姓经》以及《所行藏》《本生经》《佛陀史》《本行》；看清了佛陀出世是怎样的稀有难得；也把「三种菩提」与「三种菩萨」分辨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第一，巴利三藏里的菩萨道思想非常丰富，不是只有解脱道。第二，觉悟有正等正觉、辟支菩提、弟子菩提三种，三者皆证四圣谛、皆成阿拉汉，在解脱上没有差别，唯有佛陀另具一切知智。第三，菩萨有慧增上、信增上、精进增上三种，那是根性的偏向，不是等级；成佛的时长因根性而不同，可是成佛之后，功德无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最后想说一句：我们今天了解这条道路，是为了认识一条路，不是拿它来衡量自己够不够格。路在那里，看清楚了，心里就多一分明白、少一分计较。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把这条路的来处认清楚了，下一周，我们再往这条路里面走，看看它究竟要走哪几件事。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不追问"你悟到什么"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今天第一次听清的一个词是什么？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它在你心里变成一个什么画面？（比如"三种菩提"＝"三条通往山顶的路"。）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今天第一次听到"巴利三藏里也有菩萨道"，你脑子里浮现的第一反应是什么？</w:t>
      </w:r>
      <w:r>
        <w:rPr>
          <w:rFonts w:ascii="Times New Roman" w:hAnsi="Times New Roman" w:eastAsia="宋体"/>
          <w:b w:val="0"/>
          <w:sz w:val="21"/>
        </w:rPr>
        <w:t>（是惊讶？是"原来如此"？还是"这跟我有什么关系"？）说说那个反应就好，不用讲道理。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《佛种姓经》是佛陀成佛以后，第一次讲述自己当年怎么修菩萨道。听到这里，你心里动了一下吗？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说说那一动是什么。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：很多人以为"菩萨道"是大乘专有。可尊者一开口就说，巴利语系的经典里，菩萨道思想也非常丰富。</w:t>
      </w:r>
      <w:r>
        <w:rPr>
          <w:rFonts w:ascii="Times New Roman" w:hAnsi="Times New Roman" w:eastAsia="宋体"/>
          <w:b/>
          <w:sz w:val="21"/>
        </w:rPr>
        <w:t>《佛种姓经》《所行藏》《本生》《佛陀史》这些经典，你以前听说过哪一部？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你觉得"承认这条经典路径存在"，和我们平时说的"解脱道"，是什么关系？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：三种菩提与三种菩萨，说的都是"根性偏向"，不是高低等级。请判断：</w:t>
      </w:r>
      <w:r>
        <w:rPr>
          <w:rFonts w:ascii="Times New Roman" w:hAnsi="Times New Roman" w:eastAsia="宋体"/>
          <w:b/>
          <w:sz w:val="21"/>
        </w:rPr>
        <w:t>为什么说"有人靠智慧走得快、有人靠精进走得长"，却不影响"成佛之后功德是一样的"？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：一条路之所以长，是因为它要一直走下去。请谈谈：</w:t>
      </w:r>
      <w:r>
        <w:rPr>
          <w:rFonts w:ascii="Times New Roman" w:hAnsi="Times New Roman" w:eastAsia="宋体"/>
          <w:b/>
          <w:sz w:val="21"/>
        </w:rPr>
        <w:t>如果把"长时"两个字借到我们的日常——你愿意在哪一件小事上，先只做七天、不设目标？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各位法友，今天我们只做了一件事：把巴利三藏里那条</w:t>
      </w:r>
      <w:r>
        <w:rPr>
          <w:rFonts w:ascii="Times New Roman" w:hAnsi="Times New Roman" w:eastAsia="宋体"/>
          <w:b/>
          <w:color w:val="222222"/>
          <w:sz w:val="20"/>
        </w:rPr>
        <w:t>很少被讲、却一直在</w:t>
      </w:r>
      <w:r>
        <w:rPr>
          <w:rFonts w:ascii="Times New Roman" w:hAnsi="Times New Roman" w:eastAsia="宋体"/>
          <w:b w:val="0"/>
          <w:color w:val="222222"/>
          <w:sz w:val="20"/>
        </w:rPr>
        <w:t>的菩萨道，重新放回地图上。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第一，来路。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菩萨道不是大乘专有——"在巴利语系的经典里面，菩萨道的思想也是非常的丰富"。经典依据主要收在《经藏·小部》的《本生》《佛陀史》《所行藏》及其义注里；而《佛种姓经》最特别，它是</w:t>
      </w:r>
      <w:r>
        <w:rPr>
          <w:rFonts w:ascii="Times New Roman" w:hAnsi="Times New Roman" w:eastAsia="宋体"/>
          <w:b/>
          <w:color w:val="222222"/>
          <w:sz w:val="20"/>
        </w:rPr>
        <w:t>佛陀成佛以后第一次讲述</w:t>
      </w:r>
      <w:r>
        <w:rPr>
          <w:rFonts w:ascii="Times New Roman" w:hAnsi="Times New Roman" w:eastAsia="宋体"/>
          <w:b w:val="0"/>
          <w:color w:val="222222"/>
          <w:sz w:val="20"/>
        </w:rPr>
        <w:t>菩萨当年怎么修行、怎么圆满巴拉密的经。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第二，觉悟的分层。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正等正觉、辟支菩提、声闻（弟子）菩提——有人自己走通还能带人走，有人自己走通带不了人，有人要靠先到的人带。三者皆证四圣谛的四道智、皆成阿拉汉，在证悟涅槃或解脱方面</w:t>
      </w:r>
      <w:r>
        <w:rPr>
          <w:rFonts w:ascii="Times New Roman" w:hAnsi="Times New Roman" w:eastAsia="宋体"/>
          <w:b/>
          <w:color w:val="222222"/>
          <w:sz w:val="20"/>
        </w:rPr>
        <w:t>没有差别</w:t>
      </w:r>
      <w:r>
        <w:rPr>
          <w:rFonts w:ascii="Times New Roman" w:hAnsi="Times New Roman" w:eastAsia="宋体"/>
          <w:b w:val="0"/>
          <w:color w:val="222222"/>
          <w:sz w:val="20"/>
        </w:rPr>
        <w:t>，所以不是三个高低台阶。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第三，菩萨的分层。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慧者、信者、精进者，说的是</w:t>
      </w:r>
      <w:r>
        <w:rPr>
          <w:rFonts w:ascii="Times New Roman" w:hAnsi="Times New Roman" w:eastAsia="宋体"/>
          <w:b/>
          <w:color w:val="222222"/>
          <w:sz w:val="20"/>
        </w:rPr>
        <w:t>根性偏向</w:t>
      </w:r>
      <w:r>
        <w:rPr>
          <w:rFonts w:ascii="Times New Roman" w:hAnsi="Times New Roman" w:eastAsia="宋体"/>
          <w:b w:val="0"/>
          <w:color w:val="222222"/>
          <w:sz w:val="20"/>
        </w:rPr>
        <w:t>，不是等级。成佛时长因此不同——慧增上（像释迦牟尼佛）四个阿僧祇劫加十万大劫，精进增上（像弥勒佛）十六个阿僧祇劫加十万大劫。但材料最后那句请记住：</w:t>
      </w:r>
      <w:r>
        <w:rPr>
          <w:rFonts w:ascii="Times New Roman" w:hAnsi="Times New Roman" w:eastAsia="宋体"/>
          <w:b/>
          <w:color w:val="222222"/>
          <w:sz w:val="20"/>
        </w:rPr>
        <w:t>"在他成佛之后，这个佛陀的功德都是一样的是没有区别的。"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路有长短，终点一样；走得慢的人，不是差的人。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今天不必记住任何一个数字。只要带走一句就好：</w:t>
      </w:r>
      <w:r>
        <w:rPr>
          <w:rFonts w:ascii="Times New Roman" w:hAnsi="Times New Roman" w:eastAsia="宋体"/>
          <w:b/>
          <w:color w:val="222222"/>
          <w:sz w:val="20"/>
        </w:rPr>
        <w:t>"了解菩萨道，是认识一条道路，不是衡量自己够不够格。"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下周，我们往这条路的里面看——这条路上究竟要走哪几件事、它们共同长什么样子。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《菩萨道思想（一）·第1周·朗读学习资料——经典出处与三种菩萨》——本周共读正文，据知识库「古源尊者开示及上座部佛教资料」整理。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《巴利三藏中的菩萨道思想01-经典出处-古源尊者-20250620》——本周核心底本：菩萨道思想的经典依据、《佛种姓经》缘起、佛陀出世稀有难得。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《巴利三藏中的菩萨道思想02-三种菩萨-古源尊者-20250621》——三种菩提、三种菩萨与成佛时长。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Buddhavaṁsa》《所行藏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Cariyāpiṭaka》《本生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Jātaka》《佛陀史》——菩萨道思想的主要经典出处。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读书会17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