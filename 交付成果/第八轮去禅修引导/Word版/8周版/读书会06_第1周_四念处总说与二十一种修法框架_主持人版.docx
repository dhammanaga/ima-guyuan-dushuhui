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第1周：四念处总说与「二十一种修法」框架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四念处总说与「二十一种修法」框架。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说，四念处是「使有情清净、超越忧愁与悲伤、灭除痛苦与忧恼、成就正道与现证涅槃的单一道路」——一条只有一个方向的路，就是如实看见自己的身、受、心、法；路上的「站名」有二十一种（身念处十四种·受念处一种·心念处一种·法念处五种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四念处为什么被称为「单一道路」？它有哪七项利益、哪二十一种修法？「二十一种修法」这张地图，对我们有什么用？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朗读学习资料——四念处总说与「二十一种修法」框架（据知识库「古源尊者开示及上座部佛教资料」整理）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本周每天挑一件事，问一句：我此刻是在「看自己的身心」，还是又跑到外面去了？写下一次你的观察。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一、四念处＝《大念处经》所说「单一道路」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「单一」四解：①非双向之道（须自己单独走）②上等人之路③世尊之路·古道④通向单一目标——涅槃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二、修四念处的七项利益（注疏开为：舍弃四＝度忧·度悲·除身苦·除心恼；觉悟三＝来生清净·得真理·证涅槃）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经句：使有情清净·超越愁悲·灭除苦忧·成就正道·现证涅槃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《相应部》偈：众生由内心染污而染污、透过内心净化而净化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三、四念处与调伏者根性（八组适配）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钝根爱行人／钝根止行人→身念处；利根爱行人／利根止行人→受念处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钝根见行人／钝根观行人→心念处；利根见行人／利根观行人→法念处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「这个设定亦非绝对」；利根＝学习能力·领悟能力较强（172讲）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四、二十一种修法（★核心骨架）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身念处十四种：入出息念·四威仪·各种正知·不净随念（含三十二身分）·界分别·九种坟场观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受念处一种·心念处一种·法念处五种（五盖·五取蕴·十二处·七觉支·四圣谛）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五、三十七菩提分＝三个四·两个五·一个七·一个八（◈扩展）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六、长老的讨论与鹌鹑的比喻——「祖先的领域」（◈扩展）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佛陀说四念处是</w:t>
      </w:r>
      <w:r>
        <w:rPr>
          <w:rFonts w:ascii="Times New Roman" w:hAnsi="Times New Roman" w:eastAsia="宋体"/>
          <w:b/>
          <w:sz w:val="21"/>
        </w:rPr>
        <w:t>「使有情清净、超越忧愁与悲伤、灭除痛苦与忧恼、成就正道与现证涅槃的单一道路」</w:t>
      </w:r>
      <w:r>
        <w:rPr>
          <w:rFonts w:ascii="Times New Roman" w:hAnsi="Times New Roman" w:eastAsia="宋体"/>
          <w:b w:val="0"/>
          <w:sz w:val="21"/>
        </w:rPr>
        <w:t>；「单一」有四层解释——④</w:t>
      </w:r>
      <w:r>
        <w:rPr>
          <w:rFonts w:ascii="Times New Roman" w:hAnsi="Times New Roman" w:eastAsia="宋体"/>
          <w:b/>
          <w:sz w:val="21"/>
        </w:rPr>
        <w:t>通向单一目标，即涅槃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只有「念处」被特别称为「道路」：</w:t>
      </w:r>
      <w:r>
        <w:rPr>
          <w:rFonts w:ascii="Times New Roman" w:hAnsi="Times New Roman" w:eastAsia="宋体"/>
          <w:b/>
          <w:sz w:val="21"/>
        </w:rPr>
        <w:t>真正修习四念处时，三十七菩提分本身就包含在内</w:t>
      </w:r>
      <w:r>
        <w:rPr>
          <w:rFonts w:ascii="Times New Roman" w:hAnsi="Times New Roman" w:eastAsia="宋体"/>
          <w:b w:val="0"/>
          <w:sz w:val="21"/>
        </w:rPr>
        <w:t>（与正念同在）。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修习四念处的七项利益</w:t>
      </w:r>
      <w:r>
        <w:rPr>
          <w:rFonts w:ascii="Times New Roman" w:hAnsi="Times New Roman" w:eastAsia="宋体"/>
          <w:b w:val="0"/>
          <w:sz w:val="21"/>
        </w:rPr>
        <w:t>＝注疏开为「舍弃四」——度忧·度悲·去除身苦·去除心恼，「觉悟三」——来生之清净·得真理·证涅槃（经句为「使有情清净·超越愁悲·灭除苦忧·成就正道·现证涅槃」）；</w:t>
      </w:r>
      <w:r>
        <w:rPr>
          <w:rFonts w:ascii="Times New Roman" w:hAnsi="Times New Roman" w:eastAsia="宋体"/>
          <w:b/>
          <w:sz w:val="21"/>
        </w:rPr>
        <w:t>身体清净不能达到烦恼之净化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由内心染污而染污、由内心净化而净化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注疏按根性给出适配（八组）：钝/利根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爱行/见行/止行/观行；但</w:t>
      </w:r>
      <w:r>
        <w:rPr>
          <w:rFonts w:ascii="Times New Roman" w:hAnsi="Times New Roman" w:eastAsia="宋体"/>
          <w:b/>
          <w:sz w:val="21"/>
        </w:rPr>
        <w:t>「这个设定亦非绝对」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利根＝学习能力与领悟能力比较强</w:t>
      </w:r>
      <w:r>
        <w:rPr>
          <w:rFonts w:ascii="Times New Roman" w:hAnsi="Times New Roman" w:eastAsia="宋体"/>
          <w:b w:val="0"/>
          <w:sz w:val="21"/>
        </w:rPr>
        <w:t>（172讲）。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二十一种修法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身念处十四种</w:t>
      </w:r>
      <w:r>
        <w:rPr>
          <w:rFonts w:ascii="Times New Roman" w:hAnsi="Times New Roman" w:eastAsia="宋体"/>
          <w:b w:val="0"/>
          <w:sz w:val="21"/>
        </w:rPr>
        <w:t>（入出息念·四威仪·各种正知·不净随念（含三十二身分）·界分别·九种坟场观）·</w:t>
      </w:r>
      <w:r>
        <w:rPr>
          <w:rFonts w:ascii="Times New Roman" w:hAnsi="Times New Roman" w:eastAsia="宋体"/>
          <w:b/>
          <w:sz w:val="21"/>
        </w:rPr>
        <w:t>受念处一种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心念处一种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法念处五种</w:t>
      </w:r>
      <w:r>
        <w:rPr>
          <w:rFonts w:ascii="Times New Roman" w:hAnsi="Times New Roman" w:eastAsia="宋体"/>
          <w:b w:val="0"/>
          <w:sz w:val="21"/>
        </w:rPr>
        <w:t>（五盖·五取蕴·十二处·七觉支·四圣谛）。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本周只</w:t>
      </w:r>
      <w:r>
        <w:rPr>
          <w:rFonts w:ascii="Times New Roman" w:hAnsi="Times New Roman" w:eastAsia="宋体"/>
          <w:b/>
          <w:sz w:val="21"/>
        </w:rPr>
        <w:t>把整张「地图」看一遍</w:t>
      </w:r>
      <w:r>
        <w:rPr>
          <w:rFonts w:ascii="Times New Roman" w:hAnsi="Times New Roman" w:eastAsia="宋体"/>
          <w:b w:val="0"/>
          <w:sz w:val="21"/>
        </w:rPr>
        <w:t>，不学具体某一种修法——接下来几周按图走身念处的每一站。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四念处总说与「二十一种修法」框架」（脚本：全部取自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好，现在让我们把心，从外面的忙碌里轻轻收回来。今天我们要一起看一张地图——四念处，佛陀所说的「单一道路」。请你带着两个问题坐在这里：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我平时，多久看一次自己的身心？这条路，它通向哪里？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：如果让你现在就「看自己一分钟」——你会先注意到什么？是呼吸、身体，还是心里的念头？（一句话，说完就放下）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四念处这张整图立住。请大家留意三处：①四念处为什么叫「单一道路」（四种解释）；②二十一种修法的骨架（身14·受1·心1·法5）；③真正修四念处时，三十七菩提分皆在其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，逐字照录、无需解释。全篇共九节：①四念处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②的四种解释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③修习四念处的七项利益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④由内心净化而净化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⑤四念处与调伏者的根性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⑥修习四念处的二十一种方法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⑦三十七菩提分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⑧四念处是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⑨收束。⑥是本段骨架，读时可停十秒让大家记住「身14·受1·心1·法5」这把数；⑧鹌鹑的比喻请念得慢一点。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原文材料①：★核心·朗读学习资料——四念处总说与二十一种修法框架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各位贤友，从这一周开始，我们一起来读一场关于「看」的修行——看自己的身体，看自己的感受。佛陀把它叫做「四念处」，并且说：这是「单一道路」。今天这一篇，我们先把这条路的整张地图，看一遍。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一、四念处：佛陀所说的「单一道路」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佛陀在《中部·大念处经》里开示：「诸比库，这是使有情清净、超越忧愁与悲伤、灭除痛苦与忧恼、成就正道与现证涅槃的单一道路，那就是四念处。」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是佛陀在古卢国的剑磨瑟昙城说的。《大念处经》是《中部》里的第十经，也是佛陀讲四念处最完整的一次——四个念处，身、受、心、法，他一个一个地、从头到尾讲了下来。他把这条路，叫做「单一道路」——一条直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什么？就是四个「念的安住处」：身、受、心、法。身，是身念处；受，是受念处；心，是心念处；法，是法念处。换句话说，这条路的入口只有一个方向——如实看见自己的身、自己的受、自己的心、自己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为什么是这四个？因为一个人的全部经验，不外乎这四样：一个身体，一些感受，一颗心，以及心里生起、存在的种种法。佛陀没有让我们去看别的世界，就让我们看自己这一堆——看得清清楚楚。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「念处」的「处」，是「安住之处」。把念安住在身上，就是身念处；安住在受上，就是受念处。所以四念处，也可以理解成「心的四个落脚点」。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佛陀临终前，弟子们问他，他入灭之后大家以何为师、以何为依止？佛陀的回答是：「以自为洲，以法为洲，以自己为依止，以法为依止，以不放逸而成就。」——所谓「以自己为依止」，就是依止自己的身、受、心、法。四念处，正是佛陀留给我们最实在的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这条路的原名，是巴利语「一行道」（ekāyana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magga），也译作「唯一之门」「唯一之道」；玄奘大师则译成「一趣道」——译法虽不同，意思都一样：不论我们修习什么法门，最后都要回归到四念处。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的四个门，也正好对应五蕴：身随观对色蕴，受随观对受蕴，心随观对识蕴，法随观对想蕴及行蕴。次第也有道理——身念处最粗、最容易了解，排第一；受比它微细，排第二；心更深入，排第三；法最深入，排在最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二、「单一道路」的四种解释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「单一」这两个字，注疏给了四层解释：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第一，这是</w:t>
      </w:r>
      <w:r>
        <w:rPr>
          <w:rFonts w:ascii="Times New Roman" w:hAnsi="Times New Roman" w:eastAsia="宋体"/>
          <w:b/>
          <w:sz w:val="21"/>
        </w:rPr>
        <w:t>非双向之道</w:t>
      </w:r>
      <w:r>
        <w:rPr>
          <w:rFonts w:ascii="Times New Roman" w:hAnsi="Times New Roman" w:eastAsia="宋体"/>
          <w:b w:val="0"/>
          <w:sz w:val="21"/>
        </w:rPr>
        <w:t>——它必须你自己一个人走。舍离人群，内心寂静而舍离爱欲，别人代替不了。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有两层：一是舍离与人群的来往、独处而没有伙伴；二是透过内心的寂静而舍离爱欲。前一种，靠离群独处还做得到；可你内心是不是真的舍离了爱欲、达到了寂静，只有你自己才知道。所以「单独走」，最后都落在自己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第二，这是</w:t>
      </w:r>
      <w:r>
        <w:rPr>
          <w:rFonts w:ascii="Times New Roman" w:hAnsi="Times New Roman" w:eastAsia="宋体"/>
          <w:b/>
          <w:sz w:val="21"/>
        </w:rPr>
        <w:t>上等人之路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第三，这是</w:t>
      </w:r>
      <w:r>
        <w:rPr>
          <w:rFonts w:ascii="Times New Roman" w:hAnsi="Times New Roman" w:eastAsia="宋体"/>
          <w:b/>
          <w:sz w:val="21"/>
        </w:rPr>
        <w:t>世尊之路</w:t>
      </w:r>
      <w:r>
        <w:rPr>
          <w:rFonts w:ascii="Times New Roman" w:hAnsi="Times New Roman" w:eastAsia="宋体"/>
          <w:b w:val="0"/>
          <w:sz w:val="21"/>
        </w:rPr>
        <w:t>，也是一切诸佛走过的</w:t>
      </w:r>
      <w:r>
        <w:rPr>
          <w:rFonts w:ascii="Times New Roman" w:hAnsi="Times New Roman" w:eastAsia="宋体"/>
          <w:b/>
          <w:sz w:val="21"/>
        </w:rPr>
        <w:t>古道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第四，它</w:t>
      </w:r>
      <w:r>
        <w:rPr>
          <w:rFonts w:ascii="Times New Roman" w:hAnsi="Times New Roman" w:eastAsia="宋体"/>
          <w:b/>
          <w:sz w:val="21"/>
        </w:rPr>
        <w:t>通向单一的目标——涅槃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因为涅槃是独一无二的，没有爱欲与它共相伴随，所以叫做「单一」——初步阶段虽有二十一种方法，到最后，它只朝向这一个目标。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为什么只有「念处」被特别称为「道路」？因为当你真正修习四念处的时候，</w:t>
      </w:r>
      <w:r>
        <w:rPr>
          <w:rFonts w:ascii="Times New Roman" w:hAnsi="Times New Roman" w:eastAsia="宋体"/>
          <w:b/>
          <w:sz w:val="21"/>
        </w:rPr>
        <w:t>三十七菩提分本身，就已经全部包含在里面了</w:t>
      </w:r>
      <w:r>
        <w:rPr>
          <w:rFonts w:ascii="Times New Roman" w:hAnsi="Times New Roman" w:eastAsia="宋体"/>
          <w:b w:val="0"/>
          <w:sz w:val="21"/>
        </w:rPr>
        <w:t>。与正念同在的，是正精进、正定、择法觉支……一条路，把整套修法都带上了。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再说第二种「上等人之路」——所谓上等人，不是地位高，而是心里装的、愿意追求的，是比眼前更大的东西；第三种「世尊之路」——佛陀自己走过，过去诸佛也走过，是一条被验证过的古道。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回到「单一」这两个字：它其实是在提醒我们，这条路上没有分岔、没有捷径，也没有第二条备选的路。你要么在这条路上，要么就在魔王的领域里。所以「单一」既是赞叹，也是一种提醒。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三、修习四念处的七项利益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经文里，这一句是这样连说的：「使有情清净、超越忧愁与悲伤、灭除痛苦与忧恼、成就正道、现证涅槃。」——经句本身并没有另列七条，是注疏把这一句开成七项利益的。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注疏的分法是两组、共七项：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——⑤来生之清净（经句译作「使有情清净」）；⑥得真理（经句译作「成就正道」）；⑦证涅槃（经句译作「现证涅槃」）。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所以七项不是七件并列的事，而是一层一层往深处走：先度忧、悲，再除身苦、心恼；再进一步，得清净、得真理、证涅槃。它不是先给你一个结果，而是让你先把心擦干净，然后一步一步走过去。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「去除心理的痛苦」，指的是去除精神的苦——即使没有外相，恼也能占据内心；而治疗各种心理压力最有效的方法，就是念处禅。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而且这七项，是「自然到达」的，不是「求来的」——你只管修四念处，它们自己会跟着来。所有四念处禅的利益，都浓缩在这七项里。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四、由内心净化而净化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《相应部》里有一句偈诵，很值得抄下来：</w:t>
      </w:r>
      <w:r>
        <w:rPr>
          <w:rFonts w:ascii="Times New Roman" w:hAnsi="Times New Roman" w:eastAsia="宋体"/>
          <w:b/>
          <w:sz w:val="21"/>
        </w:rPr>
        <w:t>众生由内心的染污而染污，透过内心的净化而净化。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把修行落到了心上——身体的清净，并不能达到佛法所说的「烦恼之净化」。你可以洗得很干净、吃得很干净，但如果心还是染污的，那还是没有清净。反过来，当心净化了，一切才真正净化。四念处要看的，正是这个「内心的净化」——所以它从身、受、心、法四个门，一起看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这句话的另一层意思是：修行的战场，不在外面，而在心里。别人的话、外面的境，只是缘；真正让你染污或清净的，是你自己的心。四念处，就是把这颗心，一寸一寸地看清楚。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偈颂还有前半的对照：伟大的知见者并不教导「众生由身体的染污而染污，或由洗净身体而净化」，而是宣示「众生由内心的染污而染污，透过内心的净化而净化」。这话在种姓森严的古印度分量很重：佛陀说，清净不是泡进圣河洗出来的，佛法是净化内心，不是净化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注疏里还有一段很实用的说明：四念处可以按人的根性来分配。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钝根的爱行人、钝根的止行人，适合从身念处入手；利根的爱行人、利根的止行人，适合受念处；钝根的见行人、钝根的观行人，适合心念处；利根的见行人、利根的观行人，适合法念处。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不过要说明：</w:t>
      </w:r>
      <w:r>
        <w:rPr>
          <w:rFonts w:ascii="Times New Roman" w:hAnsi="Times New Roman" w:eastAsia="宋体"/>
          <w:b/>
          <w:sz w:val="21"/>
        </w:rPr>
        <w:t>这个设定并不是绝对的</w:t>
      </w:r>
      <w:r>
        <w:rPr>
          <w:rFonts w:ascii="Times New Roman" w:hAnsi="Times New Roman" w:eastAsia="宋体"/>
          <w:b w:val="0"/>
          <w:sz w:val="21"/>
        </w:rPr>
        <w:t>。真正指导时，要看修行者处在什么阶段，靠老师去观察、去调整。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还有一点很重要：所谓「利根」，注疏里的界定很朴素——</w:t>
      </w:r>
      <w:r>
        <w:rPr>
          <w:rFonts w:ascii="Times New Roman" w:hAnsi="Times New Roman" w:eastAsia="宋体"/>
          <w:b/>
          <w:sz w:val="21"/>
        </w:rPr>
        <w:t>学习能力、领悟能力比较强</w:t>
      </w:r>
      <w:r>
        <w:rPr>
          <w:rFonts w:ascii="Times New Roman" w:hAnsi="Times New Roman" w:eastAsia="宋体"/>
          <w:b w:val="0"/>
          <w:sz w:val="21"/>
        </w:rPr>
        <w:t>：一个法类讲完，他能很快明白，并且能拿去实践；钝根则相反，学得、悟得比较慢。这是就「根」本身的利钝说，不是拿世间的学历、知识量来衡量。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所以，不要用一个「钝」字把自己吓住。今天能对付一个小烦恼，明天能对付一个大一点的——这本身就是「利」在长。根性，是练出来的。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再补一句：这个「根性」也不是一成不变的——它会随着修行而转。所以它更像一面镜子，照见当下的状态，而不是一张终身不变的成绩单。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根性讲得更细，常从三个角度分：钝根与利根；爱行者与见行者——见行者见解多、爱分析判断，往往给自己制造障碍；止行者与观行者——止行者先修止禅、得禅那再修观，观行者未得禅那便直接修观。三组两两组合，就成了前面那八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六、修习四念处的二十一种方法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那张地图，最核心的部分在这里。佛陀把四念处的修法，展开成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身念处有十四种</w:t>
      </w:r>
      <w:r>
        <w:rPr>
          <w:rFonts w:ascii="Times New Roman" w:hAnsi="Times New Roman" w:eastAsia="宋体"/>
          <w:b w:val="0"/>
          <w:sz w:val="21"/>
        </w:rPr>
        <w:t>：入出息念、四威仪、各种正知、不净随念（也就是不净观，其中包含三十二身分）、界分别（四界差别）、九种坟场观。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受念处有一种。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法念处有五种</w:t>
      </w:r>
      <w:r>
        <w:rPr>
          <w:rFonts w:ascii="Times New Roman" w:hAnsi="Times New Roman" w:eastAsia="宋体"/>
          <w:b w:val="0"/>
          <w:sz w:val="21"/>
        </w:rPr>
        <w:t>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身14、受1、心1、法5，正好二十一种。我们这个系列，走的就是其中最切身的头两段——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（从入出息念，到四威仪、四种正知、三十二身分、界作意与墓园九相）和</w:t>
      </w:r>
      <w:r>
        <w:rPr>
          <w:rFonts w:ascii="Times New Roman" w:hAnsi="Times New Roman" w:eastAsia="宋体"/>
          <w:b/>
          <w:sz w:val="21"/>
        </w:rPr>
        <w:t>受念处</w:t>
      </w:r>
      <w:r>
        <w:rPr>
          <w:rFonts w:ascii="Times New Roman" w:hAnsi="Times New Roman" w:eastAsia="宋体"/>
          <w:b w:val="0"/>
          <w:sz w:val="21"/>
        </w:rPr>
        <w:t>（九种受的如实观、受与解脱及身受整合）。这一篇只把地图看一遍，不学具体某一种；接下来几周，我们按图，一站一站地走。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身念处的十四种，数一遍：入出息念、四威仪、各种正知、不净随念（也就是不净观，其中包含三十二身分）、界分别（也就是四界差别）、九种坟场观——十四种，不是十四件互不相干的事，而是「看清身体」的十四道切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受念处那一种，是「九种受的如实观」，后面我们专门讲；心念处一种；法念处五种，是五盖、五取蕴、十二处、七觉支、四圣谛——前三种，是「看清有什么」，后两种，是「看清怎么出去」。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其实，单是身念处的十四种，就足够我们走很久——从最粗的呼吸、动作，一直看到身体的三十二个部分、四种界、九种坟场相。它拆得越来越细，目的却始终只有一个：看清这个身体，然后松开对它的贪著。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展开来有九种受的观察；心念处，是以十六种方式观察世间心。至于法念处，注疏并不说它一律「最难」：对钝根的见行人，法类太多，修法念处反而困难；对利根的见行人，能把十二处、十八界、五盖、四圣谛条理分明地分清楚，法念处就最适合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七、三十七菩提分：三个四、两个五、一个七、一个八（◈扩展）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前面说「三十七菩提分都含在四念处里」，这三十七项，可以这样记——三个「四」、两个「五」、一个「七」、一个「八」：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三个四：四念处、四正勤、四神足；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两个五：五根、五力；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一个七：七觉支；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一个八：八圣道分。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四加四加四，加五加五，加七加八，正好三十七。它们像同一棵树上的枝干——根在四念处，长出去，就是整套菩提分。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顺便说一句：这三十七项，是修行的「装备清单」。但你不必一项一项地去凑，只要老老实实停在四念处上——装备自己会跟着来。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所以不必急着「集齐」什么。你只管把四念处修好，其余的，会在需要的时候自己长出来。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《清净之道》说：「这三十七法处于以觉悟之义而得名为菩提的圣道旁边，故名菩提分。」——它是「资助」圣道的法：既是资助，也是道。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八、四念处是「祖先的领域」（◈扩展）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长老的讨论，很能说明四念处的地位。小龙三藏长老主张：四念处是「出世间圣道生起之前的世间修行道」。他的老师小须摩三藏长老，去读《大念处经》，读到「或一日一夜……或七年能够证道」，也就接受了这个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用了一个比喻：四念处是「祖先的领域」。鹌鹑在祖先的地盘上，就安全；一旦离开，就会被魔王的魔爪抓走。魔王控制的领域是什么？就是生、老、病、死、愁、悲、苦、忧、恼。所以，「停在祖先的领域里」——意思就是：留在四念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世间修行道」这个说法，是说四念处本身虽然还在世间，但它正是通向出世间的第一步——从它，才有圣道圣果。所以修行人常说：宁可回到当下这一步，也不要随着念头跑出去。跑出去，就是离开了祖先的领域；回来，就还在自己的地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讨论还有后续：两人各持己见、谁也没说服谁，学生便默然而止。后来老师读到经末「或七年、七个月、七天能够证道」，推想道心只维持一个心识刹那、不可能持续七年，才承认学生的「前行道」才对，并在布萨日当众认错。古代的长老就是这样：不固执师徒之见，不像握紧甘蔗那样死抓己见，只取正确、舍不合理。他的依据是《无碍解道》与《法句经》——诸道之中，八支圣道最胜，依此道而行，能降伏魔王、灭尽诸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九、收束：先看地图，再看风景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各位贤友，这一篇，我们把四念处的整张地图看了一遍：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四念处，是佛陀所说的「单一道路」——身、受、心、法；它有七项利益、有二十一种修法（身14·受1·心1·法5）；真正修习时，三十七菩提分皆在其中；而它，是「祖先的领域」。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最后，请把这张地图贴在心里：身、受、心、法，四个门；二十一种修法，一条路；三十七菩提分，都在其中。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还有一句要记住：四念处不是「四种方法」，而是一条路的四个门。你可以从身门进，也可以从受门进；但无论从哪个门进，看的都是「自己的身心」。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这一篇到这里，整张地图就看完了。不必急着记住所有名词，只要记住一句话：往后看、往内看，看的都是自己的身、受、心、法。四念处，就是这样一条从「看自己」开始的路。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请记住一句最朴素的话：这条路，只有一个方向——如实看见自己的身心。地图看完了，从下一篇起，我们上路。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「四念处」这四个字，你过去听说过吗？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在你印象里，它是一套「禅修技术」，还是一条「路」？（请用一两句话说你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听到「由内心染污而染污，由内心净化而净化」，你最先想到自己哪一个瞬间？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这次系列，你最想「看清楚」的是自己哪一部分？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是身体、感受、心，还是心里的那些法？说说你此刻的念头。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。不要变成「名词考核」——若有人说「我什么都不懂」，温和回应：「这一课不需要你懂名词，只需要你愿意看一眼自己。」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引导问题一（由浅入深·第1层）：四念处，为什么被称为「单一道路」？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提示：先请大家谈谈最初的理解（一套修法），再一起读材料①第一节与第二节「单一」的四种解释。请讨论：如果这是一条「只有一个方向」的路，那它对准的目标是什么？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四念处只有一个方向——如实看见自己的身心；它通的目标，是涅槃。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引导问题二（第2层）：一张「二十一种修法」的地图，对修行有什么用？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提示：带大家回到材料①第六节——身14·受1·心1·法5。请讨论：为什么修行必须先有一张「地图」？没有地图的人，容易在哪里走丢？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有地图，才不会把某一种方法当成全部；也知道自己此刻走在哪一段。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引导问题三（第3层·指向实修）：如果「看自己」是这条路的第一步，今天、本周我可以从哪一件最小的事开始？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提示：落到具体的一件小事（一次呼吸、一次走路、一次吃饭）。请每位成员说出一件可执行的小事，主持人记录关键词（不必点评）。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从「知道自己在呼吸」开始。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各位法友，今天我们一起看了这一系列的第一张地图：四念处与「二十一种修法」框架。请记住几句最朴素的话：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，四念处是佛陀所说的「单一道路」——只有一个方向，如实看见自己的身、受、心、法；它通的目标，是涅槃。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，这张地图上有二十一种修法：身念处十四种、受念处一种、心念处一种、法念处五种；真正修习时，三十七菩提分皆在其中。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，四念处不是「四种方法」，而是一条路的四个门；无论从哪个门进，看的都是「自己的身心」。</w:t>
      </w:r>
      <w:r>
        <w:rPr>
          <w:rFonts w:ascii="Times New Roman" w:hAnsi="Times New Roman" w:eastAsia="宋体"/>
          <w:b/>
          <w:color w:val="222222"/>
          <w:sz w:val="20"/>
        </w:rPr>
        <w:t>有地图，才不会把某一种方法当成全部。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身念处（一）入出息念</w:t>
      </w:r>
      <w:r>
        <w:rPr>
          <w:rFonts w:ascii="Times New Roman" w:hAnsi="Times New Roman" w:eastAsia="宋体"/>
          <w:b w:val="0"/>
          <w:color w:val="222222"/>
          <w:sz w:val="20"/>
        </w:rPr>
        <w:t>：坐姿怎么调、念放在哪里、四个阶段怎么走、「如实·自然·轻松·快乐」是什么意思？请你把今天的一个小发现带回去，也把它带回来。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：本讲涉及「看自己」。请始终提醒大家——</w:t>
      </w:r>
      <w:r>
        <w:rPr>
          <w:rFonts w:ascii="Times New Roman" w:hAnsi="Times New Roman" w:eastAsia="宋体"/>
          <w:b/>
          <w:sz w:val="21"/>
        </w:rPr>
        <w:t>这不是一门考核课，而是一起练「看见」的课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：四念处、二十一种修法、根性……都只是地图。若有人被名词吓住，温和回应：「你只需要愿意看一眼自己。」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：单一道路、四念处、二十一种修法、根性、利根等，先给白话再给名相。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：共读25分钟若吃紧，优先保第一节「单一道路」与第六节「二十一种修法」；宁可少读，不可赶场。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：有人谈到「我一静下来就烦躁、是不是不适合修行」时，提供「呼吸三次／暂离」选项，并把话题引回「如实、自然、轻松、快乐」。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《四念处（一）身念处与受念处·第1周·朗读学习资料——四念处总说与「二十一种修法」框架》——本周共读正文，据知识库「古源尊者开示及上座部佛教资料」整理。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《大念处经》——四念处的出处、「单一道路」与七项利益。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《172讲-摄集-摄菩提分-身念处-入出息念1-古源尊者-20210909》——菩提分与四念处、调伏者根性、二十一种修法。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