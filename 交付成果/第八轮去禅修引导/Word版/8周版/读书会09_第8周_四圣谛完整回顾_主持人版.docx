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第8周：四圣谛完整回顾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回归鹿野苑——四圣谛以三转十二行相被完整宣说：此是苦、应遍知、已遍知；法轮既转，只有一味，就是解脱。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三转十二行相在说什么？四圣谛的四个任务如何对应我们八周走过的路？「以四圣谛角度看问题、以八支圣道方式解决问题」从哪里起步？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朗读学习资料——四圣谛完整回顾（据知识库「古源尊者开示及上座部佛教资料」整理）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每天2分钟「回看」：睡前回想一件今天的事，问三个小问题——这是苦吗（果报）？它的因是什么？我可以用八支圣道的哪一支来回应？写一行即可，不评判深浅。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一、转法轮经背景：舍二边、得中道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二边＝耽溺欲乐（下劣粗鄙）·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自苦其身（痛苦非圣）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中道＝八支圣道（生眼智·证寂静·成正觉·达涅槃）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二、四圣谛宣说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苦：生老病死·怨憎会·爱别离·求不得；「总之，五取蕴是苦」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集：导致再生的渴爱＝欲爱·有爱·无有爱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灭：对渴爱的完全断除·舍弃·解脱·无着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道：八支圣道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三转十二行相＝谛智·作智·已作智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示转「此是X圣谛」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劝转「此X应遍知/应断/应证/应修」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证转「此X已遍知/已断/已证/已修」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四个任务：遍知苦·断除集·证悟灭·修习道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四、解脱宣说段与法轮转动段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四谛如实知见清净，方宣称无上正觉；「解脱不可动摇，此为最后之生」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安雅衮丹雅（阿若憍陈如）生法眼：「一切集起之法，皆为灭尽之法」；诸天欢呼·万界震动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以四圣谛看生活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看果报并接纳（果报不圆满·会坏灭·不可控）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如理作意：外面有是非，心不起贪嗔痴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忍辱＝超越（khanti／adhivāsana，本义「忍受、承担」）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六、系列收束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从如实知到如实行；三十七道品成为内在素质（把家变成道场）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每日回向导向解脱；灭道落实生活点到即止（详见读书会10）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</w:t>
      </w:r>
      <w:r>
        <w:rPr>
          <w:rFonts w:ascii="Times New Roman" w:hAnsi="Times New Roman" w:eastAsia="宋体"/>
          <w:b w:val="0"/>
          <w:sz w:val="21"/>
        </w:rPr>
        <w:t>：「如来舍此二边，得中道，生眼智，证寂静，得正智，成正觉，达涅槃。」中道＝八支圣道。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：苦（五取蕴是苦）·集（渴爱＝欲爱·有爱·无有爱）·灭（渴爱完全断除）·道（八支圣道）。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</w:t>
      </w:r>
      <w:r>
        <w:rPr>
          <w:rFonts w:ascii="Times New Roman" w:hAnsi="Times New Roman" w:eastAsia="宋体"/>
          <w:b w:val="0"/>
          <w:sz w:val="21"/>
        </w:rPr>
        <w:t>：示转（此是）·劝转（应遍知/断/证/修）·证转（已遍知/断/证/修），即谛智·作智·已作智。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四个任务</w:t>
      </w:r>
      <w:r>
        <w:rPr>
          <w:rFonts w:ascii="Times New Roman" w:hAnsi="Times New Roman" w:eastAsia="宋体"/>
          <w:b w:val="0"/>
          <w:sz w:val="21"/>
        </w:rPr>
        <w:t>：遍知苦·断除集·证悟灭·修习道——正对应八周走过的路。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法轮转动</w:t>
      </w:r>
      <w:r>
        <w:rPr>
          <w:rFonts w:ascii="Times New Roman" w:hAnsi="Times New Roman" w:eastAsia="宋体"/>
          <w:b w:val="0"/>
          <w:sz w:val="21"/>
        </w:rPr>
        <w:t>：安雅衮丹雅（阿若憍陈如）生法眼「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」；诸天欢呼、万界震动。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落实生活</w:t>
      </w:r>
      <w:r>
        <w:rPr>
          <w:rFonts w:ascii="Times New Roman" w:hAnsi="Times New Roman" w:eastAsia="宋体"/>
          <w:b w:val="0"/>
          <w:sz w:val="21"/>
        </w:rPr>
        <w:t>：「以四圣谛的角度看问题，以八支圣道的方式解决问题」——看果报先接纳，如理作意不起贪嗔痴；忍辱＝超越。八周收束：从如实知到如实行（实践详见读书会10）。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W8」（据知识库「古源尊者开示及上座部佛教资料」整理）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欢迎大家来到"四圣谛（二）——灭与道"系列的第8次共读。今天在座的每一个人，都是带着自己这条路的某一段走来的——不管你从哪一站上车，此刻的位置都是安全的。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我们先静坐一分钟。闭上眼睛，感受自己的呼吸，让心慢慢安静下来。（停顿60秒）好，请慢慢睁开眼睛。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我原本以为的"出世间"是什么？这条路上，我此刻站在哪里？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今天我们不评比进度、不比较体验——只是安静地坐一会儿，让心先沉下来。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：谈到「证悟」或「这条路」，你心里更多是向往、好奇，还是有点害怕？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主持人：本段是本周的朗读学习资料——请大家留意三处：①三转十二行相在说什么？②三转／道果的关键词；③把它接回自己的生活。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，逐字照录、无需解释。全篇共七节：①舍二边·得中道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②四圣谛的宣说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③三转十二行相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④法轮转动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⑤以四圣谛看生活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⑥系列收束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⑦扩展（睁眼的应用）。术语与数字一字不动，读慢一点。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原文材料①：★核心·朗读学习资料——四圣谛完整回顾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：《四圣谛（二）——灭与道·第8周·朗读学习资料——四圣谛完整回顾》（据知识库「古源尊者开示及上座部佛教资料」整理）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各位贤友，这一篇，我们回到这条路的起点——波罗奈城鹿野苑，佛陀第一次转动法轮的那一晚。八周走来，我们讲的「灭」与「道」，最终都要收束到这一部经里：三转十二行相。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一、舍二边、得中道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一时，世尊住波罗奈城鹿野苑中。尔时，世尊告五比库曰：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舍二边、得中道」——这两句是佛陀初转法轮的开场。一边是纵欲，一边是苦行；一边是「享受」，一边是「折磨」。佛陀说这两边都不对，因为它们都还在「对身体与感受的执取」里打转。中道不是折中，而是不靠两边、直向灭苦的那条路，也就是八支圣道。开场就把方向定死了：这不是一套让人更舒服的生活哲学，而是一条离苦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二、四圣谛的宣说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「诸比库，此是苦圣谛——生是苦，老是苦，病是苦，死是苦，怨憎会是苦，爱别离是苦，求不得是苦。总之，五取蕴是苦。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诸比库，此是苦集圣谛——即导致再生的渴爱，伴随着喜贪，处处寻求满足，这就是欲爱、有爱、无有爱。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诸比库，此是苦灭圣谛——即对这种渴爱的完全断除、舍弃、解脱、无着。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诸比库，此是导至苦灭之道圣谛——即此八支圣道：正见、正思惟、正语、正业、正命、正精进、正念、正定。」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的宣说，有一个很严整的格式：先分别说四谛的「内容」，再说四谛的「应做」，最后说「已做」。这就是三转：示转、劝转、证转。示转是「这是苦、这是集、这是灭、这是道」；劝转是「苦应遍知、集应断、灭应证、道应修」；证转是「苦已遍知、集已断、灭已证、道已修」。同一个四谛，说三遍，深度完全不同：第一遍是知识，第二遍是任务，第三遍是事实。这三转也说明一件事：佛陀没有要求人先信再做。他先让你看清，再告诉你该做什么，最后以自己的证量作证。听的人可以一步一步跟上来，而不是被要求一步到位。所以读经不必怕我做不到，先做到知道，就已经在第一转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三、三转十二行相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佛陀对四圣谛，各转了三次。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苦谛三转</w:t>
      </w:r>
      <w:r>
        <w:rPr>
          <w:rFonts w:ascii="Times New Roman" w:hAnsi="Times New Roman" w:eastAsia="宋体"/>
          <w:b w:val="0"/>
          <w:sz w:val="21"/>
        </w:rPr>
        <w:t>：「此是苦圣谛」——诸比库，于我前所未闻之法中，眼生起，智生起，慧生起，明生起，光生起。「此苦圣谛应遍知」——诸比库，于我前所未闻之法中……生起。「此苦圣谛已遍知」——诸比库，于我前所未闻之法中，眼生起，智生起，慧生起，明生起，光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苦集谛三转</w:t>
      </w:r>
      <w:r>
        <w:rPr>
          <w:rFonts w:ascii="Times New Roman" w:hAnsi="Times New Roman" w:eastAsia="宋体"/>
          <w:b w:val="0"/>
          <w:sz w:val="21"/>
        </w:rPr>
        <w:t>：「此是苦集圣谛」；「此苦集圣谛应断除」；「此苦集圣谛已断除」。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苦灭谛三转</w:t>
      </w:r>
      <w:r>
        <w:rPr>
          <w:rFonts w:ascii="Times New Roman" w:hAnsi="Times New Roman" w:eastAsia="宋体"/>
          <w:b w:val="0"/>
          <w:sz w:val="21"/>
        </w:rPr>
        <w:t>：「此是苦灭圣谛」；「此苦灭圣谛应证悟」；「此苦灭圣谛已证悟」。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苦灭道谛三转</w:t>
      </w:r>
      <w:r>
        <w:rPr>
          <w:rFonts w:ascii="Times New Roman" w:hAnsi="Times New Roman" w:eastAsia="宋体"/>
          <w:b w:val="0"/>
          <w:sz w:val="21"/>
        </w:rPr>
        <w:t>：「此是导向苦灭之道圣谛」；「此导向苦灭之道圣谛应当修习」；「此导向苦灭之道圣谛已修习」。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四谛各三转，共十二行相。三转对应</w:t>
      </w:r>
      <w:r>
        <w:rPr>
          <w:rFonts w:ascii="Times New Roman" w:hAnsi="Times New Roman" w:eastAsia="宋体"/>
          <w:b/>
          <w:sz w:val="21"/>
        </w:rPr>
        <w:t>谛智·作智·已作智</w:t>
      </w:r>
      <w:r>
        <w:rPr>
          <w:rFonts w:ascii="Times New Roman" w:hAnsi="Times New Roman" w:eastAsia="宋体"/>
          <w:b w:val="0"/>
          <w:sz w:val="21"/>
        </w:rPr>
        <w:t>：先说「此是」（示转），再说「应遍知／应断除／应证悟／应修习」（劝转），最后说「已遍知／已断除／已证悟／已修习」（证转）。而每一转之中，「于我前所未闻之法中，眼生起，智生起，慧生起，明生起，光生起」。四圣谛的四个任务——遍知苦、断除集、证悟灭、修习道——正对应我们八周走过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行相，就是三转乘以四谛：每一谛都有「示、劝、证」三面，三四十二。这十二行相转起来，才叫「法轮转动」。法轮不是比喻一个组织，而是比喻「法的运作」：苦被看见，集被断，灭被证，道被修——这四个动作在一个人心里转起来，法就在这个人身上活着。所以读这段经文，不妨把它读成自己的进度表：哪一谛我还停在「知道」，哪一谛已经开始「做」，哪一谛已经「做到一点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四、法轮转动：一切集起之法，皆为灭尽之法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只要我于此四圣谛未能以三转十二行相如实知见清净，我便不在诸天、魔、梵天世界，与沙门、婆罗门、天人众中宣称「已证无上正等正觉」。诸比库，当我于此四圣谛能以三转十二行相如实知见清净时，我乃宣称「已证无上正等正觉」，并生起如是知见：「我之解脱不可动摇，此为最后之生，不再有来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当此教说宣示之时，尊者衮丹雅（憍陈如）生起离尘离垢之法眼：「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尊转动法轮时，大地诸天发出欢呼：「世尊在波罗奈城仙人堕处的鹿野苑，已转动无上法轮，此轮非沙门、婆罗门、天人、魔罗、梵天或世间任何众生所能逆转！」听闻这欢呼，四大王天、三十三天、夜摩天、兜率天、化乐天、他化自在天，乃至梵众天诸神，都发出同样的欢呼。就在那一刻、那一刹那、那一瞬间，声音响彻至梵天界；这万界震动、摇晃、战栗，无量无边的殊胜光明显现于世，超越诸天威德之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于是，世尊发出赞叹之言：「憍陈如确实已觉悟，憍陈如确实已觉悟！」由此，尊者憍陈如便得名为「安雅衮丹雅（阿若憍陈如）」。此为第一。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五、以四圣谛看生活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那么，八周之后，这条法轮转到我们的生活里，是什么样子？一句话：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很多人这句话听了很久，但还是不会做、或不愿意做。什么是以四圣谛的角度看问题？就是：你每天面对的一切人事物，都是果报。果报都是不圆满的、会过去的、会坏掉的、不可控的——这就是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所摄。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首先不要对它直接采取非理性的行动。所谓非理性，就是你已经贪嗔痴出来了：「你怎么可以这样呢？这个窗户怎么可以敞开呢？我们家孩子怎么可以打游戏呢？我们家先生怎么可以这样对我呢？」——那已经是对果报直接采取非理性的行动。外面可以有对错、好坏、是非，但你的心不能起贪嗔痴。这就是佛教徒的基本态度：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。佛陀说，在你还没证得无上安稳处之前，还有一个「武器」可以用，那就是如理作意——不管碰到什么事，都不生起不善心。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这也就是「忍辱」的真义。巴利语叫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khanti（康堤），同义词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adhivāsana，本义是「忍受、承担」——能承担，才谈得上超越。所以「忍」不是"心上一把刀"、忍无可忍，而是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。面对不可喜的果报，接纳它：「因为果报已经成熟了，最好的方式就是接纳」，它已经发生了，「我就接了，我敢接，我承担这个果报」。我们很多身体的痛，其实是心无法忍受；去计较别人对我的伤害，就会生气、就会痛。佛陀被歌利王节节支解而心无嗔，正是这种超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四圣谛看生活，可以很简单：遇事先分四格。第一格，现在苦在哪里——身体的、心里的、关系的？第二格，它的因是什么——我想要什么、我期待什么？第三格，如果没有这个因，会怎样？第四格，现在能做的第一步是什么？四格填完，往往就不那么慌了。这不是心理技巧，而是把佛陀的框架拿来用；用久了，看事情的方式就变了。系列走到这里，也可以回头看一眼这条路的全貌：从苦的样子，到苦的因；从可以灭，到怎么灭。四圣谛不是四个知识点，而是一次完整的诊断与治疗：苦是病相，集是病因，灭是痊愈，道是药方。学到这里，若只记住名相，可惜了；若能把四格用进今天的一件事里，这八周就没有白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六、系列收束：从如实知到如实行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的都是苦谛，苦谛都是有原因的（有其集）；而想让集灭除，就一定要用八支圣道。八支圣道从见解下手——先看自己的思维习惯，再从行为上不断地朝向正确的身语意；正确地面对所有可能生起「可爱的集」的地方，就建立起一种与八支圣道相应的、新的认知行为模式。这不是诵诵经、看看书、打打坐就能建立的，要靠日常与人打交道、沟通时着意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——四念处、四正勤、四如意足、五根、五力、七觉支、八圣道——是觉悟的资粮。讲完四圣谛，它的内容其实都已讲完（四正勤、五根五力、七觉支、八圣道，前面各讲都已讲过）。下一步，是让它成为我们内心的素质：对出家人，在身边、在禅林营造三十七道品的氛围；对在家人，把你的家变成一个道场——能不能在家里实行你的四念处、四正勤、四如意足、五根五力、七菩提分、八圣道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别忘了每天给自己做一个回向：「愿我此功德，导向诸漏尽。」思惟今天所造的这些善业，是不是都导向诸漏、成为涅槃的因；如果没有，就注意地思维一下，帮它做一个转向。当我们在一切时处拥有正见，慢慢地就会形成正思维，所有的行为也依着这个正见去实践，那么导向解脱就会成为必然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生活里的用法：四圣谛不只用来处理「大苦」，也可以用来处理「小烦」。堵车时心烦——苦；因是「我一定要准时」的期待；如果没有这个期待，堵车只是堵车；能做的是提前出门，或者在路上听一段法。四格走一遍，心就从「对抗」转成「处理」。这不是把苦说成不苦，而是把苦看清、把因松开；苦的因一松，苦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读下来，若有人问：佛法的核心是什么？可以这样回答：看清苦，找出因，相信它可以止息，然后走那条路。四句话，就是四圣谛；走一遍，就是修行。剩下的，是每天把这条路走一小段。不必等到有空才修，也不必等到有定力才观。今天这一念的清楚，就是路的起点；今天这一念的糊涂，就是集的入口。看清这一点，八周的资料才真正变成了自己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七、◈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扩展：四圣谛是「睁眼的应用」（时间富余时读）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都是苦谛，苦谛都是有原因的，都是有其集；而如果想让集灭除，就一定要用八支圣道。八支圣道从见解开始下手——然后再看自己的思维习惯，然后从行为上不断地朝向正确的身语意；正确身语意就是戒，再扩展一点，就包括了日常的念、如理作意，都属于戒的范畴；再扩展一点就是善行、各种善法，包括十福业，都在正语、正业、正命的范畴上。然后在正确的方向上，正精进、正念、正定，慢慢地，我们在面对所有可能生起可爱的集的地方，就建立起一种与八支圣道相应的、新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它不是诵诵经、看看书、每次打打坐就能建立起来的——日常与人打交道、沟通，要着意地去训练它。三十七道品是觉悟的资粮；而觉悟的资粮，首先要成为我们内心的素质。对在家人来讲，把你的家变成一个道场，在家里建立三十七道品的氛围，那么获得觉悟的资粮就会比较容易，就能早日到达终极目标——体证涅槃、解脱一切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可以做的小事：每天睡前，给自己做一个「滴水回向」。回想今天所造的善业——哪怕只是没有发一次脾气、多念了一声佛号——然后思维：这些善业，是不是都导向诸漏、成为涅槃的因？如果没有，就注意地思维一下，帮它做一个转向：「愿我此功德，导向诸漏尽。」当我们学会把「见」导向解脱，慢慢地，「行」也会导向解脱。原话说得很实在：不是闭眼修观智就够了，睁眼也要修——这，就是「睁眼四圣谛」的意思：在每一次面对人事物的时候，试着问自己一句——这是苦吗？它的因在哪里？我可以用哪一支八支圣道来回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八周的路，从「如实知」到「如实行」。「一切集起之法，皆为灭尽之法。」灭与道落实于生活，本书点到即止；日常实践的系统展开，详见读书会10。愿我们带着这两句话，把法轮继续转下去。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分钟，一次只答一个问题，说自己的经验，不讲别人的对错；说「我跳过」完全没问题；听到别人的经验，只回应「谢谢」，不做评判、不给建议。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今晚再读，有没有哪一次"面对果报"的具体场景浮上来？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三转十二行相里，「应遍知、应断除、应证悟、应修习」是"劝转"</w:t>
      </w:r>
      <w:r>
        <w:rPr>
          <w:rFonts w:ascii="Times New Roman" w:hAnsi="Times New Roman" w:eastAsia="宋体"/>
          <w:b w:val="0"/>
          <w:sz w:val="21"/>
        </w:rPr>
        <w:t>——你觉得自己最该"应"的是哪一项？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「一切集起之法，皆为灭尽之法。」</w:t>
      </w:r>
      <w:r>
        <w:rPr>
          <w:rFonts w:ascii="Times New Roman" w:hAnsi="Times New Roman" w:eastAsia="宋体"/>
          <w:b w:val="0"/>
          <w:sz w:val="21"/>
        </w:rPr>
        <w:t>——这句话今晚对你意味着什么？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主持人提示：本轮是「破冰＋摸底」，不追求深度。若有人急着说「我好像证了什么」「我打坐有个体验」，请温和地把话题带回「你此刻的心怎样」，并重申——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我们不印证、不比较，只谈当下。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讨论问题一：三转十二行相在说什么？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示转、劝转、证转三层，分别对应"谛智·作智·已作智"。四圣谛的四个任务（遍知苦·断除集·证悟灭·修习道），如何对应我们八周走过的路？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提示：把「此是／应／已」三层摆出来，问：站在凡夫的位置，我们正处在哪一转？（"劝转"——方向已明。）落点：</w:t>
      </w:r>
      <w:r>
        <w:rPr>
          <w:rFonts w:ascii="Times New Roman" w:hAnsi="Times New Roman" w:eastAsia="宋体"/>
          <w:b/>
          <w:color w:val="222222"/>
          <w:sz w:val="20"/>
        </w:rPr>
        <w:t>四圣谛是四个任务，不是四个名词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讨论问题二：面对果报，为什么"接纳"是起点？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「如理作意」为什么是还没证得安稳处之前的武器？「忍辱＝超越（khanti／adhivāsana）」怎么理解？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提示：回到第五节。落点：</w:t>
      </w:r>
      <w:r>
        <w:rPr>
          <w:rFonts w:ascii="Times New Roman" w:hAnsi="Times New Roman" w:eastAsia="宋体"/>
          <w:b/>
          <w:color w:val="222222"/>
          <w:sz w:val="20"/>
        </w:rPr>
        <w:t>接纳不是认输，是停止在果报上再加贪嗔痴</w:t>
      </w:r>
      <w:r>
        <w:rPr>
          <w:rFonts w:ascii="Times New Roman" w:hAnsi="Times New Roman" w:eastAsia="宋体"/>
          <w:b w:val="0"/>
          <w:color w:val="222222"/>
          <w:sz w:val="20"/>
        </w:rPr>
        <w:t>——心一超越，苦就少一层。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讨论问题三（收官）：八周之后，"如实知"到"如实行"的那一步，从哪里起步？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提示：读第六节。落点：</w:t>
      </w:r>
      <w:r>
        <w:rPr>
          <w:rFonts w:ascii="Times New Roman" w:hAnsi="Times New Roman" w:eastAsia="宋体"/>
          <w:b/>
          <w:color w:val="222222"/>
          <w:sz w:val="20"/>
        </w:rPr>
        <w:t>方向已经立住，剩下的让时间陪着走</w:t>
      </w:r>
      <w:r>
        <w:rPr>
          <w:rFonts w:ascii="Times New Roman" w:hAnsi="Times New Roman" w:eastAsia="宋体"/>
          <w:b w:val="0"/>
          <w:color w:val="222222"/>
          <w:sz w:val="20"/>
        </w:rPr>
        <w:t>——每天两分钟，把方向感放在心里。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「以四圣谛的角度看问题，以八支圣道的方式解决问题。」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主持人总结引导（照读即可）</w:t>
      </w:r>
      <w:r>
        <w:rPr>
          <w:rFonts w:ascii="Times New Roman" w:hAnsi="Times New Roman" w:eastAsia="宋体"/>
          <w:b w:val="0"/>
          <w:sz w:val="21"/>
        </w:rPr>
        <w:t>：今天我们把这条路上最难的一块拼图放上了——四圣谛完整回顾。请带着一句话离场：</w:t>
      </w:r>
      <w:r>
        <w:rPr>
          <w:rFonts w:ascii="Times New Roman" w:hAnsi="Times New Roman" w:eastAsia="宋体"/>
          <w:b/>
          <w:sz w:val="21"/>
        </w:rPr>
        <w:t>「你继续，继续修你的观智。」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不急、不比、不停。八周的路，从「如实知」到「如实行」；而日常实践的系统展开，在读书会10。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结束前可请大家齐声读本周三句金句（均出自今天原文）：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「诸比库，此是苦圣谛——总之，五取蕴是苦。」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「一切集起之法，皆为灭尽之法。」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不印证、不宣称证悟、防玄谈</w:t>
      </w:r>
      <w:r>
        <w:rPr>
          <w:rFonts w:ascii="Times New Roman" w:hAnsi="Times New Roman" w:eastAsia="宋体"/>
          <w:b w:val="0"/>
          <w:sz w:val="21"/>
        </w:rPr>
        <w:t>：有人问「我打坐有个体验，是不是证了？」——统一回应：「我们读书会不做印证、不下判断；原文正好讲了验证方式：省察智、经论的试金石。」谈四双八辈位次时提醒：那是「地图」，不是给人「定位」。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道果两类情绪</w:t>
      </w:r>
      <w:r>
        <w:rPr>
          <w:rFonts w:ascii="Times New Roman" w:hAnsi="Times New Roman" w:eastAsia="宋体"/>
          <w:b w:val="0"/>
          <w:sz w:val="21"/>
        </w:rPr>
        <w:t>：速证焦虑「我什么时候能证？」与比较心「别人证了没有？」都要温和接住、拉回原文——「不一定是很遥远啊」。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"灭道落实生活"点到即止</w:t>
      </w:r>
      <w:r>
        <w:rPr>
          <w:rFonts w:ascii="Times New Roman" w:hAnsi="Times New Roman" w:eastAsia="宋体"/>
          <w:b w:val="0"/>
          <w:sz w:val="21"/>
        </w:rPr>
        <w:t>：本周只立方向——「以四圣谛的角度看问题，以八支圣道的方式解决问题」，不展开八正道的操作清单（那是读书会10）。分享自愿；涉及禅修体验先倾听接纳，再拉回原文。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《第107讲-出世间心-共修版》——出世间心全义：三种世间、道心果心、行舍智与四道四果。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《107讲-摄心12-出世间心1》（音声）——口语展开：五个阶段与资粮的累积、果定与决意。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Mahāvaggapāḷi·谛相应·转法轮经》——三转十二行相全文。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《突破生命的束缚4-古源尊者-20241115》——以四圣谛看生活：看果报、接纳、如理作意与「忍辱＝超越」。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《196讲-摄集-摄菩提分-法念处-四圣谛4&amp;总结》——四圣谛课程总结。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