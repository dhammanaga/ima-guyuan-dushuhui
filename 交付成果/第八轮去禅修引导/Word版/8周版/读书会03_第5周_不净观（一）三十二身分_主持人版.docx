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第5周：不净观（一）三十二身分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77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09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27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327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7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0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7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0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32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7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0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32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7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0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32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7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0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min（只过前三组）</w:t>
            </w:r>
          </w:p>
        </w:tc>
        <w:tc>
          <w:tcPr>
            <w:tcW w:type="dxa" w:w="32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min（逐组慢过）</w:t>
            </w:r>
          </w:p>
        </w:tc>
      </w:tr>
      <w:tr>
        <w:tc>
          <w:tcPr>
            <w:tcW w:type="dxa" w:w="17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0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不净观（一）三十二身分</w:t>
      </w:r>
      <w:r>
        <w:rPr>
          <w:rFonts w:ascii="Times New Roman" w:hAnsi="Times New Roman" w:eastAsia="宋体"/>
          <w:b w:val="0"/>
          <w:color w:val="222222"/>
          <w:sz w:val="20"/>
        </w:rPr>
        <w:t>。一句话：佛陀教我们把身体"拆开来看"——从头发、体毛、指甲、牙齿、皮肤，到内脏，再到胆汁、痰、脓、血、汗、泪、尿，一共三十二个部分，分作六组，一组一组、一块一块地如实观察；看清"身体是什么"，对自他身体的贪爱自然松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5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5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5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5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5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5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"看身体"为什么是禅修？把身体拆成三十二个部分来看，会发生什么？</w:t>
            </w:r>
          </w:p>
        </w:tc>
      </w:tr>
      <w:tr>
        <w:tc>
          <w:tcPr>
            <w:tcW w:type="dxa" w:w="95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5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朗读学习资料——三十二身分（据知识库「古源尊者开示及上座部佛教资料」整理）</w:t>
            </w:r>
          </w:p>
        </w:tc>
      </w:tr>
      <w:tr>
        <w:tc>
          <w:tcPr>
            <w:tcW w:type="dxa" w:w="95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5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每天睡前按六组过一遍三十二身分，5分钟。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四护卫禅实修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8周版第5周：不净观（一）三十二身分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一、出处：《身至念经》（三十二身分出自佛陀亲说）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二、三十二身分·六组（5·5·5·5·6·6）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第一组：发·毛·爪·齿·皮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第二组：肉·筋·骨·骨髓·肾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第三组：心·肝·膜·脾·肺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第四组：肠·肠间膜·胃中物·粪·脑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第五组：胆汁·痰·脓·血·汗·脂肪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第六组：泪·油膏·唾·涕·关节滑液·尿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三、修法：依次作意与"十种善巧"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四、作意取相：以头发为例的"遍作"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五、以"五事"分辨：颜色·形状·方位·处所·界限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六、八类利益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七、逐部位觉察：闭眼回忆的训练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八、观察方式：把"人"还原成三十二身分（把脸变成骷髅）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九、"透视"皮肤，观见内部不净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：《身至念经》——三十二身分出自佛陀亲说（"从脚掌至头发下方，从头发至周围以皮肤为边际，有不净之种种充满此色身"）。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三十二身分·六组</w:t>
      </w:r>
      <w:r>
        <w:rPr>
          <w:rFonts w:ascii="Times New Roman" w:hAnsi="Times New Roman" w:eastAsia="宋体"/>
          <w:b w:val="0"/>
          <w:sz w:val="21"/>
        </w:rPr>
        <w:t>：①发·毛·爪·齿·皮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②肉·筋·骨·骨髓·肾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③心·肝·膜·脾·肺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④肠·肠间膜·胃中物·粪·脑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⑤胆汁·痰·脓·血·汗·脂肪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⑥泪·油膏·唾·涕·关节滑液·尿。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修法要点（十种善巧）</w:t>
      </w:r>
      <w:r>
        <w:rPr>
          <w:rFonts w:ascii="Times New Roman" w:hAnsi="Times New Roman" w:eastAsia="宋体"/>
          <w:b w:val="0"/>
          <w:sz w:val="21"/>
        </w:rPr>
        <w:t>：依次作意·不过急·不过慢·不散乱·超越名称概念·次第不显现而空缺作意·根据安止/《增上心》/《清凉性经》/《觉支善巧经》作意。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作意取相（"遍作"）</w:t>
      </w:r>
      <w:r>
        <w:rPr>
          <w:rFonts w:ascii="Times New Roman" w:hAnsi="Times New Roman" w:eastAsia="宋体"/>
          <w:b w:val="0"/>
          <w:sz w:val="21"/>
        </w:rPr>
        <w:t>：以头发为例——拔取一两根置手掌、记录颜色，见黑作意黑、见白作意白、黑白相杂作意多种颜色。再以"五事"分辨每一身分：颜色·形状·方位·处所·界限。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八类利益</w:t>
      </w:r>
      <w:r>
        <w:rPr>
          <w:rFonts w:ascii="Times New Roman" w:hAnsi="Times New Roman" w:eastAsia="宋体"/>
          <w:b w:val="0"/>
          <w:sz w:val="21"/>
        </w:rPr>
        <w:t>：①不乐与乐的征服者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②怖畏恐惧的征服者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③能忍冷热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④能忍饥渴与蚊虫叮咬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⑤能忍他人恶言辱骂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⑥能忍不愉悦、危害生命的身受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⑦能以青·黄·赤·白四遍成就四禅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⑧能成就神通。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新的观察方式</w:t>
      </w:r>
      <w:r>
        <w:rPr>
          <w:rFonts w:ascii="Times New Roman" w:hAnsi="Times New Roman" w:eastAsia="宋体"/>
          <w:b w:val="0"/>
          <w:sz w:val="21"/>
        </w:rPr>
        <w:t>：把"人"还原成三十二身分——</w:t>
      </w:r>
      <w:r>
        <w:rPr>
          <w:rFonts w:ascii="Times New Roman" w:hAnsi="Times New Roman" w:eastAsia="宋体"/>
          <w:b/>
          <w:sz w:val="21"/>
        </w:rPr>
        <w:t>把脸变成骷髅</w:t>
      </w:r>
      <w:r>
        <w:rPr>
          <w:rFonts w:ascii="Times New Roman" w:hAnsi="Times New Roman" w:eastAsia="宋体"/>
          <w:b w:val="0"/>
          <w:sz w:val="21"/>
        </w:rPr>
        <w:t>、把"可爱"拆散（可爱都长在脸上，肠子并不"可爱"）；再"透视"皮肤、观见内部不净，解决对他人贪爱的执取。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来源：知识框架与要点/读书会03_四护卫禅实修_知识框架与要点.md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「第5周｜不净观（一）三十二身分（8W5）」（内容全部取自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本周我们进入四护卫禅的第三种——不净观。一听'不净'两个字，很多人会皱眉：好好的，为什么要看身体'不好看'的一面？先说清楚：佛陀教不净观，不是让我们嫌弃身体，更不是自我厌恶，而是像观察标本一样，如实、平静地'看见'身体的本来样子。今天这一课，我们先把三十二身分这份'身体清单'认全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从今天早上出门到现在，你有几次"意识到自己这个身体"？比如累、饿、酸。这个时刻被我们感受到的身体，就是今天共读的主角。我们不嫌弃它，也不美化它——只是来认识它。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在这里，我们不比谁坐得久、谁修得好，也不要求自己"学会"什么。今天无论听到什么，都不用马上"同意"或"搞懂"，带回去慢慢想就好。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：从今天早上出门到现在，你有几次「意识到自己这个身体」？（比如累、饿、酸）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主持人：本段先把"身体是什么"立住：三十二身分从哪来、有哪三十二个、怎么修、有什么利益。请大家留意三处：①《身至念经》的出处；②六组清单；③"把人还原成三十二身分"的观察方式。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，可直接照读或让大家轮流朗读。全篇共九节：①出处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②六组清单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③十种善巧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④遍作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⑤五事分辨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⑥八类利益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⑦逐部位觉察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⑧把"人"还原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⑨透视皮肤。若时间吃紧，优先保第二节（六组清单）与第八节（新的观察方式），第五节（五事分辨）可跳读。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原文材料①：★核心·朗读学习资料——三十二身分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：《四护卫禅实修·8周版第5周·朗读学习资料——三十二身分》（据知识库「古源尊者开示及上座部佛教资料」整理）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起，我们进入四护卫禅的第三种——不净观。一听"不净"两个字，很多人会皱眉：好好的，为什么要看身体"不好看"的一面？先说清楚一件事：佛陀教不净观，不是让我们嫌弃身体，更不是自我厌恶，而是像观察标本一样，如实、平静地"看见"身体的本来样子——它由什么组成、里面装着什么。看得越平静、越清楚，心就越不容易被"好不好看、可不可爱"这种印象牵着走。今天这一篇，我们来看不净观的第一层：三十二身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一、出处：三十二身分出自佛陀亲说的《身至念经》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二身分，不是后人编出来的清单，它出自佛陀亲说的《身至念经》。经里这样说：复次，比库们！另一种观照的方法为：比库省察从脚掌至头发下方，从头发至周围以皮肤为边际，有不洁净之种种充满着此色身。省察于此色身，有头发、身毛、指甲、牙齿、皮、肉、腱、骨、骨髓、肾、心脏、肝、膜、脾、肺、肠、肠间膜、胃中物、粪、脑、胆汁、痰、脓、血、汗、脂肪、泪、脂膏、唾、涕、关节滑液、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经文，就是佛陀一个部分一个部分地，把身体"点"给我们看：从脚底到头顶、从皮肤往里，这个色身里满满装着的，是种种不净。这里要说明一下"从脚掌至头发下方，从头发至周围以皮肤为边际"——它是一圈一圈往上、也一圈一圈往里的：下从脚掌起，上至发顶，外围以皮肤为界。佛陀说这个色身"有不净之种种充满"，意思是：不是某一处不净，而是从上到下、从里到外，处处都是。所以我们不是去"想象"身体不净，而是照着佛陀的清单，一段一段地如实观察；等于把一层"好看、干净"的印象，慢慢换成一份"如实"的了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二、三十二身分：完整清单与六组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三十二个部分，可以分成六组来记。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第一组，五样：头发、身毛、指爪、牙齿、皮肤。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第二组，五样：肉、筋腱、骨、骨髓、肾。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第三组，五样：心脏、肝、膜、脾、肺。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第四组，五样：肠、肠间膜、胃中物、粪、脑。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第五组，六样：胆汁、痰、脓、血、汗、脂肪。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第六组，六样：泪、脂膏、唾、涕、关节滑液、尿。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份清单，五、五、五、五、六、六地排下来，正好三十二个。这六组，是我们这一周要一遍一遍在心里"过"的清单。第一组的发、毛、爪、齿、皮，是身体最外层的部分；第二、三、四组，是里面的肉、骨与脏器；第五、六组，则是各种体液。佛陀这样分组，是让我们一部分一部分地认；认得清楚了，心就不容易被一整团"好看的身体"这个印象骗过去。刚开始记不全是正常的——记住几个算几个，一次比一次多，就可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记的顺序，也有个方便的办法：先练熟一组，把这一组顺着念一遍、再逆着念一遍；等这一组稳了，再把前面几组一起加进来。比如第一组「发、毛、爪、齿、皮」，逆着就是「皮、齿、爪、毛、发」；练熟以后加进第二组，就成了十样；再加第三组，成了十五样。这样一层一层往上垒，比一口气从头背到尾轻松得多。这个练法贵在天天做：早上一遍顺、一遍逆，几天下来，次序自己就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三、修法：依次作意与十种善巧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那么，这三十二身分具体怎么修？经典里给了十个善巧。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第一，依次作意——一个部分接一个部分，顺着次序来。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第二，作意不应过急。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第三，作意应不过慢。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第四，禁止作意时心散乱。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第五，作意时，超越头发等的名称概念——不要停在"头发"这个名字上。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第六，次第不显现而空缺作意。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第七，根据安止作意。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第八，根据《增上心》作意。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第九，根据《清凉性经》作意。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第十，根据经典《觉支善巧经》作意。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条里，对我们最实用的是前面几条：依次、不急、不慢、不散乱。用功的时候，只要稳稳地、一部分一部分地过，不赶、不拖、不走神，就是在按经典的方法作意了。后面几条更细，是修得更深时才用得上的，我们知道有这回事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第五条，值得多说一句。什么叫「超越名称概念」？初学的时候，我们其实很需要「头发」这个名字，也需要颜色、形状这些记号——就像在树林里找到一口水井，先插一根树枝做记号；来喝水的次数多了、路走熟了，不插记号也照样找得到。修三十二身分也是这样：起初借名字和相，把心放到位置上；练熟了，一作意头发，那种「不可爱、可厌」的感觉就直接现起，不必再在心里念「这是头发、这是头发」。反过来，如果作意了半天，心里冒出来的还是「我的头发挺黑、挺好看」，那就还停在名称和美观上头，没有走到这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条「次第不显现而空缺作意」，讲的是所缘不清楚时怎么办：三十二个里面，有的明显、有的模糊，那就先作意明显的那几个；等只剩一两个还清楚，就取其中更清楚的一个，安住下去。也就是说，不必硬撑着把三十二个都看清——「空缺」不是失败，而是经典里允许的走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四、作意取相：以头发为例的"遍作"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凡是修三十二身分的禅修者，首先要"遍作"。什么叫遍作？我们拿头发做例子。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作意头发的不净相呢？禅修者先拔取一两根头发，放在手掌上，不断记录头发的颜色；或者在剃头的时候观察头发。作意的时候，就根据头发的颜色来作意：看到黑头发，就作意为黑色；看到白头发，就作意为白色；看到黑白相杂的头发，就作意为多种颜色即可。这，就是取得头发不净相的方法。这样一个过程，就是头发作"遍作"的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这里要提醒一句：它是"如实记录颜色"，不是让我们去讨厌头发。取相的时候，心是平静的、像在点货，不是在骂自己。染头发的人，也不必纠结——你实际看到的是什么颜色，就作意什么颜色。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五、以"五事"分辨每一身分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认一个身分，可以从五个方面去看，这叫"五事"：颜色、形状、方位、处所、界限。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先以头发为例。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颜色：头发本身的颜色，是黑色，或者你实际看到的那种颜色。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形状：头发的形状是长圆形，像秤杆的形状；把它想象成黑色的丝线就可以。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方位：头发的方位是上方。以肚脐为界，肚脐以上就是上方位，肚脐以下就是下方位；头发在肚脐上方，所以是上方位。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处所：头发长在头皮上，前面以额头为界限，后面以脖颈为界限，两侧则限于耳朵——围绕着这个头壳、有着滋润的头皮的范围，就是头发的处所。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界限：又分"自分界限"和"异分界限"。头发的自分界限，是每一根头发从发梢到插入头皮的发根，下方是它的发根面积，上方是虚空，横向则彼此互为界限，没有两根头发长在一起。它的异分界限，则是——头发不是身毛，身毛不是头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身毛。身毛的颜色，不像头发都是乌黑，事实上带有黑褐色；形状呢，尖端下垂，像多罗树的根，或者像下弯的弓；方位，上、下两处都有，肚脐以上、以下都有；处所，除了头发的位置和手足掌面以外，生于身体其余大部分的皮肤；界限，自分界限是全身的皮肤、能容下灰尘，异分界限也是——身毛不是头发，头发不是身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用这五事去分辨，每一个身分就都能和其余三十一种区分开，不会混作一团。时间紧的时候，这一节可以跳读，知道有"五事"这个方法就好。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六、八类利益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修三十二身分，有八类利益。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第一，是不乐与乐的征服者——内心的不快乐和快乐，都能被调伏。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第二，是怖畏恐惧的征服者。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第三，能够忍耐冷热。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第四，能够忍耐饥渴、蚊虫的叮咬。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第五，能够忍受他人的恶言辱骂。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第六，能够忍耐不愉悦的、不可意的、乃至危害生命的身体感受。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第七，能够以青、黄、红、白四种色遍，成就四禅。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第八，能够成就神通。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几类，其实我们当下就能体会到一点点：身体不舒服的时候、被人冒犯的时候，如果心里能守住这三十二身分的作意，心就不容易被牵着走。这八类是连着的：能征服不乐与乐的人，自然不轻易被恐惧带走；心不被情绪带走，就更能安忍冷热、饥渴、蚊虫；对外在的辱骂、对身体的重受，也就更能守得住。到后面，定力深了，还能借四色遍成就四禅、成就神通。所以三十二身分不只是"对治贪爱"，它同时也是一套让心变稳、变强的练习——这一点，是修到后面才会一步步体会到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七、逐部位觉察：闭眼回忆的训练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学会了清单，我们再多一个练法：闭上眼睛，一部分一部分地回忆、感觉。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回到心脏的位置，从下往上，去觉察我们的头发——从发根向发梢观察出去，先观察一根头发，然后是一堆头发。头发是不净的，时间长了也会发臭、会流汗。然后朝向身上的体毛：眉毛、腋毛、身上的汗毛，也是不净的——如果你觉得自己毛发干净，那就把头发剪下来，一起炒菜、一起煮稀饭，你肯定不愿意，因为它不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是指甲。指甲是藏污纳垢的地方，还会有灰指甲；肝胆不好的人，指甲还会裂开，有裂痕、凹凸不平。牙齿，很多人的牙齿都会蛀；一天不刷牙，牙垢就很臭。皮肤，一天不洗澡也黏黏的、有味道，老了还皱巴巴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里：肌肉红红的，也像牛肉一样，腥臭味很重；肌肉边上白白的，是筋腱；骨头从头骨一直到脚骨——如果有一副骨架晚上摆在你房间门口，你一打开会吓一跳，可那副骨头，就在你身上，也在别人身上；骨头里面的骨髓，也是腥的。肾脏在腰部的后面，它是过滤尿液的，也是充满了臭味——有些人过去吃过牛腰、猪腰，处理不好都是臭骚骚的，我们人类也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，是心、肝、膜、脾、肺：胸腔里的心脏一直在跳，肝脏默默承担着代谢的活儿，还有膜、脾、肺；然后是肠、肠间膜、胃中物、粪、脑——肠子盘在腹腔里，里面正在消化、正在形成粪便；再往下走，是胆汁、痰、脓、血、汗、脂肪这些流动的、潮湿的部分；最后是泪、油膏、唾液、鼻涕、关节滑液、尿。你就这样，从头顶到脚底，把三十二个部分一个一个地"过"过去：头面上的发、毛、爪、齿、皮，里面的肉、筋骨、脏腑，还有各种体液，一样一样，都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这样一部分一部分地回忆下去，就是"闭眼回忆、逐部位觉察"的训练。看不清楚、想不起来，都完全没关系；知道"它在那里"，就已经在练习了。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八、新的观察方式：把"人"还原成三十二身分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下面，我们学一个新的观察方式。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教三十二身分，是把身体一块一块切出来，让大家观察。可是有些人反映说：这样一块一块的，没有办法在心里成相，没有办法把那个感觉复制出来。所以，我们可以换一个角度，先大致看一个人，看他"就是一个这样的东西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一下子记不了那么多，没关系。你就看人，能不能当他就是这样一堆东西？头发、体毛、指甲、牙齿、皮肤这一堆，你想过去——它没有什么可爱的地方；再加上肌肉、筋腱、骨头、骨髓、肾；心、肝、膜、脾、肺；大肠、小肠；还有全身的骨架……这样一堆东西，你还觉得他可爱吗？不管男人、女人来到这里，呈现出来的，都是这样一个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教你一个更直接的办法：把脸变成骷髅。你要记得一件事——我们的"可爱"基本上都长在脸上。你不会觉得肠子很可爱，对不对？那你就把这张脸变成骷髅，眼睛变成骷髅的眼窝，那就不可爱了。一旦"脸"这一层拆掉，剩下的这一堆，可爱就无处安放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九、"透视"皮肤，观见内部不净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最后，我们把皮肤"透过去"。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你把三十二身分大致分开来看：头发、体毛、指甲、牙齿、皮肤；皮肤下面，是肌肉，还有白白的筋腱、脂肪；再往里，是骨头。对这些主要的组成有个了解以后，你在修三十二身分不净观的时候，就把皮肤透过去——皮肤一透过去，你就会看见里面一堆的三十二身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那这个人，你还会觉得他很可爱吗？如果他没有可爱，那么你就解决了——对他可能产生贪爱的那样一种执取。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不净观起保护作用的方式：它不是在丑化谁，而是把"可爱"这个滤镜拿掉，让我们看清身体实际是什么。贪爱的对象一旦被看清，抓取自然就松了。当然，这个"看"是平静的、如实的，不是带着厌恶心去评判自己或别人——这一点，下一周我们还会接着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读完这一篇，最触动你的一句话是什么？为什么触动你？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读完三十二身分，你第一反应是好奇，还是抗拒？"把身体拆开来看"，和你平时"照镜子看自己"有什么不同？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"不乐与乐的征服者"——如果"乐与不乐都能被征服"，你的生活会有什么不同？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问先答，帮大家"破冰"；若有人触及较深个人经验，只倾听、不追问细节，必要时给一句"谢谢你的分享"。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问题一（★必答，时间不够时只讨论这个）</w:t>
      </w:r>
      <w:r>
        <w:rPr>
          <w:rFonts w:ascii="Times New Roman" w:hAnsi="Times New Roman" w:eastAsia="宋体"/>
          <w:b w:val="0"/>
          <w:sz w:val="21"/>
        </w:rPr>
        <w:t>：原文说三十二身分"单个单个来看，它都是可厌的"。你读完最直接的感受，是"抗拒"还是"好奇"？"把身体拆开来看"，和你平时"照镜子看自己"有什么不同？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：讨论中对"不净／可厌"要有正确理解——它是去掉美化的滤镜、去除贪着，</w:t>
      </w:r>
      <w:r>
        <w:rPr>
          <w:rFonts w:ascii="Times New Roman" w:hAnsi="Times New Roman" w:eastAsia="宋体"/>
          <w:b/>
          <w:sz w:val="21"/>
        </w:rPr>
        <w:t>不是自我嫌弃、也不是嫌恶别人</w:t>
      </w:r>
      <w:r>
        <w:rPr>
          <w:rFonts w:ascii="Times New Roman" w:hAnsi="Times New Roman" w:eastAsia="宋体"/>
          <w:b w:val="0"/>
          <w:sz w:val="21"/>
        </w:rPr>
        <w:t>；可回到第八节"如果他没有可爱，那你就解决了……对他产生贪爱的这样的一种执取"，让原文说话。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：原文说修三十二身分有八类利益，第一类是"不乐与乐的征服者"。结合你的生活："对自己身体太满意"和"对自己身体不满意"，各在什么时候出现过？如果"乐与不乐都能被征服"，你的生活会有什么不同？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：回到第六节"八类利益"，逐条念一遍让大家听。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：原文里"闭眼回忆、逐部位觉察"的训练，从头发一直忆到肾。你觉得这类练习难在哪里、容易在哪里？它和单纯"背一张清单"，有什么不一样？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：可回到第七节"逐部位觉察"。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问题四（指向实修）</w:t>
      </w:r>
      <w:r>
        <w:rPr>
          <w:rFonts w:ascii="Times New Roman" w:hAnsi="Times New Roman" w:eastAsia="宋体"/>
          <w:b w:val="0"/>
          <w:sz w:val="21"/>
        </w:rPr>
        <w:t>：本周作业是"睡前按六组过一遍三十二身分，5分钟"。这一周，你打算在哪个具体场景"过一遍身分"（睡前、照镜子、走路）？试一周再来聊。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：意在让成员把"法"落到自己当下的生活里。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主持人操作：全程不评判、不评价他人。讨论落在"自己的观察"上，不替别人下结论。若有人说"这听着好丧／好恶心"，把大家带回"不净不等于丑化"——下周会专门讲"以慈心平衡不净观"。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各位法友，今天我们第一次把身体"拆开来看"，过了三十二身分的六组清单。请记住几句最朴素的话：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，三十二身分出自《身至念经》，共</w:t>
      </w:r>
      <w:r>
        <w:rPr>
          <w:rFonts w:ascii="Times New Roman" w:hAnsi="Times New Roman" w:eastAsia="宋体"/>
          <w:b/>
          <w:color w:val="222222"/>
          <w:sz w:val="20"/>
        </w:rPr>
        <w:t>三十二个身分、分六组</w:t>
      </w:r>
      <w:r>
        <w:rPr>
          <w:rFonts w:ascii="Times New Roman" w:hAnsi="Times New Roman" w:eastAsia="宋体"/>
          <w:b w:val="0"/>
          <w:color w:val="222222"/>
          <w:sz w:val="20"/>
        </w:rPr>
        <w:t>——发·毛·爪·齿·皮／肉·筋·骨·骨髓·肾／心·肝·膜·脾·肺／肠·肠间膜·胃中物·粪·脑／胆汁·痰·脓·血·汗·脂肪／泪·油膏·唾·涕·关节滑液·尿。修法是"依次作意"与"十种善巧"；以"五事"分辨每一个身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，观察的方式是</w:t>
      </w:r>
      <w:r>
        <w:rPr>
          <w:rFonts w:ascii="Times New Roman" w:hAnsi="Times New Roman" w:eastAsia="宋体"/>
          <w:b/>
          <w:color w:val="222222"/>
          <w:sz w:val="20"/>
        </w:rPr>
        <w:t>把"人"还原成三十二身分</w:t>
      </w:r>
      <w:r>
        <w:rPr>
          <w:rFonts w:ascii="Times New Roman" w:hAnsi="Times New Roman" w:eastAsia="宋体"/>
          <w:b w:val="0"/>
          <w:color w:val="222222"/>
          <w:sz w:val="20"/>
        </w:rPr>
        <w:t>——把脸变成骷髅、把"可爱"拆散，再"透视"皮肤、观见内部不净，从而松开对自他身体的贪爱。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，不要急着"看清"——原文说得很清楚：先把清单过清楚、心平静下来，就已经是练习；更细的部分，下周专门讲。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下周我们继续不净观——</w:t>
      </w:r>
      <w:r>
        <w:rPr>
          <w:rFonts w:ascii="Times New Roman" w:hAnsi="Times New Roman" w:eastAsia="宋体"/>
          <w:b/>
          <w:color w:val="222222"/>
          <w:sz w:val="20"/>
        </w:rPr>
        <w:t>"不净观（二）：层次与在家中道"</w:t>
      </w:r>
      <w:r>
        <w:rPr>
          <w:rFonts w:ascii="Times New Roman" w:hAnsi="Times New Roman" w:eastAsia="宋体"/>
          <w:b w:val="0"/>
          <w:color w:val="222222"/>
          <w:sz w:val="20"/>
        </w:rPr>
        <w:t>。看它怎样一层层深入（先在概念上把清单过清楚，定力深了再谈细微），以及我们这样的在家人日常怎么把它用起来：心烦的时候怎么收摄、照镜子冒出容貌执着的时候怎么作意，以及为什么说"要以慈心来平衡不净观"。请带一样东西来：这周留意一次你对镜中自己的评价（觉得好或不好都算），下周讨论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天睡前按六组过一遍三十二身分，5分钟——顺序不必完美，"记住几个算几个"，过的时候心是平静的、像点货，不是骂自己。忘了也没关系，尊者说："哪怕就是想起来一下，都是好的，慢慢就会越来越多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情绪安全（最重要）</w:t>
      </w:r>
      <w:r>
        <w:rPr>
          <w:rFonts w:ascii="Times New Roman" w:hAnsi="Times New Roman" w:eastAsia="宋体"/>
          <w:b w:val="0"/>
          <w:sz w:val="21"/>
        </w:rPr>
        <w:t>：本周话题直接触及"身体"。若参与者在共读、讨论或练习中出现</w:t>
      </w:r>
      <w:r>
        <w:rPr>
          <w:rFonts w:ascii="Times New Roman" w:hAnsi="Times New Roman" w:eastAsia="宋体"/>
          <w:b/>
          <w:sz w:val="21"/>
        </w:rPr>
        <w:t>强烈的自我厌恶、身材焦虑被触发、恶心不适</w:t>
      </w:r>
      <w:r>
        <w:rPr>
          <w:rFonts w:ascii="Times New Roman" w:hAnsi="Times New Roman" w:eastAsia="宋体"/>
          <w:b w:val="0"/>
          <w:sz w:val="21"/>
        </w:rPr>
        <w:t>（尤其有进食障碍史、体像障碍史或近期丧亲者），立即停止观想类内容，改修慈心（直接念读书会02的祝愿句："愿我没有身体的痛苦……愿我快乐、安宁"），必要时会后与主持人单独沟通。主持人不做心理疏导，只做两件事：停下、转向慈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"不净"不等于"丑化"</w:t>
      </w:r>
      <w:r>
        <w:rPr>
          <w:rFonts w:ascii="Times New Roman" w:hAnsi="Times New Roman" w:eastAsia="宋体"/>
          <w:b w:val="0"/>
          <w:sz w:val="21"/>
        </w:rPr>
        <w:t>：讨论中对"可厌／不净"的正确理解是——去掉美化的滤镜、去除贪着，而不是自我嫌弃或嫌恶他人。若有人说"听完不想照镜子了"，回应："原文的目标是'不乐与乐的征服者'——贪着和嫌弃两边都松开。我们下周还会讲'以慈心平衡不净观'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不要引导"解剖式想象"过细</w:t>
      </w:r>
      <w:r>
        <w:rPr>
          <w:rFonts w:ascii="Times New Roman" w:hAnsi="Times New Roman" w:eastAsia="宋体"/>
          <w:b w:val="0"/>
          <w:sz w:val="21"/>
        </w:rPr>
        <w:t>：音频以"知道它在"为标准，不追求画面清晰、更不要比谁"看得真"。有人问"我什么都没看到是不是没修对"——回答："原文说'清楚就清楚，不清楚就不清楚，都没关系'；我们在'概念法'这一层，清单过清楚即是修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不确定就不讲解</w:t>
      </w:r>
      <w:r>
        <w:rPr>
          <w:rFonts w:ascii="Times New Roman" w:hAnsi="Times New Roman" w:eastAsia="宋体"/>
          <w:b w:val="0"/>
          <w:sz w:val="21"/>
        </w:rPr>
        <w:t>：三十二身分、五事、遍作、善巧、地界／水界、究竟法等术语，主持人照读即可，不必解释；有人问就说："我们跟着原文读，读几周自然就熟了。"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案例与功效不外推</w:t>
      </w:r>
      <w:r>
        <w:rPr>
          <w:rFonts w:ascii="Times New Roman" w:hAnsi="Times New Roman" w:eastAsia="宋体"/>
          <w:b w:val="0"/>
          <w:sz w:val="21"/>
        </w:rPr>
        <w:t>：原文里"定力够可以观察到病灶""一定力的人可以看到心室"等，是修行语境的描述——①这是长期修习的描述，不是本周功课；②不构成医学建议，身体问题请就医；③不比较、不承诺、不鼓励"追求境界"。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异性、身材话题的分寸</w:t>
      </w:r>
      <w:r>
        <w:rPr>
          <w:rFonts w:ascii="Times New Roman" w:hAnsi="Times New Roman" w:eastAsia="宋体"/>
          <w:b w:val="0"/>
          <w:sz w:val="21"/>
        </w:rPr>
        <w:t>：原文涉及"对异性的贪爱"，照读即可、不点名、不举例到具体人；若有人尴尬，说明"这是佛陀给修行人的通用对治法，与评断任何人无关"。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"不净观要怎么用、要修多深"留到下周</w:t>
      </w:r>
      <w:r>
        <w:rPr>
          <w:rFonts w:ascii="Times New Roman" w:hAnsi="Times New Roman" w:eastAsia="宋体"/>
          <w:b w:val="0"/>
          <w:sz w:val="21"/>
        </w:rPr>
        <w:t>：从粗到细的止观次第、在家中的用法、以慈心平衡，全部留第6周。若有人问"修这个能不能看到病灶／能不能入定"，回答："下周原文里正好讲到'层次'，我们下周按原文说。"不提前展开。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"死随念"只是点名，不展开</w:t>
      </w:r>
      <w:r>
        <w:rPr>
          <w:rFonts w:ascii="Times New Roman" w:hAnsi="Times New Roman" w:eastAsia="宋体"/>
          <w:b w:val="0"/>
          <w:sz w:val="21"/>
        </w:rPr>
        <w:t>：第7周才讲。有人问"死亡怎么观"，回答："再过两周就是它，今天先知道它是四件护身之物之一。"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作业期待管理</w:t>
      </w:r>
      <w:r>
        <w:rPr>
          <w:rFonts w:ascii="Times New Roman" w:hAnsi="Times New Roman" w:eastAsia="宋体"/>
          <w:b w:val="0"/>
          <w:sz w:val="21"/>
        </w:rPr>
        <w:t>：5分钟做不到，从更短开始；"记住几个算几个"，不求背全。不评价、不加码。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延伸阅读的使用</w:t>
      </w:r>
      <w:r>
        <w:rPr>
          <w:rFonts w:ascii="Times New Roman" w:hAnsi="Times New Roman" w:eastAsia="宋体"/>
          <w:b w:val="0"/>
          <w:sz w:val="21"/>
        </w:rPr>
        <w:t>：因知识库临时链接会过期，本轮文档一律不放链接，需要原文时按标题到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知识库搜索即可。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《四护卫禅实修·8周版第5周·朗读学习资料——三十二身分》——本周共读正文，据知识库「古源尊者开示及上座部佛教资料」整理。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《18_三十二身分1-古源尊者-20250122（课件）》——三十二身分课件：《身至念经》经文、六组列表、修法要点（十种善巧）、取相方法与八类利益。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《27_三十二身分-古源尊者-20240707》——"透视"皮肤与闭眼回忆的逐部位觉察训练、把"人"还原成三十二身分。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《08_三十二身分2-古源尊者-20240625》——总说：可证初禅、可破自他贪爱、逐组口释引导、每日练习建议。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读书会03 · 第5周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