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第8周：慈经十五素质、慈巴拉密与总结回向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分钟；也是本系列的最后一周。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收拢整个系列——慈经十五素质（慈前分）、慈巴拉密（第九种圆满）与总结回向；慈心不是从念祝福语开始，而是从做人素质开始。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《慈经》开篇的十五种素质是什么？慈心在菩萨道里是什么位置？慈巴拉密与贪爱怎么分辨？怎样把慈心带进每一天？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朗读学习资料——慈经十五素质、慈巴拉密与总结回向（据知识库「古源尊者开示及上座部佛教资料」整理）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每天睡前念"散播慈爱与发愿"；并给身边一个人真诚地说一次"谢谢你／辛苦了"。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8周版第8周：慈经十五素质、慈巴拉密与总结回向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慈经十五素质（慈前分）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有能力·正直·诚实·柔和·不骄慢·知足·贤明……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排在「愿众生快乐」之前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慈从做人素质开始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慈巴拉密（第九种圆满）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本质＝期许「众生获益」之无瞋心所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三层次：基础（不惜身外物）→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殊胜（不惜肢体）→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究竟（不惜生命）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舍净化慈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爱爱（贪爱）·居家之爱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慈爱</w:t>
      </w:r>
      <w:r>
        <w:rPr>
          <w:rFonts w:ascii="Times New Roman" w:hAnsi="Times New Roman" w:eastAsia="宋体"/>
          <w:b w:val="0"/>
          <w:color w:val="333333"/>
          <w:sz w:val="20"/>
        </w:rPr>
        <w:t>（无依依不舍）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欲爱伪装成慈爱；须修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净化，先修舍再修慈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四、慈巴拉密的本生经例证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《睒子本生经》——慈爱令野兽不惧；成佛得「眼目澄清相」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《一王本生经》——缘慈爱当下得慈心禅定与神通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《大猿本生经》《所行藏》《佛种姓经》——视怨敌如亲子；如净水同润善恶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总结回向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回向偈：导向诸漏尽·为证涅槃缘·回向诸有情·同得功德分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把慈心带进每一天（发愿、日常功课）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慈经十五素质（慈前分）</w:t>
      </w:r>
      <w:r>
        <w:rPr>
          <w:rFonts w:ascii="Times New Roman" w:hAnsi="Times New Roman" w:eastAsia="宋体"/>
          <w:b w:val="0"/>
          <w:sz w:val="21"/>
        </w:rPr>
        <w:t>：《应作慈爱经》开篇的十五种德行（有能力、正直、诚实、柔和、不骄慢、知足、贤明……），排在"愿众生快乐"之前——</w:t>
      </w:r>
      <w:r>
        <w:rPr>
          <w:rFonts w:ascii="Times New Roman" w:hAnsi="Times New Roman" w:eastAsia="宋体"/>
          <w:b/>
          <w:sz w:val="21"/>
        </w:rPr>
        <w:t>慈心从做人素质开始。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/>
          <w:b w:val="0"/>
          <w:sz w:val="21"/>
        </w:rPr>
        <w:t>：慈心在菩萨道里是</w:t>
      </w:r>
      <w:r>
        <w:rPr>
          <w:rFonts w:ascii="Times New Roman" w:hAnsi="Times New Roman" w:eastAsia="宋体"/>
          <w:b/>
          <w:sz w:val="21"/>
        </w:rPr>
        <w:t>十波罗蜜之第九</w:t>
      </w:r>
      <w:r>
        <w:rPr>
          <w:rFonts w:ascii="Times New Roman" w:hAnsi="Times New Roman" w:eastAsia="宋体"/>
          <w:b w:val="0"/>
          <w:sz w:val="21"/>
        </w:rPr>
        <w:t>；本质＝期许"众生获益"之无瞋心所；四支＝特相·作用·现起·近因；三层次＝基础、殊胜、究竟。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三种爱之分辨</w:t>
      </w:r>
      <w:r>
        <w:rPr>
          <w:rFonts w:ascii="Times New Roman" w:hAnsi="Times New Roman" w:eastAsia="宋体"/>
          <w:b w:val="0"/>
          <w:sz w:val="21"/>
        </w:rPr>
        <w:t>：爱爱（贪爱）、居家之爱、慈爱（无依依不舍、无执著）；"依于慈爱，欲爱则伪装而进行欺瞒"——要圆满慈巴拉密，必须修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来净化，</w:t>
      </w:r>
      <w:r>
        <w:rPr>
          <w:rFonts w:ascii="Times New Roman" w:hAnsi="Times New Roman" w:eastAsia="宋体"/>
          <w:b/>
          <w:sz w:val="21"/>
        </w:rPr>
        <w:t>先修舍，再修慈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本生经例证</w:t>
      </w:r>
      <w:r>
        <w:rPr>
          <w:rFonts w:ascii="Times New Roman" w:hAnsi="Times New Roman" w:eastAsia="宋体"/>
          <w:b w:val="0"/>
          <w:sz w:val="21"/>
        </w:rPr>
        <w:t>：睒子本生、一王本生、大猿本生、《佛种姓经》等，都是菩萨修慈巴拉密的故事。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总结回向</w:t>
      </w:r>
      <w:r>
        <w:rPr>
          <w:rFonts w:ascii="Times New Roman" w:hAnsi="Times New Roman" w:eastAsia="宋体"/>
          <w:b w:val="0"/>
          <w:sz w:val="21"/>
        </w:rPr>
        <w:t>：回向偈＝"愿我此功德，导向诸漏尽／为证涅槃缘／回向诸有情／同得功德分"；把慈心变成每日功课，慈心才能持续生起。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这是我们这个系列的最后一次相聚。前面七周，我们认识了慈心是什么、怎么修、修到什么程度、怎样修深；今天，我们把它放回整条解脱道上看一看，再以回向收尾。也请记得——结束，是另一段练习的开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这八周，我心里最柔软的那一刻，是什么时候？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：这八周，你对自己、或对身边的人，有一点小小的改变吗？（一句话即可）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主持人：本段是本周的共读原文——收拢整个系列：慈经十五素质、慈巴拉密、总结回向。请大家留意三处：①「慈前分」——慈心从做人素质开始；②慈巴拉密＝第九种圆满，与贪爱怎么分辨；③回向四句。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，可直接照读或让大家轮流朗读。全篇共十节：①慈经十五素质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②慈巴拉密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③四支与三层次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④三种爱与舍的净化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⑤本生经例证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⑥总结回向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⑦慈心圆满与持续修习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⑧十波罗蜜总表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⑨回向的意义与对象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⑩本系列的一句话总结。②④是本段骨架；⑥回向偈读时慢、齐；⑧可作参考表略读。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原文材料①：★核心·朗读学习资料——慈经十五素质、慈巴拉密与总结回向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各位贤友，这一篇，我们把整个系列收拢起来看：慈心从哪里开始、在菩萨道上是什么位置、最后又怎样回向。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一、慈经中的十五种素质（慈前分）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《应作慈爱经》是佛陀对五百位住林野的比库开示的。这部经开篇，先列出了十五种素质——经文说，善求义利、领悟寂静境界后，应当作：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有能力（堪能）、正直、诚实，顺从（易受劝）、柔和、不骄慢；知足、易扶养，少事务、生活简朴；诸根寂静、贤明，不无礼与不贪著居家；只要会遭智者谴责，即使是小事也不做。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这十五种，在巴利语中称为「十五慈前分」（mettā-pubbabhāga）——</w:t>
      </w:r>
      <w:r>
        <w:rPr>
          <w:rFonts w:ascii="Times New Roman" w:hAnsi="Times New Roman" w:eastAsia="宋体"/>
          <w:b/>
          <w:sz w:val="21"/>
        </w:rPr>
        <w:t>在修习慈爱之前所应具备的德行</w:t>
      </w:r>
      <w:r>
        <w:rPr>
          <w:rFonts w:ascii="Times New Roman" w:hAnsi="Times New Roman" w:eastAsia="宋体"/>
          <w:b w:val="0"/>
          <w:sz w:val="21"/>
        </w:rPr>
        <w:t>。它排在「愿一切有情幸福安稳」之前，这就告诉我们一个重要的事实：</w:t>
      </w:r>
      <w:r>
        <w:rPr>
          <w:rFonts w:ascii="Times New Roman" w:hAnsi="Times New Roman" w:eastAsia="宋体"/>
          <w:b/>
          <w:sz w:val="21"/>
        </w:rPr>
        <w:t>慈心不是从念祝福语开始的，而是从做人素质开始的。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一个人若「有能力、正直、诚实、柔和、不骄慢、知足、贤明」，他的慈心，才有一个扎实的根基。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逐条来看：</w:t>
      </w:r>
      <w:r>
        <w:rPr>
          <w:rFonts w:ascii="Times New Roman" w:hAnsi="Times New Roman" w:eastAsia="宋体"/>
          <w:b/>
          <w:sz w:val="21"/>
        </w:rPr>
        <w:t>堪能（sakko）</w:t>
      </w:r>
      <w:r>
        <w:rPr>
          <w:rFonts w:ascii="Times New Roman" w:hAnsi="Times New Roman" w:eastAsia="宋体"/>
          <w:b w:val="0"/>
          <w:sz w:val="21"/>
        </w:rPr>
        <w:t>——住阿兰若的比库想要住于「证知寂静的境界」，须具足精勤支，也就是正精进：已生善法令增长、未生善法令生起，已生不善令断除、未生不善令不生。</w:t>
      </w:r>
      <w:r>
        <w:rPr>
          <w:rFonts w:ascii="Times New Roman" w:hAnsi="Times New Roman" w:eastAsia="宋体" w:cs="Times New Roman"/>
          <w:b/>
          <w:sz w:val="21"/>
        </w:rPr>
        <w:t>正直（ujū）与善正直（sūjū）</w:t>
      </w:r>
      <w:r>
        <w:rPr>
          <w:rFonts w:ascii="Times New Roman" w:hAnsi="Times New Roman" w:eastAsia="宋体"/>
          <w:b w:val="0"/>
          <w:sz w:val="21"/>
        </w:rPr>
        <w:t>——身口意不歪曲，内外一致。</w:t>
      </w:r>
      <w:r>
        <w:rPr>
          <w:rFonts w:ascii="Times New Roman" w:hAnsi="Times New Roman" w:eastAsia="宋体"/>
          <w:b/>
          <w:sz w:val="21"/>
        </w:rPr>
        <w:t>易受劝（suvaco）</w:t>
      </w:r>
      <w:r>
        <w:rPr>
          <w:rFonts w:ascii="Times New Roman" w:hAnsi="Times New Roman" w:eastAsia="宋体"/>
          <w:b w:val="0"/>
          <w:sz w:val="21"/>
        </w:rPr>
        <w:t>——愿意接受别人的劝导，不固执己见；《思量经》里，沙利子尊者提出四组十六条，教我们对照思量、反观自省，像照镜子一样：在清净的镜子里看到尘垢，就努力把它除掉；看到清净，就欢喜地说我实在有所得，然后日夜学习诸善法。</w:t>
      </w:r>
      <w:r>
        <w:rPr>
          <w:rFonts w:ascii="Times New Roman" w:hAnsi="Times New Roman" w:eastAsia="宋体"/>
          <w:b/>
          <w:sz w:val="21"/>
        </w:rPr>
        <w:t>柔和（mudu）</w:t>
      </w:r>
      <w:r>
        <w:rPr>
          <w:rFonts w:ascii="Times New Roman" w:hAnsi="Times New Roman" w:eastAsia="宋体"/>
          <w:b w:val="0"/>
          <w:sz w:val="21"/>
        </w:rPr>
        <w:t>——态度温和、心地柔软，它不是软弱屈从，而是一种「不对抗」的柔韧；作用是破除身心的僵硬，让布施、持戒、禅修、服务等一切善行都不受阻碍。身心为什么会僵硬？根源就是邪见与傲慢。</w:t>
      </w:r>
      <w:r>
        <w:rPr>
          <w:rFonts w:ascii="Times New Roman" w:hAnsi="Times New Roman" w:eastAsia="宋体" w:cs="Times New Roman"/>
          <w:b/>
          <w:sz w:val="21"/>
        </w:rPr>
        <w:t>不骄慢（anatimānī）</w:t>
      </w:r>
      <w:r>
        <w:rPr>
          <w:rFonts w:ascii="Times New Roman" w:hAnsi="Times New Roman" w:eastAsia="宋体"/>
          <w:b w:val="0"/>
          <w:sz w:val="21"/>
        </w:rPr>
        <w:t>——慢有胜慢、等慢、卑慢三种：比别人强就瞧不起人；差不多就想着「你也没什么了不起」；比人差也要硬顶一句「那又怎样」。慢一上来，身心立刻僵硬起来，像一只被吹胀的气球。对治的方法，是观察它的过患、思惟它的果报，并随念三宝的功德，见贤思齐。</w:t>
      </w:r>
      <w:r>
        <w:rPr>
          <w:rFonts w:ascii="Times New Roman" w:hAnsi="Times New Roman" w:eastAsia="宋体" w:cs="Times New Roman"/>
          <w:b/>
          <w:sz w:val="21"/>
        </w:rPr>
        <w:t>知足（santuṭṭhi）</w:t>
      </w:r>
      <w:r>
        <w:rPr>
          <w:rFonts w:ascii="Times New Roman" w:hAnsi="Times New Roman" w:eastAsia="宋体"/>
          <w:b w:val="0"/>
          <w:sz w:val="21"/>
        </w:rPr>
        <w:t>——对衣、食、住、药四类资具，各有依获得、依体力、依适宜三种知足，合起来是十二种知足；知足的人内心平静而感恩，少欲、少执取，也容易与人相处。此外还有易扶养、少事务、生活简朴、诸根寂静、贤明、不无礼、不贪著居家……每一条，都是一分「让心变软、让人可信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在一个僧团、一个团队里，若想安稳、进步，方法就是：依着《应作慈爱经》的十五种素质去检验自己，然后去实行、去提升。这些素质，本身就是「慈心的前行」——把它们修好，慈心禅那才有立足之处；没有它们，慈心只是空中楼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二、慈巴拉密：慈心是第九种圆满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我们这四周一直在修的慈心，在菩萨道的体系里，有一个正式的名字——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pāramī），也就是十波罗蜜之第九（布施·持戒·出离·智慧·精进·忍辱·真实·决意·慈·舍）。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记载，善慧菩萨（即后来的佛陀）在思索时，「观察到过去诸菩萨所数次依止的第九个慈波罗密」。经中又用水的比喻赞叹它：犹如水无论对善人还是对歹人，都令同等感受清凉，并且除去尘与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慈的本质</w:t>
      </w:r>
      <w:r>
        <w:rPr>
          <w:rFonts w:ascii="Times New Roman" w:hAnsi="Times New Roman" w:eastAsia="宋体"/>
          <w:b w:val="0"/>
          <w:sz w:val="21"/>
        </w:rPr>
        <w:t>：它属于无瞋心所。就像并非所有的「无瞋」都叫「忍辱」一样：「忍辱」的本质，是在对方侵犯之际，自己不起瞋而加以遏制，因此忍辱即是无瞋；「慈爱」的本质，则是</w:t>
      </w:r>
      <w:r>
        <w:rPr>
          <w:rFonts w:ascii="Times New Roman" w:hAnsi="Times New Roman" w:eastAsia="宋体"/>
          <w:b/>
          <w:sz w:val="21"/>
        </w:rPr>
        <w:t>期许「众生获益」的无瞋心所</w:t>
      </w:r>
      <w:r>
        <w:rPr>
          <w:rFonts w:ascii="Times New Roman" w:hAnsi="Times New Roman" w:eastAsia="宋体"/>
          <w:b w:val="0"/>
          <w:sz w:val="21"/>
        </w:rPr>
        <w:t>。慈是一个真正存在的胜义法，但在列举胜义法（心、心所、色、涅槃）时，慈并没有被单独列出来，因为它包括在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（adosa-cetasika）之中。无瞋心所的含义很广，而慈，是无瞋心所的一部分——是无瞋心所里最特别、最高尚的一种状态。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慈经》修慈的方法，可以把慈爱细分为五百二十八种：五个无制限的慈爱（一切有情、一切有息者、一切生物、一切补伽罗、一切有身体的众生）加上七个有限制的慈爱（女众、男众、圣者、非圣者、天神、人类、四恶道的众生），共十二种；十二种乘以四种祝愿，得四十八种；再乘以十个方位，得四百八十种；加上不具方位的四十八种，共五百二十八种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三、慈巴拉密的四支与三个层次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慈巴拉密的四支定义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特相＝期许众生获益（希望众生富有与快乐）；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作用＝实际利益众生，或去除九种敌恨；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现起＝清凉的意识（内心清凉、友善）；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近因＝以慈眼观看众生（视众生为可接受、有其可喜之处）。我们要注意：慈的作用是实际利益众生，是「清凉的意识」现起——它不只是心里一句祝福，而是让心真的清凉下来。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慈巴拉密的三个层次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基础慈巴拉密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pāramī）——不惜身外之物；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殊胜慈巴拉密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pāramī）——不惜眼睛、肢体、健康；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究竟慈巴拉密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paramattha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越往上，越难；但也越说明：慈心的圆满，是把「愿他好」从身外之物，一直做到连自己的肢体、乃至生命都愿意给。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四、三种爱之分辨，与「舍」的净化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要把慈心修纯，就要学会分辨三种「爱」：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爱爱</w:t>
      </w:r>
      <w:r>
        <w:rPr>
          <w:rFonts w:ascii="Times New Roman" w:hAnsi="Times New Roman" w:eastAsia="宋体" w:cs="Times New Roman"/>
          <w:b w:val="0"/>
          <w:sz w:val="21"/>
        </w:rPr>
        <w:t>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pema）＝贪爱；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居家之爱</w:t>
      </w:r>
      <w:r>
        <w:rPr>
          <w:rFonts w:ascii="Times New Roman" w:hAnsi="Times New Roman" w:eastAsia="宋体"/>
          <w:b w:val="0"/>
          <w:sz w:val="21"/>
        </w:rPr>
        <w:t>（gehasita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pema）＝对家人的爱；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慈爱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pema）＝毕竟没有依依不舍、没有执著——即使两人相隔一个世界之遥，也不会因此悲伤难过。慈爱由于如此高洁殊妙，又称之为「梵住」。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《经》中说：「</w:t>
      </w:r>
      <w:r>
        <w:rPr>
          <w:rFonts w:ascii="Times New Roman" w:hAnsi="Times New Roman" w:eastAsia="宋体"/>
          <w:b/>
          <w:sz w:val="21"/>
        </w:rPr>
        <w:t>依于慈爱，欲爱则伪装而进行欺瞒。</w:t>
      </w:r>
      <w:r>
        <w:rPr>
          <w:rFonts w:ascii="Times New Roman" w:hAnsi="Times New Roman" w:eastAsia="宋体"/>
          <w:b w:val="0"/>
          <w:sz w:val="21"/>
        </w:rPr>
        <w:t>」也就是说，若只强调慈，难免会受到「贪爱伪装成的慈爱」的干扰，修着修着，慈爱就失坏了。什么是慈的失坏？就是贪爱与染著：世俗对亲人的爱，比如爱儿子、慈母的爱，也有慈的成分，但里头有染著。这样的心，就失去了「摧毁瞋」的作用——因为有染著的缘故，它不再与瞋相反，也就没有力量去镇伏瞋了。这时需要什么？需要</w:t>
      </w:r>
      <w:r>
        <w:rPr>
          <w:rFonts w:ascii="Times New Roman" w:hAnsi="Times New Roman" w:eastAsia="宋体"/>
          <w:b/>
          <w:sz w:val="21"/>
        </w:rPr>
        <w:t>舍波罗蜜来净化慈波罗蜜</w:t>
      </w:r>
      <w:r>
        <w:rPr>
          <w:rFonts w:ascii="Times New Roman" w:hAnsi="Times New Roman" w:eastAsia="宋体"/>
          <w:b w:val="0"/>
          <w:sz w:val="21"/>
        </w:rPr>
        <w:t>——以平等心对待众生，包括那些冒犯过自己的人。</w:t>
      </w:r>
      <w:r>
        <w:rPr>
          <w:rFonts w:ascii="Times New Roman" w:hAnsi="Times New Roman" w:eastAsia="宋体"/>
          <w:b/>
          <w:sz w:val="21"/>
        </w:rPr>
        <w:t>要圆满慈巴拉密，必须修舍巴拉密。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波罗蜜的本质，是「中舍性心所」，但并非所有中舍性心所都是舍波罗蜜：只有当它以众生为目标，省思「众生的苦乐是缘于他们自己的业，是无人能够更改的」的时候，这个中舍性心所才是舍波罗蜜。修舍的基本方式只有一种：「一切有情都是业的所有者。」（以自己的业为自己的资产、遗产、出处、朋友、依归。）要留意：</w:t>
      </w:r>
      <w:r>
        <w:rPr>
          <w:rFonts w:ascii="Times New Roman" w:hAnsi="Times New Roman" w:eastAsia="宋体"/>
          <w:b/>
          <w:sz w:val="21"/>
        </w:rPr>
        <w:t>舍不是冷漠</w:t>
      </w:r>
      <w:r>
        <w:rPr>
          <w:rFonts w:ascii="Times New Roman" w:hAnsi="Times New Roman" w:eastAsia="宋体"/>
          <w:b w:val="0"/>
          <w:sz w:val="21"/>
        </w:rPr>
        <w:t>——对事物漠视、不关心，反而破坏了舍心；舍是「无爱无恨」，是平等，不是不在乎。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落实到一个很实在的建议：</w:t>
      </w:r>
      <w:r>
        <w:rPr>
          <w:rFonts w:ascii="Times New Roman" w:hAnsi="Times New Roman" w:eastAsia="宋体"/>
          <w:b/>
          <w:sz w:val="21"/>
        </w:rPr>
        <w:t>日常先修舍</w:t>
      </w:r>
      <w:r>
        <w:rPr>
          <w:rFonts w:ascii="Times New Roman" w:hAnsi="Times New Roman" w:eastAsia="宋体"/>
          <w:b w:val="0"/>
          <w:sz w:val="21"/>
        </w:rPr>
        <w:t>（确立平等心与边界感），</w:t>
      </w:r>
      <w:r>
        <w:rPr>
          <w:rFonts w:ascii="Times New Roman" w:hAnsi="Times New Roman" w:eastAsia="宋体"/>
          <w:b/>
          <w:sz w:val="21"/>
        </w:rPr>
        <w:t>再修慈</w:t>
      </w:r>
      <w:r>
        <w:rPr>
          <w:rFonts w:ascii="Times New Roman" w:hAnsi="Times New Roman" w:eastAsia="宋体"/>
          <w:b w:val="0"/>
          <w:sz w:val="21"/>
        </w:rPr>
        <w:t>——这样生起的慈心才稳固。真正的爱，没有祈求、内心无贪著。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五、慈巴拉密的本生经例证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修慈巴拉密的故事，记载在种种本生经里：睒子（金相童子）的慈爱，使森林里的野生动物都不怕他，他亦不害怕任何动物；菩萨保持慈爱的眼神观看众生，眼睛保持明亮，成佛时成就三十二相中的「眼目澄清相」。《一王本生经》里，国王菩萨以此慈爱，当下获得慈心禅定与神通，绳索自然解开。《大猿本生经》里，菩萨对仇敌亦散播慈爱。《佛种姓经》中，善慧菩萨观察慈波罗密——「犹如水无论对善人或恶人，皆令同等感受清凉，且除去尘与垢」。《所行藏》里说：「任何动物看到我都没有惊骇，我亦不惊骇任何；我获得慈心力量的支助，彼时我乐于森林。」乃至佛陀调伏狂象——「有人用棍杖、钩和鞭调御，大仙无刀杖，就能调伏象」。这些故事说的是同一件事：慈的圆满，是在漫长的修行里，一点一点地把「愿他好」扩大到连怨敌、连畜生都不例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六、总结回向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四周的修习，最后落到「回向」。回向偈（四句）：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是把念诵、布施、服务、学法、持戒、禅修等一切善业功德，回向给诸天与一切有情；同时以善业功德发愿，作为早日断烦恼、解脱生死的巴拉密。四句偈有它清楚的次第：第一句是把功德导向「诸漏尽」——导向烦恼的彻底断尽；第二句是以此功德作为证悟涅槃的助缘；第三、四句则把这分功德分享给一切有情，愿他们同得。每天回向「导向诸漏尽」，就是希望把每天所累积的善业功德——乃至一刹那的善心——都导向烦恼的最终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而每天课诵里的「发愿」，正是把慈心带进每一天：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愿此为我亲，愿诸亲快乐！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以此功德业，我不遇愚人，愿会遇善士，直到证涅槃！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愿我此德行，导向诸漏尽！愿解脱一切苦！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四周之后，请把慈心带进每一天——让「愿众生安乐」这一念，成为你每天醒来时，心的第一个姿态。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七、慈心圆满与持续修习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什么才算「慈心圆满」？从对自己，到对亲爱者、中性者、怨敌，乃至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个方向、类别的众生，都能散播慈爱，而且每一种都要能证得初禅、二禅、三禅，这才算是慈心修习的圆满。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而这，需要「持续」。作为修慈人，要受持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，以慈具之心遍满一切众生类而住，行住坐卧都在慈心里面；建议每天善用时间（5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分钟、半小时、一小时都可以）修习慈心；每天以「三步慈爱和发愿」来总结、回向。</w:t>
      </w:r>
      <w:r>
        <w:rPr>
          <w:rFonts w:ascii="Times New Roman" w:hAnsi="Times New Roman" w:eastAsia="宋体"/>
          <w:b/>
          <w:sz w:val="21"/>
        </w:rPr>
        <w:t>有慈心，才能完善利益众生的决意；有坚定的意志、有决意的人，能以慈爱获得善法。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八、十波罗蜜总表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在更大的体系里，是十波罗蜜之一。十波罗蜜是：布施、持戒、出离、智慧、精进、忍辱、真实、决意、慈、舍——慈是第九，舍是第十。十者相辅相成：慈需要舍来净化，舍也需要慈来温暖；这样一条一条地修，就是菩萨走向圆满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（十波罗蜜的详细内容，是读书会17「菩萨道」的主题，此处只作为「定位」了解即可。）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九、回向的意义与对象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回向，不只是念四句话。它的意义在于：把念诵、布施、服务、学法、持戒、禅修等善业功德，回向给诸天及一切有情；同时，以善业功德发愿，作为早日断烦恼、解脱生死的巴拉密。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的对象可以很广：诸天、龙天护法、施主、亲戚（包括过往生的）、冤亲债主、一切有情。十方遍满回向：愿东西南北、四维上下的一切有情，无怨敌、无瞋害、无恼乱、保持自己的快乐；上至有顶天、下至无间狱，地上、水中、空中，皆愿一切有情无瞋无怨无苦无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这里要说明一个很实际的道理：</w:t>
      </w:r>
      <w:r>
        <w:rPr>
          <w:rFonts w:ascii="Times New Roman" w:hAnsi="Times New Roman" w:eastAsia="宋体"/>
          <w:b/>
          <w:sz w:val="21"/>
        </w:rPr>
        <w:t>只有「活命饿鬼」（他施饿鬼）这一类的饿鬼，能接收回向的功德</w:t>
      </w:r>
      <w:r>
        <w:rPr>
          <w:rFonts w:ascii="Times New Roman" w:hAnsi="Times New Roman" w:eastAsia="宋体"/>
          <w:b w:val="0"/>
          <w:sz w:val="21"/>
        </w:rPr>
        <w:t>，其余投生处不易接收。经典里的《墙外经》记载：频毗娑罗王供养僧团时，以亲戚的名义把功德回向出去，那些在墙外等候的饿鬼因为随喜，当下就得到了天界的饮食、衣服与宫殿，并从饿鬼道解脱。要起作用，需要三个因缘：①恶鬼自己前来随喜；②施主指定以他们的名义行善、想着与他们分享；③所施的对象是以佛陀为首的僧团。所以即使你指定的那位亲人并没有投生到那里，功德也不会空耗——轮回这么久远，人人都有恶鬼道的血亲在等着，一定会有其他血亲受到资益。正如经典所说：犹如高处的雨水向低处而流，如是的布施得以资益诸饿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另外两点要留意：</w:t>
      </w:r>
      <w:r>
        <w:rPr>
          <w:rFonts w:ascii="Times New Roman" w:hAnsi="Times New Roman" w:eastAsia="宋体"/>
          <w:b/>
          <w:sz w:val="21"/>
        </w:rPr>
        <w:t>对过去已死者修慈，不能成就慈心禅那</w:t>
      </w:r>
      <w:r>
        <w:rPr>
          <w:rFonts w:ascii="Times New Roman" w:hAnsi="Times New Roman" w:eastAsia="宋体"/>
          <w:b w:val="0"/>
          <w:sz w:val="21"/>
        </w:rPr>
        <w:t>，但可以对其「现在的生命形式」作意、回向；回向给活着的家人时，也要对方随喜，才会真正产生帮助——因为业是自属的，唯有他对这份殊胜功德生起随喜的善心，才会有相应的果报。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十、本系列的「一句话总结」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四周，我们从「慈是什么」，走到「慈如何成为生命的一部分」。若要用一句话总结，也许可以这样说——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慈心，是愿一切众生安乐的善愿；它从原谅自己开始，从看见别人的优点开始，从每天一句「愿你没有痛苦」开始，最终长成一颗柔软、广大、不被瞋恨捆住的心。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顾一遍这条路的四个台阶：第1周，认识慈心（无瞋心所、四支定义、十一种利益）并学会对自己散播慈爱；第2周，把慈心送给亲爱者、中性者与怨敌，认识所缘禁忌；第3周，把慈心扩到遍满——五种无制限、七种有制限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种，并认识四无量心；第4周，把慈心修深、认出它的菩萨道名字（慈巴拉密），并以回向收尾。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慈心不是一门「学完就放下」的功课，而是一种要「活出来」的素质。愿你我把这一个月里种下的这颗种子，带回去，慢慢浇水。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八周下来，对"慈心"两个字，你的理解有什么变化？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这一篇里，你最想带走回家的是哪一句？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"慈心不是从念祝福语开始的，而是从做人素质开始的"（十五慈前分）——这句话对你有触动吗？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：本文说"慈心不是从念祝福语开始的，而是从做人素质开始的"（十五慈前分）。你觉得，哪一条素质，是你最想先提升的？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：三种"爱"——贪爱、居家之爱、慈爱——你能分辨得清吗？"欲爱伪装成慈爱"，在你生活里有没有这样的时刻？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：师父说"先修舍，再修慈"——先有平等心与边界感，慈心才稳固。你打算怎么把这句话用到日常？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</w:t>
      </w:r>
      <w:r>
        <w:rPr>
          <w:rFonts w:ascii="Times New Roman" w:hAnsi="Times New Roman" w:eastAsia="宋体"/>
          <w:b w:val="0"/>
          <w:sz w:val="21"/>
        </w:rPr>
        <w:t>：八周的共读结束了，你打算怎样让慈心"继续"下去（每天的功课、还是零碎的练习）？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主持人操作：收官周。注意防止"总结汇报式"的压迫感——</w:t>
      </w:r>
      <w:r>
        <w:rPr>
          <w:rFonts w:ascii="Times New Roman" w:hAnsi="Times New Roman" w:eastAsia="宋体"/>
          <w:b/>
          <w:color w:val="222222"/>
          <w:sz w:val="20"/>
        </w:rPr>
        <w:t>结束，是另一段练习的开始。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各位法友，这是我们这个系列的最后一课。八周下来，我们一起把慈心——从"是什么"，到"怎么修"，到"修到什么程度"，再到"如何成为生命里的一部分"——走了一遍。请记住几句最朴素的话：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慈心从做人素质开始</w:t>
      </w:r>
      <w:r>
        <w:rPr>
          <w:rFonts w:ascii="Times New Roman" w:hAnsi="Times New Roman" w:eastAsia="宋体"/>
          <w:b w:val="0"/>
          <w:color w:val="222222"/>
          <w:sz w:val="20"/>
        </w:rPr>
        <w:t>（十五慈前分），也从每一天的功课延续；愿"愿众生安乐"这一念，成为你每天醒来时，心的第一个姿态。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，慈心在菩萨道里叫</w:t>
      </w:r>
      <w:r>
        <w:rPr>
          <w:rFonts w:ascii="Times New Roman" w:hAnsi="Times New Roman" w:eastAsia="宋体"/>
          <w:b/>
          <w:color w:val="222222"/>
          <w:sz w:val="20"/>
        </w:rPr>
        <w:t>慈巴拉密</w:t>
      </w:r>
      <w:r>
        <w:rPr>
          <w:rFonts w:ascii="Times New Roman" w:hAnsi="Times New Roman" w:eastAsia="宋体"/>
          <w:b w:val="0"/>
          <w:color w:val="222222"/>
          <w:sz w:val="20"/>
        </w:rPr>
        <w:t>（第九种圆满）；要圆满慈，必须修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下座还能保持，才算真的在修。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八周的共读结束了，但慈心的练习，从今天才刚刚开始。感谢每一位同行者。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收官周、气氛收拢</w:t>
      </w:r>
      <w:r>
        <w:rPr>
          <w:rFonts w:ascii="Times New Roman" w:hAnsi="Times New Roman" w:eastAsia="宋体"/>
          <w:b w:val="0"/>
          <w:sz w:val="21"/>
        </w:rPr>
        <w:t>：本周是系列最后一课，语气可以温暖一些；但要避免"总结汇报式"的压迫感——</w:t>
      </w:r>
      <w:r>
        <w:rPr>
          <w:rFonts w:ascii="Times New Roman" w:hAnsi="Times New Roman" w:eastAsia="宋体"/>
          <w:b/>
          <w:sz w:val="21"/>
        </w:rPr>
        <w:t>结束，是另一段练习的开始。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：讲"三种爱的分辨""欲爱伪装成慈爱"时，重点是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"舍"不是冷漠</w:t>
      </w:r>
      <w:r>
        <w:rPr>
          <w:rFonts w:ascii="Times New Roman" w:hAnsi="Times New Roman" w:eastAsia="宋体"/>
          <w:b w:val="0"/>
          <w:sz w:val="21"/>
        </w:rPr>
        <w:t>：反复讲清——梵住舍是平等、不偏，不是不在乎。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：慈巴拉密、无瞋心所、慈前分（mettā-pubbabhāga）、爱爱（taṇhā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分钟若吃紧，优先保"十五素质（第一节）＋慈巴拉密（第二节）＋回向（第六节）"，其余跳读。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《慈心禅·8周版第8周·朗读学习资料——慈经十五素质、慈巴拉密与总结回向》——本周共读正文，据知识库「古源尊者开示及上座部佛教资料」整理。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《2025五月包容寺短期出家修习营21-慈经中的十五种素质1-古源尊者（课件）》——十五慈前分。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《巴利三藏中的菩萨道思想12-真实巴拉密2、决意巴拉密、慈巴拉密1-古源尊者（课件）》——慈巴拉密的本质、四支、三层次与本生经例证。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《如来禅修学体系81·回向偈》《天湖寺早晚课诵本·发愿文》——回向与发愿。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