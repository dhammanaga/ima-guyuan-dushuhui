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23:09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第4周：阿拉汉果——究竟解脱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阿拉汉道智所断的「五上分结」是哪五种？为什么阿拉汉被称为「漏尽者」「无学」？涅槃是什么——它是不是「虚无」？</w:t>
            </w:r>
          </w:p>
        </w:tc>
      </w:tr>
      <w:tr>
        <w:tc>
          <w:tcPr>
            <w:tcW w:type="dxa" w:w="93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朗读学习资料——阿拉汉果，究竟解脱（据知识库「古源尊者开示及上座部佛教资料」整理）</w:t>
            </w:r>
          </w:p>
        </w:tc>
      </w:tr>
      <w:tr>
        <w:tc>
          <w:tcPr>
            <w:tcW w:type="dxa" w:w="93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写出「阿拉汉」的五重含义；并想一想：如果「涅槃＝三火熄灭」，那么「清凉」对我意味着什么。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色贪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无色贪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掉举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无明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①已远离一切烦恼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②已杀烦恼敌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③已破轮回之辐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圆满戒定慧三学、完全开展八支圣道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称「无学」（asekha）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三火熄灭；「三界如火坑」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唯观慧能证圣道果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断尽残余的有漏与无明漏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「生已尽，梵行已立，应作已作，再无后有」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《从凡夫到圣者道果与涅槃》·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阿拉汉道智：铲除五上分结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色贪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无色贪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我慢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掉举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断尽残余的有漏与无明漏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亦断余下不善心所（痴·无惭·无愧·掉举·慢·昏沉睡眠）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故称「</w:t>
      </w:r>
      <w:r>
        <w:rPr>
          <w:rFonts w:ascii="Times New Roman" w:hAnsi="Times New Roman" w:eastAsia="宋体"/>
          <w:b/>
          <w:color w:val="333333"/>
          <w:sz w:val="20"/>
        </w:rPr>
        <w:t>漏尽者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」（khīṇāsava）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二、⭐「阿拉汉」（arahant）五重含义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①已远离一切烦恼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②已杀烦恼敌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③已破轮回之辐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④有资格受供养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⑤对恶行已无隐秘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无学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圆满戒定慧三学、完全开展八支圣道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称「</w:t>
      </w:r>
      <w:r>
        <w:rPr>
          <w:rFonts w:ascii="Times New Roman" w:hAnsi="Times New Roman" w:eastAsia="宋体"/>
          <w:b/>
          <w:color w:val="333333"/>
          <w:sz w:val="20"/>
        </w:rPr>
        <w:t>无学</w:t>
      </w:r>
      <w:r>
        <w:rPr>
          <w:rFonts w:ascii="Times New Roman" w:hAnsi="Times New Roman" w:eastAsia="宋体"/>
          <w:b w:val="0"/>
          <w:color w:val="333333"/>
          <w:sz w:val="20"/>
        </w:rPr>
        <w:t>」（asekha）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生已尽，梵行已立，应作已作，再无后有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涅槃的体性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三火熄灭</w:t>
      </w:r>
      <w:r>
        <w:rPr>
          <w:rFonts w:ascii="Times New Roman" w:hAnsi="Times New Roman" w:eastAsia="宋体"/>
          <w:b w:val="0"/>
          <w:color w:val="333333"/>
          <w:sz w:val="20"/>
        </w:rPr>
        <w:t>；「</w:t>
      </w:r>
      <w:r>
        <w:rPr>
          <w:rFonts w:ascii="Times New Roman" w:hAnsi="Times New Roman" w:eastAsia="宋体"/>
          <w:b/>
          <w:color w:val="333333"/>
          <w:sz w:val="20"/>
        </w:rPr>
        <w:t>三界如火坑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非虚无</w:t>
      </w:r>
      <w:r>
        <w:rPr>
          <w:rFonts w:ascii="Times New Roman" w:hAnsi="Times New Roman" w:eastAsia="宋体"/>
          <w:b w:val="0"/>
          <w:color w:val="333333"/>
          <w:sz w:val="20"/>
        </w:rPr>
        <w:t>（鱼与乌龟：不能以「水中没有的」定义陆地）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有余涅槃与无余涅槃「实为同一」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是</w:t>
      </w:r>
      <w:r>
        <w:rPr>
          <w:rFonts w:ascii="Times New Roman" w:hAnsi="Times New Roman" w:eastAsia="宋体"/>
          <w:b/>
          <w:color w:val="333333"/>
          <w:sz w:val="20"/>
        </w:rPr>
        <w:t>无为法</w:t>
      </w:r>
      <w:r>
        <w:rPr>
          <w:rFonts w:ascii="Times New Roman" w:hAnsi="Times New Roman" w:eastAsia="宋体"/>
          <w:b w:val="0"/>
          <w:color w:val="333333"/>
          <w:sz w:val="20"/>
        </w:rPr>
        <w:t>（非生非老非死）、是</w:t>
      </w:r>
      <w:r>
        <w:rPr>
          <w:rFonts w:ascii="Times New Roman" w:hAnsi="Times New Roman" w:eastAsia="宋体"/>
          <w:b/>
          <w:color w:val="333333"/>
          <w:sz w:val="20"/>
        </w:rPr>
        <w:t>至乐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五、证果的唯一正路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唯观慧能证圣道果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——不是靠布施、持戒，也不是靠禅那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断尽烦恼，</w:t>
      </w:r>
      <w:r>
        <w:rPr>
          <w:rFonts w:ascii="Times New Roman" w:hAnsi="Times New Roman" w:eastAsia="宋体"/>
          <w:b/>
          <w:color w:val="333333"/>
          <w:sz w:val="20"/>
        </w:rPr>
        <w:t>究竟正尽苦边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阿拉汉道智彻底铲除五上分结</w:t>
      </w:r>
      <w:r>
        <w:rPr>
          <w:rFonts w:ascii="Times New Roman" w:hAnsi="Times New Roman" w:eastAsia="宋体"/>
          <w:b w:val="0"/>
          <w:sz w:val="21"/>
        </w:rPr>
        <w:t>——色贪·无色贪·我慢·掉举·无明；断尽残余的有漏与无明漏，故称「</w:t>
      </w:r>
      <w:r>
        <w:rPr>
          <w:rFonts w:ascii="Times New Roman" w:hAnsi="Times New Roman" w:eastAsia="宋体"/>
          <w:b/>
          <w:sz w:val="21"/>
        </w:rPr>
        <w:t>漏尽者</w:t>
      </w:r>
      <w:r>
        <w:rPr>
          <w:rFonts w:ascii="Times New Roman" w:hAnsi="Times New Roman" w:eastAsia="宋体" w:cs="Times New Roman"/>
          <w:b w:val="0"/>
          <w:sz w:val="21"/>
        </w:rPr>
        <w:t>」（khīṇāsava）。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阿拉汉道智也断除了剩余的所有不善心所：痴（无明）、无惭、无愧、掉举、慢、昏沉与睡眠。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阿拉汉</w:t>
      </w:r>
      <w:r>
        <w:rPr>
          <w:rFonts w:ascii="Times New Roman" w:hAnsi="Times New Roman" w:eastAsia="宋体"/>
          <w:b w:val="0"/>
          <w:sz w:val="21"/>
        </w:rPr>
        <w:t>」（arahant）五重含义：已远离一切烦恼·已杀烦恼敌·已破轮回之辐·有资格受供养·对恶行已无隐秘。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阿拉汉圆满戒定慧、开展八支圣道，称「</w:t>
      </w:r>
      <w:r>
        <w:rPr>
          <w:rFonts w:ascii="Times New Roman" w:hAnsi="Times New Roman" w:eastAsia="宋体"/>
          <w:b/>
          <w:sz w:val="21"/>
        </w:rPr>
        <w:t>无学</w:t>
      </w:r>
      <w:r>
        <w:rPr>
          <w:rFonts w:ascii="Times New Roman" w:hAnsi="Times New Roman" w:eastAsia="宋体"/>
          <w:b w:val="0"/>
          <w:sz w:val="21"/>
        </w:rPr>
        <w:t>」，已「</w:t>
      </w:r>
      <w:r>
        <w:rPr>
          <w:rFonts w:ascii="Times New Roman" w:hAnsi="Times New Roman" w:eastAsia="宋体"/>
          <w:b/>
          <w:sz w:val="21"/>
        </w:rPr>
        <w:t>生已尽，梵行已立，应作已作，再无后有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涅槃＝三火熄灭</w:t>
      </w:r>
      <w:r>
        <w:rPr>
          <w:rFonts w:ascii="Times New Roman" w:hAnsi="Times New Roman" w:eastAsia="宋体"/>
          <w:b w:val="0"/>
          <w:sz w:val="21"/>
        </w:rPr>
        <w:t>、「三界如火坑」；</w:t>
      </w:r>
      <w:r>
        <w:rPr>
          <w:rFonts w:ascii="Times New Roman" w:hAnsi="Times New Roman" w:eastAsia="宋体"/>
          <w:b/>
          <w:sz w:val="21"/>
        </w:rPr>
        <w:t>非虚无</w:t>
      </w:r>
      <w:r>
        <w:rPr>
          <w:rFonts w:ascii="Times New Roman" w:hAnsi="Times New Roman" w:eastAsia="宋体"/>
          <w:b w:val="0"/>
          <w:sz w:val="21"/>
        </w:rPr>
        <w:t>（鱼与乌龟）；有余涅槃与无余涅槃「实为同一」，是无为法、至乐。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唯观慧能证圣道果</w:t>
      </w:r>
      <w:r>
        <w:rPr>
          <w:rFonts w:ascii="Times New Roman" w:hAnsi="Times New Roman" w:eastAsia="宋体"/>
          <w:b w:val="0"/>
          <w:sz w:val="21"/>
        </w:rPr>
        <w:t>——不是靠布施、持戒，也不是靠禅那；断尽烦恼，究竟正尽苦边。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各位法友，本周我们走到「四圣者」这条路的最后一站——阿拉汉果，究竟解脱。请带着这样一个问题来听：如果「究竟解脱」不是「得到了什么了不起的东西」，而是「烦恼已经全部远去」，那么——</w:t>
      </w:r>
      <w:r>
        <w:rPr>
          <w:rFonts w:ascii="Times New Roman" w:hAnsi="Times New Roman" w:eastAsia="宋体"/>
          <w:b/>
          <w:color w:val="222222"/>
          <w:sz w:val="20"/>
        </w:rPr>
        <w:t>当贪、瞋、痴的火熄灭之后，剩下的会是什么？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记得，圣者是路上的里程碑，不是衡量你我的尺子——不比较、不评判，我们只是同行。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静心引导语（照读即可；语速放慢，句间留白）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先做三次深长的呼吸：吸气……呼气……（停顿）再一次：吸气……呼气……然后让呼吸回到自然的节奏，只是知道它。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现在，请在心里想象一炉正烧着的火——那火，是贪、是瞋、是痴。然后，轻轻地、缓缓地，让这火熄下去……熄下去……感觉屋子慢慢变凉、变亮。（停顿约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我们不是在「消除什么」，只是在体会：火熄了，剩下的，是清凉。愿我们今天的学习，成为脚下的光。我们开始。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：说说看：「涅槃」这个词，在你原先的想象里，是「什么都没有了」，还是别的什么？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原文材料①：★核心·朗读学习资料——阿拉汉果，究竟解脱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：《从凡夫到圣者·第4周·朗读学习资料》（据知识库「古源尊者开示及上座部佛教资料」整理）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各位贤友，上一讲我们看过了这条路上的第二站和第三站——一来果与不来果。这一讲，我们来到这条路上的最后一站——阿拉汉果，究竟解脱。这一站，是把残余的一切烦恼，彻底断尽。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一、阿拉汉道智：铲除五上分结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不来圣者虽然已经断尽了「五下分结」，不再投生于欲界，但却还是被残余的五种极为微细的「上分结」，系缚于生死轮回之中。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阿拉汉道智，能彻底地铲除这「五上分结」，就是：色贪（对色界生命之贪）、无色贪（对无色界生命之贪）、我慢、掉举，以及无明。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上分」的意思，是连到上界的缘——也就是投生到色界、无色界的缘。五上分结不断，人就还被系在色界、无色界里轮回。所谓色贪，是贪著色界禅那的生命与境界；无色贪，是贪著无色界定中的境界。修行人修到很高的定，仍可能对这一层藏着极微细的贪与慢——「我定力这么好」「我到了哪一层」，这正是上分结还没有断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道智，是使心完全从一切烦恼中解脱出来、并直接证悟阿拉汉果的心。它断除了残余的「有漏」与「无明漏」。同时，阿拉汉道智也断除了剩余的所有不善心所：痴（无明）、无惭、无愧、掉举、慢、昏沉与睡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辨一下：五上分结里的「我慢」，是心里那个「我比别人高一点」，或者「怕比别人低一点」；「掉举」，是心散动、坐不住、停不下来。这两样极细，细到平时几乎看不见，所以只有阿拉汉道智才断得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阿拉汉道智生起之后，即证悟阿拉汉圣果。「阿拉汉」，是巴利语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arahant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的音译，意思是应当的、值得的、有资格者。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二、「阿拉汉」的五种含义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「阿拉汉」有五种含义：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第一，以已远离一切烦恼，故为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araha；第二，以已杀烦恼敌，故为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araha；第三，以已破轮回之辐，故为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araha；第四，以有资格受资具等供养，故为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araha；第五，对恶行已无隐秘，故为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这五句可以一句一句看：①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以已远离一切烦恼，故为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araha——araha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本就有「远离」的意思；②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以已杀烦恼敌，故为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araha——烦恼像敌人，一路追杀我们，如今被杀尽了；③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以已破轮回之辐，故为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araha——像车轮的辐条断了，车就不再转，轮回的车从此不走；④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以有资格受资具等供养，故为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araha——他受供养是应得的，不是白受；⑤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对恶行已无隐秘，故为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araha——他所行的一切都能摊在光里，没有需要藏的角落。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从这五种含义里，我们可以看出：阿拉汉不是「得到了什么」，而是「烦恼已经全部远去」。断尽烦恼之后，他所受的供养，是应得的；他所行的一切，光明磊落，没有需要隐藏之处。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三、「漏尽者」与「无学」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因为阿拉汉道智断尽了残余的「有漏」与「无明漏」，所以阿拉汉圣者被称为「漏尽者」。漏尽了，就是烦恼全都漏尽、再也没有了。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圣典中经常这样描述证悟阿拉汉道果的圣者：「他了知：『生已尽，梵行已立，应作已作，再无后有。』」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圣者，已经圆满地培育了戒、定、慧三学，完全地开展了八支圣道，所应作者皆已成办，所应学者皆已圆满，所以阿拉汉又被称作「无学」。他们已经竭尽了一切作为生死之因的烦恼，究竟正尽苦边，在身坏命终之后，将不会再有生死轮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「无学」是相对于「有学」说的：前三果圣者还在学，所以叫有学；阿拉汉所学已圆满，所以叫无学。这不是「不用学了」，而是「该学的都学完了」。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四、圣者所证的涅槃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那么，阿拉汉所证的涅槃，究竟是什么？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》里说：「朋友，何为涅槃？贪之熄灭，瞋之熄灭，痴之熄灭，此即为涅槃。」《法句经》则说：「涅槃至乐。」涅槃，是佛法的圆满成就。它是只有通过内在的智慧，才能证得的出世圣果。纯理性的理解涅槃是不可能的，因为逻辑推理无法涉及于它；涅槃，超出了逻辑的范畴。不过，通过对生命正反两个方面的反省，就会产生这样一个逻辑结论：在有为法存在的相待面，一定有苦尽生灭的无为之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「至乐」这两个字，容易被读成感官的乐。其实这里的乐，是苦的止息本身——它不靠条件，所以也不会退；条件没有了，它也不失。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万有存在的世间相待，涅槃是永恒的、美好的、快乐的。佛法把一切法分为两部分：有为法与无为法。一切有为法，都有生、老、灭三相；而涅槃是出世之法，非因缘所生，所以它不在生有、变化和消失之内——它非生、非老、非死。严格说来，涅槃既不是因，也不是果，所以它是独一无二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涅槃，也被解释为贪、瞋、痴三火的熄灭。佛陀说：「三界如火坑。是什么火点燃了此火坑？是由贪、瞋、痴，是由生、老、死、悲伤、忧恼、痛苦、哀愁、绝望等所点燃。」一方面，涅槃可以被解释为这些毒火的熄灭；但是，切不可把涅槃认为仅仅是毒火的熄灭——熄灭不是「没有了」的意思，在这里，毒火的熄灭本身，就是涅槃的获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说涅槃是虚无，是不对的。就像瞎子看不见，就说灯不存在，这不合逻辑。有一条终生生活在水中的鱼，与一只刚从陆地回来的乌龟辩论，鱼一路追问「陆地潮不潮湿、凉不凉爽、透不透明、有没有波浪」，得到的回答都是「不」，于是鱼得意地下结论：「陆地根本不存在！」乌龟心平气和地说：「你如果坚持说陆地不存在，我也只好让你这么想；可是，任何既知道陆地、又知道水的人，都会把你当成一条愚蠢的鱼，因为你以为自己不明白的事就不存在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这个故事里可以看出：熟识水陆二地的乌龟，无法说出陆地的特性；鱼也不可能想象出陆地，因为它只在水中生活。同样的，自由来往于世间、出世间的阿拉汉，无法用世间语言准确地向世人解说出世之法；世俗之人，也不可能依凭世间之智，觉悟出世之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涅槃在哪里？就像火不被储藏于任何一个特别之处，而是当必要的因缘相聚时才生起；同样地，涅槃也不被说成存在于任何一处，而是当一些必要条件圆满时才证得。所以，涅槃不是「死后去哪儿」的问题，而是「当下的火有没有熄灭」的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才是获证涅槃呢？就是贪瞋痴的止息。在这一意义下，所谓的有情众生，不过是一堆因缘造作的因素，是心法与色法的组合；除此之外，并不存在永恒的灵魂和不变的实体。《清净道论》里有一首偈诵：「只有苦的存在，而没有痛苦者的存在；没有造作者，只有行为而已。涅槃为有，但没有寻找涅槃之人；有道路的存在，但是没有行者。」所以，涅槃不是常见，也不是断见；在涅槃之中，没有被永恒了的东西，也没有什么被断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谈到「有余涅槃」和「无余涅槃」。事实上，此二非二，实为同一，只是因生前、身后而有两种名称：此生即证涅槃，为有余涅槃；阿拉汉毁身之后，证究竟涅槃，无物质残余的存在，名无余涅槃。涅槃是无为法，非因缘所生，故不在生、老、灭之内，它非生、非老、非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说得再直白一点：活着时已证涅槃，叫「有余」——因为还有这个五蕴身心的残余；毁身之后五蕴不再生起，叫「无余」。所以此二非二，只是生前身后的两个名字，不是两个地方、也不是两个东西。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五、阿拉汉的安乐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法句经》里，有许多偈诵赞叹阿拉汉的安乐。比如：阿拉汉已断除一切缚，他已调伏一切欲乐，他已断尽一切烦恼；他不再执取，不再有取着的住处；他就像林中的大象，独来独往，自在无碍。这些偈诵，说的其实都是同一件事：当贪、瞋、痴的火熄灭之后，一个人所得到的，是清凉、是自在、是再也不被系缚的安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这样的安乐，不是因为他拥有了什么，而是因为他不再被什么拖着走。他没有「我该怎样」的负担，也没有「别人怎么看我」的负担。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六、唯观慧能证圣道果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最后，还有一个要点，必须讲清楚。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、持戒等虽然属于善业，却不能断除烦恼，只能造成投生到人界或欲界天趣；修定达到禅那，能把禅那维持到临死那一刻，就能投生到梵天界——但禅那只能够镇伏烦恼，仍然不能拔除烦恼之根。真正能断尽烦恼、出离生死轮回的，只有观慧。也就是说，唯有修行观慧，直至证悟圣道果，才能真正断除烦恼。断尽烦恼之后，究竟正尽苦边——这就是阿拉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这三样不是不要做，而是不能只做这些：戒是地基，定是把心擦干净，观慧才是那把真正割断根的刀。地基再稳、心再干净，刀没有下去，根还在。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七、把「四圣者」这条路，走一遍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到这里，我们可以用一句话，把前面四周的路串起来：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从凡夫到圣者，烦恼的根本是贪、瞋、痴，细分为「十结」；四种出世间圣道，就按烦恼的粗细，把它们一层一层地断——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入流道智，断最粗的三结（有身见·戒禁取·疑），从此不堕恶趣、最多七次人天；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一来道智，不断结，只把较粗的欲贪与瞋恚磨薄，最多再回欲界一次；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不来道智，断欲贪·瞋恚二结，灭尽五下分结，不再返回欲界；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阿拉汉道智，铲除最后五上分结，断尽一切烦恼，成为「漏尽者」「无学」。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所以，四圣者不是四种身份，而是同一条路上、烦恼被层层断尽的四个里程点。走到阿拉汉，路的这一头就到了——究竟解脱，正尽苦边。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八、涅槃不是「死后的某个地方」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者所趣向的涅槃，常被误解成「死后的某个地方」。其实，它不在某个方位——就像火不被储藏于任何一处，而是因缘相聚时才生起；涅槃也不被说成存在于任何一处，而是当条件圆满时才证得。所以，「涅槃在哪里」这个问法，本身就先把它当成了一个「地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真正要问的，是：</w:t>
      </w:r>
      <w:r>
        <w:rPr>
          <w:rFonts w:ascii="Times New Roman" w:hAnsi="Times New Roman" w:eastAsia="宋体"/>
          <w:b/>
          <w:sz w:val="21"/>
        </w:rPr>
        <w:t>当下的贪瞋痴之火，熄了没有？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熄了，清凉就在此处；没熄，走到哪里都还是火坑。「三界如火坑」，说的就是这个。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也可以这样问：火熄了以后，火去了哪里？它没有去哪里，它只是不再有燃料。同理，阿拉汉入灭之后「在哪里」，这个问法本身还是「地方」的问法，还是把涅槃当成一个可以搬进去的住处。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涅槃不是「有」或「无」的问题，而是「苦的止息」。它超出逻辑、只能亲证——就像鱼无法想象陆地：鱼一生只活在水里，便断定「陆地不存在」；同理，世俗之人也不可能依凭世间之智，觉悟出世之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再补一句「有余」与「无余」：此二非二，实为同一，只是生前、身后异名——此生即证涅槃，为有余涅槃；阿拉汉毁身之后，名无余涅槃。不要把它们当成两个地方、或两个东西。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各位贤友，这一篇，我们走到了这条路的终点——阿拉汉果，究竟解脱。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第一，阿拉汉道智</w:t>
      </w:r>
      <w:r>
        <w:rPr>
          <w:rFonts w:ascii="Times New Roman" w:hAnsi="Times New Roman" w:eastAsia="宋体"/>
          <w:b/>
          <w:sz w:val="21"/>
        </w:rPr>
        <w:t>铲除五上分结</w:t>
      </w:r>
      <w:r>
        <w:rPr>
          <w:rFonts w:ascii="Times New Roman" w:hAnsi="Times New Roman" w:eastAsia="宋体"/>
          <w:b w:val="0"/>
          <w:sz w:val="21"/>
        </w:rPr>
        <w:t>（色贪·无色贪·我慢·掉举·无明），断尽一切烦恼，故称「</w:t>
      </w:r>
      <w:r>
        <w:rPr>
          <w:rFonts w:ascii="Times New Roman" w:hAnsi="Times New Roman" w:eastAsia="宋体"/>
          <w:b/>
          <w:sz w:val="21"/>
        </w:rPr>
        <w:t>漏尽者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第二，阿拉汉圆满戒定慧三学、完全开展八支圣道，所应学者皆已圆满，故称「</w:t>
      </w:r>
      <w:r>
        <w:rPr>
          <w:rFonts w:ascii="Times New Roman" w:hAnsi="Times New Roman" w:eastAsia="宋体"/>
          <w:b/>
          <w:sz w:val="21"/>
        </w:rPr>
        <w:t>无学</w:t>
      </w:r>
      <w:r>
        <w:rPr>
          <w:rFonts w:ascii="Times New Roman" w:hAnsi="Times New Roman" w:eastAsia="宋体"/>
          <w:b w:val="0"/>
          <w:sz w:val="21"/>
        </w:rPr>
        <w:t>」；「生已尽，梵行已立，应作已作，再无后有」。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涅槃＝贪瞋痴三火的熄灭</w:t>
      </w:r>
      <w:r>
        <w:rPr>
          <w:rFonts w:ascii="Times New Roman" w:hAnsi="Times New Roman" w:eastAsia="宋体"/>
          <w:b w:val="0"/>
          <w:sz w:val="21"/>
        </w:rPr>
        <w:t>，非虚无，是无为法、至乐；有余与无余涅槃「实为同一」，只是生前身后异名。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唯观慧能证圣道果</w:t>
      </w:r>
      <w:r>
        <w:rPr>
          <w:rFonts w:ascii="Times New Roman" w:hAnsi="Times New Roman" w:eastAsia="宋体"/>
          <w:b w:val="0"/>
          <w:sz w:val="21"/>
        </w:rPr>
        <w:t>——不是靠布施、持戒，也不是靠禅那。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至此，「四圣者」这整条路，我们就走完了一遍：入流、一来、不来、阿拉汉。下一讲开始，我们换一个角度，进入「十六观智」的次第，去看这条路的「内在进程」是怎样一步步走出来的。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◈扩展：无学，是学完了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无学"这两个字，说的不是"不用学了"，而是"该学的已经学完"——戒定慧三学圆满、八支圣道完全开展，再也没有需要断的烦恼。所以阿拉汉的宣告是："生已尽，梵行已立，应作已作，再无后有。"这一期生命是最后一生，清净的修行已经建立，该做的已经做完，不会再有下一次投生。这四句不是豪言，而是如实知见之后的陈述。也要提醒一句：阿拉汉不是"变成另一个人"，而是烦恼断尽之后，同一个身心相续所呈现的清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「漏尽者」「无学」这两个词，你</w:t>
      </w:r>
      <w:r>
        <w:rPr>
          <w:rFonts w:ascii="Times New Roman" w:hAnsi="Times New Roman" w:eastAsia="宋体"/>
          <w:b/>
          <w:sz w:val="21"/>
        </w:rPr>
        <w:t>第一次听到</w:t>
      </w:r>
      <w:r>
        <w:rPr>
          <w:rFonts w:ascii="Times New Roman" w:hAnsi="Times New Roman" w:eastAsia="宋体"/>
          <w:b w:val="0"/>
          <w:sz w:val="21"/>
        </w:rPr>
        <w:t>时，心里生起的是什么？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原文说「阿拉汉不是得到了什么，而是烦恼已经全部远去」——这句话，和你原先对「解脱」的想象一样吗？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「涅槃＝三火熄灭，非虚无」——如果熄灭不是「变成空」，而是「清凉」，那么「清凉」对你意味着什么？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：原文说阿拉汉道智「铲除五上分结」，而这五结里有「我慢」和「掉举」。请你用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「我慢」和「掉举」，在你的日常里，分别长什么样子？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：原文说涅槃「非虚无」，用「鱼与乌龟」作比。请讨论：</w:t>
      </w:r>
      <w:r>
        <w:rPr>
          <w:rFonts w:ascii="Times New Roman" w:hAnsi="Times New Roman" w:eastAsia="宋体"/>
          <w:b/>
          <w:sz w:val="21"/>
        </w:rPr>
        <w:t>如果把涅槃想成「什么都没有了」，会对一个人的修行带来什么影响？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</w:t>
      </w:r>
      <w:r>
        <w:rPr>
          <w:rFonts w:ascii="Times New Roman" w:hAnsi="Times New Roman" w:eastAsia="宋体"/>
          <w:b w:val="0"/>
          <w:sz w:val="21"/>
        </w:rPr>
        <w:t>：原文说「唯观慧能证圣道果——不是靠布施、持戒，也不是靠禅那」。请你谈一谈：</w:t>
      </w:r>
      <w:r>
        <w:rPr>
          <w:rFonts w:ascii="Times New Roman" w:hAnsi="Times New Roman" w:eastAsia="宋体"/>
          <w:b/>
          <w:sz w:val="21"/>
        </w:rPr>
        <w:t>在你现在的日常里，你能做的、也最该做的，是哪一件？</w:t>
      </w:r>
      <w:r>
        <w:rPr>
          <w:rFonts w:ascii="Times New Roman" w:hAnsi="Times New Roman" w:eastAsia="宋体"/>
          <w:b w:val="0"/>
          <w:sz w:val="21"/>
        </w:rPr>
        <w:t>（守戒？修定？观照？）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各位法友，今天我们一起走到了这条路的终点——阿拉汉果，究竟解脱。请记住几句最朴素的话：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，阿拉汉道智</w:t>
      </w:r>
      <w:r>
        <w:rPr>
          <w:rFonts w:ascii="Times New Roman" w:hAnsi="Times New Roman" w:eastAsia="宋体"/>
          <w:b/>
          <w:color w:val="222222"/>
          <w:sz w:val="20"/>
        </w:rPr>
        <w:t>铲除五上分结</w:t>
      </w:r>
      <w:r>
        <w:rPr>
          <w:rFonts w:ascii="Times New Roman" w:hAnsi="Times New Roman" w:eastAsia="宋体"/>
          <w:b w:val="0"/>
          <w:color w:val="222222"/>
          <w:sz w:val="20"/>
        </w:rPr>
        <w:t>（色贪·无色贪·我慢·掉举·无明），断尽一切烦恼，故称「漏尽者」。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，阿拉汉圆满戒定慧三学、完全开展八支圣道，所应学者皆已圆满，故称「无学」；「生已尽，梵行已立，应作已作，再无后有」。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，涅槃＝贪瞋痴三火的熄灭，非虚无，是无为法、至乐；</w:t>
      </w:r>
      <w:r>
        <w:rPr>
          <w:rFonts w:ascii="Times New Roman" w:hAnsi="Times New Roman" w:eastAsia="宋体"/>
          <w:b/>
          <w:color w:val="222222"/>
          <w:sz w:val="20"/>
        </w:rPr>
        <w:t>唯观慧能证圣道果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至此，「四圣者」这整条路，我们就走完了一遍：入流、一来、不来、阿拉汉。下周，我们换一个角度，进入「</w:t>
      </w:r>
      <w:r>
        <w:rPr>
          <w:rFonts w:ascii="Times New Roman" w:hAnsi="Times New Roman" w:eastAsia="宋体"/>
          <w:b/>
          <w:color w:val="222222"/>
          <w:sz w:val="20"/>
        </w:rPr>
        <w:t>十六观智</w:t>
      </w:r>
      <w:r>
        <w:rPr>
          <w:rFonts w:ascii="Times New Roman" w:hAnsi="Times New Roman" w:eastAsia="宋体"/>
          <w:b w:val="0"/>
          <w:color w:val="222222"/>
          <w:sz w:val="20"/>
        </w:rPr>
        <w:t>」的次第，去看这条路的「内在进程」是怎样一步步走出来的。请你把今天的一个小发现带回去，也把它带回来。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《从凡夫到圣者·第4周·朗读学习资料——阿拉汉果，究竟解脱》——本周共读正文，据知识库「古源尊者开示及上座部佛教资料」整理。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《斷煩惱與證道果---玛欣德尊者》——本周核心底本：阿拉汉道智、五上分结、漏尽者、无学。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《佛陀與佛法》——涅槃（三火熄灭／非虚无／有余无余）、阿拉汉的安乐。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《上座部佛教與止觀》——以现证圣果为目标、唯观慧能证圣道果。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读书会20 · 第4周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