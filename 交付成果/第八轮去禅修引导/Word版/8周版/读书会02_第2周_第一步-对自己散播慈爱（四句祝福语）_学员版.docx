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第2周：第一步——对自己散播慈爱（四句祝福语）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为什么修慈心要从自己开始？四句祝福语怎么念？对自己修慈，为什么不追求"有感觉"？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朗读学习资料——第一步，对自己散播慈爱（据知识库「古源尊者开示及上座部佛教资料」整理）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本周练习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每天睡前对自己说四句祝福语（跟随音频做）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次第：自己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亲爱者（同性）→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中性者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讨厌者／怨敌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愿我没有仇敌（Avero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无危难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以自己为所缘不能证禅那，但能感受愉悦、令心柔软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从头到脚，对身体的每个部分感恩、致歉、祝愿健康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理由＝推己及人：「一个不会爱自己的人，是不会真正爱别人的」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愿我没有内心的痛苦（Abyāpajjo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8周版第2周：第一步，对自己散播慈爱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修慈的次第：为什么从自己开始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理由＝</w:t>
      </w:r>
      <w:r>
        <w:rPr>
          <w:rFonts w:ascii="Times New Roman" w:hAnsi="Times New Roman" w:eastAsia="宋体"/>
          <w:b/>
          <w:color w:val="333333"/>
          <w:sz w:val="20"/>
        </w:rPr>
        <w:t>推己及人</w:t>
      </w:r>
      <w:r>
        <w:rPr>
          <w:rFonts w:ascii="Times New Roman" w:hAnsi="Times New Roman" w:eastAsia="宋体"/>
          <w:b w:val="0"/>
          <w:color w:val="333333"/>
          <w:sz w:val="20"/>
        </w:rPr>
        <w:t>：「一个不会爱自己的人，是不会真正爱别人的」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四种祝福方式（对自己）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愿我没有仇敌（Avero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无危难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愿我没有内心的痛苦（Abyāpajjo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愿我没有身体的痛苦（Anīgho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愿我拥有自己的快乐（Sukhī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attānaṃ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pariharāmi）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对自己修慈的要点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以自己为所缘</w:t>
      </w:r>
      <w:r>
        <w:rPr>
          <w:rFonts w:ascii="Times New Roman" w:hAnsi="Times New Roman" w:eastAsia="宋体"/>
          <w:b/>
          <w:color w:val="333333"/>
          <w:sz w:val="20"/>
        </w:rPr>
        <w:t>不能证禅那</w:t>
      </w:r>
      <w:r>
        <w:rPr>
          <w:rFonts w:ascii="Times New Roman" w:hAnsi="Times New Roman" w:eastAsia="宋体"/>
          <w:b w:val="0"/>
          <w:color w:val="333333"/>
          <w:sz w:val="20"/>
        </w:rPr>
        <w:t>，但能感受愉悦、令心柔软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要「觉得自己真的快乐、内心柔软」，才往下一步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深入修法＝入白遍第四禅取定光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出定后以四种方式对自己散播两三遍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对治瞋心：从过去／现在／未来</w:t>
      </w:r>
      <w:r>
        <w:rPr>
          <w:rFonts w:ascii="Times New Roman" w:hAnsi="Times New Roman" w:eastAsia="宋体"/>
          <w:b/>
          <w:color w:val="333333"/>
          <w:sz w:val="20"/>
        </w:rPr>
        <w:t>看有情的优点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四、从身体入手：对自己散播慈爱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从头到脚，对身体的每个部分感恩、致歉、祝愿健康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让心从紧绷、苛责，慢慢松开来、暖起来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：先对自己，再对亲爱者（同性）、中性者（没有好恶感的人），最后对讨厌者／怨敌。先对自己，不是自私，而是为了</w:t>
      </w:r>
      <w:r>
        <w:rPr>
          <w:rFonts w:ascii="Times New Roman" w:hAnsi="Times New Roman" w:eastAsia="宋体"/>
          <w:b/>
          <w:sz w:val="21"/>
        </w:rPr>
        <w:t>推己及人</w:t>
      </w:r>
      <w:r>
        <w:rPr>
          <w:rFonts w:ascii="Times New Roman" w:hAnsi="Times New Roman" w:eastAsia="宋体"/>
          <w:b w:val="0"/>
          <w:sz w:val="21"/>
        </w:rPr>
        <w:t>——"一个不会爱自己的人，他是不会真正爱别人的"。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四种祝福方式（对自己）</w:t>
      </w:r>
      <w:r>
        <w:rPr>
          <w:rFonts w:ascii="Times New Roman" w:hAnsi="Times New Roman" w:eastAsia="宋体"/>
          <w:b w:val="0"/>
          <w:sz w:val="21"/>
        </w:rPr>
        <w:t>：愿我没有仇敌、愿我没有内心的痛苦、愿我没有身体的痛苦、愿我拥有自己的快乐。对自己念用"愿我"（homi）版本，对他人念用"愿这位善者"（hontu）版本；可先选一句最有感觉的为主。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对自己修慈的要点</w:t>
      </w:r>
      <w:r>
        <w:rPr>
          <w:rFonts w:ascii="Times New Roman" w:hAnsi="Times New Roman" w:eastAsia="宋体"/>
          <w:b w:val="0"/>
          <w:sz w:val="21"/>
        </w:rPr>
        <w:t>：以自己为所缘</w:t>
      </w:r>
      <w:r>
        <w:rPr>
          <w:rFonts w:ascii="Times New Roman" w:hAnsi="Times New Roman" w:eastAsia="宋体"/>
          <w:b/>
          <w:sz w:val="21"/>
        </w:rPr>
        <w:t>不能证得禅那</w:t>
      </w:r>
      <w:r>
        <w:rPr>
          <w:rFonts w:ascii="Times New Roman" w:hAnsi="Times New Roman" w:eastAsia="宋体"/>
          <w:b w:val="0"/>
          <w:sz w:val="21"/>
        </w:rPr>
        <w:t>，但能感受慈爱带来的愉悦；要"觉得自己真的快乐、内心柔软"，才可以往下一步；不必取影像、不必观想。</w:t>
      </w:r>
      <w:r>
        <w:rPr>
          <w:rFonts w:ascii="Times New Roman" w:hAnsi="Times New Roman" w:eastAsia="宋体"/>
          <w:b/>
          <w:sz w:val="21"/>
        </w:rPr>
        <w:t>若要进一步修慈心禅那</w:t>
      </w:r>
      <w:r>
        <w:rPr>
          <w:rFonts w:ascii="Times New Roman" w:hAnsi="Times New Roman" w:eastAsia="宋体"/>
          <w:b w:val="0"/>
          <w:sz w:val="21"/>
        </w:rPr>
        <w:t>：先入白遍第四禅，取明亮的定光，出定后以四种方式对自己散播两三遍，再以此心去对他人散播。对治瞋心时，从过去、现在、未来去看有情的优点。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从身体入手</w:t>
      </w:r>
      <w:r>
        <w:rPr>
          <w:rFonts w:ascii="Times New Roman" w:hAnsi="Times New Roman" w:eastAsia="宋体"/>
          <w:b w:val="0"/>
          <w:sz w:val="21"/>
        </w:rPr>
        <w:t>：把注意力从头到脚，对身体的每一个部分表达感恩、致歉，并祝愿它健康、没有病痛——让心从紧绷、苛责，慢慢松开来、暖起来。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"今天我们的主题是'对自己散播慈爱'。很多人听到'爱自己'会觉得不习惯，甚至觉得自私。但古源尊者说：一个不会爱自己的人，是没法真正爱别人的。今天我们一起来试一试，先对自己好一点。"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好，现在让我们把心，从外面的忙碌里轻轻收回来。今天，我们要练习一件也许很久没有做过的事——</w:t>
      </w:r>
      <w:r>
        <w:rPr>
          <w:rFonts w:ascii="Times New Roman" w:hAnsi="Times New Roman" w:eastAsia="宋体"/>
          <w:b/>
          <w:color w:val="222222"/>
          <w:sz w:val="20"/>
        </w:rPr>
        <w:t>对自己，像对一位老朋友那样，说几句温柔的话。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平时，我会把自己算进"需要被祝福的人"里吗？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：这周，你对自己说过一句温柔的话吗？如果没有，此刻你最想对自己说的一句是什么？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原文材料①：★核心·朗读学习资料——第一步，对自己散播慈爱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各位贤友，上一周我们认识了慈心是什么；这一周，我们来说「怎么开始修」。佛陀教导我们，修慈要从自己开始——这不是自私，而是一切慈心的起点。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一、修慈的次第：为什么从自己开始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修慈的次第是这样的：</w:t>
      </w:r>
      <w:r>
        <w:rPr>
          <w:rFonts w:ascii="Times New Roman" w:hAnsi="Times New Roman" w:eastAsia="宋体"/>
          <w:b/>
          <w:sz w:val="21"/>
        </w:rPr>
        <w:t>第一个要对自己散播慈爱</w:t>
      </w:r>
      <w:r>
        <w:rPr>
          <w:rFonts w:ascii="Times New Roman" w:hAnsi="Times New Roman" w:eastAsia="宋体"/>
          <w:b w:val="0"/>
          <w:sz w:val="21"/>
        </w:rPr>
        <w:t>，然后再对自己尊敬的、亲爱的人（同性）散播慈爱，再是对中性的人（没有好恶感的人），最后是对你讨厌的、不喜欢的，乃至敌人。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为什么一开始要从自己开始？因为如果我们不会对自己慈爱，就很难对别人慈爱。古源尊者说：</w:t>
      </w:r>
      <w:r>
        <w:rPr>
          <w:rFonts w:ascii="Times New Roman" w:hAnsi="Times New Roman" w:eastAsia="宋体"/>
          <w:b/>
          <w:sz w:val="21"/>
        </w:rPr>
        <w:t>一个不会爱自己的人，他是不会真正爱别人的。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所以先对自己散播慈爱，并不是自私，而是为了「推己及人」——我们希望自己快乐，别人也同样希望他们自己快乐。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佛陀也讲过：用心找遍一切诸方，找不到比自己所爱更甚的人；所以，爱自己者不应伤害别人。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如果我们一上来就对不喜欢的人散播慈爱，慈心不容易生起，反而可能越想越气。所以先在自己身上让心柔软，再对敬爱的人、中性的人练习；等慈心有了力量，才去面对怨敌——这是次第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散播慈爱，还有一个作用，是让我们的心变得柔软。当心变得柔软，对别人也就更容易生起慈爱。我们可以每天找一个安静的时刻，先对自己散播几分钟慈爱，再去面对这一天的生活——哪怕只有五分钟，也是在为心培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次第里有两个细节要记住：第一，对第二位「尊敬的、亲爱的人」，必须是同性；不能对单个异性单独修慈，以免生起贪爱。第二，对第四位「讨厌的、不喜欢的人」，如果一开始慈心生不起来，就重复地对自己、对亲爱的人、对没有好恶感的人修习，等慈心变得很强有力了，再向讨厌的人散播慈爱。如果生命里确实没有讨厌的人，这一步也可以略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这四类人都能平等地散播慈爱之后，还可以更进一步「破除人我界限」，轮流地向自己、喜爱的人、没有好恶感的人、讨厌的人散播慈爱；再扩展出去，对十方世界的众生散播慈爱，对五百二十八个方向的众生都能散播慈爱——这才算是慈心修习的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二、四种祝福方式（对自己）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散播慈爱有四个角度、四种祝福方式：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一、愿我没有仇敌（Avero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homi）——因为没有敌人，就不会有危难，也就是「愿我远离一切危难」；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二、愿我没有内心的痛苦（Abyāpajjo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homi）——也可以换成「愿我内心愉悦」；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三、愿我没有身体的痛苦（Anīgho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homi）——「愿我身体健康、远离病痛」；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四、愿我拥有自己的快乐（Sukhī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pariharāmi）——「愿我保有快乐」。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如果是为他人祝福，就把「愿我」换成「愿这位善者」：愿这位善者没有仇敌，愿这位善者没有内心的痛苦，愿这位善者没有身体的痛苦，愿这位善者拥有自己的快乐。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这四句，是一层一层地护念自己：</w:t>
      </w:r>
      <w:r>
        <w:rPr>
          <w:rFonts w:ascii="Times New Roman" w:hAnsi="Times New Roman" w:eastAsia="宋体"/>
          <w:b/>
          <w:sz w:val="21"/>
        </w:rPr>
        <w:t>「愿我没有仇敌」</w:t>
      </w:r>
      <w:r>
        <w:rPr>
          <w:rFonts w:ascii="Times New Roman" w:hAnsi="Times New Roman" w:eastAsia="宋体"/>
          <w:b w:val="0"/>
          <w:sz w:val="21"/>
        </w:rPr>
        <w:t>，是愿我远离一切危难，没有人对我怀有敌意；</w:t>
      </w:r>
      <w:r>
        <w:rPr>
          <w:rFonts w:ascii="Times New Roman" w:hAnsi="Times New Roman" w:eastAsia="宋体"/>
          <w:b/>
          <w:sz w:val="21"/>
        </w:rPr>
        <w:t>「愿我没有内心的痛苦」</w:t>
      </w:r>
      <w:r>
        <w:rPr>
          <w:rFonts w:ascii="Times New Roman" w:hAnsi="Times New Roman" w:eastAsia="宋体"/>
          <w:b w:val="0"/>
          <w:sz w:val="21"/>
        </w:rPr>
        <w:t>，是愿我的心没有烦恼、没有忧愁，内心愉悦；</w:t>
      </w:r>
      <w:r>
        <w:rPr>
          <w:rFonts w:ascii="Times New Roman" w:hAnsi="Times New Roman" w:eastAsia="宋体"/>
          <w:b/>
          <w:sz w:val="21"/>
        </w:rPr>
        <w:t>「愿我没有身体的痛苦」</w:t>
      </w:r>
      <w:r>
        <w:rPr>
          <w:rFonts w:ascii="Times New Roman" w:hAnsi="Times New Roman" w:eastAsia="宋体"/>
          <w:b w:val="0"/>
          <w:sz w:val="21"/>
        </w:rPr>
        <w:t>，是愿我的身体没有病痛、健康有活力；</w:t>
      </w:r>
      <w:r>
        <w:rPr>
          <w:rFonts w:ascii="Times New Roman" w:hAnsi="Times New Roman" w:eastAsia="宋体"/>
          <w:b/>
          <w:sz w:val="21"/>
        </w:rPr>
        <w:t>「愿我拥有自己的快乐」</w:t>
      </w:r>
      <w:r>
        <w:rPr>
          <w:rFonts w:ascii="Times New Roman" w:hAnsi="Times New Roman" w:eastAsia="宋体"/>
          <w:b w:val="0"/>
          <w:sz w:val="21"/>
        </w:rPr>
        <w:t>，是愿我善业成就、保有自己的快乐。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这四个方面，你可以都试一下，然后选一种对自己而言最有感觉、最容易生起慈心与感动的，一直以它为主。（另一种常见的译法是：Ahaṃ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pariharāmi——意思相同：愿我没有仇敌、没有内心的痛苦、没有身体的痛苦、拥有自己的快乐。）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三、对自己修慈的要点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对我们自己散播慈爱，有几个要点：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第一，以自己为所缘，是不能证得禅那的</w:t>
      </w:r>
      <w:r>
        <w:rPr>
          <w:rFonts w:ascii="Times New Roman" w:hAnsi="Times New Roman" w:eastAsia="宋体"/>
          <w:b w:val="0"/>
          <w:sz w:val="21"/>
        </w:rPr>
        <w:t>——即使修行一百年，也无法以自己为对象证得慈心禅那。但我们可以感受到对自己散播慈爱所带来的愉悦。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第二，目的是「推己及人」</w:t>
      </w:r>
      <w:r>
        <w:rPr>
          <w:rFonts w:ascii="Times New Roman" w:hAnsi="Times New Roman" w:eastAsia="宋体"/>
          <w:b w:val="0"/>
          <w:sz w:val="21"/>
        </w:rPr>
        <w:t>：愿我没有怨敌、没有内心的痛苦、没有身体的痛苦、拥有自己的快乐；自己如此希望，并能感受得到，就要推己及人——我们希望自己快乐，别人同样希望他们自己快乐。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第三，要「觉得自己真的快乐、内心柔软」，才可以往下一步。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如果对自己都生不起慈爱，对别人散播慈爱往往是假的。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第四，如果要进一步修慈心禅那</w:t>
      </w:r>
      <w:r>
        <w:rPr>
          <w:rFonts w:ascii="Times New Roman" w:hAnsi="Times New Roman" w:eastAsia="宋体"/>
          <w:b w:val="0"/>
          <w:sz w:val="21"/>
        </w:rPr>
        <w:t>，方法是：先进入第四禅（比如白遍第四禅），当定力很强时，定力之光非常明亮；出定之后，先以四种方式对自己散播慈爱两三遍，再用它去对他人散播慈爱。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第五，对治瞋心</w:t>
      </w:r>
      <w:r>
        <w:rPr>
          <w:rFonts w:ascii="Times New Roman" w:hAnsi="Times New Roman" w:eastAsia="宋体"/>
          <w:b w:val="0"/>
          <w:sz w:val="21"/>
        </w:rPr>
        <w:t>：对一个有情生气时，可以从过去、现在、未来去看他的优点，这样才容易生起慈心。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从三个时间去看？因为瞋心一起来，我们的心就只抓住对方「现在这个可恨的样子」，数数不如理作意，越抓越硬。这时候把时间轴拉开：想一想他过去也曾帮过你、也曾有过善意；想一想他现在身上还有哪些好处；再想一想他将来也可能改变、也可能离苦。心一旦看到这些，那个「可恨相」就松动了，慈心的近因「看到有情的优点」才有机会现起。这不是自我安慰，而是把被瞋心窄化的注意力重新打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第六，对自己散播慈爱，不必去取影像、也不要去观想</w:t>
      </w:r>
      <w:r>
        <w:rPr>
          <w:rFonts w:ascii="Times New Roman" w:hAnsi="Times New Roman" w:eastAsia="宋体"/>
          <w:b w:val="0"/>
          <w:sz w:val="21"/>
        </w:rPr>
        <w:t>——就是把注意力放在自己身上，用这四句话去祝福自己；若觉得其中某一句心里特别有感觉，就一直用那一句。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这六个要点，说到底就是一句话：先借这四句祝福语，把自己那颗紧绷、苛责的心，慢慢松开来、暖起来。当你能真切地感到「我是值得被祝福的」，慈心就有了根。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「愿他没有内心的痛苦」这一句，有人不知道怎么体会别人的「没有痛苦」。方法就是：先体会自己内心没有痛苦时那份柔软、清凉、愉悦的感觉，再希望他人也拥有同样的柔软、清凉、愉悦，带着这样的心去祝福他人。这样，祝福就不是一句空话，而是一种可以感受到的、真实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两种散播方式：一种是「个别地散播慈爱」，就是按次第一个类别、一个类别地散；另一种是「整体地散播慈爱」，是破除人我的界限与分别，不再分这几人、那几人，而对所有众生一起散播慈爱。次第修熟了，就要走向整体散播——因为慈心真正的圆满，是遍及一切众生，没有遗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四、对自己散播慈爱的实际练习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具体怎么做呢？找一个安静的时刻，坐下来，让身体放松，轻轻闭上眼睛。先把注意力带回自己，感觉心在自己的身体里。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然后在心里，缓缓地对自己说这四句话：愿我没有危难；愿我没有内心的痛苦；愿我没有身体的痛苦；愿我保有快乐。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追求「有感觉」，也不用评判自己说得好不好。只是这样说一遍、两遍、三遍，看看心里有什么变化。如果一时说不出口，也没关系——先静静地听一听这四句话，让它们在心里待一会儿。如果四句一起念觉得散，也可以先专选一句——比如「愿我没有内心的痛苦」——反复念，直到心里真的软下来。体会到心里那份柔软、清凉、愉悦之后，再把它推己及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修慈不必急于求成。今天念不出口、没有感觉，都是正常的；种子已经种下去，只要每天浇一点水，它自己会发芽。给自己一点耐心，也给自己一点温柔——这本身，就是在对自己散播慈爱。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五、对身体散播慈爱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刚开始的时候，我们可以先从身体入手，对自己散播慈爱。我们的身体就像一棵树，头部像树冠，躯干像树干。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把注意力放在头部，对自己说：愿我的头发健康，愿我的头皮健康，愿我的大脑健康。头发保护我们的头，头皮保护我们的脑髓——我们很少去关注它们。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把注意力放在眼睛……这双眼睛，我们不断地用它去看，它为我们看了几十年，愿它健康、明亮。再放在耳朵、鼻子、牙齿……愿它们都健康。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在我们的心脏……这颗心日夜不停地跳动，从未停歇，愿它健康。放在我们的胃、肝、肾……愿它们健康。放在我们的骨骼……它支撑着我们的整个身体，愿它没有病痛。放在我们的双腿、双脚……它们带我们走了这么远的路，愿它们健康。全身上下，从头顶到脚底，每一个部分都在默默支撑着我们，愿它们都健康，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我们平时总是无节制地使用身体，很少对身体的器官保有一份感恩。今天就借这个机会，对自己的身体说一声「谢谢你，辛苦了」，也为我过去的不爱惜，轻轻地说一声「对不起」；并祝愿它健康、没有病痛。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做完以后，可以静静坐一会儿，感觉一下：心里的温度有没有变化？是更紧了，还是更松了？（没有变化也很好——种子已经种下去了。）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最后，回到呼吸。愿我快乐，愿我平安，愿我健康，愿我生活无忧。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六、为什么对自己修慈这么重要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为什么不直接去爱别人，而要绕回自己？因为慈心是一种心的素质，它要从我们自己的心里长出来。一个心里装满了对自己的不满、苛责和评判的人，他给出的「爱」常常是紧绷的、带条件的；而一个能对自己柔和的人，他的心才是松开的，才能真正容得下别人。所以，对自己散播慈爱，不是修慈的终点，而是修慈的起点——它让慈心有一块可以生长的土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把「爱自己」和「自私」混在一起。要分清：自私是以占有、抓取为中心，是把「我」摆在别人之上；而对自己散播慈爱，是先让心松开、柔软、有力，再把这份善意推给众生。前者越抓越紧、越排他，后者越修越柔软、越能容人，二者方向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很多人的慈心只对某一类众生，对喜欢的能慈，对不喜欢的就慈不起来。真正的遍满慈，是对一切众生都慈悲，不分亲疏、不分远近。而要走到「对一切众生」，恰恰得先从「对一个人」——也就是对自己——练起：愿自己没有怨敌、没有内心的痛苦、没有身体的痛苦、拥有自己的快乐；自己如此希望、并能真切地感受到，再推己及人。我们希望自己快乐，别人同样希望他们自己快乐——这就是慈心长出来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七、把这份慈爱延续下去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是一次性的练习。我们可以每天善用一点时间——五分钟、十分钟、半小时、一小时都可以——来修习慈心。刚开始时，先对自己散播慈爱；慢慢地，在每天醒来时，先对自己散播一次，再对身边亲近的人、对路上遇到的人、对一切众生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日子久了，慈心会从「练习」变成一种「习惯」，从「偶尔拜访」变成「经常在家」——这正是「梵住」的意思：让慈悲喜舍成为我们内心时常停留的状态。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个很常见的现象：很多人在禅坐、在共修的时候，感觉慈心很好，可是下了坐，该对谁生气还照样生气——这就是慈心不能持续。怎样才能让慈心持续、在一切时处都能生起呢？答案就是「于一切时处练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，作为修慈心的人，可以受持「慈心九戒」，以慈具之心遍满一切众生类而住，也就是一整个白天、一整夜，行住坐卧都尽量安住在慈心里。让慈心不断地被生起，它才不容易断流——这也是在把「梵住」一点点做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八、经典：《应作慈爱经》（选段）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求义利、领悟寂静境界后应当作：有能力、正直、诚实，顺从、柔和、不骄慢；知足、易扶养，少事务、生活简朴，诸根寂静、贤明，不无礼与不贪著居家；只要会遭智者谴责，即使是小事也不做。愿一切有情幸福、安稳！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凡所有的有情生类，动摇的或不动的，毫无遗漏；长的或大的，中的、短的、细的或粗的，凡是见到的或没见到的，住在远方或近处的，已生的或寻求出生的，愿一切有情自有其乐！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有人欺骗他人，不要轻视任何地方的任何人，不要以忿怒、瞋恚想，而彼此希望对方受苦。正如母亲对待自己的儿子，会以生命来保护唯一的儿子；也如此对一切生类培育无量之心。以慈爱对一切世界培育无量之心，上方、下方及四方，无障碍、无怨恨、无敌对。站立、行走、坐着或躺卧，只要他离开睡眠，皆应确立如此之念，这是他们于此所说的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——应作慈爱经结束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经文说"愿一切有情自有其乐"——这个"一切有情"包括你自己吗？平时你会把自己算进"需要祝福的人"里吗？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四种祝福语里，哪一句你说起来最触动、或最说不出口？为什么？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你上一次真心对自己好，是什么时候、做了什么？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：这一篇说"一个不会爱自己的人，是不会真正爱别人的"。你觉得"对自己修慈心"和"自私"有什么区别？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：为什么对自己散播慈爱"不能证得禅那"，但古源尊者还要我们先做这一步？"体会自己内心的柔软、清凉"，和"去爱别人"，有什么关联？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：如果每天睡前留一分钟，对自己说四句祝福语，你觉得这一周会有什么不同？可以怎么提醒自己记得做？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各位法友，今天我们迈出了慈心禅第一步——对自己散播慈爱。请记住几句最朴素的话：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开始，是为了</w:t>
      </w:r>
      <w:r>
        <w:rPr>
          <w:rFonts w:ascii="Times New Roman" w:hAnsi="Times New Roman" w:eastAsia="宋体"/>
          <w:b/>
          <w:color w:val="222222"/>
          <w:sz w:val="20"/>
        </w:rPr>
        <w:t>推己及人</w:t>
      </w:r>
      <w:r>
        <w:rPr>
          <w:rFonts w:ascii="Times New Roman" w:hAnsi="Times New Roman" w:eastAsia="宋体"/>
          <w:b w:val="0"/>
          <w:color w:val="222222"/>
          <w:sz w:val="20"/>
        </w:rPr>
        <w:t>——"一个不会爱自己的人，是不会真正爱别人的"。这不是自私，而是让慈心有根。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，四种祝福语：愿我没有仇敌、愿我没有内心的痛苦、愿我没有身体的痛苦、愿我拥有自己的快乐。对自己念"愿我"版本；可以选一句最有感觉的，一直用它。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，对自己散播慈爱</w:t>
      </w:r>
      <w:r>
        <w:rPr>
          <w:rFonts w:ascii="Times New Roman" w:hAnsi="Times New Roman" w:eastAsia="宋体"/>
          <w:b/>
          <w:color w:val="222222"/>
          <w:sz w:val="20"/>
        </w:rPr>
        <w:t>不能证得禅那</w:t>
      </w:r>
      <w:r>
        <w:rPr>
          <w:rFonts w:ascii="Times New Roman" w:hAnsi="Times New Roman" w:eastAsia="宋体"/>
          <w:b w:val="0"/>
          <w:color w:val="222222"/>
          <w:sz w:val="20"/>
        </w:rPr>
        <w:t>，但能感受愉悦、令心柔软；要"觉得自己真的快乐、内心柔软"，才可以往下一步。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本周作业：每天睡前对自己说四句祝福语；也留意这一周里"想生气"的时刻（不用做什么，只是留意）。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第二步、第三步：对亲爱同性与中性者散播慈爱</w:t>
      </w:r>
      <w:r>
        <w:rPr>
          <w:rFonts w:ascii="Times New Roman" w:hAnsi="Times New Roman" w:eastAsia="宋体"/>
          <w:b w:val="0"/>
          <w:color w:val="222222"/>
          <w:sz w:val="20"/>
        </w:rPr>
        <w:t>，同时认识修慈的所缘禁忌。请你把今天的一个小发现带回去，也把它带回来。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《慈心禅·8周版第2周·朗读学习资料——第一步，对自己散播慈爱》——本周共读正文，据知识库「古源尊者开示及上座部佛教资料」整理。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慈心禅-古源尊者-20240212》——修慈次第（自己→所爱者→中立者→厌恶者）、四句祝福语的巴利与中文、为何先对自己、对身体散播慈爱。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应用(摄集36)·法念处·五盖(二)》——修慈次第与"为何先对自己"（推己及人与四句祝福语）。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《应作慈爱经》——慈心的经典依据与念诵文本。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