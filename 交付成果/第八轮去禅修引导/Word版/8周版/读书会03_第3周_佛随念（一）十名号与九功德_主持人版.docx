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第3周：佛随念（一）十名号与九功德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佛随念（一）十名号与九功德。一句话：佛随念是四护卫禅的第二支——通过忆念、赞叹、分享佛陀的功德，让信心增强、恐惧消退；本周把佛陀的十种（九种）功德名号逐一过一遍，并学会"择一名号、默念随念"的修法。佛陀像良医，念如服药——药再好，不服下去，病不会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佛陀的十种功德名号（也有把「无上士」与「调御丈夫」合说成九种的）各是什么意思？佛随念怎么修、修了有什么用？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朗读学习资料——佛随念·十名号与九功德（据知识库「古源尊者开示及上座部佛教资料」整理）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每天择一功德名号默念2分钟（如"阿拉汉"），睡前回想那一刻心的状态。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8周版第3周：佛随念（一）十名号与九功德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一、佛随念是什么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忆念佛陀功德；坐姿：像一棵青松坐着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十种功德名号：阿拉汉·正自觉者·明行具足·善逝·世间解·无上士调御丈夫·天人导师·佛陀·世尊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三种忆念方式：赞叹功德／希望自己拥有／分享佛陀功德（融入功德海）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二、阿拉汉·五功德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远离烦恼／破烦恼贼／断轮回辐／应受人天供养／无隐恶（凡夫清凉与阿拉汉清凉性质相同）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三、正等正觉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应知的已知·应断的已断·应修的已修（彻底觉悟四圣谛）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四、明行具足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明（三明：宿住随念明／有情死生明／漏尽明）＋行（十五种行）＝悲智双全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五、善逝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善进行故·善妙处行·正语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六、世间解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行世间·有情世间·空间世间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七、其余名号与修习利益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无上士调御丈夫／天人导师／佛陀（自觉觉他）／世尊（跋格瓦）；对症择一名号忆念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佛随念＝忆念佛陀</w:t>
      </w:r>
      <w:r>
        <w:rPr>
          <w:rFonts w:ascii="Times New Roman" w:hAnsi="Times New Roman" w:eastAsia="宋体"/>
          <w:b/>
          <w:sz w:val="21"/>
        </w:rPr>
        <w:t>十种功德名号</w:t>
      </w:r>
      <w:r>
        <w:rPr>
          <w:rFonts w:ascii="Times New Roman" w:hAnsi="Times New Roman" w:eastAsia="宋体"/>
          <w:b w:val="0"/>
          <w:sz w:val="21"/>
        </w:rPr>
        <w:t>（阿拉汉·正自觉者·明行具足·善逝·世间解·无上士调御丈夫·天人导师·佛陀·世尊）；忆念有三法：</w:t>
      </w:r>
      <w:r>
        <w:rPr>
          <w:rFonts w:ascii="Times New Roman" w:hAnsi="Times New Roman" w:eastAsia="宋体"/>
          <w:b/>
          <w:sz w:val="21"/>
        </w:rPr>
        <w:t>赞叹功德／希望自己拥有／分享佛陀功德（融入功德海）</w:t>
      </w:r>
      <w:r>
        <w:rPr>
          <w:rFonts w:ascii="Times New Roman" w:hAnsi="Times New Roman" w:eastAsia="宋体"/>
          <w:b w:val="0"/>
          <w:sz w:val="21"/>
        </w:rPr>
        <w:t>——不必都做，按当下心力选一个最相应的。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阿拉汉五功德</w:t>
      </w:r>
      <w:r>
        <w:rPr>
          <w:rFonts w:ascii="Times New Roman" w:hAnsi="Times New Roman" w:eastAsia="宋体"/>
          <w:b w:val="0"/>
          <w:sz w:val="21"/>
        </w:rPr>
        <w:t>：远离烦恼·破烦恼贼·断轮回之辐·应受人天供养·无隐恶。凡夫"无烦恼当下的清凉"与阿拉汉"断烦恼的清凉"</w:t>
      </w:r>
      <w:r>
        <w:rPr>
          <w:rFonts w:ascii="Times New Roman" w:hAnsi="Times New Roman" w:eastAsia="宋体"/>
          <w:b/>
          <w:sz w:val="21"/>
        </w:rPr>
        <w:t>性质相同</w:t>
      </w:r>
      <w:r>
        <w:rPr>
          <w:rFonts w:ascii="Times New Roman" w:hAnsi="Times New Roman" w:eastAsia="宋体"/>
          <w:b w:val="0"/>
          <w:sz w:val="21"/>
        </w:rPr>
        <w:t>——前者潜伏、后者彻底断。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正等正觉</w:t>
      </w:r>
      <w:r>
        <w:rPr>
          <w:rFonts w:ascii="Times New Roman" w:hAnsi="Times New Roman" w:eastAsia="宋体"/>
          <w:b w:val="0"/>
          <w:sz w:val="21"/>
        </w:rPr>
        <w:t>＝应知的已知、应断的已断、应修的已修，彻底觉悟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明行具足</w:t>
      </w:r>
      <w:r>
        <w:rPr>
          <w:rFonts w:ascii="Times New Roman" w:hAnsi="Times New Roman" w:eastAsia="宋体"/>
          <w:b w:val="0"/>
          <w:sz w:val="21"/>
        </w:rPr>
        <w:t>＝明（</w:t>
      </w:r>
      <w:r>
        <w:rPr>
          <w:rFonts w:ascii="Times New Roman" w:hAnsi="Times New Roman" w:eastAsia="宋体"/>
          <w:b/>
          <w:sz w:val="21"/>
        </w:rPr>
        <w:t>三明</w:t>
      </w:r>
      <w:r>
        <w:rPr>
          <w:rFonts w:ascii="Times New Roman" w:hAnsi="Times New Roman" w:eastAsia="宋体"/>
          <w:b w:val="0"/>
          <w:sz w:val="21"/>
        </w:rPr>
        <w:t>：宿住随念明·有情死生明·漏尽明）＋行（</w:t>
      </w:r>
      <w:r>
        <w:rPr>
          <w:rFonts w:ascii="Times New Roman" w:hAnsi="Times New Roman" w:eastAsia="宋体"/>
          <w:b/>
          <w:sz w:val="21"/>
        </w:rPr>
        <w:t>十五种行</w:t>
      </w:r>
      <w:r>
        <w:rPr>
          <w:rFonts w:ascii="Times New Roman" w:hAnsi="Times New Roman" w:eastAsia="宋体"/>
          <w:b w:val="0"/>
          <w:sz w:val="21"/>
        </w:rPr>
        <w:t>）＝</w:t>
      </w:r>
      <w:r>
        <w:rPr>
          <w:rFonts w:ascii="Times New Roman" w:hAnsi="Times New Roman" w:eastAsia="宋体"/>
          <w:b/>
          <w:sz w:val="21"/>
        </w:rPr>
        <w:t>悲智双全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善逝</w:t>
      </w:r>
      <w:r>
        <w:rPr>
          <w:rFonts w:ascii="Times New Roman" w:hAnsi="Times New Roman" w:eastAsia="宋体"/>
          <w:b w:val="0"/>
          <w:sz w:val="21"/>
        </w:rPr>
        <w:t>＝善进行故·善妙处行·正语；</w:t>
      </w:r>
      <w:r>
        <w:rPr>
          <w:rFonts w:ascii="Times New Roman" w:hAnsi="Times New Roman" w:eastAsia="宋体"/>
          <w:b/>
          <w:sz w:val="21"/>
        </w:rPr>
        <w:t>世间解</w:t>
      </w:r>
      <w:r>
        <w:rPr>
          <w:rFonts w:ascii="Times New Roman" w:hAnsi="Times New Roman" w:eastAsia="宋体"/>
          <w:b w:val="0"/>
          <w:sz w:val="21"/>
        </w:rPr>
        <w:t>＝行世间·有情世间·空间世间。</w:t>
      </w:r>
      <w:r>
        <w:rPr>
          <w:rFonts w:ascii="Times New Roman" w:hAnsi="Times New Roman" w:eastAsia="宋体"/>
          <w:b/>
          <w:sz w:val="21"/>
        </w:rPr>
        <w:t>佛陀</w:t>
      </w:r>
      <w:r>
        <w:rPr>
          <w:rFonts w:ascii="Times New Roman" w:hAnsi="Times New Roman" w:eastAsia="宋体"/>
          <w:b w:val="0"/>
          <w:sz w:val="21"/>
        </w:rPr>
        <w:t>＝自觉觉他，</w:t>
      </w:r>
      <w:r>
        <w:rPr>
          <w:rFonts w:ascii="Times New Roman" w:hAnsi="Times New Roman" w:eastAsia="宋体"/>
          <w:b/>
          <w:sz w:val="21"/>
        </w:rPr>
        <w:t>世尊（跋格瓦）</w:t>
      </w:r>
      <w:r>
        <w:rPr>
          <w:rFonts w:ascii="Times New Roman" w:hAnsi="Times New Roman" w:eastAsia="宋体"/>
          <w:b w:val="0"/>
          <w:sz w:val="21"/>
        </w:rPr>
        <w:t>＝万德庄严、世间最吉祥。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修习利益</w:t>
      </w:r>
      <w:r>
        <w:rPr>
          <w:rFonts w:ascii="Times New Roman" w:hAnsi="Times New Roman" w:eastAsia="宋体"/>
          <w:b w:val="0"/>
          <w:sz w:val="21"/>
        </w:rPr>
        <w:t>：佛随念能对治内心无力、恐惧、怀疑，使心有力量、安稳——想断烦恼就多忆念"阿拉汉"，求智慧多忆念"正等正觉"，福慧不足多忆念"明行具足"，</w:t>
      </w:r>
      <w:r>
        <w:rPr>
          <w:rFonts w:ascii="Times New Roman" w:hAnsi="Times New Roman" w:eastAsia="宋体"/>
          <w:b/>
          <w:sz w:val="21"/>
        </w:rPr>
        <w:t>对症择一名号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「第3周｜佛随念（一）十名号与九功德（8W3）」（内容全部取自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护卫禅实修》读书会的第三周。从这一周起，我们进入四护卫禅的第二支——佛随念。佛陀像一位良医——他如实地诊断出生老病死这场"大病"，也开出了断除烦恼的药方；而我们的"念"，就是把药服下去的那只手。药再好，不服下去，病不会好；佛陀的功德再伟大，不去忆念，跟我们的心就没有关系。所以这一周和下一周，我们做两件事：先把"药方"看清楚——佛陀的十种功德名号（也有把「无上士」与「调御丈夫」合说成九种的）各是什么意思；再把"服药的方法"学会——择一个名号，默念，随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做讲座，也不考谁背得出十个名号——只是把原文摊开，一起读、一起坐、一起说。先约定一件事：名号里有不少巴利语音译，读起来拗口很正常，不用纠正发音，也不要求记住——今天只要有一个名号让你心里"动了一下"，就不虚此行。今天的环节是：读一段原文、第一轮分享、主题讨论，还有15分钟的佛随念练习——第一次念自己的名号，不用紧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：提到「佛陀」，你脑海里最先浮出的是哪个画面，或哪个词？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主持人：本段专门认识"佛随念"和佛陀的功德名号。请大家留意三处：①佛随念是什么、有哪三种忆念方式；②十种功德名号里，哪几个讲得最细；③修习佛随念的利益。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，可直接照读或让大家轮流朗读。全篇共九节：①坐下之前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②什么是佛随念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③忆念的三种方式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④阿拉汉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⑤正等正觉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⑥明行具足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⑦善逝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⑧世间解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⑨其余名号与修习利益。若时间吃紧，优先保④与⑥。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原文材料①：★核心·朗读学习资料——佛随念·十名号与九功德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：《佛随念·十名号与九功德·朗读学习资料》（据知识库「古源尊者开示及上座部佛教资料」整理）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认识四护卫禅的第二支——佛随念。佛随念，简单说，就是忆念佛陀的功德。佛陀像一位良医：他如实地诊断出生老病死这场"大病"，也开出了断除烦恼的药方；而我们的"念"，就是把药服下去的那只手。药再好，不服下去，病不会好；佛陀的功德再伟大，不去忆念，跟我们的心就没有关系。今天这一篇，我们先把"药方"看清楚：佛陀的十种功德名号（也有把「无上士」与「调御丈夫」合说成九种的）各是什么意思，我们又是通过哪些方式去忆念的；至于"服药的方法"——择一个名号、默念、随念——会在练习里带大家一起做。读的时候不用急着"有感觉"，先让这些名号在心里落一落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一、坐下之前：像一棵青松坐着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佛随念，先要把身体安顿好。请自然地坐好，把身体调整到恰当的状态。可以想一下：我们的双耳，跟肩膀是不是大致在一条线上？放松你的肩部，沉肩坠肘；打开并放松胸腔；舒展并放松腹部；放松并展开臀部和髋关节。感觉你像一棵青松，坐在平整的大地上：双腿和脚掌自然延伸，扎根在大地上；身体就像树的躯干，自然向上延展。头部既不后仰也不前倾，会自然有一点点下颌感觉向内收，但不用刻意。身体安顿好了，心才容易安顿。这个"像一棵青松坐着"的姿势，后面每一次练习都用得上。坐的时候，腿脚怎么放、手怎么摆，都不必太讲究，舒服、端正就好；散盘、单盘、坐在椅子上都可以。若要坐久一点，可以先把姿势调稳，再闭上眼睛——身安则心安，这一步值得多花半分钟。练习开始时，也可以先做三次深长的呼吸：吸气，感觉胸腔打开；呼气，感觉肩膀下沉。等身体安稳了，我们再开始忆念佛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二、什么是佛随念：忆念佛陀的十种功德名号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，就是我们每天早晚功课里念的那段巴利赞颂所忆念的内容——"这位世尊，他是阿拉汉、正自觉者、明行具足、善逝、世间解、无上士调御丈夫、天人导师、佛陀、世尊"。佛陀自己说，他有这十种功德名号；我们就是通过这十种功德名号，去纪念、忆念佛陀的功德。也有人把名号数成九种——那是把"无上士"与"调御丈夫"合起来说；两种数法都有传承，我们跟着原文读就好，不必纠结。要修佛随念，先记住一个方向：念名号不是"求个灵验"，而是忆念名号背后那一份真实的功德。名号是一把钥匙，打开的是佛陀的功德。在佛陀的十种名号里，每一个都不是空洞的称呼，而是他真实修证的功德；所以念名号的时候心里要清楚：我念的是这一份功德，不是一串拗口的音——心一旦朝着功德靠过去，就不再是"有口无心"。所以修佛随念，重点不在把十个名号背得一字不差，而在"忆念"两个字——名号是门，功德是屋；推开门，走进去，心才算到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三、忆念的三种方式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忆念佛陀，有几种方式。第一种，最简单：心里想着佛陀具有这样的功德，真是了不起，真是伟大，真是稀有，真是难得——这样来赞叹佛陀的功德。第二种，是希望自己能够拥有一点佛陀这样的功德，或者未来你也想成佛，跟佛陀一样的功德；有了这个方向，念名号就变成了"向佛陀看齐"。第三种，是分享佛陀的功德。怎么分享？举个例子：佛陀是阿拉汉。阿拉汉的一桶水，是完全清澈、毫无杂质的水；我们的一桶水，是沉淀过的水，下面还有很多杂质，一搅动就会浮泛上来。凡夫偶尔也有"没有烦恼的清凉"，就像一滴水；把这一滴水的清凉，融入到佛陀像大海一样的清凉水里，跟佛陀的功德海完全化成一体——这就是分享佛陀的功德。三种方式可以择一，也可以轮着来，没有关系；刚开始不必三种都用，选一种你最有感觉的，反复地做，心就容易定下来，等熟练了再慢慢换。选名号也是一样：不必今天十个都念一遍，挑一个和你此刻最相应的，一次只念一个，反而更容易得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方式，可以按当下的心力来选。心力弱的时候，用第一种——只是把功德一条一条地赞叹、称念，像忆念一位恩人那样，心会慢慢亮起来。心力稳的时候，用第二种——希望自己也拥有这些素质：佛陀断尽了贪瞋痴，我也愿断；佛陀的慈与悲圆满，我也愿学。心力强的时候，用第三种——把自己这一点善念，融入佛陀无量无边的功德海，像一滴水归入大海，心会变得宽阔、安静。三种不必都做，选一个当下最相应的，安住几分钟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四、第一功德·阿拉汉：五种功德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经典来讲，阿拉汉有五种功德。第一，他已经远离了一切烦恼——这是从"阿拉汉"这个词根来解释的，无诸过恶、远离。第二，叫破贼：佛陀以智慧之剑，斩杀了一切烦恼贼，所以被称为阿拉汉。第三，叫斩断轮回的辐：轮回像一个车轮，阿拉汉的道智把轮回三有的车轮之辐彻底破坏，他将再也不会有轮回。第四，是应受供奉、应受供养、应受布施、应受天人供养——应受人天供养，古大德把它翻译成"应供"；"如来应供正遍知"里的"应供"，其实就是阿拉汉。第五，是没有秘密的恶：阿拉汉再也不会有任何不善心，也不存在会有不善业浮现。你可以取其中某一种功德去忆念，也可以把五种合在一起忆念，心里默念："阿拉汉、阿拉汉。"这五种功德，单独取一条来细细体会，比笼统地念一遍更有力：念到"破烦恼贼"，就想佛陀以智慧之剑斩断一切烦恼；念到"断轮回之辐"，就想着那辆车轮再也不会转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五、第二功德·正等正觉：应知的已知、应断的已断、应修的已修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等正觉，也叫正自觉者。它的意思，他是一切法的正觉者：应该通达的诸法，他已经通达觉悟；应该遍知的诸苦，他已经遍知；应该断的诸集法，他已经断尽；应该证得的诸灭法，他已经证得；应该修习的诸道法，他已经修习。所以是"应知的，我已知；应修的，我已修；应断的，我已断"。因此佛陀自称："所以婆罗门啊，我是觉者。"正等正觉，就是彻底地、无师自通地觉悟了四圣谛——苦谛、集谛、灭谛、道谛。这是佛法的核心，也是我们觉悟的根本；如果没有佛陀的这个证悟，也就没有我们解脱的修学。忆念这一功德时，作为一个声闻弟子，你听闻佛陀教法而有的那一点领悟、那一点功德，也可以愿意融入佛陀的等正觉功德海里，分享佛陀的功德。四圣谛这四个字听起来抽象，其实就是：苦要认识、苦的原因要放下、苦的止息要亲证、止息的路要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已知、已断、已修」，不是三件分开的事，而是同一座道智的三个面：苦谛彻底知遍了，集谛彻底断尽了，道谛彻底修满了，灭谛也就当下证得。所以「正等正觉」不是知道得多，而是该知道的全都知道了、该做的全都做完了——心里再没有「还有什么不知道」的余地。忆念这一条，是让自己的心也向往那种彻底：不是求知道更多，而是求把已经知道的，真正做到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六、第三功德·明行具足：智慧与福德圆满，悲智双全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行具足，"明"代表智慧，"行"代表十五种行，一般也翻译叫福行。明行具足，就是智慧与福德已经完全圆满、完全具足。这个"明"，有把它说成叫三明：宿住随念明、有情死生明、漏尽明——宿住随念明，是自己过往生的所有经历，佛陀都能细知细见；有情死生明，是各种有情轮回、辗转生死的所有过程，佛陀细知细见；漏尽明，是断尽了一切烦恼。而行呢，首先是持戒，然后是守护诸根、饮食知节量、修习警寤（每天的作息都在警醒觉知当中），加上七妙法，再加上色界的四种禅——初禅、二禅、三禅、四禅——合起来，是十五种行。由于明的具足，佛陀的一切智慧圆满；由于行的具足，佛陀的大悲圆满——这就是"悲智双全"。也正因为佛陀明行具足，他才能帮助弟子善行正道，作苦的边际，不再在苦的轮回当中。这里要记住两个数字："明"有三种，"行"有十五种；智慧圆满是他的"明"，福德圆满是他的"行"——我们忆念这一功德，也是希望自己福慧两头都不落空。有人问：明和行，哪一个更要紧？尊者的意思，两头缺一不可——只修智慧、不修福德，心会偏冷；只顾积福、不肯观照，又难破烦恼。佛是两头都圆满的人，我们忆念他，就是照着这个方向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七、第四功德·善逝：善行、善妙处行、正语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逝，第一个意思是"善进行故"——这里的"逝"字，指的是行：佛陀所有的行态都是上进的、遍净的，没有污点。什么是行？就是圣道；以此圣道而行，故名善逝。第二个，是"善妙处行"，指在不死的涅槃中行——由于各种行，佛陀断除了烦恼，不会再转生；比如四道四果各有相应断除的烦恼，而那些烦恼不会再在他的生命当中起作用。第三个才是"正语"：如来知道那些是不实、不真、无有利益、且他人不喜不适意的话，就不说；是实是真、能给予利益，但他人不喜不适意的，如来知道时节因缘成熟才说；是实是真、给予利益，又为他人所欢喜适意的，如来知道是适当的时候才说。所以，正语故为善逝。善逝也有人换个说法，叫"善过来人"——所有正确的路，佛陀都走过了；跟着这样一位过来人，就不容易出错，会正确地行动。我们忆念这一功德，也是在提醒自己：话，要在适当的时机说，说真实、有益的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八、第五功德·世间解：行世间、有情世间、空间世间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解，是"通达世间者"。佛陀依世间的自性、集因、灭与灭之方便，普遍地了知、通达世间。这里说的世间有三种。第一种是行世间：从"一世间"（一切有情依食而住）、"二世间"（名色），一直到"十八世间"（十八界）——说白了，就是佛陀着重讲我们这"五蕴之身、名色之身"这个小世界：它怎么形成、怎么灭、灭苦之道在哪里；至于宇宙的边际、时间的起点，佛陀不说。第二种是有情世间：佛陀完全了解一切有情的欲乐、愿望、喜好、随眠、习性、烦恼、尘垢，知道谁是利根、谁是钝根，谁易受教、谁能证悟。第三种是空间世间，也就是器世间——轮回界如何构成、怎样依地水火风而支持、须弥山如何安立。所以"世间解"，就是对这三种世间都了了分明。我们平时说"了解一个人"，往往只是知道一点表面；而佛陀对这三种世间，是彻彻底底地了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九、其余名号与修习利益：无上士·调御丈夫·天人导师·佛陀·世尊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号里还有几个，也一并认识一下。"无上士"：佛陀的戒德、定德、慧德、解脱德、解脱知见德，都是世间最清净、最无上的，没有人的功德能超过他。"调御丈夫"：不是调伏所有人，而是能调伏"应调伏"的人——包括人、天、非人、畜生等；因缘未到，也调御不了。"天人导师"：佛陀不仅教化天和人，也随因缘教化畜生、鬼类等，以现世、来世与圣义谛给予适当教诲，所以被称为导师。"佛陀"：以究竟智觉悟一切应知的，并令其他有情觉悟——自觉、觉他、自利利他。"世尊"（跋格瓦）：具足一切祥瑞，能分别种种道果、破除烦恼，值得尊重，世间最吉祥。修佛随念有什么好处？它能让内心有力量、信心增强、恐惧消失、慌乱安静下来，还能带来身心清净的利益。想断烦恼，就多忆念"阿拉汉"；求智慧，多忆念"正等正觉"；觉得福慧不够，多忆念"明行具足"；与人沟通不顺，多忆念"善逝"；想求吉祥，多忆念"世尊"。念名号不是越多越好，而是"对症"：心里缺什么，就补什么；带着这个念头念，名号就有了落脚的地方。最后再提醒一句：名号里的每一个功德，都是佛陀真修实证来的，不是神话故事；我们忆念他，不是仰慕一个遥远的人，而是把心对准一份真实的清净与力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请大家轮流分享：读完原文，最触动你的一句话或一个名号是什么？为什么触动你？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（主持人先分享自己的，然后按顺序轮流。这一轮只说不评论。）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：朗读下面3个问题，让大家自由讨论。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：十种功德名号里，哪一个让你最有感觉？试着用自己的话说说它的意思，再说说为什么是它？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：可回到原文第二节到第九节，找到讲那个名号的那一段，先读一句原文，再说说你的感觉——没有标准答案。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问题二（◈选答）</w:t>
      </w:r>
      <w:r>
        <w:rPr>
          <w:rFonts w:ascii="Times New Roman" w:hAnsi="Times New Roman" w:eastAsia="宋体"/>
          <w:b w:val="0"/>
          <w:sz w:val="21"/>
        </w:rPr>
        <w:t>：原文讲阿拉汉时说：凡夫"没有烦恼的当下"那种清凉，跟阿拉汉"断烦恼"的清凉，"性质上是一样的"——只是一个是彻底断了，一个是潜伏着。这个说法会不会让你觉得，佛随念不是"够不着的仰望"，而是"从自己已有的经验出发"？你有过那种"无烦恼的清凉"的瞬间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：尊者也说，信心不足、恐惧、慌乱的时候，很多人就修习随念。对照你自己的生活：信心不足、恐惧、慌乱的时候，你通常靠什么撑过去？如果那时候心里有一个名号可以默念，会不一样吗？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【现象】十种功德名号里，哪个词你最有感觉？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【影响】一个人心里有「可忆念的清净榜样」，和他的信心、遇事的状态有关系吗？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【应对】这周你在慌乱或低落时，可以先默念哪一个名号？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沿着佛陀的一生走一遍——从兜率天入胎、降生七步狮子吼、夜半出家、菩提树下证悟，到娑罗双树间般涅槃；顺便弄清楚"卫塞节"为什么是诞生、成道、涅槃三事同日，以及恐惧慌乱的时候，佛随念具体怎么用。主题是"佛随念（二）：生平/卫塞节与生活应用"。到时候请带一样东西来：一尊你喜欢的佛像（照片、手机图片都行）——下周观想练习时用得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每天择一功德名号默念2分钟（今天禅修练习里选定的那个，也可以每天换）。名号记不全没关系，原文说了"选取某一个功德名号其中的某一个功德，都可以"；念的时候走神了，发现，回来，就是念。进阶（可选）：每天睡前用一句话记下当天默念时心的状态，几周后回看一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换新主持人</w:t>
      </w:r>
      <w:r>
        <w:rPr>
          <w:rFonts w:ascii="Times New Roman" w:hAnsi="Times New Roman" w:eastAsia="宋体"/>
          <w:b w:val="0"/>
          <w:sz w:val="21"/>
        </w:rPr>
        <w:t>：每讲都可以换新主持人——打开本版读"主持人速览"，按流程走即可；学员看学员版，内容一致。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共读原文的操作</w:t>
      </w:r>
      <w:r>
        <w:rPr>
          <w:rFonts w:ascii="Times New Roman" w:hAnsi="Times New Roman" w:eastAsia="宋体"/>
          <w:b w:val="0"/>
          <w:sz w:val="21"/>
        </w:rPr>
        <w:t>：材料为据知识库整理的朗读稿，照读即可；巴利音译词（阿拉汉、正自觉者、明行具足、跋格瓦等）照念，不必纠音。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"九种还是十种"</w:t>
      </w:r>
      <w:r>
        <w:rPr>
          <w:rFonts w:ascii="Times New Roman" w:hAnsi="Times New Roman" w:eastAsia="宋体"/>
          <w:b w:val="0"/>
          <w:sz w:val="21"/>
        </w:rPr>
        <w:t>：经典中佛陀功德名号有九种与十种两种数法（"无上士"与"调御丈夫"可合可分）——若有人问，回答："两种数法都有传承，我们跟着原文读就好。"不展开考据。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不要把佛随念讲成"求保佑"</w:t>
      </w:r>
      <w:r>
        <w:rPr>
          <w:rFonts w:ascii="Times New Roman" w:hAnsi="Times New Roman" w:eastAsia="宋体"/>
          <w:b w:val="0"/>
          <w:sz w:val="21"/>
        </w:rPr>
        <w:t>：若有人往"灵不灵"方向讨论，把问题交给小组，让原文"信心将会增强，恐惧将会消失，没有依归的慌乱将会安静下来"自己说话。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"观想不出来"的回应</w:t>
      </w:r>
      <w:r>
        <w:rPr>
          <w:rFonts w:ascii="Times New Roman" w:hAnsi="Times New Roman" w:eastAsia="宋体"/>
          <w:b w:val="0"/>
          <w:sz w:val="21"/>
        </w:rPr>
        <w:t>：若有人说想象不出佛像——回应："呈现不了也没关系，单纯地想'佛陀有这个功德，真是了不起'，就是佛随念。"不加码。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查重边界</w:t>
      </w:r>
      <w:r>
        <w:rPr>
          <w:rFonts w:ascii="Times New Roman" w:hAnsi="Times New Roman" w:eastAsia="宋体"/>
          <w:b w:val="0"/>
          <w:sz w:val="21"/>
        </w:rPr>
        <w:t>：本周只讲"名号与修法"。佛陀生平、卫塞节与"恐惧修法/生活应用"是第4周——若有人问"佛陀到底是个什么样的人"，回答："下周我们专门沿着他的一生走一遍。"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第一次默念名号的期待管理</w:t>
      </w:r>
      <w:r>
        <w:rPr>
          <w:rFonts w:ascii="Times New Roman" w:hAnsi="Times New Roman" w:eastAsia="宋体"/>
          <w:b w:val="0"/>
          <w:sz w:val="21"/>
        </w:rPr>
        <w:t>：有人念了两分钟说"好像也没什么感觉"。回应："发现'没什么感觉'的那一刻，其实就是'知道'——念名号不求感觉，求的是那一点'记得'。"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《佛随念·十名号与九功德·朗读学习资料》——本周共读正文，据知识库「古源尊者开示及上座部佛教资料」整理。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《6护卫禅（佛随念）-古源尊者-20230606》——放松与坐姿、佛随念与十种功德名号、阿拉汉～世尊各名号内涵、修习利益。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《4_佛随念-佛陀的十种功德&amp;Arahaṃ-古源尊者-20240914》——十种功德名号各别内涵、对症选择名号、修习佛随念的利益。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《5_佛随念-佛陀的十种功德-古源尊者-20241004》——佛随念的定义与分类、对不同根器者的对治。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