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第1周：四圣谛总说——如实了知苦集灭道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你不是老师，是"共学同行者"。你不需要懂阿毗达摩，也不必提前读完原文，只需要按流程走。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圣谛总说——如实了知苦集灭道。一句话：佛陀成道后第一次说法讲的正是四圣谛——苦、苦之集、苦之灭、导至苦灭之道；本周从概念上把这四谛逐一认识清楚：什么是苦、什么是苦之集、什么是苦之灭、通向苦灭的道路是什么。四圣谛是看问题的最上之理，也是解脱的根本；如实知苦，是为了离苦，不是沉溺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佛陀悟道后第一次说法为什么讲的是四圣谛？「如实了知苦集灭道」到底是什么意思？为什么说四圣谛是看问题的最上之理、解脱的根本？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朗读学习资料——四圣谛总说：如实了知苦集灭道（据知识库「古源尊者开示及上座部佛教资料」整理）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每天睡前用「四圣谛」框架回看当天的一件事：这是苦（什么苦）？它的因（渴爱／抓取）在哪里？苦能不能止息？路怎么走？2分钟即可。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一、四圣谛总说：从概念上逐一认识四谛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苦圣谛＝八苦（简言之五取蕴）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集圣谛＝爱欲（渴爱）是苦的因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苦灭圣谛＝爱欲的无余灭尽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道圣谛＝八圣道分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⭐「如实了知」＝如实知苦·知苦因·知苦灭·知道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四圣谛＝看问题的最上之理、解脱的根本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苦圣谛：八苦经文与两层解释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世俗谛（概念法）：生·老·死·愁悲苦忧恼·怨憎会·爱别离·所求不得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究竟谛（究竟法）：简而言之，五取蕴即苦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看到概念上的苦，要知道在究竟上它就是苦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集圣谛：爱欲是苦的因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三种爱＝欲爱·有爱·无有爱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种子湿度喻：业如种子、爱如种子中的湿度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五种因＝无明·爱·取·行·业（爱欲最显著）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苦灭圣谛与道圣谛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苦灭＝渴爱的无余离染灭尽·舍弃·舍遣·解脱·无依住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在世间可爱可喜处（眼根等）舍断爱欲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道＝八圣道分；正见＝了知苦·苦因·苦灭·导至苦灭之道的四种智慧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四圣谛＝佛陀成道后第一次说法的核心</w:t>
      </w:r>
      <w:r>
        <w:rPr>
          <w:rFonts w:ascii="Times New Roman" w:hAnsi="Times New Roman" w:eastAsia="宋体"/>
          <w:b w:val="0"/>
          <w:sz w:val="21"/>
        </w:rPr>
        <w:t>：苦·苦之集·苦之灭·导至苦灭之道；修行起步就是「如实了知」——如实知苦、知苦因、知苦灭、知道。它是「看问题的最上之理」，也是解脱的根本。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苦分两层</w:t>
      </w:r>
      <w:r>
        <w:rPr>
          <w:rFonts w:ascii="Times New Roman" w:hAnsi="Times New Roman" w:eastAsia="宋体"/>
          <w:b w:val="0"/>
          <w:sz w:val="21"/>
        </w:rPr>
        <w:t>：八苦属概念法（世俗谛），「简而言之，五取蕴即苦」属究竟法（究竟谛）——看到概念上的苦，须知它在究竟上就是苦。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苦圣谛＝八苦经文</w:t>
      </w:r>
      <w:r>
        <w:rPr>
          <w:rFonts w:ascii="Times New Roman" w:hAnsi="Times New Roman" w:eastAsia="宋体"/>
          <w:b w:val="0"/>
          <w:sz w:val="21"/>
        </w:rPr>
        <w:t>：生是苦，老是苦，死是苦，愁、悲、苦、忧、恼是苦，怨憎会是苦，爱别离是苦，所求不得是苦；简而言之，五取蕴就是苦。生、老、死各有经文定义。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集圣谛＝爱欲是苦的因</w:t>
      </w:r>
      <w:r>
        <w:rPr>
          <w:rFonts w:ascii="Times New Roman" w:hAnsi="Times New Roman" w:eastAsia="宋体"/>
          <w:b w:val="0"/>
          <w:sz w:val="21"/>
        </w:rPr>
        <w:t>：此爱导致再有、与喜贪俱、于处处而有喜乐，分为欲爱·有爱·无有爱；它是苦生起最显著的助缘（种子湿度喻）。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五种因＝无明·爱·取·行·业</w:t>
      </w:r>
      <w:r>
        <w:rPr>
          <w:rFonts w:ascii="Times New Roman" w:hAnsi="Times New Roman" w:eastAsia="宋体"/>
          <w:b w:val="0"/>
          <w:sz w:val="21"/>
        </w:rPr>
        <w:t>：其中爱欲最显著；无明是一种观念、看法，表现在当下就是渴爱。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苦灭圣谛＝渴爱的无余灭尽</w:t>
      </w:r>
      <w:r>
        <w:rPr>
          <w:rFonts w:ascii="Times New Roman" w:hAnsi="Times New Roman" w:eastAsia="宋体"/>
          <w:b w:val="0"/>
          <w:sz w:val="21"/>
        </w:rPr>
        <w:t>（无余离染灭尽·舍弃·舍遣·解脱·无依住）；</w:t>
      </w:r>
      <w:r>
        <w:rPr>
          <w:rFonts w:ascii="Times New Roman" w:hAnsi="Times New Roman" w:eastAsia="宋体"/>
          <w:b/>
          <w:sz w:val="21"/>
        </w:rPr>
        <w:t>道圣谛＝八圣道分</w:t>
      </w:r>
      <w:r>
        <w:rPr>
          <w:rFonts w:ascii="Times New Roman" w:hAnsi="Times New Roman" w:eastAsia="宋体"/>
          <w:b w:val="0"/>
          <w:sz w:val="21"/>
        </w:rPr>
        <w:t>，正见＝了知苦·苦因·苦灭·导至苦灭之道的四种智慧。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四圣谛是一个整体</w:t>
      </w:r>
      <w:r>
        <w:rPr>
          <w:rFonts w:ascii="Times New Roman" w:hAnsi="Times New Roman" w:eastAsia="宋体"/>
          <w:b w:val="0"/>
          <w:sz w:val="21"/>
        </w:rPr>
        <w:t>：苦应知、集应断、灭应证、道应修；要灭的是苦的因，不是对着苦要求它不生；如实知苦，是为了离苦，不是沉溺苦。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四圣谛总说——如实了知苦集灭道」（脚本：全部取自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一）——苦与集》的第一讲：四圣谛总说。佛陀成道之后，第一次说法，讲的就是四圣谛。他讲的不是神通，也不是玄妙的东西，而是四件事——苦、苦的起因、苦的止息、通向苦之止息的道路。今天我们要做的，只是把这条路认真地看一遍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这一周，我最想「如实看清」的是什么事？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四圣谛。请记得：这个系列要谈「苦」，谈到老、病、死、离别，都不必把它当成悲观；佛陀谈苦，不是为了让我们沉溺在苦里，恰恰是为了指明离苦的路。我们不评比谁懂得多，也不着急得到答案，就只是安静地坐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：用一句话说说：这一周，你最想「如实看清」的是哪一件事？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四圣谛是哪四谛、如实了知是什么意思、苦集灭道各自怎么定义」这条骨架立住。请大家留意三处：①苦圣谛＝八苦（简言之五取蕴）；②集圣谛＝爱欲是苦的因（欲爱·有爱·无有爱）；③苦灭＝爱欲的无余灭尽，道＝八圣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，逐字照录、无需解释。全篇共六节：①如实了知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②苦圣谛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③集圣谛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④苦灭圣谛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⑤道圣谛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⑥收束。③④⑤是本段骨架，读时可停十秒让大家记住「苦集灭道」四句定义；⑤「正见＝了知苦·苦因·苦灭·道的四种智慧」这一句务必念清楚。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原文材料①：★核心·朗读学习资料——四圣谛总说：如实了知苦集灭道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四圣谛（一）——苦与集》。佛陀成道之后，第一次说法，讲的不是神通，也不是玄妙的东西，而是四件事——苦、苦之集、苦之灭、导至苦灭之道。这四件事，就是「四圣谛」。今天这一篇，我们先把这整张地图看一遍：从概念上，逐一认识这四个真理——什么是苦，什么是苦之集，什么是苦之灭，什么是通向苦灭的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一、如实了知：四圣谛的入门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《大念处经》里，佛陀这样教我们随观四圣谛：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诸比库，于此，比库如实了知「此是苦」；如实了知「此是苦之集」；如实了知「此是苦之灭」；如实了知「此是导至苦灭之道」。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这段经文的意思是：比库舍弃爱欲，如实地了知三界中的一切行法都是苦，如实地了知造成苦生起的过去因，如实地了知苦与苦因的灭尽是涅槃，以及如实地了知透视苦、舍弃苦因、证悟涅槃的圣道。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开头的两个字——「如实」。四圣谛不是要我们先接受一套说法，而是要我们自己去看清：这是苦，苦从哪里来，苦可以灭尽，路怎么走。修行的起步，就是这四个「如实了知」。所以，四圣谛被称为「看问题的最上之理」，也是解脱的根本——不了解它，人会一再被同一个苦绊倒；看清了它，路就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四圣谛的次第，本身就像一次诊断：苦，是病；集，是病因；灭，是痊愈；道，是药。先看清病，再找病因，才谈得上痊愈，也才谈得上用药。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那么，为什么叫「圣谛」呢？「圣」，巴利语是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iya。它之所以称为圣，有几层意思：这是由圣者所洞见的；这是至上圣者佛陀所教导的；发现它能够导向圣者之境；又因为它是真实、不可变更、绝不虚假的真理，所以称为圣谛。四圣谛是佛陀的根本教法——在他证悟的那一夜，无师自见；此后的四十五年漫长弘化期间，他又不断地重复开示。可以说，佛陀一生所说，都收在这四个字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，《大念处经》里讲四圣谛随观，并不止于最初那一句「如实了知」。经文接着说：如此，他安住于观照内在的法为法、安住于观照外在的法为法，或安住于观照内在与外在的法为法；或于法随观生起之法而住，或于法随观坏灭之法而住，或于法随观生起、坏灭之法而住。他现起「有法」之念，只是为了智与念的程度；他无所依而住，亦不执取世间的一切。到这一步，道智了知涅槃，而道智那一个心识刹那里的八圣道分，就是道谛。所以，四圣谛的随观，是从「看清」开始，一直走到「无所依而住」——这不是一句口号，而是一条有次第、可以自己验证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二、苦圣谛：什么是苦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那么，什么是苦呢？佛陀在《大念处经》中说：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诸比库，何谓苦圣谛？生是苦，老是苦，死是苦，愁、悲、苦、忧、恼是苦，怨憎会是苦，爱别离是苦，所求不得是苦。简而言之，五取蕴就是苦。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接着，佛陀把生、老、死一一展开：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诸比库，什么是生呢？无论任何的有情，即于其有情的部类中，诞生、出生、入胎、再生、诸蕴的显现、诸处的获得。诸比库，这称为生。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诸比库，什么是老呢？无论任何的有情，即于其有情的部类中，年老、衰老、牙齿损坏、头发斑白、皮肤变皱、寿命减损、诸根成熟。诸比库，这称为老。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诸比库，什么是死呢？无论任何的有情，即于其有情的部类中，死亡、灭殁、破坏、消失、逝世、命终、诸蕴的分离、身体的舍弃、命根的断绝。诸比库，这称为死。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苦，其实要分两层来看。「生老病死、怨憎会、爱别离、求不得」，大都是日常生活中能碰到的概念法，也就是世俗谛之苦；而「简而言之，五取蕴就是苦」，则纯粹是究竟法之苦。在日常生活中看到概念上的苦，还要知道它的根本——在究竟上，它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那么，什么是五取蕴呢？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诸比库，何谓「简而言之：五取蕴即苦」呢？这就是：色取蕴、受取蕴、想取蕴、行取蕴、识取蕴。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取蕴是观智的目标，所以想修习观禅，首先必须观照它们。为什么称它们为「蕴」呢？因为它们个别是十一种法的集合。佛陀解释色蕴时说：过去、现在、未来，内在、外在，粗的、细的、低劣的、优胜的、远的和近的，这十一种色法是色蕴；受蕴、想蕴、行蕴、识蕴，也应以同样的方式来了解。换句话说，粗的，可能是过去生做过阿修罗、恐龙、鲸鱼、大象那样大的身体；细的，是做过蚂蚁、蚊子、小虫；低劣的，是地狱的众生；优胜的，是梵天界的众生；远的，是很久远以前的生命；近的，就是现在的生命。如果能观照这十一种五蕴，就是了知了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把苦圣谛的范围说清楚：它其实可以分成两大类——一是生、老、死、愁、悲、苦、忧、恼、怨憎会、爱别离、所求不得；二是五取蕴之苦。简要来说，除了渴爱之外，三世间地——欲界地、色界地、无色界地——的一切法，都属于苦圣谛之内；也就是说，除了出世间法之外，无论是色法还是名法，都在苦圣谛的范畴里。所以凡夫所能遇到的一切处，都是苦；这个世界对于凡夫来讲就是五取蕴组成，你能遇到的一切，都是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三、集圣谛：什么是苦之集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苦，遍及我们所能遇到的一切处。那么，为什么苦会一再地发生？佛陀宣说苦集圣谛：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诸比库，何谓苦集圣谛？此爱导致再有，与喜、贪俱，于处处而有喜乐，这就是：欲爱、有爱、无有爱。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是由于无明和渴爱造成的：无明是一种观念、看法，而表现在当下的状态，就是渴爱。为什么佛陀说爱欲是苦的因呢？因为爱欲是苦生起最显著的助缘。譬如有一粒成熟的种子，只要里面还有湿度，种在适当的泥土中，就能长成一棵植物。同样的道理，业力好比是种子，爱欲好比是种子里的湿度——它是使业力能产生五蕴的强力助缘。如果没有爱欲，业力就无法产生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爱欲，也就包括无明和取：由于一再发生而变得很强烈的爱欲，就是取；由于有无明，爱和取才能够生起。而业力，是善行或不善行留下的影响力；虽然行法一生起就立即坏灭，但它的影响力依然存在于名色相续流当中，因缘成熟时，就会产生果报五蕴。如是总共有五种因，即无明、爱、取、行、业。在这五种因当中，爱欲是最显著的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这里开示三种爱。什么是欲爱呢？就是对色、声、香、味、触、法的爱。什么是有爱呢？《注疏》解释说有三种：与常见俱生的爱——相信有恒常不变的灵魂，会从一个生命轮回到另一个生命，又称大我、真我、梵我、神识；对色界、无色界生命的爱；以及对禅那的爱。什么是无有爱呢？就是与断灭见相关的爱——不相信死后还有来生，觉得人死如灯灭。这也是一种爱，是对于「没有再生」的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接着又问：然而，诸比库，此爱于何处生起而生起，于何处止住而止住？凡世间有喜色、悦色者，其爱即于此处生起，于此处止住。这是六内处。人们通常对自己的眼、耳、鼻、舌、身、意六根有很强的执著，这就是为什么他们会经常照镜子看自己的影像、用尽各种方法来保养自己的身体——人们正是依靠六内处，而生起强烈的爱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再把苦因归纳一下：佛陀说，爱欲是根本，而导致苦产生的因，大致有五类——第一，爱欲；第二，十种烦恼（十种烦恼心所）；第三，一切不善法；第四，三善根；第五，一切能在轮回中产生果报的善法。前面讲的「无明、爱、取、行、业」五种过去因，说的是最贴近个人的那一组；这里五类，是把范围再放宽来看。无论怎么数，爱欲都是其中最显著、最当机的那一个——所以修行的下手处，才总落在「断爱」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四、苦灭圣谛：什么是苦之灭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既然苦的因是渴爱，那么苦的灭，就是渴爱的灭尽。《小问答经》里，尊者这样探问灭谛：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问：什么被薄伽梵说为有身灭呢？答：维沙卡贤友！就是那渴爱的无余离染灭尽、舍弃、舍遣、解脱、无依住。维沙卡贤友！这被薄伽梵说为有身灭。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《大念处经》里，佛陀这样定义苦灭圣谛：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灭圣谛？那就是此爱欲的完全消逝无余、舍离与弃除，从爱欲解脱、不执着。然而，诸比库，如何舍弃爱欲，灭除爱欲呢？在世间有可爱与可喜之物的任何地方，就在那里舍弃爱欲、灭除爱欲。在世间什么是可爱与可喜的呢？在世间眼根是可爱与可喜的，就在这里舍弃爱欲、灭除爱欲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把灭苦的下手处点得很清楚：爱在哪里生起，就在那里把它舍断。而在缘起的次第上，苦的灭也是一环扣一环的：无明的无余灭尽，导致「行」灭；行灭导致再生识灭；识灭导致名色灭；名色灭导致六处灭；六处灭导致触灭；触灭导致受灭；受灭导致渴爱灭；渴爱灭导致执取灭；执取灭导致引生后有的业因灭；有不再相续，有灭则无再生，无再生则老死忧悲恼等一切苦灭——如是，这整个苦蕴灭。这就是苦灭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句：能彻底灭除爱欲的，是阿拉汉的道智，所以「此爱欲的完全消逝无余」，其实说的是阿拉汉的境界。而对当下的我们来说，能做的是——爱在哪里生起，就在那里如理作意，一分一分地把它松开、舍离。要灭的是苦的因，而不是对着苦本身要求它不要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分一层：苦灭有两种意思。一种是「坏灭」，包括因缘灭与刹那灭——修观时能照见因缘灭、刹那灭，是很要紧的；另一种是「究竟灭」，就是苦因与苦果彻底灭尽，也就是涅槃。此外，佛陀讲苦灭时，同样用十组来讲：内六处、外六处、六识、六触、六受、六想、六思、六爱、六寻、六伺——爱在什么地方生起，就要在什么地方把它灭掉，共这十组。到了阿拉汉道智生起时，一切爱欲顿断，就不必再分十二处、十八界了；佛陀之所以展开这十组，是为了让我们在日常观察中有处可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五、道圣谛：什么是导至苦灭之道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灭除渴爱的方法，就是八支圣道。佛陀说：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诸比库，何谓导致苦灭的道圣谛？那就是八圣道分，即正见、正思惟、正语、正业、正命、正精进、正念、正定。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支，每一支都落在生活里：正见，是四圣谛的正见；正思惟，是出离思惟、无瞋思惟、无害思惟；正语，是离虚妄语、离离间语、离粗恶语、离杂秽语；正业，是离杀生、离不与取、离欲邪行；正命，是舍离邪命而以正当的方法谋生；正精进，是令未生之善生起、已生之善增长，令未生之恶不生、已生之恶断除；正念，是以热诚、正知、正念安住于观身、观受、观心、观法；正定，是初禅、第二禅、第三禅、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其中的第一项，是正见。什么是正见呢？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诸比库，什么是正见呢？诸比库，正见就是了知苦的智慧、了知苦因的智慧、了知苦灭的智慧、了知导致苦灭之道的智慧。诸比库，这称为正见。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也就是说，所谓正见，就是四圣谛的正见——了知苦、了知苦因、了知苦灭、了知导至苦灭之道，这四种智慧。想要证悟涅槃，就必须修习这八支圣道，因为它是通向涅槃的唯一道路，没有第二条。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细节要知道：八圣道分与七圣道分，是有差别的。若有人在观照欲界法或初禅名法为无常、苦、无我时证悟涅槃，那时他的道智与果智里就具足八圣道分；若有人在观照第二禅或更高的禅那名法时证悟涅槃，那时就只有七圣道分，因为没有正思惟（寻心所）这一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正见，还想再说得细一点。第一种「了知苦的智慧」，就是照见五取蕴——能观这十一种五取蕴，就有了第一种正见，也就是苦正见。第二种「了知苦因的智慧」，也就是了知缘起的智慧：苦因，简单说就是无明、爱、取、行、业，因为它们能产生苦。第三种「了知苦灭的智慧」：就是上面说的坏灭与究竟灭。第四种「了知导至苦灭之道的智慧」：导至苦灭之道有世间圣道与出世间圣道两种，把心安住在苦谛法（五取蕴）与集谛法（五种因）的无常、苦、无我三相上，就是正见、正思惟、正精进、正念、正定这一路。所以八圣道分不是八件分开的事，而是同一份智慧在八个面向上的开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六、收束：一张地图，一条路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四圣谛整体看了一遍：苦，是生命里实实在在的那些事，收归一句就是「五取蕴即苦」；苦之集，是渴爱——欲爱、有爱、无有爱；苦之灭，是渴爱的无余灭尽；导至苦灭之道，是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最重要的：我们真正要灭的，是苦的因，不是对着苦要求它不要生起。苦因彻底断了，苦才不会再生——所以四谛的落脚，永远是「从因上下手」。请记住：如实知苦，是为了离苦，而不是沉溺在苦里。下一周，我们就一项一项地去看「苦」——生、老、死、愁、悲、苦、忧、恼、怨憎会、爱别离、所求不得，看看这十一件事，是不是都在我们自己身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「四圣谛」这四个字，你以前听过吗？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在你原来的印象里，它更像一套「教条」，还是一张「地图」？用一两句说说你原本的理解。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「如实了知」——听到这四个字，你最先想到生活里的哪一件事？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是某段关系、某件一直放不下的心事，还是别的什么？只说你自己的。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这一周你最想弄清哪一处？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是「苦到底指什么」，是「苦的因在哪里」，还是「苦真的能止息吗」？说说你此刻的疑问。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。特别注意：谈到苦的时候，不要变成「比谁更苦」，也不要否定任何人的真实感受；我们只是把原文读清楚。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引导问题一（由浅入深·第1层）：四圣谛，是「一套要相信的说法」，还是「一张可以自己去看的地图」？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印象，再一起读材料①第一节「如实了知」——佛陀说的是「如实了知」，不是「如实相信」。请讨论：如果四谛是一张自己能验证的地图，那么「如实看清」这四个字，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四圣谛是看问题的最上之理</w:t>
      </w:r>
      <w:r>
        <w:rPr>
          <w:rFonts w:ascii="Times New Roman" w:hAnsi="Times New Roman" w:eastAsia="宋体"/>
          <w:b w:val="0"/>
          <w:color w:val="222222"/>
          <w:sz w:val="20"/>
        </w:rPr>
        <w:t>，先看，再判断，而不是先信。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引导问题二（第2层）：苦分「世俗谛」与「究竟谛」两层，这有什么用意？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二节——「生老病死、怨憎会、爱别离、求不得」大都是概念法（世俗谛）之苦；「简而言之，五取蕴就是苦」则是究竟法（究竟谛）。请讨论：为什么看到概念上的苦之后，还要知道它在究竟上就是苦？用你自己的例子说说：一件具体的烦心事，怎么一步步看到它「究竟上也是苦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看得见的是故事，看不见的是底</w:t>
      </w:r>
      <w:r>
        <w:rPr>
          <w:rFonts w:ascii="Times New Roman" w:hAnsi="Times New Roman" w:eastAsia="宋体"/>
          <w:b w:val="0"/>
          <w:color w:val="222222"/>
          <w:sz w:val="20"/>
        </w:rPr>
        <w:t>——概念上的苦，根子在五取蕴。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引导问题三（第3层·指向实修）：「爱欲是苦的因」，这句话在今天的我身上，怎么被发现？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①第三节用「种子与湿度」作喻——业力像种子，爱欲像种子里的湿度，没有湿度，种子就不能发芽。请讨论：回看这周一件让你起烦恼的事，那份「想要它怎样」的力，是在哪一刻插进来的？（孩子要听话、家人要理解我、事情要顺我的心……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找苦因，不是自责</w:t>
      </w:r>
      <w:r>
        <w:rPr>
          <w:rFonts w:ascii="Times New Roman" w:hAnsi="Times New Roman" w:eastAsia="宋体"/>
          <w:b w:val="0"/>
          <w:color w:val="222222"/>
          <w:sz w:val="20"/>
        </w:rPr>
        <w:t>——只是把「想要」看明白；看清它，就已经在转。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主持人收束一句（照读即可）：请带着这句离场——</w:t>
      </w:r>
      <w:r>
        <w:rPr>
          <w:rFonts w:ascii="Times New Roman" w:hAnsi="Times New Roman" w:eastAsia="宋体"/>
          <w:b/>
          <w:color w:val="222222"/>
          <w:sz w:val="20"/>
        </w:rPr>
        <w:t>如实知苦，是为了离苦，不是沉溺苦。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【现象】四谛里，你此刻最能「对得上号」的是哪一谛？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【影响】如果把「如实看清」换成「赶紧解决」，会有什么不同？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【应对】这周你愿意从哪一件小事上，练习「先看清，再行动」？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苦圣谛（一）——世俗谛之苦的十一项观察」：本周先把四谛整体看过，下周就把「苦」一项一项地落到自己身上——生、老、死、愁、悲、苦、忧、恼、怨憎会、爱别离、所求不得，看看这十一件事是不是都在自己身上，以及「简而言之，五取蕴即苦」到底是什么意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每天睡前用「四圣谛」框架回看当天的一件事：这是苦（什么苦）？它的因（渴爱／抓取）在哪里？苦能不能止息？路怎么走？2分钟即可。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小提示：只记「是什么」，不写「应该是什么」。忘了也没关系——想起来一下，都是好的。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：本讲涉及四圣谛与「苦」的话题——</w:t>
      </w:r>
      <w:r>
        <w:rPr>
          <w:rFonts w:ascii="Times New Roman" w:hAnsi="Times New Roman" w:eastAsia="宋体"/>
          <w:b/>
          <w:sz w:val="21"/>
        </w:rPr>
        <w:t>分享自愿、不评判、不逼问个人经历</w:t>
      </w:r>
      <w:r>
        <w:rPr>
          <w:rFonts w:ascii="Times New Roman" w:hAnsi="Times New Roman" w:eastAsia="宋体"/>
          <w:b w:val="0"/>
          <w:sz w:val="21"/>
        </w:rPr>
        <w:t>；有成员情绪波动时，提供「呼吸三次／暂离」选项；</w:t>
      </w:r>
      <w:r>
        <w:rPr>
          <w:rFonts w:ascii="Times New Roman" w:hAnsi="Times New Roman" w:eastAsia="宋体"/>
          <w:b/>
          <w:sz w:val="21"/>
        </w:rPr>
        <w:t>不得以「苦谛」否定他人的正常感受</w:t>
      </w:r>
      <w:r>
        <w:rPr>
          <w:rFonts w:ascii="Times New Roman" w:hAnsi="Times New Roman" w:eastAsia="宋体"/>
          <w:b w:val="0"/>
          <w:sz w:val="21"/>
        </w:rPr>
        <w:t>——如实知苦是为了离苦，不是沉溺苦。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不比较苦、不诊断</w:t>
      </w:r>
      <w:r>
        <w:rPr>
          <w:rFonts w:ascii="Times New Roman" w:hAnsi="Times New Roman" w:eastAsia="宋体"/>
          <w:b w:val="0"/>
          <w:sz w:val="21"/>
        </w:rPr>
        <w:t>：谈苦时，避免变成「谁更苦」；也不给人贴心理学标签。重点是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：四圣谛、五取蕴、世俗谛／究竟谛、八圣道分等术语，先给白话，再给原名；有人听不懂就说：「跟着原文读，读几周自然就熟了。」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分钟若吃紧，优先保「四谛的定义」与「集谛爱欲是苦的因」；宁可少读，不可赶场。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：有人谈到「我是不是永远做不到」「我这样还有希望吗」这类自我否定时，提供「呼吸三次／暂离」选项，并把话题引回「如实看清，方向就是离苦」，不制造压力。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散场照护</w:t>
      </w:r>
      <w:r>
        <w:rPr>
          <w:rFonts w:ascii="Times New Roman" w:hAnsi="Times New Roman" w:eastAsia="宋体"/>
          <w:b w:val="0"/>
          <w:sz w:val="21"/>
        </w:rPr>
        <w:t>：散会后可留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10–15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分钟不清场；群里跟进不点名、不追问。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《四圣谛（一）——苦与集·第1周·朗读学习资料——四圣谛总说：如实了知苦集灭道》——本周共读正文，据知识库「古源尊者开示及上座部佛教资料」整理。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41)：三十七道品╱苦之集［法念处·七觉支(三)·四圣谛(一)］》——四圣谛总说：八苦经文、世俗谛与究竟谛、集谛「爱欲是苦的因」。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《〈小问答经讲记〉04-古源尊者-20251104（课件）》——苦灭圣谛（渴爱的无余离染灭尽）、道圣谛八圣道分与正见四种智慧。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43)：三十七道品╱苦之集［法念处·四圣谛(三)］》——道圣谛八圣道分逐支定义（正见·正思惟·正语·正业·正命·正精进·正念·正定）。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