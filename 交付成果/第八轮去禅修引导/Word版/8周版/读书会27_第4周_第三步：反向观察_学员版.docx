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02:08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第4周：第三步——反向观察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为什么说「任何苦受都有正面的价值和意义」？「反向观察」看的到底是谁的能力——是加害者的，还是我自己成长出来的？压力与能力怎样「对应」，心才会「释然」？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第4周——第三步·反向观察（据知识库「古源尊者开示及上座部佛教资料」整理）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在心念日记里记一次「苦受」与它可能翻出的「正面能力」（两三行字即可）；②自愿挑一件较小的压力往事，试着做一次第三步的三句自问（「任何苦受都有正面的价值和意义，是真的吗？」）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要点：任何苦受都有正面的价值和意义（硬币是两面，苦没有白受）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向心提问：你确定反向观察到的是真的吗？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例子：「我要妈妈爱我一点」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如实观察：小学四年级中午放学被两名外校高年级女生堵住、打耳光、羞辱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八步梳理法：接受果报→分析原因→反向观察→见到过患→转化认知→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例：脸上留疤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妈妈一句「这么丑不是我生的」→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留下「我很丑、必须努力让别人认同」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自答：确定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找三个理由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第四步：见到过患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《想蕴梳理》·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第三步「反向观察」＝集谛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要点：任何苦受都有正面的价值和意义</w:t>
      </w:r>
      <w:r>
        <w:rPr>
          <w:rFonts w:ascii="Times New Roman" w:hAnsi="Times New Roman" w:eastAsia="宋体"/>
          <w:b w:val="0"/>
          <w:color w:val="333333"/>
          <w:sz w:val="20"/>
        </w:rPr>
        <w:t>（硬币是两面，苦没有白受）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例：脸上留疤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妈妈一句「这么丑不是我生的」→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留下「我很丑、必须努力让别人认同」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长成了很努力、很专一的学习与工作能力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工具：看到自己在负向压力下，为了生存而扭曲成长起来的能力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反之亦然</w:t>
      </w:r>
      <w:r>
        <w:rPr>
          <w:rFonts w:ascii="Times New Roman" w:hAnsi="Times New Roman" w:eastAsia="宋体"/>
          <w:b w:val="0"/>
          <w:color w:val="333333"/>
          <w:sz w:val="20"/>
        </w:rPr>
        <w:t>（被好好对待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安全感好；但没有好教导会有另一样的问题）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详解：梳理「压力与能力的对应关系」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把遭遇留下的压力，与你现在的工作／学习／为人处事能力关联起来；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看到哪些能力因那件事触发，你就会释然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第三步的自验：向心提问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向心提问：你确定反向观察到的是真的吗？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自答：确定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找三个理由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第四步：见到过患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自答：不太确定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重做第三步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反向思考五向（转念的操作）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例子：「我要妈妈爱我一点」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反向一「</w:t>
      </w:r>
      <w:r>
        <w:rPr>
          <w:rFonts w:ascii="Times New Roman" w:hAnsi="Times New Roman" w:eastAsia="宋体"/>
          <w:b/>
          <w:color w:val="333333"/>
          <w:sz w:val="20"/>
        </w:rPr>
        <w:t>我要我爱我一点</w:t>
      </w:r>
      <w:r>
        <w:rPr>
          <w:rFonts w:ascii="Times New Roman" w:hAnsi="Times New Roman" w:eastAsia="宋体"/>
          <w:b w:val="0"/>
          <w:color w:val="333333"/>
          <w:sz w:val="20"/>
        </w:rPr>
        <w:t>」（TA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换我）→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反向二「</w:t>
      </w:r>
      <w:r>
        <w:rPr>
          <w:rFonts w:ascii="Times New Roman" w:hAnsi="Times New Roman" w:eastAsia="宋体"/>
          <w:b/>
          <w:color w:val="333333"/>
          <w:sz w:val="20"/>
        </w:rPr>
        <w:t>妈妈要我爱妈妈一点</w:t>
      </w:r>
      <w:r>
        <w:rPr>
          <w:rFonts w:ascii="Times New Roman" w:hAnsi="Times New Roman" w:eastAsia="宋体"/>
          <w:b w:val="0"/>
          <w:color w:val="333333"/>
          <w:sz w:val="20"/>
        </w:rPr>
        <w:t>」（我与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TA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互换）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反向三「</w:t>
      </w:r>
      <w:r>
        <w:rPr>
          <w:rFonts w:ascii="Times New Roman" w:hAnsi="Times New Roman" w:eastAsia="宋体"/>
          <w:b/>
          <w:color w:val="333333"/>
          <w:sz w:val="20"/>
        </w:rPr>
        <w:t>我不需要妈妈爱我一点</w:t>
      </w:r>
      <w:r>
        <w:rPr>
          <w:rFonts w:ascii="Times New Roman" w:hAnsi="Times New Roman" w:eastAsia="宋体"/>
          <w:b w:val="0"/>
          <w:color w:val="333333"/>
          <w:sz w:val="20"/>
        </w:rPr>
        <w:t>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反向四「</w:t>
      </w:r>
      <w:r>
        <w:rPr>
          <w:rFonts w:ascii="Times New Roman" w:hAnsi="Times New Roman" w:eastAsia="宋体"/>
          <w:b/>
          <w:color w:val="333333"/>
          <w:sz w:val="20"/>
        </w:rPr>
        <w:t>这只是我的想法和期待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反向五「</w:t>
      </w:r>
      <w:r>
        <w:rPr>
          <w:rFonts w:ascii="Times New Roman" w:hAnsi="Times New Roman" w:eastAsia="宋体"/>
          <w:b/>
          <w:color w:val="333333"/>
          <w:sz w:val="20"/>
        </w:rPr>
        <w:t>转换成实际行动：诚实地道歉与弥补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实例：因优秀而挨打（本周最完整的示范）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如实观察</w:t>
      </w:r>
      <w:r>
        <w:rPr>
          <w:rFonts w:ascii="Times New Roman" w:hAnsi="Times New Roman" w:eastAsia="宋体"/>
          <w:b w:val="0"/>
          <w:color w:val="333333"/>
          <w:sz w:val="20"/>
        </w:rPr>
        <w:t>：小学四年级中午放学被两名外校高年级女生堵住、打耳光、羞辱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（「老师不是很喜欢你吗？你学习很好？」）→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流鼻血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心的状态／感受拆分</w:t>
      </w:r>
      <w:r>
        <w:rPr>
          <w:rFonts w:ascii="Times New Roman" w:hAnsi="Times New Roman" w:eastAsia="宋体"/>
          <w:b w:val="0"/>
          <w:color w:val="333333"/>
          <w:sz w:val="20"/>
        </w:rPr>
        <w:t>：羞耻·愤怒·害怕·委屈·悲伤·自责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心念拆解</w:t>
      </w:r>
      <w:r>
        <w:rPr>
          <w:rFonts w:ascii="Times New Roman" w:hAnsi="Times New Roman" w:eastAsia="宋体"/>
          <w:b w:val="0"/>
          <w:color w:val="333333"/>
          <w:sz w:val="20"/>
        </w:rPr>
        <w:t>（含错见）：</w:t>
      </w:r>
      <w:r>
        <w:rPr>
          <w:rFonts w:ascii="Times New Roman" w:hAnsi="Times New Roman" w:eastAsia="宋体"/>
          <w:b/>
          <w:color w:val="333333"/>
          <w:sz w:val="20"/>
        </w:rPr>
        <w:t>优秀是有危险的</w:t>
      </w:r>
      <w:r>
        <w:rPr>
          <w:rFonts w:ascii="Times New Roman" w:hAnsi="Times New Roman" w:eastAsia="宋体"/>
          <w:b w:val="0"/>
          <w:color w:val="333333"/>
          <w:sz w:val="20"/>
        </w:rPr>
        <w:t>、我什么都没做错为什么要打我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转化三步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①羞耻是正常的，要改变的是</w:t>
      </w:r>
      <w:r>
        <w:rPr>
          <w:rFonts w:ascii="Times New Roman" w:hAnsi="Times New Roman" w:eastAsia="宋体"/>
          <w:b/>
          <w:color w:val="333333"/>
          <w:sz w:val="20"/>
        </w:rPr>
        <w:t>对优秀的惯性表达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/>
          <w:color w:val="333333"/>
          <w:sz w:val="20"/>
        </w:rPr>
        <w:t>被打是有原因的，因为优秀背后的傲慢、自大、嚣张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/>
          <w:color w:val="333333"/>
          <w:sz w:val="20"/>
        </w:rPr>
        <w:t>优秀没有危险，是优秀之后的骄傲、嚣张带来的危险；要优秀且谦卑、帮助他人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放回八步法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后两步预告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八步梳理法：接受果报→分析原因→</w:t>
      </w:r>
      <w:r>
        <w:rPr>
          <w:rFonts w:ascii="Times New Roman" w:hAnsi="Times New Roman" w:eastAsia="宋体"/>
          <w:b/>
          <w:color w:val="333333"/>
          <w:sz w:val="20"/>
        </w:rPr>
        <w:t>反向观察</w:t>
      </w:r>
      <w:r>
        <w:rPr>
          <w:rFonts w:ascii="Times New Roman" w:hAnsi="Times New Roman" w:eastAsia="宋体"/>
          <w:b w:val="0"/>
          <w:color w:val="333333"/>
          <w:sz w:val="20"/>
        </w:rPr>
        <w:t>→见到过患→转化认知→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心的超越→寻的止息→修补重建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第四步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见到过患</w:t>
      </w:r>
      <w:r>
        <w:rPr>
          <w:rFonts w:ascii="Times New Roman" w:hAnsi="Times New Roman" w:eastAsia="宋体"/>
          <w:b w:val="0"/>
          <w:color w:val="333333"/>
          <w:sz w:val="20"/>
        </w:rPr>
        <w:t>：错误标记（稻草人）引发的负面情绪习惯及其过患；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工具＝观察受</w:t>
      </w:r>
      <w:r>
        <w:rPr>
          <w:rFonts w:ascii="Times New Roman" w:hAnsi="Times New Roman" w:eastAsia="宋体"/>
          <w:b/>
          <w:color w:val="333333"/>
          <w:sz w:val="20"/>
        </w:rPr>
        <w:t>想·心·见三颠倒与爱取力量</w:t>
      </w:r>
      <w:r>
        <w:rPr>
          <w:rFonts w:ascii="Times New Roman" w:hAnsi="Times New Roman" w:eastAsia="宋体"/>
          <w:b w:val="0"/>
          <w:color w:val="333333"/>
          <w:sz w:val="20"/>
        </w:rPr>
        <w:t>重复影响、并被负向塑造的过程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第五步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转化认知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都是错见惹的祸</w:t>
      </w:r>
      <w:r>
        <w:rPr>
          <w:rFonts w:ascii="Times New Roman" w:hAnsi="Times New Roman" w:eastAsia="宋体"/>
          <w:b w:val="0"/>
          <w:color w:val="333333"/>
          <w:sz w:val="20"/>
        </w:rPr>
        <w:t>；转颠倒想（错见）为慧想（正见）；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工具《</w:t>
      </w:r>
      <w:r>
        <w:rPr>
          <w:rFonts w:ascii="Times New Roman" w:hAnsi="Times New Roman" w:eastAsia="宋体"/>
          <w:b/>
          <w:color w:val="333333"/>
          <w:sz w:val="20"/>
        </w:rPr>
        <w:t>箭经</w:t>
      </w:r>
      <w:r>
        <w:rPr>
          <w:rFonts w:ascii="Times New Roman" w:hAnsi="Times New Roman" w:eastAsia="宋体"/>
          <w:b w:val="0"/>
          <w:color w:val="333333"/>
          <w:sz w:val="20"/>
        </w:rPr>
        <w:t>》＋慈心悲心＋随观无常苦无我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第三步「反向观察」＝集谛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任何苦受都有正面的价值和意义</w:t>
      </w:r>
      <w:r>
        <w:rPr>
          <w:rFonts w:ascii="Times New Roman" w:hAnsi="Times New Roman" w:eastAsia="宋体"/>
          <w:b w:val="0"/>
          <w:sz w:val="21"/>
        </w:rPr>
        <w:t>（硬币是两面，苦没有白受）。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工具：看到自己在负向压力下，为了生存而扭曲成长起来的能力——反之亦然</w:t>
      </w:r>
      <w:r>
        <w:rPr>
          <w:rFonts w:ascii="Times New Roman" w:hAnsi="Times New Roman" w:eastAsia="宋体"/>
          <w:b w:val="0"/>
          <w:sz w:val="21"/>
        </w:rPr>
        <w:t>（被好好对待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安全感好；但没有好教导会有另一样的问题）。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详解：梳理「压力与能力的对应关系」</w:t>
      </w:r>
      <w:r>
        <w:rPr>
          <w:rFonts w:ascii="Times New Roman" w:hAnsi="Times New Roman" w:eastAsia="宋体"/>
          <w:b w:val="0"/>
          <w:sz w:val="21"/>
        </w:rPr>
        <w:t>——把遭遇留下的压力与你现在的工作／学习／为人处事能力关联起来，看到哪些能力因那件事触发，你就会释然。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向心提问「你确定反向观察到的是真的吗？」</w:t>
      </w:r>
      <w:r>
        <w:rPr>
          <w:rFonts w:ascii="Times New Roman" w:hAnsi="Times New Roman" w:eastAsia="宋体"/>
          <w:b w:val="0"/>
          <w:sz w:val="21"/>
        </w:rPr>
        <w:t>——「确定」找三个理由进第四步：见到过患；「不太确定」</w:t>
      </w:r>
      <w:r>
        <w:rPr>
          <w:rFonts w:ascii="Times New Roman" w:hAnsi="Times New Roman" w:eastAsia="宋体"/>
          <w:b/>
          <w:sz w:val="21"/>
        </w:rPr>
        <w:t>重做第三步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反向思考五向</w:t>
      </w:r>
      <w:r>
        <w:rPr>
          <w:rFonts w:ascii="Times New Roman" w:hAnsi="Times New Roman" w:eastAsia="宋体"/>
          <w:b w:val="0"/>
          <w:sz w:val="21"/>
        </w:rPr>
        <w:t>：以「我要妈妈爱我一点」为例——「我要我爱我一点」（TA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换我）→「妈妈要我爱妈妈一点」（我与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互换）→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依次把每个要素都翻转一遍。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实例「因优秀而挨打」</w:t>
      </w:r>
      <w:r>
        <w:rPr>
          <w:rFonts w:ascii="Times New Roman" w:hAnsi="Times New Roman" w:eastAsia="宋体"/>
          <w:b w:val="0"/>
          <w:sz w:val="21"/>
        </w:rPr>
        <w:t>：错见＝</w:t>
      </w:r>
      <w:r>
        <w:rPr>
          <w:rFonts w:ascii="Times New Roman" w:hAnsi="Times New Roman" w:eastAsia="宋体"/>
          <w:b/>
          <w:sz w:val="21"/>
        </w:rPr>
        <w:t>优秀是有危险的</w:t>
      </w:r>
      <w:r>
        <w:rPr>
          <w:rFonts w:ascii="Times New Roman" w:hAnsi="Times New Roman" w:eastAsia="宋体"/>
          <w:b w:val="0"/>
          <w:sz w:val="21"/>
        </w:rPr>
        <w:t>；转化＝</w:t>
      </w:r>
      <w:r>
        <w:rPr>
          <w:rFonts w:ascii="Times New Roman" w:hAnsi="Times New Roman" w:eastAsia="宋体"/>
          <w:b/>
          <w:sz w:val="21"/>
        </w:rPr>
        <w:t>被打是有原因的，因为优秀背后的傲慢、自大、嚣张；优秀没有危险，是优秀之后的骄傲、嚣张带来的危险；要优秀且谦卑、帮助他人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不急着「修行」，先一起读一行关于「硬币两面」的原文——看清什么是反向观察、什么不是。请提醒自己一句：它看的不是「谁对谁错」，而是「你自己在压力下长出来的那一点能力」；看自己的能力，有时会碰到旧情绪。若有任何不适，随时可以睁眼、可以只听不说；我们以安稳的心，一起把这段原文认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今天我们会读到一句很朴素的话：硬币有两面，翻过来，是另一面不同的图案。这十分钟的安静，就是先把心放平，好让我们待会儿有耐心，去看硬币的背面。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：说说看：有没有一件事，当时很苦，事后你却发现它给了你一点什么？一句话就好；说「过」也完全可以。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；本周额外加一条：</w:t>
      </w:r>
      <w:r>
        <w:rPr>
          <w:rFonts w:ascii="Times New Roman" w:hAnsi="Times New Roman" w:eastAsia="宋体"/>
          <w:b/>
          <w:color w:val="222222"/>
          <w:sz w:val="20"/>
        </w:rPr>
        <w:t>若触及旧经历，只做「陪伴与选项」，不追问、不诊断、不深挖。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原文材料①：★核心·朗读学习资料——第三步·反向观察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各位贤友，上一段我们走完了第二步「分析原因」。今天接着往下，我们要把硬币翻过来——进入第三步，反向观察。它的比喻很朴素：硬币有两面，翻过来，是另一面不同的图案。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一、第三步「反向观察」：硬币有两面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第三步就是反向观察。它是什么意思呢？这几乎在每个人身上都能看到——用土话来讲，硬币就是两面的，翻过来是另外一个图腾，任何的苦受它都有正面的价值和意义，苦是没有白受的。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举了一个例子。有位同学小时候因为贪玩，脸上留下一块疤。她妈妈不懂乱说，一句「你看这么丑，不是我生的」，就给她留下一个很糟糕的印象：「因为脸上有疤，所以我觉得很丑，但我必须要通过其它的努力来让别人认同。」其实她长大以后，那块疤已经很不明显了，但她内里面觉得「我很难看，有个很大的疤」，于是很努力——不敢跟男同学写信，怕人家看不上，所以她就很努力地学习，很努力地工作。反过来想：如果没有这块疤，以她妈妈的容貌，她会这么专注、这么专一地学一样东西吗？那就很难讲了。这就是「反向观察」：不否认那件苦，只是把硬币翻过来，看看另一面刻着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先说清一个分寸：反向观察不是美化伤害，也不是否认痛苦。它不改变「那件事不该发生」这件事，也不减轻谁的责任；它只是把「这件事在我身上留下了什么」看清。前面第二步看的是「它为什么发生」，这一步看的是「它在我身上养出了什么」——两个方向，看的都是同一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步值得做？因为苦受其实早就过去了。原文说：那个苦是在当下发生的，当下发生，它就已经消失了；我们出不来，是保护机制要把手牢牢抓住——抓住那个「受」，而不去看「受背后的因缘机制」。佛陀讲过两支箭：第一支是苦受本身，身的苦受、第一次的心的苦受，谁都避免不了，那是果报；第二支是自己加上去的悲伤、疲累、悲戚、捶胸嚎哭、迷乱，以及随后的嫌恶与执取。所以要不要继续觉得受伤、伤得多深、伤多久，是你自己决定的，不是你的敌人决定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二、工具：看到自己在负向压力下成长起来的能力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这一步的工具是：看到自己在负向压力下，为了生存、为了让别人认同而扭曲成长起来的能力。要看清对象——这一步看的，始终是你自己成长出来的能力，不是替谁开脱，更不是去感谢伤害你的人。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给了一组很具体的对应。那位曾被校长甩了一巴掌的同学，反向观察看到的是：他在长辈、领导面前很拘束，看起来非常听话、非常谦卑；这份谦卑从哪里来？因为一见领导就担心「他会不会也给我一巴掌」，那是憋出来的、装出来的，跟当年那件事是连着的。另一位被妈妈用筷子敲过的同学，看到的是：每次吃饭只吃面前三分之一碗里的东西，从不敢把筷子伸远；别人叫他吃，他连声说「不用」。而同一件事也让他得到很多赞叹——「这个人很有礼貌，非常懂事，非常照顾别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再看一层：控制。原文讲控制分两大类——一类基于恐惧：我不抓住它、不控制它，就会有后果，那个长辈就会打我；一类基于傲慢：我做事没有搞不定的，搞不定也要憋着搞定。前者是保护机制在起作用，后者是鼓励机制在起作用。同样是「很能干、很能控制」，底下的发动机不一样，往后的苦也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之亦然。小时候总被人家很好地对待，安全感会比较好；但如果没有很好的教导，他就会长成另一样的问题。乐受也是这样「反向」的：一个乐受来了就一直追求，认为别人应该给我这样的乐受，于是一次扩展到无数次。所以一件事给你的是什么，不只看它是苦是乐，而要看它在你身上长出了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三、详解：梳理「压力与能力的对应关系」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这一步要注意什么呢？就是去对应一下：这个遭遇留下来的压力，跟你现在的工作能力、学习能力，或者为人处事的能力，能不能关联起来。你就会看到有哪一些能力，是因为那件事触发的，你就会觉得：「啊，如果没那件事，我可能就没有……」于是你就会释然，看到那件事正面的意义和价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「对应」是可以被自己观察的：你成长起来的东西，跟当时的那个见解、那股情绪，到底有没有关联——要你自己对一遍，别人替不了。判准也很朴素：只吃面前三分之一、从不敢把筷子伸远，跟当年饭桌上被敲的那一下是连着的；见到领导就拘谨、格外听话，跟校长那一巴掌是连着的。连得上，就承认「原来这一点，是从那里来的」；连不上，就先把前两步补扎实——原文说的是「能不能关联起来」，不是「必须关联得上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四、第三步的自验：向心提问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和第二步一样，这一步也有它的步骤验证。向心提问：你确定反向观察到的是真的吗？自答「确定是真的」，就请找出三个理由，然后进入第四步：见到过患；自答「不太确定或非常不确定」，就请重做第三步。八步法里每一步都有自己的步骤验证，第三步也不例外；如果前两步没走完就急着反向，这一步的验证往往过不去。这个「向心提问」不是别人考你，而是你自己对自己的一次诚实盘问：这一步我到底有没有真的看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同样可以问一句：心有没有「碰到」。真对上了，你会松一口气；只是头脑里推出来的「所以我变得很努力」，讲得通、心却是冷的，那还不算。真看到、真承接，情绪会削弱、会释怀——这正是这一步与自我安慰的分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五、反向思考五向：把「我」和「TA」的位置换一遍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这一步还有一个具体的操作，叫反向思考。例子是：「我要妈妈爱我一点。」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向一：我要我爱我一点——转向自己，把「TA」换成「我」。反向二：妈妈要我爱妈妈一点——转向别人，把「我」和「TA」互换。反向三：我不需要妈妈爱我一点——转向反面，把它完全否定。反向四：「我要妈妈爱我一点」只是我的想法和期待，它会驱动我做出很多不当的行为。反向五：把前面想通的，转换成实际的行动——诚实地道歉与弥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向一路翻下来，其实是把这句话里的每一个要素都翻转一遍，把「我」和「TA」的位置全换过来看，你就看到了另一面。它的妙处，是把「向别人索取」翻成「回到自己」：原来我心里那句话，不一定要等别人来答。五向不是「反着说服自己」，而是把每个要素摆出来，看清它背后其实是一份期待——看清了期待，心才有松动的余地。原文也提到，这类转念在世俗中有一个常用版本，就是凯蒂的《一念之转》；有佛法基础的朋友，还是从正见、正思惟入手更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六、实例：因优秀而挨打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里有一个最完整的示范，叫「因优秀而挨打」。如实观察是这样的：小学四年级，有一天中午放学，被两个外校高年级女生堵在门口，不让她走，把她拉到桌子边上，打了两个耳光，还说一些羞辱她的话：「老师不是很喜欢你吗？你学习很好？很多人都喜欢你？」一边羞辱，一边扇耳光，打到流鼻血，旁边还有很多同学围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段经历拆开看：心的状态是羞耻、生气、害怕、委屈、失望、自责；感受拆分是羞耻、愤怒、害怕、委屈、悲伤、自责；心念拆解里藏着错见——「优秀是有危险的」「我什么都没有做错，为什么要打我」「不要太出风头，也没有人会帮助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转化有三步：第一，感到羞耻是正常的，要改变的是「对优秀的惯性表达」——如何规避不被羞耻；第二，被打是有原因的，因为优秀背后的傲慢、自大、嚣张；第三，优秀没有危险，是优秀之后的骄傲、嚣张带来的危险——要优秀，且谦卑，去帮助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看到更细的一层：当年「同学居然没有一个人出来帮我」，让她很失望；可再往下看，那时她仗着老师的喜欢，整天管教同学，同学对她不满，不帮她也就可以理解了。同一件事翻过来看，长出的是一副新的眼镜——不是替打人者开脱，而是把「我什么都没有做错」换成「优秀没有危险，是优秀的傲慢带来了危险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七、想蕴：四种相应的想与三种寻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向观察之所以能转得动，是因为「想」本就跟着心在变。原文提醒我们：想蕴有四种相应——慧相应的想、识相应的想、定相应的想、出世间相应的想，这四种都是善心生起的基础；而导致欲寻、瞋寻、害寻的想，是欲的想、瞋的想、害的想。就像四大跟随特相明显的基本色一样，心所——「想」，会跟随心里特相力量明显的名法：贪明显，这个想就是欲贪的想；瞋明显，就是瞋的想。换句话说，你所认知的世界，其实是你自己的想蕴构建出来的。这个想蕴的构建，会让你深陷在自己的错误认知、邪见的生命围城里面，不得其门而出，不得自由，成为「五蕴狗」，成为「六境猴」。所以想蕴的检查与转念，终其一生都是值得去做的——这也正是反向观察的意义所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八、八步法总览：反向观察在整条流程里的位置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向观察是第三步。把它放回八步梳理法里，整条路就清楚了：第一步接受果报、第二步分析原因、第三步反向观察、第四步见到过患、第五步转化认知、第六步心的超越、第七步寻的止息、第八步修补重建。若按四圣谛看，第一步是苦谛，二、三、四是集谛，第五是灭谛，六、七、八是道谛——所以第三步站在集谛的中间：前面已经把「谁的原因」看清了，后面还要把「反复被塑造的过程」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往后看：第四步「见到过患」，是看到错误标记（稻草人）经常引发负面情绪等心的运作习惯，及其衍生的过患，工具是观察日常生活中受到想、心、见三颠倒和爱取力量的重复影响、并被负向塑造的过程——那正是苦谛与集谛。这一步要多写，写它十条八条都没关系，一写就在碰自己的心。第五步「转化认知」，一句话就是「都是错见惹的祸」，把颠倒想（错见）转成慧想（正见），工具是《箭经》、慈心与悲心，以及随观事实的无常、苦、无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九、想蕴重建：把颠倒想转成慧想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向观察与后来的「想蕴重建」，其实是一体两面。想蕴重建，就是转颠倒想为慧想——从错误的想，转化成有慧想。这一步与反向观察合起来看：一面看到「这件苦给了我什么」，一面又看到「错误标记又反复制造了什么苦」。所以第三步不是终点，而是把硬币翻过来、看清两面之后，才好谈后面的转化与重建。若想进一步深入，可以写下来对一件事逐一梳理，也可以参考世俗中「转念」的方法先转一转看；但有佛法基础的朋友，还是从正见、正思惟入手更稳。原文也提醒：想蕴的检查与转念，不是一次做完的事，重复梳理、随观三相，才是它真正的功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十、分寸：这一步最容易走偏的三种样子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最后把分寸收一收。这一步很容易被听成另外几件事，原文的措辞其实一直在替我们挡。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第一，不是「美化苦难」，也不是「感谢伤害我的人」。反向观察的对象，从头到尾都是「我自己长出来的能力」。加害者自有他的业果，也有世间的法律，我们不替谁开脱；只是不再拿别人的错误来折磨自己。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第二，不是「自我安慰」。自我安慰是讲得通就停，反向观察要过验证：向心提问「你确定是真的吗」，找得出三个理由，才往下走。找不出，就老实重做。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是「替一切惩罚背书」。原文说：小孩子接受一点矫正，很多应对的能力本来就是要学的，被批评、被要求也是一种方法，虽然不很恰当，但常常管用；关键是不要留下阴影。所以要教、要罚，先问清楚、先约好——约好了犯错打三下手掌，他不会有阴影；突然一巴掌过去，他就有阴影。惩罚有它的作用，但不能留下过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十一、收束：翻过来的那一面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「反向观察」，说到底只有一句：任何苦受都有正面的价值和意义，苦是没有白受的。但它不是美化苦难，更不是感谢伤害你的人——它只是把硬币翻过来，看一眼另一面：那是你自己在压力下，为了生存而长出来的能力。把「压力」与「能力」一一对应上的那一刻，心往往就松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「硬币就是两面的，翻过来是另外一个图腾」这个比喻，让你想到什么？（安全、具体，只要求回应文本画面。）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有没有一件事，当时很苦，事后却让你长出某一种能力（比如更能吃苦、更细心、更会照顾人）？（说「过」完全可以。）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听到「任何苦受都有正面的价值和意义」这句话时，你最初的反应是什么？（收集第一印象，不预设背景。）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（备用）共读里哪一段你「读不太懂但很好奇」？（收集疑问而非答案，记在白板「问题角」。）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问题一：为什么说「苦是没有白受的」？——反向观察看的到底是谁的能力？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问题二：压力与能力，怎么「对应」？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问题三：为什么「向心提问」这一步不能省？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各位贤友，今天我们走过了第三步。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，它叫「反向观察」：用土话来讲，硬币就是两面的，翻过来是另外一个图腾，任何的苦受都有正面的价值和意义，苦是没有白受的。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，它的工具是——看到自己在负向压力下，为了生存而扭曲成长起来的能力，反之亦然。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，它的详解是梳理「压力与能力的对应关系」——把那个遭遇留下的压力，跟你现在的工作能力、学习能力、为人处事能力对应一下，看到哪些能力是因为那件事触发的，你就会释然。</w:t>
      </w: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走没走过第三步，仍靠向心提问自验——「你确定反向观察到的是真的吗？」，确定就找出三个理由，不确定就重做这一步。请记住：反向观察看的，始终是你自己长出来的能力，不是替谁开脱，也绝不惩罚自己。至于第四步「见到过患」、第五步「转化认知」以及后面的「心的超越」「寻之止息」「修补重建」，本周只点到，下周与后续周次会正面接到，此处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每日在心念日记里记一次「苦受」与它可能翻出的「正面能力」——何时、何地、身体感觉、心里感觉，两三行字就够；②自愿挑一件较小的压力往事，试着做一次第三步的三句自问（「任何苦受都有正面的价值和意义，是真的吗？」）。不交、不查、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主题：「第四步：见到过患」。今天我们把硬币翻过来，看到「这件苦给了我什么」；下次要看的，是同一枚硬币的另一面——错误的标记（稻草人）如何反复引发负面情绪、形成心的运作习惯，并衍生过患：那正是苦谛与集谛。请完成本周作业，下周自愿分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《想蕴梳理·第4周·朗读学习资料——第三步·反向观察》——本周共读正文，据知识库「古源尊者开示及上座部佛教资料」整理。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《止观前行实修营10-舍离五盖3-想蕴梳理法1（共修版）》（pdf）——本周共读主体：第三步·反向观察（要点／工具／详解／向心自验）。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《止观前行实修营11-舍离五盖4-想蕴梳理法2（共修版）》（pdf）——反向思考五向（「我要妈妈爱我一点」）与案例「因优秀而挨打」。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《如来禅修学体系28-禅修次第11-如理作意8-想蕴梳理2》（录音转写）——口语版反向观察（压力与能力的勾连·反之亦然）。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《第132课·心的修行·去除舍断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想蕴梳理（共修版）》（pdf）——拆除稻草人·八步梳理法与想蕴检查（三颠倒从想颠倒开始）。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读书会27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