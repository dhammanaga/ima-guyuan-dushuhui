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第6周：正念——四念处的生活应用与四种正知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。你的任务不是"讲清楚什么叫正念"，而是让共读发生、让分享安全、让时间准点。本周原文长、术语多，共读环节宁可慢，不要赶；成员的体验永远比进度条重要。本周主题是八正道第七支——正念：四念处的生活应用与四种正知。请始终记得：本讲从"念与正知的定义、四种正知的道支定位"切入，读书会05、06已讲过的段落不重复；更重要的心法是——</w:t>
      </w:r>
      <w:r>
        <w:rPr>
          <w:rFonts w:ascii="Times New Roman" w:hAnsi="Times New Roman" w:eastAsia="宋体"/>
          <w:b/>
          <w:color w:val="222222"/>
          <w:sz w:val="20"/>
        </w:rPr>
        <w:t>发现走神，恰恰是念在工作的证明，不是失败</w:t>
      </w:r>
      <w:r>
        <w:rPr>
          <w:rFonts w:ascii="Times New Roman" w:hAnsi="Times New Roman" w:eastAsia="宋体"/>
          <w:b w:val="0"/>
          <w:color w:val="222222"/>
          <w:sz w:val="20"/>
        </w:rPr>
        <w:t>。全场不组织"失念检讨"，不制造"我连走路都修不好"的挫败感。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07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8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62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0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8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引导语读至"把问题放进心里"即收，省去身体扫描段</w:t>
            </w:r>
          </w:p>
        </w:tc>
        <w:tc>
          <w:tcPr>
            <w:tcW w:type="dxa" w:w="36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增加"回顾上周正精进作业"的一句轮答</w:t>
            </w:r>
          </w:p>
        </w:tc>
      </w:tr>
      <w:tr>
        <w:tc>
          <w:tcPr>
            <w:tcW w:type="dxa" w:w="10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8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只读正知释义＋四种正知四条，与"单一道路"段</w:t>
            </w:r>
          </w:p>
        </w:tc>
        <w:tc>
          <w:tcPr>
            <w:tcW w:type="dxa" w:w="36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补读"七组正知"与"七项利益"段</w:t>
            </w:r>
          </w:p>
        </w:tc>
      </w:tr>
      <w:tr>
        <w:tc>
          <w:tcPr>
            <w:tcW w:type="dxa" w:w="10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8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每人发言限90秒，起手问题只出第1问</w:t>
            </w:r>
          </w:p>
        </w:tc>
        <w:tc>
          <w:tcPr>
            <w:tcW w:type="dxa" w:w="36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三问全出，允许一轮简短回应</w:t>
            </w:r>
          </w:p>
        </w:tc>
      </w:tr>
      <w:tr>
        <w:tc>
          <w:tcPr>
            <w:tcW w:type="dxa" w:w="10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8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三问只讨论问一与问三，问二留作书面作业</w:t>
            </w:r>
          </w:p>
        </w:tc>
        <w:tc>
          <w:tcPr>
            <w:tcW w:type="dxa" w:w="36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三问全讨论，问二展开"适宜正知"情形重演小练习</w:t>
            </w:r>
          </w:p>
        </w:tc>
      </w:tr>
      <w:tr>
        <w:tc>
          <w:tcPr>
            <w:tcW w:type="dxa" w:w="10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8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经行回合由4个减为2个，坐禅段保留</w:t>
            </w:r>
          </w:p>
        </w:tc>
        <w:tc>
          <w:tcPr>
            <w:tcW w:type="dxa" w:w="36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结束后加2分钟"一句话体会"自愿分享</w:t>
            </w:r>
          </w:p>
        </w:tc>
      </w:tr>
      <w:tr>
        <w:tc>
          <w:tcPr>
            <w:tcW w:type="dxa" w:w="10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8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总结压缩至3分钟，回向词照读不省</w:t>
            </w:r>
          </w:p>
        </w:tc>
        <w:tc>
          <w:tcPr>
            <w:tcW w:type="dxa" w:w="36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增加下周预告细节与本周作业逐条说明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提前15分钟到场，测试设备，把共读材料段落标记好；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开场先申明规则：发言自愿、可以只说"我今天想先听"；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全程用"我们"而不是"你们应该"；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共读时逐段读，读一段停一拍，不打断不插讲；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分享环节不点评对错，只回应感受与发现；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有人发言过长，温和提醒："谢谢，我们把机会留给下一位"；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不使用"丢正念""失念太多了"这类词评价任何成员的日常状态；"发现走神"一律表述为"念回来了"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情绪波动者，提供呼吸放松或暂离选项，不追问原因；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不诊断、不给心理学标签、不替代专业帮助；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准点结束，回向词完整念完，不留"再补充两句"的尾巴。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一周我们学习了正精进——四正勤让心持续地朝善的方向用力。可是，用力如果没有"记得"，就像拉弓却忘了瞄准。这一周，我们走到八正道的第七支：正念。本周读的原文会告诉我们：念（sati）是心对善所缘"不迷惑、不忘失"，像石块沉入水中一样稳固；而在念的守护下，心还要进一步"看得清楚该不该做、合不合适做、做的时候心在哪里"——这就是四种正知：有益正知、适宜正知、行处正知、无痴正知。它们不在禅堂里，就在穿衣、吃饭、走路、说话之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本周一句话概括：</w:t>
      </w:r>
      <w:r>
        <w:rPr>
          <w:rFonts w:ascii="Times New Roman" w:hAnsi="Times New Roman" w:eastAsia="宋体"/>
          <w:b/>
          <w:color w:val="222222"/>
          <w:sz w:val="20"/>
        </w:rPr>
        <w:t>正念不是"什么都不想"，而是让心稳稳记得善所缘；四种正知让这份记得，走进每一个最普通的当下。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四念处是"走向解脱的唯一之道"——在念的守护下，以四种正知把修行安放在穿衣吃饭走路说话的日常里。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从"想做什么"到"正在做"之间，那个"停一下"的空间里，四种正知是如何运作的？念又是怎样守护这个空间的？——以及：为什么说"有正念不一定有正知，但有正知一定有正念"？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朗读学习资料——正念：四念处的生活应用与四种正知（据知识库「古源尊者开示及上座部佛教资料」整理）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每天选一件固定日常动作（穿衣／吃饭／走路，任选其一），练习"停一下"两问——"这样做有益吗？适宜吗？"——记录一次"停下来了"的瞬间（一条即可），下周分享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一、念（sati）：不迷惑、不忘失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对所缘明记不忘，如石块沉入水中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不像浮萍泡沫那般漂浮不定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二、念的作用：领导者与守护者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领导者：领导对善法的忆持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守护者：守护心与所缘（＝念根，管束心不放逸）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三、正知（sampajañña）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全面、平等、殊胜地了知无常·苦·无我，须与念相伴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四、四种正知（落在穿衣·吃饭·走路·说话之间）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有益正知：这件事有善益吗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适宜正知：现在这样做合适吗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行处正知：心还守在自己的业处吗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无痴正知：这里有个「我」在吗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五、四念处＝走向解脱的唯一之道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修行第一步：面对目标时「停一下」，不跟着惯性走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六、日常运用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七组动作（穿衣·吃饭·持钵等）与沟通中的落点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发现走神，恰恰是念在工作的证明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念＝心对善所缘「不迷惑、不忘失」，犹如石块沉入水中般稳固，不像浮萍泡沫漂浮不定；所缘是身·受·心·法四念处。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念的作用有二：领导者（领导对善法的忆持）与守护者（守护心与所缘）——它就是「念根」，管束心不放逸。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正知＝全面平等殊胜地了知无常苦无我，须与念相伴生起；四种正知：有益（有善益吗）·适宜（现在合适吗）·行处（心还在吗）·无痴（有个「我」在吗）。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「有正念不一定有正知，但有正知一定有正念」——四种正知就落在穿衣、吃饭、走路、说话之间。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四念处是「走向解脱的唯一之道」；修行的第一步，是面对目标时「停一下」，不跟着惯性走。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念越练越强，因为它的近因就是练习本身；发现走神，恰恰是念在工作的证明，不是失败。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正念——四念处的生活应用与四种正知」（脚本：全部取自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来到八正道实践的第六周。今天我们不学什么高深的道理，只学一件小事：在穿衣、吃饭、走路、说话之间，把心找回来。如果你发现自己走神了——恭喜你，那一刻，正是正念在回来。今天的原文还告诉我们一个好消息：念越练越强，因为它的近因就是四念处——也就是念本身的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（灯光调暗，手机静音。以下引导语照读，语速放缓，"……"处停顿两拍。）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请大家找一个舒适的坐姿坐好。让背部自然直立，不用刻意挺直，也不塌陷——像一株安稳的树。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三次深长的呼吸。吸气……呼气……把今天路上带来的匆忙，随着呼气放下一部分。不需要一次全放下，放下一部分就好。……让呼吸回到自然的状态，不去控制它。只是知道呼吸在进、在出。……不必数息，也不必加深，呼吸自己知道该怎么呼吸——我们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这一周，我们每个人的心都跑过很多地方——事情、计划、一句话、一个表情。现在，不需要把念头赶走，也不需要检查自己"刚才走神了几次"。只需要留意一件事：</w:t>
      </w:r>
      <w:r>
        <w:rPr>
          <w:rFonts w:ascii="Times New Roman" w:hAnsi="Times New Roman" w:eastAsia="宋体"/>
          <w:b/>
          <w:sz w:val="21"/>
        </w:rPr>
        <w:t>当你发现"心跑了"的那一刹那，其实你已经回来了。</w:t>
      </w:r>
      <w:r>
        <w:rPr>
          <w:rFonts w:ascii="Times New Roman" w:hAnsi="Times New Roman" w:eastAsia="宋体"/>
          <w:b w:val="0"/>
          <w:sz w:val="21"/>
        </w:rPr>
        <w:t>那一刹那，就是今天我们要认识的"念"在工作。……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所以今天不用担心走神。走神不是失败；发现走神，就是念的现起。我们只是练习，让"发现"来得早一点，再早一点。……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接下来，用一分钟的时间，静默地把一个问题放进心里——不用找答案：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"从起床到出门，我做过多少个'不需要想就会做'的动作？在那里面，我在不在？"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（静默约60秒。）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刚才那一分钟里，心多半已经去了好几个地方——没关系，这不是测验。今天的原文会告诉我们：发现心去哪儿了的能力，与把心带回来的能力，是同一种能力，它的名字叫"念"。……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好。现在慢慢把注意力收回呼吸，动动手指和脚趾，睁开眼睛。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欢迎大家来到读书会10的第六周。上周我们学了正精进——心持续向善用力。这一周，这份用力要有一个"家"：让心稳稳地记得善所缘，这就是正念；再带着四份清明走进日常，这就是四种正知。今天我们一起读的原文，讲的就是"念"与"正知"这对伙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（可提前在白板写下四问小卡片：有益——有善益吗？适宜——现在合适吗？行处——心还在吗？无痴——有个"我"在吗？共读中每读到一条，请大家回看一眼。）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：这一周，你有没有哪一刻是「身体在做、心也知道自己在做」的？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去看下一半——正念与正知，也就是把修行安放在日常的那一半。请大家留意三处：①念的定义与"石块沉水"；②念是领导者，也是守护者；③四种正知（有益·适宜·行处·无痴）如何落在穿衣、吃饭、走路、说话之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，逐字照录、无需解释。全篇共三节：①念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②念的作用与现起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③四种正知与四念处。第三节"四种正知"是本段主轴，逐条读时可各停一拍，问一句"你的生活里，哪件事像这一条？"——不展开。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原文材料①：★核心·朗读学习资料——正念：四念处的生活应用与四种正知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：《八正道实践·第6周·朗读学习资料——正念：四念处的生活应用与四种正知》（据知识库「古源尊者开示及上座部佛教资料」整理）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一、念：不迷惑、不忘失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各位贤友，上一周我们讲了正精进——用力的方向与分寸。这一篇，我们讲正念——把这份用力，安放在日常。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先说什么是"念"。念，巴利语叫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sati，是心对目标不迷惑、不忘失，处于"记得"目标的状态。《注疏》里讲，就像石块沉入水中一样稳固，不会像水葫芦一样漂浮不定。我们常听说修行要有正念，"有正念"简单来讲，就是要把心沉入所缘。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请不要把"念"想得很玄。它不是一种特殊状态，而是一种很朴素的能力：把心放在正在发生的这件事上。吃饭时，心在饭上；走路时，心在脚上；说话时，心在话上。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所缘，主要是身、受、心、法四念处，不是别的。我们看念的特相：使相应法对这个目标念念分明而不流失，就像石块一般沉入水中。老师常让大家经行：没有正念的人，走两三步，心就跑出去了，在过去、现在、未来里放电影；有正念的人，对身心的每一个状态都有强有力的觉知——左脚抬起来放下，右脚抬起来放下，每一个动作的细节都能够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词是"记得"。念不是要你把心清空，也不是要你什么念头都不许有；它只是"记得"——记得自己此刻在哪里、在做什么、心有没有从所缘上滑开。石块沉入水中，是沉的、稳的；水葫芦漂在水面，是浮的、散的。我们心里的念，要做的是前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二、念的作用与现起：领导者与守护者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念的作用有两个：一个是领导者，一个是守护者。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第一，作为领导者，它领导对善法的忆持。念是领导者，同时也是激发者，它激发相应法朝向三十七道品等殊胜的善法所缘，帮助心贴在这些目标上，念念分明地忆持它。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第二，作为守护者，它守护心与所缘。正念守护心稳稳地、念念分明地沉在善所缘上；忆持善所缘的过程本身就是正念。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这两个作用是一体的：因为它"领导"着心朝向善法，所以它同时"守护"着心不离开善法。领导是向前，守护是不让它走失——念把心稳稳按在善所缘上，这一按，就是守护，也是忆持。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我们建议大家在生活中练习"洗碗"。一只手拿着碗，是"寻"；另一只手在摩擦、清洗污垢，是"伺"。心总是和碗里的状态结合在一起，去感知它，这是"作意"。把心沉在这个状态里，持续念念分明地在碗里感知：这是泡沫、这是饭渣，这是凉的、这是热的，这个是滑的、这个是粗的——心能够沉在这个状态上，是"念"。念守护着心，在碗上滑动，感知这些触感。如果没有念，我们就会一边洗碗，一边上天入地，妄念纷飞。跑了，能够再把它拉回来——这个过程，也被称为正念。因为它去除心的放逸，不会忘失善所缘，能够控制心和相应心所不离开所缘，所以它被称为"念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这段话很值得我们记住：念的职责，不是"从不走神"，而是"跑了能再拉回来"。所以当我们发现自己走神，那并不是念的失职，恰恰是念在工作——是它把心从别处认了出来，又领了回来。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现起，一是"念住"，就是心能够安住在善法上。念住有不同的程度和次第，经典讲有天住、梵住和圣住：天住、梵住属于增上心学，圣住是超越名色涅槃——这是念不断渐次提升的过程。二是心面对目标时的状态。而念的近因，就是四念处：你越去练习四念处，你的念就越强有力；如果不去练习，念不可能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一个让人安心、也让人老实的事实：念不会凭空变强，它的近因就是四念处本身——就像信心所的近因是它相信的那些对象，念的近因就是四念处。你练一分，它强一分；你不练，它不会自己长。反过来说，只要肯练，它一定会随着练习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有四扇门：身、受、心、法。身门——知道身体在做什么；受门——知道此刻是苦、是乐、还是不苦不乐；心门——知道心有贪、有瞋、有痴，还是离贪、离瞋、离痴；法门——知道五盖、七觉支这些法正在不在。四门不必全开，一天里能守好一门，就已经在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正知，就是把「念」用进日常的四把尺：有益——这件事对我修善有没有帮助；适宜——这个时间、这个场合合不合适；行处——做这件事时，心有没有离开业处；无痴——做这件事时，看不看得清它的无常、它的因缘。四把尺不必同时量，遇事随手拿一把，心就不容易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近因，是「强力的想」与「四念处」。想，是把心标记在目标上；标记清楚，念才守得住。所以修念，可以先从「命名」开始：走路时心里默念「走」，吃饭时默念「吃」，情绪起时默念「生气」。名字一贴，心就从「在里面」变成「在旁边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不是回忆。回忆是回头想过去，念是当下不忘失。这两个容易混：有人一坐就回想今天做了什么，以为在修念，其实在打妄想。真正的念，是此刻知道此刻——知道呼吸在进、知道脚在动、知道心里正起着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四念处被称为「唯一之道」，还因为它有七项利益——从「清净有情」到「现证涅槃」：让人心里干净、走出愁与悲、止息苦与忧、走上正道、亲见涅槃。这不是广告，是修过的人共同的报告。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三、四种正知与四念处：把修行安放在日常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念之后，是"正知"。什么是正知？巴利语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pajañña。根据注释书：以种种方法，全面、平等、殊胜地对无常、苦、无我进行了知，这样的状态称为正知。注释书里还有一句很关键的话：正知只限于与正念相伴生起。也就是说——有正念不一定有正知，但有正知一定有正念；正知与正念是分不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用一句白话把两者的关系记住：念是"记得"，正知是"记得并且看得清"。你可以记得自己在吃饭，却不一定清楚"这一口是为了什么"；而当你看清了，一定是先记得，然后才看得清——这就是"有正知一定有正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真正的正念心所强起来的时候，心会自然而然采取善的有效行为。这个"善的有效行为"，就是四种正知：有益正知、适宜正知、行处正知、无痴正知。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有益正知。sātthaka，意思是"具有利益的"。在七组动作——往返、前视后视、屈伸肢体、穿衣持钵、饮食、大小便利、行住坐卧与语默——之前，评估一下做这件事有没有善法的利益。它的关键，是抉择善与不善，看能不能抵得住烦恼的惯性：心念自然起来的时候，如果不加训练，往往是跟贪瞋痴相应的"我想要、我想去哪里、我想干什么"。想去禅堂禅修，是适宜的、有益的；可如果那个念头是"听说今天有好吃的，我想去斋堂"，那就要抉择了。所以有益正知是所有正知的基础。它不是说可不可以赚钱、获得名利，而是：对培育善法有益的事，就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说法：有益正知问的是"该不该"，而不是"划不划算"。它不看这件事能不能给我们带来名与利，只看它有没有让善法生长。当心念刚刚冒头、还没有被习气带走的时候，我们在这里停一下，问一句"这件事有益吗"，就是在替自己把方向调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适宜正知。它的定位在有益的基础上——这件事是善的、有益的，再来评估：适不适合现在去、适不适合这么说、适不适合这么做。同样一件好事，能不能现在就做，要看对象、看时间、看地点、看场所。好的现象背后，还要看广度上的种种因缘。我们常讲"这个人好心办了坏事"，"我都是为你好"——那就不一定适宜。适宜正知，比有益正知更上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看的是"全貌"：有益正知看一件事本身好不好，适宜正知则看它在此时、此地、对此人，呈现出来会是什么样子。同样一句真话，对一个刚受打击的人说，与对一个已经准备好的人说，效果完全不同。所谓"看现象背后的因缘"，说的就是这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第三，行处正知。巴利语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ocara，意思是牛行走的范围，这里特指禅修的业处。无论行走或做任何事情，都不应该在放弃禅修业处的情况下进行。三种正知的关系是：有益正知抉择善与不善，适宜正知抉择合不合适，行处正知则让心不离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用生活的话说：行处正知，就是做事的时候，心还留在自己的"立足处"上——走路时，心还在脚下；洗碗时，心还在碗上；开会时，心里那一点清明还在。它不是要求我们不做事情，而是不让心被事情带着飞散。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无痴正知。asammoha，就是不会愚痴。无痴正知不会生起"我"想、不会生起"有情"的想法——不会有"我、你、他，男人女人，金银财宝，房子车子"这样的执取。做任何事，都能够从蕴、处、界的角度去思考，从缘起的角度去省察这些过程。最高级的无痴正知，是修观禅：看一切人、事、物，都是刹那生灭的究竟名色法，都是蕴、处、界，没有"我"，没有"我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无痴正知，是把前面三种正知再往上托一层：有益告诉我们"该做"，适宜告诉我们"怎样做"，行处告诉我们"做着的时候心别散"，而无痴提醒我们——在这整件事的背后，其实没有一个实在的"我"在操持，只有一堆因缘在聚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回到四念处。佛陀说："诸比库，四念处是单一的道路。"《注疏》对"单一的道路"，有"唯一之道"等多种解释：它不是一条双向的路，而是一条必须自己单独走的路；它是上等人的路，不是庸俗顽劣的人走得动的路；它通向单一的目标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"自己单独走"？因为舍离有两种：一种是离群独处，身边没有伙伴；一种是内心寂静，舍离爱欲。前一种可以靠独处做到，后一种是否真的寂静，只有自己知道。修习这条单一的道路，能获得七项利益：能使有情清净、超越忧愁与悲伤、灭除痛苦与忧恼、成就正道与现证涅槃（七项即：清净有情、超越愁、超越悲、灭除苦、灭除忧、得达如理、现证涅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这些利益，不是修到最后才兑现的奖品，而是这条路本身带来的。四念处之所以叫"唯一之道"，正因为它不绕路：它直接面对当下这一念身心，从那里走向唯一的目标。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日常里怎么用？四种正知落在穿衣、吃饭、走路、说话之间，也落在沟通之中——说话之前，先问一句"这句话有益吗？适宜吗？"；做事的时候，让心还留在自己的业处上。而这一切的入口，小到只是一次"停一下"：面对目标的时候，停一下，不跟着惯性走。如果你发现自己走神了，请不要责备自己——发现走神，恰恰是念在工作。正念与正知，就是这样，把修行安放在最普通的日常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句话给今晚：修行，未必发生在蒲团上。它可能发生在一双要穿进袖子的手边，一张要落下的筷子边，一句要说出口的话边。那里有一个很小、却很重要的动作——"停一下"。停一下，不跟着惯性走；看清了，再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与正知是一对：念是「不忘」，把心拴在当下；正知是「看清」，知道当下是什么。有念无正知，可能死死盯着一个目标，却不知道自己在执著；有正知无念，可能看得很清楚，一会儿又忘了。两个一起用，才叫「正念正知」。所以修的时候，先求「不忘」，再求「看清」，一步一步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怎么练？先设三个觉知点：起床时知道自己在起床，吃饭时前三口知道自己在吃，睡前知道自己在躺下。三点守住，一天就有三次「回来」。次数不必多，稳定比数量重要；稳定了，再加点。还有一句：念不是「盯着不放」，而是「不丢掉」。盯着不放，心会紧；不丢掉，心是松的、亮的。所以修念要带一点轻松，紧了就松一松，松了再提一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修熟了，会有一个很微妙的变化：以前是「我在知道」，后来是「知道在发生」。这一步不必求，求也求不来；只要每天那几次「回来」不断，它自己会来。来了也别抓，抓就成了新的执著。修行到最后，连「我在修」这一念也要放下，剩下的只是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念不在多，在续；续得住，就是功夫。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（主持人照读或转述）：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发言自愿，可以只说"我今天想先听"；每人约90秒～2分钟；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只讲自己的体验与感受，不评价他人，不纠正他人的理解；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今晚没有"标准答案"，每一段感受都是真实的观察；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特别约定：今晚我们不说"我正念太差了""我总是丢正念"——发现自己走神了，就描述那一刻发生了什么就好；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成员讲到"走神故事"时，我们回应的对象是那一刻的"发现"，而不是"走神"本身——按原文的说法，念的职责正是"跑了能够再把它拉回来"，发现与拉回，都是念在工作；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今晚的分享没有"汇报任务"：本周作业只是"记录一次停下来了"，不是"统计没做到的次数"；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若成员引用原文纠正他人理解，主持人接一句："每个人今晚带走一句对自己有用的话，就够了。"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时间分配参考</w:t>
      </w:r>
      <w:r>
        <w:rPr>
          <w:rFonts w:ascii="Times New Roman" w:hAnsi="Times New Roman" w:eastAsia="宋体"/>
          <w:b w:val="0"/>
          <w:sz w:val="21"/>
        </w:rPr>
        <w:t>：规则宣读2分钟；每人90秒～2分钟；若10人全发言约需18分钟，留3分钟主持人收束（只做"谢谢+一句串联"，不做点评）。</w:t>
      </w: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（选1-2个，依次邀请）：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刚才静心或共读时，有没有哪一个瞬间，你"发现心跑了，又回来了"？那一刻具体是什么样的？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四种正知里——有益、适宜、行处、无痴——哪一种的名字最先让你想起自己生活里的某件事？想起了什么？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原文说"修行的第一步就是停一下，不要跟着惯性走"。过去一周，你有没有一次真的"停了一下"的经历？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备用问题</w:t>
      </w:r>
      <w:r>
        <w:rPr>
          <w:rFonts w:ascii="Times New Roman" w:hAnsi="Times New Roman" w:eastAsia="宋体"/>
          <w:b w:val="0"/>
          <w:sz w:val="21"/>
        </w:rPr>
        <w:t>（人数少或冷场时用）：原文里说"如果人吃饭都能够把握住的话，那修行持续就可以办到"——听完这句话，你最想把"把握住"用在哪一顿饭上？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主持人注意：成员如果开始自我批评（"我连吃饭都在打妄想"），温和接住："发现，就已经是念在工作了——这正是今晚原文讲的意思。"然后自然把机会交给下一位。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问一：四种正知像四道关卡。把"有益正知——这样做有没有善法的利益？"放在你最近一个"想都没想就做了"的习惯前面，会发生什么？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请主持人先给一个自己的中性例子（如"睡前刷手机前停一拍"），降低暴露门槛。引导成员停留在"觉察"层面，不要求改变行为，更不比较谁做得好。若有人说"我停了但还是做了"，回应："停了，两问已经发生了——这就是练习。"注意全程把重点放在"觉察的发生"，而不是"行为的改变"；改变是觉察的副产品，不是今晚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："我都是为你好。"——原文说，没有适宜正知的好心，常常办成坏事。回忆一个"好心但时机/方式不合适"的情形（可以是你对别人的，也可以是别人对你的），用适宜正知的四要素重新看它：对象、时间、地点、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先申明——只讲"情形"，可以隐去具体人与关系细节；不逼迫任何人披露受伤经历；如果现场有成员讲到亲人冲突并出现情绪，提供呼吸放松或暂离选项，不追问、不评理。收束时点一句：适宜正知不是"少管闲事"，而是让善意真正抵达。可补一句收拢：有益正知决定"要不要做"，适宜正知决定"怎样、何时、对谁做"——两问合起来，善意才不至于变成负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：原文说："修行的第一步，就是面对所有目标的时候，能不能停一下，不要跟着惯性走。"结合"念是守护者"——你觉得自己的心最需要被"守护"的场合是什么？行处正知（做事情时不放弃自己的业处）在世俗生活里可以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把"业处"翻译成成员自己的生活语言——可以是一句佛号、一段呼吸、一个"知道自己在做什么"的清明。强调：行处不神秘，"心没有被带着飞"就是行处。若有人问"我没有禅修业处怎么办"，用原文回答："至少对我们身心动作有个了知"，并预告禅修练习环节会带一个最小版本。若现场出现"我做事总是心跟着事情飞"的自责，接一句原文的宽和："妄念不多才怪呢"——心跟着飞是常态，练习只是让"发现"来得快一点。可请成员把"守护的场合"具体到一个场景（开会、接孩子、刷手机前的自己），具体到场景，守护才有着力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【现象】正念（四念处的生活应用）与四种正知，你觉得哪个更容易落在日常？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【影响】只有觉察、没有正知，会遇到什么问题？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【应对】这周你愿意给哪一件事加上「先想一想」的习惯？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（主持人用自己的话串联，要点如下）：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收尾之前，用三个要点把今晚串起来。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今晚我们认识了两位伙伴：</w:t>
      </w: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——像石块沉入水中一样，记得善所缘、守护心不放逸；</w:t>
      </w:r>
      <w:r>
        <w:rPr>
          <w:rFonts w:ascii="Times New Roman" w:hAnsi="Times New Roman" w:eastAsia="宋体"/>
          <w:b/>
          <w:sz w:val="21"/>
        </w:rPr>
        <w:t>正知</w:t>
      </w:r>
      <w:r>
        <w:rPr>
          <w:rFonts w:ascii="Times New Roman" w:hAnsi="Times New Roman" w:eastAsia="宋体"/>
          <w:b w:val="0"/>
          <w:sz w:val="21"/>
        </w:rPr>
        <w:t>——只与念相伴生起的那份清明。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四种正知给我们四问：这样做有善法的利益吗？（有益）现在、此地、对此人合适吗？（适宜）做的时候，我的心还在吗？（行处）这背后有没有一个"我"在白白受苦？（无痴）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四念处被佛陀称为"使有情清净、超越忧愁与悲伤、灭除痛苦与忧恼、成就正道与现证涅槃的单一道路"——而它的入口，竟然小到只是一次抬脚、一口饭、一句话之前的那个"停一下"。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"修行的第一步，就是停一下，不要跟着惯性走。"这一周，我们把这句话带进生活。它不要求多出来的时间，只要求多出来的"一拍"。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也请记住原文那个更根本的判别：有正念不一定有正知，但有正知一定有正念——所以先练"记得回来"，再练"看得清楚"，次第不乱。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四念处是"单一的道路"，但二十一种修法不是任务清单：念处调伏不同根性的人，练习从最小的一个动作开始，就已经在路上。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八支——正定，从近行定到安止定。我们会读到四禅与五禅支：心在一所缘上稳定安住时，会发生什么？提前说好一件事：定力的深浅不作比较，不攀比禅修境界；未体验过禅相属正常，下周的安止善巧是对未来修行的储备知识；今晚的行禅里心跑了多少次，跟下周无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（再读一遍）：每天选一件固定日常动作（穿衣／吃饭／走路，任选其一），练习"停一下"两问——"这样做有益吗？适宜吗？"——记录一次"停下来了"的瞬间（一条即可），下周分享。提醒成员：只需记录"停下来了"的那一次，不需要记录没做到的日子——下周一开口就是"我停了一次"，而不是"我又没做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</w:t>
      </w:r>
      <w:r>
        <w:rPr>
          <w:rFonts w:ascii="Times New Roman" w:hAnsi="Times New Roman" w:eastAsia="宋体"/>
          <w:b w:val="0"/>
          <w:sz w:val="21"/>
        </w:rPr>
        <w:t>（全体合掌，主持人领读）：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谢谢大家，下周同一时间见。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心理安全（本周重点）</w:t>
      </w:r>
      <w:r>
        <w:rPr>
          <w:rFonts w:ascii="Times New Roman" w:hAnsi="Times New Roman" w:eastAsia="宋体"/>
          <w:b w:val="0"/>
          <w:sz w:val="21"/>
        </w:rPr>
        <w:t>：本系列从"四种正知定义与道支定位"展开，不重复读书会05/06已讲段落；讨论日常觉察时，</w:t>
      </w:r>
      <w:r>
        <w:rPr>
          <w:rFonts w:ascii="Times New Roman" w:hAnsi="Times New Roman" w:eastAsia="宋体"/>
          <w:b/>
          <w:sz w:val="21"/>
        </w:rPr>
        <w:t>不把"丢正念"当失败来检讨</w:t>
      </w:r>
      <w:r>
        <w:rPr>
          <w:rFonts w:ascii="Times New Roman" w:hAnsi="Times New Roman" w:eastAsia="宋体"/>
          <w:b w:val="0"/>
          <w:sz w:val="21"/>
        </w:rPr>
        <w:t>，避免成员产生"我连走路都修不好"的挫败感。请坚持把"发现走神"表述为"念回来了"；不组织失念次数汇报，不设立"正念打卡"式压力；成员自我批评时，用原文"发现走神正是念在工作"温和接住。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不贴类型标签</w:t>
      </w:r>
      <w:r>
        <w:rPr>
          <w:rFonts w:ascii="Times New Roman" w:hAnsi="Times New Roman" w:eastAsia="宋体"/>
          <w:b w:val="0"/>
          <w:sz w:val="21"/>
        </w:rPr>
        <w:t>：「四种根性」是注疏知识，不是人格测验；禁止让成员现场对号入座或互相归类；若有人问"我是哪种根性"，回答"这需要长期观察与老师判断，今晚不作判定"。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家庭话题的边界</w:t>
      </w:r>
      <w:r>
        <w:rPr>
          <w:rFonts w:ascii="Times New Roman" w:hAnsi="Times New Roman" w:eastAsia="宋体"/>
          <w:b w:val="0"/>
          <w:sz w:val="21"/>
        </w:rPr>
        <w:t>：讨论问二涉及"好心办坏事"，容易滑向对家人的控诉或对自身过失的懊悔。只谈情形不点名；一旦出现强烈情绪，提供呼吸放松或暂离选项，不追问细节，不充当调解人，会后必要时建议寻求专业支持。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跨系列边界</w:t>
      </w:r>
      <w:r>
        <w:rPr>
          <w:rFonts w:ascii="Times New Roman" w:hAnsi="Times New Roman" w:eastAsia="宋体"/>
          <w:b w:val="0"/>
          <w:sz w:val="21"/>
        </w:rPr>
        <w:t>：入出息念的具体方法详见读书会01《禅修入门》；身念处威仪路与十随念详讲详见读书会06；读书会05已讲段落本讲不重复——若成员问"这不是上次讲过吗"，答"上次讲了它的一个侧面，今晚讲定义与道支定位，各有侧重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转写与用字提示</w:t>
      </w:r>
      <w:r>
        <w:rPr>
          <w:rFonts w:ascii="Times New Roman" w:hAnsi="Times New Roman" w:eastAsia="宋体"/>
          <w:b w:val="0"/>
          <w:sz w:val="21"/>
        </w:rPr>
        <w:t>：本周朗读学习资料据音频转写整理，同音错字已随文校正（如"正直"作"正知"、"有风"作"有分"），照读前请先通读一遍；不向成员逐处解释，个别读音以尊者原声为准。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：四种正知四条是本讲主轴，宁可压缩四念处与日常运用段，不可压缩四种正知的逐条停顿；回向词任何时候不省略。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常见误解的接法</w:t>
      </w:r>
      <w:r>
        <w:rPr>
          <w:rFonts w:ascii="Times New Roman" w:hAnsi="Times New Roman" w:eastAsia="宋体"/>
          <w:b w:val="0"/>
          <w:sz w:val="21"/>
        </w:rPr>
        <w:t>：若有成员把"正念"理解为"什么都不想"或"必须坐得住"，用本周原文接住——念是"记得"，不是"清空"；洗碗、走路、吃饭都可以是练习，坐不住不等于修不了。不与成员争辩学术定义，回到各自的生活体验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正知不替代决定</w:t>
      </w:r>
      <w:r>
        <w:rPr>
          <w:rFonts w:ascii="Times New Roman" w:hAnsi="Times New Roman" w:eastAsia="宋体"/>
          <w:b w:val="0"/>
          <w:sz w:val="21"/>
        </w:rPr>
        <w:t>：四种正知是觉察工具，不是替成员做人生决定的清单。讨论中若有人问"那我到底该不该换工作／离婚／断绝关系"，主持人不给出判断，回到四问本身："把四问放进去之后，你看见什么？"——决定权与责任，始终在成员自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《八正道实践·第6周·朗读学习资料——正念：四念处的生活应用与四种正知》——本周共读正文，据知识库「古源尊者开示及上座部佛教资料」整理。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《止观前行实修营5-具念正知1（共修版）.pdf》——本周共读底本：念的特相（石块沉水）、念的作用（领导者／守护者、洗碗例）、正知释义、四种正知（有益·适宜·行处·无痴）、七组行动。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20)：三十七道品／苦之集［四念处］》——四念处"单一的道路"与修习的七项利益。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《181讲-摄集-摄菩提分-身念处-正知4》——行走与睡眠时的正知。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