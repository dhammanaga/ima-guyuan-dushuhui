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第2周：业的分类（一）——依作用与依成熟次序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业在生命里"干什么活"——令生、支持、阻碍、毁坏各是什么？临终时那么多业，谁先成熟——重、惯行、临死、已作的排队规律是什么？既然有几乎挡不住的重业，当下还能做什么？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朗读学习资料——业的分类（一）：依作用与依成熟次序（据知识库「古源尊者开示及上座部佛教资料」整理）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①用自己的话说令生、支持、阻碍、毁坏四业各"干什么活"。②写下本周想做的一件小善行，并说明你愿意怎样让它变成"惯行业"。③观察一次"善行中间夹杂不耐烦"的情形，记下当时的心。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令生业：善与不善，于结生及转起令生色与非色的异熟蕴业（本周锚点）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总次序：重业→惯行业→临死业→已作业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结生时的令生：决定这一期投生何处、以什么为起点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生命期间的令生：次生受业与过去所有后后受业，都可在生命期间成熟为令生业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支持业：不能生异熟，但支持·持续其他业所生起的苦乐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例：投生更好的家庭·诸根得到更好滋养·身体更健康强壮·先天禀赋更好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业的分类（一）——依作用与依成熟次序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一、依作用四业：先看它们"干什么活"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令生业：善与不善，于结生及转起令生色与非色的异熟蕴业（本周锚点）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结生时的令生：决定这一期投生何处、以什么为起点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生命期间的令生：次生受业与过去所有后后受业，都可在生命期间成熟为令生业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支持业：不能生异熟，但支持·持续其他业所生起的苦乐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例：投生更好的家庭·诸根得到更好滋养·身体更健康强壮·先天禀赋更好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阻碍业（妨害业）：妨害·障碍·不予持续他业所生起的苦乐；自己不产生果报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不善碍善：生来多病·短命·丑陋·生于卑贱之家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善碍不善：本该生大地狱者，转而生于小地狱或鬼界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毁坏业（破坏业）：破坏力弱的业并排斥其异熟，替自己（或其他业）取得成熟机会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三种运作方式：①中止且不引生果报②中止·不引生·允许他业结果③中止并引生自果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喻：如能截停飞箭并令其坠落之力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与阻碍业别：阻碍业自己不结果报，毁坏业可能引生自果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与令生业别：毁坏业不一定结果报，令生业一定结果报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二、依成熟次序四业：临终谁先上台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总次序：重业→惯行业→临死业→已作业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帕奥西亚多与多数西亚多：惯行放第二、临死放第三（也有老师把临死放第二）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重业：善者唯一＝一直维持到临终的禅那；其余欲界善业皆不定业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不善重业六种＝无间业：弑母·弑父·弑阿拉汉·以邪恶心出佛身血·分裂僧团·持有定邪见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前五种：故意造下，当下即成重业；定邪见：命终最后一心路仍固持，才成重业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定邪见三见：无作见（否定善恶业）·无因见（否定果报有因缘）·虚无见（"人死如灯灭"）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惯行业：终其一生经常做、习惯做，临终最易先熟（屠夫准德）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同一性善业成串聚集：前面的令生、前后的作支持，短暂阻碍也会被后续支持消除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临死业：临终被清晰忆起或当下造下的"少行业"，可反超惯行业（行刑者当拔达提咖）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故临终关怀要紧：令其清晰忆起曾作之善，或为其造福而令心生随喜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已作业：前三种皆无时，往昔善恶业争先恐后成熟（病重时"如放电影"）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玛莉咖王后：不善临死业堕地狱七天；惯行供五百比库之善成毁坏业，七天即生天界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依作用分四</w:t>
      </w:r>
      <w:r>
        <w:rPr>
          <w:rFonts w:ascii="Times New Roman" w:hAnsi="Times New Roman" w:eastAsia="宋体"/>
          <w:b w:val="0"/>
          <w:sz w:val="21"/>
        </w:rPr>
        <w:t>：令生＝出生并令果报名色生起；支持＝让好的持续、更好；阻碍＝让好的打折、把苦提前；毁坏＝截断别的业、一票否决。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阻碍业与毁坏业之别</w:t>
      </w:r>
      <w:r>
        <w:rPr>
          <w:rFonts w:ascii="Times New Roman" w:hAnsi="Times New Roman" w:eastAsia="宋体"/>
          <w:b w:val="0"/>
          <w:sz w:val="21"/>
        </w:rPr>
        <w:t>：阻碍业自己不产生果报，毁坏业则可能引生自己的果报；毁坏业有时也像阻碍业一样，只在一期生命内中断一个较弱业的果报。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令生业不是只有"出生"</w:t>
      </w:r>
      <w:r>
        <w:rPr>
          <w:rFonts w:ascii="Times New Roman" w:hAnsi="Times New Roman" w:eastAsia="宋体"/>
          <w:b w:val="0"/>
          <w:sz w:val="21"/>
        </w:rPr>
        <w:t>：除了结生，生命期间所有能令果报名色生起的业都叫令生业；次生受业、后后受业都可能在生命期间成熟为令生业。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不善重业六种＝无间业</w:t>
      </w:r>
      <w:r>
        <w:rPr>
          <w:rFonts w:ascii="Times New Roman" w:hAnsi="Times New Roman" w:eastAsia="宋体"/>
          <w:b w:val="0"/>
          <w:sz w:val="21"/>
        </w:rPr>
        <w:t>：弑母·弑父·弑阿拉汉·以邪恶心出佛身血·分裂僧团·持有定邪见；一旦故意造下（前五种当下即成，定邪见须命终仍固持），必成次生受业，果报必堕地狱、不可被其他业阻碍。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定邪见三方面</w:t>
      </w:r>
      <w:r>
        <w:rPr>
          <w:rFonts w:ascii="Times New Roman" w:hAnsi="Times New Roman" w:eastAsia="宋体"/>
          <w:b w:val="0"/>
          <w:sz w:val="21"/>
        </w:rPr>
        <w:t>：无作见（否定善恶业的运作）·无因见（否定果报有因有缘）·虚无见（认为任何因都不会有果报，"人死如灯灭"）。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临终排队</w:t>
      </w:r>
      <w:r>
        <w:rPr>
          <w:rFonts w:ascii="Times New Roman" w:hAnsi="Times New Roman" w:eastAsia="宋体"/>
          <w:b w:val="0"/>
          <w:sz w:val="21"/>
        </w:rPr>
        <w:t>：重业→惯行业→临死业→已作业；四种里唯一能由我们几十年慢慢经营的，是</w:t>
      </w:r>
      <w:r>
        <w:rPr>
          <w:rFonts w:ascii="Times New Roman" w:hAnsi="Times New Roman" w:eastAsia="宋体"/>
          <w:b/>
          <w:sz w:val="21"/>
        </w:rPr>
        <w:t>惯行业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惯行的善业力量真实</w:t>
      </w:r>
      <w:r>
        <w:rPr>
          <w:rFonts w:ascii="Times New Roman" w:hAnsi="Times New Roman" w:eastAsia="宋体"/>
          <w:b w:val="0"/>
          <w:sz w:val="21"/>
        </w:rPr>
        <w:t>：玛莉咖王后虽堕地狱，惯行供僧之善成毁坏业，七天后即生天界——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：讲重业是"知道边界的严肃、从而慎于造因"，不是制造恐惧、给人定罪。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：想想这一周，你有没有过"本来想做一件事，中途被另一个念头拉走"的时刻？一句话说说那个场景，说完就放下。若成员超过10人，改为"每人说一个词"。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认识一群有点拗口的名字：令生业、支持业、阻碍业、毁坏业……请不要急着记它们。先在心里放松：这些名字不是来考我们的，而是来帮我们看清"生命这台机器是怎么运转的"。轻轻对自己说一句："我只是来学习、来练习，不需要一次全部懂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再想起一个人——一位曾经"支持"过你的人，或者一件曾经"阻碍"过你、后来却让你成长的事。不用评判好坏，只是看着它。这就是业在工作：有帮忙的，有挡路的，而我们的心一直在其中作选择。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好，慢慢睁开眼睛。欢迎来到《业与轮回》的第二周。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原文材料①：★核心·朗读学习资料——业的分类（一）：依作用与依成熟次序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：《业与轮回·第2周·朗读学习资料——业的分类（一）：依作用与依成熟次序》（据知识库「古源尊者开示及上座部佛教资料」整理）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课我们认清了"业就是思"。这一课做一件更细的活——给业分类。同一个"业"字，从不同的角度看，有不同的排法。今天只看两个角度：依作用，看业在生命里到底在干什么活；依成熟次序，看临终那一刻谁先上台。这两张表不是用来考的，是用来照见"我此刻在种什么因"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一、为什么要给业分类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业不是一团糊。我们平常说"我的业重""我的命不好"，说得像一团说不清的雾；而在论典里，业是有分工、有层次、有先后的。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类要回答两个很实际的问题：我此刻的处境，是哪一类业在起作用？如果今天就是临终，哪一件业会先成熟？前者是"依作用"，后者是"依成熟次序"。一个管现在，一个管最后；而两张表上真正够得着的那一两格，恰好就是能修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二、依作用分四：四句话先立住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依作用，业分四种：令生业、支持业、阻碍业（也叫妨害业）、毁坏业（也叫破坏业）。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先用四句最土的话立住它们的"活"：令生业负责"出生"，并在生命期间让果报的名色生起；支持业负责"让好的持续、让好的更好"；阻碍业负责"让好的打折、把苦提前"；毁坏业负责"截断别的业、一票否决"。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令生业是善与不善，并于结生及转起令生色与非色的异熟蕴业；支持业不能生异熟，但支持、持续其他业所生起的苦乐；阻碍业是妨害、障碍、不予持续他业的苦乐；毁坏业则破坏力弱的业、排斥其异熟，而作为自己的异熟生起的机会。定义有点硬，骨架却很清楚：令生生果，支持持续，阻碍障碍，毁坏破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三、令生业：出生，并让果报名色生起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关于令生业要再明确一下：除了导致结生的业，在生命期间所有能令果报名色生起的业，都叫令生业。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所以它有两层：结生时的，决定这一期生命投生到哪里、以什么为起点；生命期间的，让果报的名色不断生起。上一生造下的次生受业，以及过去所有的后后受业，都可能在生命期间成熟为令生业。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今天把它当作锚点的理由。我们常以为"业"只是死后的事，其实不是：此刻的身体、此刻的感受、此刻遇到的人与事，背后都有令生业在推。看清这一层，人不会变消极，只会变老实——眼前这些不是偶然凑起来的，也不是谁欠了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四、支持业：让好的更好、让好的持续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支持业与阻碍业正相反：它不能生异熟，但支持、持续其他业所生起的苦乐。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一个善的令生业成熟，令我们投生为人；邻近它的一个善业成熟为支持业，就可能令我们投生到更好的家庭，或使我们在发育过程中诸根得到更好的滋养，身体更加健康强壮，先天禀赋更好。与该令生业具同一性的善业，也会作为生命期间的令生业或支持业持续作用，维持我们的寿命与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请留意"同一性"这三个字：同类的善业会成串、会聚集，前面的让果报生起，后面的托着它延续。所以我们做善事不是"做一件、结一件"就完了，它会变成一串，串起来托住日子。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五、阻碍业：让好的打折、把苦提前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阻碍业的作用是阻挠与障碍：它阻碍其他业的果报，但并不产生自己的果报。它可以是善的，也可以是不善的——不善业阻碍善的令生业，善业阻碍不善的令生业。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举例说：当一个善业作为令生业产生人的结生时，不善的阻碍业可以使他生来就有病，让他不能享受善令生业本应带来的乐报。即便强大的令生业，果报也可能被跟它直接对抗的业所障碍。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看：不善业可以阻碍原本带来更高生存界结生的善业，令有情再生于较低的生存界；善业可以障碍原本带来大地狱结生的不善业，令有情转而再生于小地狱或鬼界。此外，不善业也能障碍产生长寿、美貌、高贵家世的善业，令有情短命、丑陋，或转而生于卑贱之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还有一个细节：短命死亡本身是毁坏业的作用，而阻碍业可以令那个导致死亡的毁坏业提前到来。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六、毁坏业：截停飞箭的力量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毁坏业自己虽亦是善或不善，但它破坏其他力弱的业、排斥其异熟，而作为自己的异熟生起的机会。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说它有三种运作方式：一，中止较弱的业，且既不带来自己的果报，也阻止其他业带来果报；二，中止较弱的业，虽不带来自己的果报，但允许其他业带来果报；三，中止较弱的业，并引生自己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就像能够截停飞箭并令其坠落之力：箭已离弦、力也够了，却有一股更强的力量在半空把它截下来。帕奥西亚多举天人为例：善的令生业带来天人的结生，但某个不善业突然成熟为毁坏业，于是天人死亡，再生为畜生、鬼或地狱有情——如过度沉迷享乐，或见别的天人更美、天宫更漂亮而生起强烈妒忌时，那个不善业就成熟为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阻碍业的区别，在"自己生不生果"：阻碍业自己不产生果报，毁坏业则可能引生自己的果报；有时毁坏业也像阻碍业一样，只在一期生命内中断一个较弱业的果报，而那个业仍能在其后的生命里结果。与令生业的区别：毁坏业不一定会产生果报，令生业则一定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回到生活里，这个区别并不抽象：一句重话、一个决定，有时就是"毁坏"级的当头一击，把原先那点善意整个截断了；而一份持续的善意，也可能反过来截断一段正在恶化的关系。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七、依成熟次序分四：临终的排队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换一个角度。依成熟的次序，业分四种：重业、惯行业、临死业、已作业。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这讲的是临终那一刻：那么多种业都想来成熟，谁先上台？重业最重，先熟；没有重业，惯行业先熟；两者都没有，临死业先熟；三者都没有，才轮到已作业。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次序上也有老师把临死业放在第二位；而帕奥西亚多和很多西亚多把惯行业放在第二、临死业放在第三。今天依后一种排法，也就是"重→惯行→临死→已作"。这条线是这一篇的骨架，请记住。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八、重业：禅那与六种无间业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善的重业只有一种：一直维持到临终的禅那。除此以外，其他所有欲界善业都是不定业——不管那个善业有多强，都不一定能在临终的时候成熟。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重业有六种：弑母、弑父、弑阿拉汉、以邪恶心出佛身血、分裂僧团，以及持有定邪见。若在一期生命里只造下这六种之一，该业必然成为次生受业，果报一定投生地狱，不可能被任何其他业阻碍、中断，所以也叫无间业。前五种一旦故意造下，当下即成重业；第六种定邪见，只有在临终——死亡心生起之前的最后一个心路——依然固持，才成为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《法集论义注》说："无间"指没有时间间隔即产生果报，这是弑母等业的同义语；若已造下其中之一，别的行为没有能力驱逐它、替自己争取果报。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分量很重，请听成两句提醒：有些边界是硬边界，破了就是破了——这是"慎于造因"的理由；而经典说这些，不是让我们去猜谁造了重业。因果不是审判别人的工具，是让人在还来得及的时候，把手从火边收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九、定邪见：无作见、无因见、虚无见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第六种重业是"持有定邪见"。定邪见特指完全否定业运作的邪见，表现在三个方面。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一，无作见：否定善恶业的运作，认为无论造善或不善，都不会留下善业或恶业的力量。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二，无因见：否定果报有因有缘，认为事情的发生要么是命运使然，要么是偶然遇到，要么自然界本来就会如此，否定果报一定有过去的因与现在的缘。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三，虚无见：认为任何因都不会有果报，认为只有物质才是真实存在的，否定行为有任何果报，因此也否定再生与其他的生存地——"人死如灯灭"就属于虚无见。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请留意"定"这个字：定邪见之所以重，因为它是"定"下来的——不是一时想不通，而是到命终仍固持、不肯回头。所以我们不必紧张：此刻愿意来读书、愿意反省，本身已经走在另一条路上了。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十、惯行业：几十年可以自己经营的那一块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惯行业，就是终其一生经常做、习惯做的行为。常规来讲，这些业通常会在临终的时候先成熟，无论是善的还是不善的。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巴利原典里例子很多，例如屠夫准德（纯陀）：像屠夫这类邪命的职业，由于终其一生都这么做，已经成为惯性，临终时最容易现前。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很实际的道理：若相当长一段时间都在造同一个善业或同一个不善业，这些具同一性的业在成熟时往往会集中到一起——若其中一个导致结生，它前后的业便成为支持业；即便中间出现一些短暂的阻碍业，后续的支持业又会持续发挥作用来消除它，使它继续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所以四种业里，重业多数人够不着，临死业太被动，已作业完全不由人；唯有惯行业，是几十年里可以一点一点经营的。这就是今天最想交给大家的那一格。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十一、临死业：临终被清晰忆起的那一件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死业，是指在临终的时候被非常清晰地回忆起来、或当下造下的业。这件事本身是"少行业"——平常不怎么做，却因某种特别的因缘在临终成熟、做了、或被回忆起来，于是这个少行业反超惯行业的力量，成熟为下一生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举了行刑者当拔达提咖：五十五年来，他的工作就是将犯人斩首，这是他的惯行业；退休那一天，他供养香甜奶粥给沙利子尊者，尊者为他次第说法——布施论、持戒论、生天论，揭示诸欲乐的过患、卑劣、杂染与出离的功德，再开示苦、集、灭、道；由于过去的巴拉密，他当下证得行舍智，接近入流。之后他送尊者一程，在返家途中被一头夜叉变的牛用角牴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没遇到沙利子尊者，那一天因他过去生的不善业成熟为毁坏业，他也会被那头牛撞死；如此，他斩首杀人的惯行业就容易成熟为令生业，令他堕入恶道。然而临终时，他非常清晰地忆起了两件善业——供养奶粥与听闻佛法。那成了他的临死业，他因此再生于喜足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故事给了一个具体用处：若一个人一生造了很多不善业，乃至习惯性地造不善，或实在找不出什么特别的善业，临终关怀就格外重要——要让他清晰地忆起曾做过的善行，或以他的名义造作布施等各种善行，并令他知道而心生随喜，因为这临死业或许能成熟为令生业，使他投生善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十二、已作业：争先恐后地成熟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已作业，指曾经造下的业。若一个人一生没有重业，惯行业也没有，临死业也没有，那么他今生、过去生乃至无始以来所造的善与不善业，都会争先恐后地要在临终成熟。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有些人在病重时、临终前，眼前像放电影一样浮现各种过往的人与事，这就是各种业抢着来成熟；对这样的人，也要着重做好临终关怀。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句必须说清：不要指望临终的时候，靠临终关怀来结生。今生造下的次生受业、过去生造下的后后受业，只要遇到合适的因缘，都会不断在下一生成熟；即便侥幸临终善业成熟而再生为人，之前造下的不善惯行业还是会不断成熟而带来厄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最安全的，是积极修行证果；其次尽量累积善的重业——维持禅那到临终。若信心不足或无法把握，我们可以把握的是：让十种善业成为自己的惯行业，功不唐捐。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莉咖王后（末利夫人）就是例子：一个不善的临死业让她堕入地狱，但她只待了七天；她每天供养五百位比库的惯行善业成为了毁坏业，中止了地狱的不善生命，七天后使她投生天界。这里有两层意思：惯行的善业力量真实，连不善的定业也能"缓一缓"；而这份力量不是临终才攒的，是每天攒下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第一，依作用，业分四种——令生让我们出生并令果报名色生起，支持让好的持续、更好，阻碍让好的打折、把苦提前，毁坏截断别的业；阻碍业自己不产生果报，毁坏业则可能引生自果。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第二，依成熟次序，临终时按"重业→惯行业→临死业→已作业"排队；重业最严肃，六种不善重业即无间业；定邪见是无作见、无因见、虚无见。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第三，四种次序里，唯一能由我们几十年慢慢经营的，是惯行业。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所以今天带走的不是八个名词，而是一句话：因上努力，果上随缘。讲重业，是为了知道边界的严肃、从而慎于造因；不是制造恐惧，更不是给任何人定罪。能把握的因，永远在当下。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今天知道了业有四种"分工"。请举一件你生命里"像支持业一样"帮过你的事，或"像阻碍业一样"挡过你、后来却让你成长的事。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"惯行业"就是平时做得最多的事。回看你最近一个月，你"习惯性地"做得最多的是哪一种心念或行为？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你有没有过"做一件好事，却一边做一边不耐烦／抱怨"的经历？当时心是什么状态？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（备用）四业里，哪一个词最让你有画面感？为什么？把关键词写在白板上，讨论环节会用。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引导问题一（由浅入深·第1层）：四业各"干什么活"？四者里哪一个最像"一票否决"？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引导问题二（第2层）：临终次序是"重→惯行→临死→已作"，为什么说"惯行业"对我们当下最重要？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引导问题三（第3层·心理安全）：既然重业几乎挡不住，"担忧自己过往的人"该怎么办？业是宿命吗？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今天我们给业"排了两次队"。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依作用</w:t>
      </w:r>
      <w:r>
        <w:rPr>
          <w:rFonts w:ascii="Times New Roman" w:hAnsi="Times New Roman" w:eastAsia="宋体"/>
          <w:b w:val="0"/>
          <w:sz w:val="21"/>
        </w:rPr>
        <w:t>，业分四种：令生业让我们出生，并在生命期间让果报的名色生起；支持业让好的持续、让好的更好；阻碍业让好的打折、把苦提前；毁坏业截断别的业、一票否决——它如能截停飞箭并令其坠落之力。阻碍业自己不产生果报，毁坏业则可能引生自己的果报；毁坏业不一定会结果，令生业则一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依成熟次序</w:t>
      </w:r>
      <w:r>
        <w:rPr>
          <w:rFonts w:ascii="Times New Roman" w:hAnsi="Times New Roman" w:eastAsia="宋体"/>
          <w:b w:val="0"/>
          <w:sz w:val="21"/>
        </w:rPr>
        <w:t>，临终时按"重业→惯行业→临死业→已作业"排队成熟：重业最严肃，善的重业只有维持到临终的禅那，不善的重业是六种无间业——弑母、弑父、弑阿拉汉、以邪恶心出佛身血、分裂僧团、持有定邪见；定邪见是无作见、无因见、虚无见。临死业可反超惯行业，如行刑者当拔达提咖临终忆起供粥闻法二善业而生喜足天；已作业是前三者皆无时才成熟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名字不必全记住，请记住一件事：</w:t>
      </w:r>
      <w:r>
        <w:rPr>
          <w:rFonts w:ascii="Times New Roman" w:hAnsi="Times New Roman" w:eastAsia="宋体"/>
          <w:b/>
          <w:sz w:val="21"/>
        </w:rPr>
        <w:t>在四种次序里，唯一能由我们几十年慢慢经营的，是"惯行业"。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玛莉咖王后的例子告诉我们，惯行的善业连不善的定业也能"缓一缓"——而这份力量不是临终才攒的，是每天攒的。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一句话：因上努力，果上随缘——不要拿"重业"去猜自己或别人的过去；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一件小事：从今天起，把那件小小的善行多做一次、做干净一点；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一次观察：留意一次"善行中间夹杂不耐烦"的时刻，只看见，不责备（即作业三）。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业的分类（二）——依成熟时间与依成熟地〉。业依成熟时间分四种：现法受业（当生熟）、次生受业（下一生熟）、后后受业（下一生之后无量生可熟）、无效业；依成熟之地又分四种，合到结生上就是四恶趣、欲界善趣、色界、无色界。请带着今天的问题来：既然"惯行业"是我们在攒的，那么"什么时候成熟、在哪里成熟"，又是由什么决定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作业一（全员）：用自己的话说令生、支持、阻碍、毁坏四业各"干什么活"，各写一句话即可，不必抄定义。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作业二（全员）：写下本周想做的一件小善行，并说明你愿意怎样让它变成"惯行业"——怎么重复、怎么把它做干净。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作业三（自愿）：观察一次"善行中间夹杂不耐烦"的情形，记下当时的心。不交、不查、不点评。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《业与轮回·第2周·朗读学习资料——业的分类（一）：依作用与依成熟次序》——本周共读正文，据知识库「古源尊者开示及上座部佛教资料」整理。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《第42讲-摄缘-十二缘起与二十四缘-释二十四缘-业缘4-古源尊者-20230611（共修版）》——本周底本：依作用四业与依成熟次序四业的完整讲述，含玛莉咖王后、当拔达提咖等例。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《第148课-业的运作_毁坏业_成熟之地（共修版）》——毁坏业三种运作方式的文字版，可与"如截停飞箭之力"的比喻对照读。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《清净之道》相关章节——令生、支持、阻碍、毁坏四业定义的原典出处。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《24缘教学36》（音声）——依作用分类与业的运作定则，适合通勤时听。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