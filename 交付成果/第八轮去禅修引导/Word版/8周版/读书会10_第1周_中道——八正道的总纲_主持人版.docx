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第1周：中道——八正道的总纲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中道不是"在两个极端之间折中"，而是那条"避开两极、引生彻见真知"的八支圣道之路——佛陀成道后的第一场开示《转法轮经》所宣说的，正是它。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为什么佛陀把"沉迷感官享乐"与"自我折磨苦行"都称为"没有利益"？中道为什么不是折中，而是一条道路（八支圣道）？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朗读学习资料——中道：八正道的总纲（据知识库「古源尊者开示及上座部佛教资料」整理）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①每日诵读八支圣道名目一遍（正见、正思惟、正语、正业、正命、正精进、正念、正定）；②自愿记录一次生活中"太松／太紧"的时刻与当时的身心感受，下周自愿分享。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一、初转法轮：佛陀成道后的第一场开示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鹿野苑与仙人坠处：过去诸佛皆曾于此地降落、开示《转法轮经》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五比库的波罗蜜：得人身、遇佛法之难得（盲龟浮木喻）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初转法轮即四圣谛三转十二行相：示转·劝转·证转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二、两种极端：结局都写着"没有利益"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沉迷感官享乐（低下·粗俗·凡夫·非神圣·没有利益）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自我折磨苦行（痛苦·非神圣·没有利益）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两极看似相反，其实卡在同一处：都不能导向"如实了知"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三、中道＝八支圣道：引生彻见真知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避开两极、引生彻见真知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通向寂静·胜智·正觉·涅槃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八支：正见·正思惟·正语·正业·正命·正精进·正念·正定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三学归属：戒学（正语·正业·正命）／定学（正精进·正念·正定）／慧学（正见·正思惟）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八支以"正见为先导"，层层相因、缺一不可（《大四十经》）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四、八道支在大地图上的位置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三十七菩提分七组：四念处·四正勤·四神足·五根·五力·七觉支·八道支（第七组）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八正道就是"中道"</w:t>
      </w:r>
      <w:r>
        <w:rPr>
          <w:rFonts w:ascii="Times New Roman" w:hAnsi="Times New Roman" w:eastAsia="宋体"/>
          <w:b w:val="0"/>
          <w:sz w:val="21"/>
        </w:rPr>
        <w:t>——佛陀成道后的第一场开示《转法轮经》所说的两种极端——沉迷感官享乐与自我折磨苦行——都"低下、非神圣、没有利益"。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中道不是折中，而是一条道路</w:t>
      </w:r>
      <w:r>
        <w:rPr>
          <w:rFonts w:ascii="Times New Roman" w:hAnsi="Times New Roman" w:eastAsia="宋体"/>
          <w:b w:val="0"/>
          <w:sz w:val="21"/>
        </w:rPr>
        <w:t>——它"避开两极、引生彻见真知"，通向寂静、胜智、正觉、涅槃。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这条中道有个具体的名字——八支圣道</w:t>
      </w:r>
      <w:r>
        <w:rPr>
          <w:rFonts w:ascii="Times New Roman" w:hAnsi="Times New Roman" w:eastAsia="宋体"/>
          <w:b w:val="0"/>
          <w:sz w:val="21"/>
        </w:rPr>
        <w:t>：正见、正思惟、正语、正业、正命、正精进、正念、正定，也是本系列八周逐支展开的主线。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八支是一个整体，以"正见为先导"</w:t>
      </w:r>
      <w:r>
        <w:rPr>
          <w:rFonts w:ascii="Times New Roman" w:hAnsi="Times New Roman" w:eastAsia="宋体"/>
          <w:b w:val="0"/>
          <w:sz w:val="21"/>
        </w:rPr>
        <w:t>——《大四十经》一句串起：有正见者才有正思惟……有正定者才有正智，有正智者才有正解脱；层层相因，缺一不可。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八支的三学归属</w:t>
      </w:r>
      <w:r>
        <w:rPr>
          <w:rFonts w:ascii="Times New Roman" w:hAnsi="Times New Roman" w:eastAsia="宋体"/>
          <w:b w:val="0"/>
          <w:sz w:val="21"/>
        </w:rPr>
        <w:t>——正语·正业·正命属戒学；正精进·正念·正定属定学；正见·正思惟属慧学。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八道支是三十七菩提分七组中的第七组</w:t>
      </w:r>
      <w:r>
        <w:rPr>
          <w:rFonts w:ascii="Times New Roman" w:hAnsi="Times New Roman" w:eastAsia="宋体"/>
          <w:b w:val="0"/>
          <w:sz w:val="21"/>
        </w:rPr>
        <w:t>——四念处·四正勤·四神足·五根·五力·七觉支·八道支；菩提分是"觉悟的一部分"，是道智的近因、资粮与亲依止。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得人身、遇佛法极稀有</w:t>
      </w:r>
      <w:r>
        <w:rPr>
          <w:rFonts w:ascii="Times New Roman" w:hAnsi="Times New Roman" w:eastAsia="宋体"/>
          <w:b w:val="0"/>
          <w:sz w:val="21"/>
        </w:rPr>
        <w:t>——当年闻《转法轮经》的五比库，过去诸佛教化期中已在胜莲华佛座下修积波罗蜜；经中曾以盲龟浮木为喻，提醒我们珍惜这一次相遇。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中道——八正道的总纲」（脚本：全部取自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八正道实践》的第一周。八周之后，我们将走完佛陀所说的这条道路的八段路；而今天，我们先站在路的起点，看清它的全貌——这条道路有个总纲式的名字，叫"中道"。佛陀成道后所说的第一场开示《转法轮经》，讲的正是它：避开两种极端，走向八支圣道。今天不急着"修行"，先一起读这段开示——看清什么是中道、什么不是。记得：中道不是为了让你更紧绷，也不是让你更放任；它是一条"引生彻见真知"的路。我们不评比谁走得远，也不着急得到答案，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今天我们即将读到的，是佛陀成道之后对五比库所说的第一场开示。两千六百多年前，在波罗奈的鹿野苑，这段安静，就是那次开示开始前最好的准备。让心先从"赶路"里停下来，我们再一起上路。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今天你为什么来这里？不用解释背景，一句话就好，说"朋友推荐来的"也完全成立。我不做点评，说完就换下一位。这一轮的目的只有一个：让每个人都被这个房间看见一次。若成员超过10人，改为"每人说一个词"（形容今天状态的一个词即可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总纲"——先把"初转法轮、两种极端、中道即八支圣道、八支的三学归属、三十七菩提分中的位置"这条骨架立住。请大家留意三处：①两种极端为什么都"没有利益"；②中道的定义性特征有哪三点；③八支在三学中如何归属、在三十七菩提分里处在第几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，逐字照录、无需解释。全篇共六节：①初转法轮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②五比库的波罗蜜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③两种极端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④中道即八支圣道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⑤三十七菩提分中的八道支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⑥收束。③两种极端的苦行描写较长，若有人表情明显不适，可轻声一句"佛陀接下来要说的，正是走出这两极的路"，随即转入④；⑤"三十七菩提分七组"是全系列的地图，务必念清楚。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原文材料①：★核心·朗读学习资料——中道：八正道的总纲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：《八正道实践·第1周·朗读学习资料——中道：八正道的总纲》（据知识库「古源尊者开示及上座部佛教资料」整理）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佛陀的"中道"——也就是八支圣道。今天这一段叫"中道总纲"：我们先把整条路看清楚。之所以要先把总纲立住，是因为八支圣道是一个整体，以正见为先导；如果一上来就钻进某一支的细节，很容易只见树木、不见森林。所以今晚，我们先回到佛陀成道之后的第一场开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一、初转法轮：鹿野苑与仙人坠处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经文开始说：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如是我闻，一时世尊住在波罗奈城附近仙人坠处的鹿野苑。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一时"，是指佛陀成道之后两个月，在阳历七月的月圆日，也就是雨季安居的前一天。那时，佛陀从菩提伽耶来到仙人坠处的鹿野苑。为什么这个地方称为"仙人坠处"呢？因为在我们的菩萨成佛之前，有许多仙人住在喜马拉雅山，其中也包括许多辟支佛。他们从居住的地方飞来这里降落，然后进入波罗奈城去托钵；托完钵之后，又从鹿野苑起飞，回到喜马拉雅山去。再者，那些辟支佛在这个地方举行布萨与集会；过去的诸佛也都曾以神通飞来，于此地降落，然后开示《转法轮经》。因为这个缘故，这个地方就叫作"仙人坠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接着，经文说：那时世尊对五比库如此说："诸比库，有两种极端是出家人所不应当从事的。是那两种呢？"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这里说的"出家人"，巴利语叫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bbajita，是指努力驱除烦恼的人。他舍弃世俗的生活，履行沙门的义务，精勤地修行戒、定、慧，以期灭除一切烦恼，证悟永远的寂静——涅槃。请留意这个定义："出家人"的重心不在衣服与形相，而在"努力驱除烦恼"这一件事上。换句话说，佛陀这一段开示，是讲给一切愿意朝向灭苦的人听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二、五比库的波罗蜜：得人身、遇佛法之难得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这里的"五比库"，是指憍陈如、跋提迦、卫跋、摩诃那摩与阿说示。这里采取的是广义的用法：见到生死轮回之险怖者，就称为"比库"。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位比库，并不是偶然聚在这里的。在过去诸佛的教化期中，他们都曾在胜莲华佛座下修积波罗蜜，并且曾数度在过去诸佛的教化期中修行观禅，达到行舍智的阶段。为什么我们能知道他们已经积累了深厚的波罗蜜呢？因为他们将在听闻《无我相经》之后，证得阿拉汉果，同时具足四无碍解智。四无碍解智有四种：义无碍解智，是对苦谛的无碍解智；法无碍解智，是对集谛的无碍解智；辞无碍解智，是对苦谛法与集谛法的语词及文法使用上的无碍解智；应辩无碍解智，是对上述三种无碍解智的无碍解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成就四无碍解智，必须具备五项条件：第一，证悟——证得阿拉汉道或其他任何一种圣道；第二，精通教理——背诵三藏圣典；第三，闻法——细心、恭敬地听闻佛法；第四，质问——研究注释，并且理解三藏中的疑难处；第五，先前的修行——曾在过去佛的教化期中修行止观，达到行舍智的阶段，尤其着重履行"往返义务"。所谓"往返义务"，是指入村托钵与返回时，都专注于修行止禅或观禅。这五项当中，第一项是在成就四无碍解智的那一生证得的，后四项则是在过去佛的教化期中培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我们应当记住一件事实：当年在鹿野苑听闻《转法轮经》的这五位比库，在过去佛的教化期中就已经积累了深厚的波罗蜜。这正好提醒我们：得人身、又能遇到佛法，是多么稀有难得的一件事。经中也曾以盲龟浮木为喻，说明得人身、遇佛法的机会极为渺茫。所以，今晚我们能够坐在这里一起读这段经文，本身就不是一件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那么，接下来的问题就是：既然得人身、遇佛法如此难得，我们应当怎样度过这一次难得的相遇？佛陀给出的答案，就是下面要说的这条中道。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三、两种极端：沉迷感官享乐与自我折磨苦行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关于两种极端，佛陀解释说：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"一种是沉迷于感官享乐，这是低下的、粗俗的、凡夫的、非神圣的、没有利益的行为；另一种是自我折磨的苦行，这是痛苦的、非神圣的、没有利益的行为。"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种。我们的菩萨——悉达多太子——在出家之前，享受了许多年的感官欲乐：他住在分别适合于一年三季的三座豪华宫殿里；娶了美丽的妻子耶输陀罗公主，生了一个可爱的儿子罗睺罗；他周遭的一切人事物都是愉悦迷人的。然而，他无法在如此放逸的生活中找到他累世所追求的真理。这就是为什么他在成道之后宣示说：沉迷于感官享乐，是低下的、粗俗的、凡夫的、非神圣的、没有利益的行为。若人沉迷于感官享乐，他对欲乐的执着会日渐增强，他将陷入贪欲的漩涡之中，无法自拔，因而无法证悟涅槃，或达到其他禅修成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极端，是自我折磨的苦行，例如逐渐延长屏住呼吸的时间；断食；只吃草、只吃苔藓、尘土；一天只吃一颗豆、一粒芝麻、一粒米；长久时间一脚站立；睡卧在尖刺之上等等。古时候的印度人误以为烦恼的根源来自身体，因此想尽办法折磨自己的身体，以期灭除烦恼。我们的菩萨出家之后，也曾修行诸如此类的自我折磨苦行，其艰难程度无人可比：他的身体极端削瘦，腿看起来犹如芦苇秆，髋部犹如骆驼的蹄，脊椎在背部突显出来犹如一条绳索，身上的肋骨犹如破屋的椽条，眼睛深深地陷入头部。他甚至修行到接近死亡的边缘。可是即使艰难到如此地步，他仍然无法找到自己热切追求的真理。因此他在成道之后宣示说：自我折磨的苦行，是痛苦的、非神圣的、没有利益的行为。若人沉迷于自我折磨的苦行，就无法培育深厚的定力；没有深厚的定力，就无法如实地了知诸法，因此无法彻悟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所以，两种极端虽然一个走向"舒适"、一个走向"痛苦"，结局却一样——都写着"没有利益"。它们看似相反，其实卡在同一个地方：都不能导向如实的了知。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四、中道即八支圣道：引生彻见真知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佛陀继续说道：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"借着避免这两种极端，跋格瓦实践中道。此中道引生彻见、引生真知，通向寂静、胜智、正觉、涅槃。"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称为"中道"，理由就在于它避开了上述那两种极端。请特别留意：中道不是"在纵欲与苦行之间取一个中间值"，也不是"差不多就行"的折中主义。经文给这条中道的定义性特征有三点：第一，避免两种极端；第二，引生彻见、引生真知；第三，通向寂静、胜智、正觉、涅槃。它有明确的方向，有明确的构成，也有明确的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这两极之所以都"没有利益"，不是因为我们做得不够多，而是因为它们各自把人拉向一边——一个被贪拉走，一个被苦压垮，两边都无法生起"如实了知"所需要的定力与观照。佛陀之所以亲自把两极都走了一遍再宣说，是因为他要让我们相信：这条中道，是他亲证过的路，不是凭空立下的规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这条中道，有一个具体的名字，就叫作"八支圣道"，也就是：正见、正思惟、正语、正业、正命、正精进、正念、正定。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三学来分，这八支各有归属：正语、正业、正命属于戒学；正精进、正念、正定属于定学；正见、正思惟属于慧学。八支并不是八门彼此独立的功课，而是一条路上相互支撑的八根柱子。《大四十经》用一句话把它们串起来：有正见者才有正思惟，有正思惟者才有正语……有正定者才有正智，有正智者才有正解脱。可见，八支以"正见为先导"，层层相因，缺一不可。换句话说，八支是同一条路的八个侧面：方向由正见定，脚步由戒定慧支撑，缺了任何一支，路都走不完整；这也是为什么佛陀先以"中道"之名，把八支一次性地端出来——先看清整体，再逐支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请把这份清单记住，它是我们往后几周逐支展开的骨架：正见、正思惟属慧学；正语、正业、正命属戒学；正精进、正念、正定属定学。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八支按三学归类，这张图就更清楚了：正语、正业、正命，是戒学；正精进、正念、正定，是定学；正见、正思惟，是慧学。戒是地基，定是承重墙，慧是屋顶——三者不是先后三个阶段，而是同时支撑一座房子的三部分。有人以为要先把戒持得完美，才有资格修定；其实持戒的当下就在修念，修定的当下也在长慧的因。分类是为了看清，不是为了切割；看清了，才知道自己现在缺的是哪一根柱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五、三十七菩提分中的八道支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那么，"八支圣道"在一张更大的地图上，处在什么位置呢？这张地图，叫"三十七菩提分"。所谓"菩提分"，就是菩提——也就是觉悟——的一部分；它们是道智的近因、资粮与亲依止。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三十七菩提分共分七组：四念处、四正勤、四神足、五根、五力、七觉支，以及八道支。八支圣道，就是这第七组。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可以把这七组看成同一张地图的七种画法：有的侧重"念"，有的侧重"勤"，有的侧重"根与力"，有的侧重"觉支"；而八道支这一组，正是我们这八周要逐支展开的主线。所以，八道支不是三十七菩提分之外的另一套说法，而是这张大地图上被单独提出来、逐支细说的一组。今晚先把它的位置认准——就像先把整张地图摊开、再一格一格地走；往后每一周，我们就逐支放大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转法轮的内容，就是四圣谛的三转十二行相：示转——这是苦、这是集、这是灭、这是道；劝转——苦应遍知、集应断、灭应证、道应修；证转——苦已遍知、集已断、灭已证、道已修。三转，把同一套真理从「知道」推到「去做」，再推到「做到」。八支圣道就含在道谛里：它不是外加的一套规矩，而是「道应修」这一句的具体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道还有一个容易被误解的地方：它不是「中间路线」，不是「不要太松也不要太紧」这种态度。佛陀说的中道，具体就是八支圣道——一条可以一步一步走的路。松紧适度只是它的表层；它的里层是「不执取两边」的智慧：纵欲是执取，苦行也是执取，而八支圣道是把执取一层层放下。所以判断自己走没走在道上，不看「我是不是很平衡」，看「我的执取有没有变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我在家人，做得到八支吗？做得到，而且必须做。正见、正思惟是心里的功课，随时可修；正语、正业、正命是日常的功课，处处可练；正精进、正念、正定，每天抽一段固定时间，也能长。八支不是出家人的专利，它描述的是一种「不再被烦恼牵着走」的生活方式——在家、出家，都需要。所以这一篇的落点很简单：先把路认清楚，再迈第一步。路认错了，走得再勤也到不了；路认对了，慢一点也会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最后记住一个比喻：八正道像一张地图，不像一条跑道。地图告诉你怎么走，跑道逼着你跑。佛陀给的是地图——看清楚了，自己走；走错了，自己改。这就是「自依止、法依止」的意思。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路认清之后，剩下的只有一件事：今天走一步。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一步不算多，但不走，就永远在原点。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六、收束：先立路，再走路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佛陀成道后的第一场开示就是《转法轮经》，他先宣示两种极端"没有利益"——沉迷感官享乐低下粗俗，自我折磨苦行痛苦无益。第二，避开这两极的路，叫"中道"；它引生彻见真知，通向寂静、胜智、正觉、涅槃，而它的名字就是"八支圣道"。第三，八支按三学归属：戒学三支、定学三支、慧学二支；它又是三十七菩提分七组中的第七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还有一句要记住的：中道的检验标准，在经文对它的定义里，而不在"差不多"三个字里。先把路认清楚。路认清楚了，接下来的每一步，才走得踏实。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刚才共读里，"两种极端"的描述中，哪一处最让你印象深刻？为什么？（问这个是因为它安全、具体，只要求回应文本画面，适合第一轮破冰。）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经验：什么时候你觉得自己"太松了"（放任、拖延、无节制）？什么时候觉得"太紧了"（苛求、硬撑、自我压榨）？当时身体和心情是什么样的？（问这个是因为它把经文两极翻译成身体与情绪语言，为后面讨论提供素材；自愿程度最高，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听到"中道"两个字时，你最初联想到的是什么？（不追求正确答案，我们想收集第一印象。）（问这个是因为它不预设任何背景，最轻；也让你看清成员带着哪些先入印象来，便于讨论环节校准。）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"读不太懂但很好奇"？（直接收集疑问而非答案——把成员的疑问念出来记在白板"问题角"，并说明"这些问题正是未来七周的路标"；它把"不懂"正常化，也自然预告了系列结构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方式细节（饮食、消费、工作强度、休息习惯），只倾听，不评价；记录关键词（如"熬夜刷手机""节食""加班硬撑"）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引导问题一（由浅入深·第1层）：两种极端的共同病根是什么？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找答案——"若人沉迷于感官享乐，他对欲乐的执着会日渐增强……无法证悟涅槃或达到其它禅修成果""若人沉迷于自我折磨的苦行，就无法培育深厚的定力。没有深厚的定力就无法如实地了知诸法，因此无法彻悟四圣谛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落点：两极的共同点不是"快乐太多"或"苦太多"，而是都无法生起"如实了知"所需的定力与观照——</w:t>
      </w:r>
      <w:r>
        <w:rPr>
          <w:rFonts w:ascii="Times New Roman" w:hAnsi="Times New Roman" w:eastAsia="宋体"/>
          <w:b/>
          <w:color w:val="222222"/>
          <w:sz w:val="20"/>
        </w:rPr>
        <w:t>一个被贪拉走，一个被苦压垮</w:t>
      </w:r>
      <w:r>
        <w:rPr>
          <w:rFonts w:ascii="Times New Roman" w:hAnsi="Times New Roman" w:eastAsia="宋体"/>
          <w:b w:val="0"/>
          <w:color w:val="222222"/>
          <w:sz w:val="20"/>
        </w:rPr>
        <w:t>。可追问：佛陀为什么亲自把两极都走了一遍再宣说？这对"佛陀只是讲道理"的印象有什么触动？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引导问题二（第2层）："中道"为什么不是折中主义？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问目的在处理本周最容易发生的误解——把中道听成"中间值／和稀泥／冷漠无所谓"。请对照材料④原文：中道的定义性特征有三——"避免两种极端""引生彻见、引生真知""通向寂静、胜智、正觉、涅槃"。折中主义是"在两极之间取平均值"；中道不是第三种"数量上的中间值"，而是一条完全不同维度的道路——它有明确的方向（彻见真知）、明确的构成（八支圣道）、明确的目的地（寂静、正觉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落点：若成员提出"那躺平是不是中道""差不多就行是不是中道"，不必否定，先肯定其思考，再引回定义三特征逐一对照："躺平"避开了苦行极，却没有引生彻见的方向；中道是"避免两极＋生起智慧"的完整道路。</w:t>
      </w:r>
      <w:r>
        <w:rPr>
          <w:rFonts w:ascii="Times New Roman" w:hAnsi="Times New Roman" w:eastAsia="宋体"/>
          <w:b/>
          <w:color w:val="222222"/>
          <w:sz w:val="20"/>
        </w:rPr>
        <w:t>讨论对事不对人，不评价任何成员的现状。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引导问题三（第3层·指向总纲）：为什么说本周是"总纲"周？——从三十七菩提分看八道支的位置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问目的在让成员带着"地图"离开——看清八道支在三十七菩提分七组中的位置，理解本系列八周"逐支展开"的结构安排。重读材料⑤：三十七菩提分七组（四念处、四正勤、四神足、五根、五力、七觉支、八道支），菩提分"是菩提（觉悟）的一部份"，"作为道智的近因、资粮及亲依止"；八道支是第七组，也是本系列八周逐支展开的主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落点：让成员看清——</w:t>
      </w:r>
      <w:r>
        <w:rPr>
          <w:rFonts w:ascii="Times New Roman" w:hAnsi="Times New Roman" w:eastAsia="宋体"/>
          <w:b/>
          <w:color w:val="222222"/>
          <w:sz w:val="20"/>
        </w:rPr>
        <w:t>八支是同一张大地图上被单独提出来、逐支细说的一组</w:t>
      </w:r>
      <w:r>
        <w:rPr>
          <w:rFonts w:ascii="Times New Roman" w:hAnsi="Times New Roman" w:eastAsia="宋体"/>
          <w:b w:val="0"/>
          <w:color w:val="222222"/>
          <w:sz w:val="20"/>
        </w:rPr>
        <w:t>。请成员预想：八周之后，你最想先弄清哪一支？（此答案不作承诺，仅用于收尾预告呼应。）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主持人收束一句（照读即可）：请带着定义的那三句话离场——"避免两种极端""引生彻见、引生真知""通向寂静、胜智、正觉、涅槃"。</w:t>
      </w:r>
      <w:r>
        <w:rPr>
          <w:rFonts w:ascii="Times New Roman" w:hAnsi="Times New Roman" w:eastAsia="宋体"/>
          <w:b/>
          <w:color w:val="222222"/>
          <w:sz w:val="20"/>
        </w:rPr>
        <w:t>路认清楚了，接下来的每一步，才走得踏实。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【现象】佛陀说的两种极端（纵欲、苦行），你身上更接近哪一种？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【影响】走极端给你带来过什么代价？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【应对】这周你愿意在哪个方面，往中间收一收？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过了三步：第一步，佛陀指出两种极端——沉迷感官享乐与自我折磨苦行——都"没有利益"；第二步，如来避开两极而实践的中道，能"引生彻见、引生真知，通向寂静、胜智、正觉、涅槃"；第三步，这条中道不是抽象的"适度"，它有名有姓——就是八支圣道：正见、正思惟、正语、正业、正命、正精进、正念、正定。三十七菩提分七组之中，八道支正是本系列八周要一起走的主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一句话：中道不是折中，是八支圣道这条路本身——答案将来不确定时，回这句话；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一次观察：本周留意一次自己的"太松／太紧"，两三行字，自愿记录（即作业二）；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一个期待：从八支里挑一支，作为你私下最想弄懂的那一支——八周之后我们可以对照看看，它是否还是你最初选的那支。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正见——修行的眼睛」。今晚经文里说中道"引生彻见"——彻见靠什么？靠的就是八支之首的"正见"。下周我们将对照邪见，看正见的层次与它作为"修行眼睛"的角色。请完成本周作业（诵读八支名目；自愿记录一次"太松／太紧"的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诵读八支圣道名目——"正见、正思惟、正语、正业、正命、正精进、正念、正定"。不需要背诵解释，念熟名字即可；今晚合诵已经开过头。顺序念错了也不要紧，八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作业二（自愿）：本周内记录一次"太松／太紧"的时刻——何时、何地、身体感觉、心里感觉，两三行字就够。下周第一轮分享时自愿谈，不交、不查、不点评。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作业三（自愿，面向想多读的朋友）：重读今晚共读的第三节与第四节两段，对照寻找自己生活里的"两极时刻"。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（领读前留三息的静默——不需要宣布，只是自然地慢下来。八周的第一场回向，与每周的回向一样，是今晚最后、也是最轻的一句话。）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（回向毕，轻声道一句"下周同一时间，我们读『正见』"，随后散会。散会时不催促、不熄灯太早，留几分钟给想留下说话的人。）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中道不是折中主义</w:t>
      </w:r>
      <w:r>
        <w:rPr>
          <w:rFonts w:ascii="Times New Roman" w:hAnsi="Times New Roman" w:eastAsia="宋体"/>
          <w:b w:val="0"/>
          <w:sz w:val="21"/>
        </w:rPr>
        <w:t>：引导讨论时严禁把中道讲成"各打五十大板""中庸和稀泥"。中道的定义性特征是经文原句的三点——"避免两种极端""引生彻见、引生真知""通向寂静、胜智、正觉、涅槃"，并且它就是八支圣道这条道路本身。成员若问"躺平算不算中道""差不多就行算不算"，回到定义对照，不作否定式批判。可用的话术："这是个好问题——我们先看佛陀给中道的定义是哪三条，再拿它对照。"若仍有分歧，说"这个悬念我们可以带着走完八周"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</w:t>
      </w:r>
      <w:r>
        <w:rPr>
          <w:rFonts w:ascii="Times New Roman" w:hAnsi="Times New Roman" w:eastAsia="宋体"/>
          <w:b w:val="0"/>
          <w:sz w:val="21"/>
        </w:rPr>
        <w:t>：避免成员把"不苦不乐"误解为冷漠——若讨论中出现"中道就是什么都无所谓／感情麻木"的表述，请主动澄清：中道不是没有感受，而是不随贪求与压榨两极摆荡；经文说中道"引生彻见、引生真知"，"寂静"指烦恼灭尽，不是情感钝化与冷漠。讨论时优先引用材料④原文回应，不用主持人个人观点压场。若成员分享自己正处在"情感麻木"状态（如经历丧失、倦怠），不展开心理分析，不贴标签，会后单独问候；必要时建议其寻求专业支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两极对照不评判生活方式</w:t>
      </w:r>
      <w:r>
        <w:rPr>
          <w:rFonts w:ascii="Times New Roman" w:hAnsi="Times New Roman" w:eastAsia="宋体"/>
          <w:b w:val="0"/>
          <w:sz w:val="21"/>
        </w:rPr>
        <w:t>：两极对照讨论必然触及成员的饮食、消费、工作、休息习惯。主持人只引导"对照经文自察"，绝不评价"你这是纵欲""你太苦行了"；讨论对象是行为与习惯，不是人格——不给成员贴"贪""放逸"等标签。白板只写现象词不写人名；若有人拿他人举反面例子，温和改向："我们今晚只谈现象和自己，不谈具体的人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初转法轮、仙人坠处、四无碍解智、行舍智、八支圣道、菩提分等术语，先给白话再给巴利语原名，避免变成名词堆砌。灭谛与涅槃义理本周仅一句带过（详见读书会09）；入出息念方法细节归读书会01，第7周讲正定时再回到定力话题，本周禅修只做基础觉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（落泪、长时间沉默、明显不适）时，提供呼吸放松或暂离选项，会后私下问候。记住流程守护者的本分：出现情绪时刻，第一响应是"陪伴与选项"，不是"解释与劝导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：共读逐字照读，（整理注记）跳过不读；所有材料一律以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知识库检索获取，不使用任何临时链接。若知识库检索不到文本，宁可现场跳过该段并说明，也不要用记忆复述代替原文——"照录不虚构"是本系列铁律。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首次聚会特别关照</w:t>
      </w:r>
      <w:r>
        <w:rPr>
          <w:rFonts w:ascii="Times New Roman" w:hAnsi="Times New Roman" w:eastAsia="宋体"/>
          <w:b w:val="0"/>
          <w:sz w:val="21"/>
        </w:rPr>
        <w:t>：本周是八周中的第一聚，三件事优先于任何教学目标——让每个人至少被看见一次（破冰）、让每个人知道"不想说完全可以"、让每个人带走一个明确的下周钩子（下周预告＋作业二）。第一次聚会的沉默大多是"观望"而不是"抗拒"，不必过度补救；若有成员全程未发言，散会时一对一说一句"很高兴你今晚来"，比会上任何点名都更有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主持人自己的中道（给你自己的提醒）</w:t>
      </w:r>
      <w:r>
        <w:rPr>
          <w:rFonts w:ascii="Times New Roman" w:hAnsi="Times New Roman" w:eastAsia="宋体"/>
          <w:b w:val="0"/>
          <w:sz w:val="21"/>
        </w:rPr>
        <w:t>：第一周你最可能走的两极——"准备过度"（把今晚上成课，塞满解释）与"准备不足"（只念流程，遇到提问就慌）。中道的做法今晚已经演示给你了：原文读得慢而稳，解释只出现在"操作行"与"衔接词"，其余时间把空间交给成员。八周很长，第一周结束时的你只需要比开场时多认识每一位成员的脸，这就足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《八正道实践·第1周·朗读学习资料——中道：八正道的总纲》——本周共读正文，据知识库「古源尊者开示及上座部佛教资料」整理。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《转正法x轮》（Word版）——本周核心底本：《转法轮经》初转法轮、中道章（远离纵欲与苦行两极）、中道即八支圣道。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三十七菩提分》——三十七菩提分七组总纲、八道支归属概览（第8周复用同一文件，本周只取总纲段）。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佛法之遗产》——讲"谁有资格继承佛陀的法遗产"，与本讲"得人身又遇佛法"的主题正好相接。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