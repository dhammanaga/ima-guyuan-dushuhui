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第5周：离路心——结生、有分、死心与生命相续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读书会15：心路过程与心识作用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第5周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本周主题：</w:t>
      </w:r>
      <w:r>
        <w:rPr>
          <w:rFonts w:ascii="Times New Roman" w:hAnsi="Times New Roman" w:eastAsia="宋体"/>
          <w:b/>
          <w:sz w:val="21"/>
        </w:rPr>
        <w:t>离路心——结生、有分、死心与生命相续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什么是"离路心"？结生、有分、死这三种作用，分别在哪里发生、由多少种心执行？为什么说它们是"同一种心"的三种作用？离路心与心路过程如何交替，构成生命的相续？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《朗读学习资料——离路心：结生、有分、死心与生命相续》（据知识库"古源尊者开示及上座部佛教资料"整理）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离路心有哪三种作用？执行这三种作用的是哪一类心、共多少种？为什么说它们是"同一种心"的三种作用？②实践题：今天上床入睡前，安静一分钟，观察"从清醒到睡着"的那一小段过渡——能不能在失去意识之前，捕捉到"心还在，只是没有在忙"的那一点安静？只体会、不评判，也不必强求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结生＝"从（前一生的）生命，成为（此生）生命的结生"——这一世第一个心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二舍俱推度心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欲界八大果报心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色无色界果报心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心所组成与素质完全相同：结生心什么样，有分心、死心就什么样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死→结生→有分→心路→临死心路→死（从未断过，中间不留空档）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四种死亡之因：寿尽·业尽·二者俱尽·非时死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有分＝"令生命之因转起而不中断的生命成分"——不撞所缘时的底色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一处执行开始·一处执行结束·中间执行有分（同一人开门·值守·关门）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《心路过程与心识作用》·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心路过程与心识作用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第5周（离路心）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一、离路心三作用的定义（《阿毗达摩义广释》）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结生＝"从（前一生的）生命，成为（此生）生命的结生"——这一世第一个心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有分＝"令生命之因转起而不中断的生命成分"——不撞所缘时的底色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死＝"从已生的状态进入不存在"——这一世最后一个心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二、共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19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心执行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二舍俱推度心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欲界八大果报心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色无色界果报心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19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十加九：欲界十个（8＋2），上二界九个（色界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5＋无色界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4）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十九心全是果报心：生命的开头与结尾都是"果"，不是"造作"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三、三者是"同一种心"的三种作用（性质相同·作用不同）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心所组成与素质完全相同：结生心什么样，有分心、死心就什么样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一处执行开始·一处执行结束·中间执行有分（同一人开门·值守·关门）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所缘也同一个：源自上一世临死速行的所缘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四、心相续流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死→结生→有分→心路→临死心路→死（从未断过，中间不留空档）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工时不同：结生心、死心各只一个心识刹那；有分心在心路与心路之间持续生灭（深睡无梦即落入有分）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五、临死心路过程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四种死亡之因：寿尽·业尽·二者俱尽·非时死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三种征象：业·业相·趣相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最后一刻的重要性：善思惟占优势则投生善趣；但更好的是提前准备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离路心（结生心·有分心·死心）是与"路心"相对的一类心</w:t>
      </w:r>
      <w:r>
        <w:rPr>
          <w:rFonts w:ascii="Times New Roman" w:hAnsi="Times New Roman" w:eastAsia="宋体"/>
          <w:b w:val="0"/>
          <w:sz w:val="21"/>
        </w:rPr>
        <w:t>：不依根门、不撞所缘，不在任何一条心路里，却一直在——它是生命本身的底色与接续。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三条定义</w:t>
      </w:r>
      <w:r>
        <w:rPr>
          <w:rFonts w:ascii="Times New Roman" w:hAnsi="Times New Roman" w:eastAsia="宋体"/>
          <w:b w:val="0"/>
          <w:sz w:val="21"/>
        </w:rPr>
        <w:t>：结生＝从前一生的生命成为此生的生命；有分＝令生命之因转起而不中断的生命成分；死＝从已生的状态进入不存在。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执行三作用的是同一组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>：二舍俱推度心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2＋欲界八大果报心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8＋色无色界果报心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9＝19；它们都是果报心。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三者是"同一种心"的三种作用</w:t>
      </w:r>
      <w:r>
        <w:rPr>
          <w:rFonts w:ascii="Times New Roman" w:hAnsi="Times New Roman" w:eastAsia="宋体"/>
          <w:b w:val="0"/>
          <w:sz w:val="21"/>
        </w:rPr>
        <w:t>：同性质（都是果报心）、不同作用——一处开始、一处结束、中间值守；心所组成与素质完全相同。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工时不同</w:t>
      </w:r>
      <w:r>
        <w:rPr>
          <w:rFonts w:ascii="Times New Roman" w:hAnsi="Times New Roman" w:eastAsia="宋体"/>
          <w:b w:val="0"/>
          <w:sz w:val="21"/>
        </w:rPr>
        <w:t>：一期生命里结生心与死心各只出现一个心识刹那；有分心在心路与心路之间持续生灭，只要没有心路生起就不中断（深睡无梦即落入有分）。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生命是一条无间断的相续之流</w:t>
      </w:r>
      <w:r>
        <w:rPr>
          <w:rFonts w:ascii="Times New Roman" w:hAnsi="Times New Roman" w:eastAsia="宋体"/>
          <w:b w:val="0"/>
          <w:sz w:val="21"/>
        </w:rPr>
        <w:t>：死→结生→有分→心路→临死心路→死……从未断过；所以"当下"重过"终局"。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临死心路的"最后一刻"很重要</w:t>
      </w:r>
      <w:r>
        <w:rPr>
          <w:rFonts w:ascii="Times New Roman" w:hAnsi="Times New Roman" w:eastAsia="宋体"/>
          <w:b w:val="0"/>
          <w:sz w:val="21"/>
        </w:rPr>
        <w:t>：临终现前三种征象（业·业相·趣相），若善思惟占优势直到最后一口气则投生善趣，反之恶趣。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但"更好的是提前准备自己的未来生"</w:t>
      </w:r>
      <w:r>
        <w:rPr>
          <w:rFonts w:ascii="Times New Roman" w:hAnsi="Times New Roman" w:eastAsia="宋体"/>
          <w:b w:val="0"/>
          <w:sz w:val="21"/>
        </w:rPr>
        <w:t>——把功课放到当下；有分心≠灵魂、≠真我，不玄谈往生与来世。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离路心——结生、有分、死心与生命相续」（地图取自4周版第3周相应部分；内容源出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时，先说一句让场子安静、也让气氛放平的话："今天这一周，我们不谈外面的世界，也不谈可怕的事；我们只认识一件事——心明明在不断地结束，却总能接上去。这条'接'的线，就是离路心：结生、有分、死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：今天你有没有过一段"什么都没在想"的空白？比如发呆、走神刚回神的一刻，说说那是什么样的。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今天我们要谈"离路心"——结生、有分、死。这听起来是关于生命开始与结束的题目，但它其实是一份关于</w:t>
      </w:r>
      <w:r>
        <w:rPr>
          <w:rFonts w:ascii="Times New Roman" w:hAnsi="Times New Roman" w:eastAsia="宋体"/>
          <w:b/>
          <w:color w:val="222222"/>
          <w:sz w:val="20"/>
        </w:rPr>
        <w:t>生命怎样相续</w:t>
      </w:r>
      <w:r>
        <w:rPr>
          <w:rFonts w:ascii="Times New Roman" w:hAnsi="Times New Roman" w:eastAsia="宋体"/>
          <w:b w:val="0"/>
          <w:color w:val="222222"/>
          <w:sz w:val="20"/>
        </w:rPr>
        <w:t>的说明。请先给自己一个承诺：接下来的两个小时，我们只是来认识心、观察心，不是来吓自己，也不是来给自己或谁定罪。</w:t>
      </w:r>
      <w:r>
        <w:rPr>
          <w:rFonts w:ascii="Times New Roman" w:hAnsi="Times New Roman" w:eastAsia="宋体"/>
          <w:b/>
          <w:color w:val="222222"/>
          <w:sz w:val="20"/>
        </w:rPr>
        <w:t>谈这些，心里有波动是很自然的；任何时候，你都可以回到呼吸，也可以安静地暂离一下。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也把这份善意，送给所有正在经历病苦、正在走向生命尽头的众生——愿他们无所恐惧，愿他们被温柔以待，愿他们遇善缘、得善念。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好，保持这份开放与柔和，我们慢慢睁开眼睛，回到当下。带着这份不恐惧、不着急的心，我们一起进入今天的共读。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原文材料①：★核心·朗读学习资料——离路心：结生、有分、死心与生命相续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：《心路过程与心识作用·第5周·朗读学习资料——离路心：结生、有分、死心与生命相续》（据知识库"古源尊者开示及上座部佛教资料"整理）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一直是沿着「路」走的：眼门十七个心识刹那，耳鼻舌身同一套结构，意门则是心自己的那条内在流水线。一条心路从有分开始，经过转向、五识、领受、推度、确定、速行、彼所缘，再回到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可是，心并不是一天到晚都在路上跑。有时候它没有撞上任何所缘；有时候它安静得连「我在想什么」都说不出来。那时候，心在哪里？还有，一期生命开始的那一刹那、结束的那一刹那，是谁在工作？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这一周，我们要认识的，就是这一类「不在路上」的心。它有三个名字：结生、有分、死。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一、什么叫「离路心」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先把名字认清楚。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路心，是心路上那些「能知目标」的心。它们依着根门生起，有一个所缘，然后按顺位一个接一个地工作：转向、看、领受、推度、确定、速行、彼所缘。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路心正好相反：它不依根门，也不撞所缘；它不在任何一条心路里面，却一直都在。论书把它叫作「离路」——离开心路。你可以把它想成一条河的河床：水面上的波浪是心路，一波起、一波落；而河床一直在那里，有没有波浪，它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离路心只有三种：结生、有分、死。它们是生命的三处「技术性时刻」——一期生命开始的那一刻、一生当中无数个「没在忙」的时刻、以及这一期生命结束的那一刻。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请留意，这三种作用谈的不是玄理，而是三件最平常的事：我们怎么开始、平常心静下来时在哪里、最后怎么结束。它讲的是同一件事——生命是怎样无间断地相续下去的。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二、三条定义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论书给这三个作用各下了一条定义。句子很短，值得慢慢念。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条：结生，是「从（前一生的）生命，成为（此生）生命的结生」。这句话里藏着两个生命：前一个，和这一个。结生不是凭空生出一颗全新的心，而是把前一期生命接上这一期；它是这一世生起的第一个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条：有分，是「令生命之因转起而不中断的生命成分」。这句话里最要紧的，是「不中断」这四个字。心路上没有所缘的时候，心并没有消失，它沉到有分里继续生灭；正因为它在，生命才没有断掉。所以论书把它叫作「生命的成分」——它不是生命之外的什么东西，它就是生命本身的底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第三条：死，是「从已生的状态，进入不存在」。已生的状态，是指这一期生命已经被业力生起、已经存在；进入不存在，是这一期的名法终结、业生色也终结。它是这一世的最后一个心。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三条定义合起来看，说的是同一件事的三个位置：一个开始、一个结束、一个在中间守着。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三、谁在执行：十九心的算式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下一个问题是：哪一种心，能够执行这三种作用？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论书给的答案是十九种。这个十九不是笼统的说法，它是算出来的。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第一组，两个舍俱推度心：一个善果报的舍俱推度心，一个不善果报的舍俱推度心。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第二组，欲界八大果报心，八个。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这两组合起来是十个，都在欲界。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第三组，色界果报心五个，无色界果报心四个，合起来九个，属上二界。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十加九，等于十九。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看这九个数：色界的五个果报心，对应色界五层禅那的果报；无色界的四个果报心，对应四层无色定的果报。也就是说，一个人若曾证得禅那，他这一期生命结束时，就可能在色界或无色界结生，用的正是那几个果报心之一。这一层我们只要知道方向就够了：结生到哪里，取决于过去造的是什么业，而不是取决于我们「想去哪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是这十九个？因为它们都是果报心。这里有一个很要紧的道理：一期生命的开始，不是我们「选择」来的，而是过去的业成熟所结的果。所以能担任结生的心，只能是果报心——它带着业的结果而来，不是带着造作而来。有分与死也是同一个道理：它们不是新的造作，它们只是同一份果报在继续、在结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所以十九这个数字背后，是一句朴素的话：生命的开头与结尾，都是果；而果，是过去的因给的。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还有另一种算法，可以互相印证。若把心按「门」来分类：眼门能生起的心有四十六种；而「离门」——离开根门的这一类——正好是十九种：两个舍俱推度心，加欲界八大果报心，加色界果报心五个，加无色界果报心四个。两条路算下来，都是同一个十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四、同一种心，三种作用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十九心这个答案，还有一层更让人安心的地方。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说：结生、有分、死，是「同一种心」的三种作用。这是什么意思？意思是：一个人结生的时候，他的结生心是什么样，他的有分心就是什么样，他的死心也就是什么样——心所的组成一样，心所的素质也一样。它们不是三种心，而是一种心的三个岗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打个比方：同一个人，早上开门，白天在屋里值守，晚上关门。开门的是他，值守的是他，关门的也是他。你不会说「开门的是张三，关门的是李四」。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这个比喻，能把「死」从一件可怕的事，还原成一件平实的事：死不是「我」被抹掉了、换上一整套陌生的东西；它只是这条相续之流走到这一期的最后一站，同一份果报心做了最后一件工作。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这三种心，缘取的是同一个所缘。结生心以什么为所缘，有分心就以什么为所缘，死心也是。这个所缘从哪里来？从上一世临终的那条临死心路来——前一世最后那个速行的所缘，被带到这一世，成了这一期生命的底色。所以有分心虽然不撞新的所缘，它并不是「什么都没有」，它一直缘着同一个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不过，三个岗位的工时并不一样，这点要分清。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在一期生命里，结生心只出现一个心识刹那——就在生命开始的那一刻，生起一次，然后灭去。死心也只出现一个心识刹那——就在生命结束的那一刻，生起一次，然后灭去。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分心不一样，它是在「心路过程」与「心路过程」之间持续生灭的。只要没有心路生起，有分就不中断。深睡无梦的时候，心路不跑，整个生命流就落进有分；醒来时心路重新生起，而中间那条流，从来没有断过。发呆、走神、刚回神的那一瞬，也贴着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所以「有分」其实不难体会：它是心「没有在忙」的样子。它不是你修出来的，它一直在。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坐的时候也会碰到它。坐下来，闭眼，呼吸也顺了，可是心好像还没「开工」，只是安安静静地在那里；那一刻，就像是心暂时沉回了有分。等一下，一个声音来了，心「起」了——转向、听、判断，心路就开始跑。所以有分不是玄远的东西，它就在每一次「还没开始」与「又开始」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澄清一句：有分心不是灵魂，也不是真我。它是一串刹那生灭的心，一个接一个，快得看起来像一条不断的流；它没有恒常不变的主体，也没有一个「住在里面的人」。它只是让生命不中断的那个功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五、离路与心路的交替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再往下走一步：离路心与心路，是怎么交替的？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只要所缘撞上门，心路就生起；心路走完，又落回有分。有缘就起路，无缘就沉底——一生当中，这两件事交替了无数次。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容易被忽略的细节：心路是从「转向」开始的，而转向，是从有分转出来的。也就是说，每一次注意、每一次「我看见了」，都是从底色上起的一个浪；浪落了，还是回到那片底色。所以有分不是「没有心」，它是心在休息、在待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所以「心为什么会跑掉，又为什么能回来」，用这一点就说得通：跑掉，是沉入有分、被新的所缘拉走；回来，是重新觉知，又是心路生起。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把三种作用放回一条线上，就得到这一周最重要的一张图：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→（心路过程）→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临死心路过程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法是这样的：这一期生命走到最后，会有一条临死心路过程；临死心路走完，死心生起；死心生起之后的下一个心识刹那，结生心无间地生起——中间不留空档；结生心灭去，有分心生起，维持生命；遇到所缘，心路就生起；心路断了，又回到有分；如此一直到下一次临死心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这个环从来没有断过。我们平常说「一个人死了」，从心的相续来看，那只是这一期的最后一个心灭去，紧接着下一期的第一个心生起——像一条河从这一段流到那一段，水没有停过。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也正因为没有停过，我们今天起的每一个念，都不是「说完就没了」：它在这条流里留下了它的影响。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有两个方向。一个方向是提醒：不必等到某个特别的时刻才开始修行，此刻就是这条流上的一段，此刻的手一松一紧，都在给后面铺路。另一个方向是宽慰：既然是一条流，就不会因为一次失误而「全毁了」——流还在继续，下一秒还可以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六、临死心路：最后一刻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既然相续不断，那么「最后一刻」为什么还那么重要？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死亡是怎么发生的。论书把死亡之因分成四种：寿元尽了；业力尽了；寿元与业力两者同时尽了；以及非时死——寿元与业都还没有尽，却因为突发的障碍而中断。前三种是「时候到了」，第四种是「被打断了」。这一段不必多想，知道有这四种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的时候，心里会现起三种征象之一。第一种叫「业」：过去造过的那个业，自己回想起来，或者像重新造一次那样现前。第二种叫「业相」，是造业时的工具或情境——做过的事、用过的物。第三种叫「趣相」，是将要投生之处的景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征象现前之后，临死心路的速行就会对它们起作用。如果善的思惟占优势，一直到最后一口气都是善的，就会投生到善趣；反过来，如果是不善的思惟占优势，就会投生到恶趣。所以最后一刻确实关键——它是这一期生命最后一次造业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但论书紧接着说了另一半，而且这另一半更有用：「如果那个人提前准备好自己的未来生，而不是等到最后一刻才来做，那会是更好且更有益的。」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把方向掉转了过来。临终那一念，是几十年心的习惯累积到最后自然浮现的结果；你很难在最后一口气时，突然变成一个完全不同的人。所以真正的准备，不在临终，而在今天——在今天这一念上，一点一点地把自己养成另一个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还有一句要说明白：这里讲的是一条心的法则，不是对谁的去处的预言。谁投生到哪里，我们不知道，也不必猜。我们只是知道了：心是这样相续的，业是这样带着走的。剩下的，交给当下该做的事。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这也是这一周最想交给大家的东西：谈生死的知识，若不能落回当下，就只是知识；一旦落回当下，它就变成了修行。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七、收束：把功课放到当下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第一，离路心有这三种作用：结生，是这一世的第一个心；有分，是令生命之因转起而不中断的生命成分；死，是这一世的最后一个心。它们都不依根门、不撞所缘。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第二，它们是同一种心的三种作用，由同一组十九心执行：两个舍俱推度心、欲界八大果报心、上二界九个果报心——十加九，十九。同性质，不同作用；一处开始，一处结束，中间值守。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第三，生命是一条无间断的相续之流：死、结生、有分、心路、临死心路、死，从未断过。所以「最后一刻」重要，但更好的是提前准备。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最后留一个问题给你，不必现在回答：既然这条流从来没有断过，那么我今天起的这一个念，会被「接着走」到哪里去？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若要把这一篇收成一句话，那就是：离路心不是生命之外的东西，它正是生命本身的三个关节——开始、延续、结束。看清了这三个关节，我们看待「生」与「死」的眼光，就会平实一些，也温柔一些。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愿我们都能把功课，放在当下。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：自愿分享，每人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秒～2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分钟；先邀请、不点名；分享只讲自己的体会，不评判他人，不做名相测验。</w:t>
      </w:r>
      <w:r>
        <w:rPr>
          <w:rFonts w:ascii="Times New Roman" w:hAnsi="Times New Roman" w:eastAsia="宋体"/>
          <w:b/>
          <w:sz w:val="21"/>
        </w:rPr>
        <w:t>本周涉敏感话题：鼓励分享"体会与疑问"，不勉强任何人讲私人经历（尤其丧亲、病痛）；沉默也完全被允许。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现场体会</w:t>
      </w:r>
      <w:r>
        <w:rPr>
          <w:rFonts w:ascii="Times New Roman" w:hAnsi="Times New Roman" w:eastAsia="宋体"/>
          <w:b w:val="0"/>
          <w:sz w:val="21"/>
        </w:rPr>
        <w:t>：刚才静心的几分钟里，你能察觉"心安静下来、没有在忙"的那一点吗？材料说，那一点就贴着"有分"。说说你的体会就好，不必用名相。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第一次听到</w:t>
      </w:r>
      <w:r>
        <w:rPr>
          <w:rFonts w:ascii="Times New Roman" w:hAnsi="Times New Roman" w:eastAsia="宋体"/>
          <w:b w:val="0"/>
          <w:sz w:val="21"/>
        </w:rPr>
        <w:t>：今天第一次听到"结生、有分、死是同一种心的三种作用"时，你心里第一个反应是平静、发怵、还是好奇？只描述，不评判对错。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认出"相续"</w:t>
      </w:r>
      <w:r>
        <w:rPr>
          <w:rFonts w:ascii="Times New Roman" w:hAnsi="Times New Roman" w:eastAsia="宋体"/>
          <w:b w:val="0"/>
          <w:sz w:val="21"/>
        </w:rPr>
        <w:t>：材料把"死→结生→有分→心路→临死心路→死"读成一条不断的流。听完这条流，你对"今天的自己"有没有一点新的看法？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（备用）哪一句你"读不太懂但很好奇"？把疑问说出来就好，我们记在"问题角"。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带节奏的三句话</w:t>
      </w:r>
      <w:r>
        <w:rPr>
          <w:rFonts w:ascii="Times New Roman" w:hAnsi="Times New Roman" w:eastAsia="宋体"/>
          <w:b w:val="0"/>
          <w:sz w:val="21"/>
        </w:rPr>
        <w:t>：①"先说说刚才静心里的体会，不必用名相。"②"听到'生命相续'，你心里第一个反应是什么？"③"说感受，不比信仰、不比进境。"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倾听约定</w:t>
      </w:r>
      <w:r>
        <w:rPr>
          <w:rFonts w:ascii="Times New Roman" w:hAnsi="Times New Roman" w:eastAsia="宋体"/>
          <w:b w:val="0"/>
          <w:sz w:val="21"/>
        </w:rPr>
        <w:t>：别人分享时，其余人只听、不点评、不抢话；不把别人的体会当成论题来辩论，也不当众纠正他人的信仰表述。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时间提醒</w:t>
      </w:r>
      <w:r>
        <w:rPr>
          <w:rFonts w:ascii="Times New Roman" w:hAnsi="Times New Roman" w:eastAsia="宋体"/>
          <w:b w:val="0"/>
          <w:sz w:val="21"/>
        </w:rPr>
        <w:t>：20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分钟若人多，改成"每人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秒＋一轮自由补充"；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问题一（三作用）：离路心是哪三种作用？由多少种心执行？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问题二（同一种心）：结生心与死心，是"两个心"还是"同一个心的两种作用"？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问题三（交替相续）：离路心与心路过程，是怎样交替、构成生命相续的？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各位法友，这一周我们走出了心路，认识了"离路心"。请把今天的收获收成三句话。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离路心有哪三种作用</w:t>
      </w:r>
      <w:r>
        <w:rPr>
          <w:rFonts w:ascii="Times New Roman" w:hAnsi="Times New Roman" w:eastAsia="宋体"/>
          <w:b w:val="0"/>
          <w:sz w:val="21"/>
        </w:rPr>
        <w:t>——结生（这一世的第一个心）、有分（令生命之因转起而不中断的生命成分）、死（这一世的最后一个心）；三者由</w:t>
      </w:r>
      <w:r>
        <w:rPr>
          <w:rFonts w:ascii="Times New Roman" w:hAnsi="Times New Roman" w:eastAsia="宋体"/>
          <w:b/>
          <w:sz w:val="21"/>
        </w:rPr>
        <w:t>同一组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>执行：两个舍俱推度心、欲界八大果报心、色无色界九个果报心，十加九，十九。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它们是同一种心的三种作用</w:t>
      </w:r>
      <w:r>
        <w:rPr>
          <w:rFonts w:ascii="Times New Roman" w:hAnsi="Times New Roman" w:eastAsia="宋体"/>
          <w:b w:val="0"/>
          <w:sz w:val="21"/>
        </w:rPr>
        <w:t>——同性质，不同作用；结生心与死心各只一个心识刹那，有分心则在心路与心路之间持续生灭。"死"不是"我"被抹掉，而是这条相续之流换了一站。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生命是一条无间断的相续之流</w:t>
      </w:r>
      <w:r>
        <w:rPr>
          <w:rFonts w:ascii="Times New Roman" w:hAnsi="Times New Roman" w:eastAsia="宋体"/>
          <w:b w:val="0"/>
          <w:sz w:val="21"/>
        </w:rPr>
        <w:t>——死、结生、有分、心路、临死心路、死，从未断过。所以"最后一刻"重要，但更好的是</w:t>
      </w:r>
      <w:r>
        <w:rPr>
          <w:rFonts w:ascii="Times New Roman" w:hAnsi="Times New Roman" w:eastAsia="宋体"/>
          <w:b/>
          <w:sz w:val="21"/>
        </w:rPr>
        <w:t>提前准备</w:t>
      </w:r>
      <w:r>
        <w:rPr>
          <w:rFonts w:ascii="Times New Roman" w:hAnsi="Times New Roman" w:eastAsia="宋体"/>
          <w:b w:val="0"/>
          <w:sz w:val="21"/>
        </w:rPr>
        <w:t>，把功夫放到当下。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请带着一个问题回家：</w:t>
      </w:r>
      <w:r>
        <w:rPr>
          <w:rFonts w:ascii="Times New Roman" w:hAnsi="Times New Roman" w:eastAsia="宋体"/>
          <w:b/>
          <w:sz w:val="21"/>
        </w:rPr>
        <w:t>当我今天起的这一个念头，也被"接着走"时，我愿意让它是什么样的一念？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  <w:r>
        <w:rPr>
          <w:rFonts w:ascii="Times New Roman" w:hAnsi="Times New Roman" w:eastAsia="宋体"/>
          <w:b w:val="0"/>
          <w:sz w:val="21"/>
        </w:rPr>
        <w:t>：一句话（死后不是终点，是一条流换了一站）；一次观察（本周留意一次从睡到醒、从走神到回神的过渡，两三行字，自愿记录）；一个态度（谈生死时，不恐惧、不玄谈、不回避，也不对自己下判断）。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：下一周（第6周）我们回到"</w:t>
      </w:r>
      <w:r>
        <w:rPr>
          <w:rFonts w:ascii="Times New Roman" w:hAnsi="Times New Roman" w:eastAsia="宋体"/>
          <w:b/>
          <w:sz w:val="21"/>
        </w:rPr>
        <w:t>十四种心识作用</w:t>
      </w:r>
      <w:r>
        <w:rPr>
          <w:rFonts w:ascii="Times New Roman" w:hAnsi="Times New Roman" w:eastAsia="宋体"/>
          <w:b w:val="0"/>
          <w:sz w:val="21"/>
        </w:rPr>
        <w:t>"，并看</w:t>
      </w:r>
      <w:r>
        <w:rPr>
          <w:rFonts w:ascii="Times New Roman" w:hAnsi="Times New Roman" w:eastAsia="宋体"/>
          <w:b/>
          <w:sz w:val="21"/>
        </w:rPr>
        <w:t>所缘的强弱</w:t>
      </w:r>
      <w:r>
        <w:rPr>
          <w:rFonts w:ascii="Times New Roman" w:hAnsi="Times New Roman" w:eastAsia="宋体"/>
          <w:b w:val="0"/>
          <w:sz w:val="21"/>
        </w:rPr>
        <w:t>怎样决定心路的长短——看看这十四种作用，是怎样在一瞬间里排好队、依次工作的。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  <w:r>
        <w:rPr>
          <w:rFonts w:ascii="Times New Roman" w:hAnsi="Times New Roman" w:eastAsia="宋体"/>
          <w:b w:val="0"/>
          <w:sz w:val="21"/>
        </w:rPr>
        <w:t>：作业一（全员）：用两三句话写出离路心有哪三种作用、执行这三作用的是哪一类心、共多少种，以及为什么说它们是"同一种心"的三种作用——不必抄书，用自己的话说。作业二（自愿）：今天上床入睡前，安静一分钟，观察"从清醒到睡着"的那一小段过渡；观察不到，也算完成——知道自己"没观察到"，就是一次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《如来禅修学体系45-摄杂分别1-古源尊者-20250220（课件）》——结生／有分／死亡三条定义、"十九心"的摄作用论。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《如来禅修学体系84-摄离路分别1-古源尊者-20250331（课件）》——离路心结构图：临死心路→死→结生→有分，以及生命相续的环。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《阿毗达摩轻松谈》——〈第八章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临死之前的心路过程〉：四种死亡之因、最后一刻的重要性、三种征象。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《第111讲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摄杂品2-共修版》——离路心三种作用与八十九心的对应。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读书会15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