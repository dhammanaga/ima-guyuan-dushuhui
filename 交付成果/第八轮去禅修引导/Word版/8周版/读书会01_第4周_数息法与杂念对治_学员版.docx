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17:30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第4周：数息法与杂念对治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6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95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1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妄念赶不走、腿痛躲不掉——怎么办？数息是给心"找点事做"，还是另一种紧抓？</w:t>
            </w:r>
          </w:p>
        </w:tc>
      </w:tr>
      <w:tr>
        <w:tc>
          <w:tcPr>
            <w:tcW w:type="dxa" w:w="91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朗读学习资料——数息法与杂念对治（据知识库「古源尊者开示及上座部佛教资料」整理）</w:t>
            </w:r>
          </w:p>
        </w:tc>
      </w:tr>
      <w:tr>
        <w:tc>
          <w:tcPr>
            <w:tcW w:type="dxa" w:w="91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①每天坐10–15分钟，用数息法起步（一次入出息数一，不超过八）；②腿痛时先如实观察它一会儿（约3–5分钟），再决定要不要调整姿势；③每次坐完按音频引导收功。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心在工作，不是大脑在工作；五门关掉只留一门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先回到心脏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数息：一次入出息数一，不超过八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四阶段：入出息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长短息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全息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微息（《大念处经》四句）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沟通三件事：有什么利益·为什么现在做·怎么一起做完（先商量，再行动；先鼓励，再要求）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慢数（息粗）：入息数好几个数，出息也数好几个数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妄念：先看类型（欲寻·恚寻·害寻）→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处理根源；知道有妄念，正是有正念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数息法与杂念对治（坐上去之后的事）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一、起步：先回到心脏，跟心打个招呼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心在工作，不是大脑在工作；五门关掉只留一门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先回到心脏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沟通三件事：有什么利益·为什么现在做·怎么一起做完（先商量，再行动；先鼓励，再要求）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把目标讲清楚：取「入出息的概念」——目标若一直摇动，心就无法安住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二、数息与随息：给心找点事做，然后只守触点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数息：一次入出息数一，不超过八</w:t>
      </w:r>
    </w:p>
    <w:p>
      <w:pPr>
        <w:spacing w:before="0" w:after="40" w:line="312" w:lineRule="auto"/>
        <w:ind w:left="1446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慢数（息粗）：入息数好几个数，出息也数好几个数</w:t>
      </w:r>
    </w:p>
    <w:p>
      <w:pPr>
        <w:spacing w:before="0" w:after="40" w:line="312" w:lineRule="auto"/>
        <w:ind w:left="1446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快数（息细）：入息出息数一，入息出息数二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不到八就打妄想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停下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不边打边数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鼓励心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问它要不要再打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从一再起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随息：不数而随；不随入出息初·中·后（鼻端口盖·心口后·肚脐），只守触点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三个比喻：守城门人（不东张西望）·跛脚人荡秋千（只坐一处看）·锯木头（木头＝触点，锯齿＝呼吸）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三、两个老朋友与收功：不压、不批判、不硬撑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四阶段：入出息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长短息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全息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微息（《大念处经》四句）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妄念：先看类型（欲寻·恚寻·害寻）→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处理根源；知道有妄念，正是有正念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腿痛：不影响呼吸先忽略；忍不住可换姿势；换前先如实观察3–5分钟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昏沉：正念地睡一会儿，不排斥、不自责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收功：搓手敷眼·搓头梳头·揉腰揉膝·动脚踝；定力与念力同时提升，息细乃至停止而概念仍在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本周要点（6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先回到心脏，跟心打个招呼</w:t>
      </w:r>
      <w:r>
        <w:rPr>
          <w:rFonts w:ascii="Times New Roman" w:hAnsi="Times New Roman" w:eastAsia="宋体"/>
          <w:b w:val="0"/>
          <w:sz w:val="21"/>
        </w:rPr>
        <w:t>——心在工作，不是大脑在工作；五门关掉只留一门。沟通要讲清三件事：这件事有什么利益、为什么现在做、我们怎么一起做完。多数人的心需要被解释、被鼓励，而不是被命令；先商量，再行动。目标也要讲清楚：取的是入出息的概念，不是进出的动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数息是给心找点事做</w:t>
      </w:r>
      <w:r>
        <w:rPr>
          <w:rFonts w:ascii="Times New Roman" w:hAnsi="Times New Roman" w:eastAsia="宋体"/>
          <w:b w:val="0"/>
          <w:sz w:val="21"/>
        </w:rPr>
        <w:t>——一次入出息数一，不超过八；息粗用慢数（入息、出息各数好几个数），息细用快数。数字是临时的扶手，不是成绩单；数息的目的是对治妄念，让心不跑掉，不是数得越多越好；扶一下就好，不必抱着栏杆不放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数不到八就打妄想，怎么办</w:t>
      </w:r>
      <w:r>
        <w:rPr>
          <w:rFonts w:ascii="Times New Roman" w:hAnsi="Times New Roman" w:eastAsia="宋体"/>
          <w:b w:val="0"/>
          <w:sz w:val="21"/>
        </w:rPr>
        <w:t>——第一件事是停下来，不要边打妄想边数；然后鼓励心（能发现打妄想，说明心已经回来了），问它要不要再打一会儿，再从一开始。数到八没打妄想，更要鼓励，然后把数字放下。从哪里断，就从一重来，不必为此责备自己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随息只守一个触点</w:t>
      </w:r>
      <w:r>
        <w:rPr>
          <w:rFonts w:ascii="Times New Roman" w:hAnsi="Times New Roman" w:eastAsia="宋体"/>
          <w:b w:val="0"/>
          <w:sz w:val="21"/>
        </w:rPr>
        <w:t>——不数而随，但不随入出息的初、中、后（鼻端或口盖、心口后方、肚脐），跟到内、跟到外就成了定的障碍；应在触点以念随知入出息，以近行、安止安住其心。守门人、跛脚人荡秋千、锯木头三个比喻说的都是"守在一处"：心放在触点上，目标却是经过触点的呼吸，不是皮肤的触感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妄念不是敌人</w:t>
      </w:r>
      <w:r>
        <w:rPr>
          <w:rFonts w:ascii="Times New Roman" w:hAnsi="Times New Roman" w:eastAsia="宋体"/>
          <w:b w:val="0"/>
          <w:sz w:val="21"/>
        </w:rPr>
        <w:t>——先看类型：欲寻（想买、想吃）、恚寻（一想起某人心就有气）、害寻（想着怎么回击）；知道类型，处理才有方向。不压、不跟随、不批判自己；妄念实在多，就陪它玩一会儿，它觉得没意思了自然会回来。知道有妄念，正是有正念的时候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腿痛与昏沉也要"先知道，再处理"</w:t>
      </w:r>
      <w:r>
        <w:rPr>
          <w:rFonts w:ascii="Times New Roman" w:hAnsi="Times New Roman" w:eastAsia="宋体"/>
          <w:b w:val="0"/>
          <w:sz w:val="21"/>
        </w:rPr>
        <w:t>——不影响呼吸就先忽略，忍不住可换姿势（双盘改单盘、单盘改散盘、散盘改跪、跪了改站），换之前先如实观察3–5分钟；昏沉就正念地睡一会儿。坐完务必收功：搓手敷眼、搓头梳头、揉腰揉膝、动脚踝。换姿势的过程，自始至终都在觉知呼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来源：知识框架与要点/读书会01_禅修入门与基础_知识框架与要点.md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W4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数息法与杂念对治」（脚本：全部取自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欢迎来到第四周。上周我们找到了触点，练习"知道气息在进出"；这一周要面对两个老朋友——妄念和腿痛。它们赶不走，也躲不掉。今天的原文不讲"怎么消灭它们"，讲的是怎么安置它们、观察它们，再把心拉回触点——不必硬拼，但也不跟它们商量。我们不追求坐得久，只练一件小事：来了，怎么办。今天会实际坐下十五分钟，所以先提醒一句：坐不住可以动、可以睁眼、可以站起来——没有谁在评分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自己安稳的坐姿，背部自然立直，双手放松地放在腿上。可以闭上眼睛，也可以让目光柔和地落在前方地面。先做三次深长的呼吸——吸气，感觉气息从鼻端进来；呼气，让肩膀沉下来，让身体重一点，交给坐垫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现在，把注意力放到鼻头、人中附近这一小块地方。气息经过这里，你知道；它出去，你也知道。气息粗一点、细一点，都不必管，知道就好。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如果这半分钟里，你已经发现自己的念头跑掉了——很好，你刚刚练习了一次"回来"。今天我们要练的，就是这个"回来"。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（静默静坐约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分钟。结束前轻声提醒：）请慢慢把注意力带回这个房间，动一动手指、脚趾，轻轻转动颈部。当你准备好时，睁开眼睛。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：说说看——这一周，你最想放下的一件事（一个念头、一桩挂心的事）是什么？一句话就好，说完不必解释、不点评；不想说，说"过"也完全没问题。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原文材料①：★核心·朗读学习资料——数息法与杂念对治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：《禅修入门与基础·第2周·朗读学习资料——数息法与杂念对治》（据知识库「古源尊者开示及上座部佛教资料」整理）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周我们把地图看过了：呼吸在哪里找，相是什么，十六步怎么走。今天这一段叫"数息法与杂念对治"，讲的是真正坐上去之后会遇到的事：怎么起步，念头来了怎么办，腿痛了怎么办，坐完了怎么收功。先说一句定心的话：这一篇里没有一个方法是叫你去消灭什么东西的，妄念、腿痛、昏沉，都不是敌人，它们只是需要被知道、被安置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一、先回到心脏：跟心打个招呼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开始之前，先养成一个习惯：只要是跟禅修相关的事，就先回到心脏。因为心在工作，不是大脑在工作；五门已经关掉了，我们只有一门在工作，所以先回到心脏。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回到心脏做什么？跟心讲几句话。你可以这样说：我们按照老师的教导，来尝试修入出息；要成就入出息念的定力，取的目标是入出息的概念。也可以跟心商量：接下来这十五分钟，我们只做一件事，知道气息在进出。这样说不是仪式，而是让心参与进来——心若不被商量，它就会在坐上自己找事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为什么目标要讲清楚？因为要成就定力，那个所缘最后必须变得很稳定；如果目标一直在变化、在摇动，心就不能真正安住。所以我们取的不是进出的动，而是那一团一直都在的气息。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跟心沟通，还有一层意思：多数人的心，情绪年龄并不大，它需要被解释、被鼓励，而不是被命令。所以沟通要讲清三件事——这件事对我有什么利益，为什么要现在做，我们怎么一起把它做完。比如你可以跟心讲：坐这十五分钟，不是要它受苦，而是让它休息；我们先坐十分钟，坐得住就再加五分钟，一步一步来。心答应了，它会配合；心没答应，硬压下去，坐上也坐不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这一点在腿痛、妄念多的时候尤其有用：先商量，再行动；先鼓励，再要求。你要的不是一次坐得漂亮，而是明天还愿意再坐一次。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二、数息：给心找点事做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妄念多的时候，方法有很多，数息是其中一个。这里说两种数法。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比较松：把心放在入出息上，同时数一到八，数字跟出入息不直接产生关联，只是让心安住在这个位置上。第二种是对着入出息近处数，分慢数与快数。慢数是：入息的时候数好几个数字，出息的时候也数好几个——入息，一、一、一，出息，一、一、一；入息，二、二、二，出息，二、二、二。慢数适用于入出息还比较粗、还不微细的时候。等呼吸变得微细了，可以用快数：入息出息数一，入息出息数二。一般数数不超过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数之前，先跟心沟通一次：我们数到八，不打妄想。为什么要先说？因为说清楚了，后面的每一步才有依据。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万一数不到八就打妄想了，怎么办？第一件事是停下来，不要边打妄想边数。停下之后，跟心讲，鼓励一下自己的心——因为你能发现自己在打妄想，说明心已经回来了，回来就值得鼓励。鼓励完，再问它一句：要不要再打一会儿妄想？如果它说不打了，我们就从一开始重新数。如果一直数到八都没有打妄想，那更要鼓励一下；鼓励完照样问一句要不要再打一会儿，不打了，就继续觉知入出息，把数字放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有一点要记住：数息的目的只是给心找点事做，对治妄念，让心不跑掉；不是数得越多越好，也不是数得越久越高明。数字是栏杆，扶一下就好，不需要抱着栏杆不放。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三、从数到随：只守一个触点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当你不数息也能够持久地安住在入息出息上，就可以不再数了，改以念跟随入出息。这叫随息。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"随"有一件事要小心：不是跟着入出息发生的初、中、后跑。什么是入出息的初、中、后？《清净道论》里说，入息像进入体内的风，在鼻端或口盖处、在心口后方、在肚脐，这是入息的初中后；出息的初中后正好反过来，从肚脐开始，中间在心口后面，再到鼻端、口盖或者鼻孔外部的地方。如果念跟着入出息的初中后跑，心就因为跑到内部、跑到外部而变得散乱，这是定的障碍，所以不能这样随。应该在哪里随？在入出息的所触之处，也就是触点，以念随知入息而出息，以近行、安止而安住其心。《清净道论》把这种作意称为"随与处即安住而作意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触的作意有两种：一种是在入出息所触之处数息，这是数与触同时作意；一种是以随与触安住而作意，那是不数息也能持久地以念跟随入出息的方式。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为了把"只守一个触点"讲活，《清净道论》给了三个比喻。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个是守城门的人。现在没有守城门的了，但你到重要的机关门口，会看到一个站岗的人，他不东张西望，笔直地站在那里。有人觉得，你这样站着有什么用？其实他最有效的方式就是守在那个地方：所有进出的人，他都看得到。如果一个人从外面进来，他跟着进去了，这时候另一个人从旁边跑进去，他就看不到了；有人出去，他又跟着出去，旁边再有人跑进来，他也看不到。我们修入出息也一样：跟着气息跑到里面去，又跑到外面来，心就来回晃动，经历了入出息经过的所有所缘，最后没法得定。所以随，只能在那一个点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个是跛脚的人荡秋千。跛脚的人只能待在一个位置上，不能像我们这样来回推来推去；他一开始推一下，然后只能坐在那个地方，看秋千在那里摆动。我们也是这样：在鼻头这个地方，看气息进进出出，不管到这边、也不管到那边。我们之所以会控制呼吸，就是因为去管它那个进出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个是锯木头。把鼻头或者鼻孔某一个碰触的地方当作木头，入出息就像锯齿。心不是跟着锯齿来回跑，而是放在锯齿经过木头的那个地方。这里有一个关键：心放在木头上，目标不是木头，目标是经过这里的锯齿，也就是呼吸。很多人也把心放在这个地方，但放在木头的触感上，也就是皮肤的触觉上，时间长了，皮肤就越来越硬，甚至肿起来。所以碰触处不是皮肤，是接触呼吸的那个触点；心放在触点上，目标却是经过触点的呼吸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四、四个阶段：从入出息到微息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数息、随息，都还在第一段路上。按《大念处经》与课件的分法，入出息念的修习有四个阶段：入出息阶段、长短息阶段、全息阶段、微息阶段。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第一阶段是入出息阶段，经文说"他只念于入息，只念于出息"——只是知道在入、知道在出，知道得清楚，不加别的。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第二阶段是长短息阶段，经文说"入息长时，了知我入息长；出息长时，了知我出息长；入息短时，了知我入息短；出息短时，了知我出息短"。这里的长短不是要你去调长短，而是它长了知道长，它短了知道短。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第三阶段是全息阶段，经文说"他学：我将觉知全身而入息；我将觉知全身而出息"。这时候所觉知的，不再只是一点上的息，而是整个呼吸的过程。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第四阶段是微息阶段，经文说"他学：我将平静身行而入息；我将平静身行而出息"。身行就是呼吸，呼吸越来越平静、越来越微细，最后可能细到几乎感觉不到。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这四个阶段不是四个要打卡的关卡，而是同一条路上的四段风景。你今天可能一直停在第一段，这完全正常；知道后面还有三段，心就不会因为"怎么一直没有进步"而着急。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五、妄念来了怎么办：不是敌人，是信号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先说一句最要紧的：打妄想的时候不要沮丧。要这样想——透过入出息念，我才能觉察出自己原来有这么多烦恼；接下来要做的，是怎么处理这些烦恼。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件要紧的事，是看妄念的类型。很多人来报告说"我今天妄念纷飞"，那我们就要问一句：妄念纷飞，都是哪一个类型？是欲寻，是恚寻，还是害寻？不知道类型，只能说"你不要打妄想"，那没有用，回去还是打。举个很生活的例子：讲课时忽然想起女儿，觉得妈妈不如爸爸好——因为爸爸常给她零用钱。这个念头在心里闹，你去把这件事处理了，它就不闹了；你不处理，只在心里说"不要打妄想、不要打妄想"，它还是会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件，是处理的态度与方法。妄念来了，不排斥它，也不跟随它。来了，知道有妄念，挺好——当你知道有妄念，那正是有正念的时候；这时候鼓励一下自己的心，再回来觉知呼吸。如果妄念实在很多，也没关系，就陪着它玩一会儿，它觉得没意思了，自然会回来。最忌讳的是批判妄念，批判自己怎么还有这么多妄念。心没有平静下来之前都是妄念，这很正常，接受它，回来觉知呼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怎么知道自己的妄念属于哪一类？禅修报告的时候要回去看：今天冒出来最多的，是想买什么、想吃什么，那是欲寻；是一想起某个人心里就有气，那是恚寻；是想着怎么回击、怎么让对方难受，那是害寻。看清类型，处理才有方向——欲寻要去看看那个贪从哪里来，恚寻要先去松掉那股气；类型不清，只能一直在原地跟自己说"不要打妄想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六、腿痛与昏沉：先观察，再调整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腿痛几乎每个人都会遇到。原则是：只要不影响呼吸，就先忽略它；实在忍不住，就换一下姿势——双盘可以改成单盘，单盘可以改成散盘，散盘痛了可以跪起来，跪得痛了可以站起来。而且换姿势的过程，自始至终都在觉知呼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换之前，可以先如实观察它一会儿，大约三到五分钟，自己调整。观察什么？观察它到底是什么感觉：是硬的、热的、跳的，还是麻的？再观察它有没有变——多数时候你会发现，它一直在变，不是一块固定不动的痛。看清楚它变过，再决定要不要调整，这个决定就不是被痛逼出来的，而是你自己做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昏沉也很正常。长期以来，我们总是无节制地使用自己的心，好不容易有一个时间让它安定下来，它觉得该休息了。那就让它睡一会儿，正念地睡一会儿；它很快就会清醒，清醒过来就很自然。不要排斥它，也不要因为打瞌睡而责备自己，自然如实地坐着就好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七、收功：把心带回来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坐完了不要忽然起身。先正念地搓搓手，把双手搓热，敷在眼睛上；再正念地搓搓头，用手指梳梳头；然后正念地揉揉腰，轻轻揉揉膝盖，动一动脚踝。慢慢地睁开眼睛。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收功之后，心还可以回到那一团气息上：知道它还在，不必用力找。这一点在后面会很受用。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说一件让人安心的事。入出息念有个特别之处：它同时训练定力与念力。随着定力越来越深，所缘会变得越来越微细，呼吸也会越来越细，甚至你感觉好像没有呼吸了。这不是修坏了；即使到第四禅，入出息完全停止，那一团气息的概念还在。所以呼吸变细、好像找不到的时候，不要慌，知道自己还在这里、知道那个位置一直都有一团气息，就够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八、收束：三个可以带走的动作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带走三个动作。第一，坐下之前先回到心脏，跟心打个招呼，把目标讲清楚。第二，妄念多就先数息，从一数到八，断了就从一来，数得完就放下数字。第三，妄念和腿痛来了，先知道，再处理——不压、不批判、不硬撑；该观察的观察，该换姿势的换姿势，全程都在觉知呼吸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自愿分享：可以从"跳过"开始，任何人都可以只说"我这周想先听"；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一轮制：第一轮每人不超过90秒，说"最近的、真实的"比说"正确的"更有价值；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不交叉评论：分享阶段不回应、不辩论、不建议，只倾听；他人的分享将在主题讨论环节以"话题"而非"当事人"的方式被谈及；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刚才共读里，"打妄想的时候不要沮丧，因为透过入出息念才觉察出自己有这么多烦恼"——这一句对你有没有一点安慰？为什么？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"数不到八就打妄想，先停下来，不要边打妄想边数"——你平常是怎么对待自己走神的？会责备自己吗？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你有没有过"越想把念头赶走，它越来"的经验？那时候身体是紧的还是松的？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共读里哪一段你"读不太懂但很好奇"？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引导问题一（由浅入深·第1层）：数息的目的是什么？是"给心找点事做"，还是另一种紧抓？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引导问题二（第2层）：妄念要分类型——你的妄念通常属于哪一类？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引导问题三（第3层）：腿痛的时候，为什么"先观察，再调整"？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我们学的是"坐上去之后怎么办"。第一步是起步：只要是跟禅修相关的事，先回到心脏，因为心在工作，不是大脑在工作；跟心讲清三件事——这件事有什么利益、为什么现在做、我们怎么一起做完，心答应了，它会配合。第二步是数息：一次入出息数一，不超过八；息粗用慢数，息细用快数；数不到八就打妄想，先停下来，不要边打妄想边数，然后鼓励心、问它要不要再打一会儿，再从一开始；数到八没打妄想，更要鼓励。数字只是临时的扶手，不是成绩单。第三步是随息：不数也能安住的时候，以念随息，但只守一个触点，不跟入出息的初、中、后跑——守门人、跛脚人荡秋千、锯木头，三个比喻说的是同一件事：守在一处，目标是经过的锯齿，不是木头。第四步是两个老朋友：妄念先看类型，欲寻、恚寻、害寻，知道类型才谈得上处理根源；不压、不跟随、不批判自己。腿痛不影响呼吸就先忽略，忍不住可以换姿势，换之前先观察它3–5分钟。昏沉就正念地睡一会儿。最后是收功：搓手、敷眼、搓头、揉腰、动脚踝，把心带回来。还有一件让人安心的事：呼吸越来越细，甚至细到感觉不到，那不是修坏了——定力与念力在同时提升，那一团气息的概念还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今天请带走这三样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一句话：妄念与腿痛都不是敌人——先知道，再处理；不压、不批判、不硬撑；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一个动作：坐上先回到心脏打个招呼，然后从一数到八（即作业一）；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一个方法：痛来了，先看它3–5分钟，再决定要不要换姿势（即作业二）。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周主题：〈微细呼吸、禅相与定的培育〉。今天我们说"呼吸变细了、找不到了，不用找"——下周要讲的正是：呼吸变细之后会看到什么，禅相怎么来、怎么认，以及定力怎么一步步培育。请完成本周作业（数息起步；观察疼痛；收功），下周自愿分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本周作业详说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作业一（全员，每日一次）：每天坐10–15分钟，用数息法起步——一次入出息数一，不超过八；数不到八就打妄想，就停下来跟心说一句"我回来了"，再从一数。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作业二（全员，遇到时做）：腿痛时先如实观察它一会儿（约3–5分钟），再决定要不要调整姿势；换姿势的过程仍然觉知呼吸。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作业三（全员，每次坐完）：按音频引导收功——搓手敷眼、搓头梳头、揉腰揉膝、动脚踝，不忽然起身。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作业四（自愿，面向想多读的朋友）：重读今天共读的第四节"四个阶段"，看看自己现在大概在哪一段。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愿我此功德，导向诸漏尽！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愿我此功德，为证涅槃缘！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我此功德分，回向诸有情！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《禅修入门与基础·第4周·朗读学习资料——数息法与杂念对治》——本周共读正文，据知识库「古源尊者开示及上座部佛教资料」整理。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《14_入出息念（古源尊者）》——四阶段经文、随息与触点的三个比喻（守门人·跛脚人荡秋千·锯木头）、建立不变气息的"相"。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《10_入出息念（古源尊者，2024-06-26）》——八字方针、慢数与快数、数不到八怎么办、回到心脏与心沟通。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《如来禅修学体系12·入出息念浅析5·修习1（古源尊者，2025-01-14）》——与心沟通、观察疼痛、处理妄念的完整开示（本周未共读，课后选读）。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《古源尊者禅坐引导文》——妄念、腿痛、昏沉的具体引导语与身体放松次第（课后自修可用）。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《入出息念（帕奥西亚多）》——依《入出息念经》的四组四法修习次第，可供对照阅读（本周未共读，课后选读）。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读书会01 · 第4周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