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第8周：四圣谛与四念处整合实修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四圣谛（苦·集·灭·道）怎么把八周学的内容串成一条路？为什么说四念处是「想体证道果的人的必行之道」？不同根性的人各该从哪扇门入手？八周学完，怎么把它带回日常？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朗读学习资料——四圣谛与四念处整合实修（系列收官）（据知识库「古源尊者开示及上座部佛教资料」整理）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①用四圣谛（苦·集·灭·道）把八周学的内容串成一条路，写下自己此刻站在哪一段。②从八周的练习里挑一个带回日常（任选一周，每天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分钟）。③每晚睡前做一次「导向解脱」的作意：今天所造的善业，是否都导向诸漏尽、成为涅槃缘？没有，就有意识地把它转向。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「此一行道，能清净有情，超越愁悲，灭除苦忧，得达如理，现证涅槃」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七项利益（注疏开为两组）：舍弃四＝度忧·度悲·除身苦·除心恼；觉悟三＝来生清净·得真理·证涅槃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钝／利根（学习能力·领悟能力较强／较慢，非学历与知识量）×爱行／见行×止行／观行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各配身·受·心·法念处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苦＝五取蕴是苦；集＝渴爱（欲爱·有爱·无有爱）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彼分断·镇伏断·正断断；稻田蔓生植物喻（十二处如稻田，爱如蔓生植物）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灭＝爱于可爱可喜处舍断；道＝八圣道分（「正念」一支＝四念处）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苦谛＝W7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的五取蕴、集谛＝渴爱、灭谛＝对治的方向、道谛＝W1–W6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全部练习的总名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四念处＝一行道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「此一行道，能清净有情，超越愁悲，灭除苦忧，得达如理，现证涅槃」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七项利益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七项利益（注疏开为两组）：舍弃四＝度忧·度悲·除身苦·除心恼；觉悟三＝来生清净·得真理·证涅槃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根性匹配（《注疏》）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钝／利根（学习能力·领悟能力较强／较慢，非学历与知识量）×爱行／见行×止行／观行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各配身·受·心·法念处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四圣谛：苦·集·灭·道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苦＝五取蕴是苦；集＝渴爱（欲爱·有爱·无有爱）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灭＝爱于可爱可喜处舍断；道＝八圣道分（「正念」一支＝四念处）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看问题的原则是四圣谛，解决问题的路径是八支圣道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三种断与系列贯通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彼分断·镇伏断·正断断；稻田蔓生植物喻（十二处如稻田，爱如蔓生植物）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苦谛＝W7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的五取蕴、集谛＝渴爱、灭谛＝对治的方向、道谛＝W1–W6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全部练习的总名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四念处＝「一行道」</w:t>
      </w:r>
      <w:r>
        <w:rPr>
          <w:rFonts w:ascii="Times New Roman" w:hAnsi="Times New Roman" w:eastAsia="宋体"/>
          <w:b w:val="0"/>
          <w:sz w:val="21"/>
        </w:rPr>
        <w:t>：能清净有情、超越愁悲、灭除苦忧、得达如理、现证涅槃；</w:t>
      </w:r>
      <w:r>
        <w:rPr>
          <w:rFonts w:ascii="Times New Roman" w:hAnsi="Times New Roman" w:eastAsia="宋体"/>
          <w:b/>
          <w:sz w:val="21"/>
        </w:rPr>
        <w:t>对于想体证道果的人，四念处是必行之道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七项利益</w:t>
      </w:r>
      <w:r>
        <w:rPr>
          <w:rFonts w:ascii="Times New Roman" w:hAnsi="Times New Roman" w:eastAsia="宋体"/>
          <w:b w:val="0"/>
          <w:sz w:val="21"/>
        </w:rPr>
        <w:t>（注疏开为两组）：</w:t>
      </w:r>
      <w:r>
        <w:rPr>
          <w:rFonts w:ascii="Times New Roman" w:hAnsi="Times New Roman" w:eastAsia="宋体"/>
          <w:b/>
          <w:sz w:val="21"/>
        </w:rPr>
        <w:t>舍弃四</w:t>
      </w:r>
      <w:r>
        <w:rPr>
          <w:rFonts w:ascii="Times New Roman" w:hAnsi="Times New Roman" w:eastAsia="宋体"/>
          <w:b w:val="0"/>
          <w:sz w:val="21"/>
        </w:rPr>
        <w:t>——度忧、度悲、去除身苦、去除心恼；</w:t>
      </w:r>
      <w:r>
        <w:rPr>
          <w:rFonts w:ascii="Times New Roman" w:hAnsi="Times New Roman" w:eastAsia="宋体"/>
          <w:b/>
          <w:sz w:val="21"/>
        </w:rPr>
        <w:t>觉悟三</w:t>
      </w:r>
      <w:r>
        <w:rPr>
          <w:rFonts w:ascii="Times New Roman" w:hAnsi="Times New Roman" w:eastAsia="宋体"/>
          <w:b w:val="0"/>
          <w:sz w:val="21"/>
        </w:rPr>
        <w:t>——来生之清净、得真理、证涅槃（经句为「使众生清净·超越愁悲·灭除苦忧·成就正道·现证涅槃」）。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根性匹配</w:t>
      </w:r>
      <w:r>
        <w:rPr>
          <w:rFonts w:ascii="Times New Roman" w:hAnsi="Times New Roman" w:eastAsia="宋体"/>
          <w:b w:val="0"/>
          <w:sz w:val="21"/>
        </w:rPr>
        <w:t>（《注疏》）：钝根＝学习能力、领悟能力较慢，利根＝学习能力、领悟能力较强（172讲），</w:t>
      </w:r>
      <w:r>
        <w:rPr>
          <w:rFonts w:ascii="Times New Roman" w:hAnsi="Times New Roman" w:eastAsia="宋体"/>
          <w:b/>
          <w:sz w:val="21"/>
        </w:rPr>
        <w:t>非指学历与知识量</w:t>
      </w:r>
      <w:r>
        <w:rPr>
          <w:rFonts w:ascii="Times New Roman" w:hAnsi="Times New Roman" w:eastAsia="宋体"/>
          <w:b w:val="0"/>
          <w:sz w:val="21"/>
        </w:rPr>
        <w:t>；交叉爱行／见行、止行／观行，各配身·受·心·法念处——这是「选哪扇门进」的地图，不是给谁下的定义。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：苦＝五取蕴是苦／集＝渴爱（欲爱·有爱·无有爱）／灭＝爱于可爱可喜处舍断／道＝八圣道分。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三种断</w:t>
      </w:r>
      <w:r>
        <w:rPr>
          <w:rFonts w:ascii="Times New Roman" w:hAnsi="Times New Roman" w:eastAsia="宋体"/>
          <w:b w:val="0"/>
          <w:sz w:val="21"/>
        </w:rPr>
        <w:t>：彼分断·镇伏断·正断断；</w:t>
      </w:r>
      <w:r>
        <w:rPr>
          <w:rFonts w:ascii="Times New Roman" w:hAnsi="Times New Roman" w:eastAsia="宋体"/>
          <w:b/>
          <w:sz w:val="21"/>
        </w:rPr>
        <w:t>稻田蔓生植物喻</w:t>
      </w:r>
      <w:r>
        <w:rPr>
          <w:rFonts w:ascii="Times New Roman" w:hAnsi="Times New Roman" w:eastAsia="宋体"/>
          <w:b w:val="0"/>
          <w:sz w:val="21"/>
        </w:rPr>
        <w:t>——十二处如稻田，爱如蔓生植物，连根拔掉，方得干枯死亡。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三十七道品总收</w:t>
      </w:r>
      <w:r>
        <w:rPr>
          <w:rFonts w:ascii="Times New Roman" w:hAnsi="Times New Roman" w:eastAsia="宋体"/>
          <w:b w:val="0"/>
          <w:sz w:val="21"/>
        </w:rPr>
        <w:t>：四念处·四正勤·四神足·五根·五力·七觉支·八圣道分；</w:t>
      </w:r>
      <w:r>
        <w:rPr>
          <w:rFonts w:ascii="Times New Roman" w:hAnsi="Times New Roman" w:eastAsia="宋体"/>
          <w:b/>
          <w:sz w:val="21"/>
        </w:rPr>
        <w:t>八周学的每一站，原来都是同一条路上的风景。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四圣谛与四念处整合实修（系列收官）」（脚本：全部取自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各位法友，这是这一系列的最后一课。我们将把前面几周读过的所有内容，收拢到一张总纲里——四圣谛与四念处的整合实修。请带着这样一个问题来坐：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读完整条路，我最想带走的一样东西，是什么？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记得，路是给自己走的，不是给别人看的——不比较、不评判，我们只是同行。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现在，请在心里回顾一下这几周：你读过什么、想过什么、又在自己身上看见过什么？（停顿约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不必急着总结，只是让它自然地浮上来。今天，我们不求「证得什么」，只求「看得更清楚一点」。愿我们今天的学习，成为脚下的光。我们开始。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：说说看：这几周读下来，你最想「带走」的一句话，是哪一句？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原文材料①：★核心·朗读学习资料——四圣谛与四念处整合实修（系列收官）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各位贤友，上一讲我们看了观察的对象本身——五取蕴与十二处。这一篇，是这一系列的最后一篇。我们把四周（八周）学过的所有内容，收拢到一张总纲里——</w:t>
      </w:r>
      <w:r>
        <w:rPr>
          <w:rFonts w:ascii="Times New Roman" w:hAnsi="Times New Roman" w:eastAsia="宋体"/>
          <w:b/>
          <w:sz w:val="21"/>
        </w:rPr>
        <w:t>四圣谛与四念处的整合实修</w:t>
      </w:r>
      <w:r>
        <w:rPr>
          <w:rFonts w:ascii="Times New Roman" w:hAnsi="Times New Roman" w:eastAsia="宋体"/>
          <w:b w:val="0"/>
          <w:sz w:val="21"/>
        </w:rPr>
        <w:t>：四念处为什么是「一行道」，修它能得哪七项利益，不同根性的人各该从哪扇门入手，以及四圣谛怎样把每一站串成同一条路。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一、四念处：一行道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「诸比库，此一行道，能清净有情，超越愁、悲，灭除苦、忧，得达如理，现证涅槃，此即是四念处。」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请注意「一行道」三个字。四念处不是四条并列的路，而是</w:t>
      </w:r>
      <w:r>
        <w:rPr>
          <w:rFonts w:ascii="Times New Roman" w:hAnsi="Times New Roman" w:eastAsia="宋体"/>
          <w:b/>
          <w:sz w:val="21"/>
        </w:rPr>
        <w:t>一条道</w:t>
      </w:r>
      <w:r>
        <w:rPr>
          <w:rFonts w:ascii="Times New Roman" w:hAnsi="Times New Roman" w:eastAsia="宋体"/>
          <w:b w:val="0"/>
          <w:sz w:val="21"/>
        </w:rPr>
        <w:t>——身、受、心、法，是这一条道上的四个落脚点。</w:t>
      </w:r>
      <w:r>
        <w:rPr>
          <w:rFonts w:ascii="Times New Roman" w:hAnsi="Times New Roman" w:eastAsia="宋体"/>
          <w:b/>
          <w:sz w:val="21"/>
        </w:rPr>
        <w:t>对于想修行体证道果的人，四念处是必行之道。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为什么要叫「一行道」，而不是「四行道」呢？因为它是一条道，只是有四个落脚点；</w:t>
      </w:r>
      <w:r>
        <w:rPr>
          <w:rFonts w:ascii="Times New Roman" w:hAnsi="Times New Roman" w:eastAsia="宋体"/>
          <w:b/>
          <w:sz w:val="21"/>
        </w:rPr>
        <w:t>在任何一个念处上的成就，都会带动其余的念处</w:t>
      </w:r>
      <w:r>
        <w:rPr>
          <w:rFonts w:ascii="Times New Roman" w:hAnsi="Times New Roman" w:eastAsia="宋体"/>
          <w:b w:val="0"/>
          <w:sz w:val="21"/>
        </w:rPr>
        <w:t>——它们本就是同一条道的四面，不是四件互不相干的事。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展开来，一共有二十一种修法：身念处十四种（入出息念、四威仪、正知、不净观、界分别观、九种坟场观）；受念处一种；心念处一种；法念处五种——五盖、五取蕴、十二处、七觉支、四圣谛。你回头一看便会莞尔：我们这几周，恰好一路读的就是法念处的这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又说：「最上之道是八圣道分，最上之理是四圣谛，最上之法是涅槃。这是唯一的道路，没有其他道路能使见解清净。」——「这是唯一的道路」，请把这句话放在心上。佛陀还说：「依循此道路而行，你就能降伏魔王，灭尽众苦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二、七项利益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修习四念处（这单一行道），能获得</w:t>
      </w:r>
      <w:r>
        <w:rPr>
          <w:rFonts w:ascii="Times New Roman" w:hAnsi="Times New Roman" w:eastAsia="宋体"/>
          <w:b/>
          <w:sz w:val="21"/>
        </w:rPr>
        <w:t>七项利益</w:t>
      </w:r>
      <w:r>
        <w:rPr>
          <w:rFonts w:ascii="Times New Roman" w:hAnsi="Times New Roman" w:eastAsia="宋体"/>
          <w:b w:val="0"/>
          <w:sz w:val="21"/>
        </w:rPr>
        <w:t>。经句是这样连说的：「能清净有情，超越愁、悲，灭除苦、忧，得达如理，现证涅槃。」——经句本身并没有另列七条，是注疏把这一句开成七项：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四种是「舍弃」的结果</w:t>
      </w:r>
      <w:r>
        <w:rPr>
          <w:rFonts w:ascii="Times New Roman" w:hAnsi="Times New Roman" w:eastAsia="宋体"/>
          <w:b w:val="0"/>
          <w:sz w:val="21"/>
        </w:rPr>
        <w:t>——①度忧；②度悲；③去除身体的痛苦（苦）；④去除心理的痛苦（恼）。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三种是「觉悟」的结果</w:t>
      </w:r>
      <w:r>
        <w:rPr>
          <w:rFonts w:ascii="Times New Roman" w:hAnsi="Times New Roman" w:eastAsia="宋体"/>
          <w:b w:val="0"/>
          <w:sz w:val="21"/>
        </w:rPr>
        <w:t>——⑤来生之清净（经句「清净有情」）；⑥得真理（经句「成就正道／得达如理」）；⑦证涅槃（经句「现证涅槃」）。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所以七项不是七件并列的事，而是一层一层往深处走：先度忧、悲，再除身苦、心恼；再进一步，得清净、得真理、证涅槃。</w:t>
      </w:r>
      <w:r>
        <w:rPr>
          <w:rFonts w:ascii="Times New Roman" w:hAnsi="Times New Roman" w:eastAsia="宋体"/>
          <w:b/>
          <w:sz w:val="21"/>
        </w:rPr>
        <w:t>四念处因此不是四周里的一个知识点，而是想体证道果的人的必行之道。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换句话说，四念处做的不是「把苦赶走」，而是</w:t>
      </w:r>
      <w:r>
        <w:rPr>
          <w:rFonts w:ascii="Times New Roman" w:hAnsi="Times New Roman" w:eastAsia="宋体"/>
          <w:b/>
          <w:sz w:val="21"/>
        </w:rPr>
        <w:t>一层一层把心洗净</w:t>
      </w:r>
      <w:r>
        <w:rPr>
          <w:rFonts w:ascii="Times New Roman" w:hAnsi="Times New Roman" w:eastAsia="宋体"/>
          <w:b w:val="0"/>
          <w:sz w:val="21"/>
        </w:rPr>
        <w:t>：心先清洁，愁与悲自然淡去，苦与忧逐渐止息，正道一步步成就，涅槃也就现前了。经文里的「得达如理」，说的正是这条道最终把人带到「如理」——带到与法相应之处。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三、四念处与调伏者的根性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那么，四念处有四站，我该从哪一站入手呢？《注疏》给了我们一张「选门」的地图。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先看三种分法。第一，</w:t>
      </w:r>
      <w:r>
        <w:rPr>
          <w:rFonts w:ascii="Times New Roman" w:hAnsi="Times New Roman" w:eastAsia="宋体"/>
          <w:b/>
          <w:sz w:val="21"/>
        </w:rPr>
        <w:t>钝根者／利根者</w:t>
      </w:r>
      <w:r>
        <w:rPr>
          <w:rFonts w:ascii="Times New Roman" w:hAnsi="Times New Roman" w:eastAsia="宋体"/>
          <w:b w:val="0"/>
          <w:sz w:val="21"/>
        </w:rPr>
        <w:t>：注疏的界定很朴素——钝根是学习能力、领悟能力比较慢，一个法类讲完，不能很快明白、也难以马上实践；</w:t>
      </w:r>
      <w:r>
        <w:rPr>
          <w:rFonts w:ascii="Times New Roman" w:hAnsi="Times New Roman" w:eastAsia="宋体"/>
          <w:b/>
          <w:sz w:val="21"/>
        </w:rPr>
        <w:t>利根则相反，学习能力比较强、领悟能力很强</w:t>
      </w:r>
      <w:r>
        <w:rPr>
          <w:rFonts w:ascii="Times New Roman" w:hAnsi="Times New Roman" w:eastAsia="宋体"/>
          <w:b w:val="0"/>
          <w:sz w:val="21"/>
        </w:rPr>
        <w:t>。这是就「根」本身的利钝说，不是拿世间的学历、知识量来衡量。第二，</w:t>
      </w:r>
      <w:r>
        <w:rPr>
          <w:rFonts w:ascii="Times New Roman" w:hAnsi="Times New Roman" w:eastAsia="宋体"/>
          <w:b/>
          <w:sz w:val="21"/>
        </w:rPr>
        <w:t>爱行者／见行者</w:t>
      </w:r>
      <w:r>
        <w:rPr>
          <w:rFonts w:ascii="Times New Roman" w:hAnsi="Times New Roman" w:eastAsia="宋体"/>
          <w:b w:val="0"/>
          <w:sz w:val="21"/>
        </w:rPr>
        <w:t>：爱行者是渴爱的性格，见行者是见解的性格；「见解很利」不等于「利根」，见解多的人容易成为见行者。第三，</w:t>
      </w:r>
      <w:r>
        <w:rPr>
          <w:rFonts w:ascii="Times New Roman" w:hAnsi="Times New Roman" w:eastAsia="宋体"/>
          <w:b/>
          <w:sz w:val="21"/>
        </w:rPr>
        <w:t>止行人／观行人</w:t>
      </w:r>
      <w:r>
        <w:rPr>
          <w:rFonts w:ascii="Times New Roman" w:hAnsi="Times New Roman" w:eastAsia="宋体"/>
          <w:b w:val="0"/>
          <w:sz w:val="21"/>
        </w:rPr>
        <w:t>：先修止、再修观的人，称止行人；没有达到安止、直接修观的人，称观行人。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三种分法交叉，就得到八种匹配——</w:t>
      </w:r>
      <w:r>
        <w:rPr>
          <w:rFonts w:ascii="Times New Roman" w:hAnsi="Times New Roman" w:eastAsia="宋体"/>
          <w:b/>
          <w:sz w:val="21"/>
        </w:rPr>
        <w:t>钝根爱行→身念处、钝根见行→心念处、钝根止行→身念处、钝根观行→心念处；利根爱行→受念处、利根见行→法念处、利根止行→受念处、利根观行→法念处。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逐条解释过：钝根的爱行人，观察较粗的色身更容易达到清净，所以修身念处；利根的爱行人，削弱烦恼的能力强，但仍是贪行者，修受念处比较恰当；钝根的见行人，见解虽多、根器却较钝，修心念处合适；利根的见行人，善于分辨各种法类，修法念处适合；钝根的止行人，一般比较听话，教给他方法就能接受，修身念处合适；利根的止行人，往往想法很多、很难持续专注于较粗的目标，喜欢细的目标，修受念处适合；钝根的观行人与利根的观行人，则分别修心念处与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</w:t>
      </w:r>
      <w:r>
        <w:rPr>
          <w:rFonts w:ascii="Times New Roman" w:hAnsi="Times New Roman" w:eastAsia="宋体"/>
          <w:b/>
          <w:sz w:val="21"/>
        </w:rPr>
        <w:t>这是「选哪扇门进」的地图，不是给谁下的定义。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论师讲这些分别，更多是从「修观禅时从哪里入手」的角度来讲的——它帮我们找到自己那扇门，不是给我们贴标签。而且在日常里，你其实很难立刻分清自己是爱行还是见行、是利根还是钝根；所以更要紧的，是老老实实去尝试、去观察，慢慢就知道自己那扇门在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四、四圣谛：苦、集、灭、道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接下来，是这一系列的「总纲」——四圣谛。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苦圣谛</w:t>
      </w:r>
      <w:r>
        <w:rPr>
          <w:rFonts w:ascii="Times New Roman" w:hAnsi="Times New Roman" w:eastAsia="宋体"/>
          <w:b w:val="0"/>
          <w:sz w:val="21"/>
        </w:rPr>
        <w:t>——佛陀说：「生是苦，老是苦，死是苦，愁、悲、苦、忧、恼是苦，怨憎会是苦，爱别离是苦，求不得是苦。</w:t>
      </w:r>
      <w:r>
        <w:rPr>
          <w:rFonts w:ascii="Times New Roman" w:hAnsi="Times New Roman" w:eastAsia="宋体"/>
          <w:b/>
          <w:sz w:val="21"/>
        </w:rPr>
        <w:t>简而言之，五取蕴是苦。</w:t>
      </w:r>
      <w:r>
        <w:rPr>
          <w:rFonts w:ascii="Times New Roman" w:hAnsi="Times New Roman" w:eastAsia="宋体"/>
          <w:b w:val="0"/>
          <w:sz w:val="21"/>
        </w:rPr>
        <w:t>」——上一讲刚讲的五取蕴，正是这里说的「苦」。所谓「五取蕴是苦」，就是把自他的色、受、想、行、识执取为「我」或「我的」；只要还在五蕴的生命界里存在，就都是苦的一种表现。人们常说爱是快乐的——父母、夫妻、伴侣之间的爱；可无论多亲，终有死别的一天，「爱别离苦」就在那里。佛陀说，快乐其实是「苦渐渐消失时的那种感觉」，所以它的底色仍然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苦集圣谛</w:t>
      </w:r>
      <w:r>
        <w:rPr>
          <w:rFonts w:ascii="Times New Roman" w:hAnsi="Times New Roman" w:eastAsia="宋体"/>
          <w:b w:val="0"/>
          <w:sz w:val="21"/>
        </w:rPr>
        <w:t>——「造成投生的是爱欲，它伴随着喜与贪同时生起，四处追求爱乐，也就是：</w:t>
      </w:r>
      <w:r>
        <w:rPr>
          <w:rFonts w:ascii="Times New Roman" w:hAnsi="Times New Roman" w:eastAsia="宋体"/>
          <w:b/>
          <w:sz w:val="21"/>
        </w:rPr>
        <w:t>欲爱、有爱、无有爱</w:t>
      </w:r>
      <w:r>
        <w:rPr>
          <w:rFonts w:ascii="Times New Roman" w:hAnsi="Times New Roman" w:eastAsia="宋体"/>
          <w:b w:val="0"/>
          <w:sz w:val="21"/>
        </w:rPr>
        <w:t>。」其中欲爱有六种：色爱、声爱、香爱、味爱、触爱、法爱；有爱，是指与常见俱生的爱、对色界无色界生命的爱、对禅那的爱；无有爱（也译「非有爱」），是与断见俱生的爱。有人会问：「我不相信有来生，哪来的爱？」——「希望死后一了百了」，这本身就是一种爱，就是无有爱。这三爱，依内六处、外六处而生起：世间有可爱、可喜之色、声、香、味、触、法，爱就在那里生起、建立、住立。此外，佛陀在《谛分别》里还说：一切不善业，以及那些会造成投生的善业，也都属于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苦灭圣谛</w:t>
      </w:r>
      <w:r>
        <w:rPr>
          <w:rFonts w:ascii="Times New Roman" w:hAnsi="Times New Roman" w:eastAsia="宋体"/>
          <w:b w:val="0"/>
          <w:sz w:val="21"/>
        </w:rPr>
        <w:t>——「此爱欲的完全消逝无余、舍离与弃除，从爱欲解脱、不执著。然而，诸比库，</w:t>
      </w:r>
      <w:r>
        <w:rPr>
          <w:rFonts w:ascii="Times New Roman" w:hAnsi="Times New Roman" w:eastAsia="宋体"/>
          <w:b/>
          <w:sz w:val="21"/>
        </w:rPr>
        <w:t>在世间有可爱、可喜之物的任何地方，就在那里舍弃爱欲、灭除爱欲。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苦灭之道圣谛</w:t>
      </w:r>
      <w:r>
        <w:rPr>
          <w:rFonts w:ascii="Times New Roman" w:hAnsi="Times New Roman" w:eastAsia="宋体"/>
          <w:b w:val="0"/>
          <w:sz w:val="21"/>
        </w:rPr>
        <w:t>——「那就是八圣道分，即正见、正思惟、正语、正业、正命、正精进、正念、正定。」当一个人道智生起时，他当下的道智，就是与这八支相应、有次第、相关联的；</w:t>
      </w:r>
      <w:r>
        <w:rPr>
          <w:rFonts w:ascii="Times New Roman" w:hAnsi="Times New Roman" w:eastAsia="宋体"/>
          <w:b/>
          <w:sz w:val="21"/>
        </w:rPr>
        <w:t>其中「正念」这一支，正是四念处本身。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所以，有一句可以记一辈子的话：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五、三种断与稻田蔓生植物喻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四圣谛讲完了，还要问一句：烦恼，是怎么被断掉的？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有三种断。</w:t>
      </w:r>
      <w:r>
        <w:rPr>
          <w:rFonts w:ascii="Times New Roman" w:hAnsi="Times New Roman" w:eastAsia="宋体"/>
          <w:b/>
          <w:sz w:val="21"/>
        </w:rPr>
        <w:t>①彼分断</w:t>
      </w:r>
      <w:r>
        <w:rPr>
          <w:rFonts w:ascii="Times New Roman" w:hAnsi="Times New Roman" w:eastAsia="宋体"/>
          <w:b w:val="0"/>
          <w:sz w:val="21"/>
        </w:rPr>
        <w:t>——通过戒、正念正知、如理作意，让烦恼一段一段时间不生起；</w:t>
      </w:r>
      <w:r>
        <w:rPr>
          <w:rFonts w:ascii="Times New Roman" w:hAnsi="Times New Roman" w:eastAsia="宋体"/>
          <w:b/>
          <w:sz w:val="21"/>
        </w:rPr>
        <w:t>②镇伏断</w:t>
      </w:r>
      <w:r>
        <w:rPr>
          <w:rFonts w:ascii="Times New Roman" w:hAnsi="Times New Roman" w:eastAsia="宋体"/>
          <w:b w:val="0"/>
          <w:sz w:val="21"/>
        </w:rPr>
        <w:t>——当有持续的定力、或有很强的观智时，烦恼被镇伏而不生起；</w:t>
      </w:r>
      <w:r>
        <w:rPr>
          <w:rFonts w:ascii="Times New Roman" w:hAnsi="Times New Roman" w:eastAsia="宋体"/>
          <w:b/>
          <w:sz w:val="21"/>
        </w:rPr>
        <w:t>③正断断</w:t>
      </w:r>
      <w:r>
        <w:rPr>
          <w:rFonts w:ascii="Times New Roman" w:hAnsi="Times New Roman" w:eastAsia="宋体"/>
          <w:b w:val="0"/>
          <w:sz w:val="21"/>
        </w:rPr>
        <w:t>——用道智来断除。《大念处经》讲「此处舍断而舍断、此处灭除而灭除」，指的正是道智生起的状态。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用一个日常的例子来分辨：一句刺耳的话响起——当下以正念正知、如理作意，不让瞋结现起，这就是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；在定力中它压伏不起，这就是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；到了道智现前的那一刻，它被连根断除，这就是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这里有一个很美的譬喻——</w:t>
      </w:r>
      <w:r>
        <w:rPr>
          <w:rFonts w:ascii="Times New Roman" w:hAnsi="Times New Roman" w:eastAsia="宋体"/>
          <w:b/>
          <w:sz w:val="21"/>
        </w:rPr>
        <w:t>稻田与蔓生植物</w:t>
      </w:r>
      <w:r>
        <w:rPr>
          <w:rFonts w:ascii="Times New Roman" w:hAnsi="Times New Roman" w:eastAsia="宋体"/>
          <w:b w:val="0"/>
          <w:sz w:val="21"/>
        </w:rPr>
        <w:t>。稻田里长出葫芦状的蔓生植物，农夫把它连根拔掉，蔓生植物与它的果实就在那里干枯死亡了。</w:t>
      </w:r>
      <w:r>
        <w:rPr>
          <w:rFonts w:ascii="Times New Roman" w:hAnsi="Times New Roman" w:eastAsia="宋体"/>
          <w:b/>
          <w:sz w:val="21"/>
        </w:rPr>
        <w:t>十二处好比是稻田，爱欲好比是蔓生植物</w:t>
      </w:r>
      <w:r>
        <w:rPr>
          <w:rFonts w:ascii="Times New Roman" w:hAnsi="Times New Roman" w:eastAsia="宋体"/>
          <w:b w:val="0"/>
          <w:sz w:val="21"/>
        </w:rPr>
        <w:t>：爱依靠十二处而生起；当爱欲被阿拉汉道智灭除时，我们就可以说——十二处里的爱欲被完全灭除了。经典里说：「不伤深固根，虽伐树还生。……爱随眠不断，苦生亦复尔。」</w:t>
      </w:r>
      <w:r>
        <w:rPr>
          <w:rFonts w:ascii="Times New Roman" w:hAnsi="Times New Roman" w:eastAsia="宋体"/>
          <w:b/>
          <w:sz w:val="21"/>
        </w:rPr>
        <w:t>要想灭苦，必须把无明与渴爱灭除。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对我们还没生起道智的人，这里的功课是：面对内六根与外六尘觉得可爱、可喜而生起渴爱时，</w:t>
      </w:r>
      <w:r>
        <w:rPr>
          <w:rFonts w:ascii="Times New Roman" w:hAnsi="Times New Roman" w:eastAsia="宋体"/>
          <w:b/>
          <w:sz w:val="21"/>
        </w:rPr>
        <w:t>懂得在这个地方如何「舍断而舍断、灭除而灭除」</w:t>
      </w:r>
      <w:r>
        <w:rPr>
          <w:rFonts w:ascii="Times New Roman" w:hAnsi="Times New Roman" w:eastAsia="宋体"/>
          <w:b w:val="0"/>
          <w:sz w:val="21"/>
        </w:rPr>
        <w:t>——守护根门，以戒、正念正知、如理作意先做「彼分断」；再借修止修观、培育定力与观智来「镇伏断」。经典里「舍断而舍断、灭除而灭除」一句，指的是道智；我们够不到道智，就先老老实实练这三种里够得着的前两种，不要让它当下生苦、未来生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六、三十七道品总收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讲完四念处，三十七道品的所有内容，就都讲完了。三十七道品，是《清净之道》所说的「三十七种资助圣道之法」，由</w:t>
      </w:r>
      <w:r>
        <w:rPr>
          <w:rFonts w:ascii="Times New Roman" w:hAnsi="Times New Roman" w:eastAsia="宋体"/>
          <w:b/>
          <w:sz w:val="21"/>
        </w:rPr>
        <w:t>四念处、四正勤、四神足、五根、五力、七觉支、八圣道分</w:t>
      </w:r>
      <w:r>
        <w:rPr>
          <w:rFonts w:ascii="Times New Roman" w:hAnsi="Times New Roman" w:eastAsia="宋体"/>
          <w:b w:val="0"/>
          <w:sz w:val="21"/>
        </w:rPr>
        <w:t>组成；它们兼具「资助」与「道」的功能，而以四念处为趋向解脱的单一行道。这几周我们读的每一组法，原来都是三十七道品里的成员。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佛陀还教了一节「拥有导向解脱的见」：做任何善法时，都提醒自己——这份功德，是否都</w:t>
      </w:r>
      <w:r>
        <w:rPr>
          <w:rFonts w:ascii="Times New Roman" w:hAnsi="Times New Roman" w:eastAsia="宋体"/>
          <w:b/>
          <w:sz w:val="21"/>
        </w:rPr>
        <w:t>导向诸漏尽、成为涅槃缘</w:t>
      </w:r>
      <w:r>
        <w:rPr>
          <w:rFonts w:ascii="Times New Roman" w:hAnsi="Times New Roman" w:eastAsia="宋体"/>
          <w:b w:val="0"/>
          <w:sz w:val="21"/>
        </w:rPr>
        <w:t>？若不是，就有意识地把它转向；这正是回向的本意。尊者用过一个很扎心的比喻：一边是一支口红，一边是一颗子弹——不管是用口红装扮自己，还是用子弹伤人，只要不是导向解脱、会造成投生的，都属于集谛。可见「心里生起的是善法」，并不等于「已经远离了集谛」；差别全看那一念「见」朝向哪里。所以每天睡前不妨做一次滴水回向，问自己一句：今天的这些善业，是否都导向诸漏尽、成为涅槃缘？如果不是，就作意把它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尊者还建议：把三十七道品整理成自己的资料，在生活中营造它的氛围，让这些素质一点点成为习气——出家人要在禅林里营造，在家人要把家变成道场。这也就是在积累觉悟的资粮。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七、系列贯通：每一站，原来都是同一条路上的风景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最后，把这四周（八周）串成一条路。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请看——</w:t>
      </w:r>
      <w:r>
        <w:rPr>
          <w:rFonts w:ascii="Times New Roman" w:hAnsi="Times New Roman" w:eastAsia="宋体"/>
          <w:b/>
          <w:sz w:val="21"/>
        </w:rPr>
        <w:t>苦谛，就是上一讲刚讲过的五取蕴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集谛，就是五盖底层的那个渴爱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灭谛，是五盖对治一路指向的方向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道谛，是从心念处到七觉支的全部练习的总名</w:t>
      </w:r>
      <w:r>
        <w:rPr>
          <w:rFonts w:ascii="Times New Roman" w:hAnsi="Times New Roman" w:eastAsia="宋体"/>
          <w:b w:val="0"/>
          <w:sz w:val="21"/>
        </w:rPr>
        <w:t>，而其中的「正念」一支，正是四念处本身。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从心念处（认得出十六种心），到五盖（认得盖、也揭得了盖），到七觉支（盖揭掉之后长出来的正面装备），到五取蕴与十二处（把「抓取」看得清清楚楚），再到今天的四圣谛——</w:t>
      </w:r>
      <w:r>
        <w:rPr>
          <w:rFonts w:ascii="Times New Roman" w:hAnsi="Times New Roman" w:eastAsia="宋体"/>
          <w:b/>
          <w:sz w:val="21"/>
        </w:rPr>
        <w:t>四周学的每一站，原来都是同一条路上的风景。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上的方法，怎么带回家用？尊者给过一个很实在的例子：有一位贤友说「我讲了一句话，心里很难受」——如果只停在这一句「我很难受」，混成一团，是没法处理的；要把它一一分出来：是「冒犯到别人」的恐惧？是「显得没礼貌」的惭愧？还是别的什么？一层层问下去，找出那句难受背后的「见」，才算找到了苦的「集」。找到了「集」，才谈得上在「这里」把它舍断、灭除。</w:t>
      </w:r>
      <w:r>
        <w:rPr>
          <w:rFonts w:ascii="Times New Roman" w:hAnsi="Times New Roman" w:eastAsia="宋体"/>
          <w:b/>
          <w:sz w:val="21"/>
        </w:rPr>
        <w:t>「问题」是苦谛，光希望它消失，是跳过了集谛与道谛</w:t>
      </w:r>
      <w:r>
        <w:rPr>
          <w:rFonts w:ascii="Times New Roman" w:hAnsi="Times New Roman" w:eastAsia="宋体"/>
          <w:b w:val="0"/>
          <w:sz w:val="21"/>
        </w:rPr>
        <w:t>；要按四圣谛的路子走：认苦、找因、见灭、行八支圣道。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而把这条路上的每一份用功都「转向解脱」，就是「导向解脱之见」：身、语、意所做的一切善法，若都指向诸漏尽、指向涅槃，就不再只是无明的善业，而成了觉悟的资粮。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各位贤友，这一系列，到今天就讲完了。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从「感受」走向「能知能觉的心」，认出了十六种心；看见五盖怎样把慧盖住，也学了揭开它的一串钥匙；看七觉支怎样一支支长出来，把心调到平衡；最后，把观察的对象本身——五取蕴与十二处——端出来看。今天，我们用四圣谛，把它们串成了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请记住最后几句话：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四念处是「一行道」，是想体证道果的人的必行之道</w:t>
      </w:r>
      <w:r>
        <w:rPr>
          <w:rFonts w:ascii="Times New Roman" w:hAnsi="Times New Roman" w:eastAsia="宋体"/>
          <w:b w:val="0"/>
          <w:sz w:val="21"/>
        </w:rPr>
        <w:t>，修习它能得七项利益。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</w:t>
      </w:r>
      <w:r>
        <w:rPr>
          <w:rFonts w:ascii="Times New Roman" w:hAnsi="Times New Roman" w:eastAsia="宋体"/>
          <w:b w:val="0"/>
          <w:sz w:val="21"/>
        </w:rPr>
        <w:t>；「正念」一支，正是四念处本身。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抓取不在远方，就在你此刻正在看的、听的、想的里面</w:t>
      </w:r>
      <w:r>
        <w:rPr>
          <w:rFonts w:ascii="Times New Roman" w:hAnsi="Times New Roman" w:eastAsia="宋体"/>
          <w:b w:val="0"/>
          <w:sz w:val="21"/>
        </w:rPr>
        <w:t>——而灭除它，也从此刻这一念开始。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周，我们其实只做了一件事：把「看」这件事，看得更细一点。从身体的动作，到感受的苦乐，到心的贪嗔，到法里的五盖、觉支、蕴处——对象越来越细，能看的心却越来越是同一个。四念处之所以叫「一行道」，不是因为它只有一条路可走，而是因为走到最后，四条路会合成一条：念住于当下。八周结束，练习不结束；把今天这一念的清楚，带到明天的那一念去。不必求多，一天有几次真的知道自己在做什么，就已经在道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愿我们每一位，都走在这条路上，越走越近。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材料把八周收成一条路——这条路上的四站（身·受·心·法），你最想先补哪一站？说一个直觉就好。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材料说「看问题的原则是四圣谛，解决问题的路径是八支圣道」——这句话，让你想起生活中的哪一件事？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材料说「八周学的每一站，原来都是同一条路上的风景」——这一句，是不是你最想带走的一句？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：材料说「四念处是『一行道』，修习它得七项利益」。请你用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这条「一条道、四个落脚点」的路，对你来说，最扎实的那一步是在哪里？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：材料说「十二处如稻田，爱欲如蔓生植物」——农夫要连根拔掉。请讨论：</w:t>
      </w:r>
      <w:r>
        <w:rPr>
          <w:rFonts w:ascii="Times New Roman" w:hAnsi="Times New Roman" w:eastAsia="宋体"/>
          <w:b/>
          <w:sz w:val="21"/>
        </w:rPr>
        <w:t>「拔草」和「只剪草叶」，在修行上有什么不同？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我们现在能做的是哪一种？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引导问题三（指向实修·系列收束）</w:t>
      </w:r>
      <w:r>
        <w:rPr>
          <w:rFonts w:ascii="Times New Roman" w:hAnsi="Times New Roman" w:eastAsia="宋体"/>
          <w:b w:val="0"/>
          <w:sz w:val="21"/>
        </w:rPr>
        <w:t>：整个系列读到这里，请每位成员用一句话，说说自己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——一个词、一句话、一个决定，都可以。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从「感受」走向「能知能觉的心」，认出了十六种心；看了五盖怎样盖住慧，也学了揭开它的钥匙；看七觉支怎样长出来；最后，把观察的对象本身——五取蕴与十二处——端出来看，并用四圣谛把它们串成一条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请记住最后几句话：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四念处是「一行道」</w:t>
      </w:r>
      <w:r>
        <w:rPr>
          <w:rFonts w:ascii="Times New Roman" w:hAnsi="Times New Roman" w:eastAsia="宋体"/>
          <w:b w:val="0"/>
          <w:color w:val="222222"/>
          <w:sz w:val="20"/>
        </w:rPr>
        <w:t>：能清净有情、超越愁悲、灭除苦忧、得达如理、现证涅槃；修习它得七项利益。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看问题的原则是四圣谛，解决问题的路径是八支圣道</w:t>
      </w:r>
      <w:r>
        <w:rPr>
          <w:rFonts w:ascii="Times New Roman" w:hAnsi="Times New Roman" w:eastAsia="宋体"/>
          <w:b w:val="0"/>
          <w:color w:val="222222"/>
          <w:sz w:val="20"/>
        </w:rPr>
        <w:t>；「正念」一支，正是四念处本身。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八周学的每一站，原来都是同一条路上的风景</w:t>
      </w:r>
      <w:r>
        <w:rPr>
          <w:rFonts w:ascii="Times New Roman" w:hAnsi="Times New Roman" w:eastAsia="宋体"/>
          <w:b w:val="0"/>
          <w:color w:val="222222"/>
          <w:sz w:val="20"/>
        </w:rPr>
        <w:t>；抓取不在远方，就在你此刻正在看的、听的、想的里面。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《四念处（二）·第8周·朗读学习资料——四圣谛与四念处整合实修（系列收官）》——本周共读正文，据知识库「古源尊者开示及上座部佛教资料」整理。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《196讲-摄集-摄菩提分-法念处-四圣谛4&amp;总结-古源尊者-20220310（共修版）》——四念处总结·一行道·七项利益·根性匹配·三十七道品总收。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《194讲-摄集-摄菩提分-法念处-四圣谛2-古源尊者-20220224》——苦集圣谛·渴爱生起处·三种断·稻田蔓生喻。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《195讲-摄集-摄菩提分-法念处-四圣谛3-古源尊者-20220303》——四圣谛框架·八圣道分。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