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第5周：前生缘、后生缘、重复缘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前生缘、后生缘、重复缘——缘力的三种方向感：前面扶后面、后面反哺前面、同类互相加力。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6环节：静心10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分享20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讨论35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禅修15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＋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收尾15）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缘力是不是只朝一个方向走？前面已生的缘如何扶起后面（前生缘）？后面的心又如何反过来支撑这个身体（后生缘）？同类的心，为什么一个比一个强（重复缘）？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朗读学习资料——前生缘、后生缘、重复缘（据知识库「古源尊者开示及上座部佛教资料」整理）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"三种方向感"各指什么，各举一个生活里的例子。②实践题：写下自己反复出现的一个习惯（好或不好皆可），只写事实、不加评价；再写下"这一周我打算在哪个小善上，重复做三次"。③选做题：为一件自己正在做的事，写下一个"长期的、这个月能落地"的小目标，并标出每天能做的那一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前生缘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后生缘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重复缘（缘力的三种方向感）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一、先立方向感：三个词各指一个方向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前生缘＝"前面扶后面"：已生起且尚未灭去的法，以前生的力量支助后面生起的法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后生缘＝"后面反哺前面"：后生起的名法，反过来支助前面已生起的色身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重复缘＝"同类互相加力"：前一个同类速行以重复熏习之力，令后一个更强更有效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二、前生缘（purejāta＝pure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早前＋jāta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三个特点：①缘法比缘所生法更靠前生起；②缘所生法要等缘法度过"生时"小刹那、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达到"住时"小刹那之后才生起；③没有前生的缘法，就没有后面的缘生法（"必需"，不是"顺便"）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与依止缘·所缘缘的分界：场地喻——场地喻缘法，办禅修营喻缘所生法；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"先有场地才能办营"显前生缘，"办营要依靠场地"显依止缘；同一段经文、缘力不同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所缘前生缘：缘法是前生的所缘（如色处＝颜色），缘所生法是眼识界＋七个遍一切心心所；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范围写作"前生色法→后生名聚"：现在十八种完成色→五十四种欲界名聚、两种神通名聚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依处前生缘：缘法是已生起未灭去的五内处（眼处等），缘所生法是五识界及相应心所；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与"依处前生依止缘"经文几乎一致，差别只在缘力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依处所缘前生缘：心既依心所依处生起、又同时缘取它——同一色法兼作依处与所缘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同起的伙伴缘：所缘前生缘另有所缘缘·有缘·不离去缘；依处所缘前生缘另有六缘同起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心路例证：琴槌喻五所缘、琴弦喻五门依处、琴声喻五识的生起；所缘与五门都要达到"住时"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三、后生缘（pacchājāta＝pacchā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后来＋jāta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产生）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经文：后生的诸心、心所法，对前生的这个身体，以后生缘为缘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为何"必需"：名法寿命一个心识刹那，色法寿命十七个（＝色法是名法的十七倍）；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后生心若不相继支助，名色相续即中断，色法失力乃至毁坏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秃鹰喻：小秃鹰靠"等父母带回食物"的期待心力维持色法长大——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"等父母回来"的期待喻后生的心，"小秃鹰色身长大"喻被支助的前生色法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两个特例：①结生——结生名色俱生，最初十五个有分心支助结生业生色；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②临死——死心灭后业生色随之而灭，只剩时节生色，身体随即败坏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生活相："为母则刚"——对孩子的关爱与期待令母亲色身强而有力；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退休前后落差、失去"奔头"后身心快速衰退，都是后生缘在说话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修行落点：未来会影响现在，故须立高远目标（净化内心·灭除烦恼·令正法久住），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并细化为长期／中期／短期／每日目标；世俗欲望拉动是邪精进，灭烦恼拉动是正精进（四正勤）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四、重复缘（āsevana＝重复·熏习，旧译"数数习行缘"）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经文三句：前前诸善法→后后诸善法；前前诸不善法→后后诸不善法；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前前诸唯作无记法→后后诸唯作无记法，皆以重复缘为缘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谁对谁：同一类速行中，之前生起的速行（除去最后一个）对之后生起的速行（除去第一个）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香薰喻：如衣服一再被妙香熏染，后后香味更浓——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前一个速行的"熏习"喻香气，后一个速行更强更熟练喻香味加倍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三类各有数目：善＝十七种世间善速行（八欲界＋五色界＋四无色界）＋三十八心所；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不善＝十二种欲界不善速行＋二十七心所；唯作＝十八种唯作速行（含阿拉汉生笑心）＋三十五心所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为何没有"果报的重复缘"：果报心被动、平静、不造业，义注说它"不能取得自己的趣向"；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喻：重复缘如"祖孙七代"一脉相承，果报只如"同一父母的兄弟姐妹"，各受各的业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心路中的渐强：一条心路七个速行前者令后者更强（第一最弱；第七就熟练度说最强、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就努力程度说第二弱）；跨心路则经无间缘·等无间缘·亲依止缘把力量传到下一条心路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缘力的三种方向感</w:t>
      </w:r>
      <w:r>
        <w:rPr>
          <w:rFonts w:ascii="Times New Roman" w:hAnsi="Times New Roman" w:eastAsia="宋体"/>
          <w:b w:val="0"/>
          <w:sz w:val="21"/>
        </w:rPr>
        <w:t>：前生缘（前面扶后面）·后生缘（后面反哺前面）·重复缘（同类互相加强）——缘起不是一条单向的宿命。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前生缘的三个特点</w:t>
      </w:r>
      <w:r>
        <w:rPr>
          <w:rFonts w:ascii="Times New Roman" w:hAnsi="Times New Roman" w:eastAsia="宋体"/>
          <w:b w:val="0"/>
          <w:sz w:val="21"/>
        </w:rPr>
        <w:t>：缘法更靠前生起；缘所生法在缘法达到"住时"后才生起；没有前生的缘法就没有后面的缘生法（"得先有场地，才能办禅修营"）。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前生缘分两大类</w:t>
      </w:r>
      <w:r>
        <w:rPr>
          <w:rFonts w:ascii="Times New Roman" w:hAnsi="Times New Roman" w:eastAsia="宋体"/>
          <w:b w:val="0"/>
          <w:sz w:val="21"/>
        </w:rPr>
        <w:t>：所缘前生缘与依处前生缘（含依处所缘前生缘）；经文与所缘缘、依止缘相似，缘力不同。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后生缘＝"未来的心影响你的现在"</w:t>
      </w:r>
      <w:r>
        <w:rPr>
          <w:rFonts w:ascii="Times New Roman" w:hAnsi="Times New Roman" w:eastAsia="宋体"/>
          <w:b w:val="0"/>
          <w:sz w:val="21"/>
        </w:rPr>
        <w:t>：名法一刹那、色法十七个，后生心一直接着支助前生色身；断了这份支助，身体立即败坏（秃鹰喻、"为母则刚"）。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重复缘＝同类速行以熏习彼此加力</w:t>
      </w:r>
      <w:r>
        <w:rPr>
          <w:rFonts w:ascii="Times New Roman" w:hAnsi="Times New Roman" w:eastAsia="宋体"/>
          <w:b w:val="0"/>
          <w:sz w:val="21"/>
        </w:rPr>
        <w:t>：善·不善·唯作三类各自越来越强；果报心平静被动，不与焉。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修行落点一</w:t>
      </w:r>
      <w:r>
        <w:rPr>
          <w:rFonts w:ascii="Times New Roman" w:hAnsi="Times New Roman" w:eastAsia="宋体"/>
          <w:b w:val="0"/>
          <w:sz w:val="21"/>
        </w:rPr>
        <w:t>：习惯是敌人还是工具，看我们喂它什么——"正因为无常，才可以改变；把力气花在能重复的善上"。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修行落点二</w:t>
      </w:r>
      <w:r>
        <w:rPr>
          <w:rFonts w:ascii="Times New Roman" w:hAnsi="Times New Roman" w:eastAsia="宋体"/>
          <w:b w:val="0"/>
          <w:sz w:val="21"/>
        </w:rPr>
        <w:t>：接受父母，是让自己接到"前生缘的力量"——"讲原生家庭不是让你去责怪自己的原生家庭"，接不接受，最后还是自己的事。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前生缘、后生缘、重复缘」（地图取自4周版第3周相应部分；全部取自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各位法友，欢迎来到第五周。前面几周我们看过"加固""取所缘""支配""前后相续""同起互助"这些缘力；这一周换三个角度，看同一张网的三根线：</w:t>
      </w:r>
      <w:r>
        <w:rPr>
          <w:rFonts w:ascii="Times New Roman" w:hAnsi="Times New Roman" w:eastAsia="宋体"/>
          <w:b/>
          <w:color w:val="222222"/>
          <w:sz w:val="20"/>
        </w:rPr>
        <w:t>前面怎么扶后面，后面怎么反哺前面，同类怎么互相加力</w:t>
      </w:r>
      <w:r>
        <w:rPr>
          <w:rFonts w:ascii="Times New Roman" w:hAnsi="Times New Roman" w:eastAsia="宋体"/>
          <w:b w:val="0"/>
          <w:color w:val="222222"/>
          <w:sz w:val="20"/>
        </w:rPr>
        <w:t>。今天不急着记住名词，只做一件事——把这三种方向感，放进自己身上认一遍。记得：缘起不是宿命；过去决定起点，方向一直开着口。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知道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现在，在心里轻轻放两个念头，不必用力：第一个——</w:t>
      </w:r>
      <w:r>
        <w:rPr>
          <w:rFonts w:ascii="Times New Roman" w:hAnsi="Times New Roman" w:eastAsia="宋体"/>
          <w:b/>
          <w:color w:val="222222"/>
          <w:sz w:val="20"/>
        </w:rPr>
        <w:t>这个身体此刻能坐着，是因为心还在支助它</w:t>
      </w:r>
      <w:r>
        <w:rPr>
          <w:rFonts w:ascii="Times New Roman" w:hAnsi="Times New Roman" w:eastAsia="宋体"/>
          <w:b w:val="0"/>
          <w:color w:val="222222"/>
          <w:sz w:val="20"/>
        </w:rPr>
        <w:t>；第二个——</w:t>
      </w:r>
      <w:r>
        <w:rPr>
          <w:rFonts w:ascii="Times New Roman" w:hAnsi="Times New Roman" w:eastAsia="宋体"/>
          <w:b/>
          <w:color w:val="222222"/>
          <w:sz w:val="20"/>
        </w:rPr>
        <w:t>我今天反复出现的那个反应，不是第一次了</w:t>
      </w:r>
      <w:r>
        <w:rPr>
          <w:rFonts w:ascii="Times New Roman" w:hAnsi="Times New Roman" w:eastAsia="宋体"/>
          <w:b w:val="0"/>
          <w:color w:val="222222"/>
          <w:sz w:val="20"/>
        </w:rPr>
        <w:t>。就这样知道一下，然后回到呼吸。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：请每人用一句话说一件"这周你重复做了三次以上的小事"——吃饭、刷手机、叹气、给自己倒水，都算。只描述，不评价。我不做点评，说完就换下一位。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主持人操作：开场不要先讲"缘"的道理，先让心落地。若现场很散，把静坐缩到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分钟，把时间留给破冰；若有人一开始就谈家事与身体，只接住，不深挖。语速要慢，留白要多。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共读一份材料，按"前生缘→后生缘→重复缘"的顺序推进。请大家留意三处：①前生缘的三个特点，以及它与所缘缘、依止缘到底差在哪里；②后生缘为什么"必需"——名法与色法的寿命差十七倍；③重复缘为什么只发生在同类速行之间，果报心为什么不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，逐字照读、无需解释。全篇共十一节：①三种方向感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②前生缘的巴利释义与三个特点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③所缘前生缘与依处前生缘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④琴槌·琴弦·琴声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⑤后生缘与十七倍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⑥结生与临死两个特例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⑦为母则刚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⑧善用后生缘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⑨重复缘的熏习之力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⑩心路里的重复缘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⑪培养善的重复缘。③"依处所缘前生缘"最技术，念不清就一句带过、说"这一条今天只作了解"；⑥涉及临死，语气务必平稳，念完停两秒再往下。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原文材料①：★核心·朗读学习资料——前生缘、后生缘、重复缘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：《缘起深入与二十四缘·第5周·朗读学习资料——前生缘、后生缘、重复缘》（据知识库「古源尊者开示及上座部佛教资料」整理）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进入二十四缘里最有"方向感"的一组：前生缘、后生缘、重复缘。今晚我们换三个角度：有的缘从前面扶起后面，有的缘从后面反哺前面，有的缘靠同类一再重复而越来越强。看清这三股力量，我们会得到一句很实用的话：缘起不是一条单向的宿命，而是一张前后互相支助、同类不断加力的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一、三种方向感：先立一张小地图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第一个方向，是</w:t>
      </w:r>
      <w:r>
        <w:rPr>
          <w:rFonts w:ascii="Times New Roman" w:hAnsi="Times New Roman" w:eastAsia="宋体"/>
          <w:b/>
          <w:sz w:val="21"/>
        </w:rPr>
        <w:t>前生缘</w:t>
      </w:r>
      <w:r>
        <w:rPr>
          <w:rFonts w:ascii="Times New Roman" w:hAnsi="Times New Roman" w:eastAsia="宋体"/>
          <w:b w:val="0"/>
          <w:sz w:val="21"/>
        </w:rPr>
        <w:t>。已经生起的法，还没有灭去，它以自己的存在，支助后面生起的法。像父母先来，子女才能来；像日月先在，万物才有所依。它讲的是"前面扶着后面"。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第二个方向，是</w:t>
      </w:r>
      <w:r>
        <w:rPr>
          <w:rFonts w:ascii="Times New Roman" w:hAnsi="Times New Roman" w:eastAsia="宋体"/>
          <w:b/>
          <w:sz w:val="21"/>
        </w:rPr>
        <w:t>后生缘</w:t>
      </w:r>
      <w:r>
        <w:rPr>
          <w:rFonts w:ascii="Times New Roman" w:hAnsi="Times New Roman" w:eastAsia="宋体"/>
          <w:b w:val="0"/>
          <w:sz w:val="21"/>
        </w:rPr>
        <w:t>，方向正好相反。后生起的心与心所，反过来支助前面已经生起的这个色身。这是我们平时很少想的一头：</w:t>
      </w:r>
      <w:r>
        <w:rPr>
          <w:rFonts w:ascii="Times New Roman" w:hAnsi="Times New Roman" w:eastAsia="宋体"/>
          <w:b/>
          <w:sz w:val="21"/>
        </w:rPr>
        <w:t>未来的心，会影响你的现在</w:t>
      </w:r>
      <w:r>
        <w:rPr>
          <w:rFonts w:ascii="Times New Roman" w:hAnsi="Times New Roman" w:eastAsia="宋体"/>
          <w:b w:val="0"/>
          <w:sz w:val="21"/>
        </w:rPr>
        <w:t>。你心里还有没有"奔头"，身体是有感觉的。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第三个方向，是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。同一类的速行心，前一个以"重复熏习"的力量，让后一个更强、更有效地生起。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二、前生缘：早前＋产生，与三个特点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"前生缘"的巴利语是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purejāta。pure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是"早前"，jāta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是"产生"，合起来就是"早前产生的"。根据《发趣论》的义注，前生缘是这样一种缘：它比它所支助的法更早生起，并且借由自己的存在，起到资助的作用。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以抽出三个特点。第一，缘法比缘所生法更靠前生起。第二，缘所生法并不是在缘法刚生起的那一刹那生起，而是要等缘法度过它自己"生"的小刹那、达到"住"的小刹那之后，缘所生法才生起。第三，没有前生的缘法，就没有后面的缘生法——这一条最要紧：它是"必需"，不是"顺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有一个偈诵说得很美：所依前生，所缘前生，两种缘法，以前生缘力，支助后起的心与心所；犹如日月，先众生有，为众所依。这里"日月先有"比喻前生缘法，"众生依日月而有光有暖"比喻缘所生法得到支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三、所缘前生缘与依处前生缘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从经文看，前生缘与前面的依止缘、所缘缘长得很像。怎么体会"经文相同、缘力不同"？用一个例子：办禅修营需要场地。场地好比缘法，办营好比缘所生法。</w:t>
      </w:r>
      <w:r>
        <w:rPr>
          <w:rFonts w:ascii="Times New Roman" w:hAnsi="Times New Roman" w:eastAsia="宋体"/>
          <w:b/>
          <w:sz w:val="21"/>
        </w:rPr>
        <w:t>得先有场地，才能办禅修营</w:t>
      </w:r>
      <w:r>
        <w:rPr>
          <w:rFonts w:ascii="Times New Roman" w:hAnsi="Times New Roman" w:eastAsia="宋体"/>
          <w:b w:val="0"/>
          <w:sz w:val="21"/>
        </w:rPr>
        <w:t>——这是前生缘的味道；而"禅修营的举办要依靠场地"——这就侧重于依止。同一件事，一个强调"先有"，一个强调"依靠"。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按这个线索，前生缘可以分成两大类。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一类是</w:t>
      </w:r>
      <w:r>
        <w:rPr>
          <w:rFonts w:ascii="Times New Roman" w:hAnsi="Times New Roman" w:eastAsia="宋体"/>
          <w:b/>
          <w:sz w:val="21"/>
        </w:rPr>
        <w:t>所缘前生缘</w:t>
      </w:r>
      <w:r>
        <w:rPr>
          <w:rFonts w:ascii="Times New Roman" w:hAnsi="Times New Roman" w:eastAsia="宋体"/>
          <w:b w:val="0"/>
          <w:sz w:val="21"/>
        </w:rPr>
        <w:t>。经文说："色处对眼识界及其相应诸法，以前生缘为缘。"这里的缘法是色处，也就是颜色、色所缘；缘所生法是眼识界，加上七个"遍一切心心所"。五识是最简单的心，只涉及这七个心所。经文还有一句："色处、声处、香处、味处、触处对意界及其相应诸法，以前生缘为缘。"这里的"意界"指三种心：五门转向心，以及五识之后的两种领受心；缘所生法是意界加十种相应心所。概括一句：</w:t>
      </w:r>
      <w:r>
        <w:rPr>
          <w:rFonts w:ascii="Times New Roman" w:hAnsi="Times New Roman" w:eastAsia="宋体"/>
          <w:b/>
          <w:sz w:val="21"/>
        </w:rPr>
        <w:t>前生的色法，支助后生的名聚</w:t>
      </w:r>
      <w:r>
        <w:rPr>
          <w:rFonts w:ascii="Times New Roman" w:hAnsi="Times New Roman" w:eastAsia="宋体"/>
          <w:b w:val="0"/>
          <w:sz w:val="21"/>
        </w:rPr>
        <w:t>——现在十八种完成色，支助五十四种欲界名聚与两种神通名聚。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另一类是</w:t>
      </w:r>
      <w:r>
        <w:rPr>
          <w:rFonts w:ascii="Times New Roman" w:hAnsi="Times New Roman" w:eastAsia="宋体"/>
          <w:b/>
          <w:sz w:val="21"/>
        </w:rPr>
        <w:t>依处前生缘</w:t>
      </w:r>
      <w:r>
        <w:rPr>
          <w:rFonts w:ascii="Times New Roman" w:hAnsi="Times New Roman" w:eastAsia="宋体"/>
          <w:b w:val="0"/>
          <w:sz w:val="21"/>
        </w:rPr>
        <w:t>。经文说："眼处对眼识界及其相应诸法，以前生缘为缘。"眼处等五个内处是依处，它们以"已生起且尚未灭去"的力量，支助五识及相应心所生起。它与依止缘里的"依处前生依止缘"经文几乎一样，差别只在缘力。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其中还有一个特别精细的情况，叫</w:t>
      </w:r>
      <w:r>
        <w:rPr>
          <w:rFonts w:ascii="Times New Roman" w:hAnsi="Times New Roman" w:eastAsia="宋体"/>
          <w:b/>
          <w:sz w:val="21"/>
        </w:rPr>
        <w:t>依处所缘前生缘</w:t>
      </w:r>
      <w:r>
        <w:rPr>
          <w:rFonts w:ascii="Times New Roman" w:hAnsi="Times New Roman" w:eastAsia="宋体"/>
          <w:b w:val="0"/>
          <w:sz w:val="21"/>
        </w:rPr>
        <w:t>：心既依着心所依处生起，又同时把心所依处当作所缘——同一个色法，同时是依处与所缘，兼两职。传统注释举的典型例子是：一位非常纯熟的禅修者，以心所依处为所缘修观，一直修到死心生起；那一刻他的观智名法，依的是最后的心处色，取的也是这个心处色。同一段注释还留下两种心态的对照：或以"这是我的，这是我"作意，或以"这是无常的、这是苦的、这是无我的"作意——同样依着这个色身，方向却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四、从心路看前生缘：琴槌、琴弦、琴声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雷迪西亚多在《发趣总说手册》里给了一个很好的譬喻：用琴槌撞击琴弦，缘于这个撞击，琴声才生起；若没有先前就有的琴弦与琴槌，声音就生不起来。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对应关系是这样的：</w:t>
      </w:r>
      <w:r>
        <w:rPr>
          <w:rFonts w:ascii="Times New Roman" w:hAnsi="Times New Roman" w:eastAsia="宋体"/>
          <w:b/>
          <w:sz w:val="21"/>
        </w:rPr>
        <w:t>琴槌喻五所缘，琴弦喻五门依处，声音的生起喻五识的生起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五、后生缘：名法一刹那，色法十七个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后生缘的巴利语是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pacchājāta，pacchā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是"后来"，jāta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是"产生"。经文很短："后生的诸心、心所法，对前生的这个身体，以后生缘为缘。"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"这个身体"指大种所造色的身体，有四种来源：业、心、时节、食；色界梵天没有食生色，所以只有三种来源。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那后生缘为什么"必需"？关键在一个数目：</w:t>
      </w:r>
      <w:r>
        <w:rPr>
          <w:rFonts w:ascii="Times New Roman" w:hAnsi="Times New Roman" w:eastAsia="宋体"/>
          <w:b/>
          <w:sz w:val="21"/>
        </w:rPr>
        <w:t>名法的寿命是一个心识刹那，色法的寿命是十七个心识刹那</w:t>
      </w:r>
      <w:r>
        <w:rPr>
          <w:rFonts w:ascii="Times New Roman" w:hAnsi="Times New Roman" w:eastAsia="宋体"/>
          <w:b w:val="0"/>
          <w:sz w:val="21"/>
        </w:rPr>
        <w:t>。一个心识刹那还可以分成生、住、灭三个小刹那；色法存在五十一个小刹那，其间"住"的阶段相当于名法的四十九个小刹那。所以，一个心灭去之后，与它同一刹那生起的色法，还有十六个心识刹那的寿命；这时候如果没有后面生起的心继续支助它，名色的相续就会中断，这些色法就会失力、乃至毁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雷迪西亚多的比喻是：后后现起的心，对前生且仍存在的四源生色身的生长与增长，为后生缘——好比后一年的雨水，对前一年萌发的树芽的生长与增长。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还有一个很动人的譬喻：秃鹰。偈诵说：四大名蕴，以后生缘力，支持赞助，前已生有，色蕴身躯；有如秃鹰，初生之时，依思存活。小秃鹰孵出来以后，父母并不带食物回来喂它；它心里一直想着"等爸爸妈妈回来，我们就有东西吃了"，就这样一天一天在期待里过日子。</w:t>
      </w:r>
      <w:r>
        <w:rPr>
          <w:rFonts w:ascii="Times New Roman" w:hAnsi="Times New Roman" w:eastAsia="宋体"/>
          <w:b/>
          <w:sz w:val="21"/>
        </w:rPr>
        <w:t>这种期待的心力，在父母回来之前，强烈地支持着小秃鹰的色法</w:t>
      </w:r>
      <w:r>
        <w:rPr>
          <w:rFonts w:ascii="Times New Roman" w:hAnsi="Times New Roman" w:eastAsia="宋体"/>
          <w:b w:val="0"/>
          <w:sz w:val="21"/>
        </w:rPr>
        <w:t>，它的身体就这样慢慢长大。这里，"等父母回来"的期待喻后生的心，"小秃鹰色身的成长"喻被支助的前生色法。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除后生缘外，还有三种缘与它同时完全一起作用：不相应缘、有缘、不离去缘。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六、结生与临死：两个特例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一个是</w:t>
      </w:r>
      <w:r>
        <w:rPr>
          <w:rFonts w:ascii="Times New Roman" w:hAnsi="Times New Roman" w:eastAsia="宋体"/>
          <w:b/>
          <w:sz w:val="21"/>
        </w:rPr>
        <w:t>结生时</w:t>
      </w:r>
      <w:r>
        <w:rPr>
          <w:rFonts w:ascii="Times New Roman" w:hAnsi="Times New Roman" w:eastAsia="宋体"/>
          <w:b w:val="0"/>
          <w:sz w:val="21"/>
        </w:rPr>
        <w:t>。生命最初的名与色是同时生起的：结生心与结生色。结生心灭去后，与它一同生起的三种业生色聚还在，它们还有十六个心识刹那的寿命。结生心之后，一定会生起十六个有分心。于是，</w:t>
      </w:r>
      <w:r>
        <w:rPr>
          <w:rFonts w:ascii="Times New Roman" w:hAnsi="Times New Roman" w:eastAsia="宋体"/>
          <w:b/>
          <w:sz w:val="21"/>
        </w:rPr>
        <w:t>以第一个有分为初始的十五个有分心，就以"后生缘"的力量，支助与结生心同时生起的业生色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另一个是</w:t>
      </w:r>
      <w:r>
        <w:rPr>
          <w:rFonts w:ascii="Times New Roman" w:hAnsi="Times New Roman" w:eastAsia="宋体"/>
          <w:b/>
          <w:sz w:val="21"/>
        </w:rPr>
        <w:t>临死时</w:t>
      </w:r>
      <w:r>
        <w:rPr>
          <w:rFonts w:ascii="Times New Roman" w:hAnsi="Times New Roman" w:eastAsia="宋体"/>
          <w:b w:val="0"/>
          <w:sz w:val="21"/>
        </w:rPr>
        <w:t>。一般认为，死亡心与业生色同时灭去；死心灭去以后，由于没有命根九法聚中火界的支助，也不会再有新一代的食生色生起，最后只剩下一堆时节生色。所以——</w:t>
      </w:r>
      <w:r>
        <w:rPr>
          <w:rFonts w:ascii="Times New Roman" w:hAnsi="Times New Roman" w:eastAsia="宋体"/>
          <w:b/>
          <w:sz w:val="21"/>
        </w:rPr>
        <w:t>只要死心还没有生起，这个身体就不会败坏；一旦死心生起，身体就开始败坏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这一段讲的是缘力的机制，不是对任何人的病情、寿数下判断。若家中有亲人正在病中或刚刚过世，读到此处觉得心里发紧，随时可以睁眼、喝水、休息，不必勉强自己坐完。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七、为母则刚：后生缘在生活里的样子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里有一则新闻记录：一九八二年，美国一位母亲的儿子被失效的千斤顶压在车下，她双手抓住车身，竭尽全力去搬那辆车，硬撑了五分钟，直到邻居重新插上千斤顶把孩子救出，她才昏倒。人们说"为母则刚"——</w:t>
      </w:r>
      <w:r>
        <w:rPr>
          <w:rFonts w:ascii="Times New Roman" w:hAnsi="Times New Roman" w:eastAsia="宋体"/>
          <w:b/>
          <w:sz w:val="21"/>
        </w:rPr>
        <w:t>这就是后生缘的力量：对孩子的关爱与期待，让她的色身变得强而有力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反过来看也成立。不少人退休之前生龙活虎，退休之后迅速萎靡，甚至没几年就走了；原因常常不是身体先坏，而是"没有奔头了"。所以讲义说得很直：</w:t>
      </w:r>
      <w:r>
        <w:rPr>
          <w:rFonts w:ascii="Times New Roman" w:hAnsi="Times New Roman" w:eastAsia="宋体"/>
          <w:b/>
          <w:sz w:val="21"/>
        </w:rPr>
        <w:t>"躺平"不仅失去未来，也摧毁身体。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八、善用后生缘：把"奔头"立起来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这里有一个很重要的翻转。我们以前总认为，身体是业的果报，过去决定现在；学了后生缘就要补上一句：</w:t>
      </w:r>
      <w:r>
        <w:rPr>
          <w:rFonts w:ascii="Times New Roman" w:hAnsi="Times New Roman" w:eastAsia="宋体"/>
          <w:b/>
          <w:sz w:val="21"/>
        </w:rPr>
        <w:t>未来生起的心，也在支持甚至增长现在这个身体</w:t>
      </w:r>
      <w:r>
        <w:rPr>
          <w:rFonts w:ascii="Times New Roman" w:hAnsi="Times New Roman" w:eastAsia="宋体"/>
          <w:b w:val="0"/>
          <w:sz w:val="21"/>
        </w:rPr>
        <w:t>——未来同样在影响现在。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条心路里就能看到这件事。五门转向、五识、领受、推度，都是果报心，由过去决定；而确定心之后的速行心，则与自己的信念、宗旨、目标有关，它影响着未来。所以一条心路里，有一部分是过去定的，有一部分是未来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那怎么善用？讲义给了三层。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</w:t>
      </w:r>
      <w:r>
        <w:rPr>
          <w:rFonts w:ascii="Times New Roman" w:hAnsi="Times New Roman" w:eastAsia="宋体"/>
          <w:b/>
          <w:sz w:val="21"/>
        </w:rPr>
        <w:t>立高远的目标</w:t>
      </w:r>
      <w:r>
        <w:rPr>
          <w:rFonts w:ascii="Times New Roman" w:hAnsi="Times New Roman" w:eastAsia="宋体"/>
          <w:b w:val="0"/>
          <w:sz w:val="21"/>
        </w:rPr>
        <w:t>。不是赚多少钱、坐到多高的位置，而是：以彻底净化内心、灭除烦恼为目标；做到在任何境遇下，心都不生起不健康的情绪；并尽己之力，让正法久住、利益更多人。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</w:t>
      </w:r>
      <w:r>
        <w:rPr>
          <w:rFonts w:ascii="Times New Roman" w:hAnsi="Times New Roman" w:eastAsia="宋体"/>
          <w:b/>
          <w:sz w:val="21"/>
        </w:rPr>
        <w:t>把目标层层细化</w:t>
      </w:r>
      <w:r>
        <w:rPr>
          <w:rFonts w:ascii="Times New Roman" w:hAnsi="Times New Roman" w:eastAsia="宋体"/>
          <w:b w:val="0"/>
          <w:sz w:val="21"/>
        </w:rPr>
        <w:t>。终极目标要有力量拉动自己，并且细化为长期、中期、短期，乃至每天的目标——让每一天都被它拉着走一点。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</w:t>
      </w:r>
      <w:r>
        <w:rPr>
          <w:rFonts w:ascii="Times New Roman" w:hAnsi="Times New Roman" w:eastAsia="宋体"/>
          <w:b/>
          <w:sz w:val="21"/>
        </w:rPr>
        <w:t>分清两种精进</w:t>
      </w:r>
      <w:r>
        <w:rPr>
          <w:rFonts w:ascii="Times New Roman" w:hAnsi="Times New Roman" w:eastAsia="宋体"/>
          <w:b w:val="0"/>
          <w:sz w:val="21"/>
        </w:rPr>
        <w:t>。抓取世俗欲望的目标时，生起的是邪精进；以灭除烦恼为目标时，生起的是正精进，也就是四正勤：已生善令增长，未生善令生起，已生不善令断除，未生不善令不生。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日常下手处，讲义推荐两个很实在的工具：</w:t>
      </w:r>
      <w:r>
        <w:rPr>
          <w:rFonts w:ascii="Times New Roman" w:hAnsi="Times New Roman" w:eastAsia="宋体"/>
          <w:b/>
          <w:sz w:val="21"/>
        </w:rPr>
        <w:t>觉支点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微习惯</w:t>
      </w:r>
      <w:r>
        <w:rPr>
          <w:rFonts w:ascii="Times New Roman" w:hAnsi="Times New Roman" w:eastAsia="宋体"/>
          <w:b w:val="0"/>
          <w:sz w:val="21"/>
        </w:rPr>
        <w:t>——把大目标切成每个当下都做得到的一小步，做到了就给自己一个正反馈；这股力量就会持续往前走。这正是后生缘的缘力。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最后还有一句很温柔的话：</w:t>
      </w:r>
      <w:r>
        <w:rPr>
          <w:rFonts w:ascii="Times New Roman" w:hAnsi="Times New Roman" w:eastAsia="宋体"/>
          <w:b/>
          <w:sz w:val="21"/>
        </w:rPr>
        <w:t>父母好比是子女的前生缘，子女是父母的后生缘</w:t>
      </w:r>
      <w:r>
        <w:rPr>
          <w:rFonts w:ascii="Times New Roman" w:hAnsi="Times New Roman" w:eastAsia="宋体"/>
          <w:b w:val="0"/>
          <w:sz w:val="21"/>
        </w:rPr>
        <w:t>。一个人若不能在内心里真实地接受自己的父母，未来的生命就容易没有力量——要么暴躁，要么浮躁，像浮萍一样没有根，遇到重大抉择就茫然。注意，这里说的"接受"，不是要你认同过去发生过的一切，也不是要你替谁辩护；它只是不再用怨恨把自己绑住。讲原生家庭，不是让你去责怪自己的原生家庭；接不接受，最后也是自己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九、重复缘：熏习之力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第三个方向是重复缘。巴利语是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sevana，意思是"重复、熏习"，旧译"数数习行缘"。经文有三句：前前诸善法，对后后诸善法，以重复缘为缘；前前诸不善法，对后后诸不善法，以重复缘为缘；前前诸唯作无记法，对后后诸唯作无记法，以重复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范围要说清楚：在善速行、不善速行、唯作速行之中，之前生起的速行心——除去最后一个——对之后生起的速行心——除去第一个——以重复缘为缘。为什么除去这两头？因为最后一个速行之后是有分或彼所缘，那是果报；而第一个速行之前是转向或确定，那是唯作。两头都不是同类，就构不成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问到的点：为什么没有"果报的重复缘"？义注的回答是——果报心"不能取得自己的趣向"：它被动、平静，虽有思心所却不造业，所以不会因为前面的果报出现，就让后面的果报更强。古德打过一个比方：重复缘像"祖孙七代"一脉相承；果报却只像"同一父母的兄弟姐妹"——看似一样，其实各受各的业，彼此并不传递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古德的偈诵说：前速行心，以数数习行，缘力之故，令后速行心，功用体相，得以相续；譬如香薰，前所熏习，支助加倍，香味浓郁。这里，"一再熏香"喻重复，‘香味加倍’喻后一个速行更强更熟练。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讲得更细，他说重复有两层作用：一是"练达性"——像一再背诵巴利圣典的人，越背越容易；二是"熏习"——像绢布一再被妙香熏染。而且，前一个速行灭去时，那股速行之力并没有灭去，它传递到后面的心相续，让后一个速行被这股力量策励，更强有力地生起。这股重复之力会维持七个心识刹那，然后自然耗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十、心路里的重复缘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里通常有七个速行。第一个速行最弱：思心所刚刚第一次组织对这个所缘采取行动，各心所之间的配合还不熟练，所以它造下的业最弱。第七个速行的强弱，古代有两说：马哈甘达勇西亚多说它最强，因为受熏习的时间最长；帕奥西亚多说它是"第二弱"，因为它是最后一个，即将落入有分流。这两说其实不矛盾：一个就"熟练程度"说，一个就"努力程度"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大处看，还有跨心路的递增。面对一个所缘，通常不会只有一条心路：先是五门心路，作用是观察、收取信息；接着是若干随之而起的意门心路，作用是对所缘作概念化的判断与分析。这时候，不如理作意，就依自己的好恶生起贪、瞋、痴速行；如理作意，就生起善心。上一条心路的速行与下一条心路的速行并不是直接相连的重复关系，但上一条心路结束后，那股素质与力量会经由自然亲依止缘，通过无间缘、等无间缘传到下一条心路；下一条心路就在这个基础上继续增长。如此不断，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举了一个例子。以杀为例：杀的当下一定是瞋心，但杀之前往往基于贪——在市场看到鲜活的鱼，越看越有胃口，挑好了让人处理，这是先贪后瞋；也有纯粹因瞋而杀，比如打蚊子。这些过程都是"五门心路加随彼起意门心路"的速行渐次增强——</w:t>
      </w:r>
      <w:r>
        <w:rPr>
          <w:rFonts w:ascii="Times New Roman" w:hAnsi="Times New Roman" w:eastAsia="宋体"/>
          <w:b/>
          <w:sz w:val="21"/>
        </w:rPr>
        <w:t>不是突然发生的，是一路喂大的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十一、培养善的重复缘，与本周的收束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既然同类的心彼此加力，那我们该做的事就很清楚了：让善的重复，成为习惯。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讲义给的第一条路是</w:t>
      </w:r>
      <w:r>
        <w:rPr>
          <w:rFonts w:ascii="Times New Roman" w:hAnsi="Times New Roman" w:eastAsia="宋体"/>
          <w:b/>
          <w:sz w:val="21"/>
        </w:rPr>
        <w:t>生命回顾</w:t>
      </w:r>
      <w:r>
        <w:rPr>
          <w:rFonts w:ascii="Times New Roman" w:hAnsi="Times New Roman" w:eastAsia="宋体"/>
          <w:b w:val="0"/>
          <w:sz w:val="21"/>
        </w:rPr>
        <w:t>。可以按阶段回看：零到三岁、三到七岁、七到十三岁、十三到二十一岁、二十一岁到现在；找出让自己反复受苦的那几条线索，看看背后是哪一种思惟——欲思惟、瞋思惟，还是害思惟。看清楚，才有得选。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第二条路是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：亲近善士、听闻正法、如理作意、法随法行。其中"法随法行"正是培养善重复缘最好的方式。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第三条路，对在家人来说最实在——</w:t>
      </w:r>
      <w:r>
        <w:rPr>
          <w:rFonts w:ascii="Times New Roman" w:hAnsi="Times New Roman" w:eastAsia="宋体"/>
          <w:b/>
          <w:sz w:val="21"/>
        </w:rPr>
        <w:t>十种福行事</w:t>
      </w:r>
      <w:r>
        <w:rPr>
          <w:rFonts w:ascii="Times New Roman" w:hAnsi="Times New Roman" w:eastAsia="宋体"/>
          <w:b w:val="0"/>
          <w:sz w:val="21"/>
        </w:rPr>
        <w:t>：布施、持戒、禅修、恭敬、服务、随喜功德、回向功德、听闻佛法、开示佛法、正直己见。落实到日常可以很小：每天至少两座禅修，每座不少于五分钟；一餐正念地吃饭；睡前把当天的善行回向出去。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最后，把整篇收在一句话上：</w:t>
      </w:r>
      <w:r>
        <w:rPr>
          <w:rFonts w:ascii="Times New Roman" w:hAnsi="Times New Roman" w:eastAsia="宋体"/>
          <w:b/>
          <w:sz w:val="21"/>
        </w:rPr>
        <w:t>一切无常法里都能找到重复缘；正因为生命是无常的，我们才可以通过重复去改变它</w:t>
      </w:r>
      <w:r>
        <w:rPr>
          <w:rFonts w:ascii="Times New Roman" w:hAnsi="Times New Roman" w:eastAsia="宋体"/>
          <w:b w:val="0"/>
          <w:sz w:val="21"/>
        </w:rPr>
        <w:t>。所以不要把力气花在"我怎么这么差"，把力气花在"我下一次重复什么"。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自愿分享：可以从"跳过"开始，任何人都可以只说"我这轮先听"；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不交叉评论：分享阶段不回应、不辩论、不建议，只倾听；他人的分享会在讨论环节以"话题"而非"当事人"的方式被谈及；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刚才读的三种方向感里，哪一种让你觉得"原来是这样"？——前生缘、后生缘、重复缘，任选一个，说说它让你想起生活里的哪件小事。（问这个是因为它只要对应一个画面，最轻、最安全。）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你身上有没有一个重复了很久的小习惯——不管是好的还是不好的？它一开始是怎么来的，后来又是怎么越来越"顺手"的？（只描述，不评判。问这个是因为它把"重复缘"落到身上，且不要求评价自己。）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有没有一段时间，你心里有个"奔头"，整个人特别有劲；后来奔头没了，人也蔫了？那时候身体是什么感觉？（问这个是因为它让"后生缘"变成体感，比概念好谈。）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（备用）共读里哪一段你"读不太懂但很好奇"？把疑问念出来记在白板"问题角"——这些疑问正是往后几周的路标。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主持人提示：这一轮只让素材浮上来，不解释经义。若有人把话题引向"我这习惯是上辈子带来的""都是我父母害的"，温和接回：</w:t>
      </w:r>
      <w:r>
        <w:rPr>
          <w:rFonts w:ascii="Times New Roman" w:hAnsi="Times New Roman" w:eastAsia="宋体"/>
          <w:b/>
          <w:color w:val="222222"/>
          <w:sz w:val="20"/>
        </w:rPr>
        <w:t>"我们今天只看缘力怎么运作；是不是谁害的，先放一放——先看能改变的地方。"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若冷场，主持人先自曝一个小习惯，例如"我早上也常按掉闹钟"，门槛立刻降下来。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引导问题一（由浅入深·第1层）：缘力是"一个方向"的宿命吗？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原文找对照。前生缘说"先来的扶后来的"；后生缘却反过来讲"未来的心会在支助现在的身体"——原文说：我们以前总认为身体是业的果报、过去决定现在，学了后生缘就要补一句，未来也在影响现在；同一条心路里，五门转向、五识、领受、推度是果报（过去定的），而确定心之后的速行与自己的宗旨目标有关（未来定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落点：既然未来还能影响现在，"一切都是过去注定"就站不住了。可追问：如果未来真的会拉动现在，那你今天愿意给未来的自己一个什么样的"奔头"？——</w:t>
      </w:r>
      <w:r>
        <w:rPr>
          <w:rFonts w:ascii="Times New Roman" w:hAnsi="Times New Roman" w:eastAsia="宋体"/>
          <w:b/>
          <w:color w:val="222222"/>
          <w:sz w:val="20"/>
        </w:rPr>
        <w:t>缘起不是宿命：过去决定起点，方向一直开着口。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引导问题二（第2层）："习惯"到底是敌人还是工具？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提示：重读第九、十节。重复缘让善、不善、唯作三类速行</w:t>
      </w:r>
      <w:r>
        <w:rPr>
          <w:rFonts w:ascii="Times New Roman" w:hAnsi="Times New Roman" w:eastAsia="宋体"/>
          <w:b/>
          <w:color w:val="222222"/>
          <w:sz w:val="20"/>
        </w:rPr>
        <w:t>各自越来越强</w:t>
      </w:r>
      <w:r>
        <w:rPr>
          <w:rFonts w:ascii="Times New Roman" w:hAnsi="Times New Roman" w:eastAsia="宋体"/>
          <w:b w:val="0"/>
          <w:color w:val="222222"/>
          <w:sz w:val="20"/>
        </w:rPr>
        <w:t>——它本身无所谓好坏，关键看我们喂它什么；一条心路七个速行，第一个最弱，往后越来越熟练；跨心路时，力量还会经由自然亲依止缘、通过无间缘与等无间缘传到下一条心路。所以"喂"是每天每刻都在发生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落点：想让善法越重复越强，可以从哪件"小到不会失败"的事开始？原文给的例子是：每天至少两座、每座不少于五分钟；一餐正念吃饭、一段路正念走路；做到了给自己一个正反馈。</w:t>
      </w:r>
      <w:r>
        <w:rPr>
          <w:rFonts w:ascii="Times New Roman" w:hAnsi="Times New Roman" w:eastAsia="宋体"/>
          <w:b/>
          <w:color w:val="222222"/>
          <w:sz w:val="20"/>
        </w:rPr>
        <w:t>心理安全强调</w:t>
      </w:r>
      <w:r>
        <w:rPr>
          <w:rFonts w:ascii="Times New Roman" w:hAnsi="Times New Roman" w:eastAsia="宋体"/>
          <w:b w:val="0"/>
          <w:color w:val="222222"/>
          <w:sz w:val="20"/>
        </w:rPr>
        <w:t>：谈习惯只谈"怎么喂它"，不谈"我有多差"；不比较进度，也不施加"你需要改"的压力。</w:t>
      </w:r>
      <w:r>
        <w:rPr>
          <w:rFonts w:ascii="Times New Roman" w:hAnsi="Times New Roman" w:eastAsia="宋体"/>
          <w:b/>
          <w:color w:val="222222"/>
          <w:sz w:val="20"/>
        </w:rPr>
        <w:t>正因为无常，才可以改变。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引导问题三（第3层）：面对父母与原生家庭，前生缘教我们什么？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提示：先请成员读原文最后那一段：父母好比子女的前生缘，子女是父母的后生缘；一个人若不能真实地接受父母，未来生命容易没有力量，像浮萍一样没有根。再读紧接着的限定：这里说的接受，</w:t>
      </w:r>
      <w:r>
        <w:rPr>
          <w:rFonts w:ascii="Times New Roman" w:hAnsi="Times New Roman" w:eastAsia="宋体"/>
          <w:b/>
          <w:color w:val="222222"/>
          <w:sz w:val="20"/>
        </w:rPr>
        <w:t>不是要你认同过去发生过的一切</w:t>
      </w:r>
      <w:r>
        <w:rPr>
          <w:rFonts w:ascii="Times New Roman" w:hAnsi="Times New Roman" w:eastAsia="宋体"/>
          <w:b w:val="0"/>
          <w:color w:val="222222"/>
          <w:sz w:val="20"/>
        </w:rPr>
        <w:t>，也不是要你替谁辩护；它只是不再用怨恨把自己绑住；讲原生家庭，不是让你去责怪自己的原生家庭。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落点：能不能把"接受"理解成"不是认同，而是不再用怨恨把自己绑住"？</w:t>
      </w:r>
      <w:r>
        <w:rPr>
          <w:rFonts w:ascii="Times New Roman" w:hAnsi="Times New Roman" w:eastAsia="宋体"/>
          <w:b/>
          <w:color w:val="222222"/>
          <w:sz w:val="20"/>
        </w:rPr>
        <w:t>心理安全强调</w:t>
      </w:r>
      <w:r>
        <w:rPr>
          <w:rFonts w:ascii="Times New Roman" w:hAnsi="Times New Roman" w:eastAsia="宋体"/>
          <w:b w:val="0"/>
          <w:color w:val="222222"/>
          <w:sz w:val="20"/>
        </w:rPr>
        <w:t>：这一题最容易触痛。不逼任何人表态，不追问家史细节；有人沉默，就允许沉默。主持人可先把话头引向"松绑"，而不是"谁对谁错"。若有人情绪起来，先共情、再停顿、后导回"能改变的地方"。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引导问题四（第4层·实修落地，视时间）：把"奔头"立起来，具体怎么做？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第八节的三层——立高远的目标（净化内心、灭除烦恼、令正法久住）；把目标层层细化（长期、中期、短期、每日）；分清两种精进（抓世俗欲望是邪精进，以灭烦恼为目标而生起的是正精进，即四正勤）。日常下手处是两个工具：觉支点与微习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落点：请每位成员说一个"这个月能落地"的小目标，并说出每天能做的那一步。</w:t>
      </w:r>
      <w:r>
        <w:rPr>
          <w:rFonts w:ascii="Times New Roman" w:hAnsi="Times New Roman" w:eastAsia="宋体"/>
          <w:b/>
          <w:color w:val="222222"/>
          <w:sz w:val="20"/>
        </w:rPr>
        <w:t>注意：不评价目标大小，不比较谁更精进</w:t>
      </w:r>
      <w:r>
        <w:rPr>
          <w:rFonts w:ascii="Times New Roman" w:hAnsi="Times New Roman" w:eastAsia="宋体"/>
          <w:b w:val="0"/>
          <w:color w:val="222222"/>
          <w:sz w:val="20"/>
        </w:rPr>
        <w:t>；目标是他自己的，不是给别人的交代。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主持人收束一句（照读即可）：请带着一句话离场——</w:t>
      </w:r>
      <w:r>
        <w:rPr>
          <w:rFonts w:ascii="Times New Roman" w:hAnsi="Times New Roman" w:eastAsia="宋体"/>
          <w:b/>
          <w:color w:val="222222"/>
          <w:sz w:val="20"/>
        </w:rPr>
        <w:t>"缘起不是宿命；正因为无常，才可以改变；把力气花在能重复的善上。"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主持人防偏边界（务必守）：本讲</w:t>
      </w:r>
      <w:r>
        <w:rPr>
          <w:rFonts w:ascii="Times New Roman" w:hAnsi="Times New Roman" w:eastAsia="宋体"/>
          <w:b/>
          <w:color w:val="222222"/>
          <w:sz w:val="20"/>
        </w:rPr>
        <w:t>不展开</w:t>
      </w:r>
      <w:r>
        <w:rPr>
          <w:rFonts w:ascii="Times New Roman" w:hAnsi="Times New Roman" w:eastAsia="宋体"/>
          <w:b w:val="0"/>
          <w:color w:val="222222"/>
          <w:sz w:val="20"/>
        </w:rPr>
        <w:t>后生缘延伸出来的完整"修行次第"（持戒、守护根门、食知限量、警寤、远离、舍离五盖等，属道次第专题，点到即止）；也</w:t>
      </w:r>
      <w:r>
        <w:rPr>
          <w:rFonts w:ascii="Times New Roman" w:hAnsi="Times New Roman" w:eastAsia="宋体"/>
          <w:b/>
          <w:color w:val="222222"/>
          <w:sz w:val="20"/>
        </w:rPr>
        <w:t>不深挖</w:t>
      </w:r>
      <w:r>
        <w:rPr>
          <w:rFonts w:ascii="Times New Roman" w:hAnsi="Times New Roman" w:eastAsia="宋体"/>
          <w:b w:val="0"/>
          <w:color w:val="222222"/>
          <w:sz w:val="20"/>
        </w:rPr>
        <w:t>前生缘背后的"结生五因／无明爱取行业"等教理（属业与轮回专题）。若有人问起，回答："那是另一个专题，我们今天只谈这三股缘力怎么运作。"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【现象】这周有哪个反应，你几乎每次都一样，像被按了同一个按钮？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【影响】这个习惯更像是在帮你，还是在不知不觉中拖住了你？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【应对】这周挑一次老习惯，换个做法试十秒，看看会发生什么。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今晚我们只看了三股缘力的方向感。</w:t>
      </w:r>
      <w:r>
        <w:rPr>
          <w:rFonts w:ascii="Times New Roman" w:hAnsi="Times New Roman" w:eastAsia="宋体"/>
          <w:b/>
          <w:sz w:val="21"/>
        </w:rPr>
        <w:t>前生缘</w:t>
      </w:r>
      <w:r>
        <w:rPr>
          <w:rFonts w:ascii="Times New Roman" w:hAnsi="Times New Roman" w:eastAsia="宋体"/>
          <w:b w:val="0"/>
          <w:sz w:val="21"/>
        </w:rPr>
        <w:t>，是已经生起、尚未灭去的法，以自己的存在扶起后面生起的法；三个特点：缘法更靠前生起、缘所生法在缘法达到"住时"之后才生起、没有前生的缘法就没有后面的缘生法——"得先有场地，才能办禅修营"；它分所缘前生缘与依处前生缘（含依处所缘前生缘），经文与所缘缘、依止缘相似，差别只在缘力。</w:t>
      </w:r>
      <w:r>
        <w:rPr>
          <w:rFonts w:ascii="Times New Roman" w:hAnsi="Times New Roman" w:eastAsia="宋体"/>
          <w:b/>
          <w:sz w:val="21"/>
        </w:rPr>
        <w:t>后生缘</w:t>
      </w:r>
      <w:r>
        <w:rPr>
          <w:rFonts w:ascii="Times New Roman" w:hAnsi="Times New Roman" w:eastAsia="宋体"/>
          <w:b w:val="0"/>
          <w:sz w:val="21"/>
        </w:rPr>
        <w:t>，是后面的心反过来支助前面已生的色身：名法寿命一个心识刹那，色法寿命十七个，若后生心不接着支助，名色相续就中断——秃鹰靠"等父母回来"的期待长大，"为母则刚"是同一个道理；正因为未来会影响现在，我们才要认真立"奔头"，并把目标细化到每天。</w:t>
      </w:r>
      <w:r>
        <w:rPr>
          <w:rFonts w:ascii="Times New Roman" w:hAnsi="Times New Roman" w:eastAsia="宋体"/>
          <w:b/>
          <w:sz w:val="21"/>
        </w:rPr>
        <w:t>重复缘</w:t>
      </w:r>
      <w:r>
        <w:rPr>
          <w:rFonts w:ascii="Times New Roman" w:hAnsi="Times New Roman" w:eastAsia="宋体"/>
          <w:b w:val="0"/>
          <w:sz w:val="21"/>
        </w:rPr>
        <w:t>，是同类速行以熏习之力彼此加力：善、不善、唯作三类各自越来越强，果报心平静被动、不与焉；一条心路七个速行前者令后者更强，跨心路还会把力量传到下一条心路。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缘力有三个方向</w:t>
      </w:r>
      <w:r>
        <w:rPr>
          <w:rFonts w:ascii="Times New Roman" w:hAnsi="Times New Roman" w:eastAsia="宋体"/>
          <w:b w:val="0"/>
          <w:sz w:val="21"/>
        </w:rPr>
        <w:t>——前面扶后面、后面反哺前面、同类互相加力；所以缘起不是一条单向的宿命。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未来会影响现在</w:t>
      </w:r>
      <w:r>
        <w:rPr>
          <w:rFonts w:ascii="Times New Roman" w:hAnsi="Times New Roman" w:eastAsia="宋体"/>
          <w:b w:val="0"/>
          <w:sz w:val="21"/>
        </w:rPr>
        <w:t>——心里的"奔头"不是空想，它真的在支助这个身体。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力气花在能重复的善上</w:t>
      </w:r>
      <w:r>
        <w:rPr>
          <w:rFonts w:ascii="Times New Roman" w:hAnsi="Times New Roman" w:eastAsia="宋体"/>
          <w:b w:val="0"/>
          <w:sz w:val="21"/>
        </w:rPr>
        <w:t>——正因为无常，才可以改变。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便签环节（约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分钟，时间富余时用）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位成员自愿念出便签上写的那件"小到不会失败的善事"（只念事，不念名字）；主持人逐一回应："好，就重复三次，做到了给自己一个正反馈。"不必每张都念，剩下的自己带走。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："今晚时间不够了，三句话带走：缘力有三个方向——前面扶后面、后面反哺前面、同类互相加力；未来的心在支助现在的身，所以要给自己立个真奔头；正因为无常，才可以改变。把力气花在能重复的善上。"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：用自己的话说出"三种方向感"各指什么，各举一个生活里的例子。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看见惯性</w:t>
      </w:r>
      <w:r>
        <w:rPr>
          <w:rFonts w:ascii="Times New Roman" w:hAnsi="Times New Roman" w:eastAsia="宋体"/>
          <w:b w:val="0"/>
          <w:sz w:val="21"/>
        </w:rPr>
        <w:t>：写下自己反复出现的一个习惯（好或不好皆可），只写事实、不加评价；再写下"这一周我打算在哪个小善上，重复做三次"。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一个小目标</w:t>
      </w:r>
      <w:r>
        <w:rPr>
          <w:rFonts w:ascii="Times New Roman" w:hAnsi="Times New Roman" w:eastAsia="宋体"/>
          <w:b w:val="0"/>
          <w:sz w:val="21"/>
        </w:rPr>
        <w:t>：为一件自己正在做的事，写下一个"长期的、这个月能落地"的小目标，并标出每天能做的那一步。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以上都不交、不查、不点评；下周愿意分享的分享。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：三种方向感过去了，下周我们读《业缘与异熟缘》——看业怎样以"缘力"的方式存在，看果报成熟后又怎样"歇下来"，一"造"一"受"之间，正好是我们用功的地方。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（回向毕，主持人致谢：轻声道一句"下周同一时间，我们读『业缘与异熟缘』"，随后散会。今晚谈到了家人与习惯，容易余波未平——不必急着收场，留几分钟给想留下说话的人。）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心理安全是本周第一要务</w:t>
      </w:r>
      <w:r>
        <w:rPr>
          <w:rFonts w:ascii="Times New Roman" w:hAnsi="Times New Roman" w:eastAsia="宋体"/>
          <w:b w:val="0"/>
          <w:sz w:val="21"/>
        </w:rPr>
        <w:t>。凡涉及成员自身的习惯、家人关系、原生家庭，一律</w:t>
      </w:r>
      <w:r>
        <w:rPr>
          <w:rFonts w:ascii="Times New Roman" w:hAnsi="Times New Roman" w:eastAsia="宋体"/>
          <w:b/>
          <w:sz w:val="21"/>
        </w:rPr>
        <w:t>不评判、不宿命化、不诊断</w:t>
      </w:r>
      <w:r>
        <w:rPr>
          <w:rFonts w:ascii="Times New Roman" w:hAnsi="Times New Roman" w:eastAsia="宋体"/>
          <w:b w:val="0"/>
          <w:sz w:val="21"/>
        </w:rPr>
        <w:t>；任何"你这是因为过去怎样"的暗示都禁止。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定调词随时可用</w:t>
      </w:r>
      <w:r>
        <w:rPr>
          <w:rFonts w:ascii="Times New Roman" w:hAnsi="Times New Roman" w:eastAsia="宋体"/>
          <w:b w:val="0"/>
          <w:sz w:val="21"/>
        </w:rPr>
        <w:t>：开场用"</w:t>
      </w:r>
      <w:r>
        <w:rPr>
          <w:rFonts w:ascii="Times New Roman" w:hAnsi="Times New Roman" w:eastAsia="宋体"/>
          <w:b/>
          <w:sz w:val="21"/>
        </w:rPr>
        <w:t>缘起不是宿命——过去决定起点，方向一直开着口</w:t>
      </w:r>
      <w:r>
        <w:rPr>
          <w:rFonts w:ascii="Times New Roman" w:hAnsi="Times New Roman" w:eastAsia="宋体"/>
          <w:b w:val="0"/>
          <w:sz w:val="21"/>
        </w:rPr>
        <w:t>"；习惯话题用"</w:t>
      </w:r>
      <w:r>
        <w:rPr>
          <w:rFonts w:ascii="Times New Roman" w:hAnsi="Times New Roman" w:eastAsia="宋体"/>
          <w:b/>
          <w:sz w:val="21"/>
        </w:rPr>
        <w:t>正因为无常，才可以改变；把力气花在能重复的善上</w:t>
      </w:r>
      <w:r>
        <w:rPr>
          <w:rFonts w:ascii="Times New Roman" w:hAnsi="Times New Roman" w:eastAsia="宋体"/>
          <w:b w:val="0"/>
          <w:sz w:val="21"/>
        </w:rPr>
        <w:t>"。这两句既是方向标，也是应对"命定论""自责"的安全阀。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"接受父母"务必温和处理</w:t>
      </w:r>
      <w:r>
        <w:rPr>
          <w:rFonts w:ascii="Times New Roman" w:hAnsi="Times New Roman" w:eastAsia="宋体"/>
          <w:b w:val="0"/>
          <w:sz w:val="21"/>
        </w:rPr>
        <w:t>。原文的落点是"自己松绑"，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让大家去责怪原生家庭，也不是指责自己没尽孝。可用两句兜底："</w:t>
      </w:r>
      <w:r>
        <w:rPr>
          <w:rFonts w:ascii="Times New Roman" w:hAnsi="Times New Roman" w:eastAsia="宋体"/>
          <w:b/>
          <w:sz w:val="21"/>
        </w:rPr>
        <w:t>讲原生家庭不是让你去责怪自己的原生家庭</w:t>
      </w:r>
      <w:r>
        <w:rPr>
          <w:rFonts w:ascii="Times New Roman" w:hAnsi="Times New Roman" w:eastAsia="宋体"/>
          <w:b w:val="0"/>
          <w:sz w:val="21"/>
        </w:rPr>
        <w:t>""</w:t>
      </w:r>
      <w:r>
        <w:rPr>
          <w:rFonts w:ascii="Times New Roman" w:hAnsi="Times New Roman" w:eastAsia="宋体"/>
          <w:b/>
          <w:sz w:val="21"/>
        </w:rPr>
        <w:t>接不接受，最后是你自己的事，不是别人的事</w:t>
      </w:r>
      <w:r>
        <w:rPr>
          <w:rFonts w:ascii="Times New Roman" w:hAnsi="Times New Roman" w:eastAsia="宋体"/>
          <w:b w:val="0"/>
          <w:sz w:val="21"/>
        </w:rPr>
        <w:t>"。有人被触动，先接住人，再回到文本。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"无我"讲得轻</w:t>
      </w:r>
      <w:r>
        <w:rPr>
          <w:rFonts w:ascii="Times New Roman" w:hAnsi="Times New Roman" w:eastAsia="宋体"/>
          <w:b w:val="0"/>
          <w:sz w:val="21"/>
        </w:rPr>
        <w:t>。只落"松开一点‘必须是我、必须归我’的抓紧，反而轻一点"，</w:t>
      </w:r>
      <w:r>
        <w:rPr>
          <w:rFonts w:ascii="Times New Roman" w:hAnsi="Times New Roman" w:eastAsia="宋体"/>
          <w:b/>
          <w:sz w:val="21"/>
        </w:rPr>
        <w:t>不</w:t>
      </w:r>
      <w:r>
        <w:rPr>
          <w:rFonts w:ascii="Times New Roman" w:hAnsi="Times New Roman" w:eastAsia="宋体"/>
          <w:b w:val="0"/>
          <w:sz w:val="21"/>
        </w:rPr>
        <w:t>把它讲成"你不存在、一切皆假"这类会让人惊惶的话。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谈临死与结生时语气要稳</w:t>
      </w:r>
      <w:r>
        <w:rPr>
          <w:rFonts w:ascii="Times New Roman" w:hAnsi="Times New Roman" w:eastAsia="宋体"/>
          <w:b w:val="0"/>
          <w:sz w:val="21"/>
        </w:rPr>
        <w:t>。第六节讲"死心生起，身体就开始败坏"，只是讲缘力的机制，</w:t>
      </w:r>
      <w:r>
        <w:rPr>
          <w:rFonts w:ascii="Times New Roman" w:hAnsi="Times New Roman" w:eastAsia="宋体"/>
          <w:b/>
          <w:sz w:val="21"/>
        </w:rPr>
        <w:t>不给任何人的病情、寿数、往生下判断</w:t>
      </w:r>
      <w:r>
        <w:rPr>
          <w:rFonts w:ascii="Times New Roman" w:hAnsi="Times New Roman" w:eastAsia="宋体"/>
          <w:b w:val="0"/>
          <w:sz w:val="21"/>
        </w:rPr>
        <w:t>。念到相关段落停两秒；若场上有刚经历丧亲的人，先说明一句"这一段只是讲机制，你可以只听、不必回应"。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重复缘不制造自责</w:t>
      </w:r>
      <w:r>
        <w:rPr>
          <w:rFonts w:ascii="Times New Roman" w:hAnsi="Times New Roman" w:eastAsia="宋体"/>
          <w:b w:val="0"/>
          <w:sz w:val="21"/>
        </w:rPr>
        <w:t>。谈习惯只谈"怎么喂它（重复什么）"，不谈"你有多差"；不比较进度，也不施加"你需要改"的压力。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术语即落即走</w:t>
      </w:r>
      <w:r>
        <w:rPr>
          <w:rFonts w:ascii="Times New Roman" w:hAnsi="Times New Roman" w:eastAsia="宋体"/>
          <w:b w:val="0"/>
          <w:sz w:val="21"/>
        </w:rPr>
        <w:t>。前生缘、后生缘、重复缘、所缘前生缘、依处前生缘、熏习、速行、有分——每个都配一句白话，说完就走，不停在名词上。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守好边界</w:t>
      </w:r>
      <w:r>
        <w:rPr>
          <w:rFonts w:ascii="Times New Roman" w:hAnsi="Times New Roman" w:eastAsia="宋体"/>
          <w:b w:val="0"/>
          <w:sz w:val="21"/>
        </w:rPr>
        <w:t>：本讲只讲</w:t>
      </w:r>
      <w:r>
        <w:rPr>
          <w:rFonts w:ascii="Times New Roman" w:hAnsi="Times New Roman" w:eastAsia="宋体"/>
          <w:b/>
          <w:sz w:val="21"/>
        </w:rPr>
        <w:t>三股缘力的机制</w:t>
      </w:r>
      <w:r>
        <w:rPr>
          <w:rFonts w:ascii="Times New Roman" w:hAnsi="Times New Roman" w:eastAsia="宋体"/>
          <w:b w:val="0"/>
          <w:sz w:val="21"/>
        </w:rPr>
        <w:t>（缘法—缘生法），</w:t>
      </w:r>
      <w:r>
        <w:rPr>
          <w:rFonts w:ascii="Times New Roman" w:hAnsi="Times New Roman" w:eastAsia="宋体"/>
          <w:b/>
          <w:sz w:val="21"/>
        </w:rPr>
        <w:t>不展开</w:t>
      </w:r>
      <w:r>
        <w:rPr>
          <w:rFonts w:ascii="Times New Roman" w:hAnsi="Times New Roman" w:eastAsia="宋体"/>
          <w:b w:val="0"/>
          <w:sz w:val="21"/>
        </w:rPr>
        <w:t>业分类、轮回机制、完整道次第（属其它专题）。不承诺疗效：不说"修了就好""照做一定顺"，只讲"种因"。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情绪优先于进度</w:t>
      </w:r>
      <w:r>
        <w:rPr>
          <w:rFonts w:ascii="Times New Roman" w:hAnsi="Times New Roman" w:eastAsia="宋体"/>
          <w:b w:val="0"/>
          <w:sz w:val="21"/>
        </w:rPr>
        <w:t>。有人被触动，宁可少讲一段，也要先把人接住。最后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分钟留给收尾与回向，宁简勿拖。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保密与照顾自己</w:t>
      </w:r>
      <w:r>
        <w:rPr>
          <w:rFonts w:ascii="Times New Roman" w:hAnsi="Times New Roman" w:eastAsia="宋体"/>
          <w:b w:val="0"/>
          <w:sz w:val="21"/>
        </w:rPr>
        <w:t>。成员分享的私人内容不带到会外；本周话题贴近每个人的家与习惯，容易耗神，会前会后给自己几分钟安静。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《第36讲-摄缘·释二十四缘·前生缘（共修版）》——前生缘的经文、巴利释义、三个特点、三缘比较与所缘／依处／依处所缘前生缘。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《第37讲-摄缘·释二十四缘·后生缘（共修版）》——后生缘的十七倍原理、秃鹰喻、结生与临死两特例、"为母则刚"与善用后生缘。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《古源尊者24缘释义第11讲-重复缘》——重复缘的熏习之义、三类速行的数目、心路中的递增与培养善的重复缘。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读书会12 · 第5周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