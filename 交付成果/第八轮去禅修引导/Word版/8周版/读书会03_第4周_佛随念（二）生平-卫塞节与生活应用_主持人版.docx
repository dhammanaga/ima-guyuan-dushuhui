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第4周：佛随念（二）生平/卫塞节与生活应用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佛随念（二）生平/卫塞节与生活应用。一句话：沿着佛陀的一生走一遍——入胎、降生、出家、苦行、证悟、初转法轮、弘法45年、入般涅槃，弄明白卫塞节为什么"三事同一日"；再学会把佛随念用进生活——原文说：内心有恐惧、有慌乱的时候，就应该修习佛随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朗读学习资料——佛陀生平·卫塞节与生活应用（据知识库「古源尊者开示及上座部佛教资料」整理）</w:t>
            </w:r>
          </w:p>
        </w:tc>
      </w:tr>
      <w:tr>
        <w:tc>
          <w:tcPr>
            <w:tcW w:type="dxa" w:w="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遇恐惧慌乱时修佛随念3分钟（默念名号＋回向安全予众生）。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8周版第4周：佛随念（二）生平／卫塞节与生活应用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一、卫塞节·三事同日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维萨卡月圆日：诞生·成佛·入般涅槃（1950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立节·1999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联合国大会决议列为全球性节日）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二、入胎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兜率天以正念正知入母胎；胎儿四类正知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平稳七步·狮子吼（绝顶者／最高者／最胜者，最后生）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四、出家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四门游观（老人·病人·死人·沙门）·29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岁夜半大出离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五、苦行的教训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极端苦行没有意义；走的是戒定慧中道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六、证悟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年后维萨卡月圆日·三明（宿住随念智／有情死生智／漏尽智）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七、初转法轮与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年弘法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先度五比库（憍陈如为首）·鹿野苑初转法轮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八、双娑罗树间入般涅槃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「法随法行」才是对佛陀最高的礼敬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恐惧慌乱时，就应修习佛随念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卫塞节＝维萨卡月的月圆日</w:t>
      </w:r>
      <w:r>
        <w:rPr>
          <w:rFonts w:ascii="Times New Roman" w:hAnsi="Times New Roman" w:eastAsia="宋体"/>
          <w:b w:val="0"/>
          <w:sz w:val="21"/>
        </w:rPr>
        <w:t>：依上座部传统，这一天是菩萨诞生、佛陀成佛、入般涅槃的</w:t>
      </w:r>
      <w:r>
        <w:rPr>
          <w:rFonts w:ascii="Times New Roman" w:hAnsi="Times New Roman" w:eastAsia="宋体"/>
          <w:b/>
          <w:sz w:val="21"/>
        </w:rPr>
        <w:t>同一日</w:t>
      </w:r>
      <w:r>
        <w:rPr>
          <w:rFonts w:ascii="Times New Roman" w:hAnsi="Times New Roman" w:eastAsia="宋体"/>
          <w:b w:val="0"/>
          <w:sz w:val="21"/>
        </w:rPr>
        <w:t>（1950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年世界佛教徒联谊会定为卫塞节，1999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年联合国大会决议列为全球性节日）。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入胎</w:t>
      </w:r>
      <w:r>
        <w:rPr>
          <w:rFonts w:ascii="Times New Roman" w:hAnsi="Times New Roman" w:eastAsia="宋体"/>
          <w:b w:val="0"/>
          <w:sz w:val="21"/>
        </w:rPr>
        <w:t>：菩萨从兜率天</w:t>
      </w:r>
      <w:r>
        <w:rPr>
          <w:rFonts w:ascii="Times New Roman" w:hAnsi="Times New Roman" w:eastAsia="宋体"/>
          <w:b/>
          <w:sz w:val="21"/>
        </w:rPr>
        <w:t>以正念正知</w:t>
      </w:r>
      <w:r>
        <w:rPr>
          <w:rFonts w:ascii="Times New Roman" w:hAnsi="Times New Roman" w:eastAsia="宋体"/>
          <w:b w:val="0"/>
          <w:sz w:val="21"/>
        </w:rPr>
        <w:t>入母胎；胎儿四类正知——入·住·出三阶全无（大部分人）／仅入胎有（八十大弟子）／入·住胎有（两上首弟子与独觉佛）／三阶全有（注定成佛的菩萨）。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降生</w:t>
      </w:r>
      <w:r>
        <w:rPr>
          <w:rFonts w:ascii="Times New Roman" w:hAnsi="Times New Roman" w:eastAsia="宋体"/>
          <w:b w:val="0"/>
          <w:sz w:val="21"/>
        </w:rPr>
        <w:t>：菩萨以平稳双足立地、向北迈七步，发狮子吼——"我是世间功德绝顶者／最高者／最胜者，这是最后生，今后已无再生"（如实陈述，非傲慢）。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：29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岁的悉达多太子四门游观，见老人·病人·死人·沙门</w:t>
      </w:r>
      <w:r>
        <w:rPr>
          <w:rFonts w:ascii="Times New Roman" w:hAnsi="Times New Roman" w:eastAsia="宋体"/>
          <w:b/>
          <w:sz w:val="21"/>
        </w:rPr>
        <w:t>生悚惧心</w:t>
      </w:r>
      <w:r>
        <w:rPr>
          <w:rFonts w:ascii="Times New Roman" w:hAnsi="Times New Roman" w:eastAsia="宋体"/>
          <w:b w:val="0"/>
          <w:sz w:val="21"/>
        </w:rPr>
        <w:t>；在罗睺罗出生之日，夜半</w:t>
      </w:r>
      <w:r>
        <w:rPr>
          <w:rFonts w:ascii="Times New Roman" w:hAnsi="Times New Roman" w:eastAsia="宋体"/>
          <w:b/>
          <w:sz w:val="21"/>
        </w:rPr>
        <w:t>大出离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苦行的教训</w:t>
      </w:r>
      <w:r>
        <w:rPr>
          <w:rFonts w:ascii="Times New Roman" w:hAnsi="Times New Roman" w:eastAsia="宋体"/>
          <w:b w:val="0"/>
          <w:sz w:val="21"/>
        </w:rPr>
        <w:t>：古印度"主动受苦消业障"的习惯——</w:t>
      </w:r>
      <w:r>
        <w:rPr>
          <w:rFonts w:ascii="Times New Roman" w:hAnsi="Times New Roman" w:eastAsia="宋体"/>
          <w:b/>
          <w:sz w:val="21"/>
        </w:rPr>
        <w:t>佛陀发现极端苦行是错误的、没有意义</w:t>
      </w:r>
      <w:r>
        <w:rPr>
          <w:rFonts w:ascii="Times New Roman" w:hAnsi="Times New Roman" w:eastAsia="宋体"/>
          <w:b w:val="0"/>
          <w:sz w:val="21"/>
        </w:rPr>
        <w:t>；真正要走的是戒定慧中道。中道不是折中、不是将就，而是把力气用在对的地方：不纵容自己，也不折磨自己。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证悟</w:t>
      </w:r>
      <w:r>
        <w:rPr>
          <w:rFonts w:ascii="Times New Roman" w:hAnsi="Times New Roman" w:eastAsia="宋体"/>
          <w:b w:val="0"/>
          <w:sz w:val="21"/>
        </w:rPr>
        <w:t>：诞生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年后的维萨卡月圆日——先以十种巴拉密击败十种魔军；初夜证</w:t>
      </w:r>
      <w:r>
        <w:rPr>
          <w:rFonts w:ascii="Times New Roman" w:hAnsi="Times New Roman" w:eastAsia="宋体"/>
          <w:b/>
          <w:sz w:val="21"/>
        </w:rPr>
        <w:t>宿住随念智</w:t>
      </w:r>
      <w:r>
        <w:rPr>
          <w:rFonts w:ascii="Times New Roman" w:hAnsi="Times New Roman" w:eastAsia="宋体"/>
          <w:b w:val="0"/>
          <w:sz w:val="21"/>
        </w:rPr>
        <w:t>、中夜证</w:t>
      </w:r>
      <w:r>
        <w:rPr>
          <w:rFonts w:ascii="Times New Roman" w:hAnsi="Times New Roman" w:eastAsia="宋体"/>
          <w:b/>
          <w:sz w:val="21"/>
        </w:rPr>
        <w:t>有情死生智</w:t>
      </w:r>
      <w:r>
        <w:rPr>
          <w:rFonts w:ascii="Times New Roman" w:hAnsi="Times New Roman" w:eastAsia="宋体"/>
          <w:b w:val="0"/>
          <w:sz w:val="21"/>
        </w:rPr>
        <w:t>、后夜证</w:t>
      </w:r>
      <w:r>
        <w:rPr>
          <w:rFonts w:ascii="Times New Roman" w:hAnsi="Times New Roman" w:eastAsia="宋体"/>
          <w:b/>
          <w:sz w:val="21"/>
        </w:rPr>
        <w:t>漏尽智</w:t>
      </w:r>
      <w:r>
        <w:rPr>
          <w:rFonts w:ascii="Times New Roman" w:hAnsi="Times New Roman" w:eastAsia="宋体"/>
          <w:b w:val="0"/>
          <w:sz w:val="21"/>
        </w:rPr>
        <w:t>（阿拉汉道智）。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初转法轮与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年弘法</w:t>
      </w:r>
      <w:r>
        <w:rPr>
          <w:rFonts w:ascii="Times New Roman" w:hAnsi="Times New Roman" w:eastAsia="宋体"/>
          <w:b w:val="0"/>
          <w:sz w:val="21"/>
        </w:rPr>
        <w:t>：先度五比库（憍陈如为首），鹿野苑初转法轮，弘法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年度化无量众生。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双娑罗树间入般涅槃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"法随法行"才是对佛陀最高的礼敬</w:t>
      </w:r>
      <w:r>
        <w:rPr>
          <w:rFonts w:ascii="Times New Roman" w:hAnsi="Times New Roman" w:eastAsia="宋体"/>
          <w:b w:val="0"/>
          <w:sz w:val="21"/>
        </w:rPr>
        <w:t>；内心有恐惧、慌乱时，就应修习佛随念。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「第4周｜佛随念（二）生平／卫塞节与生活应用（8W4）」（内容全部取自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四周。开始之前，请想像两千五百多年前的一个月圆之夜：在蓝毗尼园，一位王子降生了，落地走了七步；三十五岁那年的一个月圆日，菩提树下，觉悟发生了；八十岁那年，又是维萨卡月的月圆日，娑罗双树间，佛陀入了般涅槃。诞生、成道、涅槃——同在月圆之日，这就是卫塞节。今天，我们就沿着这条两千五百多年前的生命轨迹走一遍：不是为了知道故事，而是因为材料里那句话——"对佛陀最好的报答，就是在内心里面建立教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做讲座，也不考谁记得住年代——只是把原文摊开，一起读、一起坐、一起说。先约定一件事：今天会遇到不少细节和术语（四类人的正知、三明……），照读就好，不用都弄懂；如果读到哪一段心里"动了一下"，就记住那一段。今天的环节是：读一段原文、第一轮分享、主题讨论，还有15分钟的"恐惧应对"练习——把上周选的名号，第一次真正用进生活（忘了选过也没关系，现场再选一个就好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：如果给「佛陀的一生」挑一个最触动你的瞬间，会是哪一个？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主持人：本段沿着佛陀的一生走一遍，并看"佛随念"怎样落到生活。请大家留意三处：①卫塞节"三事同日"的来历；②佛陀一生的八个节点；③为什么"法随法行"才是对佛陀最高的礼敬。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，可直接照读或让大家轮流朗读。全篇共九节：①卫塞节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②入胎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③降生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④出家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⑤苦行的教训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⑥证悟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⑦初转法轮与45年弘法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⑧双娑罗树间入般涅槃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⑨生活应用。若时间吃紧，优先保③、⑥、⑧。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原文材料①：★核心·朗读学习资料——佛陀生平·卫塞节与生活应用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：《佛陀生平·卫塞节与生活应用·朗读学习资料》（据知识库「古源尊者开示及上座部佛教资料」整理）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认识了佛随念和佛陀的功德名号；这一周，我们沿着佛陀的一生走一遍，再看他的一生给我们的修行留下什么。请想像两千五百多年前的一个月圆之夜：在蓝毗尼园，一位王子降生了，落地走了七步；三十五岁那年的一个月圆日，菩提树下，觉悟发生了；八十岁那年，又是维萨卡月的月圆日，娑罗双树间，佛陀入了般涅槃。诞生、成道、涅槃——同在月圆之日，这就是卫塞节。走这一趟，不是为了知道故事，而是因为那句话：对三宝最好的报答，是在自己的内心里面建立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一、卫塞节：诞生、成道、般涅槃同在月圆之日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卫塞节，就是"维萨卡"——它是一个星宿的名字。古印度有二十七个星宿；当今天的满月落在维萨卡这个星象上，这个月就称为维萨卡月。根据上座部佛教的传统，维萨卡这个月的月圆日，是菩萨诞生、佛陀成佛以及入涅槃的日子——它是同一天，都在维萨卡月的月圆日。在1950年，在斯里兰卡成立的世界佛教徒联谊会，首次会议上各国代表一致通过：把阳历5月的这个月圆日，作为世界佛教徒共同庆祝的日子，叫做维萨卡节，中文翻译成卫塞节。到1999年，联合国大会通过了这个决定，把它列为全世界佛教徒庆祝的节日。我们前几天四月初八，是汉传佛教的浴佛节；在上座部里，我们的浴佛节就应该是今天。上座部佛教国家在这一天会很隆重，一般都会通宵念诵经文。所以卫塞节不是哪一个国家、哪一个宗派的节日，而是全世界佛教徒共同纪念的日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座部佛教的这一天，寺院里通常通宵诵经、点灯、供花；信众受持八戒、听闻佛法、行布施。灯与花，都在提醒无常：灯会灭，花会谢，佛陀也入了般涅槃——正因如此，这一天的庆祝不是热闹，而是忆念与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二、入胎：从兜率天以正念正知入母胎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千六百多年前，有一位住在兜率天的天子，他观察自己到人间来成佛的因缘到了。他需要找一位寿元只剩下十个月零七天的适龄女性，作为他到世间来成佛、出生时的母亲，然后决意投生到她的母胎里；于是他找到了迦毗罗卫净饭王的夫人，作为他的母亲。《中部》里有一部《稀有未曾有经》，记载这位菩萨是以正念正知、以念与正知，从兜率天之身死去以后，进入了母胎。人类的胎儿，在入胎、住胎、出胎三个阶段的正知，有四种类型。第一种，三个阶段都没有正知，世间大部分人属于这种；第二种，入胎阶段有正知，后面两个阶段没有——佛陀的八十大弟子属于这种；第三种，入胎、住胎有正知，出胎阶段没有——两位上首弟子和独觉佛属于这种；第四类，入胎、住胎、出胎三个阶段都有正知——那就是注定会成佛的菩萨。这四种类型的差别，说到底就是"正念正知"练到了哪一步；正念不是天生就有的，是一点一点练出来的。所以入胎这一段，不只是讲菩萨的特别，也是在告诉我们：正念正知是可以练的，差别只在练到了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三、降生：平稳七步与狮子吼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经过十个月的怀胎，在这个维萨卡月降生了。就在菩萨出生的时候，净居天的梵天神——三果以上的圣者——以梵天原来的面貌前来，用金丝网布接住菩萨；四大天王再用羚羊皮垫接过；人们才用雪白的布垫接过来。一般的上座部佛教，做浴佛节时就要模拟这样一个过程。佛陀说："阿难，刚刚出生的菩萨以平稳的双足立于大地，面向北方，迈步走七步。当白伞盖撑起时，他眺望每一个方向，发出豪言壮语。"双足平稳地站在大地上走七步，反映了菩萨的腿刚生下来就非常有力量——普通的孩子蹒跚学步，要一岁多才走得稳。走了七步，菩萨就发誓——我们常听说"天上天下唯我独尊"，其实他说的是："我是世间功德绝顶者，我是世间功德最高者，我是世间功德最胜者，这是最后生，今后已无再生。"这是菩萨刚生下来时发出的狮子吼。为什么？因为作为最后一世的菩萨，他的巴拉密确实是所有轮回界里最圆满、最厚积薄发的。所以"绝顶者、最高者、最胜者"不是傲慢自大，而是如实阐述一个事实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四、出家：四门游观与二十九岁夜半大出离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悉达多太子到二十九岁的时候，心智相当成熟了，他见到了五欲的危害和出离的功德利益。当时他想要去游访王家花园，所以在四次的游访中，分别见到了老人、病人、死人和出家沙门四种景象，生起悚惧心，使他决定出家成为沙门。就在王妃生下罗睺罗王子的那一天，在随从车匿的伴随下，他骑着骏马犍陟，大出离而出家；当时，天神把城门打开，让菩萨出城。我们的菩萨在一个晚上的时间，骑马连过了几座城，来到阿诺玛河，在那里剃发出家。他接受了梵天所供养的袈裟和出家随身用品（传统说这位梵天前生曾为陶师），披上袈裟，带上出家用品，成了正式出家的沙门。四门所见的那四种景象，其实是每一个人都躲不开的：会老、会病、会死；而那位出家沙门提醒他——还有一条出离的路。天神打开城门、骏马踏过几座城，这些细节不必考据；要紧的是那个决定：他看清楚了"会老、会病、会死"，就放下了王位，去寻一条出离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五、苦行的教训：极端苦行没有意义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印度一直流传这样一个习惯，认为：我们为什么不能解脱？是因为过去造的业；要把这个业消完，就能解脱。那怎么消？主动去受苦，主动受苦去消业障。所以直到今天，还有一些修行流派主张"消业障"。但是佛陀没有这样的教导——佛陀发现这是错误的：这种极端的苦行，是没有意义的。尊者的开示里说得很清楚：菩萨当年在森林里修了六年精勤苦行，饿到摸肚子能摸到脊梁骨，身毛一扫成片掉落，世间没有人比他更严苛；正是这段经历让他看清——折磨身体并不能证得圣道圣果。这一点对我们很要紧：修行不是"自讨苦吃"，不是用折磨身体来换解脱。真正要灭的，是心里的贪嗔痴；真正要走的，是戒定慧这条中道。看清这一点，我们修起来才不会走极端：既不纵容自己，也不折磨自己；该持的戒认真持，该修的定老老实实修，该观的法一步一步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值得一提的是，菩萨放弃苦行，并不是因为怕苦，而是因为看清了「方向错了」。他后来回想起小时候在阎浮树荫下入初禅的经历，才确定：离欲的喜乐，才是通往觉悟的路。所以「中道」不是折中、不是将就，而是把力气用在对的地方——该精进时精进，该松时松，不让身体拖累心，也不让心纵容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六、证悟：三十五岁那年的维萨卡月圆日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三十五岁那年的维萨卡月圆日——那也就是两千六百多年前的今天——证悟成为现实。菩萨在夜晚降临的时候，先以十种巴拉密去击败了十种魔军。初夜时分，也就是大概晚上六点到十点之间，他先证得宿住随念智，即宿命通；中夜分，也就是十点到凌晨两点，他证得了有情死生智，就是天眼通；后夜分，凌晨两点到六点，证得了漏尽智——也就是随着一切知智而升起的阿拉汉道智。从被燃灯佛授记开始，经过四个阿僧祇劫又十万大劫，付出了无数生命的代价之后，菩萨觉悟成佛，不但完成了他久远以前的夙愿，也照亮了他所能影响的十万个轮回世界。那么，佛陀是世尊、是阿拉汉。我们前面学过：阿拉汉有一种功德叫应受人天供养，他值得受人和天神的供养。为什么我们要供养佛陀？因为他通过四个阿僧祇劫加十万大劫的努力，为众生的解脱提供了可能，并令它实现。成佛不是一夜的运气，而是四个阿僧祇劫又十万大劫的积累，在那一夜开花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七、初转法轮与四十五年弘法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证悟以后，在菩提迦耶整整待了四十九天，享受涅槃之乐；其中七天，他看着自己成佛的那个位置目不转睛——"我在这个地方成佛"，看了七天七夜。他也曾觉得：他所证悟的法太难了，世间人非常难以理解，心里升起"算了，入般涅槃吧"的念头；是梵天王下来三次祈请，佛陀才决定弘法。那么先度谁？他首先想到从前教过他的两位老师，可是天人告诉他：第一位刚刚去世，投生到无色界天去了；第二位也在前一天晚上去世了。于是佛陀想到跟随陪伴他的五位比库——以憍陈如为首的五比库。他前往鹿野苑，去度化他们，这就是初转法轮。此后，佛陀讲法四十五年，度化了无量无边的众生。从一个人觉悟，到一群人觉悟，再到四十五年的教化——法就是这样一轮一轮转下去的。四十五年里，佛陀走遍了恒河两岸，为各种根器的人说法：对国王说国王能修的法，给穷人讲穷人用得上的道理。回过头看这一生——从一个王子的出离，到一盏照亮十万个世界的灯，这就是"佛随念"里"随念"两个字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八、双娑罗树间入般涅槃：法随法行才是最高的礼敬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佛陀在末罗族的娑罗树林中入般涅槃。依《大般涅槃经》，跋格瓦对阿难说："来，阿难，我们前往河对岸、拐弯处的末罗族娑罗树林。"这是佛陀选定的最后要入般涅槃的地方。到达以后，佛陀说："阿难，你去为我在娑罗双树中间头朝北铺设床座，我累了，想躺一下。"阿难照做了——娑罗双树，是指它的树根、树干、树枝、树叶，都相互缠绕着生长。然后世尊以右胁作狮子卧，以足叠足，具念正知。那时，娑罗双树全部盛开，非其开花时节的花飘落、洒满如来的身体，以敬奉如来；天上的曼陀罗花从空中落下，天上的旃檀香粉从空中飘落，天上的乐曲在空中演奏，天上的歌声在空中响起——都在敬奉如来。但是佛陀说：这些供养，还不是对如来最高的恭敬。他说：如果有比库、比库尼、近事男、近事女，能够法随法行、正当行道、随法行道而住，这才是用最高的恭敬来恭敬、尊重、礼敬、敬奉如来。再多的财物供养，都不如正法行道——法随法行，才是对佛陀最高的礼敬。我们拜佛、供花、供香，当然都是好的；但佛陀亲口把这个"最高"留给了行道——把自己活成法，才是真正把花献到了他心里。也可以说：我们每一次认真行道，都是在替佛陀把正法之轮再转一圈；这份礼敬，比任何供品都长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九、把佛随念用进生活：恐惧慌乱时，回到法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为什么要把佛陀的一生走一遍？不是为了记住年代，而是为了记住一件事：对三宝最好的报答，是在自己的内心里面建立教法。佛陀把法和律留给我们，做法我们的导师。落到日常，就是一句话：碰到事情，先想"法怎么说、法应该怎么实践"，而不是先想"我以前怎样""别人应该怎样"。当内心有恐惧、有慌乱的时候，就应该修习佛随念——提起佛陀的名号，忆念佛陀的功德，让心回到依靠上、重新有力量。尊者说，有念、有正知、有觉察的时候，就是有皈依、有信；一起烦恼，就等于"皈依烦恼"了。所以恐惧来的时候，不用等它走：认出它，回到名号，回到法上。这就是佛随念在生活里的用法——它不是"求个保佑"，而是把心从慌乱里领回安稳。也就是说，佛随念不是只在蒲团上的那两分钟，而是把"先想到法"变成一种习惯；遇到事情先问"法怎么说"，恐惧和慌乱就少了落脚的地方，练得多了，心自然就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佛随念做成一个日常的小动作：每天出门前，念一句「礼敬世尊、阿拉汉、正自觉者」，忆念一条功德；遇到紧张、恐惧、慌乱，先停下来，念三声「佛陀」，再决定下一步。不是求保佑，而是给心一个「回到法」的入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请大家轮流分享：读完原文，佛陀一生中哪一个时刻最触动你？为什么触动你？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：卫塞节——菩萨的诞生、佛陀的成道、世尊的般涅槃，同在一个月圆之日。知道这个"三同一日"之后，再看"佛陀的一生"或"卫塞节"，你的感受和以前有什么不同？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：先各用一句话说说"以前以为的卫塞节"，再对照原文第一节说说现在。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问题二（◈选答）</w:t>
      </w:r>
      <w:r>
        <w:rPr>
          <w:rFonts w:ascii="Times New Roman" w:hAnsi="Times New Roman" w:eastAsia="宋体"/>
          <w:b w:val="0"/>
          <w:sz w:val="21"/>
        </w:rPr>
        <w:t>：原文把胎儿分成四类——普通人三个阶段都没有正知，菩萨三个阶段都具足正知；可佛陀成佛以后，依然会生病、会累，"只要他有身体，就摆脱不了（业的）果"。这两段放在一起，你怎么理解"正念正知"和"修行的意义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：修行不是让身体不出问题，而是……大家可以用自己的话往下接。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佛陀说，比"天上的花、香、音乐"更高的礼敬，是"法随法行、正当行道而住"；尊者也说，对三宝最好的报答"就是在内心里面建立教法"。对照自己：最近一次"碰到事情先想'法怎么说'"，是什么时候？如果很难想起来，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【现象】说到「佛陀的一生」，你最先想到的是哪个片段？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【影响】把佛陀看作「也会生病、会累的真人」，你对修行的期待会变吗？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【应对】这周你可以用一个什么小动作来「礼敬」佛陀？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四护卫禅的第三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遇恐惧慌乱时修佛随念3分钟——先停三口呼吸，默念你选定的名号，再把安稳回向给众生。不需要等"真的恐惧"才练——考试前、汇报前、深夜走路时，任何"心里发紧"的时刻都可以用；练过几次，它才会在真正需要的时候浮上来。进阶（可选）：每天睡前回想一次"今天有没有哪个瞬间，我先是想到法、而不是想到情绪"——有，很好；没有，也不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换新主持人</w:t>
      </w:r>
      <w:r>
        <w:rPr>
          <w:rFonts w:ascii="Times New Roman" w:hAnsi="Times New Roman" w:eastAsia="宋体"/>
          <w:b w:val="0"/>
          <w:sz w:val="21"/>
        </w:rPr>
        <w:t>：每讲都可以换新主持人——打开本版读"主持人速览"，按流程走即可；学员看学员版，内容一致。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共读原文的操作</w:t>
      </w:r>
      <w:r>
        <w:rPr>
          <w:rFonts w:ascii="Times New Roman" w:hAnsi="Times New Roman" w:eastAsia="宋体"/>
          <w:b w:val="0"/>
          <w:sz w:val="21"/>
        </w:rPr>
        <w:t>：材料为据知识库整理的朗读稿，照读即可；巴利音译词（维萨卡、跋格瓦、罗睺罗等）照念，不必纠音。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入定与三明的细节不必考据</w:t>
      </w:r>
      <w:r>
        <w:rPr>
          <w:rFonts w:ascii="Times New Roman" w:hAnsi="Times New Roman" w:eastAsia="宋体"/>
          <w:b w:val="0"/>
          <w:sz w:val="21"/>
        </w:rPr>
        <w:t>：原文讲"三明"（宿住随念智·有情死生智·漏尽智）与证悟时分的转写，个别细节与经典译本或有出入——照读即可，重点在"佛陀也是在月圆之夜觉悟的"。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卫塞节日期不同传统不同</w:t>
      </w:r>
      <w:r>
        <w:rPr>
          <w:rFonts w:ascii="Times New Roman" w:hAnsi="Times New Roman" w:eastAsia="宋体"/>
          <w:b w:val="0"/>
          <w:sz w:val="21"/>
        </w:rPr>
        <w:t>：汉传四月初八、上座部五月月圆日——若有人问"到底哪个对"，回到原文第一节："1950年世界佛教徒联谊会确立5月月圆日为共同节日。"不评判高低。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"佛陀也会拉肚子"</w:t>
      </w:r>
      <w:r>
        <w:rPr>
          <w:rFonts w:ascii="Times New Roman" w:hAnsi="Times New Roman" w:eastAsia="宋体"/>
          <w:b w:val="0"/>
          <w:sz w:val="21"/>
        </w:rPr>
        <w:t>：若有人提到佛也会生病、会累——回到原文"即使有身体，就摆脱不了（业的）果"，不引申、不辩解。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上周名号的回收</w:t>
      </w:r>
      <w:r>
        <w:rPr>
          <w:rFonts w:ascii="Times New Roman" w:hAnsi="Times New Roman" w:eastAsia="宋体"/>
          <w:b w:val="0"/>
          <w:sz w:val="21"/>
        </w:rPr>
        <w:t>：开场可请2-3人说说"上周选的名号还在吗"——换了名号完全没关系，原文说了"选取某一个功德名号其中的某一个功德，都可以"。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恐惧应对练习的情感安全（很重要）</w:t>
      </w:r>
      <w:r>
        <w:rPr>
          <w:rFonts w:ascii="Times New Roman" w:hAnsi="Times New Roman" w:eastAsia="宋体"/>
          <w:b w:val="0"/>
          <w:sz w:val="21"/>
        </w:rPr>
        <w:t>：开始前说明"随时可以睁眼停下来、只想象一般的不安也完全可以"；若有人情绪涌动，引导他睁开眼睛、感受脚踩地面和呼吸，课后可单独问候；绝不引导任何人回忆创伤细节。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</w:t>
      </w:r>
      <w:r>
        <w:rPr>
          <w:rFonts w:ascii="Times New Roman" w:hAnsi="Times New Roman" w:eastAsia="宋体"/>
          <w:b w:val="0"/>
          <w:sz w:val="21"/>
        </w:rPr>
        <w:t>：本周讲"生平与生活应用"，名号内涵属第3周；三十二身分的方法细节下周展开，今天不提前讲。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《佛陀生平·卫塞节与生活应用·朗读学习资料》——本周共读正文，据知识库「古源尊者开示及上座部佛教资料」整理。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《2025五月包容寺短期出家修习营12-卫塞节-古源尊者-20250512》——卫塞节内涵、佛陀生平脉络：入胎→降生→出家→苦行→证悟→初转法轮→入般涅槃、五种难得与报答三宝。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《稀有未曾有经》讲解——入胎正知（胎儿四类）、佛陀最后入定次第、"佛陀也会拉肚子"等讨论引文出自此。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《佛陀的一生文稿》——厌离生老病死出家、菩提树下证悟、初转法轮、弘法四十五年、临终嘱咐。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