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第8周：总摄对治——正见·正念·正精进铁三角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各位法友，欢迎回到读书会21。今天是我们的</w:t>
      </w:r>
      <w:r>
        <w:rPr>
          <w:rFonts w:ascii="Times New Roman" w:hAnsi="Times New Roman" w:eastAsia="宋体"/>
          <w:b/>
          <w:color w:val="222222"/>
          <w:sz w:val="20"/>
        </w:rPr>
        <w:t>第八周，也是最后一次相聚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七周以来，我们一路看着自欺换衣服：第一周，我们立了总纲，辨析「善有三义、有四素质」，看清三十八种自欺都从</w:t>
      </w:r>
      <w:r>
        <w:rPr>
          <w:rFonts w:ascii="Times New Roman" w:hAnsi="Times New Roman" w:eastAsia="宋体"/>
          <w:b/>
          <w:color w:val="222222"/>
          <w:sz w:val="20"/>
        </w:rPr>
        <w:t>贪、瞋、痴</w:t>
      </w:r>
      <w:r>
        <w:rPr>
          <w:rFonts w:ascii="Times New Roman" w:hAnsi="Times New Roman" w:eastAsia="宋体"/>
          <w:b w:val="0"/>
          <w:color w:val="222222"/>
          <w:sz w:val="20"/>
        </w:rPr>
        <w:t>三个根里长出来——</w:t>
      </w:r>
      <w:r>
        <w:rPr>
          <w:rFonts w:ascii="Times New Roman" w:hAnsi="Times New Roman" w:eastAsia="宋体"/>
          <w:b/>
          <w:color w:val="222222"/>
          <w:sz w:val="20"/>
        </w:rPr>
        <w:t>善不善的标准不在行为本身，而在背后的心念素质</w:t>
      </w:r>
      <w:r>
        <w:rPr>
          <w:rFonts w:ascii="Times New Roman" w:hAnsi="Times New Roman" w:eastAsia="宋体"/>
          <w:b w:val="0"/>
          <w:color w:val="222222"/>
          <w:sz w:val="20"/>
        </w:rPr>
        <w:t>（第1周）。第二、三周，贪以「厌恶想」与「禅悦」为门，瞋以「厌恶」与「精进的样子」为门。第四周，痴让我们把昏沉当禅定、把麻木当舍。第五周，邪见以「我在如理思察」为门，摄取相似因。第六周，我慢以「资历、见地、苦行」给自己装点。第七周，悭吝以「慈悲、爱语、慎语」为门，把占有说成关爱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本周是收官。我们不再认识新的伪装——</w:t>
      </w:r>
      <w:r>
        <w:rPr>
          <w:rFonts w:ascii="Times New Roman" w:hAnsi="Times New Roman" w:eastAsia="宋体"/>
          <w:b/>
          <w:color w:val="222222"/>
          <w:sz w:val="20"/>
        </w:rPr>
        <w:t>我们要把这一整套东西收进一个工具箱</w:t>
      </w:r>
      <w:r>
        <w:rPr>
          <w:rFonts w:ascii="Times New Roman" w:hAnsi="Times New Roman" w:eastAsia="宋体"/>
          <w:b w:val="0"/>
          <w:color w:val="222222"/>
          <w:sz w:val="20"/>
        </w:rPr>
        <w:t>。这个工具箱只有三件东西：</w:t>
      </w:r>
      <w:r>
        <w:rPr>
          <w:rFonts w:ascii="Times New Roman" w:hAnsi="Times New Roman" w:eastAsia="宋体"/>
          <w:b/>
          <w:color w:val="222222"/>
          <w:sz w:val="20"/>
        </w:rPr>
        <w:t>正见、正念、正精进</w:t>
      </w:r>
      <w:r>
        <w:rPr>
          <w:rFonts w:ascii="Times New Roman" w:hAnsi="Times New Roman" w:eastAsia="宋体"/>
          <w:b w:val="0"/>
          <w:color w:val="222222"/>
          <w:sz w:val="20"/>
        </w:rPr>
        <w:t>。讲者把它叫作——</w:t>
      </w:r>
      <w:r>
        <w:rPr>
          <w:rFonts w:ascii="Times New Roman" w:hAnsi="Times New Roman" w:eastAsia="宋体"/>
          <w:b/>
          <w:color w:val="222222"/>
          <w:sz w:val="20"/>
        </w:rPr>
        <w:t>铁三角</w:t>
      </w:r>
      <w:r>
        <w:rPr>
          <w:rFonts w:ascii="Times New Roman" w:hAnsi="Times New Roman" w:eastAsia="宋体"/>
          <w:b w:val="0"/>
          <w:color w:val="222222"/>
          <w:sz w:val="20"/>
        </w:rPr>
        <w:t>。正见是「眼睛」，看清什么叫相似外相；正念是「手」，当场抓住自己那一念「这是我的」；正精进是「脚」，一次只走一小步，天天走。三样少一样，工具箱就散架。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而本周这两讲，恰好把悭吝讲到了最后两端：</w:t>
      </w:r>
      <w:r>
        <w:rPr>
          <w:rFonts w:ascii="Times New Roman" w:hAnsi="Times New Roman" w:eastAsia="宋体"/>
          <w:b/>
          <w:color w:val="222222"/>
          <w:sz w:val="20"/>
        </w:rPr>
        <w:t>对人</w:t>
      </w:r>
      <w:r>
        <w:rPr>
          <w:rFonts w:ascii="Times New Roman" w:hAnsi="Times New Roman" w:eastAsia="宋体"/>
          <w:b w:val="0"/>
          <w:color w:val="222222"/>
          <w:sz w:val="20"/>
        </w:rPr>
        <w:t>——「都以慈愍照顾俗家的伪装来欺骗」；</w:t>
      </w:r>
      <w:r>
        <w:rPr>
          <w:rFonts w:ascii="Times New Roman" w:hAnsi="Times New Roman" w:eastAsia="宋体"/>
          <w:b/>
          <w:color w:val="222222"/>
          <w:sz w:val="20"/>
        </w:rPr>
        <w:t>对处</w:t>
      </w:r>
      <w:r>
        <w:rPr>
          <w:rFonts w:ascii="Times New Roman" w:hAnsi="Times New Roman" w:eastAsia="宋体"/>
          <w:b w:val="0"/>
          <w:color w:val="222222"/>
          <w:sz w:val="20"/>
        </w:rPr>
        <w:t>——「以希望住所久存为借口来欺骗」。讲者原话说得极准：「</w:t>
      </w:r>
      <w:r>
        <w:rPr>
          <w:rFonts w:ascii="Times New Roman" w:hAnsi="Times New Roman" w:eastAsia="宋体"/>
          <w:b/>
          <w:color w:val="222222"/>
          <w:sz w:val="20"/>
        </w:rPr>
        <w:t>我都对你那么好了，你怎么可以对别人好呢？</w:t>
      </w:r>
      <w:r>
        <w:rPr>
          <w:rFonts w:ascii="Times New Roman" w:hAnsi="Times New Roman" w:eastAsia="宋体"/>
          <w:b w:val="0"/>
          <w:color w:val="222222"/>
          <w:sz w:val="20"/>
        </w:rPr>
        <w:t>」这听起来最像爱的一句话，其实是最甜蜜的陷阱；「</w:t>
      </w:r>
      <w:r>
        <w:rPr>
          <w:rFonts w:ascii="Times New Roman" w:hAnsi="Times New Roman" w:eastAsia="宋体"/>
          <w:b/>
          <w:color w:val="222222"/>
          <w:sz w:val="20"/>
        </w:rPr>
        <w:t>铁打的道场流水的僧</w:t>
      </w:r>
      <w:r>
        <w:rPr>
          <w:rFonts w:ascii="Times New Roman" w:hAnsi="Times New Roman" w:eastAsia="宋体"/>
          <w:b w:val="0"/>
          <w:color w:val="222222"/>
          <w:sz w:val="20"/>
        </w:rPr>
        <w:t>」听起来最有远见，其实可能是领地意识。同一天，我们还会看到言语侧的两面：</w:t>
      </w:r>
      <w:r>
        <w:rPr>
          <w:rFonts w:ascii="Times New Roman" w:hAnsi="Times New Roman" w:eastAsia="宋体"/>
          <w:b/>
          <w:color w:val="222222"/>
          <w:sz w:val="20"/>
        </w:rPr>
        <w:t>粗恶语以「惯于呵责」为门</w:t>
      </w:r>
      <w:r>
        <w:rPr>
          <w:rFonts w:ascii="Times New Roman" w:hAnsi="Times New Roman" w:eastAsia="宋体"/>
          <w:b w:val="0"/>
          <w:color w:val="222222"/>
          <w:sz w:val="20"/>
        </w:rPr>
        <w:t>、</w:t>
      </w:r>
      <w:r>
        <w:rPr>
          <w:rFonts w:ascii="Times New Roman" w:hAnsi="Times New Roman" w:eastAsia="宋体"/>
          <w:b/>
          <w:color w:val="222222"/>
          <w:sz w:val="20"/>
        </w:rPr>
        <w:t>惯看他人过失以「斥恶」为门</w:t>
      </w:r>
      <w:r>
        <w:rPr>
          <w:rFonts w:ascii="Times New Roman" w:hAnsi="Times New Roman" w:eastAsia="宋体"/>
          <w:b w:val="0"/>
          <w:color w:val="222222"/>
          <w:sz w:val="20"/>
        </w:rPr>
        <w:t>——一个是对人硬，一个是对人挑剔，都以「我是为你好」收尾。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本周的工具箱还有一件「小装置」：</w:t>
      </w:r>
      <w:r>
        <w:rPr>
          <w:rFonts w:ascii="Times New Roman" w:hAnsi="Times New Roman" w:eastAsia="宋体"/>
          <w:b/>
          <w:color w:val="222222"/>
          <w:sz w:val="20"/>
        </w:rPr>
        <w:t>微习惯</w:t>
      </w:r>
      <w:r>
        <w:rPr>
          <w:rFonts w:ascii="Times New Roman" w:hAnsi="Times New Roman" w:eastAsia="宋体"/>
          <w:b w:val="0"/>
          <w:color w:val="222222"/>
          <w:sz w:val="20"/>
        </w:rPr>
        <w:t>。不是发大愿「从今以后我彻底不悭吝了」，而是小到不会失败的一个动作——每天一次问自己：「</w:t>
      </w:r>
      <w:r>
        <w:rPr>
          <w:rFonts w:ascii="Times New Roman" w:hAnsi="Times New Roman" w:eastAsia="宋体"/>
          <w:b/>
          <w:color w:val="222222"/>
          <w:sz w:val="20"/>
        </w:rPr>
        <w:t>我刚刚这个照顾，是想让他更好，还是想让他更离不开我？</w:t>
      </w:r>
      <w:r>
        <w:rPr>
          <w:rFonts w:ascii="Times New Roman" w:hAnsi="Times New Roman" w:eastAsia="宋体"/>
          <w:b w:val="0"/>
          <w:color w:val="222222"/>
          <w:sz w:val="20"/>
        </w:rPr>
        <w:t>」问一次，算一次。以年计，不以日计。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最后一件：</w:t>
      </w:r>
      <w:r>
        <w:rPr>
          <w:rFonts w:ascii="Times New Roman" w:hAnsi="Times New Roman" w:eastAsia="宋体"/>
          <w:b/>
          <w:color w:val="222222"/>
          <w:sz w:val="20"/>
        </w:rPr>
        <w:t>功德回向</w:t>
      </w:r>
      <w:r>
        <w:rPr>
          <w:rFonts w:ascii="Times New Roman" w:hAnsi="Times New Roman" w:eastAsia="宋体"/>
          <w:b w:val="0"/>
          <w:color w:val="222222"/>
          <w:sz w:val="20"/>
        </w:rPr>
        <w:t>。八周里我们拆了那么多自欺，最容易长出的是两种东西——自卑与自满。回向正好是这两者的解药：不自卑，是因为</w:t>
      </w:r>
      <w:r>
        <w:rPr>
          <w:rFonts w:ascii="Times New Roman" w:hAnsi="Times New Roman" w:eastAsia="宋体"/>
          <w:b/>
          <w:color w:val="222222"/>
          <w:sz w:val="20"/>
        </w:rPr>
        <w:t>发心与当下的戒定慧实践本身即在道上</w:t>
      </w:r>
      <w:r>
        <w:rPr>
          <w:rFonts w:ascii="Times New Roman" w:hAnsi="Times New Roman" w:eastAsia="宋体"/>
          <w:b w:val="0"/>
          <w:color w:val="222222"/>
          <w:sz w:val="20"/>
        </w:rPr>
        <w:t>；不自满，是因为功德不为我得，</w:t>
      </w:r>
      <w:r>
        <w:rPr>
          <w:rFonts w:ascii="Times New Roman" w:hAnsi="Times New Roman" w:eastAsia="宋体"/>
          <w:b/>
          <w:color w:val="222222"/>
          <w:sz w:val="20"/>
        </w:rPr>
        <w:t>回向之后回归的，是本然清净的心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顺便先说明一件事：本周的原文以提纲与要点为主，讲者展开的细节我们不去替它补。</w:t>
      </w:r>
      <w:r>
        <w:rPr>
          <w:rFonts w:ascii="Times New Roman" w:hAnsi="Times New Roman" w:eastAsia="宋体"/>
          <w:b/>
          <w:color w:val="222222"/>
          <w:sz w:val="20"/>
        </w:rPr>
        <w:t>不虚构，本身就是在破妄。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82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29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8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2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8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2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为什么佛陀把「悭吝・嫉妒・追悔」从不善心所里单独拿出来？（共读：沙格天帝问佛「人天都在求福，为何争斗不休」——答：嫉妒与悭吝是一切争斗的根源。）「俗家悭」与「住所悭」的伪装句各是什么？「我都对你那么好了，你怎么可以对别人好呢」——这句话里，哪一部分是真爱、哪一部分是占有？从「自然情感」到「排他性认同」的固化过程走的是几步？从「责任担当」到「领地固化」的异化又走的是几步？为什么「铁打的道场流水的僧」可能是悭吝？悭吝怎么被带进禅修（对业处、对所缘、对环境「抠得很死」）？</w:t>
            </w:r>
            <w:r>
              <w:rPr>
                <w:rFonts w:ascii="Times New Roman" w:hAnsi="Times New Roman" w:eastAsia="宋体"/>
                <w:b/>
                <w:sz w:val="19"/>
              </w:rPr>
              <w:t>总摄问题</w:t>
            </w:r>
            <w:r>
              <w:rPr>
                <w:rFonts w:ascii="Times New Roman" w:hAnsi="Times New Roman" w:eastAsia="宋体"/>
                <w:b w:val="0"/>
                <w:sz w:val="19"/>
              </w:rPr>
              <w:t>：七周四类伪装（贪・瞋・痴・邪见・我慢・悭吝）共用同一个句式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[X]mukhena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[Y]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vañceti，那么「正见・正念・正精进」这铁三角各自负责哪一段？为什么只有「微习惯」才能把它落下去？为什么全系列要以「功德回向」收尾？</w:t>
            </w:r>
          </w:p>
        </w:tc>
      </w:tr>
      <w:tr>
        <w:tc>
          <w:tcPr>
            <w:tcW w:type="dxa" w:w="88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2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《防护与收官：五事省察·悭吝的位置·两条固化链·总摄》（8周版第8周·朗读学习资料，约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3,700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字）</w:t>
            </w:r>
          </w:p>
        </w:tc>
      </w:tr>
      <w:tr>
        <w:tc>
          <w:tcPr>
            <w:tcW w:type="dxa" w:w="88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2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①简答题：请用自己的话写出「俗家悭」与「住所悭」两句话，并各举一个自己生活里的例子——「我以为的动机是什么？后来发现真正的动机是什么？」②实践题（</w:t>
            </w:r>
            <w:r>
              <w:rPr>
                <w:rFonts w:ascii="Times New Roman" w:hAnsi="Times New Roman" w:eastAsia="宋体"/>
                <w:b/>
                <w:sz w:val="19"/>
              </w:rPr>
              <w:t>本周核心·微习惯</w:t>
            </w:r>
            <w:r>
              <w:rPr>
                <w:rFonts w:ascii="Times New Roman" w:hAnsi="Times New Roman" w:eastAsia="宋体"/>
                <w:b w:val="0"/>
                <w:sz w:val="19"/>
              </w:rPr>
              <w:t>）：为收官周定一个</w:t>
            </w:r>
            <w:r>
              <w:rPr>
                <w:rFonts w:ascii="Times New Roman" w:hAnsi="Times New Roman" w:eastAsia="宋体"/>
                <w:b/>
                <w:sz w:val="19"/>
              </w:rPr>
              <w:t>小到不会失败</w:t>
            </w:r>
            <w:r>
              <w:rPr>
                <w:rFonts w:ascii="Times New Roman" w:hAnsi="Times New Roman" w:eastAsia="宋体"/>
                <w:b w:val="0"/>
                <w:sz w:val="19"/>
              </w:rPr>
              <w:t>的省察动作，每天一次，二选一，用满七天——(A)</w:t>
            </w:r>
            <w:r>
              <w:rPr>
                <w:rFonts w:ascii="Times New Roman" w:hAnsi="Times New Roman" w:eastAsia="宋体"/>
                <w:b/>
                <w:sz w:val="19"/>
              </w:rPr>
              <w:t>分享问</w:t>
            </w:r>
            <w:r>
              <w:rPr>
                <w:rFonts w:ascii="Times New Roman" w:hAnsi="Times New Roman" w:eastAsia="宋体"/>
                <w:b w:val="0"/>
                <w:sz w:val="19"/>
              </w:rPr>
              <w:t>：当我照顾某人、护持某处时，问一句「我是想让他更进步、更独立，还是想让他更依赖我？」(B)</w:t>
            </w:r>
            <w:r>
              <w:rPr>
                <w:rFonts w:ascii="Times New Roman" w:hAnsi="Times New Roman" w:eastAsia="宋体"/>
                <w:b/>
                <w:sz w:val="19"/>
              </w:rPr>
              <w:t>优先问</w:t>
            </w:r>
            <w:r>
              <w:rPr>
                <w:rFonts w:ascii="Times New Roman" w:hAnsi="Times New Roman" w:eastAsia="宋体"/>
                <w:b w:val="0"/>
                <w:sz w:val="19"/>
              </w:rPr>
              <w:t>：当我要说一句责备的话（哪怕是「我是为你好」）之前，停三秒，问一句「这句话是净化动机的话，还是我今天的瞋在找出口？」每晚记一次「今天认出几次」。③观察题：从共读的</w:t>
            </w:r>
            <w:r>
              <w:rPr>
                <w:rFonts w:ascii="Times New Roman" w:hAnsi="Times New Roman" w:eastAsia="宋体"/>
                <w:b/>
                <w:sz w:val="19"/>
              </w:rPr>
              <w:t>四条触动反思</w:t>
            </w:r>
            <w:r>
              <w:rPr>
                <w:rFonts w:ascii="Times New Roman" w:hAnsi="Times New Roman" w:eastAsia="宋体"/>
                <w:b w:val="0"/>
                <w:sz w:val="19"/>
              </w:rPr>
              <w:t>里挑一条（隐含「你不妨听我的」／好资源先给自己人／用「我们和他们」划圈／见他人进步时那一丝酸意），写三行：我最常在什么情境这样？当时身体的感受是什么？如果换成「以法为角度、开放流动」，我可以怎么做？④收尾题（</w:t>
            </w:r>
            <w:r>
              <w:rPr>
                <w:rFonts w:ascii="Times New Roman" w:hAnsi="Times New Roman" w:eastAsia="宋体"/>
                <w:b/>
                <w:sz w:val="19"/>
              </w:rPr>
              <w:t>收官专用</w:t>
            </w:r>
            <w:r>
              <w:rPr>
                <w:rFonts w:ascii="Times New Roman" w:hAnsi="Times New Roman" w:eastAsia="宋体"/>
                <w:b w:val="0"/>
                <w:sz w:val="19"/>
              </w:rPr>
              <w:t>）：写一段不超过五行的话，回答「这八周，我给自己的最重要的一个微习惯是什么？我打算怎样让它在这一年继续？」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正见（照亮盲区）·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以戒为墙（设立边界）·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正念（当下标记）·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外缘（善友与师长）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真实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有益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欢喜和合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适时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慈心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与嫉妒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追悔并列为单独的不善心所，属瞋根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俗家悭（kulamacchariya）以慈愍照顾俗家为伪装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共用句式：[X]mukhena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[Y]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vañceti——一座座「门」都像善法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譬喻：腌咸菜要放进好缸里——光靠自己「省」，是省不出来的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省察要像手术刀一样切得下去——不是给自己的话找理由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《破妄显真：破除三十八种修道上的自欺》·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8周版第8周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防护的四个角度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正见</w:t>
      </w:r>
      <w:r>
        <w:rPr>
          <w:rFonts w:ascii="Times New Roman" w:hAnsi="Times New Roman" w:eastAsia="宋体"/>
          <w:b w:val="0"/>
          <w:color w:val="333333"/>
          <w:sz w:val="20"/>
        </w:rPr>
        <w:t>（照亮盲区）·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以戒为墙</w:t>
      </w:r>
      <w:r>
        <w:rPr>
          <w:rFonts w:ascii="Times New Roman" w:hAnsi="Times New Roman" w:eastAsia="宋体"/>
          <w:b w:val="0"/>
          <w:color w:val="333333"/>
          <w:sz w:val="20"/>
        </w:rPr>
        <w:t>（设立边界）·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正念</w:t>
      </w:r>
      <w:r>
        <w:rPr>
          <w:rFonts w:ascii="Times New Roman" w:hAnsi="Times New Roman" w:eastAsia="宋体"/>
          <w:b w:val="0"/>
          <w:color w:val="333333"/>
          <w:sz w:val="20"/>
        </w:rPr>
        <w:t>（当下标记）·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外缘</w:t>
      </w:r>
      <w:r>
        <w:rPr>
          <w:rFonts w:ascii="Times New Roman" w:hAnsi="Times New Roman" w:eastAsia="宋体"/>
          <w:b w:val="0"/>
          <w:color w:val="333333"/>
          <w:sz w:val="20"/>
        </w:rPr>
        <w:t>（善友与师长）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譬喻：</w:t>
      </w:r>
      <w:r>
        <w:rPr>
          <w:rFonts w:ascii="Times New Roman" w:hAnsi="Times New Roman" w:eastAsia="宋体"/>
          <w:b/>
          <w:color w:val="333333"/>
          <w:sz w:val="20"/>
        </w:rPr>
        <w:t>腌咸菜要放进好缸里</w:t>
      </w:r>
      <w:r>
        <w:rPr>
          <w:rFonts w:ascii="Times New Roman" w:hAnsi="Times New Roman" w:eastAsia="宋体"/>
          <w:b w:val="0"/>
          <w:color w:val="333333"/>
          <w:sz w:val="20"/>
        </w:rPr>
        <w:t>——光靠自己「省」，是省不出来的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五事省察（正语的完整标尺）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真实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有益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欢喜和合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适时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慈心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省察要像</w:t>
      </w:r>
      <w:r>
        <w:rPr>
          <w:rFonts w:ascii="Times New Roman" w:hAnsi="Times New Roman" w:eastAsia="宋体"/>
          <w:b/>
          <w:color w:val="333333"/>
          <w:sz w:val="20"/>
        </w:rPr>
        <w:t>手术刀</w:t>
      </w:r>
      <w:r>
        <w:rPr>
          <w:rFonts w:ascii="Times New Roman" w:hAnsi="Times New Roman" w:eastAsia="宋体"/>
          <w:b w:val="0"/>
          <w:color w:val="333333"/>
          <w:sz w:val="20"/>
        </w:rPr>
        <w:t>一样</w:t>
      </w:r>
      <w:r>
        <w:rPr>
          <w:rFonts w:ascii="Times New Roman" w:hAnsi="Times New Roman" w:eastAsia="宋体"/>
          <w:b/>
          <w:color w:val="333333"/>
          <w:sz w:val="20"/>
        </w:rPr>
        <w:t>切得下去</w:t>
      </w:r>
      <w:r>
        <w:rPr>
          <w:rFonts w:ascii="Times New Roman" w:hAnsi="Times New Roman" w:eastAsia="宋体"/>
          <w:b w:val="0"/>
          <w:color w:val="333333"/>
          <w:sz w:val="20"/>
        </w:rPr>
        <w:t>——不是给自己的话找理由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悭吝在阿毗达摩中的位置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</w:t>
      </w:r>
      <w:r>
        <w:rPr>
          <w:rFonts w:ascii="Times New Roman" w:hAnsi="Times New Roman" w:eastAsia="宋体"/>
          <w:b/>
          <w:color w:val="333333"/>
          <w:sz w:val="20"/>
        </w:rPr>
        <w:t>嫉妒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追悔</w:t>
      </w:r>
      <w:r>
        <w:rPr>
          <w:rFonts w:ascii="Times New Roman" w:hAnsi="Times New Roman" w:eastAsia="宋体"/>
          <w:b w:val="0"/>
          <w:color w:val="333333"/>
          <w:sz w:val="20"/>
        </w:rPr>
        <w:t>并列为单独的不善心所，属</w:t>
      </w:r>
      <w:r>
        <w:rPr>
          <w:rFonts w:ascii="Times New Roman" w:hAnsi="Times New Roman" w:eastAsia="宋体"/>
          <w:b/>
          <w:color w:val="333333"/>
          <w:sz w:val="20"/>
        </w:rPr>
        <w:t>瞋根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沙格天帝问佛，佛答：</w:t>
      </w:r>
      <w:r>
        <w:rPr>
          <w:rFonts w:ascii="Times New Roman" w:hAnsi="Times New Roman" w:eastAsia="宋体"/>
          <w:b/>
          <w:color w:val="333333"/>
          <w:sz w:val="20"/>
        </w:rPr>
        <w:t>嫉妒与悭吝是一切争斗的根源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悭吝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≠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贪</w:t>
      </w:r>
      <w:r>
        <w:rPr>
          <w:rFonts w:ascii="Times New Roman" w:hAnsi="Times New Roman" w:eastAsia="宋体"/>
          <w:b w:val="0"/>
          <w:color w:val="333333"/>
          <w:sz w:val="20"/>
        </w:rPr>
        <w:t>：贪是「我要」，悭吝是「这是我的、不给」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悭吝五相</w:t>
      </w:r>
      <w:r>
        <w:rPr>
          <w:rFonts w:ascii="Times New Roman" w:hAnsi="Times New Roman" w:eastAsia="宋体"/>
          <w:b w:val="0"/>
          <w:color w:val="333333"/>
          <w:sz w:val="20"/>
        </w:rPr>
        <w:t>：住所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眷属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利养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容貌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法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两种悭吝与两条固化链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俗家悭</w:t>
      </w:r>
      <w:r>
        <w:rPr>
          <w:rFonts w:ascii="Times New Roman" w:hAnsi="Times New Roman" w:eastAsia="宋体"/>
          <w:b w:val="0"/>
          <w:color w:val="333333"/>
          <w:sz w:val="20"/>
        </w:rPr>
        <w:t>（kulamacchariya）以慈愍照顾俗家为伪装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链：</w:t>
      </w:r>
      <w:r>
        <w:rPr>
          <w:rFonts w:ascii="Times New Roman" w:hAnsi="Times New Roman" w:eastAsia="宋体"/>
          <w:b/>
          <w:color w:val="333333"/>
          <w:sz w:val="20"/>
        </w:rPr>
        <w:t>关爱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执取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恐惧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排他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合理化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住所悭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（āvāsamacchariya）以希望住所久存为借口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链：</w:t>
      </w:r>
      <w:r>
        <w:rPr>
          <w:rFonts w:ascii="Times New Roman" w:hAnsi="Times New Roman" w:eastAsia="宋体"/>
          <w:b/>
          <w:color w:val="333333"/>
          <w:sz w:val="20"/>
        </w:rPr>
        <w:t>责任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领地固化</w:t>
      </w:r>
      <w:r>
        <w:rPr>
          <w:rFonts w:ascii="Times New Roman" w:hAnsi="Times New Roman" w:eastAsia="宋体"/>
          <w:b w:val="0"/>
          <w:color w:val="333333"/>
          <w:sz w:val="20"/>
        </w:rPr>
        <w:t>（「铁打的道场流水的僧」被偷换成「谁都不能动」）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共同触发点：</w:t>
      </w:r>
      <w:r>
        <w:rPr>
          <w:rFonts w:ascii="Times New Roman" w:hAnsi="Times New Roman" w:eastAsia="宋体"/>
          <w:b/>
          <w:color w:val="333333"/>
          <w:sz w:val="20"/>
        </w:rPr>
        <w:t>给得越多，越容易发生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对治：四无量心（尤其</w:t>
      </w:r>
      <w:r>
        <w:rPr>
          <w:rFonts w:ascii="Times New Roman" w:hAnsi="Times New Roman" w:eastAsia="宋体"/>
          <w:b/>
          <w:color w:val="333333"/>
          <w:sz w:val="20"/>
        </w:rPr>
        <w:t>舍</w:t>
      </w:r>
      <w:r>
        <w:rPr>
          <w:rFonts w:ascii="Times New Roman" w:hAnsi="Times New Roman" w:eastAsia="宋体"/>
          <w:b w:val="0"/>
          <w:color w:val="333333"/>
          <w:sz w:val="20"/>
        </w:rPr>
        <w:t>）＋四摄法；不是「分出去」的动作，是把「这是我的」松开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四周总摄：所有的不善，都穿着善法出厂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共用句式：</w:t>
      </w:r>
      <w:r>
        <w:rPr>
          <w:rFonts w:ascii="Times New Roman" w:hAnsi="Times New Roman" w:eastAsia="宋体"/>
          <w:b/>
          <w:color w:val="333333"/>
          <w:sz w:val="20"/>
        </w:rPr>
        <w:t>[X]mukhena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[Y]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vañceti</w:t>
      </w:r>
      <w:r>
        <w:rPr>
          <w:rFonts w:ascii="Times New Roman" w:hAnsi="Times New Roman" w:eastAsia="宋体"/>
          <w:b w:val="0"/>
          <w:color w:val="333333"/>
          <w:sz w:val="20"/>
        </w:rPr>
        <w:t>——一座座「门」都像善法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总纲：修行不是「消灭」，而是「</w:t>
      </w:r>
      <w:r>
        <w:rPr>
          <w:rFonts w:ascii="Times New Roman" w:hAnsi="Times New Roman" w:eastAsia="宋体"/>
          <w:b/>
          <w:color w:val="333333"/>
          <w:sz w:val="20"/>
        </w:rPr>
        <w:t>识出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铁三角</w:t>
      </w:r>
      <w:r>
        <w:rPr>
          <w:rFonts w:ascii="Times New Roman" w:hAnsi="Times New Roman" w:eastAsia="宋体"/>
          <w:b w:val="0"/>
          <w:color w:val="333333"/>
          <w:sz w:val="20"/>
        </w:rPr>
        <w:t>：正见（标尺）＋正念（看见）＋正精进（微习惯）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</w:t>
      </w:r>
      <w:r>
        <w:rPr>
          <w:rFonts w:ascii="Times New Roman" w:hAnsi="Times New Roman" w:eastAsia="宋体"/>
          <w:b/>
          <w:color w:val="333333"/>
          <w:sz w:val="20"/>
        </w:rPr>
        <w:t>四摄法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四无量心</w:t>
      </w:r>
      <w:r>
        <w:rPr>
          <w:rFonts w:ascii="Times New Roman" w:hAnsi="Times New Roman" w:eastAsia="宋体"/>
          <w:b w:val="0"/>
          <w:color w:val="333333"/>
          <w:sz w:val="20"/>
        </w:rPr>
        <w:t>扩界，以</w:t>
      </w:r>
      <w:r>
        <w:rPr>
          <w:rFonts w:ascii="Times New Roman" w:hAnsi="Times New Roman" w:eastAsia="宋体"/>
          <w:b/>
          <w:color w:val="333333"/>
          <w:sz w:val="20"/>
        </w:rPr>
        <w:t>功德回向</w:t>
      </w:r>
      <w:r>
        <w:rPr>
          <w:rFonts w:ascii="Times New Roman" w:hAnsi="Times New Roman" w:eastAsia="宋体"/>
          <w:b w:val="0"/>
          <w:color w:val="333333"/>
          <w:sz w:val="20"/>
        </w:rPr>
        <w:t>收摄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最终回到：</w:t>
      </w:r>
      <w:r>
        <w:rPr>
          <w:rFonts w:ascii="Times New Roman" w:hAnsi="Times New Roman" w:eastAsia="宋体"/>
          <w:b/>
          <w:color w:val="333333"/>
          <w:sz w:val="20"/>
        </w:rPr>
        <w:t>本然清净</w:t>
      </w:r>
      <w:r>
        <w:rPr>
          <w:rFonts w:ascii="Times New Roman" w:hAnsi="Times New Roman" w:eastAsia="宋体"/>
          <w:b w:val="0"/>
          <w:color w:val="333333"/>
          <w:sz w:val="20"/>
        </w:rPr>
        <w:t>——不是往心里「加」，是把伪装一层层卸下来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防护四角度</w:t>
      </w:r>
      <w:r>
        <w:rPr>
          <w:rFonts w:ascii="Times New Roman" w:hAnsi="Times New Roman" w:eastAsia="宋体"/>
          <w:b w:val="0"/>
          <w:sz w:val="21"/>
        </w:rPr>
        <w:t>：正见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以戒为墙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正念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外缘；配「腌咸菜」譬喻——</w:t>
      </w:r>
      <w:r>
        <w:rPr>
          <w:rFonts w:ascii="Times New Roman" w:hAnsi="Times New Roman" w:eastAsia="宋体"/>
          <w:b/>
          <w:sz w:val="21"/>
        </w:rPr>
        <w:t>一个人修行，光靠自己「省」，是省不出来的</w:t>
      </w:r>
      <w:r>
        <w:rPr>
          <w:rFonts w:ascii="Times New Roman" w:hAnsi="Times New Roman" w:eastAsia="宋体"/>
          <w:b w:val="0"/>
          <w:sz w:val="21"/>
        </w:rPr>
        <w:t>，必须有能如实反馈你的团体。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五事省察</w:t>
      </w:r>
      <w:r>
        <w:rPr>
          <w:rFonts w:ascii="Times New Roman" w:hAnsi="Times New Roman" w:eastAsia="宋体"/>
          <w:b w:val="0"/>
          <w:sz w:val="21"/>
        </w:rPr>
        <w:t>＝正语的完整标尺：</w:t>
      </w:r>
      <w:r>
        <w:rPr>
          <w:rFonts w:ascii="Times New Roman" w:hAnsi="Times New Roman" w:eastAsia="宋体"/>
          <w:b/>
          <w:sz w:val="21"/>
        </w:rPr>
        <w:t>真实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有益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欢喜和合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适时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慈心</w:t>
      </w:r>
      <w:r>
        <w:rPr>
          <w:rFonts w:ascii="Times New Roman" w:hAnsi="Times New Roman" w:eastAsia="宋体"/>
          <w:b w:val="0"/>
          <w:sz w:val="21"/>
        </w:rPr>
        <w:t>；省察要像</w:t>
      </w:r>
      <w:r>
        <w:rPr>
          <w:rFonts w:ascii="Times New Roman" w:hAnsi="Times New Roman" w:eastAsia="宋体"/>
          <w:b/>
          <w:sz w:val="21"/>
        </w:rPr>
        <w:t>手术刀</w:t>
      </w:r>
      <w:r>
        <w:rPr>
          <w:rFonts w:ascii="Times New Roman" w:hAnsi="Times New Roman" w:eastAsia="宋体"/>
          <w:b w:val="0"/>
          <w:sz w:val="21"/>
        </w:rPr>
        <w:t>一样</w:t>
      </w:r>
      <w:r>
        <w:rPr>
          <w:rFonts w:ascii="Times New Roman" w:hAnsi="Times New Roman" w:eastAsia="宋体"/>
          <w:b/>
          <w:sz w:val="21"/>
        </w:rPr>
        <w:t>切得下去</w:t>
      </w:r>
      <w:r>
        <w:rPr>
          <w:rFonts w:ascii="Times New Roman" w:hAnsi="Times New Roman" w:eastAsia="宋体"/>
          <w:b w:val="0"/>
          <w:sz w:val="21"/>
        </w:rPr>
        <w:t>，不是给自己的话找理由。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悭吝在阿毗达摩中与</w:t>
      </w:r>
      <w:r>
        <w:rPr>
          <w:rFonts w:ascii="Times New Roman" w:hAnsi="Times New Roman" w:eastAsia="宋体"/>
          <w:b/>
          <w:sz w:val="21"/>
        </w:rPr>
        <w:t>嫉妒、追悔</w:t>
      </w:r>
      <w:r>
        <w:rPr>
          <w:rFonts w:ascii="Times New Roman" w:hAnsi="Times New Roman" w:eastAsia="宋体"/>
          <w:b w:val="0"/>
          <w:sz w:val="21"/>
        </w:rPr>
        <w:t>并列为单独的不善心所（</w:t>
      </w:r>
      <w:r>
        <w:rPr>
          <w:rFonts w:ascii="Times New Roman" w:hAnsi="Times New Roman" w:eastAsia="宋体"/>
          <w:b/>
          <w:sz w:val="21"/>
        </w:rPr>
        <w:t>瞋根</w:t>
      </w:r>
      <w:r>
        <w:rPr>
          <w:rFonts w:ascii="Times New Roman" w:hAnsi="Times New Roman" w:eastAsia="宋体"/>
          <w:b w:val="0"/>
          <w:sz w:val="21"/>
        </w:rPr>
        <w:t>）——沙格天帝问佛，佛答：</w:t>
      </w:r>
      <w:r>
        <w:rPr>
          <w:rFonts w:ascii="Times New Roman" w:hAnsi="Times New Roman" w:eastAsia="宋体"/>
          <w:b/>
          <w:sz w:val="21"/>
        </w:rPr>
        <w:t>嫉妒与悭吝是一切争斗的根源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悭吝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贪</w:t>
      </w:r>
      <w:r>
        <w:rPr>
          <w:rFonts w:ascii="Times New Roman" w:hAnsi="Times New Roman" w:eastAsia="宋体"/>
          <w:b w:val="0"/>
          <w:sz w:val="21"/>
        </w:rPr>
        <w:t>：贪向外伸手，悭吝向内捂紧。悭吝五相＝住所·眷属·利养·容貌·法。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俗家悭</w:t>
      </w:r>
      <w:r>
        <w:rPr>
          <w:rFonts w:ascii="Times New Roman" w:hAnsi="Times New Roman" w:eastAsia="宋体"/>
          <w:b w:val="0"/>
          <w:sz w:val="21"/>
        </w:rPr>
        <w:t>以慈愍照顾俗家为伪装（「我都对你那么好了，你怎么可以对别人好呢」）→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链：</w:t>
      </w:r>
      <w:r>
        <w:rPr>
          <w:rFonts w:ascii="Times New Roman" w:hAnsi="Times New Roman" w:eastAsia="宋体"/>
          <w:b/>
          <w:sz w:val="21"/>
        </w:rPr>
        <w:t>关爱→执取→恐惧→排他→合理化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住所悭</w:t>
      </w:r>
      <w:r>
        <w:rPr>
          <w:rFonts w:ascii="Times New Roman" w:hAnsi="Times New Roman" w:eastAsia="宋体"/>
          <w:b w:val="0"/>
          <w:sz w:val="21"/>
        </w:rPr>
        <w:t>以希望住所久存为借口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链：</w:t>
      </w:r>
      <w:r>
        <w:rPr>
          <w:rFonts w:ascii="Times New Roman" w:hAnsi="Times New Roman" w:eastAsia="宋体"/>
          <w:b/>
          <w:sz w:val="21"/>
        </w:rPr>
        <w:t>责任→领地固化</w:t>
      </w:r>
      <w:r>
        <w:rPr>
          <w:rFonts w:ascii="Times New Roman" w:hAnsi="Times New Roman" w:eastAsia="宋体"/>
          <w:b w:val="0"/>
          <w:sz w:val="21"/>
        </w:rPr>
        <w:t>。共同触发点：</w:t>
      </w:r>
      <w:r>
        <w:rPr>
          <w:rFonts w:ascii="Times New Roman" w:hAnsi="Times New Roman" w:eastAsia="宋体"/>
          <w:b/>
          <w:sz w:val="21"/>
        </w:rPr>
        <w:t>给得越多，越容易发生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四周总摄</w:t>
      </w:r>
      <w:r>
        <w:rPr>
          <w:rFonts w:ascii="Times New Roman" w:hAnsi="Times New Roman" w:eastAsia="宋体"/>
          <w:b w:val="0"/>
          <w:sz w:val="21"/>
        </w:rPr>
        <w:t>：所有的不善，都穿着善法出厂；共用句式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[X]mukhena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[Y]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vañceti。修行不是「消灭」，而是「</w:t>
      </w:r>
      <w:r>
        <w:rPr>
          <w:rFonts w:ascii="Times New Roman" w:hAnsi="Times New Roman" w:eastAsia="宋体"/>
          <w:b/>
          <w:sz w:val="21"/>
        </w:rPr>
        <w:t>识出</w:t>
      </w:r>
      <w:r>
        <w:rPr>
          <w:rFonts w:ascii="Times New Roman" w:hAnsi="Times New Roman" w:eastAsia="宋体"/>
          <w:b w:val="0"/>
          <w:sz w:val="21"/>
        </w:rPr>
        <w:t>」。总对治＝</w:t>
      </w:r>
      <w:r>
        <w:rPr>
          <w:rFonts w:ascii="Times New Roman" w:hAnsi="Times New Roman" w:eastAsia="宋体"/>
          <w:b/>
          <w:sz w:val="21"/>
        </w:rPr>
        <w:t>正见（标尺）＋正念（看见）＋正精进（微习惯）</w:t>
      </w:r>
      <w:r>
        <w:rPr>
          <w:rFonts w:ascii="Times New Roman" w:hAnsi="Times New Roman" w:eastAsia="宋体"/>
          <w:b w:val="0"/>
          <w:sz w:val="21"/>
        </w:rPr>
        <w:t>铁三角，以四摄法·四无量心扩界，以功德回向收摄，</w:t>
      </w:r>
      <w:r>
        <w:rPr>
          <w:rFonts w:ascii="Times New Roman" w:hAnsi="Times New Roman" w:eastAsia="宋体"/>
          <w:b/>
          <w:sz w:val="21"/>
        </w:rPr>
        <w:t>回归本然清净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「各位法友，我们先把身体安顿好。请坐正，把眼睛轻轻闭上，不要睁眼，也不要微微睁眼。</w:t>
      </w:r>
      <w:r>
        <w:rPr>
          <w:rFonts w:ascii="Times New Roman" w:hAnsi="Times New Roman" w:eastAsia="宋体"/>
          <w:b/>
          <w:sz w:val="21"/>
        </w:rPr>
        <w:t>深深地吸一口气</w:t>
      </w:r>
      <w:r>
        <w:rPr>
          <w:rFonts w:ascii="Times New Roman" w:hAnsi="Times New Roman" w:eastAsia="宋体"/>
          <w:b w:val="0"/>
          <w:sz w:val="21"/>
        </w:rPr>
        <w:t>……再缓缓地呼出去。再来一次：吸气，知道自己在吸气；呼气，知道自己在呼气。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分钟，只带呼吸，不说话。）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</w:t>
      </w:r>
      <w:r>
        <w:rPr>
          <w:rFonts w:ascii="Times New Roman" w:hAnsi="Times New Roman" w:eastAsia="宋体"/>
          <w:b/>
          <w:sz w:val="21"/>
        </w:rPr>
        <w:t>从头顶开始放松</w:t>
      </w:r>
      <w:r>
        <w:rPr>
          <w:rFonts w:ascii="Times New Roman" w:hAnsi="Times New Roman" w:eastAsia="宋体"/>
          <w:b w:val="0"/>
          <w:sz w:val="21"/>
        </w:rPr>
        <w:t>：放松额头、放松肩膀——很多人的肩膀是端着的，</w:t>
      </w:r>
      <w:r>
        <w:rPr>
          <w:rFonts w:ascii="Times New Roman" w:hAnsi="Times New Roman" w:eastAsia="宋体"/>
          <w:b/>
          <w:sz w:val="21"/>
        </w:rPr>
        <w:t>松一档</w:t>
      </w:r>
      <w:r>
        <w:rPr>
          <w:rFonts w:ascii="Times New Roman" w:hAnsi="Times New Roman" w:eastAsia="宋体"/>
          <w:b w:val="0"/>
          <w:sz w:val="21"/>
        </w:rPr>
        <w:t>。放松腹部、放松双手、放松双腿。让身体自己坐着，你不需要维持它。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分钟静默。）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今天是我们八周共读的</w:t>
      </w:r>
      <w:r>
        <w:rPr>
          <w:rFonts w:ascii="Times New Roman" w:hAnsi="Times New Roman" w:eastAsia="宋体"/>
          <w:b/>
          <w:sz w:val="21"/>
        </w:rPr>
        <w:t>最后一次</w:t>
      </w:r>
      <w:r>
        <w:rPr>
          <w:rFonts w:ascii="Times New Roman" w:hAnsi="Times New Roman" w:eastAsia="宋体"/>
          <w:b w:val="0"/>
          <w:sz w:val="21"/>
        </w:rPr>
        <w:t>。请在心里，把这八周轻轻过一遍——不是检查作业，是像看一条走过来的路：第一周我们学「善恶」；这一路我们看见贪、看见瞋、看见痴、看见邪见、看见我慢、看见悭吝，看见它们</w:t>
      </w:r>
      <w:r>
        <w:rPr>
          <w:rFonts w:ascii="Times New Roman" w:hAnsi="Times New Roman" w:eastAsia="宋体"/>
          <w:b/>
          <w:sz w:val="21"/>
        </w:rPr>
        <w:t>一个个都穿着很像善法的衣服</w:t>
      </w:r>
      <w:r>
        <w:rPr>
          <w:rFonts w:ascii="Times New Roman" w:hAnsi="Times New Roman" w:eastAsia="宋体"/>
          <w:b w:val="0"/>
          <w:sz w:val="21"/>
        </w:rPr>
        <w:t>。请在心里跟这八周、跟在场的每一位法友、也跟自己，</w:t>
      </w:r>
      <w:r>
        <w:rPr>
          <w:rFonts w:ascii="Times New Roman" w:hAnsi="Times New Roman" w:eastAsia="宋体"/>
          <w:b/>
          <w:sz w:val="21"/>
        </w:rPr>
        <w:t>说一句「谢谢，辛苦了」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分钟静默。）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现在，我们一起发一个愿——</w:t>
      </w:r>
      <w:r>
        <w:rPr>
          <w:rFonts w:ascii="Times New Roman" w:hAnsi="Times New Roman" w:eastAsia="宋体"/>
          <w:b/>
          <w:sz w:val="21"/>
        </w:rPr>
        <w:t>这个愿不是为了让自己更好，而是为了让心更敞开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愿我这一座，不为得什么，只为看清。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愿我此刻的发心，与此刻的戒定慧，都在道上。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愿我今日所得的一点点清明，回向给一切众生。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好，请大家轻轻睁开眼。</w:t>
      </w:r>
      <w:r>
        <w:rPr>
          <w:rFonts w:ascii="Times New Roman" w:hAnsi="Times New Roman" w:eastAsia="宋体"/>
          <w:b/>
          <w:sz w:val="21"/>
        </w:rPr>
        <w:t>我们开始今天的最后一程。</w:t>
      </w:r>
      <w:r>
        <w:rPr>
          <w:rFonts w:ascii="Times New Roman" w:hAnsi="Times New Roman" w:eastAsia="宋体"/>
          <w:b w:val="0"/>
          <w:sz w:val="21"/>
        </w:rPr>
        <w:t>」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：说说看：这八周里，你识破了自己哪一种最隐蔽的「自欺」？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原文材料①：★核心·《防护与收官：五事省察·悭吝的位置·两条固化链·总摄》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：《防护与收官：五事省察·悭吝的位置·两条固化链·总摄》（8周版第8周·朗读学习资料）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防护与收官：五事省察·悭吝的位置·两条固化链·总摄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可朗读学习资料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第8周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看了悭吝与善语的各种伪装——它们借着慈悲、帮扶、和合、真实语、爱语、慎语的外衣行事，分辨的钥匙是「看动机」。这一篇，我们先把防护的办法立起来，再回到悭吝本身，最后把这几周走过的整条路，收拢成一句话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四、防护的四个角度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面对这些「披着善法的伪装」，佛陀给了一套很实在的防护，分四个角度。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正见——根本防护，照亮盲区。核心是用正见去辨明「社交的动机和对象」：我这次结交、这次说话，是把我导向善法的增长，还是导向烦恼的纠缠？正见是先导，有了它，才能照亮那些社交和言语里的「盲区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以戒为墙——行为防护，设立边界。以戒律规范行为和边界，确保帮扶、结交都真正导向善法，而不是滑向「以利求利」的邪命。具体说，就是远离那些「以分享、帮扶为名，实则伪装卖弄、巧言欺骗」的行为，遵守「非行处」的教诫——主动避免频繁出入那些会明显障碍道心的场所和圈子；同时，学会善巧而坚定地拒绝不当的邀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正念——心念防护，当下觉察。这一点最细：在每个当下如理作意，问自己——我这么说话、这么相处，是希望对方喜欢我、感激我、未来能帮我吗？还是我怕拒绝会破坏关系、显得不合群？这次互动，对彼此的戒定慧有没有帮助？一旦觉察到心里有谄媚、炫耀、比较、疲厌，就在心里给它「标记」一下：这是贪，这是谄媚，这是傲慢，这是瞋，这是嫉妒……只要看见了，它自然就会停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外缘——环境与支持防护，巩固善法。营造善法的环境，亲近善友，定期向有德有智的师长汇报自己的状态，请善友帮自己看一看，以免「当局者迷」。一个还不是阿拉汉（阿罗汉）的人，就是需要一个善法的团体。这里有一个「腌咸菜」的譬喻很传神：腌菜要放进上好的缸里，最后自然腌出好味道；你若不放进善法的缸里，最后就成了外面那颗「臭咸菜」。所以，一个人修行，光靠自己「省」，是省不出来的——自欺的特点，就是自己看不见自己。一定要有善友、有师长、有一个能如实反馈你的团体；有了这面外来的镜子，那些你自己照不到的盲区，才有机会被照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在这四条之上，佛陀还给了一副极好用的「标尺」——说话之前的「五事省察」。哪五事？一、是不是真实？二、是不是有益？三、是不是令对方欢喜、促进和合？四、时机是不是恰当？五、我是不是出于慈心？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事，正是正语的完整标准。佛陀一再强调：一句话该不该说，不能仅仅因为它「真实」就够了。如果它不具利益、不怀慈心，哪怕再真实，佛陀也绝口不说。这也回应了那个问题——如何避开「真实语下的离间语」这个陷阱？方法就是开口前省察这五条，尤其是那两条最容易被忽略的：利益，与慈心。反过来，我们讲离间语时提到过，它有两个核心动机：一是意图离间，二是为讨人喜欢。而律藏标准里，正是拿这两条来量：非为博取喜爱，亦非意图离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五事放进具体场景，就有意思了。你想「劝」一个人，事实很清楚、你也真心为他好——可他刚被领导骂完、情绪还没落地，这时候你说，还能「令对方欢喜、促进和合」吗？这就是「时机」的分量。再比如，你发现某人正在算计你的朋友——你把这件事告诉他，是「利益」、是「慈心」；可如果你顺带加一句「其实某某早就看他不顺眼了」，那就掺进了「离间」。五事里的这五把尺子，就是用来量这些细微差别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回这一副「五事省察」的尺子——它不只用来说话，也可以用来看一切「以善法为名」的行为。你做一件事之前，也可以过一遍：这是真的吗？有益吗？能让彼此和合吗？时机对吗？我的心是慈悲的吗？——五条都过，是善法；有一条过不去，就要留个心：那一处，可能就是某扇「门」的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补一个要点：省察要不只是「过一遍」，而要像「手术刀」一样，切得下去。很多人也会说「我说话前都想过」，可他的「想」，只是给自己的话找理由，而不是真的拿这五条去切自己。真正的手术刀式的省察，是要能切到那句最不愿承认的话上——「我这句话，其实是为了让他喜欢我」「我这次沉默，其实是不敢担责任」。切得下去，才叫省察；切不下去，那只是自欺的又一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五、悭吝在阿毗达摩中的位置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说完了防护，我们回到悭吝本身，先看它在阿毗达摩里的位置。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悭吝，和「嫉妒」「追悔」一样，是单独列出的一个不善心所。它属于瞋根。它的特相，是「隐秘自己已得或当得的利益」；它的作用，是「不能忍受与他人分享自己的利益」；它的现起，是「畏缩迟疑、内心苦涩、忧虑不乐」；它的近因，是「已有或当有的利益」。它的根，是那颗「这是我的」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点一句：悭吝和贪，常被混为一谈，其实不同。贪，是「我想要、我要抓取」；悭吝，是「这是我的、我不给」。贪是向外伸手，悭吝是向内捂紧。一个人可能并不贪心，却极悭吝——他对自己拥有的每一样东西，都捂得死死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点：悭吝和嫉妒，也是一对「孪生」——嫉妒是「你有我没有，我受不了」；悭吝是「我有、我不想你有」。一个盯着别人的有，一个守着自己的有。它们往往一起出现，也一起把人拖进纷争。经典说，这两样都「不可能影响对方果报的成熟」，真正在受苦的，是那颗嫉妒或悭吝的心自己——它揪着、烧着，是自己给自己上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曾在与沙格天帝（帝释天）的问答中说过一句很有分量的话：嫉妒与悭吝，是欲界生命非常容易出现的心所，也是造成天上人间不得安宁的「主要道德问题」——是一切争斗的根源。你想想，天上人间那么多纷争，说到底，有多少不是从「你有我没有」（嫉妒）和「这是我的，不给」（悭吝）来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悭吝的形态，可以归成几类（也就是「悭吝五相」）：对钱财／利养的悭吝——舍不得分享资具财物；对容貌／荣誉的悭吝——别人问起某位有德有才的人，明明知道却答「我不知道」；对（自己的）财富的悭吝——自己有、且足够多，却从没想过给别人；对住所的悭吝——希望道场、座位只属于自己；对学识／法的悭吝——懂的道理不愿教人，怕「徒弟教会了，师父没饭吃」；再加上对眷属的悭吝——我的施主、我的徒众，怕被抢走。你可以对照着，看看自己最常犯的是哪一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六、两种悭吝与两条固化链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两种悭吝尤其值得细看，因为它们的伪装最深，也最容易骗到修行人。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俗家悭（kulamacchariya），以「慈愍照顾俗家」为伪装。它是第二十三种自欺：以慈愍照顾俗家为伪装来欺骗。表面上，他对自己的亲属、自己的施主、自己的徒众「关怀备至、照顾有加」——这是「慈愍」；可内里，却是一种「占有」：他不能忍受别人也来接触、也来受益。那句最典型的心里话就是：「我都对你那么好了，你怎么可以对别人好呢？」这背后，正是悭吝加嫉妒在作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它的固化，是一条链：关爱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执取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恐惧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排他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合理化。起初是关爱（我要照顾他），接着变成执取（他是我的），再变成恐惧（他会不会被别人抢走），然后是排他（不许别人接触），最后是合理化（「我这是为了保护他、护持正法」）。一条链走下来，那份「爱」，已经彻底变成了「占有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二种，住所悭（āvāsamacchariya），以「希望住所久存」为借口。它是第二十四种自欺：以希望住所久存为借口来欺骗。表面上，他是在「护持道场、维护修行环境」——这是「责任」；可内里，是把修行空间「私有化」了。民间的老话「铁打的道场流水的僧」，本该说的是：道场是十方的，僧人是来去的。可到了住所悭这里，这句话就被偷换成了「道场是我在护的，谁都不能动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它的固化，是另一条链：责任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领地固化。起初是责任（我要护持这个地方），接着就把「我护的地方」变成了「我的地方」，领地一固化，人就守不住了——他开始不希望别的人来、不希望别人用那个座位、不愿意别的人来分享这个道场。这和第63讲里讲的那一类，是完全一致的：有人对道场、座位心生悭吝，看见有修行的人来，反而心里盼着「你赶紧走吧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种悭吝，还有一个共同的触发点：都是在「我给得越多」的时候，越容易发生。因为给得越多，越觉得「我付出了这么多，这该有我的一份」。所以，越是热心护持的人，越要警惕悭吝——你的付出是真的利他，还是不知不觉在为自己「圈地」？分辨的办法，还是那一句：看动机，也看结果——你的付出，是让别人更容易靠近，还是越来越难靠近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种悭吝的危害，都很实在：它会强化我执、制造分裂、障碍禅修的进展，还会带来人际关系的不和谐、团体的僵化萎缩。对治的办法，是清楚的：训练慈悲喜舍四无量心，尤其是「舍」——以业果智看平等；修习四摄法（布施、爱语、利行、同事）去主动打破排他性；把「我的」交出去，把心量拓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提醒一句：悭吝的对治，绝不只是「把东西分出去」这个动作，而是要把那颗「这是我的」的心，真正松掉。不然，你今天舍了钱，明天还可能舍不得那个「舍钱的善名」——悭吝会换一件更体面的衣服，继续跟着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七、总摄：四周的伪装，收成一句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到这里，这一整段「破妄显真」的旅程，就该收尾了。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我们这几周，走过了贪、瞋、痴、邪见、我慢、悭吝这几大类烦恼的伪装。回头看，会发现它们惊人地一致：它们全都共用同一个句式——[X]mukhena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[Y]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vañceti，「以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[X]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为门，[Y]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能欺骗」。欲贪以不厌恶想为门，瞋恚以厌恶想为门，昏沉以定为门，掉举以精进为门，疑以调查双方为门，我慢以自知为门，邪见以思察为门，悭吝以慈悲、帮扶、和合、真实语、爱语、慎语为门……一座座「门」，都像善法，门后却站着不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这几周有一句总纲，那就是：所有的不善，都穿着善法出厂。它们不跟你正面冲突，它们跟你「合作」——借着你想慈悲的心、想精进的心、想求真的心，悄悄把自己塞进来。所以修行最需要的，不是对抗，而是「看清」：看清哪一句是门、哪一颗心是客。看清了，门自然关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总对治是什么？还是那三样，围成一个「铁三角」：正见，是标尺——拿什么去量；正念，是看见——有没有看见；正精进，是微习惯——一点点做下去。标尺立起来，眼睛练亮了，脚步迈出去了，那一座座伪装的门，就再也没那么容易被推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把这几周的路，收成一句话送给大家：烦恼从来不会消失，它只会换一件衣服。所以，修行不是「消灭」，而是「识出」——在你看见它的那一刻，它就已经输了一半。愿大家把正见当尺子、把正念当眼睛、把正精进当脚步，在长长的一生里，慢慢把那一件件伪装的外衣，一件件看穿、卸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在这三样之外，还有两样东西，能把我们的心量「扩」出去：一是四摄法——布施、爱语、利行、同事；二是四无量心——慈、悲、喜、舍。悭吝的根，是「我的」太小；而四摄法与四无量心，恰恰是把「我的」一点点化开。最后，还要记得「功德回向」——把这一路修学的功德，回向给一切有情：愿这一切功德导向漏尽，成为涅槃之缘，也回向给诸有情，愿大家同得这份功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切，最终回到哪里？回到那句话——本然清净。心的本来面目，是清净的；那些伪装、那些门，全是后来搭上去的。修行，不是往心里「加」什么，而是把那些「加」上去的、假装是善法的东西，一层层地卸下来。卸到无可再卸的地方，你会看见——那个本来就在的、清清明明、不粘不着的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愿我们都能在这条「破妄显真」的路上，走得更清醒，也更柔软。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分享规则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本轮只回答一个问题；②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每人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2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分钟以内</w:t>
      </w:r>
      <w:r>
        <w:rPr>
          <w:rFonts w:ascii="Times New Roman" w:hAnsi="Times New Roman" w:eastAsia="宋体"/>
          <w:b w:val="0"/>
          <w:color w:val="222222"/>
          <w:sz w:val="20"/>
        </w:rPr>
        <w:t>，铃响即止，可以说完也可以停在半句；③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只说自己，不评价别人</w:t>
      </w:r>
      <w:r>
        <w:rPr>
          <w:rFonts w:ascii="Times New Roman" w:hAnsi="Times New Roman" w:eastAsia="宋体"/>
          <w:b w:val="0"/>
          <w:color w:val="222222"/>
          <w:sz w:val="20"/>
        </w:rPr>
        <w:t>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分享以自愿为限</w:t>
      </w:r>
      <w:r>
        <w:rPr>
          <w:rFonts w:ascii="Times New Roman" w:hAnsi="Times New Roman" w:eastAsia="宋体"/>
          <w:b w:val="0"/>
          <w:color w:val="222222"/>
          <w:sz w:val="20"/>
        </w:rPr>
        <w:t>——只说「我此刻想说的」或者「我选择沉默」，两者同样好；⑤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本轮的基调是</w:t>
      </w:r>
      <w:r>
        <w:rPr>
          <w:rFonts w:ascii="Times New Roman" w:hAnsi="Times New Roman" w:eastAsia="宋体"/>
          <w:b/>
          <w:color w:val="222222"/>
          <w:sz w:val="20"/>
        </w:rPr>
        <w:t>感恩与如实</w:t>
      </w:r>
      <w:r>
        <w:rPr>
          <w:rFonts w:ascii="Times New Roman" w:hAnsi="Times New Roman" w:eastAsia="宋体"/>
          <w:b w:val="0"/>
          <w:color w:val="222222"/>
          <w:sz w:val="20"/>
        </w:rPr>
        <w:t>，不是忏悔比赛，也不是检讨大会。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起手问题（任选其一，或按顺序轮一遍）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「八周读下来，哪一句话最像我自己？」</w:t>
      </w:r>
      <w:r>
        <w:rPr>
          <w:rFonts w:ascii="Times New Roman" w:hAnsi="Times New Roman" w:eastAsia="宋体"/>
          <w:b w:val="0"/>
          <w:sz w:val="21"/>
        </w:rPr>
        <w:t>——请只说那一句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+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一个具体情境（10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秒的现场还原就好，不必写完整故事）。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（提示：如果你一时想不起，可以从这七句里挑一句：①「我这是如理思察」；②「我这是精进」；③「我很平静了」；④「我离染、我不攀缘」；⑤「我修了这么多年」；⑥「我这都是为你好」；⑦「</w:t>
      </w:r>
      <w:r>
        <w:rPr>
          <w:rFonts w:ascii="Times New Roman" w:hAnsi="Times New Roman" w:eastAsia="宋体"/>
          <w:b/>
          <w:sz w:val="21"/>
        </w:rPr>
        <w:t>我都对你那么好了，你怎么可以对别人好呢</w:t>
      </w:r>
      <w:r>
        <w:rPr>
          <w:rFonts w:ascii="Times New Roman" w:hAnsi="Times New Roman" w:eastAsia="宋体"/>
          <w:b w:val="0"/>
          <w:sz w:val="21"/>
        </w:rPr>
        <w:t>」。）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「这一周（或这一场）我注意到自己一次『想让他更依赖我』的念头，是什么时候？」</w:t>
      </w:r>
      <w:r>
        <w:rPr>
          <w:rFonts w:ascii="Times New Roman" w:hAnsi="Times New Roman" w:eastAsia="宋体"/>
          <w:b w:val="0"/>
          <w:sz w:val="21"/>
        </w:rPr>
        <w:t>——只讲那个当下，不讲对方的错。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（提示：常见场景——对晚辈／同事给建议后对方没照做；对亲近的法友分享了好东西，对方却去跟别人学；护持一处地方，心里希望「这里只能是我们这一群」。）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「如果只给自己留一个微习惯，我会选什么？」</w:t>
      </w:r>
      <w:r>
        <w:rPr>
          <w:rFonts w:ascii="Times New Roman" w:hAnsi="Times New Roman" w:eastAsia="宋体"/>
          <w:b w:val="0"/>
          <w:sz w:val="21"/>
        </w:rPr>
        <w:t>——请说出这个动作，并说清它小到什么程度（例如：「我要说一句责备的话之前，停三秒」）。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（提示：判断标准只有一个——</w:t>
      </w:r>
      <w:r>
        <w:rPr>
          <w:rFonts w:ascii="Times New Roman" w:hAnsi="Times New Roman" w:eastAsia="宋体"/>
          <w:b/>
          <w:sz w:val="21"/>
        </w:rPr>
        <w:t>小到不会失败</w:t>
      </w:r>
      <w:r>
        <w:rPr>
          <w:rFonts w:ascii="Times New Roman" w:hAnsi="Times New Roman" w:eastAsia="宋体"/>
          <w:b w:val="0"/>
          <w:sz w:val="21"/>
        </w:rPr>
        <w:t>。做不到的愿，会变成下一轮自欺的燃料。）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第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1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问：悭吝为什么是「最像爱的自欺」？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第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2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问：悭吝怎样从「责任」变成「领地」？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第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3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问（收官总摄）：铁三角怎么落地？——回扣第1周「善恶辨析」，串联六类自欺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一、收官总结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「各位法友，八周到这里，我们做一个小小的收束。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第一，我们把『善恶辨析』这条主线走完了。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第一周我们立的尺是：</w:t>
      </w:r>
      <w:r>
        <w:rPr>
          <w:rFonts w:ascii="Times New Roman" w:hAnsi="Times New Roman" w:eastAsia="宋体"/>
          <w:b/>
          <w:sz w:val="21"/>
        </w:rPr>
        <w:t>善不善不取决于行为本身，而取决于背后的心念素质</w:t>
      </w:r>
      <w:r>
        <w:rPr>
          <w:rFonts w:ascii="Times New Roman" w:hAnsi="Times New Roman" w:eastAsia="宋体"/>
          <w:b w:val="0"/>
          <w:sz w:val="21"/>
        </w:rPr>
        <w:t>；只要有自欺，背后就有痴；不能以正见为先导，八支圣道就无法展开。现在我们回看，这把尺一次都没有换过——它只是越来越细。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第二，我们把六类自欺串成了一条线。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贪，把想要说成「为你好」；瞋，把抗拒说成「精进、离染」；痴，把昏沉麻木说成「平静」；邪见，把自圆其说说成「如理思察」；我慢，把资历见地说成「自重」；悭吝，把占有说成「慈悲与责任」。</w:t>
      </w:r>
      <w:r>
        <w:rPr>
          <w:rFonts w:ascii="Times New Roman" w:hAnsi="Times New Roman" w:eastAsia="宋体"/>
          <w:b/>
          <w:sz w:val="21"/>
        </w:rPr>
        <w:t>它们的句式完全一样：以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X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为门，Y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来欺骗。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这就是为什么本周的对治是共通的——不是一个个去打赢，而是</w:t>
      </w:r>
      <w:r>
        <w:rPr>
          <w:rFonts w:ascii="Times New Roman" w:hAnsi="Times New Roman" w:eastAsia="宋体"/>
          <w:b/>
          <w:sz w:val="21"/>
        </w:rPr>
        <w:t>给门装上眼目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第三，我们的工具箱只有三件东西，加一个装置。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三件是：</w:t>
      </w:r>
      <w:r>
        <w:rPr>
          <w:rFonts w:ascii="Times New Roman" w:hAnsi="Times New Roman" w:eastAsia="宋体"/>
          <w:b/>
          <w:sz w:val="21"/>
        </w:rPr>
        <w:t>正见为眼</w:t>
      </w:r>
      <w:r>
        <w:rPr>
          <w:rFonts w:ascii="Times New Roman" w:hAnsi="Times New Roman" w:eastAsia="宋体"/>
          <w:b w:val="0"/>
          <w:sz w:val="21"/>
        </w:rPr>
        <w:t>（看清相似外相）、</w:t>
      </w:r>
      <w:r>
        <w:rPr>
          <w:rFonts w:ascii="Times New Roman" w:hAnsi="Times New Roman" w:eastAsia="宋体"/>
          <w:b/>
          <w:sz w:val="21"/>
        </w:rPr>
        <w:t>正念为手</w:t>
      </w:r>
      <w:r>
        <w:rPr>
          <w:rFonts w:ascii="Times New Roman" w:hAnsi="Times New Roman" w:eastAsia="宋体"/>
          <w:b w:val="0"/>
          <w:sz w:val="21"/>
        </w:rPr>
        <w:t>（当场照见那一念「这是我的」）、</w:t>
      </w:r>
      <w:r>
        <w:rPr>
          <w:rFonts w:ascii="Times New Roman" w:hAnsi="Times New Roman" w:eastAsia="宋体"/>
          <w:b/>
          <w:sz w:val="21"/>
        </w:rPr>
        <w:t>正精进为脚</w:t>
      </w:r>
      <w:r>
        <w:rPr>
          <w:rFonts w:ascii="Times New Roman" w:hAnsi="Times New Roman" w:eastAsia="宋体"/>
          <w:b w:val="0"/>
          <w:sz w:val="21"/>
        </w:rPr>
        <w:t>（一次只走一小步）。那个装置是——</w:t>
      </w:r>
      <w:r>
        <w:rPr>
          <w:rFonts w:ascii="Times New Roman" w:hAnsi="Times New Roman" w:eastAsia="宋体"/>
          <w:b/>
          <w:sz w:val="21"/>
        </w:rPr>
        <w:t>微习惯</w:t>
      </w:r>
      <w:r>
        <w:rPr>
          <w:rFonts w:ascii="Times New Roman" w:hAnsi="Times New Roman" w:eastAsia="宋体"/>
          <w:b w:val="0"/>
          <w:sz w:val="21"/>
        </w:rPr>
        <w:t>：小到不会失败，天天重复，</w:t>
      </w:r>
      <w:r>
        <w:rPr>
          <w:rFonts w:ascii="Times New Roman" w:hAnsi="Times New Roman" w:eastAsia="宋体"/>
          <w:b/>
          <w:sz w:val="21"/>
        </w:rPr>
        <w:t>以年计功，不以日计成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第四，我们用回向来收摄。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为什么收官要以回向结束？因为八周读下来，最容易长出的两样东西是</w:t>
      </w:r>
      <w:r>
        <w:rPr>
          <w:rFonts w:ascii="Times New Roman" w:hAnsi="Times New Roman" w:eastAsia="宋体"/>
          <w:b/>
          <w:sz w:val="21"/>
        </w:rPr>
        <w:t>自卑</w:t>
      </w:r>
      <w:r>
        <w:rPr>
          <w:rFonts w:ascii="Times New Roman" w:hAnsi="Times New Roman" w:eastAsia="宋体"/>
          <w:b w:val="0"/>
          <w:sz w:val="21"/>
        </w:rPr>
        <w:t>和</w:t>
      </w:r>
      <w:r>
        <w:rPr>
          <w:rFonts w:ascii="Times New Roman" w:hAnsi="Times New Roman" w:eastAsia="宋体"/>
          <w:b/>
          <w:sz w:val="21"/>
        </w:rPr>
        <w:t>自满</w:t>
      </w:r>
      <w:r>
        <w:rPr>
          <w:rFonts w:ascii="Times New Roman" w:hAnsi="Times New Roman" w:eastAsia="宋体"/>
          <w:b w:val="0"/>
          <w:sz w:val="21"/>
        </w:rPr>
        <w:t>。回向同时解掉这两个：</w:t>
      </w:r>
      <w:r>
        <w:rPr>
          <w:rFonts w:ascii="Times New Roman" w:hAnsi="Times New Roman" w:eastAsia="宋体"/>
          <w:b/>
          <w:sz w:val="21"/>
        </w:rPr>
        <w:t>不自卑</w:t>
      </w:r>
      <w:r>
        <w:rPr>
          <w:rFonts w:ascii="Times New Roman" w:hAnsi="Times New Roman" w:eastAsia="宋体"/>
          <w:b w:val="0"/>
          <w:sz w:val="21"/>
        </w:rPr>
        <w:t>——因为发心与当下的戒定慧实践本身即在道上；</w:t>
      </w:r>
      <w:r>
        <w:rPr>
          <w:rFonts w:ascii="Times New Roman" w:hAnsi="Times New Roman" w:eastAsia="宋体"/>
          <w:b/>
          <w:sz w:val="21"/>
        </w:rPr>
        <w:t>不自满</w:t>
      </w:r>
      <w:r>
        <w:rPr>
          <w:rFonts w:ascii="Times New Roman" w:hAnsi="Times New Roman" w:eastAsia="宋体"/>
          <w:b w:val="0"/>
          <w:sz w:val="21"/>
        </w:rPr>
        <w:t>——因为功德不为我得，回向之后，心回归的是</w:t>
      </w:r>
      <w:r>
        <w:rPr>
          <w:rFonts w:ascii="Times New Roman" w:hAnsi="Times New Roman" w:eastAsia="宋体"/>
          <w:b/>
          <w:sz w:val="21"/>
        </w:rPr>
        <w:t>本然清净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最后一句，我想用共读的原话送给大家：</w:t>
      </w:r>
      <w:r>
        <w:rPr>
          <w:rFonts w:ascii="Times New Roman" w:hAnsi="Times New Roman" w:eastAsia="宋体"/>
          <w:b/>
          <w:sz w:val="21"/>
        </w:rPr>
        <w:t>「把爱从占有排他的绳索，转变为自由普及的阳光或者月光；把这个关系，成为慈悲喜舍的道场，而不是巩固我和我所的堡垒。」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也请记得：</w:t>
      </w:r>
      <w:r>
        <w:rPr>
          <w:rFonts w:ascii="Times New Roman" w:hAnsi="Times New Roman" w:eastAsia="宋体"/>
          <w:b/>
          <w:sz w:val="21"/>
        </w:rPr>
        <w:t>如实觉察，不等于自我否定。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看清了一点，不代表你是坏人；看不到的部分，也不代表你没修行。</w:t>
      </w:r>
      <w:r>
        <w:rPr>
          <w:rFonts w:ascii="Times New Roman" w:hAnsi="Times New Roman" w:eastAsia="宋体"/>
          <w:b/>
          <w:sz w:val="21"/>
        </w:rPr>
        <w:t>能坐下来把这一座坐完，就已经是在道上了。</w:t>
      </w:r>
      <w:r>
        <w:rPr>
          <w:rFonts w:ascii="Times New Roman" w:hAnsi="Times New Roman" w:eastAsia="宋体"/>
          <w:b w:val="0"/>
          <w:sz w:val="21"/>
        </w:rPr>
        <w:t>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二、八周回望与后续建议（约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5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min）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回望</w:t>
      </w:r>
      <w:r>
        <w:rPr>
          <w:rFonts w:ascii="Times New Roman" w:hAnsi="Times New Roman" w:eastAsia="宋体"/>
          <w:b w:val="0"/>
          <w:sz w:val="21"/>
        </w:rPr>
        <w:t>：请每位法友在心里挑</w:t>
      </w:r>
      <w:r>
        <w:rPr>
          <w:rFonts w:ascii="Times New Roman" w:hAnsi="Times New Roman" w:eastAsia="宋体"/>
          <w:b/>
          <w:sz w:val="21"/>
        </w:rPr>
        <w:t>一个</w:t>
      </w:r>
      <w:r>
        <w:rPr>
          <w:rFonts w:ascii="Times New Roman" w:hAnsi="Times New Roman" w:eastAsia="宋体"/>
          <w:b w:val="0"/>
          <w:sz w:val="21"/>
        </w:rPr>
        <w:t>这八周里最受用的句子（不必说出口）。选不出也没关系。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不结账</w:t>
      </w:r>
      <w:r>
        <w:rPr>
          <w:rFonts w:ascii="Times New Roman" w:hAnsi="Times New Roman" w:eastAsia="宋体"/>
          <w:b w:val="0"/>
          <w:sz w:val="21"/>
        </w:rPr>
        <w:t>：请提醒大家，本系列不是「结业考试」。三十八种自欺的清单，</w:t>
      </w:r>
      <w:r>
        <w:rPr>
          <w:rFonts w:ascii="Times New Roman" w:hAnsi="Times New Roman" w:eastAsia="宋体"/>
          <w:b/>
          <w:sz w:val="21"/>
        </w:rPr>
        <w:t>我们只是在门口看了一眼</w:t>
      </w:r>
      <w:r>
        <w:rPr>
          <w:rFonts w:ascii="Times New Roman" w:hAnsi="Times New Roman" w:eastAsia="宋体"/>
          <w:b w:val="0"/>
          <w:sz w:val="21"/>
        </w:rPr>
        <w:t>；真正的工作在未来每一日的日用里。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把八周资料包变成自己的省察手册</w:t>
      </w:r>
      <w:r>
        <w:rPr>
          <w:rFonts w:ascii="Times New Roman" w:hAnsi="Times New Roman" w:eastAsia="宋体"/>
          <w:b w:val="0"/>
          <w:sz w:val="21"/>
        </w:rPr>
        <w:t>：建议每周固定一天，重读本系列一周的「共读原文」，只读一页，配一个微习惯。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回到戒定慧的框架</w:t>
      </w:r>
      <w:r>
        <w:rPr>
          <w:rFonts w:ascii="Times New Roman" w:hAnsi="Times New Roman" w:eastAsia="宋体"/>
          <w:b w:val="0"/>
          <w:sz w:val="21"/>
        </w:rPr>
        <w:t>：本周的对治若想有根，可接续共修</w:t>
      </w:r>
      <w:r>
        <w:rPr>
          <w:rFonts w:ascii="Times New Roman" w:hAnsi="Times New Roman" w:eastAsia="宋体"/>
          <w:b/>
          <w:sz w:val="21"/>
        </w:rPr>
        <w:t>读书会19（戒定慧三学）</w:t>
      </w:r>
      <w:r>
        <w:rPr>
          <w:rFonts w:ascii="Times New Roman" w:hAnsi="Times New Roman" w:eastAsia="宋体"/>
          <w:b w:val="0"/>
          <w:sz w:val="21"/>
        </w:rPr>
        <w:t>——把「定力·精进·正念平衡」这一层补扎实，本系列只讲了「自欺如何腐蚀」，支柱的建立请到读书会19。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心所与心路的细部</w:t>
      </w:r>
      <w:r>
        <w:rPr>
          <w:rFonts w:ascii="Times New Roman" w:hAnsi="Times New Roman" w:eastAsia="宋体"/>
          <w:b w:val="0"/>
          <w:sz w:val="21"/>
        </w:rPr>
        <w:t>：想进一步看清「悭吝・嫉妒・追悔」等心所的构成与运作，请到</w:t>
      </w:r>
      <w:r>
        <w:rPr>
          <w:rFonts w:ascii="Times New Roman" w:hAnsi="Times New Roman" w:eastAsia="宋体"/>
          <w:b/>
          <w:sz w:val="21"/>
        </w:rPr>
        <w:t>读书会14（阿毗达摩基础）／读书会15（心路过程）</w:t>
      </w:r>
      <w:r>
        <w:rPr>
          <w:rFonts w:ascii="Times New Roman" w:hAnsi="Times New Roman" w:eastAsia="宋体"/>
          <w:b w:val="0"/>
          <w:sz w:val="21"/>
        </w:rPr>
        <w:t>，本系列不展开。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团体层面的建议</w:t>
      </w:r>
      <w:r>
        <w:rPr>
          <w:rFonts w:ascii="Times New Roman" w:hAnsi="Times New Roman" w:eastAsia="宋体"/>
          <w:b w:val="0"/>
          <w:sz w:val="21"/>
        </w:rPr>
        <w:t>：本周共读留下两句极重要的提醒——「</w:t>
      </w:r>
      <w:r>
        <w:rPr>
          <w:rFonts w:ascii="Times New Roman" w:hAnsi="Times New Roman" w:eastAsia="宋体"/>
          <w:b/>
          <w:sz w:val="21"/>
        </w:rPr>
        <w:t>铁打的道场流水的僧</w:t>
      </w:r>
      <w:r>
        <w:rPr>
          <w:rFonts w:ascii="Times New Roman" w:hAnsi="Times New Roman" w:eastAsia="宋体"/>
          <w:b w:val="0"/>
          <w:sz w:val="21"/>
        </w:rPr>
        <w:t>」与「</w:t>
      </w:r>
      <w:r>
        <w:rPr>
          <w:rFonts w:ascii="Times New Roman" w:hAnsi="Times New Roman" w:eastAsia="宋体"/>
          <w:b/>
          <w:sz w:val="21"/>
        </w:rPr>
        <w:t>维护正法纯洁为名去封闭排外，往往是慢心与恐惧；结果是团体僵化萎缩</w:t>
      </w:r>
      <w:r>
        <w:rPr>
          <w:rFonts w:ascii="Times New Roman" w:hAnsi="Times New Roman" w:eastAsia="宋体"/>
          <w:b w:val="0"/>
          <w:sz w:val="21"/>
        </w:rPr>
        <w:t>」。请把这句话带回各自的团体，</w:t>
      </w:r>
      <w:r>
        <w:rPr>
          <w:rFonts w:ascii="Times New Roman" w:hAnsi="Times New Roman" w:eastAsia="宋体"/>
          <w:b/>
          <w:sz w:val="21"/>
        </w:rPr>
        <w:t>做成一条共同约定</w:t>
      </w:r>
      <w:r>
        <w:rPr>
          <w:rFonts w:ascii="Times New Roman" w:hAnsi="Times New Roman" w:eastAsia="宋体"/>
          <w:b w:val="0"/>
          <w:sz w:val="21"/>
        </w:rPr>
        <w:t>：有序而开放。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下阶段预告</w:t>
      </w:r>
      <w:r>
        <w:rPr>
          <w:rFonts w:ascii="Times New Roman" w:hAnsi="Times New Roman" w:eastAsia="宋体"/>
          <w:b w:val="0"/>
          <w:sz w:val="21"/>
        </w:rPr>
        <w:t>：本系列到此圆满。愿各位把这一套工具带回日常，继续在每一个当下一分一分地看清。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三、回向（照读，约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4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（四句，可齐诵）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 w:cs="Times New Roman"/>
          <w:b w:val="0"/>
          <w:color w:val="222222"/>
          <w:sz w:val="20"/>
        </w:rPr>
        <w:t>Sādhu!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Sādhu!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Sādhu!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《22_破妄显真-破除三十八种修道上的自欺21-古源尊者-20260420》——俗家悭与住所悭；防护四角度与五事省察；总摄。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《02_破妄显真-破除三十八种修道上的自欺1-古源尊者-20260211》——系列总论：善的三义与四素质（收官回扣）。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读书会21 · 第8周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