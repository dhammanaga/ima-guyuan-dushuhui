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最近更新：2026-10-23 18:00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第1周：慈心的意义、功德与四护卫禅定位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34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77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3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7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3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7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慈心到底是什么？它有哪些特相与作用？修慈心有什么功德？慈心为什么排在四种护卫禅之首？</w:t>
            </w:r>
          </w:p>
        </w:tc>
      </w:tr>
      <w:tr>
        <w:tc>
          <w:tcPr>
            <w:tcW w:type="dxa" w:w="93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7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朗读学习资料——慈心的意义、四支定义、十一种利益与四护卫禅（据知识库「古源尊者开示及上座部佛教资料」整理）</w:t>
            </w:r>
          </w:p>
        </w:tc>
      </w:tr>
      <w:tr>
        <w:tc>
          <w:tcPr>
            <w:tcW w:type="dxa" w:w="93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7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写下本周最容易让你生起"不舒服"的一个对象，并试着找出他（她）身上的一个优点，一页纸即可。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 w:cs="Times New Roman"/>
          <w:b w:val="0"/>
          <w:sz w:val="21"/>
        </w:rPr>
        <w:t>慈（mettā）属无瞋心所，是无瞋的最高阶段（高尚的无瞋）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特相＝希望及致力于诸有情的福利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睡眠安稳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不做恶梦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醒觉安稳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为人所爱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为非人所爱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慈心修习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佛随念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不净修习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死随念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无瞋心所含义很广，慈只是其中一部分；如同忍辱并非所有无瞋皆称忍辱，慈亦如此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非独立心所；不是所有无瞋都称慈，但慈心必是无瞋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慈心禅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8周版第1周：慈心的意义、功德与四护卫禅定位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一、慈心的意义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 w:cs="Times New Roman"/>
          <w:b w:val="0"/>
          <w:color w:val="333333"/>
          <w:sz w:val="20"/>
        </w:rPr>
        <w:t>慈（mettā）属</w:t>
      </w:r>
      <w:r>
        <w:rPr>
          <w:rFonts w:ascii="Times New Roman" w:hAnsi="Times New Roman" w:eastAsia="宋体"/>
          <w:b/>
          <w:color w:val="333333"/>
          <w:sz w:val="20"/>
        </w:rPr>
        <w:t>无瞋心所</w:t>
      </w:r>
      <w:r>
        <w:rPr>
          <w:rFonts w:ascii="Times New Roman" w:hAnsi="Times New Roman" w:eastAsia="宋体"/>
          <w:b w:val="0"/>
          <w:color w:val="333333"/>
          <w:sz w:val="20"/>
        </w:rPr>
        <w:t>，是</w:t>
      </w:r>
      <w:r>
        <w:rPr>
          <w:rFonts w:ascii="Times New Roman" w:hAnsi="Times New Roman" w:eastAsia="宋体"/>
          <w:b/>
          <w:color w:val="333333"/>
          <w:sz w:val="20"/>
        </w:rPr>
        <w:t>无瞋的最高阶段</w:t>
      </w:r>
      <w:r>
        <w:rPr>
          <w:rFonts w:ascii="Times New Roman" w:hAnsi="Times New Roman" w:eastAsia="宋体"/>
          <w:b w:val="0"/>
          <w:color w:val="333333"/>
          <w:sz w:val="20"/>
        </w:rPr>
        <w:t>（高尚的无瞋）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非独立心所；</w:t>
      </w:r>
      <w:r>
        <w:rPr>
          <w:rFonts w:ascii="Times New Roman" w:hAnsi="Times New Roman" w:eastAsia="宋体"/>
          <w:b/>
          <w:color w:val="333333"/>
          <w:sz w:val="20"/>
        </w:rPr>
        <w:t>不是所有无瞋都称慈，但慈心必是无瞋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属</w:t>
      </w:r>
      <w:r>
        <w:rPr>
          <w:rFonts w:ascii="Times New Roman" w:hAnsi="Times New Roman" w:eastAsia="宋体"/>
          <w:b/>
          <w:color w:val="333333"/>
          <w:sz w:val="20"/>
        </w:rPr>
        <w:t>四梵住</w:t>
      </w:r>
      <w:r>
        <w:rPr>
          <w:rFonts w:ascii="Times New Roman" w:hAnsi="Times New Roman" w:eastAsia="宋体"/>
          <w:b w:val="0"/>
          <w:color w:val="333333"/>
          <w:sz w:val="20"/>
        </w:rPr>
        <w:t>之首（慈·悲·喜·舍）＝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brahmavihāra「梵住」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亦为</w:t>
      </w:r>
      <w:r>
        <w:rPr>
          <w:rFonts w:ascii="Times New Roman" w:hAnsi="Times New Roman" w:eastAsia="宋体"/>
          <w:b/>
          <w:color w:val="333333"/>
          <w:sz w:val="20"/>
        </w:rPr>
        <w:t>四护卫禅</w:t>
      </w:r>
      <w:r>
        <w:rPr>
          <w:rFonts w:ascii="Times New Roman" w:hAnsi="Times New Roman" w:eastAsia="宋体"/>
          <w:b w:val="0"/>
          <w:color w:val="333333"/>
          <w:sz w:val="20"/>
        </w:rPr>
        <w:t>之首（慈心·佛随念·不净·死随念）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慈爱＝愿众生安乐的善愿，</w:t>
      </w:r>
      <w:r>
        <w:rPr>
          <w:rFonts w:ascii="Times New Roman" w:hAnsi="Times New Roman" w:eastAsia="宋体"/>
          <w:b/>
          <w:color w:val="333333"/>
          <w:sz w:val="20"/>
        </w:rPr>
        <w:t>非欲占有、不排他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慈心四支定义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特相＝希望及致力于诸有情的福利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作用＝带给诸有情利益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现起＝去除瞋恨、内心清凉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近因＝如理作意，</w:t>
      </w:r>
      <w:r>
        <w:rPr>
          <w:rFonts w:ascii="Times New Roman" w:hAnsi="Times New Roman" w:eastAsia="宋体"/>
          <w:b/>
          <w:color w:val="333333"/>
          <w:sz w:val="20"/>
        </w:rPr>
        <w:t>看到有情的优点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慈心禅那的十一种利益（增支部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A.11.15）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睡眠安稳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不做恶梦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醒觉安稳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为人所爱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为非人所爱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天神守护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火毒刀兵不侵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心易得定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相貌安详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临终不迷惑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未证上位者投生梵天界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四、四护卫禅：慈心居首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慈心修习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佛随念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不净修习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死随念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瞋恚是最日常的障碍，慈心正是它的直接解药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慈与无瞋、忍辱的关系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无瞋心所含义很广，慈只是其中一部分；如同忍辱并非所有无瞋皆称忍辱，慈亦如此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不是所有无瞋都称慈，但慈心一定是无瞋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慈心第三禅＝慈心里面最高的级别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 w:cs="Times New Roman"/>
          <w:b w:val="0"/>
          <w:sz w:val="21"/>
        </w:rPr>
        <w:t>慈（mettā）属</w:t>
      </w:r>
      <w:r>
        <w:rPr>
          <w:rFonts w:ascii="Times New Roman" w:hAnsi="Times New Roman" w:eastAsia="宋体"/>
          <w:b/>
          <w:sz w:val="21"/>
        </w:rPr>
        <w:t>无瞋心所</w:t>
      </w:r>
      <w:r>
        <w:rPr>
          <w:rFonts w:ascii="Times New Roman" w:hAnsi="Times New Roman" w:eastAsia="宋体"/>
          <w:b w:val="0"/>
          <w:sz w:val="21"/>
        </w:rPr>
        <w:t>，是</w:t>
      </w:r>
      <w:r>
        <w:rPr>
          <w:rFonts w:ascii="Times New Roman" w:hAnsi="Times New Roman" w:eastAsia="宋体"/>
          <w:b/>
          <w:sz w:val="21"/>
        </w:rPr>
        <w:t>无瞋的最高阶段</w:t>
      </w:r>
      <w:r>
        <w:rPr>
          <w:rFonts w:ascii="Times New Roman" w:hAnsi="Times New Roman" w:eastAsia="宋体"/>
          <w:b w:val="0"/>
          <w:sz w:val="21"/>
        </w:rPr>
        <w:t>；它不是独立的心所，而是无瞋心所的一个特殊、高尚的状态——</w:t>
      </w:r>
      <w:r>
        <w:rPr>
          <w:rFonts w:ascii="Times New Roman" w:hAnsi="Times New Roman" w:eastAsia="宋体"/>
          <w:b/>
          <w:sz w:val="21"/>
        </w:rPr>
        <w:t>不是所有无瞋都能称为慈，但若是慈心，就一定是无瞋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慈是</w:t>
      </w:r>
      <w:r>
        <w:rPr>
          <w:rFonts w:ascii="Times New Roman" w:hAnsi="Times New Roman" w:eastAsia="宋体"/>
          <w:b/>
          <w:sz w:val="21"/>
        </w:rPr>
        <w:t>四梵住</w:t>
      </w:r>
      <w:r>
        <w:rPr>
          <w:rFonts w:ascii="Times New Roman" w:hAnsi="Times New Roman" w:eastAsia="宋体"/>
          <w:b w:val="0"/>
          <w:sz w:val="21"/>
        </w:rPr>
        <w:t>（慈悲喜舍＝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brahmavihāra）之首；四梵住之所以崇高，是因为它以</w:t>
      </w:r>
      <w:r>
        <w:rPr>
          <w:rFonts w:ascii="Times New Roman" w:hAnsi="Times New Roman" w:eastAsia="宋体"/>
          <w:b/>
          <w:sz w:val="21"/>
        </w:rPr>
        <w:t>对待有情最正确、最理想的方式</w:t>
      </w:r>
      <w:r>
        <w:rPr>
          <w:rFonts w:ascii="Times New Roman" w:hAnsi="Times New Roman" w:eastAsia="宋体"/>
          <w:b w:val="0"/>
          <w:sz w:val="21"/>
        </w:rPr>
        <w:t>对待一切众生，不应有排他性、不公平性。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慈心四支定义</w:t>
      </w:r>
      <w:r>
        <w:rPr>
          <w:rFonts w:ascii="Times New Roman" w:hAnsi="Times New Roman" w:eastAsia="宋体"/>
          <w:b w:val="0"/>
          <w:sz w:val="21"/>
        </w:rPr>
        <w:t>：特相＝希望及致力于诸有情的福利；作用＝带给诸有情利益；现起＝去除瞋恨、内心清凉；近因＝如理作意，看到有情的优点。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慈心禅那的十一种利益</w:t>
      </w:r>
      <w:r>
        <w:rPr>
          <w:rFonts w:ascii="Times New Roman" w:hAnsi="Times New Roman" w:eastAsia="宋体"/>
          <w:b w:val="0"/>
          <w:sz w:val="21"/>
        </w:rPr>
        <w:t>（增支部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A.11.15）：睡眠安稳、不做恶梦、醒觉安稳、为人所爱、为非人所爱、天神守护、火毒刀兵不侵、心易得定、相貌安详、临终不迷惑、未证上位者投生梵天界。其中第七、第十一项需要慈心禅那，其余九种靠前分（欲界）慈心即可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四护卫禅</w:t>
      </w:r>
      <w:r>
        <w:rPr>
          <w:rFonts w:ascii="Times New Roman" w:hAnsi="Times New Roman" w:eastAsia="宋体"/>
          <w:b w:val="0"/>
          <w:sz w:val="21"/>
        </w:rPr>
        <w:t>：慈心修习、佛随念、不净修习、死随念；慈心排在第一位，因为瞋恚是最常生起、最日常的障碍，而慈心正是它的直接解药。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慈与无瞋、忍辱的关系</w:t>
      </w:r>
      <w:r>
        <w:rPr>
          <w:rFonts w:ascii="Times New Roman" w:hAnsi="Times New Roman" w:eastAsia="宋体"/>
          <w:b w:val="0"/>
          <w:sz w:val="21"/>
        </w:rPr>
        <w:t>：无瞋心所含义很广，慈只是其中一部分；如同并非所有无瞋都称忍辱，慈也是如此；但生起慈心时，它一定落在无瞋里。</w:t>
      </w:r>
      <w:r>
        <w:rPr>
          <w:rFonts w:ascii="Times New Roman" w:hAnsi="Times New Roman" w:eastAsia="宋体"/>
          <w:b/>
          <w:sz w:val="21"/>
        </w:rPr>
        <w:t>慈心第三禅，是慈心里面最高的级别。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来源：知识框架与要点/读书会02_慈心禅修习_知识框架与要点.md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「第1周｜慈心的意义与对自己散播慈爱」（脚本：全部取自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开场白（照读即可）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"今天是我们慈心禅读书会的第一次相聚。在接下来的两个月里，我们将一起读古源尊者关于慈心的开示，一起练习，一起分享。我们不追求'学会'什么，而是让自己在共读和练习中，慢慢培育内心的柔软与善意。今天要回答三个问题：慈心是什么、修慈心有什么好处、它在整个禅修体系里站在什么位置。"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各位法友，请找一个让身体放松又能保持清醒的姿势坐好。请轻轻闭上眼睛；若容易昏沉，可让目光柔和地落在前方一两尺的地面，稍后再闭上。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先把注意力带到呼吸。吸气，知道我正吸气；呼气，知道我正呼气。……不用刻意改变呼吸，只是</w:t>
      </w:r>
      <w:r>
        <w:rPr>
          <w:rFonts w:ascii="Times New Roman" w:hAnsi="Times New Roman" w:eastAsia="宋体"/>
          <w:b/>
          <w:color w:val="222222"/>
          <w:sz w:val="20"/>
        </w:rPr>
        <w:t>如实地知道</w:t>
      </w:r>
      <w:r>
        <w:rPr>
          <w:rFonts w:ascii="Times New Roman" w:hAnsi="Times New Roman" w:eastAsia="宋体"/>
          <w:b w:val="0"/>
          <w:color w:val="222222"/>
          <w:sz w:val="20"/>
        </w:rPr>
        <w:t>它。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再来一次深一点的吸气……然后缓缓地呼出，感觉肩膀在这里松下来，胸腹在这里松下来，眉心在这里松下来。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好，现在让我们把心，从外面的忙碌里轻轻收回来。今天我们要一起认识一位"老朋友"——慈心。请你带着两个问题坐在这里：</w:t>
      </w:r>
      <w:r>
        <w:rPr>
          <w:rFonts w:ascii="Times New Roman" w:hAnsi="Times New Roman" w:eastAsia="宋体"/>
          <w:b/>
          <w:color w:val="222222"/>
          <w:sz w:val="20"/>
        </w:rPr>
        <w:t>我原本以为的"慈心"是什么？我平时对别人（和自己）真的有慈心吗？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我们不评比谁做得好，也不着急得到答案。就只是安静地坐一会儿，让心先沉下来。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秒，敲一下引磬，进入共读）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：这周里，有没有哪件小事让你心里有点紧、想放下的？（一句话，说完就放下）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原文材料①：★核心·朗读学习资料——慈心的意义、四支定义与十一种利益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：《慈心禅·8周版第1周·朗读学习资料》（据知识库「古源尊者开示及上座部佛教资料」整理）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各位贤友，从这一周开始，我们一起来认识慈心。很多人听到「慈心」，会以为那是一种善良的心情、一种对人的好感。但佛陀教法里的慈（mettā），有它非常明确的位置和定义。今天这一篇，我们先把「慈心是什么」看清：它属于哪一种心所，为什么称为「梵住」，它有哪些特相与作用，又有什么功德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一、慈属于无瞋心所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慈，不能算是一个独立的心所，它属于无瞋的范畴。因为它非常特别，我们把它当作无瞋的一个特例来讲。慈属于无瞋心所，是无瞋心所的一个特殊状态；慈是无瞋的一种特殊的、高尚的素质，高尚的无瞋。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所以请大家记住一句话：</w:t>
      </w:r>
      <w:r>
        <w:rPr>
          <w:rFonts w:ascii="Times New Roman" w:hAnsi="Times New Roman" w:eastAsia="宋体"/>
          <w:b/>
          <w:sz w:val="21"/>
        </w:rPr>
        <w:t>不是所有的无瞋都能够称为慈，但如果生起的是慈心，它就一定是无瞋的。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慈与无瞋的关系，还可以这样记：无瞋心所的含义很广，慈只是其中一部分。如同并非所有的无瞋都能称为忍辱，慈也是如此；但只要生起的是慈心，它就必定落在无瞋里头。换句话说，那一种「不排斥众生、而心流里倾向于给众生利益、希望祝福众生」的心，才特别叫做慈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二、什么是四梵住（慈悲喜舍）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作为一个佛弟子，「慈悲喜舍」是不能忘记的。所谓「慈悲喜舍」，是指在我们的心流里、在我们心的素质里：存有要促进众生利益的倾向，那是</w:t>
      </w:r>
      <w:r>
        <w:rPr>
          <w:rFonts w:ascii="Times New Roman" w:hAnsi="Times New Roman" w:eastAsia="宋体"/>
          <w:b/>
          <w:sz w:val="21"/>
        </w:rPr>
        <w:t>慈</w:t>
      </w:r>
      <w:r>
        <w:rPr>
          <w:rFonts w:ascii="Times New Roman" w:hAnsi="Times New Roman" w:eastAsia="宋体"/>
          <w:b w:val="0"/>
          <w:sz w:val="21"/>
        </w:rPr>
        <w:t>；想拔除众生的痛苦，那是</w:t>
      </w:r>
      <w:r>
        <w:rPr>
          <w:rFonts w:ascii="Times New Roman" w:hAnsi="Times New Roman" w:eastAsia="宋体"/>
          <w:b/>
          <w:sz w:val="21"/>
        </w:rPr>
        <w:t>悲</w:t>
      </w:r>
      <w:r>
        <w:rPr>
          <w:rFonts w:ascii="Times New Roman" w:hAnsi="Times New Roman" w:eastAsia="宋体"/>
          <w:b w:val="0"/>
          <w:sz w:val="21"/>
        </w:rPr>
        <w:t>；随喜众生的成就，那是</w:t>
      </w:r>
      <w:r>
        <w:rPr>
          <w:rFonts w:ascii="Times New Roman" w:hAnsi="Times New Roman" w:eastAsia="宋体"/>
          <w:b/>
          <w:sz w:val="21"/>
        </w:rPr>
        <w:t>喜</w:t>
      </w:r>
      <w:r>
        <w:rPr>
          <w:rFonts w:ascii="Times New Roman" w:hAnsi="Times New Roman" w:eastAsia="宋体"/>
          <w:b w:val="0"/>
          <w:sz w:val="21"/>
        </w:rPr>
        <w:t>；以中舍的态度对待一切众生，那是</w:t>
      </w:r>
      <w:r>
        <w:rPr>
          <w:rFonts w:ascii="Times New Roman" w:hAnsi="Times New Roman" w:eastAsia="宋体"/>
          <w:b/>
          <w:sz w:val="21"/>
        </w:rPr>
        <w:t>舍</w:t>
      </w:r>
      <w:r>
        <w:rPr>
          <w:rFonts w:ascii="Times New Roman" w:hAnsi="Times New Roman" w:eastAsia="宋体"/>
          <w:b w:val="0"/>
          <w:sz w:val="21"/>
        </w:rPr>
        <w:t>。这四种高尚的素质，就是「慈悲喜舍」，也称为「四无量心」「四梵住」。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这些心理素质，从大的范围、种类来分，可以分为两个层次：一种叫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pubbabhāga（前分），是「慈悲喜舍」在欲界生起的心——就是我们日常生活中生起的慈悲喜舍；另一种，是练习慈悲喜舍的禅那而证得禅那，那是色界的心。慈悲喜可以证得初禅、二禅、三禅，而舍只有第四禅。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三、为什么称为「梵住」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在巴利经典里，慈、悲、喜、舍四者被称为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brahmavihāra（梵住）。「梵住」这个词，用现代的语言来讲，就是：你的心超越了一般人的状态，它是一种崇高的、卓越的心理状态；这种状态就像梵天一样，你的心像梵天一样安住，就称为「梵住」。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梵住之所以被称为超越、崇高，是因为它们以最正确、最理想的方式对待有情。对待有情最正确、最理想的方式，就是慈悲喜舍。事实上，如果我们去运用，就会发现，慈悲喜舍为人与人之间的互动提供了最佳的方式：它是压力的疏解剂，是社会和平的缔造者，是解决社会冲突的根本药方，也是我们在生存奋斗中创伤的疗愈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梵天人没有欲贪、没有瞋恚。东西方的神，会有愤怒、嫉妒，或者所谓正义的惩罚、正义的愤慨——基于正义，他可以愤慨、可以惩罚；但梵天没有瞋恨，这就是差别。要成为梵天，必须持戒、禅修，努力培养崇高广大的心理素质，才能体会梵天的快乐；若维持到临终，就能投生到梵天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梵住」这个「住」，应该成为我们内心时常停留的状态。要把慈悲喜舍当作我们心的家，而不是偶尔短暂拜访一下，然后就忘记掉了。如果只是修一下慈心，修一下，然后就忘了，那就不叫梵住，那只是拜访。换句话说，要让四梵住完全充盈于我们的内心，成为我们心流里不会断流的素质，在一切日常生活中都能体现出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它圆满的本质来讲，梵住不应该受任何时间、场所或对象的限制，要遍及所有的生命，不应有排他性、不公平性，不应被偏爱、偏见所束缚。一个达致梵住无量境界的心，对任何国家、民族、种姓、宗教以及阶级，都不应该怀有瞋恨。这就是梵住在日常生活中应当学习和练习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向智长老说：慈没有拥有的欲望……慈拥抱一切的众生，不管大小、远近、陆地、水里、空中。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要强调一点：修慈不能只对一小圈人。修习四梵住，要破除「尊敬的、亲爱的、一般的、怨敌」这四类人的界限，对一切族群、一切生类、十方的世界平等地梵住。这样修下来，慈的素质才会深深刻印在心流里，成为不容易动摇的、自发的习惯，真正彻底地改善心的素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另外，修习四梵住并不只是为了证得禅那，更重要的是成就一颗高尚的心灵，让这种崇高的心逐步达致最高的层次。禅那可以带来「无量地延伸出去、拥抱一切众生」的内心体验；这一点，没有梵住禅那是很不容易体会到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四、慈心的四支定义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慈心的</w:t>
      </w:r>
      <w:r>
        <w:rPr>
          <w:rFonts w:ascii="Times New Roman" w:hAnsi="Times New Roman" w:eastAsia="宋体"/>
          <w:b/>
          <w:sz w:val="21"/>
        </w:rPr>
        <w:t>特相</w:t>
      </w:r>
      <w:r>
        <w:rPr>
          <w:rFonts w:ascii="Times New Roman" w:hAnsi="Times New Roman" w:eastAsia="宋体"/>
          <w:b w:val="0"/>
          <w:sz w:val="21"/>
        </w:rPr>
        <w:t>，是希望及致力于诸有情的福利——有这样一种倾向、这样一种习惯，想给众生带来利益。慈心的所缘是众生，可以是一个、多个，乃至十方一切有情。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慈心的</w:t>
      </w:r>
      <w:r>
        <w:rPr>
          <w:rFonts w:ascii="Times New Roman" w:hAnsi="Times New Roman" w:eastAsia="宋体"/>
          <w:b/>
          <w:sz w:val="21"/>
        </w:rPr>
        <w:t>作用</w:t>
      </w:r>
      <w:r>
        <w:rPr>
          <w:rFonts w:ascii="Times New Roman" w:hAnsi="Times New Roman" w:eastAsia="宋体"/>
          <w:b w:val="0"/>
          <w:sz w:val="21"/>
        </w:rPr>
        <w:t>，是带给诸有情利益——通过慈心的素质，为众生带来利益；有了这个素质，就可以给别人带来利益。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慈心的</w:t>
      </w:r>
      <w:r>
        <w:rPr>
          <w:rFonts w:ascii="Times New Roman" w:hAnsi="Times New Roman" w:eastAsia="宋体"/>
          <w:b/>
          <w:sz w:val="21"/>
        </w:rPr>
        <w:t>现起</w:t>
      </w:r>
      <w:r>
        <w:rPr>
          <w:rFonts w:ascii="Times New Roman" w:hAnsi="Times New Roman" w:eastAsia="宋体"/>
          <w:b w:val="0"/>
          <w:sz w:val="21"/>
        </w:rPr>
        <w:t>，是不对他人起瞋恨。比如有人说你、批评你，或九种瞋怒事里的某一种出来了，但因为你有慈心，有「不会让你起瞋恨」的作用，就不会产生各种程度的瞋。慈心生起的时候，可以消除对其他众生的不悦、排斥或愤怒，所以它现起的效果，就是去除瞋恨、内心清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慈心的</w:t>
      </w:r>
      <w:r>
        <w:rPr>
          <w:rFonts w:ascii="Times New Roman" w:hAnsi="Times New Roman" w:eastAsia="宋体"/>
          <w:b/>
          <w:sz w:val="21"/>
        </w:rPr>
        <w:t>近因</w:t>
      </w:r>
      <w:r>
        <w:rPr>
          <w:rFonts w:ascii="Times New Roman" w:hAnsi="Times New Roman" w:eastAsia="宋体"/>
          <w:b w:val="0"/>
          <w:sz w:val="21"/>
        </w:rPr>
        <w:t>，是如理作意——看到有情的优点。只有看到他人的长处，慈心才容易生起。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五、慈的成就与失坏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什么是慈的成就、什么是慈的失坏呢？慈的成就，就是能够排除、摧毁或镇伏那个排斥的瞋心。慈心的失坏，就是贪爱、染著。比如世俗对亲人的爱——爱儿子、慈母、慈爱，它有慈的成分，但含有染著。如果慈被贪爱染著，或者以慈爱之名自欺欺人，那这不是慈爱，而是慈心的污染，是对慈心这种特殊无瞋素质的失坏，其实它是一种贪、一种贪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平常所谓的夫妻、母子、父子之间的情感，我们以为是慈，但对方只要顶你一句，就暴跳如雷、万箭穿心，这不叫慈。有人会说：我对我的儿子很慈爱——他跟你顶一句看看，看看你还慈爱不慈爱？我对我的先生很有爱——他跟你横眉竖眼一下，看看你还有没有爱？你爱的，其实是他给予你的那些感受而已；并不是你真的有慈心。你的爱，是爱你自己（的感受），你爱的不是那个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真正的慈，是希望众生获得利益：无论什么样的生命，都希望他好、希望他有利益。心有这样的倾向、这样的希望、这样的素质，希望给别人带来利益——这样美好的素质，才能直接地征服我们的瞋。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慈属于无瞋心所，是无瞋中特殊而高尚的素质。无瞋心所的含义很广，慈只是其中一部分。就像并非所有的无瞋都能称为忍辱一样，慈也是如此；但是，如果生起的是慈心，就一定属于无瞋。慈心的第三禅，是慈心里面最高的级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特别留意：慈心本来是给众生利益的素质，它连「排斥」都没有，所以对治瞋心非常有力。可是，一旦这份慈被贪爱染著，它就失去了「摧毁排斥与瞋」的功能——因为痴与染著的缘故，它不再与瞋相斥，也就镇伏不了瞋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点：瞋主要是针对有情而谈的，我们大部分的瞋都来自有情。正因为慈心是「给利益」的素质，一旦它纯净，对别人不但不生气，连排斥感都生不起来，这种素质对调伏瞋心特别有利。所以判断慈的真假，就看它里面有没有掺进贪爱染著：纯净的慈，才能征服瞋、才能真正利益众生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六、慈心禅那的十一种利益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如果能够获得慈心禅那，就会有十一种利益。在《增支部·慈爱经》里，佛陀说：「诸比库，当慈心解脱被培育、开展、勤习、驾御、作为基础、建立、稳固与正确地修行时，可望得到十一种利益。」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哪十一种呢？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一、睡眠安稳（睡觉不好的人，就要修习慈心）；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二、不做恶梦（会做恶梦的人，多修慈心）；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三、醒觉安稳（很多人有起床气，醒来就不舒服、头痛、头晕，就要修慈心）；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四、为人所爱（经常对人有慈心，别人就会喜欢你）；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五、为非人所爱（鬼界、阿修罗、夜叉也喜欢你，不会害你、不会给你捣乱）；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六、天神守护（天神会守护你）；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七、不被火、毒药与武器所伤害；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八、心易得定；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九、相貌安详（人家说这个人慈眉善目，看着很舒服）；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十、临终不迷惑（临终的时候不会昏迷）；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十一、若未能证得更高的成就，他将投生到梵天界。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留意的是：这十一种中的第七条与第十一条，需要慈心禅那才能维持，第七条更要很强的慈心；其余九种，靠的是我们的「前分慈心」——也就是欲界的慈心品质，是我们要在心流里培养的素质。你每天哪怕只修习半小时慈心，从家人开始，对家人有慈心、对同事有慈心、对朋友有慈心，让心里一直有这样的素质，那么虽然没有证得禅那，同样会有很强的威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当我们拥有这样的素质，无瞋的心所就很强，就会远离排斥和瞋怒；心生色法就会很殊胜，就会慈眉善目，身体里面种种病痛、僵硬、疼痛，都会因为慈心殊胜的色法而得以疗愈。慈心不但疗愈我们的心，也疗愈我们的身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慈心禅只能暂时灭除瞋恚；若要根除瞋恚，必须精进地修行，直到证得不来道（三果圣者），因为只有该圣道才能根除瞋恚——三果圣者不管碰到什么事情，都不会生气。如果真的想去掉五盖里面的瞋恚盖，就要修习慈心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古源尊者还讲过：母鹿在非常慈爱地喂养孩子的时候，连猎人的刀箭都插不进去——那是完全的慈心，并不一定要很强的禅那。所以我们要紧的，是让心真的具有这样一份素质：不是偶尔修一下，而是把它养成习惯，成为心流里不会断流的底色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七、四护卫禅总说与慈心居首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共有四种护卫禅，即：慈心修习、佛随念、不净修习与死随念。你应该每天都以一切有情作为禅修的目标修慈心禅一次，把慈爱散播至整座寺院、村子，直到无边世界。这是为了令自己在修禅时不会遭遇到厄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修习佛随念，也可以使自己不遭受厄难，保护不受夜叉、鬼神等的干扰，也可以使心清晰，因此当心不清晰时，也应修佛随念。当悚惧感（saṃvega）退失、心攀外缘时，则应修习死随念，以激发精进力。当贪欲生起时，更应该修习佛陀教导的、作为断除贪欲之法的不净业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四种护卫禅里，慈心排在第一位。为什么排在第一位？因为瞋恚是最常生起、最日常的障碍，而慈心正是它的直接解药。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五百比库与树神</w:t>
      </w:r>
      <w:r>
        <w:rPr>
          <w:rFonts w:ascii="Times New Roman" w:hAnsi="Times New Roman" w:eastAsia="宋体"/>
          <w:b w:val="0"/>
          <w:sz w:val="21"/>
        </w:rPr>
        <w:t>：有一群比库在森林里禅修，起初常被树神干扰；佛陀教他们念诵《应作慈爱经》、修习慈心。比库们依教奉行，培育起极强的慈心之后，树神不但不再干扰，反而帮他们打扫住处、准备饮水，还散播很好的香味，处处护持他们。可见慈心所到之处，连非人也愿意亲近、护持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八、慈心的威力（经典例证）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/>
          <w:sz w:val="21"/>
        </w:rPr>
        <w:t>优陀罗（Uttarā）</w:t>
      </w:r>
      <w:r>
        <w:rPr>
          <w:rFonts w:ascii="Times New Roman" w:hAnsi="Times New Roman" w:eastAsia="宋体" w:cs="Times New Roman"/>
          <w:b w:val="0"/>
          <w:sz w:val="21"/>
        </w:rPr>
        <w:t>：她修习慈心禅直到证得禅那，再以它为基础修观禅，证得初果。有一天她在厨房煮食物供养佛陀与僧团时，被一位高级妓女利摩（Sirimā）舀了一勺滚烫的油往头脸泼过去；当时她即刻进入慈心禅，那油就像荷叶上的清水一般从她身上流过，对她没有一点伤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/>
          <w:sz w:val="21"/>
        </w:rPr>
        <w:t>莎玛瓦蒂王后（Sāmāvatī）</w:t>
      </w:r>
      <w:r>
        <w:rPr>
          <w:rFonts w:ascii="Times New Roman" w:hAnsi="Times New Roman" w:eastAsia="宋体"/>
          <w:b w:val="0"/>
          <w:sz w:val="21"/>
        </w:rPr>
        <w:t>：她与五百侍女都修习慈心禅直到证得禅那，再以它为基础修观禅，全部证得初果。乌提那王（Udena）听信离间语，以为王后要放毒蛇咬他，愤怒之下命令王后及五百侍女排成一行，拿起弓与毒箭要射死她们。莎玛瓦蒂王后吩咐侍女们不应瞋恨国王，而应向他散播慈爱。由于极强的慈爱力量，国王的毒箭发射不出去，伤害不了她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/>
          <w:sz w:val="21"/>
        </w:rPr>
        <w:t>僧吉帝沙弥（Saṇkicca）</w:t>
      </w:r>
      <w:r>
        <w:rPr>
          <w:rFonts w:ascii="Times New Roman" w:hAnsi="Times New Roman" w:eastAsia="宋体"/>
          <w:b w:val="0"/>
          <w:sz w:val="21"/>
        </w:rPr>
        <w:t>：他七岁时就证得阿拉汉果。有一天一群强盗捉住他，想杀他来祭神；就在强盗首领用刀砍他的头时，他进入慈心禅。由于慈心禅的力量，那把刀被砍弯了，也伤不了他分毫。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/>
          <w:sz w:val="21"/>
        </w:rPr>
        <w:t>须菩提（Subhūti）尊者</w:t>
      </w:r>
      <w:r>
        <w:rPr>
          <w:rFonts w:ascii="Times New Roman" w:hAnsi="Times New Roman" w:eastAsia="宋体"/>
          <w:b w:val="0"/>
          <w:sz w:val="21"/>
        </w:rPr>
        <w:t>：佛陀八十大弟子中，须菩提是慈心禅第一的比库。他有个习惯，就是在托钵时站在每家门前进入慈心禅，等到主人拿食物出来，再出定接受饮食供养——他能够迅速地进入禅那。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：一轮；每人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1.5–2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min；可说"我跳过"；不评判、不比较、不给建议。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起手问题（任选，由浅入深）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读完这一篇，最触动你的一句话是什么？为什么触动你？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你原本以为的"慈心"，和这一篇讲的"慈心"，有什么不同？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"慈心的近因，是看到有情的优点"——你身边有谁，是你一想到就能看到优点的人？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</w:t>
      </w:r>
      <w:r>
        <w:rPr>
          <w:rFonts w:ascii="Times New Roman" w:hAnsi="Times New Roman" w:eastAsia="宋体"/>
          <w:b w:val="0"/>
          <w:sz w:val="21"/>
        </w:rPr>
        <w:t>：这一篇说慈心的"近因"是"如理作意——看到有情的优点"。"看到优点"和"看到缺点"，给我们的心带来的感觉有什么不同？请举一个生活中的例子。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</w:t>
      </w:r>
      <w:r>
        <w:rPr>
          <w:rFonts w:ascii="Times New Roman" w:hAnsi="Times New Roman" w:eastAsia="宋体"/>
          <w:b w:val="0"/>
          <w:sz w:val="21"/>
        </w:rPr>
        <w:t>：这一篇说"慈心的失坏就是贪爱、染著"——平常我们对亲人的"爱"，和佛陀讲的"慈"，差在哪里？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</w:t>
      </w:r>
      <w:r>
        <w:rPr>
          <w:rFonts w:ascii="Times New Roman" w:hAnsi="Times New Roman" w:eastAsia="宋体"/>
          <w:b w:val="0"/>
          <w:sz w:val="21"/>
        </w:rPr>
        <w:t>：十一种利益里，哪一条最吸引你？为什么？（比如"睡眠安稳""为人所爱""相貌安详"……）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问题四（指向实修）</w:t>
      </w:r>
      <w:r>
        <w:rPr>
          <w:rFonts w:ascii="Times New Roman" w:hAnsi="Times New Roman" w:eastAsia="宋体"/>
          <w:b w:val="0"/>
          <w:sz w:val="21"/>
        </w:rPr>
        <w:t>：四种护卫禅里，慈心排在第一位，而且要"每天都修一次"。你觉得为什么慈心需要天天修？这一周，你可以怎么提醒自己？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各位法友，今天我们一起迈出了慈心禅的第一步。请记住几句最朴素的话：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，慈心不是"想要占有"，而是"愿一切众生安乐的善愿"——它属于</w:t>
      </w:r>
      <w:r>
        <w:rPr>
          <w:rFonts w:ascii="Times New Roman" w:hAnsi="Times New Roman" w:eastAsia="宋体"/>
          <w:b/>
          <w:color w:val="222222"/>
          <w:sz w:val="20"/>
        </w:rPr>
        <w:t>无瞋心所</w:t>
      </w:r>
      <w:r>
        <w:rPr>
          <w:rFonts w:ascii="Times New Roman" w:hAnsi="Times New Roman" w:eastAsia="宋体"/>
          <w:b w:val="0"/>
          <w:color w:val="222222"/>
          <w:sz w:val="20"/>
        </w:rPr>
        <w:t>，是</w:t>
      </w:r>
      <w:r>
        <w:rPr>
          <w:rFonts w:ascii="Times New Roman" w:hAnsi="Times New Roman" w:eastAsia="宋体"/>
          <w:b/>
          <w:color w:val="222222"/>
          <w:sz w:val="20"/>
        </w:rPr>
        <w:t>四梵住</w:t>
      </w:r>
      <w:r>
        <w:rPr>
          <w:rFonts w:ascii="Times New Roman" w:hAnsi="Times New Roman" w:eastAsia="宋体"/>
          <w:b w:val="0"/>
          <w:color w:val="222222"/>
          <w:sz w:val="20"/>
        </w:rPr>
        <w:t>之首，也是</w:t>
      </w:r>
      <w:r>
        <w:rPr>
          <w:rFonts w:ascii="Times New Roman" w:hAnsi="Times New Roman" w:eastAsia="宋体"/>
          <w:b/>
          <w:color w:val="222222"/>
          <w:sz w:val="20"/>
        </w:rPr>
        <w:t>四护卫禅</w:t>
      </w:r>
      <w:r>
        <w:rPr>
          <w:rFonts w:ascii="Times New Roman" w:hAnsi="Times New Roman" w:eastAsia="宋体"/>
          <w:b w:val="0"/>
          <w:color w:val="222222"/>
          <w:sz w:val="20"/>
        </w:rPr>
        <w:t>之首；它的近因，是"看到有情的优点"。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，慈心的失坏，是</w:t>
      </w:r>
      <w:r>
        <w:rPr>
          <w:rFonts w:ascii="Times New Roman" w:hAnsi="Times New Roman" w:eastAsia="宋体"/>
          <w:b/>
          <w:color w:val="222222"/>
          <w:sz w:val="20"/>
        </w:rPr>
        <w:t>贪爱染著</w:t>
      </w:r>
      <w:r>
        <w:rPr>
          <w:rFonts w:ascii="Times New Roman" w:hAnsi="Times New Roman" w:eastAsia="宋体"/>
          <w:b w:val="0"/>
          <w:color w:val="222222"/>
          <w:sz w:val="20"/>
        </w:rPr>
        <w:t>；"他跟你顶一句，看看你还慈爱不慈爱"——真正的慈，是希望他好，而不是爱他给你的感受。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，修慈心不是只为求功德，而是让心变得柔软、明亮；慈心不但疗愈我们的心，也疗愈我们的身体。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下周，我们接着往前走——</w:t>
      </w:r>
      <w:r>
        <w:rPr>
          <w:rFonts w:ascii="Times New Roman" w:hAnsi="Times New Roman" w:eastAsia="宋体"/>
          <w:b/>
          <w:color w:val="222222"/>
          <w:sz w:val="20"/>
        </w:rPr>
        <w:t>第一步：对自己散播慈爱</w:t>
      </w:r>
      <w:r>
        <w:rPr>
          <w:rFonts w:ascii="Times New Roman" w:hAnsi="Times New Roman" w:eastAsia="宋体"/>
          <w:b w:val="0"/>
          <w:color w:val="222222"/>
          <w:sz w:val="20"/>
        </w:rPr>
        <w:t>。为什么修慈要从自己开始？四句祝福语怎么念？请你把今天的一个小发现带回去，也把它带回来。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《慈心禅·8周版第1周·朗读学习资料——慈心的意义、四支定义与十一种利益》——本周共读正文，据知识库「古源尊者开示及上座部佛教资料」整理。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《第90讲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命根2·慈1（共修版）》——慈属无瞋心所、四梵住（brahmavihāra）的含义与层次、慈心四支定义、慈与贪爱的区别、慈心疗愈身心。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《第189讲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应用(摄集37)·法念处·五盖(三)》——慈心禅那的十一种利益及其例证；慈心只能暂时灭除瞋恚，须修至不来道方能根除。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《增支部·十一集·慈心经》——慈心解脱的十一种果报（经文原文）。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《智慧之光（修订版）·第六章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四护卫业处》——四护卫禅总说，慈心修习居首。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读书会02 · 第1周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