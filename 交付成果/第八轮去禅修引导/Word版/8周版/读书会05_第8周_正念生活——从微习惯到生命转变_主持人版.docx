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第8周：正念生活——从微习惯到生命转变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不讲解、不提供答案——让材料自己说话；②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跑题→温和拉回：「这个有意思，我们回到今天的材料」；⑤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正念生活——从微习惯到生命转变。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焦谛卡西亚多说「真正的念住禅法是囊括一切的」；尊者说，与其问「我什么时候证禅那」，不如把目标改成「一天保持两小时的念知」——用八个觉知点、一餐饭、一段路、两坐五分钟搭起日课，用二十一天形成记忆效应，让法生活化、生活修行化、家庭佛教化；正念正知是基本功，每一个当下都有觉察，心就不飘、就安稳——「有念就够，悬崖可以撒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八周所学怎么装进一天？「两小时念知」这个目标怎么定？修行怎么落进工作与家庭？八个觉知点怎么排？</w:t>
            </w:r>
          </w:p>
        </w:tc>
      </w:tr>
      <w:tr>
        <w:tc>
          <w:tcPr>
            <w:tcW w:type="dxa" w:w="9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朗读学习资料——正念生活——从微习惯到生命转变（据知识库「古源尊者开示及上座部佛教资料」整理）</w:t>
            </w:r>
          </w:p>
        </w:tc>
      </w:tr>
      <w:tr>
        <w:tc>
          <w:tcPr>
            <w:tcW w:type="dxa" w:w="9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拟一份自己的日周月计划：日课（八个觉知点／一餐饭／一段路／两坐五分钟）、周检（心念日记回顾）、月梳理（生命回顾／主动梳理）。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W8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一、念住禅法囊括一切（焦谛卡西亚多《炎夏飘雪》）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「不做作」＝没有人做而做；「了解只出现于那些不急于求了解的人身上」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二、把目标调整为「一天保持两小时的念知」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四念住是唯一之道；在法上就能体会法味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三、正念的特质：不漂浮与直持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不漂浮＝如石沉水；直持＝座上座下心都在业处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四、基本功与「悬崖撒手」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正念正知是修行的基本功；百日筑基；有念就够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五、微习惯与21天：二十一天的记忆效应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渐次来·拆成一点点·做了就鼓励·不超过三组觉知点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六、营造氛围：法要生活化，生活要修行化，家庭要佛教化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至少一餐饭不说话、就觉察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七、八个觉知点日课表（以身念处为基础）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醒来·下床·供水·一段路·清桌·小坐·回家路·晚餐；一餐饭／一段路／两坐五分钟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八、源头清理的示范（◈）：尊者的黑影故事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念住禅法囊括一切</w:t>
      </w:r>
      <w:r>
        <w:rPr>
          <w:rFonts w:ascii="Times New Roman" w:hAnsi="Times New Roman" w:eastAsia="宋体"/>
          <w:b w:val="0"/>
          <w:sz w:val="21"/>
        </w:rPr>
        <w:t>（焦谛卡西亚多《炎夏飘雪》）：「真正的念住禅法是囊括一切的」——心灵或物质生活都不应有一部分被遗漏在念住之外；「不做作」＝不作反应地做、没有人做而做；「了解只出现于那些不急于求了解的人身上」（如果树需要时间成熟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把目标调整为「一天保持两小时念知」</w:t>
      </w:r>
      <w:r>
        <w:rPr>
          <w:rFonts w:ascii="Times New Roman" w:hAnsi="Times New Roman" w:eastAsia="宋体"/>
          <w:b w:val="0"/>
          <w:sz w:val="21"/>
        </w:rPr>
        <w:t>：与其问「什么时候证得禅那」，不如改成「什么时候能一天两个小时保持念知」；</w:t>
      </w:r>
      <w:r>
        <w:rPr>
          <w:rFonts w:ascii="Times New Roman" w:hAnsi="Times New Roman" w:eastAsia="宋体"/>
          <w:b/>
          <w:sz w:val="21"/>
        </w:rPr>
        <w:t>四念住是唯一之道</w:t>
      </w:r>
      <w:r>
        <w:rPr>
          <w:rFonts w:ascii="Times New Roman" w:hAnsi="Times New Roman" w:eastAsia="宋体"/>
          <w:b w:val="0"/>
          <w:sz w:val="21"/>
        </w:rPr>
        <w:t>——在四念住上就在法上、就体会法味；这个目标只要你愿意、用心，就一定能做到。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正念的特质：不漂浮与直持</w:t>
      </w:r>
      <w:r>
        <w:rPr>
          <w:rFonts w:ascii="Times New Roman" w:hAnsi="Times New Roman" w:eastAsia="宋体"/>
          <w:b w:val="0"/>
          <w:sz w:val="21"/>
        </w:rPr>
        <w:t>：不漂浮＝心不乱飘、安放在念处（身受心法）上，像石头沉在水底；直持＝致力于一切正确且有效的修行，座上座下心都在业处。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基本功与「悬崖撒手」</w:t>
      </w:r>
      <w:r>
        <w:rPr>
          <w:rFonts w:ascii="Times New Roman" w:hAnsi="Times New Roman" w:eastAsia="宋体"/>
          <w:b w:val="0"/>
          <w:sz w:val="21"/>
        </w:rPr>
        <w:t>：修行者的基本功叫正念正知，「而不是坐在那里才是基本功」；</w:t>
      </w:r>
      <w:r>
        <w:rPr>
          <w:rFonts w:ascii="Times New Roman" w:hAnsi="Times New Roman" w:eastAsia="宋体"/>
          <w:b/>
          <w:sz w:val="21"/>
        </w:rPr>
        <w:t>百日筑基</w:t>
      </w:r>
      <w:r>
        <w:rPr>
          <w:rFonts w:ascii="Times New Roman" w:hAnsi="Times New Roman" w:eastAsia="宋体"/>
          <w:b w:val="0"/>
          <w:sz w:val="21"/>
        </w:rPr>
        <w:t>＝一边持戒、一边禅修、一边训练念知；有正念则死时是善心——「有念就够」，悬崖可以撒手。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微习惯与二十一天</w:t>
      </w:r>
      <w:r>
        <w:rPr>
          <w:rFonts w:ascii="Times New Roman" w:hAnsi="Times New Roman" w:eastAsia="宋体"/>
          <w:b w:val="0"/>
          <w:sz w:val="21"/>
        </w:rPr>
        <w:t>：好习惯养成、不良习惯去除都要渐次来，把习惯拆成一点一点做；</w:t>
      </w:r>
      <w:r>
        <w:rPr>
          <w:rFonts w:ascii="Times New Roman" w:hAnsi="Times New Roman" w:eastAsia="宋体"/>
          <w:b/>
          <w:sz w:val="21"/>
        </w:rPr>
        <w:t>二十一天形成一个记忆效应</w:t>
      </w:r>
      <w:r>
        <w:rPr>
          <w:rFonts w:ascii="Times New Roman" w:hAnsi="Times New Roman" w:eastAsia="宋体"/>
          <w:b w:val="0"/>
          <w:sz w:val="21"/>
        </w:rPr>
        <w:t>；做了就鼓励（刷牙也一边觉察一边鼓励）；不建议超过三组觉知点。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营造氛围</w:t>
      </w:r>
      <w:r>
        <w:rPr>
          <w:rFonts w:ascii="Times New Roman" w:hAnsi="Times New Roman" w:eastAsia="宋体"/>
          <w:b w:val="0"/>
          <w:sz w:val="21"/>
        </w:rPr>
        <w:t>：家里至少</w:t>
      </w:r>
      <w:r>
        <w:rPr>
          <w:rFonts w:ascii="Times New Roman" w:hAnsi="Times New Roman" w:eastAsia="宋体"/>
          <w:b/>
          <w:sz w:val="21"/>
        </w:rPr>
        <w:t>有一餐饭大家不说话、就觉察</w:t>
      </w:r>
      <w:r>
        <w:rPr>
          <w:rFonts w:ascii="Times New Roman" w:hAnsi="Times New Roman" w:eastAsia="宋体"/>
          <w:b w:val="0"/>
          <w:sz w:val="21"/>
        </w:rPr>
        <w:t>——营造那个氛围才可能坚持——「</w:t>
      </w:r>
      <w:r>
        <w:rPr>
          <w:rFonts w:ascii="Times New Roman" w:hAnsi="Times New Roman" w:eastAsia="宋体"/>
          <w:b/>
          <w:sz w:val="21"/>
        </w:rPr>
        <w:t>法要生活化，生活要修行化，家庭要佛教化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八个觉知点日课表</w:t>
      </w:r>
      <w:r>
        <w:rPr>
          <w:rFonts w:ascii="Times New Roman" w:hAnsi="Times New Roman" w:eastAsia="宋体"/>
          <w:b w:val="0"/>
          <w:sz w:val="21"/>
        </w:rPr>
        <w:t>（以身念处为基础）：①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醒来（手机不放床头）②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下床／喝水／上厕所／刷牙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洗漱完给佛陀供一杯水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从家到办公室的一段路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到单位清理桌面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下班后坐一会儿（哪怕五分钟）⑦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傍晚回家的一段路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晚上回家吃饭（「我们正念吃饭，有话等一下说」）；</w:t>
      </w:r>
      <w:r>
        <w:rPr>
          <w:rFonts w:ascii="Times New Roman" w:hAnsi="Times New Roman" w:eastAsia="宋体"/>
          <w:b/>
          <w:sz w:val="21"/>
        </w:rPr>
        <w:t>要求＝一天一餐饭正念吃、一段路正念走、八个觉知点、两坐各不少于五分钟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源头清理的示范</w:t>
      </w:r>
      <w:r>
        <w:rPr>
          <w:rFonts w:ascii="Times New Roman" w:hAnsi="Times New Roman" w:eastAsia="宋体"/>
          <w:b w:val="0"/>
          <w:sz w:val="21"/>
        </w:rPr>
        <w:t>（◈）：尊者年轻时练气功，一站一坐眼前就现一团黑影、继而恐惧，二十多年不敢站桩打坐；一次梳理发现「黑影后面坐着我爸爸」（四年级考了一百分却被凶，委屈变成那团黑），转掉之后就能打坐了——</w:t>
      </w:r>
      <w:r>
        <w:rPr>
          <w:rFonts w:ascii="Times New Roman" w:hAnsi="Times New Roman" w:eastAsia="宋体"/>
          <w:b/>
          <w:sz w:val="21"/>
        </w:rPr>
        <w:t>因为它影响你一生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正念生活——从微习惯到生命转变」（据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静心引导语（主持人读给自己听，再带大家）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好，现在让我们把心，从外面的忙碌里轻轻收回来。今天是这个系列的最后一周，我们要把前面所学，收进一天的生活里。请你带着两个问题坐在这里：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八周下来，我愿不愿意把「一天两小时的念知」当作新目标？我的日课，长什么样？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我们不评比谁修得好，只把「想起来一下」留在每一天。就安静地坐一会儿，让心先沉下来。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：这八周里，哪一个「想起来一下」的时刻，让你印象最深？（一句话，说完就放下）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《日常生活中的正念正知》的收束篇——从最小的微习惯，一直走到生命的转变。请大家留意三处：①「真正的念住禅法是囊括一切的」；②把目标从「什么时候证禅那」改成「一天保持两小时的念知」；③八个觉知点的日课表，以及「法要生活化，生活要修行化，家庭要佛教化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按本周知识地图重写的朗读学习资料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（据知识库整理），语句已为朗读整理过，不需要逐句讲解。全篇八节：①念住禅法囊括一切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②把目标改到够得着的地方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③正念的样子：不漂浮与直持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④基本功与悬崖撒手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⑤微习惯与二十一天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⑥营造氛围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⑦八个觉知点日课表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⑧源头清理。第七节是落地点，八个觉知点请一个一个念清楚。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：《日常生活中的正念正知·第8周·正念生活——从微习惯到生命转变》（据知识库整理）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一、念住禅法囊括一切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缅甸的西亚多乌·焦谛卡在《炎夏飘雪》里说过一句很重的话：</w:t>
      </w:r>
      <w:r>
        <w:rPr>
          <w:rFonts w:ascii="Times New Roman" w:hAnsi="Times New Roman" w:eastAsia="宋体"/>
          <w:b/>
          <w:sz w:val="21"/>
        </w:rPr>
        <w:t>真正的念住禅法，是囊括一切的。</w:t>
      </w:r>
      <w:r>
        <w:rPr>
          <w:rFonts w:ascii="Times New Roman" w:hAnsi="Times New Roman" w:eastAsia="宋体"/>
          <w:b w:val="0"/>
          <w:sz w:val="21"/>
        </w:rPr>
        <w:t>心灵的生活、物质的生活，没有任何一个部分可以留在念住之外；对生活里的每一个方面，都该好好去了解。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真正的修习，是自然的、活动的、活泼的、没有局限的，什么时候、什么地方都可以修。他还讲到「不做作」：那是一种没有自我的心意状态——不作反应地做，没有人做而做；善行做了，不期望回报。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字听起来容易，做起来很难。你一旦想着「我要做到不做作」，那已经是做作了；你一旦想着「我要达成什么」，那也是做作，而且那个我特别强；可要是干脆什么都不做，又变得空虚、没有意义。所以「不做作」不是硬撑出一个姿态，是放下那个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他还说：</w:t>
      </w:r>
      <w:r>
        <w:rPr>
          <w:rFonts w:ascii="Times New Roman" w:hAnsi="Times New Roman" w:eastAsia="宋体"/>
          <w:b/>
          <w:sz w:val="21"/>
        </w:rPr>
        <w:t>了解只出现在那些不急于求了解的人身上。</w:t>
      </w:r>
      <w:r>
        <w:rPr>
          <w:rFonts w:ascii="Times New Roman" w:hAnsi="Times New Roman" w:eastAsia="宋体"/>
          <w:b w:val="0"/>
          <w:sz w:val="21"/>
        </w:rPr>
        <w:t>了解像一棵果树，要时间才熟，人不能逼它结果。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点中了很多人的毛病：把修行当成一门课，上课专心听，下课就放飞，坐完这一炷香就放松了，这样很难真体会到佛陀的教导。这里也说明一句：焦谛卡西亚多走的是现代纯观的修法，在修法上我们与他有不同看法；但「真正的念住禅法是囊括一切的」这一句，尊者非常认同，因为它本来就是佛陀的教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二、把目标改到够得着的地方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那么，修行落在哪里？尊者给了一个很实在的调整。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他很欣喜地看到，有些同学在一天的生活里，念知慢慢绵密起来，因此觉得充实、觉得法喜——</w:t>
      </w:r>
      <w:r>
        <w:rPr>
          <w:rFonts w:ascii="Times New Roman" w:hAnsi="Times New Roman" w:eastAsia="宋体"/>
          <w:b/>
          <w:sz w:val="21"/>
        </w:rPr>
        <w:t>这就是修行</w:t>
      </w:r>
      <w:r>
        <w:rPr>
          <w:rFonts w:ascii="Times New Roman" w:hAnsi="Times New Roman" w:eastAsia="宋体"/>
          <w:b w:val="0"/>
          <w:sz w:val="21"/>
        </w:rPr>
        <w:t>。修行不是说你现在禅修成就有多高、定力有多强；有定力当然好，但那不是最重要的。最重要的是，日常生活里你能不能始终活在法上。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法是什么？</w:t>
      </w:r>
      <w:r>
        <w:rPr>
          <w:rFonts w:ascii="Times New Roman" w:hAnsi="Times New Roman" w:eastAsia="宋体"/>
          <w:b/>
          <w:sz w:val="21"/>
        </w:rPr>
        <w:t>法就是念住。</w:t>
      </w:r>
      <w:r>
        <w:rPr>
          <w:rFonts w:ascii="Times New Roman" w:hAnsi="Times New Roman" w:eastAsia="宋体"/>
          <w:b w:val="0"/>
          <w:sz w:val="21"/>
        </w:rPr>
        <w:t>佛陀讲四念住是唯一之道，所以你在四念住上，你就在法上；在法上，就能体会法味。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哪里入手？正念的近因是四念处——身、受、心、法。佛陀在《大念处经》里把入出息念放在起步处：出息了知道，入息了也知道；气息长、气息短，都清楚；全息清楚，微息也清楚。今天大部分人所学的入出息念，与经里的教法是一致的，这就是基本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所以，如果你来这里，心里想的是「我什么时候证得禅那」，尊者建议把它调整一下，改成</w:t>
      </w:r>
      <w:r>
        <w:rPr>
          <w:rFonts w:ascii="Times New Roman" w:hAnsi="Times New Roman" w:eastAsia="宋体"/>
          <w:b/>
          <w:sz w:val="21"/>
        </w:rPr>
        <w:t>「我什么时候能一天有两个小时保持念知」</w:t>
      </w:r>
      <w:r>
        <w:rPr>
          <w:rFonts w:ascii="Times New Roman" w:hAnsi="Times New Roman" w:eastAsia="宋体"/>
          <w:b w:val="0"/>
          <w:sz w:val="21"/>
        </w:rPr>
        <w:t>，乃至一天十个小时。证禅那不容易，有人摸了几十年也没摸到；可「一天两小时念知」这个目标，</w:t>
      </w:r>
      <w:r>
        <w:rPr>
          <w:rFonts w:ascii="Times New Roman" w:hAnsi="Times New Roman" w:eastAsia="宋体"/>
          <w:b/>
          <w:sz w:val="21"/>
        </w:rPr>
        <w:t>只要你愿意、只要用心，就一定能做到</w:t>
      </w:r>
      <w:r>
        <w:rPr>
          <w:rFonts w:ascii="Times New Roman" w:hAnsi="Times New Roman" w:eastAsia="宋体"/>
          <w:b w:val="0"/>
          <w:sz w:val="21"/>
        </w:rPr>
        <w:t>。真能保持两小时念住，体会完全不同，禅那也许就不远了。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味也不是坐在那里等来的。你在一个当下真的觉知到身体的动作，心里没有别的念头，法味就会透出来——因为那时的心一定是善心，善心里带着轻安、轻快、柔软、适业、练达、正直，那种轻盈、不浑浊的感觉，就是它。心太粗糙，学法就只学到一堆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第一步，是在一切姿势里有觉察：行走时知道在行走，站立时知道在站立；坐着、躺着，都如实了知。这个基础功夫练起来，尊者说，</w:t>
      </w:r>
      <w:r>
        <w:rPr>
          <w:rFonts w:ascii="Times New Roman" w:hAnsi="Times New Roman" w:eastAsia="宋体"/>
          <w:b/>
          <w:sz w:val="21"/>
        </w:rPr>
        <w:t>这将是你这一生最大的成就</w:t>
      </w:r>
      <w:r>
        <w:rPr>
          <w:rFonts w:ascii="Times New Roman" w:hAnsi="Times New Roman" w:eastAsia="宋体"/>
          <w:b w:val="0"/>
          <w:sz w:val="21"/>
        </w:rPr>
        <w:t>。也正因为如此，六根所触、一切姿势都成了道场——不必等坐上蒲团，走路、吃饭、说话，处处都可以在业处上。身先动起来，心才跟得上；这一步不要额外的场地，也不要额外的时间。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三、正念的样子：不漂浮与直持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正念本身是什么样子？它有两个特质：一个叫</w:t>
      </w:r>
      <w:r>
        <w:rPr>
          <w:rFonts w:ascii="Times New Roman" w:hAnsi="Times New Roman" w:eastAsia="宋体"/>
          <w:b/>
          <w:sz w:val="21"/>
        </w:rPr>
        <w:t>不漂浮</w:t>
      </w:r>
      <w:r>
        <w:rPr>
          <w:rFonts w:ascii="Times New Roman" w:hAnsi="Times New Roman" w:eastAsia="宋体"/>
          <w:b w:val="0"/>
          <w:sz w:val="21"/>
        </w:rPr>
        <w:t>，一个叫</w:t>
      </w:r>
      <w:r>
        <w:rPr>
          <w:rFonts w:ascii="Times New Roman" w:hAnsi="Times New Roman" w:eastAsia="宋体"/>
          <w:b/>
          <w:sz w:val="21"/>
        </w:rPr>
        <w:t>直持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不漂浮，就是心不到处乱飘。要放在哪里？放在</w:t>
      </w:r>
      <w:r>
        <w:rPr>
          <w:rFonts w:ascii="Times New Roman" w:hAnsi="Times New Roman" w:eastAsia="宋体"/>
          <w:b/>
          <w:sz w:val="21"/>
        </w:rPr>
        <w:t>念处</w:t>
      </w:r>
      <w:r>
        <w:rPr>
          <w:rFonts w:ascii="Times New Roman" w:hAnsi="Times New Roman" w:eastAsia="宋体"/>
          <w:b w:val="0"/>
          <w:sz w:val="21"/>
        </w:rPr>
        <w:t>上。念处的所缘，照佛陀的教导只有四个方向：身、受、心、法。心抓住身、受、心、法的时候，</w:t>
      </w:r>
      <w:r>
        <w:rPr>
          <w:rFonts w:ascii="Times New Roman" w:hAnsi="Times New Roman" w:eastAsia="宋体"/>
          <w:b/>
          <w:sz w:val="21"/>
        </w:rPr>
        <w:t>就像石头沉在水底</w:t>
      </w:r>
      <w:r>
        <w:rPr>
          <w:rFonts w:ascii="Times New Roman" w:hAnsi="Times New Roman" w:eastAsia="宋体"/>
          <w:b w:val="0"/>
          <w:sz w:val="21"/>
        </w:rPr>
        <w:t>，沉在里头，不会浮上来。反过来就明白了：心放在入出息上，就不会一边数息一边打主意——我到底该出家还是在家，这个呼吸怎么长这样、能不能长成那样；那就是漂浮。有人看书能看得很专注，心整个投进那片知识的海洋里，也不飘来飘去，道理是同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直持，就是</w:t>
      </w:r>
      <w:r>
        <w:rPr>
          <w:rFonts w:ascii="Times New Roman" w:hAnsi="Times New Roman" w:eastAsia="宋体"/>
          <w:b/>
          <w:sz w:val="21"/>
        </w:rPr>
        <w:t>致力于一切正确且有效的修行</w:t>
      </w:r>
      <w:r>
        <w:rPr>
          <w:rFonts w:ascii="Times New Roman" w:hAnsi="Times New Roman" w:eastAsia="宋体"/>
          <w:b w:val="0"/>
          <w:sz w:val="21"/>
        </w:rPr>
        <w:t>：什么是恰当的、什么是不恰当的，什么有益、什么无益，选定了，心就安住在上头；座上座下，心心念念都在那个业处上。就像有人爱看书，心自然就支持着看书——我们要学的，是把这份支持力挪到业处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还有它的作用与现起。作用是不忘失——心不会从所缘上掉开；现起是守护——所缘单纯的时候守护所缘，所缘多的时候守护心。上街买菜，心容易到处乱看，那时候要做的就是把心看好。念也叫作根，在它能力所及的范围内起控制的作用，所以有正念的人，每个当下都很有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生起正念的近因有两个：一个是强有力的想，印象深的事容易想起来；一个是四念处——你对自己身体的觉察练得越多，念就越强。一个让它稳住不漂，一个让它持续不弃。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四、基本功与「悬崖撒手」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作为一个修行者、一个学佛的人，他的基本功都叫</w:t>
      </w:r>
      <w:r>
        <w:rPr>
          <w:rFonts w:ascii="Times New Roman" w:hAnsi="Times New Roman" w:eastAsia="宋体"/>
          <w:b/>
          <w:sz w:val="21"/>
        </w:rPr>
        <w:t>正念正知</w:t>
      </w:r>
      <w:r>
        <w:rPr>
          <w:rFonts w:ascii="Times New Roman" w:hAnsi="Times New Roman" w:eastAsia="宋体"/>
          <w:b w:val="0"/>
          <w:sz w:val="21"/>
        </w:rPr>
        <w:t>。请记住这句话：</w:t>
      </w:r>
      <w:r>
        <w:rPr>
          <w:rFonts w:ascii="Times New Roman" w:hAnsi="Times New Roman" w:eastAsia="宋体"/>
          <w:b/>
          <w:sz w:val="21"/>
        </w:rPr>
        <w:t>正念正知是修行的基本功，而不是「坐在那里」才是修行的基本功。</w:t>
      </w:r>
      <w:r>
        <w:rPr>
          <w:rFonts w:ascii="Times New Roman" w:hAnsi="Times New Roman" w:eastAsia="宋体"/>
          <w:b w:val="0"/>
          <w:sz w:val="21"/>
        </w:rPr>
        <w:t>在佛教里，正念与正知一定要结合，只有念是不够的。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这个基本功，我们叫</w:t>
      </w:r>
      <w:r>
        <w:rPr>
          <w:rFonts w:ascii="Times New Roman" w:hAnsi="Times New Roman" w:eastAsia="宋体"/>
          <w:b/>
          <w:sz w:val="21"/>
        </w:rPr>
        <w:t>百日筑基</w:t>
      </w:r>
      <w:r>
        <w:rPr>
          <w:rFonts w:ascii="Times New Roman" w:hAnsi="Times New Roman" w:eastAsia="宋体"/>
          <w:b w:val="0"/>
          <w:sz w:val="21"/>
        </w:rPr>
        <w:t>。就像各行各业讲打基础要一百天，回家以后花一百天，一边持戒、一边禅修，一边把念知这种能力训练出来。当一个人的正知训练出来，他就会无所畏惧。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为什么？因为每一个当下都有正念的时候，心就不飘，就很安稳。而且</w:t>
      </w:r>
      <w:r>
        <w:rPr>
          <w:rFonts w:ascii="Times New Roman" w:hAnsi="Times New Roman" w:eastAsia="宋体"/>
          <w:b/>
          <w:sz w:val="21"/>
        </w:rPr>
        <w:t>只要有正念，你死的时候那颗心就是善心</w:t>
      </w:r>
      <w:r>
        <w:rPr>
          <w:rFonts w:ascii="Times New Roman" w:hAnsi="Times New Roman" w:eastAsia="宋体"/>
          <w:b w:val="0"/>
          <w:sz w:val="21"/>
        </w:rPr>
        <w:t>，至少能上升、能做人。心中有法，需要多大的法？不需要，</w:t>
      </w:r>
      <w:r>
        <w:rPr>
          <w:rFonts w:ascii="Times New Roman" w:hAnsi="Times New Roman" w:eastAsia="宋体"/>
          <w:b/>
          <w:sz w:val="21"/>
        </w:rPr>
        <w:t>有念就够</w:t>
      </w:r>
      <w:r>
        <w:rPr>
          <w:rFonts w:ascii="Times New Roman" w:hAnsi="Times New Roman" w:eastAsia="宋体"/>
          <w:b w:val="0"/>
          <w:sz w:val="21"/>
        </w:rPr>
        <w:t>——足够让人安然投生，足够让人觉得「我安全了」，不必再恐惧。所以尊者常说一句：</w:t>
      </w:r>
      <w:r>
        <w:rPr>
          <w:rFonts w:ascii="Times New Roman" w:hAnsi="Times New Roman" w:eastAsia="宋体"/>
          <w:b/>
          <w:sz w:val="21"/>
        </w:rPr>
        <w:t>悬崖可以撒手了。</w:t>
      </w:r>
      <w:r>
        <w:rPr>
          <w:rFonts w:ascii="Times New Roman" w:hAnsi="Times New Roman" w:eastAsia="宋体"/>
          <w:b w:val="0"/>
          <w:sz w:val="21"/>
        </w:rPr>
        <w:t>摔下去的时候，你还在觉知入出息，怕什么呢？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五、微习惯与二十一天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道理说到这里，接下来是最实在的一段：怎么做出来？答案是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好习惯的养成、不良习惯的去除，都要渐次而来，所以叫微习惯：把一个习惯拆成一点一点的去做。</w:t>
      </w:r>
      <w:r>
        <w:rPr>
          <w:rFonts w:ascii="Times New Roman" w:hAnsi="Times New Roman" w:eastAsia="宋体"/>
          <w:b/>
          <w:sz w:val="21"/>
        </w:rPr>
        <w:t>二十一天的习惯会形成一个记忆效应</w:t>
      </w:r>
      <w:r>
        <w:rPr>
          <w:rFonts w:ascii="Times New Roman" w:hAnsi="Times New Roman" w:eastAsia="宋体"/>
          <w:b w:val="0"/>
          <w:sz w:val="21"/>
        </w:rPr>
        <w:t>——要练哪一样，就练它二十一天。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这个习惯，只要你去做了，不管做得好不好，都要鼓励。有人说我不会鼓励，那就学、就练，不断鼓励自己。刷牙的时候一边刷、一边觉察、一边说：很好，不错，还在觉察。慢慢地，它自然就有觉察了。微习惯要的不是量大，是不曾中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不过有一条提醒：</w:t>
      </w:r>
      <w:r>
        <w:rPr>
          <w:rFonts w:ascii="Times New Roman" w:hAnsi="Times New Roman" w:eastAsia="宋体"/>
          <w:b/>
          <w:sz w:val="21"/>
        </w:rPr>
        <w:t>一般不建议超过三组。</w:t>
      </w:r>
      <w:r>
        <w:rPr>
          <w:rFonts w:ascii="Times New Roman" w:hAnsi="Times New Roman" w:eastAsia="宋体"/>
          <w:b w:val="0"/>
          <w:sz w:val="21"/>
        </w:rPr>
        <w:t>刚开始能做三组有觉知，就很好，先练二十一天再说。曾有贤友一口气写了三十八个觉知点，排了满满一张纸，说没关系我可以；一个星期以后就全没了——太多了。挑几个做得到、又不大会被打扰的，老老实实做，它才有效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六、营造氛围：法要生活化，生活要修行化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一个人练容易断，一家人一起才守得住。所以尊者说：在家里要养成习惯，跟孩子、跟家人一起练——</w:t>
      </w:r>
      <w:r>
        <w:rPr>
          <w:rFonts w:ascii="Times New Roman" w:hAnsi="Times New Roman" w:eastAsia="宋体"/>
          <w:b/>
          <w:sz w:val="21"/>
        </w:rPr>
        <w:t>至少有一餐饭，大家不说话，就觉察。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要在家里倡导这样的习惯：</w:t>
      </w:r>
      <w:r>
        <w:rPr>
          <w:rFonts w:ascii="Times New Roman" w:hAnsi="Times New Roman" w:eastAsia="宋体"/>
          <w:b/>
          <w:sz w:val="21"/>
        </w:rPr>
        <w:t>营造了那个氛围，才有可能坚持；没有那个氛围，就很难坚持。</w:t>
      </w:r>
      <w:r>
        <w:rPr>
          <w:rFonts w:ascii="Times New Roman" w:hAnsi="Times New Roman" w:eastAsia="宋体"/>
          <w:b w:val="0"/>
          <w:sz w:val="21"/>
        </w:rPr>
        <w:t>氛围不是靠命令来的，是你自己先做、做久了，家里人看见、跟着做，它才慢慢成形。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单位食堂也一样。三五成群围一桌，聊的多是没意义的话，那就看你怎么选——养成习惯，安安静静吃自己的饭、觉察着吃。别人来搭话也不必排斥，可以直说：我最近在练正念，老师让我练正念。正念没什么问题，它让人做事更有效率，也更省心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所以学佛这件事，尊者从来都讲这一句：</w:t>
      </w:r>
      <w:r>
        <w:rPr>
          <w:rFonts w:ascii="Times New Roman" w:hAnsi="Times New Roman" w:eastAsia="宋体"/>
          <w:b/>
          <w:sz w:val="21"/>
        </w:rPr>
        <w:t>法要生活化，生活要修行化，家庭要佛教化。</w:t>
      </w:r>
      <w:r>
        <w:rPr>
          <w:rFonts w:ascii="Times New Roman" w:hAnsi="Times New Roman" w:eastAsia="宋体"/>
          <w:b w:val="0"/>
          <w:sz w:val="21"/>
        </w:rPr>
        <w:t>不然，你就很难坚持。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七、八个觉知点：把固定发生的事变成道场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具体到每一天，怎么排才算落地？尊者留下过一张日课表，一共</w:t>
      </w:r>
      <w:r>
        <w:rPr>
          <w:rFonts w:ascii="Times New Roman" w:hAnsi="Times New Roman" w:eastAsia="宋体"/>
          <w:b/>
          <w:sz w:val="21"/>
        </w:rPr>
        <w:t>八个觉知点</w:t>
      </w:r>
      <w:r>
        <w:rPr>
          <w:rFonts w:ascii="Times New Roman" w:hAnsi="Times New Roman" w:eastAsia="宋体"/>
          <w:b w:val="0"/>
          <w:sz w:val="21"/>
        </w:rPr>
        <w:t>，底座是</w:t>
      </w:r>
      <w:r>
        <w:rPr>
          <w:rFonts w:ascii="Times New Roman" w:hAnsi="Times New Roman" w:eastAsia="宋体"/>
          <w:b/>
          <w:sz w:val="21"/>
        </w:rPr>
        <w:t>身念处</w:t>
      </w:r>
      <w:r>
        <w:rPr>
          <w:rFonts w:ascii="Times New Roman" w:hAnsi="Times New Roman" w:eastAsia="宋体"/>
          <w:b w:val="0"/>
          <w:sz w:val="21"/>
        </w:rPr>
        <w:t>——对自己的身体动作有觉察，这正是修行的基本功。为什么从身下手？因为身体的动作最粗、最容易知道；先对身体有觉知，再对心有觉知，就比较容易做到。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早上醒来</w:t>
      </w:r>
      <w:r>
        <w:rPr>
          <w:rFonts w:ascii="Times New Roman" w:hAnsi="Times New Roman" w:eastAsia="宋体"/>
          <w:b w:val="0"/>
          <w:sz w:val="21"/>
        </w:rPr>
        <w:t>：不要把手机放在床头，一醒过来，知道我醒了；能马上觉知呼吸更好，看一眼时间，该起就起，不赖床。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下床、喝水、上厕所、刷牙</w:t>
      </w:r>
      <w:r>
        <w:rPr>
          <w:rFonts w:ascii="Times New Roman" w:hAnsi="Times New Roman" w:eastAsia="宋体"/>
          <w:b w:val="0"/>
          <w:sz w:val="21"/>
        </w:rPr>
        <w:t>：知道自己左脚先下床还是右脚先下床、被子怎么掀开的；刷牙的时候也带着觉察。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洗漱完，给佛陀供一杯水</w:t>
      </w:r>
      <w:r>
        <w:rPr>
          <w:rFonts w:ascii="Times New Roman" w:hAnsi="Times New Roman" w:eastAsia="宋体"/>
          <w:b w:val="0"/>
          <w:sz w:val="21"/>
        </w:rPr>
        <w:t>：心里说一句「佛陀世尊，我醒了，愿你今天加持我」，也祝福一下自己。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从家到办公室的那一段路</w:t>
      </w:r>
      <w:r>
        <w:rPr>
          <w:rFonts w:ascii="Times New Roman" w:hAnsi="Times New Roman" w:eastAsia="宋体"/>
          <w:b w:val="0"/>
          <w:sz w:val="21"/>
        </w:rPr>
        <w:t>：正念地走路；吃饭，也正念地吃。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到了单位</w:t>
      </w:r>
      <w:r>
        <w:rPr>
          <w:rFonts w:ascii="Times New Roman" w:hAnsi="Times New Roman" w:eastAsia="宋体"/>
          <w:b w:val="0"/>
          <w:sz w:val="21"/>
        </w:rPr>
        <w:t>：桌子总要擦一擦、清一清，觉察着做。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</w:t>
      </w:r>
      <w:r>
        <w:rPr>
          <w:rFonts w:ascii="Times New Roman" w:hAnsi="Times New Roman" w:eastAsia="宋体"/>
          <w:b/>
          <w:sz w:val="21"/>
        </w:rPr>
        <w:t>下午下班、吃完饭</w:t>
      </w:r>
      <w:r>
        <w:rPr>
          <w:rFonts w:ascii="Times New Roman" w:hAnsi="Times New Roman" w:eastAsia="宋体"/>
          <w:b w:val="0"/>
          <w:sz w:val="21"/>
        </w:rPr>
        <w:t>：坐一会儿，哪怕五分钟。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</w:t>
      </w:r>
      <w:r>
        <w:rPr>
          <w:rFonts w:ascii="Times New Roman" w:hAnsi="Times New Roman" w:eastAsia="宋体"/>
          <w:b/>
          <w:sz w:val="21"/>
        </w:rPr>
        <w:t>傍晚回家那段路</w:t>
      </w:r>
      <w:r>
        <w:rPr>
          <w:rFonts w:ascii="Times New Roman" w:hAnsi="Times New Roman" w:eastAsia="宋体"/>
          <w:b w:val="0"/>
          <w:sz w:val="21"/>
        </w:rPr>
        <w:t>：正念地走路。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</w:t>
      </w:r>
      <w:r>
        <w:rPr>
          <w:rFonts w:ascii="Times New Roman" w:hAnsi="Times New Roman" w:eastAsia="宋体"/>
          <w:b/>
          <w:sz w:val="21"/>
        </w:rPr>
        <w:t>晚上回家吃饭</w:t>
      </w:r>
      <w:r>
        <w:rPr>
          <w:rFonts w:ascii="Times New Roman" w:hAnsi="Times New Roman" w:eastAsia="宋体"/>
          <w:b w:val="0"/>
          <w:sz w:val="21"/>
        </w:rPr>
        <w:t>：能跟家人说一句「我们正念吃饭，有话等一下说」，那最好。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吃那一餐饭，不看电视、不玩手机，一口一口吃，左边咬几下、右边咬几下，分几口吞下去；咽下时知道在咽下，筷子伸出去时知道在伸出去。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除了这八条，平常也能随手加一处：洗碗的时候，碗拿在手上，打上洗洁精，两个指头伸到碗里，一边冲水一边转，就去觉察那只碗、那块污垢、那股水——一直觉察着，也就是很有正念的一段时光。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要诀是：把这些固定会发生的事写下来，事到临头一定觉察一下——哪怕就一下；觉察完马上鼓励自己的心：真棒，你看，刚才我觉知了。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尊者的要求是：</w:t>
      </w:r>
      <w:r>
        <w:rPr>
          <w:rFonts w:ascii="Times New Roman" w:hAnsi="Times New Roman" w:eastAsia="宋体"/>
          <w:b/>
          <w:sz w:val="21"/>
        </w:rPr>
        <w:t>一天一餐饭正念吃，一段路正念走，八个觉知点，再打两座，每座不少于五分钟。</w:t>
      </w:r>
      <w:r>
        <w:rPr>
          <w:rFonts w:ascii="Times New Roman" w:hAnsi="Times New Roman" w:eastAsia="宋体"/>
          <w:b w:val="0"/>
          <w:sz w:val="21"/>
        </w:rPr>
        <w:t>五分钟听起来简单，很多人却瞧不上它：我平常不做两小时就不做——结果两个月也没做成一次两小时；因为找不到两小时，五分钟又觉得没意思。要是轻视这五分钟，可能一辈子都不会开始。反过来，能每天守住这五分钟，往后自然会有越来越多的时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八、源头清理：一团黑影的故事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最后讲一个尊者自己的故事，看「梳理到源头」有多要紧。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他年轻时练气功，练到后来站桩、打坐。可一站一坐，眼前就出现一团黑影，接着就起恐惧。二十多岁出现那团黑影之后，他再不敢站桩、打坐——</w:t>
      </w:r>
      <w:r>
        <w:rPr>
          <w:rFonts w:ascii="Times New Roman" w:hAnsi="Times New Roman" w:eastAsia="宋体"/>
          <w:b/>
          <w:sz w:val="21"/>
        </w:rPr>
        <w:t>整整二十多年。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后来他做了一次梳理，才发现：</w:t>
      </w:r>
      <w:r>
        <w:rPr>
          <w:rFonts w:ascii="Times New Roman" w:hAnsi="Times New Roman" w:eastAsia="宋体"/>
          <w:b/>
          <w:sz w:val="21"/>
        </w:rPr>
        <w:t>那团黑影的后面，坐着他爸爸。</w:t>
      </w:r>
      <w:r>
        <w:rPr>
          <w:rFonts w:ascii="Times New Roman" w:hAnsi="Times New Roman" w:eastAsia="宋体"/>
          <w:b w:val="0"/>
          <w:sz w:val="21"/>
        </w:rPr>
        <w:t>场景大约在他四年级，有一次他考了一百分，爸爸突然回来问「听说今天考试了，考几分」，他憋着不说，被凶了一句，心里起了一个委屈。</w:t>
      </w:r>
      <w:r>
        <w:rPr>
          <w:rFonts w:ascii="Times New Roman" w:hAnsi="Times New Roman" w:eastAsia="宋体"/>
          <w:b/>
          <w:sz w:val="21"/>
        </w:rPr>
        <w:t>那个委屈，就变成一团黑，陪了他二三十年。</w:t>
      </w:r>
      <w:r>
        <w:rPr>
          <w:rFonts w:ascii="Times New Roman" w:hAnsi="Times New Roman" w:eastAsia="宋体"/>
          <w:b w:val="0"/>
          <w:sz w:val="21"/>
        </w:rPr>
        <w:t>他说：如果没有那一次梳理，我到现在也不能打坐。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为什么我们要做生命回顾、去了解那些重大事件？</w:t>
      </w:r>
      <w:r>
        <w:rPr>
          <w:rFonts w:ascii="Times New Roman" w:hAnsi="Times New Roman" w:eastAsia="宋体"/>
          <w:b/>
          <w:sz w:val="21"/>
        </w:rPr>
        <w:t>因为它影响你一生。</w:t>
      </w:r>
      <w:r>
        <w:rPr>
          <w:rFonts w:ascii="Times New Roman" w:hAnsi="Times New Roman" w:eastAsia="宋体"/>
          <w:b w:val="0"/>
          <w:sz w:val="21"/>
        </w:rPr>
        <w:t>这和翻旧账不一样：翻旧账是回头怨别人；生命回顾，是把还在暗处影响你的东西，一件一件拿到光下看清。看清了，就能转；转完，黑影散了，人也就坐得住了。梳理不是审判过去，只是把光带进那些一直关着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八周走到这里。正念正知是基本功——</w:t>
      </w:r>
      <w:r>
        <w:rPr>
          <w:rFonts w:ascii="Times New Roman" w:hAnsi="Times New Roman" w:eastAsia="宋体"/>
          <w:b/>
          <w:sz w:val="21"/>
        </w:rPr>
        <w:t>有念就够，悬崖可以撒手。</w:t>
      </w:r>
      <w:r>
        <w:rPr>
          <w:rFonts w:ascii="Times New Roman" w:hAnsi="Times New Roman" w:eastAsia="宋体"/>
          <w:b w:val="0"/>
          <w:sz w:val="21"/>
        </w:rPr>
        <w:t>往后的日子，把「我什么时候证禅那」这个问句放下，换成一句家常话：今天，我有没有两个小时的念知？答案就交给一餐饭、一段路、八个觉知点、两坐五分钟。法要生活化，生活要修行化；每一个当下都有觉察，心就不飘、就安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九、收束：八周之后，回到日常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下来，我们没有学什么高深的法，只练了一件事：知道自己在做什么。念，是不忘；知，是看清。两小时的念知、三组觉知点、一餐饭一段路两坐五分钟——这些数字不是任务，是路标。八周之后，把这条路带回家：早上醒来知道自己醒来，端起碗知道自己端起碗，走路知道自己走路。法不在别处，就在这些最平常的时刻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（本周共读毕）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「真正的念住禅法是囊括一切的」——你过去是不是把修行当成「上课听讲、下课放飞」？这句话改了你哪个念头？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八个觉知点里，哪一个你今晚就能开始：醒来、下床、供水、一段路、清桌、小坐、回家路，还是晚餐？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「有念就够，悬崖可以撒手」——这句话让你更放松，还是更警惕？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收官场加一个动作：每人分享后加一句「这八周里，对我变重的一个词是______」。主持人先示范。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。收官场以「回顾与落地」为主，鼓励人人发言；请成员说清「我要设哪一个觉知点」，落到具体动作，别讲成宏大计划。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引导问题一（由浅入深·第1层）：为什么尊者建议把目标从「什么时候证禅那」改成「一天保持两小时的念知」？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提示：先读第二节。请讨论：哪一个目标「踮踮脚就够得到」？够得到，心才愿意起步。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够得着的目标，才走得完。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引导问题二（第2层）：八个觉知点，加上一餐饭、一段路、两坐五分钟——对照你真实的一天，你能执行的版本是什么？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提示：允许砍到一半。哪一项最先砍掉？哪一项你死也不砍？请每位成员说一个，说完就记下关键词。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先固定「每天都会发生的事」，它才不靠运气。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引导问题三（指向实修）：「法要生活化，生活要修行化，家庭要佛教化」——你家里可以营造的最小一个氛围是什么？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提示：回到第六节。一个全家看得见的小提醒？一餐不说话的饭？说说方案，也说说它可能遇到的第一个阻力。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氛围，是坚持下去的那口氧气。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各位法友，八周走到今天，是这个系列的收官。请记住几句最朴素的话：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，真正的念住禅法是囊括一切的；修行不是「上课听讲、下课放飞」。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，把目标放在够得着的地方——不问「什么时候证禅那」，只问「今天，我有没有两个小时的念知」。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，正念正知是修行的基本功——</w:t>
      </w:r>
      <w:r>
        <w:rPr>
          <w:rFonts w:ascii="Times New Roman" w:hAnsi="Times New Roman" w:eastAsia="宋体"/>
          <w:b/>
          <w:color w:val="222222"/>
          <w:sz w:val="20"/>
        </w:rPr>
        <w:t>有念就够，悬崖可以撒手。</w:t>
      </w:r>
      <w:r>
        <w:rPr>
          <w:rFonts w:ascii="Times New Roman" w:hAnsi="Times New Roman" w:eastAsia="宋体"/>
          <w:b w:val="0"/>
          <w:color w:val="222222"/>
          <w:sz w:val="20"/>
        </w:rPr>
        <w:t>把它交给一餐饭、一段路、八个觉知点、两坐五分钟；交给「法要生活化，生活要修行化，家庭要佛教化」。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这一路，就到这里。往后的日子，愿你把那句「想起来一下」，留在每一天。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收官场的收束感</w:t>
      </w:r>
      <w:r>
        <w:rPr>
          <w:rFonts w:ascii="Times New Roman" w:hAnsi="Times New Roman" w:eastAsia="宋体"/>
          <w:b w:val="0"/>
          <w:sz w:val="21"/>
        </w:rPr>
        <w:t>：本讲是系列最后一讲，节奏上「收」而不「赶」；回向完整念一遍——这是这八周所有练习的归处。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日课承诺要「够得着」</w:t>
      </w:r>
      <w:r>
        <w:rPr>
          <w:rFonts w:ascii="Times New Roman" w:hAnsi="Times New Roman" w:eastAsia="宋体"/>
          <w:b w:val="0"/>
          <w:sz w:val="21"/>
        </w:rPr>
        <w:t>：鼓励成员给出「踮踮脚就够到」的版本（可砍到一半），不做比较、不加码。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八个觉知点的分寸</w:t>
      </w:r>
      <w:r>
        <w:rPr>
          <w:rFonts w:ascii="Times New Roman" w:hAnsi="Times New Roman" w:eastAsia="宋体"/>
          <w:b w:val="0"/>
          <w:sz w:val="21"/>
        </w:rPr>
        <w:t>：八条读清楚即可，不要求人人全做；</w:t>
      </w:r>
      <w:r>
        <w:rPr>
          <w:rFonts w:ascii="Times New Roman" w:hAnsi="Times New Roman" w:eastAsia="宋体"/>
          <w:b/>
          <w:sz w:val="21"/>
        </w:rPr>
        <w:t>一般不超过三组</w:t>
      </w:r>
      <w:r>
        <w:rPr>
          <w:rFonts w:ascii="Times New Roman" w:hAnsi="Times New Roman" w:eastAsia="宋体"/>
          <w:b w:val="0"/>
          <w:sz w:val="21"/>
        </w:rPr>
        <w:t>——做不到三组，做一组也很好；有人列一长串，用「三十八个觉知点一个月就没了」的例子温和提醒。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「悬崖撒手」的分寸</w:t>
      </w:r>
      <w:r>
        <w:rPr>
          <w:rFonts w:ascii="Times New Roman" w:hAnsi="Times New Roman" w:eastAsia="宋体"/>
          <w:b w:val="0"/>
          <w:sz w:val="21"/>
        </w:rPr>
        <w:t>：这是让心安稳的话，不是「可以不修行」的借口；读过去就好，不扩讲。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黑影故事只讲方法论</w:t>
      </w:r>
      <w:r>
        <w:rPr>
          <w:rFonts w:ascii="Times New Roman" w:hAnsi="Times New Roman" w:eastAsia="宋体"/>
          <w:b w:val="0"/>
          <w:sz w:val="21"/>
        </w:rPr>
        <w:t>：尊者自己的案例讲到「看清、转掉」即可，不引导听众对号入座、不挖个人创伤。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：念住、不漂浮、直持、百日筑基、八个觉知点、念知——先给白话再给名相；主持人读过去，有人问就说：「读几周自然就熟了。」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延伸阅读与作业</w:t>
      </w:r>
      <w:r>
        <w:rPr>
          <w:rFonts w:ascii="Times New Roman" w:hAnsi="Times New Roman" w:eastAsia="宋体"/>
          <w:b w:val="0"/>
          <w:sz w:val="21"/>
        </w:rPr>
        <w:t>：文档一律不放临时链接；作业忘了做——「想起来一下，都是好的。」不评价、不加码。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《日常生活中的正念正知·第8周·正念生活——从微习惯到生命转变》——本周共读正文（据知识库整理改写）。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《突破生命的束缚6》——正念的不漂浮与直持、修行基本功与百日筑基、微习惯与二十一天、家庭氛围。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《云台寺安居禅修12-六对素质和日常的念》——正念守护心与所缘、日常念知为根本基础。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《大念处经讲记》——四念处与入出息念的教法依据、「四念住是唯一之道」。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《4如理作意与想蕴梳理》——八个觉知点日课表与源头清理（黑影故事）。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读书会05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