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第1周：四护卫禅总论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四护卫禅＝慈心禅、佛随念、不净随念、死随念，又称"一切业处"——所有佛弟子都应修习；四法各对治一种烦恼，在家人以练觉察为主、不强求禅定。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5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5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5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5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佛陀为什么要给修行人"四件护身之物"？四护卫禅各自保护什么？在家修行，从哪里开始？</w:t>
            </w:r>
          </w:p>
        </w:tc>
      </w:tr>
      <w:tr>
        <w:tc>
          <w:tcPr>
            <w:tcW w:type="dxa" w:w="9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5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朗读学习资料——四护卫禅总论（据知识库「古源尊者开示及上座部佛教资料」整理）</w:t>
            </w:r>
          </w:p>
        </w:tc>
      </w:tr>
      <w:tr>
        <w:tc>
          <w:tcPr>
            <w:tcW w:type="dxa" w:w="9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5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每天睡前忆念四护卫禅中任一法门2分钟（四选一即可，不求全）。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四护卫禅实修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8周版第1周：四护卫禅总论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一、总纲：四护卫禅是什么（＝一切业处）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慈心禅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佛随念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不净随念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死随念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所有佛弟子都应修习；保护佛弟子，也保护禅修者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在家人不适合学很多业处（"狗熊掰棒子"）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时间不足以修定者：以练觉察为主、不强求禅定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二、四种护卫禅各自的保护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慈心禅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没有危难（五百比库与树神）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佛随念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威德力、免受非人干扰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不净观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去除对自他身体的贪爱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死随念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防止懈怠、破除对死亡的恐惧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三、四法各对治一种烦恼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佛随念→疑与怯弱／慈心→嗔恨／不净→贪欲／死随念→放逸懈怠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四、一切处业处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≠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根本业处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护卫禅（前行/护卫）／培养定力的主业处（如入出息念）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五、如实、自然、轻松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身心最好的状态是"平衡"：没有抓取、控制、要求、批判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四护卫禅＝</w:t>
      </w:r>
      <w:r>
        <w:rPr>
          <w:rFonts w:ascii="Times New Roman" w:hAnsi="Times New Roman" w:eastAsia="宋体"/>
          <w:b/>
          <w:sz w:val="21"/>
        </w:rPr>
        <w:t>慈心禅·佛随念·不净随念·死随念</w:t>
      </w:r>
      <w:r>
        <w:rPr>
          <w:rFonts w:ascii="Times New Roman" w:hAnsi="Times New Roman" w:eastAsia="宋体"/>
          <w:b w:val="0"/>
          <w:sz w:val="21"/>
        </w:rPr>
        <w:t>，佛陀称为"一切业处"——</w:t>
      </w:r>
      <w:r>
        <w:rPr>
          <w:rFonts w:ascii="Times New Roman" w:hAnsi="Times New Roman" w:eastAsia="宋体"/>
          <w:b/>
          <w:sz w:val="21"/>
        </w:rPr>
        <w:t>所有佛弟子都应修习</w:t>
      </w:r>
      <w:r>
        <w:rPr>
          <w:rFonts w:ascii="Times New Roman" w:hAnsi="Times New Roman" w:eastAsia="宋体"/>
          <w:b w:val="0"/>
          <w:sz w:val="21"/>
        </w:rPr>
        <w:t>，它保护佛弟子，也保护禅修者。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在家人</w:t>
      </w:r>
      <w:r>
        <w:rPr>
          <w:rFonts w:ascii="Times New Roman" w:hAnsi="Times New Roman" w:eastAsia="宋体"/>
          <w:b/>
          <w:sz w:val="21"/>
        </w:rPr>
        <w:t>不适合学很多业处</w:t>
      </w:r>
      <w:r>
        <w:rPr>
          <w:rFonts w:ascii="Times New Roman" w:hAnsi="Times New Roman" w:eastAsia="宋体"/>
          <w:b w:val="0"/>
          <w:sz w:val="21"/>
        </w:rPr>
        <w:t>（"狗熊掰棒子"：抓一个扔一个）——学多了没有时间；时间不足以修定者，</w:t>
      </w:r>
      <w:r>
        <w:rPr>
          <w:rFonts w:ascii="Times New Roman" w:hAnsi="Times New Roman" w:eastAsia="宋体"/>
          <w:b/>
          <w:sz w:val="21"/>
        </w:rPr>
        <w:t>以练觉察为主</w:t>
      </w:r>
      <w:r>
        <w:rPr>
          <w:rFonts w:ascii="Times New Roman" w:hAnsi="Times New Roman" w:eastAsia="宋体"/>
          <w:b w:val="0"/>
          <w:sz w:val="21"/>
        </w:rPr>
        <w:t>，以对治烦恼为主，不强求禅定。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四法各自的保护：慈心→</w:t>
      </w:r>
      <w:r>
        <w:rPr>
          <w:rFonts w:ascii="Times New Roman" w:hAnsi="Times New Roman" w:eastAsia="宋体"/>
          <w:b/>
          <w:sz w:val="21"/>
        </w:rPr>
        <w:t>没有危难</w:t>
      </w:r>
      <w:r>
        <w:rPr>
          <w:rFonts w:ascii="Times New Roman" w:hAnsi="Times New Roman" w:eastAsia="宋体"/>
          <w:b w:val="0"/>
          <w:sz w:val="21"/>
        </w:rPr>
        <w:t>（五百比库依《应作慈爱经》向树神散播慈爱，树神反来护持，安居后五百比库皆证阿拉汉）／佛随念→威德力、</w:t>
      </w:r>
      <w:r>
        <w:rPr>
          <w:rFonts w:ascii="Times New Roman" w:hAnsi="Times New Roman" w:eastAsia="宋体"/>
          <w:b/>
          <w:sz w:val="21"/>
        </w:rPr>
        <w:t>免受非人干扰</w:t>
      </w:r>
      <w:r>
        <w:rPr>
          <w:rFonts w:ascii="Times New Roman" w:hAnsi="Times New Roman" w:eastAsia="宋体"/>
          <w:b w:val="0"/>
          <w:sz w:val="21"/>
        </w:rPr>
        <w:t>／不净观→</w:t>
      </w:r>
      <w:r>
        <w:rPr>
          <w:rFonts w:ascii="Times New Roman" w:hAnsi="Times New Roman" w:eastAsia="宋体"/>
          <w:b/>
          <w:sz w:val="21"/>
        </w:rPr>
        <w:t>去除对自他身体的贪爱</w:t>
      </w:r>
      <w:r>
        <w:rPr>
          <w:rFonts w:ascii="Times New Roman" w:hAnsi="Times New Roman" w:eastAsia="宋体"/>
          <w:b w:val="0"/>
          <w:sz w:val="21"/>
        </w:rPr>
        <w:t>／死随念→</w:t>
      </w:r>
      <w:r>
        <w:rPr>
          <w:rFonts w:ascii="Times New Roman" w:hAnsi="Times New Roman" w:eastAsia="宋体"/>
          <w:b/>
          <w:sz w:val="21"/>
        </w:rPr>
        <w:t>防懈怠、破死惧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四种护卫禅</w:t>
      </w:r>
      <w:r>
        <w:rPr>
          <w:rFonts w:ascii="Times New Roman" w:hAnsi="Times New Roman" w:eastAsia="宋体"/>
          <w:b/>
          <w:sz w:val="21"/>
        </w:rPr>
        <w:t>各对治一种烦恼</w:t>
      </w:r>
      <w:r>
        <w:rPr>
          <w:rFonts w:ascii="Times New Roman" w:hAnsi="Times New Roman" w:eastAsia="宋体"/>
          <w:b w:val="0"/>
          <w:sz w:val="21"/>
        </w:rPr>
        <w:t>：佛随念治疑与怯弱、慈心治嗔恨、不净治贪欲、死随念治放逸懈怠。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一切处业处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根本业处</w:t>
      </w:r>
      <w:r>
        <w:rPr>
          <w:rFonts w:ascii="Times New Roman" w:hAnsi="Times New Roman" w:eastAsia="宋体"/>
          <w:b w:val="0"/>
          <w:sz w:val="21"/>
        </w:rPr>
        <w:t>：根本业处是培养定力的主业处（如入出息念）；一切处业处＝护卫禅（前行/护卫）。上座前可依状态选一件：昏沉修佛随念、有气修慈心、身不适修不净、懈怠修死随念；能安住根本业处时，前行可不必做。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身心最好的状态是"平衡"：自自然然——</w:t>
      </w:r>
      <w:r>
        <w:rPr>
          <w:rFonts w:ascii="Times New Roman" w:hAnsi="Times New Roman" w:eastAsia="宋体"/>
          <w:b/>
          <w:sz w:val="21"/>
        </w:rPr>
        <w:t>没有抓取、没有控制、没有要求、没有批判</w:t>
      </w:r>
      <w:r>
        <w:rPr>
          <w:rFonts w:ascii="Times New Roman" w:hAnsi="Times New Roman" w:eastAsia="宋体"/>
          <w:b w:val="0"/>
          <w:sz w:val="21"/>
        </w:rPr>
        <w:t>（如实、自然、轻松）。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来源：知识框架与要点/读书会03_四护卫禅实修_知识框架与要点.md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「第1周｜四护卫禅总论（8W1）」（内容全部取自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今天是我们《四护卫禅实修》读书会的第一次相聚。在接下来的两个月里，我们将一起读古源尊者关于四护卫禅的开示，一起练习，一起分享。我们不追求'学会'什么，而是让自己在共读和练习中，慢慢认识佛陀给修行人准备的这四件'护身之物'。今天这一课是总纲：四护卫禅是什么、各保护什么、在家人该怎么修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请大家想象一下：一位古代的旅人要出发走很远的路，他的行囊里除了水和干粮，一定还会放上几件护身的东西——遇到野兽时护身，遇到风雨时护身。走上修行之路的人也一样：心会遇到野兽一样的烦恼，也会遇到风雨一样的逆境。两千五百多年前，佛陀教导了慈心、佛随念、不净与死随念这些修法；后来的论师把它们合称"四护卫禅"——四件护身之物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在这里，我们不比谁坐得久、谁修得好，也不要求自己"学会"什么——只是每周抽出两个小时，从外面的事情里退回来，陪一陪自己的身心。今天无论听到什么，都不用马上"同意"或"搞懂"，带回去慢慢想就好。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：出发远行前，你会往包里放哪一件「护身的小东西」？用一个词说说。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先把"四护卫禅是什么"立住：它们是哪四法、各保护什么、各对治什么烦恼，以及在家人该以什么态度来修。请大家留意三处：①"一切业处"的含义；②五百位比库与树神的典故；③死随念的两个作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，可直接照读或让大家轮流朗读。全篇共九节：①什么是四护卫禅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②在家人的修法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③慈心禅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④佛随念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⑤不净观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⑥死随念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⑦四法对治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⑧一切处业处与根本业处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⑨如实自然轻松。若时间吃紧，优先保③与⑥。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原文材料①：★核心·朗读学习资料——四护卫禅总论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：《四护卫禅实修·8周版第1周·朗读学习资料——四护卫禅总论》（据知识库「古源尊者开示及上座部佛教资料」整理）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认识"四护卫禅"。佛陀给走上修行之路的人，准备了四件"护身之物"——慈心禅、佛随念、不净随念、死随念，合称"四护卫禅"，又叫"一切业处"。先打一个比方：一位古代的旅人要出发走很远的路，行囊里除了水和干粮，一定还会放上几件护身的东西——遇到野兽时护身，遇到风雨时护身。走上修行之路的人也一样：心会遇到野兽一样的烦恼，也会遇到风雨一样的逆境。今天这一篇，我们先把这四件"护身之物"认识一遍：它们各叫什么、各保护什么、各对治什么烦恼，以及在家人该以什么态度来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一、什么是四护卫禅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佛陀时代，对一个修行者，佛陀教导四种护卫禅：慈心禅、佛随念、不净随念、死随念。为什么叫"护卫禅"？因为它是保护我们修行者、保护禅修者的——它就是修行人在路上的"护身之物"。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种护卫禅，佛陀又称它为"一切业处"——就是所有的佛弟子都应该修习；它既保护佛弟子，也保护禅修者。为什么需要它？因为我们在修行路上，心会遇到各种障碍与危险：有时是外在的环境，有时是自己内心的烦恼。这四件"护身之物"就像一层护甲，帮我们把心护住。佛陀在世时，也常常这样提醒弟子：无论是出家人还是在家人，都应当了解、修习这四种护卫禅。今天是总纲课，先把这四法认全；后面的课程里，我们会每一次专门讲一个护卫禅，再带着大家一起修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二、在家人的修法：别做"狗熊掰棒子"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在家人来说，并不适合学很多的业处。学很多的业处，你也没有时间，也搞不明白。我们常说"不怕多，大家都很贪"——前面一个还没搞明白，就急着学下一个，这就是"狗熊掰棒子"，抓一个扔一个，抓一个扔一个。对在家人，把学好、用好一个法门，比贪多几个更要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所以不妨这样安排：这一段时间，就专心走一个法门；等它真的上路了、用起来了，再走下一个。少而精，胜过杂而乱。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家里修，最要紧的是把法门用起来，而不是把法门收集起来。那么在家修行，从哪里开始？尊者的建议很实在：如果你时间够，比如一天里能拿出五到六个小时、其中至少有一坐能坐三个小时，那么你有可能在比较短的时间里成就禅定；如果你没有这样的时间，就建议以练觉察为主——觉察自己的身心，以对治烦恼为主，而不是以培养定力为主。听到"在家不强求禅定"，不必失望：不追求高深的定，反而更容易把法门落进日常，修得更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三、第一护卫·慈心禅——保护就是"没有危难"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第一种护卫禅，是我们最熟悉的慈心禅。慈心禅的保护在哪里？就是"没有危难"。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早晚课里有一篇《应作慈爱经》，它的来历正是这份保护力的证明。当时有五百位出家人，佛陀让他们到一片森林里去修行。他们非常精进，身上有很强的光明，森林里大树上的树神就不好意思再待在树上，只能下来待在树下。树神原以为这些出家人住几天就走，结果他们一直住着不走，树神就受不了了：这样下去，我们大家都回不了家。于是树神想尽办法吓他们——白天晚上发出各种奇怪的叫声，散出各种难闻的臭气。这些出家人真的不堪其扰，最后跑回去找佛陀，说那地方没法待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知道了，说：你们还回去。但回去之后，要给这些树神散播慈爱——就用《应作慈爱经》的方式，给他们修慈心。这些出家人回去照做，树神就很欢喜，每天来护持他们：帮他们打扫卫生、准备饮用水，让那片森林变得清净、空灵、非常有能量。这个雨安居结束以后，这五百位比库全部证得了阿拉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佛陀在很多地方都讲慈心：慈心没有敌人——不但对自己不会有抱怨，对别人也不会有抱怨。没有抱怨、没有敌人，就不会受伤害，这就是第一件"护身之物"的保护。我们常说"慈悲没有敌人，智慧不生烦恼"。慈心还能证得初禅、二禅、三禅；慈心三禅很殊胜，因为它是"祝福众生快乐"。慈心的所缘是无量的有情，所以它也被称为"无量心"。我们日常修慈心，最主要的就是对治嗔心：如果经常容易生气、动不动就生气，或者跟身边的人关系不融洽、容易得罪人，那就该多修慈心——因为慈心是嗔心的直接敌人，慈心生起的时候，嗔心一定不会生起。另外，慈心也会让我们的心变得柔软、身体变得舒适——它先利益的是自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慈心修起来并不难，难的是天天修、对谁都修。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四、第二护卫·佛随念——内心有力量，免受非人干扰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第二件是佛随念。因为佛陀无量劫累积功德，威德力非常大。我们经常修习佛随念，不但内心会变得有力量，还可以免受非人、以及一些有毒众生的伤害。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简单说，佛随念就是忆念佛陀的功德。因为佛陀是功德圆满的，当我们这样忆念，心就会靠向那份清净与力量。如果一个人内心没有力量，或者有很多恐惧、很多怀疑，修佛随念能很有效地解决；有些人晚上经常做噩梦，甚至有非人干扰，修佛随念也能很有效地解决；如果一个人住山，或者住在很偏僻、附近就有很多坟墓的地方，那就更需要成熟的佛随念。佛随念不单让我们免受外在的干扰，对身体、对自身也是一个很好的保护。所以，内心无力、恐惧、怀疑，或住山、住坟场的人，修佛随念最为应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也说明：佛随念不只是"求保护"，更是在忆念中让心靠向清净。我们除了简单地修佛随念，还有"佛随念建塔"等修法；后面如果大家每个法门都认真学习，还会带大家多学一些业处。但如果每个业处自己都不能很好地练习，新教再多也没有用——这也是前面说的"抓一个扔一个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五、第三护卫·不净观——去除对自他身体的贪爱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第三件是不净观。不净观，就是观察身体的三十二个部分。它去除的是什么？去除对自己的贪爱、对其他人的贪爱。这对修行人来讲很重要。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不是在教我们厌弃身体、厌弃别人，而是把"可爱"拆开来看：很多让我们着迷的部分，其实并不"可爱"。年轻的男孩子，看到女孩儿就会生起贪爱；如果看到对方其实就是一堆三十二身分，心就容易平静下来。同样，年轻的女孩看到男的，也会想——一堆三十二身分，也没什么。对我们在家人也一样：如果你对自己的身体很有贪爱，觉得自己特别帅、特别美，天天照镜子要照半个小时，那就建议修三十二身分；如果你对身边的人、对异性有贪念，老想着他，也可以修三十二身分；生病的时候，身体就是一堆会坏掉的三十二身分，这样作意，对去除对身体的贪爱也有帮助。三十二身分起保护作用的时候，就是以"不净"来对治贪爱。当然，在家人修这个也要花时间。在家人用它，是把它当日常工具：心烦散乱时收摄一下，贪爱冒头时对治一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六、第四护卫·死随念——防止懈怠、破除对死亡的恐惧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第四件叫死随念。死随念，就是思维：死亡总是要到来的，谁都逃不过死亡。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我们中国人有个习惯，忌讳说"死"——晦气晦气，不要说；好像不说它，死亡就不会到来一样。死随念的保护，有两个作用。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作用，是防止这个人懈怠，也就是我们说的懒惰：总觉得"还早，寿命还很长，我还很年轻，死亡还早"，于是放逸、不努力。修行人尤其容易这样——没出家的时候觉得出家要修行，出了家以后晃晃悠悠。所以出家人基本上每天都得修死随念：所谓"明天就要死了"，或者"下一个刹那就死了"，或者"我一个呼吸上不来就死掉了"。好不容易出家了，道业还没有成，对不起信众的供养——这样一想，人就会努力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作用，也是修死随念最大的好处，就是破除对死亡的恐惧。我们平常都忌讳死、不敢想死亡；当你经常想死亡，就会想：死亡既然会到来，那么在它到来之前，我现在就做好准备。要做的准备，最主要的不是赚多少钱、也不是子女怎么安排，而是——我有没有善业？我能不能维持善心到临终？如果我们能够有善业维持到临终，就可以安全上岸了。也有人问：天天想"死"，不会更害怕吗？恰恰相反——真正让人恐惧的，是对死亡一无所知、毫无准备；当我们看清"死亡一定会来"，并趁现在就把该做的准备好，心反而安定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死亡不会因为我们不提就不来；提它，是为了把该做的准备，趁早做好。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七、四种护卫禅，各对治一种烦恼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这四种护卫禅，也可以看成四种"药"，各对治一种烦恼。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随念，对治"疑与怯弱"——内心无力、恐惧、怀疑，或者做噩梦、有非人干扰，或者住山、住坟场的人，都应该多修佛随念。慈心，对治嗔恨——容易生气、与人关系不融洽、动不动就得罪人，就多修慈心。不净，对治贪欲——对自己身体、对异性、对美色的贪爱，就用不净观来对治。死随念，对治放逸懈怠——总觉得"还年轻、还早"、日子过得浑浑噩噩，就用死随念来策励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这四法称为"一切业处"，就是所有佛弟子都应该修习。用功的时候，其实就等于"对上自己的病"：心无力就忆念佛陀，容易生气就散播慈爱，贪着身体就拆看三十二身分，懈怠放逸就念死策励。所以这四法不是四种负担，而是四种应急的工具：今天心里很烦、容易动气，就修慈心；觉得提不起劲、内心空空的，就修佛随念；对着身体起了贪爱，就修不净；觉得日子散漫，就修死随念——哪一味对症，就用哪一味。所以本周的目标不是"学会四种修法"，而是先认识这四味药，知道自己最需要哪一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八、一切处业处与根本业处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这里要分清一组概念：一切处业处和根本业处不一样。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本业处，是培养定力的主要业处，比如入出息念——我们大部分时间要用它来培育定力。一切处业处，就是这四种护卫禅，它是"前行"、是"护卫"：在我们正式用功之前，或者在用功过程中遇到障碍时，用它来保护、来调整。打个比方：根本业处像每天要吃的正餐，护卫禅则像护具——上场前、以及在场上遇到状况时才用。分清这两者，用功时就不会本末倒置：定力要靠根本业处慢慢培养，护卫禅则是随时的护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到上座之前，可以依当下的状态挑一件来用：昏沉、头脑发木，就修佛随念，让心明亮起来；心里有气、堵着一股火，就修慈心，把那份紧绷化开；身体不适，或者对自身起了贪著，就修不净观；提不起劲、觉得修行没意思，就修死随念，把精进心提起来。这四种不是四套功课，而是四种随时可用的对治。等心能够直接安住在根本业处上，这些前行也可以不做——它们是药，没病不必吃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九、如实、自然、轻松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最后说一句用功的态度。不管是心还是身体，它最好的状态就是"平衡"。平衡的表现是什么？就是自自然然——没有抓取，没有控制，没有要求，没有批判；不批判自己，也不批判别人。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点很重要：用功时如果一味地抓取、控制、要求、批判，不但不容易得定，还容易修出毛病。四护卫禅虽然是"护卫"，但修的时候同样是这个态度：如实、自然、轻松。这一点在后面的每一周都用得上：无论修哪一个法门，都记得把心放轻松。用功不是"使劲"，而是"守住不放逸、同时不紧绷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护卫禅的修法，说到底都是「以心护心」：不靠外在的仪式，而是在心里忆念、散播、观察、思惟。每天花几分钟，让心从散乱、瞋恨、贪著、放逸里退出来，回到清明——这就是「护卫」两个字的意思。护卫的不是身体，是这颗心；心护住了，人才走得远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min；可说"我跳过"；不评判、不比较、不给建议。主持人先示范一句，再按顺序邀请。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读完这一篇，最触动你的一句话是什么？为什么触动你？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这一篇讲"四护卫禅"是"一切业处"。你原本以为"修行用功"是什么样？和这一篇讲的，有什么不同？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"身心最好的状态是平衡：没有抓取、没有控制、没有要求、没有批判"——这句话，你听了心里是松，还是紧？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问先答，帮大家"破冰"；若有人触及较深个人经验，只倾听、不追问细节，必要时给一句"谢谢你的分享"。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问题一（★必答，时间不够时只讨论这个）</w:t>
      </w:r>
      <w:r>
        <w:rPr>
          <w:rFonts w:ascii="Times New Roman" w:hAnsi="Times New Roman" w:eastAsia="宋体"/>
          <w:b w:val="0"/>
          <w:sz w:val="21"/>
        </w:rPr>
        <w:t>：四种护卫禅各自保护什么——慈心禅"没有危难"、佛随念"免受非人干扰"、不净观"去除贪爱"、死随念"防懈怠、破死惧"？对照你自己最近的生活，你最需要哪一件"护身之物"？为什么？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：可回到第三节到第六节四法各自的段落；没有标准答案，对照生活说感受即可。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这一篇说对在家人"并不适合要学很多的业处"，还说"狗熊掰棒子，你们抓一个扔一个"。你有没有过"抓一个扔一个"的经历——学英语、办健身卡、打卡21天……都算？这八周我们一次只走一种法门，你觉得怎样安排，自己才不会"扔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：尊者建议在家人"以练觉察为主、对治烦恼为主，而不是培养定力为主"。听到"在家不强求禅定"，你松了一口气，还是有点失望？为什么"不求禅定"，反而可能让我们修得更久、更贴近生活？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：可回到第二节"在家人的修法"。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问题四（指向实修）</w:t>
      </w:r>
      <w:r>
        <w:rPr>
          <w:rFonts w:ascii="Times New Roman" w:hAnsi="Times New Roman" w:eastAsia="宋体"/>
          <w:b w:val="0"/>
          <w:sz w:val="21"/>
        </w:rPr>
        <w:t>：把四种护卫禅看成四种"药"，各对治一种烦恼。照这个思路，你眼下最需要哪一味药？这一周，你打算在什么场景用它？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：意在让成员把"法"落到自己当下的状态上。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主持人操作：全程不评判、不评价他人。讨论落在"自己的观察"上，不替别人下结论。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各位法友，今天我们一起认识了佛陀给修行人的四件"护身之物"。请记住几句最朴素的话：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，四护卫禅＝</w:t>
      </w:r>
      <w:r>
        <w:rPr>
          <w:rFonts w:ascii="Times New Roman" w:hAnsi="Times New Roman" w:eastAsia="宋体"/>
          <w:b/>
          <w:color w:val="222222"/>
          <w:sz w:val="20"/>
        </w:rPr>
        <w:t>慈心禅、佛随念、不净随念、死随念</w:t>
      </w:r>
      <w:r>
        <w:rPr>
          <w:rFonts w:ascii="Times New Roman" w:hAnsi="Times New Roman" w:eastAsia="宋体"/>
          <w:b w:val="0"/>
          <w:color w:val="222222"/>
          <w:sz w:val="20"/>
        </w:rPr>
        <w:t>，又称</w:t>
      </w:r>
      <w:r>
        <w:rPr>
          <w:rFonts w:ascii="Times New Roman" w:hAnsi="Times New Roman" w:eastAsia="宋体"/>
          <w:b/>
          <w:color w:val="222222"/>
          <w:sz w:val="20"/>
        </w:rPr>
        <w:t>"一切业处"</w:t>
      </w:r>
      <w:r>
        <w:rPr>
          <w:rFonts w:ascii="Times New Roman" w:hAnsi="Times New Roman" w:eastAsia="宋体"/>
          <w:b w:val="0"/>
          <w:color w:val="222222"/>
          <w:sz w:val="20"/>
        </w:rPr>
        <w:t>——所有佛弟子都应修习；四法各对治一种烦恼：慈心治嗔、佛随念治疑与怯弱、不净治贪、死随念治放逸。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，在家人</w:t>
      </w:r>
      <w:r>
        <w:rPr>
          <w:rFonts w:ascii="Times New Roman" w:hAnsi="Times New Roman" w:eastAsia="宋体"/>
          <w:b/>
          <w:color w:val="222222"/>
          <w:sz w:val="20"/>
        </w:rPr>
        <w:t>不必贪多</w:t>
      </w:r>
      <w:r>
        <w:rPr>
          <w:rFonts w:ascii="Times New Roman" w:hAnsi="Times New Roman" w:eastAsia="宋体"/>
          <w:b w:val="0"/>
          <w:color w:val="222222"/>
          <w:sz w:val="20"/>
        </w:rPr>
        <w:t>——别做"狗熊掰棒子"；时间不够就不强求禅定，</w:t>
      </w:r>
      <w:r>
        <w:rPr>
          <w:rFonts w:ascii="Times New Roman" w:hAnsi="Times New Roman" w:eastAsia="宋体"/>
          <w:b/>
          <w:color w:val="222222"/>
          <w:sz w:val="20"/>
        </w:rPr>
        <w:t>以练觉察为主、对治烦恼为主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，用功的态度是</w:t>
      </w:r>
      <w:r>
        <w:rPr>
          <w:rFonts w:ascii="Times New Roman" w:hAnsi="Times New Roman" w:eastAsia="宋体"/>
          <w:b/>
          <w:color w:val="222222"/>
          <w:sz w:val="20"/>
        </w:rPr>
        <w:t>如实、自然、轻松</w:t>
      </w:r>
      <w:r>
        <w:rPr>
          <w:rFonts w:ascii="Times New Roman" w:hAnsi="Times New Roman" w:eastAsia="宋体"/>
          <w:b w:val="0"/>
          <w:color w:val="222222"/>
          <w:sz w:val="20"/>
        </w:rPr>
        <w:t>：没有抓取、没有控制、没有要求、没有批判。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下周，我们打开第一件"护身之物"——</w:t>
      </w:r>
      <w:r>
        <w:rPr>
          <w:rFonts w:ascii="Times New Roman" w:hAnsi="Times New Roman" w:eastAsia="宋体"/>
          <w:b/>
          <w:color w:val="222222"/>
          <w:sz w:val="20"/>
        </w:rPr>
        <w:t>慈心禅修习（居首）</w:t>
      </w:r>
      <w:r>
        <w:rPr>
          <w:rFonts w:ascii="Times New Roman" w:hAnsi="Times New Roman" w:eastAsia="宋体"/>
          <w:b w:val="0"/>
          <w:color w:val="222222"/>
          <w:sz w:val="20"/>
        </w:rPr>
        <w:t>：为什么慈心排在四护卫禅的第一个？怎么从自己开始，一步一步把慈爱散播给尊敬的人、普通人、甚至不喜欢的人？到时候不用带任何东西，只需要在心里备好一位你尊敬的人。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本周作业：每天睡前忆念四护卫禅中任一法门2分钟（四选一即可，不求全）。忘了也没关系，尊者说："哪怕就是想起来一下，都是好的，慢慢就会越来越多。"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第一次活动</w:t>
      </w:r>
      <w:r>
        <w:rPr>
          <w:rFonts w:ascii="Times New Roman" w:hAnsi="Times New Roman" w:eastAsia="宋体"/>
          <w:b w:val="0"/>
          <w:sz w:val="21"/>
        </w:rPr>
        <w:t>：正式开始前先让大家自我介绍（姓名＋为什么来参加），并说明两条约定：①不评判任何人的分享；②讨论没有标准答案，原文说了什么比"谁说得对"重要。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不确定就不讲解</w:t>
      </w:r>
      <w:r>
        <w:rPr>
          <w:rFonts w:ascii="Times New Roman" w:hAnsi="Times New Roman" w:eastAsia="宋体"/>
          <w:b w:val="0"/>
          <w:sz w:val="21"/>
        </w:rPr>
        <w:t>：护卫禅、业处、一切业处、根本业处、随念等术语，主持人只需照读，不必解释；有人问就说："我们跟着原文读，读几周自然就熟了。"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材料照读</w:t>
      </w:r>
      <w:r>
        <w:rPr>
          <w:rFonts w:ascii="Times New Roman" w:hAnsi="Times New Roman" w:eastAsia="宋体"/>
          <w:b w:val="0"/>
          <w:sz w:val="21"/>
        </w:rPr>
        <w:t>：材料均为据知识库整理的朗读稿，照读即可；巴利音译词照念，不必纠音。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"死随念"的分寸（查重边界）</w:t>
      </w:r>
      <w:r>
        <w:rPr>
          <w:rFonts w:ascii="Times New Roman" w:hAnsi="Times New Roman" w:eastAsia="宋体"/>
          <w:b w:val="0"/>
          <w:sz w:val="21"/>
        </w:rPr>
        <w:t>：本周只讲它"防懈怠、破死惧"两个作用；具体修法第7周才展开。若有人问"死随念到底怎么修"，回答："第7周会专门讲，今天只要知道它是四件护身之物之一。"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"不净观"与"佛随念"同样只是"点名"</w:t>
      </w:r>
      <w:r>
        <w:rPr>
          <w:rFonts w:ascii="Times New Roman" w:hAnsi="Times New Roman" w:eastAsia="宋体"/>
          <w:b w:val="0"/>
          <w:sz w:val="21"/>
        </w:rPr>
        <w:t>：三十二身分的详法在第5—6周，佛陀九功德在第3—4周。有人追问就说："后面几周会专门讲，今天先知道它对治什么。"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"慈心"也别展开</w:t>
      </w:r>
      <w:r>
        <w:rPr>
          <w:rFonts w:ascii="Times New Roman" w:hAnsi="Times New Roman" w:eastAsia="宋体"/>
          <w:b w:val="0"/>
          <w:sz w:val="21"/>
        </w:rPr>
        <w:t>：慈心的完整修法是下周主题——若有人问"慈心怎么修"，回答："下周整一讲都是它。"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"不强求禅定"可能被听成"不用认真修"</w:t>
      </w:r>
      <w:r>
        <w:rPr>
          <w:rFonts w:ascii="Times New Roman" w:hAnsi="Times New Roman" w:eastAsia="宋体"/>
          <w:b w:val="0"/>
          <w:sz w:val="21"/>
        </w:rPr>
        <w:t>：若有人这样理解，把问题交给小组，让原文"以练觉察为主、对治烦恼为主"自己说话。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作业期待管理</w:t>
      </w:r>
      <w:r>
        <w:rPr>
          <w:rFonts w:ascii="Times New Roman" w:hAnsi="Times New Roman" w:eastAsia="宋体"/>
          <w:b w:val="0"/>
          <w:sz w:val="21"/>
        </w:rPr>
        <w:t>：有人一周都忘了做——回应："想起来一下，都是好的，慢慢就会越来越多。"不评价、不加码。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延伸阅读的使用</w:t>
      </w:r>
      <w:r>
        <w:rPr>
          <w:rFonts w:ascii="Times New Roman" w:hAnsi="Times New Roman" w:eastAsia="宋体"/>
          <w:b w:val="0"/>
          <w:sz w:val="21"/>
        </w:rPr>
        <w:t>：因知识库临时链接会过期，本轮文档一律不放链接，需要原文时按标题到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知识库搜索即可。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《四护卫禅实修·8周版第1周·朗读学习资料——四护卫禅总论》——本周共读正文，据知识库「古源尊者开示及上座部佛教资料」整理。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《5_四护卫禅-古源尊者-20240414》——四护卫禅总说：慈心禅／佛随念／不净随念／死随念各自的保护作用。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《2一切业处&amp;根本业处-古源尊者-20230704》——一切业处的定位、四种烦恼与四种对治、如实自然轻松的觉知。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《2_业处指导-古源尊者-20240921》——初学者建议、基本功、正念走路。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读书会03 · 第1周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