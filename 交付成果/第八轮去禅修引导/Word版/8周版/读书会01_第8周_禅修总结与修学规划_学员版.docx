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第8周：禅修总结与修学规划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这八周我们学了什么？八周之后怎么走？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朗读学习资料——禅修总结与修学规划（据知识库「古源尊者开示及上座部佛教资料」整理）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①写一张"三个月计划卡"：每天坐多久、走多久、每周哪一天检查一次。②把目标写成"一天保持几个小时念知"，从明天的一个时段开始试。③带着一句话回家：这八周里，对你改变最大的一个认知或一个方法。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坐姿三要领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触点与三法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入出息念十六步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四阶段与数息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时代特点与确立目标（正法住世五个千年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今天仍能修）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三类菩提：正自觉·独觉·弟子——解脱无差异，差异在巴拉密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四种正知：有益·适宜·行处·无痴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不是「什么时候证得禅那」，而是「一天保持两个小时念知」——法就是念住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禅相与安止善巧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五盖与对治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经行与四威仪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修学次第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禅修总结（把八件事收成一条路）＋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修学规划（把路接到明天）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一、八周回顾：一条从身体到日用的路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坐姿三要领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触点与三法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入出息念十六步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四阶段与数息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禅相与安止善巧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五盖与对治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经行与四威仪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修学次第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一句总纲：先知道整条路，再一步一步走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前六条是「坐上」的功夫，后两条是「坐下」的功夫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二、修学次第：五步，一步也不能跳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时代特点与确立目标（正法住世五个千年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今天仍能修）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亲近善士（信·戒·闻·舍·精进·念·定·慧；避开无信破戒无闻悭吝无慧）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听闻正法（先框架后细节，听得完整、说得出）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如理作意（同一个所缘，作意是选择点）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法随法行（把听懂的落到身语意）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三、发愿的层次：先看方向，再看脚下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三类菩提：正自觉·独觉·弟子——解脱无差异，差异在巴拉密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已授记／未授记；菩萨八法；三种菩萨的时长（四·八·十六阿僧祇十万大劫）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发愿为普通弟子：《增支部·四集》四类资质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（敏锐知者·详说知者·可引导者·文句为最者——是类型，不是等级）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四、日常落地：三种工具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四种正知：有益·适宜·行处·无痴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具念正知：前进返回·瞻前顾旁·屈伸·食饮·语默（说话两原则）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三种远离：身远离·心远离·依着远离（《大空经》十论）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五、把目标调整为可行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不是「什么时候证得禅那」，而是「一天保持两个小时念知」——法就是念住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八件事是一条路</w:t>
      </w:r>
      <w:r>
        <w:rPr>
          <w:rFonts w:ascii="Times New Roman" w:hAnsi="Times New Roman" w:eastAsia="宋体"/>
          <w:b w:val="0"/>
          <w:sz w:val="21"/>
        </w:rPr>
        <w:t>——坐姿三要领、触点与三法、入出息念十六步、四阶段与数息、禅相与安止善巧、五盖与对治、经行与四威仪、修学次第；先知道整条路，再一步一步走。它们不是八种修行，而是同一条路上的八段路标。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修学次第五步</w:t>
      </w:r>
      <w:r>
        <w:rPr>
          <w:rFonts w:ascii="Times New Roman" w:hAnsi="Times New Roman" w:eastAsia="宋体"/>
          <w:b w:val="0"/>
          <w:sz w:val="21"/>
        </w:rPr>
        <w:t>——时代特点与确立目标、亲近善士、听闻正法、如理作意、法随法行。前四步是准备，第五步才算真正走路；缺一步都不行。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今天这条路仍然通</w:t>
      </w:r>
      <w:r>
        <w:rPr>
          <w:rFonts w:ascii="Times New Roman" w:hAnsi="Times New Roman" w:eastAsia="宋体"/>
          <w:b w:val="0"/>
          <w:sz w:val="21"/>
        </w:rPr>
        <w:t>——正法住世五个千年：一千年得辨析智、二千年得六神通、三千年得三明、四千年证纯观阿拉汉果、五千年只能证不来果与一来果、入流果。今天仍在第三个千年内，教理完整，依法精进依然能证三明乃至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善知识是成就的关键外因</w:t>
      </w:r>
      <w:r>
        <w:rPr>
          <w:rFonts w:ascii="Times New Roman" w:hAnsi="Times New Roman" w:eastAsia="宋体"/>
          <w:b w:val="0"/>
          <w:sz w:val="21"/>
        </w:rPr>
        <w:t>——合格的善知识要具足信、戒、闻、舍、精进、念、定、慧，能教教理也能教禅修、能解答疑惑；无信、破戒、无闻、悭吝、无慧是应当避开的。缺少合格老师，很容易盲修瞎练。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三类菩提与发愿路径</w:t>
      </w:r>
      <w:r>
        <w:rPr>
          <w:rFonts w:ascii="Times New Roman" w:hAnsi="Times New Roman" w:eastAsia="宋体"/>
          <w:b w:val="0"/>
          <w:sz w:val="21"/>
        </w:rPr>
        <w:t>——正自觉、独觉、弟子三种菩提，在解脱上并无差异，差异在往昔之愿、巴拉密与累积时长：慧者菩萨四阿僧祇十万大劫、信者菩萨八、精进者菩萨十六。发愿成佛还有已授记与未授记之别，未授记者应完整学习教法、修八定与五神通、培育观智至行舍智，等待授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日常落地靠三种工具</w:t>
      </w:r>
      <w:r>
        <w:rPr>
          <w:rFonts w:ascii="Times New Roman" w:hAnsi="Times New Roman" w:eastAsia="宋体"/>
          <w:b w:val="0"/>
          <w:sz w:val="21"/>
        </w:rPr>
        <w:t>——四种正知（有益、适宜、行处、无痴）；具念正知（前进返回、瞻前顾旁、屈伸、持衣钵、食饮嚼尝、大小便、行住坐卧、说话沉默皆正知；佛陀说话两原则：说真实有益之语、知合适时机）；三种远离（身、心、依着；《大空经》：乐于群聚者无法得涅槃之乐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把目标调整为可行</w:t>
      </w:r>
      <w:r>
        <w:rPr>
          <w:rFonts w:ascii="Times New Roman" w:hAnsi="Times New Roman" w:eastAsia="宋体"/>
          <w:b w:val="0"/>
          <w:sz w:val="21"/>
        </w:rPr>
        <w:t>——把"什么时候证得禅那"换成"一天保持两个小时（或十个小时）念知"；"法"就是念住，四念住是唯一之道；活在法上、体会法味，禅那可能就不远了。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禅修总结与修学规划」（脚本：全部取自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今天是我们八周的最后一聚。开始之前，先花两三分钟：这八周里，你最想留住的一个练习瞬间是什么？每人一句话，不用解释，也不点评。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本期共同约定（心理安全）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——今天在这里说的话，留在今天；②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——坐不住、心里不舒服，随时可以调整姿势、起身或暂停，不需要向任何人解释。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（静默静坐约5分钟。结束前1分钟，轻声提醒：）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请慢慢把注意力带回这个房间。动一动手指、脚趾，轻轻转动颈部。准备好时，睁开眼睛。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这一段时间的安静。接下来二十五分钟，我们把八件事收成一条路，再看看这条路之后怎么走。这一段的信息量不算小，但它更像一张地图——今天不需要记住所有名字，只要认出自己现在走在哪一段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原文材料①：★核心·朗读学习资料——禅修总结与修学规划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：《禅修入门与基础·第4周·朗读学习资料——禅修总结与修学规划》（据知识库「古源尊者开示及上座部佛教资料」整理）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我们把念知搬到了腿上和日常里。这一篇做两件事：先把这一路学过的东西收成一条路，再看这条路之后怎么继续走。收的时候不做知识竞赛，只要看见它们彼此的位置；看的时候也不谈高远的目标，只谈明天做得到的那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一、回顾：一条从身体到日用的路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起先，我们认识禅修是什么：培育心的素质，令心平静、去除五盖；也学会了坐——骨盆中立位、松肩坠肘开胸、头部自然中立。坐姿对了，身体才坐得长久。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接着，我们找到了呼吸：触点上的相，与相、入息、出息三法；接着看入出息念十六步，先知道整条路，再一步一步走；然后用数息起步，妄念来了不压不批判，腿痛先如实观察再决定调整。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再往后，心细下来了：遍作相、取相、似相，五禅支，十种安止善巧；也认清了挡在定前面的五盖——欲贪、瞋恚、昏沉睡眠、掉举追悔、疑，各有成因，也各有对治。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到了这一篇：把念知带到行走与日常——习惯靠觉知锚点改写，经行慢走抬、移、放，四威仪行住坐卧都知道；再加一句"谁在行走"。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八件事连起来看：坐姿三要领、触点与三法、入出息念十六步、四阶段与数息、禅相与安止善巧、五盖与对治、经行与四威仪、修学次第。这就是"先知道整条路，再一步一步走"——路是完整的，走是一步一步的。这八条不属于八种不同的修行，它们是同一条路上的八段路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顾的态度也要说清楚：这不是考试，不要求背下来。你可以挑其中一条，说说"这一条我练过什么、现在做到哪里"；也可以挑一条当时没弄懂、现在忽然通了的。有一点值得注意：这八条里，前面六条是"坐上"的功夫，后面两条是"坐下"的功夫——真正的考验往往在后者。所以回顾的重点，不是记得多少名词，而是能不能指出自己此刻正走在哪一段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二、修学次第：五步，一步也不能跳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路标之外，还要知道走路的次第。禅修次第的第五步，是四件事加一件：时代特点与确立目标、亲近善士、听闻正法、如理作意、法随法行。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认清时代特点、确立目标。正法住世有五个千年之说：第一千年能得辨析智，第二千年能得六神通，第三千年能得三明，第四千年能证纯观阿拉汉果，第五千年连断除一切烦恼都不可能，只能证不来果、一来果、入流果。今天距佛陀涅槃已两千多年，仍在第三个千年之内，教理完整传承，依法精进依然能证三明乃至解脱。所以第一件事不是着急，而是知道：这条路今天还通，然后确立自己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是亲近善士。佛陀与经典一再强调，善知识是修行成就的关键外因：他能系统地指导教理与禅修，能解答疑惑，能让人避免盲修瞎练。合格的善知识要具足信、戒、闻、舍、精进、念、定、慧这些素质，并且守护传统；缺少合格的老师，很容易盲修瞎练，难以成就如实智与涅槃。即使菩萨，也需要老师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也要会认：无信、破戒、无闻、悭吝、无慧，这几样恰恰是应当避开的。判断一位老师，不看他说得多动人，而看他是否兼具教理与禅修、是否守传统、是否肯解答你的疑惑。在家人不必急着到处找老师，先把自己能做的做好：读原典、按次第练、遇到问题记下来。等因缘到了，一位能同时教教理与禅修的善知识，比十本畅销书都管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第三是听闻正法。亲近之后要听、要学，把教理听清楚；不是听一句就修一句，而是把整条路的框架建立起来——这也正是这四周在做的事。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第四是如理作意。听来的法要转成自己的作意：同一个所缘，如理作意则整条心路向善，不如理作意则向不善。作意是选择点，这个选择点从初学一直用到阿拉汉。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第五是法随法行。法随法行，就是照着法去做：把听懂的、想清楚的，落到身语意上。前面四步都是准备，这一步才算真正走路。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三、发愿的层次：三种菩提、菩萨八法与四类资质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之前，方向要清楚。上座部佛教讲三种菩提：正自觉菩提，成就者是正自觉者，也就是佛陀；独觉菩提，成就者是独觉佛；弟子菩提，成就者是圣弟子。这三类圣者在证悟阿拉汉果时，都已彻见四圣谛、断除一切烦恼、完全清凉寂静，在解脱上并无差异；差异在于往昔所发之愿、为满愿而累积的巴拉密，以及累积的时间不同，所以最后一生解脱后，神通、智慧、福德有很大差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一集》里说：有一人出现于世间时，是稀有之人的出现——哪一人呢？如来、阿拉汉、正自觉者。经里又说：绝无此理，一个世界中有两位阿拉汉、正自觉者不先不后地出现；确有此理，一个世界中只有一位阿拉汉、正自觉者出现。这两段经文说的是同一件事：佛陀的出世极为稀有，而我们今天遇到的是教法，不是活着的佛陀——这也正是后面"亲近善士、听闻正法"分量的来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发愿成佛，又分两种情况：已被授记的菩萨，自己清楚如何累积巴拉密，未来是确定的，巴拉密圆满时即成无上正觉；尚未被授记的，则应致力于完整地学习佛陀的教法，修习八定与五神通，培育观智至行舍智，累积足够的资粮，等待下一位佛陀或其他佛陀的授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被授记要具备八项条件，也就是菩萨八法：生为人；生为男性；遇到一位活着的佛陀；是一位相信业报的修行者；具有四禅八定与五神通；具足悟阿拉汉果的条件；愿为佛陀奉献自己的性命；有极强想要成佛的善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三种菩萨的巴拉密累积时长不同：慧者菩萨慧强信弱，四阿僧祇十万大劫；信者菩萨信强，八阿僧祇十万大劫；精进者菩萨信与慧皆弱而精进强，十六阿僧祇十万大劫。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发愿成为普通弟子，致力于尽快解脱，则应了解《增支部·四集》所说的四类人：敏锐知者、详说知者、可引导者、文句为最者。这里只是对修行者类型的描述，不是等级评判；可引导者与文句为最者，只要精勤修习，同样能走到终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四、四种正知：日常怎么"知道得清楚"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方向定了，日常怎么落地？第一个工具是四种正知。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有益正知：了知所作之事是否有善法的利益。二是适宜正知：对有益之事，了知是否是行动的时机。三是行处正知：专注于三十八种止禅业处。四是无痴正知：行动时不起"人、我、众生、有情"之想，而只是进行界作意——身体是因四界的作用而移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这四条听起来像出家人的功课，其实在家人同样用得上：行处正知，就是让心待在自己选定的那个业处上——今天选的是呼吸，那就在呼吸上；选的是脚步，那就在脚步上。心跑开了，知道它跑开了，再带回来。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正知不是四个理论名词，而是四道检查：这件事有没有善法的利益？现在是不是行动的时机？我的心是不是还在自己的业处上？我是不是又把它当成"我在做"？四道检查过去，一件日常小事，就成了一次修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五、具念正知：从前进返回到说话沉默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工具是具念正知。《算术师摩嘎蓝经》里，佛陀接着调教：在前进、返回时保持正知，向前看、向旁看时保持正知，屈、伸手足时保持正知，持桑喀帝、钵与衣时保持正知，食、饮、嚼、尝时保持正知，大小便时保持正知，行走、站立、坐着、睡眠、觉醒、说话、沉默时保持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这份清单看着长，其实就是一天的全部。它也解释了为什么经行与四威仪那么重要：不是另加一门功课，而是把已经有的动作，一个个认出来。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话有两个原则：一、只说真实、如实、有利益之语，即说正确的话；二、无论那话语对听众是否可喜、是否合意，佛陀知道说话的合适时机，即正确地说话。语言是最容易漏念知的地方，所以这一条放在日常正知里，格外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的练习可以从这里入手：一天里挑三次交谈，开口前先过两道门——这话是真的吗？这话此刻说有益吗？两道门都过了再说；有一道没过，就停一停。也可以反过来练"沉默时保持正知"：不说话的这几分钟，知道自己在不说话，知道心里正在想什么。说话与沉默都在清单里，说明修行不挑场合，只挑念知在不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六、三种远离：为念知留出空间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第三个工具是远离。经中接着教导：要亲近偏远的坐卧处——林野、树下、山丘、幽谷、山洞、坟场、树林、露地、草堆。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远离有三个层次：身远离、心远离、依着远离。《法句义注》说：身远离遣除群体之乐，心远离遣除烦恼之乐，依着远离遣除诸行之乐。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大空经》说：乐于集会、喜好集会、致力乐于集会、乐于群聚、喜好群聚、喜爱群聚的比库无法辉耀；这样的比库，要对出离乐、独处乐、寂静乐、正觉乐随欲而得、不难而得，无有此理。反过来，独自远离群聚而住的比库，则可预期得到这些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在家的人不必搬去森林，但可以理解这句话的方向：念知需要空间。少一场无谓的聚会、少一段无目的的刷屏，就是给心留出一点"远离"。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七、把目标调整为可行：一天两个小时念知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最后一节，也是这一篇最该记住的一节。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欣喜地看到，已经有一些同学在一天的生活中，念知慢慢绵密起来，他因此感觉充实、感觉法喜——这就是修行。修行不是说现在禅修成就有多高、定力有多强；有定力当然是好的，但它真的不是最重要的。最重要的是：在日常生活中，能不能始终活在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"法"是什么呢？法就是念住。佛陀讲："四念住是唯一之道。"所以你在四念住上，你就在法上；你在法上，就能体会法味，这是最重要的。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如果你到这里来是想"什么时候证得禅那"，最好把它调整为"什么时候能够一天有两个小时保持念知，或者一天有十个小时保持念知"。想要证禅那不容易，有些人几十年都没搞到；但如果你的下一个目标是"一天保持两个小时的念知"，只要你愿意、只要用心，就一定做得到。当你保持念住两个小时的时候，体会真的不一样，禅那可能就不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所以希望大家都转个角度：虽然可能不容易，但有机会，转一转试试。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层，免得误会。两个小时的念知，不是"两小时不出一个妄念"，那不现实；而是"两小时里，心跑掉多少次，就有多少次知道它跑掉了"。念知绵密，不是念头变少了，而是回来的次数多了。所以从五分钟开始也没关系：五分钟里回来三次，就是三次。今天五分钟，下周十分钟，一个月后半小时——目标沿着"做得到"的边往前走，而不是沿着"应该做到"的边往前走。这也是"量力而行、见好就收"的另一个说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八、收束：路已经给全了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第一，这四周不是八个零散的方法，而是一条路：先知道整条路，再一步一步走。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第二，走路的次第很清楚：确立目标、亲近善士、听闻正法、如理作意、法随法行；日常里用四种正知与具念正知落地，用三种远离给心留空间。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第三，目标要调成做得到的那一步：不是"什么时候证得禅那"，而是"今天能不能保持两个小时念知"。法就是念住；念住在，法就在。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这八周里，你最难忘的一次练习、或最触动你的一句话是什么？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回头看这八周：哪一次静坐，是你觉得最踏实、最想再回去待一会儿的时刻？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八周前走进这个房间的你，和今天坐在这里的你，最明显的一个变化是什么？（哪怕很小：睡得好了、走路慢了、发火前多了半秒钟。）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引导问题一（由浅入深·第1层）：八周里对你改变最大的一个认知／一个方法是什么？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引导问题二（第2层）：对照发愿路径与四类修行资质，你现在对自己的定位是什么？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引导问题三（第3层）：未来三个月，你的禅修计划是什么？——请具体到频次、时长、检查方式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引导问题四：把目标从"禅那"换成"两小时念知"，是降低标准还是换了方向？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今天我们把八周的路收了起来，也把下一步写了下来。</w:t>
      </w:r>
      <w:r>
        <w:rPr>
          <w:rFonts w:ascii="Times New Roman" w:hAnsi="Times New Roman" w:eastAsia="宋体"/>
          <w:b/>
          <w:sz w:val="21"/>
        </w:rPr>
        <w:t>收路</w:t>
      </w:r>
      <w:r>
        <w:rPr>
          <w:rFonts w:ascii="Times New Roman" w:hAnsi="Times New Roman" w:eastAsia="宋体"/>
          <w:b w:val="0"/>
          <w:sz w:val="21"/>
        </w:rPr>
        <w:t>：坐姿三要领、触点与三法、入出息念十六步、四阶段与数息、禅相与安止善巧、五盖与对治、经行与四威仪、修学次第——这不是八种修行，而是同一条路上的八段路标；前六条是"坐上"的功夫，后两条是"坐下"的功夫，真正的考验往往在后两条。</w:t>
      </w:r>
      <w:r>
        <w:rPr>
          <w:rFonts w:ascii="Times New Roman" w:hAnsi="Times New Roman" w:eastAsia="宋体"/>
          <w:b/>
          <w:sz w:val="21"/>
        </w:rPr>
        <w:t>看路</w:t>
      </w:r>
      <w:r>
        <w:rPr>
          <w:rFonts w:ascii="Times New Roman" w:hAnsi="Times New Roman" w:eastAsia="宋体"/>
          <w:b w:val="0"/>
          <w:sz w:val="21"/>
        </w:rPr>
        <w:t>：修学次第五步——时代特点与确立目标、亲近善士、听闻正法、如理作意、法随法行；今天仍在正法住世的第三个千年内，这条路还通。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：三类菩提在解脱上并无差异，差异在往昔之愿与巴拉密；已授记与未授记各有其行，四类修行资质只是类型、不是等级。</w:t>
      </w:r>
      <w:r>
        <w:rPr>
          <w:rFonts w:ascii="Times New Roman" w:hAnsi="Times New Roman" w:eastAsia="宋体"/>
          <w:b/>
          <w:sz w:val="21"/>
        </w:rPr>
        <w:t>落地</w:t>
      </w:r>
      <w:r>
        <w:rPr>
          <w:rFonts w:ascii="Times New Roman" w:hAnsi="Times New Roman" w:eastAsia="宋体"/>
          <w:b w:val="0"/>
          <w:sz w:val="21"/>
        </w:rPr>
        <w:t>：四种正知、具念正知、三种远离。</w:t>
      </w:r>
      <w:r>
        <w:rPr>
          <w:rFonts w:ascii="Times New Roman" w:hAnsi="Times New Roman" w:eastAsia="宋体"/>
          <w:b/>
          <w:sz w:val="21"/>
        </w:rPr>
        <w:t>收口</w:t>
      </w:r>
      <w:r>
        <w:rPr>
          <w:rFonts w:ascii="Times New Roman" w:hAnsi="Times New Roman" w:eastAsia="宋体"/>
          <w:b w:val="0"/>
          <w:sz w:val="21"/>
        </w:rPr>
        <w:t>：把目标调成做得到的那一步——不是"什么时候证得禅那"，而是"一天保持两个小时念知"；因为法就是念住，念住在，法就在。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八件事是一条路</w:t>
      </w:r>
      <w:r>
        <w:rPr>
          <w:rFonts w:ascii="Times New Roman" w:hAnsi="Times New Roman" w:eastAsia="宋体"/>
          <w:b w:val="0"/>
          <w:sz w:val="21"/>
        </w:rPr>
        <w:t>——先知道整条路，再一步一步走；坐上练定，坐下练念，两者缺一不可。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次第不能跳</w:t>
      </w:r>
      <w:r>
        <w:rPr>
          <w:rFonts w:ascii="Times New Roman" w:hAnsi="Times New Roman" w:eastAsia="宋体"/>
          <w:b w:val="0"/>
          <w:sz w:val="21"/>
        </w:rPr>
        <w:t>——亲近善士、听闻正法、如理作意、法随法行；有老师、有教理、有作意、有行动，才叫修学。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法就是念住</w:t>
      </w:r>
      <w:r>
        <w:rPr>
          <w:rFonts w:ascii="Times New Roman" w:hAnsi="Times New Roman" w:eastAsia="宋体"/>
          <w:b w:val="0"/>
          <w:sz w:val="21"/>
        </w:rPr>
        <w:t>——把"什么时候证得禅那"换成"今天能不能保持两个小时念知"，路就立刻通到明天早上。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写一张"三个月计划卡"</w:t>
      </w:r>
      <w:r>
        <w:rPr>
          <w:rFonts w:ascii="Times New Roman" w:hAnsi="Times New Roman" w:eastAsia="宋体"/>
          <w:b w:val="0"/>
          <w:sz w:val="21"/>
        </w:rPr>
        <w:t>：每天坐多久、走多久、每周哪一天用三句话检查一次。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把目标写成"一天保持几个小时念知"</w:t>
      </w:r>
      <w:r>
        <w:rPr>
          <w:rFonts w:ascii="Times New Roman" w:hAnsi="Times New Roman" w:eastAsia="宋体"/>
          <w:b w:val="0"/>
          <w:sz w:val="21"/>
        </w:rPr>
        <w:t>，从明天的一个时段开始试（通勤、做饭、睡前都可以）。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带着一句话回家</w:t>
      </w:r>
      <w:r>
        <w:rPr>
          <w:rFonts w:ascii="Times New Roman" w:hAnsi="Times New Roman" w:eastAsia="宋体"/>
          <w:b w:val="0"/>
          <w:sz w:val="21"/>
        </w:rPr>
        <w:t>：这八周里，对你改变最大的一个认知或一个方法。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八周之后怎么走（约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读书会02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慈心禅修习</w:t>
      </w:r>
      <w:r>
        <w:rPr>
          <w:rFonts w:ascii="Times New Roman" w:hAnsi="Times New Roman" w:eastAsia="宋体"/>
          <w:b w:val="0"/>
          <w:sz w:val="21"/>
        </w:rPr>
        <w:t>：把心变软、变暖，对治瞋恚；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读书会03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：禅修路上的四道护卫，为修行保驾护航；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四念处方向读书会</w:t>
      </w:r>
      <w:r>
        <w:rPr>
          <w:rFonts w:ascii="Times New Roman" w:hAnsi="Times New Roman" w:eastAsia="宋体"/>
          <w:b w:val="0"/>
          <w:sz w:val="21"/>
        </w:rPr>
        <w:t>：身受心法——第7周四威仪的观禅部分将在那里深入；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不进下一个读书会也很好：按"三个月计划卡"每天自己练，这就是这条路的走法；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不确定选哪个？散会后翻一翻各周文档开头的"核心问题"，哪个问题还让你心里一动，就从哪里继续。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互道祝福（约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：每人向右边的伙伴说一句祝愿（自由发挥，比如"愿你每天都有一点念知""愿你的禅修路上不孤单"）。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🎉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结语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八周的禅修入门之旅结束了，但"知道此刻"的功课是一生的。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愿你把坐垫上的觉察，带进行走、站立、坐卧的每一个当下。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八周之后怎么走？——就从下一次知道"我在呼吸"开始。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《禅修入门与基础·第8周·朗读学习资料——禅修总结与修学规划》——本周共读正文，据知识库「古源尊者开示及上座部佛教资料」整理。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《如来禅修学体系17-禅修次第1-时代特点与确立目标-古源尊者-20250119（课件）》——正法住世五个千年、三类菩提、已授记与未授记、菩萨八法、三种菩萨与巴拉密时长、四类修行资质。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《如来禅修学体系32-禅修次第15-法随法行3-古源尊者-20250203（课件）》——四种正知、《算术师摩嘎蓝经》的具念正知、三种层次的远离。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《云台寺安居禅修13-大念处经略说-古源尊者》——把目标调整为可行："一天保持两个小时念知"；四念住是唯一之道。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读书会01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