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第5周：导向萨迦耶灭的圣八支道构成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「导向萨迦耶灭的圣八支道」到底由哪八支构成？这八支是「一次到位」还是「次第培育」？它为什么被称为「有为法」？圣弟子又是怎样「由厌离五蕴」而踏上这条道？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朗读学习资料——导向萨迦耶灭的圣八支道构成（据知识库「古源尊者开示及上座部佛教资料」整理）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用一句话写下「这一周我愿意从八支里</w:t>
            </w:r>
            <w:r>
              <w:rPr>
                <w:rFonts w:ascii="Times New Roman" w:hAnsi="Times New Roman" w:eastAsia="宋体"/>
                <w:b/>
                <w:sz w:val="19"/>
              </w:rPr>
              <w:t>先选哪一支</w:t>
            </w:r>
            <w:r>
              <w:rPr>
                <w:rFonts w:ascii="Times New Roman" w:hAnsi="Times New Roman" w:eastAsia="宋体"/>
                <w:b w:val="0"/>
                <w:sz w:val="19"/>
              </w:rPr>
              <w:t>落实到日常（例如一句正语、五分钟正念、一次如理作意）」，下周带来分享。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正精进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「如何没有有身见」＝具闻圣弟子厌离五蕴、业不再运作（五蕴＝色受想行识）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正见＝如实知不善·不善根（贪瞋痴）、如实知善·善根（无贪无瞋无痴）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断漏有七种方式：见·防护·受用·忍耐·回避·遣除·修习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唯一「非被合成」的法是涅槃（asaṅkhatadhamma）——以寂静性、安稳性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厌离是观照的果，不是门票：次序＝如实观察→厌离→离欲→解脱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层层以四圣谛门／漏门（欲漏·有漏·无明漏）／缘起门说正见——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导向萨迦耶灭的圣八支道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正思惟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＝经文明白把「导向萨迦耶灭之道」直接等同为这八支（《小问答经》探问圣道）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性质：它是「有为法」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八支是</w:t>
      </w:r>
      <w:r>
        <w:rPr>
          <w:rFonts w:ascii="Times New Roman" w:hAnsi="Times New Roman" w:eastAsia="宋体"/>
          <w:b/>
          <w:color w:val="333333"/>
          <w:sz w:val="20"/>
        </w:rPr>
        <w:t>被合成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的（saṅkhatadhamma），故名有为法——由因缘凑合、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可被培育、会生会变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唯一「非被合成」的法是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（asaṅkhatadhamma）——以寂静性、安稳性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为特征，非从因所生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起点＝厌离五蕴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「如何没有有身见」＝</w:t>
      </w:r>
      <w:r>
        <w:rPr>
          <w:rFonts w:ascii="Times New Roman" w:hAnsi="Times New Roman" w:eastAsia="宋体"/>
          <w:b/>
          <w:color w:val="333333"/>
          <w:sz w:val="20"/>
        </w:rPr>
        <w:t>具闻圣弟子厌离五蕴、业不再运作</w:t>
      </w:r>
      <w:r>
        <w:rPr>
          <w:rFonts w:ascii="Times New Roman" w:hAnsi="Times New Roman" w:eastAsia="宋体"/>
          <w:b w:val="0"/>
          <w:color w:val="333333"/>
          <w:sz w:val="20"/>
        </w:rPr>
        <w:t>（五蕴＝色受想行识）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厌离是</w:t>
      </w:r>
      <w:r>
        <w:rPr>
          <w:rFonts w:ascii="Times New Roman" w:hAnsi="Times New Roman" w:eastAsia="宋体"/>
          <w:b/>
          <w:color w:val="333333"/>
          <w:sz w:val="20"/>
        </w:rPr>
        <w:t>观照的果</w:t>
      </w:r>
      <w:r>
        <w:rPr>
          <w:rFonts w:ascii="Times New Roman" w:hAnsi="Times New Roman" w:eastAsia="宋体"/>
          <w:b w:val="0"/>
          <w:color w:val="333333"/>
          <w:sz w:val="20"/>
        </w:rPr>
        <w:t>，不是门票：次序＝如实观察→厌离→离欲→解脱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（《蛇喻经》筏喻：法尚应舍，何况非法）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四、「正见」什么样·《正见经》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正见＝</w:t>
      </w:r>
      <w:r>
        <w:rPr>
          <w:rFonts w:ascii="Times New Roman" w:hAnsi="Times New Roman" w:eastAsia="宋体"/>
          <w:b/>
          <w:color w:val="333333"/>
          <w:sz w:val="20"/>
        </w:rPr>
        <w:t>如实知不善·不善根（贪瞋痴）、如实知善·善根（无贪无瞋无痴）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层层以</w:t>
      </w:r>
      <w:r>
        <w:rPr>
          <w:rFonts w:ascii="Times New Roman" w:hAnsi="Times New Roman" w:eastAsia="宋体"/>
          <w:b/>
          <w:color w:val="333333"/>
          <w:sz w:val="20"/>
        </w:rPr>
        <w:t>四圣谛门／漏门（欲漏·有漏·无明漏）／缘起门</w:t>
      </w:r>
      <w:r>
        <w:rPr>
          <w:rFonts w:ascii="Times New Roman" w:hAnsi="Times New Roman" w:eastAsia="宋体"/>
          <w:b w:val="0"/>
          <w:color w:val="333333"/>
          <w:sz w:val="20"/>
        </w:rPr>
        <w:t>说正见——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「如实知集·灭·灭之道」即是正见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五、依见断漏·《一切漏经》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断漏有</w:t>
      </w:r>
      <w:r>
        <w:rPr>
          <w:rFonts w:ascii="Times New Roman" w:hAnsi="Times New Roman" w:eastAsia="宋体"/>
          <w:b/>
          <w:color w:val="333333"/>
          <w:sz w:val="20"/>
        </w:rPr>
        <w:t>七种方式</w:t>
      </w:r>
      <w:r>
        <w:rPr>
          <w:rFonts w:ascii="Times New Roman" w:hAnsi="Times New Roman" w:eastAsia="宋体"/>
          <w:b w:val="0"/>
          <w:color w:val="333333"/>
          <w:sz w:val="20"/>
        </w:rPr>
        <w:t>：见·防护·受用·忍耐·回避·遣除·修习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依见断漏</w:t>
      </w:r>
      <w:r>
        <w:rPr>
          <w:rFonts w:ascii="Times New Roman" w:hAnsi="Times New Roman" w:eastAsia="宋体"/>
          <w:b w:val="0"/>
          <w:color w:val="333333"/>
          <w:sz w:val="20"/>
        </w:rPr>
        <w:t>」断的是</w:t>
      </w:r>
      <w:r>
        <w:rPr>
          <w:rFonts w:ascii="Times New Roman" w:hAnsi="Times New Roman" w:eastAsia="宋体"/>
          <w:b/>
          <w:color w:val="333333"/>
          <w:sz w:val="20"/>
        </w:rPr>
        <w:t>三结</w:t>
      </w:r>
      <w:r>
        <w:rPr>
          <w:rFonts w:ascii="Times New Roman" w:hAnsi="Times New Roman" w:eastAsia="宋体"/>
          <w:b w:val="0"/>
          <w:color w:val="333333"/>
          <w:sz w:val="20"/>
        </w:rPr>
        <w:t>：身见·疑·戒禁取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（如理作意四圣谛→见所断漏）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导向萨迦耶灭的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＝正见·正思惟·正语·正业·正命·正精进·正念·正定；经文把它直接等同于「导向萨迦耶灭之道」。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圣八支道是「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」——八支是</w:t>
      </w:r>
      <w:r>
        <w:rPr>
          <w:rFonts w:ascii="Times New Roman" w:hAnsi="Times New Roman" w:eastAsia="宋体"/>
          <w:b/>
          <w:sz w:val="21"/>
        </w:rPr>
        <w:t>被合成</w:t>
      </w:r>
      <w:r>
        <w:rPr>
          <w:rFonts w:ascii="Times New Roman" w:hAnsi="Times New Roman" w:eastAsia="宋体"/>
          <w:b w:val="0"/>
          <w:sz w:val="21"/>
        </w:rPr>
        <w:t>的，可被培育；唯一的「非被合成」法是涅槃。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起点＝</w:t>
      </w:r>
      <w:r>
        <w:rPr>
          <w:rFonts w:ascii="Times New Roman" w:hAnsi="Times New Roman" w:eastAsia="宋体"/>
          <w:b/>
          <w:sz w:val="21"/>
        </w:rPr>
        <w:t>厌离五蕴</w:t>
      </w:r>
      <w:r>
        <w:rPr>
          <w:rFonts w:ascii="Times New Roman" w:hAnsi="Times New Roman" w:eastAsia="宋体"/>
          <w:b w:val="0"/>
          <w:sz w:val="21"/>
        </w:rPr>
        <w:t>：「具闻圣弟子厌离五蕴，业不再运作」；但厌离是</w:t>
      </w:r>
      <w:r>
        <w:rPr>
          <w:rFonts w:ascii="Times New Roman" w:hAnsi="Times New Roman" w:eastAsia="宋体"/>
          <w:b/>
          <w:sz w:val="21"/>
        </w:rPr>
        <w:t>观照的果</w:t>
      </w:r>
      <w:r>
        <w:rPr>
          <w:rFonts w:ascii="Times New Roman" w:hAnsi="Times New Roman" w:eastAsia="宋体"/>
          <w:b w:val="0"/>
          <w:sz w:val="21"/>
        </w:rPr>
        <w:t>，不是门票（如实观察→厌离→离欲→解脱）。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」是如实知善·不善、善根·不善根，并以</w:t>
      </w:r>
      <w:r>
        <w:rPr>
          <w:rFonts w:ascii="Times New Roman" w:hAnsi="Times New Roman" w:eastAsia="宋体"/>
          <w:b/>
          <w:sz w:val="21"/>
        </w:rPr>
        <w:t>四圣谛门／漏门／缘起门</w:t>
      </w:r>
      <w:r>
        <w:rPr>
          <w:rFonts w:ascii="Times New Roman" w:hAnsi="Times New Roman" w:eastAsia="宋体"/>
          <w:b w:val="0"/>
          <w:sz w:val="21"/>
        </w:rPr>
        <w:t>层层展开。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断漏有</w:t>
      </w:r>
      <w:r>
        <w:rPr>
          <w:rFonts w:ascii="Times New Roman" w:hAnsi="Times New Roman" w:eastAsia="宋体"/>
          <w:b/>
          <w:sz w:val="21"/>
        </w:rPr>
        <w:t>七种方式</w:t>
      </w:r>
      <w:r>
        <w:rPr>
          <w:rFonts w:ascii="Times New Roman" w:hAnsi="Times New Roman" w:eastAsia="宋体"/>
          <w:b w:val="0"/>
          <w:sz w:val="21"/>
        </w:rPr>
        <w:t>（见·防护·受用·忍耐·回避·遣除·修习）；其中「</w:t>
      </w:r>
      <w:r>
        <w:rPr>
          <w:rFonts w:ascii="Times New Roman" w:hAnsi="Times New Roman" w:eastAsia="宋体"/>
          <w:b/>
          <w:sz w:val="21"/>
        </w:rPr>
        <w:t>依见断漏</w:t>
      </w:r>
      <w:r>
        <w:rPr>
          <w:rFonts w:ascii="Times New Roman" w:hAnsi="Times New Roman" w:eastAsia="宋体"/>
          <w:b w:val="0"/>
          <w:sz w:val="21"/>
        </w:rPr>
        <w:t>」断的是</w:t>
      </w:r>
      <w:r>
        <w:rPr>
          <w:rFonts w:ascii="Times New Roman" w:hAnsi="Times New Roman" w:eastAsia="宋体"/>
          <w:b/>
          <w:sz w:val="21"/>
        </w:rPr>
        <w:t>三结</w:t>
      </w:r>
      <w:r>
        <w:rPr>
          <w:rFonts w:ascii="Times New Roman" w:hAnsi="Times New Roman" w:eastAsia="宋体"/>
          <w:b w:val="0"/>
          <w:sz w:val="21"/>
        </w:rPr>
        <w:t>——身见·疑·戒禁取。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八支是</w:t>
      </w:r>
      <w:r>
        <w:rPr>
          <w:rFonts w:ascii="Times New Roman" w:hAnsi="Times New Roman" w:eastAsia="宋体"/>
          <w:b/>
          <w:sz w:val="21"/>
        </w:rPr>
        <w:t>次第培育，不是一步登天</w:t>
      </w:r>
      <w:r>
        <w:rPr>
          <w:rFonts w:ascii="Times New Roman" w:hAnsi="Times New Roman" w:eastAsia="宋体"/>
          <w:b w:val="0"/>
          <w:sz w:val="21"/>
        </w:rPr>
        <w:t>——本周先「认路」，从一支起步。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走进「导向萨迦耶灭的圣八支道」的构成。请带着前面几周「看清萨迦耶」的那点清醒进来——今天我们要看清：这条路是八支、是有为法；而它的起步，是圣弟子对五取蕴的厌离。记得，八支是次第培育，不是一步登天——今天你能做的一支，就已经在路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今天我们谈一条「路」——导向萨迦耶灭的圣八支道。请先不要急着理解它，也不要急着问「我够不够格走」。做几个自然的呼吸，把刚才一路走来的匆忙放下，把手机调成静音。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现在，请你留意一下：此刻的心里，有没有哪一件小事，是你</w:t>
      </w:r>
      <w:r>
        <w:rPr>
          <w:rFonts w:ascii="Times New Roman" w:hAnsi="Times New Roman" w:eastAsia="宋体"/>
          <w:b/>
          <w:color w:val="222222"/>
          <w:sz w:val="20"/>
        </w:rPr>
        <w:t>本来可以做、却总是一拖再拖</w:t>
      </w:r>
      <w:r>
        <w:rPr>
          <w:rFonts w:ascii="Times New Roman" w:hAnsi="Times New Roman" w:eastAsia="宋体"/>
          <w:b w:val="0"/>
          <w:color w:val="222222"/>
          <w:sz w:val="20"/>
        </w:rPr>
        <w:t>的？比如一句想说的感谢、一次想放下的计较、一分钟愿意留给自己的安静。不用分析，只是看着它，像看路上的一块小石头。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好，慢慢把注意力带回身体，带回这个房间。我们带着这份「看见」进入今天的共读——因为八支道不是远处的宏大工程，它常常就落在「拖了很久的那一步」上。今天的一支，可能就先从这里起步。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：说说看：八支道里，你觉得哪一支最自然、哪一支最别扭？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原文材料①：★核心·朗读学习资料——导向萨迦耶灭的圣八支道构成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各位贤友，前面几周，我们把「萨迦耶」翻了个底朝天：它就是五取蕴；它靠「意欲爱染」被执取；它的灭，是渴爱的无余离染灭尽。这一周，经文把话头一转，从「病」转向「药」——</w:t>
      </w:r>
      <w:r>
        <w:rPr>
          <w:rFonts w:ascii="Times New Roman" w:hAnsi="Times New Roman" w:eastAsia="宋体"/>
          <w:b/>
          <w:sz w:val="21"/>
        </w:rPr>
        <w:t>导向萨迦耶灭的圣八支道</w:t>
      </w:r>
      <w:r>
        <w:rPr>
          <w:rFonts w:ascii="Times New Roman" w:hAnsi="Times New Roman" w:eastAsia="宋体"/>
          <w:b w:val="0"/>
          <w:sz w:val="21"/>
        </w:rPr>
        <w:t>。请注意经文里那个动词：它不是说「消灭萨迦耶」，而是说「导向」「灭除」——它是一条</w:t>
      </w:r>
      <w:r>
        <w:rPr>
          <w:rFonts w:ascii="Times New Roman" w:hAnsi="Times New Roman" w:eastAsia="宋体"/>
          <w:b/>
          <w:sz w:val="21"/>
        </w:rPr>
        <w:t>路</w:t>
      </w:r>
      <w:r>
        <w:rPr>
          <w:rFonts w:ascii="Times New Roman" w:hAnsi="Times New Roman" w:eastAsia="宋体"/>
          <w:b w:val="0"/>
          <w:sz w:val="21"/>
        </w:rPr>
        <w:t>，一条可以当下起步、次第培育的路。今天这一篇，我们就把这条路的「构成」一支一支看清楚：八支是哪八支、它是什么性质、又从哪儿起步。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一、这条路，叫圣八支道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《小问答经》里，毗舍佉问到最后，问的就是这一句。他问：「哪些是圣八支道呢？」法施比库尼回答得很干脆：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「毗舍佉贤友！这是圣八支道，即：正见、正思惟、正语、正业、正命、正精进、正念、正定。」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请注意，这里是</w:t>
      </w:r>
      <w:r>
        <w:rPr>
          <w:rFonts w:ascii="Times New Roman" w:hAnsi="Times New Roman" w:eastAsia="宋体"/>
          <w:b/>
          <w:sz w:val="21"/>
        </w:rPr>
        <w:t>经文的语言</w:t>
      </w:r>
      <w:r>
        <w:rPr>
          <w:rFonts w:ascii="Times New Roman" w:hAnsi="Times New Roman" w:eastAsia="宋体"/>
          <w:b w:val="0"/>
          <w:sz w:val="21"/>
        </w:rPr>
        <w:t>：它把「导向萨迦耶灭的道」，直接等同于「圣八支道」。灭，与道，被紧紧绑在一起——有灭，就有通向灭的路。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一问一答，在《大念处经》里也出现过，只是换个方向问：「何谓导致苦灭的道圣谛？」答：「那就是八圣道分。」一部经从「我见」的止息说，一部经从「苦」的止息说，指的却是同一件事。可见这八支不是哪一部经的独家说法，而是整个教法的骨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那么，这八支分别是什么意思？我们一支一支看。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，是正确的见解。《大念处经》里说得最直白：「正见就是了知苦的智慧、了知苦因的智慧、了知苦灭的智慧、了知导致苦灭之道的智慧。」也就是说，正见不是知道很多名相，而是对四样事看得清楚：这是苦、这是苦的集、这是苦的灭、这是趣向苦灭之道。再落到日常，它是如实知道什么是不善、什么是不善根，什么是善、什么是善根——不善根是贪、瞋、痴，善根是无贪、无瞋、无痴。看人看事，先看它是从哪个根长出来的，这就是正见最朴素的用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，是把心从贪瞋里引出来的思惟，也就是出离的思惟、无害的思惟。它有三个层面：想出离轮回之苦的</w:t>
      </w:r>
      <w:r>
        <w:rPr>
          <w:rFonts w:ascii="Times New Roman" w:hAnsi="Times New Roman" w:eastAsia="宋体"/>
          <w:b/>
          <w:sz w:val="21"/>
        </w:rPr>
        <w:t>出离思惟</w:t>
      </w:r>
      <w:r>
        <w:rPr>
          <w:rFonts w:ascii="Times New Roman" w:hAnsi="Times New Roman" w:eastAsia="宋体"/>
          <w:b w:val="0"/>
          <w:sz w:val="21"/>
        </w:rPr>
        <w:t>；愿人安乐的</w:t>
      </w:r>
      <w:r>
        <w:rPr>
          <w:rFonts w:ascii="Times New Roman" w:hAnsi="Times New Roman" w:eastAsia="宋体"/>
          <w:b/>
          <w:sz w:val="21"/>
        </w:rPr>
        <w:t>无瞋恨思惟</w:t>
      </w:r>
      <w:r>
        <w:rPr>
          <w:rFonts w:ascii="Times New Roman" w:hAnsi="Times New Roman" w:eastAsia="宋体"/>
          <w:b w:val="0"/>
          <w:sz w:val="21"/>
        </w:rPr>
        <w:t>；不忍他人受苦的</w:t>
      </w:r>
      <w:r>
        <w:rPr>
          <w:rFonts w:ascii="Times New Roman" w:hAnsi="Times New Roman" w:eastAsia="宋体"/>
          <w:b/>
          <w:sz w:val="21"/>
        </w:rPr>
        <w:t>无伤害思惟</w:t>
      </w:r>
      <w:r>
        <w:rPr>
          <w:rFonts w:ascii="Times New Roman" w:hAnsi="Times New Roman" w:eastAsia="宋体"/>
          <w:b w:val="0"/>
          <w:sz w:val="21"/>
        </w:rPr>
        <w:t>。在论书里，正思惟是「寻」这个心所——它是慧的先驱：心先朝那个方向想过去，慧才跟上来照见。方向对了，慧才走得正；方向偏了，慧再利也会走偏。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正语</w:t>
      </w:r>
      <w:r>
        <w:rPr>
          <w:rFonts w:ascii="Times New Roman" w:hAnsi="Times New Roman" w:eastAsia="宋体"/>
          <w:b w:val="0"/>
          <w:sz w:val="21"/>
        </w:rPr>
        <w:t>，是远离妄语、两舌、恶口、绮语，说如实、柔和、有意义的话；</w:t>
      </w:r>
      <w:r>
        <w:rPr>
          <w:rFonts w:ascii="Times New Roman" w:hAnsi="Times New Roman" w:eastAsia="宋体"/>
          <w:b/>
          <w:sz w:val="21"/>
        </w:rPr>
        <w:t>正业</w:t>
      </w:r>
      <w:r>
        <w:rPr>
          <w:rFonts w:ascii="Times New Roman" w:hAnsi="Times New Roman" w:eastAsia="宋体"/>
          <w:b w:val="0"/>
          <w:sz w:val="21"/>
        </w:rPr>
        <w:t>，是远离杀生、不与取、邪淫，身的行为端正；</w:t>
      </w:r>
      <w:r>
        <w:rPr>
          <w:rFonts w:ascii="Times New Roman" w:hAnsi="Times New Roman" w:eastAsia="宋体"/>
          <w:b/>
          <w:sz w:val="21"/>
        </w:rPr>
        <w:t>正命</w:t>
      </w:r>
      <w:r>
        <w:rPr>
          <w:rFonts w:ascii="Times New Roman" w:hAnsi="Times New Roman" w:eastAsia="宋体"/>
          <w:b w:val="0"/>
          <w:sz w:val="21"/>
        </w:rPr>
        <w:t>，是以正当的方式谋生，不做伤害众生的行业。这三支，在论书里合称「三个离心所」——离语恶行、离身恶行、离邪命。请留意这个「离」字：它们不是要我们额外多做一件什么，而是不去做那几件。戒的第一层，就是收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正精进</w:t>
      </w:r>
      <w:r>
        <w:rPr>
          <w:rFonts w:ascii="Times New Roman" w:hAnsi="Times New Roman" w:eastAsia="宋体"/>
          <w:b w:val="0"/>
          <w:sz w:val="21"/>
        </w:rPr>
        <w:t>，是已生的恶令断、未生的恶令不生、未生的善令生、已生的善令增长；</w:t>
      </w:r>
      <w:r>
        <w:rPr>
          <w:rFonts w:ascii="Times New Roman" w:hAnsi="Times New Roman" w:eastAsia="宋体"/>
          <w:b/>
          <w:sz w:val="21"/>
        </w:rPr>
        <w:t>正念</w:t>
      </w:r>
      <w:r>
        <w:rPr>
          <w:rFonts w:ascii="Times New Roman" w:hAnsi="Times New Roman" w:eastAsia="宋体"/>
          <w:b w:val="0"/>
          <w:sz w:val="21"/>
        </w:rPr>
        <w:t>，是对身、受、心、法保持清楚的觉知与忆持；</w:t>
      </w:r>
      <w:r>
        <w:rPr>
          <w:rFonts w:ascii="Times New Roman" w:hAnsi="Times New Roman" w:eastAsia="宋体"/>
          <w:b/>
          <w:sz w:val="21"/>
        </w:rPr>
        <w:t>正定</w:t>
      </w:r>
      <w:r>
        <w:rPr>
          <w:rFonts w:ascii="Times New Roman" w:hAnsi="Times New Roman" w:eastAsia="宋体"/>
          <w:b w:val="0"/>
          <w:sz w:val="21"/>
        </w:rPr>
        <w:t>，是心稳定地安住在一个善的所缘上。八支，一口气报出来，就是这么利落——路就这么直，字就这么朴。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八支横着看一遍：前两支，管的是「怎么看、怎么想」；中间三支，管的是「怎么说、怎么做、怎么活」；后三支，管的是「怎么练心」。所以它一点也不玄——它把一天里的事，从念头到嘴巴到手到心，全都排进去了。八支不是要你多做什么了不起的事，而是把「做一个正直而清醒的人」这件事，说得非常具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这八支，在经文里还有一个名字，叫「圣八支道」。为什么叫「圣」？因为它是</w:t>
      </w:r>
      <w:r>
        <w:rPr>
          <w:rFonts w:ascii="Times New Roman" w:hAnsi="Times New Roman" w:eastAsia="宋体"/>
          <w:b/>
          <w:sz w:val="21"/>
        </w:rPr>
        <w:t>出世间</w:t>
      </w:r>
      <w:r>
        <w:rPr>
          <w:rFonts w:ascii="Times New Roman" w:hAnsi="Times New Roman" w:eastAsia="宋体"/>
          <w:b w:val="0"/>
          <w:sz w:val="21"/>
        </w:rPr>
        <w:t>的道——它不只是人天善法，而是能把人带出轮回的圣者之道。也请留意：这八支不是八条各自独立的跑道，而是</w:t>
      </w:r>
      <w:r>
        <w:rPr>
          <w:rFonts w:ascii="Times New Roman" w:hAnsi="Times New Roman" w:eastAsia="宋体"/>
          <w:b/>
          <w:sz w:val="21"/>
        </w:rPr>
        <w:t>一条路上同时具备的八个成分</w:t>
      </w:r>
      <w:r>
        <w:rPr>
          <w:rFonts w:ascii="Times New Roman" w:hAnsi="Times New Roman" w:eastAsia="宋体"/>
          <w:b w:val="0"/>
          <w:sz w:val="21"/>
        </w:rPr>
        <w:t>；真的走起来的时候，八个成分是一起在起作用的。就像一张凳子要有几条腿，缺一条就坐不稳；但凳子不是那几条腿，而是那几条腿共同撑起来的那件事。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二、它是「有为法」——这一句很要紧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八支报完，毗舍佉接着问了一个看似奇怪、其实很要紧的问题：「这圣八支道是被合成的，或者是非被合成的呢？」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法施比库尼答：</w:t>
      </w:r>
      <w:r>
        <w:rPr>
          <w:rFonts w:ascii="Times New Roman" w:hAnsi="Times New Roman" w:eastAsia="宋体"/>
          <w:b/>
          <w:sz w:val="21"/>
        </w:rPr>
        <w:t>「毗舍佉贤友！这圣八支道是被合成的。」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「被合成的」，巴利语叫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saṅkhatadhamma，也就是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——由种种因缘条件凑合而成的东西。经文的意思是：这有八种属性的圣道，就像毗钵舍那（观）一样，是</w:t>
      </w:r>
      <w:r>
        <w:rPr>
          <w:rFonts w:ascii="Times New Roman" w:hAnsi="Times New Roman" w:eastAsia="宋体"/>
          <w:b/>
          <w:sz w:val="21"/>
        </w:rPr>
        <w:t>出自诸因</w:t>
      </w:r>
      <w:r>
        <w:rPr>
          <w:rFonts w:ascii="Times New Roman" w:hAnsi="Times New Roman" w:eastAsia="宋体" w:cs="Times New Roman"/>
          <w:b w:val="0"/>
          <w:sz w:val="21"/>
        </w:rPr>
        <w:t>的、被构成的法。相对的，「非被合成的」法（asaṅkhatadhamma）只有一样，那就是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有一种错觉，以为「道」是某种永恒不变的真理，像天上的星，我们只能仰望。经文却说：这条道是「被合成的」、是「出自诸因」的。为什么？因为它要有戒作地、要有念作护、要有精进作推手，缺一个因缘，它就不现前。正因为它靠因缘，它才可以被修、被练、被养成；如果它本来圆满、不待因缘，那我们做什么都成了多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为什么这一点要紧？因为它告诉我们：八支不是「天生就在那儿」的抽象真理，而是</w:t>
      </w:r>
      <w:r>
        <w:rPr>
          <w:rFonts w:ascii="Times New Roman" w:hAnsi="Times New Roman" w:eastAsia="宋体"/>
          <w:b/>
          <w:sz w:val="21"/>
        </w:rPr>
        <w:t>可以被练习、可以被培育</w:t>
      </w:r>
      <w:r>
        <w:rPr>
          <w:rFonts w:ascii="Times New Roman" w:hAnsi="Times New Roman" w:eastAsia="宋体"/>
          <w:b w:val="0"/>
          <w:sz w:val="21"/>
        </w:rPr>
        <w:t>的。有为法会生、会灭、会变——正因为会变，它才能被修、被练、被养成。经文还顺带解释了涅槃的性质：由于这圣道有「令烦恼没机会生起」的作用，那被它证得的寂静与安稳，名为涅槃；这种无生的寂静性、安稳性，不能说成「从因所生」。一句朴素的经文，同时把「路」和「终点」都点清楚了：路是被合成的、可修的；终点是唯一不被合成的——用可修的道，去证那不可造作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个字：「被合成的」不等于「虚假的」。有为法是真实的，它真的在起作用；它只是「依因缘而有」，不是「自己本来就有」。八支正因为依因缘，才能被培育；涅槃正因为不依因缘，才能不再变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三、起点：厌离五蕴，业不再运作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那么，这条路从哪里起步？《小问答经讲记》把「如何没有有身见」概括成一句极简的话：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具闻圣弟子厌离五蕴，业不再运作。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这句话，其实是对前面几周的收束：有身见的消解，不靠「努力不去想」，而靠圣弟子的</w:t>
      </w:r>
      <w:r>
        <w:rPr>
          <w:rFonts w:ascii="Times New Roman" w:hAnsi="Times New Roman" w:eastAsia="宋体"/>
          <w:b/>
          <w:sz w:val="21"/>
        </w:rPr>
        <w:t>如实观察</w:t>
      </w:r>
      <w:r>
        <w:rPr>
          <w:rFonts w:ascii="Times New Roman" w:hAnsi="Times New Roman" w:eastAsia="宋体"/>
          <w:b w:val="0"/>
          <w:sz w:val="21"/>
        </w:rPr>
        <w:t>——因为看清了五蕴的实相，厌离自然生起，业（那种有「我」的造作）也就随之不再运作。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句拆开看：「具闻」，就是「多闻」——亲闻圣者、通达圣法、善学圣法的圣弟子；「厌离五蕴」，就是对色、受、想、行、识这五样，生起「够了，不想再抓了」的清净厌离；「业不再运作」，则是说那种以「我」为中心、不断造作的业行，失去了发动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这一句在课上被讲得更口语：</w:t>
      </w:r>
      <w:r>
        <w:rPr>
          <w:rFonts w:ascii="Times New Roman" w:hAnsi="Times New Roman" w:eastAsia="宋体"/>
          <w:b/>
          <w:sz w:val="21"/>
        </w:rPr>
        <w:t>不再围着五蕴跑</w:t>
      </w:r>
      <w:r>
        <w:rPr>
          <w:rFonts w:ascii="Times New Roman" w:hAnsi="Times New Roman" w:eastAsia="宋体"/>
          <w:b w:val="0"/>
          <w:sz w:val="21"/>
        </w:rPr>
        <w:t>。从前我们的念头、话语、行动，全都绕着「我的色、我的受、我的想、我的行、我的识」在转；现在不绕了。绕的动力一断，那种以「我」为轴心而发动的业，就失去了根。所谓「业不再运作」，不是身体不动、嘴巴不说，而是它不再被「我」驱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这里有一个很容易搞反的地方，要特别说清楚：</w:t>
      </w:r>
      <w:r>
        <w:rPr>
          <w:rFonts w:ascii="Times New Roman" w:hAnsi="Times New Roman" w:eastAsia="宋体"/>
          <w:b/>
          <w:sz w:val="21"/>
        </w:rPr>
        <w:t>「厌离」是观照的果，不是上路的门票。</w:t>
      </w:r>
      <w:r>
        <w:rPr>
          <w:rFonts w:ascii="Times New Roman" w:hAnsi="Times New Roman" w:eastAsia="宋体"/>
          <w:b w:val="0"/>
          <w:sz w:val="21"/>
        </w:rPr>
        <w:t>《蛇喻经》里，世尊描述的次序是这样的——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「如此观照时……多闻圣弟子对色厌离，对受厌离，对想厌离，对行厌离，对识厌离。因厌离而离欲，因离欲而得解脱。」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也就是说，顺序是：</w:t>
      </w:r>
      <w:r>
        <w:rPr>
          <w:rFonts w:ascii="Times New Roman" w:hAnsi="Times New Roman" w:eastAsia="宋体"/>
          <w:b/>
          <w:sz w:val="21"/>
        </w:rPr>
        <w:t>如实观察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厌离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离欲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解脱</w:t>
      </w:r>
      <w:r>
        <w:rPr>
          <w:rFonts w:ascii="Times New Roman" w:hAnsi="Times New Roman" w:eastAsia="宋体"/>
          <w:b w:val="0"/>
          <w:sz w:val="21"/>
        </w:rPr>
        <w:t>，而不是「先厌离，再观察」。我们不必先「看破」才能上路；我们只需要老老实实地观察，厌离会自己长出来。这一点，能卸下很多人「我做不到厌离、所以我不够格」的负担。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还要分清一件事：经文说的厌离，是</w:t>
      </w:r>
      <w:r>
        <w:rPr>
          <w:rFonts w:ascii="Times New Roman" w:hAnsi="Times New Roman" w:eastAsia="宋体"/>
          <w:b/>
          <w:sz w:val="21"/>
        </w:rPr>
        <w:t>对执取</w:t>
      </w:r>
      <w:r>
        <w:rPr>
          <w:rFonts w:ascii="Times New Roman" w:hAnsi="Times New Roman" w:eastAsia="宋体"/>
          <w:b w:val="0"/>
          <w:sz w:val="21"/>
        </w:rPr>
        <w:t>的厌离，不是对生活、对人格的厌离。厌离的对立面不是「热情」，而是「抓取」；一个人可以对世界依然温柔、依然尽责，却不再死死抓住它。真正的厌离里，有清凉，没有冷漠。也可以把厌离想成「放下手里那块捂热的石头」：看清它并不能真的带来安稳，手一松，心反而凉快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《蛇喻经》里还有一个很有名的</w:t>
      </w:r>
      <w:r>
        <w:rPr>
          <w:rFonts w:ascii="Times New Roman" w:hAnsi="Times New Roman" w:eastAsia="宋体"/>
          <w:b/>
          <w:sz w:val="21"/>
        </w:rPr>
        <w:t>筏喻</w:t>
      </w:r>
      <w:r>
        <w:rPr>
          <w:rFonts w:ascii="Times New Roman" w:hAnsi="Times New Roman" w:eastAsia="宋体"/>
          <w:b w:val="0"/>
          <w:sz w:val="21"/>
        </w:rPr>
        <w:t>。世尊说：有人编筏渡河，到了彼岸，正确的做法是把筏放下，「或置岸上，或沉水中，然后随意而去」——不会顶着筏到处走。所以世尊说：「</w:t>
      </w:r>
      <w:r>
        <w:rPr>
          <w:rFonts w:ascii="Times New Roman" w:hAnsi="Times New Roman" w:eastAsia="宋体"/>
          <w:b/>
          <w:sz w:val="21"/>
        </w:rPr>
        <w:t>法尚应舍，何况非法。</w:t>
      </w:r>
      <w:r>
        <w:rPr>
          <w:rFonts w:ascii="Times New Roman" w:hAnsi="Times New Roman" w:eastAsia="宋体"/>
          <w:b w:val="0"/>
          <w:sz w:val="21"/>
        </w:rPr>
        <w:t>」连法都是渡河的工具，到了就该放下，何况那些本就不是法的东西呢。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四、「正见」长什么样子——《正见经》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八支里，正见是第一支，也是贯穿始终的一支。那么，什么才算「成就正见」？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《正见经》里，舍利弗尊者把这个说得很实在：当圣弟子</w:t>
      </w:r>
      <w:r>
        <w:rPr>
          <w:rFonts w:ascii="Times New Roman" w:hAnsi="Times New Roman" w:eastAsia="宋体"/>
          <w:b/>
          <w:sz w:val="21"/>
        </w:rPr>
        <w:t>如实知不善、如实知不善根，如实知善、如实知善根</w:t>
      </w:r>
      <w:r>
        <w:rPr>
          <w:rFonts w:ascii="Times New Roman" w:hAnsi="Times New Roman" w:eastAsia="宋体"/>
          <w:b w:val="0"/>
          <w:sz w:val="21"/>
        </w:rPr>
        <w:t>——这样，他就成就了正见。什么叫不善根？就是</w:t>
      </w:r>
      <w:r>
        <w:rPr>
          <w:rFonts w:ascii="Times New Roman" w:hAnsi="Times New Roman" w:eastAsia="宋体"/>
          <w:b/>
          <w:sz w:val="21"/>
        </w:rPr>
        <w:t>贪、瞋、痴</w:t>
      </w:r>
      <w:r>
        <w:rPr>
          <w:rFonts w:ascii="Times New Roman" w:hAnsi="Times New Roman" w:eastAsia="宋体"/>
          <w:b w:val="0"/>
          <w:sz w:val="21"/>
        </w:rPr>
        <w:t>。什么叫善根？就是</w:t>
      </w:r>
      <w:r>
        <w:rPr>
          <w:rFonts w:ascii="Times New Roman" w:hAnsi="Times New Roman" w:eastAsia="宋体"/>
          <w:b/>
          <w:sz w:val="21"/>
        </w:rPr>
        <w:t>无贪、无瞋、无痴</w:t>
      </w:r>
      <w:r>
        <w:rPr>
          <w:rFonts w:ascii="Times New Roman" w:hAnsi="Times New Roman" w:eastAsia="宋体"/>
          <w:b w:val="0"/>
          <w:sz w:val="21"/>
        </w:rPr>
        <w:t>。至于善，则列举了离杀生、离偷盗、离邪淫、离妄语、离两舌、离恶口、离绮语、无贪、无瞋、正见等等。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你看，正见不是玄谈——它首先是</w:t>
      </w:r>
      <w:r>
        <w:rPr>
          <w:rFonts w:ascii="Times New Roman" w:hAnsi="Times New Roman" w:eastAsia="宋体"/>
          <w:b/>
          <w:sz w:val="21"/>
        </w:rPr>
        <w:t>看清什么该做、什么不该做</w:t>
      </w:r>
      <w:r>
        <w:rPr>
          <w:rFonts w:ascii="Times New Roman" w:hAnsi="Times New Roman" w:eastAsia="宋体"/>
          <w:b w:val="0"/>
          <w:sz w:val="21"/>
        </w:rPr>
        <w:t>，什么是苦的方向、什么是苦止息的方向。经里还说，当圣弟子这样如实了知时，他「完全舍弃贪随眠，断除瞋随眠，拔除『我见』慢随眠，断无明而生明，于现法中自作苦边」。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可以顺手记一句：正见不是「先相信、再验证」，而是「如实知」。经里立的所有判准，都压在「如实知」这三个字上——如实地知道它是什么、它从哪里来、它怎么灭、灭它的路怎么走。所以「成就正见」这件事，与学历、资历、打坐多少年，并没有直接关系；它是「看得清不清楚」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《正见经》接下来又是一层层的「门」：以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说正见——如实了知苦、苦集、苦灭、灭苦之道；以</w:t>
      </w:r>
      <w:r>
        <w:rPr>
          <w:rFonts w:ascii="Times New Roman" w:hAnsi="Times New Roman" w:eastAsia="宋体"/>
          <w:b/>
          <w:sz w:val="21"/>
        </w:rPr>
        <w:t>漏</w:t>
      </w:r>
      <w:r>
        <w:rPr>
          <w:rFonts w:ascii="Times New Roman" w:hAnsi="Times New Roman" w:eastAsia="宋体"/>
          <w:b w:val="0"/>
          <w:sz w:val="21"/>
        </w:rPr>
        <w:t>说正见——欲漏、有漏、无明漏三漏，无明的生起是烦恼的起源，无明的灭尽是烦恼的灭尽，八支圣道就是导向烦恼灭尽之道；再以</w:t>
      </w:r>
      <w:r>
        <w:rPr>
          <w:rFonts w:ascii="Times New Roman" w:hAnsi="Times New Roman" w:eastAsia="宋体"/>
          <w:b/>
          <w:sz w:val="21"/>
        </w:rPr>
        <w:t>缘起</w:t>
      </w:r>
      <w:r>
        <w:rPr>
          <w:rFonts w:ascii="Times New Roman" w:hAnsi="Times New Roman" w:eastAsia="宋体"/>
          <w:b w:val="0"/>
          <w:sz w:val="21"/>
        </w:rPr>
        <w:t>一支一支地说——老死、生、有、取、爱、受、六处、名色、识、行，每一样都「如实了知它的集、它的灭、以及导向它灭之道」，这就是正见。所以正见，说到底，是对整张缘起图的如实照见。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换句话说，正见不是一个孤立的句子，而是一种</w:t>
      </w:r>
      <w:r>
        <w:rPr>
          <w:rFonts w:ascii="Times New Roman" w:hAnsi="Times New Roman" w:eastAsia="宋体"/>
          <w:b/>
          <w:sz w:val="21"/>
        </w:rPr>
        <w:t>看穿整条缘起链的能力</w:t>
      </w:r>
      <w:r>
        <w:rPr>
          <w:rFonts w:ascii="Times New Roman" w:hAnsi="Times New Roman" w:eastAsia="宋体"/>
          <w:b w:val="0"/>
          <w:sz w:val="21"/>
        </w:rPr>
        <w:t>：看清这一支怎么生、怎么灭、怎么止息。看清了，贪瞋的根就松了——这正是它能断三结的道理。也正因为它是「看」，所以它排在最前面：路是往哪儿走，得先由眼睛定下来。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五、依见断漏——《一切漏经》的七种断漏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最后，我们看《一切漏经》。这部经一开头，世尊把「怎样断除诸漏」分成</w:t>
      </w:r>
      <w:r>
        <w:rPr>
          <w:rFonts w:ascii="Times New Roman" w:hAnsi="Times New Roman" w:eastAsia="宋体"/>
          <w:b/>
          <w:sz w:val="21"/>
        </w:rPr>
        <w:t>七种方式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「诸比库，有漏应</w:t>
      </w:r>
      <w:r>
        <w:rPr>
          <w:rFonts w:ascii="Times New Roman" w:hAnsi="Times New Roman" w:eastAsia="宋体"/>
          <w:b/>
          <w:sz w:val="21"/>
        </w:rPr>
        <w:t>依见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依防护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依受用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依忍耐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依回避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依遣除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依修习</w:t>
      </w:r>
      <w:r>
        <w:rPr>
          <w:rFonts w:ascii="Times New Roman" w:hAnsi="Times New Roman" w:eastAsia="宋体"/>
          <w:b w:val="0"/>
          <w:sz w:val="21"/>
        </w:rPr>
        <w:t>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这七种，各自对治不同类的漏，可以粗粗这样记：</w:t>
      </w:r>
      <w:r>
        <w:rPr>
          <w:rFonts w:ascii="Times New Roman" w:hAnsi="Times New Roman" w:eastAsia="宋体"/>
          <w:b/>
          <w:sz w:val="21"/>
        </w:rPr>
        <w:t>依见</w:t>
      </w:r>
      <w:r>
        <w:rPr>
          <w:rFonts w:ascii="Times New Roman" w:hAnsi="Times New Roman" w:eastAsia="宋体"/>
          <w:b w:val="0"/>
          <w:sz w:val="21"/>
        </w:rPr>
        <w:t>——靠看清四圣谛，把「见」上的错解断掉；</w:t>
      </w:r>
      <w:r>
        <w:rPr>
          <w:rFonts w:ascii="Times New Roman" w:hAnsi="Times New Roman" w:eastAsia="宋体"/>
          <w:b/>
          <w:sz w:val="21"/>
        </w:rPr>
        <w:t>依防护</w:t>
      </w:r>
      <w:r>
        <w:rPr>
          <w:rFonts w:ascii="Times New Roman" w:hAnsi="Times New Roman" w:eastAsia="宋体"/>
          <w:b w:val="0"/>
          <w:sz w:val="21"/>
        </w:rPr>
        <w:t>——守护六根，眼看耳听时不取相、不取随好，让漏没有入口；</w:t>
      </w:r>
      <w:r>
        <w:rPr>
          <w:rFonts w:ascii="Times New Roman" w:hAnsi="Times New Roman" w:eastAsia="宋体"/>
          <w:b/>
          <w:sz w:val="21"/>
        </w:rPr>
        <w:t>依受用</w:t>
      </w:r>
      <w:r>
        <w:rPr>
          <w:rFonts w:ascii="Times New Roman" w:hAnsi="Times New Roman" w:eastAsia="宋体"/>
          <w:b w:val="0"/>
          <w:sz w:val="21"/>
        </w:rPr>
        <w:t>——受用衣食住处药物时知节量，不为嬉戏、不为庄严，只为支持梵行；</w:t>
      </w:r>
      <w:r>
        <w:rPr>
          <w:rFonts w:ascii="Times New Roman" w:hAnsi="Times New Roman" w:eastAsia="宋体"/>
          <w:b/>
          <w:sz w:val="21"/>
        </w:rPr>
        <w:t>依忍耐</w:t>
      </w:r>
      <w:r>
        <w:rPr>
          <w:rFonts w:ascii="Times New Roman" w:hAnsi="Times New Roman" w:eastAsia="宋体"/>
          <w:b w:val="0"/>
          <w:sz w:val="21"/>
        </w:rPr>
        <w:t>——堪忍寒热饥渴、蚊虻叮咬、恶言恶语，乃至身体生起的苦受；</w:t>
      </w:r>
      <w:r>
        <w:rPr>
          <w:rFonts w:ascii="Times New Roman" w:hAnsi="Times New Roman" w:eastAsia="宋体"/>
          <w:b/>
          <w:sz w:val="21"/>
        </w:rPr>
        <w:t>依回避</w:t>
      </w:r>
      <w:r>
        <w:rPr>
          <w:rFonts w:ascii="Times New Roman" w:hAnsi="Times New Roman" w:eastAsia="宋体"/>
          <w:b w:val="0"/>
          <w:sz w:val="21"/>
        </w:rPr>
        <w:t>——避开凶险的处所、不当的场所、会让人退失的恶友；</w:t>
      </w:r>
      <w:r>
        <w:rPr>
          <w:rFonts w:ascii="Times New Roman" w:hAnsi="Times New Roman" w:eastAsia="宋体"/>
          <w:b/>
          <w:sz w:val="21"/>
        </w:rPr>
        <w:t>依遣除</w:t>
      </w:r>
      <w:r>
        <w:rPr>
          <w:rFonts w:ascii="Times New Roman" w:hAnsi="Times New Roman" w:eastAsia="宋体"/>
          <w:b w:val="0"/>
          <w:sz w:val="21"/>
        </w:rPr>
        <w:t>——已生起的欲寻、瞋寻、害寻，当下遣除，不随它走；</w:t>
      </w:r>
      <w:r>
        <w:rPr>
          <w:rFonts w:ascii="Times New Roman" w:hAnsi="Times New Roman" w:eastAsia="宋体"/>
          <w:b/>
          <w:sz w:val="21"/>
        </w:rPr>
        <w:t>依修习</w:t>
      </w:r>
      <w:r>
        <w:rPr>
          <w:rFonts w:ascii="Times New Roman" w:hAnsi="Times New Roman" w:eastAsia="宋体"/>
          <w:b w:val="0"/>
          <w:sz w:val="21"/>
        </w:rPr>
        <w:t>——修习七觉支等诸善法，让已生的善增长。七种里，「依见」排第一，因为方向对了，后面的守与长才有意义。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七种方式里，「依见断漏」排在第一位。经文说：多闻圣弟子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——作意「这是苦」「这是苦集」「这是苦灭」「这是趣向苦灭之道」；这样如理作意的时候，</w:t>
      </w:r>
      <w:r>
        <w:rPr>
          <w:rFonts w:ascii="Times New Roman" w:hAnsi="Times New Roman" w:eastAsia="宋体"/>
          <w:b/>
          <w:sz w:val="21"/>
        </w:rPr>
        <w:t>三结就断了</w:t>
      </w:r>
      <w:r>
        <w:rPr>
          <w:rFonts w:ascii="Times New Roman" w:hAnsi="Times New Roman" w:eastAsia="宋体"/>
          <w:b w:val="0"/>
          <w:sz w:val="21"/>
        </w:rPr>
        <w:t>，那就是</w:t>
      </w:r>
      <w:r>
        <w:rPr>
          <w:rFonts w:ascii="Times New Roman" w:hAnsi="Times New Roman" w:eastAsia="宋体"/>
          <w:b/>
          <w:sz w:val="21"/>
        </w:rPr>
        <w:t>身见、疑、戒禁取</w:t>
      </w:r>
      <w:r>
        <w:rPr>
          <w:rFonts w:ascii="Times New Roman" w:hAnsi="Times New Roman" w:eastAsia="宋体"/>
          <w:b w:val="0"/>
          <w:sz w:val="21"/>
        </w:rPr>
        <w:t>。这三样，叫做「见所断漏」——靠正见、靠看得清楚而断掉的漏。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，正好把「正见」和「入流」连了起来：正见之所以能断这三结，是因为它把「有一个实我」的错觉、把「到底有没有法、有没有果」的犹疑、把「靠某种仪式或苦行就能清净」的迷信，一并照亮了。三结一断，就是入流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经文还教了一个可操作的要点：修行者要能分辨</w:t>
      </w:r>
      <w:r>
        <w:rPr>
          <w:rFonts w:ascii="Times New Roman" w:hAnsi="Times New Roman" w:eastAsia="宋体"/>
          <w:b/>
          <w:sz w:val="21"/>
        </w:rPr>
        <w:t>应作意之法与不应作意之法</w:t>
      </w:r>
      <w:r>
        <w:rPr>
          <w:rFonts w:ascii="Times New Roman" w:hAnsi="Times New Roman" w:eastAsia="宋体"/>
          <w:b w:val="0"/>
          <w:sz w:val="21"/>
        </w:rPr>
        <w:t>——作意某法时，会让未生的漏生起、已生的漏增长，那就不应作意；作意某法时，会让未生的漏不生、已生的漏得断，那就应作意。于不应作意者不作意，于应作意者作意，漏便渐渐断除。换句话说，「如理作意」不是想得多，而是想对路：同一个念头，往缘起、无常、苦、无我的方向去作意，漏就断；往「我、我的、我慢」的方向去作意，漏就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六、收束：路就这么直，字就这么朴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各位贤友，这一篇，我们把「导向萨迦耶灭的圣八支道」的构成，看清楚了三件事——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第一，它是一条</w:t>
      </w:r>
      <w:r>
        <w:rPr>
          <w:rFonts w:ascii="Times New Roman" w:hAnsi="Times New Roman" w:eastAsia="宋体"/>
          <w:b/>
          <w:sz w:val="21"/>
        </w:rPr>
        <w:t>八支</w:t>
      </w:r>
      <w:r>
        <w:rPr>
          <w:rFonts w:ascii="Times New Roman" w:hAnsi="Times New Roman" w:eastAsia="宋体"/>
          <w:b w:val="0"/>
          <w:sz w:val="21"/>
        </w:rPr>
        <w:t>的路：正见、正思惟、正语、正业、正命、正精进、正念、正定。经文明明白白把它等同于「导向萨迦耶灭之道」，也等同于「道圣谛」。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第二，它的性质是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——被因缘合成、可以被培育；而唯一的无为法，是涅槃。有为不等于虚假，它只是依因缘而有——正因如此，它才能被修成。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第三，它的起点是</w:t>
      </w:r>
      <w:r>
        <w:rPr>
          <w:rFonts w:ascii="Times New Roman" w:hAnsi="Times New Roman" w:eastAsia="宋体"/>
          <w:b/>
          <w:sz w:val="21"/>
        </w:rPr>
        <w:t>厌离五蕴</w:t>
      </w:r>
      <w:r>
        <w:rPr>
          <w:rFonts w:ascii="Times New Roman" w:hAnsi="Times New Roman" w:eastAsia="宋体"/>
          <w:b w:val="0"/>
          <w:sz w:val="21"/>
        </w:rPr>
        <w:t>——但厌离是观照的果，不是登车的门票；次序永远是「如实观察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这条路不挑起点。经文里，法施比库尼回答的，都是一些「看起来很简单」的问句——什么是八支、它是不是有为法、谁会依见而断漏。没有一句玄谈。可见，圣道的入口，往往不是一次大彻大悟，而是一次次</w:t>
      </w:r>
      <w:r>
        <w:rPr>
          <w:rFonts w:ascii="Times New Roman" w:hAnsi="Times New Roman" w:eastAsia="宋体"/>
          <w:b/>
          <w:sz w:val="21"/>
        </w:rPr>
        <w:t>朴素的、看得清楚的认识</w:t>
      </w:r>
      <w:r>
        <w:rPr>
          <w:rFonts w:ascii="Times New Roman" w:hAnsi="Times New Roman" w:eastAsia="宋体"/>
          <w:b w:val="0"/>
          <w:sz w:val="21"/>
        </w:rPr>
        <w:t>。你今天把「八支是什么、它从哪儿起步」弄清楚了，就已经在正见的门里站定了。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下一讲，我们接着把这条路的「内部结构」打开——八支与戒、三摩地、慧三蕴，到底是谁包含谁。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不点评内容的「高下」；</w:t>
      </w:r>
      <w:r>
        <w:rPr>
          <w:rFonts w:ascii="Times New Roman" w:hAnsi="Times New Roman" w:eastAsia="宋体"/>
          <w:b/>
          <w:sz w:val="21"/>
        </w:rPr>
        <w:t>不追问「你修到哪一步了」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「厌离」这两个字，在你听来是什么滋味？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，圣弟子是「对色厌离、对受厌离……对识厌离」而踏上八支道。你生活里有没有一件事，让你第一次生出「够了，我想换一种方式」的念头？（提示：厌离不是厌世，是如实看见后才有的「不再执着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八支里，哪一支离你最近？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正见、正思惟、正语、正业、正命、正精进、正念、正定——不要挑「最难」或「最高」的那一支，只挑</w:t>
      </w:r>
      <w:r>
        <w:rPr>
          <w:rFonts w:ascii="Times New Roman" w:hAnsi="Times New Roman" w:eastAsia="宋体"/>
          <w:b/>
          <w:sz w:val="21"/>
        </w:rPr>
        <w:t>此刻你最容易上手</w:t>
      </w:r>
      <w:r>
        <w:rPr>
          <w:rFonts w:ascii="Times New Roman" w:hAnsi="Times New Roman" w:eastAsia="宋体"/>
          <w:b w:val="0"/>
          <w:sz w:val="21"/>
        </w:rPr>
        <w:t>的那一支，说说它在你的一天里长什么样。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「我够不够格走这条路？」</w:t>
      </w:r>
      <w:r>
        <w:rPr>
          <w:rFonts w:ascii="Times New Roman" w:hAnsi="Times New Roman" w:eastAsia="宋体"/>
          <w:b w:val="0"/>
          <w:sz w:val="21"/>
        </w:rPr>
        <w:t>《一切漏经》说，正见生起时，断的是「身见、疑、戒禁取」三结。你有没有因为「我这样的凡夫能解脱吗」这个疑，而迟迟不肯起步？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引导问题一（由浅入深·第1层）：八支道到底「是什么」？——从经文，看它的构成与属性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引导问题二（第2层）：「厌离」是修行的起点还是终点？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引导问题三（第3层·指向实修）：如果把「圣八支道」缩到「今天的一支」，你选哪一支？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各位法友，今天我们沿着《小问答经》的问答，把「导向萨迦耶灭的圣八支道」看清了三件事——请记住：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，它是</w:t>
      </w:r>
      <w:r>
        <w:rPr>
          <w:rFonts w:ascii="Times New Roman" w:hAnsi="Times New Roman" w:eastAsia="宋体"/>
          <w:b/>
          <w:color w:val="222222"/>
          <w:sz w:val="20"/>
        </w:rPr>
        <w:t>八支</w:t>
      </w:r>
      <w:r>
        <w:rPr>
          <w:rFonts w:ascii="Times New Roman" w:hAnsi="Times New Roman" w:eastAsia="宋体"/>
          <w:b w:val="0"/>
          <w:color w:val="222222"/>
          <w:sz w:val="20"/>
        </w:rPr>
        <w:t>、是</w:t>
      </w:r>
      <w:r>
        <w:rPr>
          <w:rFonts w:ascii="Times New Roman" w:hAnsi="Times New Roman" w:eastAsia="宋体"/>
          <w:b/>
          <w:color w:val="222222"/>
          <w:sz w:val="20"/>
        </w:rPr>
        <w:t>有为法</w:t>
      </w:r>
      <w:r>
        <w:rPr>
          <w:rFonts w:ascii="Times New Roman" w:hAnsi="Times New Roman" w:eastAsia="宋体"/>
          <w:b w:val="0"/>
          <w:color w:val="222222"/>
          <w:sz w:val="20"/>
        </w:rPr>
        <w:t>：正见、正思惟、正语、正业、正命、正精进、正念、正定——可修、可练、可养成；唯一的无为法是涅槃。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，它的起点是</w:t>
      </w:r>
      <w:r>
        <w:rPr>
          <w:rFonts w:ascii="Times New Roman" w:hAnsi="Times New Roman" w:eastAsia="宋体"/>
          <w:b/>
          <w:color w:val="222222"/>
          <w:sz w:val="20"/>
        </w:rPr>
        <w:t>厌离五蕴</w:t>
      </w:r>
      <w:r>
        <w:rPr>
          <w:rFonts w:ascii="Times New Roman" w:hAnsi="Times New Roman" w:eastAsia="宋体"/>
          <w:b w:val="0"/>
          <w:color w:val="222222"/>
          <w:sz w:val="20"/>
        </w:rPr>
        <w:t>，而厌离是</w:t>
      </w:r>
      <w:r>
        <w:rPr>
          <w:rFonts w:ascii="Times New Roman" w:hAnsi="Times New Roman" w:eastAsia="宋体"/>
          <w:b/>
          <w:color w:val="222222"/>
          <w:sz w:val="20"/>
        </w:rPr>
        <w:t>观照的果</w:t>
      </w:r>
      <w:r>
        <w:rPr>
          <w:rFonts w:ascii="Times New Roman" w:hAnsi="Times New Roman" w:eastAsia="宋体"/>
          <w:b w:val="0"/>
          <w:color w:val="222222"/>
          <w:sz w:val="20"/>
        </w:rPr>
        <w:t>，不是门票——次序永远是「如实观察→厌离→离欲→解脱」。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，它不挑起点：正见是</w:t>
      </w:r>
      <w:r>
        <w:rPr>
          <w:rFonts w:ascii="Times New Roman" w:hAnsi="Times New Roman" w:eastAsia="宋体"/>
          <w:b/>
          <w:color w:val="222222"/>
          <w:sz w:val="20"/>
        </w:rPr>
        <w:t>如实知善·不善、善根·不善根</w:t>
      </w:r>
      <w:r>
        <w:rPr>
          <w:rFonts w:ascii="Times New Roman" w:hAnsi="Times New Roman" w:eastAsia="宋体"/>
          <w:b w:val="0"/>
          <w:color w:val="222222"/>
          <w:sz w:val="20"/>
        </w:rPr>
        <w:t>，而「依见断漏」断的是</w:t>
      </w:r>
      <w:r>
        <w:rPr>
          <w:rFonts w:ascii="Times New Roman" w:hAnsi="Times New Roman" w:eastAsia="宋体"/>
          <w:b/>
          <w:color w:val="222222"/>
          <w:sz w:val="20"/>
        </w:rPr>
        <w:t>三结</w:t>
      </w:r>
      <w:r>
        <w:rPr>
          <w:rFonts w:ascii="Times New Roman" w:hAnsi="Times New Roman" w:eastAsia="宋体"/>
          <w:b w:val="0"/>
          <w:color w:val="222222"/>
          <w:sz w:val="20"/>
        </w:rPr>
        <w:t>——身见、疑、戒禁取。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所以，</w:t>
      </w:r>
      <w:r>
        <w:rPr>
          <w:rFonts w:ascii="Times New Roman" w:hAnsi="Times New Roman" w:eastAsia="宋体"/>
          <w:b/>
          <w:color w:val="222222"/>
          <w:sz w:val="20"/>
        </w:rPr>
        <w:t>修行从来不是等到「整条路都圆满了」才开始，而是从「今天这一支」开始</w:t>
      </w:r>
      <w:r>
        <w:rPr>
          <w:rFonts w:ascii="Times New Roman" w:hAnsi="Times New Roman" w:eastAsia="宋体"/>
          <w:b w:val="0"/>
          <w:color w:val="222222"/>
          <w:sz w:val="20"/>
        </w:rPr>
        <w:t>——一句正语、五分钟正念、一次如理作意，就是此刻整条路的模样。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本周作业（请带回）</w:t>
      </w:r>
      <w:r>
        <w:rPr>
          <w:rFonts w:ascii="Times New Roman" w:hAnsi="Times New Roman" w:eastAsia="宋体"/>
          <w:b w:val="0"/>
          <w:color w:val="222222"/>
          <w:sz w:val="20"/>
        </w:rPr>
        <w:t>：用一句话写下「这一周我愿意从八支里先选哪一支落实到日常」，贴在看得见的地方，一周后我们回来看。不必挑最难的那一支，挑</w:t>
      </w:r>
      <w:r>
        <w:rPr>
          <w:rFonts w:ascii="Times New Roman" w:hAnsi="Times New Roman" w:eastAsia="宋体"/>
          <w:b/>
          <w:color w:val="222222"/>
          <w:sz w:val="20"/>
        </w:rPr>
        <w:t>最容易上手</w:t>
      </w:r>
      <w:r>
        <w:rPr>
          <w:rFonts w:ascii="Times New Roman" w:hAnsi="Times New Roman" w:eastAsia="宋体"/>
          <w:b w:val="0"/>
          <w:color w:val="222222"/>
          <w:sz w:val="20"/>
        </w:rPr>
        <w:t>的那一支。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：第6周我们接着往下走——</w:t>
      </w:r>
      <w:r>
        <w:rPr>
          <w:rFonts w:ascii="Times New Roman" w:hAnsi="Times New Roman" w:eastAsia="宋体"/>
          <w:b/>
          <w:color w:val="222222"/>
          <w:sz w:val="20"/>
        </w:rPr>
        <w:t>圣八支道与戒·三摩地·慧三蕴</w:t>
      </w:r>
      <w:r>
        <w:rPr>
          <w:rFonts w:ascii="Times New Roman" w:hAnsi="Times New Roman" w:eastAsia="宋体"/>
          <w:b w:val="0"/>
          <w:color w:val="222222"/>
          <w:sz w:val="20"/>
        </w:rPr>
        <w:t>。这一周说到「八支」，下周就专门把三蕴打开来看：八支究竟怎样被戒、三摩地、慧一一摄尽？请带着本周作业来。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《小问答经讲记：有身见与圣八支道·第5周·朗读学习资料——导向萨迦耶灭的圣八支道构成》——本周共读正文，据知识库「古源尊者开示及上座部佛教资料」整理。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《小问答经讲记·08-古源尊者-20251108（课件）》——本讲核心素材：厌离五蕴、圣八支道构成。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Mūlapaṇṇāsapāḷi（〈小问答经〉原文）》——圣八支道问答、《正见经》《蛇喻经》《一切漏经》原典。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《根本五十经复注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Mūlapaṇṇāsa-Ṭīkā（五取蕴与断除执取释）》——补充：五取蕴之爱慢邪见执着。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《后五十篇义注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Uparipaṇṇāsa-Aṭṭhakathā》——补充：八支圣道之义释（正见为先导等四义）。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