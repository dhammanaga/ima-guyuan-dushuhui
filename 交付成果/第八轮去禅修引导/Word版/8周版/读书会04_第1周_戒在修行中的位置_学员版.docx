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第1周：戒在修行中的位置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佛陀为什么把「戒」排在三学的最前面？戒清净、心清净、见清净之间，是怎样一条次第链？在家人守好戒，对后面的定与慧到底有什么用？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朗读学习资料——戒在修行中的位置（据知识库整理，按本周知识地图重写）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每天睡前用一分钟回看：今天的身、语、意清不清净？然后默念一遍「戒→不后悔→愉悦→轻安→定」这条链；再写下一件本周想守好的小事。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修习可断不同层次烦恼，圆满可证不同层次圣道圣果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戒学净化「恶行」／定学净化「爱（贪）」／慧学净化「见（邪见）」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戒清净→心清净→见清净→度疑→道非道智见→行道智见→智见清净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律藏→增上戒学／经藏→增上心学／论藏→增上慧学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违犯性→戒学（彼分断）／困扰性→定学（镇伏断）／潜伏性→慧学（正断断）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思戒·离戒／无贪戒·无瞋戒·正见戒／防护戒·不违犯戒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涅槃之利：不后悔→愉悦→喜→轻安→乐→定→如实智见→厌离→离欲→解脱智见→涅槃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一、三学总纲：戒·定·慧＝佛陀全部教法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修习可断不同层次烦恼，圆满可证不同层次圣道圣果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二、三学的净化对治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戒学净化「恶行」／定学净化「爱（贪）」／慧学净化「见（邪见）」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三、三学↔七清净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戒清净→心清净→见清净→度疑→道非道智见→行道智见→智见清净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「戒是那块埋在地下的地基，定和慧，是长在地基上的树」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四、教理·行道·证悟；三藏↔三学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律藏→增上戒学／经藏→增上心学／论藏→增上慧学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五、三种烦恼与三种断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违犯性→戒学（彼分断）／困扰性→定学（镇伏断）／潜伏性→慧学（正断断）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定只能镇伏，慧才能永断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六、什么是戒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思戒·离戒／无贪戒·无瞋戒·正见戒／防护戒·不违犯戒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戒之二义：导向（samādhāna·正持）＋支持（upadhāraṇa·确持）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七、戒的利益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涅槃之利：不后悔→愉悦→喜→轻安→乐→定→如实智见→厌离→离欲→解脱智见→涅槃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世间五功德＋《中部·假如希望经》十三种利益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八、持戒四层次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犯或不犯→不犯仍生不善思→自然清净习惯→强境仍在善法上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三学总纲</w:t>
      </w:r>
      <w:r>
        <w:rPr>
          <w:rFonts w:ascii="Times New Roman" w:hAnsi="Times New Roman" w:eastAsia="宋体"/>
          <w:b w:val="0"/>
          <w:sz w:val="21"/>
        </w:rPr>
        <w:t>：戒、定、慧三学包括佛陀全部教法；修习可断不同层次烦恼，圆满可证不同层次圣道圣果。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三学的净化对治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戒学净化「恶行」、定学净化「爱（贪）」、慧学净化「见（邪见）」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三学↔七清净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：戒清净→心清净→见清净→度疑清净→道非道智见清净→行道智见清净→智见清净；「</w:t>
      </w:r>
      <w:r>
        <w:rPr>
          <w:rFonts w:ascii="Times New Roman" w:hAnsi="Times New Roman" w:eastAsia="宋体"/>
          <w:b/>
          <w:sz w:val="21"/>
        </w:rPr>
        <w:t>戒是那块埋在地下的地基，定和慧，是长在地基上的树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三藏↔三学</w:t>
      </w:r>
      <w:r>
        <w:rPr>
          <w:rFonts w:ascii="Times New Roman" w:hAnsi="Times New Roman" w:eastAsia="宋体"/>
          <w:b w:val="0"/>
          <w:sz w:val="21"/>
        </w:rPr>
        <w:t>：律藏→增上戒学、经藏→增上心学、论藏→增上慧学；教理·行道·证悟三分。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三种烦恼与三种断</w:t>
      </w:r>
      <w:r>
        <w:rPr>
          <w:rFonts w:ascii="Times New Roman" w:hAnsi="Times New Roman" w:eastAsia="宋体"/>
          <w:b w:val="0"/>
          <w:sz w:val="21"/>
        </w:rPr>
        <w:t>：违犯性（已冲出身语）→戒学（彼分断）；困扰性（只在心里）→定学（镇伏断）；潜伏性（察觉不到）→慧学（正断断）。</w:t>
      </w:r>
      <w:r>
        <w:rPr>
          <w:rFonts w:ascii="Times New Roman" w:hAnsi="Times New Roman" w:eastAsia="宋体"/>
          <w:b/>
          <w:sz w:val="21"/>
        </w:rPr>
        <w:t>定只能镇伏，慧才能永断。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什么是戒</w:t>
      </w:r>
      <w:r>
        <w:rPr>
          <w:rFonts w:ascii="Times New Roman" w:hAnsi="Times New Roman" w:eastAsia="宋体" w:cs="Times New Roman"/>
          <w:b w:val="0"/>
          <w:sz w:val="21"/>
        </w:rPr>
        <w:t>：思戒（cetanā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sīla）与离戒（virati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sīla）；无贪戒·无瞋戒·正见戒；防护戒与不违犯戒。戒有二义——</w:t>
      </w:r>
      <w:r>
        <w:rPr>
          <w:rFonts w:ascii="Times New Roman" w:hAnsi="Times New Roman" w:eastAsia="宋体"/>
          <w:b/>
          <w:sz w:val="21"/>
        </w:rPr>
        <w:t>导向</w:t>
      </w:r>
      <w:r>
        <w:rPr>
          <w:rFonts w:ascii="Times New Roman" w:hAnsi="Times New Roman" w:eastAsia="宋体" w:cs="Times New Roman"/>
          <w:b w:val="0"/>
          <w:sz w:val="21"/>
        </w:rPr>
        <w:t>（samādhāna·正持）与</w:t>
      </w:r>
      <w:r>
        <w:rPr>
          <w:rFonts w:ascii="Times New Roman" w:hAnsi="Times New Roman" w:eastAsia="宋体"/>
          <w:b/>
          <w:sz w:val="21"/>
        </w:rPr>
        <w:t>支持</w:t>
      </w:r>
      <w:r>
        <w:rPr>
          <w:rFonts w:ascii="Times New Roman" w:hAnsi="Times New Roman" w:eastAsia="宋体" w:cs="Times New Roman"/>
          <w:b w:val="0"/>
          <w:sz w:val="21"/>
        </w:rPr>
        <w:t>（upadhāraṇa）。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</w:t>
      </w:r>
      <w:r>
        <w:rPr>
          <w:rFonts w:ascii="Times New Roman" w:hAnsi="Times New Roman" w:eastAsia="宋体"/>
          <w:b w:val="0"/>
          <w:sz w:val="21"/>
        </w:rPr>
        <w:t>：涅槃的利益链（《何益经》）＝不后悔→愉悦→喜→身心轻安→乐→定→如实智见→厌离→离欲→解脱智见→涅槃；世间五功德（大财富·好名声·处众无畏·寿终不迷乱·投生善趣天界）＋《假如希望经》十三种利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②不犯但心中仍生不善思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③不生不善思·心清净·自然清净习惯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④具足慈悲喜舍·面对强境仍在善法上。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戒在修行中的位置」（脚本：全部取自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一讲：戒在修行中的位置。请带着一个问题进来：如果佛陀一生的教法，收起来只有戒、定、慧三学，那么「戒」为什么排在最前面？它究竟是一条绑住我们的绳子，还是托住我们、让我们站稳的那块地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再深深地吸一口气……然后缓缓呼出，感觉肩膀在这里松下来，胸腹在这里松下来，眉心也在这里松下来。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好，现在把心从外面的忙碌里轻轻收回来。今天我们要一起看清一件事：戒，在整条修行路上站在什么位置。请带着两个问题坐在这里：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我原本以为的「戒」是什么？它和我的定、我的慧，有没有关系？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我们不比较谁走得远，也不急着得到答案。只是安静地坐一会儿，让心先沉下来。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：这一周里，有没有哪一件小事，让你事后心里「过意不去」？（一句话，说完就放下。今天要读的这篇文章，正是从这份「过意不去」讲起的。）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：《持戒与戒律生活·第1周·朗读学习资料》（据知识库整理）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起，我们一起来走一条路——一条从持戒开始的路。许多人一听「戒」，心里先紧一下，觉得那是一道一道的绳子，专门用来绑人的。可在这位佛陀的教法里，事情的顺序恰好相反：戒不是来绑住我们的绳子，而是托住我们、让我们站得稳的那块地。今天这一篇，我们只做一件事：把戒在整条修行路上的位置看清楚——它在三学里排第一，是七清净的头一步，是我们脚下这块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一、佛陀全部的教法，不出戒、定、慧三学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最大的框架立起来。佛陀一生所教导的，收起来不外乎戒、定、慧三学；反过来说，戒、定、慧三学，已经把佛陀全部的教法含摄在内。修习这三学，能断除不同层次的烦恼；把这三学修到圆满，就能证得不同层次的圣道与圣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整部论著讲的正是这三学。全书二十三品：开头两品《说戒品》《说头陀支品》属戒学；第三品到第十三品，共十一品，属定学；第十四品到第二十三品，共十品，属慧学。戒的部分只有两品，是因为戒已在《律藏》及其注释中详细说明；这部论把二十一品的篇幅留给止与观，所以它本质上是一部教人修定修慧的禅修论著——而全书从「戒」开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著开篇有一首偈颂：住戒有慧人，修习心与慧，热忱智比库，他能解此结。住戒，是把身心安住在清净的戒行里；修习心，是培育定力、修止；修习慧，是修维巴沙那、修观。这一颂把整条路说尽了：先有戒，再修止与观，才能解开那个缠缚我们的结。所以持戒清净不是终点，而是禅修的基础、止观的基础；想断烦恼、想证涅槃，非禅修不可，而禅修非从戒起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戒相应的善行，还被列为十福业事之一。十福业事是：布施、持戒、禅修、恭敬、服务、随喜功德、回向功德、听闻佛法、弘扬佛法、见正直业。其中布施与持戒是最基础的两项：一项向外给出，一项向内守好，都是导向解脱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二、三学的净化：恶行、爱、见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三学不是三个互不相干的科目，而是三层由粗到细的净化。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戒学所净化的，是恶行的杂染。身、语、意被种种恶行染污，我们借持戒远离这些恶行，让它们止息下来。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定学所净化的，是爱的杂染，这里特指安止定。在安止定中，心不可能再去贪著种种欲乐的目标；贪爱暂时没有立足处。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慧学所净化的，是见的杂染，也就是邪见——执著实有人、我、众生、灵魂、本体。通过观智去分析诸行法，如实看到这只是一堆五蕴、只是名色在生灭，邪见便不再生起。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所以修行的净化有它固定的次序：先把最粗的恶行净化掉，再把内心的贪爱净化掉，最后把最深细的邪见净化掉。想跳过前一层去处理后一层，是做不到的；这也是戒必须排在最前面的第一个理由。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三、三学与七清净：戒是地基，定慧是长在地基上的树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《清净之道》把这条路展开为七清净：戒清净、心清净、见清净、度疑清净、道非道智见清净、行道智见清净、智见清净。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清净，正好对应三学的前三步。戒清净，是持守学处、令身语清净；心清净，是修止——譬如修入出息念——以定镇伏五盖；见清净，是辨识名色、六界，看清所谓的「我」只是一堆名色在刹那生灭，不再执取灵魂与实体。往后四个清净，是慧学一层一层深入：度疑清净，是辨识缘起，对三世因果与业的运作彻底断疑；道非道智见清净，是分辨哪是正道、哪是非道，不被未证谓证的增上慢所骗；行道智见清净，是观照一切究竟名色的无常、苦、无我三相，一路修到行舍智；智见清净，则是圣道与圣果生起、亲证涅槃的出世间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步像《转车经》里的比喻：一辆车接一辆车，才能抵达目的地；而戒，就是这趟旅程的第一辆车。换个更贴身的说法：戒是那块埋在地下的地基，定和慧，是长在地基上的树。地基埋在土里，谁也看不见，可是树长得稳不稳、能长多高，全看它。戒之所以排在最前面，不是因为它最高，而是因为它最根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四、教理、行道、证悟：三藏与三学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可以从三个层面来看：教理、行道、证悟。教理是圣典，指经、律、论三藏；行道是实修，是实践、是禅修，而禅修离不开戒、定、慧；证悟是亲证圣道、圣果与涅槃。三者不是三段互不相干的事，而是同一件事的读、行、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又分别与三学相应：《律藏》教导增上戒学，《经藏》教导增上心学，《论藏》教导增上慧学。再从说法的风格看，《律藏》是威令教说——学处唯由佛陀制定，弟子恭敬遵行，如军中号令，违犯便成为障道的违令障；《经藏》是通俗教说，随人、随地、随时以概念语言引导；《论藏》是胜义教说，直接用名法、色法等究竟法分析诸法，是修观时观照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分法并非绝对：《经藏》里也有教导慧学的内容，《论藏》也分析戒学。但从主要倾向说，讲持戒离不开《律藏》，讲培育定力、正念与精进离不开《经藏》，讲修观、培育观智离不开《论藏》。三藏与三学，就这样把教理与实修连成一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五、三种烦恼与三种断：为什么必须先持戒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现在回答最要紧的问题：戒为什么排第一？先看烦恼以什么方式出现。《清净之道》把烦恼分三层，这一层分法，是理解整个修行次第的钥匙。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第一层，违犯性烦恼：烦恼已经强到冲出身、冲出口，变成行为与语言——打人、杀生、偷盗、邪淫、妄语、恶口。这是最粗的一层，别人看得见，自己也瞒不过。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第二层，困扰性烦恼：它只在意门翻腾，还没有说出口、做出来。心被贪、被瞋占据、纠缠，但仍未付诸行动。这是中间一层。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第三层，潜伏性烦恼：它甚至还没有在心、口、身上现起，只是随眠在心流里，遇缘就会冒出来。这是最深、最难看见的一层。只要还不是阿拉汉，任何一个强境都可能把它引出来。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烦恼，恰好由三学分别对治，也各有各的断法。戒学对治违犯性烦恼，名为彼分断：烦恼正要冲出身语的那一刻，凭省思戒而把它拦住，那一分当下不犯。定学对治困扰性烦恼，名为镇伏断：以定力把它压住，如大石压草，草根还在，石头一移，草又长出来。慧学对治潜伏性烦恼，名为正断断：唯有圣道之智才能把它彻底砍断——入流道断邪见、戒禁取与疑，不来道断瞋恚与欲贪，阿拉汉道断尽剩余的慢、无明与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楚这一层就明白：戒只管得到最外面那一层，但必须从它开始。因为连已经冲出口的烦恼都拦不住，心就静不下来修定；心静不下来，更谈不上用智慧去看清那些潜伏的烦恼。定只能镇伏，不能真正断除；真正能断的是慧。可是要有慧，先要有定；要有定，先要有戒。这一条路，一步也跳不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所以佛陀把戒放在三学之首，不是要给我们加一副担子，而是要给我们一块站稳的地。戒清净了，心就容易安定；心定了，智慧才有机会生起。修行不从打坐开始，也不从读经开始，而是从持戒开始。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六、什么是戒：思戒与离戒，正持与确持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那么，戒到底是什么？这个问题不能只用一句「不做坏事」带过。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造业的心所上说，戒有思戒与离戒。思是五十二心所之一，是造业的那一份意志；完成不杀生等善行、圆满应做的义务行，背后那份思，叫思戒。离戒，则是远离恶行的那一份离心所——七种业道之离，其思仍属于思戒。此外，戒还包括以心所而论的三种：舍离贪而住于无贪，舍离瞋而住于无瞋，舍离邪见而住于正见，即无贪戒、无瞋戒、正见戒；再加上防护戒与不违犯戒——前者是以护解脱律仪、念、智、忍、精进这五种律仪守护身语，后者是身语实际不去违越这些律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从字义上说，巴利语的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有两层意思：一是天性、行为、习惯，用来形容有德者与无德者的习惯；二是圣洁、有道德，指只从事圣洁、道德、伦理的行为。伦理行为这一层，又开出两个作用：一是正持（samādhāna），防护自己的身语业，并把它们导向正确的方向，以免失控；二是确持（upadhāraṇa），也叫支持——因为不伴随戒行，任何善法都难以成就。所以戒不只是「不做坏事」，它同时是托住一切善法的那块底。好比一棵树，根扎不稳，枝叶花果都长不出来；戒，就是一切善法扎下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持守的方式说，戒还分止持与作持。止持戒，是佛陀说「这不应做」，我们经由离而去遵守，例如不杀生、不偷盗；作持戒，是佛陀说「这应该做」，我们经由实践而去遵守，例如奉行对戒师、对老师、对僧团的义务。一止一行，才是完整的戒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七、戒的利益（一）：从「不后悔」通向涅槃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持戒有什么好处？《增支部·第十一集·依止品·何益经》里，佛陀把戒的利益串成一条长长的链子。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的利益；愉悦，有喜的利益；喜，有身心轻安的利益；轻安，有乐的利益；乐，有定的利益；定，有如实的智见；如实智见，生起厌离；由厌离，生起强力的观智与离欲；由离欲，得解脱智见，证得导向完全解脱的阿拉汉道智与果智；证得道果之后，再以省察智见到自己名色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的起点，竟是一个很朴素的词：不后悔。一个人做过亏心事，心就被那件事拖着，坐也坐不安，静也静不下；反过来，身语意清净，心里没有要遮掩的东西，自然轻松、愉悦，身心柔软轻安，乐随之而生，心也就容易定下来。定一旦有了，如实看见身心真相的智慧才有机会生起。所以戒是定的因，定是慧的因，一环扣一环，一直走到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也可以反过来检查自己：如果我们持戒，却持出一堆后悔来，那一定是有地方弄错了。因为后悔正是这条链子的反面。清净地持戒，带来的是心里的踏实与轻安，而不是自责与不安。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八、戒的利益（二）：世间的五种功德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戒不只有出世间那一头的利益，它在这一生、这一世就有回报。佛陀在经中说，具足戒的持戒者有五种功德。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基于持戒与正念，他获得大财富；第二，因为具足戒，他善名远扬、有好名声；第三，因戒而生的自信，使他走进刹帝利众、婆罗门众、居士众、沙门众中，不羞愧、不畏怯；第四，他能活到寿终，临终时心不迷乱；第五，身坏命终之后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其中包括受同梵行者的喜爱、尊敬、敬重，乃至最终体证阿拉汉果。合起来看：持戒的人，活着时心里安稳、处众无畏，临终时清晰无惧，身后也有好的去处。这不是拿戒条换来的奖赏，而是清净行为自然结出的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九、持戒的四层次：从「不犯」到「自然清净」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最后看清一件事：持戒本身是有层次的，不是及格与不及格的开关。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第一层，犯或不犯。在行为上尽可能不去违反学处。能做到这一层，已经不容易了，但这时心未必清净：心里可能还有几十个、几百个不甘愿，只是忍着不犯。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第二层，不犯，但心中仍会生起不善思。行为上没有违犯，可心里还会冒出想犯的冲动；靠忆念戒把这股冲动按住，称为受戒离。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第三层，不生起想违反的不善思。心渐渐清净，品德成为习惯，戒行变成自然离——不必强压，那些行为自然不去做，连冒都不冒起来。这时心里更欢喜。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第四层，具足慈悲喜舍。面对强大的境界也不受诱惑，心依然平静，依然安住在善法上。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告诉我们：持戒是一条可以一步一步向上走的路。今天守住一条，就是从第一层往清净的方向走了一步。也正因为如此，持戒才不只是「做个好人」：当心不再被做过的亏心事拉扯，它就自然容易安定下来——戒是定的因，定是慧的因，路就是这样一环一环走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十、收束：戒是那块托住我们的地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各位贤友，这一篇，我们把戒的位置看清楚了。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第一，佛陀全部的教法，不出戒、定、慧三学；戒学净化恶行，定学净化爱，慧学净化见。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第二，三学是七清净的头三步——戒清净、心清净、见清净；戒是埋在地下的地基，定和慧，是长在地基上的树。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第三，烦恼有违犯性、困扰性、潜伏性三层，必须从最外面那一层开始，一层一层净化；定只能镇伏，慧才能永断，而这一切都要以戒为起点。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也请记得：戒不是来绑住我们的绳子，而是托住我们、让我们站得稳的那块地。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「戒」这个字，在你过去的印象里是什么？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是约束？是清规？还是别的什么？请用一两句话说你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的理解——今天读的正文说「戒是地基，不是绳子」，你听到这句时，心里是松了一下，还是有点不信？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正文说戒学净化恶行、定学净化爱、慧学净化见。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你最先在自己身上认出的是哪一层？只说你自己的，不评价任何人。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正文第九节讲了持戒的四层次：犯或不犯、不犯但仍生不善思、自然清净、强境仍在善法上。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你此刻大概站在哪一层？说说你是怎么知道的。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引导问题一（由浅入深·第1层）：戒是「绑住我们的绳子」，还是「托住我们的地」？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引导问题二（第2层）：三学为什么有次第？三种烦恼为什么必须从戒开始对治？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引导问题三（第3层·指向实修）：如果戒是三学的第一道工序，今天、本周，我可以在哪件小事上「守住一步」？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各位法友，今天我们一起看了「戒在修行中的位置」。请记住三句最朴素的话：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，佛陀全部的教法，不出戒、定、慧三学；戒学净化恶行，定学净化爱，慧学净化见。戒是埋在地下的地基，定和慧，是长在地基上的树。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，烦恼有违犯性、困扰性、潜伏性三层，必须从最外面那一层——持戒——开始，一层一层净化；定只能镇伏，慧才能永断，而这一切都要以戒为起点。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，戒不是来绑住我们的绳子，而是托住我们、让我们站得稳的那块地。</w:t>
      </w:r>
      <w:r>
        <w:rPr>
          <w:rFonts w:ascii="Times New Roman" w:hAnsi="Times New Roman" w:eastAsia="宋体"/>
          <w:b/>
          <w:color w:val="222222"/>
          <w:sz w:val="20"/>
        </w:rPr>
        <w:t>看清它，不是给自己加一道紧箍，而是给自己找一块站稳的地。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五戒详解</w:t>
      </w:r>
      <w:r>
        <w:rPr>
          <w:rFonts w:ascii="Times New Roman" w:hAnsi="Times New Roman" w:eastAsia="宋体"/>
          <w:b w:val="0"/>
          <w:color w:val="222222"/>
          <w:sz w:val="20"/>
        </w:rPr>
        <w:t>：在家人日常受持的五条学处，到底在保护什么？受戒怎么受？破了戒又怎么办？请你把今天的一个小发现带回去，也把它带回来。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《持戒与戒律生活·第1周·朗读学习资料——戒在修行中的位置》——本周共读正文，据知识库整理、按本周知识地图重写。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《止观前行实修营1-持戒-古源尊者-20220416》——本周核心底本：什么是戒、正持与确持、戒的利益、持戒四层次。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《清净之道》讲要·第四讲《三学》（玛欣德尊者讲义）——三学总纲、三藏与三学的对应、三种烦恼与三断。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