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第8周：修行全景总结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  <w:r>
        <w:rPr>
          <w:rFonts w:ascii="Times New Roman" w:hAnsi="Times New Roman" w:eastAsia="宋体"/>
          <w:b/>
          <w:color w:val="222222"/>
          <w:sz w:val="20"/>
        </w:rPr>
        <w:t>本周也是整个系列的收尾课。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7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21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64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8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2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2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2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2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2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2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把整条路收成一张图——八支圣道归摄戒定慧三学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七清净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十六观智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四种道智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涅槃；止与观、四十业处与入出息念；《清净道论》慧地·慧根·慧体三段结构。落点：成圣是方向，不是压力。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4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7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4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7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4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7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整条修行路，可以收成哪几个环节？「止」与「观」各是什么？为什么说「八支圣道是出世间的唯一之道」？</w:t>
            </w:r>
          </w:p>
        </w:tc>
      </w:tr>
      <w:tr>
        <w:tc>
          <w:tcPr>
            <w:tcW w:type="dxa" w:w="94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7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朗读学习资料——修行全景总结（据知识库「古源尊者开示及上座部佛教资料」整理）</w:t>
            </w:r>
          </w:p>
        </w:tc>
      </w:tr>
      <w:tr>
        <w:tc>
          <w:tcPr>
            <w:tcW w:type="dxa" w:w="94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7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把整条路画成一张图（八支圣道→戒定慧→七清净→十六观智→道果涅槃），并写下自己此刻站在哪一段。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《从凡夫到圣者道果与涅槃》·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8周版第8周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一、修行的目标：解脱生死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烦恼与业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轮回流转；断烦恼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出离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八支圣道：出世间的唯一之道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「凡在法、律中没有八支圣道者，那里就没有沙门……」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八支圣道归摄戒定慧三学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正语·正业·正命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增上戒学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正精进·正念·正定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增上心学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正见·正思惟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增上慧学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四、止与观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止</w:t>
      </w:r>
      <w:r>
        <w:rPr>
          <w:rFonts w:ascii="Times New Roman" w:hAnsi="Times New Roman" w:eastAsia="宋体"/>
          <w:b w:val="0"/>
          <w:color w:val="333333"/>
          <w:sz w:val="20"/>
        </w:rPr>
        <w:t>（samatha）：心平静、专一，即禅定法门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观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（vipassanā）：观照名色法的无常·苦·无我，即培育智慧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五、止业处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观业处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四十种止业处，最受推崇者＝</w:t>
      </w:r>
      <w:r>
        <w:rPr>
          <w:rFonts w:ascii="Times New Roman" w:hAnsi="Times New Roman" w:eastAsia="宋体"/>
          <w:b/>
          <w:color w:val="333333"/>
          <w:sz w:val="20"/>
        </w:rPr>
        <w:t>入出息念</w:t>
      </w:r>
      <w:r>
        <w:rPr>
          <w:rFonts w:ascii="Times New Roman" w:hAnsi="Times New Roman" w:eastAsia="宋体"/>
          <w:b w:val="0"/>
          <w:color w:val="333333"/>
          <w:sz w:val="20"/>
        </w:rPr>
        <w:t>（四阶段·数息·近行定/安止定）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十六观智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四种道智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涅槃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一张全景图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八支圣道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戒定慧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七清净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十六观智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四种道智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涅槃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（慧地·慧根·慧体：《清净道论》三段结构）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修行的目标</w:t>
      </w:r>
      <w:r>
        <w:rPr>
          <w:rFonts w:ascii="Times New Roman" w:hAnsi="Times New Roman" w:eastAsia="宋体"/>
          <w:b w:val="0"/>
          <w:sz w:val="21"/>
        </w:rPr>
        <w:t>是解脱生死；生死之因是烦恼（贪·瞋·痴），断烦恼即出离。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八支圣道是出世间的唯一之道</w:t>
      </w:r>
      <w:r>
        <w:rPr>
          <w:rFonts w:ascii="Times New Roman" w:hAnsi="Times New Roman" w:eastAsia="宋体"/>
          <w:b w:val="0"/>
          <w:sz w:val="21"/>
        </w:rPr>
        <w:t>；《大般涅槃经》：「凡是在法、律中没有八支圣道者，那里就没有沙门……」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八支圣道归摄戒定慧三学</w:t>
      </w:r>
      <w:r>
        <w:rPr>
          <w:rFonts w:ascii="Times New Roman" w:hAnsi="Times New Roman" w:eastAsia="宋体"/>
          <w:b w:val="0"/>
          <w:sz w:val="21"/>
        </w:rPr>
        <w:t>：正语·正业·正命→戒学；正精进·正念·正定→心学；正见·正思惟→慧学。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止</w:t>
      </w:r>
      <w:r>
        <w:rPr>
          <w:rFonts w:ascii="Times New Roman" w:hAnsi="Times New Roman" w:eastAsia="宋体"/>
          <w:b w:val="0"/>
          <w:sz w:val="21"/>
        </w:rPr>
        <w:t>（samatha）＝心平静、专一、安宁，即禅定法门；</w:t>
      </w:r>
      <w:r>
        <w:rPr>
          <w:rFonts w:ascii="Times New Roman" w:hAnsi="Times New Roman" w:eastAsia="宋体"/>
          <w:b/>
          <w:sz w:val="21"/>
        </w:rPr>
        <w:t>观</w:t>
      </w:r>
      <w:r>
        <w:rPr>
          <w:rFonts w:ascii="Times New Roman" w:hAnsi="Times New Roman" w:eastAsia="宋体" w:cs="Times New Roman"/>
          <w:b w:val="0"/>
          <w:sz w:val="21"/>
        </w:rPr>
        <w:t>（vipassanā）＝观照名色法无常·苦·无我，即培育智慧。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止业处</w:t>
      </w:r>
      <w:r>
        <w:rPr>
          <w:rFonts w:ascii="Times New Roman" w:hAnsi="Times New Roman" w:eastAsia="宋体"/>
          <w:b w:val="0"/>
          <w:sz w:val="21"/>
        </w:rPr>
        <w:t>归纳为四十种，最受推崇者为</w:t>
      </w:r>
      <w:r>
        <w:rPr>
          <w:rFonts w:ascii="Times New Roman" w:hAnsi="Times New Roman" w:eastAsia="宋体"/>
          <w:b/>
          <w:sz w:val="21"/>
        </w:rPr>
        <w:t>入出息念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智慧的近因是定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一张全景图</w:t>
      </w:r>
      <w:r>
        <w:rPr>
          <w:rFonts w:ascii="Times New Roman" w:hAnsi="Times New Roman" w:eastAsia="宋体"/>
          <w:b w:val="0"/>
          <w:sz w:val="21"/>
        </w:rPr>
        <w:t>：八支圣道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戒定慧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七清净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十六观智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四种道智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涅槃；《清净道论》分</w:t>
      </w:r>
      <w:r>
        <w:rPr>
          <w:rFonts w:ascii="Times New Roman" w:hAnsi="Times New Roman" w:eastAsia="宋体"/>
          <w:b/>
          <w:sz w:val="21"/>
        </w:rPr>
        <w:t>慧地·慧根·慧体</w:t>
      </w:r>
      <w:r>
        <w:rPr>
          <w:rFonts w:ascii="Times New Roman" w:hAnsi="Times New Roman" w:eastAsia="宋体"/>
          <w:b w:val="0"/>
          <w:sz w:val="21"/>
        </w:rPr>
        <w:t>三段。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落点</w:t>
      </w:r>
      <w:r>
        <w:rPr>
          <w:rFonts w:ascii="Times New Roman" w:hAnsi="Times New Roman" w:eastAsia="宋体"/>
          <w:b w:val="0"/>
          <w:sz w:val="21"/>
        </w:rPr>
        <w:t>：成圣是方向，不是压力——「只要目标正确、方法正确，没有任何精进会白费」。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来源：知识框架与要点/读书会20_从凡夫到圣者道果与涅槃_知识框架与要点.md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W8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修行全景总结」（地图取自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4周版第4周相应部分，全部取自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各位法友，这是这一系列的最后一课。我们将把前面几讲读过的所有内容，收拢成一张「修行全景图」——从戒定慧三学，到七清净、十六观智，直到道果涅槃。请带着这样一个问题来坐：</w:t>
      </w:r>
      <w:r>
        <w:rPr>
          <w:rFonts w:ascii="Times New Roman" w:hAnsi="Times New Roman" w:eastAsia="宋体"/>
          <w:b/>
          <w:color w:val="222222"/>
          <w:sz w:val="20"/>
        </w:rPr>
        <w:t>读完整条路，我最想带走的一样东西，是什么？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记得，圣者是路上的里程碑，不是衡量你我的尺子——不比较、不评判，我们只是同行。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静心引导语（照读即可；语速放慢，句间留白）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各位法友，请找一个舒服、但能保持清醒的坐姿，双手轻轻放在腿上，把眼睛轻轻闭上，不要睁眼，也不要微微睁眼。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先做三次深长的呼吸：吸气……呼气……（停顿）再一次：吸气……呼气……然后让呼吸回到自然的节奏，只是知道它。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现在，请在心里回顾一下这几周：你读过什么、想过什么、又在自己身上看见过什么？（停顿约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不必急着总结，只是让它自然地浮上来。今天，我们不求「证得什么」，只求「看得更清楚一点」。愿我们今天的学习，成为脚下的光。我们开始。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：说说看：这几周读下来，你最想「带走」的一句话，是哪一句？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主持人：本段把整条路收成一张全景图。请大家留意三处：①八支圣道归摄戒定慧三学；②三学→七清净→十六观智→四道智→涅槃；③落点——成圣是方向，不是压力。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，逐字照录、无需解释。全篇共十节：①修行的目标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②八支圣道是唯一之道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③八支圣道归摄三学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④止与观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⑤止业处与入出息念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⑥观业处与四道智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⑦一张全景图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⑧再细说「三学」与「七清净」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⑨止与观，是一体的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⑩收束：成圣是方向，不是压力。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原文材料①：★核心·朗读学习资料——修行全景总结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：《从凡夫到圣者·第8周·朗读学习资料》（据知识库「古源尊者开示及上座部佛教资料」整理）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各位贤友，上一讲我们走近了「证悟的瞬间」——道智、果智与省察智。这一讲，是这一系列的最后一篇。我们把前面几讲讲过的所有内容，收拢成一张「修行全景图」：戒定慧三学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七清净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十六观智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道果涅槃。走完这一篇，你就能把从凡夫到圣者的整条路，一眼看全。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一、修行的目标：解脱生死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佛教修行的目标，是为了解脱生死。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解脱生死？因为生死本身就是苦，而且伴随生死还有衰老、疾病、愁、悲、苦、忧、恼等无量之苦。只要还没有解脱生死，就会一再地轮转于三界六趣之间，不断地生而又死、死而再生，犹如车轮，回转不停，周而复始，了无出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会生死轮回呢？因为有情从无始生死以来，造作了各种或善或不善之业，以这些业为缘，推动有情不断流转于生死之中，承受由其业所招引来的果报。而导致有情造业之因，就是烦恼。烦恼归纳有三：贪、瞋、痴。只要有烦恼，就必定有生死，必定不能出离苦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烦恼与业导致世间之轮转，这是世间的因果。要出离世间、证悟涅槃，就必须断除苦之因、也就是断除烦恼。应如何断除烦恼？佛陀教导我们：修持八支圣道，修持戒定慧。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那么，这条路的终点——涅槃，到底是什么？涅槃，巴利语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nibbāna，字面就是「火被熄灭」；从词源上讲，是「渴望的无、离」，所以涅槃的原意是「离爱」。沙利子尊者说得很干脆：「贤友，贪尽、瞋尽、痴尽，这称为涅槃。」它的</w:t>
      </w:r>
      <w:r>
        <w:rPr>
          <w:rFonts w:ascii="Times New Roman" w:hAnsi="Times New Roman" w:eastAsia="宋体"/>
          <w:b/>
          <w:sz w:val="21"/>
        </w:rPr>
        <w:t>特相是寂静</w:t>
      </w:r>
      <w:r>
        <w:rPr>
          <w:rFonts w:ascii="Times New Roman" w:hAnsi="Times New Roman" w:eastAsia="宋体"/>
          <w:b w:val="0"/>
          <w:sz w:val="21"/>
        </w:rPr>
        <w:t>——因为断尽贪爱，一切诸苦都止息了；</w:t>
      </w:r>
      <w:r>
        <w:rPr>
          <w:rFonts w:ascii="Times New Roman" w:hAnsi="Times New Roman" w:eastAsia="宋体"/>
          <w:b/>
          <w:sz w:val="21"/>
        </w:rPr>
        <w:t>作用是「不死」，或者「令安息」</w:t>
      </w:r>
      <w:r>
        <w:rPr>
          <w:rFonts w:ascii="Times New Roman" w:hAnsi="Times New Roman" w:eastAsia="宋体"/>
          <w:b w:val="0"/>
          <w:sz w:val="21"/>
        </w:rPr>
        <w:t>——轮回诸苦的安息；</w:t>
      </w:r>
      <w:r>
        <w:rPr>
          <w:rFonts w:ascii="Times New Roman" w:hAnsi="Times New Roman" w:eastAsia="宋体"/>
          <w:b/>
          <w:sz w:val="21"/>
        </w:rPr>
        <w:t>现起是「无相」</w:t>
      </w:r>
      <w:r>
        <w:rPr>
          <w:rFonts w:ascii="Times New Roman" w:hAnsi="Times New Roman" w:eastAsia="宋体"/>
          <w:b w:val="0"/>
          <w:sz w:val="21"/>
        </w:rPr>
        <w:t>——涅槃空无五蕴之相。涅槃是无为法，不是因缘造作出来的。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把涅槃分作两种：有余依涅槃界，是烦恼的完全寂灭；无余依涅槃界，是诸蕴的完全寂灭。也分作三种：空——涅槃是贪瞋痴的空无；无相——涅槃没有贪瞋痴之相，也没有诸行之相；无愿——涅槃没有贪瞋痴的愿求。要提醒一句：佛陀虽然也用「恒常、快乐、清净」来形容涅槃，但那只是相对于世间有为法的无常、苦、不净而方便说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二、八支圣道：出世间的唯一之道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在《大般涅槃经》中，世尊明确地对游方僧苏跋达说：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「苏跋达，凡是在法、律中没有八支圣道者，那里就没有沙门，没有第二沙门，没有第三沙门，没有第四沙门。……苏跋达，于此，只要比库们正确地安住，则世间将不空缺阿拉汉！」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世尊的教诲明确地表示：</w:t>
      </w:r>
      <w:r>
        <w:rPr>
          <w:rFonts w:ascii="Times New Roman" w:hAnsi="Times New Roman" w:eastAsia="宋体"/>
          <w:b/>
          <w:sz w:val="21"/>
        </w:rPr>
        <w:t>八支圣道只有在世尊的正法、律之中才完全具备；也只有通过修习八支圣道，才能证悟出世间圣道果、趣向究竟之寂灭。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如果一个教派或一种修行体系偏离了八支圣道，则不可能证悟第一入流果、第二一来果、第三不来果、第四阿拉汉果。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世尊在《法句经·道品》中又说：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「诸道八支胜，诸谛四句胜；诸法离欲胜，两足具眼胜。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唯此道无他，令知见清净。汝等依此行，魔为此迷惑。……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汝等依此行，将尽苦边际。……汝等应努力！如来唯说者；行道禅修者，解脱魔系缚。」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三、八支圣道归摄三学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八支圣道，又可归纳为戒、定、慧三学。戒定慧包摄了八支圣道，是全部佛法的纲要，也是一切修学世尊正法、律者所必修之学。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·有明小经》中，法施比库尼对维沙卡居士说：「并非八支圣道包摄三聚；乃是三聚包摄八支圣道。正语、正业、正命，这些法包摄于戒聚中；正精进、正念、正定，这些法包摄于定聚中；正见、正思惟，这些法包摄于慧聚中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也就是说：</w:t>
      </w:r>
      <w:r>
        <w:rPr>
          <w:rFonts w:ascii="Times New Roman" w:hAnsi="Times New Roman" w:eastAsia="宋体"/>
          <w:b/>
          <w:sz w:val="21"/>
        </w:rPr>
        <w:t>正语、正业、正命</w:t>
      </w:r>
      <w:r>
        <w:rPr>
          <w:rFonts w:ascii="Times New Roman" w:hAnsi="Times New Roman" w:eastAsia="宋体"/>
          <w:b w:val="0"/>
          <w:sz w:val="21"/>
        </w:rPr>
        <w:t>三支属于增上戒学；</w:t>
      </w:r>
      <w:r>
        <w:rPr>
          <w:rFonts w:ascii="Times New Roman" w:hAnsi="Times New Roman" w:eastAsia="宋体"/>
          <w:b/>
          <w:sz w:val="21"/>
        </w:rPr>
        <w:t>正精进、正念、正定</w:t>
      </w:r>
      <w:r>
        <w:rPr>
          <w:rFonts w:ascii="Times New Roman" w:hAnsi="Times New Roman" w:eastAsia="宋体"/>
          <w:b w:val="0"/>
          <w:sz w:val="21"/>
        </w:rPr>
        <w:t>三支属于增上心学；</w:t>
      </w:r>
      <w:r>
        <w:rPr>
          <w:rFonts w:ascii="Times New Roman" w:hAnsi="Times New Roman" w:eastAsia="宋体"/>
          <w:b/>
          <w:sz w:val="21"/>
        </w:rPr>
        <w:t>正见、正思惟</w:t>
      </w:r>
      <w:r>
        <w:rPr>
          <w:rFonts w:ascii="Times New Roman" w:hAnsi="Times New Roman" w:eastAsia="宋体"/>
          <w:b w:val="0"/>
          <w:sz w:val="21"/>
        </w:rPr>
        <w:t>二支属于增上慧学。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学为什么是「全部佛法的纲要」？有一段经文说得极清楚：「如是戒，如是定，如是慧。已遍修戒者，能获得定之大果报、大功德；已遍修定者，能获得慧之大果报、大功德；已遍修慧者，能使心完全从诸漏中解脱——也就是欲漏、有漏、无明漏。」请注意最后一句：解脱不是「戒」给的，也不是「定」给的，是「遍修慧」才令心从诸漏中解脱；但没有前面两层，这一层也来不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增上戒学，包括四种遍净律仪（别解脱律仪、根律仪、活命遍净律仪、资具依止律仪）。对在家人来说，戒的底线就简单得多——五戒：离杀生、离不与取、离欲邪行、离妄语、离放逸之因的诸酒类；条件许可，还可以持守近住八戒。增上心学与增上慧学，又可称为止与观的修习：修习止业处属于增上心学，修习观业处属于增上慧学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四、止与观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那么，什么是止、什么是观呢？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止</w:t>
      </w:r>
      <w:r>
        <w:rPr>
          <w:rFonts w:ascii="Times New Roman" w:hAnsi="Times New Roman" w:eastAsia="宋体"/>
          <w:b w:val="0"/>
          <w:sz w:val="21"/>
        </w:rPr>
        <w:t>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samatha，意为平静——心处于平静、专一、无烦恼、安宁的状态，也就是禅定的修行法门。义注中说：「令诸敌对法止息为止。」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观</w:t>
      </w:r>
      <w:r>
        <w:rPr>
          <w:rFonts w:ascii="Times New Roman" w:hAnsi="Times New Roman" w:eastAsia="宋体"/>
          <w:b w:val="0"/>
          <w:sz w:val="21"/>
        </w:rPr>
        <w:t>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vipassanā，又音译为维巴沙那——直观觉照一切名色法的无常、苦、无我本质，也就是培育智慧的修行法门。义注中说：「以无常等不同的行相观照为观。」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五、止业处：四十业处与入出息念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在《相应部·定经》中，佛陀教导：「诸比库，应修习定。诸比库，有定力的比库能够如实了知。」《清净道论》也提到：</w:t>
      </w:r>
      <w:r>
        <w:rPr>
          <w:rFonts w:ascii="Times New Roman" w:hAnsi="Times New Roman" w:eastAsia="宋体"/>
          <w:b/>
          <w:sz w:val="21"/>
        </w:rPr>
        <w:t>智慧的近因是定。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唯有通过智慧，才能证悟至乐的涅槃、断除一切烦恼；而要培育如实知见诸法的智慧，必须先培育定力。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南传上座部佛教把修止的方法归纳为四十种业处。其中，最被禅修导师们推崇与教导的，是</w:t>
      </w:r>
      <w:r>
        <w:rPr>
          <w:rFonts w:ascii="Times New Roman" w:hAnsi="Times New Roman" w:eastAsia="宋体"/>
          <w:b/>
          <w:sz w:val="21"/>
        </w:rPr>
        <w:t>入出息念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大念处经》中教导入出息念：结跏趺而坐，保持其身正直，使正念现起于面前；入息长时了知入息长，出息长时了知出息长；入息短时了知入息短……他学「我将觉知全身而入息」「我将平静身行而入息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开始修行时，可以先找个安静、少干扰的地方，以舒适、自然且能持久的姿势坐着，将正念安住于呼吸这个目标。只需觉知入出息的本身，而不要跟随气息进入体内或出到体外。如果心无法轻易专注，可用数息的方法协助：「入、出、一；入、出、二……」至少数到五，不超过十，通常鼓励数到八——因为它提醒禅修者正在培育八支圣道分。当心变得专注、单纯、少妄念时，就可以放弃数息，只是觉知入出息本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在这阶段，禅修者将达到近行定或安止定（禅那）。继续修下去，禅修者的定力将随修四种禅那而增强，呼吸逐渐变得愈来愈平静——在进入第四禅时，呼吸完全停止。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六、观业处：十六观智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→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四种道智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→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涅槃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有了强而有力的定力作支助，就能修习观业处，透彻地观照诸行法的无常、苦、无我，如实知见诸法，解脱生死、究竟出离。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这一条观的路，就是我们前面几讲讲过的</w:t>
      </w:r>
      <w:r>
        <w:rPr>
          <w:rFonts w:ascii="Times New Roman" w:hAnsi="Times New Roman" w:eastAsia="宋体"/>
          <w:b/>
          <w:sz w:val="21"/>
        </w:rPr>
        <w:t>十六观智</w:t>
      </w:r>
      <w:r>
        <w:rPr>
          <w:rFonts w:ascii="Times New Roman" w:hAnsi="Times New Roman" w:eastAsia="宋体"/>
          <w:b w:val="0"/>
          <w:sz w:val="21"/>
        </w:rPr>
        <w:t>：从名色分别智、缘摄受智、思惟智、生灭随观智、坏灭随观智，到怖畏、过患、厌离、欲解脱、审察、行舍、随顺、种姓，最后是</w:t>
      </w:r>
      <w:r>
        <w:rPr>
          <w:rFonts w:ascii="Times New Roman" w:hAnsi="Times New Roman" w:eastAsia="宋体"/>
          <w:b/>
          <w:sz w:val="21"/>
        </w:rPr>
        <w:t>道智、果智、省察智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十六观智汇成</w:t>
      </w:r>
      <w:r>
        <w:rPr>
          <w:rFonts w:ascii="Times New Roman" w:hAnsi="Times New Roman" w:eastAsia="宋体"/>
          <w:b/>
          <w:sz w:val="21"/>
        </w:rPr>
        <w:t>四种道智</w:t>
      </w:r>
      <w:r>
        <w:rPr>
          <w:rFonts w:ascii="Times New Roman" w:hAnsi="Times New Roman" w:eastAsia="宋体"/>
          <w:b w:val="0"/>
          <w:sz w:val="21"/>
        </w:rPr>
        <w:t>——入流道智、一来道智、不来道智、阿拉汉道智；四种道智，次第断除十结，最终证得</w:t>
      </w:r>
      <w:r>
        <w:rPr>
          <w:rFonts w:ascii="Times New Roman" w:hAnsi="Times New Roman" w:eastAsia="宋体"/>
          <w:b/>
          <w:sz w:val="21"/>
        </w:rPr>
        <w:t>涅槃</w:t>
      </w:r>
      <w:r>
        <w:rPr>
          <w:rFonts w:ascii="Times New Roman" w:hAnsi="Times New Roman" w:eastAsia="宋体"/>
          <w:b w:val="0"/>
          <w:sz w:val="21"/>
        </w:rPr>
        <w:t>。正所谓：「勤修戒定慧，息灭贪瞋痴。」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七、一张全景图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让我们把整条路，收成一张图：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八支圣道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归摄戒定慧三学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三学展开为七清净（环环相扣）→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七清净落到十六观智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十六观智汇成四种道智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四种道智证得涅槃。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清净是《中部·转车经》里的七个次第：戒清净、心清净、见清净、度疑清净、道非道智见清净、行道智见清净、智见清净。经里用「转车」的譬喻说明它们的关系：戒清净只是为了心清净，心清净只是为了见清净，见清净只是为了度疑清净，度疑清净只是为了道非道智见清净，道非道智见清净只是为了行道智见清净，行道智见清净只是为了智见清净，智见清净只是为了无取著般涅槃。一个接一个，环环相扣——没有成就前面那一段，后面的就谈不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《清净道论》还把这整条路，分成三段：</w:t>
      </w:r>
      <w:r>
        <w:rPr>
          <w:rFonts w:ascii="Times New Roman" w:hAnsi="Times New Roman" w:eastAsia="宋体"/>
          <w:b/>
          <w:sz w:val="21"/>
        </w:rPr>
        <w:t>慧地</w:t>
      </w:r>
      <w:r>
        <w:rPr>
          <w:rFonts w:ascii="Times New Roman" w:hAnsi="Times New Roman" w:eastAsia="宋体"/>
          <w:b w:val="0"/>
          <w:sz w:val="21"/>
        </w:rPr>
        <w:t>（蕴、处、界、根、谛、缘起）、</w:t>
      </w:r>
      <w:r>
        <w:rPr>
          <w:rFonts w:ascii="Times New Roman" w:hAnsi="Times New Roman" w:eastAsia="宋体"/>
          <w:b/>
          <w:sz w:val="21"/>
        </w:rPr>
        <w:t>慧根</w:t>
      </w:r>
      <w:r>
        <w:rPr>
          <w:rFonts w:ascii="Times New Roman" w:hAnsi="Times New Roman" w:eastAsia="宋体"/>
          <w:b w:val="0"/>
          <w:sz w:val="21"/>
        </w:rPr>
        <w:t>（戒、定二清净）、</w:t>
      </w:r>
      <w:r>
        <w:rPr>
          <w:rFonts w:ascii="Times New Roman" w:hAnsi="Times New Roman" w:eastAsia="宋体"/>
          <w:b/>
          <w:sz w:val="21"/>
        </w:rPr>
        <w:t>慧体</w:t>
      </w:r>
      <w:r>
        <w:rPr>
          <w:rFonts w:ascii="Times New Roman" w:hAnsi="Times New Roman" w:eastAsia="宋体"/>
          <w:b w:val="0"/>
          <w:sz w:val="21"/>
        </w:rPr>
        <w:t>（后五清净）——这三段合起来，就是一部完整的解脱之学。论里用种树作譬喻：蕴、处、界、根、谛、缘起这些作为「慧地」，就是名色法及其因，是观智所缘的对象，好比树木一定要有大地的土壤才能生长；戒清净与心清净这两种清净是「慧根」，没有持戒、没有禅定这两种根，长出来的智慧之树就像墙上的芦苇，风一吹就倒；见清净、度疑清净、道非道智见清净、行道智见清净、智见清净这五种清净是「慧体」，就是树的本身。所以，先要「以学习、遍问而熟知」慧地诸法，成就戒定这二种根，然后才谈得上修习慧体的五清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八、再细说「三学」与「七清净」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我们把这张全景图，再对得细一点。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</w:t>
      </w:r>
      <w:r>
        <w:rPr>
          <w:rFonts w:ascii="Times New Roman" w:hAnsi="Times New Roman" w:eastAsia="宋体"/>
          <w:b/>
          <w:sz w:val="21"/>
        </w:rPr>
        <w:t>三学</w:t>
      </w:r>
      <w:r>
        <w:rPr>
          <w:rFonts w:ascii="Times New Roman" w:hAnsi="Times New Roman" w:eastAsia="宋体"/>
          <w:b w:val="0"/>
          <w:sz w:val="21"/>
        </w:rPr>
        <w:t>。戒、定、慧三学，包摄了八支圣道：正语、正业、正命属戒；正精进、正念、正定属定；正见、正思惟属慧。三学不是三件彼此无关的事，而是一条「戒生定、定生慧」的链条：戒清净了，心才容易安定；心清净了，慧才容易生起。所以，不要跳过戒与定，去谈什么「直接开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</w:t>
      </w:r>
      <w:r>
        <w:rPr>
          <w:rFonts w:ascii="Times New Roman" w:hAnsi="Times New Roman" w:eastAsia="宋体"/>
          <w:b/>
          <w:sz w:val="21"/>
        </w:rPr>
        <w:t>七清净</w:t>
      </w:r>
      <w:r>
        <w:rPr>
          <w:rFonts w:ascii="Times New Roman" w:hAnsi="Times New Roman" w:eastAsia="宋体"/>
          <w:b w:val="0"/>
          <w:sz w:val="21"/>
        </w:rPr>
        <w:t>。三学再往前展开，就是七清净，一环扣一环：戒清净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心清净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见清净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度疑清净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道非道智见清净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行道智见清净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智见清净。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中的对应关系是：戒清净＝戒学；心清净＝定学；再往后的五种清净，就是慧学的展开——「见清净」（如实见名色）、「度疑清净」（知见缘起）、「道非道智见清净」「行道智见清净」（十六观智的中间诸智）、最后「智见清净」（道果）。七清净，就是十六观智所落的那一段一段台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见清净」，依相、味、现起、足处把握名色，也就是名色分别智；「度疑清净」，就是缘摄受智——能把握过去、现在、未来三世的因果关系，对业果、对三世轮回不再怀疑，所以叫「度疑」。可见七清净不只是七个名词，每一个都对应着你心里真实生起的那一份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九、止与观，是一体的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最后，说说止与观的关系。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前面讲「智慧的近因是定」——这不是一句空话。定与观，不是两条互不相干的路，而是一体的：</w:t>
      </w:r>
      <w:r>
        <w:rPr>
          <w:rFonts w:ascii="Times New Roman" w:hAnsi="Times New Roman" w:eastAsia="宋体"/>
          <w:b/>
          <w:sz w:val="21"/>
        </w:rPr>
        <w:t>定，是慧的近因；慧，是定的成果。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在强而有力的禅定支助下修观，才能透彻地观照诸行法的无常、苦、无我，如实知见诸法，解脱生死。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正因如此，四十种止业处里最被推崇的「入出息念」，不只是「修定」——它也是这条全景路的入口。一呼一吸之间，就有戒（不放逸）、有定（专注）、有慧（觉知）。「勤修戒定慧，息灭贪瞋痴」，说的就是这一件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所以，不要把这条路想得太远。它不在别处，就在你此刻这一坐、这一呼一吸里；你能做的第一步，现在就可以做。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十、收束：成圣是方向，不是压力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各位贤友，这一系列，到今天就讲完了。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从「四圣者」这条路讲起：入流、一来、不来、阿拉汉，是烦恼被层层断尽的四个里程点；再走进这条路的「内在进程」——十六观智，由定慧自然成熟、不能跳级；最后来到证悟的瞬间——道智、果智与省察智。今天，我们把它收成一张全景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请记住最后几句话：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八支圣道是出世间的唯一之道</w:t>
      </w:r>
      <w:r>
        <w:rPr>
          <w:rFonts w:ascii="Times New Roman" w:hAnsi="Times New Roman" w:eastAsia="宋体"/>
          <w:b w:val="0"/>
          <w:sz w:val="21"/>
        </w:rPr>
        <w:t>，它归摄戒定慧三学；三学展开为七清净，七清净落到十六观智，十六观智汇成四种道智，四种道智证得涅槃。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这条路的每一段，都不离当下</w:t>
      </w:r>
      <w:r>
        <w:rPr>
          <w:rFonts w:ascii="Times New Roman" w:hAnsi="Times New Roman" w:eastAsia="宋体"/>
          <w:b w:val="0"/>
          <w:sz w:val="21"/>
        </w:rPr>
        <w:t>：守一条戒、回来一次呼吸、看清一次贪瞋——都是在为自己攒路费。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成圣，是方向，不是压力。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「只要目标正确、方法正确，没有任何精进会白费。」方向清楚了，哪怕这一生只走了一小步，那一小步也是朝着涅槃的方向。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世尊入般涅槃前，教我们「以自己为岛屿而住，以自己为皈依，不以他人为皈依；以法为岛屿，以法为皈依」；他留给我们的最后一句话，是：「诸行皆是灭法，应以不放逸而成就！」——路已经画在这里了，走的人是自己。愿我们每一位，都走在这条路上，越走越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◈扩展：三学归摄，也是路线图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句归摄，不只是分类，也是路线图：戒是地基，定是心的训练，慧是看清。三者不是三步走完就丢，而是每一层都含摄前一层——所以修行不必等到"戒持好了再修定"，在持戒的同时就可以修定，在修定的同时就可以修慧。换句话说，三学不是三道彼此隔绝的门，而是一条越走越深的路：戒让心不后悔，定让心能安住，慧让心看得清；前一层稳了，后一层才有立足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原文把整条路收成一张图——这「一张图」里，你现在站在哪一段？说一个直觉就好。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原文说「八支圣道是出世间的唯一之道」——这句话，让你想起什么？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原文说「成圣是方向，不是压力」——这一句，是不是你最想带走的一句？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主持人操作：这是系列的收尾，请大家多说一点「这几周的感受」。若有人触及较深个人经验，只倾听、不追问细节。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引导问题一（由浅入深）</w:t>
      </w:r>
      <w:r>
        <w:rPr>
          <w:rFonts w:ascii="Times New Roman" w:hAnsi="Times New Roman" w:eastAsia="宋体"/>
          <w:b w:val="0"/>
          <w:sz w:val="21"/>
        </w:rPr>
        <w:t>：原文说「八支圣道归摄戒定慧三学，三学展开为七清净，七清净落到十六观智，十六观智汇成四种道智，四种道智证得涅槃」。请你用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说说：</w:t>
      </w:r>
      <w:r>
        <w:rPr>
          <w:rFonts w:ascii="Times New Roman" w:hAnsi="Times New Roman" w:eastAsia="宋体"/>
          <w:b/>
          <w:sz w:val="21"/>
        </w:rPr>
        <w:t>这条「一串接一串」的路上，哪一段是你最想先补的？为什么？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提示：戒？定？观？或者只是「把生活理顺一点」？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落点：把「全景图」落到自己身上——看见自己站在哪一段、下一步往哪走。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</w:t>
      </w:r>
      <w:r>
        <w:rPr>
          <w:rFonts w:ascii="Times New Roman" w:hAnsi="Times New Roman" w:eastAsia="宋体"/>
          <w:b w:val="0"/>
          <w:sz w:val="21"/>
        </w:rPr>
        <w:t>：原文说「成圣是方向，不是压力」。请讨论：</w:t>
      </w:r>
      <w:r>
        <w:rPr>
          <w:rFonts w:ascii="Times New Roman" w:hAnsi="Times New Roman" w:eastAsia="宋体"/>
          <w:b/>
          <w:sz w:val="21"/>
        </w:rPr>
        <w:t>当一个人把「成圣」当成「必须达成的目标」，和当成「一个方向」时，他的用功，会有什么不同？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目标是方向，不是分数</w:t>
      </w:r>
      <w:r>
        <w:rPr>
          <w:rFonts w:ascii="Times New Roman" w:hAnsi="Times New Roman" w:eastAsia="宋体"/>
          <w:b w:val="0"/>
          <w:color w:val="222222"/>
          <w:sz w:val="20"/>
        </w:rPr>
        <w:t>；方向清楚，脚步就从当下开始。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引导问题三（指向实修·系列收束）</w:t>
      </w:r>
      <w:r>
        <w:rPr>
          <w:rFonts w:ascii="Times New Roman" w:hAnsi="Times New Roman" w:eastAsia="宋体"/>
          <w:b w:val="0"/>
          <w:sz w:val="21"/>
        </w:rPr>
        <w:t>：整个系列读到这里，请每位成员用一句话，说说自己</w:t>
      </w:r>
      <w:r>
        <w:rPr>
          <w:rFonts w:ascii="Times New Roman" w:hAnsi="Times New Roman" w:eastAsia="宋体"/>
          <w:b/>
          <w:sz w:val="21"/>
        </w:rPr>
        <w:t>最想带走的一样东西</w:t>
      </w:r>
      <w:r>
        <w:rPr>
          <w:rFonts w:ascii="Times New Roman" w:hAnsi="Times New Roman" w:eastAsia="宋体"/>
          <w:b w:val="0"/>
          <w:sz w:val="21"/>
        </w:rPr>
        <w:t>——一个词、一句话、一个决定，都可以。主持人记录关键词，不点评。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落点：把整套学习，收成每个人自己的一小步。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【现象】整条路可以收成哪几个环节（八支圣道→…→涅槃）？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【影响】如果只重「观」而不重「戒定」，会走偏在哪里？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【应对】这周你愿意从哪一件小事起，验证「方向对了，精进不白费」？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各位法友，这是这一系列的最后一课。我们从「四圣者」这条路讲起，再走进它的「内在进程」——十六观智，最后来到证悟的瞬间，并把整条路收成一张全景图。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请记住最后几句话：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八支圣道是出世间的唯一之道</w:t>
      </w:r>
      <w:r>
        <w:rPr>
          <w:rFonts w:ascii="Times New Roman" w:hAnsi="Times New Roman" w:eastAsia="宋体"/>
          <w:b w:val="0"/>
          <w:color w:val="222222"/>
          <w:sz w:val="20"/>
        </w:rPr>
        <w:t>：它归摄戒定慧三学，三学展开为七清净，七清净落到十六观智，十六观智汇成四种道智，四种道智证得涅槃。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这条路的每一段，都不离当下</w:t>
      </w:r>
      <w:r>
        <w:rPr>
          <w:rFonts w:ascii="Times New Roman" w:hAnsi="Times New Roman" w:eastAsia="宋体"/>
          <w:b w:val="0"/>
          <w:color w:val="222222"/>
          <w:sz w:val="20"/>
        </w:rPr>
        <w:t>：守一条戒、回来一次呼吸、看清一次贪瞋——都是在为自己攒路费。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成圣，是方向，不是压力。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「只要目标正确、方法正确，没有任何精进会白费。」愿我们每一位，都走在这条路上，越走越近。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：这是收尾课——请始终提醒大家——</w:t>
      </w:r>
      <w:r>
        <w:rPr>
          <w:rFonts w:ascii="Times New Roman" w:hAnsi="Times New Roman" w:eastAsia="宋体"/>
          <w:b/>
          <w:sz w:val="21"/>
        </w:rPr>
        <w:t>不比较、不评判、不轻断他人证量，也不「自我封顶」。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把时间留给学员</w:t>
      </w:r>
      <w:r>
        <w:rPr>
          <w:rFonts w:ascii="Times New Roman" w:hAnsi="Times New Roman" w:eastAsia="宋体"/>
          <w:b w:val="0"/>
          <w:sz w:val="21"/>
        </w:rPr>
        <w:t>：收尾课的重点，是让每个人说出「自己带走的那一样」。主持人少讲、多听。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「戒定慧三学」要讲成全的</w:t>
      </w:r>
      <w:r>
        <w:rPr>
          <w:rFonts w:ascii="Times New Roman" w:hAnsi="Times New Roman" w:eastAsia="宋体"/>
          <w:b w:val="0"/>
          <w:sz w:val="21"/>
        </w:rPr>
        <w:t>：不要只重「观」；戒、定是慧的近因，三者是一体的。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术语音译可照念</w:t>
      </w:r>
      <w:r>
        <w:rPr>
          <w:rFonts w:ascii="Times New Roman" w:hAnsi="Times New Roman" w:eastAsia="宋体" w:cs="Times New Roman"/>
          <w:b w:val="0"/>
          <w:sz w:val="21"/>
        </w:rPr>
        <w:t>：七清净、十六观智、慧地·慧根·慧体、止（samatha）·观（vipassanā）等，先给白话再给巴利语原名。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分钟若吃紧，优先保「八支圣道归摄三学」「止与观」「一张全景图」，其余跳读。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：有人因「我没做到什么」而低落时，提供「呼吸三次／暂离」选项，把话题引回「方向与当下」。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《从凡夫到圣者·第8周·朗读学习资料——修行全景总结》——本周共读正文，据知识库「古源尊者开示及上座部佛教资料」整理。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《上座部佛教與止觀》——八支圣道与止观、止业处与入出息念、断烦恼与证道果。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《阿毗达摩讲要(下)》——涅槃与戒定慧、七清净通向涅槃。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《缠缚起始论》——第九品·业处品（解脱完整路径）。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读书会20 · 第8周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