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第5周：设定觉知点——微习惯训练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设定觉知点——微习惯训练。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句话：习惯都是在「没有念知」的时候，被一次次带走、悄悄养成的，所以改变也要从「把习惯搬到明处」开始——把每天必然发生的几个场景（睁眼、刷牙、一餐饭、一段路）设成觉知点，配上一餐饭、一段路、两坐五分钟这样的微习惯，用鼓励而不用批评来养心，练满二十一天让它留下记忆，再用一条心念日记看清自己心的脾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习惯是怎么在「无意识」中被塑造的？觉知点怎么设？为什么「每天两坐五分钟」反而能坚持？心念日记怎么写？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朗读学习资料——设定觉知点——微习惯训练（据知识库「古源尊者开示及上座部佛教资料」整理）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设3个觉知点（刷牙／一餐饭／一段路）＋每天两坐各5分钟＋心念日记每天1条，练习21天。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一、跳蚤实验：习惯在不知不觉中养成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最主要是「没有觉察」；「我不行」＝习惯于学不好；被环境塑造而不自知＝无明与邪见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二、把习惯变成有意识：设置锚点（觉知点）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一出现就觉知「这可能会引发习惯」；靠重复缘的缘力有意识地培养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三、乌龟跑步机与好习惯三前提（◈）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量力而行；愿意·喜欢·愿景清晰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四、设立觉知点：从起床开始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右手还是左手掀被·左脚下床·先去洗手间还是先喝水——再慢慢延展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五、微习惯三件套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一餐饭（左边咬八下、右边咬八下，至少分三口吞下）／一段路／两坐五分钟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六、心不接受批评：鼓励才能扬善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批评只能止恶，不能扬善；表扬过程；做到→表扬→重复→习惯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七、别立三十八个觉知点（◈）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一般不超过三组；练二十一天再讲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八、心念日记：连续二十天，看清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80%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记时间·人物·地点·事件·情绪·持续多久·怎么转过来；一个刹那的发现也要鼓励（◈）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跳蚤实验</w:t>
      </w:r>
      <w:r>
        <w:rPr>
          <w:rFonts w:ascii="Times New Roman" w:hAnsi="Times New Roman" w:eastAsia="宋体"/>
          <w:b w:val="0"/>
          <w:sz w:val="21"/>
        </w:rPr>
        <w:t>：习惯在不知不觉中养成，最主要是</w:t>
      </w:r>
      <w:r>
        <w:rPr>
          <w:rFonts w:ascii="Times New Roman" w:hAnsi="Times New Roman" w:eastAsia="宋体"/>
          <w:b/>
          <w:sz w:val="21"/>
        </w:rPr>
        <w:t>没有觉察</w:t>
      </w:r>
      <w:r>
        <w:rPr>
          <w:rFonts w:ascii="Times New Roman" w:hAnsi="Times New Roman" w:eastAsia="宋体"/>
          <w:b w:val="0"/>
          <w:sz w:val="21"/>
        </w:rPr>
        <w:t>；「我不行／我一定学不好」＝习惯于学不好而已；被环境塑造而不自知＝无明和邪见。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设置觉知点</w:t>
      </w:r>
      <w:r>
        <w:rPr>
          <w:rFonts w:ascii="Times New Roman" w:hAnsi="Times New Roman" w:eastAsia="宋体"/>
          <w:b w:val="0"/>
          <w:sz w:val="21"/>
        </w:rPr>
        <w:t>：把所缘／环境／场景／心的状态设为觉知点，一出现马上觉知「这可能会引发习惯」；靠重复缘的缘力有意识地培养好习惯。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乌龟跑步机与好习惯三前提</w:t>
      </w:r>
      <w:r>
        <w:rPr>
          <w:rFonts w:ascii="Times New Roman" w:hAnsi="Times New Roman" w:eastAsia="宋体"/>
          <w:b w:val="0"/>
          <w:sz w:val="21"/>
        </w:rPr>
        <w:t>（◈）：改习惯要</w:t>
      </w:r>
      <w:r>
        <w:rPr>
          <w:rFonts w:ascii="Times New Roman" w:hAnsi="Times New Roman" w:eastAsia="宋体"/>
          <w:b/>
          <w:sz w:val="21"/>
        </w:rPr>
        <w:t>量力而行</w:t>
      </w:r>
      <w:r>
        <w:rPr>
          <w:rFonts w:ascii="Times New Roman" w:hAnsi="Times New Roman" w:eastAsia="宋体"/>
          <w:b w:val="0"/>
          <w:sz w:val="21"/>
        </w:rPr>
        <w:t>；好习惯三前提＝愿意·喜欢·愿景清晰。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设立觉知点：从起床开始</w:t>
      </w:r>
      <w:r>
        <w:rPr>
          <w:rFonts w:ascii="Times New Roman" w:hAnsi="Times New Roman" w:eastAsia="宋体"/>
          <w:b w:val="0"/>
          <w:sz w:val="21"/>
        </w:rPr>
        <w:t>：不赖床、手机不放床头；右手还是左手掀被、左脚还是右脚下床、先去洗手间还是先喝水——再慢慢延展，这就是微习惯。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微习惯三件套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一餐饭</w:t>
      </w:r>
      <w:r>
        <w:rPr>
          <w:rFonts w:ascii="Times New Roman" w:hAnsi="Times New Roman" w:eastAsia="宋体"/>
          <w:b w:val="0"/>
          <w:sz w:val="21"/>
        </w:rPr>
        <w:t>正念吃（不看手机／电视／小视频；手伸出知道、夹菜知道；</w:t>
      </w:r>
      <w:r>
        <w:rPr>
          <w:rFonts w:ascii="Times New Roman" w:hAnsi="Times New Roman" w:eastAsia="宋体"/>
          <w:b/>
          <w:sz w:val="21"/>
        </w:rPr>
        <w:t>左边咬八下、右边咬八下</w:t>
      </w:r>
      <w:r>
        <w:rPr>
          <w:rFonts w:ascii="Times New Roman" w:hAnsi="Times New Roman" w:eastAsia="宋体"/>
          <w:b w:val="0"/>
          <w:sz w:val="21"/>
        </w:rPr>
        <w:t>，至少分三口吞下）／</w:t>
      </w:r>
      <w:r>
        <w:rPr>
          <w:rFonts w:ascii="Times New Roman" w:hAnsi="Times New Roman" w:eastAsia="宋体"/>
          <w:b/>
          <w:sz w:val="21"/>
        </w:rPr>
        <w:t>一段路</w:t>
      </w:r>
      <w:r>
        <w:rPr>
          <w:rFonts w:ascii="Times New Roman" w:hAnsi="Times New Roman" w:eastAsia="宋体"/>
          <w:b w:val="0"/>
          <w:sz w:val="21"/>
        </w:rPr>
        <w:t>正念走（左脚、右脚，两分钟）／</w:t>
      </w:r>
      <w:r>
        <w:rPr>
          <w:rFonts w:ascii="Times New Roman" w:hAnsi="Times New Roman" w:eastAsia="宋体"/>
          <w:b/>
          <w:sz w:val="21"/>
        </w:rPr>
        <w:t>每天两坐、每坐不少于五分钟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心不接受批评，鼓励才能扬善</w:t>
      </w:r>
      <w:r>
        <w:rPr>
          <w:rFonts w:ascii="Times New Roman" w:hAnsi="Times New Roman" w:eastAsia="宋体"/>
          <w:b w:val="0"/>
          <w:sz w:val="21"/>
        </w:rPr>
        <w:t>：批评只能止恶，一定不能扬善；要表扬、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；做到→表扬→重复→习惯→越来越好。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别立三十八个觉知点</w:t>
      </w:r>
      <w:r>
        <w:rPr>
          <w:rFonts w:ascii="Times New Roman" w:hAnsi="Times New Roman" w:eastAsia="宋体"/>
          <w:b w:val="0"/>
          <w:sz w:val="21"/>
        </w:rPr>
        <w:t>（◈）：一般不建议超过三组，练二十一天再讲；太多→做不到→没鼓励→不想做。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：记时间·人物·地点·事件·情绪·持续多久·怎么转过来；</w:t>
      </w:r>
      <w:r>
        <w:rPr>
          <w:rFonts w:ascii="Times New Roman" w:hAnsi="Times New Roman" w:eastAsia="宋体"/>
          <w:b/>
          <w:sz w:val="21"/>
        </w:rPr>
        <w:t>连续二十天看清自己心的习惯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80%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以上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一个刹那的发现也要鼓励</w:t>
      </w:r>
      <w:r>
        <w:rPr>
          <w:rFonts w:ascii="Times New Roman" w:hAnsi="Times New Roman" w:eastAsia="宋体"/>
          <w:b w:val="0"/>
          <w:sz w:val="21"/>
        </w:rPr>
        <w:t>（◈）；所缘多时把心放在胸口守护。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设定觉知点——微习惯训练」（据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静心引导语（主持人先自己安住，再带大家）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好，现在让我们把心，从外面的忙碌里轻轻收回来。今天我们要学三样很小的东西——觉知点、微习惯、心念日记。请你带着两个问题坐在这里：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我的坏习惯，是在什么样的「无意识」里被养成的？哪三个觉知点，是我这周真能做到的？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：如果一天只能设一个「提醒自己回来」的觉知点，你会把它设在哪里？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的落点很实在——把「知道」变成一件天天能做的小事。请大家留意三处：①习惯是在没有念知的时候被养成的（跳蚤实验）；②觉知点怎么设、微习惯三件套是哪三件；③心不接受批评，所以要用鼓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（据知识库整理），语句已为朗读理顺，不必逐句解释。全篇九节：①跳蚤为什么变成「爬蚤」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②把习惯搬到明处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③乌龟跑步机（◈）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④从睁眼那一刻起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⑤微习惯三件套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⑥心不接受批评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⑦别立三十八个觉知点（◈）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⑧心念日记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⑨收束。④⑤是本段骨架，读到时请慢一点——「左边咬八下、右边咬八下」「每天两坐、每坐不少于五分钟」，是本周要带回家的话。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：《日常生活中的正念正知·第5周·设定觉知点——微习惯训练》（据知识库整理）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一、跳蚤为什么变成了「爬蚤」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实验。研究者把一只很能跳的跳蚤放进玻璃罩里，罩口扣在桌面上。他拍一下桌子，跳蚤一惊，猛地往上一蹿，头顶刚好撞在罩子上。再拍，再撞。撞过几次，它便开始调整：跳矮一点，正好不再碰到顶。研究者把罩子一点一点往下压，它就跟着把起跳的高度一点一点往下降，始终贴着那个新高度跳。等罩子压到几乎贴住桌面，它已经不跳了，只会爬。这时候把罩子拿走，再拍桌子——它仍然只会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它明明有一双好腿，为什么不动了？答案不在腿上，在「不知道」三个字：它从来没有觉察到，头顶的高度正在一次一次被降低。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实验放到人身上，一点也不客气。我们和它差不了多少，只不过压住我们的不是玻璃，是心。修行也好、学习也好，一遇到难处，心里就会响起那几句话：「我不行」「我天生学不会」「这个方法别人用有效，我用没用」。这些话听上去像结论，其实只是习惯——你不是学不好，你是习惯了学不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被环境捏成这样，自己却看不见，佛法里有名字：无明、邪见。为什么看不见？因为没有念知；没有念知，觉察就无从生起。用阿毗达摩的话说，这股力量叫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：前一个同类的心，一遍遍熏习、加强后一个同类的心。不善的这样越积越沉，善的也这样越串越亮。习惯本身不带褒贬，它只是一股力气，要紧的是你拿这股力气去重复什么。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往里看一层：真正把跳蚤关住的，不是那个罩子，是它自己那句「跳起来会撞」。罩子早撤了，它还按着罩子在活。所以我们改习惯，第一件事不是跟习惯硬拼，而是回头找出那个罩子——它是从什么时候开始、在哪个场合、因为哪件事，被一点点压下来的。找得到，才拆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二、把习惯搬到明处：觉知点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习惯是怎么来的？一句话：在没有念知的时候，你被它带走了一次又一次。带走一百次，就成了你的脾气。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所以要改，第一步不是用力，是让它「被看见」——把那个不自觉的习惯，变成有意识、有念知的状态。这里要用一个工具，叫锚点，也叫</w:t>
      </w:r>
      <w:r>
        <w:rPr>
          <w:rFonts w:ascii="Times New Roman" w:hAnsi="Times New Roman" w:eastAsia="宋体"/>
          <w:b/>
          <w:sz w:val="21"/>
        </w:rPr>
        <w:t>觉知点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觉知点？就是你事先挑定一种所缘、一个环境、一个场景，或者心里常冒出来的某种状态，把它当成提醒：它一出现，你立刻知道「这可能会引发那个习惯」。手一伸向手机，就知道「要刷了」；某人一开口用那种语气，就知道「我的火要上来了」；一坐到沙发上，就知道「要瘫了」。知道得越早，你越有得选；等事情做完了才知道，那就只剩后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好习惯是同一个道理。让一个好的状态，靠着不断重复，一点点长成习惯——重复缘的缘力，对善、对不善都同样公平。区别只在于：这一回，是你有意识地在重复。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前提，最容易被忽略：不要一上手就要求「从睁眼到闭眼，整天都在觉知里」。目标定得太高，一定做不到；做不到，索性就不做——很多人事情最后没成，不是不努力，是起手就把自己压垮了。先挑两三个点，老老实实地做，做出一点味道来，再慢慢往外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三、乌龟跑步机：改习惯要量力而行（◈扩展）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改毛病，最忌讳起手就上强度。有个比喻：把乌龟放上跑步机，慢慢加速，最后它好像也能跑得飞快。旁边人说：你看，乌龟的潜能都这么大，何况人呢？这话听着提气，可尊者说，这碗鸡汤他不喝——「你有没有一点龟性呢？我明知道自己只有这点速度，你把我放上跑步机，不是摧残本龟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所以第一条原则：</w:t>
      </w:r>
      <w:r>
        <w:rPr>
          <w:rFonts w:ascii="Times New Roman" w:hAnsi="Times New Roman" w:eastAsia="宋体"/>
          <w:b/>
          <w:sz w:val="21"/>
        </w:rPr>
        <w:t>量力而行</w:t>
      </w:r>
      <w:r>
        <w:rPr>
          <w:rFonts w:ascii="Times New Roman" w:hAnsi="Times New Roman" w:eastAsia="宋体"/>
          <w:b w:val="0"/>
          <w:sz w:val="21"/>
        </w:rPr>
        <w:t>。先认自己的速度，再谈提速。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那么，一个好习惯到底怎么才养得出来？三个前提：</w:t>
      </w:r>
      <w:r>
        <w:rPr>
          <w:rFonts w:ascii="Times New Roman" w:hAnsi="Times New Roman" w:eastAsia="宋体"/>
          <w:b/>
          <w:sz w:val="21"/>
        </w:rPr>
        <w:t>愿意、喜欢、愿景清晰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愿意——你得真的想要它，不是「应该」要它。有位贤友问怎么才能让修行上道，尊者只回问一句：你喜欢修行吗？他答不上来。自己都说不出口喜欢，怎么会上道呢？再说喜欢——对它有兴趣，做得有点滋味，才撑得久。最后是愿景清晰——把这个好习惯描述清楚：它究竟好在哪里、会带来什么、对你的生活有什么改变。愿景越清楚，你一想到它，手就痒，就想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你若真想要兔子的速度，就该发愿去成为兔子。兔子正常地跑，也比拼了命的乌龟快。这不是叫人不努力，而是别拿别人玩命跑出来的成绩，去逼自己散步的脚步。好习惯多半长在舒适区之外，本来就难；正因为难，才更要把目标切小、把兴趣养大，心里那股劲才撑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四、第一个觉知点：从睁眼那一刻起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四念处里，身体最好上手——身体动作多，一天到晚都在动，随处可以觉察。真正难的是会忘。所以才需要「点」：在每天固定的几个位置上，我一定要有觉知。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点，就设在睁眼的时候。眼睛一睁开，先别赖床，也别把手机放在床头——那是最容易一伸手就被带走的地方。然后清清楚楚地知道：我现在要起床了。接着问自己三个很小的问题：我是右手掀被子，还是左手？我是左脚先下床，还是右脚？下床以后，我是先去洗手间，还是先去喝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不要小看这三问。它问的不是姿势，是「我在不在」。答得出来，说明心在；答不出来也无妨，明天再问一次。这一个点站住了，再顺着日常的动线往外延：洗漱、开门、下楼、上车……一路都是现成的点。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另外两个几乎不会被打扰的位置，也很好用：早上刷牙，和上厕所。尊者特别交代一句：不要把手机带进厕所。先把这两三处「没人打扰的点」练熟，它就会有效果；等熟了，再一点点加出去。这就是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——无论改一个坏习惯，还是养一个好习惯，都从最小的那一块开始。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五、微习惯三件套：一餐饭、一段路、两坐五分钟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对刚起步的人，尊者给过很具体的建议，我们叫它微习惯三件套。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第一件，</w:t>
      </w:r>
      <w:r>
        <w:rPr>
          <w:rFonts w:ascii="Times New Roman" w:hAnsi="Times New Roman" w:eastAsia="宋体"/>
          <w:b/>
          <w:sz w:val="21"/>
        </w:rPr>
        <w:t>一天一餐饭，正念地吃</w:t>
      </w:r>
      <w:r>
        <w:rPr>
          <w:rFonts w:ascii="Times New Roman" w:hAnsi="Times New Roman" w:eastAsia="宋体"/>
          <w:b w:val="0"/>
          <w:sz w:val="21"/>
        </w:rPr>
        <w:t>。不看手机，不开电视，不刷小视频。什么叫正念吃？手伸出去，知道在伸；夹菜，知道在夹；送到嘴边，知道在送。再加三个数字：</w:t>
      </w:r>
      <w:r>
        <w:rPr>
          <w:rFonts w:ascii="Times New Roman" w:hAnsi="Times New Roman" w:eastAsia="宋体"/>
          <w:b/>
          <w:sz w:val="21"/>
        </w:rPr>
        <w:t>左边咬八下，右边咬八下，至少分三口吞下去</w:t>
      </w:r>
      <w:r>
        <w:rPr>
          <w:rFonts w:ascii="Times New Roman" w:hAnsi="Times New Roman" w:eastAsia="宋体"/>
          <w:b w:val="0"/>
          <w:sz w:val="21"/>
        </w:rPr>
        <w:t>。这几句里没有一个字是玄的，全是能做到的。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么做还有两层好处。一是牙齿：长期只用一边嚼，那一侧的咬合肌会过分发达；两边都用，牙床牙齿都舒服。二是消化：食物在口里嚼的时候，消化其实已经开工，胃会告诉你这东西合不合适——脾胃虚寒的人，一见生冷就本能地抗拒。平常没觉察，什么都往里塞，日子久了自然吃出问题；有觉察，当下就知道该不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第二件，</w:t>
      </w:r>
      <w:r>
        <w:rPr>
          <w:rFonts w:ascii="Times New Roman" w:hAnsi="Times New Roman" w:eastAsia="宋体"/>
          <w:b/>
          <w:sz w:val="21"/>
        </w:rPr>
        <w:t>一段路，正念地走</w:t>
      </w:r>
      <w:r>
        <w:rPr>
          <w:rFonts w:ascii="Times New Roman" w:hAnsi="Times New Roman" w:eastAsia="宋体"/>
          <w:b w:val="0"/>
          <w:sz w:val="21"/>
        </w:rPr>
        <w:t>。比如每天从楼下走到车位，就左脚、右脚、左脚、右脚，走得有觉察。也就两分钟，不必另找时间。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段路」也不限于路。洗一只碗，也是一段路：碗拿在手上，打上洗洁精，两个手指伸进去转着冲水，污垢、洗洁精、碗、水，每一样都清清楚楚地知道。原则只有一句：吃饭的时候知道在吃饭，走路的时候知道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第三件，</w:t>
      </w:r>
      <w:r>
        <w:rPr>
          <w:rFonts w:ascii="Times New Roman" w:hAnsi="Times New Roman" w:eastAsia="宋体"/>
          <w:b/>
          <w:sz w:val="21"/>
        </w:rPr>
        <w:t>每天两坐，每坐不少于五分钟</w:t>
      </w:r>
      <w:r>
        <w:rPr>
          <w:rFonts w:ascii="Times New Roman" w:hAnsi="Times New Roman" w:eastAsia="宋体"/>
          <w:b w:val="0"/>
          <w:sz w:val="21"/>
        </w:rPr>
        <w:t>。你说没时间——一坐五分钟，总不至于连这个都没有。再忙、再累，哪怕病着躺在床上，也要坐那五分钟。你会发现：真肯坐下去，常常不止五分钟；反过来，一开口就是「我要坐两个小时」，一年也坐不成两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定目标，就定那个</w:t>
      </w:r>
      <w:r>
        <w:rPr>
          <w:rFonts w:ascii="Times New Roman" w:hAnsi="Times New Roman" w:eastAsia="宋体"/>
          <w:b/>
          <w:sz w:val="21"/>
        </w:rPr>
        <w:t>轻轻踮一下脚尖就够得着</w:t>
      </w:r>
      <w:r>
        <w:rPr>
          <w:rFonts w:ascii="Times New Roman" w:hAnsi="Times New Roman" w:eastAsia="宋体"/>
          <w:b w:val="0"/>
          <w:sz w:val="21"/>
        </w:rPr>
        <w:t>的。够得着，才谈得上天天做。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六、心不接受批评，鼓励才能扬善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为什么「小」反而坚持得下来？还有一个更深的道理。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从阿毗达摩讲，</w:t>
      </w:r>
      <w:r>
        <w:rPr>
          <w:rFonts w:ascii="Times New Roman" w:hAnsi="Times New Roman" w:eastAsia="宋体"/>
          <w:b/>
          <w:sz w:val="21"/>
        </w:rPr>
        <w:t>我们的心不接受批评</w:t>
      </w:r>
      <w:r>
        <w:rPr>
          <w:rFonts w:ascii="Times New Roman" w:hAnsi="Times New Roman" w:eastAsia="宋体"/>
          <w:b w:val="0"/>
          <w:sz w:val="21"/>
        </w:rPr>
        <w:t>。众生都是这样，连动物也一样：狗被主人骂一顿，立刻愣在那儿，尾巴一夹，什么都不会了；孩子也一样，一被数落，脑子就空了。所以要紧记住一句：</w:t>
      </w:r>
      <w:r>
        <w:rPr>
          <w:rFonts w:ascii="Times New Roman" w:hAnsi="Times New Roman" w:eastAsia="宋体"/>
          <w:b/>
          <w:sz w:val="21"/>
        </w:rPr>
        <w:t>批评只能止恶，一定不能扬善。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那要扬善，靠什么？靠鼓励，靠表扬。而且要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，不要只等结果：「你今天坐了五分钟，这五分钟你坐得很好」——夸的是那五分钟的过程，不是「你终于变厉害了」。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为什么要这样？因为一切的重复，都建立在「有快乐」上面；而快乐，很大一部分来自被认同——包括自己对自己的认同。于是有了这条链子：</w:t>
      </w:r>
      <w:r>
        <w:rPr>
          <w:rFonts w:ascii="Times New Roman" w:hAnsi="Times New Roman" w:eastAsia="宋体"/>
          <w:b/>
          <w:sz w:val="21"/>
        </w:rPr>
        <w:t>做到——表扬——重复——变成习惯——越来越好。</w:t>
      </w:r>
      <w:r>
        <w:rPr>
          <w:rFonts w:ascii="Times New Roman" w:hAnsi="Times New Roman" w:eastAsia="宋体"/>
          <w:b w:val="0"/>
          <w:sz w:val="21"/>
        </w:rPr>
        <w:t>从小到随时能做的一件小事起手，做到了就认真地夸，夸了它愿意再来，来了就成习惯。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驯兽师最懂这个道理：动物做对一个动作，立刻给一小块食物——奖励的是过程，不是事后再跟你算总账。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自己，更是如此。我们最容易犯的毛病，是一边做一边骂自己：「才坐了五分钟，也好意思说」「又走神了」。可心是不接受批评的：你骂它，它下次就不想来了。反过来，只要有一点点做到，就认真表扬自己一句。心尝到被认同的滋味，才肯再来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七、别立三十八个觉知点（◈扩展）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这里要泼一盆冷水：</w:t>
      </w:r>
      <w:r>
        <w:rPr>
          <w:rFonts w:ascii="Times New Roman" w:hAnsi="Times New Roman" w:eastAsia="宋体"/>
          <w:b/>
          <w:sz w:val="21"/>
        </w:rPr>
        <w:t>一般不建议超过三组觉知点</w:t>
      </w:r>
      <w:r>
        <w:rPr>
          <w:rFonts w:ascii="Times New Roman" w:hAnsi="Times New Roman" w:eastAsia="宋体"/>
          <w:b w:val="0"/>
          <w:sz w:val="21"/>
        </w:rPr>
        <w:t>。刚开始，一天里能有三处带觉知，已经很好了；先这么练二十一天，再谈别的。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拿来一张纸，上面密密麻麻写了三十八个觉知点。尊者说不用那么多。他说没关系，我可以。结果呢？一个礼拜就没了。原因不难猜：一天被切成三十八段，根本做不到；做不到，就没有鼓励；没有鼓励，他自然不想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二十一天？因为习惯会形成记忆效应。你想练成一样东西，就先老老实实地练二十一天，让心把它记住。练的当中，做到就鼓励：一边刷牙一边有觉察，就一边在心里说一句「很好，还在觉察」。日子久了，觉察就真的长在你身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所以宁可少，不可多。留住那三组做得到的，天天做，比立一面墙的计划强。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八、心念日记：连续二十天，看清自己的心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最后一件工具，是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每天把印象最深的那件事，或者当天碰到的主要事情，写几句话就行。可以做成表格，七列：</w:t>
      </w:r>
      <w:r>
        <w:rPr>
          <w:rFonts w:ascii="Times New Roman" w:hAnsi="Times New Roman" w:eastAsia="宋体"/>
          <w:b/>
          <w:sz w:val="21"/>
        </w:rPr>
        <w:t>时间、人物、地点、事件、当时的情绪、持续多久、用什么方式转过来</w:t>
      </w:r>
      <w:r>
        <w:rPr>
          <w:rFonts w:ascii="Times New Roman" w:hAnsi="Times New Roman" w:eastAsia="宋体"/>
          <w:b w:val="0"/>
          <w:sz w:val="21"/>
        </w:rPr>
        <w:t>。这样连续记二十天，</w:t>
      </w:r>
      <w:r>
        <w:rPr>
          <w:rFonts w:ascii="Times New Roman" w:hAnsi="Times New Roman" w:eastAsia="宋体"/>
          <w:b/>
          <w:sz w:val="21"/>
        </w:rPr>
        <w:t>自己心的脾气，基本上能看清八成以上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的时候要往深处追。一个人的习气其实不多，也就那么两三种，可它会在一切场合冒出来——那是他的看家本领。顺着它一路写、一路追，往往会追到很小的时候，追到原生家庭的场景里去：这个惯性，是哪一年、在谁身上、被哪件事喂出来的？写到这里，才算真的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有人会说：晚上想写，可什么都想不起来，只记得今天过得不痛快。为什么？因为心不灵动，一整天都泡在浑浑噩噩里。办法很简单：</w:t>
      </w:r>
      <w:r>
        <w:rPr>
          <w:rFonts w:ascii="Times New Roman" w:hAnsi="Times New Roman" w:eastAsia="宋体"/>
          <w:b/>
          <w:sz w:val="21"/>
        </w:rPr>
        <w:t>把正念正知练起来，让心活在当下。</w:t>
      </w:r>
      <w:r>
        <w:rPr>
          <w:rFonts w:ascii="Times New Roman" w:hAnsi="Times New Roman" w:eastAsia="宋体"/>
          <w:b w:val="0"/>
          <w:sz w:val="21"/>
        </w:rPr>
        <w:t>对现代人，尊者特别推荐身念处和心念处——身念处最容易，对身体的日常动作有觉察就好。哪怕一天里只有一个刹那想起来「哎，我要觉察身体」，也要</w:t>
      </w:r>
      <w:r>
        <w:rPr>
          <w:rFonts w:ascii="Times New Roman" w:hAnsi="Times New Roman" w:eastAsia="宋体"/>
          <w:b/>
          <w:sz w:val="21"/>
        </w:rPr>
        <w:t>鼓励自己的心</w:t>
      </w:r>
      <w:r>
        <w:rPr>
          <w:rFonts w:ascii="Times New Roman" w:hAnsi="Times New Roman" w:eastAsia="宋体"/>
          <w:b w:val="0"/>
          <w:sz w:val="21"/>
        </w:rPr>
        <w:t>：有鼓励才会重复，愿意重复才做得下去。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所缘多的时候，比如一屋子人聊天、人来人往，就把心放在胸口、心口这个位置，看着那些热闹，守住自己的心。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要小看那「一个刹那」的发现。从前你从来想不起来要觉察，现在能想起来一次，就是从零到一；一天想起来一次，就鼓励一次。日记写不出东西，不是你不认真，是心还没醒——而正念正知练的，正是让心从浑浑噩噩里，一点点醒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九、收束：小，才做得动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这一篇讲的工具都很小：一个觉知点、一顿正念的饭、一段正念的路、一天两坐五分钟、一条心念日记。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可正是这些小事，才有分量。因为小，才做得动；做得动，才谈得上坚持；坚持得久了，才改得动那个压了我们很多年的「玻璃罩」。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从今天到第二十一天，我们只做一件事：</w:t>
      </w:r>
      <w:r>
        <w:rPr>
          <w:rFonts w:ascii="Times New Roman" w:hAnsi="Times New Roman" w:eastAsia="宋体"/>
          <w:b/>
          <w:sz w:val="21"/>
        </w:rPr>
        <w:t>把「知道」请回来，让它一点点长成习惯。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跳蚤的罩子是一点点压下来的——你身上哪一个习惯（刷手机／熬夜／先否定自己）也有过这样的罩子？它当初是怎么被压下来的？（只说你愿意说的模式，不必讲细节。）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「批评只能止恶，一定不能扬善」——你上一次没坚持住，是怎么骂自己的？如果换成「表扬过程」，那句话会变成什么？现场试着改一句。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微习惯三件套里，哪一件对你最容易？哪一件最难？难的那一件，能不能再拆小，拆到「轻轻踮一下脚尖就够得着」？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。本周头一次正式碰「习惯」这个题目，守住三条：只谈愿意公开的模式；不追问具体经历；有人情绪上来，允许安静或暂离。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引导问题一（由浅入深·第1层）：习惯，真是「想改就能改」的吗？——从跳蚤为什么不再跳说起。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提示：先回到材料第一节。请讨论：跳蚤明明有腿，为什么最后不动了？我们的「我不行」「我学不好」，是不是也被这样一点点喂出来的？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被环境塑造而不自知，就是无明与邪见；看见它，才谈得上改它。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引导问题二（第2层）：为什么「每天两坐、每坐五分钟」这样的小目标，反而比「每天两小时」更能坚持？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提示：回到第五节（微习惯三件套）与第六节（心不接受批评、表扬过程）。请讨论：你有没有过「目标定得很大、结果一次都没开始」的经历？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小，才做得动；做到了才表扬，表扬了才会重复。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引导问题三（指向实修）：如果只留三个觉知点，你会设在每天必然会发生的哪三件事上？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提示：落到具体的场景、具体的动作。请每位成员说出三个（如睁眼／刷牙／一餐饭／一段路），主持人记录关键词（不必点评）。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把「知道」固定进日常，它就不再靠运气。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各位法友，今天我们一起把「知道」变成了能天天做的小事。请记住几句最朴素的话：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，习惯是在「没有念知」的时候被养成的；改回来的办法，就是把它搬到明处——设一个觉知点，做一件微习惯。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，从小处下手：一餐饭、一段路、两坐五分钟；心不接受批评，鼓励才能扬善，要表扬过程。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，练满二十一天，让它形成记忆效应；再用一条心念日记，看清自己心的习惯。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想蕴梳理（一）识别自动反应与负面标记</w:t>
      </w:r>
      <w:r>
        <w:rPr>
          <w:rFonts w:ascii="Times New Roman" w:hAnsi="Times New Roman" w:eastAsia="宋体"/>
          <w:b w:val="0"/>
          <w:color w:val="222222"/>
          <w:sz w:val="20"/>
        </w:rPr>
        <w:t>：为什么「一朝被蛇咬，十年怕井绳」？为什么一见到某种人就发抖、一听到某种语气就上火？请你把今天设好的三个觉知点带回去，也把你第一次对自己的「表扬」带回来。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：「习惯」这个话题容易碰到个人经历。守住三条：①只谈愿意公开的模式；②不追问具体经历；③有人情绪上来，允许安静或暂离，散会后可单独关心。</w:t>
      </w:r>
      <w:r>
        <w:rPr>
          <w:rFonts w:ascii="Times New Roman" w:hAnsi="Times New Roman" w:eastAsia="宋体"/>
          <w:b/>
          <w:sz w:val="21"/>
        </w:rPr>
        <w:t>本读书会不是心理治疗</w:t>
      </w:r>
      <w:r>
        <w:rPr>
          <w:rFonts w:ascii="Times New Roman" w:hAnsi="Times New Roman" w:eastAsia="宋体"/>
          <w:b w:val="0"/>
          <w:sz w:val="21"/>
        </w:rPr>
        <w:t>——这句话本周第一次正式说出口。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「两坐五分钟」的坐姿</w:t>
      </w:r>
      <w:r>
        <w:rPr>
          <w:rFonts w:ascii="Times New Roman" w:hAnsi="Times New Roman" w:eastAsia="宋体"/>
          <w:b w:val="0"/>
          <w:sz w:val="21"/>
        </w:rPr>
        <w:t>：本周只要求「坐着＋知道呼吸」，不讲正式业处；有人问「怎么才算会打坐」，回答：「能坐满五分钟、知道心跑了再回来，就已经会了。」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心念日记模板</w:t>
      </w:r>
      <w:r>
        <w:rPr>
          <w:rFonts w:ascii="Times New Roman" w:hAnsi="Times New Roman" w:eastAsia="宋体"/>
          <w:b w:val="0"/>
          <w:sz w:val="21"/>
        </w:rPr>
        <w:t>：练习后现场发（或群发）模板：日期｜时间｜人物/地点｜事件（一句）｜情绪（一个词）｜持续多久｜怎么转过来的。强调「一条三行以内」，防完美主义。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鼓励优先</w:t>
      </w:r>
      <w:r>
        <w:rPr>
          <w:rFonts w:ascii="Times New Roman" w:hAnsi="Times New Roman" w:eastAsia="宋体"/>
          <w:b w:val="0"/>
          <w:sz w:val="21"/>
        </w:rPr>
        <w:t>：把「表扬过程」用在自己身上——有人分享一点点做到，请带头肯定：「这五分钟你做得很好。」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21天出处</w:t>
      </w:r>
      <w:r>
        <w:rPr>
          <w:rFonts w:ascii="Times New Roman" w:hAnsi="Times New Roman" w:eastAsia="宋体"/>
          <w:b w:val="0"/>
          <w:sz w:val="21"/>
        </w:rPr>
        <w:t>：材料里「二十一天」「记忆效应」出自《突破生命的束缚6》，引用时注明出处即可，不要扩讲成「科学理论」。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数字别变成压力</w:t>
      </w:r>
      <w:r>
        <w:rPr>
          <w:rFonts w:ascii="Times New Roman" w:hAnsi="Times New Roman" w:eastAsia="宋体"/>
          <w:b w:val="0"/>
          <w:sz w:val="21"/>
        </w:rPr>
        <w:t>：讲到「一千多人不到三百人坚持」这类统计时，补一句尊者式的宽容：「做不到是常态，回来就是进步。」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：文档一律不放临时链接；作业忘了做——「想起来一下，都是好的。」不评价、不加码。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《日常生活中的正念正知·第5周·设定觉知点——微习惯训练》——本周共读正文（据知识库「古源尊者开示及上座部佛教资料」整理改写）。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《云台寺安居禅修04：拆解习惯和经行》——跳蚤实验、设置锚点／觉知点、乌龟跑步机与好习惯三前提。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《日常生活中的正念正知（古源尊者）》——从身念处入手、设立觉知点、正念吃饭与两坐五分钟、心不接受批评。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《231107大佛禅修营第五天晚上开示》——心念日记、如理作意与正念正知训练。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