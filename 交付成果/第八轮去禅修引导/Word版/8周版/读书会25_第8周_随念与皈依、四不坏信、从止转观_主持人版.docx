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第8周：随念与皈依、四不坏信、从止转观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4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8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min：只做身体放松＋三次深呼吸＋「今天靠三宝还是靠烦恼」一问</w:t>
            </w:r>
          </w:p>
        </w:tc>
        <w:tc>
          <w:tcPr>
            <w:tcW w:type="dxa" w:w="38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加一段「忆念三宝功德」的三分钟静默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只读★核心段「皈依定义＋三随念」（约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min），其余作背景</w:t>
            </w:r>
          </w:p>
        </w:tc>
        <w:tc>
          <w:tcPr>
            <w:tcW w:type="dxa" w:w="38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加读◈扩展段「三皈依次第与十六喻＋从止转观」，并做一次「三随念点名」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快分享，主持人控时</w:t>
            </w:r>
          </w:p>
        </w:tc>
        <w:tc>
          <w:tcPr>
            <w:tcW w:type="dxa" w:w="38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min，加一轮「互相回应」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问留作课后思考</w:t>
            </w:r>
          </w:p>
        </w:tc>
        <w:tc>
          <w:tcPr>
            <w:tcW w:type="dxa" w:w="38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问全做，加「随念→皈依→桥梁」现场串联演练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min：只做引导＋三随念各一句</w:t>
            </w:r>
          </w:p>
        </w:tc>
        <w:tc>
          <w:tcPr>
            <w:tcW w:type="dxa" w:w="38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min「佛号功德一句一忆」的轮念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min：保留回向四句</w:t>
            </w:r>
          </w:p>
        </w:tc>
        <w:tc>
          <w:tcPr>
            <w:tcW w:type="dxa" w:w="38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加「本周作业认领」与「全系列八周回顾」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提前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分钟到场，环境安静、光线柔和、座位成圆。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分钟流程（10/25/20/35/15/15），到点温和提示。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自己先把「佛／法／僧三随念的所缘」与「皈依的实质」各用一句白话讲清，能背更好。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分享以自愿为限，不点名、不追问隐私。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不扮演老师、不下权威判断；把问题交回原文与各自的观察。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涉及宗教选择、改宗、家人信仰等话题，只读原文、只谈原理，不评判任何人的现有信仰。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有人情绪波动，先给呼吸放松或暂离的选项，绝不追问「你为什么不舒服」。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时间不够先保「第一轮分享＋回向」，宁可少讲不赶场。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记录成员共识与遗留问题，交后续负责人。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全程守住一句话：</w:t>
      </w:r>
      <w:r>
        <w:rPr>
          <w:rFonts w:ascii="Times New Roman" w:hAnsi="Times New Roman" w:eastAsia="宋体"/>
          <w:b/>
          <w:color w:val="222222"/>
          <w:sz w:val="20"/>
        </w:rPr>
        <w:t>随念＝把心安放在三宝的功德上；随念只达近行定，它是「止→观」的桥梁，不是终点；不追求境界、不以体验自许。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主持人本讲备读（会前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分钟过一遍，能背更好）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一句关系：</w:t>
      </w:r>
      <w:r>
        <w:rPr>
          <w:rFonts w:ascii="Times New Roman" w:hAnsi="Times New Roman" w:eastAsia="宋体"/>
          <w:b/>
          <w:color w:val="222222"/>
          <w:sz w:val="20"/>
        </w:rPr>
        <w:t>佛／法／僧三种随念，忆念的正是「三皈依」所皈依的三宝功德</w:t>
      </w:r>
      <w:r>
        <w:rPr>
          <w:rFonts w:ascii="Times New Roman" w:hAnsi="Times New Roman" w:eastAsia="宋体"/>
          <w:b w:val="0"/>
          <w:color w:val="222222"/>
          <w:sz w:val="20"/>
        </w:rPr>
        <w:t>——皈依佛＝忆念佛陀十种功德；皈依法＝忆念法的六种特质；皈依僧＝忆念僧团四种行道。所以随念的所缘，就是三皈依的实质。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一句「四不坏信」：</w:t>
      </w:r>
      <w:r>
        <w:rPr>
          <w:rFonts w:ascii="Times New Roman" w:hAnsi="Times New Roman" w:eastAsia="宋体"/>
          <w:b/>
          <w:color w:val="222222"/>
          <w:sz w:val="20"/>
        </w:rPr>
        <w:t>「四不坏信」＝对佛、法、僧、戒四种「不坏的净信」，初果圣者才圆满</w:t>
      </w:r>
      <w:r>
        <w:rPr>
          <w:rFonts w:ascii="Times New Roman" w:hAnsi="Times New Roman" w:eastAsia="宋体"/>
          <w:b w:val="0"/>
          <w:color w:val="222222"/>
          <w:sz w:val="20"/>
        </w:rPr>
        <w:t>。本周材料原文</w:t>
      </w:r>
      <w:r>
        <w:rPr>
          <w:rFonts w:ascii="Times New Roman" w:hAnsi="Times New Roman" w:eastAsia="宋体"/>
          <w:b/>
          <w:color w:val="222222"/>
          <w:sz w:val="20"/>
        </w:rPr>
        <w:t>未直接出现「四不坏信」一词</w:t>
      </w:r>
      <w:r>
        <w:rPr>
          <w:rFonts w:ascii="Times New Roman" w:hAnsi="Times New Roman" w:eastAsia="宋体"/>
          <w:b w:val="0"/>
          <w:color w:val="222222"/>
          <w:sz w:val="20"/>
        </w:rPr>
        <w:t>；录音只有「净信」「圣者的皈依不破且无杂染」「初果圣者具真正净信」等表述——</w:t>
      </w:r>
      <w:r>
        <w:rPr>
          <w:rFonts w:ascii="Times New Roman" w:hAnsi="Times New Roman" w:eastAsia="宋体"/>
          <w:b/>
          <w:color w:val="222222"/>
          <w:sz w:val="20"/>
        </w:rPr>
        <w:t>照录只照录实有文字，「四不坏信」的口径由主持人以白话解释，不冒充原文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一句桥梁：</w:t>
      </w:r>
      <w:r>
        <w:rPr>
          <w:rFonts w:ascii="Times New Roman" w:hAnsi="Times New Roman" w:eastAsia="宋体"/>
          <w:b/>
          <w:color w:val="222222"/>
          <w:sz w:val="20"/>
        </w:rPr>
        <w:t>随念属「止业处」，只达近行定</w:t>
      </w:r>
      <w:r>
        <w:rPr>
          <w:rFonts w:ascii="Times New Roman" w:hAnsi="Times New Roman" w:eastAsia="宋体"/>
          <w:b w:val="0"/>
          <w:color w:val="222222"/>
          <w:sz w:val="20"/>
        </w:rPr>
        <w:t>；「止业处修完之后」，靠定力转入观——经「所知遍知→审查遍知→断遍知」，依次证「名色分别智（见清净）→缘摄受智（度疑清净）→思惟智·生灭智→坏灭智……」，从而观名色法的</w:t>
      </w:r>
      <w:r>
        <w:rPr>
          <w:rFonts w:ascii="Times New Roman" w:hAnsi="Times New Roman" w:eastAsia="宋体"/>
          <w:b/>
          <w:color w:val="222222"/>
          <w:sz w:val="20"/>
        </w:rPr>
        <w:t>无常→苦→无我</w:t>
      </w:r>
      <w:r>
        <w:rPr>
          <w:rFonts w:ascii="Times New Roman" w:hAnsi="Times New Roman" w:eastAsia="宋体"/>
          <w:b w:val="0"/>
          <w:color w:val="222222"/>
          <w:sz w:val="20"/>
        </w:rPr>
        <w:t>，生起</w:t>
      </w:r>
      <w:r>
        <w:rPr>
          <w:rFonts w:ascii="Times New Roman" w:hAnsi="Times New Roman" w:eastAsia="宋体"/>
          <w:b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一句去处：</w:t>
      </w:r>
      <w:r>
        <w:rPr>
          <w:rFonts w:ascii="Times New Roman" w:hAnsi="Times New Roman" w:eastAsia="宋体"/>
          <w:b/>
          <w:color w:val="222222"/>
          <w:sz w:val="20"/>
        </w:rPr>
        <w:t>从止转观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=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随念（止）→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定力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名色分别智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离染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厌离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各位贤友吉祥。欢迎来到读书会25「随念修习全系列（七随念与食厌想）」第8周——八周的</w:t>
      </w:r>
      <w:r>
        <w:rPr>
          <w:rFonts w:ascii="Times New Roman" w:hAnsi="Times New Roman" w:eastAsia="宋体"/>
          <w:b/>
          <w:color w:val="222222"/>
          <w:sz w:val="20"/>
        </w:rPr>
        <w:t>收官之周</w:t>
      </w:r>
      <w:r>
        <w:rPr>
          <w:rFonts w:ascii="Times New Roman" w:hAnsi="Times New Roman" w:eastAsia="宋体"/>
          <w:b w:val="0"/>
          <w:color w:val="222222"/>
          <w:sz w:val="20"/>
        </w:rPr>
        <w:t>。前面几周，我们学会了佛、法、僧、天、死、不净六种随念，也摸到了食厌想的门；可这些随念到底「皈依到哪里去」？本周就把它收束为一件事：</w:t>
      </w:r>
      <w:r>
        <w:rPr>
          <w:rFonts w:ascii="Times New Roman" w:hAnsi="Times New Roman" w:eastAsia="宋体"/>
          <w:b/>
          <w:color w:val="222222"/>
          <w:sz w:val="20"/>
        </w:rPr>
        <w:t>随念，就是三皈依的实修。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佛／法／僧随念即三皈依的实质与「四不坏信」的所缘；随念修到顶只达近行定，它是「从止转观」的桥梁——由定力入名色分别智，观无常而生离染与厌离。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佛、法、僧三种随念与「三皈依」是什么关系？为什么说随念的所缘就是三皈依的实质？随念只达近行定，它如何成为「从止转观」的桥梁，穿过「所知遍知→审查遍知→断遍知」而导向无常想→离染→厌离？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朗读学习资料——随念与皈依、四不坏信、从止转观（据知识库「古源尊者开示及上座部佛教资料」整理）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至少一次，择一随念（佛／法／僧轮换）忆念三宝功德，并记一行「今天我是靠三宝，还是靠烦恼」；把「随念只达近行定，是止→观的桥梁」这句话带在身边；写一句话：这几周，我打算把哪一支随念变成长伴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《随念修习全系列（七随念与食厌想）》·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三皈依的定义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＋「他杀义」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无师自悟者</w:t>
      </w:r>
      <w:r>
        <w:rPr>
          <w:rFonts w:ascii="Times New Roman" w:hAnsi="Times New Roman" w:eastAsia="宋体"/>
          <w:b w:val="0"/>
          <w:color w:val="333333"/>
          <w:sz w:val="20"/>
        </w:rPr>
        <w:t>（证四圣谛与一切知智）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>（灭苦、导向解脱，八支圣道为诸法最上）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皈依僧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四双八士</w:t>
      </w:r>
      <w:r>
        <w:rPr>
          <w:rFonts w:ascii="Times New Roman" w:hAnsi="Times New Roman" w:eastAsia="宋体"/>
          <w:b w:val="0"/>
          <w:color w:val="333333"/>
          <w:sz w:val="20"/>
        </w:rPr>
        <w:t>圣者（实践佛法、传承正法，是世间无上福田）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saraṇa</w:t>
      </w:r>
      <w:r>
        <w:rPr>
          <w:rFonts w:ascii="Times New Roman" w:hAnsi="Times New Roman" w:eastAsia="宋体"/>
          <w:b w:val="0"/>
          <w:color w:val="333333"/>
          <w:sz w:val="20"/>
        </w:rPr>
        <w:t>（庇护）含「</w:t>
      </w:r>
      <w:r>
        <w:rPr>
          <w:rFonts w:ascii="Times New Roman" w:hAnsi="Times New Roman" w:eastAsia="宋体"/>
          <w:b/>
          <w:color w:val="333333"/>
          <w:sz w:val="20"/>
        </w:rPr>
        <w:t>他杀义</w:t>
      </w:r>
      <w:r>
        <w:rPr>
          <w:rFonts w:ascii="Times New Roman" w:hAnsi="Times New Roman" w:eastAsia="宋体"/>
          <w:b w:val="0"/>
          <w:color w:val="333333"/>
          <w:sz w:val="20"/>
        </w:rPr>
        <w:t>」——由皈依而</w:t>
      </w:r>
      <w:r>
        <w:rPr>
          <w:rFonts w:ascii="Times New Roman" w:hAnsi="Times New Roman" w:eastAsia="宋体"/>
          <w:b/>
          <w:color w:val="333333"/>
          <w:sz w:val="20"/>
        </w:rPr>
        <w:t>除去恐惧、烦恼、恶趣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三随念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三皈依的实质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佛随念所缘＝</w:t>
      </w:r>
      <w:r>
        <w:rPr>
          <w:rFonts w:ascii="Times New Roman" w:hAnsi="Times New Roman" w:eastAsia="宋体"/>
          <w:b/>
          <w:color w:val="333333"/>
          <w:sz w:val="20"/>
        </w:rPr>
        <w:t>十号</w:t>
      </w:r>
      <w:r>
        <w:rPr>
          <w:rFonts w:ascii="Times New Roman" w:hAnsi="Times New Roman" w:eastAsia="宋体"/>
          <w:b w:val="0"/>
          <w:color w:val="333333"/>
          <w:sz w:val="20"/>
        </w:rPr>
        <w:t>（阿拉汉、正自觉者、明行具足……）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法随念所缘＝</w:t>
      </w:r>
      <w:r>
        <w:rPr>
          <w:rFonts w:ascii="Times New Roman" w:hAnsi="Times New Roman" w:eastAsia="宋体"/>
          <w:b/>
          <w:color w:val="333333"/>
          <w:sz w:val="20"/>
        </w:rPr>
        <w:t>六特质</w:t>
      </w:r>
      <w:r>
        <w:rPr>
          <w:rFonts w:ascii="Times New Roman" w:hAnsi="Times New Roman" w:eastAsia="宋体"/>
          <w:b w:val="0"/>
          <w:color w:val="333333"/>
          <w:sz w:val="20"/>
        </w:rPr>
        <w:t>（善说·自见·无时·来见·引导·智者各自证知）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僧随念所缘＝</w:t>
      </w:r>
      <w:r>
        <w:rPr>
          <w:rFonts w:ascii="Times New Roman" w:hAnsi="Times New Roman" w:eastAsia="宋体"/>
          <w:b/>
          <w:color w:val="333333"/>
          <w:sz w:val="20"/>
        </w:rPr>
        <w:t>四种行道</w:t>
      </w:r>
      <w:r>
        <w:rPr>
          <w:rFonts w:ascii="Times New Roman" w:hAnsi="Times New Roman" w:eastAsia="宋体"/>
          <w:b w:val="0"/>
          <w:color w:val="333333"/>
          <w:sz w:val="20"/>
        </w:rPr>
        <w:t>（善行道者·正直行道者·如理行道者·正当行道者）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随念，就是忆念你所皈依的三宝功德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四不坏信</w:t>
      </w:r>
      <w:r>
        <w:rPr>
          <w:rFonts w:ascii="Times New Roman" w:hAnsi="Times New Roman" w:eastAsia="宋体"/>
          <w:b w:val="0"/>
          <w:color w:val="333333"/>
          <w:sz w:val="20"/>
        </w:rPr>
        <w:t>」＝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</w:t>
      </w:r>
      <w:r>
        <w:rPr>
          <w:rFonts w:ascii="Times New Roman" w:hAnsi="Times New Roman" w:eastAsia="宋体"/>
          <w:b/>
          <w:color w:val="333333"/>
          <w:sz w:val="20"/>
        </w:rPr>
        <w:t>佛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 w:val="0"/>
          <w:color w:val="333333"/>
          <w:sz w:val="20"/>
        </w:rPr>
        <w:t>四种</w:t>
      </w:r>
      <w:r>
        <w:rPr>
          <w:rFonts w:ascii="Times New Roman" w:hAnsi="Times New Roman" w:eastAsia="宋体"/>
          <w:b/>
          <w:color w:val="333333"/>
          <w:sz w:val="20"/>
        </w:rPr>
        <w:t>不坏的净信</w:t>
      </w:r>
      <w:r>
        <w:rPr>
          <w:rFonts w:ascii="Times New Roman" w:hAnsi="Times New Roman" w:eastAsia="宋体"/>
          <w:b w:val="0"/>
          <w:color w:val="333333"/>
          <w:sz w:val="20"/>
        </w:rPr>
        <w:t>（白话解释；原文未直接出现此词）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随念的定位：只达近行定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随念属</w:t>
      </w:r>
      <w:r>
        <w:rPr>
          <w:rFonts w:ascii="Times New Roman" w:hAnsi="Times New Roman" w:eastAsia="宋体"/>
          <w:b/>
          <w:color w:val="333333"/>
          <w:sz w:val="20"/>
        </w:rPr>
        <w:t>止业处，只达近行定</w:t>
      </w:r>
      <w:r>
        <w:rPr>
          <w:rFonts w:ascii="Times New Roman" w:hAnsi="Times New Roman" w:eastAsia="宋体"/>
          <w:b w:val="0"/>
          <w:color w:val="333333"/>
          <w:sz w:val="20"/>
        </w:rPr>
        <w:t>（不像入出息念可证安止定）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但近行定能</w:t>
      </w:r>
      <w:r>
        <w:rPr>
          <w:rFonts w:ascii="Times New Roman" w:hAnsi="Times New Roman" w:eastAsia="宋体"/>
          <w:b/>
          <w:color w:val="333333"/>
          <w:sz w:val="20"/>
        </w:rPr>
        <w:t>镇伏五盖、令心清净</w:t>
      </w:r>
      <w:r>
        <w:rPr>
          <w:rFonts w:ascii="Times New Roman" w:hAnsi="Times New Roman" w:eastAsia="宋体"/>
          <w:b w:val="0"/>
          <w:color w:val="333333"/>
          <w:sz w:val="20"/>
        </w:rPr>
        <w:t>，是入观智的必经跳板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它是「</w:t>
      </w:r>
      <w:r>
        <w:rPr>
          <w:rFonts w:ascii="Times New Roman" w:hAnsi="Times New Roman" w:eastAsia="宋体"/>
          <w:b/>
          <w:color w:val="333333"/>
          <w:sz w:val="20"/>
        </w:rPr>
        <w:t>从止转观</w:t>
      </w:r>
      <w:r>
        <w:rPr>
          <w:rFonts w:ascii="Times New Roman" w:hAnsi="Times New Roman" w:eastAsia="宋体"/>
          <w:b w:val="0"/>
          <w:color w:val="333333"/>
          <w:sz w:val="20"/>
        </w:rPr>
        <w:t>」的</w:t>
      </w:r>
      <w:r>
        <w:rPr>
          <w:rFonts w:ascii="Times New Roman" w:hAnsi="Times New Roman" w:eastAsia="宋体"/>
          <w:b/>
          <w:color w:val="333333"/>
          <w:sz w:val="20"/>
        </w:rPr>
        <w:t>桥梁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从止转观的次第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前提：</w:t>
      </w:r>
      <w:r>
        <w:rPr>
          <w:rFonts w:ascii="Times New Roman" w:hAnsi="Times New Roman" w:eastAsia="宋体"/>
          <w:b/>
          <w:color w:val="333333"/>
          <w:sz w:val="20"/>
        </w:rPr>
        <w:t>如实知见先要培养定力</w:t>
      </w:r>
      <w:r>
        <w:rPr>
          <w:rFonts w:ascii="Times New Roman" w:hAnsi="Times New Roman" w:eastAsia="宋体"/>
          <w:b w:val="0"/>
          <w:color w:val="333333"/>
          <w:sz w:val="20"/>
        </w:rPr>
        <w:t>（最好四禅八定）；止后得</w:t>
      </w:r>
      <w:r>
        <w:rPr>
          <w:rFonts w:ascii="Times New Roman" w:hAnsi="Times New Roman" w:eastAsia="宋体"/>
          <w:b/>
          <w:color w:val="333333"/>
          <w:sz w:val="20"/>
        </w:rPr>
        <w:t>五自在＝心清净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三遍知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所知遍知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审查遍知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断遍知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（知解＝所知遍知、通解＝审查遍知、离欲舍弃＝断遍知）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名色分别智</w:t>
      </w:r>
      <w:r>
        <w:rPr>
          <w:rFonts w:ascii="Times New Roman" w:hAnsi="Times New Roman" w:eastAsia="宋体"/>
          <w:b w:val="0"/>
          <w:color w:val="333333"/>
          <w:sz w:val="20"/>
        </w:rPr>
        <w:t>（见清净）→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缘摄受智</w:t>
      </w:r>
      <w:r>
        <w:rPr>
          <w:rFonts w:ascii="Times New Roman" w:hAnsi="Times New Roman" w:eastAsia="宋体"/>
          <w:b w:val="0"/>
          <w:color w:val="333333"/>
          <w:sz w:val="20"/>
        </w:rPr>
        <w:t>（度疑清净）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生灭智</w:t>
      </w:r>
      <w:r>
        <w:rPr>
          <w:rFonts w:ascii="Times New Roman" w:hAnsi="Times New Roman" w:eastAsia="宋体"/>
          <w:b w:val="0"/>
          <w:color w:val="333333"/>
          <w:sz w:val="20"/>
        </w:rPr>
        <w:t>（审查）→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坏灭智</w:t>
      </w:r>
      <w:r>
        <w:rPr>
          <w:rFonts w:ascii="Times New Roman" w:hAnsi="Times New Roman" w:eastAsia="宋体"/>
          <w:b w:val="0"/>
          <w:color w:val="333333"/>
          <w:sz w:val="20"/>
        </w:rPr>
        <w:t>（断遍知起）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观名色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  <w:r>
        <w:rPr>
          <w:rFonts w:ascii="Times New Roman" w:hAnsi="Times New Roman" w:eastAsia="宋体"/>
          <w:b w:val="0"/>
          <w:color w:val="333333"/>
          <w:sz w:val="20"/>
        </w:rPr>
        <w:t>，生起</w:t>
      </w: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离染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全系列收束：随念是「回家的路」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它把心靠向</w:t>
      </w:r>
      <w:r>
        <w:rPr>
          <w:rFonts w:ascii="Times New Roman" w:hAnsi="Times New Roman" w:eastAsia="宋体"/>
          <w:b/>
          <w:color w:val="333333"/>
          <w:sz w:val="20"/>
        </w:rPr>
        <w:t>三宝</w:t>
      </w:r>
      <w:r>
        <w:rPr>
          <w:rFonts w:ascii="Times New Roman" w:hAnsi="Times New Roman" w:eastAsia="宋体"/>
          <w:b w:val="0"/>
          <w:color w:val="333333"/>
          <w:sz w:val="20"/>
        </w:rPr>
        <w:t>，又把心交给「</w:t>
      </w:r>
      <w:r>
        <w:rPr>
          <w:rFonts w:ascii="Times New Roman" w:hAnsi="Times New Roman" w:eastAsia="宋体"/>
          <w:b/>
          <w:color w:val="333333"/>
          <w:sz w:val="20"/>
        </w:rPr>
        <w:t>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「愿否继续靠上去，就是</w:t>
      </w:r>
      <w:r>
        <w:rPr>
          <w:rFonts w:ascii="Times New Roman" w:hAnsi="Times New Roman" w:eastAsia="宋体"/>
          <w:b/>
          <w:color w:val="333333"/>
          <w:sz w:val="20"/>
        </w:rPr>
        <w:t>皈依在日常里的样子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皈依佛＝无师自悟者，皈依法＝道·果·涅槃，皈依僧＝四双八士圣者</w:t>
      </w:r>
      <w:r>
        <w:rPr>
          <w:rFonts w:ascii="Times New Roman" w:hAnsi="Times New Roman" w:eastAsia="宋体" w:cs="Times New Roman"/>
          <w:b w:val="0"/>
          <w:sz w:val="21"/>
        </w:rPr>
        <w:t>；saraṇa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含「</w:t>
      </w:r>
      <w:r>
        <w:rPr>
          <w:rFonts w:ascii="Times New Roman" w:hAnsi="Times New Roman" w:eastAsia="宋体"/>
          <w:b/>
          <w:sz w:val="21"/>
        </w:rPr>
        <w:t>他杀义</w:t>
      </w:r>
      <w:r>
        <w:rPr>
          <w:rFonts w:ascii="Times New Roman" w:hAnsi="Times New Roman" w:eastAsia="宋体"/>
          <w:b w:val="0"/>
          <w:sz w:val="21"/>
        </w:rPr>
        <w:t>」——由皈依除去恐惧、烦恼、恶趣。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佛·法·僧三随念的所缘（</w:t>
      </w:r>
      <w:r>
        <w:rPr>
          <w:rFonts w:ascii="Times New Roman" w:hAnsi="Times New Roman" w:eastAsia="宋体"/>
          <w:b/>
          <w:sz w:val="21"/>
        </w:rPr>
        <w:t>十号·六特质·四种行道</w:t>
      </w:r>
      <w:r>
        <w:rPr>
          <w:rFonts w:ascii="Times New Roman" w:hAnsi="Times New Roman" w:eastAsia="宋体"/>
          <w:b w:val="0"/>
          <w:sz w:val="21"/>
        </w:rPr>
        <w:t>）正是三皈依的实质——随念，就是忆念你所皈依的三宝功德。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四不坏信</w:t>
      </w:r>
      <w:r>
        <w:rPr>
          <w:rFonts w:ascii="Times New Roman" w:hAnsi="Times New Roman" w:eastAsia="宋体"/>
          <w:b w:val="0"/>
          <w:sz w:val="21"/>
        </w:rPr>
        <w:t>」即对佛·法·僧·戒四种不坏的净信（白话解释；原文未直接出现此词）。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随念属</w:t>
      </w:r>
      <w:r>
        <w:rPr>
          <w:rFonts w:ascii="Times New Roman" w:hAnsi="Times New Roman" w:eastAsia="宋体"/>
          <w:b/>
          <w:sz w:val="21"/>
        </w:rPr>
        <w:t>止业处，只达近行定</w:t>
      </w:r>
      <w:r>
        <w:rPr>
          <w:rFonts w:ascii="Times New Roman" w:hAnsi="Times New Roman" w:eastAsia="宋体"/>
          <w:b w:val="0"/>
          <w:sz w:val="21"/>
        </w:rPr>
        <w:t>——但能镇伏五盖、令心清净，是「</w:t>
      </w:r>
      <w:r>
        <w:rPr>
          <w:rFonts w:ascii="Times New Roman" w:hAnsi="Times New Roman" w:eastAsia="宋体"/>
          <w:b/>
          <w:sz w:val="21"/>
        </w:rPr>
        <w:t>从止转观</w:t>
      </w:r>
      <w:r>
        <w:rPr>
          <w:rFonts w:ascii="Times New Roman" w:hAnsi="Times New Roman" w:eastAsia="宋体"/>
          <w:b w:val="0"/>
          <w:sz w:val="21"/>
        </w:rPr>
        <w:t>」的桥梁，不是终点。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从止转观经</w:t>
      </w:r>
      <w:r>
        <w:rPr>
          <w:rFonts w:ascii="Times New Roman" w:hAnsi="Times New Roman" w:eastAsia="宋体"/>
          <w:b/>
          <w:sz w:val="21"/>
        </w:rPr>
        <w:t>三遍知</w:t>
      </w:r>
      <w:r>
        <w:rPr>
          <w:rFonts w:ascii="Times New Roman" w:hAnsi="Times New Roman" w:eastAsia="宋体"/>
          <w:b w:val="0"/>
          <w:sz w:val="21"/>
        </w:rPr>
        <w:t>（所知遍知→审查遍知→断遍知）入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（见清净）、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（度疑清净），次第生起思惟智·生灭智、坏灭智；观名色</w:t>
      </w:r>
      <w:r>
        <w:rPr>
          <w:rFonts w:ascii="Times New Roman" w:hAnsi="Times New Roman" w:eastAsia="宋体"/>
          <w:b/>
          <w:sz w:val="21"/>
        </w:rPr>
        <w:t>无常→苦→无我</w:t>
      </w:r>
      <w:r>
        <w:rPr>
          <w:rFonts w:ascii="Times New Roman" w:hAnsi="Times New Roman" w:eastAsia="宋体"/>
          <w:b w:val="0"/>
          <w:sz w:val="21"/>
        </w:rPr>
        <w:t>，生起厌离、离染。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全系列收束：随念是「</w:t>
      </w:r>
      <w:r>
        <w:rPr>
          <w:rFonts w:ascii="Times New Roman" w:hAnsi="Times New Roman" w:eastAsia="宋体"/>
          <w:b/>
          <w:sz w:val="21"/>
        </w:rPr>
        <w:t>回家的路</w:t>
      </w:r>
      <w:r>
        <w:rPr>
          <w:rFonts w:ascii="Times New Roman" w:hAnsi="Times New Roman" w:eastAsia="宋体"/>
          <w:b w:val="0"/>
          <w:sz w:val="21"/>
        </w:rPr>
        <w:t>」——愿否继续靠上去，就是皈依在日常里的样子。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来源：《读书会25_随念修习全系列（七随念与食厌想）_知识框架与要点.md》→「二、8周版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随念与皈依、四不坏信、从止转观」（地图取自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是我们全系列的最后一课。前面几周，我们学了佛、法、僧、天、死、不净六种随念，也摸到了食厌想的门；今天我们只做一件事——把这八周的「随念」，轻轻地放回它的家：皈依。请提醒自己一句：随念不是终点，是回家的路；佛、法、僧、天、死这几种随念只达近行定，不净随念则能证初禅，但都是「从止转观」的桥梁。若你在任何时候感到压力、感到「我修不出来」，随时可以睁眼、可以只听不说，我们以安稳的心，一起把这八周好好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：灯光柔和（不要顶灯直射），通风但不直吹，手机静音并集中放置；座位围成圆形或半圆。本周是收官周，可在场地中央放一朵花或一张三宝像（可选，不要强制）。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：①坐垫（盘腿或散盘）；②椅子（双脚踏实、背不靠死）；③跪坐（备垫子）。开场就说明：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：备水、面纸、薄毯；备纸笔，供成员写「作业一行」用。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分钟，中途可自由起身、可去喝水。」②「本讲会谈到信仰、皈依与家人，任何人随时可以选择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我们在这里只谈自己，不谈别人的事、不评断任何人的信仰。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分钟静坐，把「皈依佛＝十功德、皈依法＝六特质、皈依僧＝四行道」过一遍，确认能用一句白话讲清「随念为什么就是皈依」。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：不布置「必须生起什么觉受」；不要求成员报告境界；不评判成员的家人信仰、不下「你该改信什么」之类的判断。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今天是我们八周的最后一课。我们不急着「得到」什么，只做一件事：把这八周学的「随念」，轻轻地放回它的家——</w:t>
      </w:r>
      <w:r>
        <w:rPr>
          <w:rFonts w:ascii="Times New Roman" w:hAnsi="Times New Roman" w:eastAsia="宋体"/>
          <w:b/>
          <w:color w:val="222222"/>
          <w:sz w:val="20"/>
        </w:rPr>
        <w:t>皈依</w:t>
      </w:r>
      <w:r>
        <w:rPr>
          <w:rFonts w:ascii="Times New Roman" w:hAnsi="Times New Roman" w:eastAsia="宋体"/>
          <w:b w:val="0"/>
          <w:color w:val="222222"/>
          <w:sz w:val="20"/>
        </w:rPr>
        <w:t>。心里想一句很朴素的话：</w:t>
      </w:r>
      <w:r>
        <w:rPr>
          <w:rFonts w:ascii="Times New Roman" w:hAnsi="Times New Roman" w:eastAsia="宋体"/>
          <w:b/>
          <w:color w:val="222222"/>
          <w:sz w:val="20"/>
        </w:rPr>
        <w:t>遇到事的时候，我第一个靠上去的，是三宝，还是我的烦恼？</w:t>
      </w:r>
      <w:r>
        <w:rPr>
          <w:rFonts w:ascii="Times New Roman" w:hAnsi="Times New Roman" w:eastAsia="宋体"/>
          <w:b w:val="0"/>
          <w:color w:val="222222"/>
          <w:sz w:val="20"/>
        </w:rPr>
        <w:t>……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不必急着回答，只是把它轻轻放在心里，我们带着这份诚实，来开始今天的共读。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主持人：本段只做「安静」与「说明纪律」，不做任何皈依理论的讲解，把「可退出」的话先讲在前头；照读即可，语速放缓，句间停顿两拍。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：这几周下来，说说看：随念让你的心安了些吗？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，也是全系列的收束——把佛／法／僧三随念收回「三皈依的实质」，再看随念怎样成为「从止转观」的桥梁。请大家留意三处：①三宝各自的作用与「他杀义」；②三随念的所缘（十号·六特质·四种行道）＝三皈依的实质、以及「四不坏信」；③随念只达近行定，转观要经「三遍知、名色分别智」这条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，逐字照录、无需解释。全篇共七节：①皈依的实质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②三随念＝三皈依的实质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③佛随念十功德与对治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④四不坏信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⑤随念的定位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⑥从止转观的次第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⑦全系列收束。③「十功德与对治」可停十秒让大家对一遍；⑤「只达近行定、不是终点」是本周心理安全的要点，务必念清楚。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原文材料①：★核心·朗读学习资料——随念与皈依、四不坏信、从止转观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，我们要把前面几个星期学的「随念」，轻轻地放回它的家——皈依。佛随念、法随念、僧随念，我们忆念的到底是什么？答案是：忆念的正是我们所皈依的三宝功德。所以，随念，就是三皈依的实修。今天我们把这件事收束清楚，再看它怎样成为「从止转观」的一座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一、皈依的实质：皈依佛、皈依法、皈依僧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什么是皈依？「皈依」巴利语叫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raṇa，本义与「庇护、归投」有关。它含有「他杀义」——「他杀」不是别的，是由皈依而「杀害、破坏、除去、消灭」我们的恐惧、怖畏、战栗、痛苦、恶趣和烦恼。也就是说，皈依三宝，就是让三宝来除掉我们心里最深的怕和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对「佛陀」有一句定义，讲的正是这个意思：由他转起利益、遮止不利，而杀害诸有情的怖畏，所以称为佛陀。请注意这个次序：先「起利益、遮不利」，再「杀害怖畏」。它是先把利益端到面前，把不利挡住，然后我们心里那份怕，才真的被除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皈依有三。「皈依佛」，佛是「无师自悟者」，自己证悟了四圣谛、具一切知智，对先前未曾听闻之法自己觉悟圣谛；「皈依法」，法是「道、果、涅槃」，能灭苦、导向解脱，八支圣道是诸法中最上者；「皈依僧」，僧是「四双八士」的圣者，实践佛法并传承正法，是世间的无上福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各自起什么作用？皈依佛，能让我们在未来得到利益、遮止不利，除去我们的恐惧与痛苦；皈依法，能度过三有的沙漠（也就穿越了苦海），当下就得到安稳，证悟涅槃之后得到终极的安稳；皈依僧，我们少少地做一点——比如布施、供养、恭敬，就能获得大果报，所以僧被称为「世间无上的福田」。这里的「僧」是指圣贤僧，是四双八士的圣者僧；即使不知道谁是圣者，只要这个僧团从佛陀辗转传承下来，清净的法和律没有变化，它就与佛世时的僧团相续；供养这样的僧团，就有大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宝为什么是这个次序？因为佛陀是一切有情之上首，是根源；法是佛陀所教导的；僧是法的保持者与奉行者，是已经体证利益的人。论书里为此用了许多譬喻：佛陀像善巧的医生，法像正确应用的药，僧像服药而病愈的人；佛陀像善巧的船师，法像船，僧像已经到达彼岸的人。譬喻不必记全，记住一句就好：三宝不是三件事，是一条完整的路——导师、道路、走上去的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二、三随念，就是三皈依的实质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皈依的「所缘」看清楚，我们就会发现：皈依佛，所皈依的就是佛陀的功德，也就是「十号」；皈依法，所皈依的就是法的六种特质；皈依僧，所皈依的就是僧团的四种行道。而这三种所缘，正是佛随念、法随念、僧随念所忆念的内容。所以说，随念所念的，就是三皈依的实质——随念，就是忆念你所皈依的三宝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僧随念里的「四种行道」。僧随念的偈子说：跋葛瓦的弟子僧团，是善行道者、正直行道者、如理行道者、正当行道者——也即是四双八士，应受供养、应受供奉、应受布施、应受合掌，是世间无上的福田。这四种行道，就是僧的功德：善行道者，每天所做的都是善的，走在朝向涅槃的路上；正直行道者，不东跑西歪，走在正直之道上；如理行道者，依着三十七道品在行；正当行道者，正当、正确地行道。「四双八士」，就是向预流道、预流果，向一来道、一来果，向不还道、不还果，向阿拉汉道、阿拉汉果——共八辈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僧不只是「福田」，也是「善同伴」。现前的僧团是修行的专业团体，依着法走向涅槃；他们也是我们可以依靠的善友——因为他们在学、在实践，所以我们依靠他们进一步学习。皈依僧，不只是「去供养」，也是「去亲近、去跟着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所忆念的，是法的六种特质：法是世尊善说、自见、无时、来见、引导、智者各自证知的。善说，是佛四十五年所说之法前、中、后皆善，不自相矛盾；自见，是法不隐藏，要自己现见——起烦恼时，用法去看烦恼背后的见解和根源，并拆掉它；无时、来见，是法没有秘密，一切都可以现场修习、现场检验，像黄金珠宝一样，邀请所有人来看；引导，是引导烦恼的去除、导向涅槃；智者各自证知，是修行与证果都是自己知道的，不是靠别人灌顶认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三、佛随念：十种功德，各自对治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佛随念所忆念的，就是佛陀的「十号」——十种功德。不同的功德可以对治不同的烦恼，我们可以根据需要择一多忆念。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：远离烦恼、破烦恼贼、应受人天供养——若特别希望断除烦恼，就多忆念「阿拉汉」。正自觉者：自己证悟四圣谛，没有别的老师——若希望体证四圣谛，就多忆念「正自觉者」。明行具足：「明」是三明、八明，代表智慧；「行」是戒、守护根门、饮食知节量、修习警寤等十五种行，代表福德，所以也译作「悲智圆满」——若觉得福报不够、信心不足，就多修「明行具足」。善逝：身语意都正确，走在涅槃之道上——若常不知道怎么正确说话、做事，就多修「善逝」。世间解：了解行世间、有情世间、空间世间三种世间，最主要是教我们看五蕴身心的运作——若想了解身心如何运作，就多修「世间解」。无上士：在世间没有比佛更高、更超越者——若常自卑、觉得自己不行，就多修「无上士」。调御丈夫：调御应被调伏的人——若刚强难调，就多修「调御丈夫」。天人导师：是人天及各类生命的老师——若一直找不到可以依靠的善士，就多修「天人导师」。佛陀（觉者）：自觉觉他——若想自己早一点觉悟、也想帮助他人，就多修「佛陀」。世尊：具足一切祥瑞、最吉祥、最自在，破除一切危险与热恼——若希望吉祥、远离危险，就多修「世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单说「阿拉汉」这一个名号，本身就含五种功德：远离烦恼、破烦恼贼、断了轮回的辐、应受人天供养、没有秘密的恶。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忆念功德，不是只在心里想，还要「同时付诸行动」。觉得福报不够，除了忆念「明行具足」，也真的去布施、去持戒；不知道怎么说话做事，除了忆念「善逝」，也真的去练习说柔软、真实的话。忆念与行动一起走，功德才落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四、「四不坏信」：对佛、法、僧、戒的不坏净信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有一个说法要交代清楚。我们常说，初果圣者具有「四不坏信」——对佛、法、僧、戒四种不坏的净信。要说明的是：本周所依据的几份材料原文里，并没有直接出现「四不坏信」这四个字；录音里说到的是「净信」、是「圣者的皈依不破、而且没有杂染」、是「真正的净信是初果圣者」。我们是用「四不坏信」来概括这个意思，这里只作白话的解释，不冒充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「皈依有几种样子」。论书里列过好几种：有的居士在佛陀面前说「我皈依世尊之法，愿世尊忆持我为在家的优婆塞」；有的像大迦叶尊者那样说「世尊是我的导师，我是世尊的弟子」；有的合掌三说「礼敬世尊、阿拉汉、正等觉者」；也有致力于业处的禅修者，把自己奉献给三宝。形式不同，心是一个：把自己交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皈依的前提是有「净信」。真正的净信，要到初果圣者才圆满；还没有到那一步时，我们是通过在法的实践里获得净信的——因为尊重三宝、因为三宝真的能灭除我们的烦恼，我们越实践越发现它有大利益、有大果报，信心就长养起来。那么，凡夫的信心会不会动摇？会，那是常态。动摇，不等于「破皈依」。皈依的「破」有两种：一种叫「无罪破」，就是死亡，人一死，此生的皈依就断了，没有罪过；另一种叫「有罪破」，只发生在凡夫身上——转向其他的导师、把非法当作皈依的内容，或者对佛功德生起怀疑、挟制等杂染。而见道以上的圣者，皈依只有「不破」和「没有杂染」。凡夫的信心动摇了，只要回到随念，把心安放在三宝的功德上，就是在长养净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让人安心的地方：未破的皈依有可喜的结果——真正皈依佛陀的人，不会投生苦趣；临终时若能保持对三宝不退的皈依心，就一定投生善趣。而带着杂染的皈依，果报就不可喜。所以临终最要紧的，是心里还有没有那一念净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五、随念的定位：止业处，只达近行定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接下来要讲一个很重要的定位问题。佛随念、法随念、僧随念，都属于「止业处」——它们是让心安定下来的方法。可是，随念修到顶，只能达到「近行定」，不能像入出息念那样证到安止定（初禅以上）。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一听「只达近行定」，就泄气了，觉得「那我修它有什么用」。不是这样的。近行定虽然还不是安止定，它却已经能够镇伏五盖、令心清净；它是心力很强的一个阶段，是入观智的必经跳板。所以，修随念不是白修，它是在铺路。请记住这句话：随念是「从止转观」的一座桥，它是一座桥，不是一个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这个定位放回整体次第里看。在帕奥禅林的修学次第中，行者先修到四禅，再修三十二身分、白骨、白遍，把十种遍禅与八定修完，然后才修「护卫业处」——慈心等四梵住、佛随念、死随念、不净随念。这一组修完，四念处才算修完；照《清净道论》说，这时才叫证得「心清净」。换句话说：随念不是入门的第一课，而是定力已成之后，用来护心、也用来铺路的一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也正因为如此，这一周我们「不追求境界、不以体验自许」。我们不讲定境、不比体验、不问「你看到了什么」，我们只求把方向看清楚：随念往下走，是通向「观」的。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六、从止转观：随念之后的下一步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那么，桥的另一头是什么？是「观」。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前提：如实知见，要首先培养定力，最好是能证得四禅八定。佛陀在《定经》里说：诸比库，应修习定；有定力的比库，能如实了知。如实了知的是什么？是色、受、想、行、识这一一蕴的生和灭。定力，是如实知见五蕴、五蕴之因以及它们的生灭的基础。修定的目的，不是为了看天人、得五自在，而是要如实了知色受想行识的生灭，洞察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业处修完之后，你必须有能力随时入四禅八定，这叫作「五自在」；照《清净道论》来说，这就是证得了「心清净」——不是心很舒服、很平静就算，而是随时能入四禅八定、想入多久就入多久。观的起点也不是心法，而是色法：先修界差别，把身体看到像冰块一样，见到里面的空穴，再把它粉碎，碎到不能再碎，见到「色聚」；然后分辨这是眼的色聚、耳的色聚……这叫色业处。在心清净的基础上，就转入了「观」：以定力为基础，去辨识名色法、修缘起，以断烦恼。从「止」转入「观」，要经过「三遍知」。佛陀说：「于此一切知解、通解、离欲、舍弃者，则善能灭苦。」这里说的，就是三遍知——知解是「所知遍知」，通解是「审查遍知」，离欲、舍弃是「断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知遍知，是对名色法透彻、毫无遗漏的辨识：当你证得「名色分别智」和「缘摄受智」的时候，就叫所知遍知。名色分别智，也叫「见清净」——它把「男人、女人、你、我、他」这些概念粉碎掉，让你见到究竟的名色法，原来只是一堆刹那、刹那生灭的名法和色法，其中并没有人、我、众生。缘摄受智，也叫「度疑清净」——你能观察到自己的过去和未来，这些精神与物质生起、灭去的原因，于是相信轮回、相信缘起、相信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到这里，疑是真的被度过去了：生命是轮回的，轮回依着缘起、依着业果法则——这不是听来的相信，是自己看出来的相信。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审查遍知，是从「思惟智」一直到成熟的「生灭随观智」这个阶段：检查所有的名色法、五蕴、十二处、十八界及其因，都是无常、苦、无我。再往下，从「坏灭随观智」开始，道智还未生起时，以强有力的观智镇服烦恼（暂时地断），这叫断遍知；真正的断遍知，是道智生起时，彻底地根除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要说清楚：只有圣道，才能圆满「遍知诸行法为无常、苦、无我」。所以在道智生起之前，我们做的都还是「知解」与「审查」；道智生起的那一刻，才是真正的「断」。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这样一路看下去，观名色是无常、是苦、是无我，厌离就生起来了，离染也就生起来了——这就是随念这座桥，通向的地方。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七、全系列收束：随念是回家的路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八周到这里，就告一段落了。我们学会了佛、法、僧、天、死、不净六种随念，也摸到了食厌想的门；而这一切，最后都收束到两个字——皈依。随念是「回家的路」：它把我们的心，轻轻地靠向三宝；它又把我们的心，交给接下来的「观」。修到近行定也好，只念了一句佛号也好，只要你还愿意继续靠上去，那就是「皈依在日常里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日常怎么用？很朴素：看到好吃的东西，心里先想一句「供养佛陀」；看到好看的花，也想一句「供养佛陀」；心里很痛的时候，也可以想「我把这份痛供养给佛陀」。佛陀不怕这些，只怕我们想不起他。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所以，八周走完，不必问「我修到了没有」，只问一句：我还愿不愿意继续靠上去？愿意，就是皈依的样子。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我们进入第一轮分享。规则三句：①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，愿意说的说，不愿意说的就跳过，不点名；②</w:t>
      </w:r>
      <w:r>
        <w:rPr>
          <w:rFonts w:ascii="Times New Roman" w:hAnsi="Times New Roman" w:eastAsia="宋体"/>
          <w:b/>
          <w:color w:val="222222"/>
          <w:sz w:val="20"/>
        </w:rPr>
        <w:t>每位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，只讲自己的体会，不点评别人；③</w:t>
      </w:r>
      <w:r>
        <w:rPr>
          <w:rFonts w:ascii="Times New Roman" w:hAnsi="Times New Roman" w:eastAsia="宋体"/>
          <w:b/>
          <w:color w:val="222222"/>
          <w:sz w:val="20"/>
        </w:rPr>
        <w:t>只谈自己，不谈别人的事、不评断任何人的信仰</w:t>
      </w:r>
      <w:r>
        <w:rPr>
          <w:rFonts w:ascii="Times New Roman" w:hAnsi="Times New Roman" w:eastAsia="宋体"/>
          <w:b w:val="0"/>
          <w:color w:val="222222"/>
          <w:sz w:val="20"/>
        </w:rPr>
        <w:t>。今天没有标准答案，说「我还不确定」也是很好的分享。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起手问题（主持人择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暖身</w:t>
      </w:r>
      <w:r>
        <w:rPr>
          <w:rFonts w:ascii="Times New Roman" w:hAnsi="Times New Roman" w:eastAsia="宋体"/>
          <w:b w:val="0"/>
          <w:color w:val="222222"/>
          <w:sz w:val="20"/>
        </w:rPr>
        <w:t>：这几周里，哪一支随念你用得上手？（佛／法／僧／天／死／不净？提示：答「哪支都还没上手」完全正常。）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本周主题</w:t>
      </w:r>
      <w:r>
        <w:rPr>
          <w:rFonts w:ascii="Times New Roman" w:hAnsi="Times New Roman" w:eastAsia="宋体"/>
          <w:b w:val="0"/>
          <w:color w:val="222222"/>
          <w:sz w:val="20"/>
        </w:rPr>
        <w:t>：回想一次你「遇到烦恼时」的反应——那一刻你第一个靠上去的，是自己惯性的烦恼，还是会想起三宝？如果想起了，你是怎么想起来的？（提示：这正是「皈依」在日常里的样子。）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心理安全前哨</w:t>
      </w:r>
      <w:r>
        <w:rPr>
          <w:rFonts w:ascii="Times New Roman" w:hAnsi="Times New Roman" w:eastAsia="宋体"/>
          <w:b w:val="0"/>
          <w:color w:val="222222"/>
          <w:sz w:val="20"/>
        </w:rPr>
        <w:t>：听到「随念只达近行定」「从止转观」这些词，你是感到</w:t>
      </w:r>
      <w:r>
        <w:rPr>
          <w:rFonts w:ascii="Times New Roman" w:hAnsi="Times New Roman" w:eastAsia="宋体"/>
          <w:b/>
          <w:color w:val="222222"/>
          <w:sz w:val="20"/>
        </w:rPr>
        <w:t>有方向</w:t>
      </w:r>
      <w:r>
        <w:rPr>
          <w:rFonts w:ascii="Times New Roman" w:hAnsi="Times New Roman" w:eastAsia="宋体"/>
          <w:b w:val="0"/>
          <w:color w:val="222222"/>
          <w:sz w:val="20"/>
        </w:rPr>
        <w:t>，还是感到</w:t>
      </w:r>
      <w:r>
        <w:rPr>
          <w:rFonts w:ascii="Times New Roman" w:hAnsi="Times New Roman" w:eastAsia="宋体"/>
          <w:b/>
          <w:color w:val="222222"/>
          <w:sz w:val="20"/>
        </w:rPr>
        <w:t>有压力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/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怕自己修不出来</w:t>
      </w:r>
      <w:r>
        <w:rPr>
          <w:rFonts w:ascii="Times New Roman" w:hAnsi="Times New Roman" w:eastAsia="宋体"/>
          <w:b w:val="0"/>
          <w:color w:val="222222"/>
          <w:sz w:val="20"/>
        </w:rPr>
        <w:t>？（提示：无论哪种反应，都是真实反应，先记下，留到主题讨论与特别提醒回应。）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题是「破冰」，接受一切反应，不做对错；第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题把话题落到「具体经验」，避免空谈；第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题是本周心理安全的前哨，若有人答「怕修不出来」，正是说明「把桥梁误当成终点」的焦虑，</w:t>
      </w:r>
      <w:r>
        <w:rPr>
          <w:rFonts w:ascii="Times New Roman" w:hAnsi="Times New Roman" w:eastAsia="宋体"/>
          <w:b/>
          <w:color w:val="222222"/>
          <w:sz w:val="20"/>
        </w:rPr>
        <w:t>这正是本周要一起澄清的重点</w:t>
      </w:r>
      <w:r>
        <w:rPr>
          <w:rFonts w:ascii="Times New Roman" w:hAnsi="Times New Roman" w:eastAsia="宋体"/>
          <w:b w:val="0"/>
          <w:color w:val="222222"/>
          <w:sz w:val="20"/>
        </w:rPr>
        <w:t>，先记下，留到主题讨论与特别提醒里回应。</w:t>
      </w:r>
      <w:r>
        <w:rPr>
          <w:rFonts w:ascii="Times New Roman" w:hAnsi="Times New Roman" w:eastAsia="宋体"/>
          <w:b/>
          <w:color w:val="222222"/>
          <w:sz w:val="20"/>
        </w:rPr>
        <w:t>分享不追问、不深挖。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引导语：接下来三问，由浅入深。小组（3–4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人）先讨论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分钟，再回大组分享。每问请主持人先给一句「提示」，把抽象问题落到具体处。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问题一（浅）：把「随念」和「皈依」接起来。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说——皈依佛＝佛陀的功德（十号）；皈依法＝法的六特质；皈依僧＝僧团的四行道。那么「忆念佛的功德」和「皈依佛」是不是同一件事？请用一个你自己的例子说明：「忆念三宝功德」是怎样变成「真的靠上三宝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问题二（中）：关于「四不坏信」与「信心会不会动摇」。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说「真正的净信是初果圣者」，又说「圣者的皈依只有不破和没有杂染」。请讨论——（1）凡夫的信心会不会动摇？动摇了是不是就「破皈依」了？（2）「四不坏信」（对佛、法、僧、戒的不坏净信）与「随念」是什么关系？（提示指向：随念＝把心安放在三宝功德上，是长养净信的具体方法；动摇是常态，回到随念即可。</w:t>
      </w:r>
      <w:r>
        <w:rPr>
          <w:rFonts w:ascii="Times New Roman" w:hAnsi="Times New Roman" w:eastAsia="宋体"/>
          <w:b/>
          <w:color w:val="222222"/>
          <w:sz w:val="20"/>
        </w:rPr>
        <w:t>注：「四不坏信」一词原文未直接出现，此处由主持人白话语境引导，不作原文字句考据。</w:t>
      </w:r>
      <w:r>
        <w:rPr>
          <w:rFonts w:ascii="Times New Roman" w:hAnsi="Times New Roman" w:eastAsia="宋体"/>
          <w:b w:val="0"/>
          <w:color w:val="222222"/>
          <w:sz w:val="20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问题三（深）：把「随念」放回「从止转观」的坐标里。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共读说「止业处修完之后」要转观，靠定力穿过三遍知、证名色分别智，观名色法的无常→苦→无我，生起厌离。请讨论——（1）随念只达近行定，那么它是不是「修了也没用」？（2）如果你把随念当作「止→观的桥梁」，你下一步会怎么走？（提示指向：桥梁不是终点，但没有桥就过不了河；「不追求境界、不以体验自许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主持人：三问后请各组写「共识三条」交上来。第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问守心理安全——</w:t>
      </w:r>
      <w:r>
        <w:rPr>
          <w:rFonts w:ascii="Times New Roman" w:hAnsi="Times New Roman" w:eastAsia="宋体"/>
          <w:b/>
          <w:color w:val="222222"/>
          <w:sz w:val="20"/>
        </w:rPr>
        <w:t>若有人因「修不出来」而焦虑，请把它拉回「桥梁／方向」：我们本周不是要比谁修得高，而是要把这几周的随念，安放进一条清晰的路上。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【现象】随念、皈依、四不坏信，你听出它们怎么接上「从止转观」了吗？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【影响】只有止、不转观，到哪一步就停了？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【应对】往后你愿意怎么把随念用起来？给自己一个小起点。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各位贤友，今天我们做了全系列的收束。请把三件事带回家：第一，</w:t>
      </w:r>
      <w:r>
        <w:rPr>
          <w:rFonts w:ascii="Times New Roman" w:hAnsi="Times New Roman" w:eastAsia="宋体"/>
          <w:b/>
          <w:color w:val="222222"/>
          <w:sz w:val="20"/>
        </w:rPr>
        <w:t>佛／法／僧三种随念，忆念的正是三皈依的三宝功德</w:t>
      </w:r>
      <w:r>
        <w:rPr>
          <w:rFonts w:ascii="Times New Roman" w:hAnsi="Times New Roman" w:eastAsia="宋体"/>
          <w:b w:val="0"/>
          <w:color w:val="222222"/>
          <w:sz w:val="20"/>
        </w:rPr>
        <w:t>——所以随念，就是皈依的实修；第二，</w:t>
      </w:r>
      <w:r>
        <w:rPr>
          <w:rFonts w:ascii="Times New Roman" w:hAnsi="Times New Roman" w:eastAsia="宋体"/>
          <w:b/>
          <w:color w:val="222222"/>
          <w:sz w:val="20"/>
        </w:rPr>
        <w:t>「四不坏信」是对佛、法、僧、戒的不坏净信</w:t>
      </w:r>
      <w:r>
        <w:rPr>
          <w:rFonts w:ascii="Times New Roman" w:hAnsi="Times New Roman" w:eastAsia="宋体"/>
          <w:b w:val="0"/>
          <w:color w:val="222222"/>
          <w:sz w:val="20"/>
        </w:rPr>
        <w:t>（圣者的皈依「不破、无杂染」，凡夫则以随念长养信心）；第三，</w:t>
      </w:r>
      <w:r>
        <w:rPr>
          <w:rFonts w:ascii="Times New Roman" w:hAnsi="Times New Roman" w:eastAsia="宋体"/>
          <w:b/>
          <w:color w:val="222222"/>
          <w:sz w:val="20"/>
        </w:rPr>
        <w:t>随念只达近行定，它是「从止转观」的桥梁</w:t>
      </w:r>
      <w:r>
        <w:rPr>
          <w:rFonts w:ascii="Times New Roman" w:hAnsi="Times New Roman" w:eastAsia="宋体"/>
          <w:b w:val="0"/>
          <w:color w:val="222222"/>
          <w:sz w:val="20"/>
        </w:rPr>
        <w:t>——由定力入名色分别智，观无常而生离染与厌离。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「随念不是终点，是回家的路——顺念三宝的功德，心就回到三宝这里。」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几周走完，不必问「我修到了没有」，只问「我还愿不愿意继续靠上去」。</w:t>
      </w:r>
      <w:r>
        <w:rPr>
          <w:rFonts w:ascii="Times New Roman" w:hAnsi="Times New Roman" w:eastAsia="宋体"/>
          <w:b/>
          <w:color w:val="222222"/>
          <w:sz w:val="20"/>
        </w:rPr>
        <w:t>愿意，就是皈依的样子。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全系列回顾与去向（照读，约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这一路，我们从「总论」走到「佛、法、僧、天、死、不净」六支随念，又摸到了「食厌想」，最后把一切收束到「皈依」与「从止转观」。</w:t>
      </w:r>
      <w:r>
        <w:rPr>
          <w:rFonts w:ascii="Times New Roman" w:hAnsi="Times New Roman" w:eastAsia="宋体"/>
          <w:b/>
          <w:color w:val="222222"/>
          <w:sz w:val="20"/>
        </w:rPr>
        <w:t>随念修习到这里告一段落，接下来往哪里走？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往「观」——依定力深入名色分别智、观五蕴无常苦无我（详见读书会01止观入门、读书会06身念处；涉三十二身分·色业处详见读书会24）。</w:t>
      </w:r>
      <w:r>
        <w:rPr>
          <w:rFonts w:ascii="Times New Roman" w:hAnsi="Times New Roman" w:eastAsia="宋体"/>
          <w:b/>
          <w:color w:val="222222"/>
          <w:sz w:val="20"/>
        </w:rPr>
        <w:t>请把「随念是桥梁」这句话带在身上，等待下一段路的开始。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成员回馈三问（约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分钟，每人一句，主持人记录）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这几周里，你最想带走的一个词是什么？（常见答案：「皈依」「四不坏信」「桥梁」「净信」。）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你打算把哪一支随念，变成长伴？（佛／法／僧／天／死／不净？）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有哪一句话，你觉得以后会用得上？现在说给自己听一次。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若有人不愿说，直接跳过，不留空、不追问。</w:t>
      </w:r>
      <w:r>
        <w:rPr>
          <w:rFonts w:ascii="Times New Roman" w:hAnsi="Times New Roman" w:eastAsia="宋体"/>
          <w:b/>
          <w:color w:val="222222"/>
          <w:sz w:val="20"/>
        </w:rPr>
        <w:t>不要把分享变成评估。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每天至少一次，在佛／法／僧三随念里轮着选一支，忆念三宝的功德</w:t>
      </w:r>
      <w:r>
        <w:rPr>
          <w:rFonts w:ascii="Times New Roman" w:hAnsi="Times New Roman" w:eastAsia="宋体"/>
          <w:b w:val="0"/>
          <w:color w:val="222222"/>
          <w:sz w:val="20"/>
        </w:rPr>
        <w:t>；并写一行「</w:t>
      </w:r>
      <w:r>
        <w:rPr>
          <w:rFonts w:ascii="Times New Roman" w:hAnsi="Times New Roman" w:eastAsia="宋体"/>
          <w:b/>
          <w:color w:val="222222"/>
          <w:sz w:val="20"/>
        </w:rPr>
        <w:t>今天我是靠三宝，还是靠烦恼</w:t>
      </w:r>
      <w:r>
        <w:rPr>
          <w:rFonts w:ascii="Times New Roman" w:hAnsi="Times New Roman" w:eastAsia="宋体"/>
          <w:b w:val="0"/>
          <w:color w:val="222222"/>
          <w:sz w:val="20"/>
        </w:rPr>
        <w:t>」。再写一句话：这几周，我打算把哪一支随念变成长伴。</w:t>
      </w:r>
      <w:r>
        <w:rPr>
          <w:rFonts w:ascii="Times New Roman" w:hAnsi="Times New Roman" w:eastAsia="宋体"/>
          <w:b/>
          <w:color w:val="222222"/>
          <w:sz w:val="20"/>
        </w:rPr>
        <w:t>做得少没关系，做一句也算数。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心理安全（本讲第一优先）：把「定力／观智」讲成「方向」，不是「考核」。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本周涉定力、观智次第，极易让成员产生「我修不出来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/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我太差了」的压力。请全程守住三句话：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不追求境界、不以体验自许、只谈方向不谈成绩</w:t>
      </w:r>
      <w:r>
        <w:rPr>
          <w:rFonts w:ascii="Times New Roman" w:hAnsi="Times New Roman" w:eastAsia="宋体"/>
          <w:b w:val="0"/>
          <w:color w:val="222222"/>
          <w:sz w:val="20"/>
        </w:rPr>
        <w:t>。若有人因「只达近行定」而沮丧，请把它翻过来讲：</w:t>
      </w:r>
      <w:r>
        <w:rPr>
          <w:rFonts w:ascii="Times New Roman" w:hAnsi="Times New Roman" w:eastAsia="宋体"/>
          <w:b/>
          <w:color w:val="222222"/>
          <w:sz w:val="20"/>
        </w:rPr>
        <w:t>近行定已能镇伏五盖、令心清净，是入观智的必经跳板</w:t>
      </w:r>
      <w:r>
        <w:rPr>
          <w:rFonts w:ascii="Times New Roman" w:hAnsi="Times New Roman" w:eastAsia="宋体"/>
          <w:b w:val="0"/>
          <w:color w:val="222222"/>
          <w:sz w:val="20"/>
        </w:rPr>
        <w:t>；修随念不是白修，是铺路。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「随时可退出」的选项，开场就要讲。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明确告诉成员：可只听不说、可只取一处、可随时暂停、可睁眼、可暂离。有人情绪波动时，只给呼吸放松或暂离的选项，</w:t>
      </w:r>
      <w:r>
        <w:rPr>
          <w:rFonts w:ascii="Times New Roman" w:hAnsi="Times New Roman" w:eastAsia="宋体"/>
          <w:b/>
          <w:color w:val="222222"/>
          <w:sz w:val="20"/>
        </w:rPr>
        <w:t>不追问「你为什么不舒服」、不做心理分析、不下诊断、不给医学建议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涉「家人关系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/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原生家庭」话题时，照读原文、不引导深挖。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若有人明显不适，回到「当下的呼吸」「今天只是听法」，并提示可寻求专业帮助，</w:t>
      </w:r>
      <w:r>
        <w:rPr>
          <w:rFonts w:ascii="Times New Roman" w:hAnsi="Times New Roman" w:eastAsia="宋体"/>
          <w:b/>
          <w:color w:val="222222"/>
          <w:sz w:val="20"/>
        </w:rPr>
        <w:t>不下标签、不贴心理学名词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涉「信仰选择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/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改宗」话题时，不评判任何人的现有信仰。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共读讲「皈依的破」（转向其他导师）时，可能有成员联想到家人的信仰。请说明：</w:t>
      </w:r>
      <w:r>
        <w:rPr>
          <w:rFonts w:ascii="Times New Roman" w:hAnsi="Times New Roman" w:eastAsia="宋体"/>
          <w:b/>
          <w:color w:val="222222"/>
          <w:sz w:val="20"/>
        </w:rPr>
        <w:t>这是皈依法义的定义，不是用来评判家人或他人的</w:t>
      </w:r>
      <w:r>
        <w:rPr>
          <w:rFonts w:ascii="Times New Roman" w:hAnsi="Times New Roman" w:eastAsia="宋体"/>
          <w:b w:val="0"/>
          <w:color w:val="222222"/>
          <w:sz w:val="20"/>
        </w:rPr>
        <w:t>；主持人不展开宗教比较、不给改宗建议，把话题拉回「自己的心安放在哪里」。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「四不坏信」一词各材料原文未直接出现——必须如实说明。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主持人口径：</w:t>
      </w:r>
      <w:r>
        <w:rPr>
          <w:rFonts w:ascii="Times New Roman" w:hAnsi="Times New Roman" w:eastAsia="宋体"/>
          <w:b/>
          <w:color w:val="222222"/>
          <w:sz w:val="20"/>
        </w:rPr>
        <w:t>「四不坏信＝对佛、法、僧、戒的不坏净信」是这个词的通行含义，但本周材料原文并没有出现这四个字</w:t>
      </w:r>
      <w:r>
        <w:rPr>
          <w:rFonts w:ascii="Times New Roman" w:hAnsi="Times New Roman" w:eastAsia="宋体"/>
          <w:b w:val="0"/>
          <w:color w:val="222222"/>
          <w:sz w:val="20"/>
        </w:rPr>
        <w:t>；我们是用它来概括「净信／圣者的皈依不破且无杂染」的意思。</w:t>
      </w:r>
      <w:r>
        <w:rPr>
          <w:rFonts w:ascii="Times New Roman" w:hAnsi="Times New Roman" w:eastAsia="宋体"/>
          <w:b/>
          <w:color w:val="222222"/>
          <w:sz w:val="20"/>
        </w:rPr>
        <w:t>不冒充原文、不虚构偈颂。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时间纪律与交接：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分钟（10/25/20/35/15/15），时间不足先保「第一轮分享＋回向」；散会前记录本周共识与遗留问题，交后续负责人。收尾务必把「随念是止→观的桥梁」与本周作业说清。</w:t>
      </w:r>
      <w:r>
        <w:rPr>
          <w:rFonts w:ascii="Times New Roman" w:hAnsi="Times New Roman" w:eastAsia="宋体"/>
          <w:b/>
          <w:color w:val="222222"/>
          <w:sz w:val="20"/>
        </w:rPr>
        <w:t>收官，宁可收得稳，不要收得满。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《随念修习全系列（七随念与食厌想）·第8周·朗读学习资料——随念与皈依、四不坏信、从止转观》——本周共读正文，据知识库整理版。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《三皈依2-古源尊者-20250428》——三皈依的定义、三随念与皈依的破与果报。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《16_佛随念-天人导师-20250120（课件）》——佛随念十号功德。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《27_法随念-20250131》——法随念六特质。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《30_僧随念3-20250203》——僧随念四双八士与四种行道。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