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第4周：僧随念·四双八士与四种行道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本周一句话提醒</w:t>
      </w:r>
      <w:r>
        <w:rPr>
          <w:rFonts w:ascii="Times New Roman" w:hAnsi="Times New Roman" w:eastAsia="宋体"/>
          <w:b w:val="0"/>
          <w:color w:val="222222"/>
          <w:sz w:val="20"/>
        </w:rPr>
        <w:t>：「僧随念」念的是</w:t>
      </w:r>
      <w:r>
        <w:rPr>
          <w:rFonts w:ascii="Times New Roman" w:hAnsi="Times New Roman" w:eastAsia="宋体"/>
          <w:b/>
          <w:color w:val="222222"/>
          <w:sz w:val="20"/>
        </w:rPr>
        <w:t>「法在僧团中真实被实践」</w:t>
      </w:r>
      <w:r>
        <w:rPr>
          <w:rFonts w:ascii="Times New Roman" w:hAnsi="Times New Roman" w:eastAsia="宋体"/>
          <w:b w:val="0"/>
          <w:color w:val="222222"/>
          <w:sz w:val="20"/>
        </w:rPr>
        <w:t>，不是崇拜某个人；所缘是「僧团（共同体）」，随念生起的是信心与惭愧，不是比较与高下。本周涉「供养、福田、功德」，只谈发心，</w:t>
      </w:r>
      <w:r>
        <w:rPr>
          <w:rFonts w:ascii="Times New Roman" w:hAnsi="Times New Roman" w:eastAsia="宋体"/>
          <w:b/>
          <w:color w:val="222222"/>
          <w:sz w:val="20"/>
        </w:rPr>
        <w:t>不比较、不劝募、不涉金额、不落到具体人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各位贤友，欢迎来到读书会25「随念修习全系列（七随念与食厌想）」第4周。前两周我们随念了佛（十号功德）与法（六特质）；这一周，我们把心安放到</w:t>
      </w:r>
      <w:r>
        <w:rPr>
          <w:rFonts w:ascii="Times New Roman" w:hAnsi="Times New Roman" w:eastAsia="宋体"/>
          <w:b/>
          <w:color w:val="222222"/>
          <w:sz w:val="20"/>
        </w:rPr>
        <w:t>僧</w:t>
      </w:r>
      <w:r>
        <w:rPr>
          <w:rFonts w:ascii="Times New Roman" w:hAnsi="Times New Roman" w:eastAsia="宋体"/>
          <w:b w:val="0"/>
          <w:color w:val="222222"/>
          <w:sz w:val="20"/>
        </w:rPr>
        <w:t>——不是「某一位师父」，而是「跋格瓦的弟子僧团」这一群走在这条路上的人。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本周要认得的，是两样东西：一是</w:t>
      </w:r>
      <w:r>
        <w:rPr>
          <w:rFonts w:ascii="Times New Roman" w:hAnsi="Times New Roman" w:eastAsia="宋体"/>
          <w:b/>
          <w:color w:val="222222"/>
          <w:sz w:val="20"/>
        </w:rPr>
        <w:t>四种行道</w:t>
      </w:r>
      <w:r>
        <w:rPr>
          <w:rFonts w:ascii="Times New Roman" w:hAnsi="Times New Roman" w:eastAsia="宋体"/>
          <w:b w:val="0"/>
          <w:color w:val="222222"/>
          <w:sz w:val="20"/>
        </w:rPr>
        <w:t>（善行道、正直行道、如理行道、正当行道），二是</w:t>
      </w:r>
      <w:r>
        <w:rPr>
          <w:rFonts w:ascii="Times New Roman" w:hAnsi="Times New Roman" w:eastAsia="宋体"/>
          <w:b/>
          <w:color w:val="222222"/>
          <w:sz w:val="20"/>
        </w:rPr>
        <w:t>四双八士</w:t>
      </w:r>
      <w:r>
        <w:rPr>
          <w:rFonts w:ascii="Times New Roman" w:hAnsi="Times New Roman" w:eastAsia="宋体"/>
          <w:b w:val="0"/>
          <w:color w:val="222222"/>
          <w:sz w:val="20"/>
        </w:rPr>
        <w:t>（四对四道四果、八种圣者）。再由这两样，引出「</w:t>
      </w:r>
      <w:r>
        <w:rPr>
          <w:rFonts w:ascii="Times New Roman" w:hAnsi="Times New Roman" w:eastAsia="宋体"/>
          <w:b/>
          <w:color w:val="222222"/>
          <w:sz w:val="20"/>
        </w:rPr>
        <w:t>应受供养、应受供奉、应受布施、应受合掌，是世间无上的福田</w:t>
      </w:r>
      <w:r>
        <w:rPr>
          <w:rFonts w:ascii="Times New Roman" w:hAnsi="Times New Roman" w:eastAsia="宋体"/>
          <w:b w:val="0"/>
          <w:color w:val="222222"/>
          <w:sz w:val="20"/>
        </w:rPr>
        <w:t>」与「</w:t>
      </w:r>
      <w:r>
        <w:rPr>
          <w:rFonts w:ascii="Times New Roman" w:hAnsi="Times New Roman" w:eastAsia="宋体"/>
          <w:b/>
          <w:color w:val="222222"/>
          <w:sz w:val="20"/>
        </w:rPr>
        <w:t>僧随念的十三项利益</w:t>
      </w:r>
      <w:r>
        <w:rPr>
          <w:rFonts w:ascii="Times New Roman" w:hAnsi="Times New Roman" w:eastAsia="宋体"/>
          <w:b w:val="0"/>
          <w:color w:val="222222"/>
          <w:sz w:val="20"/>
        </w:rPr>
        <w:t>」。这是一堂「认清所缘、生起信心」的课，也是一堂「向光而行、以惭愧自省」的课——</w:t>
      </w:r>
      <w:r>
        <w:rPr>
          <w:rFonts w:ascii="Times New Roman" w:hAnsi="Times New Roman" w:eastAsia="宋体"/>
          <w:b/>
          <w:color w:val="222222"/>
          <w:sz w:val="20"/>
        </w:rPr>
        <w:t>不是把人分成高低，而是让心朝着「法」的方向站稳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本周主题：认清「僧随念」的所缘——四双八士与四种行道；由「世间无上福田」与十三项利益，把随念僧团的信心，落实为一条「亲近僧团→听闻正法→如理作意→法随法行」的修行路。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「僧随念」念的是谁、念的是什么？「四双八士」为何是「世间无上的福田」？「四种行道」（善行道·正直·如理·正当）落到我自己身上，究竟是一句怎样的自我要求？</w:t>
            </w:r>
          </w:p>
        </w:tc>
      </w:tr>
      <w:tr>
        <w:tc>
          <w:tcPr>
            <w:tcW w:type="dxa" w:w="90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朗读学习资料——僧随念：四双八士与四种行道（据知识库「古源尊者开示及上座部佛教资料」整理）</w:t>
            </w:r>
          </w:p>
        </w:tc>
      </w:tr>
      <w:tr>
        <w:tc>
          <w:tcPr>
            <w:tcW w:type="dxa" w:w="90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日静坐后，出声念一遍四种行道偈（「世尊的弟子僧团是善行道者……正直行道者……如理行道者……正当行道者」），并任选其中一种行道，写一句话记下「我这一周在哪一件小事上，体会到『向这条道靠近一点』」；不做评判、不与人比较、不追求体验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《随念修习全系列（七随念与食厌想）》·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8周版第4周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4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一、僧随念的所缘：</w:t>
      </w:r>
      <w:r>
        <w:rPr>
          <w:rFonts w:ascii="Times New Roman" w:hAnsi="Times New Roman" w:eastAsia="宋体"/>
          <w:b/>
          <w:color w:val="1A1A1A"/>
          <w:sz w:val="21"/>
        </w:rPr>
        <w:t>跋格瓦的弟子僧团</w:t>
      </w:r>
      <w:r>
        <w:rPr>
          <w:rFonts w:ascii="Times New Roman" w:hAnsi="Times New Roman" w:eastAsia="宋体"/>
          <w:b/>
          <w:color w:val="1A1A1A"/>
          <w:sz w:val="21"/>
        </w:rPr>
        <w:t>（共同体，不是某一个人）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判准＝</w:t>
      </w:r>
      <w:r>
        <w:rPr>
          <w:rFonts w:ascii="Times New Roman" w:hAnsi="Times New Roman" w:eastAsia="宋体"/>
          <w:b/>
          <w:color w:val="333333"/>
          <w:sz w:val="20"/>
        </w:rPr>
        <w:t>法与律的传承没有断</w:t>
      </w:r>
      <w:r>
        <w:rPr>
          <w:rFonts w:ascii="Times New Roman" w:hAnsi="Times New Roman" w:eastAsia="宋体"/>
          <w:b w:val="0"/>
          <w:color w:val="333333"/>
          <w:sz w:val="20"/>
        </w:rPr>
        <w:t>；持戒·持正见·修纯净法的僧团即随顺之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四种行道（同一件事的四个侧面）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善行道者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（suppaṭipanno）＝进入正道·不退·随顺·无对立·法随法行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正直行道者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（ujuppaṭipanno）＝坦直不弯曲·不覆盖自己的缺点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如理行道者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（ñāyappaṭipanno）＝为知真理（涅槃）而行道·随顺·不违反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正当行道者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（sāmīcippaṭipanno）＝顺应解脱轮回·值得恭敬·法随法行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四双八士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四双＝四对四道四果（预流·一来·不还·阿拉汉的道与果）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八士＝这</w:t>
      </w:r>
      <w:r>
        <w:rPr>
          <w:rFonts w:ascii="Times New Roman" w:hAnsi="Times New Roman" w:eastAsia="宋体"/>
          <w:b/>
          <w:color w:val="333333"/>
          <w:sz w:val="20"/>
        </w:rPr>
        <w:t>八种圣者</w:t>
      </w:r>
      <w:r>
        <w:rPr>
          <w:rFonts w:ascii="Times New Roman" w:hAnsi="Times New Roman" w:eastAsia="宋体"/>
          <w:b w:val="0"/>
          <w:color w:val="333333"/>
          <w:sz w:val="20"/>
        </w:rPr>
        <w:t>；合起来即「证得圣道圣果的僧团」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四德与「世间无上福田」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应供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（āhuneyyo）·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应供奉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（pāhuneyyo）·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应予施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（dakkhiṇeyyo）·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应礼敬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（añjalikaraṇīyo）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anuttaraṃ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puññakkhettaṃ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lokassa＝世间无上的福田；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譬喻：世间（人·天·梵天）如田主、供养品如种子、僧团如福田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僧随念的所缘是「</w:t>
      </w:r>
      <w:r>
        <w:rPr>
          <w:rFonts w:ascii="Times New Roman" w:hAnsi="Times New Roman" w:eastAsia="宋体"/>
          <w:b/>
          <w:sz w:val="21"/>
        </w:rPr>
        <w:t>跋格瓦的弟子僧团</w:t>
      </w:r>
      <w:r>
        <w:rPr>
          <w:rFonts w:ascii="Times New Roman" w:hAnsi="Times New Roman" w:eastAsia="宋体"/>
          <w:b w:val="0"/>
          <w:sz w:val="21"/>
        </w:rPr>
        <w:t>」这一</w:t>
      </w:r>
      <w:r>
        <w:rPr>
          <w:rFonts w:ascii="Times New Roman" w:hAnsi="Times New Roman" w:eastAsia="宋体"/>
          <w:b/>
          <w:sz w:val="21"/>
        </w:rPr>
        <w:t>共同体</w:t>
      </w:r>
      <w:r>
        <w:rPr>
          <w:rFonts w:ascii="Times New Roman" w:hAnsi="Times New Roman" w:eastAsia="宋体"/>
          <w:b w:val="0"/>
          <w:sz w:val="21"/>
        </w:rPr>
        <w:t>，不是某一个人；判准＝</w:t>
      </w:r>
      <w:r>
        <w:rPr>
          <w:rFonts w:ascii="Times New Roman" w:hAnsi="Times New Roman" w:eastAsia="宋体"/>
          <w:b/>
          <w:sz w:val="21"/>
        </w:rPr>
        <w:t>法与律的传承没有断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四种行道</w:t>
      </w:r>
      <w:r>
        <w:rPr>
          <w:rFonts w:ascii="Times New Roman" w:hAnsi="Times New Roman" w:eastAsia="宋体"/>
          <w:b w:val="0"/>
          <w:sz w:val="21"/>
        </w:rPr>
        <w:t>（善行道·正直·如理·正当）是同一件事的四个侧面：方向对·身口意直·不停步·配得上恭敬。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四双八士</w:t>
      </w:r>
      <w:r>
        <w:rPr>
          <w:rFonts w:ascii="Times New Roman" w:hAnsi="Times New Roman" w:eastAsia="宋体"/>
          <w:b w:val="0"/>
          <w:sz w:val="21"/>
        </w:rPr>
        <w:t>＝四对四道四果（预流·一来·不还·阿拉汉）之</w:t>
      </w:r>
      <w:r>
        <w:rPr>
          <w:rFonts w:ascii="Times New Roman" w:hAnsi="Times New Roman" w:eastAsia="宋体"/>
          <w:b/>
          <w:sz w:val="21"/>
        </w:rPr>
        <w:t>八种圣者</w:t>
      </w:r>
      <w:r>
        <w:rPr>
          <w:rFonts w:ascii="Times New Roman" w:hAnsi="Times New Roman" w:eastAsia="宋体"/>
          <w:b w:val="0"/>
          <w:sz w:val="21"/>
        </w:rPr>
        <w:t>；合起来即「证得圣道圣果的僧团」。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僧团具「</w:t>
      </w:r>
      <w:r>
        <w:rPr>
          <w:rFonts w:ascii="Times New Roman" w:hAnsi="Times New Roman" w:eastAsia="宋体"/>
          <w:b/>
          <w:sz w:val="21"/>
        </w:rPr>
        <w:t>应供·应供奉·应予施·应礼敬</w:t>
      </w:r>
      <w:r>
        <w:rPr>
          <w:rFonts w:ascii="Times New Roman" w:hAnsi="Times New Roman" w:eastAsia="宋体"/>
          <w:b w:val="0"/>
          <w:sz w:val="21"/>
        </w:rPr>
        <w:t>」四德，是「</w:t>
      </w:r>
      <w:r>
        <w:rPr>
          <w:rFonts w:ascii="Times New Roman" w:hAnsi="Times New Roman" w:eastAsia="宋体"/>
          <w:b/>
          <w:sz w:val="21"/>
        </w:rPr>
        <w:t>世间无上福田</w:t>
      </w:r>
      <w:r>
        <w:rPr>
          <w:rFonts w:ascii="Times New Roman" w:hAnsi="Times New Roman" w:eastAsia="宋体"/>
          <w:b w:val="0"/>
          <w:sz w:val="21"/>
        </w:rPr>
        <w:t>」；譬喻：世间如田主、供养品如种子、僧团如福田。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供养的两个因缘：安吉罗天子以一万年、十二由旬广施而功德小，因陀卡天子以一瓢食物供阿那律尊者而功德大——「田」与「种子」都重要；三施并举＝</w:t>
      </w:r>
      <w:r>
        <w:rPr>
          <w:rFonts w:ascii="Times New Roman" w:hAnsi="Times New Roman" w:eastAsia="宋体"/>
          <w:b/>
          <w:sz w:val="21"/>
        </w:rPr>
        <w:t>财施·法施·无畏施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僧随念</w:t>
      </w:r>
      <w:r>
        <w:rPr>
          <w:rFonts w:ascii="Times New Roman" w:hAnsi="Times New Roman" w:eastAsia="宋体"/>
          <w:b/>
          <w:sz w:val="21"/>
        </w:rPr>
        <w:t>十三项利益</w:t>
      </w:r>
      <w:r>
        <w:rPr>
          <w:rFonts w:ascii="Times New Roman" w:hAnsi="Times New Roman" w:eastAsia="宋体"/>
          <w:b w:val="0"/>
          <w:sz w:val="21"/>
        </w:rPr>
        <w:t>：恭敬僧团·充满信心·充满正念·充满智慧·充满福行·充满喜乐·战胜怖畏·安忍身苦·与僧团共住·身如界堂·心倾向获得僧团的功能·犯错生惭愧·来世得生善趣。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落点：随念的下一步是「行」——</w:t>
      </w:r>
      <w:r>
        <w:rPr>
          <w:rFonts w:ascii="Times New Roman" w:hAnsi="Times New Roman" w:eastAsia="宋体"/>
          <w:b/>
          <w:sz w:val="21"/>
        </w:rPr>
        <w:t>依法随法行、以僧团为善伴</w:t>
      </w:r>
      <w:r>
        <w:rPr>
          <w:rFonts w:ascii="Times New Roman" w:hAnsi="Times New Roman" w:eastAsia="宋体"/>
          <w:b w:val="0"/>
          <w:sz w:val="21"/>
        </w:rPr>
        <w:t>，走「</w:t>
      </w:r>
      <w:r>
        <w:rPr>
          <w:rFonts w:ascii="Times New Roman" w:hAnsi="Times New Roman" w:eastAsia="宋体"/>
          <w:b/>
          <w:sz w:val="21"/>
        </w:rPr>
        <w:t>亲近僧团→听闻正法→如理作意→法随法行</w:t>
      </w:r>
      <w:r>
        <w:rPr>
          <w:rFonts w:ascii="Times New Roman" w:hAnsi="Times New Roman" w:eastAsia="宋体"/>
          <w:b w:val="0"/>
          <w:sz w:val="21"/>
        </w:rPr>
        <w:t>」这条路。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来源：《读书会25_随念修习全系列（七随念与食厌想）_知识框架与要点.md》→「二、8周版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W4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僧随念：四双八士与三种行道」（该小节原名如此，正文实列四种行道；地图取自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周版第2周相应部分，源出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今天我们随念「僧」。不是念某一位师父，而是忆念「跋格瓦的弟子僧团」——那一群把法真实走在身上的人：他们是善行道者、正直行道者、如理行道者、正当行道者，即是四双八士，是世间无上的福田。带着一个问题来共读吧：</w:t>
      </w:r>
      <w:r>
        <w:rPr>
          <w:rFonts w:ascii="Times New Roman" w:hAnsi="Times New Roman" w:eastAsia="宋体"/>
          <w:b/>
          <w:color w:val="222222"/>
          <w:sz w:val="20"/>
        </w:rPr>
        <w:t>这条觉悟的路，真的有人走通过吗？如果有，他们是什么样子，我怎么认出他们、又怎么向光靠近一点？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主持人引导语</w:t>
      </w:r>
      <w:r>
        <w:rPr>
          <w:rFonts w:ascii="Times New Roman" w:hAnsi="Times New Roman" w:eastAsia="宋体"/>
          <w:b w:val="0"/>
          <w:sz w:val="21"/>
        </w:rPr>
        <w:t>（照读即可）：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各位贤友吉祥。请找一个让自己舒服的姿势坐好，背自然挺直，双手轻轻放在腿上，把眼睛轻轻闭上，不要睁眼，也不要微微睁眼。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先做三次深长的呼吸：吸气，知道自己在吸气；呼气，知道自己在呼气。让肩膀松下来，让下巴松下来，让眉心松下来。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轻轻带到「坐着的这个身体」上——你能感觉到身体的重量、接触坐垫的压力、呼吸进出时的起伏。今天，我们不是一个人坐在这里。往四周看一眼（可以只用心看）：就在这个房间里，有一群人，和你一样，愿意把生活放慢一点、把心看清一点。</w:t>
      </w:r>
      <w:r>
        <w:rPr>
          <w:rFonts w:ascii="Times New Roman" w:hAnsi="Times New Roman" w:eastAsia="宋体"/>
          <w:b/>
          <w:color w:val="222222"/>
          <w:sz w:val="20"/>
        </w:rPr>
        <w:t>这就是今天我们要随念的「僧」——一群走在同一条路上的人。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心里也许还挂着今天未完成的事。不赶它们走，只是跟它们说：等一下再说。我们先给心按一下清零键——不是把念头压下去，而是先把纠结、期待、担忧「打包，扔掉」。心松了，身体才会松；心不松，身体松一会儿又会紧起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好，我们保持轻松、开放的觉察，带着一个问题来开始今天的共读：</w:t>
      </w:r>
      <w:r>
        <w:rPr>
          <w:rFonts w:ascii="Times New Roman" w:hAnsi="Times New Roman" w:eastAsia="宋体"/>
          <w:b/>
          <w:color w:val="222222"/>
          <w:sz w:val="20"/>
        </w:rPr>
        <w:t>这条觉悟的路，真的有人走通过吗？如果有，他们是什么样子，我怎么认出他们？</w:t>
      </w:r>
      <w:r>
        <w:rPr>
          <w:rFonts w:ascii="Times New Roman" w:hAnsi="Times New Roman" w:eastAsia="宋体"/>
          <w:b w:val="0"/>
          <w:color w:val="222222"/>
          <w:sz w:val="20"/>
        </w:rPr>
        <w:t>……不必急着回答，只是把它轻轻放在心里。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：说说看：你说到「僧」的时候，心里想到的是谁？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正文——把「僧随念」的所缘认清楚：四种行道、四双八士、四德与无上福田、十三项利益。请大家留意三处：①僧随念念的是一个「共同体」，不是某一个人；②四种行道是同一件事的四个侧面；③「四双八士」是四对四道四果、八种圣者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，逐字照录、无需解释。全篇共十节：①僧随念的所缘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②善行道者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③正直行道者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④如理行道者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⑤正当行道者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⑥四双八士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⑦四种「应受」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⑧世间无上福田与供养因缘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⑨十三项利益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⑩收束。①与⑧是本段的骨架，务必念清楚。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原文材料①：★核心·朗读学习资料——僧随念：四双八士与四种行道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：《随念修习全系列（七随念与食厌想）·第4周·朗读学习资料》（据知识库「古源尊者开示及上座部佛教资料」整理）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随念了「法」的六种特质，把「法」这一支锚点立了起来。这一篇，我们把心安放到「僧」——不是某一位师父，而是「跋格瓦的弟子僧团」这一群走在同一条路上的人。这一篇，我们认两样东西：一是「四种行道」，二是「四双八士」；再由这两样，引出「应受供养、应受供奉、应受布施、应受合掌，是世间无上的福田」，以及僧随念的十三项利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一、僧随念所念的是谁——「跋格瓦的弟子僧团」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僧随念，巴利语叫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saṅghānussati，念的是「跋格瓦的弟子僧团」。这里一定要先说清：所念的是一个共同体，不是某一个人。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的偈颂是这样的——「跋格瓦的弟子僧团是善行道者，是正直行道者，是如理行道者，是正当行道者；也即是四双八士，此乃跋格瓦的弟子僧团，应受供养，应受供奉，应受布施，应受合掌，是世间无上的福田。」你看，这一整句念的，是「这一群人所走的这条道」，不是「某位师父的功德」。认清所缘，心才不会跑偏到「偶像崇拜」上去；经典讲的，是一群把法真实走在身上的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认清一层：偈颂里那四句「善行道者、正直行道者、如理行道者、正当行道者」，念的是这一群人所走的「道」，不是某一位的声望；而「四双八士」，说的也不是八个人名，是八种圣者的位次。所缘认对了，随念才不会滑成对人的崇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二、四种行道（一）：善行道者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一，善行道者（suppaṭipanno）。意思是：圣弟子进入了正道——正行道，不退行道，随顺行道，无对立（无抗行道），法随法行。为什么他们能做到这样？因为他们如所教诫，正确地行道，不会偏离这条清净的道。经典还说，这样的僧团，其实过着与世尊同样的戒、同样的正见、修着纯净的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顺带解释两个词。「声闻」，是指恭敬聆听佛陀教诫的人；「僧团」，是指由增上戒、增上定、增上慧所组成的团体，戒同、见同，有共同的修习。所以「弟子僧团」不只是「一群人聚在一起」，而是「同持戒、同见、同修的一群人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会问：佛陀早就不在人间了，今天的僧团还算不算「跋格瓦的弟子僧团」？经典讲得很清楚：只要佛陀的正法与戒律辗转传承、没有间断，那么这样的僧团，就随顺于佛陀的弟子僧团、随顺于佛陀的圣弟子僧团——它一样应受供养、应受供奉、应受布施、应受合掌，是世间无上的福田。换句话说，判准不在「有没有见过圣人」，而在「法与律的传承有没有断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如所教诫」这四个字，值得停一下：不是自己发明一条路，是照佛陀所教的那样去走——戒该怎样持、根门该怎样护、业处该怎样修，怎么教就怎么做，这才谈得上「不会偏离这条清净的道」。而「无对立」，是说他的身心不再和这条道对抗，不再一边走一边讨价还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三、四种行道（二）：正直行道者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第二，正直行道者（ujuppaṭipanno）。意思是：圣弟子无染、遍净的行道，远离两个极端而行走于中道，舍弃了身、语、意的扭曲与过失。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叫「正直」？就是坦直、不弯曲——不覆盖自己的缺点，也不表现非真实的成就或品质。尊者用三个比喻，把这「不正直」照得很清楚：第一，不像「流尿液的路」——忽左忽右、东倒西歪；第二，不像「月牙」——明明做了，却装作不敢做、说自己怕做；第三，不像「犁田工具的手柄」——只是偶然做了一次，却反问一句「谁不怕呢」。这三个比喻，说的都是心里那点拐弯。反过来，正直行道，就是心里怎么想、行动就怎么做，坦荡、不覆盖。最后一句是「不退行道」——这条路，走上去就不再退回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正直」这两个字，在我们自己身上最容易照出来：心里明明是贪，嘴上却说「我是为了大家好」；明知自己错了，偏要绕开那一段不提——这就是「弯曲」。所以这一条不只是赞叹僧团，也是递给我们的镜子：今天有没有把自己的缺点盖起来？有没有把没做到的说成做到了？坦直不是把自己说得很难听，而是不再遮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四、四种行道（三）：如理行道者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第三，如理行道者（ñāyappaṭipanno）。意思是：圣僧所实践的这条正行道，是为了「知真理」而行的道。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「真理」，就是涅槃；涅槃是应当被了知的法，圣弟子正是「为真理」而实践、而行道。这一条还有两个补充：一是「随顺行道」——顺着真理的方向走；二是「不违反行道」——不与真理相违。方向对了，路就不会走偏；如理行道，落到的就是「方向对」这一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还可以这样记：如理行道的「理」，指的就是涅槃这条真理；行人不是为名声、为福报、为神通而走，是为「知」而走。方向一旦换成「我要被肯定」，走的是同一条路，心却是弯的。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五、四种行道（四）：正当行道者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第四，正当行道者（sāmīcippaṭipanno）。它有三点：一是顺应解脱轮回而实践正行道；二是值得人们恭敬地去实践正行道；三是法随法行道。它落在增上三学上，堪为佛陀所称叹，并从轮回中解脱。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四种行道放在一起看，你会发现：它们不是四张各不相同的道德考卷，而是同一件事的四个侧面——如理行道，说的是「方向对」；正直行道，说的是「身口意直」；善行道，说的是「不停步」；正当行道，说的是「配得上恭敬」。认清这一点很要紧：看行道，是让我们朝着光，不是让我们更讨厌自己。方向看得见就够了，不必给自己打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顺、敬、法随法行——三个词把这一条收住了：顺是顺解脱的方向，敬是这条路本身值得恭敬，法随法行是照法与随法去实行。所以「正当行道」不是一种资格，是一种姿态。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六、四双八士：四对「道与果」，八种圣者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再来看「四双八士」。这个名词，很多人第一次听，以为是「四位、八位具体的圣人」，其实不是。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四双」，是四对「道与果」——预流道跟预流果、一来道跟一来果、不还道跟不还果、阿拉汉道跟阿拉汉果；「八士」，就是这八种圣者。合起来，「四双八士」指的是「证得了圣道与圣果的僧团」。它不是「四个或八个头衔」，而是四种走在路上的阶段——从预流、一来、不还到阿拉汉，一步一步走完。那么，怎么确认僧团是不是「四双八士」的弟子僧团呢？就看法与律的传承——只要佛陀的正法律辗转传承没有变化、没有间断，那就还是随顺于师尊的弟子僧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可以这样理解这八士：预流已断三结，一来把贪瞋痴磨薄，不还断五下分结，阿拉汉断尽诸漏——四个阶段、八种位次，讲的是同一条路上「越走越干净」的次第。所以这里赞叹的不是「圣人好厉害」，而是「这条路真的能走到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七、四种「应受」：应供、应供奉、应予施、应礼敬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有了四双八士，僧团就有四种「应受」。第一，应供（āhuneyyo，可供养者）——「供品」是指从远方拿来的供养物；因为四双八士圣者能令施者得大利益，堪受供养，所以说「应可供养」。经典里有个例子：大爱道比库尼曾亲手做了一件精美的袈裟，要供养佛陀；佛陀却对她说——你应当供养僧团，供养以佛陀为首的弟子僧团，功德无法估量。这就是「应可供养」的分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二，应供奉（pāhuneyyo，可供奉者）——「备办物品」是指四面八方的眷属朋友殷勤接待、所备办之物；圣僧能堪受为宾客所备办的物品，所以说「应可供奉」。这两尊佛之间、佛法不住世的时候，就没有僧团；世间总是先有佛陀出现，才有僧团——佛陀出现在人间，至少要经过四个阿僧祇劫加十万大劫那么漫长的时间，才有一尊。僧宝就像一位稀有的宾客，实在太难遇到，所以说「没有哪一种宾客，能等同于僧团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三，应予施（dakkhiṇeyyo，可施予者）——「施物」是指人们相信有来生而布施之物；圣僧应当领受这份布施，因为它能让布施的利益广大，也使布施清净。第四，应礼敬（añjalikaraṇīyo，可予合掌者）——圣弟子值得全世界的人礼敬，双手合掌于头顶；甚至圣弟子用过的物品，比如袈裟、钵、腰带，都成了「用品塔」，值得敬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德有一个共同的落点：都朝着「施者的利益」。供品从远方来，宾客从四方来，施物因信而来，合掌因敬而来——僧团之所以「应受」，不在于它需要，而在于它能令这些心、这些物长出大果。所以「应供」不是僧团在索取，而是僧团在给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八、世间无上福田，与「供养」的两个因缘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把这四句收起来，就是一句：僧团是「世间无上的福田」（anuttaraṃ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puññakkhettaṃ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lokassa）。经典里的比喻很朴素：国王的谷麦田，叫国王的谷田、麦田；大臣的谷麦田，叫大臣的谷田、麦田；而圣僧是一切世间诸法长养的地方，所以叫「世间无上的福田」。若把这一句摊开来说：一切世间——人类、天人、梵天——就像田主；种种供养品，就像种子；把供养品供养给弟子僧团，就是把种子撒在世间最上的福田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「僧团」这块田这么特殊？经典里有一对因缘。安吉罗天子，过去某一世是迦叶佛后期的一位善男子，那时人寿一万岁；他在整整一万年里广行布施，所建的布施凉亭有十二由旬那么长。可是，他布施的对象是各种各样的人，受施者杂，布施就不够清净，功德因此并不大。另一位因陀卡天子，过去某一世，只以一瓢食物供养已经证得阿拉汉的阿那律尊者——就这么一点小小的供养，功德却远远超过前者。可见，供养的「田」（对象）与「种子」（发心）都重要；重点不在「花了多少」，而在「心清不清净、朝向哪里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今天这个时代呢？经典说，只要僧团还供奉着佛陀的舍利，还持守佛陀教导的戒、持四圣谛的正见、修四念处，那就依然等同于以佛陀为首的弟子僧团，这样的供养，功德无量无边。也正因如此，僧随念把供养归于三个方向：以财供养、以法供养、以无畏的布施供养僧团——财施、法施、无畏施，三者并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对因缘，还可以再补一层：安吉罗天子的布施，时间长、范围广、花费大，问题出在受施者杂——田不净，种子再好，收成也有限；因陀卡天子只有一瓢食物，田是已证果的圣者，心是净信，收成就大。由此可知，供养的对象不同，功德利益确有差别。所以今日布施，不必急着比数量：先看田，再看心；田对了、心净了，一瓢也是大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九、僧随念的十三项利益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随念僧团，同样有十三条利益：一、恭敬僧团；二、充满信心；三、充满正念；四、充满智慧；五、充满福行；六、充满喜乐；七、战胜怖畏；八、安忍身苦；九、与僧团共住；十、随念僧团功德时，身如界堂；十一、心倾向获得僧团的功能；十二、在犯错境遇前，善忆念僧而生惭愧；十三、来世得生善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这十三条，和随念法的利益是同一种味道——随念功德，长养信心、正念、智慧，最后引向依教奉行。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十三条与法随念的十三条并排放，几乎就是同一张脸：恭敬、信心、正念、智慧、福行、喜乐、无怖、忍苦、共住、身如界堂、心向上、惭愧、生善趣。差别只在所缘——一个是法，一个是这一群走在法上的人。所以两面镜子照的其实是同一件事：常随念，心就常有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十、收束：随念的下一步是「行」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认下了僧随念的两样核心：四种行道——善行道、正直、如理、正当；四双八士——四对四道四果、八种圣者。再往外一层，是「应供、应供奉、应予施、应礼敬」四德与「世间无上福田」，以及随念僧团带来的十三项利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是，随念到这儿还没完——随念的下一步，是「行」。法与僧这两支随念，各有十三项利益，它们最后都把「随念功德」引向同一个方向：长养信心、正念、智慧，然后依教奉行。所以，真正要带走的是一句话：依法随法行，以僧团为善伴，走这样一条路——亲近僧团，听闻正法，如理作意，法随法行。认清所缘、向光而行，明天就朝这条路，多走一小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◈扩展：四双八士，念的是整体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四双八士」这四个字，说的是四对「道与果」：预流道与预流果、一来道与一来果、不还道与不还果、阿拉汉道与阿拉汉果——每一对是一个人，合起来八种圣者。所以僧随念念的不是"某一位尊者"，而是这一个整体的清净与正直。这也解释了为什么它能让心安定：你念的是一群把路走通的人，而不是一个让你比较的人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分享规则（主持人开场念一遍）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自愿为限</w:t>
      </w:r>
      <w:r>
        <w:rPr>
          <w:rFonts w:ascii="Times New Roman" w:hAnsi="Times New Roman" w:eastAsia="宋体"/>
          <w:b w:val="0"/>
          <w:color w:val="222222"/>
          <w:sz w:val="20"/>
        </w:rPr>
        <w:t>：想说就说，不想说就安静听，不点名、不轮圈强迫。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只谈自己</w:t>
      </w:r>
      <w:r>
        <w:rPr>
          <w:rFonts w:ascii="Times New Roman" w:hAnsi="Times New Roman" w:eastAsia="宋体"/>
          <w:b w:val="0"/>
          <w:color w:val="222222"/>
          <w:sz w:val="20"/>
        </w:rPr>
        <w:t>：谈自己的观察与体会，不谈别人的是非，不评判任何师父、寺院与传承。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不发散</w:t>
      </w:r>
      <w:r>
        <w:rPr>
          <w:rFonts w:ascii="Times New Roman" w:hAnsi="Times New Roman" w:eastAsia="宋体"/>
          <w:b w:val="0"/>
          <w:color w:val="222222"/>
          <w:sz w:val="20"/>
        </w:rPr>
        <w:t>：每人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1.5–3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分钟，主持人控时；时间到，温和一句「先到这里，谢谢你」。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4.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不劝募、不比较</w:t>
      </w:r>
      <w:r>
        <w:rPr>
          <w:rFonts w:ascii="Times New Roman" w:hAnsi="Times New Roman" w:eastAsia="宋体"/>
          <w:b w:val="0"/>
          <w:color w:val="222222"/>
          <w:sz w:val="20"/>
        </w:rPr>
        <w:t>：本周涉「供养、福田、功德」，请只谈发心，不谈金额、不比大小。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5.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可退出</w:t>
      </w:r>
      <w:r>
        <w:rPr>
          <w:rFonts w:ascii="Times New Roman" w:hAnsi="Times New Roman" w:eastAsia="宋体"/>
          <w:b w:val="0"/>
          <w:color w:val="222222"/>
          <w:sz w:val="20"/>
        </w:rPr>
        <w:t>：任何时候可以只听不说、只取一处、随时暂停。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起手问题（结合本周主题与生活经验，任选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「有一条路，真的有人走通过」——你相信吗？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说说你生命里，有没有遇到过一个人（不一定出家、不一定有名），让你觉得「原来人还可以活成这个样子」？那一次，你心里起了什么？——提示：不必谈宗教，谈「被一个人的样子打动」的经验即可。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「四双八士」是什么？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说说你第一次听到这个词，以为是「八位圣人」还是别的？今天读完，你能用自己的话说清「四双」是哪四对、「八士」是哪八个吗？——提示：四人破题即可，重点是「四道四果」＝四种「走在路上的阶段」，不是「八个人头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「正直行道」＝不覆盖自己的缺点。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你生活里有没有过「明明做了、却说没做」的小事？当时心里是什么感觉？后来呢？——提示：只谈一件小事，不谈隐私；这是「体会自欺的重量」，不是自我审判。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讨论分小组（3–4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人）15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分钟＋大组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分钟＋写共识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分钟。主持人不抢答、不代答，把问题交回原文与各自的观察；每问先在小组里过，再回大组分享。三问由浅入深，最后一问指向实修。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第一问：僧随念念的「僧」，是「某个人」还是「一条路」？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把原文的偈颂摊开来看——「跋格瓦的弟子僧团是善行道者……正直……如理……正当」，念的不是「某位师父的功德」，而是「这一群人所走的这条道」。请小组先各自说一句「我以前以为僧随念是念什么」，再对照原文修正。</w:t>
      </w:r>
      <w:r>
        <w:rPr>
          <w:rFonts w:ascii="Times New Roman" w:hAnsi="Times New Roman" w:eastAsia="宋体"/>
          <w:b/>
          <w:color w:val="222222"/>
          <w:sz w:val="20"/>
        </w:rPr>
        <w:t>关键落点</w:t>
      </w:r>
      <w:r>
        <w:rPr>
          <w:rFonts w:ascii="Times New Roman" w:hAnsi="Times New Roman" w:eastAsia="宋体"/>
          <w:b w:val="0"/>
          <w:color w:val="222222"/>
          <w:sz w:val="20"/>
        </w:rPr>
        <w:t>：所缘是「僧团（共同体）」与「法在僧团中的实践」；「四双八士」指的是「证得四道四果的圣者」，不是「四位或八位具体的人」。主持人可补一句：「认清所缘，心才不会跑偏到『偶像崇拜』上去。」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第二问：四种行道（善行道·正直·如理·正当）落到我身上，是一句怎样的自我要求？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</w:t>
      </w:r>
      <w:r>
        <w:rPr>
          <w:rFonts w:ascii="Times New Roman" w:hAnsi="Times New Roman" w:eastAsia="宋体"/>
          <w:b/>
          <w:color w:val="222222"/>
          <w:sz w:val="20"/>
        </w:rPr>
        <w:t>本轮守心理安全</w:t>
      </w:r>
      <w:r>
        <w:rPr>
          <w:rFonts w:ascii="Times New Roman" w:hAnsi="Times New Roman" w:eastAsia="宋体"/>
          <w:b w:val="0"/>
          <w:color w:val="222222"/>
          <w:sz w:val="20"/>
        </w:rPr>
        <w:t>——先声明「讲行道，是让我们向光，不是让我们更讨厌自己」。逐一过四种行道：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/>
          <w:color w:val="222222"/>
          <w:sz w:val="20"/>
        </w:rPr>
        <w:t>善行道者</w:t>
      </w:r>
      <w:r>
        <w:rPr>
          <w:rFonts w:ascii="Times New Roman" w:hAnsi="Times New Roman" w:eastAsia="宋体"/>
          <w:b w:val="0"/>
          <w:color w:val="222222"/>
          <w:sz w:val="20"/>
        </w:rPr>
        <w:t>：严谨按佛陀教导行道，不退、随顺、法随法行；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/>
          <w:color w:val="222222"/>
          <w:sz w:val="20"/>
        </w:rPr>
        <w:t>正直行道者</w:t>
      </w:r>
      <w:r>
        <w:rPr>
          <w:rFonts w:ascii="Times New Roman" w:hAnsi="Times New Roman" w:eastAsia="宋体"/>
          <w:b w:val="0"/>
          <w:color w:val="222222"/>
          <w:sz w:val="20"/>
        </w:rPr>
        <w:t>：坦直不弯曲、离二极端行中道，不覆盖自己的缺点、不表现非真实的成就；三喻＝不像流尿液路忽左忽右、不像月牙、不像犁田工具手柄；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/>
          <w:color w:val="222222"/>
          <w:sz w:val="20"/>
        </w:rPr>
        <w:t>如理行道者</w:t>
      </w:r>
      <w:r>
        <w:rPr>
          <w:rFonts w:ascii="Times New Roman" w:hAnsi="Times New Roman" w:eastAsia="宋体"/>
          <w:b w:val="0"/>
          <w:color w:val="222222"/>
          <w:sz w:val="20"/>
        </w:rPr>
        <w:t>：为知真理（涅槃）而行道，随顺、不违反；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/>
          <w:color w:val="222222"/>
          <w:sz w:val="20"/>
        </w:rPr>
        <w:t>正当行道者</w:t>
      </w:r>
      <w:r>
        <w:rPr>
          <w:rFonts w:ascii="Times New Roman" w:hAnsi="Times New Roman" w:eastAsia="宋体"/>
          <w:b w:val="0"/>
          <w:color w:val="222222"/>
          <w:sz w:val="20"/>
        </w:rPr>
        <w:t>：顺应解脱轮回而行道、值得恭敬、法随法行。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关键落点</w:t>
      </w:r>
      <w:r>
        <w:rPr>
          <w:rFonts w:ascii="Times New Roman" w:hAnsi="Times New Roman" w:eastAsia="宋体"/>
          <w:b w:val="0"/>
          <w:color w:val="222222"/>
          <w:sz w:val="20"/>
        </w:rPr>
        <w:t>：四种行道不是四张「道德考卷」，而是一件事的四个侧面——方向对（如理）、身口意直（正直）、不停步（善行）、配得上恭敬（正当）。请成员各挑一种，说一句「这周我可以在哪件小事上，向它靠近一点」。</w:t>
      </w:r>
      <w:r>
        <w:rPr>
          <w:rFonts w:ascii="Times New Roman" w:hAnsi="Times New Roman" w:eastAsia="宋体"/>
          <w:b/>
          <w:color w:val="222222"/>
          <w:sz w:val="20"/>
        </w:rPr>
        <w:t>若有人因此陷入自责，立即把话头拉回</w:t>
      </w:r>
      <w:r>
        <w:rPr>
          <w:rFonts w:ascii="Times New Roman" w:hAnsi="Times New Roman" w:eastAsia="宋体"/>
          <w:b w:val="0"/>
          <w:color w:val="222222"/>
          <w:sz w:val="20"/>
        </w:rPr>
        <w:t>：「我们看方向，不看分数；看得见、看不见，都算数。」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第三问：「世间无上福田」——供养的重点，在「对象」还是「发心」？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原文讲的因缘——安吉罗天子曾以一万年、十二由旬的布施凉亭广施，因受施者杂、布施不清净，功德反不及其后；因陀卡天子只以一瓢食物供养已证阿拉汉的阿那律尊者，功德却远超前者。再加「世间如田主、供养品如种子、僧团如福田」之喻。</w:t>
      </w:r>
      <w:r>
        <w:rPr>
          <w:rFonts w:ascii="Times New Roman" w:hAnsi="Times New Roman" w:eastAsia="宋体"/>
          <w:b/>
          <w:color w:val="222222"/>
          <w:sz w:val="20"/>
        </w:rPr>
        <w:t>关键落点</w:t>
      </w:r>
      <w:r>
        <w:rPr>
          <w:rFonts w:ascii="Times New Roman" w:hAnsi="Times New Roman" w:eastAsia="宋体"/>
          <w:b w:val="0"/>
          <w:color w:val="222222"/>
          <w:sz w:val="20"/>
        </w:rPr>
        <w:t>：供养的「田」（对象）与「种子」（发心）都重要；重点不在「花了多少」，而在「心清不清净、朝向哪里」。</w:t>
      </w:r>
      <w:r>
        <w:rPr>
          <w:rFonts w:ascii="Times New Roman" w:hAnsi="Times New Roman" w:eastAsia="宋体"/>
          <w:b/>
          <w:color w:val="222222"/>
          <w:sz w:val="20"/>
        </w:rPr>
        <w:t>特别提示（防止走偏）</w:t>
      </w:r>
      <w:r>
        <w:rPr>
          <w:rFonts w:ascii="Times New Roman" w:hAnsi="Times New Roman" w:eastAsia="宋体"/>
          <w:b w:val="0"/>
          <w:color w:val="222222"/>
          <w:sz w:val="20"/>
        </w:rPr>
        <w:t>：这不是「鼓励大家去比功德、去追『高福田』」，而是提醒「发心与所缘」之重要；</w:t>
      </w:r>
      <w:r>
        <w:rPr>
          <w:rFonts w:ascii="Times New Roman" w:hAnsi="Times New Roman" w:eastAsia="宋体"/>
          <w:b/>
          <w:color w:val="222222"/>
          <w:sz w:val="20"/>
        </w:rPr>
        <w:t>不劝募、不涉金额、不评人供法</w:t>
      </w:r>
      <w:r>
        <w:rPr>
          <w:rFonts w:ascii="Times New Roman" w:hAnsi="Times New Roman" w:eastAsia="宋体"/>
          <w:b w:val="0"/>
          <w:color w:val="222222"/>
          <w:sz w:val="20"/>
        </w:rPr>
        <w:t>。三施并举：</w:t>
      </w:r>
      <w:r>
        <w:rPr>
          <w:rFonts w:ascii="Times New Roman" w:hAnsi="Times New Roman" w:eastAsia="宋体"/>
          <w:b/>
          <w:color w:val="222222"/>
          <w:sz w:val="20"/>
        </w:rPr>
        <w:t>财施、法施、无畏施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（圆桌小结·主持人带写）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各组写出三条共识，交记录人。示例方向：①僧随念所缘是「僧团与法」，念的是「一条被走通的路」；②四种行道是「方向·直·不停·配恭敬」四侧面，重在方向、不评分数；③供僧重发心与所缘，不比较、不劝募，三施并举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【现象】四双八士、四种行道，你觉得随念僧，随念的到底是什么？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【影响】少了同修同行，修行会不会更容易退？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【应对】这周你愿意怎么与同修「结伴」一次？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总结引导（主持人照读或串讲）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各位贤友，今天我们一起认得了三样东西：</w:t>
      </w:r>
      <w:r>
        <w:rPr>
          <w:rFonts w:ascii="Times New Roman" w:hAnsi="Times New Roman" w:eastAsia="宋体"/>
          <w:b/>
          <w:color w:val="222222"/>
          <w:sz w:val="20"/>
        </w:rPr>
        <w:t>第一，僧随念的所缘</w:t>
      </w:r>
      <w:r>
        <w:rPr>
          <w:rFonts w:ascii="Times New Roman" w:hAnsi="Times New Roman" w:eastAsia="宋体"/>
          <w:b w:val="0"/>
          <w:color w:val="222222"/>
          <w:sz w:val="20"/>
        </w:rPr>
        <w:t>——忆念的是「跋格瓦的弟子僧团」这一群走在同一条路上的人，是「法被真实实践」的样子，而不是某一个人。</w:t>
      </w:r>
      <w:r>
        <w:rPr>
          <w:rFonts w:ascii="Times New Roman" w:hAnsi="Times New Roman" w:eastAsia="宋体"/>
          <w:b/>
          <w:color w:val="222222"/>
          <w:sz w:val="20"/>
        </w:rPr>
        <w:t>第二，四种行道与四双八士</w:t>
      </w:r>
      <w:r>
        <w:rPr>
          <w:rFonts w:ascii="Times New Roman" w:hAnsi="Times New Roman" w:eastAsia="宋体"/>
          <w:b w:val="0"/>
          <w:color w:val="222222"/>
          <w:sz w:val="20"/>
        </w:rPr>
        <w:t>——四种行道是「善行道·正直·如理·正当」，是同一件事的四个侧面：方向对、身口意直、不停步、配得上恭敬；四双是「四道四果」，八士是「这八种圣者」。</w:t>
      </w:r>
      <w:r>
        <w:rPr>
          <w:rFonts w:ascii="Times New Roman" w:hAnsi="Times New Roman" w:eastAsia="宋体"/>
          <w:b/>
          <w:color w:val="222222"/>
          <w:sz w:val="20"/>
        </w:rPr>
        <w:t>第三，世间无上福田与十三项利益</w:t>
      </w:r>
      <w:r>
        <w:rPr>
          <w:rFonts w:ascii="Times New Roman" w:hAnsi="Times New Roman" w:eastAsia="宋体"/>
          <w:b w:val="0"/>
          <w:color w:val="222222"/>
          <w:sz w:val="20"/>
        </w:rPr>
        <w:t>——僧团是最善的培福之地，随念僧团，能让我们的心「充满信心、充满正念、充满智慧、充满喜乐，战胜怖畏、安忍身苦、心生惭愧，来世得生善趣」。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请记住今天的温度：</w:t>
      </w:r>
      <w:r>
        <w:rPr>
          <w:rFonts w:ascii="Times New Roman" w:hAnsi="Times New Roman" w:eastAsia="宋体"/>
          <w:b/>
          <w:color w:val="222222"/>
          <w:sz w:val="20"/>
        </w:rPr>
        <w:t>「正直」不是审判自己，是坦直不弯曲、不覆盖自己的缺点；「供养」不是买卖功德，是以清净的心朝向善的方向。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看得清、看不清，都算数；有信心、没信心，也都算数——只要你愿意，明天再朝着这条路，多走一小步。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每日静坐后，出声念一遍四种行道偈（「世尊的弟子僧团是善行道者……正直行道者……如理行道者……正当行道者」），并任选其中一种行道，写一句话记下「我这一周在哪一件小事上，体会到『向这条道靠近一点』」；不做评判、不与人比较、不追求体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下周预告（照读，约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是第5周，「天随念：依圣者五德与四功德」。我们会看：为什么天随念要「依信、戒、闻、施、慧」五德来随念诸天？它为什么只能到达「近行定」，而不能再深入？哪些天界并不利于修行？带着今天「认清所缘」的眼光，我们下周再看「天随念」这面镜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一句话定调（最重要）：僧随念念的是「法在僧团中真实被实践」，不是崇拜某个人。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开场、共读、讨论、练习、收尾每一环都要回到这一点：所缘是「僧团（共同体）」，随念生起的是信心与惭愧，不是比较与高下。任何时候听到「某位师父是不是圣人」这类话，温和拉回：「我们只谈自己怎么用这个法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「僧」的所缘要盯住：是共同体，不是某位师父。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凡涉及「僧团、某位师父、某个传承」的评判，主持人一律止语、只读原文、不评人长短；不点名、不举例到具体人。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涉「供养、福田、功德」话题，只谈发心。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不比较、不劝募、不涉金额、不落到具体人</w:t>
      </w:r>
      <w:r>
        <w:rPr>
          <w:rFonts w:ascii="Times New Roman" w:hAnsi="Times New Roman" w:eastAsia="宋体"/>
          <w:b w:val="0"/>
          <w:sz w:val="21"/>
        </w:rPr>
        <w:t>；「无上福田」讲的是「发心与所缘」之重要，不是「鼓励大家去比功德、去追『高福田』」。三施并举：财施、法施、无畏施。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「随时可退出」的选项，必须开场就讲。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明确告诉成员：可跳读、可只取一处、可随时暂停、可睁眼、可暂离。涉「圣人、神通、果位」一类话题，有人会紧张或自卑（「我肯定不行」），主持人要提前铺垫——</w:t>
      </w:r>
      <w:r>
        <w:rPr>
          <w:rFonts w:ascii="Times New Roman" w:hAnsi="Times New Roman" w:eastAsia="宋体"/>
          <w:b/>
          <w:sz w:val="21"/>
        </w:rPr>
        <w:t>四双八士是一步一步走完的阶段，不是一次要跨上去的高墙。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本讲的「让出」口径要守住，不要越界。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随念与皈依、四不坏信、从止转观」在第8周；主持人不要为了「讲得深」而越界到业处、观智内容，免得成员过早混乱。若有人提前问到，只回一句方向话——「这个我们留到相关周次专门讲」——不展开、不硬讲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时间纪律与交接：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严守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分钟（10/25/20/35/15/15），时间不足先保「第一轮分享＋回向」；散会前记录本周共识与遗留问题，交下周主持人。收尾务必把下周主题（天随念：依圣者五德与四功德）与作业说清。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带回一句话就够：一条路，真的有人走通过——我们要做的，是朝着这条路，今天多走一小步。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若有人今天状态不好，允许他只坐着听完——陪伴也是参与；若有人对「圣人」一词反应大，主持人只需回应「听见了，慢慢来」，不追问、不深挖、不贴标签。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《随念修习全系列（七随念与食厌想）·第4周·朗读学习资料——僧随念：四双八士与四种行道》——本周共读正文，据知识库「古源尊者开示及上座部佛教资料」整理。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《28_僧随念-20250201（课件／录音）》——僧随念四种行道偈与「善行道者」释义的底本。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《29_僧随念2-20250202（课件／录音）》——「正直行道者」「如理行道者」的底本。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《30_僧随念3-20250203（课件／录音）》——「四双八士」「无上福田」「十三项利益」的底本。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读书会20《从凡夫到圣者道果与涅槃》——四双八士（四道四果）的展开。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读书会25 · 第4周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