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第7周：正定——从近行定到安止定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为什么论教法把「禅支」扩展到七禅支、把「禅那心」扩展到七十九种心——这对「定只属于禅修垫上的高手」这一印象构成了什么挑战？②守护禅相的七个方面（住处、去处、言论、人、食物、气候、姿势）在今天的普通生活中对应什么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把「如实、自然、轻松、快乐」八字方针读一遍，并选一个固定时段做5分钟「知道呼吸」的静坐（不追求任何状态）；②自愿记录一次「心被所缘抓住」的日常体验（刷屏/追剧/发呆皆可）与当时身心的感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五禅支：寻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一境性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涵盖扣除双五识的七十九种心——「已培育定的人，能够如实知见」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所缘不清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忧俱／舍俱的禅支问题；先「搞清楚目标」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守护禅相七方面：住处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去处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言论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相处的人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食物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气候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姿势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念根适合一切处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八字方针：如实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轻松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快乐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一、七禅支与五禅支之别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五禅支：寻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七禅支＝再加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舍（忧只生于两种瞋根心）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论教法中「禅支」广指「紧密地观察目标」的心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二、禅那心与「如实知见」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涵盖扣除双五识的七十九种心——「已培育定的人，能够如实知见」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三、禅支与禅病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所缘不清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忧俱／舍俱的禅支问题；先「搞清楚目标」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四、安止善巧：从近行定走向安止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守护禅相七方面：住处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言论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相处的人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食物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气候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姿势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五、五根平衡与七觉支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念根适合一切处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五自在（转向·入定·住定·出定·省察）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六、八字方针：如实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自然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轻松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七禅支＝寻·伺·喜·乐·一境性·忧·舍——它是五禅支的扩展：忧与舍属受心所，忧只生起于两种瞋根心。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论教法里「禅那心」广指任何与四或五种禅支相应的心（扣除双五识的七十九种心）——「已经培育定的人，能够如实知见」。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禅支也可能出问题（禅病）：当所缘不清楚时，会出现忧俱或舍俱的禅支；要先「搞清楚目标」，再谈专注。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安止善巧教人从近行定走向安止：从住处·去处·言论·相处的人·食物·气候·姿势七方面守护禅相。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五根须平衡（信·精进·念·定·慧），念根适合一切处；定是一层层培育的能力，定力浅深不作比较。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八字方针「如实·自然·轻松·快乐」——修行不是一场考试。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正定——从近行定到安止定」（脚本：全部取自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来到《八正道实践》第七周。今天读八正道的最后一支「正定」——先说好：定力深浅不作比较，有没有禅相都完全正常，我们只对照原文，看看「定」到底是怎么一层层培育出来的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「欢迎来到第七周。请让自己在垫子或椅子上坐下来，如果需要，调整一下坐垫的高度，让身体安稳、自然。……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先不急着做任何事。我们可以先感觉一下：此刻，身体的重量正放在坐垫上，交给大地。双脚可以平放，手掌自然地安放。……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做一个简单的扫描：从头顶开始，慢慢地感觉到眉心、下颚、肩膀……发现哪里紧，不用去处理它，只是知道「这里紧」，它往往自己就松了一分。一路扫到腰背、双腿、脚底。……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今天的主题是『正定』。在开始讨论之前，我们先用几分钟，亲自验证一件小事：当心愿意停在一个简单的目标上时，它自己会慢慢安静下来。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请把注意力轻轻放到呼吸上——不需要改变它，不需要控制它，只是知道：气息在进来，气息在出去。也许在鼻端，也许在胸口，也许在腹部的起伏，哪里的感觉最清楚，就停在哪里。……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如果走神了——一定会走神的——没有关系，发现的那一刻，其实就是练习本身。温柔地知道『刚才走神了』，再回到呼吸。……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现在，把『如实、自然、轻松、快乐』这八个字，在心里过一遍。如实：知道现在的真实情况就好；自然：不造作；轻松：不较劲；快乐：允许一点点的松快、愉悦出现在心里。……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（静默约2分钟）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刚才这几分钟里，心一定跑过很多次——这完全正常。发现跑了、再回来，这个动作本身，就是今天原文里说的「一旦发现目标跑掉了，再拉回来」。定力不是「从不走神」，而是「一次次温柔地回来」。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最后三个呼吸，稍微深一点，让身体跟着呼吸松一松。……好，轻轻动一下手指和肩膀，回到这个房间。今天我们从原文开始。」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：你上一次安安静静地坐着、不想别的事，是在什么时候？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原文材料①：★核心·朗读学习资料——正定：从近行定到安止定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：《八正道实践·第7周·朗读学习资料——正定：从近行定到安止定》（据知识库「古源尊者开示及上座部佛教资料」整理）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到八支圣道的最后一支——正定。前面几周，我们看了戒学的三支、正精进与正念；这一篇，我们来看"定"。请先把一件事说在前面：定不是少数人的特权，也不是一场一次性考试，它是一层一层培育起来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一、七禅支：心投入所缘的力量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观的人都知道，上禅那要查禅支。入初禅是五禅支；可在《阿毗达摩》里，讲的却是七禅支，这有什么区别呢？七禅支，是在寻、伺、喜、乐、一境性的基础上，增加了忧和舍。所以此处"禅支"这个词的用法，跟一般在经教法里讲安止定是不同的，它是广泛地指：紧密地观察目标的这种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（这就是七禅支——寻、伺、喜、乐、一境性、忧、舍。）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里，有一个"禅那缘"。禅那缘并不单指证得禅那的那个缘，它涉及扣除了双五识之后的七十九种名聚，也就是七十九种心，这里面既有善的、不善的，也有无记的。换言之，它既包含善法里的禅支，也包含不善法里的禅支，还包含作为无记法的果报心与唯作心里的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里先说明一下：为什么要扣掉"双五识"？双五识，就是眼、耳、鼻、舌、身这五门里的善果报识与不善果报识。把它们除掉之后，剩下的七十九种心——七十一种有因心，加上除双五识之外的八种无因心——都含有禅支。所以在论教法里，它们都可以被称为"有禅那的心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禅那心特指色界禅那心、无色界禅那心以及出世间的禅那心；但在《阿毗达摩》里，禅那心指的是任何与四或五种禅支相应的心识，包括安止定和近行定，也包括所有的善心、不善心和无记心。因此，这里所说的禅那心，是指具有某种程度的专注力或者敏锐洞察力的心，而不是特指达到色界、无色界禅那的那种高度专注的广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禅支是禅那缘的内容。禅那缘指的是心强有力地专注、集中于所缘，是支持心完全投入一个目标的力量。古代的论师们说，在禅那缘的支助下，犹如在高处瞭望的人，因为爬到了山顶，而有辽阔又清晰的视野；他爬得越高，所见的景色就越开阔美丽。也好像用高倍的望远镜，即使是很远的东西，也能看得清楚、细致。同样地，禅那善心直接、完全地投入专注于一个所缘，这种专注的心，能够让清晰敏锐的见解生起——就善心来讲，就是有正见生起。因此佛陀说："已经培育定的人，能够如实知见。"这种专注的禅那善心，最终能引导我们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点一句：忧和舍，其实属于受心所，是受心所所表现出来的体验。所以它其实还是五禅支的内容——寻、伺、喜、受、一境性，只是有的受是忧受、有的受是乐受、有的受是舍受。在经教法的禅那心里只有乐受；在论教法的不善心里面，如果是瞋心，就有忧受。由于悦受、忧受和舍受不能同时生起，在每一个心里面只会生起一种受，所以真正同时运作时，最多只有五种禅支。另外，悦受生起的时候，喜也会生起；忧受与舍受生起的时候，则没有喜。这就是"七禅支"——它把"禅支"从禅修垫上一个窄窄的成就，扩展为任何与四、五种禅支相应的心：善心、不善心、无记心，都有这一份专注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二、禅支与禅病：先搞清楚目标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禅的实际过程是怎样的呢？以修习入出息念为例。刚开始专注所缘的时候，我们的心往往很难固定于目标，像猴子一样窜来窜去。但是，只要持之以恒地专注，以强有力的决意和信心去专注所缘，在老师的正确指导下持续不断地练习——一旦发现目标跑掉了，再拉回来——随着禅那巴拉密的增进，目标就会越来越清晰、越来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首先要明白：七禅支都是紧密地专注目标，而紧密地专注目标的前提，是要有目标。所以，对禅修者来讲，第一步是先搞清楚什么是目标。不管是哪一种业处，他都必须清楚地了知什么是他的目标。很多人会认为："我知道，老师讲了就是呼吸啊，鼻孔前面的呼吸。"然而这么长时间以来，我们发现很多人还是没有搞清楚目标。这个目标不是那么容易搞清楚的；你搞不清楚目标，最后就会修出很多问题来。而判断"现在应该专注的目标是什么"，这种判断力属于慧，属于择法觉支，属于我们的慧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禅支里面会出现什么问题呢？本来善心的禅支是寻、伺、喜、乐、一境性，你面对所缘的时候，是必须要有快乐的。我常讲一个八字方针："如实、自然、轻松、快乐"，它符合禅支的要求。但你会发现，有一些人面对入出息所缘的时候，是各种控制、各种分析、评价、判断、批判、怀疑；此时他的禅支体现出什么呢？多半是忧俱的：有很多忧的禅支，也有很多舍的禅支。他有很多怀疑的时候，就会是舍的禅支；很多批判——"噢，这个不对！怎么又跑掉了？妄念怎么这么多？"——专注目标的禅支都是忧，他就会修出问题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点要清楚：如果在修习的过程中，你的所缘从入出息变成了光——一开始是入出息，到入禅的时候变成光，二禅的时候变成一个更好的光、更明亮的光、更清澈的光——那么你的所缘就已经改变了。以光作为所缘会有什么问题呢？那光很亮，一大片，投进去以后光就散开，全身被光笼罩，觉得很舒服、很愉悦。第一，光是会变化的；第二，光这个所缘非常广阔，因为它扩散开来了。本来可专注的那个对象，它已经变化了，所以心就散掉了；心散掉以后，你就泡在光里面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禅支与禅病，只隔着一层——目标清不清楚。目标搞清楚了，禅支就安放在善的寻、伺、喜、乐、一境性上；搞不清楚，各种控制、批判、怀疑就会把禅支变成忧俱与舍俱。原文给的方针很朴素，就八个字：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层次，可以先有个大概：欲界之后，是初禅——有寻、有伺、有喜、有乐、有一境性；二禅——寻伺止息，剩喜、乐、一境性；三禅——喜也止息，剩乐与一境性；四禅——乐也止息，只剩舍与一境性。再往上，是四无色定：空无边处、识无边处、无所有处、非想非非想处。这一串名字不必急着记，先知道方向：定是「心越来越静、越来越一」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修成了，还要修「五自在」：转向自在——想出定就出定；入定自在——想入就入；住定自在——想住多久就住多久；出定自在——出定时清清楚楚；省察自在——出定后能回头看清刚才的禅支。五自在像学开车：会启动不算会开，能停、能倒、能看清路况，才算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行定与安止定，差别在「深度」。近行定，是心已经静下来、五盖被压住，但还没真正「入」——像站在门口；安止定，是心完全投入所缘，一住不起——像进了屋。日常修行，多在近行定里用功：心静了，正好用来观照；不必急着求安止，求急了反而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修定要平衡五根：信、精进、念、定、慧。信太强，容易盲从；勤太强，容易掉举；定太强，容易昏沉；慧太强，容易掉进思辨；念则要始终在场，像守门人。哪一根过强，就用另一根调；调平了，定才稳。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定的近因，是「清净的戒」与「如理作意」。戒不清净，心里有愧，坐下去就浮；不如理作意，把所缘抓得太死，心就紧。所以修定之前，先把该了的了、该放的放；坐上去，只是「知道」，不是「用力」。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三、安止善巧与五根平衡：从近行定走向安止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如果说"七禅支"讲的是心的力量是什么，"禅支与禅病"讲的是它会出什么问题，那么"安止善巧"，讲的就是如何从近行定走向安止的具体善巧。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"安止善巧"，顾名思义，就是如何从接近安止的状态，进入安止的善巧。在十种安止善巧当中，最要紧的一类，是守护禅相——它要关注七个方面：住处、去处、言论、相处的人、食物、气候、姿势。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条一条来对照。住处：你安住、休息的地方是否安静安稳；去处：你日常出入的场所是清净还是杂乱；言论：你平时谈论的话题，是"横着走"还是"直着走"——是助长贪瞋，还是滋养善法；相处的人：你跟谁相处，心会安定，跟谁相处，心会浑浊；食物：你吃的食物，会不会让你饭后昏沉或掉举；气候：光线、温度、天气等外在环境；姿势：你打坐与日常的姿势是否安稳，久坐是否让身体失衡。这七条，都是"禅相能不能被守护住"的因缘。而且每一条，都要以谨慎恭敬之心，依个人情况去调整——它对甲有帮助，未必对乙一样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好所缘，接下来是让"根"平衡。五根是：信根、精进根、念根、定根、慧根。原文讲得很清楚："信根跟慧根的平衡，精进根跟定根的平衡，而念根适合于所有的情况。因为念可以保护心。"也就是说，信根太强、慧根太弱，容易盲从；慧根太强、信根太弱，容易干枯；精进根太强、定根太弱，容易掉举；定根太强、精进根太弱，容易昏沉。而念根，是那个在任何情况下都适用的根——它像菜肴里的盐，少了它，什么味道都出不来；也像国王身边的大臣，随时守护着心。所以"五根平衡"，不是把五样都推到最高，而是让它们彼此相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在这五根之上，还有七觉支——念觉支、择法觉支、精进觉支、喜觉支、轻安觉支、定觉支、舍觉支。培育七觉支，是为了稳固我们的定与慧，让心在一层层向上的过程中，不至于偏到一边去。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为什么要这样分开来讲？因为定不是靠"用力盯住"盯出来的，它靠的是整颗心的平衡：根平衡了，觉支就能次第生起；觉支生起了，定与慧才稳得住。所以修定，从来不是单练一支，而是把这一整片园子照料好。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五自在"。当一个人在定上成熟，会有五种自在，也就是对定境的自主——能自在地入定、住定、出定，也能自在地转向、审察。这五个名字听起来很远，但今天我们不必急着懂它们——把它们看成一幅"未来的地图"就好。就像安止善巧一样，它们是未来修行的储备知识：还没有走到那一步的人先拿到地图，将来走到时，心里就不慌。不要因为"我现在做不到"就跳过这一段——拿到地图，本身就是一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最后再补一句十种安止善巧的定位：守护禅相只是其中一类，其余几类，也大多是围绕"让心在善所缘上安住得更稳"而展开的。它们不是一套硬性的规矩，而是一份"依个人情况、以谨慎恭敬之心去调整"的参考。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定力浅深不作比较，未体验禅相也完全正常。这一篇讲的，不是要大家今天就修出禅那；而是让我们明白——定，是可以一层一层培育的能力。把目标搞清楚，把所缘守护住，让五根平衡，把八字方针落在心上——如实、自然、轻松、快乐——它自然会一层一层地长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定的用处。定不是为了「坐着舒服」，而是让心有力、有光：心一静，平时看不见的念头就看得见；心一定，观无常、观苦才看得深。所以定是工具，不是目的；工具磨利了，用来做什么，才是关键——用在正见上，就是解脱的路；用在求神通、求舒服上，就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常见的两个坑：一是昏沉——心沉下去、模糊了，这时候要提，睁开眼睛、挺直脊背、想想光明；二是掉举——心飞出去、想东想西，这时候要放，把注意力收回呼吸、放松肩膀。一提一放，就是调心。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：不要把「定」当成一种特别的状态去等。定是心安静下来的自然结果，你只要把该做的做好——戒清净、所缘清楚、不紧不松——它自己会来。等定的人，往往等不到；做该做的人，定自己到。所以修定先修「不着急」，这一念松下来，定反而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定是练出来的，不是想出来的。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每人1轮，90秒左右；说自己的真实体会或疑问，说得出来多少都可以；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完全自愿：不想说就说「跳过」，也可以只说一个词；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不接评他人分享、不给建议、不比较体验——今天尤其注意：</w:t>
      </w:r>
      <w:r>
        <w:rPr>
          <w:rFonts w:ascii="Times New Roman" w:hAnsi="Times New Roman" w:eastAsia="宋体"/>
          <w:b/>
          <w:sz w:val="21"/>
        </w:rPr>
        <w:t>不定力高低、不比境界、不打听禅相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保密约定：成员在会中的分享不出本场。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本周特别约定：「今天聊到『定』，我们加一条温柔的小规矩——不定力深浅、不比禅修体验；有没有禅相都完全正常。我们向原文学，不向彼此比较。」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起手问题（三选一或依次，视现场节奏）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今天读到「七禅支是把五禅支扩展到七支」「禅那心扩展到七十九种心」——这有没有刷新你对「定」的印象？刷新在哪里？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原文说，禅那缘是「支持心完全投入一个目标的力量」，善心、不善心都有这份力量。你在日常里有没有体会过那种「心被一个所缘牢牢抓住」的状态——比如追剧、刷屏、钻牛角尖？当时是什么感觉？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原文说五根要平衡：精进太强容易掉举，定太强容易昏沉，念则要始终在场。你的生活里有没有一段「太紧」或「太松」的时期？后来怎么调的？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第1问：禅支「扩展」的挑战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禅支从五支扩展到七支（加忧、舍），把禅那心从「色界无色界的禅那」扩展到「任何与四五种禅支相应的心」。——这对「定是禅修垫上少数人的成就」这一印象构成什么挑战？我们日常的「专注」里，哪些是善的投入，哪些是不善的抓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第2问：守护七方面的现代对应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守护禅相要关注七个方面：住处、去处、言论、人、食物、气候、姿势。这七条在今天的普通生活中各对应什么？请每人挑一条，说说你生活里的实际版本。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第3问：我的五根，哪一对最容易失衡？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五根的平衡是：信与慧平衡、精进与定平衡、念根一切处强。结合原文「五根平衡」一段：你目前最可能失衡的是哪一对？「太紧」的表现是什么、「太松」的表现是什么？今天可以怎么调一格？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「八周走来，今天我们读完了八支圣道的最后一支。三个带走：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带走一句话——『已经培育定的人，能够如实知见』。定不是玄境，是心完全投入所缘的能力；培育它的路径今天都看见了：清楚所缘、守护所缘、平衡五根。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带走一次观察——本周留意一次『心被所缘抓住』的时刻（刷屏也好、发呆也好），看看那份专注的力量去了哪里；这也是本周作业二。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带走一个态度——安止善巧、五自在，都是对未来修行的储备知识。未体验禅相属正常；定力浅深不作比较；每个人的路，只要在走，就在路上。」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八周的最后一聚：「十二道分与八正道在生活中的实践路径」。今天的正定收尾，下周我们把八正道合成一张完整的实践路线图——还会对照四邪道支，看清什么会把路走歪。八周的第一周我们问过「中道是什么」，最后一周我们会回答「这条中道怎么走完」。请完成本周作业：①每日读一遍「如实、自然、轻松、快乐」八字方针，选一个固定时段做5分钟「知道呼吸」的静坐；②自愿记录一次「心被所缘抓住」的日常体验，下周自愿分享；③学有余力的朋友，可翻看下周将用的三十七菩提分总纲（延伸阅读表中已有出处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作业一（全员，每日一次）：把「如实、自然、轻松、快乐」八个字读一遍，然后选一个固定时段（早起后或睡前都好），坐5分钟，只是「知道呼吸」。不计时达标、不追求状态——坐了就算完成。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作业二（自愿）：记录一次「心被所缘抓住」的日常体验——什么时间、在抓什么、身体和心里的感受，两三行字就够。下周第一轮分享时自愿谈，不交、不查、不点评。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作业三（自愿，面向想多读的朋友）：重读今天第二节「禅支与禅病」，对照自己最常出现的一盖（昏沉？掉举追悔？欲贪？），想一想可以怎样把禅支安放在善的寻、伺、喜、乐、一境性上。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作业四（自愿，面向想延伸的朋友）：见文末「延伸阅读」表——《57讲掉举2一境性1共修版》与《如来禅修学体系65一境性音声》都是「一境性」专题；用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作业五（自愿，写给下周的最后一聚）：八周走完，你在八支圣道里最想留在生活里的一支是哪支？一两行字，下周收尾时愿意者可念。这不是考试题——八支是彼此支助的，你选哪支都不算「偏科」。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《八正道实践·第7周·朗读学习资料——正定：从近行定到安止定》——本周共读正文，据知识库「古源尊者开示及上座部佛教资料」整理。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《160讲-摄集-七禅支-古源尊者-20210605（共修版）.pdf》——第一份底本：七禅支与五禅支之别、禅那缘与「如实知见」、禅支与禅病、八字方针。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《176讲-摄集-安止善巧1-古源尊者-20211015（共修版）.pdf》——第二份底本：近行定→安止的进入、守护禅相七方面、五根平衡、十种安止善巧。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《2024百花古寺禅修营14-〈大念处经〉讲记11-古源尊者-20240218》音声——第三份底本：安止善巧补充、五根七觉支平衡、五自在（依据录音转写整理，已校对明显同音错字）。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《57讲掉举2一境性1共修版.pdf》《如来禅修学体系65一境性音声》——「一境性」专题延伸，自愿选读。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