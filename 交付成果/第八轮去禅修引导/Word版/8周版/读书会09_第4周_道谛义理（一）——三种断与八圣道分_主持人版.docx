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第4周：道谛义理（一）——三种断与八圣道分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你不是老师，是"共学同行者"。你不需要懂阿毗达摩，只需要按流程走。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把八支圣道这张地图放大一层——烦恼到底是怎么被「断」的？断烦恼分三个层次（彼分断、镇伏断、正断断）；八支「有次第作用、是相关联」，以正见为先导；道智生起时与八支相应，「改变我们的认知行为模式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烦恼是怎么被「断」的？彼分断、镇伏断、正断断各在什么层面工作？②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八圣道分八支之间「有次第作用、是相关联」，从逐支的讲法里能读到什么线索？③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原文说「佛法真正地改变我们什么？就是改变我们的认知行为模式」——这对今天的自己意味着什么？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朗读学习资料——道谛义理（一）·三种断与八圣道分（据知识库「古源尊者开示及上座部佛教资料」整理）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挑一天里的一个「小烦恼时刻」（排队被插、被家人一句话点燃……），事后只想一个问题：那一刻如果「彼分断」，可以从哪里下手？（只回顾，不要求做到，不评分）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断烦恼的三个层次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彼分断＝戒·正念正知·如理作意，令烦恼一段一段时间不生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镇伏断＝持续定力或强观智镇伏烦恼，令其不生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正断断＝以道智彻底根除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二、凡夫阶段的现场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凡夫＝彼分断与镇伏断——「今天就能练」；正断断是道智的果，不急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在一切时处守护六根：可爱⋅可喜处即「舍断而舍断、灭除而灭除」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八支逐支：特相·作用·现起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正见·正思惟·正语·正业·正命·正精进·正念·正定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以正见为先导；「戒地」＝正语·正业·正命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道智与八支相应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八支「有次第作用、是相关联」；道智生起时八支同时具足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「改变我们的认知行为模式」——与阿拉汉道智相应即无瑕疵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五、日常下手处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发现烦恼是断烦恼的前提；削弱→道智才有力量起来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守护根门：不守护则不断寻求五欲之触，爱便生起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如理作意＝快乐有力的武器（从知见／根源作意，先认出「这是苦谛」）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三种断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彼分断</w:t>
      </w:r>
      <w:r>
        <w:rPr>
          <w:rFonts w:ascii="Times New Roman" w:hAnsi="Times New Roman" w:eastAsia="宋体"/>
          <w:b w:val="0"/>
          <w:sz w:val="21"/>
        </w:rPr>
        <w:t>（戒·正念正知·如理作意，令烦恼一段一段时间不生）·</w:t>
      </w:r>
      <w:r>
        <w:rPr>
          <w:rFonts w:ascii="Times New Roman" w:hAnsi="Times New Roman" w:eastAsia="宋体"/>
          <w:b/>
          <w:sz w:val="21"/>
        </w:rPr>
        <w:t>镇伏断</w:t>
      </w:r>
      <w:r>
        <w:rPr>
          <w:rFonts w:ascii="Times New Roman" w:hAnsi="Times New Roman" w:eastAsia="宋体"/>
          <w:b w:val="0"/>
          <w:sz w:val="21"/>
        </w:rPr>
        <w:t>（持续定力或强观智镇伏）·</w:t>
      </w:r>
      <w:r>
        <w:rPr>
          <w:rFonts w:ascii="Times New Roman" w:hAnsi="Times New Roman" w:eastAsia="宋体"/>
          <w:b/>
          <w:sz w:val="21"/>
        </w:rPr>
        <w:t>正断断</w:t>
      </w:r>
      <w:r>
        <w:rPr>
          <w:rFonts w:ascii="Times New Roman" w:hAnsi="Times New Roman" w:eastAsia="宋体"/>
          <w:b w:val="0"/>
          <w:sz w:val="21"/>
        </w:rPr>
        <w:t>（以道智彻底根除）。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凡夫阶段＝彼分断与镇伏断</w:t>
      </w:r>
      <w:r>
        <w:rPr>
          <w:rFonts w:ascii="Times New Roman" w:hAnsi="Times New Roman" w:eastAsia="宋体"/>
          <w:b w:val="0"/>
          <w:sz w:val="21"/>
        </w:rPr>
        <w:t>——「今天就能练」；正断断是道智的果，不急于一时。照镜子的例子说明：连持戒都可能被渴爱钻空子，故须在一切时处守护六根。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八支逐支讲「特相、作用、现起」</w:t>
      </w:r>
      <w:r>
        <w:rPr>
          <w:rFonts w:ascii="Times New Roman" w:hAnsi="Times New Roman" w:eastAsia="宋体"/>
          <w:b w:val="0"/>
          <w:sz w:val="21"/>
        </w:rPr>
        <w:t>：正见（正确的见解是特相）→正思惟→正语→正业→正命→正精进→正念→正定，每一支都站在前一支的基础上。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道智与八支相应</w:t>
      </w:r>
      <w:r>
        <w:rPr>
          <w:rFonts w:ascii="Times New Roman" w:hAnsi="Times New Roman" w:eastAsia="宋体"/>
          <w:b w:val="0"/>
          <w:sz w:val="21"/>
        </w:rPr>
        <w:t>：八支「</w:t>
      </w:r>
      <w:r>
        <w:rPr>
          <w:rFonts w:ascii="Times New Roman" w:hAnsi="Times New Roman" w:eastAsia="宋体"/>
          <w:b/>
          <w:sz w:val="21"/>
        </w:rPr>
        <w:t>有次第作用、是相关联</w:t>
      </w:r>
      <w:r>
        <w:rPr>
          <w:rFonts w:ascii="Times New Roman" w:hAnsi="Times New Roman" w:eastAsia="宋体"/>
          <w:b w:val="0"/>
          <w:sz w:val="21"/>
        </w:rPr>
        <w:t>」；</w:t>
      </w:r>
      <w:r>
        <w:rPr>
          <w:rFonts w:ascii="Times New Roman" w:hAnsi="Times New Roman" w:eastAsia="宋体"/>
          <w:b/>
          <w:sz w:val="21"/>
        </w:rPr>
        <w:t>道智生起时八支同时具足</w:t>
      </w:r>
      <w:r>
        <w:rPr>
          <w:rFonts w:ascii="Times New Roman" w:hAnsi="Times New Roman" w:eastAsia="宋体"/>
          <w:b w:val="0"/>
          <w:sz w:val="21"/>
        </w:rPr>
        <w:t>。正语·正业·正命是「</w:t>
      </w:r>
      <w:r>
        <w:rPr>
          <w:rFonts w:ascii="Times New Roman" w:hAnsi="Times New Roman" w:eastAsia="宋体"/>
          <w:b/>
          <w:sz w:val="21"/>
        </w:rPr>
        <w:t>戒地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「佛法真正地改变我们，就是改变我们的认知行为模式」</w:t>
      </w:r>
      <w:r>
        <w:rPr>
          <w:rFonts w:ascii="Times New Roman" w:hAnsi="Times New Roman" w:eastAsia="宋体"/>
          <w:b w:val="0"/>
          <w:sz w:val="21"/>
        </w:rPr>
        <w:t>——与阿拉汉道智相应时，就是完全正确、没有瑕疵的认知行为模式。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无明的根</w:t>
      </w:r>
      <w:r>
        <w:rPr>
          <w:rFonts w:ascii="Times New Roman" w:hAnsi="Times New Roman" w:eastAsia="宋体"/>
          <w:b w:val="0"/>
          <w:sz w:val="21"/>
        </w:rPr>
        <w:t>：「</w:t>
      </w:r>
      <w:r>
        <w:rPr>
          <w:rFonts w:ascii="Times New Roman" w:hAnsi="Times New Roman" w:eastAsia="宋体"/>
          <w:b/>
          <w:sz w:val="21"/>
        </w:rPr>
        <w:t>不伤深固根，虽伐树还生</w:t>
      </w:r>
      <w:r>
        <w:rPr>
          <w:rFonts w:ascii="Times New Roman" w:hAnsi="Times New Roman" w:eastAsia="宋体"/>
          <w:b w:val="0"/>
          <w:sz w:val="21"/>
        </w:rPr>
        <w:t>」——只砍树干（压结果）没用，须断无明与渴爱之根；「爱随眠不断，苦生亦复尔」。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发现烦恼是断烦恼的前提</w:t>
      </w:r>
      <w:r>
        <w:rPr>
          <w:rFonts w:ascii="Times New Roman" w:hAnsi="Times New Roman" w:eastAsia="宋体"/>
          <w:b w:val="0"/>
          <w:sz w:val="21"/>
        </w:rPr>
        <w:t>：无明不是证阿拉汉时突然削掉，而是修行一开始就要不断下手削弱；</w:t>
      </w:r>
      <w:r>
        <w:rPr>
          <w:rFonts w:ascii="Times New Roman" w:hAnsi="Times New Roman" w:eastAsia="宋体"/>
          <w:b/>
          <w:sz w:val="21"/>
        </w:rPr>
        <w:t>在如理作意的当下，本来要生起来的烦恼就被断掉了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日常下手处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守护根门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——如理作意就是从知见／根源上作意，先认出「这是苦谛」；「标记→判断→习惯」那条链，改变就从认出那个「叭」开始。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道谛义理（一）——三种断与八圣道分」（脚本：全部取自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各位法友，本周我们走进《四圣谛（二）——灭与道》的第四讲：道谛义理（一）——三种断与八圣道分。上一周我们把八支圣道这张「地图」整体摊开看了；今天把地图放大一层，看两个很具体的问题：</w:t>
      </w:r>
      <w:r>
        <w:rPr>
          <w:rFonts w:ascii="Times New Roman" w:hAnsi="Times New Roman" w:eastAsia="宋体"/>
          <w:b/>
          <w:color w:val="222222"/>
          <w:sz w:val="20"/>
        </w:rPr>
        <w:t>烦恼到底是怎么被「断」的？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以及，</w:t>
      </w:r>
      <w:r>
        <w:rPr>
          <w:rFonts w:ascii="Times New Roman" w:hAnsi="Times New Roman" w:eastAsia="宋体"/>
          <w:b/>
          <w:color w:val="222222"/>
          <w:sz w:val="20"/>
        </w:rPr>
        <w:t>八支之间到底是什么关系？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跟大家打个预防针：今天有几个词——「彼分断」「镇伏断」「正断断」——听起来很术语。我们今天不解释术语，也不考名词，就是慢慢地把原文读一遍。你会发现，原文自己会把这些词讲清楚：它举了照镜子的例子，也讲了「发现烦恼，然后如理作意」的道理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我这一周，有没有过一个「道理都知道、心里却过不去」的时刻？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我们不评比谁走得远，只是安静地坐一会儿，让心先沉下来。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好，现在让我们把心，从外面的忙碌里轻轻收回来。今天我们要一起看两个很具体的问题——烦恼是怎么被「断」的，八支之间又是什么关系。请你带着两个问题坐在这里：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我有没有过一个「道理都知道、心里却过不去」的时刻？那一刻，我的心是怎么被拉走的？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：你有没有过「道理知道了，却怎么也做不到」的经历？举一个来。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把地图放大一层——看两个具体问题：①烦恼是怎么被「断」的（彼分断／镇伏断／正断断）；②八支之间是什么关系（「有次第作用、是相关联」）。请大家留意三处：①三种断各在哪个层面工作；②凡夫阶段练的是哪两种断；③「改变我们的认知行为模式」这句话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，逐字照录、无需解释。全篇共七节：①断烦恼分三个层次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②凡夫阶段的现场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③八支逐支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④道智与八支相应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⑤发现烦恼，是断烦恼的前提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⑥如理作意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⑦收束。①是本段骨架，读时可停十秒让大家记住「彼分断／镇伏断／正断断」这条链；⑦「彼分断、镇伏断今天就能练」是本段最让人安下来的一句，务必念清楚。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原文材料①：★核心·朗读学习资料——道谛义理（一）·三种断与八圣道分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各位贤友，上一周我们把八支圣道这张「地图」整体摊开看了：八支是什么、这条路朝哪个方向、通向哪里。今天，我们把地图再放大一层，看两个很具体的问题：</w:t>
      </w:r>
      <w:r>
        <w:rPr>
          <w:rFonts w:ascii="Times New Roman" w:hAnsi="Times New Roman" w:eastAsia="宋体"/>
          <w:b/>
          <w:sz w:val="21"/>
        </w:rPr>
        <w:t>烦恼到底是怎么被「断」的？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以及，</w:t>
      </w:r>
      <w:r>
        <w:rPr>
          <w:rFonts w:ascii="Times New Roman" w:hAnsi="Times New Roman" w:eastAsia="宋体"/>
          <w:b/>
          <w:sz w:val="21"/>
        </w:rPr>
        <w:t>八支之间到底是什么关系？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有一句关键的话：「此处舍断而舍断，此处灭除而灭除。」在《注疏》里，这句「舍断而舍断、灭除而灭除」，指的就是道智。可是，一个还没有生起道智的人，又该怎么办呢？原文给了我们一个很实在的框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一、断烦恼分三个层次：彼分断、镇伏断、正断断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面对烦恼，有三种断：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彼分断是通过戒、正念正知、如理作意，让烦恼在一段一段时间不生起；镇伏断是当有持续的定力或有很强的观智时，烦恼会被定力和观智所镇伏，不会生起；正断断是用道智来断除。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请留意这三个层次的差别。彼分断，是「一段一段时间」地让烦恼不生起，像一道一道地挡；镇伏断，是靠持续的定力或很强的观智，把烦恼镇住；正断断，才是用道智把它连根断除。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《大念处经》说的「此处舍断而舍断，此处灭除而灭除」，是「道智生起的状态」，乃至于是阿拉汉道智生起的状态。所以，对我们这些还没生起道智的人，重要的问题不是「什么时候能正断断」，而是——今天，我能不能在自己的生活里，练彼分断与镇伏断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就清楚了：彼分断，像拔掉田里的杂草——拔一棵少一棵，但根还在；镇伏断，像用石头压住草——暂时长不出来，石头一移就复生；正断断，是把根挖掉——从此这块地不再长那种草。凡夫能做的，主要是前两种；圣道所做的，是第三种。所以不要小看「压住」：压得久了，才有机会看清根在哪里。这三种断，也对应修行的三个阶段：先做得到，再做得好，最后做得自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二、凡夫阶段的现场：戒、正念正知、如理作意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举了一个很生活的例子：如果你持守八戒，原则上就不应该照镜子。如果守了八戒，却照着镜子说「我的眼睛长得挺漂亮、鼻子长得很正直、牙齿长得很洁白」，这个八戒就持得不是很清净了。为什么呢？因为你对自己的眼根、耳根、鼻根、舌根产生了渴爱，还用这种方式来滋长它。原文还说，乃至于经常想「我思惟佛法是如此敏捷、我的慧根是如此强」，经常这样想，也容易出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应在一切时处，当面对眼、耳、鼻、舌、身、意六根觉得它可爱、可喜、产生渴爱时，就懂得在这个地方「舍断而舍断、灭除而灭除」。怎么做？——通过持戒、正念正知、如理作意。作为一个还没有生起道智的人，日常就应当这样训练；否则就会导致当下生起苦、未来生起苦，临死时导致不好的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凡夫阶段的现场，其实每天都在发生：一句话不顺耳，心里先起火，然后才想起「我是修行人」。所以凡夫能做的，不是保证不起烦恼，而是缩短「起了之后才发现」的时间。戒让粗的不犯，正念正知让中的被看见，如理作意让细的不长大——这三样，就是凡夫手里最实在的工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三、八支逐支：每一支的「特相、作用、现起」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接下来，原文一支一支地讲八圣道分。这段话比较细，我们慢慢读：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为了通达四圣谛而行道的禅修者，要明白以涅槃为所缘而能断绝无明之根的慧眼是正见。正见，正确的见解是它的特相。看到十八界能很清晰地知道，是正见的作用。能够破除无明黑暗，是正见的现起。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具有上述正确见的禅修者，与正见相应而破除邪思惟的心，决定以涅槃为正思惟。在此，正确的（正心的）决定是它的特相；令心安止是它的作用；断除邪思惟是它的现起。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如果拥有了上述的见和思惟，就与正见、正思惟相应而断绝语的恶行，远离邪语。和合语是它的特相；离邪语是它的作用；舍断邪语是它的现起。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如果有离邪语的禅修者，与正语相应就能正断邪业而离杀生等为正业。正业是离杀生的。离杀生等是它的特相；离邪业是它的作用；舍断邪业是它的现起。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作为禅修者，由于他正语、正业的清净，与他正语、正业相应而断除诡诈，离于邪命称为正命。正命，洁白是它的特相；维持正当的生活是它的作用；舍断邪命是它的现起。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对于住立于被称为正语、正业、正命戒地的修行者来讲，随顺于正语、正业、正命，与正语、正业、正命相应而正断懈怠的勤精进被称为正精进。正精进，策励是它的特相；没有生起的不善而令不生起是它的作用；舍断邪精进是它的现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如果这样的一位精进者，与正精进相应而除去邪念，心能不忘失就是正念。正念，注意是它的特相；不忘失是它的作用；舍断邪念是它的现起。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以无上的念而守护他的心，就能与正念相应。除灭邪定的心一境性是正定。正定，不散乱是它的特相；等持是它的作用；舍断邪定是它的现起。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读这段时请留意连接词：「具有上述正确见的禅修者……」「如果拥有了上述的见和思惟……」「如果有离邪语的禅修者……」——每一支，都站在前一支的基础上。这就是原文自己呈现出来的「次第」。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四、道智与八支相应：改变我们的认知行为模式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那么，八支之间到底怎么「相关联」？原文给了我们一句很关键的话：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当一个人道智生起时，他当下的道智是与八支正道相应的。八支正道：正见、正思惟、正语、正业、正命、正精进、正念、正定，是有次第作用、是相关联的。当初果道智生起，基本上就能住立于基本正确的认知行为模式。佛法真正地改变我们什么？就是改变我们的认知行为模式。当我们的认知行为模式与阿拉汉道智相应时，那就是完全正确的、没有瑕疵的认知行为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「佛法真正地改变我们什么？就是改变我们的认知行为模式」——请把这句话记在心里。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与它相反的，又是什么样子？原文接着说：对一个无闻凡夫来讲，是与渴爱相应，与愁、悲、苦、忧、恼相应；这样的认知行为模式，就是与邪见、邪思惟、邪语、邪业、邪命、邪精进、邪念、邪定相应的错误模式。为什么我们总是坚持错误的模式？因为有无明和渴爱，根植在内心深处。经典里说：「不伤深固根，虽伐树还生。」——树根没有砍掉，只把长出地面的树干砍了，树还会长出来。「爱随眠不断，苦生亦复尔。」由于集之灭而灭苦，所以世尊说：苦之灭，是以集之灭而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原文还提醒我们：爱欲一旦生起，就会一再地生起。下面这一段，说的就是这件事：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阿拉汉道智彻底地灭除爱欲时，不只是在十二处的爱欲被灭除，在识、触、受、想、思、爱、寻、伺的爱欲也同样都被灭除。所以佛陀继续说：爱欲一旦生起之后，就会一再地生起。因此人们一旦开始爱自己的父母、儿女、伴侣，那么他对这些人的爱就会一再地生起。由于有前面的爱欲，所以后面的爱欲就会接二连三地生起，因此当爱欲被灭除时，佛陀说，依着目标要在相应的目标上去思惟，去考虑，去彼分地灭除、镇伏地灭除、正断地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你看，佛陀把「灭除」的方式，又回到了那三个词：彼分地灭除、镇伏地灭除、正断地灭除。这就是我们凡夫此刻能下手的地方。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智改变的不是「知道什么」，而是「怎么反应」。以前遇到批评，第一反应是辩解或反击；道智生起之后，同样的话进来，心里不再起「他在否定我」的判断，反应自然就不同了。所以八支相应，不是八件事同时做，而是同一念里，见、思、语、业、命、精进、念、定一起转向。转向一次，行为模式就松一分；松得多了，旧的模式就断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五、发现烦恼，是断烦恼的前提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那么，日常下手的地方在哪里？《二阶·摄集·汇总讲义》里有一段话，说得很实在：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断烦恼的前提，是要先会发现自己的烦恼。发现烦恼，然后依着佛陀的教导，一点一点地去削弱烦恼。削弱到一定程度之后，它越来越稀薄，你的道智才会有力量起来把它干掉。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彼分断干嘛？它就是在我们每一个日常的生活当中，发现烦恼，然后如理作意。在如理作意的当下，本来要生起来的烦恼，就被你断掉了。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请注意最后一句：在如理作意的当下，本来要生起来的烦恼，就被断掉了。这彼分断，是在当下刹那刹那去断它的。而它具体的下手处，就在我们的六根门头。原文说：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看、听、嗅、尝、触每一个当下，对自己观察，是不是对自己的眼、耳、鼻、身、意产生渴爱了？有建立这个吗？有建立这个，我们应怎么思惟？怎么在当下能够彼分断除它？怎么通过修习止禅和观禅镇伏它？能够彼分舍断它，能够彼分镇伏它，这是我们日常要修行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我们在日常生活中应该怎么做呢？对于眼触，要守护根门。若不守护根门，就会不断地寻求眼、耳、鼻、舌、身的触；若守护根门，这些依这样的色、声、香、味、触而生起的爱就不会生起。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六、如理作意：佛说的「快乐有力的武器」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「如理作意」这四个字认清楚。第171讲里说，四圣谛、八支圣道，佛陀说的「快乐有力的武器」是什么呢？就是如理作意。为什么能如理作意呢？因为如理作意就是从根源上作意，而根源上的根本，就是从知见上来作意、从知见上来看。碰到任何人事物，先认出：这是苦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生活里的例子：蚊子咬到手上。学佛的人，心（寻）自然地转向「不能杀它，吹一下让它走」——这就是「离害寻」，离开危害这个生命的寻。而一个还没学佛的世间人，看到蚊子就会生起「把它杀掉」的心，因为觉得它会祸害人类、传播病毒——那是「害寻」。同样一只蚊子，两种寻，两种转向。原文还把这个过程讲得更细：先是「标记」（想心所），然后是一个判断，然后「一看到，『叭』就过去了」。请留意这个「叭」——很多固定的反应，就是这么过去的；而改变我们的认知行为模式，就从认出这个「叭」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回「如理作意」。佛说它是「快乐有力的武器」——快乐，是因为它不靠压制，而是把注意力放到该放的地方；有力，是因为它随时可用，不必等条件具足。同一件事，作意「他为什么这样对我」，心就往下沉；作意「这是果报、是无常」，心就往上提。武器就在自己手里，用不用，只看记不记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如理作意不是自我安慰，而是把念头从「情绪的方向」扳回「法的方向」；扳一次不熟，扳一百次就熟了。修行到后来，不是没有境界，而是境界来时，心里多了一条路可走。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彼分断与镇伏断虽是「暂时」，却不是白做。它们把烦恼压薄，让心有余地看清；看清了，正断断才有下手处。就像拔草之前，先要蹲下来看清哪是草、哪是苗。所以凡夫不必气馁：今天压住一次，就是给明天留了一分力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断烦恼的路，也是这样一分一分磨出来的：磨一次，钝一分；磨久了，刀就利了。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七、收束：今天就能练的，是彼分断与镇伏断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各位贤友，这一篇，我们把「道」拆开看了两层。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：断烦恼分三种——彼分断，靠戒、正念正知、如理作意，让烦恼一段一段时间不生起；镇伏断，靠持续的定力或很强的观智，把烦恼镇住；正断断，是道智的事，把无明渴爱连根拔。原文说「不伤深固根，虽伐树还生」——树根的事，交给道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第二层：八支不是八个孤立的名词。原文一支一支讲过来，每一支都站在前一支上面，「有次第作用、是相关联的」；道智生起的那一刻，八支同时具足。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</w:t>
      </w:r>
      <w:r>
        <w:rPr>
          <w:rFonts w:ascii="Times New Roman" w:hAnsi="Times New Roman" w:eastAsia="宋体"/>
          <w:b/>
          <w:sz w:val="21"/>
        </w:rPr>
        <w:t>彼分断、镇伏断，是今天就能练的；正断断是道智的果，不急。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而我们练彼分断，第一步就是「发现烦恼」——发现，就是断的开始。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不追问「你修到哪一步了」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「彼分断、镇伏断、正断断」这三个词，哪一个你听着最有感觉？哪一个最陌生？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只说你自己的体会，不评价任何人。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八支逐支讲「特相、作用、现起」，这种读法，你觉得清晰，还是吃力？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都可以说。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「不伤深固根，虽伐树还生」——这句话让你想到自己的什么经历？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。若有人急着讲自己「修行到了什么程度」，请温和地把话题带回「你此刻的心怎样」，并重申——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我们不评比进度，只谈当下。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引导问题一（★必答·时间不够时只讨论这个）：原文说「面对烦恼有三种断：彼分断、镇伏断和正断断」。结合你自己的一件小事，你觉得「彼分断」和「镇伏断」分别可能发生在什么时刻？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一位成员把定义句慢慢读一遍——「彼分断是通过戒、正念正知、如理作意，让烦恼在一段一段时间不生起；镇伏断是当有持续的定力或有很强的观智时，烦恼会被定力和观智所镇伏，不会生起；正断断是用道智来断除。」主持人不解释，请各人用自己的话说说读到什么。可以用两个例子对位：照镜子的例子（194讲）与蚊子／标记的例子（171讲），哪个更像「彼分断」的现场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彼分断靠持戒与如理作意，镇伏断靠持续的定力</w:t>
      </w:r>
      <w:r>
        <w:rPr>
          <w:rFonts w:ascii="Times New Roman" w:hAnsi="Times New Roman" w:eastAsia="宋体"/>
          <w:b w:val="0"/>
          <w:color w:val="222222"/>
          <w:sz w:val="20"/>
        </w:rPr>
        <w:t>——都是今天就能练的；正断断是道智的果，不急。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引导问题二（第2层）：原文说八支「是有次第作用、是相关联的」。从逐支的讲法里，你能读到「次第」或「关联」的线索吗？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大家留意原文里的连接词——「具有上述正确见的禅修者……」「如果拥有了上述的见和思惟……」「如果有离邪语的禅修者……」「对于住立于被称为正语、正业、正命戒地的修行者来讲……」——每一支都站在前一支的基础上。也可以问：如果抽掉正见，后面七支会怎么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八支是「有次第作用、是相关联的」</w:t>
      </w:r>
      <w:r>
        <w:rPr>
          <w:rFonts w:ascii="Times New Roman" w:hAnsi="Times New Roman" w:eastAsia="宋体"/>
          <w:b w:val="0"/>
          <w:color w:val="222222"/>
          <w:sz w:val="20"/>
        </w:rPr>
        <w:t>，首支即正见；读得出线索很好，读不出来也完全正常。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引导问题三（第3层·指向实修）：「佛法真正地改变我们什么？就是改变我们的认知行为模式。」对照「标记→判断→习惯」这条链，你有没有认出自己的一条固定链条？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原文第四节「不伤深固根，虽伐树还生」与第六节「蚊子／离害寻」、以及那个「叭」的瞬间。请讨论：改变认知比改变行为难——原文自己也这么说。分享自愿，例子不指涉在场任何具体的人；不想说具体事，谈「类型」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主持人收束一句（照读即可）：请带着这句话离场——</w:t>
      </w:r>
      <w:r>
        <w:rPr>
          <w:rFonts w:ascii="Times New Roman" w:hAnsi="Times New Roman" w:eastAsia="宋体"/>
          <w:b/>
          <w:color w:val="222222"/>
          <w:sz w:val="20"/>
        </w:rPr>
        <w:t>彼分断、镇伏断是今天就能练的；发现，就是断的开始。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【现象】三种断里，你觉得哪一种离你最近——是在戒上，还是在定上？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【影响】如果只想着「什么时候能正断断」，会对日常用功带来什么影响？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【应对】这周你愿意在哪个具体的小场景里，试一次「彼分断」？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各位法友，今天我们把「道」这张地图放大看了一层。请记住几句最朴素的话：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，断烦恼分三种——</w:t>
      </w:r>
      <w:r>
        <w:rPr>
          <w:rFonts w:ascii="Times New Roman" w:hAnsi="Times New Roman" w:eastAsia="宋体"/>
          <w:b/>
          <w:color w:val="222222"/>
          <w:sz w:val="20"/>
        </w:rPr>
        <w:t>彼分断</w:t>
      </w:r>
      <w:r>
        <w:rPr>
          <w:rFonts w:ascii="Times New Roman" w:hAnsi="Times New Roman" w:eastAsia="宋体"/>
          <w:b w:val="0"/>
          <w:color w:val="222222"/>
          <w:sz w:val="20"/>
        </w:rPr>
        <w:t>，靠戒、正念正知、如理作意，让烦恼一段一段时间不生起；</w:t>
      </w:r>
      <w:r>
        <w:rPr>
          <w:rFonts w:ascii="Times New Roman" w:hAnsi="Times New Roman" w:eastAsia="宋体"/>
          <w:b/>
          <w:color w:val="222222"/>
          <w:sz w:val="20"/>
        </w:rPr>
        <w:t>镇伏断</w:t>
      </w:r>
      <w:r>
        <w:rPr>
          <w:rFonts w:ascii="Times New Roman" w:hAnsi="Times New Roman" w:eastAsia="宋体"/>
          <w:b w:val="0"/>
          <w:color w:val="222222"/>
          <w:sz w:val="20"/>
        </w:rPr>
        <w:t>，靠持续的定力或很强的观智，把烦恼镇住；</w:t>
      </w:r>
      <w:r>
        <w:rPr>
          <w:rFonts w:ascii="Times New Roman" w:hAnsi="Times New Roman" w:eastAsia="宋体"/>
          <w:b/>
          <w:color w:val="222222"/>
          <w:sz w:val="20"/>
        </w:rPr>
        <w:t>正断断</w:t>
      </w:r>
      <w:r>
        <w:rPr>
          <w:rFonts w:ascii="Times New Roman" w:hAnsi="Times New Roman" w:eastAsia="宋体"/>
          <w:b w:val="0"/>
          <w:color w:val="222222"/>
          <w:sz w:val="20"/>
        </w:rPr>
        <w:t>，是道智的事，把无明渴爱连根拔。原文说「不伤深固根，虽伐树还生」——树根的事，交给道智。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，八支不是八个孤立的名词。原文一支一支讲过来，每一支都站在前一支上面，「有次第作用、是相关联的」；道智生起的那一刻，八支同时具足。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佛法真正地改变我们什么？就是改变我们的认知行为模式。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而我们练彼分断，第一步就是「发现烦恼」——</w:t>
      </w:r>
      <w:r>
        <w:rPr>
          <w:rFonts w:ascii="Times New Roman" w:hAnsi="Times New Roman" w:eastAsia="宋体"/>
          <w:b/>
          <w:color w:val="222222"/>
          <w:sz w:val="20"/>
        </w:rPr>
        <w:t>发现，就是断的开始。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下周，我们继续把这层看清——</w:t>
      </w:r>
      <w:r>
        <w:rPr>
          <w:rFonts w:ascii="Times New Roman" w:hAnsi="Times New Roman" w:eastAsia="宋体"/>
          <w:b/>
          <w:color w:val="222222"/>
          <w:sz w:val="20"/>
        </w:rPr>
        <w:t>道谛义理（二）——十二道分（八正道＋四邪道支）</w:t>
      </w:r>
      <w:r>
        <w:rPr>
          <w:rFonts w:ascii="Times New Roman" w:hAnsi="Times New Roman" w:eastAsia="宋体"/>
          <w:b w:val="0"/>
          <w:color w:val="222222"/>
          <w:sz w:val="20"/>
        </w:rPr>
        <w:t>：道到底由哪些心所构成？为什么说「道分正邪」？请你把今天的一个小发现带回去，也把它带回来。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三种断我们不讲解，让原文自己说话（本周最重要的一条）。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彼分断、镇伏断、正断断概念较抽象，主持人</w:t>
      </w:r>
      <w:r>
        <w:rPr>
          <w:rFonts w:ascii="Times New Roman" w:hAnsi="Times New Roman" w:eastAsia="宋体"/>
          <w:b/>
          <w:sz w:val="21"/>
        </w:rPr>
        <w:t>不解释术语、不考名词</w:t>
      </w:r>
      <w:r>
        <w:rPr>
          <w:rFonts w:ascii="Times New Roman" w:hAnsi="Times New Roman" w:eastAsia="宋体"/>
          <w:b w:val="0"/>
          <w:sz w:val="21"/>
        </w:rPr>
        <w:t>，落到「彼分断、镇伏断今天就能练，正断断是道智的果、不急」即可。有人问「我什么时候能断」——回应：「道果是长期培育的结果，我们不比较进度。」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「正断断」注意节奏</w:t>
      </w:r>
      <w:r>
        <w:rPr>
          <w:rFonts w:ascii="Times New Roman" w:hAnsi="Times New Roman" w:eastAsia="宋体"/>
          <w:b w:val="0"/>
          <w:sz w:val="21"/>
        </w:rPr>
        <w:t>：它是道智的事，不是今天的事——主持人只需把原文「『此处舍断而舍断，此处灭除而灭除』是指道智生起的状态」读一遍即可，不必延伸。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正念、正知、如理作意的现场很朴素</w:t>
      </w:r>
      <w:r>
        <w:rPr>
          <w:rFonts w:ascii="Times New Roman" w:hAnsi="Times New Roman" w:eastAsia="宋体"/>
          <w:b w:val="0"/>
          <w:sz w:val="21"/>
        </w:rPr>
        <w:t>：照镜子的例子、蚊子／标记的例子，都是天天经历的事。提示大家：发现烦恼本身就是好消息，不必把「发现」变成自责。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多机边界（务必记住）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八正道的日常实践操作详见读书会10，本系列重义理。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若有成员追问「那具体每天怎么练？」——请这样回应：「这个问题非常好，它值得专门开一个系列——实践展开在读书会10；我们这个系列先把义理看清楚，地基打稳了，操作才有处安放。」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：彼分断、镇伏断、正断断、特相／作用／现起、戒地、寻等术语，先给白话再给巴利语原名，避免变成名词堆砌。八支与戒定慧三学对应的专段原文没有单独成文，读得出线索很好，读不出来完全正常。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作业只要求「观察」，不评分、不补课</w:t>
      </w:r>
      <w:r>
        <w:rPr>
          <w:rFonts w:ascii="Times New Roman" w:hAnsi="Times New Roman" w:eastAsia="宋体"/>
          <w:b w:val="0"/>
          <w:sz w:val="21"/>
        </w:rPr>
        <w:t>：挑一个「小烦恼时刻」事后回顾即可；不要求做到、不追责、不比较。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：有人谈到「我是不是永远做不到」「我这样还有希望吗」这类自我否定时，提供「呼吸三次／暂离」选项，并把话题引回「方向与当下」，不制造压力。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分钟若吃紧，优先保「三种断＋八支逐支（至少前四支）＋认知行为模式」，其余跳读；宁可少读，不可赶场。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下一份文档</w:t>
      </w:r>
      <w:r>
        <w:rPr>
          <w:rFonts w:ascii="Times New Roman" w:hAnsi="Times New Roman" w:eastAsia="宋体"/>
          <w:b w:val="0"/>
          <w:color w:val="222222"/>
          <w:sz w:val="20"/>
        </w:rPr>
        <w:t>：第5周_道谛义理（二）——十二道分（八正道＋四邪道支）_主持人版.md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《四圣谛（二）——灭与道·第4周·朗读学习资料——道谛义理（一）·三种断与八圣道分》——本周共读正文，据知识库「古源尊者开示及上座部佛教资料」整理。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42)：三十七道品╱苦之集［法念处·四圣谛(二)］》——三种断（彼分断·镇伏断·正断断）与八支逐支（特相·作用·现起）义理、道智与八支相应。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《二阶_摄集_汇总讲义153-196讲》——发现烦恼、削弱无明；四圣谛、八支圣道于生活中的运用（如理作意、标记→决断）。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《大念处经》注疏——「此处舍断而舍断，此处灭除而灭除」指道智：于一切时处舍断渴爱的操作依据。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读书会09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