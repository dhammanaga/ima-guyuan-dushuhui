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第5周：慈心的扩展——破除界限与十方遍满（含慈心禅那）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破除界限之后，慈心如何"遍满"？什么是五种无制限、七种有制限？528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种遍满慈是怎么算出来的？慈心禅那能证到第几禅？</w:t>
            </w:r>
          </w:p>
        </w:tc>
      </w:tr>
      <w:tr>
        <w:tc>
          <w:tcPr>
            <w:tcW w:type="dxa" w:w="93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朗读学习资料——遍满慈（慈心遍满）与十方散播（据知识库「古源尊者开示及上座部佛教资料」整理）</w:t>
            </w:r>
          </w:p>
        </w:tc>
      </w:tr>
      <w:tr>
        <w:tc>
          <w:tcPr>
            <w:tcW w:type="dxa" w:w="93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每天睡前念诵一遍"散播慈爱与发愿"，范围从自己、亲爱者，逐步扩到一切众生。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五种无制限：一切有情·有息者·生物·个人·有自体者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寺院→村庄→乡镇→国家→地球→三十一界→无边世界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行住坐卧皆住慈心，慈心才能持续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以「愿此善者没有内心的痛苦」专注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初禅（五禅支）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七种有制限：女·男·圣者·非圣者·天神·人类·堕苦处者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除寻伺→二禅；除喜→三禅；慈心不能证第四禅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8周版第5周：慈心的扩展——破除界限与十方遍满（含慈心禅那）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遍满慈（破除界限后进修）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五种无制限</w:t>
      </w:r>
      <w:r>
        <w:rPr>
          <w:rFonts w:ascii="Times New Roman" w:hAnsi="Times New Roman" w:eastAsia="宋体"/>
          <w:b w:val="0"/>
          <w:color w:val="333333"/>
          <w:sz w:val="20"/>
        </w:rPr>
        <w:t>：一切有情·有息者·生物·个人·有自体者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七种有制限</w:t>
      </w:r>
      <w:r>
        <w:rPr>
          <w:rFonts w:ascii="Times New Roman" w:hAnsi="Times New Roman" w:eastAsia="宋体"/>
          <w:b w:val="0"/>
          <w:color w:val="333333"/>
          <w:sz w:val="20"/>
        </w:rPr>
        <w:t>：女·男·圣者·非圣者·天神·人类·堕苦处者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每种×4种祝愿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48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  <w:r>
        <w:rPr>
          <w:rFonts w:ascii="Times New Roman" w:hAnsi="Times New Roman" w:eastAsia="宋体"/>
          <w:b w:val="0"/>
          <w:color w:val="333333"/>
          <w:sz w:val="20"/>
        </w:rPr>
        <w:t>；48×10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方位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480；48+480＝</w:t>
      </w:r>
      <w:r>
        <w:rPr>
          <w:rFonts w:ascii="Times New Roman" w:hAnsi="Times New Roman" w:eastAsia="宋体"/>
          <w:b/>
          <w:color w:val="333333"/>
          <w:sz w:val="20"/>
        </w:rPr>
        <w:t>528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真实遍满慈＝对</w:t>
      </w:r>
      <w:r>
        <w:rPr>
          <w:rFonts w:ascii="Times New Roman" w:hAnsi="Times New Roman" w:eastAsia="宋体"/>
          <w:b/>
          <w:color w:val="333333"/>
          <w:sz w:val="20"/>
        </w:rPr>
        <w:t>一切</w:t>
      </w:r>
      <w:r>
        <w:rPr>
          <w:rFonts w:ascii="Times New Roman" w:hAnsi="Times New Roman" w:eastAsia="宋体"/>
          <w:b w:val="0"/>
          <w:color w:val="333333"/>
          <w:sz w:val="20"/>
        </w:rPr>
        <w:t>众生慈悲（非对一类慈悲、对一类不慈悲）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范围逐步扩大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寺院→村庄→乡镇→国家→地球→三十一界→无边世界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三、真实遍满慈与「慈心九戒」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行住坐卧皆住慈心，慈心才能持续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四、慈心禅那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以「愿此善者没有内心的痛苦」专注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初禅（五禅支）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除寻伺→二禅；除喜→三禅；</w:t>
      </w:r>
      <w:r>
        <w:rPr>
          <w:rFonts w:ascii="Times New Roman" w:hAnsi="Times New Roman" w:eastAsia="宋体"/>
          <w:b/>
          <w:color w:val="333333"/>
          <w:sz w:val="20"/>
        </w:rPr>
        <w:t>慈心不能证第四禅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遍满慈</w:t>
      </w:r>
      <w:r>
        <w:rPr>
          <w:rFonts w:ascii="Times New Roman" w:hAnsi="Times New Roman" w:eastAsia="宋体"/>
          <w:b w:val="0"/>
          <w:sz w:val="21"/>
        </w:rPr>
        <w:t>：破除界限之后进修，分</w:t>
      </w:r>
      <w:r>
        <w:rPr>
          <w:rFonts w:ascii="Times New Roman" w:hAnsi="Times New Roman" w:eastAsia="宋体"/>
          <w:b/>
          <w:sz w:val="21"/>
        </w:rPr>
        <w:t>五种无制限</w:t>
      </w:r>
      <w:r>
        <w:rPr>
          <w:rFonts w:ascii="Times New Roman" w:hAnsi="Times New Roman" w:eastAsia="宋体"/>
          <w:b w:val="0"/>
          <w:sz w:val="21"/>
        </w:rPr>
        <w:t>（一切有情·有息者·生物·个人·有自体者）与</w:t>
      </w:r>
      <w:r>
        <w:rPr>
          <w:rFonts w:ascii="Times New Roman" w:hAnsi="Times New Roman" w:eastAsia="宋体"/>
          <w:b/>
          <w:sz w:val="21"/>
        </w:rPr>
        <w:t>七种有制限</w:t>
      </w:r>
      <w:r>
        <w:rPr>
          <w:rFonts w:ascii="Times New Roman" w:hAnsi="Times New Roman" w:eastAsia="宋体"/>
          <w:b w:val="0"/>
          <w:sz w:val="21"/>
        </w:rPr>
        <w:t>（女·男·圣者·非圣者·天神·人类·堕苦处者）；每种以四种方式修至三禅，共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种遍满慈</w:t>
      </w:r>
      <w:r>
        <w:rPr>
          <w:rFonts w:ascii="Times New Roman" w:hAnsi="Times New Roman" w:eastAsia="宋体"/>
          <w:b w:val="0"/>
          <w:sz w:val="21"/>
        </w:rPr>
        <w:t>：12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种；48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种（方向遍满慈）；480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。范围可逐步扩大到无边世界。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真实遍满慈</w:t>
      </w:r>
      <w:r>
        <w:rPr>
          <w:rFonts w:ascii="Times New Roman" w:hAnsi="Times New Roman" w:eastAsia="宋体" w:cs="Times New Roman"/>
          <w:b w:val="0"/>
          <w:sz w:val="21"/>
        </w:rPr>
        <w:t>：对一类众生慈悲、对另一类无法慈悲，不是真遍满慈；遍满无边世界、强而有力的慈心，才称"遍满"（vipphāra），又名"无量"（aparimāna）。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慈心九戒</w:t>
      </w:r>
      <w:r>
        <w:rPr>
          <w:rFonts w:ascii="Times New Roman" w:hAnsi="Times New Roman" w:eastAsia="宋体"/>
          <w:b w:val="0"/>
          <w:sz w:val="21"/>
        </w:rPr>
        <w:t>：作为修慈人，要受持慈心九戒，以慈具之心遍满一切众生类而住——一整天行住坐卧都在慈心里面，慈心才能持续。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慈心禅那</w:t>
      </w:r>
      <w:r>
        <w:rPr>
          <w:rFonts w:ascii="Times New Roman" w:hAnsi="Times New Roman" w:eastAsia="宋体"/>
          <w:b w:val="0"/>
          <w:sz w:val="21"/>
        </w:rPr>
        <w:t>：以"愿此善者没有内心的痛苦"专注超过一小时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初禅；除寻伺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二禅；除喜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三禅；</w:t>
      </w:r>
      <w:r>
        <w:rPr>
          <w:rFonts w:ascii="Times New Roman" w:hAnsi="Times New Roman" w:eastAsia="宋体"/>
          <w:b/>
          <w:sz w:val="21"/>
        </w:rPr>
        <w:t>慈心不能证第四禅</w:t>
      </w:r>
      <w:r>
        <w:rPr>
          <w:rFonts w:ascii="Times New Roman" w:hAnsi="Times New Roman" w:eastAsia="宋体"/>
          <w:b w:val="0"/>
          <w:sz w:val="21"/>
        </w:rPr>
        <w:t>（因希望他人无苦时无法安住于舍）。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「第3周｜慈心的扩展与四无量心」（脚本：全部取自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"前几周，我们把慈心从自己身上，送到了亲爱者、中性者，甚至尝试送给那个'过不去的人'。今天我们把它再往外推一步——从'个别地散播'到'遍满一切众生'。"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好，现在让我们把心，从外面的忙碌里轻轻收回来。今天我们要把慈心，从身边几个人，扩展到无边世界的一切众生。请你带着一个问题坐在这里：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我对一类人很容易慈悲，对另一类却很难——那一类是谁？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：如果只能把祝福送给"一类人"，你最想送给谁？哪一类人，又是你最送不出去的？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原文材料①：★核心·朗读学习资料——遍满慈与十方散播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各位贤友，前两周我们把慈心从自己身上，一位一位地送到了身边的人。这一周，我们要把它扩展到「遍满一切众生」——这是慈心修习走向圆满的一段路。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一、破除界限之后：遍满慈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上一周我们讲到「破除界限」：当慈心对自己、喜爱者、平淡者、厌恶者这四类人，都能平等散播、毫无差别时，就破了界限。</w:t>
      </w:r>
      <w:r>
        <w:rPr>
          <w:rFonts w:ascii="Times New Roman" w:hAnsi="Times New Roman" w:eastAsia="宋体"/>
          <w:b/>
          <w:sz w:val="21"/>
        </w:rPr>
        <w:t>破了界限之后，才可以进修「遍满慈」（慈心遍满）。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遍满慈分两种：</w:t>
      </w:r>
      <w:r>
        <w:rPr>
          <w:rFonts w:ascii="Times New Roman" w:hAnsi="Times New Roman" w:eastAsia="宋体"/>
          <w:b/>
          <w:sz w:val="21"/>
        </w:rPr>
        <w:t>无制限遍满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有制限遍满</w:t>
      </w:r>
      <w:r>
        <w:rPr>
          <w:rFonts w:ascii="Times New Roman" w:hAnsi="Times New Roman" w:eastAsia="宋体"/>
          <w:b w:val="0"/>
          <w:sz w:val="21"/>
        </w:rPr>
        <w:t>。无制限，就是不加限定、以最广大的对象类来散播；有制限，则是就某几类特定众生来散播。下面分别来看。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破除界限（sīmāsambheda）有一个很实在的检验标准：当你向一个曾经讨厌的人散播慈爱，心里生起的慈心，和你向自己、向亲爱的人散播时</w:t>
      </w:r>
      <w:r>
        <w:rPr>
          <w:rFonts w:ascii="Times New Roman" w:hAnsi="Times New Roman" w:eastAsia="宋体"/>
          <w:b/>
          <w:sz w:val="21"/>
        </w:rPr>
        <w:t>完全一样、毫无分别</w:t>
      </w:r>
      <w:r>
        <w:rPr>
          <w:rFonts w:ascii="Times New Roman" w:hAnsi="Times New Roman" w:eastAsia="宋体"/>
          <w:b w:val="0"/>
          <w:sz w:val="21"/>
        </w:rPr>
        <w:t>，才算真正破了界限。界限一破，「我、亲、中、怨」这四类的区分就消失了，慈心才谈得上「平等梵住」。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应作慈爱经》里有一个很美的比喻：「正如母亲以生命保护她唯一的儿子，也应当对一切生类培育无量之心；向上、向下及四方，没有障碍，没有怨恨，没有敌对。」经里还说：站立、行走、坐着或躺卧，只要没有睡着，都应当确立这样的念——这就是梵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这里要先认清一个根本：</w:t>
      </w:r>
      <w:r>
        <w:rPr>
          <w:rFonts w:ascii="Times New Roman" w:hAnsi="Times New Roman" w:eastAsia="宋体"/>
          <w:b/>
          <w:sz w:val="21"/>
        </w:rPr>
        <w:t>慈，本质上是一种「无瞋」。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并不是一个独立的心所，它属于无瞋心所的范畴，是无瞋的一种高尚状态。它的特相，是希望并致力于一切有情的福利；作用是带给有情利益；现起是去除瞋恨——对别人连排斥、不悦、愤怒都不生起；近因是如理作意，能看见有情的优点。也正因如此，慈对调伏瞋心格外有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反过来，慈最怕被</w:t>
      </w:r>
      <w:r>
        <w:rPr>
          <w:rFonts w:ascii="Times New Roman" w:hAnsi="Times New Roman" w:eastAsia="宋体"/>
          <w:b/>
          <w:sz w:val="21"/>
        </w:rPr>
        <w:t>贪爱</w:t>
      </w:r>
      <w:r>
        <w:rPr>
          <w:rFonts w:ascii="Times New Roman" w:hAnsi="Times New Roman" w:eastAsia="宋体"/>
          <w:b w:val="0"/>
          <w:sz w:val="21"/>
        </w:rPr>
        <w:t>冒充。世俗里对亲人的那种爱——爱孩子、爱伴侣——虽含慈的成分，却夹着染著。若对方只顶你一句，你就暴跳如雷、万箭穿心，那其实不是慈，而是把贪爱伪装成了慈。这是修慈时要时时回头检视的地方。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二、五种无制限遍满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无制限遍满，是以五类对象来散播慈爱，每一类都涵盖一切众生：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一切有情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sattā）；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一切有息者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pāṇā）；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一切生物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bhūtā）；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一切个人／补伽罗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puggalā）；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一切有生命者、一切拥有自体者</w:t>
      </w:r>
      <w:r>
        <w:rPr>
          <w:rFonts w:ascii="Times New Roman" w:hAnsi="Times New Roman" w:eastAsia="宋体"/>
          <w:b w:val="0"/>
          <w:sz w:val="21"/>
        </w:rPr>
        <w:t>（sabbe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attabhāvapariyāpannā）。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对这五类中的每一类，都以四种方式（无危难、无内心的痛苦、无身体的痛苦、保有快乐）修至第三禅。5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无制限」，就是不加任何限定——不以性别、身份、道途来划分对象，而是以最广大、最普遍的方式，把一切众生都含括进去。名相虽异，落点却是一个：不舍弃任何一个众生。对这五类中的每一类，都用四种祝愿修至第三禅：愿其无危难、愿其无内心的痛苦、愿其无身体的痛苦、愿其保有快乐。这类修法的特点是所缘极广——一修就是「一切」，所以慈心也格外开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三、七种有制限遍满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有制限遍满，是以七类对象来散播慈爱：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一切女性；②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一切男性；③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一切圣者；④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一切非圣者；⑤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一切天神；⑥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一切人类；⑦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一切堕苦处者</w:t>
      </w:r>
      <w:r>
        <w:rPr>
          <w:rFonts w:ascii="Times New Roman" w:hAnsi="Times New Roman" w:eastAsia="宋体"/>
          <w:b w:val="0"/>
          <w:sz w:val="21"/>
        </w:rPr>
        <w:t>（四恶道众生：阿修罗、饿鬼、动物、地狱众生）。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对这七类中的每一类，同样以四种方式修至第三禅。7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要注意：在这里，</w:t>
      </w:r>
      <w:r>
        <w:rPr>
          <w:rFonts w:ascii="Times New Roman" w:hAnsi="Times New Roman" w:eastAsia="宋体"/>
          <w:b/>
          <w:sz w:val="21"/>
        </w:rPr>
        <w:t>向异性整体（一切女性、一切男性）散播是可以的</w:t>
      </w:r>
      <w:r>
        <w:rPr>
          <w:rFonts w:ascii="Times New Roman" w:hAnsi="Times New Roman" w:eastAsia="宋体"/>
          <w:b w:val="0"/>
          <w:sz w:val="21"/>
        </w:rPr>
        <w:t>——禁忌针对的只是「单独取一个异性为对象」。所以到遍满慈这一步，男女都在祝福范围之内。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有制限」，则是就某几类特定的众生来散播——把众生按性别、圣凡、道途分成组，一组一组地祝福。分成七类，是为了让心不留「死角」：无论对方是男是女、是圣是凡、生在天上还是堕在苦处，都在我们的慈心范围之内。特别留意最后一项「一切堕苦处者」，指四恶道——阿修罗、饿鬼、动物、地狱的众生。连这些最苦、最让人避之不及的众生也要包含进去，慈心的平等才真正立得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四、四十八种与五百二十八种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把无制限与有制限合起来：5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四十八种遍满慈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7)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种——就是以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类对象、每种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种祝愿来散播。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五百二十八种慈爱</w:t>
      </w:r>
      <w:r>
        <w:rPr>
          <w:rFonts w:ascii="Times New Roman" w:hAnsi="Times New Roman" w:eastAsia="宋体"/>
          <w:b w:val="0"/>
          <w:sz w:val="21"/>
        </w:rPr>
        <w:t>是这样推出来的：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种无制限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种有制限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种（这就是「方向遍满慈」disā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pharaṇa）；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不具方位的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种散播慈爱的方式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能修习这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种遍满慈的人，可以有效地镇伏瞋恚，获得慈心禅那的十一种利益。（共读时，不妨让大家现场把这道算式算一遍。）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这道算式要表达的不是数字游戏，而是</w:t>
      </w:r>
      <w:r>
        <w:rPr>
          <w:rFonts w:ascii="Times New Roman" w:hAnsi="Times New Roman" w:eastAsia="宋体"/>
          <w:b/>
          <w:sz w:val="21"/>
        </w:rPr>
        <w:t>慈心的彻底与无遗漏</w:t>
      </w:r>
      <w:r>
        <w:rPr>
          <w:rFonts w:ascii="Times New Roman" w:hAnsi="Times New Roman" w:eastAsia="宋体"/>
          <w:b w:val="0"/>
          <w:sz w:val="21"/>
        </w:rPr>
        <w:t>：对象上分十二类，祝愿上分四种，方向上分十方——把众生的每一种、祝福的每一面、空间的每一个角落都收摄进来。所以能圆满修习这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种遍满慈的人，慈心是「无死角」的，才谈得上强而有力。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五、范围逐步扩大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修遍满慈时，范围是逐步扩大的：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以一个寺院、一栋楼为范围，然后是两个、三个寺院；再扩大到村庄（一个村、两个村），再到乡镇（一镇、两镇、三镇）；然后是国家、地球，再到三十一界（cakkavāḷa，一组三十一界就是一个世界），乃至无边世界（anan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cakkavāḷa）；还可以扩到东半球、西半球、太阳系、银河系。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每一次扩大范围，都以四十八种方式修慈心至第三禅。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也就是说，范围越大，功夫越深，慈心也越来越广大。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的具体方法可以参考：先以白遍重温第四禅，再对自己、亲爱者、中性者、厌恶者散播慈爱、直到破除界限；然后以光明照见决意范围内的众生（包括建筑、寺院区域，乃至地底的地狱众生）；每一类对象都要在定慧之光下清晰可见，修至第三禅，再修下一类；一直修到能熟练所有四十八种慈心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这里有个窍门：</w:t>
      </w:r>
      <w:r>
        <w:rPr>
          <w:rFonts w:ascii="Times New Roman" w:hAnsi="Times New Roman" w:eastAsia="宋体"/>
          <w:b/>
          <w:sz w:val="21"/>
        </w:rPr>
        <w:t>先修得清楚，再修得广大。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每扩大一次范围，都要重新以四十八种方式把慈心修至第三禅，而不是笼统地念一句「愿一切众生快乐」。一次只处理一类对象、一个范围，清清楚楚地修，慈心才扎实。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六、什么是真正的遍满慈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常常有人说：「这人很慈悲」「我们应该慈悲」「这个人的慈悲心很强」。但往往会发现：</w:t>
      </w:r>
      <w:r>
        <w:rPr>
          <w:rFonts w:ascii="Times New Roman" w:hAnsi="Times New Roman" w:eastAsia="宋体"/>
          <w:b/>
          <w:sz w:val="21"/>
        </w:rPr>
        <w:t>有很多人对一类人慈悲，对另一类人却无法慈悲；对一类众生慈悲，对另一类众生却无法慈悲。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比如动物保护者提倡保护老虎——老虎需要掠食，他们看到老虎没有吃的就很心痛；可是对被老虎吃掉的那个动物，却没有想过它是否也该被悲悯。这是慈悲，还是不慈悲呢？</w:t>
      </w:r>
      <w:r>
        <w:rPr>
          <w:rFonts w:ascii="Times New Roman" w:hAnsi="Times New Roman" w:eastAsia="宋体"/>
          <w:b/>
          <w:sz w:val="21"/>
        </w:rPr>
        <w:t>真正的遍满慈，是对一切众生的慈悲。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所以，遍满无边世界、强而有力的慈心，才称为「遍满」（vipphāra），又名「无量」（aparimāna）——因为它以无量众生为所缘，遍满宇宙一切有情。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还要提醒一句：很多修课程修到遍满慈程度的人，也会发现——修慈时感觉很好，但下坐以后，该对谁生气还照样生气，这就是</w:t>
      </w:r>
      <w:r>
        <w:rPr>
          <w:rFonts w:ascii="Times New Roman" w:hAnsi="Times New Roman" w:eastAsia="宋体"/>
          <w:b/>
          <w:sz w:val="21"/>
        </w:rPr>
        <w:t>慈心不能持续</w:t>
      </w:r>
      <w:r>
        <w:rPr>
          <w:rFonts w:ascii="Times New Roman" w:hAnsi="Times New Roman" w:eastAsia="宋体"/>
          <w:b w:val="0"/>
          <w:sz w:val="21"/>
        </w:rPr>
        <w:t>。如何让慈心遍满、且在一切时处都能生起呢？应于一切时处练习。作为修慈心的人，要受持慈心九戒，以慈具之心遍满一切众生类而住，</w:t>
      </w:r>
      <w:r>
        <w:rPr>
          <w:rFonts w:ascii="Times New Roman" w:hAnsi="Times New Roman" w:eastAsia="宋体"/>
          <w:b/>
          <w:sz w:val="21"/>
        </w:rPr>
        <w:t>一整天行住坐卧都在慈心里面</w:t>
      </w:r>
      <w:r>
        <w:rPr>
          <w:rFonts w:ascii="Times New Roman" w:hAnsi="Times New Roman" w:eastAsia="宋体"/>
          <w:b w:val="0"/>
          <w:sz w:val="21"/>
        </w:rPr>
        <w:t>，慈心才能持续地被生起。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再补一层：慈不只是「希望别人快乐」的念头，更是愿意为此付诸行动的心。看到对方有苦，除了起念「愿他无苦」，还会进一步想「我能怎样帮他」。念与行合在一起，慈心才饱满。也正因它所缘无量、遍及无边世界的一切有情，才被称为「遍满」（vipphāra），又名「无量」（aparimāna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七、向十方众生散播（念诵文）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每晚结束一天的修行生活之前，可以这样向十方散播慈爱：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东方、西方、北方、南方，东南方、西北方、东北方、西南方，下方、上方的一切有情、一切众生、一切生类、一切个体、一切拥有自体者；一切女性、一切男性、一切圣者、一切非圣者；一切诸天、一切人类、一切堕苦处者——无怨敌，无瞋害，无恼乱，保持自己的快乐；脱离诸苦，不失去所得的成就。他们是业的所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要点提示：先以光明照向东方无边世界，以四十八种方式把慈爱散播至东方无边世界的一切众生；再以同样方法，依次散播至西方、北方、南方、东南方、西北方、东北方、西南方、下方与上方的无边世界。这样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种依十个方向散播慈爱的方式；加上前面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种无指定方向的方式，合起来正是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八、慈心禅那的证入（复习）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修到慈心遍满，会不会得禅那呢？会的。方法是：若能以「愿此善者没有内心的痛苦」的方式，专注于有情的概念超过一小时，寻、伺、喜、乐、一境性五禅支就会很清晰地呈现于心——这就是证得了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。若你曾修习白遍到第四禅，那是很容易更进一步证得慈心</w:t>
      </w:r>
      <w:r>
        <w:rPr>
          <w:rFonts w:ascii="Times New Roman" w:hAnsi="Times New Roman" w:eastAsia="宋体"/>
          <w:b/>
          <w:sz w:val="21"/>
        </w:rPr>
        <w:t>第二禅</w:t>
      </w:r>
      <w:r>
        <w:rPr>
          <w:rFonts w:ascii="Times New Roman" w:hAnsi="Times New Roman" w:eastAsia="宋体"/>
          <w:b w:val="0"/>
          <w:sz w:val="21"/>
        </w:rPr>
        <w:t>的：只要除去初禅的寻、伺，就能证得第二禅；再进一步除去第二禅的喜，就能证得只拥有「乐」与「一境性」两个禅支的</w:t>
      </w:r>
      <w:r>
        <w:rPr>
          <w:rFonts w:ascii="Times New Roman" w:hAnsi="Times New Roman" w:eastAsia="宋体"/>
          <w:b/>
          <w:sz w:val="21"/>
        </w:rPr>
        <w:t>第三禅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但要记住：</w:t>
      </w:r>
      <w:r>
        <w:rPr>
          <w:rFonts w:ascii="Times New Roman" w:hAnsi="Times New Roman" w:eastAsia="宋体"/>
          <w:b/>
          <w:sz w:val="21"/>
        </w:rPr>
        <w:t>修习慈心，是不能够证得第四禅的。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为什么呢？当心在希望别人「没有仇敌、没有内心的痛苦、没有身体的痛苦」时，能不能安住于舍呢？是不可能的。所以修慈心只能证到第三禅。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这里再补两点容易忽略的：第一，</w:t>
      </w:r>
      <w:r>
        <w:rPr>
          <w:rFonts w:ascii="Times New Roman" w:hAnsi="Times New Roman" w:eastAsia="宋体"/>
          <w:b/>
          <w:sz w:val="21"/>
        </w:rPr>
        <w:t>慈心禅只能暂时镇伏瞋恚，要真正根除瞋恚，须证到三果（不来道）</w:t>
      </w:r>
      <w:r>
        <w:rPr>
          <w:rFonts w:ascii="Times New Roman" w:hAnsi="Times New Roman" w:eastAsia="宋体"/>
          <w:b w:val="0"/>
          <w:sz w:val="21"/>
        </w:rPr>
        <w:t>——三果圣者无论遇到什么都不会再起瞋；慈心禅那伏的是现行的瞋，并未拔掉随眠的瞋。第二，证入慈心禅那也有「禁区」：</w:t>
      </w:r>
      <w:r>
        <w:rPr>
          <w:rFonts w:ascii="Times New Roman" w:hAnsi="Times New Roman" w:eastAsia="宋体"/>
          <w:b/>
          <w:sz w:val="21"/>
        </w:rPr>
        <w:t>对自己</w:t>
      </w:r>
      <w:r>
        <w:rPr>
          <w:rFonts w:ascii="Times New Roman" w:hAnsi="Times New Roman" w:eastAsia="宋体"/>
          <w:b w:val="0"/>
          <w:sz w:val="21"/>
        </w:rPr>
        <w:t>散播慈爱，以及</w:t>
      </w:r>
      <w:r>
        <w:rPr>
          <w:rFonts w:ascii="Times New Roman" w:hAnsi="Times New Roman" w:eastAsia="宋体"/>
          <w:b/>
          <w:sz w:val="21"/>
        </w:rPr>
        <w:t>取死人为所缘</w:t>
      </w:r>
      <w:r>
        <w:rPr>
          <w:rFonts w:ascii="Times New Roman" w:hAnsi="Times New Roman" w:eastAsia="宋体"/>
          <w:b w:val="0"/>
          <w:sz w:val="21"/>
        </w:rPr>
        <w:t>，都不能真正证入慈心禅那（愿意化解怨恨是可以的，但不会入禅那）；真正能证入的，是对活着的众生——同性的个体、群体，乃至一切众生。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九、为什么要修到「遍满」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为什么要把慈心修到「遍满」这么广？因为</w:t>
      </w:r>
      <w:r>
        <w:rPr>
          <w:rFonts w:ascii="Times New Roman" w:hAnsi="Times New Roman" w:eastAsia="宋体"/>
          <w:b/>
          <w:sz w:val="21"/>
        </w:rPr>
        <w:t>真实的遍满慈，能有效镇伏瞋恚，获得慈心禅那的十一种利益</w:t>
      </w:r>
      <w:r>
        <w:rPr>
          <w:rFonts w:ascii="Times New Roman" w:hAnsi="Times New Roman" w:eastAsia="宋体"/>
          <w:b w:val="0"/>
          <w:sz w:val="21"/>
        </w:rPr>
        <w:t>——从睡眠安稳，到为人所爱、天神守护、相貌安详、临终不迷惑，乃至投生梵天界。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更重要的是，修遍满慈的过程，本身就是在</w:t>
      </w:r>
      <w:r>
        <w:rPr>
          <w:rFonts w:ascii="Times New Roman" w:hAnsi="Times New Roman" w:eastAsia="宋体"/>
          <w:b/>
          <w:sz w:val="21"/>
        </w:rPr>
        <w:t>把心撑大</w:t>
      </w:r>
      <w:r>
        <w:rPr>
          <w:rFonts w:ascii="Times New Roman" w:hAnsi="Times New Roman" w:eastAsia="宋体"/>
          <w:b w:val="0"/>
          <w:sz w:val="21"/>
        </w:rPr>
        <w:t>。当你的慈爱从一栋楼、一个村，扩到一个国、一个地球，乃至无边世界的一切众生，那颗原本只装得下「我和我在意的人」的心，就被一点点地打开了。</w:t>
      </w:r>
      <w:r>
        <w:rPr>
          <w:rFonts w:ascii="Times New Roman" w:hAnsi="Times New Roman" w:eastAsia="宋体"/>
          <w:b/>
          <w:sz w:val="21"/>
        </w:rPr>
        <w:t>心大，嗔就小；心广，界限就薄。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不过要当心：范围修得再大，</w:t>
      </w:r>
      <w:r>
        <w:rPr>
          <w:rFonts w:ascii="Times New Roman" w:hAnsi="Times New Roman" w:eastAsia="宋体"/>
          <w:b/>
          <w:sz w:val="21"/>
        </w:rPr>
        <w:t>下坐之后如果该对谁生气还照样生气，就说明慈心还不能持续</w:t>
      </w:r>
      <w:r>
        <w:rPr>
          <w:rFonts w:ascii="Times New Roman" w:hAnsi="Times New Roman" w:eastAsia="宋体"/>
          <w:b w:val="0"/>
          <w:sz w:val="21"/>
        </w:rPr>
        <w:t>。所以真正的功夫，不在坐上那几十分钟，而在</w:t>
      </w:r>
      <w:r>
        <w:rPr>
          <w:rFonts w:ascii="Times New Roman" w:hAnsi="Times New Roman" w:eastAsia="宋体"/>
          <w:b/>
          <w:sz w:val="21"/>
        </w:rPr>
        <w:t>一整天行住坐卧都在慈心里面</w:t>
      </w:r>
      <w:r>
        <w:rPr>
          <w:rFonts w:ascii="Times New Roman" w:hAnsi="Times New Roman" w:eastAsia="宋体"/>
          <w:b w:val="0"/>
          <w:sz w:val="21"/>
        </w:rPr>
        <w:t>。这才是「遍满」的意思——不是一时修得多大，而是常常都在。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十一种利益摊开来看，会更明白慈心的分量：一、睡得安稳；二、醒来舒畅；三、不做恶梦；四、为人所爱；五、为非人所爱——连鬼道、阿修罗、夜叉都喜欢他、不捣乱；六、天神守护；七、不为火、毒、武器所害；八、心易得定；九、相貌安详；十、临终不迷惑；十一、若未证更高果位，命终投生梵天界。这些并非空谈，经典里都有实例：维沙卡长老出行有天神来指路、树神哭着挽留；五百位比库诵《应作慈爱经》，树神转而护持；乌达罗（难陀母）被泼滚油而如荷叶上的水珠滑落；莎玛瓦蒂王后与五百侍女令国王的毒箭射不出去。要说明的是，其中「不为火毒武器所害」与「投生梵天界」两项，须靠慈心禅那（尤其慈心三禅）才成就；其余九项，靠欲界的「前分」慈心、日常持续修慈就能得到——母鹿慈爱地喂哺幼子时，猎人的刀箭都插不进去，就是这个道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十、修慈人的日常：慈心九戒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古源尊者特别叮嘱：作为修慈心的人，要受持</w:t>
      </w:r>
      <w:r>
        <w:rPr>
          <w:rFonts w:ascii="Times New Roman" w:hAnsi="Times New Roman" w:eastAsia="宋体"/>
          <w:b/>
          <w:sz w:val="21"/>
        </w:rPr>
        <w:t>慈心九戒</w:t>
      </w:r>
      <w:r>
        <w:rPr>
          <w:rFonts w:ascii="Times New Roman" w:hAnsi="Times New Roman" w:eastAsia="宋体"/>
          <w:b w:val="0"/>
          <w:sz w:val="21"/>
        </w:rPr>
        <w:t>，以慈具之心遍满一切众生类而住，行住坐卧都在慈心里面。也就是说，修慈不只是「打坐时修一修」，而是把慈心当作日常生活的底色：说话之前先想一想这句话会不会伤人，遇到不顺的事先缓一缓，看到众生先愿他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若能成为这样的底色，它就会从「偶尔拜访」变成「经常在家」——这正是我们第1周讲过的「梵住」：让慈悲喜舍，成为我们内心时常停留的状态。慈心不是修给佛菩萨看的，是修给自己、也修给身边每一个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十一、小结：从「个别」到「遍满」的三步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回顾一下这条路的三个台阶：</w:t>
      </w:r>
      <w:r>
        <w:rPr>
          <w:rFonts w:ascii="Times New Roman" w:hAnsi="Times New Roman" w:eastAsia="宋体"/>
          <w:b/>
          <w:sz w:val="21"/>
        </w:rPr>
        <w:t>第一步，个别散播</w:t>
      </w:r>
      <w:r>
        <w:rPr>
          <w:rFonts w:ascii="Times New Roman" w:hAnsi="Times New Roman" w:eastAsia="宋体"/>
          <w:b w:val="0"/>
          <w:sz w:val="21"/>
        </w:rPr>
        <w:t>——对自己、亲爱者、中性者、怨敌，一位一位地修；</w:t>
      </w:r>
      <w:r>
        <w:rPr>
          <w:rFonts w:ascii="Times New Roman" w:hAnsi="Times New Roman" w:eastAsia="宋体"/>
          <w:b/>
          <w:sz w:val="21"/>
        </w:rPr>
        <w:t>第二步，破除界限</w:t>
      </w:r>
      <w:r>
        <w:rPr>
          <w:rFonts w:ascii="Times New Roman" w:hAnsi="Times New Roman" w:eastAsia="宋体"/>
          <w:b w:val="0"/>
          <w:sz w:val="21"/>
        </w:rPr>
        <w:t>——对四类人慈爱完全平等、毫无差别；</w:t>
      </w:r>
      <w:r>
        <w:rPr>
          <w:rFonts w:ascii="Times New Roman" w:hAnsi="Times New Roman" w:eastAsia="宋体"/>
          <w:b/>
          <w:sz w:val="21"/>
        </w:rPr>
        <w:t>第三步，遍满</w:t>
      </w:r>
      <w:r>
        <w:rPr>
          <w:rFonts w:ascii="Times New Roman" w:hAnsi="Times New Roman" w:eastAsia="宋体"/>
          <w:b w:val="0"/>
          <w:sz w:val="21"/>
        </w:rPr>
        <w:t>——以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类对象、4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种祝愿、10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个方位，把慈心扩到无边世界的一切众生。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这三步有一个共同的道理：</w:t>
      </w:r>
      <w:r>
        <w:rPr>
          <w:rFonts w:ascii="Times New Roman" w:hAnsi="Times New Roman" w:eastAsia="宋体"/>
          <w:b/>
          <w:sz w:val="21"/>
        </w:rPr>
        <w:t>慈心是练出来的，不是想出来的。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从自己身上那一句「愿我没有危难」开始，一寸一寸地长出去。所以，不必着急「我什么时候能遍满一切众生」；今天比昨天多送给一个人，就已经在路上了。修行不是要一下子到达终点，而是每一步都走得很实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还要提一句：范围修得再大，也要照顾好当下——</w:t>
      </w:r>
      <w:r>
        <w:rPr>
          <w:rFonts w:ascii="Times New Roman" w:hAnsi="Times New Roman" w:eastAsia="宋体"/>
          <w:b/>
          <w:sz w:val="21"/>
        </w:rPr>
        <w:t>一次只处理一类对象、一个范围</w:t>
      </w:r>
      <w:r>
        <w:rPr>
          <w:rFonts w:ascii="Times New Roman" w:hAnsi="Times New Roman" w:eastAsia="宋体"/>
          <w:b w:val="0"/>
          <w:sz w:val="21"/>
        </w:rPr>
        <w:t>，清清楚楚地修，往往比笼统地念一句「愿一切众生快乐」更有力量。先修得清楚，再修得广大；先能对眼前这个人柔软，再谈遍满十方。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"对一类人慈悲、对另一类不慈悲，就不是真遍满慈"——这句话让你想到生活中的什么？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"下坐之后，该对谁生气还照样生气，就是慈心不能持续"——你觉得，要让慈心"持续"，最难的地方在哪里？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种遍满慈，是"12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方位"推出来的。你觉得佛陀为什么要把它分得这么细？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：本文说"真正的遍满慈是对一切众生的慈悲"。你有没有"对一类人很容易慈悲、对另一类却很难"的经验？那一类是谁？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："下坐之后，该对谁生气还照样生气，就是慈心不能持续"——你觉得，要让慈心"持续"，最难的地方在哪里？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种遍满慈，是"12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类对象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种祝愿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方位"推出来的。你觉得佛陀为什么要把它分得这么细？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：这一周，你可以把慈心的范围，先从什么地方扩出去（家里／单位／小区／城市）？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各位法友，今天我们把慈心从身边几个人，扩展到了无边世界的一切众生。请记住几句最朴素的话：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，破除界限之后进修</w:t>
      </w:r>
      <w:r>
        <w:rPr>
          <w:rFonts w:ascii="Times New Roman" w:hAnsi="Times New Roman" w:eastAsia="宋体"/>
          <w:b/>
          <w:color w:val="222222"/>
          <w:sz w:val="20"/>
        </w:rPr>
        <w:t>遍满慈</w:t>
      </w:r>
      <w:r>
        <w:rPr>
          <w:rFonts w:ascii="Times New Roman" w:hAnsi="Times New Roman" w:eastAsia="宋体"/>
          <w:b w:val="0"/>
          <w:color w:val="222222"/>
          <w:sz w:val="20"/>
        </w:rPr>
        <w:t>：五种无制限、七种有制限，共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种；加上十个方位，就是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528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种</w:t>
      </w:r>
      <w:r>
        <w:rPr>
          <w:rFonts w:ascii="Times New Roman" w:hAnsi="Times New Roman" w:eastAsia="宋体"/>
          <w:b w:val="0"/>
          <w:color w:val="222222"/>
          <w:sz w:val="20"/>
        </w:rPr>
        <w:t>。真正的遍满慈，是</w:t>
      </w:r>
      <w:r>
        <w:rPr>
          <w:rFonts w:ascii="Times New Roman" w:hAnsi="Times New Roman" w:eastAsia="宋体"/>
          <w:b/>
          <w:color w:val="222222"/>
          <w:sz w:val="20"/>
        </w:rPr>
        <w:t>对一切众生</w:t>
      </w:r>
      <w:r>
        <w:rPr>
          <w:rFonts w:ascii="Times New Roman" w:hAnsi="Times New Roman" w:eastAsia="宋体"/>
          <w:b w:val="0"/>
          <w:color w:val="222222"/>
          <w:sz w:val="20"/>
        </w:rPr>
        <w:t>的慈悲。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，慈心修习的圆满，是从自己、到亲人、到中性者、到怨敌，再扩展到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528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个方向的一切众生——</w:t>
      </w:r>
      <w:r>
        <w:rPr>
          <w:rFonts w:ascii="Times New Roman" w:hAnsi="Times New Roman" w:eastAsia="宋体"/>
          <w:b/>
          <w:color w:val="222222"/>
          <w:sz w:val="20"/>
        </w:rPr>
        <w:t>下坐还能保持，才算真的在修。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，慈心是练出来的，不是想出来的；一次只清清楚楚地修一类对象、一个范围，比笼统地念一句"愿一切众生快乐"更有力量。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本周作业：每天睡前念诵一遍"散播慈爱与发愿"，范围从自己、亲爱者，逐步扩到一切众生。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四无量心：慈悲喜舍</w:t>
      </w:r>
      <w:r>
        <w:rPr>
          <w:rFonts w:ascii="Times New Roman" w:hAnsi="Times New Roman" w:eastAsia="宋体"/>
          <w:b w:val="0"/>
          <w:color w:val="222222"/>
          <w:sz w:val="20"/>
        </w:rPr>
        <w:t>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《慈心禅·8周版第5周·朗读学习资料——遍满慈与十方散播》——本周共读正文，据知识库「古源尊者开示及上座部佛教资料」整理。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应用(摄集37)·法念处·五盖(三)》——如何让慈心遍满、528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种遍满慈的修习方式、慈心禅那。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《如来禅修学体系81-正命&amp;悲&amp;慈（课件）》——散播慈爱与发愿的念诵文（含十方散播）。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读书会02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