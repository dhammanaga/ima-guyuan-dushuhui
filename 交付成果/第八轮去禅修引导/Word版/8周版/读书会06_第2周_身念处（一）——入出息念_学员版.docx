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第2周：身念处（一）——入出息念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入出息念为什么是身念处的第一个业处？坐姿怎么调、念放在哪里、四个阶段怎么走？「如实·自然·轻松·快乐」是什么意思？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朗读学习资料——身念处（一）——入出息念（据知识库「古源尊者开示及上座部佛教资料」整理）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每天给自己5分钟，做一次入出息念：坐好、身正直、把念放在鼻端上唇，态度「如实·自然·轻松·快乐」，记录一次心的「跑掉与回来」。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在《大念处经》里被称为「止禅的部分」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为何单提「坐」：卧易睡·走心散·站易过精进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正念放鼻端·上唇区域；「前面」＝应专注的业处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只念入出息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平静身形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觉知呼吸是「寻找快乐」，非评判与设标准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触点上的气息·锯木锯齿之喻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一、身念处十四种的第一个业处＝入出息念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在《大念处经》里被称为「止禅的部分」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经文「在此」二字，排除佛法之外的其他宗教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二、坐姿：结跏趺坐·保持其身正直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为何单提「坐」：卧易睡·走心散·站易过精进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「身正直」：头颈肩胸腹→骨盆→双腿双脚皆处中立位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三、置念于面前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正念放鼻端·上唇区域；「前面」＝应专注的业处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只念入出息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知长短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觉知气息的全身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平静身形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另称：入出息→长短息→全息→微息；四阶段可混在一起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五、态度八字：如实·自然·轻松·快乐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觉知呼吸是「寻找快乐」，非评判与设标准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六、触点上的气息·锯木锯齿之喻（◈扩展）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入出息念是身念处十四种修法中的第一个业处</w:t>
      </w:r>
      <w:r>
        <w:rPr>
          <w:rFonts w:ascii="Times New Roman" w:hAnsi="Times New Roman" w:eastAsia="宋体"/>
          <w:b w:val="0"/>
          <w:sz w:val="21"/>
        </w:rPr>
        <w:t>，在《大念处经》里被称为「止禅的部分」；经文「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」二字，</w:t>
      </w:r>
      <w:r>
        <w:rPr>
          <w:rFonts w:ascii="Times New Roman" w:hAnsi="Times New Roman" w:eastAsia="宋体"/>
          <w:b/>
          <w:sz w:val="21"/>
        </w:rPr>
        <w:t>排除了佛法之外的其他宗教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坐姿</w:t>
      </w:r>
      <w:r>
        <w:rPr>
          <w:rFonts w:ascii="Times New Roman" w:hAnsi="Times New Roman" w:eastAsia="宋体" w:cs="Times New Roman"/>
          <w:b w:val="0"/>
          <w:sz w:val="21"/>
        </w:rPr>
        <w:t>：佛陀在诸威仪中单提「坐」——卧易睡着、走心散乱、站太过精进。「保持其身正直」(ujuṃ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paṇidhāya)＝头颈肩胸腹→骨盆→双腿双脚皆处自然中立位；盘腿者髋关节外旋须达标，否则宜坐高凳。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：把正念保持在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；「前面」＝应专注的业处。「你的心容易觉察到呼吸、能如此自然醒觉的地方，就是你最擅长的地方」。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四个阶段</w:t>
      </w:r>
      <w:r>
        <w:rPr>
          <w:rFonts w:ascii="Times New Roman" w:hAnsi="Times New Roman" w:eastAsia="宋体"/>
          <w:b w:val="0"/>
          <w:sz w:val="21"/>
        </w:rPr>
        <w:t>：①只念于入息、只念于出息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→②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→③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→④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（另称「入出息→长短息→全息→微息」；四阶段在一个时段里混在一起也没关系）。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态度八字：如实·自然·轻松·快乐</w:t>
      </w:r>
      <w:r>
        <w:rPr>
          <w:rFonts w:ascii="Times New Roman" w:hAnsi="Times New Roman" w:eastAsia="宋体"/>
          <w:b w:val="0"/>
          <w:sz w:val="21"/>
        </w:rPr>
        <w:t>——觉知呼吸是「</w:t>
      </w:r>
      <w:r>
        <w:rPr>
          <w:rFonts w:ascii="Times New Roman" w:hAnsi="Times New Roman" w:eastAsia="宋体"/>
          <w:b/>
          <w:sz w:val="21"/>
        </w:rPr>
        <w:t>寻找快乐</w:t>
      </w:r>
      <w:r>
        <w:rPr>
          <w:rFonts w:ascii="Times New Roman" w:hAnsi="Times New Roman" w:eastAsia="宋体"/>
          <w:b w:val="0"/>
          <w:sz w:val="21"/>
        </w:rPr>
        <w:t>」，不是对呼吸做很多评判、设立很多标准；不加入过多努力去管理、控制，或人为使呼吸变强、变短。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触点上的气息</w:t>
      </w:r>
      <w:r>
        <w:rPr>
          <w:rFonts w:ascii="Times New Roman" w:hAnsi="Times New Roman" w:eastAsia="宋体"/>
          <w:b w:val="0"/>
          <w:sz w:val="21"/>
        </w:rPr>
        <w:t>（◈扩展）：不取触点、而取「经过触点上的气息」，如锯木时注意力放在「接触木头的锯齿」上；</w:t>
      </w:r>
      <w:r>
        <w:rPr>
          <w:rFonts w:ascii="Times New Roman" w:hAnsi="Times New Roman" w:eastAsia="宋体"/>
          <w:b/>
          <w:sz w:val="21"/>
        </w:rPr>
        <w:t>越用力越抓不住，要放松地专注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身念处（一）——入出息念」（脚本：全部取自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好，现在让我们把心，从外面的忙碌里轻轻收回来。今天我们要走到身念处的第一站——入出息念。请你带着两个问题坐在这里：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我平时，真的「知道」自己在呼吸吗？坐在这儿的我，念，放在哪里？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我们不评比谁坐得久，也不着急得到答案。就只是安静地坐一会儿，让心先沉下来。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原文材料①：★核心·朗读学习资料——身念处（一）入出息念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各位贤友，上一篇我们看了四念处的整张地图；这一篇，我们走到身念处的第一站——入出息念。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一、身念处的第一个业处：入出息念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在《大念处经》里，身念处的十四种修法，第一个就是入出息念，它被称为「止禅的部分」。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经文这样描述：「比库前往森林、树下或空闲处，盘腿而坐（结跏趺坐）、保持身体正直，安立正念于自己的面前，正念地入息、正念地出息。」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经文里有一个词，叫「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」——「在此，比库……」这两个字，排除了佛法之外的其他宗教。也就是说，如此彻底、有传承的入出息念修法，只有在佛教里才找得到。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在整部《大念处经》里，身念处一共列了十四种修法，入出息念是开篇的第一种；而它也是其中唯一一种明确的「止」——修定。所以它被称为「止禅的部分」。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为什么把入出息念放在第一位？因为呼吸，是身体里最自然、最不会离开我们的一种动作——它从我们出生起就在，不需要刻意安排。以它为第一个业处，等于把修行的门，开到了家门口。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另外，入出息念还有一个了不起的地方：它是「诸佛之道」。过去诸佛、现在诸佛，都是在这里觉悟的。所以它不只是初学的方法，也是通向最深处的路——从一个呼吸开始，可以一直走到涅槃。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经文开头那句：比库「前往森林、树下或空闲处」。为什么要先讲处所？因为初学的人需要适当、安静的地方。经里用了三个比喻：野牛被拉来训练拉车，走着走着就跑到路外，因为它的心习惯了各类娱乐目标；鱼被从水里捞出、扔在干地上，拼命跳回水中——初学者的心对呼吸也是这样，觉得枯燥；所以要像训练小牛那样，先把它带离母牛，在鼻孔拴绳、绑在深埋的木桩上——把心绑在呼吸这个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大家不一定住得到森林树下，但在共修处若能「放下万缘」、只觉知自己的业处，此处就等同空闲处；声音本来就无法完全避免。入出息念的所缘是动态的、又容易取得，所以殊胜：相最后成就一境性，入息、出息成就念与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二、坐姿：结跏趺坐，保持其身正直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佛陀在诸种威仪中，单提「坐」，是有道理的。坐，是修习止观较好的姿势：躺着容易睡着，走着心容易散乱，站着则容易太过精进。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还有一层：坐，让身体稳定下来。身体一稳，心才容易稳。所以不是非要「坐得笔直如佛」才叫坐，而是找一个稳而不僵的姿态，让身心都安下来。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尊者自己就有一段经历：他年轻时站桩半年，还曾经连续四个月不怎么睡，把身体弄伤了；后来听了阿甘雅西亚多的劝导，改成坐，才平衡下来。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「保持其身正直」（巴利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），意思是：从头部、颈部、肩膀、胸腔、腹腔，到骨盆、双腿、双脚，都处在自然的中立位；脊椎一节一节平正相连，腰有浅浅的脊柱沟，两侧的肌肉是松软的。若是盘腿，髋关节的外旋要达标；达不到，就坐高一点的凳子，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坐好之后，不要急着修——先让身体坐舒服，再让心落下来，然后才开始觉知呼吸。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还有一点：初学者不必追求「坐多久」。哪怕每天只坐五分钟，只要坐得端正、坐得放松，就是好的开始。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的标准很实在：从头部、颈部、肩膀、胸腔、腹腔，到骨盆、臀部、双腿双脚，都处在中正的位置；脊椎一节一节端正相连，保持自然的生理曲线；头顶到会阴大致在一条线上；腰后有浅浅的脊柱沟，两侧肌肉松软、不紧绷。坐得正确，就不容易腰酸背痛，可以安稳、较长时间地禅修，也有助保持心的平静与身体的警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三、置念于面前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「安立正念于自己的面前」——「面前」，指的是「应当专注的业处」。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因为眼睛长在前面，心也习惯于把业处放在「前面」，所以修入出息念时，就把正念时常保持在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不过，这一点不必死板。尊者的原则是：</w:t>
      </w:r>
      <w:r>
        <w:rPr>
          <w:rFonts w:ascii="Times New Roman" w:hAnsi="Times New Roman" w:eastAsia="宋体"/>
          <w:b/>
          <w:sz w:val="21"/>
        </w:rPr>
        <w:t>你的心容易觉察到呼吸、能如此自然地醒觉的那个地方，就是你最擅长的地方。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鼻孔短的人，可以放在鼻孔外的上唇区；鼻孔长的人，可以贴着鼻孔。以「心能清楚觉知」为准。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这里有个经验之谈：不必死死盯着鼻尖。你把注意力轻轻放在那个区域，像守着一个门——呼吸这个「客人」，进也经过这里，出也经过这里，你只要知道，就行了。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「前面」的这个「前」，也不必理解成鼻子正前方的方向。它只表示：这是你的心应该「对着」的那件事——业处。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位置，注疏讲得很具体。《分别论》说：「此念住立、善住立于鼻头或口相，因此称为置念于面前。」《义注》进一步说，所谓「口相」，就是嘴唇上面正中的那块区域。《清净之道》也说：只有把念放在接触点那里修习的人，才能成就入出息念的修习；具足念与慧的比库，不应在自然触处之外去寻求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因人而异：贪性行者严格依帕奥西亚多的要求，在鼻中隔中间找到触点，以它为工具找到入出息，很快就能培养定力；瞋性行者或见行者容易紧张，要先从头到脚放松、散播慈爱，让呼吸自然呈现在某处，等能轻松驾驭所缘了，再回到鼻中隔。初学者则可从「触点上的气息」入手，或从「觉知静态的概念息」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入出息念，一步一步地走，有四个阶段：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第一阶段，是</w:t>
      </w:r>
      <w:r>
        <w:rPr>
          <w:rFonts w:ascii="Times New Roman" w:hAnsi="Times New Roman" w:eastAsia="宋体"/>
          <w:b/>
          <w:sz w:val="21"/>
        </w:rPr>
        <w:t>只念于入息、只念于出息</w:t>
      </w:r>
      <w:r>
        <w:rPr>
          <w:rFonts w:ascii="Times New Roman" w:hAnsi="Times New Roman" w:eastAsia="宋体"/>
          <w:b w:val="0"/>
          <w:sz w:val="21"/>
        </w:rPr>
        <w:t>——把正念安放在入出息上，明记不忘、持续不间断。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第二阶段，是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>——入息长，知道它长；出息短，知道它短。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第三阶段，是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>。这里的「全身」，一种解释是「气息的全身」，也就是把整个呼吸的过程——它的开始、中间、末尾——都看全；另一种解释是「身体的全身」，也就是呼吸出入时，连同整个身体的觉受一起觉知。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第四阶段，是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。「平静身形」，是在觉知中让这个呼吸的「身」安静下来——不是用力去压，而是随着心越来越细，呼吸自己就变细、变静。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另有一种表述，把四阶段叫做「入出息→长短息→全息→微息」。这四步，在一个时段里常常会混在一起，也没有关系，不必强求分得那么清。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第一阶段其实最难——因为心还不习惯「待在一件事上」。这一步的功夫，就是「知道它跑了，再回来」。回来的次数多了，第二阶段自然就来了。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有人问：那要坐多久，才算「到了」下一阶段？其实不必算。你只要好好坐着、好好知道，阶段是自然出现的——就像天亮了，是自然亮的，不是你去把它叫醒的。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个阶段再说细一点。「长短」不单指入出息的长短，更是时间上的长短：入息长、出息长是缓慢绵长的呼吸，短则是急促的状态；这一步可以先藉数息过渡，能维持二三十分钟没有妄念之后，再改为标记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全息」的巴利语是「萨巴嘎亚巴迪桑」，指入息从开始、中间到最后的全部气息。常见的误解，是以为心要跟着呼吸进入身体内部、到肚脐腹部——那反而成了十八种杂染之一。正确的做法，是心定在鼻端一点上，知道整段呼吸都经过这里；就像锯木，心不放在木头上，也不跟着锯子来回，只放在锯齿触木的那一点上。觉知全息时，也不必默念「开始、中间、结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微息」阶段的那个「身」（卡压），指的是气息整体，不是肉身；气息越微细，越要有耐心，不要分析太多。最后还要「建立相」——相，就是最初觉知入出息的那个位置所含的概念；有了相，微细时就不会慌，也不会生起紧绷与控制。相最后会变成似相，成为一境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五、态度八字：如实·自然·轻松·快乐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修入出息念，最要紧的是态度。请记住八个字：</w:t>
      </w:r>
      <w:r>
        <w:rPr>
          <w:rFonts w:ascii="Times New Roman" w:hAnsi="Times New Roman" w:eastAsia="宋体"/>
          <w:b/>
          <w:sz w:val="21"/>
        </w:rPr>
        <w:t>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觉知呼吸，是在「寻找快乐」，不是对呼吸做很多评判、设立很多标准。不要加入过多的努力去管理它、控制它，也不要人为地让呼吸变强、变短。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有时候，呼吸会变得很微细，细到好像「找不到」了。这时不要慌——去注意那个「充满微细气息」的地方，那里有一团一团真实的、实在的气息。这本身，就是一种「相」。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找快乐」这四个字，请放在心上。很多人修呼吸，越修越紧、越修越累，就是因为把觉知变成了一种「监视」——盯着自己有没有做好。其实不是。呼吸是身体的，你只是去「陪伴」它，轻松地看着它来、看着它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这八个字，也不只是修呼吸的态度。放到生活的每一件事上——吃饭、走路、做事——如果都能「如实、自然、轻松、快乐」，那本身就已经是一种很深的修行了。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再举个例子：你今天很累，呼吸自然会重、会粗——不要嫌它，也不要硬把它压细，只是如实知道「哦，今天的呼吸是这样」。明天放松了，它自己就细了。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再提一句：呼吸是「身体的」，情绪是「心的」。修呼吸，不是要把情绪压下去；而是当你稳稳地待在呼吸上，情绪会像水一样，慢慢稳定下来。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个字拆开看，各有分工：「如实」是对所缘的态度——怎么样就怎么样；「自然」是对心的态度——不去控制；「轻松」是整体的状态。有了这三者，快乐自然生起；有了快乐，定力就被培养。喜悦并不神秘：当心不乱跑、能持续专注于入出息，去除了掉举与散乱，喜悦自己就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多一个自我检查：若坐着坐着胸口憋闷、鼻端绷紧，那几乎可以肯定——你已经在控制呼吸了。这时回到自己的心，鼓励它一下，放松下来，告诉自己「我自然知道就好」——像三岁小孩那样柔软、自然地觉知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六、触点上的气息与锯木之喻（◈扩展）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最后说一个很细的要领：取「经过触点上的气息」。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我们不去抓那个「触点」本身，而是取「经过触点上的气息」。就像锯木头——注意力不放在木头、也不放在来回的锯子上，而是放在「接触木头的锯齿」上。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为什么要这样？因为你一听到「要专注触点」，往往就去抓住皮肤上的感觉，越抓越紧，反而越抓不住。越用力，越抓不住；要放松地专注。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这也就是为什么，尊者反复讲「如实、自然、轻松、快乐」。入出息念看起来是最好懂的修法，可它恰恰最考验「放松」的功夫——紧一点就错，松一点才对。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得更准：「入出息的近结相（鼻头与上唇区域），如倒在平地的树木，入出息如锯齿；比库将念置于鼻头或口相而坐着，不于来去的锯齿而作意，但不是不知来去的锯齿。」——「触点」是工具格：它只是让你知道呼吸在此经过的工具，不是目标；目标是触点上面的气息。所以尊者提醒：不要取触点，要取触点上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变微细、像找不到时，就去注意那个「充满微细气息」的地方，那里有一团团真实的息——这本身也是一种相。出息在这个点上不会真的没有，只是无限接近于零。此外，不必在意呼吸位置偶尔漂移；疼痛若干扰专注，就改变坐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再说几件常见的事。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第一，昏沉。一坐就困，多半是身体太累，或者姿势太软。先把腰挺起来、眼睛微微睁开一点，或者起来经行一会儿。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第二，散乱。心跑掉了——不要紧，知道它跑了，就是回来了。不必责怪自己，回到呼吸就好。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第三，呼吸变细。呼吸越来越微细，甚至像「停」了。这不是出问题，是正常的；注意那个「充满气息」的地方，继续轻轻地知道它。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入出息念，就是这样：一次次跑掉，一次次回来。能回来，就是进步。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说一个念头：很多人怕「修不好」。可入出息念里，没有「修不好」这回事——每一次「发现自己跑掉了」，都是一次成功；每一次「把它带回来」，都是一次累计。它不考核结果，只在积累「回来的次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，从来不是一步登天。它就是这样：从一次呼吸、一次「回来」开始，积累到某一天，你忽然发现，自己的心，比从前稳多了。下一篇，我们就把这颗「知道」的心，从呼吸上，带到走路、站立、坐下、躺下的每一个动作里——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七、收束：呼吸，是身体的一种动作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各位贤友，这一篇，我们走到了身念处的第一站——入出息念。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它并不神秘。呼吸，本来就是身体的一种动作；觉知呼吸，就是觉知身体。坐好、身正直、把念放在鼻端上唇，然后跟着「只念入出息→知长短→觉知全身→平静身形」四个阶段，一步一步来；态度上，始终「如实、自然、轻松、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下一篇，我们把觉察从「呼吸」扩展到「一切动作」——走路、站立、坐着、躺下，四威仪里，处处都能修。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写到这儿，也许你会觉得：就这些？是的，就这些。可正是这些最平常的「知道」，日积月累，能一路通到很深的定与慧。修行不是要你变成另一个人，而是让你从「不知道自己在呼吸」，变成「知道」。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修入出息念，不只是让打坐的那段时间平静；当你持续觉知呼吸，日常的走路、说话、做事，也会自然变得比较有觉察，身心会比较安然。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刚才静坐的时候，你的心，大概多久跑掉一次？跑掉的时候，你的第一反应是什么？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「如实、自然、轻松、快乐」——这四个字里，你觉得自己最难做到的是哪一个？为什么？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你平时有没有过「好不容易想静下来，却越坐越紧」的经验？今天这一课，有没有给你一点新的角度？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引导问题一（由浅入深·第1层）：入出息念看的是「呼吸」，为什么也算「身体」的修行？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引导问题二（第2层）：尊者说，觉知呼吸是在「寻找快乐」，不是对呼吸评判、设标准。这句话，和你在别的事情上的习惯，像不像？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引导问题三（指向实修）：如果入出息念只是「每天五分钟、轻轻知道呼吸」，那么今天、本周，你愿意把它放在一天的哪个时间？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各位法友，今天我们一起走到了身念处的第一站——入出息念。请记住几句最朴素的话：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，入出息念是身念处十四种修法中的第一个业处，在《大念处经》里被称为「止禅的部分」。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，坐好、身正直，把念放在鼻端上唇——「前面」＝你应当专注的那件事；然后跟着四个阶段走：只念入出息→知长短→觉知全身→平静身形。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，态度是八个字：如实、自然、轻松、快乐。觉知呼吸是「寻找快乐」，不是评判、设标准。</w:t>
      </w:r>
      <w:r>
        <w:rPr>
          <w:rFonts w:ascii="Times New Roman" w:hAnsi="Times New Roman" w:eastAsia="宋体"/>
          <w:b/>
          <w:color w:val="222222"/>
          <w:sz w:val="20"/>
        </w:rPr>
        <w:t>它不考核结果，只在积累「回来的次数」。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身念处（二）四威仪</w:t>
      </w:r>
      <w:r>
        <w:rPr>
          <w:rFonts w:ascii="Times New Roman" w:hAnsi="Times New Roman" w:eastAsia="宋体"/>
          <w:b w:val="0"/>
          <w:color w:val="222222"/>
          <w:sz w:val="20"/>
        </w:rPr>
        <w:t>：走路、站立、坐着、躺下，怎样「了知」？「我行走」的背后，又藏着什么？请你把今天的一个小发现带回去，也把它带回来。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《四念处（一）身念处与受念处·第1周·朗读学习资料——身念处（一）入出息念》——本周共读正文，据知识库「古源尊者开示及上座部佛教资料」整理。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《2024百花古寺禅修营09-《大念处经》讲记7-古源尊者-20240213》——入出息念的经文总说、坐姿、置念面前、四阶段。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《174讲-摄集-摄菩提分-身念处-入出息念3》《入出息念》（玛欣德尊者）——四阶段（入出息→长短息→全息→微息）与触点·锯木之喻。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