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第8周：十二道分与八正道在生活中的实践路径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为什么"不管做好事还是做坏事，都必须有道支的支助"？我的生活此刻正被哪几支道支导向哪里？以正见为先导，我打算怎样走好下一步？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朗读学习资料——十二道分与八正道的生活路径（据知识库「古源尊者开示及上座部佛教资料」整理）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道支自检清单（八支各一句，写下"我这周最常走的是哪一支"）＋"一支一行动"（选一支，写下一个明天就能做的具体动作）＋八周心得一段话（自愿分享）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邪见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邪定经教法特指八圣道；论教法泛指导向善趣·恶趣·涅槃之法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邪见＝邪见心所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正见＝慧心所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道支以缘力把相应名法与俱生色法导向目标→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正道导向善趣乃至涅槃；邪道导向恶趣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违犯性（身口恶行不再发生）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有正见者才有正思惟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……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有正定者才有正智，有正智者才有正解脱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选定一个「道支行动」带回日常。（涅槃义理详见读书会09）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一、十二道分＝八正道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四邪道支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经教法特指八圣道；论教法泛指导向善趣·恶趣·涅槃之法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二、九种心所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邪见＝邪见心所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正见＝慧心所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正·邪思惟＝寻心所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正·邪精进＝精进心所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正·邪定＝一境性心所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三、道缘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道支以缘力把相应名法与俱生色法导向目标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正道导向善趣乃至涅槃；邪道导向恶趣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四、三学对治三层次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违犯性（身口恶行不再发生）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困扰性（负面情绪、负循环被中断）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潜伏性（观照名色法生灭无常苦无我）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五、《大四十经》道次第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有正见者才有正思惟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有正定者才有正智，有正智者才有正解脱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六、生活路线图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选定一个「道支行动」带回日常。（涅槃义理详见读书会09）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十二道分是「八正道＋邪见·邪思惟·邪精进·邪定」；「道」不只是通向圣道圣果的道，凡是能导向某一目的地的道路或方法都可称为道。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人要达成任何目标都离不开道支的支助——道支越强，达成越快；所以关键从来不是「有没有道」，而是「走的是哪条道」。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十二道分涉九种心所：邪见是独立的心所（邪见心所），正见属慧心所；正/邪思惟都属寻心所；正/邪精进都属精进心所；正/邪定都属一境性心所。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道缘的缘力按所依见解决定导向：正道导向善趣或涅槃，邪道导向恶趣——邪道支强盛则恶业感果迅速且痛苦剧烈。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三学各管一层、次第用力：戒学克服违犯性·定学克服困扰性·慧学克服潜伏性。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《大四十经》把八支串成一条线——「见正则处处是道，见邪则越努力离目标越远」；全系列收束：在心里选定八支中最想留在生活里的一支，写下一个「道支行动」带回家。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十二道分与八正道在生活中的实践路径」（脚本：全部取自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今天是《八正道实践》八周旅程的最后一周——我们把八条正道与四条邪道支合成一张完整的"十二道分"地图，看清自己此刻正走在哪条路上。请将手机调至静音，备好共读文本，我们先静心，再出发。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请找一个让自己舒服的坐姿，脊背自然直立，双手轻放在膝上。把眼睛轻轻闭上，不要睁眼，也不要微微睁眼。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先做三次深长的呼吸。吸气，感受气息从鼻端进入；呼气，感受身体一点点沉下来。不需要调整什么，也不需要到达什么状态，只是允许自己坐在这里。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（停顿5秒）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是我们八周旅程的最后一站。过去七周，我们一起看过中道的总纲、正见的眼睛、正思惟的转向、戒学的三支、正精进、正念与正定。现在，让这些内容像一张地图一样在心中轻轻展开。不需要回忆细节，只是感受：这七周里，有没有某一句话、某一个练习，曾经在你日常的某个瞬间真正帮到了你？也许是一个清晨的三次呼吸，也许是一句忍住没说的重话，也许是一次疲惫时的安坐。让它自然浮现，不必抓住，看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（停顿10秒）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要学的是"十二道分"——路，不止一条；方向，决定终点。今天之后，这个系列就告一段落了。所以请允许自己在这十分钟里，把"学员"的身份放下一会儿，只是作为一个走了八周路的人，坐在这里休息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（停顿5秒）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在开始之前，我们先安住呼吸两分钟。如果念头来了，知道它来了，轻轻回到呼吸。行者上路之前，先学会安住。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：八周走下来，八正道里哪一支对你触动最大？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原文材料①：★核心·朗读学习资料——十二道分与八正道的生活路径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：《八正道实践·第8周·朗读学习资料——十二道分与八正道的生活路径》（据知识库「古源尊者开示及上座部佛教资料」整理）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讲了"定"——从七禅支到安止善巧，把定看成一层层培育的能力。这一篇，是这一系列的收束：我们把八正道，放回"十二道分"这张更大的图里，看看"道"到底是怎么一回事；最后，请每位贤友带走一支属于自己的"道支行动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一、十二道分：八正道，加上四邪道支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大家熟悉的都是八正道，很少有人听说过"十二个道"。这是《阿毗达摩》与经藏对"道支"分类的不同。十二个道分，就是八正道，再加上邪见、邪思惟、邪精进和邪定——这四个也是"道"。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先说"道"这个字。道，巴利语叫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是说，通向某一处的道路、路径，以及方法。因此，这个道就有正道和邪道之分，也有善道和恶道之分。可以简单地把道分成正道和邪道两个部分。对一个生命而言，它可以被导向恶趣，也可以被导向善趣，也可以被导向涅槃——都是通过相关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道是特指世间和出世间的八圣道；因此在经教法里，道心是特指四种出世间道心之一——初果道心、二果道心、三果道心和四果道心。然而在论教法里，也就是在《阿毗达摩》里，道不仅可以指八圣道，也可以指导向善趣的善业道，或者导向恶趣的不善业道。所以《阿毗达摩》里的道心，可以指通往涅槃的出世间圣道，也可以指与导向善趣投生的八种善道相应的心，或者与导向恶趣投生的四种不善道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涉及的是九种心所。哪九种？正见、正思惟、正语、正业、正命、正精进、正念、正定，加上邪见，共九种心所。其中，邪思惟、邪精进和邪定，并不是单独的心所，只有邪见是独立的心所，所以从心所来讲，十二道分正好是九种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八正道我们都很熟，为什么还要学四个"邪"的道支？因为世间的事，本来就是这样运作的——你朝哪个方向用力，就有什么样的结果。八正道，是导向善的；邪见、邪思惟、邪精进、邪定，是导向不善的。把这十二个道分并排放在一起，才能看清一件事："道"这个字本身是中性的——它就是一条通向某处的方法；问题不在你有没有在"走"，而在你走的是哪一条。关于十二个道分的缘法、缘所生法，属于二十四缘的范畴，这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看这九种心所的归属。邪思惟属于寻心所——正思惟也好、邪思惟也好，都属于寻心所；正精进、邪精进，都属于精进心所；正定、邪定，都属于一境性心所；正见属于慧心所，邪见属于邪见心所。也就是说，正见跟邪见是分属两个心所的、是相反的见解；而正思惟与邪思惟、正精进与邪精进、正定与邪定，分别属于同一个心所。可见正、邪之别，不在心所有没有，而在它带着什么见解、朝向什么方向。正精进也称为四正勤；邪精进则跟贪相应，或者跟瞋相应，一般不跟痴相应，因为痴很难生起精进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能顺带记住一点：寻心所里，有欲寻、瞋寻和害寻，也有离欲寻、离瞋寻和离害寻——同样一份"寻"，方向不同，性质就不同。而寻心所、精进心所、一境性心所，都是"通一切心"的心所，一共有十三个；其中一境性心所更是"遍一切心"的心所，一共七个。可见寻、精进、一境性本身都是中性的、通行的，就看它配合什么见解、朝向什么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，是八正道加上四个「邪道支」：邪见、邪思惟、邪精进、邪定。为什么要列邪的？因为路是两条：一条通向苦的止息，一条通向苦的加深。不认清岔路，就容易走错还自以为在修。所以读十二道分，不妨拿来对照自己：我的见、我的思、我的用力、我的专注，现在是正的多，还是邪的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的「四邪」，具体是：邪见——不信因果、拨无业果；邪思惟——欲、瞋、害；邪精进——与贪、瞋相应的用力（方向错了，越拼越偏）；邪定——与不善心相应的专注（例如盯住欲贪的对象不放）。四条邪的，正好对应四条正的，像镜子里的影子。看清影子，是为了不走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二、道缘：行善作恶，都离不开道支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那么，这十二道分在生活里该怎么看呢？什么叫"道缘"？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我们可以先用直白的话理解"道"：它就像一条路。路本身没有好坏，它只是把你带到某个地方去——你要去哪个地方，它就把你送到那里；方向错了，它也照样把你稳稳地送到错的地方。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回"道缘"。道缘是指：当人们依着某一种见解来生活的时候，作为道支的心所，就能够以道缘的缘力，把相应的诸法和俱生色法，导向相应的目标或者目的地。当心——也称为名聚——本身含有十二道分里的某一个心所时，这些心所，也就是名法，就可以以道缘的缘力，援助缘所生法，导向某一个目的地、导向某一个道。所以，道分为善的正道和不善的邪道；其中，正道又分为世间的正道和出世间的正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里还提到，大善果报心和唯作心里面也有道支，但它们并没有导向善道或不善道。虽然果报心和唯作心的道支并不导向任何目的地，还是被列为道支，这是因为依着它们的本性，它们与能够导向各种目的地的法是相类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里面，除了十八个无因心，有七十一种心都含有道支。也就是说，无因心不具有道缘的缘力，无因的结生心，得不到道缘的支助。另外说明一下：这里的俱生色法，包括有因结生的业生色，以及与有因心俱生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二道分放在日常生活里看，是很有意思的：它阐释了在世间，不管是行善还是作恶，要达成目标，都要有道支的支助。不管你做什么事，做好事还是做坏事，都必须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而有力，导向善的力量就强、速度就快、效果就显著：所达成的效果，最低可以导向善业成熟、带来善趣的结生，最高可以导致道智生起——初果道智、二果道智、三果道智、四果道智，乃至佛陀的一切知智。同样的，如果朝向不善的四种邪道强而有力，那么所造下的恶业也会很强，不善业感果的速度也会很快，不善业产生的痛苦会很剧烈；当导向恶趣结生的不善业成熟的时候，有情将在所投生的不善趣，遭受强大的痛苦，而且持续的时间很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所以，关键从来不是"你有没有道"——行善作恶都离不开道支；关键只是：你走的是哪一条道。正道，导向善趣乃至涅槃；邪道，导向恶趣。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就是这样阐释十二道分的：在八正道的基础上，增加邪见、邪思惟、邪精进和邪定，对应九种心所；正道可导向善趣或涅槃，而邪道导向恶趣；道智生起，能斩断邪见，并防止堕入恶趣。因此，树立正见、以正见为先导，再配合正念与正精进对治邪思惟，是避免错误行道、实现解脱的关键。修行者应当优先培育正见，辨别并舍断邪见与邪思惟，促成善业成熟，乃至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缘」，可以这样体会：道支能生起，也要靠缘。善法有善法的缘，恶法有恶法的缘；亲近什么、听什么、想什么，就是在给哪一边添柴。所以修行不只是「努力」，更是「选缘」：多亲近善友、多闻正法、多如理作意，正道的缘就厚；反之，恶缘一厚，想修也修不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三层次，可以这样对应：戒学——正语、正业、正命，管住身口；定学——正精进、正念、正定，管住心的力量；慧学——正见、正思惟，管住看的方向。三学不是三段路，而是三层保护：外层守身口，中层守心，内层守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三、以正见为先导：三学三层次与全系列收束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既然行善作恶都有道支的支助，那么，是什么在决定我们走的是正道还是邪道？答案在"见"。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把八支圣道串成了一条线："有正见者，才有正思惟；有正思惟者，才有正语；有正语者，才有正业；……有正定者，才有正智；有正智者，才有正解脱。"这条线告诉我们：八支不是八个各自独立的项目，而是以正见为先导、层层相因的一条道。见正则处处是道；见邪则越"努力"，离目标越远——方向错了，精进反而把人带得更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小心一个误会："以正见为先导"，不是说"先把正见修圆满，再来修其余七支"，而是说正见要在场——它像方向，其余七支像脚步；方向一偏，脚步越勤，离目标越远。所以《大四十经》里，八支是一环扣一环的"有……才有……"，缺了一环，后面都立不住。还有一点：经文最后的"正智"与"正解脱"，是正定的果——定不是终点，它是让智慧生起的支助。所以修定，最终是为了如实知见，而不是为了"坐得久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三学又是怎么对治烦恼的呢？修行不是"一个动作断掉什么"，而是三学各管一层、次第用力。戒学，克服"违犯性"的层面——身口的恶行不再发生；定学，克服"困扰性"的层面——负面情绪、负循环被中断，能生起一分钟的善心路，就有一分钟的不善心路被打断；慧学，克服"潜伏性"的层面——以观照照见名色法的生灭，看见无常、苦、无我。戒、定、慧，就是这样一层一层地向内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生活的比喻：烦恼就像火柴，你不去摩擦它，它就不会起火。少接触不善的所缘，本身就是修行。所以三层里，"不摩擦"三个字最实用——日常修行先做镇伏，把火种隔开，已经是在道上；不必一上来就要求"彻底断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，我们从"中道是什么"开始——两种极端都"没有利益"，中道就是八支圣道；然后一支一支看下去：正见是眼睛，正思惟是心的转向，正语、正业、正命是戒学三支，正精进、正念、正定是定学三支；今天，十二道分把所有的支收进一张图里。你会发现，八正道不是一张"做到就打勾"的清单，而是一条要一步步走出来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八周的路就走完了。八周只有一张图：见为先导，支支相续。今天，请每位贤友在心里选定八支里最想留在生活里的一支，写下一个明天就能做的、具体的"道支行动"——不是"多练习"，而是"明天开会前先停三秒"这样的一个小动作。带走一支，就是带走整张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最后再叮嘱一句："选定一支"不必贪多，也不必求大。就一支，就一件小事，就从明天开始。坚持做上七天，你会比读十篇文章更懂这条道。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（至于涅槃的义理，今天只作展望，详见读书会09《四圣谛（二）：灭与道》。）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这里，八支已经一支一支看过。最后把它们合起来看：正见是眼，正思惟是转，正语正业正命是脚，正精进是力，正念是守，正定是稳。八支不是八个功课，而是同一颗心的八个面；一个面正了，其余的面也会跟着正。所以不必贪多，今天先把一支守住；守住一支，就是走上这条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圆成，是什么样子？不是「八样都做到完美」，而是「遇到境界，八支自然一起起作用」：看得清（正见）、转得快（正思惟）、说得妥（正语）、做得正（正业）、活得安（正命）、使得上力（正精进）、守得住（正念）、定得下（正定）。到那时，修行不再是「我在修」，而是「法在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这八周学的东西，不必等到有空才用。今天遇一件事，先用正见看一眼「这是无常吗」；再用正思惟转一下「我该往哪想」；再把正语正业守住；再提起精进、念与定。一次用一支，用久了，八支就串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还有一层意思：它把「道」与「缘」分开讲。道支是心里正在生起的善法，道缘是让这些善法生起的条件。前者是果，后者是因；修行的着力点，其实在缘上——缘对了，道支自然生。这也是为什么佛陀反复强调亲近善士、听闻正法：那是最近的一道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缘在手里，路就在脚下。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每人轮流发言，自愿为限——可以只说"这一周我想先听着"；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只分享自己的体会与困惑，不评价他人，不纠正他人；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本周是收官周，欢迎说"八周里最触动我的一个瞬间"，也欢迎说"还没想明白的地方"。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收官周特别约定</w:t>
      </w:r>
      <w:r>
        <w:rPr>
          <w:rFonts w:ascii="Times New Roman" w:hAnsi="Times New Roman" w:eastAsia="宋体"/>
          <w:b w:val="0"/>
          <w:sz w:val="21"/>
        </w:rPr>
        <w:t>：今天的分享不求"总结得多好多全"，只求"真实"。八周里没做到的、半途而废的、听了就忘的，都可以说——这些都是路上真实的脚步。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不管你做什么事，做好事还是做坏事，必须有道支的支助；道支越强大，达成目标就越快"——你在自己的生活里，有没有过类似体会？（可以是不带评判的任何例子，比如专注做一顿饭、也比如曾经很投入地钻牛角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十二道分里，你此刻最有共鸣的是哪一支？它在你最近的生活里是怎么显现的？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八周走下来，哪一周的内容对你的日常生活影响最明显？如果只能留下一句话带给下周的自己，你留哪一句？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问题一：为什么说"只要见解错了，后面一切都错"？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问题二：戒定慧三学舍断的三个层次（违犯／困扰／潜伏），给你的日常修行什么启发？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问题三：收官问题——把八周所学串成你自己的"实践路线图"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完成了《八正道实践》的最后一周。八周的路，回头看是一张完整的地图：第1周，我们在中道里立起总纲——远离放纵与苦行两极；第2—3周，正见与正思惟为修行装上眼睛与方向盘；第4周，正语、正业、正命把道落进身口；第5—7周，正精进、正念、正定给行者持续的推力、觉照与安住；今天，十二道分告诉我们：道支本是中性的力量，见正则处处是道，见邪则越"努力"离目标越远——所以佛陀说"正见为先导"。愿大家把今天写下的"一支一行动"带回家：路已经看清，剩下的，是走。本系列的定位是"路与走法"；至于这条路的终点——涅槃——的义理，将在读书会09《四圣谛（二）：灭与道》中系统展开，届时欢迎大家继续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系列结业说明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本周作业即系列结业作业：道支自检清单＋"一支一行动"＋八周心得一段话（自愿群内分享）；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鼓励成员把八周笔记整理成自己的"八正道实践手册"——八个周标题＋各自的一句话＋一支一行动，就是最实用的手册骨架；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若本周之后仍有共修时间，可安排一次自愿参加的"八周总结茶叙"（不计入本资料包流程）；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本系列（第8周）至此圆满。后续学习方向：读书会09将讲灭谛（涅槃）与道谛的整体架构——"详见读书会09"；读书会01的安般禅修、读书会04的戒律生活、读书会05的日常正念正知，都是把今天这张地图走扎实的同伴课程。愿我们都在道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（全体合诵）：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《八正道实践·第8周·朗读学习资料——十二道分与八正道的生活路径》——本周共读正文，据知识库「古源尊者开示及上座部佛教资料」整理。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《161讲-摄集-十二道分-古源尊者-20210612(共修版).pdf》——本周共读底本：十二道分的构成与「道」之定义、四邪道支与九种心所、道支与道缘。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三十七菩提分.doc》——本周仅取「道支（道分）」细节段作延伸，不照录。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《古源尊者24缘释义第017讲-道缘.pdf》——道缘三分法、邪见三层次与三学舍断路径。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《第55讲-摄缘-十二缘起与二十四缘-释二十四缘-道缘3-古源尊者-20230910（共修版）.pdf》——道缘的进一步展开，自愿选读。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