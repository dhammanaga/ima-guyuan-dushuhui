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第2周：佛随念·十号功德与建塔法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以「十号功德」为所缘修佛随念——认清十号、学会对机而念、认识「建塔法」这一内外护卫的实操；修的深浅不重要，念对方向最重要。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佛陀的十种功德名号各是什么、各对治什么？佛随念如何「对机」而修？「建塔法」又是怎样把十号功德安立在身体之上，用来防护怖畏、补足信心？</w:t>
            </w:r>
          </w:p>
        </w:tc>
      </w:tr>
      <w:tr>
        <w:tc>
          <w:tcPr>
            <w:tcW w:type="dxa" w:w="9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朗读学习资料——佛随念：十号功德与建塔法（据知识库「古源尊者开示及上座部佛教资料」整理）</w:t>
            </w:r>
          </w:p>
        </w:tc>
      </w:tr>
      <w:tr>
        <w:tc>
          <w:tcPr>
            <w:tcW w:type="dxa" w:w="9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每日静坐后，把佛陀</w:t>
            </w:r>
            <w:r>
              <w:rPr>
                <w:rFonts w:ascii="Times New Roman" w:hAnsi="Times New Roman" w:eastAsia="宋体"/>
                <w:b/>
                <w:sz w:val="19"/>
              </w:rPr>
              <w:t>十号</w:t>
            </w:r>
            <w:r>
              <w:rPr>
                <w:rFonts w:ascii="Times New Roman" w:hAnsi="Times New Roman" w:eastAsia="宋体"/>
                <w:b w:val="0"/>
                <w:sz w:val="19"/>
              </w:rPr>
              <w:t>用中文念诵一遍（可照读本讲），并选</w:t>
            </w:r>
            <w:r>
              <w:rPr>
                <w:rFonts w:ascii="Times New Roman" w:hAnsi="Times New Roman" w:eastAsia="宋体"/>
                <w:b/>
                <w:sz w:val="19"/>
              </w:rPr>
              <w:t>一号</w:t>
            </w:r>
            <w:r>
              <w:rPr>
                <w:rFonts w:ascii="Times New Roman" w:hAnsi="Times New Roman" w:eastAsia="宋体"/>
                <w:b w:val="0"/>
                <w:sz w:val="19"/>
              </w:rPr>
              <w:t>（建议从「阿拉汉」开始）作两分钟的随念；记录一次「心慌／没力量时念了哪一号、念完如何」，下周带来分享；不做评判、不追求光影瑞相。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《随念修习全系列（七随念与食厌想）》·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8周版第2周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4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周版第1周相应部分）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佛随念＝忆念佛陀的功德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所缘＝佛陀的「</w:t>
      </w:r>
      <w:r>
        <w:rPr>
          <w:rFonts w:ascii="Times New Roman" w:hAnsi="Times New Roman" w:eastAsia="宋体"/>
          <w:b/>
          <w:color w:val="333333"/>
          <w:sz w:val="20"/>
        </w:rPr>
        <w:t>十号功德</w:t>
      </w:r>
      <w:r>
        <w:rPr>
          <w:rFonts w:ascii="Times New Roman" w:hAnsi="Times New Roman" w:eastAsia="宋体"/>
          <w:b w:val="0"/>
          <w:color w:val="333333"/>
          <w:sz w:val="20"/>
        </w:rPr>
        <w:t>」；成就</w:t>
      </w:r>
      <w:r>
        <w:rPr>
          <w:rFonts w:ascii="Times New Roman" w:hAnsi="Times New Roman" w:eastAsia="宋体"/>
          <w:b/>
          <w:color w:val="333333"/>
          <w:sz w:val="20"/>
        </w:rPr>
        <w:t>近行定（净行定）</w:t>
      </w:r>
      <w:r>
        <w:rPr>
          <w:rFonts w:ascii="Times New Roman" w:hAnsi="Times New Roman" w:eastAsia="宋体"/>
          <w:b w:val="0"/>
          <w:color w:val="333333"/>
          <w:sz w:val="20"/>
        </w:rPr>
        <w:t>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不作安止初禅</w:t>
      </w:r>
      <w:r>
        <w:rPr>
          <w:rFonts w:ascii="Times New Roman" w:hAnsi="Times New Roman" w:eastAsia="宋体"/>
          <w:b w:val="0"/>
          <w:color w:val="333333"/>
          <w:sz w:val="20"/>
        </w:rPr>
        <w:t>（不能证初禅至四禅）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方向是「</w:t>
      </w:r>
      <w:r>
        <w:rPr>
          <w:rFonts w:ascii="Times New Roman" w:hAnsi="Times New Roman" w:eastAsia="宋体"/>
          <w:b/>
          <w:color w:val="333333"/>
          <w:sz w:val="20"/>
        </w:rPr>
        <w:t>念对功德、长养信心</w:t>
      </w:r>
      <w:r>
        <w:rPr>
          <w:rFonts w:ascii="Times New Roman" w:hAnsi="Times New Roman" w:eastAsia="宋体"/>
          <w:b w:val="0"/>
          <w:color w:val="333333"/>
          <w:sz w:val="20"/>
        </w:rPr>
        <w:t>」，非求定、非求相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十号＝十扇门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阿拉汉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正自觉者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明行具足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善逝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世间解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│</w:t>
      </w:r>
      <w:r>
        <w:rPr>
          <w:rFonts w:ascii="Times New Roman" w:hAnsi="Times New Roman" w:eastAsia="宋体"/>
          <w:b/>
          <w:color w:val="333333"/>
          <w:sz w:val="20"/>
        </w:rPr>
        <w:t xml:space="preserve">   </w:t>
      </w:r>
      <w:r>
        <w:rPr>
          <w:rFonts w:ascii="Times New Roman" w:hAnsi="Times New Roman" w:eastAsia="宋体"/>
          <w:b/>
          <w:color w:val="333333"/>
          <w:sz w:val="20"/>
        </w:rPr>
        <w:t>│</w:t>
      </w:r>
      <w:r>
        <w:rPr>
          <w:rFonts w:ascii="Times New Roman" w:hAnsi="Times New Roman" w:eastAsia="宋体"/>
          <w:b/>
          <w:color w:val="333333"/>
          <w:sz w:val="20"/>
        </w:rPr>
        <w:t xml:space="preserve">   </w:t>
      </w:r>
      <w:r>
        <w:rPr>
          <w:rFonts w:ascii="Times New Roman" w:hAnsi="Times New Roman" w:eastAsia="宋体"/>
          <w:b/>
          <w:color w:val="333333"/>
          <w:sz w:val="20"/>
        </w:rPr>
        <w:t>无上士（调御丈夫）·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天人导师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佛陀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跋格瓦（世尊）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（合「无上士」与「调御丈夫」则成九号）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每一号各是一种功德：阿拉汉＝远离烦恼等五义；正自觉者＝无师自悟四圣谛；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明行具足＝明（智慧）＋行（福德）；善逝＝善至·善巧说法；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世间解＝通达三世间；天人导师＝诸天诸人之导师；世尊＝具祥瑞者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对机而念＝缺什么补什么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求吉祥→世尊；求解脱→阿拉汉；福慧不足→明行具足；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想会说法→善逝；想教导别人→无上士·调御丈夫；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心无力、常恐惧→任念一号皆可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四、建塔法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十号功德依次</w:t>
      </w:r>
      <w:r>
        <w:rPr>
          <w:rFonts w:ascii="Times New Roman" w:hAnsi="Times New Roman" w:eastAsia="宋体"/>
          <w:b/>
          <w:color w:val="333333"/>
          <w:sz w:val="20"/>
        </w:rPr>
        <w:t>安立身体中线</w:t>
      </w:r>
      <w:r>
        <w:rPr>
          <w:rFonts w:ascii="Times New Roman" w:hAnsi="Times New Roman" w:eastAsia="宋体"/>
          <w:b w:val="0"/>
          <w:color w:val="333333"/>
          <w:sz w:val="20"/>
        </w:rPr>
        <w:t>（印堂—心窝），</w:t>
      </w:r>
      <w:r>
        <w:rPr>
          <w:rFonts w:ascii="Times New Roman" w:hAnsi="Times New Roman" w:eastAsia="宋体"/>
          <w:b/>
          <w:color w:val="333333"/>
          <w:sz w:val="20"/>
        </w:rPr>
        <w:t>正念一遍、反念一遍</w:t>
      </w:r>
      <w:r>
        <w:rPr>
          <w:rFonts w:ascii="Times New Roman" w:hAnsi="Times New Roman" w:eastAsia="宋体"/>
          <w:b w:val="0"/>
          <w:color w:val="333333"/>
          <w:sz w:val="20"/>
        </w:rPr>
        <w:t>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作</w:t>
      </w:r>
      <w:r>
        <w:rPr>
          <w:rFonts w:ascii="Times New Roman" w:hAnsi="Times New Roman" w:eastAsia="宋体"/>
          <w:b/>
          <w:color w:val="333333"/>
          <w:sz w:val="20"/>
        </w:rPr>
        <w:t>内外护卫</w:t>
      </w:r>
      <w:r>
        <w:rPr>
          <w:rFonts w:ascii="Times New Roman" w:hAnsi="Times New Roman" w:eastAsia="宋体"/>
          <w:b w:val="0"/>
          <w:color w:val="333333"/>
          <w:sz w:val="20"/>
        </w:rPr>
        <w:t>（对内长自信、对外御干扰）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🚨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护的是「</w:t>
      </w:r>
      <w:r>
        <w:rPr>
          <w:rFonts w:ascii="Times New Roman" w:hAnsi="Times New Roman" w:eastAsia="宋体"/>
          <w:b/>
          <w:color w:val="333333"/>
          <w:sz w:val="20"/>
        </w:rPr>
        <w:t>心</w:t>
      </w:r>
      <w:r>
        <w:rPr>
          <w:rFonts w:ascii="Times New Roman" w:hAnsi="Times New Roman" w:eastAsia="宋体"/>
          <w:b w:val="0"/>
          <w:color w:val="333333"/>
          <w:sz w:val="20"/>
        </w:rPr>
        <w:t>」，</w:t>
      </w:r>
      <w:r>
        <w:rPr>
          <w:rFonts w:ascii="Times New Roman" w:hAnsi="Times New Roman" w:eastAsia="宋体"/>
          <w:b/>
          <w:color w:val="333333"/>
          <w:sz w:val="20"/>
        </w:rPr>
        <w:t>不是斗法驱鬼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落点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本周「</w:t>
      </w:r>
      <w:r>
        <w:rPr>
          <w:rFonts w:ascii="Times New Roman" w:hAnsi="Times New Roman" w:eastAsia="宋体"/>
          <w:b/>
          <w:color w:val="333333"/>
          <w:sz w:val="20"/>
        </w:rPr>
        <w:t>认全十号</w:t>
      </w:r>
      <w:r>
        <w:rPr>
          <w:rFonts w:ascii="Times New Roman" w:hAnsi="Times New Roman" w:eastAsia="宋体"/>
          <w:b w:val="0"/>
          <w:color w:val="333333"/>
          <w:sz w:val="20"/>
        </w:rPr>
        <w:t>」；下一周走进第二支随念——法随念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佛随念随念功德、</w:t>
      </w:r>
      <w:r>
        <w:rPr>
          <w:rFonts w:ascii="Times New Roman" w:hAnsi="Times New Roman" w:eastAsia="宋体"/>
          <w:b/>
          <w:color w:val="333333"/>
          <w:sz w:val="20"/>
        </w:rPr>
        <w:t>长养信心</w:t>
      </w:r>
      <w:r>
        <w:rPr>
          <w:rFonts w:ascii="Times New Roman" w:hAnsi="Times New Roman" w:eastAsia="宋体"/>
          <w:b w:val="0"/>
          <w:color w:val="333333"/>
          <w:sz w:val="20"/>
        </w:rPr>
        <w:t>——⚠️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看见或看不见瑞相都算数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佛随念＝忆念佛陀的功德</w:t>
      </w:r>
      <w:r>
        <w:rPr>
          <w:rFonts w:ascii="Times New Roman" w:hAnsi="Times New Roman" w:eastAsia="宋体"/>
          <w:b w:val="0"/>
          <w:sz w:val="21"/>
        </w:rPr>
        <w:t>，以「十号功德」为所缘；成就</w:t>
      </w:r>
      <w:r>
        <w:rPr>
          <w:rFonts w:ascii="Times New Roman" w:hAnsi="Times New Roman" w:eastAsia="宋体"/>
          <w:b/>
          <w:sz w:val="21"/>
        </w:rPr>
        <w:t>近行定（净行定）</w:t>
      </w:r>
      <w:r>
        <w:rPr>
          <w:rFonts w:ascii="Times New Roman" w:hAnsi="Times New Roman" w:eastAsia="宋体"/>
          <w:b w:val="0"/>
          <w:sz w:val="21"/>
        </w:rPr>
        <w:t>，不作安止初禅（不能证初禅至四禅）。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第一号阿拉汉有五义</w:t>
      </w:r>
      <w:r>
        <w:rPr>
          <w:rFonts w:ascii="Times New Roman" w:hAnsi="Times New Roman" w:eastAsia="宋体"/>
          <w:b w:val="0"/>
          <w:sz w:val="21"/>
        </w:rPr>
        <w:t>——远离一切烦恼·已杀烦恼敌·已破轮回之辐·应受人天供养·无秘密之恶；</w:t>
      </w:r>
      <w:r>
        <w:rPr>
          <w:rFonts w:ascii="Times New Roman" w:hAnsi="Times New Roman" w:eastAsia="宋体"/>
          <w:b/>
          <w:sz w:val="21"/>
        </w:rPr>
        <w:t>「阿拉汉」不可简称「罗汉」</w:t>
      </w:r>
      <w:r>
        <w:rPr>
          <w:rFonts w:ascii="Times New Roman" w:hAnsi="Times New Roman" w:eastAsia="宋体"/>
          <w:b w:val="0"/>
          <w:sz w:val="21"/>
        </w:rPr>
        <w:t>（原义相反）。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正自觉者</w:t>
      </w:r>
      <w:r>
        <w:rPr>
          <w:rFonts w:ascii="Times New Roman" w:hAnsi="Times New Roman" w:eastAsia="宋体"/>
          <w:b w:val="0"/>
          <w:sz w:val="21"/>
        </w:rPr>
        <w:t>＝无师自通、自悟四圣谛；</w:t>
      </w:r>
      <w:r>
        <w:rPr>
          <w:rFonts w:ascii="Times New Roman" w:hAnsi="Times New Roman" w:eastAsia="宋体"/>
          <w:b/>
          <w:sz w:val="21"/>
        </w:rPr>
        <w:t>明行具足</w:t>
      </w:r>
      <w:r>
        <w:rPr>
          <w:rFonts w:ascii="Times New Roman" w:hAnsi="Times New Roman" w:eastAsia="宋体"/>
          <w:b w:val="0"/>
          <w:sz w:val="21"/>
        </w:rPr>
        <w:t>＝明（三明／八明＝智慧）＋行（十五种行＝福德）。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善逝</w:t>
      </w:r>
      <w:r>
        <w:rPr>
          <w:rFonts w:ascii="Times New Roman" w:hAnsi="Times New Roman" w:eastAsia="宋体"/>
          <w:b w:val="0"/>
          <w:sz w:val="21"/>
        </w:rPr>
        <w:t>（善至）＝善进行·至美妙处·正行·正语（也是「善巧说法」）；</w:t>
      </w:r>
      <w:r>
        <w:rPr>
          <w:rFonts w:ascii="Times New Roman" w:hAnsi="Times New Roman" w:eastAsia="宋体"/>
          <w:b/>
          <w:sz w:val="21"/>
        </w:rPr>
        <w:t>世间解</w:t>
      </w:r>
      <w:r>
        <w:rPr>
          <w:rFonts w:ascii="Times New Roman" w:hAnsi="Times New Roman" w:eastAsia="宋体"/>
          <w:b w:val="0"/>
          <w:sz w:val="21"/>
        </w:rPr>
        <w:t>＝通达行世间·有情世间·空间世间三种世间；</w:t>
      </w:r>
      <w:r>
        <w:rPr>
          <w:rFonts w:ascii="Times New Roman" w:hAnsi="Times New Roman" w:eastAsia="宋体"/>
          <w:b/>
          <w:sz w:val="21"/>
        </w:rPr>
        <w:t>无上士·调御丈夫</w:t>
      </w:r>
      <w:r>
        <w:rPr>
          <w:rFonts w:ascii="Times New Roman" w:hAnsi="Times New Roman" w:eastAsia="宋体"/>
          <w:b w:val="0"/>
          <w:sz w:val="21"/>
        </w:rPr>
        <w:t>＝无有功德更胜者·能调御应调御者；</w:t>
      </w:r>
      <w:r>
        <w:rPr>
          <w:rFonts w:ascii="Times New Roman" w:hAnsi="Times New Roman" w:eastAsia="宋体"/>
          <w:b/>
          <w:sz w:val="21"/>
        </w:rPr>
        <w:t>天人导师</w:t>
      </w:r>
      <w:r>
        <w:rPr>
          <w:rFonts w:ascii="Times New Roman" w:hAnsi="Times New Roman" w:eastAsia="宋体"/>
          <w:b w:val="0"/>
          <w:sz w:val="21"/>
        </w:rPr>
        <w:t>＝诸天诸人之导师；</w:t>
      </w:r>
      <w:r>
        <w:rPr>
          <w:rFonts w:ascii="Times New Roman" w:hAnsi="Times New Roman" w:eastAsia="宋体"/>
          <w:b/>
          <w:sz w:val="21"/>
        </w:rPr>
        <w:t>佛陀</w:t>
      </w:r>
      <w:r>
        <w:rPr>
          <w:rFonts w:ascii="Times New Roman" w:hAnsi="Times New Roman" w:eastAsia="宋体"/>
          <w:b w:val="0"/>
          <w:sz w:val="21"/>
        </w:rPr>
        <w:t>＝自觉觉他；</w:t>
      </w:r>
      <w:r>
        <w:rPr>
          <w:rFonts w:ascii="Times New Roman" w:hAnsi="Times New Roman" w:eastAsia="宋体"/>
          <w:b/>
          <w:sz w:val="21"/>
        </w:rPr>
        <w:t>世尊</w:t>
      </w:r>
      <w:r>
        <w:rPr>
          <w:rFonts w:ascii="Times New Roman" w:hAnsi="Times New Roman" w:eastAsia="宋体"/>
          <w:b w:val="0"/>
          <w:sz w:val="21"/>
        </w:rPr>
        <w:t>（跋格瓦）＝具祥瑞者。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十号即十扇门——</w:t>
      </w:r>
      <w:r>
        <w:rPr>
          <w:rFonts w:ascii="Times New Roman" w:hAnsi="Times New Roman" w:eastAsia="宋体"/>
          <w:b/>
          <w:sz w:val="21"/>
        </w:rPr>
        <w:t>阿拉汉·正自觉者·明行具足·善逝·世间解·无上士（调御丈夫）·天人导师·佛陀·跋格瓦（世尊）</w:t>
      </w:r>
      <w:r>
        <w:rPr>
          <w:rFonts w:ascii="Times New Roman" w:hAnsi="Times New Roman" w:eastAsia="宋体"/>
          <w:b w:val="0"/>
          <w:sz w:val="21"/>
        </w:rPr>
        <w:t>；「</w:t>
      </w:r>
      <w:r>
        <w:rPr>
          <w:rFonts w:ascii="Times New Roman" w:hAnsi="Times New Roman" w:eastAsia="宋体"/>
          <w:b/>
          <w:sz w:val="21"/>
        </w:rPr>
        <w:t>对机而念</w:t>
      </w:r>
      <w:r>
        <w:rPr>
          <w:rFonts w:ascii="Times New Roman" w:hAnsi="Times New Roman" w:eastAsia="宋体"/>
          <w:b w:val="0"/>
          <w:sz w:val="21"/>
        </w:rPr>
        <w:t>」＝缺什么补什么。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建塔法</w:t>
      </w:r>
      <w:r>
        <w:rPr>
          <w:rFonts w:ascii="Times New Roman" w:hAnsi="Times New Roman" w:eastAsia="宋体"/>
          <w:b w:val="0"/>
          <w:sz w:val="21"/>
        </w:rPr>
        <w:t>把十号功德依次安立身体中线（印堂—心窝），正念一遍、反念一遍，作内外护卫——</w:t>
      </w:r>
      <w:r>
        <w:rPr>
          <w:rFonts w:ascii="Times New Roman" w:hAnsi="Times New Roman" w:eastAsia="宋体"/>
          <w:b/>
          <w:sz w:val="21"/>
        </w:rPr>
        <w:t>护的是「心」，不是斗法驱鬼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落点：</w:t>
      </w:r>
      <w:r>
        <w:rPr>
          <w:rFonts w:ascii="Times New Roman" w:hAnsi="Times New Roman" w:eastAsia="宋体"/>
          <w:b/>
          <w:sz w:val="21"/>
        </w:rPr>
        <w:t>随念功德、长养信心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看见或看不见瑞相，都算数。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来源：《读书会25_随念修习全系列（七随念与食厌想）_知识框架与要点.md》→「二、8周版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W2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佛随念：十号功德与建塔法」（地图取自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周版第1周相应部分，源出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开场提示（主持人可照读）：各位贤友吉祥。本周我们走进第一支随念——佛随念。佛陀成道时宣说了十个功德名号，这十号不是十个称号，而是十扇门：哪一扇推开，都能通向「忆念佛陀、长养信心、安定内心」。今天我们做三件事：认全十号、学会「对机」而念、认识「建塔法」。请先放下「要修出什么」的期待——</w:t>
      </w:r>
      <w:r>
        <w:rPr>
          <w:rFonts w:ascii="Times New Roman" w:hAnsi="Times New Roman" w:eastAsia="宋体"/>
          <w:b/>
          <w:color w:val="222222"/>
          <w:sz w:val="20"/>
        </w:rPr>
        <w:t>佛随念随念的是功德，不是特效；心安静下来、有了靠，就已经在了。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开场准备与氛围（主持人自用，会前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10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分钟完成）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环境</w:t>
      </w:r>
      <w:r>
        <w:rPr>
          <w:rFonts w:ascii="Times New Roman" w:hAnsi="Times New Roman" w:eastAsia="宋体"/>
          <w:b w:val="0"/>
          <w:color w:val="222222"/>
          <w:sz w:val="20"/>
        </w:rPr>
        <w:t>：灯光柔和（不要顶灯直射），通风但不直吹，手机静音并集中放置；座位围成圆形或半圆，让每个人都能安稳地看见前方。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坐姿三选</w:t>
      </w:r>
      <w:r>
        <w:rPr>
          <w:rFonts w:ascii="Times New Roman" w:hAnsi="Times New Roman" w:eastAsia="宋体"/>
          <w:b w:val="0"/>
          <w:color w:val="222222"/>
          <w:sz w:val="20"/>
        </w:rPr>
        <w:t>：①坐垫（盘腿或散盘，膝盖不适者用两个垫子）；②椅子（双脚踏实、背不靠死，可垫小枕）；③跪坐（备垫子）。开场就说明：</w:t>
      </w:r>
      <w:r>
        <w:rPr>
          <w:rFonts w:ascii="Times New Roman" w:hAnsi="Times New Roman" w:eastAsia="宋体"/>
          <w:b/>
          <w:color w:val="222222"/>
          <w:sz w:val="20"/>
        </w:rPr>
        <w:t>「哪一种都好，中途可以换，换姿势不是失败。」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物</w:t>
      </w:r>
      <w:r>
        <w:rPr>
          <w:rFonts w:ascii="Times New Roman" w:hAnsi="Times New Roman" w:eastAsia="宋体"/>
          <w:b w:val="0"/>
          <w:color w:val="222222"/>
          <w:sz w:val="20"/>
        </w:rPr>
        <w:t>：备水、面纸、薄毯。本周谈佛随念与建塔，个别成员在忆念功德时可能感动落泪或体感变化，面纸与薄毯备在旁。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4.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开场三句话（先讲纪律，再进引导）</w:t>
      </w:r>
      <w:r>
        <w:rPr>
          <w:rFonts w:ascii="Times New Roman" w:hAnsi="Times New Roman" w:eastAsia="宋体"/>
          <w:b w:val="0"/>
          <w:color w:val="222222"/>
          <w:sz w:val="20"/>
        </w:rPr>
        <w:t>：①「全程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分钟，中途可自由起身、可去喝水。」②「本讲会做忆念功德的练习，任何人随时可以选择</w:t>
      </w:r>
      <w:r>
        <w:rPr>
          <w:rFonts w:ascii="Times New Roman" w:hAnsi="Times New Roman" w:eastAsia="宋体"/>
          <w:b/>
          <w:color w:val="222222"/>
          <w:sz w:val="20"/>
        </w:rPr>
        <w:t>只听不说、只取一处、随时暂停</w:t>
      </w:r>
      <w:r>
        <w:rPr>
          <w:rFonts w:ascii="Times New Roman" w:hAnsi="Times New Roman" w:eastAsia="宋体"/>
          <w:b w:val="0"/>
          <w:color w:val="222222"/>
          <w:sz w:val="20"/>
        </w:rPr>
        <w:t>，这是我的承诺。」③「</w:t>
      </w:r>
      <w:r>
        <w:rPr>
          <w:rFonts w:ascii="Times New Roman" w:hAnsi="Times New Roman" w:eastAsia="宋体"/>
          <w:b/>
          <w:color w:val="222222"/>
          <w:sz w:val="20"/>
        </w:rPr>
        <w:t>我们在这里只谈自己的体会，不谈别人的事、不评断任何人。</w:t>
      </w:r>
      <w:r>
        <w:rPr>
          <w:rFonts w:ascii="Times New Roman" w:hAnsi="Times New Roman" w:eastAsia="宋体"/>
          <w:b w:val="0"/>
          <w:color w:val="222222"/>
          <w:sz w:val="20"/>
        </w:rPr>
        <w:t>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5.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主持人自己的准备</w:t>
      </w:r>
      <w:r>
        <w:rPr>
          <w:rFonts w:ascii="Times New Roman" w:hAnsi="Times New Roman" w:eastAsia="宋体"/>
          <w:b w:val="0"/>
          <w:color w:val="222222"/>
          <w:sz w:val="20"/>
        </w:rPr>
        <w:t>：会前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分钟静坐，把</w:t>
      </w:r>
      <w:r>
        <w:rPr>
          <w:rFonts w:ascii="Times New Roman" w:hAnsi="Times New Roman" w:eastAsia="宋体"/>
          <w:b/>
          <w:color w:val="222222"/>
          <w:sz w:val="20"/>
        </w:rPr>
        <w:t>十号</w:t>
      </w:r>
      <w:r>
        <w:rPr>
          <w:rFonts w:ascii="Times New Roman" w:hAnsi="Times New Roman" w:eastAsia="宋体"/>
          <w:b w:val="0"/>
          <w:color w:val="222222"/>
          <w:sz w:val="20"/>
        </w:rPr>
        <w:t>在心里念一遍（阿拉汉、正自觉者、明行具足、善逝、世间解、无上士、调御丈夫、天人导师、佛陀、世尊），并确认自己能一句白话讲出「佛随念得的是近行定，不是求发光」。</w:t>
      </w:r>
      <w:r>
        <w:rPr>
          <w:rFonts w:ascii="Times New Roman" w:hAnsi="Times New Roman" w:eastAsia="宋体"/>
          <w:b/>
          <w:color w:val="222222"/>
          <w:sz w:val="20"/>
        </w:rPr>
        <w:t>主持人心里有底，场子就稳。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6.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不做的三件事</w:t>
      </w:r>
      <w:r>
        <w:rPr>
          <w:rFonts w:ascii="Times New Roman" w:hAnsi="Times New Roman" w:eastAsia="宋体"/>
          <w:b w:val="0"/>
          <w:color w:val="222222"/>
          <w:sz w:val="20"/>
        </w:rPr>
        <w:t>：不布置「必须看到光、必须流泪」；不要求成员报告观想画面；不在开场引入神通、瑞相、鬼神的猎奇话题。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7.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静心阶段的三层节奏（主持人心里有数）</w:t>
      </w:r>
      <w:r>
        <w:rPr>
          <w:rFonts w:ascii="Times New Roman" w:hAnsi="Times New Roman" w:eastAsia="宋体"/>
          <w:b w:val="0"/>
          <w:color w:val="222222"/>
          <w:sz w:val="20"/>
        </w:rPr>
        <w:t>：第一层「松身体」（约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分钟）——呼吸、放松肩颈、下巴、眉心；第二层「收心思」（约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分钟）——把未完成的事「打包扔掉」，给心按清零键；第三层「带问题」（约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分钟）——把「我此刻的心，有没有一个可依靠处」轻轻放进心里。最后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分钟留给静默，</w:t>
      </w:r>
      <w:r>
        <w:rPr>
          <w:rFonts w:ascii="Times New Roman" w:hAnsi="Times New Roman" w:eastAsia="宋体"/>
          <w:b/>
          <w:color w:val="222222"/>
          <w:sz w:val="20"/>
        </w:rPr>
        <w:t>不急着开口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8.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会前主持人独处三分钟（照做）</w:t>
      </w:r>
      <w:r>
        <w:rPr>
          <w:rFonts w:ascii="Times New Roman" w:hAnsi="Times New Roman" w:eastAsia="宋体"/>
          <w:b w:val="0"/>
          <w:color w:val="222222"/>
          <w:sz w:val="20"/>
        </w:rPr>
        <w:t>：找个角落坐下，放下手机，做三次深呼吸，心里默念三句话——①「今天我只带路，不评判」；②「念德不念相，看见看不见都算数」；③「佛随念随念的是功德，不是特效」。带着一张安稳的脸进入场地。</w:t>
      </w:r>
      <w:r>
        <w:rPr>
          <w:rFonts w:ascii="Times New Roman" w:hAnsi="Times New Roman" w:eastAsia="宋体"/>
          <w:b/>
          <w:color w:val="222222"/>
          <w:sz w:val="20"/>
        </w:rPr>
        <w:t>主持人的脸，就是全场的定心锚。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9.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开场前先在心里划好本讲的边界（主持人自用）</w:t>
      </w:r>
      <w:r>
        <w:rPr>
          <w:rFonts w:ascii="Times New Roman" w:hAnsi="Times New Roman" w:eastAsia="宋体"/>
          <w:b w:val="0"/>
          <w:color w:val="222222"/>
          <w:sz w:val="20"/>
        </w:rPr>
        <w:t>：本周只带大家「认全十号、学会对机、认得建塔」；</w:t>
      </w:r>
      <w:r>
        <w:rPr>
          <w:rFonts w:ascii="Times New Roman" w:hAnsi="Times New Roman" w:eastAsia="宋体"/>
          <w:b/>
          <w:color w:val="222222"/>
          <w:sz w:val="20"/>
        </w:rPr>
        <w:t>十号与「皈依、四不坏信」的会通归本系列第8周</w:t>
      </w:r>
      <w:r>
        <w:rPr>
          <w:rFonts w:ascii="Times New Roman" w:hAnsi="Times New Roman" w:eastAsia="宋体"/>
          <w:b w:val="0"/>
          <w:color w:val="222222"/>
          <w:sz w:val="20"/>
        </w:rPr>
        <w:t>。若有人提前问到，只回一句方向话——「</w:t>
      </w:r>
      <w:r>
        <w:rPr>
          <w:rFonts w:ascii="Times New Roman" w:hAnsi="Times New Roman" w:eastAsia="宋体"/>
          <w:b/>
          <w:color w:val="222222"/>
          <w:sz w:val="20"/>
        </w:rPr>
        <w:t>这个我们留到第8周专门讲</w:t>
      </w:r>
      <w:r>
        <w:rPr>
          <w:rFonts w:ascii="Times New Roman" w:hAnsi="Times New Roman" w:eastAsia="宋体"/>
          <w:b w:val="0"/>
          <w:color w:val="222222"/>
          <w:sz w:val="20"/>
        </w:rPr>
        <w:t>」——不展开、不硬讲。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10.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本周的「温度」设定（主持人自用）</w:t>
      </w:r>
      <w:r>
        <w:rPr>
          <w:rFonts w:ascii="Times New Roman" w:hAnsi="Times New Roman" w:eastAsia="宋体"/>
          <w:b w:val="0"/>
          <w:color w:val="222222"/>
          <w:sz w:val="20"/>
        </w:rPr>
        <w:t>：这是一门「把心靠向光明」的功课，不是「检查自己修到哪」的功课。全场语气请定在「</w:t>
      </w:r>
      <w:r>
        <w:rPr>
          <w:rFonts w:ascii="Times New Roman" w:hAnsi="Times New Roman" w:eastAsia="宋体"/>
          <w:b/>
          <w:color w:val="222222"/>
          <w:sz w:val="20"/>
        </w:rPr>
        <w:t>恭敬、温暖、不评判</w:t>
      </w:r>
      <w:r>
        <w:rPr>
          <w:rFonts w:ascii="Times New Roman" w:hAnsi="Times New Roman" w:eastAsia="宋体"/>
          <w:b w:val="0"/>
          <w:color w:val="222222"/>
          <w:sz w:val="20"/>
        </w:rPr>
        <w:t>」——你越松，成员越愿意把心交出来；你越稳，成员越安心。</w:t>
      </w:r>
      <w:r>
        <w:rPr>
          <w:rFonts w:ascii="Times New Roman" w:hAnsi="Times New Roman" w:eastAsia="宋体"/>
          <w:b/>
          <w:color w:val="222222"/>
          <w:sz w:val="20"/>
        </w:rPr>
        <w:t>不要把「佛随念」念成一种考试，也不要把「建塔」讲成一种法术</w:t>
      </w:r>
      <w:r>
        <w:rPr>
          <w:rFonts w:ascii="Times New Roman" w:hAnsi="Times New Roman" w:eastAsia="宋体"/>
          <w:b w:val="0"/>
          <w:color w:val="222222"/>
          <w:sz w:val="20"/>
        </w:rPr>
        <w:t>；它是「以功德护心」的朴素方法。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主持人引导语</w:t>
      </w:r>
      <w:r>
        <w:rPr>
          <w:rFonts w:ascii="Times New Roman" w:hAnsi="Times New Roman" w:eastAsia="宋体"/>
          <w:b w:val="0"/>
          <w:sz w:val="21"/>
        </w:rPr>
        <w:t>（照读即可）：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各位贤友吉祥。请找一个让自己舒服的姿势坐好，背自然挺直，双手轻轻放在腿上，把眼睛轻轻闭上，不要睁眼，也不要微微睁眼。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先做三次深长的呼吸：吸气，知道自己在吸气；呼气，知道自己在呼气。让肩膀松下来，让下巴松下来，让眉心松下来。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现在，把注意力轻轻带到「坐着的这个身体」上——你能感觉到身体的重量、接触坐垫的压力、呼吸进出时的起伏。这个身体，此刻就是我们的道场。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心里也许还挂着今天未完成的事。不赶它们走，只是跟它们说：等一下再说。我们先给心按一下清零键——不是把念头压下去，而是先把纠结、期待、担忧「打包，扔掉」。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好，我们保持轻松、开放的觉察，带着一个问题来开始今天的共读：</w:t>
      </w:r>
      <w:r>
        <w:rPr>
          <w:rFonts w:ascii="Times New Roman" w:hAnsi="Times New Roman" w:eastAsia="宋体"/>
          <w:b/>
          <w:color w:val="222222"/>
          <w:sz w:val="20"/>
        </w:rPr>
        <w:t>我此刻的心，有没有一个可依靠的地方？当心里发虚、发慌的时候，我通常靠什么稳住自己？</w:t>
      </w:r>
      <w:r>
        <w:rPr>
          <w:rFonts w:ascii="Times New Roman" w:hAnsi="Times New Roman" w:eastAsia="宋体"/>
          <w:b w:val="0"/>
          <w:color w:val="222222"/>
          <w:sz w:val="20"/>
        </w:rPr>
        <w:t>……不必急着回答，只是把它轻轻放在心里。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呼应「佛随念修成的是近行定（净行定），不能证得安止的初禅」；照读即可，语速放缓，句间停顿两拍。开场只做「安静」与「说明纪律」，不做任何观想的具体引导，把「可退出」的话先讲在前头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：说说看：说到佛陀，你心里浮现的第一个印象、或第一个词，是什么？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「正文第一支」——佛随念。先把「佛随念＝忆念十号功德、成就近行定」这条骨架立住，再逐一认全十号、学会「对机」，最后认识「建塔法」。请大家留意三处：①阿拉汉的五种含义；②「对机而念」＝缺什么补什么；③建塔法护的是「心」，不是斗法驱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，逐字照录、无需解释。全篇共九节：①佛随念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②阿拉汉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③正自觉者·明行具足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④善逝·世间解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⑤无上士·天人导师·佛陀·世尊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⑥十号是十扇门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⑦对机而念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⑧建塔法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⑨收束。⑦「对机」与⑧「护的是心」是本周最实用的两句，读时放慢。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原文材料①：★核心·朗读学习资料——佛随念：十号功德与建塔法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：《随念修习全系列（七随念与食厌想）·第2周·朗读学习资料》（据知识库「古源尊者开示及上座部佛教资料」整理）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各位贤友，上一篇我们把总论的地图铺开了：四十种业处、十随念、四护卫禅。这一篇，我们正式走进第一支随念——</w:t>
      </w:r>
      <w:r>
        <w:rPr>
          <w:rFonts w:ascii="Times New Roman" w:hAnsi="Times New Roman" w:eastAsia="宋体"/>
          <w:b/>
          <w:sz w:val="21"/>
        </w:rPr>
        <w:t>佛随念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一、佛随念：忆念佛陀的功德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佛随念，就是忆念佛陀的功德</w:t>
      </w:r>
      <w:r>
        <w:rPr>
          <w:rFonts w:ascii="Times New Roman" w:hAnsi="Times New Roman" w:eastAsia="宋体"/>
          <w:b w:val="0"/>
          <w:sz w:val="21"/>
        </w:rPr>
        <w:t>。它和四护卫禅里的「佛随念」是同一支：心里发虚、遇事发慌的时候，忆念佛陀的功德，心就有了靠。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有一句话，可以掂出这一支的分量：在佛教的历史里，佛随念应该就是现在我们这个念佛法门的鼻祖。佛陀在世时并没有念阿弥陀佛这样的法门，但已经有佛随念——所以一念佛陀的功德，本身就有很大的功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修佛随念，要抓住两个字：</w:t>
      </w:r>
      <w:r>
        <w:rPr>
          <w:rFonts w:ascii="Times New Roman" w:hAnsi="Times New Roman" w:eastAsia="宋体"/>
          <w:b/>
          <w:sz w:val="21"/>
        </w:rPr>
        <w:t>念「德」</w:t>
      </w:r>
      <w:r>
        <w:rPr>
          <w:rFonts w:ascii="Times New Roman" w:hAnsi="Times New Roman" w:eastAsia="宋体"/>
          <w:b w:val="0"/>
          <w:sz w:val="21"/>
        </w:rPr>
        <w:t>。尊者特别提醒——它是「数数意念佛陀的功德」，不是光念一句佛号。只念一句「佛、佛、佛」，心是散的；要忆念佛陀的功德，才可能真正安住。所以，佛随念的所缘，就是佛陀的</w:t>
      </w:r>
      <w:r>
        <w:rPr>
          <w:rFonts w:ascii="Times New Roman" w:hAnsi="Times New Roman" w:eastAsia="宋体"/>
          <w:b/>
          <w:sz w:val="21"/>
        </w:rPr>
        <w:t>十种功德名号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的念法，传统上有两种。一种是把功德「摆到眼前」来礼赞：心里思维——佛陀有这样大的功德，无比伟大、稀有、难得，是一切世间无上的皈依；这样赞叹着，心里默念「佛陀、佛陀」，这是最简单的念法。另一种是想「愿我也拥有这样的功德」，把心融进佛陀的功德里去——像一滴清净的水，融进一片清凉的大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有人取一尊自己最喜欢的佛像作所缘，让它在心里呈现，觉得「他就是一尊活着的佛陀」，再意念他的功德。要有数：功德真的在心里呈现时，那尊佛像的影像会消失——这没有关系，只要意念着功德就好，不必去追画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它修成的定，叫</w:t>
      </w:r>
      <w:r>
        <w:rPr>
          <w:rFonts w:ascii="Times New Roman" w:hAnsi="Times New Roman" w:eastAsia="宋体"/>
          <w:b/>
          <w:sz w:val="21"/>
        </w:rPr>
        <w:t>近行定</w:t>
      </w:r>
      <w:r>
        <w:rPr>
          <w:rFonts w:ascii="Times New Roman" w:hAnsi="Times New Roman" w:eastAsia="宋体"/>
          <w:b w:val="0"/>
          <w:sz w:val="21"/>
        </w:rPr>
        <w:t>，也叫</w:t>
      </w:r>
      <w:r>
        <w:rPr>
          <w:rFonts w:ascii="Times New Roman" w:hAnsi="Times New Roman" w:eastAsia="宋体"/>
          <w:b/>
          <w:sz w:val="21"/>
        </w:rPr>
        <w:t>净行定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不能证得安止的初禅、二禅、三禅、四禅</w:t>
      </w:r>
      <w:r>
        <w:rPr>
          <w:rFonts w:ascii="Times New Roman" w:hAnsi="Times New Roman" w:eastAsia="宋体"/>
          <w:b w:val="0"/>
          <w:sz w:val="21"/>
        </w:rPr>
        <w:t>，但可以证得近行定，作为进入安止定的前分。这一点很重要：</w:t>
      </w:r>
      <w:r>
        <w:rPr>
          <w:rFonts w:ascii="Times New Roman" w:hAnsi="Times New Roman" w:eastAsia="宋体"/>
          <w:b/>
          <w:sz w:val="21"/>
        </w:rPr>
        <w:t>佛随念的方向，是「念对功德、长养信心」，不在「求定、求相」。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尊者也说过，所有的净行定里，佛随念的净行定是最殊胜的——那一种愉悦与舒适，说不出来。若过去生曾见过佛陀，那一尊佛陀的影像，还会在你心里呈现出来。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「佛随念」不是「祈请」，也不是「求感应」。它是一个「记忆—安住—长养」的过程：把佛陀的功德记起来，心向着它安住，信心就在这一次又一次的忆念里，一点一点长起来。念得浅、念得不熟，都不要紧；方向对了，它就有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二、第一号：阿拉汉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阿拉汉</w:t>
      </w:r>
      <w:r>
        <w:rPr>
          <w:rFonts w:ascii="Times New Roman" w:hAnsi="Times New Roman" w:eastAsia="宋体"/>
          <w:b w:val="0"/>
          <w:sz w:val="21"/>
        </w:rPr>
        <w:t>（arahant），古译「阿罗汉」。义注里解释它有五种含义：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已远离一切烦恼</w:t>
      </w:r>
      <w:r>
        <w:rPr>
          <w:rFonts w:ascii="Times New Roman" w:hAnsi="Times New Roman" w:eastAsia="宋体"/>
          <w:b w:val="0"/>
          <w:sz w:val="21"/>
        </w:rPr>
        <w:t>，所以值得被礼敬；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已杀烦恼敌</w:t>
      </w:r>
      <w:r>
        <w:rPr>
          <w:rFonts w:ascii="Times New Roman" w:hAnsi="Times New Roman" w:eastAsia="宋体"/>
          <w:b w:val="0"/>
          <w:sz w:val="21"/>
        </w:rPr>
        <w:t>，把贪瞋痴这些敌人斩落；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已破轮回之辐</w:t>
      </w:r>
      <w:r>
        <w:rPr>
          <w:rFonts w:ascii="Times New Roman" w:hAnsi="Times New Roman" w:eastAsia="宋体"/>
          <w:b w:val="0"/>
          <w:sz w:val="21"/>
        </w:rPr>
        <w:t>，轮回车轮的辐条已被打碎；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有资格受资具供养</w:t>
      </w:r>
      <w:r>
        <w:rPr>
          <w:rFonts w:ascii="Times New Roman" w:hAnsi="Times New Roman" w:eastAsia="宋体"/>
          <w:b w:val="0"/>
          <w:sz w:val="21"/>
        </w:rPr>
        <w:t>，应受人天供养，所以也译「应供」；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对恶行已无隐秘</w:t>
      </w:r>
      <w:r>
        <w:rPr>
          <w:rFonts w:ascii="Times New Roman" w:hAnsi="Times New Roman" w:eastAsia="宋体"/>
          <w:b w:val="0"/>
          <w:sz w:val="21"/>
        </w:rPr>
        <w:t>——没有秘密的恶，不密行恶。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说白一点：阿拉汉就是「</w:t>
      </w:r>
      <w:r>
        <w:rPr>
          <w:rFonts w:ascii="Times New Roman" w:hAnsi="Times New Roman" w:eastAsia="宋体"/>
          <w:b/>
          <w:sz w:val="21"/>
        </w:rPr>
        <w:t>远离一切烦恼、断除轮回、应受人天供养、内心没有隐藏的负面情绪</w:t>
      </w:r>
      <w:r>
        <w:rPr>
          <w:rFonts w:ascii="Times New Roman" w:hAnsi="Times New Roman" w:eastAsia="宋体"/>
          <w:b w:val="0"/>
          <w:sz w:val="21"/>
        </w:rPr>
        <w:t>」的圣者。这里有一处一定要留心：</w:t>
      </w:r>
      <w:r>
        <w:rPr>
          <w:rFonts w:ascii="Times New Roman" w:hAnsi="Times New Roman" w:eastAsia="宋体"/>
          <w:b/>
          <w:sz w:val="21"/>
        </w:rPr>
        <w:t>「阿拉汉」不可简称「罗汉」</w:t>
      </w:r>
      <w:r>
        <w:rPr>
          <w:rFonts w:ascii="Times New Roman" w:hAnsi="Times New Roman" w:eastAsia="宋体"/>
          <w:b w:val="0"/>
          <w:sz w:val="21"/>
        </w:rPr>
        <w:t>。在巴利语、梵文里，「罗汉」是「有秘密的恶」的意思，跟原义正好相反——这不是抠字眼，是「懂的人，就要改过来」。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怎么念？尊者给了一个可以直接用的比方：阿拉汉的心，像一桶完全清澈、毫无杂质的水；我们的心，像沉淀过的水，下面还有杂质，一搅动就浮上来。所以念的时候这样想——我这当下的清凉，就是佛陀那样的清凉；佛陀的清净清凉像大海水，我这一点清凉像一小滴水，就让我这一小滴，融进佛陀那片大海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五种功德，可以一条一条都念，也可以只挑一条最相应的，心里默念「阿拉汉、阿拉汉」，让心跟那份功德融在一起。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三、正自觉者、明行具足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正自觉者</w:t>
      </w:r>
      <w:r>
        <w:rPr>
          <w:rFonts w:ascii="Times New Roman" w:hAnsi="Times New Roman" w:eastAsia="宋体" w:cs="Times New Roman"/>
          <w:b w:val="0"/>
          <w:sz w:val="21"/>
        </w:rPr>
        <w:t>（又译等正觉者，sammāsambuddha）：能</w:t>
      </w:r>
      <w:r>
        <w:rPr>
          <w:rFonts w:ascii="Times New Roman" w:hAnsi="Times New Roman" w:eastAsia="宋体"/>
          <w:b/>
          <w:sz w:val="21"/>
        </w:rPr>
        <w:t>无师自通、自己正确地觉悟了一切法、证悟四圣谛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明行具足</w:t>
      </w:r>
      <w:r>
        <w:rPr>
          <w:rFonts w:ascii="Times New Roman" w:hAnsi="Times New Roman" w:eastAsia="宋体"/>
          <w:b w:val="0"/>
          <w:sz w:val="21"/>
        </w:rPr>
        <w:t>，拆成两个字：</w:t>
      </w:r>
      <w:r>
        <w:rPr>
          <w:rFonts w:ascii="Times New Roman" w:hAnsi="Times New Roman" w:eastAsia="宋体"/>
          <w:b/>
          <w:sz w:val="21"/>
        </w:rPr>
        <w:t>明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/>
          <w:sz w:val="21"/>
        </w:rPr>
        <w:t>行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明</w:t>
      </w:r>
      <w:r>
        <w:rPr>
          <w:rFonts w:ascii="Times New Roman" w:hAnsi="Times New Roman" w:eastAsia="宋体"/>
          <w:b w:val="0"/>
          <w:sz w:val="21"/>
        </w:rPr>
        <w:t>是「智慧」，指对究竟法的透视——三明（宿住明、死生明、漏尽明），或八明（观智、意所成神变及六神通）；</w:t>
      </w:r>
      <w:r>
        <w:rPr>
          <w:rFonts w:ascii="Times New Roman" w:hAnsi="Times New Roman" w:eastAsia="宋体"/>
          <w:b/>
          <w:sz w:val="21"/>
        </w:rPr>
        <w:t>行</w:t>
      </w:r>
      <w:r>
        <w:rPr>
          <w:rFonts w:ascii="Times New Roman" w:hAnsi="Times New Roman" w:eastAsia="宋体"/>
          <w:b w:val="0"/>
          <w:sz w:val="21"/>
        </w:rPr>
        <w:t>是「福德」，指十五种行——戒律仪、守护诸根、于食知节量、实行警寤，加上七种正法（信、惭、愧、多闻、精进、念、慧），再加四种色界禅那。</w:t>
      </w:r>
      <w:r>
        <w:rPr>
          <w:rFonts w:ascii="Times New Roman" w:hAnsi="Times New Roman" w:eastAsia="宋体"/>
          <w:b/>
          <w:sz w:val="21"/>
        </w:rPr>
        <w:t>断烦恼靠「明」，积福德靠「行」</w:t>
      </w:r>
      <w:r>
        <w:rPr>
          <w:rFonts w:ascii="Times New Roman" w:hAnsi="Times New Roman" w:eastAsia="宋体"/>
          <w:b w:val="0"/>
          <w:sz w:val="21"/>
        </w:rPr>
        <w:t>；两者具足，才是「明行具足」。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这里有一对容易混的名相，顺便分清：</w:t>
      </w:r>
      <w:r>
        <w:rPr>
          <w:rFonts w:ascii="Times New Roman" w:hAnsi="Times New Roman" w:eastAsia="宋体"/>
          <w:b/>
          <w:sz w:val="21"/>
        </w:rPr>
        <w:t>七妙法</w:t>
      </w:r>
      <w:r>
        <w:rPr>
          <w:rFonts w:ascii="Times New Roman" w:hAnsi="Times New Roman" w:eastAsia="宋体"/>
          <w:b w:val="0"/>
          <w:sz w:val="21"/>
        </w:rPr>
        <w:t>是信、念、惭、愧、多闻、精进、慧；</w:t>
      </w:r>
      <w:r>
        <w:rPr>
          <w:rFonts w:ascii="Times New Roman" w:hAnsi="Times New Roman" w:eastAsia="宋体"/>
          <w:b/>
          <w:sz w:val="21"/>
        </w:rPr>
        <w:t>七圣财</w:t>
      </w:r>
      <w:r>
        <w:rPr>
          <w:rFonts w:ascii="Times New Roman" w:hAnsi="Times New Roman" w:eastAsia="宋体"/>
          <w:b w:val="0"/>
          <w:sz w:val="21"/>
        </w:rPr>
        <w:t>是信、戒、惭、愧、闻、施、慧。差别在——圣财里有「戒」，妙法里没有戒，却多了「精进」，因为「行」的第一条已经含了戒。所以「有福报」不是指有钱，而是指这十五种里真的有内容。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顺带说一句它的实用处：</w:t>
      </w:r>
      <w:r>
        <w:rPr>
          <w:rFonts w:ascii="Times New Roman" w:hAnsi="Times New Roman" w:eastAsia="宋体"/>
          <w:b/>
          <w:sz w:val="21"/>
        </w:rPr>
        <w:t>明行具足这一号，是一扇「两边都能进」的门</w:t>
      </w:r>
      <w:r>
        <w:rPr>
          <w:rFonts w:ascii="Times New Roman" w:hAnsi="Times New Roman" w:eastAsia="宋体"/>
          <w:b w:val="0"/>
          <w:sz w:val="21"/>
        </w:rPr>
        <w:t>——觉得自己智慧不够的，从「明」进；觉得自己福德不足的，从「行」进。十号之所以能「对机」，就是因为每一号背后，都有一条实实在在、可以下手的地方。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四、善逝、世间解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善逝</w:t>
      </w:r>
      <w:r>
        <w:rPr>
          <w:rFonts w:ascii="Times New Roman" w:hAnsi="Times New Roman" w:eastAsia="宋体"/>
          <w:b w:val="0"/>
          <w:sz w:val="21"/>
        </w:rPr>
        <w:t>（sugata，又译「善至」）：「善进行故、已至美妙处故、正行故、正语故」，故为善逝。用词源的话说，佛陀是「</w:t>
      </w:r>
      <w:r>
        <w:rPr>
          <w:rFonts w:ascii="Times New Roman" w:hAnsi="Times New Roman" w:eastAsia="宋体"/>
          <w:b/>
          <w:sz w:val="21"/>
        </w:rPr>
        <w:t>一位完美的善过来人</w:t>
      </w:r>
      <w:r>
        <w:rPr>
          <w:rFonts w:ascii="Times New Roman" w:hAnsi="Times New Roman" w:eastAsia="宋体"/>
          <w:b w:val="0"/>
          <w:sz w:val="21"/>
        </w:rPr>
        <w:t>」——</w:t>
      </w:r>
      <w:r>
        <w:rPr>
          <w:rFonts w:ascii="Times New Roman" w:hAnsi="Times New Roman" w:eastAsia="宋体"/>
          <w:b/>
          <w:sz w:val="21"/>
        </w:rPr>
        <w:t>佛陀所走的正确道路，他全都走过了</w:t>
      </w:r>
      <w:r>
        <w:rPr>
          <w:rFonts w:ascii="Times New Roman" w:hAnsi="Times New Roman" w:eastAsia="宋体"/>
          <w:b w:val="0"/>
          <w:sz w:val="21"/>
        </w:rPr>
        <w:t>，我们跟着这位善过来人，就能不出错、正确地行道。它也含着一层「善巧说法」：如来知道什么话可说、什么话不说、什么时候说，从不说不实、无益、不合时宜的话。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正语」这一层值得多读一遍：知道某些话不真实、无利益、他人又不喜欢——如来不说；知道是真实、但无利益、他人也不喜欢——如来也不说；知道是真实、能带来利益、但他人不喜欢——如来会等到时节因缘成熟才说；知道是真实、有利益、又为人所欢喜——如来也会挑适当的时候才说。所以「说正确的话」和「正确地说话」是两件事：我们常常只说「正确的话」，好心办了坏事，那就是「没有善逝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世间解</w:t>
      </w:r>
      <w:r>
        <w:rPr>
          <w:rFonts w:ascii="Times New Roman" w:hAnsi="Times New Roman" w:eastAsia="宋体" w:cs="Times New Roman"/>
          <w:b w:val="0"/>
          <w:sz w:val="21"/>
        </w:rPr>
        <w:t>（lokavidū）：</w:t>
      </w:r>
      <w:r>
        <w:rPr>
          <w:rFonts w:ascii="Times New Roman" w:hAnsi="Times New Roman" w:eastAsia="宋体"/>
          <w:b/>
          <w:sz w:val="21"/>
        </w:rPr>
        <w:t>完全了解世间</w:t>
      </w:r>
      <w:r>
        <w:rPr>
          <w:rFonts w:ascii="Times New Roman" w:hAnsi="Times New Roman" w:eastAsia="宋体"/>
          <w:b w:val="0"/>
          <w:sz w:val="21"/>
        </w:rPr>
        <w:t>。世尊依世间的自性、依世间之集、依世间之灭、依灭之方便，而普遍地了知、通达世间；又完全知道</w:t>
      </w:r>
      <w:r>
        <w:rPr>
          <w:rFonts w:ascii="Times New Roman" w:hAnsi="Times New Roman" w:eastAsia="宋体"/>
          <w:b/>
          <w:sz w:val="21"/>
        </w:rPr>
        <w:t>行世间、有情世间、空间世间</w:t>
      </w:r>
      <w:r>
        <w:rPr>
          <w:rFonts w:ascii="Times New Roman" w:hAnsi="Times New Roman" w:eastAsia="宋体"/>
          <w:b w:val="0"/>
          <w:sz w:val="21"/>
        </w:rPr>
        <w:t>三种世间。所谓「行世间」，就是与我们的生命状态相关的那些法——五蕴、十二处、十八界等等。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五、无上士（调御丈夫）、天人导师、佛陀、世尊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无上士</w:t>
      </w:r>
      <w:r>
        <w:rPr>
          <w:rFonts w:ascii="Times New Roman" w:hAnsi="Times New Roman" w:eastAsia="宋体"/>
          <w:b w:val="0"/>
          <w:sz w:val="21"/>
        </w:rPr>
        <w:t>（anuttara）：</w:t>
      </w:r>
      <w:r>
        <w:rPr>
          <w:rFonts w:ascii="Times New Roman" w:hAnsi="Times New Roman" w:eastAsia="宋体"/>
          <w:b/>
          <w:sz w:val="21"/>
        </w:rPr>
        <w:t>没有任何人的功德比佛陀更殊胜、更能超过他</w:t>
      </w:r>
      <w:r>
        <w:rPr>
          <w:rFonts w:ascii="Times New Roman" w:hAnsi="Times New Roman" w:eastAsia="宋体"/>
          <w:b w:val="0"/>
          <w:sz w:val="21"/>
        </w:rPr>
        <w:t>，故为无上者。</w:t>
      </w:r>
      <w:r>
        <w:rPr>
          <w:rFonts w:ascii="Times New Roman" w:hAnsi="Times New Roman" w:eastAsia="宋体"/>
          <w:b/>
          <w:sz w:val="21"/>
        </w:rPr>
        <w:t>调御丈夫</w:t>
      </w:r>
      <w:r>
        <w:rPr>
          <w:rFonts w:ascii="Times New Roman" w:hAnsi="Times New Roman" w:eastAsia="宋体" w:cs="Times New Roman"/>
          <w:b w:val="0"/>
          <w:sz w:val="21"/>
        </w:rPr>
        <w:t>（purisadammasārathi）：</w:t>
      </w:r>
      <w:r>
        <w:rPr>
          <w:rFonts w:ascii="Times New Roman" w:hAnsi="Times New Roman" w:eastAsia="宋体"/>
          <w:b/>
          <w:sz w:val="21"/>
        </w:rPr>
        <w:t>能调御应受调御的丈夫</w:t>
      </w:r>
      <w:r>
        <w:rPr>
          <w:rFonts w:ascii="Times New Roman" w:hAnsi="Times New Roman" w:eastAsia="宋体"/>
          <w:b w:val="0"/>
          <w:sz w:val="21"/>
        </w:rPr>
        <w:t>。这两号，也可以合成一句——「无上调御丈夫」。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调御丈夫」再补一句：不是说佛陀能调伏所有人，而是他能调御「应受调御」的丈夫——这当中包括人，也包括非人、天人、龙王、夜叉，还有畜生。佛陀每天凌晨三点到五点会入大悲定，去看十万个轮围世界里，有哪些众生应当被调伏、应当得度，然后用种种方法去调伏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天人导师</w:t>
      </w:r>
      <w:r>
        <w:rPr>
          <w:rFonts w:ascii="Times New Roman" w:hAnsi="Times New Roman" w:eastAsia="宋体" w:cs="Times New Roman"/>
          <w:b w:val="0"/>
          <w:sz w:val="21"/>
        </w:rPr>
        <w:t>（satthā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devamanussānaṃ）：佛陀是</w:t>
      </w:r>
      <w:r>
        <w:rPr>
          <w:rFonts w:ascii="Times New Roman" w:hAnsi="Times New Roman" w:eastAsia="宋体"/>
          <w:b/>
          <w:sz w:val="21"/>
        </w:rPr>
        <w:t>能带领诸天与诸人度脱生死险难的导师</w:t>
      </w:r>
      <w:r>
        <w:rPr>
          <w:rFonts w:ascii="Times New Roman" w:hAnsi="Times New Roman" w:eastAsia="宋体"/>
          <w:b w:val="0"/>
          <w:sz w:val="21"/>
        </w:rPr>
        <w:t>。要注意，他不只教化天与人：</w:t>
      </w:r>
      <w:r>
        <w:rPr>
          <w:rFonts w:ascii="Times New Roman" w:hAnsi="Times New Roman" w:eastAsia="宋体"/>
          <w:b/>
          <w:sz w:val="21"/>
        </w:rPr>
        <w:t>对畜生、鬼类、夜叉，也会随各自的因缘去度化他</w:t>
      </w:r>
      <w:r>
        <w:rPr>
          <w:rFonts w:ascii="Times New Roman" w:hAnsi="Times New Roman" w:eastAsia="宋体"/>
          <w:b w:val="0"/>
          <w:sz w:val="21"/>
        </w:rPr>
        <w:t>——「对机」的底层，正是「因缘」。这份「机」有多宽，看一个故事就知道：佛陀说法时，一只青蛙在旁听，它听不懂，只觉得好听；牧牛人不知旁边有青蛙，锄头一落正戳在它头上。它临终听法欢喜，命终便投生三十三天成了天子，再以天眼一看，自己只是因为听了佛陀说法的声音，此外别无善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佛陀</w:t>
      </w:r>
      <w:r>
        <w:rPr>
          <w:rFonts w:ascii="Times New Roman" w:hAnsi="Times New Roman" w:eastAsia="宋体"/>
          <w:b w:val="0"/>
          <w:sz w:val="21"/>
        </w:rPr>
        <w:t>（buddha）：觉者，有两层含义——一、以解脱究竟智，觉悟了一切应了知者；二、自己无师觉悟了四圣谛，也能教导其他有情觉悟。也顺手辨一个字：「佛陀」是音译，不是「不是人」的意思；佛陀当然是人，而且只有人才可以成佛——天不能成佛，畜生也不能成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世尊</w:t>
      </w:r>
      <w:r>
        <w:rPr>
          <w:rFonts w:ascii="Times New Roman" w:hAnsi="Times New Roman" w:eastAsia="宋体"/>
          <w:b w:val="0"/>
          <w:sz w:val="21"/>
        </w:rPr>
        <w:t>（跋格瓦，bhagavant）：意为「</w:t>
      </w:r>
      <w:r>
        <w:rPr>
          <w:rFonts w:ascii="Times New Roman" w:hAnsi="Times New Roman" w:eastAsia="宋体"/>
          <w:b/>
          <w:sz w:val="21"/>
        </w:rPr>
        <w:t>具祥瑞者</w:t>
      </w:r>
      <w:r>
        <w:rPr>
          <w:rFonts w:ascii="Times New Roman" w:hAnsi="Times New Roman" w:eastAsia="宋体"/>
          <w:b w:val="0"/>
          <w:sz w:val="21"/>
        </w:rPr>
        <w:t>」。义注里用词源学讲它有六义：具诸祥瑞、已破坏一切危险、有诸福德、分别一切法、亲近诸上人法、已除去诸有。巴利圣典里，常用「跋格瓦」来尊称佛陀。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「分别一切法」这一义也很实在：佛陀之前，没有人知道什么叫初果、二果、三果、四果，只有佛陀能分辨出来；所以「无分别」不是不分一、二、三、四，而是不起「我、我的」那个自我。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合起来，十号是：</w:t>
      </w:r>
      <w:r>
        <w:rPr>
          <w:rFonts w:ascii="Times New Roman" w:hAnsi="Times New Roman" w:eastAsia="宋体"/>
          <w:b/>
          <w:sz w:val="21"/>
        </w:rPr>
        <w:t>阿拉汉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正自觉者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明行具足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善逝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世间解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无上士（调御丈夫）·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天人导师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佛陀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世尊</w:t>
      </w:r>
      <w:r>
        <w:rPr>
          <w:rFonts w:ascii="Times New Roman" w:hAnsi="Times New Roman" w:eastAsia="宋体"/>
          <w:b w:val="0"/>
          <w:sz w:val="21"/>
        </w:rPr>
        <w:t>。若把「无上士」与「调御丈夫」合为一号，就成了九号——所以念九号或十号，都可以。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六、十号是十扇门，不是十个称号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十号认全了，先要明白它的性质：</w:t>
      </w:r>
      <w:r>
        <w:rPr>
          <w:rFonts w:ascii="Times New Roman" w:hAnsi="Times New Roman" w:eastAsia="宋体"/>
          <w:b/>
          <w:sz w:val="21"/>
        </w:rPr>
        <w:t>十号不是十个「称呼」，而是十扇「门」。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如果只把它当成十个名号背下来，那它就只是标签；但它其实是十种功德，每一号都对应着一面。念十号，不是把十个名字记住就完事，而是借这十个名字，去忆念背后的十种功德。</w:t>
      </w:r>
      <w:r>
        <w:rPr>
          <w:rFonts w:ascii="Times New Roman" w:hAnsi="Times New Roman" w:eastAsia="宋体"/>
          <w:b/>
          <w:sz w:val="21"/>
        </w:rPr>
        <w:t>每一扇门推开，都能通向「忆念佛陀、长养信心、安定内心」。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称号是「标签」，功德才是「可忆念、可依靠的内容」——这就是它和一般的「许愿、求保佑」根本不同的地方：佛随念是「自己长养信心」，不是「向外求人办事」。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还有一句话要记住：</w:t>
      </w:r>
      <w:r>
        <w:rPr>
          <w:rFonts w:ascii="Times New Roman" w:hAnsi="Times New Roman" w:eastAsia="宋体"/>
          <w:b/>
          <w:sz w:val="21"/>
        </w:rPr>
        <w:t>「阿拉汉」就是佛陀</w:t>
      </w:r>
      <w:r>
        <w:rPr>
          <w:rFonts w:ascii="Times New Roman" w:hAnsi="Times New Roman" w:eastAsia="宋体"/>
          <w:b w:val="0"/>
          <w:sz w:val="21"/>
        </w:rPr>
        <w:t>——佛陀就是断尽烦恼的阿拉汉；古大德为恭敬故，才把阿拉汉译作「应供」。所以念十号，不必觉得哪一号「比较小」、哪一号「比较大」；十扇门开在同一面墙上，进哪一扇，进的都是同一座殿堂。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十号之中，「阿拉汉」是第一扇门，也是最常被用来起手的一扇。为什么它排在最前？因为它最直接：</w:t>
      </w:r>
      <w:r>
        <w:rPr>
          <w:rFonts w:ascii="Times New Roman" w:hAnsi="Times New Roman" w:eastAsia="宋体"/>
          <w:b/>
          <w:sz w:val="21"/>
        </w:rPr>
        <w:t>远离一切烦恼、内心没有秘密的恶</w:t>
      </w:r>
      <w:r>
        <w:rPr>
          <w:rFonts w:ascii="Times New Roman" w:hAnsi="Times New Roman" w:eastAsia="宋体"/>
          <w:b w:val="0"/>
          <w:sz w:val="21"/>
        </w:rPr>
        <w:t>——这两句，正是每一个修行人最终想去到的地方。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七、对机而念：缺什么，补什么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十号认全了，要紧的是会「</w:t>
      </w:r>
      <w:r>
        <w:rPr>
          <w:rFonts w:ascii="Times New Roman" w:hAnsi="Times New Roman" w:eastAsia="宋体"/>
          <w:b/>
          <w:sz w:val="21"/>
        </w:rPr>
        <w:t>对机而念</w:t>
      </w:r>
      <w:r>
        <w:rPr>
          <w:rFonts w:ascii="Times New Roman" w:hAnsi="Times New Roman" w:eastAsia="宋体"/>
          <w:b w:val="0"/>
          <w:sz w:val="21"/>
        </w:rPr>
        <w:t>」。什么叫对机？</w:t>
      </w:r>
      <w:r>
        <w:rPr>
          <w:rFonts w:ascii="Times New Roman" w:hAnsi="Times New Roman" w:eastAsia="宋体"/>
          <w:b/>
          <w:sz w:val="21"/>
        </w:rPr>
        <w:t>缺什么补什么——依你当下正需要什么，就念哪一号</w:t>
      </w:r>
      <w:r>
        <w:rPr>
          <w:rFonts w:ascii="Times New Roman" w:hAnsi="Times New Roman" w:eastAsia="宋体"/>
          <w:b w:val="0"/>
          <w:sz w:val="21"/>
        </w:rPr>
        <w:t>。尊者举了一串很实在的例子：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想具足祥瑞、求安稳吉祥——多念</w:t>
      </w:r>
      <w:r>
        <w:rPr>
          <w:rFonts w:ascii="Times New Roman" w:hAnsi="Times New Roman" w:eastAsia="宋体"/>
          <w:b/>
          <w:sz w:val="21"/>
        </w:rPr>
        <w:t>世尊（跋格瓦）</w:t>
      </w:r>
      <w:r>
        <w:rPr>
          <w:rFonts w:ascii="Times New Roman" w:hAnsi="Times New Roman" w:eastAsia="宋体"/>
          <w:b w:val="0"/>
          <w:sz w:val="21"/>
        </w:rPr>
        <w:t>的功德；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想尽快解脱、断烦恼——多意念</w:t>
      </w:r>
      <w:r>
        <w:rPr>
          <w:rFonts w:ascii="Times New Roman" w:hAnsi="Times New Roman" w:eastAsia="宋体"/>
          <w:b/>
          <w:sz w:val="21"/>
        </w:rPr>
        <w:t>阿拉汉</w:t>
      </w:r>
      <w:r>
        <w:rPr>
          <w:rFonts w:ascii="Times New Roman" w:hAnsi="Times New Roman" w:eastAsia="宋体"/>
          <w:b w:val="0"/>
          <w:sz w:val="21"/>
        </w:rPr>
        <w:t>的功德；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福报智慧不够——多意念</w:t>
      </w:r>
      <w:r>
        <w:rPr>
          <w:rFonts w:ascii="Times New Roman" w:hAnsi="Times New Roman" w:eastAsia="宋体"/>
          <w:b/>
          <w:sz w:val="21"/>
        </w:rPr>
        <w:t>明行具足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说话总惹人生气、想学会说法——多学</w:t>
      </w:r>
      <w:r>
        <w:rPr>
          <w:rFonts w:ascii="Times New Roman" w:hAnsi="Times New Roman" w:eastAsia="宋体"/>
          <w:b/>
          <w:sz w:val="21"/>
        </w:rPr>
        <w:t>善逝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当老师、学生不听、想有调御的能力——多念</w:t>
      </w:r>
      <w:r>
        <w:rPr>
          <w:rFonts w:ascii="Times New Roman" w:hAnsi="Times New Roman" w:eastAsia="宋体"/>
          <w:b/>
          <w:sz w:val="21"/>
        </w:rPr>
        <w:t>无上士·调御丈夫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内心没有力量、心常有恐惧——任何一号佛陀的功德都值得意念</w:t>
      </w:r>
      <w:r>
        <w:rPr>
          <w:rFonts w:ascii="Times New Roman" w:hAnsi="Times New Roman" w:eastAsia="宋体"/>
          <w:b w:val="0"/>
          <w:sz w:val="21"/>
        </w:rPr>
        <w:t>，它都会让我们内心升起信心。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补一个真事：有人功夫其实不错，可一上坐就死死按住所缘，下坐时脖子歪、肩膀硬，入了定还出不来，连「想出来」这个念头都起不来——让他改修佛随念，一念就出得来：自我太强的时候，把「我」交给佛陀，人就松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请留意最后一句：</w:t>
      </w:r>
      <w:r>
        <w:rPr>
          <w:rFonts w:ascii="Times New Roman" w:hAnsi="Times New Roman" w:eastAsia="宋体"/>
          <w:b/>
          <w:sz w:val="21"/>
        </w:rPr>
        <w:t>心发慌、没有靠的时候，不必挑，任何一号都算数</w:t>
      </w:r>
      <w:r>
        <w:rPr>
          <w:rFonts w:ascii="Times New Roman" w:hAnsi="Times New Roman" w:eastAsia="宋体"/>
          <w:b w:val="0"/>
          <w:sz w:val="21"/>
        </w:rPr>
        <w:t>。所以，对机不是「挑自己喜欢的」，而是「认出自己此刻最缺的」。也正因为如此，</w:t>
      </w:r>
      <w:r>
        <w:rPr>
          <w:rFonts w:ascii="Times New Roman" w:hAnsi="Times New Roman" w:eastAsia="宋体"/>
          <w:b/>
          <w:sz w:val="21"/>
        </w:rPr>
        <w:t>十号里你最「陌生、最少念」的那一号，往往正是你当下最缺的那一扇门。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对机念法听着简单，做起来却要先「认识自己」——很多人念了半天没感觉，往往就是因为念的那一号，并不是自己此刻真正缺的。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八、建塔法：护的是「心」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十号还有一处很实在的用法，叫「</w:t>
      </w:r>
      <w:r>
        <w:rPr>
          <w:rFonts w:ascii="Times New Roman" w:hAnsi="Times New Roman" w:eastAsia="宋体"/>
          <w:b/>
          <w:sz w:val="21"/>
        </w:rPr>
        <w:t>建塔法</w:t>
      </w:r>
      <w:r>
        <w:rPr>
          <w:rFonts w:ascii="Times New Roman" w:hAnsi="Times New Roman" w:eastAsia="宋体"/>
          <w:b w:val="0"/>
          <w:sz w:val="21"/>
        </w:rPr>
        <w:t>」。它把十号功德，</w:t>
      </w:r>
      <w:r>
        <w:rPr>
          <w:rFonts w:ascii="Times New Roman" w:hAnsi="Times New Roman" w:eastAsia="宋体"/>
          <w:b/>
          <w:sz w:val="21"/>
        </w:rPr>
        <w:t>依次安立在身体的中线上</w:t>
      </w:r>
      <w:r>
        <w:rPr>
          <w:rFonts w:ascii="Times New Roman" w:hAnsi="Times New Roman" w:eastAsia="宋体"/>
          <w:b w:val="0"/>
          <w:sz w:val="21"/>
        </w:rPr>
        <w:t>（大致从印堂、眉间、鼻、口，到锁骨、胸口、两乳之间，再到心窝），</w:t>
      </w:r>
      <w:r>
        <w:rPr>
          <w:rFonts w:ascii="Times New Roman" w:hAnsi="Times New Roman" w:eastAsia="宋体"/>
          <w:b/>
          <w:sz w:val="21"/>
        </w:rPr>
        <w:t>正念一遍、反念一遍</w:t>
      </w:r>
      <w:r>
        <w:rPr>
          <w:rFonts w:ascii="Times New Roman" w:hAnsi="Times New Roman" w:eastAsia="宋体"/>
          <w:b w:val="0"/>
          <w:sz w:val="21"/>
        </w:rPr>
        <w:t>，像在身体里筑起一座塔，用作</w:t>
      </w:r>
      <w:r>
        <w:rPr>
          <w:rFonts w:ascii="Times New Roman" w:hAnsi="Times New Roman" w:eastAsia="宋体"/>
          <w:b/>
          <w:sz w:val="21"/>
        </w:rPr>
        <w:t>内外两种护卫</w:t>
      </w:r>
      <w:r>
        <w:rPr>
          <w:rFonts w:ascii="Times New Roman" w:hAnsi="Times New Roman" w:eastAsia="宋体"/>
          <w:b w:val="0"/>
          <w:sz w:val="21"/>
        </w:rPr>
        <w:t>——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对内：让心</w:t>
      </w:r>
      <w:r>
        <w:rPr>
          <w:rFonts w:ascii="Times New Roman" w:hAnsi="Times New Roman" w:eastAsia="宋体"/>
          <w:b/>
          <w:sz w:val="21"/>
        </w:rPr>
        <w:t>变得有自信、有信心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对外：对「非人」的干扰，有一定的护卫力。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操作上有几个原则，先记住：第一，语言上初学先用中文，心里一定要有「感觉」；第二，以身体中线为分界——从左边到中线是「正」着念，从中线到右边是「反」着念；第三，从上往下建，七层、十层都可以，只建到胸窝以上为止，再往下就是胃、肠，比较污秽；第四，位置不必太精确，初学把握不准就不要硬抠，抠得太用力反而会头痛；偏一点、弯一点都不要紧，越熟自然就越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之所以能护卫，原理就是「正面一点、反面一点，让执念强的众生跟不上」——据说恶趣的众生心流单一、想法难改，你正着念一遍，他心里一晃；再反着念一遍，他就跟不上了。此系传承说法，我们且当作一种说明来听。但请一定记住这一句：</w:t>
      </w:r>
      <w:r>
        <w:rPr>
          <w:rFonts w:ascii="Times New Roman" w:hAnsi="Times New Roman" w:eastAsia="宋体"/>
          <w:b/>
          <w:sz w:val="21"/>
        </w:rPr>
        <w:t>它护的是「心」，不是「斗法驱鬼」</w:t>
      </w:r>
      <w:r>
        <w:rPr>
          <w:rFonts w:ascii="Times New Roman" w:hAnsi="Times New Roman" w:eastAsia="宋体"/>
          <w:b w:val="0"/>
          <w:sz w:val="21"/>
        </w:rPr>
        <w:t>。十号在这里不再只是十个名字，而成了十个「台阶」——每念一号，心就顺着它往上、往内走一层。建塔不是求神通、不是斗鬼神，而是「把十号的功德摆在身上、守住自己的心」。它是流传于东南亚传承的一种修法，不见于经典；我们把它当作一种「护心」的方便来认识就好。也要记得：它不是用来替代禅修的，只是心慌乱时的一根「竹篱」；心稳下来了，还是要回到呼吸、回到观照。熟练之后，建塔时就可以把功德一并加进去；一开始来不及，只把位置走一遍也行——走完心静下来了，回到呼吸，取其中一号功德，让自己全身心泡在那份功德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九、收束：念德不念相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各位贤友，这一篇，我们认得了一位「可忆念、可依靠」的佛陀。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请记住几句话：第一，</w:t>
      </w:r>
      <w:r>
        <w:rPr>
          <w:rFonts w:ascii="Times New Roman" w:hAnsi="Times New Roman" w:eastAsia="宋体"/>
          <w:b/>
          <w:sz w:val="21"/>
        </w:rPr>
        <w:t>佛随念＝忆念佛陀的功德</w:t>
      </w:r>
      <w:r>
        <w:rPr>
          <w:rFonts w:ascii="Times New Roman" w:hAnsi="Times New Roman" w:eastAsia="宋体"/>
          <w:b w:val="0"/>
          <w:sz w:val="21"/>
        </w:rPr>
        <w:t>，以十号功德为所缘，修成的是</w:t>
      </w:r>
      <w:r>
        <w:rPr>
          <w:rFonts w:ascii="Times New Roman" w:hAnsi="Times New Roman" w:eastAsia="宋体"/>
          <w:b/>
          <w:sz w:val="21"/>
        </w:rPr>
        <w:t>近行定（净行定）</w:t>
      </w:r>
      <w:r>
        <w:rPr>
          <w:rFonts w:ascii="Times New Roman" w:hAnsi="Times New Roman" w:eastAsia="宋体"/>
          <w:b w:val="0"/>
          <w:sz w:val="21"/>
        </w:rPr>
        <w:t>，不是求瑞相；第二，</w:t>
      </w:r>
      <w:r>
        <w:rPr>
          <w:rFonts w:ascii="Times New Roman" w:hAnsi="Times New Roman" w:eastAsia="宋体"/>
          <w:b/>
          <w:sz w:val="21"/>
        </w:rPr>
        <w:t>十号是十扇门</w:t>
      </w:r>
      <w:r>
        <w:rPr>
          <w:rFonts w:ascii="Times New Roman" w:hAnsi="Times New Roman" w:eastAsia="宋体"/>
          <w:b w:val="0"/>
          <w:sz w:val="21"/>
        </w:rPr>
        <w:t>，每一扇对治一种匮乏，「</w:t>
      </w:r>
      <w:r>
        <w:rPr>
          <w:rFonts w:ascii="Times New Roman" w:hAnsi="Times New Roman" w:eastAsia="宋体"/>
          <w:b/>
          <w:sz w:val="21"/>
        </w:rPr>
        <w:t>对机而念</w:t>
      </w:r>
      <w:r>
        <w:rPr>
          <w:rFonts w:ascii="Times New Roman" w:hAnsi="Times New Roman" w:eastAsia="宋体"/>
          <w:b w:val="0"/>
          <w:sz w:val="21"/>
        </w:rPr>
        <w:t>」＝缺什么补什么；第三，</w:t>
      </w:r>
      <w:r>
        <w:rPr>
          <w:rFonts w:ascii="Times New Roman" w:hAnsi="Times New Roman" w:eastAsia="宋体"/>
          <w:b/>
          <w:sz w:val="21"/>
        </w:rPr>
        <w:t>建塔法</w:t>
      </w:r>
      <w:r>
        <w:rPr>
          <w:rFonts w:ascii="Times New Roman" w:hAnsi="Times New Roman" w:eastAsia="宋体"/>
          <w:b w:val="0"/>
          <w:sz w:val="21"/>
        </w:rPr>
        <w:t>把十号功德安立在身体中线，作内外护卫——</w:t>
      </w:r>
      <w:r>
        <w:rPr>
          <w:rFonts w:ascii="Times New Roman" w:hAnsi="Times New Roman" w:eastAsia="宋体"/>
          <w:b/>
          <w:sz w:val="21"/>
        </w:rPr>
        <w:t>护的是心，不是斗法</w:t>
      </w:r>
      <w:r>
        <w:rPr>
          <w:rFonts w:ascii="Times New Roman" w:hAnsi="Times New Roman" w:eastAsia="宋体"/>
          <w:b w:val="0"/>
          <w:sz w:val="21"/>
        </w:rPr>
        <w:t>。十号不必今天就背全；先认得「阿拉汉」这一号怎么念，就已经开始了。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最后一句，请带回家：</w:t>
      </w:r>
      <w:r>
        <w:rPr>
          <w:rFonts w:ascii="Times New Roman" w:hAnsi="Times New Roman" w:eastAsia="宋体"/>
          <w:b/>
          <w:sz w:val="21"/>
        </w:rPr>
        <w:t>佛随念随念的是功德，不是特效；心安静下来、有了靠，就已经在了。看见瑞相、看不见瑞相，都算数。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至于十号与「皈依、四种不坏信」的会通，我们留到本系列最后一讲再讲；今天只把「认全十号、学会对机、认得建塔」这三件事带走，就够了。</w:t>
      </w:r>
      <w:r>
        <w:rPr>
          <w:rFonts w:ascii="Times New Roman" w:hAnsi="Times New Roman" w:eastAsia="宋体"/>
          <w:b/>
          <w:sz w:val="21"/>
        </w:rPr>
        <w:t>修行不怕慢，怕的是念错方向；方向对了，浅一点也没关系。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分享规则（主持人先讲）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自愿为先，不点名；不想说就点头、说「我听」。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每人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2–3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分钟，主持人控时；先讲「自己的体会」，不发议论、不评判别人。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只谈自己：不谈别人的修行、不给别人贴标签、不替别人下结论。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4.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谈「念德」的体会，不谈「看见什么光／什么相」——</w:t>
      </w:r>
      <w:r>
        <w:rPr>
          <w:rFonts w:ascii="Times New Roman" w:hAnsi="Times New Roman" w:eastAsia="宋体"/>
          <w:b/>
          <w:color w:val="222222"/>
          <w:sz w:val="20"/>
        </w:rPr>
        <w:t>有相无相，都算数。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个，结合本周主题与生活经验）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问题一</w:t>
      </w:r>
      <w:r>
        <w:rPr>
          <w:rFonts w:ascii="Times New Roman" w:hAnsi="Times New Roman" w:eastAsia="宋体"/>
          <w:b w:val="0"/>
          <w:color w:val="222222"/>
          <w:sz w:val="20"/>
        </w:rPr>
        <w:t>：原文说，佛随念可以「对机」而念——求吉祥念世尊、求解脱念阿拉汉、求福慧念明行具足。</w:t>
      </w:r>
      <w:r>
        <w:rPr>
          <w:rFonts w:ascii="Times New Roman" w:hAnsi="Times New Roman" w:eastAsia="宋体"/>
          <w:b/>
          <w:color w:val="222222"/>
          <w:sz w:val="20"/>
        </w:rPr>
        <w:t>回看你自己：近一段时间，你的心最常缺的是什么——是信心、是安心、还是力量？如果从十号里挑一号来念，你会先挑哪一号？为什么？</w:t>
      </w:r>
      <w:r>
        <w:rPr>
          <w:rFonts w:ascii="Times New Roman" w:hAnsi="Times New Roman" w:eastAsia="宋体"/>
          <w:b w:val="0"/>
          <w:color w:val="222222"/>
          <w:sz w:val="20"/>
        </w:rPr>
        <w:t>（预期方向：不评对错，只帮人「认出」自己此刻最需要的那扇门。）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问题二</w:t>
      </w:r>
      <w:r>
        <w:rPr>
          <w:rFonts w:ascii="Times New Roman" w:hAnsi="Times New Roman" w:eastAsia="宋体"/>
          <w:b w:val="0"/>
          <w:color w:val="222222"/>
          <w:sz w:val="20"/>
        </w:rPr>
        <w:t>：原文说，阿拉汉的第一个功德是「远离一切烦恼」，且「没有秘密的恶」。</w:t>
      </w:r>
      <w:r>
        <w:rPr>
          <w:rFonts w:ascii="Times New Roman" w:hAnsi="Times New Roman" w:eastAsia="宋体"/>
          <w:b/>
          <w:color w:val="222222"/>
          <w:sz w:val="20"/>
        </w:rPr>
        <w:t>「内心没有隐藏的负面情绪」这句话，让你想到什么？你生活里有没有一个「不想被人看见」的心事，是念德时会被照见的？</w:t>
      </w:r>
      <w:r>
        <w:rPr>
          <w:rFonts w:ascii="Times New Roman" w:hAnsi="Times New Roman" w:eastAsia="宋体"/>
          <w:b w:val="0"/>
          <w:color w:val="222222"/>
          <w:sz w:val="20"/>
        </w:rPr>
        <w:t>（预期方向：只谈自己，谈「被照见」而非「被审判」；主持人不追问内容。）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问题三（择人）</w:t>
      </w:r>
      <w:r>
        <w:rPr>
          <w:rFonts w:ascii="Times New Roman" w:hAnsi="Times New Roman" w:eastAsia="宋体"/>
          <w:b w:val="0"/>
          <w:color w:val="222222"/>
          <w:sz w:val="20"/>
        </w:rPr>
        <w:t>：原文说，若「心常有很多恐惧」，任何一个佛陀的功德都值得忆念，「它都会让我们内心升起信心」。</w:t>
      </w:r>
      <w:r>
        <w:rPr>
          <w:rFonts w:ascii="Times New Roman" w:hAnsi="Times New Roman" w:eastAsia="宋体"/>
          <w:b/>
          <w:color w:val="222222"/>
          <w:sz w:val="20"/>
        </w:rPr>
        <w:t>你有没有过「心里发慌、没有靠」的时候？那时你靠什么稳住的？如果能早一点想起佛陀的功德，会不会不一样？</w:t>
      </w:r>
      <w:r>
        <w:rPr>
          <w:rFonts w:ascii="Times New Roman" w:hAnsi="Times New Roman" w:eastAsia="宋体"/>
          <w:b w:val="0"/>
          <w:color w:val="222222"/>
          <w:sz w:val="20"/>
        </w:rPr>
        <w:t>（预期方向：把「随念」落到生活场景；有人若不欲谈，可跳过。）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主持人提示：分享环节最忌「变成修行报告评比」。若有人开始说「我修得不怎么样」，请温和接住：「</w:t>
      </w:r>
      <w:r>
        <w:rPr>
          <w:rFonts w:ascii="Times New Roman" w:hAnsi="Times New Roman" w:eastAsia="宋体"/>
          <w:b/>
          <w:color w:val="222222"/>
          <w:sz w:val="20"/>
        </w:rPr>
        <w:t>说不怎么样，也是一种真实的体会；我们今天不看高低，只看真不真。</w:t>
      </w:r>
      <w:r>
        <w:rPr>
          <w:rFonts w:ascii="Times New Roman" w:hAnsi="Times New Roman" w:eastAsia="宋体"/>
          <w:b w:val="0"/>
          <w:color w:val="222222"/>
          <w:sz w:val="20"/>
        </w:rPr>
        <w:t>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讨论方式：先小组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3–4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人（约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min），再大组汇总（约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min），最后写「共识三条」上板（约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min）。每问给一个「提示」，主持人只搭桥、不给标准答案。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引导问题一（认全十号）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提示语：原文把十号逐一讲了一遍：阿拉汉、正自觉者、明行具足、善逝、世间解、无上士·调御丈夫、天人导师、佛陀、世尊。</w:t>
      </w:r>
      <w:r>
        <w:rPr>
          <w:rFonts w:ascii="Times New Roman" w:hAnsi="Times New Roman" w:eastAsia="宋体"/>
          <w:b/>
          <w:color w:val="222222"/>
          <w:sz w:val="20"/>
        </w:rPr>
        <w:t>问题</w:t>
      </w:r>
      <w:r>
        <w:rPr>
          <w:rFonts w:ascii="Times New Roman" w:hAnsi="Times New Roman" w:eastAsia="宋体"/>
          <w:b w:val="0"/>
          <w:color w:val="222222"/>
          <w:sz w:val="20"/>
        </w:rPr>
        <w:t>：如果请你用「一句白话、一个生活场景」来讲清其中一号，你会挑哪一号、怎么讲？</w:t>
      </w:r>
      <w:r>
        <w:rPr>
          <w:rFonts w:ascii="Times New Roman" w:hAnsi="Times New Roman" w:eastAsia="宋体"/>
          <w:b/>
          <w:color w:val="222222"/>
          <w:sz w:val="20"/>
        </w:rPr>
        <w:t>十号为什么不是十个称号，而是十扇门？</w:t>
      </w:r>
      <w:r>
        <w:rPr>
          <w:rFonts w:ascii="Times New Roman" w:hAnsi="Times New Roman" w:eastAsia="宋体"/>
          <w:b w:val="0"/>
          <w:color w:val="222222"/>
          <w:sz w:val="20"/>
        </w:rPr>
        <w:t>（预期方向：每号对治一种匮乏；称号是「标签」，功德是「可忆念、可依靠的内容」。）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主持人可补充：特别提醒——</w:t>
      </w:r>
      <w:r>
        <w:rPr>
          <w:rFonts w:ascii="Times New Roman" w:hAnsi="Times New Roman" w:eastAsia="宋体"/>
          <w:b/>
          <w:color w:val="222222"/>
          <w:sz w:val="20"/>
        </w:rPr>
        <w:t>「阿拉汉」不可简称「罗汉」</w:t>
      </w:r>
      <w:r>
        <w:rPr>
          <w:rFonts w:ascii="Times New Roman" w:hAnsi="Times New Roman" w:eastAsia="宋体"/>
          <w:b w:val="0"/>
          <w:color w:val="222222"/>
          <w:sz w:val="20"/>
        </w:rPr>
        <w:t>，因为在巴利／梵文里「罗汉」＝「有秘密的恶」，与原义相反；这不是抠字眼，是「懂的人要改过来」。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引导问题二（对机而念）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语：原文说——「你想具足祥瑞，就多修跋格瓦的功德；想尽快解脱，就多意念阿拉汉的功德；福报智慧不够，多意念明行具足；说话总惹人生气，多学善逝；当老师学生不听，多念无上士调御丈夫；内心没有力量、心常有恐惧，任何一个佛陀的功德都值得意念。」</w:t>
      </w:r>
      <w:r>
        <w:rPr>
          <w:rFonts w:ascii="Times New Roman" w:hAnsi="Times New Roman" w:eastAsia="宋体"/>
          <w:b/>
          <w:color w:val="222222"/>
          <w:sz w:val="20"/>
        </w:rPr>
        <w:t>问题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  <w:r>
        <w:rPr>
          <w:rFonts w:ascii="Times New Roman" w:hAnsi="Times New Roman" w:eastAsia="宋体"/>
          <w:b/>
          <w:color w:val="222222"/>
          <w:sz w:val="20"/>
        </w:rPr>
        <w:t>「对机」是什么意思？它是「按需取用」，还是「挑自己喜欢的」？十号里，哪一号是你「最陌生、最少念」的？为什么会被你忽略？</w:t>
      </w:r>
      <w:r>
        <w:rPr>
          <w:rFonts w:ascii="Times New Roman" w:hAnsi="Times New Roman" w:eastAsia="宋体"/>
          <w:b w:val="0"/>
          <w:color w:val="222222"/>
          <w:sz w:val="20"/>
        </w:rPr>
        <w:t>（预期方向：对机＝依当下缺什么补什么；被忽略的，往往正是当下最缺的。）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主持人可提示：原文讲到天人导师时，特意补了一句——佛陀不只教化天与人，也教化畜生、鬼类、夜叉，「</w:t>
      </w:r>
      <w:r>
        <w:rPr>
          <w:rFonts w:ascii="Times New Roman" w:hAnsi="Times New Roman" w:eastAsia="宋体"/>
          <w:b/>
          <w:color w:val="222222"/>
          <w:sz w:val="20"/>
        </w:rPr>
        <w:t>会根据他的因缘而度化他</w:t>
      </w:r>
      <w:r>
        <w:rPr>
          <w:rFonts w:ascii="Times New Roman" w:hAnsi="Times New Roman" w:eastAsia="宋体"/>
          <w:b w:val="0"/>
          <w:color w:val="222222"/>
          <w:sz w:val="20"/>
        </w:rPr>
        <w:t>」。对机的底层，是「因缘」。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引导问题三（建塔与防护，守心理安全）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提示语：原文说，建塔法「有内外的两种护卫」——对内让心「变得有自信、有信心」，对外「对非人的干扰」有一定护卫力；它的原理是「正面一点、反面一点」，让执念强的恶趣众生「跟不上」。</w:t>
      </w:r>
      <w:r>
        <w:rPr>
          <w:rFonts w:ascii="Times New Roman" w:hAnsi="Times New Roman" w:eastAsia="宋体"/>
          <w:b/>
          <w:color w:val="222222"/>
          <w:sz w:val="20"/>
        </w:rPr>
        <w:t>问题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  <w:r>
        <w:rPr>
          <w:rFonts w:ascii="Times New Roman" w:hAnsi="Times New Roman" w:eastAsia="宋体"/>
          <w:b/>
          <w:color w:val="222222"/>
          <w:sz w:val="20"/>
        </w:rPr>
        <w:t>「防护怖畏」这四个字，对你是安慰，还是会让你更紧张？如果把「建塔」理解成「把十号功德摆在身上、守住自己的心」，它和「求神通、斗鬼神」有什么根本不同？</w:t>
      </w:r>
      <w:r>
        <w:rPr>
          <w:rFonts w:ascii="Times New Roman" w:hAnsi="Times New Roman" w:eastAsia="宋体"/>
          <w:b w:val="0"/>
          <w:color w:val="222222"/>
          <w:sz w:val="20"/>
        </w:rPr>
        <w:t>（预期方向：建塔＝安住功德、护心不护身；不是驱鬼、不是斗法。若成员对「非人」感到害怕，主持人应立刻把落点收回「念德安心、可随时暂停」，见「特别提醒」。）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主持人守则：本问最敏感。</w:t>
      </w:r>
      <w:r>
        <w:rPr>
          <w:rFonts w:ascii="Times New Roman" w:hAnsi="Times New Roman" w:eastAsia="宋体"/>
          <w:b/>
          <w:color w:val="222222"/>
          <w:sz w:val="20"/>
        </w:rPr>
        <w:t>只要有人面露不安或沉默紧绷，立刻转向「我们只谈自己的心怎么安」，并给深呼吸选项；绝不追问「你是不是遇到过」。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【现象】佛的十号功德里，哪一个最打动你？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【影响】只把佛当成远处的「神明」，佛随念会少了什么？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【应对】这周你愿意怎么随念——默念功德，还是先弄清一句的意思？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总结引导（主持人照读，约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5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各位贤友，我们一起来收一收今天。今天我们做了三件事：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第一，</w:t>
      </w:r>
      <w:r>
        <w:rPr>
          <w:rFonts w:ascii="Times New Roman" w:hAnsi="Times New Roman" w:eastAsia="宋体"/>
          <w:b/>
          <w:color w:val="222222"/>
          <w:sz w:val="20"/>
        </w:rPr>
        <w:t>认全了十号</w:t>
      </w:r>
      <w:r>
        <w:rPr>
          <w:rFonts w:ascii="Times New Roman" w:hAnsi="Times New Roman" w:eastAsia="宋体"/>
          <w:b w:val="0"/>
          <w:color w:val="222222"/>
          <w:sz w:val="20"/>
        </w:rPr>
        <w:t>——阿拉汉、正自觉者、明行具足、善逝、世间解、无上士·调御丈夫、天人导师、佛陀、世尊。这十号不是十个称号，而是十扇门。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第二，</w:t>
      </w:r>
      <w:r>
        <w:rPr>
          <w:rFonts w:ascii="Times New Roman" w:hAnsi="Times New Roman" w:eastAsia="宋体"/>
          <w:b/>
          <w:color w:val="222222"/>
          <w:sz w:val="20"/>
        </w:rPr>
        <w:t>学会了「对机」</w:t>
      </w:r>
      <w:r>
        <w:rPr>
          <w:rFonts w:ascii="Times New Roman" w:hAnsi="Times New Roman" w:eastAsia="宋体"/>
          <w:b w:val="0"/>
          <w:color w:val="222222"/>
          <w:sz w:val="20"/>
        </w:rPr>
        <w:t>——缺什么，就念什么：求解脱念阿拉汉，求福慧念明行具足，想说会说法念善逝，想教导别人念无上士·调御丈夫，求安稳吉祥念世尊；</w:t>
      </w:r>
      <w:r>
        <w:rPr>
          <w:rFonts w:ascii="Times New Roman" w:hAnsi="Times New Roman" w:eastAsia="宋体"/>
          <w:b/>
          <w:color w:val="222222"/>
          <w:sz w:val="20"/>
        </w:rPr>
        <w:t>而心里发虚、发慌时，任何一号都值得念。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第三，</w:t>
      </w:r>
      <w:r>
        <w:rPr>
          <w:rFonts w:ascii="Times New Roman" w:hAnsi="Times New Roman" w:eastAsia="宋体"/>
          <w:b/>
          <w:color w:val="222222"/>
          <w:sz w:val="20"/>
        </w:rPr>
        <w:t>认识了「建塔法」</w:t>
      </w:r>
      <w:r>
        <w:rPr>
          <w:rFonts w:ascii="Times New Roman" w:hAnsi="Times New Roman" w:eastAsia="宋体"/>
          <w:b w:val="0"/>
          <w:color w:val="222222"/>
          <w:sz w:val="20"/>
        </w:rPr>
        <w:t>——把十号功德依次安立在身体中线，正念一遍、反念一遍，用作内外护卫。它是护心的，不是斗法的。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请带回一句话：</w:t>
      </w:r>
      <w:r>
        <w:rPr>
          <w:rFonts w:ascii="Times New Roman" w:hAnsi="Times New Roman" w:eastAsia="宋体"/>
          <w:b/>
          <w:color w:val="222222"/>
          <w:sz w:val="20"/>
        </w:rPr>
        <w:t>佛随念随念的是功德，不是特效；修成的是近行定，不是瑞相。心安静下来、有了靠，就已经在了。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下周预告（照读，约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下周我们进入第二支随念——</w:t>
      </w:r>
      <w:r>
        <w:rPr>
          <w:rFonts w:ascii="Times New Roman" w:hAnsi="Times New Roman" w:eastAsia="宋体"/>
          <w:b/>
          <w:color w:val="222222"/>
          <w:sz w:val="20"/>
        </w:rPr>
        <w:t>法随念：六特质与法随法行</w:t>
      </w:r>
      <w:r>
        <w:rPr>
          <w:rFonts w:ascii="Times New Roman" w:hAnsi="Times New Roman" w:eastAsia="宋体"/>
          <w:b w:val="0"/>
          <w:color w:val="222222"/>
          <w:sz w:val="20"/>
        </w:rPr>
        <w:t>。我们不再念「佛陀」，而是念「法」本身：善说、自见、无时、来见、引导、智者证知。请本周先把「十号」和「对机」用起来，下周我们换一扇门：</w:t>
      </w:r>
      <w:r>
        <w:rPr>
          <w:rFonts w:ascii="Times New Roman" w:hAnsi="Times New Roman" w:eastAsia="宋体"/>
          <w:b/>
          <w:color w:val="222222"/>
          <w:sz w:val="20"/>
        </w:rPr>
        <w:t>从「依靠佛」走向「依靠法」。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本周作业（照读，约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4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每日静坐后，把佛陀</w:t>
      </w:r>
      <w:r>
        <w:rPr>
          <w:rFonts w:ascii="Times New Roman" w:hAnsi="Times New Roman" w:eastAsia="宋体"/>
          <w:b/>
          <w:color w:val="222222"/>
          <w:sz w:val="20"/>
        </w:rPr>
        <w:t>十号</w:t>
      </w:r>
      <w:r>
        <w:rPr>
          <w:rFonts w:ascii="Times New Roman" w:hAnsi="Times New Roman" w:eastAsia="宋体"/>
          <w:b w:val="0"/>
          <w:color w:val="222222"/>
          <w:sz w:val="20"/>
        </w:rPr>
        <w:t>用中文念诵一遍（可照读本讲）。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选</w:t>
      </w:r>
      <w:r>
        <w:rPr>
          <w:rFonts w:ascii="Times New Roman" w:hAnsi="Times New Roman" w:eastAsia="宋体"/>
          <w:b/>
          <w:color w:val="222222"/>
          <w:sz w:val="20"/>
        </w:rPr>
        <w:t>一号</w:t>
      </w:r>
      <w:r>
        <w:rPr>
          <w:rFonts w:ascii="Times New Roman" w:hAnsi="Times New Roman" w:eastAsia="宋体"/>
          <w:b w:val="0"/>
          <w:color w:val="222222"/>
          <w:sz w:val="20"/>
        </w:rPr>
        <w:t>（建议从「阿拉汉」开始）作两分钟的随念，体会「心有没有靠」。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记录一次「心慌／没力量时念了哪一号、念完如何」，下周带来分享。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4.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不评判、不追求瑞相</w:t>
      </w:r>
      <w:r>
        <w:rPr>
          <w:rFonts w:ascii="Times New Roman" w:hAnsi="Times New Roman" w:eastAsia="宋体"/>
          <w:b w:val="0"/>
          <w:color w:val="222222"/>
          <w:sz w:val="20"/>
        </w:rPr>
        <w:t>——看见什么、看不见什么，都算数。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回向（照读；本系列以通用汉译四句回向，念汉译即可）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佛随念＝随念功德，不是求境界。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本周反复出现的坑是「求光、求相、求成片」。</w:t>
      </w:r>
      <w:r>
        <w:rPr>
          <w:rFonts w:ascii="Times New Roman" w:hAnsi="Times New Roman" w:eastAsia="宋体"/>
          <w:b/>
          <w:color w:val="222222"/>
          <w:sz w:val="20"/>
        </w:rPr>
        <w:t>请把目标定在「心与功德相应、有了靠」，而非「看到什么」。</w:t>
      </w:r>
      <w:r>
        <w:rPr>
          <w:rFonts w:ascii="Times New Roman" w:hAnsi="Times New Roman" w:eastAsia="宋体"/>
          <w:b w:val="0"/>
          <w:color w:val="222222"/>
          <w:sz w:val="20"/>
        </w:rPr>
        <w:t>有人报告「什么都没看到」，要肯定他，而不是安慰他。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建塔法涉「非人／恶趣众生」，最易引发猎奇与害怕，务必去魅。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请把落点牢牢放在「</w:t>
      </w:r>
      <w:r>
        <w:rPr>
          <w:rFonts w:ascii="Times New Roman" w:hAnsi="Times New Roman" w:eastAsia="宋体"/>
          <w:b/>
          <w:color w:val="222222"/>
          <w:sz w:val="20"/>
        </w:rPr>
        <w:t>护心</w:t>
      </w:r>
      <w:r>
        <w:rPr>
          <w:rFonts w:ascii="Times New Roman" w:hAnsi="Times New Roman" w:eastAsia="宋体"/>
          <w:b w:val="0"/>
          <w:color w:val="222222"/>
          <w:sz w:val="20"/>
        </w:rPr>
        <w:t>」——对内让心有自信、对外对非人干扰有一定护卫力。</w:t>
      </w:r>
      <w:r>
        <w:rPr>
          <w:rFonts w:ascii="Times New Roman" w:hAnsi="Times New Roman" w:eastAsia="宋体"/>
          <w:b/>
          <w:color w:val="222222"/>
          <w:sz w:val="20"/>
        </w:rPr>
        <w:t>不讲鬼故事、不做恐惧渲染、不建议『驱鬼斗法』</w:t>
      </w:r>
      <w:r>
        <w:rPr>
          <w:rFonts w:ascii="Times New Roman" w:hAnsi="Times New Roman" w:eastAsia="宋体"/>
          <w:b w:val="0"/>
          <w:color w:val="222222"/>
          <w:sz w:val="20"/>
        </w:rPr>
        <w:t>；若成员因此不安，立刻给深呼吸与「可随时暂停」的选项，绝不追问。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本讲不做「阿拉汉／佛陀」的神格化。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十号是「可忆念、可依靠的功德」，不是「许愿对象」。</w:t>
      </w:r>
      <w:r>
        <w:rPr>
          <w:rFonts w:ascii="Times New Roman" w:hAnsi="Times New Roman" w:eastAsia="宋体"/>
          <w:b/>
          <w:color w:val="222222"/>
          <w:sz w:val="20"/>
        </w:rPr>
        <w:t>引导成员把「念德」落在「自己此刻的心」上</w:t>
      </w:r>
      <w:r>
        <w:rPr>
          <w:rFonts w:ascii="Times New Roman" w:hAnsi="Times New Roman" w:eastAsia="宋体"/>
          <w:b w:val="0"/>
          <w:color w:val="222222"/>
          <w:sz w:val="20"/>
        </w:rPr>
        <w:t>，而不是「求佛陀替我解决」。随念是「自己长养信心」，不是「外求保佑」。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4.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心理安全三约定照常开启</w:t>
      </w:r>
      <w:r>
        <w:rPr>
          <w:rFonts w:ascii="Times New Roman" w:hAnsi="Times New Roman" w:eastAsia="宋体"/>
          <w:b w:val="0"/>
          <w:color w:val="222222"/>
          <w:sz w:val="20"/>
        </w:rPr>
        <w:t>（非心理治疗／可随时暂停／保密）。涉「忆念功德」时，有人可能感动落泪或体感明显；</w:t>
      </w:r>
      <w:r>
        <w:rPr>
          <w:rFonts w:ascii="Times New Roman" w:hAnsi="Times New Roman" w:eastAsia="宋体"/>
          <w:b/>
          <w:color w:val="222222"/>
          <w:sz w:val="20"/>
        </w:rPr>
        <w:t>主持人只承接、不解释、不诊断、不给心理学标签</w:t>
      </w:r>
      <w:r>
        <w:rPr>
          <w:rFonts w:ascii="Times New Roman" w:hAnsi="Times New Roman" w:eastAsia="宋体"/>
          <w:b w:val="0"/>
          <w:color w:val="222222"/>
          <w:sz w:val="20"/>
        </w:rPr>
        <w:t>，也不展开医学建议。若有人情绪波动，先给呼吸放松或暂离的选项。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5.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念错、记不全十号，都不算失败。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若一开始记不了那么多也没关系，记着「阿拉汉是没有烦恼的、心是完全清净的」这样意念就可以。</w:t>
      </w:r>
      <w:r>
        <w:rPr>
          <w:rFonts w:ascii="Times New Roman" w:hAnsi="Times New Roman" w:eastAsia="宋体"/>
          <w:b/>
          <w:color w:val="222222"/>
          <w:sz w:val="20"/>
        </w:rPr>
        <w:t>宁精不滥、宁少不赶</w:t>
      </w:r>
      <w:r>
        <w:rPr>
          <w:rFonts w:ascii="Times New Roman" w:hAnsi="Times New Roman" w:eastAsia="宋体"/>
          <w:b w:val="0"/>
          <w:color w:val="222222"/>
          <w:sz w:val="20"/>
        </w:rPr>
        <w:t>；十号记不全，就先念「阿拉汉」。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6.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边界守住，别越界到别周。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十号与「皈依、四不坏信」的会通归本系列</w:t>
      </w:r>
      <w:r>
        <w:rPr>
          <w:rFonts w:ascii="Times New Roman" w:hAnsi="Times New Roman" w:eastAsia="宋体"/>
          <w:b/>
          <w:color w:val="222222"/>
          <w:sz w:val="20"/>
        </w:rPr>
        <w:t>第8周</w:t>
      </w:r>
      <w:r>
        <w:rPr>
          <w:rFonts w:ascii="Times New Roman" w:hAnsi="Times New Roman" w:eastAsia="宋体"/>
          <w:b w:val="0"/>
          <w:color w:val="222222"/>
          <w:sz w:val="20"/>
        </w:rPr>
        <w:t>；不净随念、死随念的「可厌／念死」心理安全解说详见</w:t>
      </w:r>
      <w:r>
        <w:rPr>
          <w:rFonts w:ascii="Times New Roman" w:hAnsi="Times New Roman" w:eastAsia="宋体"/>
          <w:b/>
          <w:color w:val="222222"/>
          <w:sz w:val="20"/>
        </w:rPr>
        <w:t>读书会24／本系列第7周／第6周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  <w:r>
        <w:rPr>
          <w:rFonts w:ascii="Times New Roman" w:hAnsi="Times New Roman" w:eastAsia="宋体"/>
          <w:b/>
          <w:color w:val="222222"/>
          <w:sz w:val="20"/>
        </w:rPr>
        <w:t>本讲不照读、不预告细节。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《随念修习全系列（七随念与食厌想）·第2周·朗读学习资料》——本周共读正文，据知识库「古源尊者开示及上座部佛教资料」整理。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《4_佛随念-佛陀的十种功德&amp;Arahaṃ-古源尊者-20240914》——佛随念·十号功德逐一。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《16_佛随念-天人导师-古源尊者-20250120》——佛随念·天人导师。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《6_佛随念建塔-古源尊者-20240916》——建塔法：内外护卫的实操。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《世尊的十种德号.pdf》——十号功德的巴利语义与释义。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读书会25 · 第2周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