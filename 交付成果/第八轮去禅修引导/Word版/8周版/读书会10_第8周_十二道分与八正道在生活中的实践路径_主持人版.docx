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第8周：十二道分与八正道在生活中的实践路径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你是流程的守护者。你的职责只有三件事：让每个环节按时开始、按时结束；让每个人都被看见、都不被评判；让原文自己说话——你不加观点、不做裁判、不纠正别人的"标准答案"。本周是《八正道实践》系列的收官周（第8周），主题是"十二道分与八正道在生活中的实践路径"：把前七周学的八正道放进一张更大的地图里——八正道加上四条邪道支（邪见、邪思惟、邪精进、邪定），合称十二道分；正道导向善趣乃至涅槃（涅槃义理本系列不展开，详见读书会09），邪道导向恶趣。本周只讲"路与走法"：看清自己正在被哪条道支导向哪里，然后把力量用在正道上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02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0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标准时长的指南</w:t>
            </w:r>
          </w:p>
        </w:tc>
        <w:tc>
          <w:tcPr>
            <w:tcW w:type="dxa" w:w="332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时间不够怎么办</w:t>
            </w:r>
          </w:p>
        </w:tc>
        <w:tc>
          <w:tcPr>
            <w:tcW w:type="dxa" w:w="395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时间富余怎么办</w:t>
            </w:r>
          </w:p>
        </w:tc>
      </w:tr>
      <w:tr>
        <w:tc>
          <w:tcPr>
            <w:tcW w:type="dxa" w:w="102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引导语压缩到3句，静坐保留5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95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静坐后加1分钟"回顾七周的一句话"默想</w:t>
            </w:r>
          </w:p>
        </w:tc>
      </w:tr>
      <w:tr>
        <w:tc>
          <w:tcPr>
            <w:tcW w:type="dxa" w:w="102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三节正文只读★核心句；"道缘"一节可略过细节</w:t>
            </w:r>
          </w:p>
        </w:tc>
        <w:tc>
          <w:tcPr>
            <w:tcW w:type="dxa" w:w="395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增加"轮流朗读"段落数，《大四十经》道次第段全体齐读</w:t>
            </w:r>
          </w:p>
        </w:tc>
      </w:tr>
      <w:tr>
        <w:tc>
          <w:tcPr>
            <w:tcW w:type="dxa" w:w="102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每人限时1分钟，起手问题只问1个</w:t>
            </w:r>
          </w:p>
        </w:tc>
        <w:tc>
          <w:tcPr>
            <w:tcW w:type="dxa" w:w="395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起手问题用满3个，逐人邀请但不强求</w:t>
            </w:r>
          </w:p>
        </w:tc>
      </w:tr>
      <w:tr>
        <w:tc>
          <w:tcPr>
            <w:tcW w:type="dxa" w:w="102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三问保底答Q1与Q3（Q3关系系列收束，不可省）</w:t>
            </w:r>
          </w:p>
        </w:tc>
        <w:tc>
          <w:tcPr>
            <w:tcW w:type="dxa" w:w="395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三问全展开，Q2可加"火柴盒三种火"比喻细读</w:t>
            </w:r>
          </w:p>
        </w:tc>
      </w:tr>
      <w:tr>
        <w:tc>
          <w:tcPr>
            <w:tcW w:type="dxa" w:w="102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只播音频前半</w:t>
            </w:r>
          </w:p>
        </w:tc>
        <w:tc>
          <w:tcPr>
            <w:tcW w:type="dxa" w:w="395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结束后加2分钟两两分享一句感受</w:t>
            </w:r>
          </w:p>
        </w:tc>
      </w:tr>
      <w:tr>
        <w:tc>
          <w:tcPr>
            <w:tcW w:type="dxa" w:w="102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总结压缩为"八周一图"3分钟版，回向词必念</w:t>
            </w:r>
          </w:p>
        </w:tc>
        <w:tc>
          <w:tcPr>
            <w:tcW w:type="dxa" w:w="395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增加系列结业环节：每人一句"我的下周一个道支行动"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本周各环节一句话要点（主持人心中有数即可，不必念出）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静心开场：安住呼吸＋"八周一瞥"，把人心收进教室；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共读原文：让"十二道分＝八正道＋四邪道支"这张地图从原文里自己立起来，主持人只负责切分与领读；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第一轮分享：只求"每人被听见"，不求义理深度，守好"对镜自照"的边界；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主题讨论：三问层层递进——为何见为先导→三层次舍断路径→我的实践路线图，第三问是收官核心；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禅修练习：道支扫描，把今晚的法义落成一次温和的自我回顾；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收尾与回向：系列完结感＋结业作业＋回向词四句，仪式感要足。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主持人本周"三不"原则</w:t>
      </w:r>
      <w:r>
        <w:rPr>
          <w:rFonts w:ascii="Times New Roman" w:hAnsi="Times New Roman" w:eastAsia="宋体"/>
          <w:b w:val="0"/>
          <w:color w:val="222222"/>
          <w:sz w:val="20"/>
        </w:rPr>
        <w:t>：不以"邪"字评价成员言行；不展开涅槃义理（详见读书会09）；不诊断、不给心理学标签（含材料中出现的抑郁症焦虑症字样）。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收官周氛围营造（主持人可选做）</w:t>
      </w:r>
      <w:r>
        <w:rPr>
          <w:rFonts w:ascii="Times New Roman" w:hAnsi="Times New Roman" w:eastAsia="宋体"/>
          <w:b w:val="0"/>
          <w:color w:val="222222"/>
          <w:sz w:val="20"/>
        </w:rPr>
        <w:t>：开场前在桌面/屏幕布置八周标题纸条或白板写好八周标题，成员入场即看见"路已走完"的视觉信号；散场时可邀请每人在便签上写下"我带走的一支"，贴成一面小小的"道支墙"——既是仪式感，也是天然的结业合影背景。一切布置以5分钟内可完成为限，不喧宾夺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你不是老师，你是流程的守护者；答案不在你这里，在原文与成员自己的体会里。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分享自愿：不点名、不追问、不逼任何人谈隐私。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不评判：不评价成员的修行水平、观点对错、生活方式。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只对镜自照：本周所有"邪道支"话题只作自我对照，不对号入座他人。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不以"邪"字评价成员言行：术语只用于法义对照，不用于人。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不诊断、不给心理学标签；成员情绪波动时提供呼吸放松/暂离选项。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7.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照读环节照读：静心引导语、回向词，念原文即可，不自由发挥；禅修练习只播音频，主持人不必跟着念。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8.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涅槃义理不展开：涉涅槃、道智果智问题，统一回应"详见读书会09"。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9.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守时：按速览表执行时间弹性，宁可砍内容不砍回向。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10.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结束前完成本周作业布置与系列结业说明，让成员带着"下一步"离场。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晚上好，欢迎来到《八正道实践》读书会的最后一周。过去七周，我们一条一条地认识了八正道：中道总纲、正见的眼睛、正思惟的转向、戒学三支、正精进、正念、正定。今晚我们把这七周所学放进一张完整的地图——阿毗达摩把"道"扩展为十二道分：八条正道，加上四条邪道支。这张地图告诉我们一个朴素又惊人的事实：无论行善还是作恶，人要达成任何目标都离不开道支的支助——道支越强，达成越快。所以关键从来不是"有没有道"，而是"走的是哪条道"。今晚我们一起看清自己脚下的路，并把八周所学收束成属于自己的实践路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本周主题：十二道分＝八正道＋四邪道支；正道导向善趣乃至涅槃，邪道导向恶趣；以正见为先导，把八周所学走成日常的路。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2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为什么"不管做好事还是做坏事，都必须有道支的支助"？我的生活此刻正被哪几支道支导向哪里？以正见为先导，我打算怎样走好下一步？</w:t>
            </w:r>
          </w:p>
        </w:tc>
      </w:tr>
      <w:tr>
        <w:tc>
          <w:tcPr>
            <w:tcW w:type="dxa" w:w="92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朗读学习资料——十二道分与八正道的生活路径（据知识库「古源尊者开示及上座部佛教资料」整理）</w:t>
            </w:r>
          </w:p>
        </w:tc>
      </w:tr>
      <w:tr>
        <w:tc>
          <w:tcPr>
            <w:tcW w:type="dxa" w:w="92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道支自检清单（八支各一句，写下"我这周最常走的是哪一支"）＋"一支一行动"（选一支，写下一个明天就能做的具体动作）＋八周心得一段话（自愿分享）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《八正道实践》·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一、十二道分＝八正道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四邪道支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邪见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邪思惟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邪精进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邪定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经教法特指八圣道；论教法泛指导向善趣·恶趣·涅槃之法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二、九种心所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邪见＝邪见心所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正见＝慧心所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正·邪思惟＝寻心所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正·邪精进＝精进心所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正·邪定＝一境性心所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三、道缘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道支以缘力把相应名法与俱生色法导向目标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正道导向善趣乃至涅槃；邪道导向恶趣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四、三学对治三层次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违犯性（身口恶行不再发生）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困扰性（负面情绪、负循环被中断）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慧学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潜伏性（观照名色法生灭无常苦无我）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五、《大四十经》道次第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有正见者才有正思惟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……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有正定者才有正智，有正智者才有正解脱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六、生活路线图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选定一个「道支行动」带回日常。（涅槃义理详见读书会09）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十二道分是「八正道＋邪见·邪思惟·邪精进·邪定」；「道」不只是通向圣道圣果的道，凡是能导向某一目的地的道路或方法都可称为道。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人要达成任何目标都离不开道支的支助——道支越强，达成越快；所以关键从来不是「有没有道」，而是「走的是哪条道」。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十二道分涉九种心所：邪见是独立的心所（邪见心所），正见属慧心所；正/邪思惟都属寻心所；正/邪精进都属精进心所；正/邪定都属一境性心所。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道缘的缘力按所依见解决定导向：正道导向善趣或涅槃，邪道导向恶趣——邪道支强盛则恶业感果迅速且痛苦剧烈。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三学各管一层、次第用力：戒学克服违犯性·定学克服困扰性·慧学克服潜伏性。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《大四十经》把八支串成一条线——「见正则处处是道，见邪则越努力离目标越远」；全系列收束：在心里选定八支中最想留在生活里的一支，写下一个「道支行动」带回家。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来源：知识框架与要点/读书会10_八正道实践_知识框架与要点.md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「W8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十二道分与八正道在生活中的实践路径」（脚本：全部取自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开场提示：今天是《八正道实践》八周旅程的最后一周——我们把八条正道与四条邪道支合成一张完整的"十二道分"地图，看清自己此刻正走在哪条路上。请将手机调至静音，备好共读文本，我们先静心，再出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（以下引导语照读）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请找一个让自己舒服的坐姿，脊背自然直立，双手轻放在膝上。把眼睛轻轻闭上，不要睁眼，也不要微微睁眼。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先做三次深长的呼吸。吸气，感受气息从鼻端进入；呼气，感受身体一点点沉下来。不需要调整什么，也不需要到达什么状态，只是允许自己坐在这里。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（停顿5秒）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是我们八周旅程的最后一站。过去七周，我们一起看过中道的总纲、正见的眼睛、正思惟的转向、戒学的三支、正精进、正念与正定。现在，让这些内容像一张地图一样在心中轻轻展开。不需要回忆细节，只是感受：这七周里，有没有某一句话、某一个练习，曾经在你日常的某个瞬间真正帮到了你？也许是一个清晨的三次呼吸，也许是一句忍住没说的重话，也许是一次疲惫时的安坐。让它自然浮现，不必抓住，看到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（停顿10秒）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要学的是"十二道分"——路，不止一条；方向，决定终点。今天之后，这个系列就告一段落了。所以请允许自己在这十分钟里，把"学员"的身份放下一会儿，只是作为一个走了八周路的人，坐在这里休息一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（停顿5秒）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在开始之前，我们先安住呼吸两分钟。如果念头来了，知道它来了，轻轻回到呼吸。行者上路之前，先学会安住。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（静默静坐约2分钟，由主持人轻击磬或以轻声"好，请慢慢睁开眼睛"结束）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（若开场后才到场的成员：以目光与微笑示意，不打断引导语；静坐结束后的间隙，轻声一句"欢迎，正好赶上共读"即可，不补讲、不令其感到打断了全场。）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：八周走下来，八正道里哪一支对你触动最大？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共读原文，也是全系列的收束——把八正道放回"十二道分"这张更大的图里，看"道"是怎么一回事，再请大家带走一支"道支行动"。请大家留意三处：①十二道分＝八正道＋四邪道支，涉九种心所；②道缘：行善作恶都离不开道支；③以正见为先导，与三学三层对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，逐字照录、无需解释。全篇共三节：①十二道分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②道缘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③以正见为先导。第二节"正道导向善趣涅槃、邪道导向恶趣"是本段核心，务必完整读；第三节"《大四十经》道次第"逐句读，各停一拍。凡涉及涅槃之处，照常朗读、不作义理发挥（详见读书会09）。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原文材料①：★核心·朗读学习资料——十二道分与八正道的生活路径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：《八正道实践·第8周·朗读学习资料——十二道分与八正道的生活路径》（据知识库「古源尊者开示及上座部佛教资料」整理）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讲了"定"——从七禅支到安止善巧，把定看成一层层培育的能力。这一篇，是这一系列的收束：我们把八正道，放回"十二道分"这张更大的图里，看看"道"到底是怎么一回事；最后，请每位贤友带走一支属于自己的"道支行动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一、十二道分：八正道，加上四邪道支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大家熟悉的都是八正道，很少有人听说过"十二个道"。这是《阿毗达摩》与经藏对"道支"分类的不同。十二个道分，就是八正道，再加上邪见、邪思惟、邪精进和邪定——这四个也是"道"。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先说"道"这个字。道，巴利语叫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agga，字面上的意思是说，通向某一处的道路、路径，以及方法。因此，这个道就有正道和邪道之分，也有善道和恶道之分。可以简单地把道分成正道和邪道两个部分。对一个生命而言，它可以被导向恶趣，也可以被导向善趣，也可以被导向涅槃——都是通过相关的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经教法里，道是特指世间和出世间的八圣道；因此在经教法里，道心是特指四种出世间道心之一——初果道心、二果道心、三果道心和四果道心。然而在论教法里，也就是在《阿毗达摩》里，道不仅可以指八圣道，也可以指导向善趣的善业道，或者导向恶趣的不善业道。所以《阿毗达摩》里的道心，可以指通往涅槃的出世间圣道，也可以指与导向善趣投生的八种善道相应的心，或者与导向恶趣投生的四种不善道相应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个道分，涉及的是九种心所。哪九种？正见、正思惟、正语、正业、正命、正精进、正念、正定，加上邪见，共九种心所。其中，邪思惟、邪精进和邪定，并不是单独的心所，只有邪见是独立的心所，所以从心所来讲，十二道分正好是九种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八正道我们都很熟，为什么还要学四个"邪"的道支？因为世间的事，本来就是这样运作的——你朝哪个方向用力，就有什么样的结果。八正道，是导向善的；邪见、邪思惟、邪精进、邪定，是导向不善的。把这十二个道分并排放在一起，才能看清一件事："道"这个字本身是中性的——它就是一条通向某处的方法；问题不在你有没有在"走"，而在你走的是哪一条。关于十二个道分的缘法、缘所生法，属于二十四缘的范畴，这里不展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再看这九种心所的归属。邪思惟属于寻心所——正思惟也好、邪思惟也好，都属于寻心所；正精进、邪精进，都属于精进心所；正定、邪定，都属于一境性心所；正见属于慧心所，邪见属于邪见心所。也就是说，正见跟邪见是分属两个心所的、是相反的见解；而正思惟与邪思惟、正精进与邪精进、正定与邪定，分别属于同一个心所。可见正、邪之别，不在心所有没有，而在它带着什么见解、朝向什么方向。正精进也称为四正勤；邪精进则跟贪相应，或者跟瞋相应，一般不跟痴相应，因为痴很难生起精进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能顺带记住一点：寻心所里，有欲寻、瞋寻和害寻，也有离欲寻、离瞋寻和离害寻——同样一份"寻"，方向不同，性质就不同。而寻心所、精进心所、一境性心所，都是"通一切心"的心所，一共有十三个；其中一境性心所更是"遍一切心"的心所，一共七个。可见寻、精进、一境性本身都是中性的、通行的，就看它配合什么见解、朝向什么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道分，是八正道加上四个「邪道支」：邪见、邪思惟、邪精进、邪定。为什么要列邪的？因为路是两条：一条通向苦的止息，一条通向苦的加深。不认清岔路，就容易走错还自以为在修。所以读十二道分，不妨拿来对照自己：我的见、我的思、我的用力、我的专注，现在是正的多，还是邪的多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道分的「四邪」，具体是：邪见——不信因果、拨无业果；邪思惟——欲、瞋、害；邪精进——与贪、瞋相应的用力（方向错了，越拼越偏）；邪定——与不善心相应的专注（例如盯住欲贪的对象不放）。四条邪的，正好对应四条正的，像镜子里的影子。看清影子，是为了不走进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二、道缘：行善作恶，都离不开道支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那么，这十二道分在生活里该怎么看呢？什么叫"道缘"？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我们可以先用直白的话理解"道"：它就像一条路。路本身没有好坏，它只是把你带到某个地方去——你要去哪个地方，它就把你送到那里；方向错了，它也照样把你稳稳地送到错的地方。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回"道缘"。道缘是指：当人们依着某一种见解来生活的时候，作为道支的心所，就能够以道缘的缘力，把相应的诸法和俱生色法，导向相应的目标或者目的地。当心——也称为名聚——本身含有十二道分里的某一个心所时，这些心所，也就是名法，就可以以道缘的缘力，援助缘所生法，导向某一个目的地、导向某一个道。所以，道分为善的正道和不善的邪道；其中，正道又分为世间的正道和出世间的正道两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概要精解》里还提到，大善果报心和唯作心里面也有道支，但它们并没有导向善道或不善道。虽然果报心和唯作心的道支并不导向任何目的地，还是被列为道支，这是因为依着它们的本性，它们与能够导向各种目的地的法是相类似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十九种心里面，除了十八个无因心，有七十一种心都含有道支。也就是说，无因心不具有道缘的缘力，无因的结生心，得不到道缘的支助。另外说明一下：这里的俱生色法，包括有因结生的业生色，以及与有因心俱生的心生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十二道分放在日常生活里看，是很有意思的：它阐释了在世间，不管是行善还是作恶，要达成目标，都要有道支的支助。不管你做什么事，做好事还是做坏事，都必须有道支的支助；道支越强大，达成目标就越快，达成目标的效果就越明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朝向善的八种正道强而有力，导向善的力量就强、速度就快、效果就显著：所达成的效果，最低可以导向善业成熟、带来善趣的结生，最高可以导致道智生起——初果道智、二果道智、三果道智、四果道智，乃至佛陀的一切知智。同样的，如果朝向不善的四种邪道强而有力，那么所造下的恶业也会很强，不善业感果的速度也会很快，不善业产生的痛苦会很剧烈；当导向恶趣结生的不善业成熟的时候，有情将在所投生的不善趣，遭受强大的痛苦，而且持续的时间很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所以，关键从来不是"你有没有道"——行善作恶都离不开道支；关键只是：你走的是哪一条道。正道，导向善趣乃至涅槃；邪道，导向恶趣。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》就是这样阐释十二道分的：在八正道的基础上，增加邪见、邪思惟、邪精进和邪定，对应九种心所；正道可导向善趣或涅槃，而邪道导向恶趣；道智生起，能斩断邪见，并防止堕入恶趣。因此，树立正见、以正见为先导，再配合正念与正精进对治邪思惟，是避免错误行道、实现解脱的关键。修行者应当优先培育正见，辨别并舍断邪见与邪思惟，促成善业成熟，乃至趋向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「缘」，可以这样体会：道支能生起，也要靠缘。善法有善法的缘，恶法有恶法的缘；亲近什么、听什么、想什么，就是在给哪一边添柴。所以修行不只是「努力」，更是「选缘」：多亲近善友、多闻正法、多如理作意，正道的缘就厚；反之，恶缘一厚，想修也修不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学三层次，可以这样对应：戒学——正语、正业、正命，管住身口；定学——正精进、正念、正定，管住心的力量；慧学——正见、正思惟，管住看的方向。三学不是三段路，而是三层保护：外层守身口，中层守心，内层守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三、以正见为先导：三学三层次与全系列收束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既然行善作恶都有道支的支助，那么，是什么在决定我们走的是正道还是邪道？答案在"见"。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四十经》把八支圣道串成了一条线："有正见者，才有正思惟；有正思惟者，才有正语；有正语者，才有正业；……有正定者，才有正智；有正智者，才有正解脱。"这条线告诉我们：八支不是八个各自独立的项目，而是以正见为先导、层层相因的一条道。见正则处处是道；见邪则越"努力"，离目标越远——方向错了，精进反而把人带得更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小心一个误会："以正见为先导"，不是说"先把正见修圆满，再来修其余七支"，而是说正见要在场——它像方向，其余七支像脚步；方向一偏，脚步越勤，离目标越远。所以《大四十经》里，八支是一环扣一环的"有……才有……"，缺了一环，后面都立不住。还有一点：经文最后的"正智"与"正解脱"，是正定的果——定不是终点，它是让智慧生起的支助。所以修定，最终是为了如实知见，而不是为了"坐得久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三学又是怎么对治烦恼的呢？修行不是"一个动作断掉什么"，而是三学各管一层、次第用力。戒学，克服"违犯性"的层面——身口的恶行不再发生；定学，克服"困扰性"的层面——负面情绪、负循环被中断，能生起一分钟的善心路，就有一分钟的不善心路被打断；慧学，克服"潜伏性"的层面——以观照照见名色法的生灭，看见无常、苦、无我。戒、定、慧，就是这样一层一层地向内深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个很生活的比喻：烦恼就像火柴，你不去摩擦它，它就不会起火。少接触不善的所缘，本身就是修行。所以三层里，"不摩擦"三个字最实用——日常修行先做镇伏，把火种隔开，已经是在道上；不必一上来就要求"彻底断除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八周，我们从"中道是什么"开始——两种极端都"没有利益"，中道就是八支圣道；然后一支一支看下去：正见是眼睛，正思惟是心的转向，正语、正业、正命是戒学三支，正精进、正念、正定是定学三支；今晚，十二道分把所有的支收进一张图里。你会发现，八正道不是一张"做到就打勾"的清单，而是一条要一步步走出来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，我们八周的路就走完了。八周只有一张图：见为先导，支支相续。今晚，请每位贤友在心里选定八支里最想留在生活里的一支，写下一个明天就能做的、具体的"道支行动"——不是"多练习"，而是"明天开会前先停三秒"这样的一个小动作。带走一支，就是带走整张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最后再叮嘱一句："选定一支"不必贪多，也不必求大。就一支，就一件小事，就从明天开始。坚持做上七天，你会比读十篇文章更懂这条道。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（至于涅槃的义理，今晚只作展望，详见读书会09《四圣谛（二）：灭与道》。）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周走到这里，八支已经一支一支看过。最后把它们合起来看：正见是眼，正思惟是转，正语正业正命是脚，正精进是力，正念是守，正定是稳。八支不是八个功课，而是同一颗心的八个面；一个面正了，其余的面也会跟着正。所以不必贪多，今天先把一支守住；守住一支，就是走上这条路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支圆成，是什么样子？不是「八样都做到完美」，而是「遇到境界，八支自然一起起作用」：看得清（正见）、转得快（正思惟）、说得妥（正语）、做得正（正业）、活得安（正命）、使得上力（正精进）、守得住（正念）、定得下（正定）。到那时，修行不再是「我在修」，而是「法在走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落到日常：这八周学的东西，不必等到有空才用。今天遇一件事，先用正见看一眼「这是无常吗」；再用正思惟转一下「我该往哪想」；再把正语正业守住；再提起精进、念与定。一次用一支，用久了，八支就串起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道分还有一层意思：它把「道」与「缘」分开讲。道支是心里正在生起的善法，道缘是让这些善法生起的条件。前者是果，后者是因；修行的着力点，其实在缘上——缘对了，道支自然生。这也是为什么佛陀反复强调亲近善士、听闻正法：那是最近的一道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缘在手里，路就在脚下。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（主持人开场念一遍）：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每人轮流发言，自愿为限——可以只说"这一周我想先听着"；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只分享自己的体会与困惑，不评价他人，不纠正他人；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本周是收官周，欢迎说"八周里最触动我的一个瞬间"，也欢迎说"还没想明白的地方"；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每人发言后，主持人只回应"谢谢你的分享"，不做点评延伸。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收官周特别约定</w:t>
      </w:r>
      <w:r>
        <w:rPr>
          <w:rFonts w:ascii="Times New Roman" w:hAnsi="Times New Roman" w:eastAsia="宋体"/>
          <w:b w:val="0"/>
          <w:sz w:val="21"/>
        </w:rPr>
        <w:t>（主持人补充一句即可）：今晚的分享不求"总结得多好多全"，只求"真实"。八周里没做到的、半途而废的、听了就忘的，都可以说——这些都是路上真实的脚步。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起手问题（选2—3个）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晚读到"不管你做什么事，做好事还是做坏事，必须有道支的支助；道支越强大，达成目标就越快"——你在自己的生活里，有没有过类似体会？（可以是不带评判的任何例子，比如专注做一顿饭、也比如曾经很投入地钻牛角尖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十二道分里，你此刻最有共鸣的是哪一支？它在你最近的生活里是怎么显现的？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八周走下来，哪一周的内容对你的日常生活影响最明显？如果只能留下一句话带给下周的自己，你留哪一句？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主持人回应模板</w:t>
      </w:r>
      <w:r>
        <w:rPr>
          <w:rFonts w:ascii="Times New Roman" w:hAnsi="Times New Roman" w:eastAsia="宋体"/>
          <w:b w:val="0"/>
          <w:sz w:val="21"/>
        </w:rPr>
        <w:t>（供参考，按需取用）：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成员说"我做不到"→"谢谢你这么诚实。八周做不到很正常，今晚我们正好会一起找'先培育哪一支'。"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成员引申太远、开始讲大道理→"这个点很有意思，放到主题讨论Q1再展开好吗？先听听其他伙伴的第一感受。"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成员用"邪"字说别人（家人、同事）→"今晚我们对镜自照，不对号入座——如果换成你自己在那个场景里，你会先注意哪一支道支？"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成员沉默或跳过→微笑点头："好，听也是一种参与。"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（主持人提示：第一轮不进义理辨析，若有人引用"邪"字评价自己或他人，轻轻接一句"今晚我们对镜自照，不对号入座"，然后自然过渡到下一人。）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第一轮分享时间分配建议（25分钟版）</w:t>
      </w:r>
      <w:r>
        <w:rPr>
          <w:rFonts w:ascii="Times New Roman" w:hAnsi="Times New Roman" w:eastAsia="宋体"/>
          <w:b w:val="0"/>
          <w:sz w:val="21"/>
        </w:rPr>
        <w:t>：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trHeight w:val="396" w:hRule="atLeast"/>
        </w:trPr>
        <w:tc>
          <w:tcPr>
            <w:tcW w:type="dxa" w:w="125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时段</w:t>
            </w:r>
          </w:p>
        </w:tc>
        <w:tc>
          <w:tcPr>
            <w:tcW w:type="dxa" w:w="439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76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要点</w:t>
            </w:r>
          </w:p>
        </w:tc>
      </w:tr>
      <w:tr>
        <w:tc>
          <w:tcPr>
            <w:tcW w:type="dxa" w:w="125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0—2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min</w:t>
            </w:r>
          </w:p>
        </w:tc>
        <w:tc>
          <w:tcPr>
            <w:tcW w:type="dxa" w:w="43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主持人念分享规则＋收官周特别约定</w:t>
            </w:r>
          </w:p>
        </w:tc>
        <w:tc>
          <w:tcPr>
            <w:tcW w:type="dxa" w:w="376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念完即可，不解释</w:t>
            </w:r>
          </w:p>
        </w:tc>
      </w:tr>
      <w:tr>
        <w:tc>
          <w:tcPr>
            <w:tcW w:type="dxa" w:w="125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2—4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min</w:t>
            </w:r>
          </w:p>
        </w:tc>
        <w:tc>
          <w:tcPr>
            <w:tcW w:type="dxa" w:w="43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起手问题宣读（选1个主问，其余备用）</w:t>
            </w:r>
          </w:p>
        </w:tc>
        <w:tc>
          <w:tcPr>
            <w:tcW w:type="dxa" w:w="376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只念一遍，语速放慢</w:t>
            </w:r>
          </w:p>
        </w:tc>
      </w:tr>
      <w:tr>
        <w:tc>
          <w:tcPr>
            <w:tcW w:type="dxa" w:w="125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4—22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min</w:t>
            </w:r>
          </w:p>
        </w:tc>
        <w:tc>
          <w:tcPr>
            <w:tcW w:type="dxa" w:w="43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逐人分享（约10人，人均90秒—2分钟）</w:t>
            </w:r>
          </w:p>
        </w:tc>
        <w:tc>
          <w:tcPr>
            <w:tcW w:type="dxa" w:w="376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自愿优先；跳过者致意即过</w:t>
            </w:r>
          </w:p>
        </w:tc>
      </w:tr>
      <w:tr>
        <w:tc>
          <w:tcPr>
            <w:tcW w:type="dxa" w:w="125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22—25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min</w:t>
            </w:r>
          </w:p>
        </w:tc>
        <w:tc>
          <w:tcPr>
            <w:tcW w:type="dxa" w:w="43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主持人一句话收束＋预告主题讨论</w:t>
            </w:r>
          </w:p>
        </w:tc>
        <w:tc>
          <w:tcPr>
            <w:tcW w:type="dxa" w:w="376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"带着这些体会，我们进主题讨论"</w:t>
            </w:r>
          </w:p>
        </w:tc>
      </w:tr>
    </w:tbl>
    <w:p>
      <w:pPr>
        <w:spacing w:before="0" w:after="0" w:line="120" w:lineRule="auto"/>
      </w:pP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若成员不足6人，可放宽到人均3分钟，但主持人仍须守总时长；若超员，启动"90秒沙漏"，可请一名成员自愿计时。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问题一：为什么说"只要见解错了，后面一切都错"？（约12分钟）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引导：今晚原文里有一句话很朴素——"问题不在你有没有在'走'，而在你走的是哪一条"；而《大四十经》给出的路线是"有正见者才有正思惟，有正思惟者才有正语……有正智者才有正解脱"。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能的回答方向：①"见"决定了把力气往哪里使——方向错了，越精进偏得越远；②"见"不是知识，是遇事那一瞬间的默认反应（丢东西第一念想到谁、被批评第一念怎么解释）；③经典把"业果"放在正见的第一位，说明"见"首先是对因果的态度，而不是观点高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追问建议（最多一个）："这八周里，有没有一次你实际'换了见'之后，行为跟着变了的经历？"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提示：可请成员用自己的一件小事拆链条——见→思维→语言/行为/活命→精进→念→定；注意讨论"见"不是"观点辩论"，而是自己看待因果、看待身心的基本态度；强调对镜自照，主持人不以任何"邪"字评价成员的举例；成员若举他人例子，引导转回"如果是我自己，链条会怎么走"。收束句（供参考）："所以佛陀把正见放在八支的第一位——不是它最重要就先修完它，而是它要在，后面的每一支才有方向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问题二：戒定慧三学舍断的三个层次（违犯／困扰／潜伏），给你的日常修行什么启发？（约12分钟）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导：原文第三节给出清晰的对应——戒学克服违犯性层面（身口恶行不再发生）；定学克服困扰性层面（善心生起时负面情绪、负循环被中断，"能生起一分钟的善心路就有一分钟的不善心路被中断"）；慧学克服潜伏性层面（观照名色法生灭无常苦无我）。这告诉我们：修行不是一个动作"断"掉什么，而是三学各管一层、次第用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能的回答方向：①原来"情绪反复"不是失败，是困扰层的常态，善心生起时它就会被中断——这让人松了口气；②"镇伏"这个词比"消灭"温柔——日常修行先做镇伏，已经是在道上；③火柴比喻里"不摩擦"三个字很实用：少接触不善所缘，本身就是修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追问建议（最多一个）："三层里你觉得哪一层是你最常活动的'主场'？对应的三学里，你愿意先加练哪一学？"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提示：请成员找一层与自己最相关的来说——有人守得住行为但内心翻腾（困扰层），有人情绪平稳但隐约的习惯性倾向还在（潜伏层）；强调"镇伏也是修行"，不必要求立刻断除；当讨论触及抑郁、焦虑等词时，主持人务必提醒：法义里的"困扰性烦恼"是烦恼层次描述，不是临床诊断，我们不对任何人的心理状态下判断；成员若流露情绪压力，提供呼吸放松或暂离选项。收束句（供参考）："三学不是三道门槛，是三层防护网——每一层今天都能练，跟有没有'境界'无关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问题三：收官问题——把八周所学串成你自己的"实践路线图"（约11分钟）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导：从第1周的中道总纲，到正见、正思惟、戒三支、正精进、正念、正定，再到今晚的十二道分——八周内容其实在《大四十经》里被一句话串了起来："有正见者才有正思惟……有正定者才有正智，有正智者才有正解脱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能的回答方向：①"我的路线图"可以很朴素：先守住正语（最外层、最容易检查），再以正念托底，正见靠每周读书会续费；②有人会选"正精进"——用四正勤的方式对待习惯，而不是对自己开刀；③也有人会选"正见"——先承认自己很多判断未经检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追问建议（最多一个）："这个行动，下周的哪一天、什么场景会发生？说具体一点，越具体越能落地。"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提示：请每人说出"我打算先培育哪一支＋一个具体到一周内可见的行动"（例如：正语——本周内在家庭群只发适时、真实、有益的话；正念——每天午饭后用三分钟觉知呼吸与身体；正精进——睡前做一分钟四正勤回顾）；主持人把每个人的"一支一行动"简单复述确认；此问是系列收束的核心，务必给足时间，回答不全也温柔收在"愿意的话，写进本周作业"。收束句（供参考）："八周只有一张图：见为先导，支支相续——今晚每人带走一支，就是带走整张图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主题讨论主持工具箱（三种常见状况的应对）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冷场</w:t>
      </w:r>
      <w:r>
        <w:rPr>
          <w:rFonts w:ascii="Times New Roman" w:hAnsi="Times New Roman" w:eastAsia="宋体"/>
          <w:b w:val="0"/>
          <w:sz w:val="21"/>
        </w:rPr>
        <w:t>（提问后超过20秒无人接）：不点名、不催促；先自己给一个"小小的、不完美的"示范（"我先说一个我自己最近的：我最常活动的是困扰层——忙起来就忘了正念"），再等待；仍冷场则切换成"两两交谈2分钟再回到大组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跑偏到评价他人</w:t>
      </w:r>
      <w:r>
        <w:rPr>
          <w:rFonts w:ascii="Times New Roman" w:hAnsi="Times New Roman" w:eastAsia="宋体"/>
          <w:b w:val="0"/>
          <w:sz w:val="21"/>
        </w:rPr>
        <w:t>（成员开始分析某位不在场者"就是邪精进"）：立即温和设界——"今晚我们只看自己的地图"；若成员持续，转移到下一问题并把该成员列入下一轮优先邀请。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教义争执</w:t>
      </w:r>
      <w:r>
        <w:rPr>
          <w:rFonts w:ascii="Times New Roman" w:hAnsi="Times New Roman" w:eastAsia="宋体"/>
          <w:b w:val="0"/>
          <w:sz w:val="21"/>
        </w:rPr>
        <w:t>（成员间就"断"与"镇伏"等词争辩）：主持人不下判词；回到照录原文——"我们看看原文怎么说"，朗读相关句后请双方各说"我的体会"，然后收束到"圣言为准、体会各异"。若争执升温，用时间话术护航："这个问题值得回去自习原文，我们先把今天的三个问题走完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全程始终可用的"安全句"：①"今晚我们对镜自照，不对号入座。"②"这个属于读书会09的内容，详见读书会09。"③"分享到这里，谢谢你。"④"要不要先一起做三次呼吸？"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【现象】把八正道放进生活这张大图里，你觉得最难落地的是哪一支？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【影响】这八周的共学，改变了你和自己、和他人的相处吗？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【应对】往后你打算从哪一支继续走？给自己一个最小可行的起点。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  <w:r>
        <w:rPr>
          <w:rFonts w:ascii="Times New Roman" w:hAnsi="Times New Roman" w:eastAsia="宋体"/>
          <w:b w:val="0"/>
          <w:sz w:val="21"/>
        </w:rPr>
        <w:t>（照读要点，主持人可用自己的语气连接）：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完成了《八正道实践》的最后一周。八周的路，回头看是一张完整的地图：第1周，我们在中道里立起总纲——远离放纵与苦行两极；第2—3周，正见与正思惟为修行装上眼睛与方向盘；第4周，正语、正业、正命把道落进身口；第5—7周，正精进、正念、正定给行者持续的推力、觉照与安住；今晚，十二道分告诉我们：道支本是中性的力量，见正则处处是道，见邪则越"努力"离目标越远——所以佛陀说"正见为先导"。愿大家把今晚写下的"一支一行动"带回家：路已经看清，剩下的，是走。本系列的定位是"路与走法"；至于这条路的终点——涅槃——的义理，将在读书会09《四圣谛（二）：灭与道》中系统展开，届时欢迎大家继续同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主持人可选读的收官寄语</w:t>
      </w:r>
      <w:r>
        <w:rPr>
          <w:rFonts w:ascii="Times New Roman" w:hAnsi="Times New Roman" w:eastAsia="宋体"/>
          <w:b w:val="0"/>
          <w:sz w:val="21"/>
        </w:rPr>
        <w:t>（时间富余时照读；时间紧张可跳过）：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个星期之前，我们在这里第一次坐下来，读"中道"两个字——那时它只是经文里的一个词。今晚，它已经被我们走成了八个星期的生活：有人开始注意到自己开口前的那一瞬，有人在堵车的路上找回过呼吸，有人只是安安静静地、一次不落地坐在这里听完。这些都算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的原文里有一句话："道支越强大，达成目标就越快。"八周下来，我想把它换一个说法送给大家：你每多一次觉察、多一句柔软的话、多一次温和的坚持，都是给自己脚下的这条道添了一块砖。路不会一夜走完，但方向对了，每一步都算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读书会会结束，道不会散场。愿我们各自回到生活里，继续做那个"以正见为先导"的人——慢一点没关系，停一下也没关系，只要记得：路在，走法在，同行的人也都在。感恩各位八周的同行。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系列结业说明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本周作业即系列结业作业：道支自检清单＋"一支一行动"＋八周心得一段话（自愿群内分享）；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鼓励成员把八周笔记整理成自己的"八正道实践手册"——八个周标题＋各自的一句话＋一支一行动，就是最实用的手册骨架；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若本周之后仍有共修时间，可安排一次自愿参加的"八周总结茶叙"（不计入本资料包流程）；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主持人可在散场前念一遍八周标题表（八周主题见本周知识地图与延伸阅读），作为系列收官的"合影"。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本系列（第8周）至此圆满。后续学习方向：读书会09将讲灭谛（涅槃）与道谛的整体架构——"详见读书会09"；读书会01的安般禅修、读书会04的戒律生活、读书会05的日常正念正知，都是把今晚这张地图走扎实的同伴课程。愿我们都在道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给主持人的收尾提醒</w:t>
      </w:r>
      <w:r>
        <w:rPr>
          <w:rFonts w:ascii="Times New Roman" w:hAnsi="Times New Roman" w:eastAsia="宋体"/>
          <w:b w:val="0"/>
          <w:sz w:val="21"/>
        </w:rPr>
        <w:t>（自己默读即可，不必念出）：八周以来，你为这个团体守时、守界、守心——今晚也是你自己的收官。合诵回向前，请给自己留三秒钟：注意到自己也在道上。收尾语速放慢，让"圆满结束"四个字真正落地；散场时优先与最沉默的成员道别，一句"这八周谢谢你在"胜过许多叮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</w:t>
      </w:r>
      <w:r>
        <w:rPr>
          <w:rFonts w:ascii="Times New Roman" w:hAnsi="Times New Roman" w:eastAsia="宋体"/>
          <w:b w:val="0"/>
          <w:sz w:val="21"/>
        </w:rPr>
        <w:t>（照读，全体合诵）：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（回向毕，主持人致谢：感谢古源尊者的教导，感谢各位八周的同行与守护。今晚读书会圆满结束。）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心理安全（本周重点）</w:t>
      </w:r>
      <w:r>
        <w:rPr>
          <w:rFonts w:ascii="Times New Roman" w:hAnsi="Times New Roman" w:eastAsia="宋体"/>
          <w:b w:val="0"/>
          <w:sz w:val="21"/>
        </w:rPr>
        <w:t>：本周大量出现"邪见、邪思惟、邪精进、邪定"等术语。请牢牢守住一条线：</w:t>
      </w:r>
      <w:r>
        <w:rPr>
          <w:rFonts w:ascii="Times New Roman" w:hAnsi="Times New Roman" w:eastAsia="宋体"/>
          <w:b/>
          <w:sz w:val="21"/>
        </w:rPr>
        <w:t>邪道支讨论只用于"对镜自照"，绝不对号入座</w:t>
      </w:r>
      <w:r>
        <w:rPr>
          <w:rFonts w:ascii="Times New Roman" w:hAnsi="Times New Roman" w:eastAsia="宋体"/>
          <w:b w:val="0"/>
          <w:sz w:val="21"/>
        </w:rPr>
        <w:t>。主持人全程不以"邪"字评价任何成员的言行、观点或生活方式；成员分享中出现自我标签（"我就是邪思惟很多"）时，温和转向："我们说法义对照，不说人——如果把这份觉察转成一支想培育的道支，会是什么？"成员以"邪"字评价他人时，立即轻接："今晚我们只照自己的镜子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收官周的系统完结感</w:t>
      </w:r>
      <w:r>
        <w:rPr>
          <w:rFonts w:ascii="Times New Roman" w:hAnsi="Times New Roman" w:eastAsia="宋体"/>
          <w:b w:val="0"/>
          <w:sz w:val="21"/>
        </w:rPr>
        <w:t>：本周是本系列八周总结周，收尾与回向必须给足仪式感：八周一图（总纲→见→思→戒三支→精进→念→定→十二道分合流）至少完整复述一遍；回向词四句全体合诵；结业作业与后续方向交代清楚再散场，让成员"带着下一步离场"。系列完结感的具体做法：散场前念一遍八周标题表、请每人用一句话对八周说"再见"，主持人的最后一句话落在"愿我们都在道上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涅槃义理不展开</w:t>
      </w:r>
      <w:r>
        <w:rPr>
          <w:rFonts w:ascii="Times New Roman" w:hAnsi="Times New Roman" w:eastAsia="宋体"/>
          <w:b w:val="0"/>
          <w:sz w:val="21"/>
        </w:rPr>
        <w:t>：共读原文中"涅槃""阿拉汉果""道智果智"等表述照常朗读，但不作任何义理发挥与延伸问答；成员追问"涅槃到底是什么"时，统一回应："这是读书会09《四圣谛（二）：灭与道》的主题，详见读书会09；我们这个系列只讲'路与走法'。"不猜测、不比喻、不借题开讲。回向词中"为证涅槃缘"属固定仪文，照诵即可，不解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音声转写的朗读处理</w:t>
      </w:r>
      <w:r>
        <w:rPr>
          <w:rFonts w:ascii="Times New Roman" w:hAnsi="Times New Roman" w:eastAsia="宋体"/>
          <w:b w:val="0"/>
          <w:sz w:val="21"/>
        </w:rPr>
        <w:t>：本周朗读学习资料据音频转写整理，同音错字已随文校正（如"道之"作"道支"、"投身"作"投生"）——朗读按意群顺读即可，主持人不现场纠错、不逐字抠字，也不因此评价文本质量；（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）内整理注记一律跳过。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讨论中的临床词汇界限</w:t>
      </w:r>
      <w:r>
        <w:rPr>
          <w:rFonts w:ascii="Times New Roman" w:hAnsi="Times New Roman" w:eastAsia="宋体"/>
          <w:b w:val="0"/>
          <w:sz w:val="21"/>
        </w:rPr>
        <w:t>：原文出现"抑郁症、焦虑症、自闭症"字样，语境是"困扰性烦恼"的举例。主持人务必说明：这是法义层次描述，不是医学诊断；不询问、不记录任何成员的健康状况；成员若流露情绪压力，提供呼吸放松或暂离选项，会后可一对一告知求助渠道；全程不诊断、不给心理学标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时间与边界</w:t>
      </w:r>
      <w:r>
        <w:rPr>
          <w:rFonts w:ascii="Times New Roman" w:hAnsi="Times New Roman" w:eastAsia="宋体"/>
          <w:b w:val="0"/>
          <w:sz w:val="21"/>
        </w:rPr>
        <w:t>：共读材料四件，务必按操作行跳读，宁可讨论充分、不赶读完整段；第一轮分享与主题讨论中，任何成员均有权跳过或只听；不做连续追问；若讨论出现教义争论（如"某说法对不对"），引导回到"今晚照录原文怎么说"与"我的体会是什么"，主持人不下判词；若有人把"十二道分"用作评价家人的标尺，回到守则第1条："地图是自己用的，不是量别人的。"散场时留意最后离开的成员——若其欲言又止，主动留一句"有任何想单独聊的，会后都在"；主持人不充当咨询师，只做桥：转介、记录、告知后续共修信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《八正道实践·第8周·朗读学习资料——十二道分与八正道的生活路径》——本周共读正文，据知识库「古源尊者开示及上座部佛教资料」整理。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《161讲-摄集-十二道分-古源尊者-20210612(共修版).pdf》——本周共读底本：十二道分的构成与「道」之定义、四邪道支与九种心所、道支与道缘。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三十七菩提分.doc》——本周仅取「道支（道分）」细节段作延伸，不照录。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《古源尊者24缘释义第017讲-道缘.pdf》——道缘三分法、邪见三层次与三学舍断路径。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《第55讲-摄缘-十二缘起与二十四缘-释二十四缘-道缘3-古源尊者-20230910（共修版）.pdf》——道缘的进一步展开，自愿选读。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读书会10 · 第8周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