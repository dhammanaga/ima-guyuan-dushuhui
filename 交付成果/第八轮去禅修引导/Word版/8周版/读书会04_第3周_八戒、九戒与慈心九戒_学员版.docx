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第3周：八戒、九戒与慈心九戒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八戒的八条学处是哪八条、为什么布萨日要加严？它与五戒究竟差在哪三条？九戒的第九支为什么不算「学处」？「时限戒」与「常戒」怎样选，「灵活受持」是怎样一种心态？</w:t>
            </w:r>
          </w:p>
        </w:tc>
      </w:tr>
      <w:tr>
        <w:tc>
          <w:tcPr>
            <w:tcW w:type="dxa" w:w="9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朗读学习资料——八戒、九戒与慈心九戒（据知识库「古源尊者开示及上座部佛教资料」整理）</w:t>
            </w:r>
          </w:p>
        </w:tc>
      </w:tr>
      <w:tr>
        <w:tc>
          <w:tcPr>
            <w:tcW w:type="dxa" w:w="9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本周择一日，做一次「短时持戒」体验：从八戒里挑一条或几条（如离非时食、离观听歌舞），自己决意守持一天／半天／一小时，睡前随喜这份功德，并记下一句「守的时候心里是什么感觉」。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离杀生·离不与取·离非梵行·离虚妄语·离放逸之因诸酒类·离非时食·离观听歌舞＋离妆饰装扮·离高大床座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第三条「离欲邪行」改「离非梵行」＋离非时食·离观听歌舞·离高大床座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《增支部·九集·九支近住经》(A.9.18)——八戒＋「以慈俱行之心遍满一切有情生类而住」；第九支非严格学处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十戒＝八戒第七条拆两条＋离接受金银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时限戒（kālapariyanta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sīla，如一日一夜，明相出自动失效）／常戒（āpāṇakoṭika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sīla，受一次不故犯即有效）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能持一天就一天·半天就半天·一小时就一小时，「都是功德」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一日一夜亦是功德；《伍波思特经》——如来不再于不清净众中诵巴帝摩卡；如大海八稀有法，学处即使有生命之因亦不违越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W3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一、在家人的戒：五戒·八戒·九戒·十戒（一层一层加严的关系）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二、在家八戒（伍波萨他八戒）八条学处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离杀生·离不与取·离非梵行·离虚妄语·离放逸之因诸酒类·离非时食·离观听歌舞＋离妆饰装扮·离高大床座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三、八戒与五戒差在哪里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第三条「离欲邪行」改「离非梵行」＋离非时食·离观听歌舞·离高大床座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四、八戒怎么受：三皈依＋八条学处＋发愿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五、九戒（慈心九戒）与第九支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《增支部·九集·九支近住经》(A.9.18)——八戒＋「以慈俱行之心遍满一切有情生类而住」；第九支非严格学处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六、十戒，及八戒·九戒·十戒·五戒的关系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十戒＝八戒第七条拆两条＋离接受金银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近住八戒＝十戒前九条（第七·第八合一）；在家五戒＝前五条（第三改离欲邪行）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七、两种受持方式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时限戒（kālapariyanta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sīla，如一日一夜，明相出自动失效）／常戒（āpāṇakoṭika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sīla，受一次不故犯即有效）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八、「灵活受持」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能持一天就一天·半天就半天·一小时就一小时，「都是功德」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九、受持八戒的利益与布萨由来（◈扩展）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一日一夜亦是功德；《伍波思特经》——如来不再于不清净众中诵巴帝摩卡；如大海八稀有法，学处即使有生命之因亦不违越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在家八戒（伍波萨他八戒）八条</w:t>
      </w:r>
      <w:r>
        <w:rPr>
          <w:rFonts w:ascii="Times New Roman" w:hAnsi="Times New Roman" w:eastAsia="宋体"/>
          <w:b w:val="0"/>
          <w:sz w:val="21"/>
        </w:rPr>
        <w:t>：①离杀生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②离不与取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③离非梵行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④离虚妄语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⑤离放逸之因的诸酒类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⑥离非时食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⑦离观听跳舞·唱歌·音乐·表演／离妆饰·装扮之因的穿戴花鬘·芳香·涂香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⑧离高、大床座。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八戒＝五戒第三条改「离非梵行」＋另加三条</w:t>
      </w:r>
      <w:r>
        <w:rPr>
          <w:rFonts w:ascii="Times New Roman" w:hAnsi="Times New Roman" w:eastAsia="宋体"/>
          <w:b w:val="0"/>
          <w:sz w:val="21"/>
        </w:rPr>
        <w:t>：离非时食、离观听歌舞、离高大床座——即把五戒的第三条升级，再补三条。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九戒（慈心九戒）</w:t>
      </w:r>
      <w:r>
        <w:rPr>
          <w:rFonts w:ascii="Times New Roman" w:hAnsi="Times New Roman" w:eastAsia="宋体"/>
          <w:b w:val="0"/>
          <w:sz w:val="21"/>
        </w:rPr>
        <w:t>：《增支部·九集·九支近住经》(A.9.18)——受持近住八戒的同时，持续向一切众生散播慈爱；第九支「</w:t>
      </w:r>
      <w:r>
        <w:rPr>
          <w:rFonts w:ascii="Times New Roman" w:hAnsi="Times New Roman" w:eastAsia="宋体"/>
          <w:b/>
          <w:sz w:val="21"/>
        </w:rPr>
        <w:t>我受持以慈俱行之心遍满一切有情生类而住</w:t>
      </w:r>
      <w:r>
        <w:rPr>
          <w:rFonts w:ascii="Times New Roman" w:hAnsi="Times New Roman" w:eastAsia="宋体"/>
          <w:b w:val="0"/>
          <w:sz w:val="21"/>
        </w:rPr>
        <w:t>」。传统上第九支</w:t>
      </w:r>
      <w:r>
        <w:rPr>
          <w:rFonts w:ascii="Times New Roman" w:hAnsi="Times New Roman" w:eastAsia="宋体"/>
          <w:b/>
          <w:sz w:val="21"/>
        </w:rPr>
        <w:t>并不属于严格意义上的学处</w:t>
      </w:r>
      <w:r>
        <w:rPr>
          <w:rFonts w:ascii="Times New Roman" w:hAnsi="Times New Roman" w:eastAsia="宋体"/>
          <w:b w:val="0"/>
          <w:sz w:val="21"/>
        </w:rPr>
        <w:t>（无明确持犯条件），只是在持守八戒不破的基础上持续培育慈爱。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十戒</w:t>
      </w:r>
      <w:r>
        <w:rPr>
          <w:rFonts w:ascii="Times New Roman" w:hAnsi="Times New Roman" w:eastAsia="宋体"/>
          <w:b w:val="0"/>
          <w:sz w:val="21"/>
        </w:rPr>
        <w:t>：把八戒第七条拆成两条（离观听歌舞／离妆饰装扮）＋第十条「离接受金银」。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八戒·九戒·十戒·五戒关系</w:t>
      </w:r>
      <w:r>
        <w:rPr>
          <w:rFonts w:ascii="Times New Roman" w:hAnsi="Times New Roman" w:eastAsia="宋体"/>
          <w:b w:val="0"/>
          <w:sz w:val="21"/>
        </w:rPr>
        <w:t>：近住八戒与（沙马内勒）十戒前面九条相同（第七、第八合二为一）；在家十戒持犯与沙马内勒十戒相同；在家五戒相当于十戒前面五条，惟第三「离非梵行」改为「离欲邪行」。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两种受持八戒方式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时限戒</w:t>
      </w:r>
      <w:r>
        <w:rPr>
          <w:rFonts w:ascii="Times New Roman" w:hAnsi="Times New Roman" w:eastAsia="宋体" w:cs="Times New Roman"/>
          <w:b w:val="0"/>
          <w:sz w:val="21"/>
        </w:rPr>
        <w:t>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sīla）——如只受一日一夜，到第二天明相出现时自动失效；②</w:t>
      </w:r>
      <w:r>
        <w:rPr>
          <w:rFonts w:ascii="Times New Roman" w:hAnsi="Times New Roman" w:eastAsia="宋体"/>
          <w:b/>
          <w:sz w:val="21"/>
        </w:rPr>
        <w:t>常戒</w:t>
      </w:r>
      <w:r>
        <w:rPr>
          <w:rFonts w:ascii="Times New Roman" w:hAnsi="Times New Roman" w:eastAsia="宋体" w:cs="Times New Roman"/>
          <w:b w:val="0"/>
          <w:sz w:val="21"/>
        </w:rPr>
        <w:t>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sīla）——受戒一次，只要不故意违犯，戒都有效。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「灵活受持」（本周点睛）</w:t>
      </w:r>
      <w:r>
        <w:rPr>
          <w:rFonts w:ascii="Times New Roman" w:hAnsi="Times New Roman" w:eastAsia="宋体"/>
          <w:b w:val="0"/>
          <w:sz w:val="21"/>
        </w:rPr>
        <w:t>：能持一天就一天、能持半天就半天、能持一小时就一小时——「都是功德」；「哪怕只有一天、两天的时间」也值得受。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布萨（伍波萨他）由来（◈扩展）</w:t>
      </w:r>
      <w:r>
        <w:rPr>
          <w:rFonts w:ascii="Times New Roman" w:hAnsi="Times New Roman" w:eastAsia="宋体"/>
          <w:b w:val="0"/>
          <w:sz w:val="21"/>
        </w:rPr>
        <w:t>（《伍波思特经》，A.8.20）：如来不再于不清净的会众中诵巴帝摩卡；如大海有八种稀有法，学处「即使有生命之因也不违越」。（第九支「慈心支」的完整共读见</w:t>
      </w:r>
      <w:r>
        <w:rPr>
          <w:rFonts w:ascii="Times New Roman" w:hAnsi="Times New Roman" w:eastAsia="宋体"/>
          <w:b/>
          <w:sz w:val="21"/>
        </w:rPr>
        <w:t>读书会02《慈心禅修习》</w:t>
      </w:r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八戒、九戒与慈心九戒」（脚本：据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知识库「古源尊者开示及上座部佛教资料」改写整理）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三讲：八戒、九戒与慈心九戒。前两周，我们先把「戒」在整条路上的位置放准，也认清了在家人每天守的五条学处。这一讲，我们把镜头往上抬一层——在特别的日子，或自己想多用一点功的时候，五条可以收紧成八条，八条之上还可以再加一分慈心。请带着这样一个问题进来：戒，究竟是一条越勒越紧的绳子，还是一级一级可以往上走的台阶？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好，现在让我们把心，从外面的忙碌里轻轻收回来。今天我们要一起看在家人的「加严戒」：布萨日可以怎样收紧？「灵活受持」又是什么意思？请你带着两个问题坐在这里：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八戒比五戒多了什么？像我这样生活的人，可以从哪一条开始？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我们不评比谁持得严，也不急着给自己下判断。就只是安静地坐一会儿，让心先沉下来。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：如果给自己安排一天「简化日」——少吃一顿、不看剧、早睡，你最想先减掉哪一样？为什么是它？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原文材料①：★核心·朗读学习资料——八戒、九戒与慈心九戒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：《持戒与戒律生活·第3周·朗读学习资料》（据知识库整理）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两周我们先把「戒」放回整条修行路上去看，再认清了在家人日常受持的五条学处。今天这一步，是往上一层：佛陀为在家人另开了一条可以加严的路——在特定的日子，或自己想多用一点功的时候，五条可以变成八条、九条，甚至十条。这些名相初听生疏，其实只是同一件事的不同深度。下面我们一条一条看清楚：它们各是什么、彼此差在哪里、怎样才算受成立，又该用什么样的心态去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一、在家人的戒，是层层加严的关系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能受持的戒，常见的有四种：五戒、八戒、九分戒（一般就叫九戒）、在家十戒。它们不是四套互不相干的规矩，而是一层叠一层的加严：五戒是在家人日常的底线；八戒在五戒的基础上收紧；九戒在八戒之上再加一分慈心；十戒则把八戒的条目拆细，再补上一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更要紧的是它们互相包含——五戒的每一条，都藏在后面几种戒里。因此当你受持八戒或九戒时，五戒并没有被换掉，而是被一并守住、一并加厚。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所以，请不要把它看成「越高越好」的评比。它更像一级一级的台阶：你此刻站在哪一级，就从哪一级起脚，都算数。能受一条就受一条，能持一天就持一天，台阶的每一级都通向同一个方向。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二、伍波萨他八戒的八条学处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八戒的全名是「伍波萨他八戒」，也叫「近住八戒」——「近住」是靠近、随顺清净而住的意思，指在家人在这段日子里，暂时过一种近似出家的生活。八条学处是：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离杀生；第二，离不与取；第三，离非梵行；第四，离虚妄语；第五，离放逸之因的诸酒类；第六，离非时食；第七，离观听跳舞、唱歌、音乐、表演，也离妆饰、装扮之因的穿戴花鬘、芳香、涂香；第八，离高、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条不算多，却把在家人的一整天，从身体、语言到生活习惯都轻轻规矩了一遍：身不伤害、不取非分；口不虚诳；欲与食有节制；耳目不往热闹处跑；卧具不求奢。前五条与五戒重合，护住的是会把人拖向恶趣的重业；后三条是布萨日额外加上的少事少务，让心从喧闹里退半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第八条要说明一句：「高、大床座」指高大、奢华、供人骄慢的床座，并不是连普通的床也不许睡，重点在对治对舒适的贪著。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三、八戒比五戒多出什么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处差别在第三条：五戒是「离欲邪行」，八戒改成「离非梵行」。前者是不做越界的性行为；后者是连夫妻之间的性行为也一并远离——八戒期间全面停止，这才是「梵行」的完整形态。除此之外，八戒还多三条：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非时食」就是通常说的过午不食。「非时」指不适宜进食的时段：从日影过正中，到第二天明相出现之前。诸佛与诸阿拉汉都不在这段时间用餐，所以称为「非时」。这条学处也留了余地——佛陀开许三类「药」在非时受用：未煮过的果汁、菜汁；生酥、熟酥、油、蜜、糖；以及治病所需的药。可见它护的是节量与知足，不是把人逼到水米不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另外两条，护的都是「不散乱」。不看歌舞表演、不再妆饰打扮，是把心从外头的热闹与自我修饰里收回来；不睡高大床座，是不让身体先替心去贪安逸。少一顿饭，练的是知足，也让身体轻一些。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之前，把判犯的界线问清楚：「离观听歌舞」这一条，是自己有意去听、去看才算违犯；若是路过、被动听到而心生染著，只是心不清净，谈不上破。反过来，八戒里有几条无心也会犯，例如不知道已经过午而进食，或不知道那是高广的床座而坐卧上去。所以八戒不是要折腾我们，而是给心腾出一块安静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四、受戒怎样才算成立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八戒的骨架，与受五戒完全相同。求戒者先在比库面前念求受文，表明自己乞求三皈依与具有八支的近住戒法；接着随念三皈依——我皈依佛，我皈依法，我皈依僧；然后比库念一条学处，求戒者跟着念一条，「我受持离杀生学处」，直到第八条；最后发愿，把这份戒的功德导向诸漏尽的涅槃。比库再以「应以不放逸而成就」一句相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要害：戒必须「说出来」才成立。只在意念里想「我要持戒」，不算受戒；开口把三皈依与学处念出来，戒才立起来。而关键就在三皈依念完的那一刻——三皈依成立，戒同时成立。依这一传承的惯例，念诵用巴利语；念得准不准、好不好听是其次，心里是不是当真，才是重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里自己受也可以：一时找不到比库，就在菩提树、佛塔或佛像前自受，同样成立。不过初次受戒的人，还是鼓励到比库面前求受——所缘更清明，心也更殷重，之后自然会更加谨慎地守护。整个过程不过几分钟，但它不是走形式，而是在这一天里，给自己认领一份清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五、九戒：在八戒之上再加一支慈心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戒之上还有一条更柔软的路，叫「九戒」，也叫「慈心九戒」。它的出处是《增支部·九集·九支近住经》：在受持近住八戒的同时，持续地向一切众生散播慈爱，如此有大果报、大功德。第九支的句子是：「我受持以慈俱行之心遍满一切有情生类而住。」——让一颗带着慈爱的心，遍满一切有情的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仪轨与八戒几乎一样：求受文里把「八支」换成「九支」，三皈依与八戒相同，念到第八条之后再加念第九支，发愿与勉励也照旧。所以九戒并不神秘，它就是「八戒再加一分慈心」。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说明：传统上并不把第九支称为「学处」。前八支都有明确的持犯条件——做了就是犯，没做就是不犯；而慈心是要持续培育的方向，没有非黑即白的判定。它是在守好八戒、不破不失的基础上，继续长养慈爱。所以第九支更像一个「往哪里走」，而不是一条「不能碰的红线」：前八支讲「不要做什么」，第九支讲「要朝哪里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怎么散播？一般从自己起：先愿自己平安、无危险、无内心的苦、保有自己的快乐；再把这份心送给一位亲近或尊敬的人；接着是一位「中性」、谈不上亲疏的人；最后才轮到厌恶的、曾经伤害过你的人；再推向一切有情。为什么一定从自己开始？因为每个人都希望自己离苦得乐，先让自己心里有一份柔软，才谈得上推己及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六、十戒，以及它们之间的关系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再往上是在家十戒：把八戒的第七条拆成两条——离观听歌舞、离妆饰装扮，然后加上第十条「离接受金银」。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条要留心：它主要靠身与语来持——不亲手受取、不教人代自己收取、不默许别人为自己保管，这条才算清净；反过来，即使没有亲手碰钱，只要开口下了这样的指令，戒就已经不清净。所以受持在家十戒，通常得先「舍金钱」。在家受持有困难，可以到寺院短期受，不必剃头、不必换衣，但这段日子里须完全不沾金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几条戒的关系，一句话就能说清：近住八戒的条目，等于（沙马内勒）十戒的前九条，只是把十戒的第七、第八合成八戒的一条；在家十戒的持犯，与沙马内勒十戒相同；在家五戒相当于十戒的前五条，只把第三条「离非梵行」换成「离欲邪行」。另外要晓得：沙马内勒、沙马内莉、十戒尼与在家人，各有十戒，条目内容一致，差别只在受持者的身份——前三者属出家，最后一种属在家。看清这一层，就知道它们是同一件事深浅不同的版本，不是几套彼此打架的规矩。越往上条目越细、要求越严，可核心始终一样：护住身，护住语，也护住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七、两种受持方式：时限戒与常戒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受持八戒有两种方式。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一是「时限戒」（kālapariyanta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sīla）：只受一段固定的时间，例如一日一夜。受的时候心里想着、或明白说出「我只受一日一夜」，到第二天明相出现，戒自动失效，不必另外舍戒。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二是「常戒」（āpāṇakoṭika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sīla，意为以生命为限）：受一次，只要不故意违犯任何一条，戒就一直有效。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两种都成立，看自己适合哪一种。要紧的是明白：受戒不是签一张卖身契，它有开始，也有结束，你可以在自己确实做得到的范围里，认真守一段。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时限戒特别适合在家人：想试一天就受一天，想试半天就受半天，界限清清楚楚——这段时间我认真守，时间一到自然结束，不必纠结。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守不住、犯了怎么办？请放心：犯戒只是「没有守住自己那句诺言」，那一条学处失效而已；只要再表白一次「我受持」，戒又成立。上座部对在家人并不施设「犯戒须忏悔」——忏悔清净是对比库说的；在家人破了就重受。若是整体受持，破一条则整组失效，须重新受；若逐条受，破哪条只有哪条失效，其余仍在。重受只需把三皈依和戒文再念一遍。所以尊者一再劝：不要因为怕犯戒就不受戒，破了重受，再破再受——衣服破了就补，身体伤了就上药。只是要记得，补得回来，仍会留一道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八、灵活受持：把门开得大一点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这些戒，最让人松一口气的地方，是它的灵活：能持一天就持一天，能持半天就持半天，能持一小时就持一小时——都是功德。哪怕只有一天、两天，也值得受。一时受不住五条，从里面挑几条守，也可以。在南传佛教国家，人们到寺院供养、办事，往往先请求受戒，事毕回家，该怎样生活还怎样生活——受戒不是给生活上锁，而是当成一个习惯来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下座以后，能持九戒当然好；但在家人最少要持五戒。这句话对「想精进」的人和「怕做不到」的人，是一样的安慰：往上一步是好的，守住底线也是好的。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还有一层：持戒本身稀有难得。愿意在人群里守住身语的人，其实很少。所以哪怕只守了一天，也值得随喜自己——在大家都随波逐流的地方，你曾有一段时间逆流而行。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分清一件事：受了戒而不去做某些恶行，是有「持戒功德」的；没受戒而不作恶，只是「没有做」而已。同样一件事，有没有那份决意，分量不同。所以不要因为「怕守不住」就不受戒——守得住几分就随喜几分，能守多久就守多久。戒是拿来练的，不是拿来压自己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九、八戒的功德，与布萨的由来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也许有人问：只守那么短，有什么用？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用处就在那一段清净本身。戒是今生来世福乐的根：不放逸故得大财富，戒清净故名闻远播，处众不羞愧，临终不昏乱，身坏命终往生善趣。这些不必守一辈子才兑现——只守一日一夜，那段身语意清净的时间，已经在长养它们了。而且持戒的功德是持续性的，你守的每一刻它都在生长。所以受持八戒的这一天，也是给心放一天假——把平常被娱乐、口腹、舒适填满的空隙腾出来，还给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所依托的日子，叫布萨，也叫伍波萨他。《增支部·八集·伍波思特经》里记载：一次布萨日，阿难尊者三次请佛陀为比库们诵巴帝摩卡，佛陀都默然；后来佛陀指出会众中有不清净的人，等那位破戒的比库离席之后，佛陀才说：从今以后，如来不再于不清净的会众中诵巴帝摩卡。接着佛陀以大海为喻：大海有八种稀有、未曾有之法，海水从不越过海岸；同样，凡佛陀为弟子们制定的学处，弟子们纵有生命之难，也不去违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这就是布萨的由来——不是一场仪式，而是一群人用清净的戒行，共同守住的一条线。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十、收束：戒是台阶，不是绳索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这一篇，我们把在家人「加严的戒」看完了。留三句最朴素的话：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第一，八戒不是另起一套，它把五戒的第三条换成「离非梵行」，再加离非时食、离观听歌舞、离高大床座。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第二，九戒是在守好八戒的基础上，持续向一切众生散播慈爱；第九支不是红线，是方向。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第三，受持有两种：时限戒与常戒；而佛陀最慈悲的一句话，是能持一天就一天、能持一小时就一小时，都是功德。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这些戒是一级一级可以往上走的台阶，不是用来勒住自己的绳索。愿意往上走一步，就走一步；走不动，站在原处守住底线，也很好。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听到「八戒、九戒」这些词，你心里第一个冒出来的是什么？是「好难」，是「这跟我没关系」，还是别的？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八条学处里（离杀生、离不与取、离非梵行、离虚妄语、离酒类、离非时食、离观听歌舞与妆饰、离高大床座），哪一条对你最陌生？哪一条你其实已经在做、只是没给它取名字？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「能持一天就一天，能持一小时就一小时，都是功德」——听到这句话，你是松了一口气，还是心里想「哪有这么便宜的事」？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引导问题一（由浅入深·第1层）：八戒把五戒的第三条从「离欲邪行」换成「离非梵行」，又加了离非时食、离观听歌舞、离高大床座。这几处改动，各自在对治什么？对在家人来说，难在哪里，又有什么意义？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引导问题二（第2层）：九戒在八戒之上加了第九支——「以慈俱行之心遍满一切有情生类而住」。材料里说，传统上并不把这一支称为「学处」，为什么？这个区别，对我们日常持戒意味着什么？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尊者反复讲「灵活受持」——能持一个小时就一个小时，能持半天就半天，能持一天就一天，都是功德。这样的态度，会不会让人变得随便、不认真？你如何理解「灵活」与「严谨」的关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各位法友，今天我们一起看了在家人的「加严戒」——八戒、九戒与慈心九戒。请记住三句最朴素的话：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，八戒不是另起一套，它把五戒的第三条换成「离非梵行」，再加离非时食、离观听歌舞、离高大床座。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，九戒是在守好八戒的基础上，持续向一切众生散播慈爱；第九支不是一条红线，而是一个方向。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，受持有两种：时限戒与常戒；而佛陀最慈悲的一句话，是能持一天就一天、能持一小时就一小时，都是功德。</w:t>
      </w:r>
      <w:r>
        <w:rPr>
          <w:rFonts w:ascii="Times New Roman" w:hAnsi="Times New Roman" w:eastAsia="宋体"/>
          <w:b/>
          <w:color w:val="222222"/>
          <w:sz w:val="20"/>
        </w:rPr>
        <w:t>戒是台阶，不是绳索。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下周，我们换一个方向——</w:t>
      </w:r>
      <w:r>
        <w:rPr>
          <w:rFonts w:ascii="Times New Roman" w:hAnsi="Times New Roman" w:eastAsia="宋体"/>
          <w:b/>
          <w:color w:val="222222"/>
          <w:sz w:val="20"/>
        </w:rPr>
        <w:t>戒随念修法</w:t>
      </w:r>
      <w:r>
        <w:rPr>
          <w:rFonts w:ascii="Times New Roman" w:hAnsi="Times New Roman" w:eastAsia="宋体"/>
          <w:b w:val="0"/>
          <w:color w:val="222222"/>
          <w:sz w:val="20"/>
        </w:rPr>
        <w:t>：不再往「更高的戒」走，而是回过头来忆念自己持戒的清净。那份「我没有对不起自己」的踏实，会生出愉悦，一路通向轻安与定。请你把今天的一个小发现带回去，下周也把它带回来。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《持戒与戒律生活·W3·朗读学习资料——八戒、九戒与慈心九戒》——本周共读正文，据知识库「古源尊者开示及上座部佛教资料」改写整理。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《上座部佛教修学入门》（学处篇·受持三皈依和八戒法、受持慈心九戒法）——八戒八条学处、求受仪轨与第九支的念诵文。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佛法问答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戒律》（玛欣德尊者戒律专题问答）——五戒、八戒、九分戒、十戒的条目与关系；时限戒与常戒；破戒重受。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《上座部佛教在家居士须知》——在家学处与如法护持比库，宜与本周「十戒」一节对读。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《增支部·九集·九支近住经》(A.9.18)、《增支部·八集·伍波思特经》(A.8.20)——第九支与布萨由来的一手出处（可参中译本对照）。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读书会04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