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第8周：从缘起看解脱——三轮转与受缘爱下手处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三轮转收束全链，受缘爱是下手处——轮回靠烦恼轮转闭合，而「受→爱」这一处，是今生唯一当下能碰的。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轮回是靠什么力量闭合的（三轮转）？过去世的因既然看不见、下不了手，那今生到底能在哪一环下手？「受缘爱」为什么被称为唯一可下手处？看清轮回的颠倒，与「解脱」是什么关系？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朗读学习资料——从缘起看解脱：三轮转与受缘爱下手处（据知识库「古源尊者开示及上座部佛教资料」整理）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每天选一次「受一起、爱将起」的时刻；用三句话记录——①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当时的受是什么（乐／苦／舍）？②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心里那一点「想要／不要」在哪里出现？③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我有没有给它一点空间、换一个如理作意？只记录，不评判；看清一次，就少一分自动，就是一次收获。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从缘起看解脱——三轮转与受缘爱下手处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一、缘起图与四象限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内圈：无明与爱＝轮回的两个根本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过去因（无明·行）＝集谛所摄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现在因（爱·取·有）＝集谛所摄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现在果（识·名色·六入·触·受）＝苦谛所摄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未来果（生·老死）＝苦谛所摄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二、三轮转：有轮为什么转个不停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业轮转＝行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果报轮转＝识·名色·六处·触·受·生·老死——只要烦恼轮转未断，有轮就滚动不息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三、唯一下手处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受缘爱（第二重连接）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过去（无明·行）不可控、无从了知；未来果未至——三连接里只有「受→爱」当下可碰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面对果报应如理作意：「受是果报，爱是态度；受不由我挑，爱我能看一眼」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四、过去爱与现行爱；九种次第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果报受以亲依止缘为爱之源；非果报受以俱生·无间·亲依止为缘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九种次第：寻求→得→抉择→欲贪→耽着→固执→悭吝→守护→执持刀杖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五、从缘起看解脱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以毗婆舍那智断见与爱、以智剑斩有轮，方能出离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还灭不是打碎而是不取；依《大缘经》「不悟缘起不得解脱」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本周主题是「从缘起看解脱」</w:t>
      </w:r>
      <w:r>
        <w:rPr>
          <w:rFonts w:ascii="Times New Roman" w:hAnsi="Times New Roman" w:eastAsia="宋体"/>
          <w:b w:val="0"/>
          <w:sz w:val="21"/>
        </w:rPr>
        <w:t>：只做两件事——看清轮回是由什么力量闭合的；回到当下找到那个可以踩刹车的地方（受生起、爱尚未成形的那一瞬）。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：无明·爱·取＝烦恼轮转；行·业有＝业轮转；识·名色·六处·触·受·生·老死＝果报轮转——只要烦恼轮转未断，有轮就持续滚动。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三连接（轮回闭合机制）</w:t>
      </w:r>
      <w:r>
        <w:rPr>
          <w:rFonts w:ascii="Times New Roman" w:hAnsi="Times New Roman" w:eastAsia="宋体"/>
          <w:b w:val="0"/>
          <w:sz w:val="21"/>
        </w:rPr>
        <w:t>：第一重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过去行→今生识（业→果）；第二重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今生当下的受引发爱·取·有（果→烦恼）；第三重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今生业有→来生生·老死（业→果）。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唯一下手处·受缘爱</w:t>
      </w:r>
      <w:r>
        <w:rPr>
          <w:rFonts w:ascii="Times New Roman" w:hAnsi="Times New Roman" w:eastAsia="宋体"/>
          <w:b w:val="0"/>
          <w:sz w:val="21"/>
        </w:rPr>
        <w:t>：过去已不可控、无从了知，我们真正今生能下手的，关键其实是「受缘爱」——面对果报应如理作意。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过去爱与现行爱</w:t>
      </w:r>
      <w:r>
        <w:rPr>
          <w:rFonts w:ascii="Times New Roman" w:hAnsi="Times New Roman" w:eastAsia="宋体"/>
          <w:b w:val="0"/>
          <w:sz w:val="21"/>
        </w:rPr>
        <w:t>：据《中部·大因缘经》，受缘爱之「爱」有过去爱与现行爱；佛陀用九个词论述现行爱——寻求·得·抉择·欲贪·耽着·固执·悭吝·守护·执持刀杖。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缘起与解脱</w:t>
      </w:r>
      <w:r>
        <w:rPr>
          <w:rFonts w:ascii="Times New Roman" w:hAnsi="Times New Roman" w:eastAsia="宋体"/>
          <w:b w:val="0"/>
          <w:sz w:val="21"/>
        </w:rPr>
        <w:t>：以毗婆舍那智断见与爱、以智剑斩有轮，方能出离；还灭不是把什么打碎，而是看清之后自然不取；依《大缘经》「不悟缘起不得解脱」。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散场落脚</w:t>
      </w:r>
      <w:r>
        <w:rPr>
          <w:rFonts w:ascii="Times New Roman" w:hAnsi="Times New Roman" w:eastAsia="宋体"/>
          <w:b w:val="0"/>
          <w:sz w:val="21"/>
        </w:rPr>
        <w:t>：「受来了，不必赶它走；爱升起了，不必骂自己；只要在它们之间，留一个呼吸的空间。能停一停，就是希望在的地方。」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来源：精修4周版/读书会11_十二缘起——生命流转的秘密_4周资料包（第8版）/第4周_三世因果与从缘起看解脱_主持人版.md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8周。八周走到这里，我们终于可以把整条链子合起来看了。这一周，我们用「三轮转」把十二支收成三个圈——烦恼轮转、业轮转、果报轮转；再指出：过去世的因我们看不见、下不了手，而</w:t>
      </w:r>
      <w:r>
        <w:rPr>
          <w:rFonts w:ascii="Times New Roman" w:hAnsi="Times New Roman" w:eastAsia="宋体"/>
          <w:b/>
          <w:color w:val="222222"/>
          <w:sz w:val="20"/>
        </w:rPr>
        <w:t>今生真正能下手的，是「受缘爱」这一重连接</w:t>
      </w:r>
      <w:r>
        <w:rPr>
          <w:rFonts w:ascii="Times New Roman" w:hAnsi="Times New Roman" w:eastAsia="宋体"/>
          <w:b w:val="0"/>
          <w:color w:val="222222"/>
          <w:sz w:val="20"/>
        </w:rPr>
        <w:t>。今天只做两件事：一是看清轮回是由什么力量闭合的；二是回到当下，找到那个可以踩刹车的地方。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先说明一句：今天会讲到老死、衰变、轮回，听到这些词，心里也许会浮起一些不安，甚至一些说不清的哀伤——这都很正常。你不需要压抑它，也不需要立刻回答它；你只需要知道，我们今天是来看清「轮回是怎样转的」，不是来吓自己。任何时候，你都可以只是安静地坐着，不分享、不发言，那也是一种深深的参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：安静下来，感觉心里那个「喜欢」或「不喜欢」正在冒头。你此刻最想抓住的是什么？说一句，说完先松开手。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今天这一节课是这个系列的最后一课，我们先把心放软一点。现在，把注意力带回到呼吸。吸气，知道自己在吸气；呼气，知道自己在呼气。不去控制它，只是陪着它。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静下来之后，我们来做一件很平常的观察。请你回想今天——从早上到现在，有没有一个时刻，你感到「很舒服」或「很不舒服」？不用细想事情，只是回想那个感觉本身。那个感觉，就是「受」。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舒服（或不舒服）出现的时候，留意一下：心里是不是马上有一个微微的倾向——想要它多一点、或想让它快点走？那个「想要／不要」，就是「爱」。它很轻，轻到几乎和受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再深一点：这个「受」多半不是我们能挑的，它是过去业带来的果报；但面对同样的受，心里那一点「想要／不要」，却是可以稍微缓一缓、看一看的。今天我们要认出的，就是这一线之间的空间。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今天我们不急着改变它，只是第一次，安安静静地看见：受在这里，爱在这里。看清它，就够了。今天我们练习的是「知道」，不是「做到」。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务必先做心理安全提示（本周重点），并明确「可以沉默、可以不分享」。引导语照读即可，语速放慢；说到「回想今天舒服或不舒服的时刻」时，提醒「不必说出来，自己知道就好」；静默用手机计时。若有人一坐下就浮现很重的情绪，先陪他做三次呼吸，再请大家继续，不当众追问。这一步不是客套，是本周最不能省的一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用「三轮转」把十二支收成三个圈，并指出今生的下手处就是「受缘爱」。请留意三处：①轮回是靠什么力量闭合的（三轮转）；②三处连接里只有哪一处当下可碰；③「还灭」到底是不是把什么打碎。本周从「三轮转与受缘爱下手处」讲，不展开二十四缘各缘（归读书会12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，逐点讲清、无需解释。全篇共十节：①缘起图与四象限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②内圈两个根本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④烦恼未断则轮不息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⑤唯一下手处·受缘爱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⑥过去爱与现行爱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⑦九种次第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⑧觅求爱觅得爱·以受为突破口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⑨从缘起看解脱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⑩收束。③「三轮转」请放慢，把它当作本周的地图；⑤与⑨是本讲的「眼」，务必各留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20–30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秒让大家回到自己身上。读到「盲人失足、饮用盐水、鱼因贪饵」等譬喻时，语气放平稳，读完即转入「这些譬喻说的是颠倒，不是宣判」。读完留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原文材料①：★核心·朗读学习资料——从缘起看解脱：三轮转与受缘爱下手处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：《十二缘起·第8周·朗读学习资料——从缘起看解脱：三轮转与受缘爱下手处》（据知识库「古源尊者开示及上座部佛教资料」整理）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来看一件最切身的事——从缘起看解脱。上周我们把整张图摊开了：两重因果、三连接、二十行相。这一周要接着回答两个问题：第一，这一圈轮子，究竟靠什么力量闭合、转个不停？第二，在这张图里，我们此生真正能下手的，是哪一个地方？请带着这两个问题往下听。这一段会讲到「老死、衰变、轮回」，听起来也许有些沉；请记得，我们今天不是来看自己有多么走不出来，而是来找到那个可以踩刹车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一、缘起图：八个圈与四个象限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张大家可能见过的图——「缘起图」。它在世界各地被翻译成各种语言，画的是同一个轮回。这张图最外围有八个圈（依本讲所用缘起图；不同版本图式略有差异），从最里的无明一直转到最外，整体又分成四个大区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区域，对应三时两重因果的四个部分：第一象限，是过去因——过去生的无明与行；第二象限，是现在果——这一生的识、名色、六入、触、受；第三象限，是现在因——当下的爱、取、有；第四象限，是未来果——未来生的生、老死。我们上周讲的「二八二支」「两重因果」，到了这张图上，就变成四个清楚的分区。看清分区，是为了明白：哪些是我们只能承受的果，哪些是此刻正在造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一对「谛」的归属，就更有味道了：第一象限（过去因）与第三象限（现在因），都是「集谛所摄」——它们是苦的原因；第二象限（现在果）与第四象限（未来果），都是「苦谛所摄」——果报只要出生，就不圆满、低劣、会坏掉，这就是苦。所以这张图其实在说：凡是「因」，都落在集里；凡是「果」，都落在苦里。看懂了这一点，也就看懂了这个轮子为什么一直在苦与集之间打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二、内圈的两个根本：无明与爱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这张图最内层，画的是无明与爱——它们代表轮回的两个根本。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图上用「过去世的无明与行」「现在世的爱、取、有」来体现这两个根本：无明，用过去「无明缘行」的那个无明代表；爱，用这一生「受缘爱」的爱与取代表。这里要补一句：受缘爱这一处，其实也是有无明的；而无明缘行，也要有爱、取，才有行——只是图上简说而已。所以无明与爱并不是两个互不相干的东西，它们是同一股力量在「过去」与「现在」两个端上的名字。看清这一点，就能理解《清净道论》为什么把整条有轮，都建立在「无明与爱为根」这一句话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三、三轮转：烦恼轮转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业轮转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果报轮转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还可以收成三个圈。过去世的无明，加上今生的爱与取，这三个合起来，叫「烦恼轮转」；过去世的行，加上今生的业有，这两个合起来，叫「业轮转」；今生的识、名色、六入、触、受，加上来生的生、老死，这些叫「果报轮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段话说得很清楚：「当知于此三轮转滚动不息中，行有时是业轮转；无明、爱、取是烦恼轮转；识、名色、六处、触、受是果报轮转。」这三个轮转互相咬合，就构成了「有轮」。请把它记成三个圈：烦恼圈、业圈、果报圈。我们每天其实就在这三个圈里打转：先有烦恼，烦恼推动造业，业的果报又成熟为身心，果报里又生出新的烦恼——如此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圈，各归其位，重要的一点是：果报圈与业圈里的东西，多半已不由我们分说；而烦恼圈里的无明、爱、取，恰恰是此刻还在造作的地方。所以要看清一件事——把这三圈分清，不是让我们去怨果报、去恨过去的业，而是让我们知道：真正能动的那一处，就在烦恼圈里。看清三圈，是为了把力气用对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四、只要烦恼轮转未断，有轮就滚动不息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三个圈里，哪一个最要紧？是烦恼轮转。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以此三者轮转而有三轮转的有轮，只要尚未断除烦恼轮转，就应持续不断，支援而不息，又因一再转动而滚动。」意思是：业轮转与果报轮转，都还算是「转动」的环节；真正让这个轮子停不下来的力量，是烦恼轮转——无明、爱、取。它一转，就去推业轮转；业轮转一转，就成熟果报轮转；果报轮转里又长出新的烦恼，再推下一轮。所以只要无明与爱还没断，这个有轮就一直转、一直转，不会自己熄灭。这就给了我们一个重要的提示：修行要用力气的地方，不在「果报」那一圈，也不在「已经造下的业」那一圈，而在「烦恼」这一圈——尤其在那个当下还能作意的烦恼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五、唯一下手处：第二重连接上的「受缘爱」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那么，具体到这张图上，哪一处是我们今生能下手的？《清净道论》又讲「三连接」。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重连接，是过去生的行，和这一生的识——过去的业（业轮转）导致这一生的果报轮转生起。第三重连接，是今生的业有，和来生的生、老死——这一生的业，导致未来的果报轮转生起。这两处，一个在过去、一个在临终与来生，此刻我们都碰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重连接，是今生当下的受，引发爱、取、有——每天坐在这里，眼睛看到的、耳朵听到的而产生的感受，就是果报受；由此引发爱、取、有。这是「果报轮转」导致「烦恼轮转」生起。每一个当下，我们就是这样：接受一个果报，然后根据这个感受，做出无明、爱、取、行、业这样的行为。三个连接里，只有这一处，是此刻就在我们眼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》反复强调：无明与爱、取是轮回的根本；而过去的无明与行已经过去了——对我们现在来说，如果还没修到观智，它不但不可控，而且根本无从了知。这正是佛法里最深奥、也最让人下不了手的地方：过去的业，跟我们这一生到底是什么关系？看不见、无从了知，于是许多疑惑就卡在这里。可是，好在还有「受缘爱」这一处，就在第二重连接上。所以我们真正今生能下手的，关键就是它。也正因为如此，面对果报的时候，应当如理作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六、过去爱与现行爱：受凭什么引生爱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受缘爱」这三个字，还要再拆细一点看。根据《中部·大因缘经》的译注，这个「爱」有过去爱与现行爱两种。佛陀说，过去爱是轮转的根——过去的爱，导致我们现在的爱生起；而现在这个爱，对于未来而言，它又成了过去爱。所以爱也是相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爱从哪里来？爱之源是受。这里要分清两种受：一种是果报受，它以「亲依止缘」为爱之源——受是果报，它不能直接「生」爱，只能作为强有力的助缘；另一种是非果报受，也就是速行上的受，它以「俱生、无间、亲依止」等为爱的缘——速行上的受若与贪相应，就与贪俱生；速行与速行之间，是「无间」。当然，过去的爱也依然以亲依止缘为爱之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这里的关键是：受是果报，多分不由我们挑选；而爱发生在速行里，是心在造作的地方。所以「果报如此，速行可变」——我们能作意的，正是那个快要被爱牵走的一念。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七、从爱到一切恶不善法：九种次第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那现行爱生起时，是什么样子？佛陀用一句话形容：它「有如被揪发，令人嚎叫而偏离一向之路径」——也就是说，现行爱生起时极难控制，人往往会一头扎进去。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九个词，把现行爱一路展开，叫「九种次第」：寻求、得、抉择、欲贪、耽着、固执、悭吝、守护、执持刀杖。翻译成白话：因为有所爱，就去找寻；找到了，就得到；得到之后心里开始掂量取舍；取舍定了，倾向越来越强，成了欲贪；得到了就耽着不放；耽着久了变成固执；固执进而悭吝，不愿分享；悭吝便要守护，严防失去；守护不住，最后竟至于执持刀杖而相争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不是夸张，也不是宣判，只是把一件天天经历的小事从头摊开——从「想要」到「争执」，都在重演同一条线，而它的起点小得几乎看不见，就是一次「寻求」。所以不必等到闹到「执持刀杖」才后悔，而可以在最早的「寻求」那一端就松手。你可以问问自己：这条线上，你最容易在哪一步被带走？看清那一步，那就是你的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认一认「抉择」这一环里的「四种胜解」：胜解就是抉择。有智胜解——知道乐以及乐之因，照它去做而得将来的乐，这是自觉者；有贪胜解——基于一百零八种贪而作的抉择；有见胜解——依六十二种邪见而作的抉择；还有寻思胜解——以寻思斟酌可欲不可欲、「我将享用、我将储藏」之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八、觅求爱与觅得爱：以受为突破口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现行爱还可以再分两种。一种叫「觅求爱」：为了追求某种受用而四处奔走，像走在羊肠小道上。另一种叫「觅得爱」：已经求得受用、正在享用之时生起的爱。两种爱，都是为了某一种感受而追求。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从哪里下手？关键在「受」。一切五蕴之法，都要通过受来体验——看到的、听到的、想到的，最后都落成一个「受」。所以爱与执取追到底，都是因为我们倾向某一种受：想要舒服的受多一点，想要不安的受快走开。这就是「受」是门口的原因——看得住受，就看得住后面那一大串，从寻求一直到执持刀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方法不是把感受压下去，也不是爱一起就骂自己「怎么又贪了」。有用的做法，是去看「我所爱的，究竟是哪一种受？那样的受，能不能依止？」看清了，爱自然松了一分；一分一分地松，还灭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说明这种颠倒有多深，经典用了几个譬喻：盲人失足——看不见路的人一脚踏空，不知险在何处；饮用盐水增渴——越喝越渴，以为在解渴，其实在加渴；鱼因贪饵咬钩——为着一点饵食，咬上的却是钩。它们说的是颠倒，不是宣判：把那么一点「受」当成可依靠的，是多么不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九、从缘起看解脱：以智剑斩有轮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看清了轮回怎么转、在哪里下手，最后要回答：解脱的路在哪里？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观察缘起》里讲得直接：以「观智（毗婆舍那智）」断除「见」与「爱」这两种根本，如以「智剑斩有轮」，方能出离。请留意这里的工具是「智」，而不是「意志」——不是下决心「我不要再爱了」，而是看得足够清楚，让执取自然失去力量。见与爱，正是上面两种有轮、两个根本所对应的东西；断除它们，轮子才真正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正是「还灭」的意思：不是把什么东西打碎，而是看清之后自然不取——看清那只是一个果报、那只是一个受，后面那个「要」，就没有那么非伸不可了。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分量很重的话：不悟缘起，则不得解脱。换句话说，我们这一路学的这张图，不是知识，而是出路。落到每天的生活，这条出路就是八正道落于日常——对自己、对他人、对事情、对饮食，都能如实去看，而不是自动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十、收束：能停一停，就是希望在的地方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就读到这里。把今晚收成三句话：第一，轮回是靠烦恼轮转（无明、爱、取）闭合的——只要它不断，有轮就一直滚。第二，三处连接里，只有「受→爱」是此刻能碰的，这就是今生的下手处；面对果报，应当如理作意。第三，还灭不是把什么打碎，而是看清之后自然不取——以智剑斩有轮，不悟缘起则不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受来了，不必赶它走；爱升起了，不必骂自己；只要在它们之间，留一个呼吸的空间。真正要带走的，是下一次一个「受」起来、手要伸出去的那一瞬，你能停一停、看一眼。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周讲的，不是一套让人更灰心的道理。看清机制，是为了让希望有落脚之处——不是等到把整条链子拆完才叫修行，而是下一次一个受起来时，你能多看一眼。能看见那只手，就已经和从前不一样了。愿你把这一眼，带进下一杯茶、下一句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◈扩展：一句话记住"三轮转"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补一句：烦恼、业、果报这三轮，是同时转的——烦恼起时，已经在造业；造业之后，果报已经在路上；果报现前，又成了新的烦恼的缘。所以断一轮，全轮就松；这也是为什么，下手处可以只在"受缘爱"这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今天涉及老死、衰变，任何人都有权保持沉默，沉默不等于不参与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读或听「三轮转」这一张图，你心里第一反应是什么？是觉得复杂，还是觉得它说中了什么？请只描述你当下的感受，不必讲义理。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听到「受缘爱是今生唯一能下手的地方」这一句，你心里是松了一口气，还是有点沉重？请说说那一刻你真实的反应。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静心时，当你回想到那个「很舒服」或「很不舒服」的时刻，有没有一丝「想要它多一点／想让它走开」的微细倾向？它出现得快还是慢？你能在身体哪里感觉到它？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（备用）这一句「受是果报，爱是态度；受不由我挑，爱我能看一眼」——你听来，是宽慰，还是压力？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主持人提示：第一轮的目的只是"让每个人开口、让素材浮上来"。对成员提到的任何生活细节，只倾听、不评价。</w:t>
      </w:r>
      <w:r>
        <w:rPr>
          <w:rFonts w:ascii="Times New Roman" w:hAnsi="Times New Roman" w:eastAsia="宋体"/>
          <w:b/>
          <w:color w:val="222222"/>
          <w:sz w:val="20"/>
        </w:rPr>
        <w:t>明确宣布「今天可以沉默、可以只听」</w:t>
      </w:r>
      <w:r>
        <w:rPr>
          <w:rFonts w:ascii="Times New Roman" w:hAnsi="Times New Roman" w:eastAsia="宋体"/>
          <w:b w:val="0"/>
          <w:color w:val="222222"/>
          <w:sz w:val="20"/>
        </w:rPr>
        <w:t>；先请平时少发言的人，再请活跃的人。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本周讨论请「慢而深」，宁可只把第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问谈透，也不要把三问都走马观花。开始前先说一句：今晚我们谈的是「机制」，不是「对错」。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层）：轮回的回路，是在哪一环闭合的？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提示：对照原文第三节——无明、爱、取是烦恼轮转，行、业有是业轮转，识、名色、六处、触、受与生、老死是果报轮转；只要烦恼轮转未断，有轮就持续滚动。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落点：请一位成员用「刚才的一次不愉快」举例，一起在图里标出：哪一段是果报（不由己）、哪一段是烦恼、哪一段是业？——引导到「轮回不是外面有个轮子，是我此刻的受→爱→取→业在转」。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追问：三轮转里，哪一轮是你此刻最能认出来的？看清这一点，会让你更沮丧，还是更有希望？引导到「看清机制＝修行起点」。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层）：过去世的因看不见、下不了手，那今生到底能在哪一环下手？</w:t>
      </w:r>
      <w:r>
        <w:rPr>
          <w:rFonts w:ascii="Times New Roman" w:hAnsi="Times New Roman" w:eastAsia="宋体"/>
          <w:b w:val="0"/>
          <w:sz w:val="21"/>
        </w:rPr>
        <w:t>（本周重点）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提示：对照原文第五节——无明、行已经过去，若未修到观智，不可控也无从了知；真正今生能下手的关键，是「受缘爱」——在第二重连接上。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一位成员举「被一句话惹恼／被一句赞美说动」的例子，一起标出：哪一个是受（不由己），哪一个是爱（可作意）？——引导到「受不是『我』，爱也不是『我』，但爱正是我们能看清、能作意的地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可追问九种次第——从寻求、得到、抉择，到欲贪、耽着、固执、悭吝、守护、执持刀杖——你最容易在哪一步被带走？看清那一步，就是你的下手处。若下手处这么窄、这么小，你愿意从这一小处开始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层）：看清轮回的颠倒，与「解脱」是什么关系？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提示：对照原文第八、九节——盲人失足、饮用盐水增渴、鱼因贪饵咬钩等譬喻说生死；帕奥西亚多说：以毗婆舍那智断见与爱、以智剑斩有轮，方能出离；还灭不是把什么打碎，而是看清后自然不取。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落点：请大家比较「沉溺」与「看清」两种状态的区别，问：不急着消灭爱，先看清「我爱的其实是那种受」，会不会已经松了一分？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追问：把「解脱」想成一个遥远的大目标，和想成「今天在受与爱之间停一次」，哪一种更让你愿意当下就试？收束时把话带回「当下可操作的受缘爱下手处」。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主持人收束一句（照读即可）：请带着一句话离场——</w:t>
      </w:r>
      <w:r>
        <w:rPr>
          <w:rFonts w:ascii="Times New Roman" w:hAnsi="Times New Roman" w:eastAsia="宋体"/>
          <w:b/>
          <w:color w:val="222222"/>
          <w:sz w:val="20"/>
        </w:rPr>
        <w:t>「能停一停，就是希望在的地方。」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【现象】回想这周，什么时候你感到「受」一起来，就自动被牵走了？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【影响】如果过去已经改不了，把力气放在「感受生起」这一环，你怎么看？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【应对】这周在感受最强烈的一刻，只做一件事：认出「这是一个感受」，别的先不做。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问是本周的「眼」，务必留足时间；第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问是本讲的落点，不能只停在「我下不了手」的无力感，要落到「受一生、爱未成时，我能看它一眼」；第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问涉及解脱，容易滑向恐惧或空谈，要随时把「这是观察，不是定罪」带回现场。若第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问触及生死话题、全场忽然安静，不必强行填满——可以说「我们先安静一分钟，再请愿意的人说一句」，把沉默也当作参与。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，我们用一张图把整条链子收了起来——「三轮转」。无明、爱、取是烦恼轮转；行、业有是业轮转；识、名色、六处、触、受、生、老死是果报轮转。只要烦恼轮转没断，这个有轮就一直转、一直转。资料也坦白地告诉我们：过去世的无明和行，已经过去，我们看不见、也下不了手；而</w:t>
      </w:r>
      <w:r>
        <w:rPr>
          <w:rFonts w:ascii="Times New Roman" w:hAnsi="Times New Roman" w:eastAsia="宋体"/>
          <w:b/>
          <w:sz w:val="21"/>
        </w:rPr>
        <w:t>今生真正能下手的，是「受缘爱」这一重连接</w:t>
      </w:r>
      <w:r>
        <w:rPr>
          <w:rFonts w:ascii="Times New Roman" w:hAnsi="Times New Roman" w:eastAsia="宋体"/>
          <w:b w:val="0"/>
          <w:sz w:val="21"/>
        </w:rPr>
        <w:t>——果报受一生起、爱正要生起的那一线之间，我们还有如理作意的空间。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晚没有要求你「不要爱」、也不要求你「马上断轮回」。资料说得很实在：爱和执取，都是因为我们倾向某一种受，所以真正有用的，是去看「我所爱的，是什么样的受？那样的受，能不能依止？」看清了，爱自然就松了一分；一分一分地松，「还灭」就从这里开始。这就是「从缘起看解脱」——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给主持人的一句话</w:t>
      </w:r>
      <w:r>
        <w:rPr>
          <w:rFonts w:ascii="Times New Roman" w:hAnsi="Times New Roman" w:eastAsia="宋体"/>
          <w:b w:val="0"/>
          <w:sz w:val="21"/>
        </w:rPr>
        <w:t>：本周讲到老死、衰变，气氛容易沉。请你在收尾时一定把话拉回来：我们今天做的，不是给自己宣判，而是找到了一个可以停一停的地方。</w:t>
      </w:r>
      <w:r>
        <w:rPr>
          <w:rFonts w:ascii="Times New Roman" w:hAnsi="Times New Roman" w:eastAsia="宋体"/>
          <w:b/>
          <w:sz w:val="21"/>
        </w:rPr>
        <w:t>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一句话：「受是果报，爱是态度；受不由我挑，爱我能看一眼。」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一张图：烦恼轮转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果报轮转，而下手处在「受→爱」；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一个动作：下一次一个受起来、手要伸出去的那一瞬，停一停、看一眼。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散场前的三句轻声</w:t>
      </w:r>
      <w:r>
        <w:rPr>
          <w:rFonts w:ascii="Times New Roman" w:hAnsi="Times New Roman" w:eastAsia="宋体"/>
          <w:b w:val="0"/>
          <w:sz w:val="21"/>
        </w:rPr>
        <w:t>（可照读，语速放慢）：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①「今晚若有什么触动了你，不必急着弄明白，让它慢慢沉淀。」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②「修行不在远方，就在下一杯茶、下一句话、下一次告别里。」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③「愿我们都能在受与爱之间，多留一个呼吸的空间——能停一停，就是希望在的地方。谢谢每一位今晚愿意来、愿意坐、愿意陪自己看清一次的朋友，萨度。」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八周回顾与结语</w:t>
      </w:r>
      <w:r>
        <w:rPr>
          <w:rFonts w:ascii="Times New Roman" w:hAnsi="Times New Roman" w:eastAsia="宋体"/>
          <w:b w:val="0"/>
          <w:sz w:val="21"/>
        </w:rPr>
        <w:t>：八周里，我们认了十二支、看了三世两重因果、把轮回收成三轮转。愿这八周的学习，成为大家日后如实观察缘起的一点灯。这个系列的共读到这里告一段落；后续若有「缘起深入与二十四缘」的课程，欢迎愿意继续的朋友一起来（二十四缘各缘的展开，属于下一阶段的主题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每天选一次「受一起、爱将起」的时刻；用三句话记录——①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当时的受是什么（乐／苦／舍）？②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心里那一点「想要／不要」在哪里出现？③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我有没有给它一点空间、换一个如理作意？只记录，不评判。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主持人操作：回向语速放慢，让大家合掌跟随；结束时不急于散场，留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秒安静。若场上有情绪，散场后单独陪伴，不在众人前处理。收尾务必带出「当下可操作的受缘爱下手处」，让大家带着一个能落地的动作离开。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：本周专讲「老死、衰变、轮回闭环」与「解脱」，极易引发生死焦虑与哀伤。请务必</w:t>
      </w:r>
      <w:r>
        <w:rPr>
          <w:rFonts w:ascii="Times New Roman" w:hAnsi="Times New Roman" w:eastAsia="宋体"/>
          <w:b/>
          <w:sz w:val="21"/>
        </w:rPr>
        <w:t>课前先做提示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允许沉默、允许不分享</w:t>
      </w:r>
      <w:r>
        <w:rPr>
          <w:rFonts w:ascii="Times New Roman" w:hAnsi="Times New Roman" w:eastAsia="宋体"/>
          <w:b w:val="0"/>
          <w:sz w:val="21"/>
        </w:rPr>
        <w:t>；有人落泪时只陪着，不围观、不追问。整个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分钟，请确保</w:t>
      </w:r>
      <w:r>
        <w:rPr>
          <w:rFonts w:ascii="Times New Roman" w:hAnsi="Times New Roman" w:eastAsia="宋体"/>
          <w:b/>
          <w:sz w:val="21"/>
        </w:rPr>
        <w:t>收尾一定回到「当下可操作的受缘爱下手处」</w:t>
      </w:r>
      <w:r>
        <w:rPr>
          <w:rFonts w:ascii="Times New Roman" w:hAnsi="Times New Roman" w:eastAsia="宋体"/>
          <w:b w:val="0"/>
          <w:sz w:val="21"/>
        </w:rPr>
        <w:t>，避免一味沉重。若有人在课上明显不安，散场后请单独留一两分钟陪同，递一杯温水即可，不必说教。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：讨论中勿评判他人的修养或经历对错；涉及个人隐私（一个人、一段关系、一次告别），只陪伴、不追问内容。有人愿意多讲，可以把话头带回「当时的受与爱在哪里」。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不渲染、不吓人</w:t>
      </w:r>
      <w:r>
        <w:rPr>
          <w:rFonts w:ascii="Times New Roman" w:hAnsi="Times New Roman" w:eastAsia="宋体"/>
          <w:b w:val="0"/>
          <w:sz w:val="21"/>
        </w:rPr>
        <w:t>：资料里的「盲人失足、饮用盐水、鱼因贪饵」等譬喻，是为说明「颠倒」，不是宣判。朗读与点评时语气放平稳，读完即点明「这是让我们看清，不是让我们害怕」。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本线边界</w:t>
      </w:r>
      <w:r>
        <w:rPr>
          <w:rFonts w:ascii="Times New Roman" w:hAnsi="Times New Roman" w:eastAsia="宋体"/>
          <w:b w:val="0"/>
          <w:sz w:val="21"/>
        </w:rPr>
        <w:t>：本周从「三轮转与受缘爱下手处」讲，</w:t>
      </w:r>
      <w:r>
        <w:rPr>
          <w:rFonts w:ascii="Times New Roman" w:hAnsi="Times New Roman" w:eastAsia="宋体"/>
          <w:b/>
          <w:sz w:val="21"/>
        </w:rPr>
        <w:t>不展开二十四缘各缘</w:t>
      </w:r>
      <w:r>
        <w:rPr>
          <w:rFonts w:ascii="Times New Roman" w:hAnsi="Times New Roman" w:eastAsia="宋体"/>
          <w:b w:val="0"/>
          <w:sz w:val="21"/>
        </w:rPr>
        <w:t>（归读书会12）；灭谛与道谛整体架构归读书会09、八正道实修详解归读书会10，本周只从「缘起还灭」角度点到为止。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把「解脱」讲成希望，不讲成终点考核</w:t>
      </w:r>
      <w:r>
        <w:rPr>
          <w:rFonts w:ascii="Times New Roman" w:hAnsi="Times New Roman" w:eastAsia="宋体"/>
          <w:b w:val="0"/>
          <w:sz w:val="21"/>
        </w:rPr>
        <w:t>：本周讲还灭与解脱，请避免让人产生「我这么差，怎么解脱得了」的自我否定。要反复传达——解脱是</w:t>
      </w:r>
      <w:r>
        <w:rPr>
          <w:rFonts w:ascii="Times New Roman" w:hAnsi="Times New Roman" w:eastAsia="宋体"/>
          <w:b/>
          <w:sz w:val="21"/>
        </w:rPr>
        <w:t>当下就能开始的一步</w:t>
      </w:r>
      <w:r>
        <w:rPr>
          <w:rFonts w:ascii="Times New Roman" w:hAnsi="Times New Roman" w:eastAsia="宋体"/>
          <w:b w:val="0"/>
          <w:sz w:val="21"/>
        </w:rPr>
        <w:t>（在受与爱之间停一停），不是遥不可及的成绩单。收尾请至少重申一次「能停一停，就是希望在的地方」。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资料纪律与时间纪律</w:t>
      </w:r>
      <w:r>
        <w:rPr>
          <w:rFonts w:ascii="Times New Roman" w:hAnsi="Times New Roman" w:eastAsia="宋体"/>
          <w:b w:val="0"/>
          <w:sz w:val="21"/>
        </w:rPr>
        <w:t>：本周材料为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，内部学习资料，请勿外传、勿上网传播；120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分钟为硬框架，宁压缩讲解，不压缩静心与练习。收尾与回向宁可简短，也不要省略。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一句话总结本周精神</w:t>
      </w:r>
      <w:r>
        <w:rPr>
          <w:rFonts w:ascii="Times New Roman" w:hAnsi="Times New Roman" w:eastAsia="宋体"/>
          <w:b w:val="0"/>
          <w:color w:val="222222"/>
          <w:sz w:val="20"/>
        </w:rPr>
        <w:t>：这一周真正要带走的，是下一次一个「受」起来、手要伸出去的那一瞬，你能停一停、看一眼。</w:t>
      </w:r>
      <w:r>
        <w:rPr>
          <w:rFonts w:ascii="Times New Roman" w:hAnsi="Times New Roman" w:eastAsia="宋体"/>
          <w:b/>
          <w:color w:val="222222"/>
          <w:sz w:val="20"/>
        </w:rPr>
        <w:t>能停一停，就是希望在的地方。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《十二缘起·第8周·朗读学习资料——从缘起看解脱：三轮转与受缘爱下手处》——本周共读正文，据知识库「古源尊者开示及上座部佛教资料」整理。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《第82讲-摄缘-十二缘起与二十四缘-十二缘起的杂论2-古源尊者-20240512.docx／音声》——本周共读正文的来源讲座：三轮转、缘起图四象限、受缘爱下手处、过去爱与现行爱、九种次第、四种胜解。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《观察缘起-20170401-分享版.pdf》（帕奥西亚多）——缘起与解脱的完整开示：以毗婆舍那智断除见与爱、以智剑斩有轮、依《大缘经》「不悟缘起不得解脱」。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《二阶_摄集_汇总讲义153-196讲-排版更新20230515.pdf》——生活中的八正道：对人·对事·对物·对食的实践。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