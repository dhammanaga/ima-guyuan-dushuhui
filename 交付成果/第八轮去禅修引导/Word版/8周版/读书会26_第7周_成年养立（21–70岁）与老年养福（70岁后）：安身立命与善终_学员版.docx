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第7周：成年养立（21–70岁）与老年养福（70岁后）：安身立命与善终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二十一岁到七十岁，一个人靠什么「安身」、以什么「立命」？「善终」为什么是五福的最后一福、又以前四福为因？什么是「善终五相」？我们此刻能为「老年养福」种下什么因？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第7周——成年养立与老年养福：安身立命与善终（据知识库「古源尊者开示及上座部佛教资料」整理）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21–70岁成年养立——内功德＋外功德，安身又立命；70岁后老年养福——好德为根，临终善终」；②自愿写下自己的一句话「生命目标」（为谁、为何而活），一两行即可，下周自愿分享；③自愿为一位已故亲友做一次回向（念一遍今天的回向词即可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幼儿养性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幼童养行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少童养学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少年养志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安身＝身有所安：有能力、有技能，能应对社会化面（很底层的能力）——解决「靠什么活着」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内功德＝提升心的素质、净化内心烦恼；外功德＝广造善行、积累福德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色俱生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色命根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名俱生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异业组诸缘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自然亲依止缘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身无病苦（不必去医院折腾）②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心无贪瞋（放下贪著·仇恨·追悔）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一曰寿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二曰富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三曰康宁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四曰攸好德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五曰考终命；六极＝凶短折·疾·忧·贫·恶·弱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福寿绵长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护生·施医施药；富足尊贵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布施·持戒·不傲慢；康宁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少欲知足·慈悲喜舍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七阶段总览（全系列的收束）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0-3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幼儿养性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3-7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幼童养行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7-13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少童养学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13-16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少年养志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16-21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青年养能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21-70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成年养德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70+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老年养福</w:t>
      </w:r>
      <w:r>
        <w:rPr>
          <w:rFonts w:ascii="Times New Roman" w:hAnsi="Times New Roman" w:eastAsia="宋体"/>
          <w:b w:val="0"/>
          <w:color w:val="333333"/>
          <w:sz w:val="20"/>
        </w:rPr>
        <w:t>；临睡前另加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求偶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求职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备孕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——七段是同一条心相续流上心素质逐层被养的七个农时，各有最省力的窗口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两个分水岭：</w:t>
      </w:r>
      <w:r>
        <w:rPr>
          <w:rFonts w:ascii="Times New Roman" w:hAnsi="Times New Roman" w:eastAsia="宋体"/>
          <w:b/>
          <w:color w:val="333333"/>
          <w:sz w:val="20"/>
        </w:rPr>
        <w:t>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</w:t>
      </w:r>
      <w:r>
        <w:rPr>
          <w:rFonts w:ascii="Times New Roman" w:hAnsi="Times New Roman" w:eastAsia="宋体"/>
          <w:b w:val="0"/>
          <w:color w:val="333333"/>
          <w:sz w:val="20"/>
        </w:rPr>
        <w:t>（「大大小小的事差不多都可以做到」、七岁后上学、求学欲强）；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16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岁前后</w:t>
      </w:r>
      <w:r>
        <w:rPr>
          <w:rFonts w:ascii="Times New Roman" w:hAnsi="Times New Roman" w:eastAsia="宋体"/>
          <w:b w:val="0"/>
          <w:color w:val="333333"/>
          <w:sz w:val="20"/>
        </w:rPr>
        <w:t>（青春期定方向，影响一生）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成年养立（21–70）＝安身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立命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安身＝身有所安</w:t>
      </w:r>
      <w:r>
        <w:rPr>
          <w:rFonts w:ascii="Times New Roman" w:hAnsi="Times New Roman" w:eastAsia="宋体"/>
          <w:b w:val="0"/>
          <w:color w:val="333333"/>
          <w:sz w:val="20"/>
        </w:rPr>
        <w:t>：有能力、有技能，能应对社会化面（很底层的能力）——解决「靠什么活着」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立命＝心有所向</w:t>
      </w:r>
      <w:r>
        <w:rPr>
          <w:rFonts w:ascii="Times New Roman" w:hAnsi="Times New Roman" w:eastAsia="宋体"/>
          <w:b w:val="0"/>
          <w:color w:val="333333"/>
          <w:sz w:val="20"/>
        </w:rPr>
        <w:t>：「你的生命目标到底是什么样」——解决「为什么而活」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物化的生命目标靠不住</w:t>
      </w:r>
      <w:r>
        <w:rPr>
          <w:rFonts w:ascii="Times New Roman" w:hAnsi="Times New Roman" w:eastAsia="宋体"/>
          <w:b w:val="0"/>
          <w:color w:val="333333"/>
          <w:sz w:val="20"/>
        </w:rPr>
        <w:t>：没福报挣不到钱；福报不够而中彩票则倾家荡产——</w:t>
      </w:r>
      <w:r>
        <w:rPr>
          <w:rFonts w:ascii="Times New Roman" w:hAnsi="Times New Roman" w:eastAsia="宋体"/>
          <w:b/>
          <w:color w:val="333333"/>
          <w:sz w:val="20"/>
        </w:rPr>
        <w:t>德不配位则灾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成年养德＝内功德＋外功德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内功德</w:t>
      </w:r>
      <w:r>
        <w:rPr>
          <w:rFonts w:ascii="Times New Roman" w:hAnsi="Times New Roman" w:eastAsia="宋体"/>
          <w:b w:val="0"/>
          <w:color w:val="333333"/>
          <w:sz w:val="20"/>
        </w:rPr>
        <w:t>＝提升心的素质、净化内心烦恼；</w:t>
      </w:r>
      <w:r>
        <w:rPr>
          <w:rFonts w:ascii="Times New Roman" w:hAnsi="Times New Roman" w:eastAsia="宋体"/>
          <w:b/>
          <w:color w:val="333333"/>
          <w:sz w:val="20"/>
        </w:rPr>
        <w:t>外功德</w:t>
      </w:r>
      <w:r>
        <w:rPr>
          <w:rFonts w:ascii="Times New Roman" w:hAnsi="Times New Roman" w:eastAsia="宋体"/>
          <w:b w:val="0"/>
          <w:color w:val="333333"/>
          <w:sz w:val="20"/>
        </w:rPr>
        <w:t>＝广造善行、积累福德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一句总括＝</w:t>
      </w:r>
      <w:r>
        <w:rPr>
          <w:rFonts w:ascii="Times New Roman" w:hAnsi="Times New Roman" w:eastAsia="宋体"/>
          <w:b/>
          <w:color w:val="333333"/>
          <w:sz w:val="20"/>
        </w:rPr>
        <w:t>积累明行种子</w:t>
      </w:r>
      <w:r>
        <w:rPr>
          <w:rFonts w:ascii="Times New Roman" w:hAnsi="Times New Roman" w:eastAsia="宋体"/>
          <w:b w:val="0"/>
          <w:color w:val="333333"/>
          <w:sz w:val="20"/>
        </w:rPr>
        <w:t>；功课＝梳理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训练转念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日常正念正知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禅修止观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善终有它的缘（二十四缘中）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色俱生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色命根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色食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名俱生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后生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所缘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异业组诸缘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——后生缘＝心态与生命观反过来影响身体；所缘缘＝临终想的是佛陀还是遗憾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：临终总要生起善法——前前无论善／不善／无记，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最后都要导向后后诸善法生起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好死，好死不一定善终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死心业生色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79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  <w:r>
        <w:rPr>
          <w:rFonts w:ascii="Times New Roman" w:hAnsi="Times New Roman" w:eastAsia="宋体"/>
          <w:b w:val="0"/>
          <w:color w:val="333333"/>
          <w:sz w:val="20"/>
        </w:rPr>
        <w:t>（有分心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237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  <w:r>
        <w:rPr>
          <w:rFonts w:ascii="Times New Roman" w:hAnsi="Times New Roman" w:eastAsia="宋体"/>
          <w:b w:val="0"/>
          <w:color w:val="333333"/>
          <w:sz w:val="20"/>
        </w:rPr>
        <w:t>；死心前第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心识刹那起不再产生新业生色）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善终五相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身无病苦</w:t>
      </w:r>
      <w:r>
        <w:rPr>
          <w:rFonts w:ascii="Times New Roman" w:hAnsi="Times New Roman" w:eastAsia="宋体"/>
          <w:b w:val="0"/>
          <w:color w:val="333333"/>
          <w:sz w:val="20"/>
        </w:rPr>
        <w:t>（不必去医院折腾）②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心无贪瞋</w:t>
      </w:r>
      <w:r>
        <w:rPr>
          <w:rFonts w:ascii="Times New Roman" w:hAnsi="Times New Roman" w:eastAsia="宋体"/>
          <w:b w:val="0"/>
          <w:color w:val="333333"/>
          <w:sz w:val="20"/>
        </w:rPr>
        <w:t>（放下贪著·仇恨·追悔）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意不颠倒</w:t>
      </w:r>
      <w:r>
        <w:rPr>
          <w:rFonts w:ascii="Times New Roman" w:hAnsi="Times New Roman" w:eastAsia="宋体"/>
          <w:b w:val="0"/>
          <w:color w:val="333333"/>
          <w:sz w:val="20"/>
        </w:rPr>
        <w:t>（不痴呆·不昏迷）④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预知时至</w:t>
      </w:r>
      <w:r>
        <w:rPr>
          <w:rFonts w:ascii="Times New Roman" w:hAnsi="Times New Roman" w:eastAsia="宋体"/>
          <w:b w:val="0"/>
          <w:color w:val="333333"/>
          <w:sz w:val="20"/>
        </w:rPr>
        <w:t>（提前几天知道；</w:t>
      </w:r>
      <w:r>
        <w:rPr>
          <w:rFonts w:ascii="Times New Roman" w:hAnsi="Times New Roman" w:eastAsia="宋体"/>
          <w:b/>
          <w:color w:val="333333"/>
          <w:sz w:val="20"/>
        </w:rPr>
        <w:t>与是否有信仰没有直接关系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业处不失</w:t>
      </w:r>
      <w:r>
        <w:rPr>
          <w:rFonts w:ascii="Times New Roman" w:hAnsi="Times New Roman" w:eastAsia="宋体"/>
          <w:b w:val="0"/>
          <w:color w:val="333333"/>
          <w:sz w:val="20"/>
        </w:rPr>
        <w:t>（佛随念／入出息念，最好维持禅那）；是果，因要从五福之因里种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五福（《尚书·洪范》·箕子）：好德是福之本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一曰寿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二曰富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三曰康宁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四曰攸好德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五曰考终命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六极</w:t>
      </w:r>
      <w:r>
        <w:rPr>
          <w:rFonts w:ascii="Times New Roman" w:hAnsi="Times New Roman" w:eastAsia="宋体"/>
          <w:b w:val="0"/>
          <w:color w:val="333333"/>
          <w:sz w:val="20"/>
        </w:rPr>
        <w:t>＝凶短折·疾·忧·贫·恶·弱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最重要的是第四福「好德」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德是福的原因和根本，福是德的结果和表现</w:t>
      </w:r>
      <w:r>
        <w:rPr>
          <w:rFonts w:ascii="Times New Roman" w:hAnsi="Times New Roman" w:eastAsia="宋体"/>
          <w:b w:val="0"/>
          <w:color w:val="333333"/>
          <w:sz w:val="20"/>
        </w:rPr>
        <w:t>（厚德载物）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善终是最后一福、亦以前四福为因；培植五福＝38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吉祥三条——</w:t>
      </w:r>
      <w:r>
        <w:rPr>
          <w:rFonts w:ascii="Times New Roman" w:hAnsi="Times New Roman" w:eastAsia="宋体"/>
          <w:b/>
          <w:color w:val="333333"/>
          <w:sz w:val="20"/>
        </w:rPr>
        <w:t>亲近有德者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往日曾修福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今生好品德</w:t>
      </w:r>
      <w:r>
        <w:rPr>
          <w:rFonts w:ascii="Times New Roman" w:hAnsi="Times New Roman" w:eastAsia="宋体"/>
          <w:b w:val="0"/>
          <w:color w:val="333333"/>
          <w:sz w:val="20"/>
        </w:rPr>
        <w:t>，再归为</w:t>
      </w:r>
      <w:r>
        <w:rPr>
          <w:rFonts w:ascii="Times New Roman" w:hAnsi="Times New Roman" w:eastAsia="宋体"/>
          <w:b/>
          <w:color w:val="333333"/>
          <w:sz w:val="20"/>
        </w:rPr>
        <w:t>修身修心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五福之因（福从哪里来）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福寿绵长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护生·施医施药；富足尊贵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布施·持戒·不傲慢；康宁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少欲知足·慈悲喜舍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好德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知惭愧·明善恶·仁义宽厚（</w:t>
      </w:r>
      <w:r>
        <w:rPr>
          <w:rFonts w:ascii="Times New Roman" w:hAnsi="Times New Roman" w:eastAsia="宋体"/>
          <w:b/>
          <w:color w:val="333333"/>
          <w:sz w:val="20"/>
        </w:rPr>
        <w:t>基础是法随法行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次第：</w:t>
      </w:r>
      <w:r>
        <w:rPr>
          <w:rFonts w:ascii="Times New Roman" w:hAnsi="Times New Roman" w:eastAsia="宋体"/>
          <w:b/>
          <w:color w:val="333333"/>
          <w:sz w:val="20"/>
        </w:rPr>
        <w:t>长寿的基础是康宁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富贵的基础是十福业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康宁的基础是上行（善行）</w:t>
      </w:r>
      <w:r>
        <w:rPr>
          <w:rFonts w:ascii="Times New Roman" w:hAnsi="Times New Roman" w:eastAsia="宋体"/>
          <w:b w:val="0"/>
          <w:color w:val="333333"/>
          <w:sz w:val="20"/>
        </w:rPr>
        <w:t>；日常三件＝受五戒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全心全意为人民服务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训练正念正知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七阶段总览</w:t>
      </w:r>
      <w:r>
        <w:rPr>
          <w:rFonts w:ascii="Times New Roman" w:hAnsi="Times New Roman" w:eastAsia="宋体"/>
          <w:b w:val="0"/>
          <w:sz w:val="21"/>
        </w:rPr>
        <w:t>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幼儿养性·3-7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幼童养行·7-13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少童养学·13-16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少年养志·16-21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青年养能·21-70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成年养德·70+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老年养福；临睡前另加</w:t>
      </w:r>
      <w:r>
        <w:rPr>
          <w:rFonts w:ascii="Times New Roman" w:hAnsi="Times New Roman" w:eastAsia="宋体"/>
          <w:b/>
          <w:sz w:val="21"/>
        </w:rPr>
        <w:t>求偶·求职·备孕</w:t>
      </w:r>
      <w:r>
        <w:rPr>
          <w:rFonts w:ascii="Times New Roman" w:hAnsi="Times New Roman" w:eastAsia="宋体"/>
          <w:b w:val="0"/>
          <w:sz w:val="21"/>
        </w:rPr>
        <w:t>；两个分水岭在</w:t>
      </w:r>
      <w:r>
        <w:rPr>
          <w:rFonts w:ascii="Times New Roman" w:hAnsi="Times New Roman" w:eastAsia="宋体"/>
          <w:b/>
          <w:sz w:val="21"/>
        </w:rPr>
        <w:t>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16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岁前后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成年养立＝安身（身有所安·有能力有技能）＋立命（心有所向）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物化的生命目标靠不住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德不配位则灾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成年养德＝内功德＋外功德、积累明行种子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善终有它的缘</w:t>
      </w:r>
      <w:r>
        <w:rPr>
          <w:rFonts w:ascii="Times New Roman" w:hAnsi="Times New Roman" w:eastAsia="宋体"/>
          <w:b w:val="0"/>
          <w:sz w:val="21"/>
        </w:rPr>
        <w:t>（二十四缘）：色俱生·色命根·色食·名俱生·后生·所缘·异业组诸缘·自然亲依止缘；⭐临终</w:t>
      </w:r>
      <w:r>
        <w:rPr>
          <w:rFonts w:ascii="Times New Roman" w:hAnsi="Times New Roman" w:eastAsia="宋体"/>
          <w:b/>
          <w:sz w:val="21"/>
        </w:rPr>
        <w:t>总要生起善法</w:t>
      </w:r>
      <w:r>
        <w:rPr>
          <w:rFonts w:ascii="Times New Roman" w:hAnsi="Times New Roman" w:eastAsia="宋体"/>
          <w:b w:val="0"/>
          <w:sz w:val="21"/>
        </w:rPr>
        <w:t>；⚠️所缘缘＝临终想的是佛陀还是遗憾；「</w:t>
      </w:r>
      <w:r>
        <w:rPr>
          <w:rFonts w:ascii="Times New Roman" w:hAnsi="Times New Roman" w:eastAsia="宋体"/>
          <w:b/>
          <w:sz w:val="21"/>
        </w:rPr>
        <w:t>好死，好死不一定善终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善终五相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身无病苦·心无贪瞋·意不颠倒·预知时至·业处不失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预知时至与是否有信仰没有直接关系</w:t>
      </w:r>
      <w:r>
        <w:rPr>
          <w:rFonts w:ascii="Times New Roman" w:hAnsi="Times New Roman" w:eastAsia="宋体"/>
          <w:b w:val="0"/>
          <w:sz w:val="21"/>
        </w:rPr>
        <w:t>；死心业生色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79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、有分心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237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五福</w:t>
      </w:r>
      <w:r>
        <w:rPr>
          <w:rFonts w:ascii="Times New Roman" w:hAnsi="Times New Roman" w:eastAsia="宋体"/>
          <w:b w:val="0"/>
          <w:sz w:val="21"/>
        </w:rPr>
        <w:t>（《尚书·洪范》）：</w:t>
      </w:r>
      <w:r>
        <w:rPr>
          <w:rFonts w:ascii="Times New Roman" w:hAnsi="Times New Roman" w:eastAsia="宋体"/>
          <w:b/>
          <w:sz w:val="21"/>
        </w:rPr>
        <w:t>寿·富·康宁·好德·善终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六极</w:t>
      </w:r>
      <w:r>
        <w:rPr>
          <w:rFonts w:ascii="Times New Roman" w:hAnsi="Times New Roman" w:eastAsia="宋体"/>
          <w:b w:val="0"/>
          <w:sz w:val="21"/>
        </w:rPr>
        <w:t>：凶短折·疾·忧·贫·恶·弱；⭐</w:t>
      </w:r>
      <w:r>
        <w:rPr>
          <w:rFonts w:ascii="Times New Roman" w:hAnsi="Times New Roman" w:eastAsia="宋体"/>
          <w:b/>
          <w:sz w:val="21"/>
        </w:rPr>
        <w:t>最重要的是第四福「好德」——德是福的原因和根本，福是德的结果和表现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善终是最后一福，也是前四福的结果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五福之因</w:t>
      </w:r>
      <w:r>
        <w:rPr>
          <w:rFonts w:ascii="Times New Roman" w:hAnsi="Times New Roman" w:eastAsia="宋体"/>
          <w:b w:val="0"/>
          <w:sz w:val="21"/>
        </w:rPr>
        <w:t>：福寿绵长←护生医施；富足尊贵←布施持戒不傲慢；康宁←少欲知足慈悲喜舍；好德←知惭愧明善恶仁义宽厚（基础是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长寿的基础是康宁，富贵的基础是十福业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临终关怀</w:t>
      </w:r>
      <w:r>
        <w:rPr>
          <w:rFonts w:ascii="Times New Roman" w:hAnsi="Times New Roman" w:eastAsia="宋体"/>
          <w:b w:val="0"/>
          <w:sz w:val="21"/>
        </w:rPr>
        <w:t>：重点是「关怀患者临终成熟什么业」；</w:t>
      </w:r>
      <w:r>
        <w:rPr>
          <w:rFonts w:ascii="Times New Roman" w:hAnsi="Times New Roman" w:eastAsia="宋体"/>
          <w:b/>
          <w:sz w:val="21"/>
        </w:rPr>
        <w:t>对症下药·因人而异</w:t>
      </w:r>
      <w:r>
        <w:rPr>
          <w:rFonts w:ascii="Times New Roman" w:hAnsi="Times New Roman" w:eastAsia="宋体"/>
          <w:b w:val="0"/>
          <w:sz w:val="21"/>
        </w:rPr>
        <w:t>，一味念佛可能适得其反；⚠️</w:t>
      </w:r>
      <w:r>
        <w:rPr>
          <w:rFonts w:ascii="Times New Roman" w:hAnsi="Times New Roman" w:eastAsia="宋体"/>
          <w:b/>
          <w:sz w:val="21"/>
        </w:rPr>
        <w:t>律藏明确：赞叹或劝勉死亡、对方答应，属于杀生</w:t>
      </w:r>
      <w:r>
        <w:rPr>
          <w:rFonts w:ascii="Times New Roman" w:hAnsi="Times New Roman" w:eastAsia="宋体"/>
          <w:b w:val="0"/>
          <w:sz w:val="21"/>
        </w:rPr>
        <w:t>；照料者具足</w:t>
      </w:r>
      <w:r>
        <w:rPr>
          <w:rFonts w:ascii="Times New Roman" w:hAnsi="Times New Roman" w:eastAsia="宋体"/>
          <w:b/>
          <w:sz w:val="21"/>
        </w:rPr>
        <w:t>五项素质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善终是系统工程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中年危机</w:t>
      </w:r>
      <w:r>
        <w:rPr>
          <w:rFonts w:ascii="Times New Roman" w:hAnsi="Times New Roman" w:eastAsia="宋体"/>
          <w:b w:val="0"/>
          <w:sz w:val="21"/>
        </w:rPr>
        <w:t>：出社会后若长期追逐感官快乐、与不善心所相应，不善业累积感果，就是「一地鸡毛」；出路是「安身立命」——它才是人最主要的能力。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：死亡</w:t>
      </w:r>
      <w:r>
        <w:rPr>
          <w:rFonts w:ascii="Times New Roman" w:hAnsi="Times New Roman" w:eastAsia="宋体"/>
          <w:b/>
          <w:sz w:val="21"/>
        </w:rPr>
        <w:t>必然且不可控</w:t>
      </w:r>
      <w:r>
        <w:rPr>
          <w:rFonts w:ascii="Times New Roman" w:hAnsi="Times New Roman" w:eastAsia="宋体"/>
          <w:b w:val="0"/>
          <w:sz w:val="21"/>
        </w:rPr>
        <w:t>，「死」＝</w:t>
      </w:r>
      <w:r>
        <w:rPr>
          <w:rFonts w:ascii="Times New Roman" w:hAnsi="Times New Roman" w:eastAsia="宋体"/>
          <w:b/>
          <w:sz w:val="21"/>
        </w:rPr>
        <w:t>命根中断</w:t>
      </w:r>
      <w:r>
        <w:rPr>
          <w:rFonts w:ascii="Times New Roman" w:hAnsi="Times New Roman" w:eastAsia="宋体"/>
          <w:b w:val="0"/>
          <w:sz w:val="21"/>
        </w:rPr>
        <w:t>；修法</w:t>
      </w:r>
      <w:r>
        <w:rPr>
          <w:rFonts w:ascii="Times New Roman" w:hAnsi="Times New Roman" w:eastAsia="宋体"/>
          <w:b/>
          <w:sz w:val="21"/>
        </w:rPr>
        <w:t>取同性尸体替换自身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九种利益</w:t>
      </w:r>
      <w:r>
        <w:rPr>
          <w:rFonts w:ascii="Times New Roman" w:hAnsi="Times New Roman" w:eastAsia="宋体"/>
          <w:b w:val="0"/>
          <w:sz w:val="21"/>
        </w:rPr>
        <w:t>（含</w:t>
      </w:r>
      <w:r>
        <w:rPr>
          <w:rFonts w:ascii="Times New Roman" w:hAnsi="Times New Roman" w:eastAsia="宋体"/>
          <w:b/>
          <w:sz w:val="21"/>
        </w:rPr>
        <w:t>临终无畏无昏迷</w:t>
      </w:r>
      <w:r>
        <w:rPr>
          <w:rFonts w:ascii="Times New Roman" w:hAnsi="Times New Roman" w:eastAsia="宋体"/>
          <w:b w:val="0"/>
          <w:sz w:val="21"/>
        </w:rPr>
        <w:t>、得生善趣）；「</w:t>
      </w:r>
      <w:r>
        <w:rPr>
          <w:rFonts w:ascii="Times New Roman" w:hAnsi="Times New Roman" w:eastAsia="宋体"/>
          <w:b/>
          <w:sz w:val="21"/>
        </w:rPr>
        <w:t>呼吸之间念死</w:t>
      </w:r>
      <w:r>
        <w:rPr>
          <w:rFonts w:ascii="Times New Roman" w:hAnsi="Times New Roman" w:eastAsia="宋体"/>
          <w:b w:val="0"/>
          <w:sz w:val="21"/>
        </w:rPr>
        <w:t>」为佛陀最所赞叹，生起的是</w:t>
      </w:r>
      <w:r>
        <w:rPr>
          <w:rFonts w:ascii="Times New Roman" w:hAnsi="Times New Roman" w:eastAsia="宋体"/>
          <w:b/>
          <w:sz w:val="21"/>
        </w:rPr>
        <w:t>悚惧（紧迫感）不是恐惧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开场提示：欢迎来到《人生七阶段》第七周。前面六周我们从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0–3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岁一路读到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16–21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；今天，镜头第一次从「怎么养孩子」转回到「怎么养自己」——二十一岁到七十岁的「成年养立」，以及七十岁以后的「老年养福」。请带着一个问题来听：一个人靠什么「安身」、以什么「立命」？到最后，又能不能「善终」？（</w:t>
      </w:r>
      <w:r>
        <w:rPr>
          <w:rFonts w:ascii="Times New Roman" w:hAnsi="Times New Roman" w:eastAsia="宋体"/>
          <w:b/>
          <w:color w:val="222222"/>
          <w:sz w:val="20"/>
        </w:rPr>
        <w:t>今天内容涉及善终与临终，请先在心里过一遍今天的「可随时暂停」约定——下面会正式宣布。</w:t>
      </w:r>
      <w:r>
        <w:rPr>
          <w:rFonts w:ascii="Times New Roman" w:hAnsi="Times New Roman" w:eastAsia="宋体"/>
          <w:b w:val="0"/>
          <w:color w:val="222222"/>
          <w:sz w:val="20"/>
        </w:rPr>
        <w:t>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如果今天的话题让你心里有一点紧，就多呼一口气，把那份紧，轻轻地放一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一个人从二十一岁到七十岁，再到更远——他怎样把一生安顿好，又如何面对生命的终点。在打开这段原文之前，先让心从「赶路」里停下来。此刻的安静，就是给自己一个停顿，也是给「安身立命」的那颗心一个停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（每次开场在心里过一遍，本讲尤其重要）：①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——不评价任何人的分享，也不急着评价自己，更不评价任何人的生死去留；③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  <w:r>
        <w:rPr>
          <w:rFonts w:ascii="Times New Roman" w:hAnsi="Times New Roman" w:eastAsia="宋体"/>
          <w:b/>
          <w:color w:val="222222"/>
          <w:sz w:val="20"/>
        </w:rPr>
        <w:t>本讲涉及善终与临终，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原文材料①：★核心·朗读学习资料——成年养立与老年养福：安身立命与善终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是我们《人生七阶段》四周版的最后一讲。前面三讲走过了幼儿养性、幼童养行与少童养学、少年养志与青年养能；今天，镜头第一次从「怎么养孩子」转回到「怎么养自己」——二十一岁到七十岁的「成年养立」，以及七十岁以后的「老年养福」。一个人终其一生都在回答两句话：靠什么安身？以什么立命？走到最后一程，还有一道更硬的题目——能不能「善终」。我们慢慢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一、七阶段总览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人的一生分成七段：零到三岁「幼儿养性」，三到七岁「幼童养行」，七到十三岁「少童养学」，十三到十六岁「少年养志」，十六到二十一岁「青年养能」，二十一岁到七十岁「成年养德（养立）」，七十岁以后「老年养福」；临睡之前，他又另外加了三件事：求偶、求职、备孕。这七段不是七个互不相干的箱子，而是同一条心相续流上、心素质一层层被养的七个农时——各有最省力的窗口，过去了也还能弥补，只是要绕一点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容易被忽略的细节：求偶、求职、备孕，尊者是把它们放在「临睡之前」讲的——这三件事不属于任何一个固定的年龄段，而是任何年纪都可能要面对的「加行」：十六到二十一岁求职，成年以后求偶，成家以后备孕。它们不是七段之后的第八段，而是同一条心相续流上一次又一次的重考。所以这张表不是判词，是农时表：什么时候该种什么，心里有数。两个分水岭也在这里：七岁以后上学，求学的欲望很强，「大大小小的事情差不多都可以做到了」；十六岁前后定方向，影响一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二、成年养立：安身与立命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成年这一段要养什么？尊者一句话说透：二十一岁到七十岁，叫「成年养德」。而所谓「立」，是两件事——「安身立命」。什么是「安身」？「安身」就是「身有所安」：你要有你的能力、有你的技能，能应对社会化面，这是很底层的能力。什么是「立命」？「立命」就是「心有所向」——「就是你的生命目标到底是什么样」。一句白话：安身解决「靠什么活着」，立命解决「为什么而活」。两者不是二选一——只安身不立命，容易物化；只立命不安身，容易空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三、成年养德：内功德与外功德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成年养德」的这个「德」，分里外两层。内功德，是「不断提升心的素质、净化内心的烦恼」；外功德，是「广造善行、积累福德」。合起来，尊者说得很干脆，就是「积累明行种子」。他列了一串功课：梳理、训练转念、日常正念正知、禅修、止观——这些就是成年养德的人要做的。换句话说，成年以后不是「学完了」，而是真正开始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内功德」在阿毗达摩里有一个更具体的落点：成年这一段真正要训练的，是那二十五个「美心所」——信、念、惭、愧、无贪、无瞋、中舍、轻安、精进。烦恼不是靠硬忍忍掉的，是让美心所一次次生起，把不善心所挤出去；挤出去的次数多了，心的默认反应就变了。外功德也一样，不是做一件大善事就交差，而是把它变成不用想就会做的习惯。为什么叫「积累明行种子」？因为每一颗善心生起，都在心上留下一个标记；标记够厚，临终那一念自然落在善法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四、物化的目标靠不住：德不配位则灾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立命」最怕的，是把生命目标定成「物化」的东西。尊者提醒：物化这个东西是靠不住的——没有福报，你挣不到钱；福报不够而给了你钱，比如中了彩票，反而可能倾家荡产。他有一句很重的话：「我们讲德不配位——德不配位了，那个官当上去，第二年你就癌症了。」因为你用一个物化的东西当生命目标，就决定你走不到那个真正能实现自己的位置。所以真正的「立命」，不是立一个价码，而是立一个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五、善终有它的缘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老年，题目更硬：能不能「善终」？尊者从二十四缘的角度，把与善终相关的缘一条条列出来：色俱生缘、色命根缘、色食缘、名俱生缘、后生缘、所缘缘、异业组诸缘，还有自然亲依止缘。两条最贴心：一是「后生缘」——你的心态、你对生命的看法，有没有高远的生命目标、有没有强烈的造善的欲望，这会反过来影响你的身体；二是「所缘缘」——临终那一刻，你心里想的是佛陀，还是这辈子有许多遗憾？若是追悔，取那样的心路就很麻烦。还有一条最要紧，叫「自然亲依止缘」：无论前前是善、是不善、还是无记，临终时「最后都要导向后后诸善法生起」。所以中国有句老话——「好死，好死不一定善终」。另外，死心是一生中最后一个心：有分心的业生色是二百三十七种，而死心的业生色是七十九种——在死亡心生起前的第十六个心识刹那，就不再产生新的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串缘，值得用生活语言再说一遍。色俱生缘：心一生起，色法跟着生起，身心从来不是两件事。色命根缘：命根强不强，看一个人手脚是冰凉还是暖和——那是命根九法聚里的火界够不够。色食缘：营养的支撑，所以吃素的人蛋白质要吃够。名俱生缘：心反过来影响身，一个人的心事重不重，从他的身体看得出来。后生缘：对生命的看法、有没有高远的生命目标、有没有强烈的造善的欲望，会反过来影响我们的身体。所缘缘：临终那一刻心取的是什么——是佛陀，还是「我这辈子好多遗憾，我很后悔」？取后者，那条心路就很麻烦。业缘：临终成熟的是哪些业、当时是什么动机，这一条决定一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两个数字是怎么来的？人界有七种业生色聚——眼、耳、鼻、舌、身、心所依处、性根，每一聚十种色法，合七十种；再加命根九法聚的九种，合七十九种。有分心的时候，一个心识刹那有三个小刹那，每个小刹那都生起业生色，七十九乘三，就是二百三十七。到了死心，从死亡心生起前的第十六个心识刹那开始，不再产生新的业生色，只剩最后那一组维持十七个心识刹那，所以是七十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六、善终五相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才算善终？尊者给了五个相。第一，「身无病苦」：临终不必去医院折腾，告知亲人后即安然离世，或者像阿拉汉那样在经行时入般涅槃。第二，「心无贪瞋」：心里没有对子女、钱财、名誉的贪著，也放下了各种仇恨与追悔。第三，「意不颠倒」：不糊涂，临终时没有老年痴呆、失智、昏迷不醒。第四，「预知时至」：提前几天就知道。尊者要我们留意一句——「预知时至……与是否有信仰没有直接关系」；关键是前三相若都具足，一般就能够预知时至。第五，「业处不失」：内心清明，于佛教徒而言就是不失去业处——佛随念、忆念佛陀的功德，或修习入出息念，最好能维持禅那到临终。这五相，是果；而果，要从因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预知时至」还有一个常被误读的地方。尊者举过两个例子：天福寺一位八十二岁的老比库尼，提前三天就告诉居士「后天要到了」；他自己好多朋友的父母、祖辈，完全不信佛，临终也是这样的。有人听说预知时至，就说「你看，念佛还是有用的」；尊者说，念佛当然有用，可这一相「跟有没有信仰并不是很直接的关系」——它更像是前三相结出来的副产品：身无病苦、心无贪瞋、意不颠倒都具足了，人自然就能预知时至。换句话说，预知时至不能去「求」，只能从前面三相里长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七、五福：好德是福之本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因」，我们的古人早就说过。五福出自《尚书·洪范》，是箕子说的：「五福：一曰寿，二曰富，三曰康宁，四曰攸好德，五曰考终命。六极：一曰凶短折，二曰疾，三曰忧，四曰贫，五曰恶，六曰弱。」——构成人生幸福的要件有五：长寿、富足、健康安宁、爱好美德、善终正寝；成为不幸的因素有六：凶短折、多病、多忧、贫穷、貌状丑恶、志力懦弱。「善终是五福最后一福，也是前四福的结果。」而五福当中，最重要的是第四福「好德」：「德是福的原因和根本，福是德的结果和表现」。有生性仁善、宽厚宁静的德，也就是「厚德载物」，这才是最好的福相；以这份敦厚纯洁的好德，随时布施行善、广积阴德，才能培植其余四福、使之不断增长。尊者把「培植五福」归到佛陀讲的三十八吉祥里的三条：亲近有德者、往日曾修福、今生好品德——再归，就是修身、修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八、五福之因：福从哪里来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福到底从哪里来？尊者把五福逐条对回它的因：福寿绵长的因缘，是护生和施医施药；富足尊贵的因缘，是布施、持戒、不傲慢；康宁的因缘，是少欲知足、慈悲喜舍；好德的标准，是知惭愧、明善恶、仁义宽厚，而它真正的因，是「法随法行」。他还说了几条次第：长寿的基础是康宁，富贵的基础是十福业，康宁的基础是上行（善行），好德的基础则是法随法行。落到日常，就是三件事：每天早晚提醒自己受五戒——远离杀生、偷盗、邪淫、欺骗、自我麻醉；以「全心全意为人民服务」的心态工作生活；训练正念正知。一句话收束：好德是五福的根本——好德者善行福德，自然心无贪瞋、意不颠倒，以积德行善之因，能获得福寿康宁之果。所以老人想得世间五福，「应当培养五福的因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九、临终关怀：关怀「临终成熟什么业」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关怀的重点是什么？尊者一句点破：「临终关怀的重点，其实是关怀患者临终成熟什么业。」临终的人，往往牵挂子女、房财、世间种种，心里都是贪和瞋；有人从未想过死亡，弥留之际恐惧忧伤；有人从不修知足忍耐，临终动辄不满焦躁——这些都是不善心。所以关怀要「因人而异」，做基于佛法的心理引导，「对症下药，令贪瞋痴的心转念」。这里有一条极易被忽略：一味强调在临终人身边念佛，「如果他本人不喜欢，可能反而会适得其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个辨析：不是「安详」就等于善终。尊者提醒，不是安详就一定善终，也不是最后身体柔软、面色柔和就一定往生上去，也不是靠简易的救度仪式就能把人救回来，甚至用手探一探最后哪一处还温——「这个很不容易准」。判断的标准不在这些外面的相上，而在临终成熟的到底是什么业。所以劝导的方向也要拿准：是「劝导临终者放下对外境的贪欲和瞋恚，而不是放下生命」。律藏那条线，具体就落在这里：赞叹死亡、劝勉死亡、劝人放弃生命，乃至协助安排安乐死、恶意放弃治疗，都落在这一类的过失里；而且造这样业的人，「今生不可能再证得任何禅那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十、临终关怀九步与一条护生底线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照料临终者要具足五项素质：有能力配置药物、知道药物适不适宜、以慈心照料病人、不厌恶于清除大小便唾液呕吐物、有能力适时说法令他喜悦。此外还有一套「了怨化解九步法」——放松、倾听、认知重构、生命回顾、修复关系、了怨、化解、对话、专业咨询；临终关怀的步骤里还讲到回忆善行、确立善的临终目标、提升心境、正确发愿。这里有一条必须讲清的规矩：律藏里明确指出，「即使是赞叹死亡的美好，或者劝勉死亡，假如对方又答应了，也属于杀生」。所以临终关怀是「多学科协作的系统工程」：佛教界应当摒除简单迷信的操作方式，在国家有关安宁疗护实践指南的基础上，建立有中国特色的佛教临终关怀体系；而它的对象，「不仅是即将死亡的人，更是生命存在不确定的所有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十一、中年危机：成年以后为何「一地鸡毛」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镜头拉回成年。尊者问：为什么很多人会有「中年危机」？从出生到求学的阶段，我们其实「不会有太大的不善业」；可是走出社会以后，若二三十年都在感官快乐里打转、「跟十四个不善心所在一起」，每天都在造不善业，积到一定程度就会感果——身体出问题、家庭出问题、事业出问题、孩子出问题，这就是「一地鸡毛」。最主要的原因，是你很长时间都把心放在不善心所里，追逐感官快乐，还以为那就是幸福。出路是——一个人在社会上最主要的能力，是「安身立命」的能力，而不是赚多少钱的能力。「安身」，就是任何境遇都能活得好；「立命」，就是活着有目标、有理想、有格局——「我的目的不是为了过日子，我的目的是为了解脱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十二、死随念：趁活着，把善念存好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段，让我们亲自在心上走一遍「死亡」。尊者说，死亡是必然且不可控的——只要有生就有死，包括天人、圣者乃至佛陀；所谓「死」，指的是「命根中断」。死亡有「食死」（业尽、受尽、业受俱尽）与「非食死」（横死）。修的方法是：取一具同性的尸体，再看清——「我也将像这具尸体一样」，然后把尸体换成自己。这样修有九种利益：得一切诸有不可乐想、克服对生命的执取、谴责罪恶、对资具离染、不多储藏、熟练无常想、苦无我想易现、临终无畏无昏昧、来世得生善趣。「呼吸之间念死」，是佛陀最所赞叹的。请注意，它生起的不是恐惧，而是「悚惧」——一种紧迫感。我们能做的，是在死亡还没有到来之前，造作更多的善心，为解脱累积资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  <w:r>
        <w:rPr>
          <w:rFonts w:ascii="Times New Roman" w:hAnsi="Times New Roman" w:eastAsia="宋体"/>
          <w:b/>
          <w:sz w:val="21"/>
        </w:rPr>
        <w:t>本讲涉善终与临终，任何人不愿谈、只倾听，完全成立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不追隐私：不追问任何人的健康、家人、生死经历；</w:t>
      </w:r>
      <w:r>
        <w:rPr>
          <w:rFonts w:ascii="Times New Roman" w:hAnsi="Times New Roman" w:eastAsia="宋体"/>
          <w:b/>
          <w:sz w:val="21"/>
        </w:rPr>
        <w:t>有人提到已故的亲人而情绪涌起，只轻声说「谢谢你愿意说这些」，让他自己决定说多少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刚才共读里，「善终五相」（身无病苦、心无贪瞋、意不颠倒、预知时至、业处不失）中，哪一相最让你触动？为什么？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「安身」是身有所安，「立命」是心有所向。回看你自己现在这个年纪，是「身更安」还是「心更定」？或者，哪一样此刻更让你操心？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听到「五福」里最重要的是「好德」——「德是福的原因和根本，福是德的结果和表现」——你第一反应是什么？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问题一：「安身」与「立命」各指什么？为什么说「德不配位」会有麻烦？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问题二：「善终」为什么不是临终点运气，而是「五福」里最后一福、又以前四福为因？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问题三：为「老年养福」，我们此刻可以种下什么因？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今天我们走过了十二节，只把一件事看清——「善终」从哪来。第一，七阶段总览：0-3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养性一直到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养福，临睡前另加求偶·求职·备孕。第二，成年养立要「安身立命」——安身是身有所安（有能力、有技能），立命是心有所向（生命目标）；物化的目标靠不住，「德不配位则灾」。第三，成年养德＝内功德（净化内心）＋外功德（广造善行），就是「积累明行种子」。第四，善终有它的缘（二十四缘），最关键的是「临终总要生起善法」。第五，善终五相——身无病苦、心无贪瞋、意不颠倒、预知时至、业处不失。第六、七，五福出自《尚书·洪范》，其中最重要的是「好德」——「德是福的原因和根本，福是德的结果和表现」；福寿绵长因护生、富足因布施持戒、康宁因少欲知足、善终因好德。第八，临终关怀是「关怀患者临终成熟什么业」，要因人而异、对症下药，守住「不赞叹死亡、不劝勉死亡」的护生底线。第九，中年危机提醒我们把心从感官里收回来。第十，死随念让我们亲自走一遍「死亡必定」，然后回到一件事：趁活着，把善念存好。名字不必全记住，请记住一句：</w:t>
      </w:r>
      <w:r>
        <w:rPr>
          <w:rFonts w:ascii="Times New Roman" w:hAnsi="Times New Roman" w:eastAsia="宋体"/>
          <w:b/>
          <w:sz w:val="21"/>
        </w:rPr>
        <w:t>善终从好德中来，好德从今天做起来。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一句话：「善终是五福最后一福，也是前四福的结果」——「好德」是根，其余是果；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一次祝福：为一位长辈或一位牵挂的人，做一次一句话的慈心；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一个方向：想清楚或写下自己的一句话「生命目标」——为谁、为何而活。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作业一（全员，每日一次）：念一遍本周口诀——「21–70岁成年养立——内功德＋外功德，安身又立命；70岁后老年养福——好德为根，临终善终」。念熟句子即可，念错了也不要紧。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作业二（自愿）：写下你自己的一句话「生命目标」——为谁、为何而活，一两行字就够。写给自己看的，不交、不查、不点评。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作业三（自愿）：为一位已故的亲友做一次回向——念一遍今天的回向词，或在心里说一句「愿你安宁」。不愿说也完全成立。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生命教育实践与总结：备孕·求偶·求职·五福临门·临终关怀」。今天我们从「怎么养自己」看清了「安身立命与善终」；下周我们再把整条生命教育的链路串起来——从求偶、备孕、求职的生命准备，到五福临门、临终关怀的生命收束，一句「善生才有善终」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《人生七阶段·第7周·朗读学习资料——成年养立与老年养福：安身立命与善终》——本周共读正文，据知识库「古源尊者开示及上座部佛教资料」整理。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《第96课·人生七阶段4-共修版》——本周主体，含成年养德（21–70岁）＝内功德＋外功德、老年养福。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《21_人生七阶段-古源尊者-20240809》（音频）——含安身立命与「德不配位」。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《第72讲·离路心的缘·行缘识7》——含善终·善终五相·五福（《尚书·洪范》）·好德是福之本。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《24_令生业与临终关怀-古源尊者-20240811》——含五福之因、临终关怀九步与「善生才有善终」。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《死随念-古源尊者-20230605》（音频）——含以尸体为镜·把尸体换成自己·为解脱积累资粮（完整修法请在专业指导下另行修习）。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读书会26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