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第7周：经行与四威仪日常正念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你不是老师，是"共学同行者"。你不需要懂禅修，也不需要会经行，只需要按流程走。本周第一次把练习从坐垫搬到"行走"上——</w:t>
      </w:r>
      <w:r>
        <w:rPr>
          <w:rFonts w:ascii="Times New Roman" w:hAnsi="Times New Roman" w:eastAsia="宋体"/>
          <w:b/>
          <w:color w:val="222222"/>
          <w:sz w:val="20"/>
        </w:rPr>
        <w:t>带大家慢慢走，比讲清楚更重要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7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82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加读第七节四威仪</w:t>
            </w:r>
          </w:p>
        </w:tc>
      </w:tr>
      <w:tr>
        <w:tc>
          <w:tcPr>
            <w:tcW w:type="dxa" w:w="19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min（减少来回次数）</w:t>
            </w:r>
          </w:p>
        </w:tc>
        <w:tc>
          <w:tcPr>
            <w:tcW w:type="dxa" w:w="2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禅修练习播放古源尊者禅修引导音频即可（本周是经行，你跟着音频一起走就行）；⑩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一直坐在坐垫上的念知是走不远的——习惯在没有觉察的地方养成，也能在觉知锚点处改写；经行的抬—推—放、转身前的觉察、四威仪的行住坐卧，都是把正念铺进"不打坐的绝大部分时间"。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不打坐的绝大部分时间，正念怎么不断线？除了坐着，我还能在哪里练？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朗读学习资料——经行与四威仪日常正念（据知识库「古源尊者开示及上座部佛教资料」整理）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①每天经行10分钟：慢走，觉知"抬—推—放"，自然轻松就好。②设置2个日常觉知锚点（例如开门前觉知一次脚触地、拿手机前觉知一次呼吸），本周只要求留意它们。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习惯的机制与改变（觉知锚点）＋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经行的方法（抬—推—放）＋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四威仪（行住坐卧）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一、习惯：在没有觉察处养成，也在觉察处改写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跳蚤与玻璃罩：跳蚤变成爬蚤，核心是「没有觉察」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修行里的「我不行」不是学不好，是习惯于学不好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乌龟与跑步机：改习惯要量力而行，不设过高目标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要兔子的速度，就先发愿成为兔子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两个方向：把不良习惯变成有念知（设「觉知锚点」）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＋把好状态练成习惯（重复缘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终成「唯作」）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前提：喜欢这个习惯＋愿景清晰（好处说得出来）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二、经行：十到二十米、抬—推—放、心不跑掉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禅修与经行交替：一味死坐，心会没力量（初学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1–1.5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小时起来走）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选路与准备：十到二十米直线（家里三五米亦可）·右手握左手背或手腕置脐下／双手背后·眼微睁看前两米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起步前与心商量（决意）：「这一端到那一端，让心不飘走」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比散步稍慢、不刻意放慢；五步／三步／至少知道左右抬起、在移动，以「轻松·如实·自然·不跑掉」为原则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用意门（心）知道，不是用触觉；心跑了就停下来、鼓励它，不排斥自己（那是喂毒）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眼睛看前三五步、转身前两三步觉察向左还是向右（恭敬：背不朝上座与佛像）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进阶：谁在指挥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标准即想蕴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那股力量叫爱取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铺到日常细节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心放何处：粗散乱→脚步／身体；细平静→呼吸（只知不专注）；部位因人而异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如实觉察：不批判·不标记·不增加内容；妄念影像不跟不压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三、四威仪：从脚上的动作到「谁在行走」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行住坐卧「如实了知」——猪狗猫也知道自己在走，那不算念处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三问：谁在行走？行走者是谁？为何行走？→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一堆五蕴在移动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「我要走」的心生起风界特盛的色聚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身表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带动四类色法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（树叶与流水喻：树叶不会自己走，是被水流带着走）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未得观智：先觉知动作，再追问动机；以四界特相作标记＝「有慧想」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落地：在「作用现起」上用功，不只追「结果现起」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习惯的形成机制是「没有觉察」</w:t>
      </w:r>
      <w:r>
        <w:rPr>
          <w:rFonts w:ascii="Times New Roman" w:hAnsi="Times New Roman" w:eastAsia="宋体"/>
          <w:b w:val="0"/>
          <w:sz w:val="21"/>
        </w:rPr>
        <w:t>——跳蚤被玻璃罩反复压低起跳高度，最后罩子拿掉也不再跳，成了爬蚤；关键不在罩子也不在科学家，而在跳蚤不知道自己被改变了。修行中"我不行""我一定学不好""妄念就是这么多"，同属这一类：不是学不好，只是习惯了学不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改习惯要量力而行</w:t>
      </w:r>
      <w:r>
        <w:rPr>
          <w:rFonts w:ascii="Times New Roman" w:hAnsi="Times New Roman" w:eastAsia="宋体"/>
          <w:b w:val="0"/>
          <w:sz w:val="21"/>
        </w:rPr>
        <w:t>——乌龟上跑步机跑得飞快，不是潜能，是被逼；不要拿龟玩命的速度去比兔子散步的速度。要兔子的速度，就先发愿成为兔子；目标设得太高，只会让心提早失望、提早放弃。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两个方向一起做</w:t>
      </w:r>
      <w:r>
        <w:rPr>
          <w:rFonts w:ascii="Times New Roman" w:hAnsi="Times New Roman" w:eastAsia="宋体"/>
          <w:b w:val="0"/>
          <w:sz w:val="21"/>
        </w:rPr>
        <w:t>——一是把不良习惯变成有念知，设置"觉知锚点"：所缘、环境、场景或心的状态一出现，马上觉知"这可能会引发习惯"；二是有意识地把好状态练成习惯，靠重复缘的缘力，最后好习惯成为"唯作"。前提是喜欢它、愿景清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禅修与经行必须交替</w:t>
      </w:r>
      <w:r>
        <w:rPr>
          <w:rFonts w:ascii="Times New Roman" w:hAnsi="Times New Roman" w:eastAsia="宋体"/>
          <w:b w:val="0"/>
          <w:sz w:val="21"/>
        </w:rPr>
        <w:t>——长坐、短坐与经行交替，一味死坐会让心突然没力量；初学者正常坐一到一小时半就起来经行。交替能调和平静轻安与精进力，克服心的沉滞或过度兴奋，也避免"修禅的人呆呆的"。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经行的要点不是分几步，而是心不跑掉</w:t>
      </w:r>
      <w:r>
        <w:rPr>
          <w:rFonts w:ascii="Times New Roman" w:hAnsi="Times New Roman" w:eastAsia="宋体"/>
          <w:b w:val="0"/>
          <w:sz w:val="21"/>
        </w:rPr>
        <w:t>——路选十到二十米（家里三五米亦可），站好、在脐下握好手、眼睛微睁看前两米，起步前跟心商量「这一端到那一端，让心不飘走」；比散步稍慢、不刻意放慢；五步（重心移、脚跟提起、抬起推出、放下踩地、重心移回）、三步（抬、推、放）、甚至只知左右抬起都行；用意门知道，不是用触觉；心跑了就停下来、鼓励心（「妄想都被你发现了」），不排斥自己（那是喂毒）；眼睛看前三五步，转身前两三步觉察向左还是向右，背不朝上座与佛像；进阶看「谁在指挥」，标准即想蕴，力量叫爱取；心粗放脚步身体，心细放呼吸（只知不专注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如实觉察：不批判、不标记、不增加内容</w:t>
      </w:r>
      <w:r>
        <w:rPr>
          <w:rFonts w:ascii="Times New Roman" w:hAnsi="Times New Roman" w:eastAsia="宋体"/>
          <w:b w:val="0"/>
          <w:sz w:val="21"/>
        </w:rPr>
        <w:t>——知道这是行为就够了，不必再在脑子里贴"这是不好的"；标记标着标着就跑到脑子上去了；妄念、影像、声音，不跟、不压、不批判。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四威仪是把念知铺开</w:t>
      </w:r>
      <w:r>
        <w:rPr>
          <w:rFonts w:ascii="Times New Roman" w:hAnsi="Times New Roman" w:eastAsia="宋体"/>
          <w:b w:val="0"/>
          <w:sz w:val="21"/>
        </w:rPr>
        <w:t>——行住坐卧都要"如实了知"，但仅知道动作不算，要追问"谁在行走"，看见是一堆五蕴被心带动的风界推着走；未得观智者可以四界特相作标记，生起"有慧想"。修行要在"作用现起"上用功，而不是只追"结果现起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经行与四威仪日常正念」（脚本：全部取自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空间与动线：清出一段能来回走的直线，最好十到二十米（会议室、走廊可以走对角线；家里三五米也行），把椅子、包、水杯挪到线外；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白板/大纸与笔：留两栏——左栏"我身上的玻璃罩"，右栏"我的觉知锚点"；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本主持人版：打印或存于设备，折页到今晚要用的段落；经行时主持人自己也要走，不要站在旁边看；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若有走动不便的成员：提前轻声告知"坐着觉察脚触地，同样有效"，不必当众说明原因。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开场破冰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暖场（约3分钟，主持人照读）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开始之前，先花两分钟：从今天进门到现在，你走过的路里，有多少步是"知道自己在走"的？每人一句话，不用解释，也不点评。说完就换下一位。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（若成员超过10人，改为"每人一个词"：一个形容今晚状态的词即可。破冰不占用流程时长，控制在2分钟内。）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破冰纪律：不追问任何人的回答；有人说"我不想说"，回应"好，下次再听你说"，立即自然跳过。破冰中出现的任何个人信息都不进入后续讨论与白板记录。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本期共同约定（心理安全）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——今天在这里说的话，留在今天；②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——坐不住、心里不舒服，随时可以调整姿势、起身或暂停，不需要向任何人解释。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我们先静坐一分钟。找一个让自己安稳的坐姿，背部自然直立，双手放松地放在腿上。请轻轻闭上眼睛；若容易昏沉，可让目光柔和地落在前方一两尺的地面，稍后再闭上。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先做三次深长的呼吸。吸气的时候，感觉气息从鼻端进来；呼气的时候，让肩膀沉下来，把身体交给坐垫。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过去六周，我们一直在坐垫上练习：认识禅修、调整坐姿、找到呼吸的触点、学会与妄念打交道、了解心越来越细时的禅相、看清挡在定前面的五盖。今晚，我们把练习搬到腿上——学习经行，在行走中保持觉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修行真正的考验，往往不在坐禅的那一小时，而在日常起居的其余时间。所以今晚只回答一个问题：不打坐的绝大部分时间，念知怎么不断线？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现在，只是知道呼吸在进出。气息长，知道长；气息短，知道短。念头来了，不用赶，知道它来了，再轻轻回到呼吸。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（静默静坐约5分钟。结束前1分钟，轻声提醒：）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请慢慢把注意力带回这个房间。动一动手指、脚趾，轻轻转动颈部。等一下我们要站起来走路，所以先感觉一下两脚踩在地上的重量。准备好时，睁开眼睛。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若有人第一次来：加一句"静心不需要任何基础，坐着就好；走神了、睡着了，都不算失败"。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若场地嘈杂或有人迟到：不批评、不中断，加一句"门会轻开轻关，声音来了就让它来"。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若成员以年长者为多：静坐可缩到3分钟，多留30秒伸展肩颈——体感舒适比时长重要。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"谢谢大家的安静。接下来二十五分钟，我们读今晚的学习资料：先看习惯是怎么形成的，再看经行怎么走，最后看四威仪。这三段读起来很轻松，但每一段都对应一件明天就能做的事。"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主持人：本段把念知从坐垫搬到腿上和日常里。请大家留意三处：①跳蚤变成爬蚤，关键原因是什么；②经行的路要多长、起步前先做什么、分几步以什么为原则；③四威仪里"谁在行走"这三个问，问出了什么。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，逐字照录、无需解释。全篇共十节：①习惯在无觉察处养成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②乌龟与跑步机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③觉知锚点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④禅修与经行交替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⑤经行（一）选路·站好·决意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⑥经行（二）五步·三步·一步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⑦经行（三）心跑了怎么办·转身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⑧经行（四）进阶与心放何处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⑨四威仪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⑩收束。⑤～⑦是本周最实用的三节，请念得慢一点；⑨涉及名色与风界，只需念清楚，不必现场讲解。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原文材料①：★核心·朗读学习资料——经行与四威仪日常正念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：《禅修入门与基础·第4周·朗读学习资料——经行与四威仪日常正念》（据知识库「古源尊者开示及上座部佛教资料」整理）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到了这一篇，我们要换一个地方练。前面几周，我们把心放在呼吸上，坐在坐垫上练；这一篇要把它搬到腿上，搬到日常里。一天二十四小时，真正坐着禅修的时间也许不到一小时；如果念知只在那一小时里出现，其余二十三小时心都在别处，修行就很难连成一片。所以这一篇只回答一个问题：不打坐的绝大部分时间，正念怎么不断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一、习惯：在没有觉察的地方养成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一个实验。科学家抓来一只很强壮的跳蚤，罩在桌上的玻璃罩里，罩子很高。每次猛拍桌子，跳蚤就使劲跳，一般能跳到超过身高一百倍的高度。接着，实验者慢慢把罩子降低，让跳蚤每次跳起来就碰到罩顶；连续几次，跳蚤就改变起跳高度，保持在罩顶那个高度。罩子再降，它又主动降低；最后低到接近桌面，跳蚤跳不了了，后来干脆不跳。最后科学家把玻璃罩整个拿掉，再拍桌子——跳蚤还是不跳，变成了爬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跳蚤为什么变成爬蚤？是习惯，是玻璃罩，还是科学家折腾的？这三者都有关联，但核心是习惯；而最主要的，是跳蚤没有觉察。它不知道有人在降低高度，它只知道自己跳不高了。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件事和我们有什么关系？当我们修行或学习遇到困难，同样的习惯就会浮现："我不行""我一定学不好""妄念就是这么多""我觉得跟以前比退步很多"。事实上并不是你学不好，只是习惯于学不好而已。也有人反过来，习惯"我必须优秀""我必须很酷"，这些同样是习惯。从习惯的角度讲，我们并没有比跳蚤聪明多少：我们同样被环境塑造而不自知。这种被塑造而不自知，是无明与邪见这对元凶造成的——玻璃罩一直在降低，我们为什么看不到？因为没有念知，不能觉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二、乌龟与跑步机：改习惯要量力而行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还有一个很流行的说法，佛教圈里也传过：把一只乌龟放在跑步机上，慢慢加快速度，最后发现乌龟可以跑得飞快；于是有人说，乌龟的潜能尚且如此，何况人？你为什么不发挥你的潜能呢？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说法要停下来想一想。如果我是那只乌龟，下来一定给你一个耳光——你有没有一点龟性呢？你明知道我就是那点速度，还把我放到跑步机上，这不是摧残本龟吗？不要拿龟玩命的速度去比兔子散步的速度；兔子散步都比我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我们要激励自己、超越自己，但一定要量力而行。如果你想要有兔子的速度，就要发愿成为兔子，成为兔子就可以跑。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有两层意思。第一，习惯的形成是无意识的；第二，很多人改习惯时会设一个很高的目标，再用"乌龟都能跑那么快，你怎么这么没用"逼自己。不可以这样。改毛病，先要知道毛病怎么形成的——大部分都是无意识形成的；用佛法的语言讲，就是没有念知的状态，被一次次带走，就这样习惯了，甚至以为"我就是要靠这个习惯才能有效地工作、才能跟人沟通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三、觉知锚点：把习惯变成有念知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那要怎么办？有两个方向。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方向，是把不良习惯变成有意识的，对那个习惯有念知。做法是设置锚点，也叫觉知点：你一旦碰到这样的所缘、这样的环境、这样的场景，或者心里出现这样的状态，那个习惯就会起来；那就把所缘、环境、状态设为觉知点，一出现马上觉知："这可能会引发习惯。"让习惯变成有意识、有念知的状态，才有可能改变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第二个方向，是有意识地慢慢训练，让好的状态成为习惯。好习惯也是靠不断重复才形成的，靠的是重复缘的缘力；这个过程需要有意识地培养，培养到最后，良好习惯成为唯作。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个前提。第一，要愿意有这个好习惯，喜欢它、对它有兴趣。有人问："怎样才能够让修行上道呢？"我反问："你喜欢修行吗？"他答不出来——又不喜欢，修行怎么可能上道？第二，愿景要清晰：把好习惯描述出来——它到底有多好、对你有什么影响、会带来什么利益和快乐。描述得清楚，每天一想到它就想去做。要提醒的是，朝向善的好习惯往往在非舒适区，靠的还是念知；这些能力都要在觉察和禅修中获得，也要有方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四、禅修与经行要交替进行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再说一个很实际的安排：长坐、短坐和经行要交替进行。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一股脑死坐，一坐八小时、九小时，连续坐一个月，最后发现心突然没力量了。每天坐九个小时、连续坐半年的人，我没见到过；他一定要出状况，然后来报告"没力量了"。这其实是太作践心，把乌龟当兔子看。所以不要说"今天状态特别好，是不是要多坐一点"——见好就收。长短坐与经行，一定要交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初学者来说，如果没有安排长坐，也没有要求突破三小时、四小时，正常坐一小时到一个半小时，就要起来去经行，觉察念知。有些人说修禅的人总是呆呆的，看起来有点木木的，那就是没有跟日常的念知结合。禅修与经行交替，有助于调和内心的平静、寂静、轻安与精进力的平衡，也有助于克服心的沉滞，或者心过度的兴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五、经行（一）：选一段路，站好，跟心商量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经行的第一个建议是：慢一点走，慢才能觉察。有些人一慢就起烦躁心，这要自己调整；但至少要做到自然、简单。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件事是选路。室内、空地、走廊、树下都可以，只要安静、少杂物、没有障碍。选定一段大约十到二十米的直线作经行道：太短要频繁转身，心不容易安静；太长又不容易收摄身心。家中条件有限，三五米也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第二件事是站好。站在一端，身体正直、自然。右手轻轻握住左手背或手腕，放在脐下；或双手背在背后——收摄身心，不让手摇晃。眼睛微微睁开，看前方大约两米处；走起来看前三五步，不东张西望。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第三件事常被忽略：与心沟通。开始前跟心商量——"从这一端走到那一端期间，让我的心不飘走！"商量好了，再迈步。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六、经行（二）：五步、三步、一步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速度不用太快，也不用太慢，比平时散步稍慢点即可；要自然地走，不要造作，不要刻意放慢。初学者建议慢一点，慢才能觉察。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行时专注脚和腿的动作，可以分几个步骤觉察。五步：右脚迈起；重心移向左；脚跟提起；抬起、推出去；放下、踩到地上；重心移回右脚。三步：只知道抬起、推出、放下。一步：至少知道"左边抬起、右边抬起"，在移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要点就是心不跑掉。分几步没有标准答案——只要轻松、如实、自然、没有妄念、不跑掉，就是最好的。它跟入出息念一样，可以快数、可以慢数，换着来，目的都是让心不跑掉。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还有一句要紧的：经行要用"意门"、用心去知道身体的动作，不是用触觉去感知。用想妈妈的那颗心来知道你在走路——刚开始不清晰，不要紧，只要知道你在走。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七、经行（三）：心跑了怎么办，转身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走到中途发现心飘走了，就停下来，让心回到业处再继续走。不要养成一边走一边打妄想的坏习惯。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发现打妄想，要鼓励心——"你看，妄想都被你发现了！"当你知道自己打妄想时，心其实已经回来了。再问心：还要不要继续打？心说"没啥意思，不打了"，就继续走。不要排斥自己："糟糕，又打妄想了"——排斥自己就起了一个不善心，等于给自己的心喂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走到尽头，前两三步就会觉察到"想转身"。以前转身是无意识的，现在知道：要向左转还是向右转。旁边有上座或佛像，不要用背朝向对方，这是恭敬。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眼睛一般往前看三步、五步。眼睛往外飘，马上觉察：在飘，回来，继续注意脚的动作。如实觉察当下的状态，知道就好，不要增加内容；也不必标记——标着标着就跑到脑子上去了。冒出的影像、声音，不用管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八、经行（四）：进阶与心放在何处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三个来回都没有妄念时，可以进一步观察：身体的动作不是机械的，是心在指挥的。谁在指挥你走多快、步子多大、怎么转身？为什么习惯向左或向右？这个"标准"就是你的"想蕴"——观念、看法、习惯；在标准指导下让你这么做的力量，叫"爱取"。到这里，正念正知就能铺到日常每个细节：行住坐卧、穿衣、上厕所、刷牙、吃饭，都用心如实地知道，而不是打妄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放在哪里，看心的状况：心粗、散乱，就放在较粗的对象上——脚步或身体；心细、平静，就放在较细的业处上——呼吸（经行时不用专注呼吸，知道就好，知道和专注力度不同）。觉察部位因人而异：脚底、腰部、肩膀、全身都可以，核心是不打妄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九、四威仪：从脚上的动作，到"谁在行走"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觉知从经行扩大到一切姿势，就是四威仪。经文说：行走时，他了知"我正在行走"；站立时，他了知"我正站立着"；坐着时，他了知"我正坐着"；躺着时，他了知"我正躺着"。无论身体处在哪一种姿势，都如实地了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有一个关键：猪、狗、猫走路时，也知道自己在走。佛陀教导的了知不是这种简单的了知，因为这种了知不能去除"有众生"的邪见，也不能去除"我"想——它们无法以观智照见究竟名色法及其因，也无法观照无常、苦、无我。真正的念处，是能以智慧观照名色、五蕴及其因，并看到三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有了三个问：谁在行走？行走者是谁？行走为何发生？答案是：一堆五蕴在移动，没有众生或人在行走；行走的还是五蕴；而行走之所以发生，是因为"我要行走"这样的念头生起时，产生了许多风界特盛的心生色聚，风界的扩散作用产生身表，使身体向前移动。由"我要行走"这个心所产生的色法，叫带动的色法；身体里已有的业生色、时节生色、食生色与其他心产生的心生色法，是被带动的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像河面上放一片树叶：树叶不会自己向前，是被水流带着走。身体里那四类色法好比树叶，"我要行走"的心产生的心生色法好比水流。若依究竟谛说，每个色法一生起就立即坏灭，没有时间从一个地方移到另一个地方；只是由于带动的心生色法中风界产生的身表，新生的四类色法不在旧地方生起，而在新地方生起。所以"色法在移动"是一种错觉，色法生起就在当下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没有观智的人怎么修？一开始只是走，但要知道身体的动作。能两三个来回都觉知到、没有妄念，就可以追问：谁在走路？为什么这样走、这么大步？转弯时为什么向左、为什么向右？再深一点，要能认知到：这样的行走，是由"想要走"的心产生的心生色法里的风界带动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用四界特相来标记，这叫"有慧想"：看到水，知道这是以水大特相为首的时节生八法聚；看到火，知道这是以火大为主要特相的时节生九法聚；看到泥土、石头，知道这是以地大为主的时节生八法聚；吹着凉风，知道这是以风大特相为首的时节生八法聚。经行时脚提起来向前伸出，知道是"要经行、要提起、要放下"的心产生的心生色聚里的界，带动其他四类色法在移动。能这样标记时，虽然还没有观智，生起的却是有智慧的想——你正在破除"有一个我在行走"的固定认知。脚触地时也可以观察：那是身体里地大为主的色聚与泥土里地大为主的时节生八法聚相撞，所以触觉很明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讲一个容易走偏的地方：作用现起与结果现起。持戒当下的作用，是三离心所在内心的表现；结果现起，是未来少生病、长寿。布施当下的作用，是去除悭吝；结果现起，是未来富有。禅修当下的作用，是镇伏五盖；结果现起，是证得禅那、观智乃至道果。问题在于：我们做这些时，常常都在期待未来的结果；带着这样的心去做，法就进不了心，你还是会恐惧。所以着力点要放回当下：此刻这一念，心是不是真的在善法上。身体的动作由心驱使，而行住坐卧的惯性背后，一定有它的认知——认知决定行为模式。贪心生起时往下看：为什么喜欢？背后有一个标准；为什么排斥？因为触犯了那个标准。能这样一层层拆开，很多不良习惯才真正改得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十、收束：三句可以带走的话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第一，习惯是在没有觉察的地方养成的——跳蚤变成爬蚤，不是因为罩子，而是因为它不知道自己被改变了；所以改习惯的第一步不是更用力，而是觉知锚点。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经行的标准不在步数，而在轻松、如实、自然、心不跑掉；心跑了就停下来、鼓励它、再继续。找一段十到二十米的路，来回走，用身体的动作作所缘——经行介乎禅坐与日常生活之间，经行走得好，对禅坐、对日常生活的正念正知都有很大帮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第三，行住坐卧都是所缘：先知道身体在做什么，再问一句"谁在行走"——从脚上的动作，走到对五蕴的观察，这条路由近到远，一步一步来。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刚才共读里，跳蚤、乌龟、觉知锚点、抬—推—放、"谁在行走"——哪一个最触动你？为什么？（问这个是因为它具体、安全，只要求回应文本画面，适合第一轮破冰。）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回想一次"我以为自己不行"的经历：那句"我不行"后来被证明是真的，还是只是一个玻璃罩？（问这个是因为它把比喻翻译成自己的故事，为讨论提供素材；说"过"完全没问题。）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从今天进门到现在，你走路时"知道自己在走"的时间大概有多少？（不追求精确，一个感觉就好。）（问这个是因为它把"禅修"拉回到今天早上，最容易被所有人回答。）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（备用）共读里哪一段你"读不太懂但很好奇"？（把疑问念出来记在白板"问题角"。）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生活细节（作息、工作强度、身体状况），只倾听、不评价；记录关键词（如"总觉得坐不住""一走就烦""一坐下就想睡"）留到主题讨论使用，但不在分享环节点名重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复述关键词：成员说完后用五到十个字复述其核心（"你说的是那种『一走神就回不来』的感觉"）；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白板记录：把可讨论的"现象"记到白板（只记现象词，不记人名）；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不接话茬：分享阶段不解释经义、不判断对错——所有"解释"的冲动都留给下一环节的原文。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引导问题一（由浅入深·第1层）：跳蚤实验照见了你身上的哪个"玻璃罩"？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提示：请成员回到原文找答案——"最主要的是跳蚤没有觉察""并不是你学不好，只是习惯于学不好而已"。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"我不行"从一句自我评价变成一件可以观察的事。可追问：那只看不见的玻璃罩是什么？是"我天生坐不住"、是"我妄念特别多"，还是"我这个年纪学不会了"？不评价、不纠正，只让大家看见"这是一句习惯，不是一份判决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引导问题二（第2层）：经行分五步、三步，还是只知左右？标准到底是什么？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提示：请成员对照原文——"没有哪个标准是最好的，自己掌握，只要轻松、如实、自然、没有妄念、不跑掉，就是最好的"；再对照"知道就行，不要在上面增加任何内容"。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落点：把注意力从"做对"拉回"心不跑掉"。若有人问"要不要标记"，回到原文——"标着标着就用脑子"，先不用标记；若有人说"走慢了心里烦"，回应：慢才能觉察，烦躁起来自己知道就好，那也是所缘。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引导问题三（第3层）：给自己设计两个"觉知锚点"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讲清定义——所缘、环境、场景或心的状态一出现，马上觉知"这可能会引发习惯"。然后请每人说两个小到不可能忘的锚点：开门时觉知一次脚触地；拿起手机前觉知一次呼吸；坐下开会前先感觉一次臀部与椅面的接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落点：大家一起帮看三件事——够不够小、容不容易忘、出现时能不能马上觉知。不追求完美，只要求"明天真的会想起来一次"。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引导问题四（第4层·四威仪，时间富余时用）：仅仅"知道自己在走"够不够？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提示：回到原文——猪、狗、猫走路时也知道自己在走，但那不能去除"我"想；真正的念处是以智慧观照名色五蕴及其因、见三相。三个问：谁在行走？行走者是谁？为何行走？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落点：不必现场验证名色，只要求成员听懂方向——从"知道动作"到"看见被带动"，中间隔着对动机的追问。可追问：你走路时是"我在走"，还是"一堆五蕴被心推着走"？两种看法，感觉有什么不同？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冷场时：请成员用一句话向一个完全没接触过禅修的朋友解释"慢走觉察"，你会怎么说？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冷场时（第二选择）：请任一位成员从白板左栏挑一个词，问"如果这是玻璃罩，罩子是谁放上去的？"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过热时（争论出现）：回到原文一句"见好就收，长短坐与经行一定要交替"，请大家先静坐三次呼吸再继续。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【现象】除了打坐，你一天里走路、吃饭、洗碗的时候，有多少时候是知道自己在做什么的？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【影响】你有没有过走着走着，回过神才发现，刚才那几分钟完全不知道经历了些什么？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【应对】这周挑一段路或一顿饭，只做这一件事，感受脚落地或咀嚼时那十秒真实的触感。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今晚我们把练习搬到了腿上。</w:t>
      </w:r>
      <w:r>
        <w:rPr>
          <w:rFonts w:ascii="Times New Roman" w:hAnsi="Times New Roman" w:eastAsia="宋体"/>
          <w:b/>
          <w:sz w:val="21"/>
        </w:rPr>
        <w:t>习惯是在没有觉察的地方养成的</w:t>
      </w:r>
      <w:r>
        <w:rPr>
          <w:rFonts w:ascii="Times New Roman" w:hAnsi="Times New Roman" w:eastAsia="宋体"/>
          <w:b w:val="0"/>
          <w:sz w:val="21"/>
        </w:rPr>
        <w:t>——跳蚤变成爬蚤，不是因为罩子，而是因为它不知道自己被改变了；修行里的"我不行""我一定学不好"，也不是判决，而是习惯。改习惯不靠更用力，而靠两个方向：把不良习惯变成有念知，设置觉知锚点——所缘、环境、状态一出现，马上觉知"这可能会引发习惯"；把好状态练成习惯，靠重复缘，终成唯作。前提是喜欢它、愿景清晰。也别忘了乌龟与跑步机：改习惯要量力而行，要兔子的速度，先发愿成为兔子。</w:t>
      </w:r>
      <w:r>
        <w:rPr>
          <w:rFonts w:ascii="Times New Roman" w:hAnsi="Times New Roman" w:eastAsia="宋体"/>
          <w:b/>
          <w:sz w:val="21"/>
        </w:rPr>
        <w:t>禅修与经行必须交替</w:t>
      </w:r>
      <w:r>
        <w:rPr>
          <w:rFonts w:ascii="Times New Roman" w:hAnsi="Times New Roman" w:eastAsia="宋体"/>
          <w:b w:val="0"/>
          <w:sz w:val="21"/>
        </w:rPr>
        <w:t>：一味死坐，心会突然没力量；初学者坐一到一小时半就起来走。</w:t>
      </w:r>
      <w:r>
        <w:rPr>
          <w:rFonts w:ascii="Times New Roman" w:hAnsi="Times New Roman" w:eastAsia="宋体"/>
          <w:b/>
          <w:sz w:val="21"/>
        </w:rPr>
        <w:t>经行的标准不在几步，而在轻松、如实、自然、心不跑掉</w:t>
      </w:r>
      <w:r>
        <w:rPr>
          <w:rFonts w:ascii="Times New Roman" w:hAnsi="Times New Roman" w:eastAsia="宋体"/>
          <w:b w:val="0"/>
          <w:sz w:val="21"/>
        </w:rPr>
        <w:t>：慢走，抬、推、放；眼睛看前三五步，飘了就知道"在飘"；转身前两三步觉察向左还是向右，背不朝向上座与佛像；如实觉察，不批判、不标记、不增加内容。最后是四威仪：行住坐卧都如实了知，但仅仅知道动作还不够，要问"谁在行走"——是一堆五蕴被"我要行走"的心所产生的风界推着走；未得观智者，也可以四界特相作标记，生起有慧想。修行要在作用现起上用功，不只追结果现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习惯在觉知锚点处改写</w:t>
      </w:r>
      <w:r>
        <w:rPr>
          <w:rFonts w:ascii="Times New Roman" w:hAnsi="Times New Roman" w:eastAsia="宋体"/>
          <w:b w:val="0"/>
          <w:sz w:val="21"/>
        </w:rPr>
        <w:t>——不是更用力，而是更知道；量力而行，见好就收。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慢走，抬—推—放，知道就好</w:t>
      </w:r>
      <w:r>
        <w:rPr>
          <w:rFonts w:ascii="Times New Roman" w:hAnsi="Times New Roman" w:eastAsia="宋体"/>
          <w:b w:val="0"/>
          <w:sz w:val="21"/>
        </w:rPr>
        <w:t>——经行的标准是心不跑掉，不是走得漂亮。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行住坐卧都是所缘</w:t>
      </w:r>
      <w:r>
        <w:rPr>
          <w:rFonts w:ascii="Times New Roman" w:hAnsi="Times New Roman" w:eastAsia="宋体"/>
          <w:b w:val="0"/>
          <w:sz w:val="21"/>
        </w:rPr>
        <w:t>——先知道身体在做什么，再问一句"谁在行走"。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每天经行10分钟</w:t>
      </w:r>
      <w:r>
        <w:rPr>
          <w:rFonts w:ascii="Times New Roman" w:hAnsi="Times New Roman" w:eastAsia="宋体"/>
          <w:b w:val="0"/>
          <w:sz w:val="21"/>
        </w:rPr>
        <w:t>：慢走，觉知"抬—推—放"，自然轻松就好，不必拘泥分几步。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设置2个日常觉知锚点</w:t>
      </w:r>
      <w:r>
        <w:rPr>
          <w:rFonts w:ascii="Times New Roman" w:hAnsi="Times New Roman" w:eastAsia="宋体"/>
          <w:b w:val="0"/>
          <w:sz w:val="21"/>
        </w:rPr>
        <w:t>（如：每次开门前先觉知一次脚触地；每次拿起手机前先觉知一次呼吸）——本周只要求留意它们，不要求做到完美。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便签上的"本周练习场景"贴在看得见的地方。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下周是本读书会的最后一周——禅修总结与修学规划。我们会一起回顾这八周学过的方法，看看八件事怎么收成一条路；再说说之后怎么走：修学次第的五步、发愿的层次、日常的四种正知，以及那个最实际的建议——把目标调成"一天保持两个小时念知"。请带着一个问题来：这八周里，对你改变最大的一个认知、一个方法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（回向毕，主持人致谢：轻声道一句"走路的时候，记得抬、推、放"，随后散会。不催促、不熄灯太早，留几分钟给想留下说话的人。）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场地与身体（本周第一提醒）</w:t>
      </w:r>
      <w:r>
        <w:rPr>
          <w:rFonts w:ascii="Times New Roman" w:hAnsi="Times New Roman" w:eastAsia="宋体"/>
          <w:b w:val="0"/>
          <w:sz w:val="21"/>
        </w:rPr>
        <w:t>：经行只需要一小段能来回走的直线（会议室、走廊均可），提前把椅子、包、水杯挪开；提醒成员穿舒服的鞋、慢慢走。走动不便的成员可以坐着觉察脚触地，主持人主动说明，避免有人尴尬。练习前请先讲清"这几分钟我们安静地走"，主持人自己也要跟着走，不要站在旁边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"我不行"话题的心理安全（本讲最重要的一条）</w:t>
      </w:r>
      <w:r>
        <w:rPr>
          <w:rFonts w:ascii="Times New Roman" w:hAnsi="Times New Roman" w:eastAsia="宋体"/>
          <w:b w:val="0"/>
          <w:sz w:val="21"/>
        </w:rPr>
        <w:t>：跳蚤实验几乎必然牵出成员的自我评价。主持人只做一件事——把"我不行"还原成"一个习惯"，绝不评判、绝不用"你其实很行"去覆盖对方的真实感受。若有人情绪明显低落，轻声提供"到外面喝口水、站一站"的暂离选项，会后再单独问候；全程不诊断、不给心理学标签，也不充当咨询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不给标准答案</w:t>
      </w:r>
      <w:r>
        <w:rPr>
          <w:rFonts w:ascii="Times New Roman" w:hAnsi="Times New Roman" w:eastAsia="宋体"/>
          <w:b w:val="0"/>
          <w:sz w:val="21"/>
        </w:rPr>
        <w:t>：若有人问"我该分五步还是三步""走快一点行不行""要不要标记"——回到原文："没有哪个标准是最好的，自己掌握，只要轻松，如实，自然，没有妄念，不跑掉，就是最好的""标着标着就用脑子"。不追加自己的见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四威仪只讲方向，不现场教观智</w:t>
      </w:r>
      <w:r>
        <w:rPr>
          <w:rFonts w:ascii="Times New Roman" w:hAnsi="Times New Roman" w:eastAsia="宋体"/>
          <w:b w:val="0"/>
          <w:sz w:val="21"/>
        </w:rPr>
        <w:t>："谁在行走"的三问只要求听懂方向，不展开名色法、风界、观智的细节；若有人追问"怎么看见色聚"，回应"这属于后续四念处与观禅课程的内容，今晚我们只把脚上的动作认清楚"。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术语与数值纪律</w:t>
      </w:r>
      <w:r>
        <w:rPr>
          <w:rFonts w:ascii="Times New Roman" w:hAnsi="Times New Roman" w:eastAsia="宋体"/>
          <w:b w:val="0"/>
          <w:sz w:val="21"/>
        </w:rPr>
        <w:t>：念清规范译名——阿拉汉（阿罗汉）、比库（比丘）、跋格瓦（薄伽梵）、帕奥西亚多、入出息念；本周的"时节生八法聚""九法聚""四类色法"等名相只需念清楚，不展开讲解，避免成员被术语卡住。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照录纪律与朗读须知</w:t>
      </w:r>
      <w:r>
        <w:rPr>
          <w:rFonts w:ascii="Times New Roman" w:hAnsi="Times New Roman" w:eastAsia="宋体"/>
          <w:b w:val="0"/>
          <w:sz w:val="21"/>
        </w:rPr>
        <w:t>：共读逐字照读，材料行、主持人操作行不读出；时间不足时压缩第七节四威仪与收束节，不跳读整篇。所有材料一律以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知识库检索获取，不使用任何临时链接；检索不到宁可现场跳过并说明——"照录不虚构"是本系列铁律。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情绪应对指引（佛禅模块必含）</w:t>
      </w:r>
      <w:r>
        <w:rPr>
          <w:rFonts w:ascii="Times New Roman" w:hAnsi="Times New Roman" w:eastAsia="宋体"/>
          <w:b w:val="0"/>
          <w:sz w:val="21"/>
        </w:rPr>
        <w:t>：今晚三类常见情况——①有人谈到"做不到""坚持不了"而自责：回应"能如实看见没坚持，这一念本身就是念知"，不承诺、不打鸡血；②有人在经行中情绪涌起：先请其站定、注意脚掌与地面接触、做几次长呼气，仍不适则到外场暂坐，环节后单独关心；③有人提出心理或医疗问题：明确"这超出今晚的范围，建议找医生或心理师"，可在会后单独提供转介建议。不诊断、不贴标签、不替对方做决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主持人自己的那一份</w:t>
      </w:r>
      <w:r>
        <w:rPr>
          <w:rFonts w:ascii="Times New Roman" w:hAnsi="Times New Roman" w:eastAsia="宋体"/>
          <w:b w:val="0"/>
          <w:sz w:val="21"/>
        </w:rPr>
        <w:t>：今晚你最容易走的两极——"生怕漏了什么"（把经行讲成理论课）与"站在旁边看"（自己不走进队伍）。中道的做法原文已经写了：慢走、如实、自然，你跟着一起走，把话留到讨论环节。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《禅修入门与基础·第7周·朗读学习资料——经行与四威仪日常正念》——本周共读正文，据知识库「古源尊者开示及上座部佛教资料」整理。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《云台寺安居禅修04-拆解习惯和经行-古源尊者》——习惯的形成机制（跳蚤实验、乌龟跑步机）、觉知锚点、禅修与经行交替、经行方法（抬—推—放）、眼睛与转身觉察、不批判的觉察。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《第177讲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应用（摄集25）：三十七道品／苦之集［身念处·四威仪（一）］》——四威仪的如实了知、"谁在行走"三问、风界与带动色法、四界特相标记（有慧想）、作用现起与结果现起。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读书会01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