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第8周：修学生涯规划——教理禅修服务证悟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本讲一句话主线</w:t>
      </w:r>
      <w:r>
        <w:rPr>
          <w:rFonts w:ascii="Times New Roman" w:hAnsi="Times New Roman" w:eastAsia="宋体"/>
          <w:b w:val="0"/>
          <w:sz w:val="21"/>
        </w:rPr>
        <w:t>：八周走到最后一程，我们要把「戒—定—慧」从书本上的框架，收成</w:t>
      </w:r>
      <w:r>
        <w:rPr>
          <w:rFonts w:ascii="Times New Roman" w:hAnsi="Times New Roman" w:eastAsia="宋体"/>
          <w:b/>
          <w:sz w:val="21"/>
        </w:rPr>
        <w:t>自己脚下的路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给我们地图，</w:t>
      </w:r>
      <w:r>
        <w:rPr>
          <w:rFonts w:ascii="Times New Roman" w:hAnsi="Times New Roman" w:eastAsia="宋体"/>
          <w:b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>让我们走上去，</w:t>
      </w:r>
      <w:r>
        <w:rPr>
          <w:rFonts w:ascii="Times New Roman" w:hAnsi="Times New Roman" w:eastAsia="宋体"/>
          <w:b/>
          <w:sz w:val="21"/>
        </w:rPr>
        <w:t>服务</w:t>
      </w:r>
      <w:r>
        <w:rPr>
          <w:rFonts w:ascii="Times New Roman" w:hAnsi="Times New Roman" w:eastAsia="宋体"/>
          <w:b w:val="0"/>
          <w:sz w:val="21"/>
        </w:rPr>
        <w:t>让这条路不只为己，</w:t>
      </w:r>
      <w:r>
        <w:rPr>
          <w:rFonts w:ascii="Times New Roman" w:hAnsi="Times New Roman" w:eastAsia="宋体"/>
          <w:b/>
          <w:sz w:val="21"/>
        </w:rPr>
        <w:t>证悟</w:t>
      </w:r>
      <w:r>
        <w:rPr>
          <w:rFonts w:ascii="Times New Roman" w:hAnsi="Times New Roman" w:eastAsia="宋体"/>
          <w:b w:val="0"/>
          <w:sz w:val="21"/>
        </w:rPr>
        <w:t>是它的终点。主持本讲，最要紧的不是替谁画好一张「人生蓝图」，而是</w:t>
      </w:r>
      <w:r>
        <w:rPr>
          <w:rFonts w:ascii="Times New Roman" w:hAnsi="Times New Roman" w:eastAsia="宋体"/>
          <w:b/>
          <w:sz w:val="21"/>
        </w:rPr>
        <w:t>让每个人明白：规划不是为了逼自己加速，而是为了让自己在漫漫轮回里不迷路、不退转；发心与当下的一步法随法行，本身就已经在道上。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8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82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4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1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min，只用「三段呼吸＋身体放松」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分钟「八周回顾·回到第一步」</w:t>
            </w:r>
          </w:p>
        </w:tc>
      </w:tr>
      <w:tr>
        <w:tc>
          <w:tcPr>
            <w:tcW w:type="dxa" w:w="11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只读「四预流支」＋「心材譬喻」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补读「四道断烦恼」与「两种涅槃」两节</w:t>
            </w:r>
          </w:p>
        </w:tc>
      </w:tr>
      <w:tr>
        <w:tc>
          <w:tcPr>
            <w:tcW w:type="dxa" w:w="11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min，只答「这八周我最受用的一句」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加一轮「一年后再回头看今天的自己」</w:t>
            </w:r>
          </w:p>
        </w:tc>
      </w:tr>
      <w:tr>
        <w:tc>
          <w:tcPr>
            <w:tcW w:type="dxa" w:w="11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三问全做，并做「服务与自修的平衡」推演</w:t>
            </w:r>
          </w:p>
        </w:tc>
      </w:tr>
      <w:tr>
        <w:tc>
          <w:tcPr>
            <w:tcW w:type="dxa" w:w="118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min，只做「发心·法随法行」引导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分钟「回向一切有情」</w:t>
            </w:r>
          </w:p>
        </w:tc>
      </w:tr>
      <w:tr>
        <w:tc>
          <w:tcPr>
            <w:tcW w:type="dxa" w:w="118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min，保留「八周回顾＋回向四句」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加「下阶段修行规划三人对谈」与轮流发言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条守则（精简版）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全程不评判、不排名、不给人贴「修到几级」的标签。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讲「修行规划」时，重点在「为自己找一条能长期走下去的路」，不在「谁走得快」。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规划不得变成压力</w:t>
      </w:r>
      <w:r>
        <w:rPr>
          <w:rFonts w:ascii="Times New Roman" w:hAnsi="Times New Roman" w:eastAsia="宋体"/>
          <w:b w:val="0"/>
          <w:sz w:val="21"/>
        </w:rPr>
        <w:t>：反复强调「发心与当下的一步本身就在道上」，允许每个人节奏不同。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涉个人经历，分享以自愿为限，可随时说「我跳过」。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主持人是「同行者」而非「判官」，不诊断、不贴心理标签。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术语先给白话解释，再给巴利语原名；宁少勿滥。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时间超了就果断跳读，宁可少读一段，不可赶场。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有人情绪波动时，提供「呼吸三次／暂离」选项。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每节结束给一句「回到当下」的小结。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收尾一定留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分钟，让大家「带着一点清楚与安稳离场」。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本讲需照读的三处</w:t>
      </w:r>
      <w:r>
        <w:rPr>
          <w:rFonts w:ascii="Times New Roman" w:hAnsi="Times New Roman" w:eastAsia="宋体"/>
          <w:b w:val="0"/>
          <w:sz w:val="21"/>
        </w:rPr>
        <w:t>：静心引导、收尾总结、回向词——都已写成逐字稿，可直接照读。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各位法友，我们走完了整整八周：从「三学总说」的次第框架，到戒学两讲的层次与作用，定学两讲的近行定与安止定，再到慧学两讲的闻思修与七清净十六观智。这一周，是</w:t>
      </w:r>
      <w:r>
        <w:rPr>
          <w:rFonts w:ascii="Times New Roman" w:hAnsi="Times New Roman" w:eastAsia="宋体"/>
          <w:b/>
          <w:color w:val="222222"/>
          <w:sz w:val="20"/>
        </w:rPr>
        <w:t>全系列的收束</w:t>
      </w:r>
      <w:r>
        <w:rPr>
          <w:rFonts w:ascii="Times New Roman" w:hAnsi="Times New Roman" w:eastAsia="宋体"/>
          <w:b w:val="0"/>
          <w:color w:val="222222"/>
          <w:sz w:val="20"/>
        </w:rPr>
        <w:t>——我们把这条路收回到自己的生命里来问一句：</w:t>
      </w:r>
      <w:r>
        <w:rPr>
          <w:rFonts w:ascii="Times New Roman" w:hAnsi="Times New Roman" w:eastAsia="宋体"/>
          <w:b/>
          <w:color w:val="222222"/>
          <w:sz w:val="20"/>
        </w:rPr>
        <w:t>接下来，我要怎么走？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佛陀早已给出一套完整的修学生涯：</w:t>
      </w:r>
      <w:r>
        <w:rPr>
          <w:rFonts w:ascii="Times New Roman" w:hAnsi="Times New Roman" w:eastAsia="宋体"/>
          <w:b/>
          <w:color w:val="222222"/>
          <w:sz w:val="20"/>
        </w:rPr>
        <w:t>四预流支</w:t>
      </w:r>
      <w:r>
        <w:rPr>
          <w:rFonts w:ascii="Times New Roman" w:hAnsi="Times New Roman" w:eastAsia="宋体"/>
          <w:b w:val="0"/>
          <w:color w:val="222222"/>
          <w:sz w:val="20"/>
        </w:rPr>
        <w:t>——亲近善友、听闻正法、如理作意、法随法行；再往上一句总纲：</w:t>
      </w:r>
      <w:r>
        <w:rPr>
          <w:rFonts w:ascii="Times New Roman" w:hAnsi="Times New Roman" w:eastAsia="宋体"/>
          <w:b/>
          <w:color w:val="222222"/>
          <w:sz w:val="20"/>
        </w:rPr>
        <w:t>教理、禅修、服务、证悟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请你带着一个问题来听：如果给未来一年的自己定一个「够得着、走得下去」的修行约定，那会是什么？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本周主题：修行不是一次冲刺，而是一生的行路——以四预流支为框架，在教理、禅修、服务、证悟之间找到自己的位置与节奏，</w:t>
      </w:r>
      <w:r>
        <w:rPr>
          <w:rFonts w:ascii="Times New Roman" w:hAnsi="Times New Roman" w:eastAsia="宋体"/>
          <w:b/>
          <w:color w:val="222222"/>
          <w:sz w:val="20"/>
        </w:rPr>
        <w:t>发心与当下的一步法随法行，本身即在道上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从「四预流支」到「教理·禅修·服务·证悟」，在家人的修学生涯到底该怎么规划？在这个时代修行，我如何在「教理与实修」「自修与服务」「短期与长期」之间找到平衡，而不是把规划变成压垮自己的压力？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《从解脱到修学生涯》（第8周），含智见清净即解脱（四道·五下分五上分结·两种涅槃）·修学生涯的框架：四预流支·以「教理·禅修·服务·证悟」规划生涯·收束：规划不得变成压力。一条主线：</w:t>
      </w:r>
      <w:r>
        <w:rPr>
          <w:rFonts w:ascii="Times New Roman" w:hAnsi="Times New Roman" w:eastAsia="宋体"/>
          <w:b/>
          <w:sz w:val="21"/>
        </w:rPr>
        <w:t>教理给地图，禅修上路，服务同行，证悟是终点；而路怎么走，取决于你当下的发心与脚下的每一步。</w:t>
      </w:r>
      <w:r>
        <w:rPr>
          <w:rFonts w:ascii="Times New Roman" w:hAnsi="Times New Roman" w:eastAsia="宋体"/>
          <w:b w:val="0"/>
          <w:sz w:val="21"/>
        </w:rPr>
        <w:t>｜本周作业：写下自己未来一年的</w:t>
      </w:r>
      <w:r>
        <w:rPr>
          <w:rFonts w:ascii="Times New Roman" w:hAnsi="Times New Roman" w:eastAsia="宋体"/>
          <w:b/>
          <w:sz w:val="21"/>
        </w:rPr>
        <w:t>「修学一句话约定」</w:t>
      </w:r>
      <w:r>
        <w:rPr>
          <w:rFonts w:ascii="Times New Roman" w:hAnsi="Times New Roman" w:eastAsia="宋体"/>
          <w:b w:val="0"/>
          <w:sz w:val="21"/>
        </w:rPr>
        <w:t>（含每日/每周可执行的固定功课＋一个利他行动＋一句发愿），一页纸，下次共修带来分享。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主持人操作：开场前把「本周信息卡」念一遍（学员版会保留此卡），让大家一眼看清本周是</w:t>
      </w:r>
      <w:r>
        <w:rPr>
          <w:rFonts w:ascii="Times New Roman" w:hAnsi="Times New Roman" w:eastAsia="宋体"/>
          <w:b/>
          <w:color w:val="222222"/>
          <w:sz w:val="20"/>
        </w:rPr>
        <w:t>全系列收束周</w:t>
      </w:r>
      <w:r>
        <w:rPr>
          <w:rFonts w:ascii="Times New Roman" w:hAnsi="Times New Roman" w:eastAsia="宋体"/>
          <w:b w:val="0"/>
          <w:color w:val="222222"/>
          <w:sz w:val="20"/>
        </w:rPr>
        <w:t>；念完可顺势说明弹性指南的用法，不必展开。</w:t>
      </w:r>
      <w:r>
        <w:rPr>
          <w:rFonts w:ascii="Times New Roman" w:hAnsi="Times New Roman" w:eastAsia="宋体"/>
          <w:b/>
          <w:color w:val="222222"/>
          <w:sz w:val="20"/>
        </w:rPr>
        <w:t>本讲是八周最后一讲，请在开场就点明「今天是收束与规划，不是考试与打分」。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一、四预流支：亲近善友·听闻正法·如理作意·法随法行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二、亲近善友：善友八种德行（信·戒·闻·舍·精进·念·定·慧）·寻求善友的次序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三、听闻正法五种利益；教理与实修平衡（对定与慧的信心）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四、禅修的时代特点（正法住世五千年）·确立菩提目标（三类菩提·授记八条件）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五、圣弟子四类·修行规划（每日一至二小时／小心材譬喻）；教理·禅修·服务·证悟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修行不是一次冲刺，而是一生的行路——以「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」为框架：亲近善友·听闻正法·如理作意·法随法行。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亲近善友是起点</w:t>
      </w:r>
      <w:r>
        <w:rPr>
          <w:rFonts w:ascii="Times New Roman" w:hAnsi="Times New Roman" w:eastAsia="宋体"/>
          <w:b w:val="0"/>
          <w:sz w:val="21"/>
        </w:rPr>
        <w:t>：善友须具足八种德行（信·戒·闻·舍·精进·念·定·慧）；择师以「既精通教理又有实修」为稳妥——只有个人体验而无教理基础者，排在最末。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听闻正法有五种利益</w:t>
      </w:r>
      <w:r>
        <w:rPr>
          <w:rFonts w:ascii="Times New Roman" w:hAnsi="Times New Roman" w:eastAsia="宋体"/>
          <w:b w:val="0"/>
          <w:sz w:val="21"/>
        </w:rPr>
        <w:t>（闻所未闻·厘清文义·度脱疑惑·正直见解·令心沉静）；听闻既包含对教理的听闻，也包含对禅修指导的听闻。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教理与实修要平衡</w:t>
      </w:r>
      <w:r>
        <w:rPr>
          <w:rFonts w:ascii="Times New Roman" w:hAnsi="Times New Roman" w:eastAsia="宋体"/>
          <w:b w:val="0"/>
          <w:sz w:val="21"/>
        </w:rPr>
        <w:t>——教理是「善友排序的关键」；在这个时代，只要有正确的方法、愿意实践，很多人仍可得定、可修观智。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立稳长远发心：佛弟子以「</w:t>
      </w:r>
      <w:r>
        <w:rPr>
          <w:rFonts w:ascii="Times New Roman" w:hAnsi="Times New Roman" w:eastAsia="宋体"/>
          <w:b/>
          <w:sz w:val="21"/>
        </w:rPr>
        <w:t>教理·禅修·服务·证悟</w:t>
      </w:r>
      <w:r>
        <w:rPr>
          <w:rFonts w:ascii="Times New Roman" w:hAnsi="Times New Roman" w:eastAsia="宋体"/>
          <w:b w:val="0"/>
          <w:sz w:val="21"/>
        </w:rPr>
        <w:t>」四事规划自己的修学生涯——教理给地图，禅修上路，服务同行，证悟是终点。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具体可执行：每天一段固定功课（「从更少开始」，坐稳比坐久更重要）·每周亲近善友／闻法一次·一件利他小事·一句发愿（如「愿我此功德，导向诸漏尽」）。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规划不得变成压力</w:t>
      </w:r>
      <w:r>
        <w:rPr>
          <w:rFonts w:ascii="Times New Roman" w:hAnsi="Times New Roman" w:eastAsia="宋体"/>
          <w:b w:val="0"/>
          <w:sz w:val="21"/>
        </w:rPr>
        <w:t>——「发心与当下的一步法随法行，本身就在道上」；快慢不必比较，坚持本身就是成就（小心材譬喻：别把中途的成就当成终点）。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八周收束：戒是地基、定是梁柱、慧是屋顶，把一条两千五百多年的路，接到自己脚下。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修学生涯规划——教理禅修服务证悟」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本讲，请把重心放在「收束」与「落地」上：先把八周的框架一句话串起来（戒是地基、定是梁柱、慧是屋顶），再用共读的四预流支、教理·禅修·服务·证悟四格与「心材譬喻」，把「修行规划」讲成一条活得下去的路；而在整场里，请始终守住那句话：</w:t>
      </w:r>
      <w:r>
        <w:rPr>
          <w:rFonts w:ascii="Times New Roman" w:hAnsi="Times New Roman" w:eastAsia="宋体"/>
          <w:b/>
          <w:color w:val="222222"/>
          <w:sz w:val="20"/>
        </w:rPr>
        <w:t>规划不是给自己加压，发心与当下的一步法随法行，本身就在道上。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主持人引导（照读即可，语速放慢）：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「各位法友，这是我们八周共修的最后一程。请先把身体坐正，全身放松——从头到脚，一处一处地松开来。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现在，轻轻地把注意力放回呼吸。吸气，知道自己在吸气；呼气，知道自己在呼气。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吸气……呼气……让这一周的忙碌，随着每一次呼气，慢慢地沉下去。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这是我们八周里从一开始就学的方法：不急于得到什么，只是把自己带回当下这一步。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今天，我们要一起做一件事——不是急着规划未来，而是先稳稳地坐在当下，看清楚自己脚下的路。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请在心里，轻轻地放一个问题：</w:t>
      </w:r>
      <w:r>
        <w:rPr>
          <w:rFonts w:ascii="Times New Roman" w:hAnsi="Times New Roman" w:eastAsia="宋体"/>
          <w:b/>
          <w:color w:val="222222"/>
          <w:sz w:val="20"/>
        </w:rPr>
        <w:t>这一路走来，是什么力量，让我愿意继续走下去？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不必急着回答，先让它在这里待一会儿。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好，我们再做三次深呼吸——吸气……呼气……再吸……再呼……最后一次，缓缓地，把心带回这个房间。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慢慢睁开眼睛，带着这份清楚与安稳，我们一起进入今天的共读。」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（敲引磬一声，静默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秒；再敲一声，进入共读。）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：用一句话说说：这一周你在「闻思」「实修」「服务」三件事上，时间都花在哪了？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走到路的尽头，再回到脚下规划这一生。请留意四处：①四道断烦恼与五下分／五上分结；②两种涅槃与「看见大海不等于游进大海」；③四预流支与善友的八种功德；④生涯规划与「规划不得变成压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主持人操作：本段为尊者朗读底稿，逐字照录、无需解释。本周共四节：⑤智见清净即解脱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⑥修学生涯的框架：四预流支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⑦以「教理·禅修·服务·证悟」规划生涯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⑧收束：规划不得变成压力。⑤四道与四果请分别念清（「一来」「不来」「无学」三个别称值得记）；涅槃两界请说明白——</w:t>
      </w:r>
      <w:r>
        <w:rPr>
          <w:rFonts w:ascii="Times New Roman" w:hAnsi="Times New Roman" w:eastAsia="宋体"/>
          <w:b/>
          <w:color w:val="222222"/>
          <w:sz w:val="20"/>
        </w:rPr>
        <w:t>有余依是烦恼的寂灭，无余依是诸蕴的寂灭</w:t>
      </w:r>
      <w:r>
        <w:rPr>
          <w:rFonts w:ascii="Times New Roman" w:hAnsi="Times New Roman" w:eastAsia="宋体"/>
          <w:b w:val="0"/>
          <w:color w:val="222222"/>
          <w:sz w:val="20"/>
        </w:rPr>
        <w:t>，勿混。⑥善友八德与「依法不依人」请念重。⑦「把工具当成成果」那段最容易让法友对号入座，请放柔语气。⑧末段「别让规划变成鞭子」是全系列的收束，</w:t>
      </w:r>
      <w:r>
        <w:rPr>
          <w:rFonts w:ascii="Times New Roman" w:hAnsi="Times New Roman" w:eastAsia="宋体"/>
          <w:b/>
          <w:color w:val="222222"/>
          <w:sz w:val="20"/>
        </w:rPr>
        <w:t>请慢念，留余韵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原文材料①：★核心·《从解脱到修学生涯》智见清净·四预流支与生涯规划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：《从解脱到修学生涯：智见清净·四预流支与生涯规划》·第8周·朗读学习资料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从解脱到修学生涯：智见清净·四预流支与生涯规划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第8周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走完了「观」的道路：七清净的七段、十六观智的十六盏灯，越过了十种观杂染这个弯，也站在了行舍智这道分水岭上。这一篇，我们要走到路的尽头看看——智见清净，也就是解脱；然后再回过头来，谈一件更实际的事：这一生的修学，该怎么规划、怎么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五、智见清净即解脱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越过行舍智，再经过随顺智、种姓智，就来到真正的「智见清净」。而真正的智见清净，是由四个圣道组成的，那就是：入流道、一来道、不来道与阿拉汉（阿罗汉）道。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的观智，它取涅槃为所缘。所有世间的观智只能镇伏烦恼，唯有道智能次第地断除烦恼。道心生起时，会同时执行四种作用，值得记一记：第一，彻知苦谛；第二，去除集谛，也就是去除苦的因——贪爱；第三，证悟灭谛，也就是证悟涅槃；第四，圆满培育道谛，也就是八支圣道。一句话，道心做的，正是把四圣谛的四个任务一次性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四道断烦恼，大致是这样：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入流道——断除三种结，即身见（有身见）、疑和戒禁取见；它也去除了其他烦恼较粗的层面，所以入流圣者绝不会再破五戒，也绝不会再堕入恶道。这一步，也叫「见道」，是初见四圣谛。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一来道——它没有断除任何新的烦恼，但减轻了剩余烦恼的力量；一来圣者只再投生欲界一次，所以叫「一来」。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不来道——再断除欲贪与瞋恚两个结；不来圣者不再投生欲界，只投生到梵天界，所以叫「不来」。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（阿罗汉）道——断除剩余的烦恼与诸结，心完全清净。他是漏尽的伟人，只背负最后的躯体，已经放下重担、达到目的，所以叫「无学道」——应学的都已经学完。这里就到了那句著名的话：佛陀告诉诸比库——「生已尽，梵行已立，所作已办，再无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提到了「结」。所谓结，就是把心绑在轮回里的绳索。入流到三果，次第断的是「五下分结」——身见、疑、戒禁取、欲贪、瞋恚；到了不来道，五下分结断尽，所以不再来欲界。而阿拉汉（阿罗汉）道，断尽的是「五上分结」——色贪、无色贪、慢、掉举、无明。结一旦断尽，轮回的根也就断了。这四种果位，并不一定一生走完，也有人这一生只证到入流；但只要证了入流，就永不堕恶趣，最多七次投生人天，终必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还有一处很值得记住：四种果位的圣者，都能随自己的意愿，享用涅槃的寂静——世人称之为「果定」。入果定的圣者，出定之后，还会再省察自己断除了哪些烦恼、还剩哪些烦恼没有断除。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涅槃，佛陀在《如是语》里讲，有两种涅槃界：有余依涅槃界和无余依涅槃界。有余依涅槃界，是阿拉汉（阿罗汉）断了烦恼、但五蕴还存续，还有感受、还会体验到乐与苦——烦恼已尽，而身心仍在，就像被挖了根的树，还暂时立在那里；无余依涅槃界，则是诸蕴的完全寂灭，也就是「五蕴离散之后」的境地。换句话说，有余依涅槃是烦恼的完全寂灭，无余依涅槃是诸蕴的完全寂灭。阿拉汉（阿罗汉）命终、五蕴离散之后，就进入无余般涅槃。佛陀般涅槃之后，过去所有的业都成为「无效业」；就像油尽灯灭，不是走向虚无，而是苦的彻底止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再说明一句：般涅槃不是走向毁灭。我们不能说阿拉汉（阿罗汉）般涅槃后去了哪里，也不能说他以什么形式继续存在。涅槃甚深难解，不是凡夫的臆想所能触及的。所以，理解涅槃、看到修行的方向，并不等于已经证入涅槃。有一句话说得很好：「看见大海，不等于游进大海。」看见海，是有了方向；游进海，才是真正到了。道，是要一步一步走进去的；涅槃，是要亲证才作数的。前面那些关于七清净、十六观智的名相，听懂了是一回事，真正走过了才是另一回事。所以，与其急着「证实」自己到没到，不如老老实实把前一盏灯照亮的功课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六、修学生涯的框架：四预流支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讲完了路的尽头，我们把目光收回到脚下。修行这条路，无论你求的是解脱，还是发愿成佛，都离不开一个共同的前行框架——「四预流支」。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所谓四预流支，就是：一、亲近善友；二、听闻正法；三、如理作意；四、法随法行。「预流」，就是「入流」——入了圣道之流；这四支，就是四种「入流」的素质，具备了它，才算真正走上了朝向圣果的路。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，和前面讲的戒定慧、止观是一体的：亲近善友、听闻正法、如理作意，大体属于戒和闻思的范畴；而法随法行，则从心清净一直到见清净，属于实修的部分。换句话说，四预流支既是止观「正修」之前的前行，也贯穿了正修本身。所以，无论你是声闻弟子，还是菩萨道行者，前面这一段的准备都是一样的——想求解脱的人如此，发愿成佛的人也如此，这条前行路谁都不能跳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面，特别要说明「善友」。佛陀说过，在一切外在的因素里，没有哪一种像善友这样，能带来如此大的利益。修行的外缘，最重要的就是找到一位善友。一位理想的善友，应当具足八种功德：信、戒、闻、舍、精进、念、定、慧。具足信心，才肯相信如来、相信业果，愿意教授业处；具足戒德，才令弟子尊重敬仰、乐于受教；多闻，才能依教理传承善巧开示；具足舍，才能不为名闻利养所动，专心教授；而精进、念、定、慧，才能勤勉引导、正念抉择、导向涅槃。这八种素质具足了，才称得上是理想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善友这么要紧？因为修行中有很多东西，是没办法只在文字上说清楚的。没有一位有资格的老师指导，只靠自己，很容易盲修瞎练、出偏差，甚至修出毛病来。就连一位再来的菩萨，在止观这一块，也不是无师自通的——他也必须依止善友，按次第学。所以修行要「外靠善友，内靠如理作意」：以外在的老师为缘，以内在的如理作意为舟，才能真正把法行起来。但要清楚，依止善友，本质是「学法」，而不是搞个人崇拜；要把师长看作指月的手、过河的筏，依法不依人。要记住：修行不是你一时一刻的事，而是一生的行路，乃至多生多劫的积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别忽略：善友不只指老师，也指同业同行的善友。一起修行的人彼此提醒、互相扶持，能帮我们战胜自己的习气。四预流支的落实，往往就藏在「和谁在一起、听什么、想什么、做什么」这些日常的选择里。所以，与其四处寻找「特别的方法」，不如先把这四支老老实实做到：找对老师、听对法、想对方向、走对路。这四件事并不玄妙，却是一切的开始；方向对了，慢一点也无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走到底，会成就「四不坏信」——对佛、法、僧、戒生起不可破坏的净信。信心像手，能捡起佛法的珍宝；像种子，能长出菩提的芽苗。所以《卡拉玛经》里，佛陀教人先依「善与不善」的标准独立思考，再透过亲近善友、听闻正法、如理作意、法随法行把它落实下去——这样不论有没有来世、不论业果是否成立，都能获得内心的安稳与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七、以「教理·禅修·服务·证悟」规划生涯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明白了框架，接下来就是具体怎么走。这里有两个要点。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方向要对：修学的终极目标，是断除烦恼。这一点看着简单，但很多人容易走偏——把获得定力、见到名色、辨识缘起、拥有观智、乃至「过完一遍课程」，当成了修学的成果。有人以为「有光就是入定」，有人以为「见到名色就是证得名色分别智」，有人以为「能看到过去生就是证得缘摄受智」——这些其实都是把工具当成了成果。这就像要去砍树，先要有一把锋利的柴刀；可是有了锋利的柴刀，并不等于就会砍树，弄不好还会误伤自己。所以，真正的标准只有一个：面对烦恼时，你解决它的能力是不是越来越强了？如果是，说明你走对了路；如果修着修着，烦恼反而越来越重，那一定是哪里走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会安排：用「教理、禅修、服务、证悟」四位一体来规划自己的修学生涯。学教理，修行就不容易出错；透过修行，又能印证教理。服务、弘法，本身也是在累积巴拉密（功德），利己利他。三者结合，方能有证悟的一天。要给自己一个有方向、有力量的「修学生涯规划」，把这三者有效地、平衡地结合起来，修行之路才会更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步常被跳过：先把自己的宗旨立清楚——此生以解脱为归；再梳理自己的烦恼与习性，看清哪一类烦恼最重、最容易在哪种处境里爆发，然后有针对性地选择环境与修法。目标清楚、处境清楚，规划才真正落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日常，可以这样平衡地搭配：以教理为主的人，也不能完全放下禅修，一天最少要禅修两个小时，一年之中最好有一个月以上的密集禅修；以禅修为主的人，至少每天要花两三个小时参与服务和教理学习；而做服务的人，也要保证每天至少禅修两小时，否则长时间服务、心得不到滋养，烦恼就得不到对治。年轻人如果暂时修不上来，不妨先学几年教理——年纪轻、记性好，正是学教理的好时候；但学教理期间，也要每天保持禅修，一年中尽量有一段密集禅修。也别把「修不上来」当成失败：有尊者挑水挑了一个月，禅相就稳定了；有人一味硬坐，反而把信心磨掉了。做利他的事、为三宝付出，本身就是成就福报；福报一上来，禅修也可能跟着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最可执行的地方，其实只有四件小事：其一，每天一段固定的功课——而且要从更少开始，宁可少一点、长一点，也不要一上来就定得太满；其二，每周闻法、亲近善友一次；其三，每天或每周做一件利他的小事；其四，每天发一句愿，把心稳稳地朝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服务与弘法为什么重要？因为为法付出、在他人的解脱上用心，本身就在累积巴拉密（功德），也在默默对治我执与悭吝；而一颗愿意被别人需要的心，也更容易被法滋养。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得两个比喻。一个是「心材」的比喻——枝叶、树皮固然好看，可别把它当成了心材；修学路上的教理、服务、体验，都可能很动人，但真正的「心材」，是烦恼的断除。另一个是把修行当作耕一块地：心就是那块地，天天耕、天天长，不必急着一天就收获。地不怕耕得慢，只怕不去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八、收束：规划不得变成压力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最后，要把这一篇轻轻收住。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规划的意义，是为了让心有方向、有力量，而不是为了给自己再压上一副重担。要记得：发心，以及当下这一步步的法随法行，本身就已经在道上了。你此刻愿意听闻正法、愿意如理作意、愿意照顾一颗心，这一刻就已经站在了路上——不是等到哪天「修成了」才算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快慢不必比较——每个人因缘不同、根性不同，有人走得快，有人走得慢，都不必回头张望别人。坚持本身就是成就——不是「到了终点才算数」，而是「一直在走」这件事本身，就已经在成熟你的智慧与巴拉密。哪怕今天只做了一段功课、只发了一句愿、只帮了一个人，那份耕耘也实实在在地落进了心的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容许自己走弯路、容许自己慢慢来。只要发心还在、方向还正，慢一点并不要紧；真正要紧的，是别让「规划」变成鞭子，抽得自己不敢喘息。守住发心，守住当下这一步，长路就会在脚下慢慢展开。就像种一棵树——今天浇下的水，未必明天就看见新叶，但只要根在土里，它就在生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路很长，但每一步都算数。愿我们都能在这条路上，走得长远，也走得安稳。所以，这条路没有旁观者：愿意走的人，脚下就是路。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本周是</w:t>
      </w:r>
      <w:r>
        <w:rPr>
          <w:rFonts w:ascii="Times New Roman" w:hAnsi="Times New Roman" w:eastAsia="宋体"/>
          <w:b/>
          <w:color w:val="222222"/>
          <w:sz w:val="20"/>
        </w:rPr>
        <w:t>整个系列的收尾</w:t>
      </w:r>
      <w:r>
        <w:rPr>
          <w:rFonts w:ascii="Times New Roman" w:hAnsi="Times New Roman" w:eastAsia="宋体"/>
          <w:b w:val="0"/>
          <w:color w:val="222222"/>
          <w:sz w:val="20"/>
        </w:rPr>
        <w:t>：从戒到定到慧到观，最后落回「这一生的修学怎么走」。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尊者末句「路很长，但每一步都算数」——这一句适合请法友轮流念，一人一句，最后一起合念。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自愿为限，可随时说「我跳过」；②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分钟，先报名字；③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只讲自己的体会，不评价他人；④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主持只计时与串场，不点评高下。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起手问题（三选一，先小组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分钟再回大组）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</w:t>
      </w:r>
      <w:r>
        <w:rPr>
          <w:rFonts w:ascii="Times New Roman" w:hAnsi="Times New Roman" w:eastAsia="宋体"/>
          <w:b/>
          <w:sz w:val="21"/>
        </w:rPr>
        <w:t>哪一讲、哪一句话</w:t>
      </w:r>
      <w:r>
        <w:rPr>
          <w:rFonts w:ascii="Times New Roman" w:hAnsi="Times New Roman" w:eastAsia="宋体"/>
          <w:b w:val="0"/>
          <w:sz w:val="21"/>
        </w:rPr>
        <w:t>最触动你？它怎样改变（或印证）了你对「修行」的看法？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哪一句</w:t>
      </w:r>
      <w:r>
        <w:rPr>
          <w:rFonts w:ascii="Times New Roman" w:hAnsi="Times New Roman" w:eastAsia="宋体"/>
          <w:b w:val="0"/>
          <w:sz w:val="21"/>
        </w:rPr>
        <w:t>你现在回头看，觉得当初没听懂、如今有点明白了？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如果给「未来的自己」写一句修行上的提醒，你会写什么？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主持人提示：本轮是</w:t>
      </w:r>
      <w:r>
        <w:rPr>
          <w:rFonts w:ascii="Times New Roman" w:hAnsi="Times New Roman" w:eastAsia="宋体"/>
          <w:b/>
          <w:color w:val="222222"/>
          <w:sz w:val="20"/>
        </w:rPr>
        <w:t>暖场与回顾</w:t>
      </w:r>
      <w:r>
        <w:rPr>
          <w:rFonts w:ascii="Times New Roman" w:hAnsi="Times New Roman" w:eastAsia="宋体"/>
          <w:b w:val="0"/>
          <w:color w:val="222222"/>
          <w:sz w:val="20"/>
        </w:rPr>
        <w:t>，不是讨论，别急着讲规划。让每个人先「说出自己的八周」，把情绪与认同先建立起来，后面的规划讨论才落得下去。若冷场，主持人可先分享自己的「那一句」抛砖。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问（由浅入深·认识自己）</w:t>
      </w:r>
      <w:r>
        <w:rPr>
          <w:rFonts w:ascii="Times New Roman" w:hAnsi="Times New Roman" w:eastAsia="宋体"/>
          <w:b w:val="0"/>
          <w:sz w:val="21"/>
        </w:rPr>
        <w:t>：回顾这八周，</w:t>
      </w:r>
      <w:r>
        <w:rPr>
          <w:rFonts w:ascii="Times New Roman" w:hAnsi="Times New Roman" w:eastAsia="宋体"/>
          <w:b/>
          <w:sz w:val="21"/>
        </w:rPr>
        <w:t>你的「戒、定、慧」三块，哪一块基础最扎实、哪一块最薄弱？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你打算接下来先补哪一块？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提示：用第1周的口诀「戒是地基、定是梁柱、慧是屋顶」引导；强调「补哪一块都可以，没有标准答案」，重点是</w:t>
      </w:r>
      <w:r>
        <w:rPr>
          <w:rFonts w:ascii="Times New Roman" w:hAnsi="Times New Roman" w:eastAsia="宋体"/>
          <w:b/>
          <w:color w:val="222222"/>
          <w:sz w:val="20"/>
        </w:rPr>
        <w:t>看清自己</w:t>
      </w:r>
      <w:r>
        <w:rPr>
          <w:rFonts w:ascii="Times New Roman" w:hAnsi="Times New Roman" w:eastAsia="宋体"/>
          <w:b w:val="0"/>
          <w:color w:val="222222"/>
          <w:sz w:val="20"/>
        </w:rPr>
        <w:t>而不是打分。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问（平衡与规划·核心）</w:t>
      </w:r>
      <w:r>
        <w:rPr>
          <w:rFonts w:ascii="Times New Roman" w:hAnsi="Times New Roman" w:eastAsia="宋体"/>
          <w:b w:val="0"/>
          <w:sz w:val="21"/>
        </w:rPr>
        <w:t>：共读说「活命遍净」包含</w:t>
      </w:r>
      <w:r>
        <w:rPr>
          <w:rFonts w:ascii="Times New Roman" w:hAnsi="Times New Roman" w:eastAsia="宋体"/>
          <w:b/>
          <w:sz w:val="21"/>
        </w:rPr>
        <w:t>「每一个日子怎么安排、每一天的作息怎么规划」</w:t>
      </w:r>
      <w:r>
        <w:rPr>
          <w:rFonts w:ascii="Times New Roman" w:hAnsi="Times New Roman" w:eastAsia="宋体"/>
          <w:b w:val="0"/>
          <w:sz w:val="21"/>
        </w:rPr>
        <w:t>，共读说</w:t>
      </w:r>
      <w:r>
        <w:rPr>
          <w:rFonts w:ascii="Times New Roman" w:hAnsi="Times New Roman" w:eastAsia="宋体"/>
          <w:b/>
          <w:sz w:val="21"/>
        </w:rPr>
        <w:t>「每天至少拨出一到二小时专心禅修」</w:t>
      </w:r>
      <w:r>
        <w:rPr>
          <w:rFonts w:ascii="Times New Roman" w:hAnsi="Times New Roman" w:eastAsia="宋体"/>
          <w:b w:val="0"/>
          <w:sz w:val="21"/>
        </w:rPr>
        <w:t>。那么——</w:t>
      </w:r>
      <w:r>
        <w:rPr>
          <w:rFonts w:ascii="Times New Roman" w:hAnsi="Times New Roman" w:eastAsia="宋体"/>
          <w:b/>
          <w:sz w:val="21"/>
        </w:rPr>
        <w:t>对在家的我们，「教理学习、禅修、家庭工作、利他服务」这四件事，你打算怎么在一天、一周里排开？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有没有一个「够得着、走得下去」的最小版本？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提示：引导出「最小可执行功课」——哪怕每天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分钟，胜过一次冲动后的三天打鱼；强调</w:t>
      </w:r>
      <w:r>
        <w:rPr>
          <w:rFonts w:ascii="Times New Roman" w:hAnsi="Times New Roman" w:eastAsia="宋体"/>
          <w:b/>
          <w:color w:val="222222"/>
          <w:sz w:val="20"/>
        </w:rPr>
        <w:t>规划要能长期、要留喘息</w:t>
      </w:r>
      <w:r>
        <w:rPr>
          <w:rFonts w:ascii="Times New Roman" w:hAnsi="Times New Roman" w:eastAsia="宋体"/>
          <w:b w:val="0"/>
          <w:color w:val="222222"/>
          <w:sz w:val="20"/>
        </w:rPr>
        <w:t>，不要排到「一失败就想放弃」。呼应本周作业「修学一句话约定」。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问（心态与长远·心理安全）</w:t>
      </w:r>
      <w:r>
        <w:rPr>
          <w:rFonts w:ascii="Times New Roman" w:hAnsi="Times New Roman" w:eastAsia="宋体"/>
          <w:b w:val="0"/>
          <w:sz w:val="21"/>
        </w:rPr>
        <w:t>：共读说今天的人多属「可引导者」，甚至「文句为最者」；共读的〈小心材譬喻〉警示</w:t>
      </w:r>
      <w:r>
        <w:rPr>
          <w:rFonts w:ascii="Times New Roman" w:hAnsi="Times New Roman" w:eastAsia="宋体"/>
          <w:b/>
          <w:sz w:val="21"/>
        </w:rPr>
        <w:t>别把中途的成就当成终点</w:t>
      </w:r>
      <w:r>
        <w:rPr>
          <w:rFonts w:ascii="Times New Roman" w:hAnsi="Times New Roman" w:eastAsia="宋体"/>
          <w:b w:val="0"/>
          <w:sz w:val="21"/>
        </w:rPr>
        <w:t>。那么——</w:t>
      </w:r>
      <w:r>
        <w:rPr>
          <w:rFonts w:ascii="Times New Roman" w:hAnsi="Times New Roman" w:eastAsia="宋体"/>
          <w:b/>
          <w:sz w:val="21"/>
        </w:rPr>
        <w:t>当修行「看不到进度」、或「小有成就」时，你靠什么让自己不慌、不飘、继续走下去？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</w:t>
      </w:r>
      <w:r>
        <w:rPr>
          <w:rFonts w:ascii="Times New Roman" w:hAnsi="Times New Roman" w:eastAsia="宋体"/>
          <w:b/>
          <w:color w:val="222222"/>
          <w:sz w:val="20"/>
        </w:rPr>
        <w:t>心理安全的开关</w:t>
      </w:r>
      <w:r>
        <w:rPr>
          <w:rFonts w:ascii="Times New Roman" w:hAnsi="Times New Roman" w:eastAsia="宋体"/>
          <w:b w:val="0"/>
          <w:color w:val="222222"/>
          <w:sz w:val="20"/>
        </w:rPr>
        <w:t>。请大家写下/说出：面对「慢」与「快」，怎样保持平常心；把「发心与当下的一步本身就在道上」这句话，翻译成自己的生活语言。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（若时间富余）第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「自修」与「服务他人/弘扬佛法」如何不互相打架？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你愿意为自己定一个什么样的利他行动？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提示：共读说「学习佛法最有效的是自己去讲说佛法」；共读〈小心材譬喻〉说第五种禅修者「一直走在正道上」。把服务理解为</w:t>
      </w:r>
      <w:r>
        <w:rPr>
          <w:rFonts w:ascii="Times New Roman" w:hAnsi="Times New Roman" w:eastAsia="宋体"/>
          <w:b/>
          <w:color w:val="222222"/>
          <w:sz w:val="20"/>
        </w:rPr>
        <w:t>修行的一部分</w:t>
      </w:r>
      <w:r>
        <w:rPr>
          <w:rFonts w:ascii="Times New Roman" w:hAnsi="Times New Roman" w:eastAsia="宋体"/>
          <w:b w:val="0"/>
          <w:color w:val="222222"/>
          <w:sz w:val="20"/>
        </w:rPr>
        <w:t>，不是分心。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【现象】「教理、禅修、服务、证悟」这四样，你现在最偏哪一头？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【影响】只偏一头，时间久了会缺什么？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【应对】这周你愿意怎么给自己排一个「不压垮」的小计划——每天最小可行的一步是什么？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一、八周总回顾（照读，约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5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主持人总结（照读即可）：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「各位法友，八周的这一程，我们一起走过一条完整的路——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第1周</w:t>
      </w:r>
      <w:r>
        <w:rPr>
          <w:rFonts w:ascii="Times New Roman" w:hAnsi="Times New Roman" w:eastAsia="宋体"/>
          <w:b w:val="0"/>
          <w:color w:val="222222"/>
          <w:sz w:val="20"/>
        </w:rPr>
        <w:t>：三学总说，我们拿到一张地图：戒是地基、定是梁柱、慧是屋顶，由戒生定、由定发慧。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第2–3周</w:t>
      </w:r>
      <w:r>
        <w:rPr>
          <w:rFonts w:ascii="Times New Roman" w:hAnsi="Times New Roman" w:eastAsia="宋体"/>
          <w:b w:val="0"/>
          <w:color w:val="222222"/>
          <w:sz w:val="20"/>
        </w:rPr>
        <w:t>：戒学两讲，我们看清戒的四个层次、四遍净戒，以及戒在实修中怎样成为定的地基。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第4–5周</w:t>
      </w:r>
      <w:r>
        <w:rPr>
          <w:rFonts w:ascii="Times New Roman" w:hAnsi="Times New Roman" w:eastAsia="宋体"/>
          <w:b w:val="0"/>
          <w:color w:val="222222"/>
          <w:sz w:val="20"/>
        </w:rPr>
        <w:t>：定学两讲，我们认识了四十业处，也认识了从近行定到安止定、从五禅支到四禅八定的次第。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第6–7周</w:t>
      </w:r>
      <w:r>
        <w:rPr>
          <w:rFonts w:ascii="Times New Roman" w:hAnsi="Times New Roman" w:eastAsia="宋体"/>
          <w:b w:val="0"/>
          <w:color w:val="222222"/>
          <w:sz w:val="20"/>
        </w:rPr>
        <w:t>：慧学两讲，我们走过闻思修三慧、名色分别智，也走完七清净与十六观智的完整地图，直到智见清净——解脱。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第8周</w:t>
      </w:r>
      <w:r>
        <w:rPr>
          <w:rFonts w:ascii="Times New Roman" w:hAnsi="Times New Roman" w:eastAsia="宋体"/>
          <w:b w:val="0"/>
          <w:color w:val="222222"/>
          <w:sz w:val="20"/>
        </w:rPr>
        <w:t>（今天）：修学生涯规划，我们把它收回到自己的生命里——</w:t>
      </w:r>
      <w:r>
        <w:rPr>
          <w:rFonts w:ascii="Times New Roman" w:hAnsi="Times New Roman" w:eastAsia="宋体"/>
          <w:b/>
          <w:color w:val="222222"/>
          <w:sz w:val="20"/>
        </w:rPr>
        <w:t>教理、禅修、服务、证悟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请记住这条主线：</w:t>
      </w:r>
      <w:r>
        <w:rPr>
          <w:rFonts w:ascii="Times New Roman" w:hAnsi="Times New Roman" w:eastAsia="宋体"/>
          <w:b/>
          <w:color w:val="222222"/>
          <w:sz w:val="20"/>
        </w:rPr>
        <w:t>四预流支——亲近善友、听闻正法、如理作意、法随法行。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这八周不是一次考试，而是把一条两千五百多年的路，接到我们自己脚下。萨度！」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二、下阶段修行规划引导（照读，约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5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主持人引导（照读即可，语气温和、鼓励）：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「八周学完，最自然的下一步，是问自己一句：</w:t>
      </w:r>
      <w:r>
        <w:rPr>
          <w:rFonts w:ascii="Times New Roman" w:hAnsi="Times New Roman" w:eastAsia="宋体"/>
          <w:b/>
          <w:color w:val="222222"/>
          <w:sz w:val="20"/>
        </w:rPr>
        <w:t>接下来我要怎么走？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请放心，</w:t>
      </w:r>
      <w:r>
        <w:rPr>
          <w:rFonts w:ascii="Times New Roman" w:hAnsi="Times New Roman" w:eastAsia="宋体"/>
          <w:b/>
          <w:color w:val="222222"/>
          <w:sz w:val="20"/>
        </w:rPr>
        <w:t>规划不是为了给自己加压，而是为了在漫长的路上，不迷路、不退转。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我请大家给我们自己定一个『够得着、走得下去』的最小版本：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每天</w:t>
      </w:r>
      <w:r>
        <w:rPr>
          <w:rFonts w:ascii="Times New Roman" w:hAnsi="Times New Roman" w:eastAsia="宋体"/>
          <w:b w:val="0"/>
          <w:color w:val="222222"/>
          <w:sz w:val="20"/>
        </w:rPr>
        <w:t>：一段固定功课——哪怕只有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分钟，先坐稳，比坐久更重要（呼应共读『从更少开始：宁可少一点、长一点』）。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</w:t>
      </w:r>
      <w:r>
        <w:rPr>
          <w:rFonts w:ascii="Times New Roman" w:hAnsi="Times New Roman" w:eastAsia="宋体"/>
          <w:b/>
          <w:color w:val="222222"/>
          <w:sz w:val="20"/>
        </w:rPr>
        <w:t>每周</w:t>
      </w:r>
      <w:r>
        <w:rPr>
          <w:rFonts w:ascii="Times New Roman" w:hAnsi="Times New Roman" w:eastAsia="宋体"/>
          <w:b w:val="0"/>
          <w:color w:val="222222"/>
          <w:sz w:val="20"/>
        </w:rPr>
        <w:t>：一次与善友、法友的亲近与闻法——共修、听开示、读一段经论（呼应共读『四预流支』）。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利他</w:t>
      </w:r>
      <w:r>
        <w:rPr>
          <w:rFonts w:ascii="Times New Roman" w:hAnsi="Times New Roman" w:eastAsia="宋体"/>
          <w:b w:val="0"/>
          <w:color w:val="222222"/>
          <w:sz w:val="20"/>
        </w:rPr>
        <w:t>：一件为他人的小事——分享一句法、帮一次忙、护持一次共修（呼应『服务』这一格）。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三、本周作业（预告）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写下自己未来一年的</w:t>
      </w:r>
      <w:r>
        <w:rPr>
          <w:rFonts w:ascii="Times New Roman" w:hAnsi="Times New Roman" w:eastAsia="宋体"/>
          <w:b/>
          <w:color w:val="222222"/>
          <w:sz w:val="20"/>
        </w:rPr>
        <w:t>「修学一句话约定」</w:t>
      </w:r>
      <w:r>
        <w:rPr>
          <w:rFonts w:ascii="Times New Roman" w:hAnsi="Times New Roman" w:eastAsia="宋体"/>
          <w:b w:val="0"/>
          <w:color w:val="222222"/>
          <w:sz w:val="20"/>
        </w:rPr>
        <w:t>——含①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每日/每周可执行的固定功课＋②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一个利他行动＋③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一句发愿，一页纸；下次共修带来分享。</w:t>
      </w:r>
      <w:r>
        <w:rPr>
          <w:rFonts w:ascii="Times New Roman" w:hAnsi="Times New Roman" w:eastAsia="宋体"/>
          <w:b/>
          <w:color w:val="222222"/>
          <w:sz w:val="20"/>
        </w:rPr>
        <w:t>没有「标准答案」，只要是你自己做得到的。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四、回向（照读四句）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主持人操作：回向四句</w:t>
      </w:r>
      <w:r>
        <w:rPr>
          <w:rFonts w:ascii="Times New Roman" w:hAnsi="Times New Roman" w:eastAsia="宋体"/>
          <w:b/>
          <w:color w:val="222222"/>
          <w:sz w:val="20"/>
        </w:rPr>
        <w:t>照读不省</w:t>
      </w:r>
      <w:r>
        <w:rPr>
          <w:rFonts w:ascii="Times New Roman" w:hAnsi="Times New Roman" w:eastAsia="宋体"/>
          <w:b w:val="0"/>
          <w:color w:val="222222"/>
          <w:sz w:val="20"/>
        </w:rPr>
        <w:t>，主持人领读、全体合掌齐诵；回向前可请愿意的法友用一句话说「今天印象最深的一点」，不强制。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🧩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串场语与常见问题应对（主持人备用）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六段之间的串场语（可直接照说）：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开场→共读：「我们今天不赶进度，只求把『接下来怎么走』这件事，看得清楚一点。」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共读→分享：「共读读到这里：框架有了，时代与目标有了，可操作的日常也有了；现在，请大家先把心里的感受说出来。」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分享→讨论：「刚才大家说的是感受；接下来，我们往深处走一步，谈谈『怎么安排』与『怎么保持』。」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讨论→练习：「说了这么多，我们把这些话收进一次呼吸里——用三分钟，安安稳稳地陪着当下这一步。」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练习→收尾：「八周走到这里，我们把这条长路，收成给自己的一句承诺。」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收尾→散场：「带着一点清楚、一点安稳回去；修行不在明天，就在你今晚的这一步里。」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常见问题与应对（主持人心里有数，择要回答，不必全讲）：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「我平时太忙，功课总做不完，是不是就没希望了？」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温和回应：共读说每天一段固定功课「要从更少开始，宁可少一点、长一点」；</w:t>
      </w:r>
      <w:r>
        <w:rPr>
          <w:rFonts w:ascii="Times New Roman" w:hAnsi="Times New Roman" w:eastAsia="宋体"/>
          <w:b/>
          <w:sz w:val="21"/>
        </w:rPr>
        <w:t>起点可以从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分钟开始</w:t>
      </w:r>
      <w:r>
        <w:rPr>
          <w:rFonts w:ascii="Times New Roman" w:hAnsi="Times New Roman" w:eastAsia="宋体"/>
          <w:b w:val="0"/>
          <w:sz w:val="21"/>
        </w:rPr>
        <w:t>，重点在「持续」。共读也提醒，规划要能长期、要留喘息——</w:t>
      </w:r>
      <w:r>
        <w:rPr>
          <w:rFonts w:ascii="Times New Roman" w:hAnsi="Times New Roman" w:eastAsia="宋体"/>
          <w:b/>
          <w:sz w:val="21"/>
        </w:rPr>
        <w:t>够得着、走得下去，比定得高更重要。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「我修行好多年，好像没什么进步，很灰心。」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温和回应：共读说「坚持本身就是成就——不是『到了终点才算数』，而是『一直在走』这件事本身，就已经在成熟你的智慧与巴拉密」。也提醒：无论先禅修还是先教理，都各有局限、各有优势，可以虚心接受自己的弱势、找法友彼此扶持。</w:t>
      </w:r>
      <w:r>
        <w:rPr>
          <w:rFonts w:ascii="Times New Roman" w:hAnsi="Times New Roman" w:eastAsia="宋体"/>
          <w:b/>
          <w:sz w:val="21"/>
        </w:rPr>
        <w:t>灰心本身也是要如实观照的对象，不必与它对抗。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「有人修得比我快、比我好，我会自卑。」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引用共读：「快慢不必比较——每个人因缘不同、根性不同，有人走得快，有人走得慢，都不必回头张望别人」；再引〈心材譬喻〉：</w:t>
      </w:r>
      <w:r>
        <w:rPr>
          <w:rFonts w:ascii="Times New Roman" w:hAnsi="Times New Roman" w:eastAsia="宋体"/>
          <w:b/>
          <w:sz w:val="21"/>
        </w:rPr>
        <w:t>修行不是比赛，把别人的成就当刺激或当标尺都不必。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主持人带头示范「不比较」，只说「回到自己脚下的这一步」。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「我感觉自己挺清净了，是不是快证悟了？」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温和回应：共读给的判准只有一个——</w:t>
      </w:r>
      <w:r>
        <w:rPr>
          <w:rFonts w:ascii="Times New Roman" w:hAnsi="Times New Roman" w:eastAsia="宋体"/>
          <w:b/>
          <w:sz w:val="21"/>
        </w:rPr>
        <w:t>「面对烦恼时，你解决它的能力是不是越来越强了？」</w:t>
      </w:r>
      <w:r>
        <w:rPr>
          <w:rFonts w:ascii="Times New Roman" w:hAnsi="Times New Roman" w:eastAsia="宋体"/>
          <w:b w:val="0"/>
          <w:sz w:val="21"/>
        </w:rPr>
        <w:t>；再引〈心材譬喻〉：有了一把锋利的柴刀，并不等于就会砍树。语气务必</w:t>
      </w:r>
      <w:r>
        <w:rPr>
          <w:rFonts w:ascii="Times New Roman" w:hAnsi="Times New Roman" w:eastAsia="宋体"/>
          <w:b/>
          <w:sz w:val="21"/>
        </w:rPr>
        <w:t>温和、不浇冷水</w:t>
      </w:r>
      <w:r>
        <w:rPr>
          <w:rFonts w:ascii="Times New Roman" w:hAnsi="Times New Roman" w:eastAsia="宋体"/>
          <w:b w:val="0"/>
          <w:sz w:val="21"/>
        </w:rPr>
        <w:t>：这是提醒我们「继续、自检」，不是否定任何人的用功。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「在家修行要照顾家庭工作，是不是不如出家人容易成就？」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温和回应：共读给的路是「教理·禅修·服务·证悟」四位一体，</w:t>
      </w:r>
      <w:r>
        <w:rPr>
          <w:rFonts w:ascii="Times New Roman" w:hAnsi="Times New Roman" w:eastAsia="宋体"/>
          <w:b/>
          <w:sz w:val="21"/>
        </w:rPr>
        <w:t>在家人有在家人的安排</w:t>
      </w:r>
      <w:r>
        <w:rPr>
          <w:rFonts w:ascii="Times New Roman" w:hAnsi="Times New Roman" w:eastAsia="宋体"/>
          <w:b w:val="0"/>
          <w:sz w:val="21"/>
        </w:rPr>
        <w:t>：以教理为主的人也要每天禅修，以禅修为主的人也要参与服务与教理学习，做服务的人也要保证禅修。把功课排进每天的作息里，本身就是修行。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「我该跟哪位老师学？」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引用共读：理想的善友应具足八种功德——</w:t>
      </w:r>
      <w:r>
        <w:rPr>
          <w:rFonts w:ascii="Times New Roman" w:hAnsi="Times New Roman" w:eastAsia="宋体"/>
          <w:b/>
          <w:sz w:val="21"/>
        </w:rPr>
        <w:t>信、戒、闻、舍、精进、念、定、慧</w:t>
      </w:r>
      <w:r>
        <w:rPr>
          <w:rFonts w:ascii="Times New Roman" w:hAnsi="Times New Roman" w:eastAsia="宋体"/>
          <w:b w:val="0"/>
          <w:sz w:val="21"/>
        </w:rPr>
        <w:t>；依止善友的本质是「学法」，不是个人崇拜——要把师长看作指月的手、过河的筏，</w:t>
      </w:r>
      <w:r>
        <w:rPr>
          <w:rFonts w:ascii="Times New Roman" w:hAnsi="Times New Roman" w:eastAsia="宋体"/>
          <w:b/>
          <w:sz w:val="21"/>
        </w:rPr>
        <w:t>依法不依人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「这么多法门，我该选哪一个？」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引用共读：无论先禅修还是先教理，</w:t>
      </w:r>
      <w:r>
        <w:rPr>
          <w:rFonts w:ascii="Times New Roman" w:hAnsi="Times New Roman" w:eastAsia="宋体"/>
          <w:b/>
          <w:sz w:val="21"/>
        </w:rPr>
        <w:t>两条路各有局限、各有优势</w:t>
      </w:r>
      <w:r>
        <w:rPr>
          <w:rFonts w:ascii="Times New Roman" w:hAnsi="Times New Roman" w:eastAsia="宋体"/>
          <w:b w:val="0"/>
          <w:sz w:val="21"/>
        </w:rPr>
        <w:t>；与其四处寻找「特别的方法」，不如先把四预流支老实做到——找对老师、听对法、想对方向、走对路。</w:t>
      </w:r>
      <w:r>
        <w:rPr>
          <w:rFonts w:ascii="Times New Roman" w:hAnsi="Times New Roman" w:eastAsia="宋体"/>
          <w:b/>
          <w:sz w:val="21"/>
        </w:rPr>
        <w:t>先选一个能长期做的，走稳再说。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主持人提示：以上回答</w:t>
      </w:r>
      <w:r>
        <w:rPr>
          <w:rFonts w:ascii="Times New Roman" w:hAnsi="Times New Roman" w:eastAsia="宋体"/>
          <w:b/>
          <w:color w:val="222222"/>
          <w:sz w:val="20"/>
        </w:rPr>
        <w:t>只给方向、不给处方</w:t>
      </w:r>
      <w:r>
        <w:rPr>
          <w:rFonts w:ascii="Times New Roman" w:hAnsi="Times New Roman" w:eastAsia="宋体"/>
          <w:b w:val="0"/>
          <w:color w:val="222222"/>
          <w:sz w:val="20"/>
        </w:rPr>
        <w:t>；若涉及个人具体状况与情绪困扰，</w:t>
      </w:r>
      <w:r>
        <w:rPr>
          <w:rFonts w:ascii="Times New Roman" w:hAnsi="Times New Roman" w:eastAsia="宋体"/>
          <w:b/>
          <w:color w:val="222222"/>
          <w:sz w:val="20"/>
        </w:rPr>
        <w:t>建议其依止具格善友或专业人士</w:t>
      </w:r>
      <w:r>
        <w:rPr>
          <w:rFonts w:ascii="Times New Roman" w:hAnsi="Times New Roman" w:eastAsia="宋体"/>
          <w:b w:val="0"/>
          <w:color w:val="222222"/>
          <w:sz w:val="20"/>
        </w:rPr>
        <w:t>，主持人自身不越界。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🫶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心理安全专项（W8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重点落实·主持人请于会前默读一遍）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本讲是全系列唯一以「规划／未来／进度」为核心的收束周，最容易无意间制造压力。请把以下五条化为现场的语言与态度：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「规划」二字一出，先给出口。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一谈到「生涯规划」，有人立刻感到「我不够精进」。主持人应在开场即声明：</w:t>
      </w:r>
      <w:r>
        <w:rPr>
          <w:rFonts w:ascii="Times New Roman" w:hAnsi="Times New Roman" w:eastAsia="宋体"/>
          <w:b/>
          <w:sz w:val="21"/>
        </w:rPr>
        <w:t>今天讨论的是「怎样走得久」，不是「谁走得多」。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把「规划＝加压」的口子先堵住。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把「快慢」翻译成「因缘」。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共读明说今人多为「可引导者」，快慢是根性、资粮与因缘的差别，</w:t>
      </w:r>
      <w:r>
        <w:rPr>
          <w:rFonts w:ascii="Times New Roman" w:hAnsi="Times New Roman" w:eastAsia="宋体"/>
          <w:b/>
          <w:sz w:val="21"/>
        </w:rPr>
        <w:t>不是道德评判</w:t>
      </w:r>
      <w:r>
        <w:rPr>
          <w:rFonts w:ascii="Times New Roman" w:hAnsi="Times New Roman" w:eastAsia="宋体"/>
          <w:b w:val="0"/>
          <w:sz w:val="21"/>
        </w:rPr>
        <w:t>。主持人反复用「回到自己脚下的这一步」收束比较心。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对「落后感」给一个落点。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若有人说「我八周收获最小」，回应模板：「收获不是用分数衡量的；你今天愿意坐在这里，本身就是四预流支里『亲近善友』的一步。」——</w:t>
      </w:r>
      <w:r>
        <w:rPr>
          <w:rFonts w:ascii="Times New Roman" w:hAnsi="Times New Roman" w:eastAsia="宋体"/>
          <w:b/>
          <w:sz w:val="21"/>
        </w:rPr>
        <w:t>把注意力从「结果」引回「因」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对「兴奋感」也给一个落点。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若有人说「我好像快要证果了」，回应模板：温和地引共读那句判准（面对烦恼时，解决它的能力有没有越来越强）与〈心材譬喻〉——</w:t>
      </w:r>
      <w:r>
        <w:rPr>
          <w:rFonts w:ascii="Times New Roman" w:hAnsi="Times New Roman" w:eastAsia="宋体"/>
          <w:b/>
          <w:sz w:val="21"/>
        </w:rPr>
        <w:t>「继续走」比「下结论」更稳</w:t>
      </w:r>
      <w:r>
        <w:rPr>
          <w:rFonts w:ascii="Times New Roman" w:hAnsi="Times New Roman" w:eastAsia="宋体"/>
          <w:b w:val="0"/>
          <w:sz w:val="21"/>
        </w:rPr>
        <w:t>。既不浇冷水，也不助长。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收尾给一个「当下锚」。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全场结束前，务必留下那句可带走的话：</w:t>
      </w:r>
      <w:r>
        <w:rPr>
          <w:rFonts w:ascii="Times New Roman" w:hAnsi="Times New Roman" w:eastAsia="宋体"/>
          <w:b/>
          <w:sz w:val="21"/>
        </w:rPr>
        <w:t>「发心与当下的一步法随法行，本身就在道上。」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让大家带着安稳而非焦虑离场。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通用兜底：分享一旦涉个人隐私或强烈情绪，主持人</w:t>
      </w:r>
      <w:r>
        <w:rPr>
          <w:rFonts w:ascii="Times New Roman" w:hAnsi="Times New Roman" w:eastAsia="宋体"/>
          <w:b/>
          <w:color w:val="222222"/>
          <w:sz w:val="20"/>
        </w:rPr>
        <w:t>不追问、不诊断、不贴标签</w:t>
      </w:r>
      <w:r>
        <w:rPr>
          <w:rFonts w:ascii="Times New Roman" w:hAnsi="Times New Roman" w:eastAsia="宋体"/>
          <w:b w:val="0"/>
          <w:color w:val="222222"/>
          <w:sz w:val="20"/>
        </w:rPr>
        <w:t>，只提供「呼吸三次／暂可暂离」的选项，并把话头轻轻收回「回到当下」。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📝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本讲作业与跟进建议（可选；供主持人与会众会后使用）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本次作业</w:t>
      </w:r>
      <w:r>
        <w:rPr>
          <w:rFonts w:ascii="Times New Roman" w:hAnsi="Times New Roman" w:eastAsia="宋体"/>
          <w:b w:val="0"/>
          <w:sz w:val="21"/>
        </w:rPr>
        <w:t>：写下未来一年的</w:t>
      </w:r>
      <w:r>
        <w:rPr>
          <w:rFonts w:ascii="Times New Roman" w:hAnsi="Times New Roman" w:eastAsia="宋体"/>
          <w:b/>
          <w:sz w:val="21"/>
        </w:rPr>
        <w:t>「修学一句话约定」</w:t>
      </w:r>
      <w:r>
        <w:rPr>
          <w:rFonts w:ascii="Times New Roman" w:hAnsi="Times New Roman" w:eastAsia="宋体"/>
          <w:b w:val="0"/>
          <w:sz w:val="21"/>
        </w:rPr>
        <w:t>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每日/每周固定功课＋②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一个利他行动＋③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一句发愿；一页纸，下次共修带来分享。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会后跟进（建议由共修组织者牵头）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建立</w:t>
      </w:r>
      <w:r>
        <w:rPr>
          <w:rFonts w:ascii="Times New Roman" w:hAnsi="Times New Roman" w:eastAsia="宋体"/>
          <w:b/>
          <w:sz w:val="21"/>
        </w:rPr>
        <w:t>共修节奏</w:t>
      </w:r>
      <w:r>
        <w:rPr>
          <w:rFonts w:ascii="Times New Roman" w:hAnsi="Times New Roman" w:eastAsia="宋体"/>
          <w:b w:val="0"/>
          <w:sz w:val="21"/>
        </w:rPr>
        <w:t>：固定每周一次闻法与分享（承接四预流支「亲近善友·听闻正法」），一季一次较长静修。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建立</w:t>
      </w:r>
      <w:r>
        <w:rPr>
          <w:rFonts w:ascii="Times New Roman" w:hAnsi="Times New Roman" w:eastAsia="宋体"/>
          <w:b/>
          <w:sz w:val="21"/>
        </w:rPr>
        <w:t>同修陪伴</w:t>
      </w:r>
      <w:r>
        <w:rPr>
          <w:rFonts w:ascii="Times New Roman" w:hAnsi="Times New Roman" w:eastAsia="宋体"/>
          <w:b w:val="0"/>
          <w:sz w:val="21"/>
        </w:rPr>
        <w:t>：两三人结对，互相提醒每日功课（温和督促，绝不评比）。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建立</w:t>
      </w:r>
      <w:r>
        <w:rPr>
          <w:rFonts w:ascii="Times New Roman" w:hAnsi="Times New Roman" w:eastAsia="宋体"/>
          <w:b/>
          <w:sz w:val="21"/>
        </w:rPr>
        <w:t>读经计划</w:t>
      </w:r>
      <w:r>
        <w:rPr>
          <w:rFonts w:ascii="Times New Roman" w:hAnsi="Times New Roman" w:eastAsia="宋体"/>
          <w:b w:val="0"/>
          <w:sz w:val="21"/>
        </w:rPr>
        <w:t>：从《禅修入门与次第》或《清净道论》选段起步，配合本系列八周笔记复习（承接共读）。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建立</w:t>
      </w:r>
      <w:r>
        <w:rPr>
          <w:rFonts w:ascii="Times New Roman" w:hAnsi="Times New Roman" w:eastAsia="宋体"/>
          <w:b/>
          <w:sz w:val="21"/>
        </w:rPr>
        <w:t>服务习惯</w:t>
      </w:r>
      <w:r>
        <w:rPr>
          <w:rFonts w:ascii="Times New Roman" w:hAnsi="Times New Roman" w:eastAsia="宋体"/>
          <w:b w:val="0"/>
          <w:sz w:val="21"/>
        </w:rPr>
        <w:t>：每月一次利他行动（分享、护持、帮人），把「服务」一格填实（呼应本讲四格）。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给组织者的一句话</w:t>
      </w:r>
      <w:r>
        <w:rPr>
          <w:rFonts w:ascii="Times New Roman" w:hAnsi="Times New Roman" w:eastAsia="宋体"/>
          <w:b w:val="0"/>
          <w:sz w:val="21"/>
        </w:rPr>
        <w:t>：这条路的收束不是「结束」，而是「换一种方式继续」——</w:t>
      </w:r>
      <w:r>
        <w:rPr>
          <w:rFonts w:ascii="Times New Roman" w:hAnsi="Times New Roman" w:eastAsia="宋体"/>
          <w:b/>
          <w:sz w:val="21"/>
        </w:rPr>
        <w:t>从「一起学」走向「一起走」，把八周的火种，变成往后的长明灯。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🧾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一页纸备忘（主持人离场前带走）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主线一句话</w:t>
      </w:r>
      <w:r>
        <w:rPr>
          <w:rFonts w:ascii="Times New Roman" w:hAnsi="Times New Roman" w:eastAsia="宋体"/>
          <w:b w:val="0"/>
          <w:sz w:val="21"/>
        </w:rPr>
        <w:t>：教理给地图，禅修上路，服务同行，证悟是终点；四预流支是一条完整的路。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四个必须落地的点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（亲近善友→闻法→如理作意→法随法行）；②</w:t>
      </w:r>
      <w:r>
        <w:rPr>
          <w:rFonts w:ascii="Times New Roman" w:hAnsi="Times New Roman" w:eastAsia="宋体"/>
          <w:b/>
          <w:sz w:val="21"/>
        </w:rPr>
        <w:t>正确定目标＝究竟离苦</w:t>
      </w:r>
      <w:r>
        <w:rPr>
          <w:rFonts w:ascii="Times New Roman" w:hAnsi="Times New Roman" w:eastAsia="宋体"/>
          <w:b w:val="0"/>
          <w:sz w:val="21"/>
        </w:rPr>
        <w:t>（小心材譬喻）；③</w:t>
      </w:r>
      <w:r>
        <w:rPr>
          <w:rFonts w:ascii="Times New Roman" w:hAnsi="Times New Roman" w:eastAsia="宋体"/>
          <w:b/>
          <w:sz w:val="21"/>
        </w:rPr>
        <w:t>规划要能长期、要留喘息</w:t>
      </w:r>
      <w:r>
        <w:rPr>
          <w:rFonts w:ascii="Times New Roman" w:hAnsi="Times New Roman" w:eastAsia="宋体"/>
          <w:b w:val="0"/>
          <w:sz w:val="21"/>
        </w:rPr>
        <w:t>（每天一至二小时／最小可执行版本）；④</w:t>
      </w:r>
      <w:r>
        <w:rPr>
          <w:rFonts w:ascii="Times New Roman" w:hAnsi="Times New Roman" w:eastAsia="宋体"/>
          <w:b/>
          <w:sz w:val="21"/>
        </w:rPr>
        <w:t>发心与当下一步本身即在道上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两个易混</w:t>
      </w:r>
      <w:r>
        <w:rPr>
          <w:rFonts w:ascii="Times New Roman" w:hAnsi="Times New Roman" w:eastAsia="宋体"/>
          <w:b w:val="0"/>
          <w:sz w:val="21"/>
        </w:rPr>
        <w:t>：「感到烦恼消灭」≠证果（烦恼三层次）；「小有成就」≠终点（小心材譬喻）。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一句心理安全</w:t>
      </w:r>
      <w:r>
        <w:rPr>
          <w:rFonts w:ascii="Times New Roman" w:hAnsi="Times New Roman" w:eastAsia="宋体"/>
          <w:b w:val="0"/>
          <w:sz w:val="21"/>
        </w:rPr>
        <w:t>：规划不是加压，是让自己不迷路不退转。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照读四处</w:t>
      </w:r>
      <w:r>
        <w:rPr>
          <w:rFonts w:ascii="Times New Roman" w:hAnsi="Times New Roman" w:eastAsia="宋体"/>
          <w:b w:val="0"/>
          <w:sz w:val="21"/>
        </w:rPr>
        <w:t>：静心引导、发心·法随法行练习、收尾总结、回向词。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</w:t>
      </w:r>
      <w:r>
        <w:rPr>
          <w:rFonts w:ascii="Times New Roman" w:hAnsi="Times New Roman" w:eastAsia="宋体"/>
          <w:b w:val="0"/>
          <w:sz w:val="21"/>
        </w:rPr>
        <w:t>：全系列已完成八周——可依需组织复习共修或进入实修跟进。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🖍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板书与投屏建议（可选；让收束周「看得见」）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板书一：四预流支（全程挂在白板左侧，随时回指）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亲近善友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听闻正法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如理作意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法随法行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（善友八德）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（五种利益）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（落到行为习惯）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（依教奉行·循序渐进）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板书二：本讲「教理·禅修·服务·证悟」四格（收尾时用地）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12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格</w:t>
            </w:r>
          </w:p>
        </w:tc>
        <w:tc>
          <w:tcPr>
            <w:tcW w:type="dxa" w:w="613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0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一句话抓手</w:t>
            </w:r>
          </w:p>
        </w:tc>
      </w:tr>
      <w:tr>
        <w:tc>
          <w:tcPr>
            <w:tcW w:type="dxa" w:w="12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教理</w:t>
            </w:r>
          </w:p>
        </w:tc>
        <w:tc>
          <w:tcPr>
            <w:tcW w:type="dxa" w:w="61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学经论、听开示、明次第</w:t>
            </w:r>
          </w:p>
        </w:tc>
        <w:tc>
          <w:tcPr>
            <w:tcW w:type="dxa" w:w="2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教理给地图</w:t>
            </w:r>
          </w:p>
        </w:tc>
      </w:tr>
      <w:tr>
        <w:tc>
          <w:tcPr>
            <w:tcW w:type="dxa" w:w="12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</w:t>
            </w:r>
          </w:p>
        </w:tc>
        <w:tc>
          <w:tcPr>
            <w:tcW w:type="dxa" w:w="61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止（四十业处）／观（十六观智）</w:t>
            </w:r>
          </w:p>
        </w:tc>
        <w:tc>
          <w:tcPr>
            <w:tcW w:type="dxa" w:w="2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禅修上路</w:t>
            </w:r>
          </w:p>
        </w:tc>
      </w:tr>
      <w:tr>
        <w:tc>
          <w:tcPr>
            <w:tcW w:type="dxa" w:w="12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服务</w:t>
            </w:r>
          </w:p>
        </w:tc>
        <w:tc>
          <w:tcPr>
            <w:tcW w:type="dxa" w:w="61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分享、护持、利他</w:t>
            </w:r>
          </w:p>
        </w:tc>
        <w:tc>
          <w:tcPr>
            <w:tcW w:type="dxa" w:w="2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服务同行</w:t>
            </w:r>
          </w:p>
        </w:tc>
      </w:tr>
      <w:tr>
        <w:tc>
          <w:tcPr>
            <w:tcW w:type="dxa" w:w="12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证悟</w:t>
            </w:r>
          </w:p>
        </w:tc>
        <w:tc>
          <w:tcPr>
            <w:tcW w:type="dxa" w:w="61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究竟离苦·涅槃</w:t>
            </w:r>
          </w:p>
        </w:tc>
        <w:tc>
          <w:tcPr>
            <w:tcW w:type="dxa" w:w="2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证悟是终点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板书三：八周要点速查（收尾回顾时投屏，一行一周）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三学总说＝戒（地基）·定（梁柱）·慧（屋顶）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戒四层次＋四遍净戒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戒为定基·三类烦恼·守护根门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刹那/近行/安止定＋四十业处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五禅支·初禅至四禅·八定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闻/思/修三慧·名色分别智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七清净·十六观智·导向解脱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修学生涯规划·四预流支·法随法行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使用提示：板书不必写满，</w:t>
      </w:r>
      <w:r>
        <w:rPr>
          <w:rFonts w:ascii="Times New Roman" w:hAnsi="Times New Roman" w:eastAsia="宋体"/>
          <w:b/>
          <w:color w:val="222222"/>
          <w:sz w:val="20"/>
        </w:rPr>
        <w:t>只写能支撑「收束与规划」的线</w:t>
      </w:r>
      <w:r>
        <w:rPr>
          <w:rFonts w:ascii="Times New Roman" w:hAnsi="Times New Roman" w:eastAsia="宋体"/>
          <w:b w:val="0"/>
          <w:color w:val="222222"/>
          <w:sz w:val="20"/>
        </w:rPr>
        <w:t>即可；把白板右侧留白，用于记录会众现场提出的「最小功课」关键词，让大家看到「这条路已经变成我们自己的话」。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心理安全（本讲重点，务请做到）</w:t>
      </w:r>
      <w:r>
        <w:rPr>
          <w:rFonts w:ascii="Times New Roman" w:hAnsi="Times New Roman" w:eastAsia="宋体"/>
          <w:b w:val="0"/>
          <w:sz w:val="21"/>
        </w:rPr>
        <w:t>：本周涉「修学生涯规划／进度快慢」，请特别重申——</w:t>
      </w:r>
      <w:r>
        <w:rPr>
          <w:rFonts w:ascii="Times New Roman" w:hAnsi="Times New Roman" w:eastAsia="宋体"/>
          <w:b/>
          <w:sz w:val="21"/>
        </w:rPr>
        <w:t>规划不是把自己逼紧，而是让自己在长路上不迷路、不退转；发心与当下的一步法随法行，本身就在道上。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若有人因「修得慢/杂事多」而自责，主持人温和地把话题带回「当下这一步」，并强调「快慢不必比较，坚持本身就是成就」。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不比较、不评判、不下「处方」</w:t>
      </w:r>
      <w:r>
        <w:rPr>
          <w:rFonts w:ascii="Times New Roman" w:hAnsi="Times New Roman" w:eastAsia="宋体"/>
          <w:b w:val="0"/>
          <w:sz w:val="21"/>
        </w:rPr>
        <w:t>：主持人是同行者，不是判官。</w:t>
      </w:r>
      <w:r>
        <w:rPr>
          <w:rFonts w:ascii="Times New Roman" w:hAnsi="Times New Roman" w:eastAsia="宋体"/>
          <w:b/>
          <w:sz w:val="21"/>
        </w:rPr>
        <w:t>不替任何人规划细节、不比较谁功课多、不给心理学标签</w:t>
      </w:r>
      <w:r>
        <w:rPr>
          <w:rFonts w:ascii="Times New Roman" w:hAnsi="Times New Roman" w:eastAsia="宋体"/>
          <w:b w:val="0"/>
          <w:sz w:val="21"/>
        </w:rPr>
        <w:t>。规划是各人自发自愿的事，主持人只提供框架与陪伴。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术语先白后文</w:t>
      </w:r>
      <w:r>
        <w:rPr>
          <w:rFonts w:ascii="Times New Roman" w:hAnsi="Times New Roman" w:eastAsia="宋体"/>
          <w:b w:val="0"/>
          <w:sz w:val="21"/>
        </w:rPr>
        <w:t>：四预流支、三类菩提、行舍智、巴拉密、烦恼三层次等，都先给白话再给原名；</w:t>
      </w:r>
      <w:r>
        <w:rPr>
          <w:rFonts w:ascii="Times New Roman" w:hAnsi="Times New Roman" w:eastAsia="宋体"/>
          <w:b/>
          <w:sz w:val="21"/>
        </w:rPr>
        <w:t>宁可一次只记三五个名相，也不要让新手沉没在术语里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跨周/跨系列不越界</w:t>
      </w:r>
      <w:r>
        <w:rPr>
          <w:rFonts w:ascii="Times New Roman" w:hAnsi="Times New Roman" w:eastAsia="宋体"/>
          <w:b w:val="0"/>
          <w:sz w:val="21"/>
        </w:rPr>
        <w:t>：本周共读只有一份朗读资料《从解脱到修学生涯》（第8周），承接第7周的「智见清净」，</w:t>
      </w:r>
      <w:r>
        <w:rPr>
          <w:rFonts w:ascii="Times New Roman" w:hAnsi="Times New Roman" w:eastAsia="宋体"/>
          <w:b/>
          <w:sz w:val="21"/>
        </w:rPr>
        <w:t>不重复</w:t>
      </w:r>
      <w:r>
        <w:rPr>
          <w:rFonts w:ascii="Times New Roman" w:hAnsi="Times New Roman" w:eastAsia="宋体"/>
          <w:b w:val="0"/>
          <w:sz w:val="21"/>
        </w:rPr>
        <w:t>七清净与十六观智的细讲；涉四谛八支圣道注明「详见读书会09/10」，缘起业力注明「详见读书会11/12/13」，心所心路注明「详见读书会14/15」——本讲一概不展开。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收束周的时间与情绪双保险</w:t>
      </w:r>
      <w:r>
        <w:rPr>
          <w:rFonts w:ascii="Times New Roman" w:hAnsi="Times New Roman" w:eastAsia="宋体"/>
          <w:b w:val="0"/>
          <w:sz w:val="21"/>
        </w:rPr>
        <w:t>：本讲是八周最后一讲，</w:t>
      </w:r>
      <w:r>
        <w:rPr>
          <w:rFonts w:ascii="Times New Roman" w:hAnsi="Times New Roman" w:eastAsia="宋体"/>
          <w:b/>
          <w:sz w:val="21"/>
        </w:rPr>
        <w:t>务必给「收尾与回向」留足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（八周回顾＋下阶段规划＋回向）。若前面超时，优先压缩共读与讨论，不给收尾「打折」。若有人分享时情绪波动（怀旧、不舍、焦虑），提供「呼吸三次／暂离」选项，并收束回「回到当下」。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《从解脱到修学生涯：智见清净·四预流支与生涯规划》（尊者朗读稿·下篇）——本周共读底本：智见清净·四预流支·生涯规划·规划不得变成压力。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《如来禅修学体系介绍11》——四预流支、听闻正法五种利益。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《如来禅修学体系介绍17·禅修次第1·时代特点与确立目标》——时代特点与三类菩提。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《禅修入门与次第》（帕奥西亚多）——止观次第与依戒进修定慧。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《帕奥西亚多佛学问答整理》——修行规划与择师问答。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