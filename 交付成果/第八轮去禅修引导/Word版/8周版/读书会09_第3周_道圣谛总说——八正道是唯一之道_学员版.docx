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第3周：道圣谛总说——八正道是唯一之道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支圣道为什么被称为「唯一之道」？八支是「一条路分八段先后走」，还是「一刻之中八种品质同时在场」？经文说修每一支都要「依远离、依离欲、依灭尽，回向于舍」，这个反复出现的「方向感」意味着什么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朗读学习资料——道圣谛总说·八正道是唯一之道（据知识库「古源尊者开示及上座部佛教资料」整理）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从八支中认领一支，本周留意它在一天中「出现与缺席」的时刻（只观察，不评判，不补课）。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八支：正见·正思惟·正语·正业·正命·正精进·正念·正定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八支圣道＝行道＝梵行；贪嗔痴灭尽即梵行究竟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每一支都依这四个方向走——这是修行的指南针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恒河东流喻——向涅槃流、向涅槃倾、向涅槃趋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正见＝对苦·集·灭·道的认知（即四圣谛的智慧），居八支之首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复注「决定义」：排除其他道路，是就「解脱」这个目的地而言，不是对「人」下的判断（「我赞叹在家或出家者的正行道」）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一、道圣谛＝八支圣道（通往灭苦的路）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八支：正见·正思惟·正语·正业·正命·正精进·正念·正定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正见＝对苦·集·灭·道的认知（即四圣谛的智慧），居八支之首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四谛四任务：苦遍知·集断除·灭证悟·道修习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二、「唯一之道」的经证与「决定义」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八支圣道＝行道＝梵行；贪嗔痴灭尽即梵行究竟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复注「决定义」：排除其他道路，是就「解脱」这个目的地而言，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不是对「人」下的判断（「我赞叹在家或出家者的正行道」）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邪道／正道两侧对照：方向相反的两条路都真实存在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三、修习的方向：依远离·依离欲·依灭尽·回向于舍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每一支都依这四个方向走——这是修行的指南针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世间道：以前加行的多种形态次第培育，以正见为先导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出世间道刹那：八支一时具足、同时在场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四、这条路通向哪里：导向涅槃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恒河东流喻——向涅槃流、向涅槃倾、向涅槃趋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八支修习的果与喻：法之乘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心的支垫（陶罐经）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圣正定：由前七支共同成就的「有因缘、有资具的圣正定」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道圣谛＝八支圣道</w:t>
      </w:r>
      <w:r>
        <w:rPr>
          <w:rFonts w:ascii="Times New Roman" w:hAnsi="Times New Roman" w:eastAsia="宋体"/>
          <w:b w:val="0"/>
          <w:sz w:val="21"/>
        </w:rPr>
        <w:t>——正见·正思惟·正语·正业·正命·正精进·正念·正定；</w:t>
      </w:r>
      <w:r>
        <w:rPr>
          <w:rFonts w:ascii="Times New Roman" w:hAnsi="Times New Roman" w:eastAsia="宋体"/>
          <w:b/>
          <w:sz w:val="21"/>
        </w:rPr>
        <w:t>正见＝对苦、集、灭、道的认知</w:t>
      </w:r>
      <w:r>
        <w:rPr>
          <w:rFonts w:ascii="Times New Roman" w:hAnsi="Times New Roman" w:eastAsia="宋体"/>
          <w:b w:val="0"/>
          <w:sz w:val="21"/>
        </w:rPr>
        <w:t>，即四圣谛的智慧，居八支之首。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八支圣道＝行道＝梵行</w:t>
      </w:r>
      <w:r>
        <w:rPr>
          <w:rFonts w:ascii="Times New Roman" w:hAnsi="Times New Roman" w:eastAsia="宋体"/>
          <w:b w:val="0"/>
          <w:sz w:val="21"/>
        </w:rPr>
        <w:t>：经文以同一个句式反复说「此是行道」，而贪、嗔、痴的灭尽，就是梵行的究竟——这条路的定义，铆在「解脱」这个目标上。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「唯一之道」的「决定义」</w:t>
      </w:r>
      <w:r>
        <w:rPr>
          <w:rFonts w:ascii="Times New Roman" w:hAnsi="Times New Roman" w:eastAsia="宋体"/>
          <w:b w:val="0"/>
          <w:sz w:val="21"/>
        </w:rPr>
        <w:t>：复注说「排除其他道路，说明除此别无解脱之道」——这是就「解脱」这个技术目的地而言，不是对「人」下的判断（「我赞叹在家或出家者的正行道」）。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修习的方向</w:t>
      </w:r>
      <w:r>
        <w:rPr>
          <w:rFonts w:ascii="Times New Roman" w:hAnsi="Times New Roman" w:eastAsia="宋体"/>
          <w:b w:val="0"/>
          <w:sz w:val="21"/>
        </w:rPr>
        <w:t>：八支每一支都「</w:t>
      </w:r>
      <w:r>
        <w:rPr>
          <w:rFonts w:ascii="Times New Roman" w:hAnsi="Times New Roman" w:eastAsia="宋体"/>
          <w:b/>
          <w:sz w:val="21"/>
        </w:rPr>
        <w:t>依远离、依离欲、依灭尽，回向于舍</w:t>
      </w:r>
      <w:r>
        <w:rPr>
          <w:rFonts w:ascii="Times New Roman" w:hAnsi="Times New Roman" w:eastAsia="宋体"/>
          <w:b w:val="0"/>
          <w:sz w:val="21"/>
        </w:rPr>
        <w:t>」——半梵行经、沙利子经、针毛经反复出现，是这条道的「指南针」。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八支的两张图景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正见为先导</w:t>
      </w:r>
      <w:r>
        <w:rPr>
          <w:rFonts w:ascii="Times New Roman" w:hAnsi="Times New Roman" w:eastAsia="宋体"/>
          <w:b w:val="0"/>
          <w:sz w:val="21"/>
        </w:rPr>
        <w:t>；训练时以前加行的多种形态次第培育，</w:t>
      </w:r>
      <w:r>
        <w:rPr>
          <w:rFonts w:ascii="Times New Roman" w:hAnsi="Times New Roman" w:eastAsia="宋体"/>
          <w:b/>
          <w:sz w:val="21"/>
        </w:rPr>
        <w:t>出世间道刹那则一时具足</w:t>
      </w:r>
      <w:r>
        <w:rPr>
          <w:rFonts w:ascii="Times New Roman" w:hAnsi="Times New Roman" w:eastAsia="宋体"/>
          <w:b w:val="0"/>
          <w:sz w:val="21"/>
        </w:rPr>
        <w:t>——既像八级台阶，又像八种品质同时亮起。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导向涅槃</w:t>
      </w:r>
      <w:r>
        <w:rPr>
          <w:rFonts w:ascii="Times New Roman" w:hAnsi="Times New Roman" w:eastAsia="宋体"/>
          <w:b w:val="0"/>
          <w:sz w:val="21"/>
        </w:rPr>
        <w:t>：如</w:t>
      </w:r>
      <w:r>
        <w:rPr>
          <w:rFonts w:ascii="Times New Roman" w:hAnsi="Times New Roman" w:eastAsia="宋体"/>
          <w:b/>
          <w:sz w:val="21"/>
        </w:rPr>
        <w:t>恒河东流、东倾、东趋</w:t>
      </w:r>
      <w:r>
        <w:rPr>
          <w:rFonts w:ascii="Times New Roman" w:hAnsi="Times New Roman" w:eastAsia="宋体"/>
          <w:b w:val="0"/>
          <w:sz w:val="21"/>
        </w:rPr>
        <w:t>，修习八支圣道便「向涅槃流、向涅槃倾、向涅槃趋」；八支可称「</w:t>
      </w:r>
      <w:r>
        <w:rPr>
          <w:rFonts w:ascii="Times New Roman" w:hAnsi="Times New Roman" w:eastAsia="宋体"/>
          <w:b/>
          <w:sz w:val="21"/>
        </w:rPr>
        <w:t>法之乘</w:t>
      </w:r>
      <w:r>
        <w:rPr>
          <w:rFonts w:ascii="Times New Roman" w:hAnsi="Times New Roman" w:eastAsia="宋体"/>
          <w:b w:val="0"/>
          <w:sz w:val="21"/>
        </w:rPr>
        <w:t>」，是</w:t>
      </w:r>
      <w:r>
        <w:rPr>
          <w:rFonts w:ascii="Times New Roman" w:hAnsi="Times New Roman" w:eastAsia="宋体"/>
          <w:b/>
          <w:sz w:val="21"/>
        </w:rPr>
        <w:t>心的支垫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中道与三学</w:t>
      </w:r>
      <w:r>
        <w:rPr>
          <w:rFonts w:ascii="Times New Roman" w:hAnsi="Times New Roman" w:eastAsia="宋体"/>
          <w:b w:val="0"/>
          <w:sz w:val="21"/>
        </w:rPr>
        <w:t>（《佛陀与佛法》作理解支架）：「中道即八圣道」；正见·正思惟是慧，正语·正业·正命是戒，正精进·正念·正定是定。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道不是道德负担，而是通往灭苦的地图</w:t>
      </w:r>
      <w:r>
        <w:rPr>
          <w:rFonts w:ascii="Times New Roman" w:hAnsi="Times New Roman" w:eastAsia="宋体"/>
          <w:b w:val="0"/>
          <w:sz w:val="21"/>
        </w:rPr>
        <w:t>——地图不催人、不记过、不评分；知道路通向哪里、方向朝哪里，这张地图就已经开始起作用。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道圣谛总说——八正道是唯一之道」（脚本：全部取自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三讲：道圣谛总说——八正道是唯一之道。前两周我们看了「灭」：渴爱在哪里生起，苦就在哪里灭尽。今天要往前再走一步，面对一个每个人心里都会冒出来的问题：</w:t>
      </w:r>
      <w:r>
        <w:rPr>
          <w:rFonts w:ascii="Times New Roman" w:hAnsi="Times New Roman" w:eastAsia="宋体"/>
          <w:b/>
          <w:color w:val="222222"/>
          <w:sz w:val="20"/>
        </w:rPr>
        <w:t>既然苦可以灭，那我要怎么走到那里？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佛陀的回答是：通往灭苦的，就是这条八支圣道。先请大家放心——今天不是来布置八项新任务的，我们只是把这张「地图」摊开来看一看。请带着一个问题坐在这里：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我以为的「修行」，是一张任务清单，还是一条路？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我们不评比谁走得远，也不着急得到答案，只是安静地坐一会儿，让心先沉下来。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好，现在让我们把心，从外面的忙碌里轻轻收回来。今天我们要一起看一张地图——从苦到苦的止息，这条路长什么样子。请你带着两个问题坐在这里：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我以为的「修行」，是一张任务清单，还是一条路？此刻的我，站在哪里？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：若确有一条路能真正止息苦，你愿意为它走多远？一句话说说。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原文材料①：★核心·朗读学习资料——道圣谛总说·八正道是唯一之道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一起看了「灭」——渴爱在哪里生起，苦就在那里灭尽；灭到尽头，就是涅槃。这一周，我们顺着往下问一个每个人心里都会冒出来的问题：既然苦可以灭，那么，走向灭苦的那一条路，究竟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很直接：就是这条八支圣道——正见、正思惟、正语、正业、正命、正精进、正念、正定。今天这一篇，我们先把这张「地图」整体摊开来看一遍：八支各自是什么；为什么它被称为「唯一之道」；这条路朝什么方向走；它的尽头又在哪里。请先放下一个担心：今天不是来布置八项新任务的，我们只是先看清楚——</w:t>
      </w:r>
      <w:r>
        <w:rPr>
          <w:rFonts w:ascii="Times New Roman" w:hAnsi="Times New Roman" w:eastAsia="宋体"/>
          <w:b/>
          <w:sz w:val="21"/>
        </w:rPr>
        <w:t>有一条路，它通向那里。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一、道圣谛：通往灭苦的八支圣道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在经典里，佛陀把「道」安放在四圣谛的最后一位。《谛相应》中，佛陀这样界定它：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「诸比库，何谓苦灭道圣谛？即此八支圣道，所谓：正见……正定。诸比库，此称为苦灭道圣谛。」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四谛各配一个动词：苦应遍知、集应断除、灭应证悟、道应修习。经文把这四个「功课」说得清清楚楚：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「诸比库，有此四种圣谛。何等为四？苦圣谛、苦集圣谛、苦灭圣谛、苦灭道迹圣谛。诸比库啊，此四种圣谛中，有应遍知的圣谛，有应断除的圣谛，有应现证的圣谛，有应修习的圣谛。」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「比库们，什么是应遍知的圣谛？比库们，苦圣谛是应遍知的，苦集圣谛是应断除的，苦灭圣谛是应证悟的，导至苦灭的道圣谛是应修习的。」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也就是说，这条道不是「先搞懂再说」，而是一件当下就去「修习」的事。那么，八支究竟是哪八支？《大品·道相应·分别解说经》一支一支地告诉我们：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比库们，什么是八支圣道？即：正见、正思惟、正语、正业、正命、正精进、正念、正定。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比库们，什么是正见？即对苦的认知、对苦集的认知、对苦灭的认知、对灭苦之道的认知——比库们，这就称为正见。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比库们，什么是正思惟？即出离的思惟、无嗔恚的思惟、无害的思惟——比库们，这就称为正思惟。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诸比库，何谓正语？诸比库，远离妄语、远离两舌、远离恶口、远离绮语——诸比库，此称为正语。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诸比库，何谓正业？诸比库，远离杀生、远离偷盗、远离邪淫——诸比库，此称为正业。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诸比库，何谓正命？诸比库，于此圣弟子舍离邪命，以正命而活——诸比库，此称为正命。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精进？诸比库，于此比库为令未生恶不善法不生，生起意愿、努力、勤奋、策励心、坚持；为令已生恶不善法断除，生起意愿、努力、勤奋、策励心、坚持；为令未生善法生起，生起意愿、努力、勤奋、策励心、坚持；为令已生善法住立、不忘失、增长、广大、修习、圆满，生起意愿、努力、勤奋、策励心、坚持——诸比库，此称为正精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念？诸比库，于此比库于身观身而住，热忱、正知、具念，调伏世间贪忧；于受观受而住，热忱、正知、具念，调伏世间贪忧；于心观心而住，热忱、正知、具念，调伏世间贪忧；于法观法而住，热忱、正知、具念，调伏世间贪忧——诸比库，此称为正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定？诸比库，于此有比库，远离诸欲，远离不善法，有寻有伺，由离生喜乐，成就初禅而住。寻伺止息，内净心一趣，无寻无伺，由定生喜乐，成就第二禅而住。离喜住舍，正念正知，身受乐，如诸圣者所宣说『舍念乐住』，成就第三禅而住。断乐断苦，先已灭忧喜，不苦不乐，舍念清净，成就第四禅而住。诸比库，此名为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请特别留意第一支：正见，就是对苦、对苦集、对苦灭、对导至苦灭之道的认知——它其实就是四圣谛的智慧。八支之中，正见排在首位；后面七支，都是站在它之上展开的。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先把这个「道」字说清楚。道，巴利语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意思是「路」，也是「正在走的那一步」。它不是一条画在地图上的线，而是当下心与身正在做的事。所以八支圣道不是八个名词，而是八种正在发生的动作：正在看、正在想、正在说、正在做、正在活、正在努力、正在觉察、正在安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二、「唯一之道」：八支圣道就是行道与梵行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佛陀把这条道称为「唯一之道」。这个说法，来自好几处经文：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诸比库！何等为行道？何等为行道之方法，为究竟知此苦耶？即此八支圣道，所谓：正见……乃至……正定。诸比库！此是行道，此是行道之方法，为究竟知此苦。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比库啊，这八支圣道就是梵行，即：正见……正定。比库啊，贪欲的灭尽、嗔恚的灭尽、愚痴的灭尽——这就是梵行的终极目标。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经文反复用同一个句式：八支圣道就是「行道」，就是「梵行」；而贪、嗔、痴的灭尽，就是梵行的究竟。也就是说，这条路的定义，是铆在「解脱」这个目标上说的。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那么，「唯一」到底是什么意思？古代注释书《大品复注》给了一个很关键的解释：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「决定义」即确定之义。以此决定与确定——排除其他道路，说明除此别无解脱之道。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复注说，这个「唯一」，是在「决定、确定」的意义上说的：排除其他道路，是就「解脱」这个目的地而言——除此别无解脱之道。它不是说哪一种人比另一种人高贵，也不是对「人」下的判断。经文里还有另一种声音，值得我们一并听到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诸比库，我不赞叹在家或出家者的邪行道。诸比库，无论在家或出家，若行邪道，因邪行道故，不能证得正法善法。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诸比库，我赞叹在家或出家者的正行道。诸比库，无论在家或出家，若行正道，因正行道故，能证得正法善法。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「唯一之道」的说法，是建立在「有两条路」这个事实之上的。经文把邪道那一侧也摆出来给我们看：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诸比库，我将为你们解说邪道与正道。谛听！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诸比库，何谓邪道？即：邪见……乃至邪定。此称为邪道。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诸比库，何谓正道？即：正见……乃至正定。此称为正道。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比库们，什么是不善法呢？即：邪见……乃至……邪定。比库们，这些称为不善法。比库们，什么是善法呢？即：正见……乃至……正定。比库们，这些称为善法。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相反的两条路，都真实存在：一条加深苦，一条止息苦。佛陀说的是「行」——无论在家还是出家，走的若是正道，就能证得正法善法。所以「唯一之道」在说两件事：两条路都在；而就「苦的彻底止息」而言，佛陀说，只有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三、修习的方向：依远离、依离欲、依灭尽，回向于舍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这条道该怎么修？经文里有一句话反复出现，像是给修行装了一只指南针：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阿难，比库修习正见，依远离、依离欲、依灭尽，回向于舍；修习正思，依远离、依离欲、依灭尽，回向于舍；修习正语……修习正业……修习正命……乃至……修习正定，依远离、依离欲、依灭尽，回向于舍。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不是只有某一支要这样修，而是每一支都「依远离、依离欲、依灭尽，回向于舍」。这几个词，就是这条道的「方向感」——不管此刻在修哪一支，方向都指向远离、离欲、灭尽，最后回向于舍。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八支之间又是什么关系？《大品复注》说得很清楚：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正见为首者，此处明即是正见应知。并非一时具足正语、正业、正命等，因其前加行有多种形态。出世间道刹那则一时具足，虽作用各异，然彼时因其形态无别故。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复注给了我们两层：一层是训练时，八支以前加行的多种形态次第培育，以正见为先导；另一层是出世间道生起的那一刹那，八支一时具足、同时在场。从「怎么练」的角度看，它像八级台阶；从「成就的那一刻」看，它像八种品质同时亮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依远离、依离欲、依灭尽，回向于舍」这四句，是修习的方向盘。远离，是先从粗的境上退一步；离欲，是在心里淡化它；灭尽，是看着它止息；回向于舍，是连「我在修」也放下。四句一层比一层细，但方向一致：不是往里抓，而是往外放。修任何一支，都可以用这四句检查自己：我是在抓，还是在放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四、这条路通向哪里：导向涅槃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那么，走到最后，这条路通向哪里？经文说得很明确：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难提耶，有八法，若修习多修习，能导向涅槃、趣向涅槃、究竟涅槃。何等为八？即：正见……乃至……正定。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还有一个很美的比喻——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诸比库，譬如恒河向东流、向东倾、向东趋；同样地，诸比库，比库修习圣八支道、多修习圣八支道，便向涅槃流、向涅槃倾、向涅槃趋。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恒河东流，不靠每一滴水自己用力，靠的是整条河的方向。修习八支圣道也是这样：只要方向对，它就是「向涅槃流、向涅槃倾、向涅槃趋」。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这条道被修习出来的果，经文还有几处很动人的说法：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阿难，正见若修习多修习，终将断除贪欲、瞋恚、愚痴……阿难，由此可知，此圣八支正道即可称为「梵天之乘」，亦可称为「法之乘」，亦名「无上战胜利器」。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譬如无支垫的陶罐容易滚动，有支垫的陶罐不易滚动；正是如此，比库们，心若无支垫则易动摇，有支垫则不易动摇。比库们，什么是心的支垫？正是此圣八支道，即：正见……乃至正定。此是心的支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比库们，何谓有因缘、有资具的圣正定？即：正见……乃至正念。比库们，由这七支所成就的心一境性及其资具——比库们，此称为有因缘、有资具的圣正定。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八支是「法之乘」，是让心不再动摇的「支垫」；而正定，不是孤零零的一支，它是由前七支共同成就的——这就叫「有因缘、有资具的圣正定」。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通向哪里？经文说得很直接：导向涅槃。不是导向更好的来生、更好的名声，而是导向苦的彻底止息。所以八支圣道不是「做人守则」，而是「离苦的工程图」——每一支都在拆掉苦的一根支柱：正见拆掉错见，正思惟拆掉恶意，正语正业正命拆掉身语的粗恶，正精进正念正定拆掉放逸与散乱。支柱一根根拆掉，苦的屋子就撑不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五、中道与三学：同一套修行的不同分组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最后，借用库内《佛陀与佛法》与尊者《小问答经讲记》09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的说法，帮大家建立整体印象。它这样概括佛陀初次说法时提出的「中道」：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何为中道？佛陀回答道：「中道即八圣道。」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它又把这八支配属到戒、定、慧三学上：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于此八支圣道中，第一、二合为智慧，三、四、五为戒，最后三个为定。……根据修习次第，戒定慧为修道的三个阶段。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照这个分组：正见、正思惟是慧，正语、正业、正命是戒，正精进、正念、正定是定——戒定慧三学，就落在八支里面。所谓「唯一之道」，内部其实有八支、三组的弹性：它是一条有结构、可实修的路。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八支不是八个阶段，不是先修完正见再修正语。它们是同时运作的一整套：正见在前面带路，其余七支跟着走；走着走着，正见又更深一层。就像一辆车，方向盘、油门、刹车、轮胎各有功能，但车一动，它们全都在用。所以不必问「我现在在第几支」，只问「今天这一支，我有没有在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看一眼这张地图的全貌：正见是方向，正思惟是转向，正语正业正命是脚下的路，正精进是油，正念是方向盘上的手，正定是车稳稳走在路上。八支齐了，车才动；车一动，八支才真。所以修八支圣道，不必另找时间，它就在今天要说的话、要做的事、要动的心念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六、收束：道不是道德账单，而是一张地图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各位贤友，这一篇，我们把这张「地图」整体看了一遍。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第一，道圣谛就是八支圣道——正见、正思惟、正语、正业、正命、正精进、正念、正定；而正见，就是对苦、集、灭、道的认知。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第二，这条路被称为「唯一之道」，是就「解脱」这个目的地而言：方向相反的两条路都真实存在，而通往苦的彻底止息的，佛说只此一条——这不是对人的判断。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第三，修习的每一支，都「依远离、依离欲、依灭尽，回向于舍」；如恒河东流，它就向涅槃流、向涅槃倾、向涅槃趋。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请带着这句话离开：道不是一张新的道德账单，而是通往灭苦的一张地图。看地图的人，不必今天就走完全程；只要知道路通向哪里、方向朝哪里，这张地图，就已经开始起作用了。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「修行」这两个字，在你过去的印象里，更像一张任务清单，还是一条路？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听到八支——正见、正思惟、正语……你最先在自己身上认出的，是哪一支的「缺席」？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是「八支圣道就是行道与梵行」，是「决定义」，还是「恒河东流」？说一句就好。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引导问题一：佛陀说八支圣道是「唯一之道」。这句话让你感到的是「被约束」，还是「被指引」？为什么？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引导问题二（第2层）：八支是「一条路分八段、先后走完」，还是「同一时刻的八种品质同时在场」？原文与注释分别怎么提示？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引导问题三（第3层·指向实修）：经文说修每一支都要「依远离、依离欲、依灭尽，回向于舍」。这个反复出现的「方向感」，对你的生活意味着什么？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各位法友，今天我们把「道」这张地图整体摊开看了一遍。请记住几句最朴素的话：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道圣谛就是八支圣道——正见、正思惟、正语、正业、正命、正精进、正念、正定；而正见，就是对苦、集、灭、道的认知。修习的每一支，都「依远离、依离欲、依灭尽，回向于舍」；如恒河东流，向涅槃流、向涅槃倾、向涅槃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，这条路被称为「唯一之道」，是就「解脱」这个目的地而言——方向相反的两条路都真实存在，而通往苦的彻底止息的，佛说只此一条。</w:t>
      </w:r>
      <w:r>
        <w:rPr>
          <w:rFonts w:ascii="Times New Roman" w:hAnsi="Times New Roman" w:eastAsia="宋体"/>
          <w:b/>
          <w:color w:val="222222"/>
          <w:sz w:val="20"/>
        </w:rPr>
        <w:t>这不是对人的判断。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道不是一张新的道德账单，而是通往灭苦的一张地图。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看地图的人，不必今天就走完全程；知道路通向哪里、方向朝哪里，地图就已经开始起作用了。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下周，我们继续把这张地图放大一层——</w:t>
      </w:r>
      <w:r>
        <w:rPr>
          <w:rFonts w:ascii="Times New Roman" w:hAnsi="Times New Roman" w:eastAsia="宋体"/>
          <w:b/>
          <w:color w:val="222222"/>
          <w:sz w:val="20"/>
        </w:rPr>
        <w:t>道谛义理（一）——三种断与八圣道分</w:t>
      </w:r>
      <w:r>
        <w:rPr>
          <w:rFonts w:ascii="Times New Roman" w:hAnsi="Times New Roman" w:eastAsia="宋体"/>
          <w:b w:val="0"/>
          <w:color w:val="222222"/>
          <w:sz w:val="20"/>
        </w:rPr>
        <w:t>：烦恼到底是怎么被「断」的（彼分断、镇伏断、正断断）？八支又如何「有次第作用、是相关联」？请你把今天的一个小发现带回去，也把它带回来。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《四圣谛（二）——灭与道·第3周·朗读学习资料——道圣谛总说·八正道是唯一之道》——本周共读正文，据知识库「古源尊者开示及上座部佛教资料」整理。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Mahāvaggapāḷi》——道相应经文：八支逐支定义、唯一之道经证、依远离等修习方向、导向涅槃（恒河东流喻）、邪道与正道对照、法之乘与心的支垫。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Mahāvagga-Ṭīkā》——「决定义」与正见为先导：世间道与出世间道刹那八支一时具足。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《佛陀与佛法》——中道即八圣道、八支与戒定慧三学配属（通俗讲义，作理解支架）。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