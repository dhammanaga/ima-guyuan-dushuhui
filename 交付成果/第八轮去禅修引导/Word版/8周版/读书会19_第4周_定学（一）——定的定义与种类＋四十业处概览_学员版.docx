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21:17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第4周：定学（一）——定的定义与种类＋四十业处概览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分钟（含静心与收尾）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什么是「定」？为什么说定的核心是「心一境性」？刹那定、近行定、安止定分别指什么？佛陀把四十种业处归为哪几类？其中哪些只能到近行定、哪些能到禅那？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本周共读一份朗读资料《修学·朗读学习资料·定学与定》（第4周）——四资具够用即止·三类烦恼与「戒为定基」：堪忍与回避过患·定＝心一境性三层·四十业处·定的定位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①简答题：请用自己的话说出「定」的简白定义（心一境性），并区分刹那定、近行定、安止定三者的深浅。②实践题：本周每天挑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5–10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分钟，只做一件事——</w:t>
            </w:r>
            <w:r>
              <w:rPr>
                <w:rFonts w:ascii="Times New Roman" w:hAnsi="Times New Roman" w:eastAsia="宋体"/>
                <w:b/>
                <w:sz w:val="19"/>
              </w:rPr>
              <w:t>觉知自己的呼吸，知道入、知道出，不控制它</w:t>
            </w:r>
            <w:r>
              <w:rPr>
                <w:rFonts w:ascii="Times New Roman" w:hAnsi="Times New Roman" w:eastAsia="宋体"/>
                <w:b w:val="0"/>
                <w:sz w:val="19"/>
              </w:rPr>
              <w:t>；做不到「专心」也没关系，只记录「走神了几次、又带回来几次」。③观察题：从「十随念」里选一种（佛随念或死随念最容易入手），在通勤或入睡前默念几遍，观察心有没有变得安静一点。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定＝心一境性（citta-ekaggatā）；修定的目的是「心清净」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定的三种深浅：刹那定·近行定·安止定（近行＋安止＝心清净）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四十业处：十遍·十不净·十随念·四梵住·四无色·一想（食厌想）·一差别（四界差别）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入出息念：入手最容易、定力最强最稳定（可至第四禅）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定＝心一境性——心稳稳地停在一个所缘上、不散乱；先把「定」这件东西看清楚：它是什么、有哪几种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定按深浅分三种：刹那定（修观时随所缘生灭的短暂专注）·近行定（快入定、属欲界定、能镇伏五盖）·安止定（即八定）；近行定＋安止定＝「心清净」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世俗的「专注」往往黏着在所缘、带着贪瞋；禅定的专注是清明、平等、不被贪瞋带走——同样叫「专注」，内核不同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一、定＝心一境性（citta-ekaggatā）；修定的目的是「心清净」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二、定的三种深浅：刹那定·近行定·安止定（近行＋安止＝心清净）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三、四十业处：十遍·十不净·十随念·四梵住·四无色·一想（食厌想）·一差别（四界差别）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四、入出息念：入手最容易、定力最强最稳定（可至第四禅）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定＝</w:t>
      </w:r>
      <w:r>
        <w:rPr>
          <w:rFonts w:ascii="Times New Roman" w:hAnsi="Times New Roman" w:eastAsia="宋体"/>
          <w:b/>
          <w:sz w:val="21"/>
        </w:rPr>
        <w:t>心一境性</w:t>
      </w:r>
      <w:r>
        <w:rPr>
          <w:rFonts w:ascii="Times New Roman" w:hAnsi="Times New Roman" w:eastAsia="宋体"/>
          <w:b w:val="0"/>
          <w:sz w:val="21"/>
        </w:rPr>
        <w:t>——心稳稳地停在一个所缘上、不散乱；先把「定」这件东西看清楚：它是什么、有哪几种。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定按深浅分三种：</w:t>
      </w:r>
      <w:r>
        <w:rPr>
          <w:rFonts w:ascii="Times New Roman" w:hAnsi="Times New Roman" w:eastAsia="宋体"/>
          <w:b/>
          <w:sz w:val="21"/>
        </w:rPr>
        <w:t>刹那定</w:t>
      </w:r>
      <w:r>
        <w:rPr>
          <w:rFonts w:ascii="Times New Roman" w:hAnsi="Times New Roman" w:eastAsia="宋体"/>
          <w:b w:val="0"/>
          <w:sz w:val="21"/>
        </w:rPr>
        <w:t>（修观时随所缘生灭的短暂专注）·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（快入定、属欲界定、能镇伏五盖）·</w:t>
      </w:r>
      <w:r>
        <w:rPr>
          <w:rFonts w:ascii="Times New Roman" w:hAnsi="Times New Roman" w:eastAsia="宋体"/>
          <w:b/>
          <w:sz w:val="21"/>
        </w:rPr>
        <w:t>安止定</w:t>
      </w:r>
      <w:r>
        <w:rPr>
          <w:rFonts w:ascii="Times New Roman" w:hAnsi="Times New Roman" w:eastAsia="宋体"/>
          <w:b w:val="0"/>
          <w:sz w:val="21"/>
        </w:rPr>
        <w:t>（即八定）；近行定＋安止定＝「心清净」。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世俗的「专注」往往黏着在所缘、带着贪瞋；禅定的专注是清明、平等、不被贪瞋带走——同样叫「专注」，内核不同。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四十业处＝佛陀把一切修止的所缘归纳为四十种：</w:t>
      </w:r>
      <w:r>
        <w:rPr>
          <w:rFonts w:ascii="Times New Roman" w:hAnsi="Times New Roman" w:eastAsia="宋体"/>
          <w:b/>
          <w:sz w:val="21"/>
        </w:rPr>
        <w:t>十遍·十不净·十随念·四梵住·四无色·一想·一差别</w:t>
      </w:r>
      <w:r>
        <w:rPr>
          <w:rFonts w:ascii="Times New Roman" w:hAnsi="Times New Roman" w:eastAsia="宋体"/>
          <w:b w:val="0"/>
          <w:sz w:val="21"/>
        </w:rPr>
        <w:t>——它是「地图」，不是「任务清单」。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遍＝地·水·火·风·青·黄·红·白·光明·限定虚空；十不净＝坟场观（尸体腐烂十过程）；十随念＝佛·法·僧·戒·舍·天·死·身至·入出息·寂止随念；四梵住＝慈·悲·喜·舍；四无色＝空无边处·识无边处·无所有处·非想非非想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入出息念入手最容易（谁都有呼吸）、天花板最高（能到第四禅）、不需要额外准备遍相，所以历代长老都推荐它。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定是工具，不是目的——「定是工具，为如实知见服务」；不比较境界、不追求神通，也不把「四十业处」当成绩单。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戒定慧三学》第4周。今天我们正式进入「定学」：先把「定是什么」（定＝心一境性；刹那定、近行定、安止定）看清楚，再俯瞰佛陀给的「四十业处」这张地图。请记得——我们是来认识这条道路的，不是来比较谁有境界；没有禅定经验也完全没关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  <w:r>
        <w:rPr>
          <w:rFonts w:ascii="Times New Roman" w:hAnsi="Times New Roman" w:eastAsia="宋体"/>
          <w:b/>
          <w:color w:val="222222"/>
          <w:sz w:val="20"/>
        </w:rPr>
        <w:t>这份「知道、又带回来」，本身就是今天要认识的『定』的最朴素的样子。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今天我们要谈「定」与「四十业处」。请先给自己一个承诺：接下来的两个小时，我们只是来认识一条道路，不是来给自己打分。</w:t>
      </w:r>
      <w:r>
        <w:rPr>
          <w:rFonts w:ascii="Times New Roman" w:hAnsi="Times New Roman" w:eastAsia="宋体"/>
          <w:b/>
          <w:color w:val="222222"/>
          <w:sz w:val="20"/>
        </w:rPr>
        <w:t>你有没有禅那、坐得久不久、有没有光，都不是今天要评的；今天要看的，是这条道路长什么样、我的心愿不愿意往那边走一步。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好，保持这份开放与柔和，我们慢慢睁开眼睛，回到当下。带着这份不比较、不评判的心，我们一起进入今天的共读。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原文材料①：★核心·《修学·朗读学习资料》定学与定——四资具够用即止·堪忍与回避过患·定三层·四十业处·定的定位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：《修学·朗读学习资料·定学与定》·第4周·朗读学习资料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《修学·朗读学习资料·定学与定》·第4周·朗读学习资料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三、四资具「够用即止」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在前面学戒的时候，我们讲到了资具依止戒——对衣、食、住、药四种生活资具的如理省思。这一章在讲定学之前，尊者再次强调了这个重要的内容：四资具，够用即止。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比库从信众接受四种生活必需品：衣（袈裟）、食（钵食）、住（坐卧处）、药（医药）。在接受和受用这些资具的时候，比库必须如理省思它们的正当用途。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对衣的省思：「我如理省思所受用之衣，只是为了防御寒冷，为了防御炎热，为了防御虻、蚊、风吹、日晒、爬虫类的触恼，只是为了遮蔽羞处。」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食物的省思：「我如理省思所受用的食物，不为嬉戏，不为骄慢，不为装饰，不为庄严，只是为了此身住立存续，为了停止伤害，为了资助梵行。如此我将消除旧受，并使新受不生，我将维持生命，无过且安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对住处的省思：「我如理省思所受用的坐卧处，只是为了防御寒冷，为了防御炎热，为了防御虻、蚊、风吹、日晒、爬虫类的触恼，只是为了免除季候的危险，而好独处禅修之乐。」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对药品的省思：「我如理省思所受用的病者所需之医药资具，只是为了消除已生起的病苦之受，为了尽量没有身苦。」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透过这样的省思，穿衣吃饭、居住服药，都做到「够用即止」——衣，能遮羞御寒御热即可；食，能维持生命资助修行即可；住，能遮风雨安禅即可；药，能治病驱苦即可。不再贪求美味、名牌、奢华。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尊者特别强调：穿衣吃饭「够用即止」，也是戒。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以为只有不杀生、不偷盗、不妄语才是戒；在衣食住药这些日常的受用上，能够如理省思、知量知足、不贪不求，这本身就是戒，是资具依止戒。做到了，戒就清净；做不到，贪求资具，就会引生不善法，戒就不清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透过这样的省思受用，能培育什么？知足。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培育了知足，就不会向护持者提出过多的、过分的要求，梵行就没有过失。而且，知足还能帮助我们守护心——心不贪恋资具，就容易安住于禅修。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提醒一件很实在的事：受用有四种——「盗贼受用」「负债受用」「继承受用」「主人受用」。破戒的人坐在僧众中受用信施，是盗贼受用；持戒的人若受用之前不作观察，是负债受用——东西用了，账记在身上，将来要还。所以衣服每次穿着时观察，饮食每口咀嚼时观察，做不到就在早食前、午食后、初夜、中夜、后夜补上观察；领时忘了，受用时补上还不算过失。断尽烦恼的人受用，叫「主人受用」。我们不必急着做主人，先练一件事：把「负债」改成「无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尊者还开示，资具的受用直接影响修定的成败：贪求无度、心被物质牵着走的人，心无法寂静安住；知足不贪的人，心就容易放下、容易安定。所以四资具的如理省思，看起来是戒，实际上也为修定铺平了道路。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四、三类烦恼与「戒为定基」：堪忍与回避过患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我们在戒学部分讲过，烦恼有三类：违犯性、困扰性、潜伏性。违犯性的烦恼用戒来对治，困扰性的烦恼用定来镇伏，潜伏性的烦恼用慧来根除。所以，戒是为定打基础的——先以戒清净了身语，才谈得上修定镇伏心中的困扰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在由戒向定过渡的过程中，尊者特别开示了两个重要的态度：堪忍（khanti）与回避过患。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先说堪忍。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堪忍，中文翻译成「忍」，但「忍」并不能完整地代表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的内容。尊者开示，khanti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不是硬扛，是不取。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它不是咬牙切齿地硬忍，而是知道现在的状态、接受这个状态，但是心导向善法。它主要是指当遇到不可意所缘的时候，我们能够接受这是果报，并把心只是朝向善法，做正确的、应该做的事情。如此来理解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khanti，我们就可以忍受冷热、饥渴、虻蚊、风吹日晒、爬虫类的触恼，忍耐各种谩骂、毁谤的言语，安忍痛苦、激烈、猛烈、刺穿、不适悦、不可意、夺命的身受。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禅修时脚痛来举例：如果硬忍，就会无法忍受、再也坐不住；但如果你只是知道「我现在脚痛」，同时观察脚痛的生起、灭去，当疼痛缓和时便觉知入出息，你会发现，虽然痛还在，但已不会令你无法忍受。这就是正确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khanti。它是以智慧为基础的接受，而不是硬扛。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再说回避过患。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避，就是对危险的、不合适的所缘主动回避。尊者依《一切漏经》开示，比库如理省思而回避恶象、恶马、恶牛、恶狗、蛇、木桩、荆棘处、坑、悬崖、污水池、污水沟。若坐于非座位、行于非行处、结交恶友，则会有智者相信他处于恶处，所以要如理省思而回避那非座位、非行处和恶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避过患还有一层更朴素的落实：少外缘。尊者反复讲，外缘一多，心就烦乱，所以少外缘是让心平静最好的办法，也是杜绝妄想最有效的办法。经里甚至说，声音是禅定的刺，所以修定时要找安静处：林野、树下、空闲处。在家人做不到整天安静，就先把能关的关掉：一天里留一段时间不看手机、不看新闻、不见无关的人。这不是逃避，是把门关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回避过患，也是「不取」——不取那些会引生烦恼的所缘。这跟守护根门是一致的：能避免的外缘，就尽量避免；不可避免的，就以正念正知、如理作意来应对。堪忍与回避，一进一退，都是把心导向清净，为修定打好基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五、定＝心一境性；按深浅分三层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戒清净、守护根门都做好了，我们才正式进入修定。那么，定是什么？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尊者开示，定，就是心一境性。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心一境性，巴利语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ekaggatā，意思是心只专注于一个目标的状态。它是把心固定于所缘，是心与对象结合的状态。一切心中都有心一境性这个心所，由于它，心才能成功地取得所缘、认知对象。在禅那当中，心一境性被高度地培育起来，戒定慧的定，就是指这种心所。定被喻为无风处的灯火一样静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再说得细一点：定的巴利语是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古译「三摩地」「三昧」，意思是「等持」。《清净道论》说：以等持之义为定——心与心所平等地、完全地保持、安置在一个所缘上，以这股力量使心不散乱、不杂乱地住立。所以定的重点不在「用力盯住」，而在「平等地守住」。心一境性的特相是不散乱，作用是把相应的名法统一起来，现起是内心的平静。而要留意：一切心里都有心一境性，平时生起的心也有，只是不强；当它被反复培育而变得很强时，我们才把它叫做「定」。所以定不是从外面加进来的能力，是把本来就有的能力养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「培育」是什么意思？从「质」上说，心除了一个对象之外，不再去注意其他的对象；从「量」上说，不是一看到对象就叫定力，必须维持一段时间、相当久的时间，定力才培育得出来。坐五分钟、看了三次表，不是你没有定力，是量还不够。这也是每天五分钟呼吸功课真正的意义——练的其实不是「专注」，是「维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培育定的方法也叫「修止」。止的巴利语是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atha，意思是「令诸敌对法止息」——敌对法就是诸盖，就是心的种种烦恼。先把烦恼平息下来，定力才有地方生长。所以修定不是「加」一个东西上去，而是把盖「减」掉：近行定生起时，五盖就被镇伏了，这正是《清净道论》所说的「心清净」的第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定，按深浅可以分为三层：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第一层，刹那定。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这是心一境性在片刻之间成立、专注的定。它让心能在每一刹那安稳地取着所缘，是培育更深的定的基础。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第二层，近行定。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这是心一境性稳定安住的定。近行定是接近禅那的定，它已非常接近安止定，能让心稳定地安住于所缘，不再动摇。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第三层，安止定。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心与所缘合而为一的定。在安止定（禅那）中，心完全沉入所缘，与所缘合而为一，安止不动。安止定包括色界的四种禅那（初禅、第二禅、第三禅、第四禅）和无色界的四种定（空无边处定、识无边处定、无所有处定、非想非非想处定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尊者特别开示：近行定加上安止定，合起来称为「心清净」。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依据《清净道论》和《摄阿毗达摩义论》，心清净就是指近行定和安止定。近行定属于欲界的定，还不是色界、无色界的定；安止定则包括八种定。修心、修定，就是要培育近行定与安止定，达到心的清净。这是在戒清净的基础上，更进一步净化内心、镇伏困扰性烦恼的阶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六、四十业处：一切修止所缘的地图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那么，要如何培育近行定和安止定呢？佛陀教导了很多方法，《清净道论》将之归纳为四十种业处。这四十种业处，是一切修止所缘的完整地图。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四十种业处，分为七组：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十遍：地遍、水遍、火遍、风遍、青遍、黄遍、红遍、白遍、光明遍、限定虚空遍；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十不净：肿胀相、青瘀相、脓烂相、断坏相、食残相、散乱相、斩斫离散相、血涂相、虫聚相、骸骨相；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十随念：佛随念、法随念、僧随念、戒随念、舍随念、天随念、死随念、身至念、入出息念、寂止随念；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四梵住（四无量）：慈、悲、喜、舍；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四无色：空无边处定、识无边处定、无所有处定、非想非非想处定；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一想：食厌恶想；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一差别：四界差别。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尊者特别强调：这四十业处，是「地图」，不是「任务清单」。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不是为了让我们把四十种业处全部一一修一遍，而是给我们一张修止的完整地图——让我们了解佛法中有哪些止禅所缘，各能达到什么定力，再根据自己的根性与条件，选择最合适的一两个去实修。就像一张地图，是让我们看清方向、找到路径，而不是要我们把图上所有的地点都走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地图还标着「每条路能走多远」。依《清净道论》与义注：四十种业处里，有十种只能到达近行定——佛随念、法随念、僧随念、戒随念、舍随念、天随念、死随念、寂止随念这八种随念，加上食厌恶想与四界差别。这十种的所缘是「自性法」，太深太广，心靠上去安稳不久，安止便生不起来。十种不净与身至念（三十二身分）能到初禅，再往上不去。慈、悲、喜三种梵住能到第三禅。舍梵住、十种遍、入出息念能到第四禅。四种无色定各得对应的无色定。所以四十种当中，能得安止定的是三十种，只能得近行定的是十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所谓安止定，就是禅那。禅那是依「禅支」来分的：初禅有寻、伺、喜、乐、一境性五支；第二禅舍掉寻、伺，剩喜、乐、一境性三支；第三禅再舍掉喜，剩乐、一境性两支；第四禅舍掉乐，剩舍与一境性两支。禅那的逐支说明留到下周细讲；这里只要记住一句：四十业处的地图上，每一条路的上限不一样，标着「近行定」的那几条并不是修错了，是路的尽头本来就在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那么，在四十种业处中，我们应该从哪一个入手呢？尊者开示，入出息念入手最容易、定力最强最稳定，可至第四禅，历代长老都推荐它。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呢？第一，入出息念是一切菩萨证悟佛果的修行方法——我们的苟答马佛陀还是菩萨时，坐在菩提伽耶的菩提树下，专注呼吸，依次证得初禅、第二禅、第三禅、第四禅。第二，入出息念的所缘最简单——呼吸本来就存在，不用特意去找、去做，专注呼吸就是专注相。由于入出息念所缘很简单，所以入门也很简单，而且能获得很高的禅定——第四禅。第三，它既能证得第四禅（止），又能依之修观证得阿拉汉果（观）。所以在历代南传佛教的长老、禅师当中，入出息念受到最高的推崇，禅林最普遍教导的也是入出息念。因此，对修定者来说，从入出息念入手是最容易、最稳妥的选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七、定的定位：为「如实知见」服务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最后，尊者为我们明确了定的定位。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定，是工具，是为「如实知见」服务的。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陀在《相应部·蕴品·定经》中说：「诸比库，应修习定。诸比库，有定力的比库能如实了知。如实了知什么？色之生和灭，受之生和灭，想之生和灭，行之生和灭，识之生和灭。」有定力，才能如实了知五蕴、五蕴之因，以及它们生和灭的基础。凭借深强有力的定力，才能清楚地见到名色法及其因的无常、苦、无我。所以，定本身不是目的，它是工具；定的价值，在于它能帮助我们如实知见诸法实相，从而导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《清净道论》也列出定的五种功德：现法乐住、修观、神通、灭尽定、胜生。五种都在，方向只有一个——定是「慧的足处」，是慧站立的地方。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尊者特别提醒：不为神通与攀比，不比较境界。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定不是为了求神通——神变、天耳、他心、宿命、天眼这些神通，不是修定的目的；修定是为了如实知见，为了断烦恼、证涅槃。也不要拿自己的定力境界去跟别人比较——某某到了几禅，某某看到了什么光，这些比较只会增长我慢和执着，背离了修定的本意。定是寂静的、清净的，是用来照见真理的；若把它用于攀比、炫耀，那就偏失了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有了定力之后，应当继续转修观——依止观次第，从定入观，如实照见名色法的无常、苦、无我。所以，定是戒与慧之间的桥梁：由戒生定，由定发慧。定圆满成就之后，慧才能生起；慧生起，才能真正断除烦恼、趣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愿我们都能守护好根门，如理作意，以戒为基，从入出息念入手修定，以定力如实照见诸法，不为神通与攀比，只为了知见清净、趣向涅槃。萨度，萨度，萨度。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分享规则</w:t>
      </w:r>
      <w:r>
        <w:rPr>
          <w:rFonts w:ascii="Times New Roman" w:hAnsi="Times New Roman" w:eastAsia="宋体"/>
          <w:b w:val="0"/>
          <w:color w:val="222222"/>
          <w:sz w:val="20"/>
        </w:rPr>
        <w:t>：先说明「分享是邀请不是点名，沉默也完全允许」；只讲自己的体会，不评价他人。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今天之前，一听到「禅定」「入定」，你脑子里浮现的是什么画面？读完共读后，这个画面有没有一点点变化？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生活里有没有一件事，你一做进去就「忘了时间」？那一刻的心，和共读里说的「心一境性」有没有一点相通的地方？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「定是工具，不是目的」——这句话对你意味着什么？你有没有过「把某件修行的『成绩』当成了目的」的经历？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题：定＝心一境性——「专注」和「定」到底差在哪？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题：刹那定、近行定、安止定——三种深浅给你什么感觉？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题：四十种业处——地图这么大，为什么佛陀还特别推崇入出息念？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各位法友，今天我们把「定」这件东西看清楚了一点：</w:t>
      </w:r>
      <w:r>
        <w:rPr>
          <w:rFonts w:ascii="Times New Roman" w:hAnsi="Times New Roman" w:eastAsia="宋体"/>
          <w:b/>
          <w:color w:val="222222"/>
          <w:sz w:val="20"/>
        </w:rPr>
        <w:t>定＝心一境性——把散乱的心收摄到一境；它有深浅，近行定是「快到了」，安止定是「住下了」；佛陀给了我们四十条路，跟着呼吸走，是最稳妥的一条。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我们真正要记住的一句，是共读里佛陀的话：</w:t>
      </w:r>
      <w:r>
        <w:rPr>
          <w:rFonts w:ascii="Times New Roman" w:hAnsi="Times New Roman" w:eastAsia="宋体"/>
          <w:b/>
          <w:color w:val="222222"/>
          <w:sz w:val="20"/>
        </w:rPr>
        <w:t>「诸比库，应修习定。诸比库，有定力的比库能如实地了知。」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定，是为了让我们看得清，不是为了让我们显得高。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这一周，请大家只在生活里做一件小事：每天五到十分钟，知道自己的呼吸。走神了，带回来；不追求结果。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下一周，第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周「定学（二）——从近行定到安止定」：我们会细看</w:t>
      </w:r>
      <w:r>
        <w:rPr>
          <w:rFonts w:ascii="Times New Roman" w:hAnsi="Times New Roman" w:eastAsia="宋体"/>
          <w:b/>
          <w:sz w:val="21"/>
        </w:rPr>
        <w:t>五禅支</w:t>
      </w:r>
      <w:r>
        <w:rPr>
          <w:rFonts w:ascii="Times New Roman" w:hAnsi="Times New Roman" w:eastAsia="宋体"/>
          <w:b w:val="0"/>
          <w:sz w:val="21"/>
        </w:rPr>
        <w:t>（寻、伺、喜、乐、一境性），看</w:t>
      </w:r>
      <w:r>
        <w:rPr>
          <w:rFonts w:ascii="Times New Roman" w:hAnsi="Times New Roman" w:eastAsia="宋体"/>
          <w:b/>
          <w:sz w:val="21"/>
        </w:rPr>
        <w:t>初禅到第四禅</w:t>
      </w:r>
      <w:r>
        <w:rPr>
          <w:rFonts w:ascii="Times New Roman" w:hAnsi="Times New Roman" w:eastAsia="宋体"/>
          <w:b w:val="0"/>
          <w:sz w:val="21"/>
        </w:rPr>
        <w:t>是怎么一步步上来的，以及</w:t>
      </w:r>
      <w:r>
        <w:rPr>
          <w:rFonts w:ascii="Times New Roman" w:hAnsi="Times New Roman" w:eastAsia="宋体"/>
          <w:b/>
          <w:sz w:val="21"/>
        </w:rPr>
        <w:t>八定</w:t>
      </w:r>
      <w:r>
        <w:rPr>
          <w:rFonts w:ascii="Times New Roman" w:hAnsi="Times New Roman" w:eastAsia="宋体"/>
          <w:b w:val="0"/>
          <w:sz w:val="21"/>
        </w:rPr>
        <w:t>的完整框架。本周先把「地图」收好，下周我们走进「房间」。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《修学·朗读学习资料·定学与定》（尊者朗读稿·下篇）——本周共读底本：四资具够用即止·堪忍与回避过患·定三层·四十业处·定的定位。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《16_四十业处-古源尊者-20231111》——四十业处分组概览、入出息念之定最稳定。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《如来禅修学体系89-摄业处分别1》——四十业处的逐组分别。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《如来禅修学体系介绍13》——入出息念十六特胜、入出息念之功德与实修取相。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《修学入门·业处篇——入出息念》——四十业处分类的逐字定义、近行定与安止定（心清净）、五禅支与五自在。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读书会19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