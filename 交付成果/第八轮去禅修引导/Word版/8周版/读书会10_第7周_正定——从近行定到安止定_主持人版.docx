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第7周：正定——从近行定到安止定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。你的任务不是「讲懂禅那」，更不是「带大家修出禅定」，而是：让原文被完整读出来、让每位愿意开口的人有机会说话、让环节按时切换。本周是《八正道实践》的第七周，八正道的最后一支「正定」登场——这一支最容易让人紧张（「我没有定力怎么办」），也最容易让人攀比（「他坐得比我久」）。你的第一职责不是解释禅定，而是守住本周的心理安全底线：</w:t>
      </w:r>
      <w:r>
        <w:rPr>
          <w:rFonts w:ascii="Times New Roman" w:hAnsi="Times New Roman" w:eastAsia="宋体"/>
          <w:b/>
          <w:color w:val="222222"/>
          <w:sz w:val="20"/>
        </w:rPr>
        <w:t>定力浅深不作比较，禅修境界不作攀比，未体验禅相完全正常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今晚只需要记住的三句话（全部来自共读原文，随时可回）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七禅支是在寻、伺、喜、乐、一境性的基础上增加了忧和舍——论教法里「禅支」广泛地指「紧密地观察目标的这种禅支」，它不只属于禅修垫上的时间；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「安止善巧」，顾名思义，就是如何从接近安止的状态进入安止的善巧——而守护禅相要关注七个部分：住处、去处、言论、相处的人、食物、气候、姿势；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佛陀说：「已经培育定的人，能够如实知见。」——定是八正道的一支，是「如实知见」的支助，不是表演项目，也不是准入门槛。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成员提任何问题，都可以先回到这三句，再回到原文；你不需要当场给出「更高的解释」。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三句话的使用方法：第1句应对「禅支/七禅支」类问题，第2句应对「安止/禅相/守护」类问题，第3句应对一切情绪性问题（「我没定力」「我修不好」「别人比我强」）——先接情绪，再引这句，最后落回「本周我们不定深浅」。三句话都出自今晚共读原文，指着原文说，比用自己的话总结更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本周容易出错的三个时刻（主持人预演用）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成员攀比定力或打听境界</w:t>
      </w:r>
      <w:r>
        <w:rPr>
          <w:rFonts w:ascii="Times New Roman" w:hAnsi="Times New Roman" w:eastAsia="宋体"/>
          <w:b w:val="0"/>
          <w:color w:val="222222"/>
          <w:sz w:val="20"/>
        </w:rPr>
        <w:t>：共读一涉及「禅相」「安止」「三个小时没有妄念」，就可能有人问「我怎么什么都没有」或「谁体验过」。应对：不点名、不追问任何人的体验，用储备句回应——「原文里守护禅相是对已经走到那一阶段的人说的；今晚我们学的安止善巧，是对未来修行的储备知识，不要求任何人有体验。我们只对照文字自察，不对照彼此。」随后把话题引回原文。切记：主持人自己也不分享自己的禅修境界，不评价任何人「有定力/没定力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共读节奏失控</w:t>
      </w:r>
      <w:r>
        <w:rPr>
          <w:rFonts w:ascii="Times New Roman" w:hAnsi="Times New Roman" w:eastAsia="宋体"/>
          <w:b w:val="0"/>
          <w:color w:val="222222"/>
          <w:sz w:val="20"/>
        </w:rPr>
        <w:t>：本讲共读文字长、术语多。应对：严格按⚠️操作行执行——★核心段逐字读，标注「跳读」的段只念操作行里给出的过渡句带过；转写中的同音错字（如「安置善巧」实指「安止善巧」）不必向成员逐一更正，读的时候自然按上下文还原即可，操作行已注明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把禅修练习做成「禅那教学」</w:t>
      </w:r>
      <w:r>
        <w:rPr>
          <w:rFonts w:ascii="Times New Roman" w:hAnsi="Times New Roman" w:eastAsia="宋体"/>
          <w:b w:val="0"/>
          <w:color w:val="222222"/>
          <w:sz w:val="20"/>
        </w:rPr>
        <w:t>：有成员可能在练习环节期待「被引导入定」。应对：音频播放前后各说一句「今晚不追求任何状态」，其余交给音频；不引导任何人「看光」「进入禅相」（那是读书会01与禅修营的事），出现体验波动时提供「睁眼、动动脚趾、喝口水」的退出选项。主持人的价值在「稳」，不在「玄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朗读卡壳不必道歉</w:t>
      </w:r>
      <w:r>
        <w:rPr>
          <w:rFonts w:ascii="Times New Roman" w:hAnsi="Times New Roman" w:eastAsia="宋体"/>
          <w:b w:val="0"/>
          <w:color w:val="222222"/>
          <w:sz w:val="20"/>
        </w:rPr>
        <w:t>：本讲共读文字较长、术语集中，朗读时读错、读断都在所难免。应对：不道歉、不重读、不停顿，自然接上下一句即可；开场前可先声明「我们按意思读，不追求字字完美」——让注意力回到文字本身，比读得漂亮更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与第6周的衔接（一句话备用）</w:t>
      </w:r>
      <w:r>
        <w:rPr>
          <w:rFonts w:ascii="Times New Roman" w:hAnsi="Times New Roman" w:eastAsia="宋体"/>
          <w:b w:val="0"/>
          <w:color w:val="222222"/>
          <w:sz w:val="20"/>
        </w:rPr>
        <w:t>：上周正念讲「记得」，本周正定讲「安住」——原文说念根「于一切处皆适合」，正念越稳，定越容易生起；上周的四种正知正是本周「守护所缘」的日常底版。若成员问「正念和正定什么关系」，用这句话回答即可，不展开禅那层次的辨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本周共读的底本（三份材料已合成一份朗读学习资料）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trHeight w:val="396" w:hRule="atLeast"/>
        </w:trPr>
        <w:tc>
          <w:tcPr>
            <w:tcW w:type="dxa" w:w="549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底本</w:t>
            </w:r>
          </w:p>
        </w:tc>
        <w:tc>
          <w:tcPr>
            <w:tcW w:type="dxa" w:w="297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94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对应共读节</w:t>
            </w:r>
          </w:p>
        </w:tc>
      </w:tr>
      <w:tr>
        <w:tc>
          <w:tcPr>
            <w:tcW w:type="dxa" w:w="5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①《160讲-摄集-七禅支-古源尊者-20210605（共修版）(3).pdf》</w:t>
            </w:r>
          </w:p>
        </w:tc>
        <w:tc>
          <w:tcPr>
            <w:tcW w:type="dxa" w:w="29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七禅支与五禅支、禅支通过禅那缘作用于诸心、不善禅支与禅病</w:t>
            </w:r>
          </w:p>
        </w:tc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第一节、第二节</w:t>
            </w:r>
          </w:p>
        </w:tc>
      </w:tr>
      <w:tr>
        <w:tc>
          <w:tcPr>
            <w:tcW w:type="dxa" w:w="5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②《176讲-摄集-安止善巧1-古源尊者-20211015（共修版）.pdf》</w:t>
            </w:r>
          </w:p>
        </w:tc>
        <w:tc>
          <w:tcPr>
            <w:tcW w:type="dxa" w:w="29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近行定→安止的进入、守护禅相七方面、五根平衡、十种安止善巧</w:t>
            </w:r>
          </w:p>
        </w:tc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第三节</w:t>
            </w:r>
          </w:p>
        </w:tc>
      </w:tr>
      <w:tr>
        <w:tc>
          <w:tcPr>
            <w:tcW w:type="dxa" w:w="5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③《2024百花古寺禅修营14-〈大念处经〉讲记11-古源尊者-20240218》音声（依据录音转写整理，已校对明显同音错字）</w:t>
            </w:r>
          </w:p>
        </w:tc>
        <w:tc>
          <w:tcPr>
            <w:tcW w:type="dxa" w:w="29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安止善巧补充、五根七觉支平衡、五自在</w:t>
            </w:r>
          </w:p>
        </w:tc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第三节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（三份底本讲的是同一条线：①「禅支是什么、会出什么问题」，②「从近行定走向安止的善巧」，③把善巧与平衡收拢到「五根七觉支」与「五自在」——已按此顺序合成一份，请勿对调。）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5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2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43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40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5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引导语压缩至3句，静坐保留</w:t>
            </w:r>
          </w:p>
        </w:tc>
        <w:tc>
          <w:tcPr>
            <w:tcW w:type="dxa" w:w="40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静坐后加1分钟「身体哪里已经安定了」的扫描提醒</w:t>
            </w:r>
          </w:p>
        </w:tc>
      </w:tr>
      <w:tr>
        <w:tc>
          <w:tcPr>
            <w:tcW w:type="dxa" w:w="95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三节正文只读★核心句，细节段可略过</w:t>
            </w:r>
          </w:p>
        </w:tc>
        <w:tc>
          <w:tcPr>
            <w:tcW w:type="dxa" w:w="40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补读「守护禅相七方面」逐条对照，或「禅支与禅病」一段细读</w:t>
            </w:r>
          </w:p>
        </w:tc>
      </w:tr>
      <w:tr>
        <w:tc>
          <w:tcPr>
            <w:tcW w:type="dxa" w:w="95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每人1轮、每人90秒，起手问题只出1个</w:t>
            </w:r>
          </w:p>
        </w:tc>
        <w:tc>
          <w:tcPr>
            <w:tcW w:type="dxa" w:w="40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出满3个起手问题，可二轮自愿</w:t>
            </w:r>
          </w:p>
        </w:tc>
      </w:tr>
      <w:tr>
        <w:tc>
          <w:tcPr>
            <w:tcW w:type="dxa" w:w="95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3问保2问（第2、3问优先），第1问作书面思考题收走</w:t>
            </w:r>
          </w:p>
        </w:tc>
        <w:tc>
          <w:tcPr>
            <w:tcW w:type="dxa" w:w="40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3问全出＋备用追问启用</w:t>
            </w:r>
          </w:p>
        </w:tc>
      </w:tr>
      <w:tr>
        <w:tc>
          <w:tcPr>
            <w:tcW w:type="dxa" w:w="95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只播音频前半</w:t>
            </w:r>
          </w:p>
        </w:tc>
        <w:tc>
          <w:tcPr>
            <w:tcW w:type="dxa" w:w="40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结束后加2分钟「八字方针」回顾（如实、自然、轻松、快乐）</w:t>
            </w:r>
          </w:p>
        </w:tc>
      </w:tr>
      <w:tr>
        <w:tc>
          <w:tcPr>
            <w:tcW w:type="dxa" w:w="95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总结压至3句、预告1句、回向照读</w:t>
            </w:r>
          </w:p>
        </w:tc>
        <w:tc>
          <w:tcPr>
            <w:tcW w:type="dxa" w:w="40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总结后请1-2人一句话谈今晚收获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你不是老师：不授课、不纠错、不总结「标准答案」；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照读原文：共读段逐字读，「（整理注记）」跳过不读，转写语气词自然读、同音错字按上下文还原；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分享自愿：不点名、不追问隐私、允许「跳过」；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不评判：不评价成员的定力深浅、禅修境界与修行水平；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不诊断：不使用心理学诊断词，不给成员贴标签；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守时：每环节按表切换，宁可早切不可拖堂；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保密：成员在会中的分享不出本场；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均衡：照顾沉默者与健谈者，健谈者超时以「感谢＋交给下一位」收束；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情绪：有人落泪或明显不适时，提供呼吸放松或暂离选项，会后再私下问候；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资料：一切材料以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知识库检索为准，不使用任何临时链接。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导语：欢迎各位来到《八正道实践》的第七周。走过了中道、正见、正思惟、戒学三支、正精进与正念，今晚我们走到八支圣道的最后一支——正定。听上去它最「高深」，但今晚的原文会把它放回一个朴素的位置：定，是心「强有力地专注、集中于所缘，支持心完全投入一个目标的力量」；而佛陀说，「已经培育定的人，能够如实知见」。定不是少数人的特权，而是每一个让心安住过的人都摸到过的东西——包括你刷完一部好剧后那种「心被完全抓住」的体验，它只是被用错了方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正定——认识七禅支与五禅支、学习从近行定走向安止的安止善巧、以五根平衡护持修行；把「定」理解为可以一层层培育的能力，而不是一场一次性考试——定力浅深不作比较，安止善巧是未来修行的储备知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120分钟（静心10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分享20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讨论35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禅修15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收尾15）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为什么论教法把「禅支」扩展到七禅支、把「禅那心」扩展到七十九种心——这对「定只属于禅修垫上的高手」这一印象构成了什么挑战？②守护禅相的七个方面（住处、去处、言论、人、食物、气候、姿势）在今天的普通生活中对应什么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把「如实、自然、轻松、快乐」八字方针读一遍，并选一个固定时段做5分钟「知道呼吸」的静坐（不追求任何状态）；②自愿记录一次「心被所缘抓住」的日常体验（刷屏/追剧/发呆皆可）与当时身心的感受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一、七禅支与五禅支之别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五禅支：寻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一境性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七禅支＝再加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舍（忧只生于两种瞋根心）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论教法中「禅支」广指「紧密地观察目标」的心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二、禅那心与「如实知见」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涵盖扣除双五识的七十九种心——「已培育定的人，能够如实知见」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三、禅支与禅病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所缘不清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忧俱／舍俱的禅支问题；先「搞清楚目标」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四、安止善巧：从近行定走向安止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守护禅相七方面：住处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去处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言论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相处的人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食物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气候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姿势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五、五根平衡与七觉支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念根适合一切处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五自在（转向·入定·住定·出定·省察）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六、八字方针：如实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自然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轻松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七禅支＝寻·伺·喜·乐·一境性·忧·舍——它是五禅支的扩展：忧与舍属受心所，忧只生起于两种瞋根心。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论教法里「禅那心」广指任何与四或五种禅支相应的心（扣除双五识的七十九种心）——「已经培育定的人，能够如实知见」。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禅支也可能出问题（禅病）：当所缘不清楚时，会出现忧俱或舍俱的禅支；要先「搞清楚目标」，再谈专注。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安止善巧教人从近行定走向安止：从住处·去处·言论·相处的人·食物·气候·姿势七方面守护禅相。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五根须平衡（信·精进·念·定·慧），念根适合一切处；定是一层层培育的能力，定力浅深不作比较。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八字方针「如实·自然·轻松·快乐」——修行不是一场考试。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正定——从近行定到安止定」（脚本：全部取自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提示：欢迎来到《八正道实践》第七周。今天读八正道的最后一支「正定」——先说好：定力深浅不作比较，有没有禅相都完全正常，我们只对照原文，看看「定」到底是怎么一层层培育出来的。请把手机调至静音，找一个舒服的坐姿，我们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（灯调暗或自然光即可，成员坐定后，主持人用平缓语速照读以下引导词。本周开场无需任何道具，唯一的要求是主持人自己的语速放慢——你念引导词的节奏，就是全场今天节奏的种子。）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「欢迎来到第七周。请让自己在垫子或椅子上坐下来，如果需要，调整一下坐垫的高度，让身体安稳、自然。……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先不急着做任何事。我们可以先感觉一下：此刻，身体的重量正放在坐垫上，交给大地。双脚可以平放，手掌自然地安放。……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做一个简单的扫描：从头顶开始，慢慢地感觉到眉心、下颚、肩膀……发现哪里紧，不用去处理它，只是知道「这里紧」，它往往自己就松了一分。一路扫到腰背、双腿、脚底。……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今天的主题是『正定』。在开始讨论之前，我们先用几分钟，亲自验证一件小事：当心愿意停在一个简单的目标上时，它自己会慢慢安静下来。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请把注意力轻轻放到呼吸上——不需要改变它，不需要控制它，只是知道：气息在进来，气息在出去。也许在鼻端，也许在胸口，也许在腹部的起伏，哪里的感觉最清楚，就停在哪里。……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如果走神了——一定会走神的——没有关系，发现的那一刻，其实就是练习本身。温柔地知道『刚才走神了』，再回到呼吸。……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现在，把『如实、自然、轻松、快乐』这八个字，在心里过一遍。如实：知道现在的真实情况就好；自然：不造作；轻松：不较劲；快乐：允许一点点的松快、愉悦出现在心里。……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（静默约2分钟）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刚才这几分钟里，心一定跑过很多次——这完全正常。发现跑了、再回来，这个动作本身，就是今天原文里说的「一旦发现目标跑掉了，再拉回来」。定力不是「从不走神」，而是「一次次温柔地回来」。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最后三个呼吸，稍微深一点，让身体跟着呼吸松一松。……好，轻轻动一下手指和肩膀，回到这个房间。今天我们从原文开始。」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（引导读毕，进入共读。全程约10分钟；若成员明显疲惫，静坐段可缩至5分钟。）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心开场的两个注意事项：①整段引导语不出现「禅那」「禅相」「入定」等词——第一件事是把场子的期待值放低；②若有成员迟到入场，不打断引导，在其入座后自然把音量略提高一句「不用急，先坐下来，跟着呼吸就好」，让迟到者无缝入座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：你上一次安安静静地坐着、不想别的事，是在什么时候？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——把「正定」这支立住：禅支是什么、禅那缘怎么作用、禅支会出什么问题、又怎样从近行定走向安止。请大家留意三处：①七禅支与五禅支之别；②"已经培育定的人，能够如实知见"；③禅支与禅病只隔一层——目标清不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，逐字照录、无需解释。全篇共三节：①七禅支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②禅支与禅病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③安止善巧与五根平衡。第二节"八字方针"与第三节"守护禅相七方面"是本段主轴，读时可各停一拍，不展开。涉及禅修体验处，一律不定深浅、不比境界。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原文材料①：★核心·朗读学习资料——正定：从近行定到安止定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：《八正道实践·第7周·朗读学习资料——正定：从近行定到安止定》（据知识库「古源尊者开示及上座部佛教资料」整理）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晚我们走到八支圣道的最后一支——正定。前面几周，我们看了戒学的三支、正精进与正念；这一篇，我们来看"定"。请先把一件事说在前面：定不是少数人的特权，也不是一场一次性考试，它是一层一层培育起来的能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一、七禅支：心投入所缘的力量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止观的人都知道，上禅那要查禅支。入初禅是五禅支；可在《阿毗达摩》里，讲的却是七禅支，这有什么区别呢？七禅支，是在寻、伺、喜、乐、一境性的基础上，增加了忧和舍。所以此处"禅支"这个词的用法，跟一般在经教法里讲安止定是不同的，它是广泛地指：紧密地观察目标的这种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（这就是七禅支——寻、伺、喜、乐、一境性、忧、舍。）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二十四缘里，有一个"禅那缘"。禅那缘并不单指证得禅那的那个缘，它涉及扣除了双五识之后的七十九种名聚，也就是七十九种心，这里面既有善的、不善的，也有无记的。换言之，它既包含善法里的禅支，也包含不善法里的禅支，还包含作为无记法的果报心与唯作心里的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里先说明一下：为什么要扣掉"双五识"？双五识，就是眼、耳、鼻、舌、身这五门里的善果报识与不善果报识。把它们除掉之后，剩下的七十九种心——七十一种有因心，加上除双五识之外的八种无因心——都含有禅支。所以在论教法里，它们都可以被称为"有禅那的心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教法里，禅那心特指色界禅那心、无色界禅那心以及出世间的禅那心；但在《阿毗达摩》里，禅那心指的是任何与四或五种禅支相应的心识，包括安止定和近行定，也包括所有的善心、不善心和无记心。因此，这里所说的禅那心，是指具有某种程度的专注力或者敏锐洞察力的心，而不是特指达到色界、无色界禅那的那种高度专注的广大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七禅支是禅那缘的内容。禅那缘指的是心强有力地专注、集中于所缘，是支持心完全投入一个目标的力量。古代的论师们说，在禅那缘的支助下，犹如在高处瞭望的人，因为爬到了山顶，而有辽阔又清晰的视野；他爬得越高，所见的景色就越开阔美丽。也好像用高倍的望远镜，即使是很远的东西，也能看得清楚、细致。同样地，禅那善心直接、完全地投入专注于一个所缘，这种专注的心，能够让清晰敏锐的见解生起——就善心来讲，就是有正见生起。因此佛陀说："已经培育定的人，能够如实知见。"这种专注的禅那善心，最终能引导我们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点一句：忧和舍，其实属于受心所，是受心所所表现出来的体验。所以它其实还是五禅支的内容——寻、伺、喜、受、一境性，只是有的受是忧受、有的受是乐受、有的受是舍受。在经教法的禅那心里只有乐受；在论教法的不善心里面，如果是瞋心，就有忧受。由于悦受、忧受和舍受不能同时生起，在每一个心里面只会生起一种受，所以真正同时运作时，最多只有五种禅支。另外，悦受生起的时候，喜也会生起；忧受与舍受生起的时候，则没有喜。这就是"七禅支"——它把"禅支"从禅修垫上一个窄窄的成就，扩展为任何与四、五种禅支相应的心：善心、不善心、无记心，都有这一份专注的力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二、禅支与禅病：先搞清楚目标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止禅的实际过程是怎样的呢？以修习入出息念为例。刚开始专注所缘的时候，我们的心往往很难固定于目标，像猴子一样窜来窜去。但是，只要持之以恒地专注，以强有力的决意和信心去专注所缘，在老师的正确指导下持续不断地练习——一旦发现目标跑掉了，再拉回来——随着禅那巴拉密的增进，目标就会越来越清晰、越来越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里首先要明白：七禅支都是紧密地专注目标，而紧密地专注目标的前提，是要有目标。所以，对禅修者来讲，第一步是先搞清楚什么是目标。不管是哪一种业处，他都必须清楚地了知什么是他的目标。很多人会认为："我知道，老师讲了就是呼吸啊，鼻孔前面的呼吸。"然而这么长时间以来，我们发现很多人还是没有搞清楚目标。这个目标不是那么容易搞清楚的；你搞不清楚目标，最后就会修出很多问题来。而判断"现在应该专注的目标是什么"，这种判断力属于慧，属于择法觉支，属于我们的慧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禅支里面会出现什么问题呢？本来善心的禅支是寻、伺、喜、乐、一境性，你面对所缘的时候，是必须要有快乐的。我常讲一个八字方针："如实、自然、轻松、快乐"，它符合禅支的要求。但你会发现，有一些人面对入出息所缘的时候，是各种控制、各种分析、评价、判断、批判、怀疑；此时他的禅支体现出什么呢？多半是忧俱的：有很多忧的禅支，也有很多舍的禅支。他有很多怀疑的时候，就会是舍的禅支；很多批判——"噢，这个不对！怎么又跑掉了？妄念怎么这么多？"——专注目标的禅支都是忧，他就会修出问题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有一点要清楚：如果在修习的过程中，你的所缘从入出息变成了光——一开始是入出息，到入禅的时候变成光，二禅的时候变成一个更好的光、更明亮的光、更清澈的光——那么你的所缘就已经改变了。以光作为所缘会有什么问题呢？那光很亮，一大片，投进去以后光就散开，全身被光笼罩，觉得很舒服、很愉悦。第一，光是会变化的；第二，光这个所缘非常广阔，因为它扩散开来了。本来可专注的那个对象，它已经变化了，所以心就散掉了；心散掉以后，你就泡在光里面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禅支与禅病，只隔着一层——目标清不清楚。目标搞清楚了，禅支就安放在善的寻、伺、喜、乐、一境性上；搞不清楚，各种控制、批判、怀疑就会把禅支变成忧俱与舍俱。原文给的方针很朴素，就八个字：如实、自然、轻松、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的层次，可以先有个大概：欲界之后，是初禅——有寻、有伺、有喜、有乐、有一境性；二禅——寻伺止息，剩喜、乐、一境性；三禅——喜也止息，剩乐与一境性；四禅——乐也止息，只剩舍与一境性。再往上，是四无色定：空无边处、识无边处、无所有处、非想非非想处。这一串名字不必急着记，先知道方向：定是「心越来越静、越来越一」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修成了，还要修「五自在」：转向自在——想出定就出定；入定自在——想入就入；住定自在——想住多久就住多久；出定自在——出定时清清楚楚；省察自在——出定后能回头看清刚才的禅支。五自在像学开车：会启动不算会开，能停、能倒、能看清路况，才算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近行定与安止定，差别在「深度」。近行定，是心已经静下来、五盖被压住，但还没真正「入」——像站在门口；安止定，是心完全投入所缘，一住不起——像进了屋。日常修行，多在近行定里用功：心静了，正好用来观照；不必急着求安止，求急了反而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修定要平衡五根：信、精进、念、定、慧。信太强，容易盲从；勤太强，容易掉举；定太强，容易昏沉；慧太强，容易掉进思辨；念则要始终在场，像守门人。哪一根过强，就用另一根调；调平了，定才稳。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定的近因，是「清净的戒」与「如理作意」。戒不清净，心里有愧，坐下去就浮；不如理作意，把所缘抓得太死，心就紧。所以修定之前，先把该了的了、该放的放；坐上去，只是「知道」，不是「用力」。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三、安止善巧与五根平衡：从近行定走向安止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如果说"七禅支"讲的是心的力量是什么，"禅支与禅病"讲的是它会出什么问题，那么"安止善巧"，讲的就是如何从近行定走向安止的具体善巧。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"安止善巧"，顾名思义，就是如何从接近安止的状态，进入安止的善巧。在十种安止善巧当中，最要紧的一类，是守护禅相——它要关注七个方面：住处、去处、言论、相处的人、食物、气候、姿势。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一条一条来对照。住处：你安住、休息的地方是否安静安稳；去处：你日常出入的场所是清净还是杂乱；言论：你平时谈论的话题，是"横着走"还是"直着走"——是助长贪瞋，还是滋养善法；相处的人：你跟谁相处，心会安定，跟谁相处，心会浑浊；食物：你吃的食物，会不会让你饭后昏沉或掉举；气候：光线、温度、天气等外在环境；姿势：你打坐与日常的姿势是否安稳，久坐是否让身体失衡。这七条，都是"禅相能不能被守护住"的因缘。而且每一条，都要以谨慎恭敬之心，依个人情况去调整——它对甲有帮助，未必对乙一样受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好所缘，接下来是让"根"平衡。五根是：信根、精进根、念根、定根、慧根。原文讲得很清楚："信根跟慧根的平衡，精进根跟定根的平衡，而念根适合于所有的情况。因为念可以保护心。"也就是说，信根太强、慧根太弱，容易盲从；慧根太强、信根太弱，容易干枯；精进根太强、定根太弱，容易掉举；定根太强、精进根太弱，容易昏沉。而念根，是那个在任何情况下都适用的根——它像菜肴里的盐，少了它，什么味道都出不来；也像国王身边的大臣，随时守护着心。所以"五根平衡"，不是把五样都推到最高，而是让它们彼此相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在这五根之上，还有七觉支——念觉支、择法觉支、精进觉支、喜觉支、轻安觉支、定觉支、舍觉支。培育七觉支，是为了稳固我们的定与慧，让心在一层层向上的过程中，不至于偏到一边去。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为什么要这样分开来讲？因为定不是靠"用力盯住"盯出来的，它靠的是整颗心的平衡：根平衡了，觉支就能次第生起；觉支生起了，定与慧才稳得住。所以修定，从来不是单练一支，而是把这一整片园子照料好。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"五自在"。当一个人在定上成熟，会有五种自在，也就是对定境的自主——能自在地入定、住定、出定，也能自在地转向、审察。这五个名字听起来很远，但今晚我们不必急着懂它们——把它们看成一幅"未来的地图"就好。就像安止善巧一样，它们是未来修行的储备知识：还没有走到那一步的人先拿到地图，将来走到时，心里就不慌。不要因为"我现在做不到"就跳过这一段——拿到地图，本身就是一种准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最后再补一句十种安止善巧的定位：守护禅相只是其中一类，其余几类，也大多是围绕"让心在善所缘上安住得更稳"而展开的。它们不是一套硬性的规矩，而是一份"依个人情况、以谨慎恭敬之心去调整"的参考。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定力浅深不作比较，未体验禅相也完全正常。这一篇讲的，不是要大家今晚就修出禅那；而是让我们明白——定，是可以一层一层培育的能力。把目标搞清楚，把所缘守护住，让五根平衡，把八字方针落在心上——如实、自然、轻松、快乐——它自然会一层一层地长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定的用处。定不是为了「坐着舒服」，而是让心有力、有光：心一静，平时看不见的念头就看得见；心一定，观无常、观苦才看得深。所以定是工具，不是目的；工具磨利了，用来做什么，才是关键——用在正见上，就是解脱的路；用在求神通、求舒服上，就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常见的两个坑：一是昏沉——心沉下去、模糊了，这时候要提，睁开眼睛、挺直脊背、想想光明；二是掉举——心飞出去、想东想西，这时候要放，把注意力收回呼吸、放松肩膀。一提一放，就是调心。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：不要把「定」当成一种特别的状态去等。定是心安静下来的自然结果，你只要把该做的做好——戒清净、所缘清楚、不紧不松——它自己会来。等定的人，往往等不到；做该做的人，定自己到。所以修定先修「不着急」，这一念松下来，定反而近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定是练出来的，不是想出来的。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分享规则（主持人用平缓语速宣读）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每人1轮，90秒左右；说自己的真实体会或疑问，说得出来多少都可以；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完全自愿：不想说就说「跳过」，也可以只说一个词；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不接评他人分享、不给建议、不比较体验——今晚尤其注意：</w:t>
      </w:r>
      <w:r>
        <w:rPr>
          <w:rFonts w:ascii="Times New Roman" w:hAnsi="Times New Roman" w:eastAsia="宋体"/>
          <w:b/>
          <w:sz w:val="21"/>
        </w:rPr>
        <w:t>不定力高低、不比境界、不打听禅相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保密约定：成员在会中的分享不出本场。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本周特别约定（宣读时放慢）：「今晚聊到『定』，我们加一条温柔的小规矩——不定力深浅、不比禅修体验；有没有禅相都完全正常。我们向原文学，不向彼此比较。」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起手问题（三选一或依次，视现场节奏）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今晚读到「七禅支是把五禅支扩展到七支」「禅那心扩展到七十九种心」——这有没有刷新你对「定」的印象？刷新在哪里？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原文说，禅那缘是「支持心完全投入一个目标的力量」，善心、不善心都有这份力量。你在日常里有没有体会过那种「心被一个所缘牢牢抓住」的状态——比如追剧、刷屏、钻牛角尖？当时是什么感觉？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原文说五根要平衡：精进太强容易掉举，定太强容易昏沉，念则要始终在场。你的生活里有没有一段「太紧」或「太松」的时期？后来怎么调的？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起手问题的使用说明：三个问题按「刷新印象→日常对照→自我调弦」排布，默认出第2问最稳——它不涉及任何禅修体验，人人有话说；若前两周分享氛围已经热络，可以出第1问。第3问与主题讨论第3问重叠，只在讨论环节明显冷场、需要把「调一格」的说法提前种下时才用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控场要点：第一轮只让成员开口，不回应内容；对任何涉及禅修体验的分享，只说「谢谢你愿意分享」，不追问细节、不评价深浅；有人分享自己「完全没有体验」时，主动接一句「未体验禅相属正常，今晚学的安止善巧就是未来的储备知识」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第一轮常见状况应对（主持人预演）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有人问「老师，我打坐会看到光，正常吗？」</w:t>
      </w:r>
      <w:r>
        <w:rPr>
          <w:rFonts w:ascii="Times New Roman" w:hAnsi="Times New Roman" w:eastAsia="宋体"/>
          <w:b w:val="0"/>
          <w:sz w:val="21"/>
        </w:rPr>
        <w:t>——不判断、不深入，回应：「原文里提到过现象有它出现的次第，具体请当面请教有资质的老师；今晚我们只确认一点：有现象不追，没现象不缺。你愿意的话可以照练习引导里说的——回到呼吸就好。」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有人自我贬低「我坐不住，一点定力都没有」</w:t>
      </w:r>
      <w:r>
        <w:rPr>
          <w:rFonts w:ascii="Times New Roman" w:hAnsi="Times New Roman" w:eastAsia="宋体"/>
          <w:b w:val="0"/>
          <w:sz w:val="21"/>
        </w:rPr>
        <w:t>——回应回到第一节：「论教法说七十九种心都有禅支——能专注看完一部剧也是『心投入所缘』的力量。问题从来不是你有没有定力，而是这股力量投向哪里。不从『我有没有定力』评价自己，是我们今晚的约定之一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有人反问「那刷剧也算修行吗？」</w:t>
      </w:r>
      <w:r>
        <w:rPr>
          <w:rFonts w:ascii="Times New Roman" w:hAnsi="Times New Roman" w:eastAsia="宋体"/>
          <w:b w:val="0"/>
          <w:sz w:val="21"/>
        </w:rPr>
        <w:t>——回到第一节：专注的力量本身不分善恶，善心、不善心、无记心都有禅支；方向不同，性质不同——配上喜与乐是善的投入，配上贪求与批判就滋养五盖。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全场沉默超过20秒</w:t>
      </w:r>
      <w:r>
        <w:rPr>
          <w:rFonts w:ascii="Times New Roman" w:hAnsi="Times New Roman" w:eastAsia="宋体"/>
          <w:b w:val="0"/>
          <w:sz w:val="21"/>
        </w:rPr>
        <w:t>——主持人先答一个起手问题（真实、一句即可），然后说「谁愿意第二个说？」；仍冷则用「每人一个词」模式收场并进入讨论环节。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讨论总则（主持人开场先念一遍，30秒）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讨论环节我们不追求结论，只追求诚实——对文本诚实、对自己诚实。三条小规矩：①对照原文说话，能引一句原文最好；②说自己的观察，不替别人总结；③今晚涉及禅修体验的地方，一律不定深浅、不比境界。」——念完即出第1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第1问：禅支「扩展」的挑战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把禅支从五支扩展到七支（加忧、舍），把禅那心从「色界无色界的禅那」扩展到「任何与四五种禅支相应的心」。——这对「定是禅修垫上少数人的成就」这一印象构成什么挑战？我们日常的「专注」里，哪些是善的投入，哪些是不善的抓取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第一节——禅那缘是「支持心完全投入一个目标的力量」，善心、不善心都可以有这种力量；日常的刷屏、追剧就是「那份专注被所缘抓住」的不善版本。不要求成员给生活现象「定性」，能区分「投入的方向」即可。若有人开始自我批判（「我天天刷手机，我太差了」），温和改向：对象是习惯不是人格，今晚第6周的注意力已经练过了，看见即是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展开备用（若有人对「79种心都有禅支」感兴趣）：主持人只重复原文的比喻——「禅那缘如登高望远，爬得越高视野越开阔」；再补一句：「这份『视野』给谁都给，用在哪由心决定——这就是为什么修定这件事既不高深也不神秘。」不展开心识分类的细节（那是《阿毗达摩》课程的事）；若成员继续追问，记到白板角，邀请其参加后续教理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第2问：守护七方面的现代对应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守护禅相要关注七个方面：住处、去处、言论、人、食物、气候、姿势。这七条在今天的普通生活中各对应什么？请每人挑一条，说说你生活里的实际版本。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示例方向——住处：睡眠环境与手机放哪里；去处：通勤路上刷什么；言论：群聊话题的「横着走」与「直着走」；人：跟谁相处让心安定、跟谁相处让心浑浊；食物：饮食与下午的状态；气候：光线、温度、噪音；姿势：久坐与颈肩。此问人人有话说，是保底问题；控制在每人60-90秒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追问备用：「这七条里，哪一条是你今晚听完觉得『明天就能改一格』的？」——把讨论从理解推向一个可执行的小动作，与「调一格」的方法论一致。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第3问：我的五根，哪一对最容易失衡？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五根的平衡是：信与慧平衡、精进与定平衡、念根一切处强。结合原文「五根平衡」一段：你目前最可能失衡的是哪一对？「太紧」的表现是什么、「太松」的表现是什么？今晚可以怎么调一格？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逼成员自我诊断，允许「说不上来」；主持人可先示范一个小例子（如「我准备读书会时容易精进过度、反复改稿」），把「调一格」说得很小（早睡半小时、少看一个群、把练习目标从30分钟降到5分钟）——「调一格」比「下决心」更符合琴弦喻。收束时回扣信息卡第二问：守护所缘是可以安排的生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理论锚点（成员追问时用）：第三节——「信根跟慧根的平衡，精进根跟定根的平衡，而念根适合于所有的情况。因为念可以保护心。」念根为什么「一切处都强」？原文比喻它像菜肴里的盐、像国王的大臣。谁答不上「念」的作用，就请他回想原文「念是领导者，也是守护者」这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备用追问（时间富余时用）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原文说「谨防落入有分」——在近行定阶段「心很舒服」反而容易出问题。这跟我们平常「舒服=进步」的直觉相反吗？你有过类似经验吗（任何领域的）？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原文说「禅修的过程，有点挫折是好的，有点困难是好的」——你同意吗？回看你八周里最难的一周，它给了你什么？（若成员愿说，只倾听不分析；此问在最后一聚前使用，情感浓度较高，时间不足时不用。）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【现象】从近行定到安止定，你现在的「定力」大约停在哪一步？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【影响】比起「没有定力」，你是不是更怕「比不上别人」？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【应对】这周你愿意怎么练「不比较的定」——只跟昨天的自己比？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「八周走来，今晚我们读完了八支圣道的最后一支。三个带走：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带走一句话——『已经培育定的人，能够如实知见』。定不是玄境，是心完全投入所缘的能力；培育它的路径今晚都看见了：清楚所缘、守护所缘、平衡五根。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带走一次观察——本周留意一次『心被所缘抓住』的时刻（刷屏也好、发呆也好），看看那份专注的力量去了哪里；这也是本周作业二。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带走一个态度——安止善巧、五自在，都是对未来修行的储备知识。未体验禅相属正常；定力浅深不作比较；每个人的路，只要在走，就在路上。」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总结时如需一句回望八周，可用：「八周前第一周我们说，中道是一条路；今晚走到这条路的最后一支，你会发现——八支不是八堂课，而是同一件事的八个侧面：怎么看（正见）、怎么想（正思惟）、怎么活（戒三支）、怎么使劲（正精进）、怎么记得（正念）、怎么安住（正定）。下周我们把它合成一张地图。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「三个带走」说完即可收束总结，不再展开；若时间紧张，只说一句话版：「带走一句话——已经培育定的人，能够如实知见；带走一次观察——留意心被什么抓住；带走一个态度——安止善巧是储备知识，不比境界。下周我们读十二道分。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是八周的最后一聚：「十二道分与八正道在生活中的实践路径」。今晚的正定收尾，下周我们把八正道合成一张完整的实践路线图——还会对照四邪道支，看清什么会把路走歪。八周的第一周我们问过「中道是什么」，最后一周我们会回答「这条中道怎么走完」。请完成本周作业：①每日读一遍「如实、自然、轻松、快乐」八字方针，选一个固定时段做5分钟「知道呼吸」的静坐；②自愿记录一次「心被所缘抓住」的日常体验，下周自愿分享；③学有余力的朋友，可翻看下周将用的三十七菩提分总纲（延伸阅读表中已有出处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预告时的分寸提醒：下周会涉及「十二道分」的框架，今晚不要为了「剧透」而展开讲——一句「下周见分晓」比提前讲透更有余味；也不要说「下周就轻松了」之类的话，最后一聚的任务同样是完整走完流程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作业一（全员，每日一次）：把「如实、自然、轻松、快乐」八个字读一遍，然后选一个固定时段（早起后或睡前都好），坐5分钟，只是「知道呼吸」。不计时达标、不追求状态——坐了就算完成。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作业二（自愿）：记录一次「心被所缘抓住」的日常体验——什么时间、在抓什么、身体和心里的感受，两三行字就够。下周第一轮分享时自愿谈，不交、不查、不点评。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作业三（自愿，面向想多读的朋友）：重读今晚第二节「禅支与禅病」，对照自己最常出现的一盖（昏沉？掉举追悔？欲贪？），想一想可以怎样把禅支安放在善的寻、伺、喜、乐、一境性上。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作业四（自愿，面向想延伸的朋友）：见文末「延伸阅读」表——《57讲掉举2一境性1共修版》与《如来禅修学体系65一境性音声》都是「一境性」专题；用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知识库搜索标题即可打开，读不读完、读多少都随意，下周不检查、不提问。再次说明：资料包内不附带任何外部临时链接，一切以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知识库检索为打开方式。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作业五（自愿，写给下周的最后一聚）：八周走完，你在八支圣道里最想留在生活里的一支是哪支？一两行字，下周收尾时愿意者可念。这不是考试题——八支是彼此支助的，你选哪支都不算「偏科」。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会务提醒（按实际情况宣读）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下周时间与地点（或线上链接，由主办现场通知）；下周是本系列最后一聚，请尽量完整出席——八周的路走到最后一站，互相在场就是给彼此的礼物；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本周所有共读文本来自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中搜索三份底本标题自行重读；资料包不附带外部临时链接；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迟到/缺席不需要请假说明原因，向任何一位组织者知会一声即可；读书会的出勤不评比、不点名批评。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资料领取：本周主持人版与学员版资料（含素材照录）由主办统一发送，成员不需要自行打印；一切原文以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知识库检索为准，无任何外部临时链接。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想重读今晚原文的成员：在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知识库「古源尊者开示及上座部佛教资料」中分别搜索「160讲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七禅支」「176讲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安止善巧」「百花古寺禅修营14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大念处经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讲记11」即可找到三份底本的原文件；第三份为音声，直接听原音更清楚。检索不到时联系主办方，不要转借他人链接。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（领读前留三息的静默——第七周的回向，与每周一样，是今晚最后、也是最轻的一句话。）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（回向毕，轻声道一句「下周同一时间，最后一聚，我们读『十二道分』」，随后散会。散会时不催促，留几分钟给想留下说话的人。）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散会后主持人自查三条：①今晚是否全程没有出现定力比较与境界攀比——若出现过，想想下次在哪里拦截；②是否每位成员今晚至少被看见一次——有人全程未发言的，散会时一对一说一句「很高兴你今晚来」；③白板角记下的术语问题是否已拍照留存，转给主办方或下一周处理。第七周是最容易「感觉良好」的一周——练习让人安静，回向让人温暖；但流程守护者的功课恰恰是：在感觉最松弛的时刻，把守时与边界也松弛有度地守住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本周特别注意（最高优先级）</w:t>
      </w:r>
      <w:r>
        <w:rPr>
          <w:rFonts w:ascii="Times New Roman" w:hAnsi="Times New Roman" w:eastAsia="宋体"/>
          <w:b w:val="0"/>
          <w:sz w:val="21"/>
        </w:rPr>
        <w:t>：本周主题「正定」最容易触发比较心与自我怀疑。请把以下三句作为本周铁律记牢并落实：</w:t>
      </w:r>
      <w:r>
        <w:rPr>
          <w:rFonts w:ascii="Times New Roman" w:hAnsi="Times New Roman" w:eastAsia="宋体"/>
          <w:b/>
          <w:sz w:val="21"/>
        </w:rPr>
        <w:t>定力浅深不作比较、不攀比禅修境界；未体验禅相属正常，安止善巧是对未来修行的储备知识；不从「我有没有定力」评价成员</w:t>
      </w:r>
      <w:r>
        <w:rPr>
          <w:rFonts w:ascii="Times New Roman" w:hAnsi="Times New Roman" w:eastAsia="宋体"/>
          <w:b w:val="0"/>
          <w:sz w:val="21"/>
        </w:rPr>
        <w:t>。具体执行：任何人（包括主持人自己）不得在会上询问、比较或展示禅修体验的深浅；有人问「我怎么没有禅相/没有定力」，回应话术：「原文里守护禅相是对已经走到那一阶段的禅修者说的；今晚我们学的安止善巧，是对未来修行的储备知识——没有体验的人学它，正是提前拿到地图。未体验禅相属正常。」绝不说「你继续修就有了」这类承诺，也不说「你的定力不行」这类评价。另外两条细则：①若成员主动描述自己的禅修境界且展开细节，主持人以「谢谢你的分享」温和收束，把话题引回原文，不让现场变成体验汇报会；②若成员之间出现互相「印证境界」的苗头（「你到哪一步了？」），立即用本周约定拦截：「我们今晚约定过不定深浅——这个问题今晚不聊，换一个：这段原文里你最有感觉的是哪句？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禅病与体验话题的边界</w:t>
      </w:r>
      <w:r>
        <w:rPr>
          <w:rFonts w:ascii="Times New Roman" w:hAnsi="Times New Roman" w:eastAsia="宋体"/>
          <w:b w:val="0"/>
          <w:sz w:val="21"/>
        </w:rPr>
        <w:t>：第二节「禅支与禅病」（泡在光里打妄想、忧俱禅支等）是针对禅修过程的描述，讨论时只作现象分析，不对号入座——主持人绝不问「你是不是这样」，成员自认也不展开深挖。若成员描述自己禅修中的持续不适（长期昏沉、烦躁、恐惧感等），主持人不诊断、不指导、不承诺，提供「休息、暂离、喝口水」选项，并建议向有资质的老师当面请教；读书会的主持人不是禅修指导师，这个边界要守住。补充一句给主持人的话：本周原文里「禅病」的病理其实很朴素——所缘没搞清楚、禅支被忧受占据；把它当作「原文对现象的描述」来读是安全的，把它当作「对某个成员的诊断」来用是不安全的。分界线永远在：我们谈现象，不谈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禅修练习不做境界引导</w:t>
      </w:r>
      <w:r>
        <w:rPr>
          <w:rFonts w:ascii="Times New Roman" w:hAnsi="Times New Roman" w:eastAsia="宋体"/>
          <w:b w:val="0"/>
          <w:sz w:val="21"/>
        </w:rPr>
        <w:t>：今晚的音频只做「以呼吸为锚的安住」与不评判的态度培养，不讲禅相、不讲入定、不讲「看光」。入出息念的完整方法细节（十六步、取相与禅相的操作）归读书会01，成员若问，一句带过：「方法细节读书会01系统讲过；今晚我们只做最基础的一段。」成员练习中出现光亮等体验，按音频中的提示处理：不追、不怕、回到呼吸；会后如有困扰，单独问候并建议请教老师。主持人自己的三个「不说」请记住：不说「你刚才是不是看到光了」这类追问；不说「现在你们正在接近禅那」这类进度暗示；不说「谁刚才很安静」这类当众点评——第三条尤其重要，练习的收获无法被旁观确认，任何「点评深浅」的话都会喂养攀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跨系列边界</w:t>
      </w:r>
      <w:r>
        <w:rPr>
          <w:rFonts w:ascii="Times New Roman" w:hAnsi="Times New Roman" w:eastAsia="宋体"/>
          <w:b w:val="0"/>
          <w:sz w:val="21"/>
        </w:rPr>
        <w:t>：第一节末句「证悟涅槃」等灭谛话题一句带过，不展开义理（详见读书会09）；安般十六步方法细节归读书会01；慈心禅归读书会02；本周不复述任何安般步骤作为「教学」。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照录纪律与转写处理</w:t>
      </w:r>
      <w:r>
        <w:rPr>
          <w:rFonts w:ascii="Times New Roman" w:hAnsi="Times New Roman" w:eastAsia="宋体"/>
          <w:b w:val="0"/>
          <w:sz w:val="21"/>
        </w:rPr>
        <w:t>：共读逐字照读，「（整理注记）」跳过不读；本讲朗读学习资料由三份底本（含音声转写）合成整理，同音错字已随文校正（如「安置善巧」作「安止善巧」、「练根」作「念根」），朗读按上下文自然还原即可，时间码不读出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若知识库检索不到文本，宁可现场跳过该段并说明，也不要用记忆复述代替原文——「照录不虚构」是本系列铁律。另有一处请如实处理：若成员问起「僧护长老」的故事，如实说「这段今晚的文本里没有，我们在知识库里补到后下次分享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主持人自己的平衡（给你自己的提醒）</w:t>
      </w:r>
      <w:r>
        <w:rPr>
          <w:rFonts w:ascii="Times New Roman" w:hAnsi="Times New Roman" w:eastAsia="宋体"/>
          <w:b w:val="0"/>
          <w:sz w:val="21"/>
        </w:rPr>
        <w:t>：本周你最可能的「太紧」是——想把禅支、禅那、心路这些术语都讲明白，结果把自己和成员都讲晕；你的「太松」是——被「我不懂禅修」吓住，只机械念稿。中道的做法：术语不解释、让原文自己说话，成员的术语问题记到白板角「下周或后续课程解决」；你真正要守住的只有三样——节奏、安全感、心理安全三铁律。第七周结束，系列只剩最后一聚；为自己守流程的努力而不是为「讲得好」努力，这份心本身就是今晚的琴弦调音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《八正道实践·第7周·朗读学习资料——正定：从近行定到安止定》——本周共读正文，据知识库「古源尊者开示及上座部佛教资料」整理。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《160讲-摄集-七禅支-古源尊者-20210605（共修版）.pdf》——第一份底本：七禅支与五禅支之别、禅那缘与「如实知见」、禅支与禅病、八字方针。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《176讲-摄集-安止善巧1-古源尊者-20211015（共修版）.pdf》——第二份底本：近行定→安止的进入、守护禅相七方面、五根平衡、十种安止善巧。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《2024百花古寺禅修营14-〈大念处经〉讲记11-古源尊者-20240218》音声——第三份底本：安止善巧补充、五根七觉支平衡、五自在（依据录音转写整理，已校对明显同音错字）。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《57讲掉举2一境性1共修版.pdf》《如来禅修学体系65一境性音声》——「一境性」专题延伸，自愿选读。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读书会10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