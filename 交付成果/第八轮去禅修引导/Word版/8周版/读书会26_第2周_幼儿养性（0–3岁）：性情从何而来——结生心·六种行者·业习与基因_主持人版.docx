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第2周：幼儿养性（0–3岁）：性情从何而来——结生心·六种行者·业习与基因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零到三岁「幼儿养性」——性情不是一张白纸：结生识带着上一生临死前成熟的令生业与无始串习的心理余势而来；《清净道论》的六种性行（贪·瞋·痴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↔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信·觉·寻）怎样观察、怎样在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0–3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岁的窗口期「转」。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一个孩子的「性情」从哪里来？为什么说它不是一张白纸？「结生心」带来了什么？《清净道论》讲的六种性行（贪性、瞋性、痴性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信、觉、寻）是怎样区分、怎样观察的？如果性情是与生俱来的，0到3岁还来得及「转」吗？</w:t>
            </w:r>
          </w:p>
        </w:tc>
      </w:tr>
      <w:tr>
        <w:tc>
          <w:tcPr>
            <w:tcW w:type="dxa" w:w="9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第2周——幼儿养性（0–3岁）：性情从何而来（据知识库「古源尊者开示及上座部佛教资料」整理）</w:t>
            </w:r>
          </w:p>
        </w:tc>
      </w:tr>
      <w:tr>
        <w:tc>
          <w:tcPr>
            <w:tcW w:type="dxa" w:w="9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①每日背诵六种性行名目一遍（贪性行者·瞋性行者·痴性行者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↔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信行者·觉行者·寻行者）；②自愿观察并记录一次自己或身边幼儿的「性行表现」（如爱笑、急脾气、多动、慢热），只记现象、不做评价，下周自愿分享；不给任何人下结论。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结生三因与「有喜／无喜」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三因结生心＝34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（19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遍一切美心所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通一切心所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慧根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识）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二因结生心＝33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名法</w:t>
      </w:r>
      <w:r>
        <w:rPr>
          <w:rFonts w:ascii="Times New Roman" w:hAnsi="Times New Roman" w:eastAsia="宋体"/>
          <w:b w:val="0"/>
          <w:color w:val="333333"/>
          <w:sz w:val="20"/>
        </w:rPr>
        <w:t>（缺「慧根」）；</w:t>
      </w:r>
      <w:r>
        <w:rPr>
          <w:rFonts w:ascii="Times New Roman" w:hAnsi="Times New Roman" w:eastAsia="宋体"/>
          <w:b/>
          <w:color w:val="333333"/>
          <w:sz w:val="20"/>
        </w:rPr>
        <w:t>无因结生心＝唯心</w:t>
      </w:r>
      <w:r>
        <w:rPr>
          <w:rFonts w:ascii="Times New Roman" w:hAnsi="Times New Roman" w:eastAsia="宋体"/>
          <w:b w:val="0"/>
          <w:color w:val="333333"/>
          <w:sz w:val="20"/>
        </w:rPr>
        <w:t>（先天残疾）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有喜／无喜</w:t>
      </w:r>
      <w:r>
        <w:rPr>
          <w:rFonts w:ascii="Times New Roman" w:hAnsi="Times New Roman" w:eastAsia="宋体"/>
          <w:b w:val="0"/>
          <w:color w:val="333333"/>
          <w:sz w:val="20"/>
        </w:rPr>
        <w:t>（有分心的素质与结生心相同）→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决定一生底色：爱笑开朗／不苟言笑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与生俱来有三个来源，皆以「缘力」出现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造业时心所的素质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过去的习惯（业习）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父母传承的基因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基因多影响</w:t>
      </w:r>
      <w:r>
        <w:rPr>
          <w:rFonts w:ascii="Times New Roman" w:hAnsi="Times New Roman" w:eastAsia="宋体"/>
          <w:b/>
          <w:color w:val="333333"/>
          <w:sz w:val="20"/>
        </w:rPr>
        <w:t>身体</w:t>
      </w:r>
      <w:r>
        <w:rPr>
          <w:rFonts w:ascii="Times New Roman" w:hAnsi="Times New Roman" w:eastAsia="宋体"/>
          <w:b w:val="0"/>
          <w:color w:val="333333"/>
          <w:sz w:val="20"/>
        </w:rPr>
        <w:t>部分；</w:t>
      </w:r>
      <w:r>
        <w:rPr>
          <w:rFonts w:ascii="Times New Roman" w:hAnsi="Times New Roman" w:eastAsia="宋体"/>
          <w:b/>
          <w:color w:val="333333"/>
          <w:sz w:val="20"/>
        </w:rPr>
        <w:t>精神部分的影响更多来自过去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</w:t>
      </w:r>
      <w:r>
        <w:rPr>
          <w:rFonts w:ascii="Times New Roman" w:hAnsi="Times New Roman" w:eastAsia="宋体"/>
          <w:b/>
          <w:color w:val="333333"/>
          <w:sz w:val="20"/>
        </w:rPr>
        <w:t>不是固化的东西、不是从过去生平滑移植</w:t>
      </w:r>
      <w:r>
        <w:rPr>
          <w:rFonts w:ascii="Times New Roman" w:hAnsi="Times New Roman" w:eastAsia="宋体"/>
          <w:b w:val="0"/>
          <w:color w:val="333333"/>
          <w:sz w:val="20"/>
        </w:rPr>
        <w:t>，而是</w:t>
      </w:r>
      <w:r>
        <w:rPr>
          <w:rFonts w:ascii="Times New Roman" w:hAnsi="Times New Roman" w:eastAsia="宋体"/>
          <w:b/>
          <w:color w:val="333333"/>
          <w:sz w:val="20"/>
        </w:rPr>
        <w:t>一种缘力的表现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既然是缘力，就可以借新缘调整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所以</w:t>
      </w:r>
      <w:r>
        <w:rPr>
          <w:rFonts w:ascii="Times New Roman" w:hAnsi="Times New Roman" w:eastAsia="宋体"/>
          <w:b/>
          <w:color w:val="333333"/>
          <w:sz w:val="20"/>
        </w:rPr>
        <w:t>教育非常非常重要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幼儿养性（0–3岁）：性情从何而来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结生心的所缘＝上一生临死前的目标</w:t>
      </w:r>
      <w:r>
        <w:rPr>
          <w:rFonts w:ascii="Times New Roman" w:hAnsi="Times New Roman" w:eastAsia="宋体"/>
          <w:b w:val="0"/>
          <w:color w:val="333333"/>
          <w:sz w:val="20"/>
        </w:rPr>
        <w:t>；过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16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个心识刹那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生起与欲界贪相应的速行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从此有了心路过程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母亲的心生色法</w:t>
      </w:r>
      <w:r>
        <w:rPr>
          <w:rFonts w:ascii="Times New Roman" w:hAnsi="Times New Roman" w:eastAsia="宋体"/>
          <w:b w:val="0"/>
          <w:color w:val="333333"/>
          <w:sz w:val="20"/>
        </w:rPr>
        <w:t>不断撞击胎儿，乃至撞击胎儿的心所依处色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胎教的关键是「</w:t>
      </w:r>
      <w:r>
        <w:rPr>
          <w:rFonts w:ascii="Times New Roman" w:hAnsi="Times New Roman" w:eastAsia="宋体"/>
          <w:b/>
          <w:color w:val="333333"/>
          <w:sz w:val="20"/>
        </w:rPr>
        <w:t>妈妈都是什么心</w:t>
      </w:r>
      <w:r>
        <w:rPr>
          <w:rFonts w:ascii="Times New Roman" w:hAnsi="Times New Roman" w:eastAsia="宋体"/>
          <w:b w:val="0"/>
          <w:color w:val="333333"/>
          <w:sz w:val="20"/>
        </w:rPr>
        <w:t>」（有慧相应的想最好）；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</w:t>
      </w:r>
      <w:r>
        <w:rPr>
          <w:rFonts w:ascii="Times New Roman" w:hAnsi="Times New Roman" w:eastAsia="宋体"/>
          <w:b/>
          <w:color w:val="333333"/>
          <w:sz w:val="20"/>
        </w:rPr>
        <w:t>心生色法只能在身体里面存在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性行两个来源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上一生临死前成熟的令生业</w:t>
      </w:r>
      <w:r>
        <w:rPr>
          <w:rFonts w:ascii="Times New Roman" w:hAnsi="Times New Roman" w:eastAsia="宋体"/>
          <w:b w:val="0"/>
          <w:color w:val="333333"/>
          <w:sz w:val="20"/>
        </w:rPr>
        <w:t>（造业时心所素质）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无始以来串习传递的心理余势</w:t>
      </w:r>
      <w:r>
        <w:rPr>
          <w:rFonts w:ascii="Times New Roman" w:hAnsi="Times New Roman" w:eastAsia="宋体"/>
          <w:b w:val="0"/>
          <w:color w:val="333333"/>
          <w:sz w:val="20"/>
        </w:rPr>
        <w:t>（25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美心所／14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通一切心所的缘力：寻·精进·欲·胜解）→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决定他到你家来的</w:t>
      </w:r>
      <w:r>
        <w:rPr>
          <w:rFonts w:ascii="Times New Roman" w:hAnsi="Times New Roman" w:eastAsia="宋体"/>
          <w:b/>
          <w:color w:val="333333"/>
          <w:sz w:val="20"/>
        </w:rPr>
        <w:t>初始性行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六种性行：贪·瞋·痴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↔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信·觉·寻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《清净道论》六种性行</w:t>
      </w:r>
      <w:r>
        <w:rPr>
          <w:rFonts w:ascii="Times New Roman" w:hAnsi="Times New Roman" w:eastAsia="宋体"/>
          <w:b w:val="0"/>
          <w:color w:val="333333"/>
          <w:sz w:val="20"/>
        </w:rPr>
        <w:t>，讲的是</w:t>
      </w:r>
      <w:r>
        <w:rPr>
          <w:rFonts w:ascii="Times New Roman" w:hAnsi="Times New Roman" w:eastAsia="宋体"/>
          <w:b/>
          <w:color w:val="333333"/>
          <w:sz w:val="20"/>
        </w:rPr>
        <w:t>比较明显的、极端情况下的表现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「我们贪瞋痴都是俱全的，但是会偏一种」→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偏哪一边</w:t>
      </w:r>
      <w:r>
        <w:rPr>
          <w:rFonts w:ascii="Times New Roman" w:hAnsi="Times New Roman" w:eastAsia="宋体"/>
          <w:b w:val="0"/>
          <w:color w:val="333333"/>
          <w:sz w:val="20"/>
        </w:rPr>
        <w:t>，不是</w:t>
      </w:r>
      <w:r>
        <w:rPr>
          <w:rFonts w:ascii="Times New Roman" w:hAnsi="Times New Roman" w:eastAsia="宋体"/>
          <w:b/>
          <w:color w:val="333333"/>
          <w:sz w:val="20"/>
        </w:rPr>
        <w:t>有没有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贪—信</w:t>
      </w:r>
      <w:r>
        <w:rPr>
          <w:rFonts w:ascii="Times New Roman" w:hAnsi="Times New Roman" w:eastAsia="宋体"/>
          <w:b w:val="0"/>
          <w:color w:val="333333"/>
          <w:sz w:val="20"/>
        </w:rPr>
        <w:t>（信近贪德：黏着转个方向就是</w:t>
      </w:r>
      <w:r>
        <w:rPr>
          <w:rFonts w:ascii="Times New Roman" w:hAnsi="Times New Roman" w:eastAsia="宋体"/>
          <w:b/>
          <w:color w:val="333333"/>
          <w:sz w:val="20"/>
        </w:rPr>
        <w:t>善法欲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瞋—觉</w:t>
      </w:r>
      <w:r>
        <w:rPr>
          <w:rFonts w:ascii="Times New Roman" w:hAnsi="Times New Roman" w:eastAsia="宋体"/>
          <w:b w:val="0"/>
          <w:color w:val="333333"/>
          <w:sz w:val="20"/>
        </w:rPr>
        <w:t>（慧近瞋德：计较转个方向就是</w:t>
      </w:r>
      <w:r>
        <w:rPr>
          <w:rFonts w:ascii="Times New Roman" w:hAnsi="Times New Roman" w:eastAsia="宋体"/>
          <w:b/>
          <w:color w:val="333333"/>
          <w:sz w:val="20"/>
        </w:rPr>
        <w:t>观照</w:t>
      </w:r>
      <w:r>
        <w:rPr>
          <w:rFonts w:ascii="Times New Roman" w:hAnsi="Times New Roman" w:eastAsia="宋体"/>
          <w:b w:val="0"/>
          <w:color w:val="333333"/>
          <w:sz w:val="20"/>
        </w:rPr>
        <w:t>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痴—寻</w:t>
      </w:r>
      <w:r>
        <w:rPr>
          <w:rFonts w:ascii="Times New Roman" w:hAnsi="Times New Roman" w:eastAsia="宋体"/>
          <w:b w:val="0"/>
          <w:color w:val="333333"/>
          <w:sz w:val="20"/>
        </w:rPr>
        <w:t>（寻近痴相：混乱不能确定，与多思不能确定）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观察</w:t>
      </w:r>
      <w:r>
        <w:rPr>
          <w:rFonts w:ascii="Times New Roman" w:hAnsi="Times New Roman" w:eastAsia="宋体"/>
          <w:b w:val="0"/>
          <w:color w:val="333333"/>
          <w:sz w:val="20"/>
        </w:rPr>
        <w:t>：0-3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岁看「好带／暴躁／多动／呆」；</w:t>
      </w:r>
      <w:r>
        <w:rPr>
          <w:rFonts w:ascii="Times New Roman" w:hAnsi="Times New Roman" w:eastAsia="宋体"/>
          <w:b/>
          <w:color w:val="333333"/>
          <w:sz w:val="20"/>
        </w:rPr>
        <w:t>修入出息念最容易看出自己属哪一偏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深入了知属佛陀的范畴——</w:t>
      </w:r>
      <w:r>
        <w:rPr>
          <w:rFonts w:ascii="Times New Roman" w:hAnsi="Times New Roman" w:eastAsia="宋体"/>
          <w:b/>
          <w:color w:val="333333"/>
          <w:sz w:val="20"/>
        </w:rPr>
        <w:t>根上下智、有情意乐随眠智</w:t>
      </w:r>
      <w:r>
        <w:rPr>
          <w:rFonts w:ascii="Times New Roman" w:hAnsi="Times New Roman" w:eastAsia="宋体"/>
          <w:b w:val="0"/>
          <w:color w:val="333333"/>
          <w:sz w:val="20"/>
        </w:rPr>
        <w:t>；⚠️「这只是一个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粗粗的判断」，所以是知道往哪里用功，</w:t>
      </w:r>
      <w:r>
        <w:rPr>
          <w:rFonts w:ascii="Times New Roman" w:hAnsi="Times New Roman" w:eastAsia="宋体"/>
          <w:b/>
          <w:color w:val="333333"/>
          <w:sz w:val="20"/>
        </w:rPr>
        <w:t>不是给人下结论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转性训练与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0–3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岁窗口期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贪→信</w:t>
      </w:r>
      <w:r>
        <w:rPr>
          <w:rFonts w:ascii="Times New Roman" w:hAnsi="Times New Roman" w:eastAsia="宋体"/>
          <w:b w:val="0"/>
          <w:color w:val="333333"/>
          <w:sz w:val="20"/>
        </w:rPr>
        <w:t>（奉事三宝·分享布施·如实表达）·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瞋→觉</w:t>
      </w:r>
      <w:r>
        <w:rPr>
          <w:rFonts w:ascii="Times New Roman" w:hAnsi="Times New Roman" w:eastAsia="宋体"/>
          <w:b w:val="0"/>
          <w:color w:val="333333"/>
          <w:sz w:val="20"/>
        </w:rPr>
        <w:t>（把评判改成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「明善恶、知惭愧」，训练正精进）·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痴→信</w:t>
      </w:r>
      <w:r>
        <w:rPr>
          <w:rFonts w:ascii="Times New Roman" w:hAnsi="Times New Roman" w:eastAsia="宋体"/>
          <w:b w:val="0"/>
          <w:color w:val="333333"/>
          <w:sz w:val="20"/>
        </w:rPr>
        <w:t>（重复简单善行·多训练欢喜）·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寻→觉</w:t>
      </w:r>
      <w:r>
        <w:rPr>
          <w:rFonts w:ascii="Times New Roman" w:hAnsi="Times New Roman" w:eastAsia="宋体"/>
          <w:b w:val="0"/>
          <w:color w:val="333333"/>
          <w:sz w:val="20"/>
        </w:rPr>
        <w:t>（训练正念正知·固定吃饭与活动空间·柔软·看业果缘起）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「转」不是改掉，是导向</w:t>
      </w:r>
      <w:r>
        <w:rPr>
          <w:rFonts w:ascii="Times New Roman" w:hAnsi="Times New Roman" w:eastAsia="宋体"/>
          <w:b w:val="0"/>
          <w:color w:val="333333"/>
          <w:sz w:val="20"/>
        </w:rPr>
        <w:t>——导向更利于修学的那一边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行道迟速：贪＝</w:t>
      </w:r>
      <w:r>
        <w:rPr>
          <w:rFonts w:ascii="Times New Roman" w:hAnsi="Times New Roman" w:eastAsia="宋体"/>
          <w:b/>
          <w:color w:val="333333"/>
          <w:sz w:val="20"/>
        </w:rPr>
        <w:t>乐行道迟通达</w:t>
      </w:r>
      <w:r>
        <w:rPr>
          <w:rFonts w:ascii="Times New Roman" w:hAnsi="Times New Roman" w:eastAsia="宋体"/>
          <w:b w:val="0"/>
          <w:color w:val="333333"/>
          <w:sz w:val="20"/>
        </w:rPr>
        <w:t>（易放逸）／瞋＝</w:t>
      </w:r>
      <w:r>
        <w:rPr>
          <w:rFonts w:ascii="Times New Roman" w:hAnsi="Times New Roman" w:eastAsia="宋体"/>
          <w:b/>
          <w:color w:val="333333"/>
          <w:sz w:val="20"/>
        </w:rPr>
        <w:t>苦行道速通达</w:t>
      </w:r>
      <w:r>
        <w:rPr>
          <w:rFonts w:ascii="Times New Roman" w:hAnsi="Times New Roman" w:eastAsia="宋体"/>
          <w:b w:val="0"/>
          <w:color w:val="333333"/>
          <w:sz w:val="20"/>
        </w:rPr>
        <w:t>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痴＝</w:t>
      </w:r>
      <w:r>
        <w:rPr>
          <w:rFonts w:ascii="Times New Roman" w:hAnsi="Times New Roman" w:eastAsia="宋体"/>
          <w:b/>
          <w:color w:val="333333"/>
          <w:sz w:val="20"/>
        </w:rPr>
        <w:t>笨鸟先飞</w:t>
      </w:r>
      <w:r>
        <w:rPr>
          <w:rFonts w:ascii="Times New Roman" w:hAnsi="Times New Roman" w:eastAsia="宋体"/>
          <w:b w:val="0"/>
          <w:color w:val="333333"/>
          <w:sz w:val="20"/>
        </w:rPr>
        <w:t>（跟定一位相应的老师；</w:t>
      </w:r>
      <w:r>
        <w:rPr>
          <w:rFonts w:ascii="Times New Roman" w:hAnsi="Times New Roman" w:eastAsia="宋体"/>
          <w:b/>
          <w:color w:val="333333"/>
          <w:sz w:val="20"/>
        </w:rPr>
        <w:t>周利槃陀伽尊者</w:t>
      </w:r>
      <w:r>
        <w:rPr>
          <w:rFonts w:ascii="Times New Roman" w:hAnsi="Times New Roman" w:eastAsia="宋体"/>
          <w:b w:val="0"/>
          <w:color w:val="333333"/>
          <w:sz w:val="20"/>
        </w:rPr>
        <w:t>擦白布证阿拉汉）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0-3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岁是转性的时间窗口期</w:t>
      </w:r>
      <w:r>
        <w:rPr>
          <w:rFonts w:ascii="Times New Roman" w:hAnsi="Times New Roman" w:eastAsia="宋体"/>
          <w:b w:val="0"/>
          <w:color w:val="333333"/>
          <w:sz w:val="20"/>
        </w:rPr>
        <w:t>——黄金时期、敏感时期；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观察到，就有机会培养、调整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六、原理补充：离路心与自然亲依止缘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三种离路心＝结生心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有分心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死亡心</w:t>
      </w:r>
      <w:r>
        <w:rPr>
          <w:rFonts w:ascii="Times New Roman" w:hAnsi="Times New Roman" w:eastAsia="宋体"/>
          <w:b w:val="0"/>
          <w:color w:val="333333"/>
          <w:sz w:val="20"/>
        </w:rPr>
        <w:t>，实则是</w:t>
      </w:r>
      <w:r>
        <w:rPr>
          <w:rFonts w:ascii="Times New Roman" w:hAnsi="Times New Roman" w:eastAsia="宋体"/>
          <w:b/>
          <w:color w:val="333333"/>
          <w:sz w:val="20"/>
        </w:rPr>
        <w:t>同一种心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（结生时的有分＝结生心，死亡时的有分＝死亡心）；</w:t>
      </w:r>
      <w:r>
        <w:rPr>
          <w:rFonts w:ascii="Times New Roman" w:hAnsi="Times New Roman" w:eastAsia="宋体"/>
          <w:b/>
          <w:color w:val="333333"/>
          <w:sz w:val="20"/>
        </w:rPr>
        <w:t>有分心的素质同于结生心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自然亲依止缘</w:t>
      </w:r>
      <w:r>
        <w:rPr>
          <w:rFonts w:ascii="Times New Roman" w:hAnsi="Times New Roman" w:eastAsia="宋体"/>
          <w:b w:val="0"/>
          <w:color w:val="333333"/>
          <w:sz w:val="20"/>
        </w:rPr>
        <w:t>：家族传承的基因落在受精卵上（影响色法），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以及过去流转下来的</w:t>
      </w:r>
      <w:r>
        <w:rPr>
          <w:rFonts w:ascii="Times New Roman" w:hAnsi="Times New Roman" w:eastAsia="宋体"/>
          <w:b/>
          <w:color w:val="333333"/>
          <w:sz w:val="20"/>
        </w:rPr>
        <w:t>六种心理余势</w:t>
      </w:r>
      <w:r>
        <w:rPr>
          <w:rFonts w:ascii="Times New Roman" w:hAnsi="Times New Roman" w:eastAsia="宋体"/>
          <w:b w:val="0"/>
          <w:color w:val="333333"/>
          <w:sz w:val="20"/>
        </w:rPr>
        <w:t>（业缘·巴拉密·烦恼随眠），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以缘力作用于结生心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结生识生起那一刹那，新生命就在受精卵里开始了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结生心的所缘＝上一生临死前的目标</w:t>
      </w:r>
      <w:r>
        <w:rPr>
          <w:rFonts w:ascii="Times New Roman" w:hAnsi="Times New Roman" w:eastAsia="宋体"/>
          <w:b w:val="0"/>
          <w:sz w:val="21"/>
        </w:rPr>
        <w:t>，过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个心识刹那</w:t>
      </w:r>
      <w:r>
        <w:rPr>
          <w:rFonts w:ascii="Times New Roman" w:hAnsi="Times New Roman" w:eastAsia="宋体"/>
          <w:b w:val="0"/>
          <w:sz w:val="21"/>
        </w:rPr>
        <w:t>生起与欲界贪相应的速行，从此有了心路过程。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母亲的心生色法</w:t>
      </w:r>
      <w:r>
        <w:rPr>
          <w:rFonts w:ascii="Times New Roman" w:hAnsi="Times New Roman" w:eastAsia="宋体"/>
          <w:b w:val="0"/>
          <w:sz w:val="21"/>
        </w:rPr>
        <w:t>不断撞击胎儿（心生色法</w:t>
      </w:r>
      <w:r>
        <w:rPr>
          <w:rFonts w:ascii="Times New Roman" w:hAnsi="Times New Roman" w:eastAsia="宋体"/>
          <w:b/>
          <w:sz w:val="21"/>
        </w:rPr>
        <w:t>只能在身体里存在</w:t>
      </w:r>
      <w:r>
        <w:rPr>
          <w:rFonts w:ascii="Times New Roman" w:hAnsi="Times New Roman" w:eastAsia="宋体"/>
          <w:b w:val="0"/>
          <w:sz w:val="21"/>
        </w:rPr>
        <w:t>）；胎教的关键不在听音乐，而在「</w:t>
      </w:r>
      <w:r>
        <w:rPr>
          <w:rFonts w:ascii="Times New Roman" w:hAnsi="Times New Roman" w:eastAsia="宋体"/>
          <w:b/>
          <w:sz w:val="21"/>
        </w:rPr>
        <w:t>妈妈都是什么心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性行主要来自两个方面</w:t>
      </w:r>
      <w:r>
        <w:rPr>
          <w:rFonts w:ascii="Times New Roman" w:hAnsi="Times New Roman" w:eastAsia="宋体"/>
          <w:b w:val="0"/>
          <w:sz w:val="21"/>
        </w:rPr>
        <w:t>——上一生临死前成熟的</w:t>
      </w:r>
      <w:r>
        <w:rPr>
          <w:rFonts w:ascii="Times New Roman" w:hAnsi="Times New Roman" w:eastAsia="宋体"/>
          <w:b/>
          <w:sz w:val="21"/>
        </w:rPr>
        <w:t>令生业</w:t>
      </w:r>
      <w:r>
        <w:rPr>
          <w:rFonts w:ascii="Times New Roman" w:hAnsi="Times New Roman" w:eastAsia="宋体"/>
          <w:b w:val="0"/>
          <w:sz w:val="21"/>
        </w:rPr>
        <w:t>（造业时心所的素质）与无始以来串习传递的</w:t>
      </w:r>
      <w:r>
        <w:rPr>
          <w:rFonts w:ascii="Times New Roman" w:hAnsi="Times New Roman" w:eastAsia="宋体"/>
          <w:b/>
          <w:sz w:val="21"/>
        </w:rPr>
        <w:t>心理余势</w:t>
      </w:r>
      <w:r>
        <w:rPr>
          <w:rFonts w:ascii="Times New Roman" w:hAnsi="Times New Roman" w:eastAsia="宋体"/>
          <w:b w:val="0"/>
          <w:sz w:val="21"/>
        </w:rPr>
        <w:t>（25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美心所／14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不善心所／通一切心所的缘力）；二者决定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，「一开始就去观察，就有机会培养、调整」。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《清净道论》六种性行</w:t>
      </w:r>
      <w:r>
        <w:rPr>
          <w:rFonts w:ascii="Times New Roman" w:hAnsi="Times New Roman" w:eastAsia="宋体"/>
          <w:b w:val="0"/>
          <w:sz w:val="21"/>
        </w:rPr>
        <w:t>＝贪·瞋·痴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信·觉·寻；「贪瞋痴都是俱全的，但会偏一种」——是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有没有</w:t>
      </w:r>
      <w:r>
        <w:rPr>
          <w:rFonts w:ascii="Times New Roman" w:hAnsi="Times New Roman" w:eastAsia="宋体"/>
          <w:b w:val="0"/>
          <w:sz w:val="21"/>
        </w:rPr>
        <w:t>；深入了知属佛陀的范畴（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观察：0-3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岁看「好带／暴躁／多动／呆」；</w:t>
      </w:r>
      <w:r>
        <w:rPr>
          <w:rFonts w:ascii="Times New Roman" w:hAnsi="Times New Roman" w:eastAsia="宋体"/>
          <w:b/>
          <w:sz w:val="21"/>
        </w:rPr>
        <w:t>修入出息念最容易看出自己属哪一偏</w:t>
      </w:r>
      <w:r>
        <w:rPr>
          <w:rFonts w:ascii="Times New Roman" w:hAnsi="Times New Roman" w:eastAsia="宋体"/>
          <w:b w:val="0"/>
          <w:sz w:val="21"/>
        </w:rPr>
        <w:t>；⚠️「这只是一个粗粗的判断，不一定准确，这个是佛陀的范畴」。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转性训练</w:t>
      </w:r>
      <w:r>
        <w:rPr>
          <w:rFonts w:ascii="Times New Roman" w:hAnsi="Times New Roman" w:eastAsia="宋体"/>
          <w:b w:val="0"/>
          <w:sz w:val="21"/>
        </w:rPr>
        <w:t>：贪→信（奉事三宝·分享布施·如实表达）、瞋→觉（明善恶、知惭愧）、痴→信（重复简单善行、多训练欢喜）、寻→觉（正念正知、固定作息与空间）；</w:t>
      </w: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行道迟速</w:t>
      </w:r>
      <w:r>
        <w:rPr>
          <w:rFonts w:ascii="Times New Roman" w:hAnsi="Times New Roman" w:eastAsia="宋体"/>
          <w:b w:val="0"/>
          <w:sz w:val="21"/>
        </w:rPr>
        <w:t>：贪＝乐行道迟通达；瞋＝苦行道速通达；痴＝笨鸟先飞（周利槃陀伽尊者）。</w:t>
      </w:r>
      <w:r>
        <w:rPr>
          <w:rFonts w:ascii="Times New Roman" w:hAnsi="Times New Roman" w:eastAsia="宋体"/>
          <w:b/>
          <w:sz w:val="21"/>
        </w:rPr>
        <w:t>0-3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岁是转性的时间窗口期</w:t>
      </w:r>
      <w:r>
        <w:rPr>
          <w:rFonts w:ascii="Times New Roman" w:hAnsi="Times New Roman" w:eastAsia="宋体"/>
          <w:b w:val="0"/>
          <w:sz w:val="21"/>
        </w:rPr>
        <w:t>（黄金时期、敏感时期）——</w:t>
      </w:r>
      <w:r>
        <w:rPr>
          <w:rFonts w:ascii="Times New Roman" w:hAnsi="Times New Roman" w:eastAsia="宋体"/>
          <w:b/>
          <w:sz w:val="21"/>
        </w:rPr>
        <w:t>知道往哪里用功，不是认命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幼儿养性（0–3岁）：性情从何而来——结生心·六种行者·业习与基因」（地图取自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主持人可照读）：各位贤友，欢迎回到《人生七阶段》第二周。上周我们站到整幅地图前面，看清了人生被切成七段；今天我们走进第一段路——零到三岁「幼儿养性」，只问一件事：一个孩子的性情，究竟从哪里来？请先放下「育儿课」的预设——今天看的不是「怎么教孩子」，而是「心性从哪里来、在哪里可以调整」；这既关乎孩子，也关乎此刻的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：灯光柔和（不要顶灯直射），通风但不直吹，手机静音并集中放置；座位围成圆形或半圆，让每个人都能安稳地看见前方。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：备水、面纸、薄毯。本周谈「性情」「童年」「孩子」，有人会被触动，面纸与薄毯备在旁。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白板/大纸与笔</w:t>
      </w:r>
      <w:r>
        <w:rPr>
          <w:rFonts w:ascii="Times New Roman" w:hAnsi="Times New Roman" w:eastAsia="宋体"/>
          <w:b w:val="0"/>
          <w:color w:val="222222"/>
          <w:sz w:val="20"/>
        </w:rPr>
        <w:t>：预先做一张两行简表——上行「贪性·瞋性·痴性」，下行「信·觉·寻」，留白待共读时填入。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开场三句话（先讲纪律，再进引导）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分钟，中途可自由起身、可去喝水。」②「今天会读到幼儿、胎教、亲子这些内容，任何人随时可以选择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，这是我的承诺。」③「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我们在这里只谈自己的体会，不谈别人的事、不评断任何人。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分钟静坐，把六种性行在心里念一遍（贪性·瞋性·痴性／信·觉·寻），并确认自己能一句白话讲出「性行的两个来源」。</w:t>
      </w:r>
      <w:r>
        <w:rPr>
          <w:rFonts w:ascii="Times New Roman" w:hAnsi="Times New Roman" w:eastAsia="宋体"/>
          <w:b/>
          <w:color w:val="222222"/>
          <w:sz w:val="20"/>
        </w:rPr>
        <w:t>主持人心里有数，全场就不乱。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：不布置「必须记住全部名相」；不替任何成员（或成员的孩子）判断性行；不在开场引入猎奇话题。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静心阶段的三层节奏（主持人心里有数）</w:t>
      </w:r>
      <w:r>
        <w:rPr>
          <w:rFonts w:ascii="Times New Roman" w:hAnsi="Times New Roman" w:eastAsia="宋体"/>
          <w:b w:val="0"/>
          <w:color w:val="222222"/>
          <w:sz w:val="20"/>
        </w:rPr>
        <w:t>：第一层「松身体」（约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分钟）——呼吸、放松肩颈、下巴、眉心；第二层「收心思」（约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分钟）——把未完成的事「打包扔掉」，给心按清零键；第三层「带问题」（约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分钟）——把「一个孩子的性情从哪里来」轻轻放进心里。最后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分钟留给静默，</w:t>
      </w:r>
      <w:r>
        <w:rPr>
          <w:rFonts w:ascii="Times New Roman" w:hAnsi="Times New Roman" w:eastAsia="宋体"/>
          <w:b/>
          <w:color w:val="222222"/>
          <w:sz w:val="20"/>
        </w:rPr>
        <w:t>不急着开口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开场前先在心里划好本讲的边界（主持人自用）</w:t>
      </w:r>
      <w:r>
        <w:rPr>
          <w:rFonts w:ascii="Times New Roman" w:hAnsi="Times New Roman" w:eastAsia="宋体"/>
          <w:b w:val="0"/>
          <w:color w:val="222222"/>
          <w:sz w:val="20"/>
        </w:rPr>
        <w:t>：本周只讲「性情从何而来、能不能转」；</w:t>
      </w:r>
      <w:r>
        <w:rPr>
          <w:rFonts w:ascii="Times New Roman" w:hAnsi="Times New Roman" w:eastAsia="宋体"/>
          <w:b/>
          <w:color w:val="222222"/>
          <w:sz w:val="20"/>
        </w:rPr>
        <w:t>一到七岁各段的「养法与转法」，留给后面各周</w:t>
      </w:r>
      <w:r>
        <w:rPr>
          <w:rFonts w:ascii="Times New Roman" w:hAnsi="Times New Roman" w:eastAsia="宋体"/>
          <w:b w:val="0"/>
          <w:color w:val="222222"/>
          <w:sz w:val="20"/>
        </w:rPr>
        <w:t>（第3周幼童养行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3–7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岁、第4周少童养学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7–13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岁……）。若有人提前问到某一段怎么养，只回一句方向话——「</w:t>
      </w:r>
      <w:r>
        <w:rPr>
          <w:rFonts w:ascii="Times New Roman" w:hAnsi="Times New Roman" w:eastAsia="宋体"/>
          <w:b/>
          <w:color w:val="222222"/>
          <w:sz w:val="20"/>
        </w:rPr>
        <w:t>这个我们留到那一周专门讲</w:t>
      </w:r>
      <w:r>
        <w:rPr>
          <w:rFonts w:ascii="Times New Roman" w:hAnsi="Times New Roman" w:eastAsia="宋体"/>
          <w:b w:val="0"/>
          <w:color w:val="222222"/>
          <w:sz w:val="20"/>
        </w:rPr>
        <w:t>」——不展开、不硬讲。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现在，把注意力轻轻带到「正在呼吸的这个身体」上——你能感觉到气息的进出、身体的重量、接触坐垫的压力。呼吸一直都在，从来没有离开过你。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听得进别人的故事，也才看得清自己的故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若说一个人的性情不是一张白纸，那么，它究竟是从哪里带来的？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主持人：照读即可，语速放缓，句间停顿两拍。开场只做「安静」与「说明纪律」，不做任何内容的讲解，把「可退出」的话先讲在前头。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：说说看：上周回去之后，有没有哪一刻想起了课上读到的「七阶段」或「心性」？（想不起来也没关系，说「我还没想起来」完全成立。）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：若分享触及童年经历、亲子关系或创伤，主持人陪伴与倾听即可，不解析、不诊断，必要时建议其寻求专业心理或医疗支持。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第一段路「0到3岁幼儿养性」——性情究竟从哪里来。请大家留意三处：①结生心的所缘是上一生临死前的目标、过了十六个心识刹那就有心路过程；②性行的两个来源——令生业与心理余势；③六种性行与「转性训练」的四条路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，逐字照录、无需解释。全篇共九节：①结生识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②母亲的心生色法与胎教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③性情从哪里来（令生业与心理余势）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④六种性行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⑤三对性行的样子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⑥0-3岁怎么观察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⑦转性训练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⑧行道迟速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⑨0-3岁是转性的时间窗口期。③与⑦是本段的题眼，读时放慢；⑥「这只是一个粗粗的判断」一句，务必念清楚。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原文材料①：★核心·朗读学习资料——幼儿养性（0–3岁）：性情从何而来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各位贤友，上一篇我们看清了一生的总图——七个阶段，养的是「心的素质」。这一篇，我们正式走进</w:t>
      </w:r>
      <w:r>
        <w:rPr>
          <w:rFonts w:ascii="Times New Roman" w:hAnsi="Times New Roman" w:eastAsia="宋体"/>
          <w:b/>
          <w:sz w:val="21"/>
        </w:rPr>
        <w:t>第一段路：零到三岁「幼儿养性」</w:t>
      </w:r>
      <w:r>
        <w:rPr>
          <w:rFonts w:ascii="Times New Roman" w:hAnsi="Times New Roman" w:eastAsia="宋体"/>
          <w:b w:val="0"/>
          <w:sz w:val="21"/>
        </w:rPr>
        <w:t>。要问的只有一个问题：一个孩子的「性情」，究竟从哪里来？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一、结生识：新生命在受精卵中开始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结生识生起的那一刹那，一个新生命就在你的受精卵里面开始了。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从结生心开始的那一瞬间，这个孩子的心相续流就在母胎里开始了，心理活动就开始了：虽然他还没长出耳朵、鼻子，意门心路过程已经在不断生起；等长出一团肉来，身门心路过程也开始生起。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心有什么特点？</w:t>
      </w:r>
      <w:r>
        <w:rPr>
          <w:rFonts w:ascii="Times New Roman" w:hAnsi="Times New Roman" w:eastAsia="宋体"/>
          <w:b/>
          <w:sz w:val="21"/>
        </w:rPr>
        <w:t>心一定是有所缘的</w:t>
      </w:r>
      <w:r>
        <w:rPr>
          <w:rFonts w:ascii="Times New Roman" w:hAnsi="Times New Roman" w:eastAsia="宋体"/>
          <w:b w:val="0"/>
          <w:sz w:val="21"/>
        </w:rPr>
        <w:t>，心又叫「能缘」，缘的是「所缘」。</w:t>
      </w:r>
      <w:r>
        <w:rPr>
          <w:rFonts w:ascii="Times New Roman" w:hAnsi="Times New Roman" w:eastAsia="宋体"/>
          <w:b/>
          <w:sz w:val="21"/>
        </w:rPr>
        <w:t>结生心的所缘，是上一生临死前的目标。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结生心生起之后，过</w:t>
      </w:r>
      <w:r>
        <w:rPr>
          <w:rFonts w:ascii="Times New Roman" w:hAnsi="Times New Roman" w:eastAsia="宋体"/>
          <w:b/>
          <w:sz w:val="21"/>
        </w:rPr>
        <w:t>十六个心识刹那</w:t>
      </w:r>
      <w:r>
        <w:rPr>
          <w:rFonts w:ascii="Times New Roman" w:hAnsi="Times New Roman" w:eastAsia="宋体"/>
          <w:b w:val="0"/>
          <w:sz w:val="21"/>
        </w:rPr>
        <w:t>，就会生起一个与欲界贪相应的速行——贪；这个新生命出现了，它就有心路过程了。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从怀孕开始，</w:t>
      </w:r>
      <w:r>
        <w:rPr>
          <w:rFonts w:ascii="Times New Roman" w:hAnsi="Times New Roman" w:eastAsia="宋体"/>
          <w:b/>
          <w:sz w:val="21"/>
        </w:rPr>
        <w:t>母亲所有的心理活动，都会影响到孩子的内心状态</w:t>
      </w:r>
      <w:r>
        <w:rPr>
          <w:rFonts w:ascii="Times New Roman" w:hAnsi="Times New Roman" w:eastAsia="宋体"/>
          <w:b w:val="0"/>
          <w:sz w:val="21"/>
        </w:rPr>
        <w:t>：在同一个身体里面，母亲的心理活动产生的</w:t>
      </w:r>
      <w:r>
        <w:rPr>
          <w:rFonts w:ascii="Times New Roman" w:hAnsi="Times New Roman" w:eastAsia="宋体"/>
          <w:b/>
          <w:sz w:val="21"/>
        </w:rPr>
        <w:t>心生色法</w:t>
      </w:r>
      <w:r>
        <w:rPr>
          <w:rFonts w:ascii="Times New Roman" w:hAnsi="Times New Roman" w:eastAsia="宋体"/>
          <w:b w:val="0"/>
          <w:sz w:val="21"/>
        </w:rPr>
        <w:t>，会不断地撞击胎儿，乃至撞击到胎儿的心所依处色。而</w:t>
      </w:r>
      <w:r>
        <w:rPr>
          <w:rFonts w:ascii="Times New Roman" w:hAnsi="Times New Roman" w:eastAsia="宋体"/>
          <w:b/>
          <w:sz w:val="21"/>
        </w:rPr>
        <w:t>心生色法只能在身体里面存在</w:t>
      </w:r>
      <w:r>
        <w:rPr>
          <w:rFonts w:ascii="Times New Roman" w:hAnsi="Times New Roman" w:eastAsia="宋体"/>
          <w:b w:val="0"/>
          <w:sz w:val="21"/>
        </w:rPr>
        <w:t>——这是体内与体外最大的不同。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二、母亲的「心生色法」与胎教的真实含义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个生命能够互相感受对方的心生色法：母亲的心生色法遍布全身，也会到胎儿身上来。佛陀在《相应部》里讲「缘种种界生起种种想，缘种种想生起种种意向」，界的差别就是这样一层一层带出触、受与欲求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从阿毗达摩的角度来讲，你至少要让你的孩子生起的心，都是与</w:t>
      </w:r>
      <w:r>
        <w:rPr>
          <w:rFonts w:ascii="Times New Roman" w:hAnsi="Times New Roman" w:eastAsia="宋体"/>
          <w:b/>
          <w:sz w:val="21"/>
        </w:rPr>
        <w:t>慧相应的想</w:t>
      </w:r>
      <w:r>
        <w:rPr>
          <w:rFonts w:ascii="Times New Roman" w:hAnsi="Times New Roman" w:eastAsia="宋体"/>
          <w:b w:val="0"/>
          <w:sz w:val="21"/>
        </w:rPr>
        <w:t>；再差一点是识相应的想，有定相应的想是最好的。你怀孕时经常禅修，孩子以后培养禅修就很容易；你经常做善行，孩子生下来自然就很善良。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现在很多人说胎教——听音乐是一个部分，不是说不能听；</w:t>
      </w:r>
      <w:r>
        <w:rPr>
          <w:rFonts w:ascii="Times New Roman" w:hAnsi="Times New Roman" w:eastAsia="宋体"/>
          <w:b/>
          <w:sz w:val="21"/>
        </w:rPr>
        <w:t>重要的是你这个妈妈都是什么心</w:t>
      </w:r>
      <w:r>
        <w:rPr>
          <w:rFonts w:ascii="Times New Roman" w:hAnsi="Times New Roman" w:eastAsia="宋体"/>
          <w:b w:val="0"/>
          <w:sz w:val="21"/>
        </w:rPr>
        <w:t>。你在看、听、嗅、尝、触的时候，生起来的都是善心还是不善心，这对孩子的影响是最大的。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三、性情从哪里来：令生业与心理余势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零到三岁幼儿养性」。没有做很好的备胎计划、树人计划，来结生的孩子，往往跟你当时那一段时间的心境有关：你那一段时间特别贪，有可能你的孩子来的是贪性行者；你与瞋比较相应，孩子就会瞋比较多；或者跟着你的整体习惯与过去生带来的业习。也有的父母脾气非常糟糕，孩子性格却很好——</w:t>
      </w:r>
      <w:r>
        <w:rPr>
          <w:rFonts w:ascii="Times New Roman" w:hAnsi="Times New Roman" w:eastAsia="宋体"/>
          <w:b/>
          <w:sz w:val="21"/>
        </w:rPr>
        <w:t>业果因缘非常深奥复杂，不能机械对应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性行主要来自两个方面。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第一个方面，是上一生临死前成熟的「令生业」。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他造业时，速行心的心所素质是怎样的：无贪、无瞋、慧心所有多强——这跟造那个业时的心所素质相关。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第二个方面，是无始以来串习并传递下来的「心理余势」</w:t>
      </w:r>
      <w:r>
        <w:rPr>
          <w:rFonts w:ascii="Times New Roman" w:hAnsi="Times New Roman" w:eastAsia="宋体"/>
          <w:b w:val="0"/>
          <w:sz w:val="21"/>
        </w:rPr>
        <w:t>，表现为各种缘力：25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个美心心所在心相续流里留下来的自然亲依止缘的缘力，或者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个不善心所留下来的缘力，或者通一切心心所留下来的缘力——寻、精进、欲、胜解等。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这两个方面，决定了他到你这个家来时的</w:t>
      </w:r>
      <w:r>
        <w:rPr>
          <w:rFonts w:ascii="Times New Roman" w:hAnsi="Times New Roman" w:eastAsia="宋体"/>
          <w:b/>
          <w:sz w:val="21"/>
        </w:rPr>
        <w:t>初始性行</w:t>
      </w:r>
      <w:r>
        <w:rPr>
          <w:rFonts w:ascii="Times New Roman" w:hAnsi="Times New Roman" w:eastAsia="宋体"/>
          <w:b w:val="0"/>
          <w:sz w:val="21"/>
        </w:rPr>
        <w:t>。而</w:t>
      </w:r>
      <w:r>
        <w:rPr>
          <w:rFonts w:ascii="Times New Roman" w:hAnsi="Times New Roman" w:eastAsia="宋体"/>
          <w:b/>
          <w:sz w:val="21"/>
        </w:rPr>
        <w:t>这种初始的性行，如果你一开始就去观察，你是有机会去培养、调整他的</w:t>
      </w:r>
      <w:r>
        <w:rPr>
          <w:rFonts w:ascii="Times New Roman" w:hAnsi="Times New Roman" w:eastAsia="宋体"/>
          <w:b w:val="0"/>
          <w:sz w:val="21"/>
        </w:rPr>
        <w:t>。怎么观察呢？怀孕的时候，很多母亲就会发现自己的性行在改变，包括饮食、睡眠、情绪——因为他在你的身体里面：你产生心生色法影响他，他也产生心生色法影响你。那个时候你就要开始培养了，</w:t>
      </w:r>
      <w:r>
        <w:rPr>
          <w:rFonts w:ascii="Times New Roman" w:hAnsi="Times New Roman" w:eastAsia="宋体"/>
          <w:b/>
          <w:sz w:val="21"/>
        </w:rPr>
        <w:t>不养就来不及了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这里再补一层原理：被称为「</w:t>
      </w:r>
      <w:r>
        <w:rPr>
          <w:rFonts w:ascii="Times New Roman" w:hAnsi="Times New Roman" w:eastAsia="宋体"/>
          <w:b/>
          <w:sz w:val="21"/>
        </w:rPr>
        <w:t>离路心</w:t>
      </w:r>
      <w:r>
        <w:rPr>
          <w:rFonts w:ascii="Times New Roman" w:hAnsi="Times New Roman" w:eastAsia="宋体"/>
          <w:b w:val="0"/>
          <w:sz w:val="21"/>
        </w:rPr>
        <w:t>」的有三种——</w:t>
      </w:r>
      <w:r>
        <w:rPr>
          <w:rFonts w:ascii="Times New Roman" w:hAnsi="Times New Roman" w:eastAsia="宋体"/>
          <w:b/>
          <w:sz w:val="21"/>
        </w:rPr>
        <w:t>结生心、有分心、死亡心</w:t>
      </w:r>
      <w:r>
        <w:rPr>
          <w:rFonts w:ascii="Times New Roman" w:hAnsi="Times New Roman" w:eastAsia="宋体"/>
          <w:b w:val="0"/>
          <w:sz w:val="21"/>
        </w:rPr>
        <w:t>，实则是同一种心：结生时的有分被称为结生心，死亡时的有分被称为死亡心；</w:t>
      </w:r>
      <w:r>
        <w:rPr>
          <w:rFonts w:ascii="Times New Roman" w:hAnsi="Times New Roman" w:eastAsia="宋体"/>
          <w:b/>
          <w:sz w:val="21"/>
        </w:rPr>
        <w:t>有分心的素质与结生心相同</w:t>
      </w:r>
      <w:r>
        <w:rPr>
          <w:rFonts w:ascii="Times New Roman" w:hAnsi="Times New Roman" w:eastAsia="宋体"/>
          <w:b w:val="0"/>
          <w:sz w:val="21"/>
        </w:rPr>
        <w:t>。此外，过去流转下来的六种心理余势，也有一些会在结生心生起时，以</w:t>
      </w:r>
      <w:r>
        <w:rPr>
          <w:rFonts w:ascii="Times New Roman" w:hAnsi="Times New Roman" w:eastAsia="宋体"/>
          <w:b/>
          <w:sz w:val="21"/>
        </w:rPr>
        <w:t>自然亲依止缘</w:t>
      </w:r>
      <w:r>
        <w:rPr>
          <w:rFonts w:ascii="Times New Roman" w:hAnsi="Times New Roman" w:eastAsia="宋体"/>
          <w:b w:val="0"/>
          <w:sz w:val="21"/>
        </w:rPr>
        <w:t>的缘力对结生心产生影响。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四、六种性行：贪·瞋·痴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↔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信·觉·寻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什么叫「性行」？先把道理理清：人的所有行为，都受他的认知决定；而观念不是一成不变的，它会改变——所以五蕴都是无常的，</w:t>
      </w:r>
      <w:r>
        <w:rPr>
          <w:rFonts w:ascii="Times New Roman" w:hAnsi="Times New Roman" w:eastAsia="宋体"/>
          <w:b/>
          <w:sz w:val="21"/>
        </w:rPr>
        <w:t>因为无常，它才可以改变</w:t>
      </w:r>
      <w:r>
        <w:rPr>
          <w:rFonts w:ascii="Times New Roman" w:hAnsi="Times New Roman" w:eastAsia="宋体"/>
          <w:b w:val="0"/>
          <w:sz w:val="21"/>
        </w:rPr>
        <w:t>。但如果一个人不能认识到自己的认知而想去改变它，他的认知习惯就很难改变，会一直重复，因为他受</w:t>
      </w:r>
      <w:r>
        <w:rPr>
          <w:rFonts w:ascii="Times New Roman" w:hAnsi="Times New Roman" w:eastAsia="宋体"/>
          <w:b/>
          <w:sz w:val="21"/>
        </w:rPr>
        <w:t>缘力惯性</w:t>
      </w:r>
      <w:r>
        <w:rPr>
          <w:rFonts w:ascii="Times New Roman" w:hAnsi="Times New Roman" w:eastAsia="宋体"/>
          <w:b w:val="0"/>
          <w:sz w:val="21"/>
        </w:rPr>
        <w:t>的驱使。长时间依着同样的认知、重复一样的行为模式，心和心所不断被强化，从而形成一种惯性——</w:t>
      </w:r>
      <w:r>
        <w:rPr>
          <w:rFonts w:ascii="Times New Roman" w:hAnsi="Times New Roman" w:eastAsia="宋体"/>
          <w:b/>
          <w:sz w:val="21"/>
        </w:rPr>
        <w:t>这种惯性就是性格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对性行的深入了知，属于佛陀的范畴——</w:t>
      </w:r>
      <w:r>
        <w:rPr>
          <w:rFonts w:ascii="Times New Roman" w:hAnsi="Times New Roman" w:eastAsia="宋体"/>
          <w:b/>
          <w:sz w:val="21"/>
        </w:rPr>
        <w:t>根上下智、有情意乐随眠智</w:t>
      </w:r>
      <w:r>
        <w:rPr>
          <w:rFonts w:ascii="Times New Roman" w:hAnsi="Times New Roman" w:eastAsia="宋体"/>
          <w:b w:val="0"/>
          <w:sz w:val="21"/>
        </w:rPr>
        <w:t>；真正能看准确的是佛陀。但我们还是有一些角度可以去观察。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《清净道论》列举了六种性行</w:t>
      </w:r>
      <w:r>
        <w:rPr>
          <w:rFonts w:ascii="Times New Roman" w:hAnsi="Times New Roman" w:eastAsia="宋体"/>
          <w:b w:val="0"/>
          <w:sz w:val="21"/>
        </w:rPr>
        <w:t>：贪性行者、瞋性行者、痴性行者，它们对应的是信行者、觉行者和寻行者。要记得，这六种性行讲的是</w:t>
      </w:r>
      <w:r>
        <w:rPr>
          <w:rFonts w:ascii="Times New Roman" w:hAnsi="Times New Roman" w:eastAsia="宋体"/>
          <w:b/>
          <w:sz w:val="21"/>
        </w:rPr>
        <w:t>比较明显的状态、比较极端情况下的表现</w:t>
      </w:r>
      <w:r>
        <w:rPr>
          <w:rFonts w:ascii="Times New Roman" w:hAnsi="Times New Roman" w:eastAsia="宋体"/>
          <w:b w:val="0"/>
          <w:sz w:val="21"/>
        </w:rPr>
        <w:t>；而「我们贪瞋痴都是俱全的，但是会偏一种」——所以它不是「有没有」，而是「</w:t>
      </w:r>
      <w:r>
        <w:rPr>
          <w:rFonts w:ascii="Times New Roman" w:hAnsi="Times New Roman" w:eastAsia="宋体"/>
          <w:b/>
          <w:sz w:val="21"/>
        </w:rPr>
        <w:t>偏哪一边</w:t>
      </w:r>
      <w:r>
        <w:rPr>
          <w:rFonts w:ascii="Times New Roman" w:hAnsi="Times New Roman" w:eastAsia="宋体"/>
          <w:b w:val="0"/>
          <w:sz w:val="21"/>
        </w:rPr>
        <w:t>」。偏的那一边，既是他这一生的难处，也正是他可以下手的地方。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五、三对性行的样子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《清净道论》讲性行，不只讲心里的感觉，连走路、站立、做事、吃饭、见解都讲，因为这些都是心在身表、语表上的显影。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贪性行者与信行者。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「起善业时，则信力强，以信近于贪德故。」信行者做善事时特别欢喜——没机会布施反而不开心；看起来像「贪」，其实是</w:t>
      </w:r>
      <w:r>
        <w:rPr>
          <w:rFonts w:ascii="Times New Roman" w:hAnsi="Times New Roman" w:eastAsia="宋体"/>
          <w:b/>
          <w:sz w:val="21"/>
        </w:rPr>
        <w:t>善法欲</w:t>
      </w:r>
      <w:r>
        <w:rPr>
          <w:rFonts w:ascii="Times New Roman" w:hAnsi="Times New Roman" w:eastAsia="宋体"/>
          <w:b w:val="0"/>
          <w:sz w:val="21"/>
        </w:rPr>
        <w:t>。「贪为事物的爱求，信为求于戒等之德」——贪是向外的渴求，信是向戒、向善法的追求。落到样子上：走路自然优美，徐徐放脚、平正踏下；做事不急，善取扫帚而不打散地上的沙；饮食欢喜肥甘，细尝滋味就生喜；见解上见细小的可喜事物也久视不息，纵有小德亦生执着，但别人真有大过反而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瞋性行者与觉行者。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起善业之时，则慧力强」，因为「慧近于瞋德故」：瞋在不善法里排斥、对抗所缘，慧在善法里则中舍，不润不着。「瞋仅为寻求不实的过失，慧则寻求实在的过失」；「瞋以回避有情之态度，慧以回避诸行之态度」——瞋是抗拒人，慧是照见诸行无常、苦、非我。落到样子上：走路足尖像掘地，急促踏下、急促举起；站立顽固；做事紧张，扫帚一取就溅起沙粒、粗浊不平；饮食喜欢粗酸，满口成团，不得美食就生瞋；见解上细小不如意就不愿久视，纵见小过亦生瞋恼，别人实有德也不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痴性行者与寻行者。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精进时，常有甚多障碍的思想生起，因寻近于痴相」；「痴乃混乱不能确定，而寻则有多寻求而不能确定」——痴是搞不清楚所缘，寻是想法太多、心跑来跑去，所以这两个往往一路。落到样子上：走路步伐混乱，像惊愕者那样踏下、举起；站立动来动去；做事无精神、回旋散乱；见解上没有主见，听人呵责他人也跟着呵责，听人赞叹也跟着赞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六、零到三岁，怎么观察孩子的性行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那零到三岁怎么去观察孩子的性行？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的孩子好带，不哭不闹，你给他好吃的他就美美地睡，喂完奶老老实实、还喜欢笑；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就是动不动哭、脾气很暴躁、不听话，一点点饿就哭得天昏地暗；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就是多动，一刻都安静不下来；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比较呆，看起来傻呆傻呆的样子，会说话时间很晚，看他的眼神，就知道他不是特别透亮的感觉。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还有些老辈人的观察可以参考：妈妈怀他时身心比较愉悦，孩子多半偏贪性；喜欢吃酸的生男孩，因为男孩调皮、多偏瞋性。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这只是一个粗粗的判断，不一定准确，这个是佛陀的范畴。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但你作为父母亲来讲，应该去观察的。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修入出息念，也最容易看出自己是什么行者：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很自然就能在鼻孔附近取到入出息的所缘，不紧张、不抓取那个触觉，跟他讲在鼻中膈附近找气息，他也找得清楚；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找不到、总是怀疑，容易把触觉紧抓成所缘，搞得鼻头紧、脸部紧，还总觉得呼吸「应该是这样、应该是那样」，喜欢分析、评价、计较；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始终找不到所缘，一直搞不懂；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一会儿觉得「这个好像是」，一会儿又变掉，长时间不能确定。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七、转性训练：贪转信、瞋转觉、痴转信、寻转觉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观察完孩子的性行，就可以开始「转」：</w:t>
      </w:r>
      <w:r>
        <w:rPr>
          <w:rFonts w:ascii="Times New Roman" w:hAnsi="Times New Roman" w:eastAsia="宋体"/>
          <w:b/>
          <w:sz w:val="21"/>
        </w:rPr>
        <w:t>贪性行者转成信行者，瞋性行者转成觉行者，痴性行者转成信行者，寻行者转成觉行者。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贪性行者，不能让他的贪性得到发展。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零到三岁的孩子从入胎到两周岁基本都要靠别人——吃饭、穿衣、洗澡，所以这个时候他就是</w:t>
      </w:r>
      <w:r>
        <w:rPr>
          <w:rFonts w:ascii="Times New Roman" w:hAnsi="Times New Roman" w:eastAsia="宋体"/>
          <w:b/>
          <w:sz w:val="21"/>
        </w:rPr>
        <w:t>模仿</w:t>
      </w:r>
      <w:r>
        <w:rPr>
          <w:rFonts w:ascii="Times New Roman" w:hAnsi="Times New Roman" w:eastAsia="宋体"/>
          <w:b w:val="0"/>
          <w:sz w:val="21"/>
        </w:rPr>
        <w:t>，模仿妈妈的态度和行为方式。一是</w:t>
      </w:r>
      <w:r>
        <w:rPr>
          <w:rFonts w:ascii="Times New Roman" w:hAnsi="Times New Roman" w:eastAsia="宋体"/>
          <w:b/>
          <w:sz w:val="21"/>
        </w:rPr>
        <w:t>奉事三宝</w:t>
      </w:r>
      <w:r>
        <w:rPr>
          <w:rFonts w:ascii="Times New Roman" w:hAnsi="Times New Roman" w:eastAsia="宋体"/>
          <w:b w:val="0"/>
          <w:sz w:val="21"/>
        </w:rPr>
        <w:t>：带着他供佛、供水、礼敬，带他去寺院、亲近僧团、听闻佛法，这就是培养信。二是</w:t>
      </w:r>
      <w:r>
        <w:rPr>
          <w:rFonts w:ascii="Times New Roman" w:hAnsi="Times New Roman" w:eastAsia="宋体"/>
          <w:b/>
          <w:sz w:val="21"/>
        </w:rPr>
        <w:t>分享布施</w:t>
      </w:r>
      <w:r>
        <w:rPr>
          <w:rFonts w:ascii="Times New Roman" w:hAnsi="Times New Roman" w:eastAsia="宋体"/>
          <w:b w:val="0"/>
          <w:sz w:val="21"/>
        </w:rPr>
        <w:t>：不要把「这个专门是给宝宝买的」挂在嘴边——你以为很爱孩子，其实是在培养他的贪，贪到长大贪不得，他就瞋；给宝宝买的东西都让长者、其他人先分享，吃的东西也一样：「爷爷奶奶先吃，爸爸妈妈再吃，再给宝宝吃」；任何玩具买回来，先给别人玩。三是</w:t>
      </w:r>
      <w:r>
        <w:rPr>
          <w:rFonts w:ascii="Times New Roman" w:hAnsi="Times New Roman" w:eastAsia="宋体"/>
          <w:b/>
          <w:sz w:val="21"/>
        </w:rPr>
        <w:t>亲近善士</w:t>
      </w:r>
      <w:r>
        <w:rPr>
          <w:rFonts w:ascii="Times New Roman" w:hAnsi="Times New Roman" w:eastAsia="宋体"/>
          <w:b w:val="0"/>
          <w:sz w:val="21"/>
        </w:rPr>
        <w:t>：你自己谦卑、请教，也带着孩子一起；他有问题你要听他说，「你不要哭，你要说是什么问题」——这就是</w:t>
      </w:r>
      <w:r>
        <w:rPr>
          <w:rFonts w:ascii="Times New Roman" w:hAnsi="Times New Roman" w:eastAsia="宋体"/>
          <w:b/>
          <w:sz w:val="21"/>
        </w:rPr>
        <w:t>正直不谄曲</w:t>
      </w:r>
      <w:r>
        <w:rPr>
          <w:rFonts w:ascii="Times New Roman" w:hAnsi="Times New Roman" w:eastAsia="宋体"/>
          <w:b w:val="0"/>
          <w:sz w:val="21"/>
        </w:rPr>
        <w:t>：孩子本来都是如实的，为什么会谄曲？因为想讨好，因为被打骂、被批评或者被不正确地表扬。还有一句要记牢：贪性行者</w:t>
      </w:r>
      <w:r>
        <w:rPr>
          <w:rFonts w:ascii="Times New Roman" w:hAnsi="Times New Roman" w:eastAsia="宋体"/>
          <w:b/>
          <w:sz w:val="21"/>
        </w:rPr>
        <w:t>不能对他太好</w:t>
      </w:r>
      <w:r>
        <w:rPr>
          <w:rFonts w:ascii="Times New Roman" w:hAnsi="Times New Roman" w:eastAsia="宋体"/>
          <w:b w:val="0"/>
          <w:sz w:val="21"/>
        </w:rPr>
        <w:t>，太好他就容易放逸、容易散乱。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瞋性行者，要转成觉行者。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觉行者的特点是要计较、要评判，所以最好把这种评判改为「</w:t>
      </w:r>
      <w:r>
        <w:rPr>
          <w:rFonts w:ascii="Times New Roman" w:hAnsi="Times New Roman" w:eastAsia="宋体"/>
          <w:b/>
          <w:sz w:val="21"/>
        </w:rPr>
        <w:t>明善恶、知惭愧</w:t>
      </w:r>
      <w:r>
        <w:rPr>
          <w:rFonts w:ascii="Times New Roman" w:hAnsi="Times New Roman" w:eastAsia="宋体"/>
          <w:b w:val="0"/>
          <w:sz w:val="21"/>
        </w:rPr>
        <w:t>」，让他抉择，然后训练他的正精进。明善恶，是每一个所缘出现时，生起善心就是善、生起不善心就是恶；知惭愧，是知道什么事可做、什么事不可做，最后要变成「做了很惭愧」，而不是「怕妈妈打」。比如他大声地哭，你不能让他生起瞋心——生起瞋心他就不断强化；尽量先满足他的要求，在满足的基础上引导他；也不能管太死，管太死他以后就跟你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要重复做简单的善行，多带着他磕头礼拜，多训练欢喜——喜心所能增长相应法，让心、心所和色法被激励策发，就容易突破那种沉滞；这样他可以转成</w:t>
      </w:r>
      <w:r>
        <w:rPr>
          <w:rFonts w:ascii="Times New Roman" w:hAnsi="Times New Roman" w:eastAsia="宋体"/>
          <w:b/>
          <w:sz w:val="21"/>
        </w:rPr>
        <w:t>信行者</w:t>
      </w:r>
      <w:r>
        <w:rPr>
          <w:rFonts w:ascii="Times New Roman" w:hAnsi="Times New Roman" w:eastAsia="宋体"/>
          <w:b w:val="0"/>
          <w:sz w:val="21"/>
        </w:rPr>
        <w:t>：老实、听话、善良、敦厚。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寻行者，要转成觉行者</w:t>
      </w:r>
      <w:r>
        <w:rPr>
          <w:rFonts w:ascii="Times New Roman" w:hAnsi="Times New Roman" w:eastAsia="宋体"/>
          <w:b w:val="0"/>
          <w:sz w:val="21"/>
        </w:rPr>
        <w:t>，就要训练</w:t>
      </w:r>
      <w:r>
        <w:rPr>
          <w:rFonts w:ascii="Times New Roman" w:hAnsi="Times New Roman" w:eastAsia="宋体"/>
          <w:b/>
          <w:sz w:val="21"/>
        </w:rPr>
        <w:t>正念正知</w:t>
      </w:r>
      <w:r>
        <w:rPr>
          <w:rFonts w:ascii="Times New Roman" w:hAnsi="Times New Roman" w:eastAsia="宋体"/>
          <w:b w:val="0"/>
          <w:sz w:val="21"/>
        </w:rPr>
        <w:t>。如果孩子老是散散的，千万不要陪着他散：固定他吃饭，固定活动的空间，</w:t>
      </w:r>
      <w:r>
        <w:rPr>
          <w:rFonts w:ascii="Times New Roman" w:hAnsi="Times New Roman" w:eastAsia="宋体"/>
          <w:b/>
          <w:sz w:val="21"/>
        </w:rPr>
        <w:t>千万不要边吃饭边看电视</w:t>
      </w:r>
      <w:r>
        <w:rPr>
          <w:rFonts w:ascii="Times New Roman" w:hAnsi="Times New Roman" w:eastAsia="宋体"/>
          <w:b w:val="0"/>
          <w:sz w:val="21"/>
        </w:rPr>
        <w:t>；还要训练柔软，任何事情带着他看业果缘起：「宝宝，这个事情为什么是这样？我们一起来分析。」从他不会讲话开始就这样做，固执就可以破。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八、行道迟速：乐行道迟通达、苦行道速通达、笨鸟先飞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三种性行在修学上，也有各自的「走法」。</w:t>
      </w:r>
      <w:r>
        <w:rPr>
          <w:rFonts w:ascii="Times New Roman" w:hAnsi="Times New Roman" w:eastAsia="宋体"/>
          <w:b/>
          <w:sz w:val="21"/>
        </w:rPr>
        <w:t>贪性行者</w:t>
      </w:r>
      <w:r>
        <w:rPr>
          <w:rFonts w:ascii="Times New Roman" w:hAnsi="Times New Roman" w:eastAsia="宋体"/>
          <w:b w:val="0"/>
          <w:sz w:val="21"/>
        </w:rPr>
        <w:t>入门比较容易——很容易取到所缘，不紧张，有自信；但正因为做什么都容易、福报比较好，对成绩不容易珍惜，容易放逸——「</w:t>
      </w:r>
      <w:r>
        <w:rPr>
          <w:rFonts w:ascii="Times New Roman" w:hAnsi="Times New Roman" w:eastAsia="宋体"/>
          <w:b/>
          <w:sz w:val="21"/>
        </w:rPr>
        <w:t>乐行道迟通达</w:t>
      </w:r>
      <w:r>
        <w:rPr>
          <w:rFonts w:ascii="Times New Roman" w:hAnsi="Times New Roman" w:eastAsia="宋体"/>
          <w:b w:val="0"/>
          <w:sz w:val="21"/>
        </w:rPr>
        <w:t>」，不着急。这十几年看下来，禅修营里没几天就入禅的人，真正坚持下来的不多。</w:t>
      </w:r>
      <w:r>
        <w:rPr>
          <w:rFonts w:ascii="Times New Roman" w:hAnsi="Times New Roman" w:eastAsia="宋体"/>
          <w:b/>
          <w:sz w:val="21"/>
        </w:rPr>
        <w:t>瞋性行者</w:t>
      </w:r>
      <w:r>
        <w:rPr>
          <w:rFonts w:ascii="Times New Roman" w:hAnsi="Times New Roman" w:eastAsia="宋体"/>
          <w:b w:val="0"/>
          <w:sz w:val="21"/>
        </w:rPr>
        <w:t>入门比较辛苦——他一定要判断、要分析个对错，一点点怀疑就安住不下来；但慧根普遍比较强，一旦被整清楚，决意与精进力也强，而且因为自己尝过苦，辨别苦、生起出离心也比较容易——「</w:t>
      </w:r>
      <w:r>
        <w:rPr>
          <w:rFonts w:ascii="Times New Roman" w:hAnsi="Times New Roman" w:eastAsia="宋体"/>
          <w:b/>
          <w:sz w:val="21"/>
        </w:rPr>
        <w:t>苦行道，速通达</w:t>
      </w:r>
      <w:r>
        <w:rPr>
          <w:rFonts w:ascii="Times New Roman" w:hAnsi="Times New Roman" w:eastAsia="宋体"/>
          <w:b w:val="0"/>
          <w:sz w:val="21"/>
        </w:rPr>
        <w:t>」，只要找对老师、找对路，成就反而快。</w:t>
      </w:r>
      <w:r>
        <w:rPr>
          <w:rFonts w:ascii="Times New Roman" w:hAnsi="Times New Roman" w:eastAsia="宋体"/>
          <w:b/>
          <w:sz w:val="21"/>
        </w:rPr>
        <w:t>痴性行者</w:t>
      </w:r>
      <w:r>
        <w:rPr>
          <w:rFonts w:ascii="Times New Roman" w:hAnsi="Times New Roman" w:eastAsia="宋体"/>
          <w:b w:val="0"/>
          <w:sz w:val="21"/>
        </w:rPr>
        <w:t>需要好老师指导，跟定一个相应的老师一直做下去，就是「</w:t>
      </w:r>
      <w:r>
        <w:rPr>
          <w:rFonts w:ascii="Times New Roman" w:hAnsi="Times New Roman" w:eastAsia="宋体"/>
          <w:b/>
          <w:sz w:val="21"/>
        </w:rPr>
        <w:t>笨鸟先飞</w:t>
      </w:r>
      <w:r>
        <w:rPr>
          <w:rFonts w:ascii="Times New Roman" w:hAnsi="Times New Roman" w:eastAsia="宋体"/>
          <w:b w:val="0"/>
          <w:sz w:val="21"/>
        </w:rPr>
        <w:t>」——他踏实老实，没什么妄想，选对方向就一直做，等到把盖削弱、跟过去的巴拉密接通，就可能一下突过去；佛陀时代的</w:t>
      </w:r>
      <w:r>
        <w:rPr>
          <w:rFonts w:ascii="Times New Roman" w:hAnsi="Times New Roman" w:eastAsia="宋体"/>
          <w:b/>
          <w:sz w:val="21"/>
        </w:rPr>
        <w:t>周利槃陀伽尊者</w:t>
      </w:r>
      <w:r>
        <w:rPr>
          <w:rFonts w:ascii="Times New Roman" w:hAnsi="Times New Roman" w:eastAsia="宋体"/>
          <w:b w:val="0"/>
          <w:sz w:val="21"/>
        </w:rPr>
        <w:t>，佛陀让他擦白布，擦着擦着就证悟了。</w:t>
      </w:r>
      <w:r>
        <w:rPr>
          <w:rFonts w:ascii="Times New Roman" w:hAnsi="Times New Roman" w:eastAsia="宋体"/>
          <w:b/>
          <w:sz w:val="21"/>
        </w:rPr>
        <w:t>寻行者</w:t>
      </w:r>
      <w:r>
        <w:rPr>
          <w:rFonts w:ascii="Times New Roman" w:hAnsi="Times New Roman" w:eastAsia="宋体"/>
          <w:b w:val="0"/>
          <w:sz w:val="21"/>
        </w:rPr>
        <w:t>比痴行者更麻烦，因为散乱；但他若降伏了，也会走向觉行者——最实在的办法还是入出息念，跑了再回到呼吸上。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所以，没有什么「痴性行者一定就是很低劣」；</w:t>
      </w:r>
      <w:r>
        <w:rPr>
          <w:rFonts w:ascii="Times New Roman" w:hAnsi="Times New Roman" w:eastAsia="宋体"/>
          <w:b/>
          <w:sz w:val="21"/>
        </w:rPr>
        <w:t>无始以来，我们都是修过禅那的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九、零到三岁，是转性的时间窗口期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这一篇最后，也是最要紧的一句：</w:t>
      </w:r>
      <w:r>
        <w:rPr>
          <w:rFonts w:ascii="Times New Roman" w:hAnsi="Times New Roman" w:eastAsia="宋体"/>
          <w:b/>
          <w:sz w:val="21"/>
        </w:rPr>
        <w:t>零到三岁，是转性的时间窗口期，黄金时期、敏感时期。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为什么是窗口期？因为过去的因——基因、业习——改不了，那是与生俱来的；但</w:t>
      </w:r>
      <w:r>
        <w:rPr>
          <w:rFonts w:ascii="Times New Roman" w:hAnsi="Times New Roman" w:eastAsia="宋体"/>
          <w:b/>
          <w:sz w:val="21"/>
        </w:rPr>
        <w:t>家庭就是「模因」，孩子要「入模」，而入模靠的是想蕴</w:t>
      </w:r>
      <w:r>
        <w:rPr>
          <w:rFonts w:ascii="Times New Roman" w:hAnsi="Times New Roman" w:eastAsia="宋体"/>
          <w:b w:val="0"/>
          <w:sz w:val="21"/>
        </w:rPr>
        <w:t>。零到三岁的孩子完全依赖大人，他的本事就是模仿，而且想蕴还没有被错误地塑造过；这时候直接给他树立正确的标记，将来长大就不必像我们现在这样还要一条一条梳理想颠倒。也正因为如此，才有研究说：零到三岁每投入一块钱，回报是十八块；七岁以前父母亲自带、正确带，才是最大的投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「转」不是改掉，是导向</w:t>
      </w:r>
      <w:r>
        <w:rPr>
          <w:rFonts w:ascii="Times New Roman" w:hAnsi="Times New Roman" w:eastAsia="宋体"/>
          <w:b w:val="0"/>
          <w:sz w:val="21"/>
        </w:rPr>
        <w:t>——把这一偏，导向更利于修学的那一边：贪的黏着转向信，瞋的计较转向觉，痴的踏实转向信（老实敦厚），寻的散动转向觉。察觉到了，就有机会培养、调整，不养就来不及了。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万一错过了，也不是判死刑：大脑就像一个智能开关，只要知道怎么去刺激它，回路是可以重建的，只是会慢一点、像绕了一段路。窗口期讲的是「黄金期的效率」，不是「过了就废」——观察孩子是为了知道往哪里用功，不是给人下结论，更不是认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自愿分享：可以从「跳过」开始，任何人都可以只说「我这周想先听」；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一轮制：第一轮每人不超过90秒，说「最近的、真实的」比说「正确的」更有价值；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不交叉评论：分享阶段不回应、不辩论、不建议，只倾听；他人的分享将在主题讨论环节以「话题」而非「当事人」的方式被谈及；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刚才共读里，「性情从何而来」的说法中，哪一句最让你意外？为什么？（问这个是因为它安全、具体，只要求回应文本，适合第一轮破冰。）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或身边的一个孩子（两三岁时的样子）：原文讲的「贪性／瞋性／痴性」中，哪一偏让你觉得「有点像」？什么时候最能看出来？（问这个是因为它把抽象术语翻译成生活语言；自愿程度最高，说「过」完全没问题。只谈现象与自察，不评价、不给任何人下结论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听到「与生俱来」四个字时，你最初联想到的是什么？（不追求正确答案，我们想收集第一印象。）（问这个是因为它不预设任何背景，最轻；也让你看清成员带着哪些先入印象来，便于讨论环节校准。）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「读不太懂但很好奇」？（直接收集疑问而非答案——把成员的疑问念出来记在白板「问题角」，并说明「这些问题正是接下来几周的路标」。它把「不懂」正常化，也自然预告了系列结构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「让每个人开口、让素材浮上来」。对成员提到的任何个人或家庭细节（育儿方式、童年经历、孩子的表现），只倾听，不评价；记录关键词（如「爱笑」「急脾气」「坐不住」）留到主题讨论使用，但不在分享环节点名重提。</w:t>
      </w:r>
      <w:r>
        <w:rPr>
          <w:rFonts w:ascii="Times New Roman" w:hAnsi="Times New Roman" w:eastAsia="宋体"/>
          <w:b/>
          <w:color w:val="222222"/>
          <w:sz w:val="20"/>
        </w:rPr>
        <w:t>特别注意：请勿邀请成员公开披露家庭矛盾或童年创伤</w:t>
      </w:r>
      <w:r>
        <w:rPr>
          <w:rFonts w:ascii="Times New Roman" w:hAnsi="Times New Roman" w:eastAsia="宋体"/>
          <w:b w:val="0"/>
          <w:color w:val="222222"/>
          <w:sz w:val="20"/>
        </w:rPr>
        <w:t>——本环节不是心理咨询，任何人说「不想谈」都可以立即跳过。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20分钟的常见切法：规则宣读约2分钟＋起手问题约2分钟＋每人90秒（按10人计约15分钟）＋机动收束约1分钟；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人数超过10人时，提前说明「本轮压缩到每人75秒」，并请在场最守时的人自愿帮看时间；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若有人明显超时，用「感谢你说的这点，我很想听后面的朋友也谈谈」自然收束，不生硬打断；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全员分享完毕仍有富余时，可开自愿的第二轮：「有没有谁听完大家的话，想补充一两句？」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复述关键词：成员说完后用五到十个字复述其核心（「你说的是那种『坐不住』的感觉」），让对方知道被听见；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白板记录：把可讨论的「现象」记到白板或纸上（只记现象词，不记人名），供主题讨论环节使用；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不接话茬：分享阶段主持人不解释法义、不判断对错——所有「解释」的冲动都留给下一环节的原文。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问题一：如果性情不是一张白纸——「与生俱来」的部分究竟指什么？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本问目的：让成员学会「从原文找答案」，把第一轮的印象挂回原文；这是三问中最安全的一问，适合先做。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找答案——第一节「结生心的所缘是上一生临死前的目标」「心理活动就开始了」；第三节「性行主要来自两个方面。一个方面是，上一生临死前成熟的令生业……第二个方面，无始以来串习并传递下来的心理余势」；第四节「这种惯性就是性格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「与生俱来」不是宿命论，原文紧接着说「这种初始的性行，如果你一开始就去观察，你是有机会去培养、调整他的」。可追问：把这两件事同时讲清楚——「底色是天生的」和「可以调整」——对你看待自己、看待孩子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拉回：若有人滑向「那是不是命定」，引一句原文「因为无常，它才可以改变」，把讨论拉回「可调整」这一面。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问题二：《清净道论》的六种性行，为什么贪／瞋／痴要配一个信／觉／寻？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本问目的：处理本周最容易发生的误解——把六种性行当成「六顶帽子」随手扣人；用原文说明它们是「对应的两面」。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第四节「贪性行者、瞋性行者和痴性行者，它们对应的是信行者、觉行者和寻行者」，与第五节「起善业时，则信力强，以信近于贪德故」「起善业之时，则慧力强」。要点：贪行者的「黏着」转个方向就是信行者的「善法欲」；瞋行者的「计较」转个方向就是觉行者的「观照」；痴行者的「踏实的呆」转个方向就是信行者的「老实与敦厚」——原文说「我们贪瞋痴都是俱全的，但是会偏一种」，所以六种性行是「偏哪一边」，不是「有没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提示：可对照白板两行简表，用手指把「贪—信」「瞋—觉」「痴—寻」三对连起来。若成员问「那痴转成什么」，回到第七节「痴性行者……可以转成信行者」。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拉回：若讨论变成「我是个很糟糕的瞋行者」，用一句稳住——「今天我们看的是『性行的道理』，不是给谁下结论；原文说『这只是一个粗粗的判断』。」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问题三：0到3岁说是「黄金窗口期」——那已经错过的人，还有机会吗？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本问目的：让成员带着「希望」而不是「懊悔」离开——理解「窗口期」说的是效率，不是判决。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第九节「零到三岁，是转性的时间窗口期，黄金时期、敏感时期」，与第三节「这两个方面决定了他到你这个家来时的初始性行。这种初始的性行，如果你一开始就去观察，你是有机会去培养、调整他的」「不养就来不及了」。要点：窗口期讲的是「黄金期的效率」，不是「过了就废」；成年人的「养」，是把想蕴的标记一点点梳理、把善的心所一点点培起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成员（尤其年长者或有育儿遗憾者）出现明显懊悔或情绪，主持人立即放慢语速，可用一句「能坐在这里回头看这件事，本身就是一种『养』」稳住，并把话题引向「从今天起可以做什么」；不追问细节，不分析创伤，必要时会后单独问候、建议寻求专业支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冷场时：请成员用一句话向一位完全没接触过佛教的朋友解释「性情从何而来不是算命」，你会怎么说？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冷场时（第二选择）：请任一位成员从白板两行简表里挑一对（如「贪—信」），说说「这一对，用一句生活里的话概括是什么」——把抽象讨论变成具体小事的对照。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过热时（争论出现，尤其涉及「该不该给孩子贴性行标签」「谁家孩子怎样」）：回到原文共读一句「这只是一个粗粗的判断，不一定准确。这个是佛陀的范畴」，请大家先静坐三次呼吸再继续。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主持流程、时间分配与追问库（手边参考，不读出）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时间分配参考：35分钟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问题一10分钟＋问题二12分钟＋问题三10分钟＋收束3分钟；问与问之间用一句话过渡，不复述上一问的全部结论。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白板/纸面建议：预先两行简表（上行「贪·瞋·痴」，下行「信·觉·寻」），讨论中把第一轮记录的现象词归到相应行——只写现象词，不写人名、不归因到任何在场者。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问题一追问库：「『令生业』和『心理余势』这两个来源，哪一个更像『我家的教育』能影响的？」「如果底色是与生俱来的，那『模因』（家庭）还能改变什么？」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问题二追问库：「贪—信、瞋—觉、痴—寻，这三对里，哪一对你最能理解？哪一对你最难接受？」「为什么原文把『痴』往『踏实、敦厚』这边转？」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问题三追问库：「『窗口期』和『判决』有什么不同？」「如果已经过了0到3岁甚至过了童年，从原文看，还有哪几个『下手处』是可以现在就做的？」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备用问题四（若某问提前收束可顶上）：第四节「离路心」与「自然亲依止缘」讲：母系家族和父系家族的遗传基因最后会落在这个受精卵上——请成员说说，「基因」与「业习」这两股力量，在原文里是怎样同时作用于同一个结生心的？（提示：色法上由基因影响，名法上由心理余势影响——这正是原文说的「业习与基因」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跑偏与拉回：若讨论滑向「哪种养育方式更高明」「谁的孩子更优秀」的比较评判，拉回话术：「今天的标准不是比较谁做得更好，而是看尊者怎样把『性情从何而来』说清楚——我们先回到原文。」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【现象】按六种性行对号，你觉得自己（或那个孩子）更偏哪一边？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【影响】这一偏，这些年在生活里以什么方式显现（工作、关系、修学）？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【应对】这一周，你愿意在「转性」上做一件什么小事——无论是为自己，还是为身边的孩子？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过了三步。第一步，看清「性情从何而来」——从结生识生起的那一刹那，一个新生命就带着过去而来；性行主要来自两个方面：上一生临死前成熟的令生业，与无始以来串习传递下来的心理余势，也就是原文说的「业习与基因」。第二步，《清净道论》把这份性情归纳成六种性行——贪性、瞋性、痴性，对应信、觉、寻；而且「我们贪瞋痴都是俱全的，但是会偏一种」，所以它不是「有没有」，而是「偏哪边」。第三步，也是最重要的：0到3岁是「转性」的黄金窗口期，观察到，就有机会培养、调整——贪的黏着可以转向信，瞋的计较可以转向觉，痴的踏实可以转向老实与敦厚。具体怎么在一段段路上「养」，将在接下来几周逐段走进；今天我们先把「性情从何而来、能不能转」这件事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一句话：性情的底色是与生俱来的，但「可调整」也写在同一页上——今天的答案将来不确定时，回这句话；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一次观察：本周留意一次自己或身边幼儿的「性行表现」，只记现象、不做评价，两三行字，自愿记录（即作业二）；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一个对照：从六种性行里挑一对自己最想弄懂的（如「贪—信」），作为你私下最想观察的那一对——八周之后我们可以对照看看。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（「三个带走」说完即可收束总结，不再展开；若时间紧张，只说一句话版：「带走一句话——性行可转；带走一次观察——留意一次性行表现；下周我们走进第二段路。」）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背诵六种性行名目一遍——「贪性行者、瞋性行者、痴性行者，对应信行者、觉行者、寻行者」。不需要背诵解释，念熟名字即可。顺序念错了也不要紧，八周里每周都会再念——名字念熟了，路名就熟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本周内记录一次自己或身边幼儿的「性行表现」——何时、何地、什么样的表现，两三行字就够。下周第一轮分享时自愿谈，不交、不查、不点评。写给自己看的字不算「作业」，算「留下观察」。只记现象，不做评价，也不给任何人下结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作业三（自愿，面向想多读的朋友）：重读今天共读的第三节与第六节，对照白板两行简表，找一找自己或身边人「偏哪一边」。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幼童养行（3–7岁）：内养正（五十二心所）与外养正（身心协调）」。今天说「性情从何而来、0到3岁可以转」，下周我们就走进三到七岁：这一段又叫「幼童养行」，养的是「心行」与「身行」，也就是原文说的「内养正」和「外养正」。请完成本周作业（背诵六种性行名目；自愿记录一次「性行表现」观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会务提醒（按实际情况宣读）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下周时间与地点（或线上链接，由主办现场通知）；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本周所有共读文本来自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知识库「古源尊者开示及上座部佛教资料」，成员可在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中按标题搜索自行重读；资料包不附带外部临时链接；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迟到/缺席不需要请假说明原因，向任何一位组织者知会一声即可；读书会的出勤不评比、不点名批评。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养性不是「算命」，性行不是「标签」</w:t>
      </w:r>
      <w:r>
        <w:rPr>
          <w:rFonts w:ascii="Times New Roman" w:hAnsi="Times New Roman" w:eastAsia="宋体"/>
          <w:b w:val="0"/>
          <w:color w:val="222222"/>
          <w:sz w:val="20"/>
        </w:rPr>
        <w:t>：本讲通篇谈六种性行、谈怎么观察孩子，极易被听成「给孩子或自己定性」。请始终把话题定锚在原文的落点——第六节「这只是一个粗粗的判断，不一定准确。这个是佛陀的范畴」、第四节「因为无常，它才可以改变」。可用的话术：「今天的重点不是给谁下结论，而是看清：性情从哪里来、在哪一段可以调整；这既关乎孩子，也关乎此刻的你。」成员若把讨论带回个人育儿遗憾，或当众给自己扣「痴行者」的帽子，先给一句稳语（「原文说性是会偏一种，不是只有一种」），再向「从今天起可以做什么」引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·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不越界做咨询</w:t>
      </w:r>
      <w:r>
        <w:rPr>
          <w:rFonts w:ascii="Times New Roman" w:hAnsi="Times New Roman" w:eastAsia="宋体"/>
          <w:b w:val="0"/>
          <w:color w:val="222222"/>
          <w:sz w:val="20"/>
        </w:rPr>
        <w:t>：本读书会是共读与自学的空间，</w:t>
      </w:r>
      <w:r>
        <w:rPr>
          <w:rFonts w:ascii="Times New Roman" w:hAnsi="Times New Roman" w:eastAsia="宋体"/>
          <w:b/>
          <w:color w:val="222222"/>
          <w:sz w:val="20"/>
        </w:rPr>
        <w:t>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。涉及童年经历、亲子关系、生育与养育选择等话题时，主持人不解析、不诊断、不劝生、不劝不生，也不评价任何人的育儿方式。若成员分享中触及创伤或强烈情绪，第一响应是「陪伴与选项」——递纸巾、放慢语速、允许沉默，必要时会后私下问候并建议寻求专业心理或医疗支持。任何人都有权说「跳过」，且不需要理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「性行标签」的使用纪律（本讲最重要的一条）</w:t>
      </w:r>
      <w:r>
        <w:rPr>
          <w:rFonts w:ascii="Times New Roman" w:hAnsi="Times New Roman" w:eastAsia="宋体"/>
          <w:b w:val="0"/>
          <w:color w:val="222222"/>
          <w:sz w:val="20"/>
        </w:rPr>
        <w:t>：谈六种性行时，永远指向「偏一种」的普遍倾向，绝不指向成员个人的定性。不说「你就是痴行者」「你家孩子是瞋行」；发现有人被暗指、或有人借题发挥评判他人，立即以「性是偏一种、不是只有一种」框架收束：「三种性行人人身上都偏一点，今天认出它，是知道往哪里用功，不是给别人贴标签。」同理，成员自我暴露（如承认自己固执、多动）时，先致谢其信任，不追问细节、不复述其隐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「业习与基因」用词纪律</w:t>
      </w:r>
      <w:r>
        <w:rPr>
          <w:rFonts w:ascii="Times New Roman" w:hAnsi="Times New Roman" w:eastAsia="宋体"/>
          <w:b w:val="0"/>
          <w:color w:val="222222"/>
          <w:sz w:val="20"/>
        </w:rPr>
        <w:t>：原文说「过去的基因已经不可改变了」——「基因」在这里是</w:t>
      </w:r>
      <w:r>
        <w:rPr>
          <w:rFonts w:ascii="Times New Roman" w:hAnsi="Times New Roman" w:eastAsia="宋体"/>
          <w:b/>
          <w:color w:val="222222"/>
          <w:sz w:val="20"/>
        </w:rPr>
        <w:t>方便说</w:t>
      </w:r>
      <w:r>
        <w:rPr>
          <w:rFonts w:ascii="Times New Roman" w:hAnsi="Times New Roman" w:eastAsia="宋体"/>
          <w:b w:val="0"/>
          <w:color w:val="222222"/>
          <w:sz w:val="20"/>
        </w:rPr>
        <w:t>，不等同于现代遗传学的基因。主持人照读即可，不必展开生物学解释；若成员追问，用原文一句回：「基因对结生也有影响，但更多影响的是身体部分；精神部分的影响，更多的是来自于过去的。」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「离路心」「自然亲依止缘」只照读，不深讲</w:t>
      </w:r>
      <w:r>
        <w:rPr>
          <w:rFonts w:ascii="Times New Roman" w:hAnsi="Times New Roman" w:eastAsia="宋体"/>
          <w:b w:val="0"/>
          <w:color w:val="222222"/>
          <w:sz w:val="20"/>
        </w:rPr>
        <w:t>：这两段是原理补充，术语密集，主持人照读即可，不必解释到懂；有人问就说：「</w:t>
      </w:r>
      <w:r>
        <w:rPr>
          <w:rFonts w:ascii="Times New Roman" w:hAnsi="Times New Roman" w:eastAsia="宋体"/>
          <w:b/>
          <w:color w:val="222222"/>
          <w:sz w:val="20"/>
        </w:rPr>
        <w:t>先认得『结生心·有分心·死亡心』是同一种心、『心理余势以缘力影响结生心』这两句，就够了。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照录纪律</w:t>
      </w:r>
      <w:r>
        <w:rPr>
          <w:rFonts w:ascii="Times New Roman" w:hAnsi="Times New Roman" w:eastAsia="宋体"/>
          <w:b w:val="0"/>
          <w:color w:val="222222"/>
          <w:sz w:val="20"/>
        </w:rPr>
        <w:t>：共读逐字照读，括号中的整理注记跳过不读；★核心段落（必读）为本周主体，各节按序通读；所有材料一律以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ima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知识库检索获取，不使用任何临时链接。若知识库检索不到文本，宁可现场跳过该段并说明，也不要用记忆复述代替原文——「照录不虚构」是本系列铁律。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术语与译名</w:t>
      </w:r>
      <w:r>
        <w:rPr>
          <w:rFonts w:ascii="Times New Roman" w:hAnsi="Times New Roman" w:eastAsia="宋体"/>
          <w:b w:val="0"/>
          <w:color w:val="222222"/>
          <w:sz w:val="20"/>
        </w:rPr>
        <w:t>：共读中出现的规范译名统一读作「比库」「阿拉汉」「跋格瓦」「沙利子」「帕奥西亚多」等；八支圣道的正思惟支，统一读作「正思惟」。若成员读成旧译（如「比丘」「阿罗汉」），主持人不必当场打断纠正，可在段间自然复述一次规范读法；把心放在「听懂」而不是「纠正」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主持人自己的性行（给你自己的提醒）</w:t>
      </w:r>
      <w:r>
        <w:rPr>
          <w:rFonts w:ascii="Times New Roman" w:hAnsi="Times New Roman" w:eastAsia="宋体"/>
          <w:b w:val="0"/>
          <w:color w:val="222222"/>
          <w:sz w:val="20"/>
        </w:rPr>
        <w:t>：第二周你最可能走的两极——「准备过度」（把今天上成育儿课，替每位成员的孩子判断性行）与「准备不足」（只念流程，遇到《清净道论》的密集描述就慌）。中间的走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《人生七阶段·第2周·朗读学习资料》——本周共读正文，据知识库「古源尊者开示及上座部佛教资料」整理。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《第93课·人生七阶段1-共修版》——本周共读主材料，含结生心、胎教与「0-3岁幼儿养性」、性行的两个来源。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《第94课·人生七阶段2-共修版》——本周共读主材料，含《清净道论》六种性行、观察孩子性行与转性训练。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《第72讲·摄缘—离路心的缘·行缘识7》——本周共读背景材料，含三种离路心与家族基因、六种心理余势对结生心的影响。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《21_人生七阶段-古源尊者-20240809》（音频）——本周共读补充材料，性情来源口述版（音频转写，表意以共修版为准）。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