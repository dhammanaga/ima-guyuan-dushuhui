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第2周：戒学（一）——戒的四个层次与四遍净戒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时长120min｜核心问题：</w:t>
      </w:r>
      <w:r>
        <w:rPr>
          <w:rFonts w:ascii="Times New Roman" w:hAnsi="Times New Roman" w:eastAsia="宋体"/>
          <w:b/>
          <w:sz w:val="21"/>
        </w:rPr>
        <w:t>我所理解的「戒」，是束缚还是保护？它在三学框架里处于哪一层，又如何一步步守护我的心？</w:t>
      </w:r>
      <w:r>
        <w:rPr>
          <w:rFonts w:ascii="Times New Roman" w:hAnsi="Times New Roman" w:eastAsia="宋体"/>
          <w:b w:val="0"/>
          <w:sz w:val="21"/>
        </w:rPr>
        <w:t>｜共读原文提要：本周共读一份朗读资料——《修学·朗读学习资料·戒定慧三学》（第2周），含戒＝良好的习惯不是束缚·戒的定义四类·止持与作持及四遍净戒·惭愧与自责·在家人的起点。一条主线：戒由「止持」（不该做的不做）与「作持」（该做的做到）两条腿走路，展开为「巴帝摩卡律仪戒、根律仪戒、活命遍净戒、资具依止戒」四个层次。｜本周作业：写下「我这一周想守好的一个小习惯」，并连续七天记录「守住了／没守住时我的心怎样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戒为修行根本·持戒非束缚（铁球喻：知与不知，谁被烫得更重）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戒的定义（《无碍解道》四解）：思戒·心所戒·律仪戒·不违越戒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戒的相·味·现起·足处：相＝正持身语业／味＝摧毁恶行／现起＝身语意清净／足处＝惭愧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止持（vāritta）与作持（cāritta）：不该做的不做·该做的做到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四遍净戒／四个层次：巴帝摩卡律仪戒·根律仪戒·活命遍净戒·资具依止戒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戒＝良好的习惯，不是「不能做」的清单；持戒不会「罪加一等」——受过戒的人有惭有愧，一犯即警觉、忏悔，不受戒者无惭无愧才真危险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戒是唯一二十四小时不间断的善行；受戒后「整个心的相续流就会变化」——戒改变的不是行为清单，而是整条心流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一、戒为修行根本·持戒非束缚（铁球喻：知与不知，谁被烫得更重）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二、戒的定义（《无碍解道》四解）：思戒·心所戒·律仪戒·不违越戒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三、戒的相·味·现起·足处：相＝正持身语业／味＝摧毁恶行／现起＝身语意清净／足处＝惭愧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四、止持（vāritta）与作持（cāritta）：不该做的不做·该做的做到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五、四遍净戒／四个层次：巴帝摩卡律仪戒·根律仪戒·活命遍净戒·资具依止戒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戒＝良好的习惯，不是「不能做」的清单；持戒不会「罪加一等」——受过戒的人有惭有愧，一犯即警觉、忏悔，不受戒者无惭无愧才真危险。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戒是唯一二十四小时不间断的善行；受戒后「整个心的相续流就会变化」——戒改变的不是行为清单，而是整条心流。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戒的定义用四法解释：</w:t>
      </w:r>
      <w:r>
        <w:rPr>
          <w:rFonts w:ascii="Times New Roman" w:hAnsi="Times New Roman" w:eastAsia="宋体"/>
          <w:b/>
          <w:sz w:val="21"/>
        </w:rPr>
        <w:t>思戒</w:t>
      </w:r>
      <w:r>
        <w:rPr>
          <w:rFonts w:ascii="Times New Roman" w:hAnsi="Times New Roman" w:eastAsia="宋体"/>
          <w:b w:val="0"/>
          <w:sz w:val="21"/>
        </w:rPr>
        <w:t>（造业的思）·</w:t>
      </w:r>
      <w:r>
        <w:rPr>
          <w:rFonts w:ascii="Times New Roman" w:hAnsi="Times New Roman" w:eastAsia="宋体"/>
          <w:b/>
          <w:sz w:val="21"/>
        </w:rPr>
        <w:t>心所戒</w:t>
      </w:r>
      <w:r>
        <w:rPr>
          <w:rFonts w:ascii="Times New Roman" w:hAnsi="Times New Roman" w:eastAsia="宋体"/>
          <w:b w:val="0"/>
          <w:sz w:val="21"/>
        </w:rPr>
        <w:t>（三种离心所＝正语·正业·正命）·</w:t>
      </w:r>
      <w:r>
        <w:rPr>
          <w:rFonts w:ascii="Times New Roman" w:hAnsi="Times New Roman" w:eastAsia="宋体"/>
          <w:b/>
          <w:sz w:val="21"/>
        </w:rPr>
        <w:t>律仪戒</w:t>
      </w:r>
      <w:r>
        <w:rPr>
          <w:rFonts w:ascii="Times New Roman" w:hAnsi="Times New Roman" w:eastAsia="宋体"/>
          <w:b w:val="0"/>
          <w:sz w:val="21"/>
        </w:rPr>
        <w:t>（护解脱·念·智·忍·精进五种律仪）·</w:t>
      </w:r>
      <w:r>
        <w:rPr>
          <w:rFonts w:ascii="Times New Roman" w:hAnsi="Times New Roman" w:eastAsia="宋体"/>
          <w:b/>
          <w:sz w:val="21"/>
        </w:rPr>
        <w:t>不违越戒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戒的足处（近因）是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 w:val="0"/>
          <w:sz w:val="21"/>
        </w:rPr>
        <w:t>——「有惭有愧才能谈到持戒」；戒根是惭愧，不是自责。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戒由「止持」（不该做的不做）与「作持」（该做的做到）两条腿走路——只做止持，戒会变成「不敢动」的石头；补上作持，戒就变成「持续生长」的路。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戒展开为四个层次／四个面向：</w:t>
      </w:r>
      <w:r>
        <w:rPr>
          <w:rFonts w:ascii="Times New Roman" w:hAnsi="Times New Roman" w:eastAsia="宋体"/>
          <w:b/>
          <w:sz w:val="21"/>
        </w:rPr>
        <w:t>巴帝摩卡律仪戒</w:t>
      </w:r>
      <w:r>
        <w:rPr>
          <w:rFonts w:ascii="Times New Roman" w:hAnsi="Times New Roman" w:eastAsia="宋体"/>
          <w:b w:val="0"/>
          <w:sz w:val="21"/>
        </w:rPr>
        <w:t>（身口说到做到）·</w:t>
      </w:r>
      <w:r>
        <w:rPr>
          <w:rFonts w:ascii="Times New Roman" w:hAnsi="Times New Roman" w:eastAsia="宋体"/>
          <w:b/>
          <w:sz w:val="21"/>
        </w:rPr>
        <w:t>根律仪戒</w:t>
      </w:r>
      <w:r>
        <w:rPr>
          <w:rFonts w:ascii="Times New Roman" w:hAnsi="Times New Roman" w:eastAsia="宋体"/>
          <w:b w:val="0"/>
          <w:sz w:val="21"/>
        </w:rPr>
        <w:t>（六根门头守好城门）·</w:t>
      </w:r>
      <w:r>
        <w:rPr>
          <w:rFonts w:ascii="Times New Roman" w:hAnsi="Times New Roman" w:eastAsia="宋体"/>
          <w:b/>
          <w:sz w:val="21"/>
        </w:rPr>
        <w:t>活命遍净戒</w:t>
      </w:r>
      <w:r>
        <w:rPr>
          <w:rFonts w:ascii="Times New Roman" w:hAnsi="Times New Roman" w:eastAsia="宋体"/>
          <w:b w:val="0"/>
          <w:sz w:val="21"/>
        </w:rPr>
        <w:t>（正命而活）·</w:t>
      </w:r>
      <w:r>
        <w:rPr>
          <w:rFonts w:ascii="Times New Roman" w:hAnsi="Times New Roman" w:eastAsia="宋体"/>
          <w:b/>
          <w:sz w:val="21"/>
        </w:rPr>
        <w:t>资具依止戒</w:t>
      </w:r>
      <w:r>
        <w:rPr>
          <w:rFonts w:ascii="Times New Roman" w:hAnsi="Times New Roman" w:eastAsia="宋体"/>
          <w:b w:val="0"/>
          <w:sz w:val="21"/>
        </w:rPr>
        <w:t>（受用衣食住药时省察）——四者同时运作，无先后高下。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对在家人最贴近的是根律仪——每天面对屏幕、言语、食欲，六根门头的守护最实用；起点是守好五戒，一条一条来。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开场提示语：请在静心开场前，用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分钟把这周的主题「戒是守护不是束缚」暖一下场——可以问一句「上周回去后，有没有一个小习惯你守住了？」，让气氛从生活切入，再进入共读。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「各位法友，请找一个让你安稳的坐姿。脊背自然挺直，不僵不塌；双手轻轻放在腿上。把眼睛轻轻闭上，不要睁眼，也不要微微睁眼。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先做三次深长的呼吸。吸气，知道自己在吸气；呼气，知道自己在呼气。……（停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现在把注意力放到身体上：从头顶开始，慢慢往下扫过额头、肩膀、胸口、腹部、双腿，把紧绷的地方，随着呼气，一点点松开。……（停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接着，我们在心里轻轻放一句话——『愿我这一小时，身心清净，如法而住。』不需要用力，只是把这句话放在心口，像放下一颗温润的石子。……（停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如果你愿意，可以再放一句：『愿我今天所学，不是拿来衡量别人，而是拿来照顾自己。』——这一句，正是本周戒学的底色。……（停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好，保持这份清明与放松，我们慢慢睁开眼，回到这个共修的空间。欢迎大家。」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若成员迟到，先开始呼吸，让人自然加入，不必等齐。若时间紧，只做「三次呼吸＋身体扫描」两句，约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：说说这一周，有哪一次你明明很想做一件事，却因为自己认的一条规矩而收住了？那一下，是憋屈，还是轻松？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原文材料①：★核心·《修学·朗读学习资料》戒定慧三学——戒是良好习惯·戒的定义四类·止持作持与四遍净戒·惭愧与自责·在家人的起点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：《修学·朗读学习资料·戒定慧三学》·第2周·朗读学习资料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《修学·朗读学习资料·戒定慧三学》·第2周·朗读学习资料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四、戒＝良好的习惯，不是束缚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讲到戒，很多人会有一个误会：以为戒是束缚，是捆绑我们的绳索，是给修行人套上的枷锁。尊者特别开示：</w:t>
      </w:r>
      <w:r>
        <w:rPr>
          <w:rFonts w:ascii="Times New Roman" w:hAnsi="Times New Roman" w:eastAsia="宋体"/>
          <w:b/>
          <w:sz w:val="21"/>
        </w:rPr>
        <w:t>戒是良好的习惯，不是束缚。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这个「戒」字本身。戒，巴利语叫sīla，词源上本来就有天性、行为、习惯的意思。佛陀所制的戒，不是从外面加给我们的一套规矩，而是为了让弟子养成一系列的好习惯——远离杀生的习惯、不占便宜的习惯、说话诚实的习惯、心不散乱的习惯。所以戒不是从外面套上的枷锁，而是从里面长出来的品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尊者引用了一个比喻——</w:t>
      </w:r>
      <w:r>
        <w:rPr>
          <w:rFonts w:ascii="Times New Roman" w:hAnsi="Times New Roman" w:eastAsia="宋体"/>
          <w:b/>
          <w:sz w:val="21"/>
        </w:rPr>
        <w:t>铁球喻</w:t>
      </w:r>
      <w:r>
        <w:rPr>
          <w:rFonts w:ascii="Times New Roman" w:hAnsi="Times New Roman" w:eastAsia="宋体"/>
          <w:b w:val="0"/>
          <w:sz w:val="21"/>
        </w:rPr>
        <w:t>。一个人要挑水，若挑着一只空桶，风一吹就东倒西歪、稳不住；可如果桶里盛满了水，或是在脚上戴了一只铁球，走起路来反而就稳了，不会被风吹倒。戒也是这样：它不是额外的负担，而是让心不飘、让行持稳定下来的东西。有了戒，你的身、语、意就有了规范、有了依止，心就不会随外境飘来荡去，路反而走得稳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是良好的习惯。良好的习惯，正是持戒的果。你受了戒、持守戒律，渐渐养成了远离杀生、偷盗、邪淫、妄语等恶行的习惯，这种良好的习惯会一直跟随你。反之，如果不持戒，任由贪瞋痴的习气发展，养成的就是不良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持戒是</w:t>
      </w:r>
      <w:r>
        <w:rPr>
          <w:rFonts w:ascii="Times New Roman" w:hAnsi="Times New Roman" w:eastAsia="宋体"/>
          <w:b/>
          <w:sz w:val="21"/>
        </w:rPr>
        <w:t>二十四小时不间断的善行</w:t>
      </w:r>
      <w:r>
        <w:rPr>
          <w:rFonts w:ascii="Times New Roman" w:hAnsi="Times New Roman" w:eastAsia="宋体"/>
          <w:b w:val="0"/>
          <w:sz w:val="21"/>
        </w:rPr>
        <w:t>。一般人认为，我坐禅、念经的时候才是修行，日常生活就是普通过日子。但在佛法里，只要持守戒律，行、住、坐、卧，日日夜夜，无时无刻不在造作善业。因为戒律守护的是身语意三业，是二十四小时都在运作的。一位持戒清净的人，即使睡着的时候，功德也在不间断地增长。所以，戒是「不间断的善行」，这种功德远超一般人所能想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</w:t>
      </w:r>
      <w:r>
        <w:rPr>
          <w:rFonts w:ascii="Times New Roman" w:hAnsi="Times New Roman" w:eastAsia="宋体"/>
          <w:b/>
          <w:sz w:val="21"/>
        </w:rPr>
        <w:t>受戒之后，整条心流都会改变。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了戒，从此你的心就有了界限、有了护栏，恶念恶行被止住了，善念善行得以增长。心流（相续）的性质就不同了。就像一个人受戒后，从前的杀心、盗心、邪淫之心、妄语之心，都受到约束，心流向着清净的方向流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还有什么功德呢？尊者开示，持戒的利益，从「不后悔」开始，一层一层地向上增长：持戒有不后悔的利益，不后悔有愉悦的利益，愉悦有喜的利益，喜有身心轻安的利益，身心轻安有乐的利益，乐有定的利益，定有如实知见的利益，如实知见有厌离的利益，由厌离生起强力的观智，进而离欲、解脱，最终证得解脱智见——走向涅槃。所以，持戒不仅利益今生来世，更是走向涅槃的根本。尊者提醒：如果持戒持出一堆后悔，那就拿不到涅槃的利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尊者还特别提醒我们一个重要的心态：</w:t>
      </w:r>
      <w:r>
        <w:rPr>
          <w:rFonts w:ascii="Times New Roman" w:hAnsi="Times New Roman" w:eastAsia="宋体"/>
          <w:b/>
          <w:sz w:val="21"/>
        </w:rPr>
        <w:t>持戒不会「罪加一等」。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想：我持了戒，万一破了戒，岂不是罪加一等？尊者开示，完全不是这样。受了戒的人，即使一时违犯了某一条戒，他还会警觉、还会忏悔、还会改过，这样他仍然在进步；而没受戒的人，往往连觉知都没有，任由恶行发展。所以持戒不是让自己更容易受罚，而是让自己更有觉知、更能改过。</w:t>
      </w:r>
      <w:r>
        <w:rPr>
          <w:rFonts w:ascii="Times New Roman" w:hAnsi="Times New Roman" w:eastAsia="宋体"/>
          <w:b/>
          <w:sz w:val="21"/>
        </w:rPr>
        <w:t>破了就改，不必自弃。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戒是用来帮助我们向善的，不是用来定罪的。有了过错，诚恳忏悔、重新持守，就依然走在清净的道上。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五、戒的定义：四类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那么，到底什么是戒呢？尊者依注疏，为我们开示了戒的四类定义。《分别论》里说：「思是戒，心所是戒，律仪是戒，不违犯是戒。」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第一，思戒。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者的心愿意远离恶法、愿意行善，这种「思」就是思戒。比如受戒时生起「我愿远离杀生」这种心，就是一种善的思；乃至为长辈、为老师、为僧团服务时，那份愿意承担的思，也是思戒。所以在究竟意义上，戒就是那一念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第二，心所戒。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身语之外的意相关的戒，即远离杀生等恶行时的「离」——离身恶行、离语恶行、离邪命这三种离心所；并包括「舍贪求，以无贪心而住」所说的无贪、无瞋、正见等善心所。为什么这三法也算戒？因为无贪、无瞋、正见这三支意善行现前时，心不可能破戒；反过来，若起了「这些财物若是我的多好」的贪、起了想伤害某人的瞋、起了「布施没有果报」的邪见，戒就有被破的危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遮止自己不去做不该做的事，防范、守护自己的身语意不犯恶行。尊者说，律仪戒细分有五种：巴帝摩卡律仪，防护身口不违犯学处；念律仪，以正念守护六根；智律仪，以智慧审慎思择因缘；忍律仪，能忍受寒暑、辱骂而不被不善念扰乱；精进律仪，不容忍生起的欲念。可见持好一条戒，不只是「不做」而已，还要有念、有慧、有忍、有精进一起配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第四，不违越戒。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是持戒者不越出戒律的界限，在身、口上不逾越自己所受持的戒条。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尊者还从字义上发明：sīla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就是持戒的意思，有两层为通达词义者所认可——一是</w:t>
      </w:r>
      <w:r>
        <w:rPr>
          <w:rFonts w:ascii="Times New Roman" w:hAnsi="Times New Roman" w:eastAsia="宋体"/>
          <w:b/>
          <w:sz w:val="21"/>
        </w:rPr>
        <w:t>摄持义</w:t>
      </w:r>
      <w:r>
        <w:rPr>
          <w:rFonts w:ascii="Times New Roman" w:hAnsi="Times New Roman" w:eastAsia="宋体"/>
          <w:b w:val="0"/>
          <w:sz w:val="21"/>
        </w:rPr>
        <w:t>，身语意诸善行清净不散乱；二是</w:t>
      </w:r>
      <w:r>
        <w:rPr>
          <w:rFonts w:ascii="Times New Roman" w:hAnsi="Times New Roman" w:eastAsia="宋体"/>
          <w:b/>
          <w:sz w:val="21"/>
        </w:rPr>
        <w:t>承载义</w:t>
      </w:r>
      <w:r>
        <w:rPr>
          <w:rFonts w:ascii="Times New Roman" w:hAnsi="Times New Roman" w:eastAsia="宋体"/>
          <w:b w:val="0"/>
          <w:sz w:val="21"/>
        </w:rPr>
        <w:t>，戒能承载一切善法，作为善法的根基。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为我们讲解了戒的相、味、现起与足处：戒的相（特相）是「身语等之摄持，为善法之基础」；戒的味（作用）是「摧毁破戒、成就无过」——对治坏戒；戒的现起是「清净」——以身净行、语净行、意净行而现起；戒的足处（近因）是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 w:val="0"/>
          <w:sz w:val="21"/>
        </w:rPr>
        <w:t>。也就是说，持戒的根本来源，正是惭愧二法。这在后面我们还要细讲。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尊者还开示，戒是所有善法的基础。正因为有了戒，才能生起种种善业；戒是身语意的摄持，是一切善法的根本。持戒的人，行善才有依托；没有戒，善业也无从稳固地增长。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六、戒由两条腿走路：止持与作持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持戒，是由两条腿走路的，这就是</w:t>
      </w:r>
      <w:r>
        <w:rPr>
          <w:rFonts w:ascii="Times New Roman" w:hAnsi="Times New Roman" w:eastAsia="宋体"/>
          <w:b/>
          <w:sz w:val="21"/>
        </w:rPr>
        <w:t>止持与作持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，是「不作不该作」，即遮止、不犯那些不该做的事。比如不杀生、不偷盗、不邪淫、不妄语、不饮酒，这些都是止持——止住恶行，不作不该作。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，是「做该做的好事」，即积极地去做那些应该做的善行。比如布施、持戒、恭敬、侍奉师长、护持正法，这些该做的善事，要主动去做。此外还有一层「善德戒」——谦卑、恭敬、柔顺、正直、知足、感恩、忍耐；在家人孝顺父母、尽父母儿女的责任，乃至正念正知、如理作意，也都属于作持戒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止持与作持，合起来才是完整的戒。若只止恶、不修善，戒还不圆满；若只修善、不禁恶，戒也不完整。所以戒要两条腿一起走路。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依这两条腿，戒进一步展开为</w:t>
      </w:r>
      <w:r>
        <w:rPr>
          <w:rFonts w:ascii="Times New Roman" w:hAnsi="Times New Roman" w:eastAsia="宋体"/>
          <w:b/>
          <w:sz w:val="21"/>
        </w:rPr>
        <w:t>四遍净戒</w:t>
      </w:r>
      <w:r>
        <w:rPr>
          <w:rFonts w:ascii="Times New Roman" w:hAnsi="Times New Roman" w:eastAsia="宋体"/>
          <w:b w:val="0"/>
          <w:sz w:val="21"/>
        </w:rPr>
        <w:t>。所谓四遍净戒，是四种清净戒，它们是戒的四个面向，没有先后高下之分，每一个面向都很重要：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第一，巴帝摩卡律仪戒。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别解脱律仪，比库要持守二百二十七条戒，透过远离这些戒所遮止的恶行而得清净。对出家人来说，这是最根本的戒律；对在家众，则是守好五戒等。尊者说，护戒要像母鸡护卵、牛护尾巴、母亲护独子、人护眼目一样，乃至舍命也不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第二，根律仪戒。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守护六根门的戒。当眼看到色、耳听到声、鼻嗅到香、舌尝到味、身触到触、意知到法的时候，要守护诸根门，眼见色不取相、不取随相，不让贪瞋痴在心中生起。这是最贴近日常、最要紧的一种戒。若不能守护根门，戒的防护就像没有篱笆的庄稼，随时会被野兽吃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第三，活命遍净戒。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关于谋生方式清净的戒。比库要远离那些不如法、不适当的谋生方式，也要远离谄曲、诳惑、占相、暗示、激求、以利求利等邪命，靠清净如法的方式生活，如实不欺。对在家众，则是要以正当、不欺诈的方式赚钱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第四，资具依止戒。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这是对受用资具要依止、不贪的戒。对于衣、食、住、药，乃至车乘、床卧、灯烛、净水等种种生活资具，受用时都要如实思惟它的作用，如理受用、不贪不执。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尊者依注疏，进一步开示了四遍净戒各自的清净方式，而且正好配着信、念、精进、慧四种成就：巴帝摩卡律仪戒透过「发露、说罪」而清净，是以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成就——犯了戒就如法忏悔发露，忏悔即得清净；根律仪戒透过「防护」而清净，是以</w:t>
      </w: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成就——以正念守护六根门，不令贪忧恶不善法流入；活命遍净戒透过「遍求清净」而清净，是以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成就——舍离邪求，以如法的方式求取生活资具；资具依止戒透过「省察清净」而清净，是以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成就——受用衣食住药时如理省思它的用途。这四种清净戒，是从四个方面守护戒的清净，共同成就圆满的戒。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资具依止戒为例，尊者引用佛陀的教导：对于衣服，如理省思「我受用之衣，只是为了防御寒冷、炎热，防御蚊虫、风吹、日晒、爬虫的触恼，只是为了遮羞」；对于食物，省思「我受用食物，不为嬉戏、不为骄慢、不为装饰、不为庄严，只是为了此身住立存续、为了资助梵行」；对于住处、药品，也都这样如理省思它们的正当用途。透过这样的省思，就能培育知足、远离贪求，戒就清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这四遍净戒，是戒的四个面向，层层守护、缺一不可，共同成就清净的戒。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七、戒的足处（近因）是惭愧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尊者特别强调，</w:t>
      </w:r>
      <w:r>
        <w:rPr>
          <w:rFonts w:ascii="Times New Roman" w:hAnsi="Times New Roman" w:eastAsia="宋体"/>
          <w:b/>
          <w:sz w:val="21"/>
        </w:rPr>
        <w:t>戒的足处、戒的根本，是惭愧二法。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「足处」就是近因的意思——戒的生起不是凭空的，它最近、最直接的支持条件，就是惭与愧。《清净道论》里说得很干脆：「若有惭与愧，戒即生起并持续；若无，则不生亦不存。」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什么是惭？什么是愧？</w:t>
      </w:r>
      <w:r>
        <w:rPr>
          <w:rFonts w:ascii="Times New Roman" w:hAnsi="Times New Roman" w:eastAsia="宋体"/>
          <w:b/>
          <w:sz w:val="21"/>
        </w:rPr>
        <w:t>惭，是尊重自己、羞于为恶</w:t>
      </w:r>
      <w:r>
        <w:rPr>
          <w:rFonts w:ascii="Times New Roman" w:hAnsi="Times New Roman" w:eastAsia="宋体"/>
          <w:b w:val="0"/>
          <w:sz w:val="21"/>
        </w:rPr>
        <w:t>——「我是一位修行人、一个有志向的人，怎么能去造这样的恶呢？」这种羞恶之心、对自己人格的尊重，就是惭。</w:t>
      </w:r>
      <w:r>
        <w:rPr>
          <w:rFonts w:ascii="Times New Roman" w:hAnsi="Times New Roman" w:eastAsia="宋体"/>
          <w:b/>
          <w:sz w:val="21"/>
        </w:rPr>
        <w:t>愧，是尊重他人、害怕为恶</w:t>
      </w:r>
      <w:r>
        <w:rPr>
          <w:rFonts w:ascii="Times New Roman" w:hAnsi="Times New Roman" w:eastAsia="宋体"/>
          <w:b w:val="0"/>
          <w:sz w:val="21"/>
        </w:rPr>
        <w:t>——「如果我造了这个恶，别人会怎么看我？会给佛教、给师长、给众生带来什么损害？」这种畏惧因果、尊重他人的心，就是愧。惭是从「尊重自己」而来，愧是从「尊重他人」而来。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我们，佛法里的惭、愧，与世俗语境里的「惭愧」有所不同。这里的惭（hiri）是羞于造恶、回避造恶，愧（ottappa）是害怕造恶、回避造恶；惭的近因是尊重自己，愧的近因是尊重他人。有了这两种心所，我们才会「不好意思做恶行、害怕做恶行」，才能真正持好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尊者说，惭愧不是软弱，而是两种保护力：恶念才刚冒头，就被挡住了。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惭愧，才能持戒；没有惭愧，戒就立不起来。一个人如果连羞恶之心、畏惧之心都没有，他就不可能愿意约束自己、远离恶行。所以惭愧是持戒的根本动力。虽然听闻正法也有助于戒的生起，但那是较远的因；唯有经由惭愧，才能真正持戒。佛陀说，惭与愧是一切世间善法的基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尊者还特别开示了一个极为重要的分别：</w:t>
      </w:r>
      <w:r>
        <w:rPr>
          <w:rFonts w:ascii="Times New Roman" w:hAnsi="Times New Roman" w:eastAsia="宋体"/>
          <w:b/>
          <w:sz w:val="21"/>
        </w:rPr>
        <w:t>戒根是惭愧，不是自责。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持戒，有时候会犯戒。犯了戒之后，心里会生起两种不同的感受。一种是「悔」——「我做了不该做的事，我惭愧，我要改过，我要重新好好持守」，这是惭愧，是善法，它推动我们向善。另一种是「我完了」——「我破戒了，我完了，我这样的人没救了」，这是自责、自暴自弃，是不善的，它会让我们放弃持戒、放弃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</w:t>
      </w:r>
      <w:r>
        <w:rPr>
          <w:rFonts w:ascii="Times New Roman" w:hAnsi="Times New Roman" w:eastAsia="宋体"/>
          <w:b/>
          <w:sz w:val="21"/>
        </w:rPr>
        <w:t>破了戒，生起「悔」是惭愧，生起「我完了」是自责。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要把惭愧和自责区分开来：惭愧让我们改过向上，自责让我们沉沦放弃。真正以惭愧为根的戒，是犯了就改、改了又立，而不是犯了就自弃、从此一蹶不振。惭愧引导我们走向清净，自责只会把我们推入深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八、在家人的起点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最后，尊者为我们这些在家修行人，开示了持戒的起点。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在家人的起点，是守好五戒，一条一条来。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戒——不杀生、不偷盗、不邪淫、不妄语、不饮酒。这五条戒，是在家居士最基本的戒律。不必贪多，不必一上来就求完美，而是一步一步来：先把不杀生守好，再守不偷盗，再守不邪淫，再守不妄语，再守不饮酒。一条一条地落实，让每条戒都成为自己稳固的善行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尊者说，五戒看起来简单，其实每一条都在守护我们生命里最要紧的东西：不杀生，是尊重</w:t>
      </w:r>
      <w:r>
        <w:rPr>
          <w:rFonts w:ascii="Times New Roman" w:hAnsi="Times New Roman" w:eastAsia="宋体"/>
          <w:b/>
          <w:sz w:val="21"/>
        </w:rPr>
        <w:t>生存权</w:t>
      </w:r>
      <w:r>
        <w:rPr>
          <w:rFonts w:ascii="Times New Roman" w:hAnsi="Times New Roman" w:eastAsia="宋体"/>
          <w:b w:val="0"/>
          <w:sz w:val="21"/>
        </w:rPr>
        <w:t>；不偷盗（不不予取），是尊重</w:t>
      </w:r>
      <w:r>
        <w:rPr>
          <w:rFonts w:ascii="Times New Roman" w:hAnsi="Times New Roman" w:eastAsia="宋体"/>
          <w:b/>
          <w:sz w:val="21"/>
        </w:rPr>
        <w:t>物权</w:t>
      </w:r>
      <w:r>
        <w:rPr>
          <w:rFonts w:ascii="Times New Roman" w:hAnsi="Times New Roman" w:eastAsia="宋体"/>
          <w:b w:val="0"/>
          <w:sz w:val="21"/>
        </w:rPr>
        <w:t>；不邪淫，是维护</w:t>
      </w:r>
      <w:r>
        <w:rPr>
          <w:rFonts w:ascii="Times New Roman" w:hAnsi="Times New Roman" w:eastAsia="宋体"/>
          <w:b/>
          <w:sz w:val="21"/>
        </w:rPr>
        <w:t>伴侣的忠诚与家庭的稳定</w:t>
      </w:r>
      <w:r>
        <w:rPr>
          <w:rFonts w:ascii="Times New Roman" w:hAnsi="Times New Roman" w:eastAsia="宋体"/>
          <w:b w:val="0"/>
          <w:sz w:val="21"/>
        </w:rPr>
        <w:t>；不妄语，是守住</w:t>
      </w:r>
      <w:r>
        <w:rPr>
          <w:rFonts w:ascii="Times New Roman" w:hAnsi="Times New Roman" w:eastAsia="宋体"/>
          <w:b/>
          <w:sz w:val="21"/>
        </w:rPr>
        <w:t>诚信</w:t>
      </w:r>
      <w:r>
        <w:rPr>
          <w:rFonts w:ascii="Times New Roman" w:hAnsi="Times New Roman" w:eastAsia="宋体"/>
          <w:b w:val="0"/>
          <w:sz w:val="21"/>
        </w:rPr>
        <w:t>，让人与人之间还能信任；不饮酒，是保护</w:t>
      </w:r>
      <w:r>
        <w:rPr>
          <w:rFonts w:ascii="Times New Roman" w:hAnsi="Times New Roman" w:eastAsia="宋体"/>
          <w:b/>
          <w:sz w:val="21"/>
        </w:rPr>
        <w:t>智慧</w:t>
      </w:r>
      <w:r>
        <w:rPr>
          <w:rFonts w:ascii="Times New Roman" w:hAnsi="Times New Roman" w:eastAsia="宋体"/>
          <w:b w:val="0"/>
          <w:sz w:val="21"/>
        </w:rPr>
        <w:t>。酒本身不一定直接伤害谁，但它一进来，前面四条戒的防守就都松了。所以五戒不是五根绳子，而是五道护栏——护的是自己的身体、自己的家、自己的心。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澄清一个很多人心里的顾虑：佛陀对居士戒并没有「戒罪」之说，五戒、八戒、九戒、居士十戒都是如此；在家人是「尽可能」持守，重点不是觉得自己被约束，而是成为一个有基本善德、有好习惯的人。持五戒的人，心不在这些事上纠缠，心就容易静下来，修定也就事半功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而在五戒之中，尊者开示，最贴近在家人日常生活的，是</w:t>
      </w:r>
      <w:r>
        <w:rPr>
          <w:rFonts w:ascii="Times New Roman" w:hAnsi="Times New Roman" w:eastAsia="宋体"/>
          <w:b/>
          <w:sz w:val="21"/>
        </w:rPr>
        <w:t>根律仪——六根门头的守护</w:t>
      </w:r>
      <w:r>
        <w:rPr>
          <w:rFonts w:ascii="Times New Roman" w:hAnsi="Times New Roman" w:eastAsia="宋体"/>
          <w:b w:val="0"/>
          <w:sz w:val="21"/>
        </w:rPr>
        <w:t>。我们每天看、听、闻、尝、触、想，无时无刻不在接触六外处。若能守护好六根门头——眼睛看到喜欢的，心不被贪拉走；听到讨厌的话，心不被瞋带走——这就是最贴近日用、最要紧的持戒功夫。守住根门，烦恼就不容易侵入，心就能常保清净。尊者说，如果起了瞋心、总在控制、评价、判断、怀疑，那修止观就会特别困难；这类问题也属作持戒的范围，需要先把心调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愿我们都能明白戒是良好的习惯而非束缚，依戒定慧的次第，从守好五戒、守护根门起步，以惭愧为根，止恶行善，让整条心流日益清净，为定与慧打下坚实的地基。萨度，萨度，萨度。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分钟；自愿为限，可说「我跳过」；别人分享时不打断、不评价，只做「嗯，我听到了」的回应；本环节只分享「感受与经验」，不辩论道理。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听到「戒是良好的习惯、是保护而不是束缚」，你心里第一反应是什么？有没有一个瞬间，你曾经觉得「持戒很累」？那时发生了什么？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材料里说「根律仪像一道城墙」。在你的生活里，哪一道「城门」最容易被攻破？（手机？言语？情绪？）说出来就好，不必自责。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「止持」是不该做的不做，「作持」是该做的去做到。回头看这一周，哪一件「该做而没做」的小事，你最想补上？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引导问题一：戒的四个层次，从外到内是怎么排的？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引导问题二：止持与作持——「不做」与「做到」，哪个更难？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引导问题三：守护根门如何操作？——「不取相、不取随相」的生活版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今天我们认识了戒的两条腿——止持与作持，也看清了戒的四个层次：从身口的说到做到（巴帝摩卡律仪戒），到守好六根门（根律仪戒），到正命而活（活命遍净戒），再到受用资具时不忘省察（资具依止戒）。记住一句话：</w:t>
      </w:r>
      <w:r>
        <w:rPr>
          <w:rFonts w:ascii="Times New Roman" w:hAnsi="Times New Roman" w:eastAsia="宋体"/>
          <w:b/>
          <w:sz w:val="21"/>
        </w:rPr>
        <w:t>戒不是拿来自我审判的尺子，而是拿来安顿身心的护栏。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从前我们以为『持戒很苦』，今天我们可以换一个字——『守护』。你已经被守护了，也正在守护自己。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还有一句，请带回家：戒的根，是惭愧。惭愧不是自责，而是『我不忍心让自己和他人受伤』的柔软。带着这份柔软，明天不必做得完美，只要比今天多守一寸，就够了。」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：第3周「戒学（二）——戒在实修中的作用」：戒为什么是定的地基？三类烦恼（违犯性/困扰性/随眠性）如何运作？守护根门与如理作意的配合。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：写下「我这一周想守好的一个小习惯」（一条即可），连续七天记录「守住了／没守住时我的心怎样」。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示范：「我这周想守好的一件事是——吃饭时不看手机。」说完互相合掌致意即可。若有人不愿意说，尊重其沉默——「守住自己的心，本身就已经在守戒了。」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《修学·朗读学习资料·戒定慧三学》（尊者朗读稿·下篇）——本周共读底本：戒是良好的习惯·戒的定义四类·止持作持与四遍净戒·惭愧与自责·在家人的起点。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《如来禅修学体系介绍09》——戒为修行根本、持戒非束缚。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《清净道论》讲要（上）·说戒品（玛欣德尊者）——戒的定义（思戒／心所戒／律仪戒／不违越戒）、止持与作持、四遍净戒。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《清净道论》第一品〈说戒品〉——戒之相、味、足处，戒功德与戒分类原典。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《帕奥西亚多佛学问答整理》——戒学判定、动机、次第说法、如理作意。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《修学入门·学处篇／业处篇》——在家戒受持、持戒功德、四遍净戒。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