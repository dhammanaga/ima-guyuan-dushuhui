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第6周：圣八支道与戒·三摩地·慧三蕴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八支圣道和三蕴，到底是谁包含谁？为什么经文要专门问这一句？「心一境性」就是三摩地——那我们平常说的「专注」算不算？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朗读学习资料——圣八支道与戒·三摩地·慧三蕴（据知识库「古源尊者开示及上座部佛教资料」整理）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从八支里选</w:t>
            </w:r>
            <w:r>
              <w:rPr>
                <w:rFonts w:ascii="Times New Roman" w:hAnsi="Times New Roman" w:eastAsia="宋体"/>
                <w:b/>
                <w:sz w:val="19"/>
              </w:rPr>
              <w:t>一支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，在未来七天里每天记录一次「我做到了／我没做到」的实例，下周带来分享（建议从正语或正念起步）。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「不是三蕴被八支包含，而是八支被三蕴包含」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圣道是出世间的道（范畴窄），只在圣者心中那一刹那现前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定义＝心与心所平等地安置在一个所缘上（samādhi·古译「等持」）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义注四义：正见为先导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围绕出世间正见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出世间道唯八支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八支属戒定慧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归摄：戒蕴＝正语·正业·正命；三摩地蕴＝正精进·正念·正定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戒·三摩地·慧三蕴是世间的（范畴宽），日常随时可培育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复注：执取的根本因是爱·慢·邪见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归位一句（本周最容易搞反）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不是三蕴被八支包含，而是八支被三蕴包含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归摄：</w:t>
      </w:r>
      <w:r>
        <w:rPr>
          <w:rFonts w:ascii="Times New Roman" w:hAnsi="Times New Roman" w:eastAsia="宋体"/>
          <w:b/>
          <w:color w:val="333333"/>
          <w:sz w:val="20"/>
        </w:rPr>
        <w:t>戒蕴</w:t>
      </w:r>
      <w:r>
        <w:rPr>
          <w:rFonts w:ascii="Times New Roman" w:hAnsi="Times New Roman" w:eastAsia="宋体"/>
          <w:b w:val="0"/>
          <w:color w:val="333333"/>
          <w:sz w:val="20"/>
        </w:rPr>
        <w:t>＝正语·正业·正命；</w:t>
      </w:r>
      <w:r>
        <w:rPr>
          <w:rFonts w:ascii="Times New Roman" w:hAnsi="Times New Roman" w:eastAsia="宋体"/>
          <w:b/>
          <w:color w:val="333333"/>
          <w:sz w:val="20"/>
        </w:rPr>
        <w:t>三摩地蕴</w:t>
      </w:r>
      <w:r>
        <w:rPr>
          <w:rFonts w:ascii="Times New Roman" w:hAnsi="Times New Roman" w:eastAsia="宋体"/>
          <w:b w:val="0"/>
          <w:color w:val="333333"/>
          <w:sz w:val="20"/>
        </w:rPr>
        <w:t>＝正精进·正念·正定；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慧蕴</w:t>
      </w:r>
      <w:r>
        <w:rPr>
          <w:rFonts w:ascii="Times New Roman" w:hAnsi="Times New Roman" w:eastAsia="宋体"/>
          <w:b w:val="0"/>
          <w:color w:val="333333"/>
          <w:sz w:val="20"/>
        </w:rPr>
        <w:t>＝正见·正思惟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（3＋3＋2＝8）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二、原理：为什么窄不能含宽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圣道是出世间的道（范畴窄）</w:t>
      </w:r>
      <w:r>
        <w:rPr>
          <w:rFonts w:ascii="Times New Roman" w:hAnsi="Times New Roman" w:eastAsia="宋体"/>
          <w:b w:val="0"/>
          <w:color w:val="333333"/>
          <w:sz w:val="20"/>
        </w:rPr>
        <w:t>，只在圣者心中那一刹那现前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戒·三摩地·慧</w:t>
      </w:r>
      <w:r>
        <w:rPr>
          <w:rFonts w:ascii="Times New Roman" w:hAnsi="Times New Roman" w:eastAsia="宋体"/>
          <w:b/>
          <w:color w:val="333333"/>
          <w:sz w:val="20"/>
        </w:rPr>
        <w:t>三蕴是世间的（范畴宽）</w:t>
      </w:r>
      <w:r>
        <w:rPr>
          <w:rFonts w:ascii="Times New Roman" w:hAnsi="Times New Roman" w:eastAsia="宋体"/>
          <w:b w:val="0"/>
          <w:color w:val="333333"/>
          <w:sz w:val="20"/>
        </w:rPr>
        <w:t>，日常随时可培育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窄不能含宽</w:t>
      </w:r>
      <w:r>
        <w:rPr>
          <w:rFonts w:ascii="Times New Roman" w:hAnsi="Times New Roman" w:eastAsia="宋体"/>
          <w:b w:val="0"/>
          <w:color w:val="333333"/>
          <w:sz w:val="20"/>
        </w:rPr>
        <w:t>，故必是</w:t>
      </w:r>
      <w:r>
        <w:rPr>
          <w:rFonts w:ascii="Times New Roman" w:hAnsi="Times New Roman" w:eastAsia="宋体"/>
          <w:b/>
          <w:color w:val="333333"/>
          <w:sz w:val="20"/>
        </w:rPr>
        <w:t>三蕴含八支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定义＝</w:t>
      </w:r>
      <w:r>
        <w:rPr>
          <w:rFonts w:ascii="Times New Roman" w:hAnsi="Times New Roman" w:eastAsia="宋体"/>
          <w:b/>
          <w:color w:val="333333"/>
          <w:sz w:val="20"/>
        </w:rPr>
        <w:t>心与心所平等地安置在一个所缘上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（samādhi·古译「等持」）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依＝四念处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（身·受·心·法）；</w:t>
      </w:r>
      <w:r>
        <w:rPr>
          <w:rFonts w:ascii="Times New Roman" w:hAnsi="Times New Roman" w:eastAsia="宋体"/>
          <w:b/>
          <w:color w:val="333333"/>
          <w:sz w:val="20"/>
        </w:rPr>
        <w:t>资助＝四正勤</w:t>
      </w:r>
      <w:r>
        <w:rPr>
          <w:rFonts w:ascii="Times New Roman" w:hAnsi="Times New Roman" w:eastAsia="宋体"/>
          <w:b w:val="0"/>
          <w:color w:val="333333"/>
          <w:sz w:val="20"/>
        </w:rPr>
        <w:t>（已生恶令断、未生恶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令不生、未生善令生、已生善令增）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修习＝这些法的实行·修习·多作</w:t>
      </w:r>
      <w:r>
        <w:rPr>
          <w:rFonts w:ascii="Times New Roman" w:hAnsi="Times New Roman" w:eastAsia="宋体"/>
          <w:b w:val="0"/>
          <w:color w:val="333333"/>
          <w:sz w:val="20"/>
        </w:rPr>
        <w:t>（多作＝做成习惯）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八支因此落在每日语业命、心的安定与明见里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四、义注·复注补足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+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八支的次第定位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义注四义</w:t>
      </w:r>
      <w:r>
        <w:rPr>
          <w:rFonts w:ascii="Times New Roman" w:hAnsi="Times New Roman" w:eastAsia="宋体"/>
          <w:b w:val="0"/>
          <w:color w:val="333333"/>
          <w:sz w:val="20"/>
        </w:rPr>
        <w:t>：正见为先导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围绕出世间正见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出世间道唯八支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八支属戒定慧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复注</w:t>
      </w:r>
      <w:r>
        <w:rPr>
          <w:rFonts w:ascii="Times New Roman" w:hAnsi="Times New Roman" w:eastAsia="宋体"/>
          <w:b w:val="0"/>
          <w:color w:val="333333"/>
          <w:sz w:val="20"/>
        </w:rPr>
        <w:t>：执取的根本因是</w:t>
      </w:r>
      <w:r>
        <w:rPr>
          <w:rFonts w:ascii="Times New Roman" w:hAnsi="Times New Roman" w:eastAsia="宋体"/>
          <w:b/>
          <w:color w:val="333333"/>
          <w:sz w:val="20"/>
        </w:rPr>
        <w:t>爱·慢·邪见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次第培育，不是一步登天</w:t>
      </w:r>
      <w:r>
        <w:rPr>
          <w:rFonts w:ascii="Times New Roman" w:hAnsi="Times New Roman" w:eastAsia="宋体"/>
          <w:b w:val="0"/>
          <w:color w:val="333333"/>
          <w:sz w:val="20"/>
        </w:rPr>
        <w:t>——本周先「认路」，从一支起步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归位一句</w:t>
      </w:r>
      <w:r>
        <w:rPr>
          <w:rFonts w:ascii="Times New Roman" w:hAnsi="Times New Roman" w:eastAsia="宋体"/>
          <w:b w:val="0"/>
          <w:sz w:val="21"/>
        </w:rPr>
        <w:t>：「不是三蕴被八支包含，而是八支被三蕴包含」；</w:t>
      </w: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＝正语正业正命，</w:t>
      </w: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＝正精进正念正定，</w:t>
      </w: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＝正见正思惟（3＋3＋2＝8）。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原理：</w:t>
      </w:r>
      <w:r>
        <w:rPr>
          <w:rFonts w:ascii="Times New Roman" w:hAnsi="Times New Roman" w:eastAsia="宋体"/>
          <w:b/>
          <w:sz w:val="21"/>
        </w:rPr>
        <w:t>圣道出世间（范畴窄）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三蕴世间（范畴宽）</w:t>
      </w:r>
      <w:r>
        <w:rPr>
          <w:rFonts w:ascii="Times New Roman" w:hAnsi="Times New Roman" w:eastAsia="宋体"/>
          <w:b w:val="0"/>
          <w:sz w:val="21"/>
        </w:rPr>
        <w:t>，窄不能含宽，故三蕴含八支；三蕴的门口，比我们想的低。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：心与心所平等地安置在一个（善的）所缘上；它不同于平常「专注」，关键在所缘善不善、方向朝不朝解脱。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三摩地的三要素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依＝四念处</w:t>
      </w:r>
      <w:r>
        <w:rPr>
          <w:rFonts w:ascii="Times New Roman" w:hAnsi="Times New Roman" w:eastAsia="宋体"/>
          <w:b w:val="0"/>
          <w:sz w:val="21"/>
        </w:rPr>
        <w:t>（身受心法）、</w:t>
      </w:r>
      <w:r>
        <w:rPr>
          <w:rFonts w:ascii="Times New Roman" w:hAnsi="Times New Roman" w:eastAsia="宋体"/>
          <w:b/>
          <w:sz w:val="21"/>
        </w:rPr>
        <w:t>资助＝四正勤</w:t>
      </w:r>
      <w:r>
        <w:rPr>
          <w:rFonts w:ascii="Times New Roman" w:hAnsi="Times New Roman" w:eastAsia="宋体"/>
          <w:b w:val="0"/>
          <w:sz w:val="21"/>
        </w:rPr>
        <w:t>（已生恶令断·未生恶令不生·未生善令生·已生善令增）、</w:t>
      </w:r>
      <w:r>
        <w:rPr>
          <w:rFonts w:ascii="Times New Roman" w:hAnsi="Times New Roman" w:eastAsia="宋体"/>
          <w:b/>
          <w:sz w:val="21"/>
        </w:rPr>
        <w:t>修习＝实行·修习·多作</w:t>
      </w:r>
      <w:r>
        <w:rPr>
          <w:rFonts w:ascii="Times New Roman" w:hAnsi="Times New Roman" w:eastAsia="宋体"/>
          <w:b w:val="0"/>
          <w:sz w:val="21"/>
        </w:rPr>
        <w:t>——它是被「练」出来的，不是被「求」出来的。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义注四义</w:t>
      </w:r>
      <w:r>
        <w:rPr>
          <w:rFonts w:ascii="Times New Roman" w:hAnsi="Times New Roman" w:eastAsia="宋体"/>
          <w:b w:val="0"/>
          <w:sz w:val="21"/>
        </w:rPr>
        <w:t>（正见为先导·围绕出世间正见·出世间道唯八支·八支属戒定慧）与</w:t>
      </w: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（执取根本因是爱·慢·邪见）补足经文。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三蕴印证</w:t>
      </w:r>
      <w:r>
        <w:rPr>
          <w:rFonts w:ascii="Times New Roman" w:hAnsi="Times New Roman" w:eastAsia="宋体"/>
          <w:b w:val="0"/>
          <w:sz w:val="21"/>
        </w:rPr>
        <w:t>：《盐块经》的「修身·修戒·修心·修慧」＝戒·定·慧三学；「正念就是善心，觉知呼吸就是善心」——八支是</w:t>
      </w:r>
      <w:r>
        <w:rPr>
          <w:rFonts w:ascii="Times New Roman" w:hAnsi="Times New Roman" w:eastAsia="宋体"/>
          <w:b/>
          <w:sz w:val="21"/>
        </w:rPr>
        <w:t>次第培育，不是一步登天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谈「圣八支道与戒·三摩地·慧三蕴」。请带着上一周「看见那条路」的那份心进来——今天经文只问一句话，却把八支重新归位：正语正业正命在戒蕴，正精进正念正定在三摩地蕴，正见正思惟在慧蕴。八支不是八件事，是三格子里同一颗心的功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今天我们要谈「一条路」和「三个格子」。听上去很学术，但请不要急着理解它。先做几个自然的呼吸，把刚才一路走来的匆忙放下，把手机调成静音。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现在，请你留意一下：此刻坐在这里的你，身体是安稳的吗？呼吸是通畅的吗？心，是散在外面的，还是落在这里的？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其实，刚才这一两分钟的「知道自己在呼吸、知道自己的心落在哪里」，已经是今天要讲的东西的一部分了——经典里把它叫做「心一境性」，也叫做正念。不必觉得它是很高的境界，它可以在这一口气上就发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好，慢慢把注意力带回身体，带回这个房间。我们带着这份「落在当下」的觉知，进入今天的共读。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：说说看：把八支归到戒、定、慧里，你觉得自己三样里哪一样最薄？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原文材料①：★核心·朗读学习资料——圣八支道与戒·三摩地·慧三蕴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各位贤友，上一讲我们把「导向萨迦耶灭的圣八支道」立了起来：它是八支，是有为法，起点是圣弟子对五取蕴的厌离。这一篇，我们要做一件很具体的事——把八支一支一支地</w:t>
      </w:r>
      <w:r>
        <w:rPr>
          <w:rFonts w:ascii="Times New Roman" w:hAnsi="Times New Roman" w:eastAsia="宋体"/>
          <w:b/>
          <w:sz w:val="21"/>
        </w:rPr>
        <w:t>放回格子里</w:t>
      </w:r>
      <w:r>
        <w:rPr>
          <w:rFonts w:ascii="Times New Roman" w:hAnsi="Times New Roman" w:eastAsia="宋体"/>
          <w:b w:val="0"/>
          <w:sz w:val="21"/>
        </w:rPr>
        <w:t>，看看它们各自住在哪里。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一、经文只问了一句话：谁包含谁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《小问答经》里，毗舍佉接着问了一个方向性极强的问题：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「三蕴被圣八支道包含，或者圣八支道被三蕴包含呢？」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法施比库尼的回答毫不含糊：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</w:t>
      </w:r>
      <w:r>
        <w:rPr>
          <w:rFonts w:ascii="Times New Roman" w:hAnsi="Times New Roman" w:eastAsia="宋体"/>
          <w:b/>
          <w:sz w:val="21"/>
        </w:rPr>
        <w:t>非三蕴被圣八支道包含，而是圣八支道被三蕴包含。</w:t>
      </w:r>
      <w:r>
        <w:rPr>
          <w:rFonts w:ascii="Times New Roman" w:hAnsi="Times New Roman" w:eastAsia="宋体"/>
          <w:b w:val="0"/>
          <w:sz w:val="21"/>
        </w:rPr>
        <w:t>毗舍佉贤友！正语、正业、正命这些样态被戒蕴包含；正精进、正念、正三摩地这些样态被三摩地蕴包含；正见、正思惟这些样态被慧蕴包含。」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请特别留意那个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：八支是「</w:t>
      </w:r>
      <w:r>
        <w:rPr>
          <w:rFonts w:ascii="Times New Roman" w:hAnsi="Times New Roman" w:eastAsia="宋体"/>
          <w:b/>
          <w:sz w:val="21"/>
        </w:rPr>
        <w:t>被</w:t>
      </w:r>
      <w:r>
        <w:rPr>
          <w:rFonts w:ascii="Times New Roman" w:hAnsi="Times New Roman" w:eastAsia="宋体"/>
          <w:b w:val="0"/>
          <w:sz w:val="21"/>
        </w:rPr>
        <w:t>」包含者，戒、三摩地、慧三蕴是「</w:t>
      </w:r>
      <w:r>
        <w:rPr>
          <w:rFonts w:ascii="Times New Roman" w:hAnsi="Times New Roman" w:eastAsia="宋体"/>
          <w:b/>
          <w:sz w:val="21"/>
        </w:rPr>
        <w:t>能</w:t>
      </w:r>
      <w:r>
        <w:rPr>
          <w:rFonts w:ascii="Times New Roman" w:hAnsi="Times New Roman" w:eastAsia="宋体"/>
          <w:b w:val="0"/>
          <w:sz w:val="21"/>
        </w:rPr>
        <w:t>」包含者。换句话说，我们一向以为很「高」的八支，其实是被包在三蕴里的；它并不比三蕴更大，反而比三蕴更「小」、更「窄」。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毗舍佉要这样问？因为这里有一个很容易想反的地方：我们习惯把八支当成「完整版本」，把三蕴当成「简略说法」，于是自然觉得「完整的包含简略的」。经文的回答，把这个直觉整个翻了过来——八支是被包含的一方。这个方向的颠倒，就是这一篇全部的要点；把它记对了，后面就好办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二、归位：八支分摄三蕴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把这句经文摊开，就是一张清清楚楚的归位表——三蕴，八个格子，各归各位：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——这三支管的，都是我们在世间怎么说话、怎么做事、怎么谋生。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（也叫定蕴），包含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——这三支管的，是心的安定与觉知。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——这两支管的，是明见与看世界的方向。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我们数一数：三加三加二，正好八支。这一归位，帮我们看清了一件很实在的事：八支不是八件散落的事，而是</w:t>
      </w:r>
      <w:r>
        <w:rPr>
          <w:rFonts w:ascii="Times New Roman" w:hAnsi="Times New Roman" w:eastAsia="宋体"/>
          <w:b/>
          <w:sz w:val="21"/>
        </w:rPr>
        <w:t>分属三个格子的协同工作</w:t>
      </w:r>
      <w:r>
        <w:rPr>
          <w:rFonts w:ascii="Times New Roman" w:hAnsi="Times New Roman" w:eastAsia="宋体"/>
          <w:b w:val="0"/>
          <w:sz w:val="21"/>
        </w:rPr>
        <w:t>。正语、正业、正命，从此不再只是「道德要求」，它们是修行的地基；正精进、正念、正定，是我们每天都可以练的心的工作；正见、正思惟，是我们看世界的那副眼镜。八支各自归位，我们才知道自己今天缺的是哪一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些法本身是什么。正语、正业、正命，在论书里叫「三个离心所」——离语恶行、离身恶行、离邪命，是把门守住的三种心所。正思惟则是「寻」这个心所，是慧的先驱：它先朝着出离、无瞋、无害的方向想过去，慧才跟上来照见。而正精进、正念、正定，做的是把心拉回来、让心安住的活。所以「分属三蕴」，不只是分类，它说的是三种不同性质的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要紧的细节：这八支具足，只在圣者证悟道或果的那一刻一同现前；而在世间，戒蕴那三支只出现在戒善业里，定蕴与慧蕴的法却能在许多种善业里出现。这正好解释了一件事——修行可以从持戒入门，却不能停在持戒：因为定与慧的门口更宽，随时可以进去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这里先顺带答一个常见的问题：为什么「正念」归在三摩地蕴，而不归慧蕴呢？因为在这一处经文里，与正念同组的正精进、正定，讲的是</w:t>
      </w:r>
      <w:r>
        <w:rPr>
          <w:rFonts w:ascii="Times New Roman" w:hAnsi="Times New Roman" w:eastAsia="宋体"/>
          <w:b/>
          <w:sz w:val="21"/>
        </w:rPr>
        <w:t>心的工作</w:t>
      </w:r>
      <w:r>
        <w:rPr>
          <w:rFonts w:ascii="Times New Roman" w:hAnsi="Times New Roman" w:eastAsia="宋体"/>
          <w:b w:val="0"/>
          <w:sz w:val="21"/>
        </w:rPr>
        <w:t>——把心拉回来、让心安住；正念既是定相应的支，也是观照的基础，所以被放在三摩地蕴里。而正见、正思惟管的，是</w:t>
      </w:r>
      <w:r>
        <w:rPr>
          <w:rFonts w:ascii="Times New Roman" w:hAnsi="Times New Roman" w:eastAsia="宋体"/>
          <w:b/>
          <w:sz w:val="21"/>
        </w:rPr>
        <w:t>看的方向</w:t>
      </w:r>
      <w:r>
        <w:rPr>
          <w:rFonts w:ascii="Times New Roman" w:hAnsi="Times New Roman" w:eastAsia="宋体"/>
          <w:b w:val="0"/>
          <w:sz w:val="21"/>
        </w:rPr>
        <w:t>。这一处归类，是经文与义注的定论，读时记住即可。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三、原理：为什么「窄」不能含「宽」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经文为什么讲得这么斩钉截铁？它给了一个理由，就藏在那句问答后面：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「此中，圣道是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的道，而戒、三摩地、慧三蕴是</w:t>
      </w:r>
      <w:r>
        <w:rPr>
          <w:rFonts w:ascii="Times New Roman" w:hAnsi="Times New Roman" w:eastAsia="宋体"/>
          <w:b/>
          <w:sz w:val="21"/>
        </w:rPr>
        <w:t>世间</w:t>
      </w:r>
      <w:r>
        <w:rPr>
          <w:rFonts w:ascii="Times New Roman" w:hAnsi="Times New Roman" w:eastAsia="宋体"/>
          <w:b w:val="0"/>
          <w:sz w:val="21"/>
        </w:rPr>
        <w:t>的，所以圣道的范畴较窄，而三蕴的范畴较宽。</w:t>
      </w:r>
      <w:r>
        <w:rPr>
          <w:rFonts w:ascii="Times New Roman" w:hAnsi="Times New Roman" w:eastAsia="宋体"/>
          <w:b/>
          <w:sz w:val="21"/>
        </w:rPr>
        <w:t>较窄范畴不可能含摄较宽范畴</w:t>
      </w:r>
      <w:r>
        <w:rPr>
          <w:rFonts w:ascii="Times New Roman" w:hAnsi="Times New Roman" w:eastAsia="宋体"/>
          <w:b w:val="0"/>
          <w:sz w:val="21"/>
        </w:rPr>
        <w:t>，所以只能是三蕴含摄八圣道。」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道理很朴素：</w:t>
      </w:r>
      <w:r>
        <w:rPr>
          <w:rFonts w:ascii="Times New Roman" w:hAnsi="Times New Roman" w:eastAsia="宋体"/>
          <w:b/>
          <w:sz w:val="21"/>
        </w:rPr>
        <w:t>窄的，装不下宽的。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圣道是出世间的道，它只在圣者心中生起的那一刹那现前，范畴窄；而戒、三摩地、慧三蕴，是世间的法——你在平常的日子里，持一条戒、安住一次呼吸、看清一次因果，都是在三蕴里下功夫，它的范畴宽得多。既然窄的装不下宽的，那就只能是</w:t>
      </w:r>
      <w:r>
        <w:rPr>
          <w:rFonts w:ascii="Times New Roman" w:hAnsi="Times New Roman" w:eastAsia="宋体"/>
          <w:b/>
          <w:sz w:val="21"/>
        </w:rPr>
        <w:t>宽的含摄窄的</w:t>
      </w:r>
      <w:r>
        <w:rPr>
          <w:rFonts w:ascii="Times New Roman" w:hAnsi="Times New Roman" w:eastAsia="宋体"/>
          <w:b w:val="0"/>
          <w:sz w:val="21"/>
        </w:rPr>
        <w:t>——是三蕴含八支。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具体的：出世间道只在道果那一刹那现前，所以它「窄」；而我们在家里说一句真实语、一次忍住不发脾气、一次认真听人把话说完，那都是世间戒蕴在增长——所以它「宽」。宽的这一边，才是我们脚下踩得到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这个原理，对我们有很实际的意义：</w:t>
      </w:r>
      <w:r>
        <w:rPr>
          <w:rFonts w:ascii="Times New Roman" w:hAnsi="Times New Roman" w:eastAsia="宋体"/>
          <w:b/>
          <w:sz w:val="21"/>
        </w:rPr>
        <w:t>三蕴的门口，比我们想的低。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持一条戒、安住一口气、看清一次因果，都是在往三蕴里放东西。修行从来不是等到「八支都圆满」才开始，而是从「今天这一支」开始。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想：为什么经文要特意点出「窄」与「宽」？因为凡夫很容易把八支想成一套高高在上、专属于圣者的东西，觉得「那是出家人的事，等我修得差不多了再谈」。经文这一句，恰恰把顺序倒过来——不是等八支圆满了才谈三蕴，而是</w:t>
      </w:r>
      <w:r>
        <w:rPr>
          <w:rFonts w:ascii="Times New Roman" w:hAnsi="Times New Roman" w:eastAsia="宋体"/>
          <w:b/>
          <w:sz w:val="21"/>
        </w:rPr>
        <w:t>三蕴本来就在你触手可及的地方</w:t>
      </w:r>
      <w:r>
        <w:rPr>
          <w:rFonts w:ascii="Times New Roman" w:hAnsi="Times New Roman" w:eastAsia="宋体"/>
          <w:b w:val="0"/>
          <w:sz w:val="21"/>
        </w:rPr>
        <w:t>，八支只是三蕴成熟时的模样。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八支里的正精进、正念、正定，归在「三摩地蕴」。那么，什么是三摩地？经文里也有一问：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「什么是三摩地呢？哪些法是三摩地的依呢？哪些法是三摩地的资助呢？什么是三摩地的修习呢？」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答曰：「</w:t>
      </w:r>
      <w:r>
        <w:rPr>
          <w:rFonts w:ascii="Times New Roman" w:hAnsi="Times New Roman" w:eastAsia="宋体"/>
          <w:b/>
          <w:sz w:val="21"/>
        </w:rPr>
        <w:t>凡心一境性者，这是三摩地</w:t>
      </w:r>
      <w:r>
        <w:rPr>
          <w:rFonts w:ascii="Times New Roman" w:hAnsi="Times New Roman" w:eastAsia="宋体"/>
          <w:b w:val="0"/>
          <w:sz w:val="21"/>
        </w:rPr>
        <w:t>；四念处是三摩地的</w:t>
      </w:r>
      <w:r>
        <w:rPr>
          <w:rFonts w:ascii="Times New Roman" w:hAnsi="Times New Roman" w:eastAsia="宋体"/>
          <w:b/>
          <w:sz w:val="21"/>
        </w:rPr>
        <w:t>依</w:t>
      </w:r>
      <w:r>
        <w:rPr>
          <w:rFonts w:ascii="Times New Roman" w:hAnsi="Times New Roman" w:eastAsia="宋体"/>
          <w:b w:val="0"/>
          <w:sz w:val="21"/>
        </w:rPr>
        <w:t>；四正勤是三摩地的</w:t>
      </w:r>
      <w:r>
        <w:rPr>
          <w:rFonts w:ascii="Times New Roman" w:hAnsi="Times New Roman" w:eastAsia="宋体"/>
          <w:b/>
          <w:sz w:val="21"/>
        </w:rPr>
        <w:t>资助</w:t>
      </w:r>
      <w:r>
        <w:rPr>
          <w:rFonts w:ascii="Times New Roman" w:hAnsi="Times New Roman" w:eastAsia="宋体"/>
          <w:b w:val="0"/>
          <w:sz w:val="21"/>
        </w:rPr>
        <w:t>；这些法的实行、修习、多作，在这里，这是三摩地的修习。」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把这句话拆开，有三层：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什么是三摩地</w:t>
      </w:r>
      <w:r>
        <w:rPr>
          <w:rFonts w:ascii="Times New Roman" w:hAnsi="Times New Roman" w:eastAsia="宋体"/>
          <w:b w:val="0"/>
          <w:sz w:val="21"/>
        </w:rPr>
        <w:t>——「心一境性」。它音译自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samādhi，古译「等持」，意思是</w:t>
      </w:r>
      <w:r>
        <w:rPr>
          <w:rFonts w:ascii="Times New Roman" w:hAnsi="Times New Roman" w:eastAsia="宋体"/>
          <w:b/>
          <w:sz w:val="21"/>
        </w:rPr>
        <w:t>心与心所平等而完全地安置在一个所缘上</w:t>
      </w:r>
      <w:r>
        <w:rPr>
          <w:rFonts w:ascii="Times New Roman" w:hAnsi="Times New Roman" w:eastAsia="宋体"/>
          <w:b w:val="0"/>
          <w:sz w:val="21"/>
        </w:rPr>
        <w:t>。一句话：心稳稳地待在一个善的所缘上，不散、不乱、不跑。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这里要分清楚一件事：「心一境性」和我们平常说的「专注」，并不完全一样。平常很专注地洗碗、开车、刷手机，心也「定」在一个东西上，但那个所缘不一定是</w:t>
      </w:r>
      <w:r>
        <w:rPr>
          <w:rFonts w:ascii="Times New Roman" w:hAnsi="Times New Roman" w:eastAsia="宋体"/>
          <w:b/>
          <w:sz w:val="21"/>
        </w:rPr>
        <w:t>善</w:t>
      </w:r>
      <w:r>
        <w:rPr>
          <w:rFonts w:ascii="Times New Roman" w:hAnsi="Times New Roman" w:eastAsia="宋体"/>
          <w:b w:val="0"/>
          <w:sz w:val="21"/>
        </w:rPr>
        <w:t>的，方向也不一定朝解脱。三摩地强调的，是心落在</w:t>
      </w:r>
      <w:r>
        <w:rPr>
          <w:rFonts w:ascii="Times New Roman" w:hAnsi="Times New Roman" w:eastAsia="宋体"/>
          <w:b/>
          <w:sz w:val="21"/>
        </w:rPr>
        <w:t>善的所缘</w:t>
      </w:r>
      <w:r>
        <w:rPr>
          <w:rFonts w:ascii="Times New Roman" w:hAnsi="Times New Roman" w:eastAsia="宋体"/>
          <w:b w:val="0"/>
          <w:sz w:val="21"/>
        </w:rPr>
        <w:t>上——觉知呼吸是善，安住于身、受、心、法也是善。所以关键不在「专不专」，而在「所缘善不善、方向朝不朝解脱」。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它的依和资助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依是四念处</w:t>
      </w:r>
      <w:r>
        <w:rPr>
          <w:rFonts w:ascii="Times New Roman" w:hAnsi="Times New Roman" w:eastAsia="宋体"/>
          <w:b w:val="0"/>
          <w:sz w:val="21"/>
        </w:rPr>
        <w:t>——身、受、心、法，这是它立足的地方，像桌子的脚；</w:t>
      </w:r>
      <w:r>
        <w:rPr>
          <w:rFonts w:ascii="Times New Roman" w:hAnsi="Times New Roman" w:eastAsia="宋体"/>
          <w:b/>
          <w:sz w:val="21"/>
        </w:rPr>
        <w:t>资助是四正勤</w:t>
      </w:r>
      <w:r>
        <w:rPr>
          <w:rFonts w:ascii="Times New Roman" w:hAnsi="Times New Roman" w:eastAsia="宋体"/>
          <w:b w:val="0"/>
          <w:sz w:val="21"/>
        </w:rPr>
        <w:t>——已生恶令断、未生恶令不生、未生善令生、已生善令增长，这是推着它往前走的东西，像推车的手。心要安定，先得有一个清楚、可以安住的所缘；但要真正定得住，还得有精进不断把心拉回来。所以定不是「什么都不做」，恰恰是</w:t>
      </w:r>
      <w:r>
        <w:rPr>
          <w:rFonts w:ascii="Times New Roman" w:hAnsi="Times New Roman" w:eastAsia="宋体"/>
          <w:b/>
          <w:sz w:val="21"/>
        </w:rPr>
        <w:t>持续地做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它的修习</w:t>
      </w:r>
      <w:r>
        <w:rPr>
          <w:rFonts w:ascii="Times New Roman" w:hAnsi="Times New Roman" w:eastAsia="宋体"/>
          <w:b w:val="0"/>
          <w:sz w:val="21"/>
        </w:rPr>
        <w:t>——「这些法的实行、修习、多作」。「多作」，就是反复地做、做成习惯。定的培养，不是靠一次殊胜的体验，而是靠</w:t>
      </w:r>
      <w:r>
        <w:rPr>
          <w:rFonts w:ascii="Times New Roman" w:hAnsi="Times New Roman" w:eastAsia="宋体"/>
          <w:b/>
          <w:sz w:val="21"/>
        </w:rPr>
        <w:t>次数</w:t>
      </w:r>
      <w:r>
        <w:rPr>
          <w:rFonts w:ascii="Times New Roman" w:hAnsi="Times New Roman" w:eastAsia="宋体"/>
          <w:b w:val="0"/>
          <w:sz w:val="21"/>
        </w:rPr>
        <w:t>。这也是为什么我们说：心跑掉了，回来一次，就是一次正念。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关于这个「定」，论书里还分了两条路。一条叫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：戒清净成就、身至念培育之后，不先修止，直接修观，这时他的定蕴三支靠</w:t>
      </w:r>
      <w:r>
        <w:rPr>
          <w:rFonts w:ascii="Times New Roman" w:hAnsi="Times New Roman" w:eastAsia="宋体"/>
          <w:b/>
          <w:sz w:val="21"/>
        </w:rPr>
        <w:t>空定、无相定、无愿定</w:t>
      </w:r>
      <w:r>
        <w:rPr>
          <w:rFonts w:ascii="Times New Roman" w:hAnsi="Times New Roman" w:eastAsia="宋体"/>
          <w:b w:val="0"/>
          <w:sz w:val="21"/>
        </w:rPr>
        <w:t>起作用。另一条叫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：先证得初禅等，再以禅那为基础修观，这时他的定蕴三支先靠</w:t>
      </w:r>
      <w:r>
        <w:rPr>
          <w:rFonts w:ascii="Times New Roman" w:hAnsi="Times New Roman" w:eastAsia="宋体"/>
          <w:b/>
          <w:sz w:val="21"/>
        </w:rPr>
        <w:t>遍作定、近行定、安止定</w:t>
      </w:r>
      <w:r>
        <w:rPr>
          <w:rFonts w:ascii="Times New Roman" w:hAnsi="Times New Roman" w:eastAsia="宋体"/>
          <w:b w:val="0"/>
          <w:sz w:val="21"/>
        </w:rPr>
        <w:t>起作用。而在还没有走到这两步之前，我们在日常里练出来的那点定，叫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——一心一境，只在一刹那，接着又散，散了再回来。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所以不必急着问「我有没有定」。你有过「知道自己在呼吸」的那一秒，就有过一刹那的定；那不是不够格，那正是入门的那一级台阶。有了这一级，才有下一级；定是这样一级一级长起来的。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五、义注与复注的补足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经文短短几句，义注和复注又替我们补了两个角度。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义注</w:t>
      </w:r>
      <w:r>
        <w:rPr>
          <w:rFonts w:ascii="Times New Roman" w:hAnsi="Times New Roman" w:eastAsia="宋体"/>
          <w:b w:val="0"/>
          <w:sz w:val="21"/>
        </w:rPr>
        <w:t>把圣八支道的义理，归纳成四点：</w:t>
      </w:r>
      <w:r>
        <w:rPr>
          <w:rFonts w:ascii="Times New Roman" w:hAnsi="Times New Roman" w:eastAsia="宋体"/>
          <w:b/>
          <w:sz w:val="21"/>
        </w:rPr>
        <w:t>一，正见为先导</w:t>
      </w:r>
      <w:r>
        <w:rPr>
          <w:rFonts w:ascii="Times New Roman" w:hAnsi="Times New Roman" w:eastAsia="宋体"/>
          <w:b w:val="0"/>
          <w:sz w:val="21"/>
        </w:rPr>
        <w:t>——八支里，正见走在最前面，是其余各支的眼睛；</w:t>
      </w:r>
      <w:r>
        <w:rPr>
          <w:rFonts w:ascii="Times New Roman" w:hAnsi="Times New Roman" w:eastAsia="宋体"/>
          <w:b/>
          <w:sz w:val="21"/>
        </w:rPr>
        <w:t>二，八支围绕出世间正见而转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三，出世间的道，唯是八支，不多不少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四，这八支分属戒、定、慧三蕴</w:t>
      </w:r>
      <w:r>
        <w:rPr>
          <w:rFonts w:ascii="Times New Roman" w:hAnsi="Times New Roman" w:eastAsia="宋体"/>
          <w:b w:val="0"/>
          <w:sz w:val="21"/>
        </w:rPr>
        <w:t>。四点里，前三点讲的是「正见领头、八支一体」，第四点，正是我们这一篇的主题。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连起来读：正见像眼睛，走在最前面；其余七支，都围绕着这股出世间的正见而转；而这样的一整条道，就是八支——少一支出不了世间，多一支也没有，恰好八支。义注这几句，等于替经文把八支「为什么不多不少、为什么要以正见打头」讲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则点出了「执取」的根本因。它说：凡夫在五取蕴上的执取，根本的因是</w:t>
      </w:r>
      <w:r>
        <w:rPr>
          <w:rFonts w:ascii="Times New Roman" w:hAnsi="Times New Roman" w:eastAsia="宋体"/>
          <w:b/>
          <w:sz w:val="21"/>
        </w:rPr>
        <w:t>爱、慢、邪见</w:t>
      </w:r>
      <w:r>
        <w:rPr>
          <w:rFonts w:ascii="Times New Roman" w:hAnsi="Times New Roman" w:eastAsia="宋体"/>
          <w:b w:val="0"/>
          <w:sz w:val="21"/>
        </w:rPr>
        <w:t>这三样——爱，是贪着；慢，是「我比你高」的比较；邪见，是把五蕴错认成「我」。这三样，正是有身见得以生起的根。反过来，圣八支道所对治的，也正是这三样根。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补一层：义注说这三蕴是「地」。就像树长在地上，从心清净往后的六个清净，都以戒清净为生长之地；而到了第七个清净——出世间的智见清净——配合运作的戒清净，正是八支里戒蕴的那三支。所以戒不是低的那一层，而是到最后也一起在场的那一层；三蕴不是三个先后阶段，而是同一颗心的三层功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六、三蕴印证：一颗心的三组功夫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这里可以补一句印证。佛陀在《盐块经》里说过：有些人不修身、不修戒、不修心、不修慧，少恶也住于苦；有些人</w:t>
      </w:r>
      <w:r>
        <w:rPr>
          <w:rFonts w:ascii="Times New Roman" w:hAnsi="Times New Roman" w:eastAsia="宋体"/>
          <w:b/>
          <w:sz w:val="21"/>
        </w:rPr>
        <w:t>已修身、已修戒、已修心、已修慧</w:t>
      </w:r>
      <w:r>
        <w:rPr>
          <w:rFonts w:ascii="Times New Roman" w:hAnsi="Times New Roman" w:eastAsia="宋体"/>
          <w:b w:val="0"/>
          <w:sz w:val="21"/>
        </w:rPr>
        <w:t>，同样的少量恶业，却能于现法受报，来生的果报不再现起。这里的「修身、修戒、修心、修慧」，正是</w:t>
      </w:r>
      <w:r>
        <w:rPr>
          <w:rFonts w:ascii="Times New Roman" w:hAnsi="Times New Roman" w:eastAsia="宋体"/>
          <w:b/>
          <w:sz w:val="21"/>
        </w:rPr>
        <w:t>戒、定、慧三学</w:t>
      </w:r>
      <w:r>
        <w:rPr>
          <w:rFonts w:ascii="Times New Roman" w:hAnsi="Times New Roman" w:eastAsia="宋体"/>
          <w:b w:val="0"/>
          <w:sz w:val="21"/>
        </w:rPr>
        <w:t>——也就是我们说的三蕴。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也就是说，「修」这件事，佛陀是把它分成三层、一层一层来的——</w:t>
      </w:r>
      <w:r>
        <w:rPr>
          <w:rFonts w:ascii="Times New Roman" w:hAnsi="Times New Roman" w:eastAsia="宋体"/>
          <w:b/>
          <w:sz w:val="21"/>
        </w:rPr>
        <w:t>修戒</w:t>
      </w:r>
      <w:r>
        <w:rPr>
          <w:rFonts w:ascii="Times New Roman" w:hAnsi="Times New Roman" w:eastAsia="宋体"/>
          <w:b w:val="0"/>
          <w:sz w:val="21"/>
        </w:rPr>
        <w:t>，管的是言行与谋生，是增上戒学；</w:t>
      </w:r>
      <w:r>
        <w:rPr>
          <w:rFonts w:ascii="Times New Roman" w:hAnsi="Times New Roman" w:eastAsia="宋体"/>
          <w:b/>
          <w:sz w:val="21"/>
        </w:rPr>
        <w:t>修心</w:t>
      </w:r>
      <w:r>
        <w:rPr>
          <w:rFonts w:ascii="Times New Roman" w:hAnsi="Times New Roman" w:eastAsia="宋体"/>
          <w:b w:val="0"/>
          <w:sz w:val="21"/>
        </w:rPr>
        <w:t>，管的是心的安定，是增上心学；</w:t>
      </w:r>
      <w:r>
        <w:rPr>
          <w:rFonts w:ascii="Times New Roman" w:hAnsi="Times New Roman" w:eastAsia="宋体"/>
          <w:b/>
          <w:sz w:val="21"/>
        </w:rPr>
        <w:t>修慧</w:t>
      </w:r>
      <w:r>
        <w:rPr>
          <w:rFonts w:ascii="Times New Roman" w:hAnsi="Times New Roman" w:eastAsia="宋体"/>
          <w:b w:val="0"/>
          <w:sz w:val="21"/>
        </w:rPr>
        <w:t>，管的是如实明见，是增上慧学。同样的少量恶业，一个「已修」的人，果报就轻得多、甚至来世不再现起。可见三蕴、三学，不只是理论上的分类，它真的会改变一个人受报的方式。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说法，把八支的「次第培育」讲成了一串连锁：「对于具备正见者，正思惟获得增长」；「对于具备正思惟者，正语获得增长」；「对于具备正语者，正业获得增长」；「对于具备正业者，正命获得增长」；「对于具备正命者，正精进获得增长」；「对于具备正精进者，正念获得增长」；「对于具备正念者，正定获得增长」。一支带起一支，这就叫</w:t>
      </w:r>
      <w:r>
        <w:rPr>
          <w:rFonts w:ascii="Times New Roman" w:hAnsi="Times New Roman" w:eastAsia="宋体"/>
          <w:b/>
          <w:sz w:val="21"/>
        </w:rPr>
        <w:t>法流</w:t>
      </w:r>
      <w:r>
        <w:rPr>
          <w:rFonts w:ascii="Times New Roman" w:hAnsi="Times New Roman" w:eastAsia="宋体"/>
          <w:b w:val="0"/>
          <w:sz w:val="21"/>
        </w:rPr>
        <w:t>——像喜玛拉雅山的河水，不会回头，只会一直往下流，直到大海。圣者从此不再退回凡夫的位置，只会一世比一世更稳，直到证入无余涅槃。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还有一句让人安心的：戒蕴那三支，在圣者余下的余生里，是「</w:t>
      </w:r>
      <w:r>
        <w:rPr>
          <w:rFonts w:ascii="Times New Roman" w:hAnsi="Times New Roman" w:eastAsia="宋体"/>
          <w:b/>
          <w:sz w:val="21"/>
        </w:rPr>
        <w:t>绝不违犯</w:t>
      </w:r>
      <w:r>
        <w:rPr>
          <w:rFonts w:ascii="Times New Roman" w:hAnsi="Times New Roman" w:eastAsia="宋体"/>
          <w:b w:val="0"/>
          <w:sz w:val="21"/>
        </w:rPr>
        <w:t>」地稳固建立起来的。不是靠时时提防、时时紧张，而是靠它真的已经稳了。戒定慧三学练到最后，不是越练越用力，而是越练越自然。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再看一句很提气的话：</w:t>
      </w:r>
      <w:r>
        <w:rPr>
          <w:rFonts w:ascii="Times New Roman" w:hAnsi="Times New Roman" w:eastAsia="宋体"/>
          <w:b/>
          <w:sz w:val="21"/>
        </w:rPr>
        <w:t>善心生起的一刻，就在道品里。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心识刹那，只有一个心生起；当善心生起来的时候，不善心就不在了。你只要每一刻让善心生起——你有正念的时候就有善心，你的心回到身、心的时候（也就是四念处）就是善心——修行就变得很简单。这不是要我们天天做多大的供养，而是</w:t>
      </w:r>
      <w:r>
        <w:rPr>
          <w:rFonts w:ascii="Times New Roman" w:hAnsi="Times New Roman" w:eastAsia="宋体"/>
          <w:b/>
          <w:sz w:val="21"/>
        </w:rPr>
        <w:t>正念就是善心，觉知呼吸就是善心</w:t>
      </w:r>
      <w:r>
        <w:rPr>
          <w:rFonts w:ascii="Times New Roman" w:hAnsi="Times New Roman" w:eastAsia="宋体"/>
          <w:b w:val="0"/>
          <w:sz w:val="21"/>
        </w:rPr>
        <w:t>。所以三蕴不是成绩单，它是当下这一步：从任何一个格子伸手进去，伸进去的都是同一条路。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《大品》里也把八支圣道说成「梵行的根本」——依远离、依离欲、依灭尽、回向于舍而修习八支，未生的善法令它生起，已生的善法令它增长。所以八支不是悬在天上的口号，它就在</w:t>
      </w:r>
      <w:r>
        <w:rPr>
          <w:rFonts w:ascii="Times New Roman" w:hAnsi="Times New Roman" w:eastAsia="宋体"/>
          <w:b/>
          <w:sz w:val="21"/>
        </w:rPr>
        <w:t>此刻这一步</w:t>
      </w:r>
      <w:r>
        <w:rPr>
          <w:rFonts w:ascii="Times New Roman" w:hAnsi="Times New Roman" w:eastAsia="宋体"/>
          <w:b w:val="0"/>
          <w:sz w:val="21"/>
        </w:rPr>
        <w:t>：你这一秒有正念，这一秒就在道品里。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七、收束：八支是次第培育，不是一步登天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各位贤友，这一篇，我们只做了一件事：把八支放回三蕴的格子里。请记住三句话——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归位</w:t>
      </w:r>
      <w:r>
        <w:rPr>
          <w:rFonts w:ascii="Times New Roman" w:hAnsi="Times New Roman" w:eastAsia="宋体"/>
          <w:b w:val="0"/>
          <w:sz w:val="21"/>
        </w:rPr>
        <w:t>：不是三蕴被八支包含，而是八支被三蕴包含——正语、正业、正命属戒蕴，正精进、正念、正定属三摩地蕴，正见、正思惟属慧蕴。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原理</w:t>
      </w:r>
      <w:r>
        <w:rPr>
          <w:rFonts w:ascii="Times New Roman" w:hAnsi="Times New Roman" w:eastAsia="宋体"/>
          <w:b w:val="0"/>
          <w:sz w:val="21"/>
        </w:rPr>
        <w:t>：圣道窄、三蕴宽，窄不能含宽，所以是三蕴含八支。三蕴的门口，比我们想的低。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起步</w:t>
      </w:r>
      <w:r>
        <w:rPr>
          <w:rFonts w:ascii="Times New Roman" w:hAnsi="Times New Roman" w:eastAsia="宋体"/>
          <w:b w:val="0"/>
          <w:sz w:val="21"/>
        </w:rPr>
        <w:t>：三摩地就是心一境性，以四念处为依、四正勤为资助；它不是求来的，是练来的。八支是</w:t>
      </w:r>
      <w:r>
        <w:rPr>
          <w:rFonts w:ascii="Times New Roman" w:hAnsi="Times New Roman" w:eastAsia="宋体"/>
          <w:b/>
          <w:sz w:val="21"/>
        </w:rPr>
        <w:t>次第培育</w:t>
      </w:r>
      <w:r>
        <w:rPr>
          <w:rFonts w:ascii="Times New Roman" w:hAnsi="Times New Roman" w:eastAsia="宋体"/>
          <w:b w:val="0"/>
          <w:sz w:val="21"/>
        </w:rPr>
        <w:t>，不是一步登天——今天你能做的那一支，就是此刻整条路的模样。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从哪一格伸手，伸进去的都是同一条路。今天能做的事，都不大；但一件一件做，格子就会满起来。而八支的次第，本来是「一支带起一支」的：今天你把一句真话说完整，明天你的心就更容易安住；心安住了一分，看事情就清楚一分；看得清楚一分，那句话、那件事，自然就更正了一分。这就是「次第培育」在人身上的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里，有没有哪一刻你「明明知道，却没有做到」？比如知道这句话不该说、知道这件事不必急。当时心里那份「知道」，是什么？（提示：那份「知道」，往往正是正见在起作用；没做到的那一步，往往缺的是念与精进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你平常「专注做事」的时候多不多？洗碗、开车、打字、听人说话……那时候的心，和刚才静心时「知道自己在呼吸」的心，是同一颗心吗？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八支圣道里，如果只能选</w:t>
      </w:r>
      <w:r>
        <w:rPr>
          <w:rFonts w:ascii="Times New Roman" w:hAnsi="Times New Roman" w:eastAsia="宋体"/>
          <w:b/>
          <w:sz w:val="21"/>
        </w:rPr>
        <w:t>一支</w:t>
      </w:r>
      <w:r>
        <w:rPr>
          <w:rFonts w:ascii="Times New Roman" w:hAnsi="Times New Roman" w:eastAsia="宋体"/>
          <w:b w:val="0"/>
          <w:sz w:val="21"/>
        </w:rPr>
        <w:t>来重点练习，你会选哪一支？为什么是它？（提示：这三种选择都对——有人选正语，有人选正念，有人选正见；今天我们要看的是，它们原来分属三个不同的「格子」。）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引导问题一（由浅入深·第1层）：八支圣道与三蕴，到底是「谁包含谁」？为什么经文要专门问这一句？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引导问题二（第2层）：什么是三摩地？「心一境性」和我们平常说的「专注」一样吗？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引导问题三（第3层·指向实修）：既然八支被三蕴含着，那我「今天」可以怎么起步？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各位法友，今天这一讲的收获，如果只留一句话，我建议留这一句：</w:t>
      </w:r>
      <w:r>
        <w:rPr>
          <w:rFonts w:ascii="Times New Roman" w:hAnsi="Times New Roman" w:eastAsia="宋体"/>
          <w:b/>
          <w:color w:val="222222"/>
          <w:sz w:val="20"/>
        </w:rPr>
        <w:t>八支被三蕴包含。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它带来三个转变——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第一个是「归位」</w:t>
      </w:r>
      <w:r>
        <w:rPr>
          <w:rFonts w:ascii="Times New Roman" w:hAnsi="Times New Roman" w:eastAsia="宋体"/>
          <w:b w:val="0"/>
          <w:color w:val="222222"/>
          <w:sz w:val="20"/>
        </w:rPr>
        <w:t>：正语、正业、正命，从此不再只是「道德要求」，它们是戒蕴，是修行的地基；正精进、正念、正定，是我们每天都可以练的心的工作；正见、正思惟，是我们看世界的那副眼镜。八支各自归位，我们才知道自己今天缺的是哪一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第二个是「起步」</w:t>
      </w:r>
      <w:r>
        <w:rPr>
          <w:rFonts w:ascii="Times New Roman" w:hAnsi="Times New Roman" w:eastAsia="宋体"/>
          <w:b w:val="0"/>
          <w:color w:val="222222"/>
          <w:sz w:val="20"/>
        </w:rPr>
        <w:t>：三蕴比八支宽，也就是说，</w:t>
      </w:r>
      <w:r>
        <w:rPr>
          <w:rFonts w:ascii="Times New Roman" w:hAnsi="Times New Roman" w:eastAsia="宋体"/>
          <w:b/>
          <w:color w:val="222222"/>
          <w:sz w:val="20"/>
        </w:rPr>
        <w:t>三蕴的门口比我们想的低</w:t>
      </w:r>
      <w:r>
        <w:rPr>
          <w:rFonts w:ascii="Times New Roman" w:hAnsi="Times New Roman" w:eastAsia="宋体"/>
          <w:b w:val="0"/>
          <w:color w:val="222222"/>
          <w:sz w:val="20"/>
        </w:rPr>
        <w:t>。持一条戒、安住一口气、看清一次因果，都是在往三蕴里放东西。修行从来不是等到「八支都圆满」才开始，而是从「今天这一支」开始。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第三个是「方向」</w:t>
      </w:r>
      <w:r>
        <w:rPr>
          <w:rFonts w:ascii="Times New Roman" w:hAnsi="Times New Roman" w:eastAsia="宋体"/>
          <w:b w:val="0"/>
          <w:color w:val="222222"/>
          <w:sz w:val="20"/>
        </w:rPr>
        <w:t>：三摩地就是心一境性，以四念处为依、四正勤为资助；它是被「练」出来的，不是被「求」出来的。八支是</w:t>
      </w:r>
      <w:r>
        <w:rPr>
          <w:rFonts w:ascii="Times New Roman" w:hAnsi="Times New Roman" w:eastAsia="宋体"/>
          <w:b/>
          <w:color w:val="222222"/>
          <w:sz w:val="20"/>
        </w:rPr>
        <w:t>次第培育，不是一步登天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本周作业（请带回）</w:t>
      </w:r>
      <w:r>
        <w:rPr>
          <w:rFonts w:ascii="Times New Roman" w:hAnsi="Times New Roman" w:eastAsia="宋体"/>
          <w:b w:val="0"/>
          <w:color w:val="222222"/>
          <w:sz w:val="20"/>
        </w:rPr>
        <w:t>：从八支里选</w:t>
      </w:r>
      <w:r>
        <w:rPr>
          <w:rFonts w:ascii="Times New Roman" w:hAnsi="Times New Roman" w:eastAsia="宋体"/>
          <w:b/>
          <w:color w:val="222222"/>
          <w:sz w:val="20"/>
        </w:rPr>
        <w:t>一支</w:t>
      </w:r>
      <w:r>
        <w:rPr>
          <w:rFonts w:ascii="Times New Roman" w:hAnsi="Times New Roman" w:eastAsia="宋体"/>
          <w:b w:val="0"/>
          <w:color w:val="222222"/>
          <w:sz w:val="20"/>
        </w:rPr>
        <w:t>，在未来七天里每天记录一次「我做到了／我没做到」的实例，建议从正语或正念起步。不用写得漂亮，一句话就行。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：第7周我们专门把今天提到的「心一境性」讲深一层——</w:t>
      </w:r>
      <w:r>
        <w:rPr>
          <w:rFonts w:ascii="Times New Roman" w:hAnsi="Times New Roman" w:eastAsia="宋体"/>
          <w:b/>
          <w:color w:val="222222"/>
          <w:sz w:val="20"/>
        </w:rPr>
        <w:t>三摩地：定义、依止与修习</w:t>
      </w:r>
      <w:r>
        <w:rPr>
          <w:rFonts w:ascii="Times New Roman" w:hAnsi="Times New Roman" w:eastAsia="宋体"/>
          <w:b w:val="0"/>
          <w:color w:val="222222"/>
          <w:sz w:val="20"/>
        </w:rPr>
        <w:t>。请带着这一周的记录来，我们会先请几位同修分享真实记录。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《小问答经讲记：有身见与圣八支道·第6周·朗读学习资料——圣八支道与戒·三摩地·慧三蕴》——本周共读正文，据知识库「古源尊者开示及上座部佛教资料」整理。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《小问答经讲记·09-古源尊者-20251109（课件）》——本讲核心素材：三蕴含摄八支（八支被戒·三摩地·慧三蕴包含）。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《小问答经讲记》10-古源尊者-20251110（课件）》——同系列相邻讲次：复讲三蕴含摄（与讲09承接）。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Mūlapaṇṇāsapāḷi（〈小问答经〉原文）》——「三蕴包含八支圣道」原典问答。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《盐块经》讲义（玛欣德尊者）——修身·修戒·修心·修慧＝戒·定·慧三学。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应用（摄集05）：三十七道品／苦之集》——「善心生起的一刻就在道品里」。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