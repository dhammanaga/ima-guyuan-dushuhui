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第5周：天随念·依圣者五德与四功德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天随念依什么而生起（圣者五德是哪五德）？修天随念为什么只到近行定、不到安止定？修天随念有哪四种功德，而哪些天界又不利修行？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朗读学习资料——天随念：依圣者五德与四功德（据知识库「古源尊者开示及上座部佛教资料」整理）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每日静坐后，随念诸天的五德（信、戒、闻、施、慧）各一句，并对照自己写下「我学佛以来已经具备的一分德」一句话；不发愿求天、不与人比较、不追求境界。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无想有情天（一堆色法、无名法，寿五百大劫、毫无意义）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他化自在天（魔王所居）——非魔鬼，是大福报的天神；其主认为欲界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天人纯乐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恶趣纯苦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人苦乐参半，有苦才想改变，故称精进果报道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其余可投生：色界天（可闻法、多圣者、定力易培养、名色清晰）殊胜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兜率天＝诸佛成佛前最后一生（菩萨）居处，殊胜；并无「内院」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天随念的所缘是「圣者五德」——信·戒·闻·施·慧：随念诸天依此五德生天的功德，回照自己已有的善德。信＝对三宝业果的信心；戒＝至少持好五戒；闻＝多闻经律论；施＝乐善好施；慧＝业果智。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修天随念的四个条件：依圣者生起信等之德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亲近宁静之处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心离外在所缘贴切业处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数次忆念天的功德。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天随念的所缘：圣者五德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>——随念诸天「依圣者而生起信等之德」生天的功德，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回照自己已有的善德（信＝对三宝业果的信心；戒＝至少持好五戒；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闻＝多闻经律论；施＝乐善好施；慧＝业果智）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修天随念的</w:t>
      </w:r>
      <w:r>
        <w:rPr>
          <w:rFonts w:ascii="Times New Roman" w:hAnsi="Times New Roman" w:eastAsia="宋体"/>
          <w:b/>
          <w:color w:val="333333"/>
          <w:sz w:val="20"/>
        </w:rPr>
        <w:t>四个条件</w:t>
      </w:r>
      <w:r>
        <w:rPr>
          <w:rFonts w:ascii="Times New Roman" w:hAnsi="Times New Roman" w:eastAsia="宋体"/>
          <w:b w:val="0"/>
          <w:color w:val="333333"/>
          <w:sz w:val="20"/>
        </w:rPr>
        <w:t>：依圣者生起信等之德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亲近宁静之处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心离外在所缘贴切业处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数次忆念天的功德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天随念的成就与四种功德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只达近行定、不到安止定</w:t>
      </w:r>
      <w:r>
        <w:rPr>
          <w:rFonts w:ascii="Times New Roman" w:hAnsi="Times New Roman" w:eastAsia="宋体"/>
          <w:b w:val="0"/>
          <w:color w:val="333333"/>
          <w:sz w:val="20"/>
        </w:rPr>
        <w:t>——因①天的功德甚深微妙；②忆念甚多天功德而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深入胜解信心生起；而</w:t>
      </w:r>
      <w:r>
        <w:rPr>
          <w:rFonts w:ascii="Times New Roman" w:hAnsi="Times New Roman" w:eastAsia="宋体"/>
          <w:b/>
          <w:color w:val="333333"/>
          <w:sz w:val="20"/>
        </w:rPr>
        <w:t>近行定已能镇伏五盖、心正直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四种功德</w:t>
      </w:r>
      <w:r>
        <w:rPr>
          <w:rFonts w:ascii="Times New Roman" w:hAnsi="Times New Roman" w:eastAsia="宋体"/>
          <w:b w:val="0"/>
          <w:color w:val="333333"/>
          <w:sz w:val="20"/>
        </w:rPr>
        <w:t>：为诸天所喜爱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增益信等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生起欣慰喜悦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若不得上分道果则得生善趣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天界取舍：哪些天界不利修行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无想有情天</w:t>
      </w:r>
      <w:r>
        <w:rPr>
          <w:rFonts w:ascii="Times New Roman" w:hAnsi="Times New Roman" w:eastAsia="宋体"/>
          <w:b w:val="0"/>
          <w:color w:val="333333"/>
          <w:sz w:val="20"/>
        </w:rPr>
        <w:t>（一堆色法、无名法，寿五百大劫、毫无意义）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四无色界天</w:t>
      </w:r>
      <w:r>
        <w:rPr>
          <w:rFonts w:ascii="Times New Roman" w:hAnsi="Times New Roman" w:eastAsia="宋体"/>
          <w:b w:val="0"/>
          <w:color w:val="333333"/>
          <w:sz w:val="20"/>
        </w:rPr>
        <w:t>（无眼耳鼻舌身、只有四名蕴，不能闻法、不能证道果）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——对未证果者</w:t>
      </w:r>
      <w:r>
        <w:rPr>
          <w:rFonts w:ascii="Times New Roman" w:hAnsi="Times New Roman" w:eastAsia="宋体"/>
          <w:b/>
          <w:color w:val="333333"/>
          <w:sz w:val="20"/>
        </w:rPr>
        <w:t>不宜投生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其余可投生：</w:t>
      </w:r>
      <w:r>
        <w:rPr>
          <w:rFonts w:ascii="Times New Roman" w:hAnsi="Times New Roman" w:eastAsia="宋体"/>
          <w:b/>
          <w:color w:val="333333"/>
          <w:sz w:val="20"/>
        </w:rPr>
        <w:t>色界天</w:t>
      </w:r>
      <w:r>
        <w:rPr>
          <w:rFonts w:ascii="Times New Roman" w:hAnsi="Times New Roman" w:eastAsia="宋体"/>
          <w:b w:val="0"/>
          <w:color w:val="333333"/>
          <w:sz w:val="20"/>
        </w:rPr>
        <w:t>（可闻法、多圣者、定力易培养、名色清晰）殊胜；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欲界六天＝四天王天·三十三天·夜摩天·兜率天·化乐天·他化自在天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四、天界的相貌：他化自在天与兜率天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他化自在天</w:t>
      </w:r>
      <w:r>
        <w:rPr>
          <w:rFonts w:ascii="Times New Roman" w:hAnsi="Times New Roman" w:eastAsia="宋体"/>
          <w:b w:val="0"/>
          <w:color w:val="333333"/>
          <w:sz w:val="20"/>
        </w:rPr>
        <w:t>（魔王所居）——非魔鬼，是大福报的天神；其主认为欲界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众生皆其子民；大福报而爱管人者多生此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兜率天</w:t>
      </w:r>
      <w:r>
        <w:rPr>
          <w:rFonts w:ascii="Times New Roman" w:hAnsi="Times New Roman" w:eastAsia="宋体"/>
          <w:b w:val="0"/>
          <w:color w:val="333333"/>
          <w:sz w:val="20"/>
        </w:rPr>
        <w:t>＝诸佛成佛前最后一生（菩萨）居处，殊胜；并无「内院」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为什么「人」最好修行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天人纯乐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恶趣纯苦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人苦乐参半</w:t>
      </w:r>
      <w:r>
        <w:rPr>
          <w:rFonts w:ascii="Times New Roman" w:hAnsi="Times New Roman" w:eastAsia="宋体"/>
          <w:b w:val="0"/>
          <w:color w:val="333333"/>
          <w:sz w:val="20"/>
        </w:rPr>
        <w:t>，有苦才想改变，故称</w:t>
      </w:r>
      <w:r>
        <w:rPr>
          <w:rFonts w:ascii="Times New Roman" w:hAnsi="Times New Roman" w:eastAsia="宋体"/>
          <w:b/>
          <w:color w:val="333333"/>
          <w:sz w:val="20"/>
        </w:rPr>
        <w:t>精进果报道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（耆婆生三十三天后忙于享乐、忘了恭敬佛陀）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天随念的所缘是「</w:t>
      </w:r>
      <w:r>
        <w:rPr>
          <w:rFonts w:ascii="Times New Roman" w:hAnsi="Times New Roman" w:eastAsia="宋体"/>
          <w:b/>
          <w:sz w:val="21"/>
        </w:rPr>
        <w:t>圣者五德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信·戒·闻·施·慧</w:t>
      </w:r>
      <w:r>
        <w:rPr>
          <w:rFonts w:ascii="Times New Roman" w:hAnsi="Times New Roman" w:eastAsia="宋体"/>
          <w:b w:val="0"/>
          <w:sz w:val="21"/>
        </w:rPr>
        <w:t>：随念诸天依此五德生天的功德，回照自己已有的善德。信＝对三宝业果的信心；戒＝至少持好五戒；闻＝多闻经律论；施＝乐善好施；慧＝业果智。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修天随念的</w:t>
      </w:r>
      <w:r>
        <w:rPr>
          <w:rFonts w:ascii="Times New Roman" w:hAnsi="Times New Roman" w:eastAsia="宋体"/>
          <w:b/>
          <w:sz w:val="21"/>
        </w:rPr>
        <w:t>四个条件</w:t>
      </w:r>
      <w:r>
        <w:rPr>
          <w:rFonts w:ascii="Times New Roman" w:hAnsi="Times New Roman" w:eastAsia="宋体"/>
          <w:b w:val="0"/>
          <w:sz w:val="21"/>
        </w:rPr>
        <w:t>：依圣者生起信等之德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亲近宁静之处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心离外在所缘贴切业处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数次忆念天的功德。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</w:t>
      </w:r>
      <w:r>
        <w:rPr>
          <w:rFonts w:ascii="Times New Roman" w:hAnsi="Times New Roman" w:eastAsia="宋体"/>
          <w:b/>
          <w:sz w:val="21"/>
        </w:rPr>
        <w:t>只达近行定、不到安止定</w:t>
      </w:r>
      <w:r>
        <w:rPr>
          <w:rFonts w:ascii="Times New Roman" w:hAnsi="Times New Roman" w:eastAsia="宋体"/>
          <w:b w:val="0"/>
          <w:sz w:val="21"/>
        </w:rPr>
        <w:t>：因①天的功德甚深微妙；②忆念甚多天功德而深入胜解信心生起；而</w:t>
      </w:r>
      <w:r>
        <w:rPr>
          <w:rFonts w:ascii="Times New Roman" w:hAnsi="Times New Roman" w:eastAsia="宋体"/>
          <w:b/>
          <w:sz w:val="21"/>
        </w:rPr>
        <w:t>近行定已能镇伏五盖、心正直</w:t>
      </w:r>
      <w:r>
        <w:rPr>
          <w:rFonts w:ascii="Times New Roman" w:hAnsi="Times New Roman" w:eastAsia="宋体"/>
          <w:b w:val="0"/>
          <w:sz w:val="21"/>
        </w:rPr>
        <w:t>——定有深浅，功用不必相同。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</w:t>
      </w:r>
      <w:r>
        <w:rPr>
          <w:rFonts w:ascii="Times New Roman" w:hAnsi="Times New Roman" w:eastAsia="宋体"/>
          <w:b/>
          <w:sz w:val="21"/>
        </w:rPr>
        <w:t>四种功德</w:t>
      </w:r>
      <w:r>
        <w:rPr>
          <w:rFonts w:ascii="Times New Roman" w:hAnsi="Times New Roman" w:eastAsia="宋体"/>
          <w:b w:val="0"/>
          <w:sz w:val="21"/>
        </w:rPr>
        <w:t>：为诸天所喜爱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增益信等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生起欣慰喜悦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若不得上分道果则得生善趣。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天界取舍：</w:t>
      </w:r>
      <w:r>
        <w:rPr>
          <w:rFonts w:ascii="Times New Roman" w:hAnsi="Times New Roman" w:eastAsia="宋体"/>
          <w:b/>
          <w:sz w:val="21"/>
        </w:rPr>
        <w:t>无想有情天</w:t>
      </w:r>
      <w:r>
        <w:rPr>
          <w:rFonts w:ascii="Times New Roman" w:hAnsi="Times New Roman" w:eastAsia="宋体"/>
          <w:b w:val="0"/>
          <w:sz w:val="21"/>
        </w:rPr>
        <w:t>（一堆色法、无名法，寿五百大劫、毫无意义）与</w:t>
      </w:r>
      <w:r>
        <w:rPr>
          <w:rFonts w:ascii="Times New Roman" w:hAnsi="Times New Roman" w:eastAsia="宋体"/>
          <w:b/>
          <w:sz w:val="21"/>
        </w:rPr>
        <w:t>四无色界天</w:t>
      </w:r>
      <w:r>
        <w:rPr>
          <w:rFonts w:ascii="Times New Roman" w:hAnsi="Times New Roman" w:eastAsia="宋体"/>
          <w:b w:val="0"/>
          <w:sz w:val="21"/>
        </w:rPr>
        <w:t>（无眼耳鼻舌身、只有四名蕴，不能闻法、不能证道果）对未证果者</w:t>
      </w:r>
      <w:r>
        <w:rPr>
          <w:rFonts w:ascii="Times New Roman" w:hAnsi="Times New Roman" w:eastAsia="宋体"/>
          <w:b/>
          <w:sz w:val="21"/>
        </w:rPr>
        <w:t>不宜投生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色界天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欲界六天</w:t>
      </w:r>
      <w:r>
        <w:rPr>
          <w:rFonts w:ascii="Times New Roman" w:hAnsi="Times New Roman" w:eastAsia="宋体"/>
          <w:b w:val="0"/>
          <w:sz w:val="21"/>
        </w:rPr>
        <w:t>（四天王天·三十三天·夜摩天·兜率天·化乐天·他化自在天）殊胜可投生。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为什么「人」最好修行：</w:t>
      </w:r>
      <w:r>
        <w:rPr>
          <w:rFonts w:ascii="Times New Roman" w:hAnsi="Times New Roman" w:eastAsia="宋体"/>
          <w:b/>
          <w:sz w:val="21"/>
        </w:rPr>
        <w:t>天人纯乐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恶趣纯苦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人苦乐参半</w:t>
      </w:r>
      <w:r>
        <w:rPr>
          <w:rFonts w:ascii="Times New Roman" w:hAnsi="Times New Roman" w:eastAsia="宋体"/>
          <w:b w:val="0"/>
          <w:sz w:val="21"/>
        </w:rPr>
        <w:t>——有苦才想改变，故称</w:t>
      </w:r>
      <w:r>
        <w:rPr>
          <w:rFonts w:ascii="Times New Roman" w:hAnsi="Times New Roman" w:eastAsia="宋体"/>
          <w:b/>
          <w:sz w:val="21"/>
        </w:rPr>
        <w:t>精进果报道</w:t>
      </w:r>
      <w:r>
        <w:rPr>
          <w:rFonts w:ascii="Times New Roman" w:hAnsi="Times New Roman" w:eastAsia="宋体"/>
          <w:b w:val="0"/>
          <w:sz w:val="21"/>
        </w:rPr>
        <w:t>；若此生未证果，可发愿生利修行之天界、成修法天神，与诸上善人聚会一处，继续修行直至解脱。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各位贤友，欢迎来到读书会25「随念修习全系列（七随念与食厌想）」第5周。上三周我们依次随念了佛（十号功德）、法（六特质）、僧（四双八士）；这一周，我们把心转向</w:t>
      </w:r>
      <w:r>
        <w:rPr>
          <w:rFonts w:ascii="Times New Roman" w:hAnsi="Times New Roman" w:eastAsia="宋体"/>
          <w:b/>
          <w:color w:val="222222"/>
          <w:sz w:val="20"/>
        </w:rPr>
        <w:t>天</w:t>
      </w:r>
      <w:r>
        <w:rPr>
          <w:rFonts w:ascii="Times New Roman" w:hAnsi="Times New Roman" w:eastAsia="宋体"/>
          <w:b w:val="0"/>
          <w:color w:val="222222"/>
          <w:sz w:val="20"/>
        </w:rPr>
        <w:t>——随念诸天的功德。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本周要认得的，是「天随念」的所缘与成就：一是</w:t>
      </w:r>
      <w:r>
        <w:rPr>
          <w:rFonts w:ascii="Times New Roman" w:hAnsi="Times New Roman" w:eastAsia="宋体"/>
          <w:b/>
          <w:color w:val="222222"/>
          <w:sz w:val="20"/>
        </w:rPr>
        <w:t>圣者五德</w:t>
      </w:r>
      <w:r>
        <w:rPr>
          <w:rFonts w:ascii="Times New Roman" w:hAnsi="Times New Roman" w:eastAsia="宋体"/>
          <w:b w:val="0"/>
          <w:color w:val="222222"/>
          <w:sz w:val="20"/>
        </w:rPr>
        <w:t>（信、戒、闻、施、慧），二是</w:t>
      </w:r>
      <w:r>
        <w:rPr>
          <w:rFonts w:ascii="Times New Roman" w:hAnsi="Times New Roman" w:eastAsia="宋体"/>
          <w:b/>
          <w:color w:val="222222"/>
          <w:sz w:val="20"/>
        </w:rPr>
        <w:t>修天随念的四个条件</w:t>
      </w:r>
      <w:r>
        <w:rPr>
          <w:rFonts w:ascii="Times New Roman" w:hAnsi="Times New Roman" w:eastAsia="宋体"/>
          <w:b w:val="0"/>
          <w:color w:val="222222"/>
          <w:sz w:val="20"/>
        </w:rPr>
        <w:t>，三是</w:t>
      </w:r>
      <w:r>
        <w:rPr>
          <w:rFonts w:ascii="Times New Roman" w:hAnsi="Times New Roman" w:eastAsia="宋体"/>
          <w:b/>
          <w:color w:val="222222"/>
          <w:sz w:val="20"/>
        </w:rPr>
        <w:t>只到近行定、不到安止定</w:t>
      </w:r>
      <w:r>
        <w:rPr>
          <w:rFonts w:ascii="Times New Roman" w:hAnsi="Times New Roman" w:eastAsia="宋体"/>
          <w:b w:val="0"/>
          <w:color w:val="222222"/>
          <w:sz w:val="20"/>
        </w:rPr>
        <w:t>的原因与</w:t>
      </w:r>
      <w:r>
        <w:rPr>
          <w:rFonts w:ascii="Times New Roman" w:hAnsi="Times New Roman" w:eastAsia="宋体"/>
          <w:b/>
          <w:color w:val="222222"/>
          <w:sz w:val="20"/>
        </w:rPr>
        <w:t>四种功德</w:t>
      </w:r>
      <w:r>
        <w:rPr>
          <w:rFonts w:ascii="Times New Roman" w:hAnsi="Times New Roman" w:eastAsia="宋体"/>
          <w:b w:val="0"/>
          <w:color w:val="222222"/>
          <w:sz w:val="20"/>
        </w:rPr>
        <w:t>；再由这些，引出「</w:t>
      </w:r>
      <w:r>
        <w:rPr>
          <w:rFonts w:ascii="Times New Roman" w:hAnsi="Times New Roman" w:eastAsia="宋体"/>
          <w:b/>
          <w:color w:val="222222"/>
          <w:sz w:val="20"/>
        </w:rPr>
        <w:t>哪些天界不利修行</w:t>
      </w:r>
      <w:r>
        <w:rPr>
          <w:rFonts w:ascii="Times New Roman" w:hAnsi="Times New Roman" w:eastAsia="宋体"/>
          <w:b w:val="0"/>
          <w:color w:val="222222"/>
          <w:sz w:val="20"/>
        </w:rPr>
        <w:t>」的天界取舍。这是一堂「随喜诸天、回照自己」的课——</w:t>
      </w:r>
      <w:r>
        <w:rPr>
          <w:rFonts w:ascii="Times New Roman" w:hAnsi="Times New Roman" w:eastAsia="宋体"/>
          <w:b/>
          <w:color w:val="222222"/>
          <w:sz w:val="20"/>
        </w:rPr>
        <w:t>不是向外求赐福，而是向内看见自己已有的善德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各位贤友吉祥。今天我们要做一件很温柔的事——「随念诸天的功德」。请先放下一个误会：天随念不是向天神求保佑，而是</w:t>
      </w:r>
      <w:r>
        <w:rPr>
          <w:rFonts w:ascii="Times New Roman" w:hAnsi="Times New Roman" w:eastAsia="宋体"/>
          <w:b/>
          <w:color w:val="222222"/>
          <w:sz w:val="20"/>
        </w:rPr>
        <w:t>借诸天这面镜子，照见自己已有的善德</w:t>
      </w:r>
      <w:r>
        <w:rPr>
          <w:rFonts w:ascii="Times New Roman" w:hAnsi="Times New Roman" w:eastAsia="宋体"/>
          <w:b w:val="0"/>
          <w:color w:val="222222"/>
          <w:sz w:val="20"/>
        </w:rPr>
        <w:t>。诸天凭什么生到天界？凭「信、戒、闻、施、慧」这五德；我们随喜他们的德行，也回头看看自己那一分。今天我们还会弄清两个问题：为什么天随念「只到近行定」，以及「哪些天界不利修行」。若有人因为「生天」二字想起生死、亲人而感到不适，随时可以只听不说、可以睁眼、可以暂离——这份安稳，比讲完更重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现在，把注意力轻轻带到「坐着的这个身体」上——你能感觉到身体的重量、接触坐垫的压力、呼吸进出时的起伏。放松，不需要用力。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做的功课，叫做「随念诸天的功德」。听起来很遥远，其实很简单：我们先在心里想起那些「因为信、戒、闻、施、慧」而得到善果的天人，为他们高兴；再轻轻回过头来，看看自己——学佛以来，我是不是也已经有了这么一点点信、一点点戒、一点点闻法、一点点布施、一点点智慧？不评判，只如实地看一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诸天凭五德生到天界；那么，我学佛以来，已经生起了哪一分德？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：说说看：你有没有过「想到还有很多人也在走这条路，心里就宽了」的时候？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原文材料①：★核心·朗读学习资料——天随念：依圣者五德与四功德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把心从「佛、法、僧」三宝，转向另外一个随念的题目——随念「天」，也就是天随念。天随念与前面几支很不一样：它不观想一个对象，而是借诸天的功德，回过头来照见自己。诸天凭什么生到天界？凭「信、戒、闻、施、慧」这五德。我们把诸天的这五种德行在心里过一遍、随喜一遍，再问一句：学佛以来，我是不是也已经有了这么一点点信、一点点戒、一点点闻法、一点点布施、一点点智慧？所以天随念是一面向善的镜子——照见的是自己已有的、可以继续增长的善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一、天随念的所缘：随念诸天依「圣者五德」生天之德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天随念，是十随念之一。它的所缘，是「诸天依圣者而生起的信等之德」——依圣者而生起信等之德，具体就是信、戒、闻、施、慧这五德。换句话说，我们随念的不是「天」这个身份，而是「诸天凭什么生到天界」这件事本身：他们具足了信、戒、闻、施、慧，才投生到天界；我们随念这份功德，也回照自己已有的善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德，一一说来：信，是对佛、法、僧三宝，对过去、未来、过去未来的生命相续，对业果缘起的信心；戒，是良好的习惯，至少把五戒持好，离杀、离盗、离邪淫、离妄语、离饮酒；闻，是多闻佛法，愿意学习经藏、律藏、论藏的主要内容；施，是乐善好施，喜欢布施的人容易投生天界；慧，是业果智——相信「所作的善业有善果报」「帮助他人是有利益的」这一分因果的智慧。诸天要成为修法天神，正需要「信、戒、闻、施、慧」这样的德行，我们就依着这五样去忆念天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天随念并不需要观想出一个天人的样子，它是以「德行」为所缘——心里忆念诸天的信、戒、闻、施、慧。经里也没有说，生天非要五德样样攒满：一种、两种乃至五种，只要真实具足，都能成为生天的因；重点不在「攒够」，而在「真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的修法还给了我们一个巧妙的着力点：先忆念诸天的功德，再回过头来忆念自己现存的信等功德，而且是「以诸天为见证」——就像当着这些清净的见证者，一一地说明白：那些天众因为具足这样的信，从此命终得生彼处；我也同样具足这样的信。戒、闻、施、慧，也这样一一地对照过去。这样一来，随念就不是空想天界，而是拿诸天当镜子，把自己身上的善德一分一分认下来、点清楚。经论里也提醒：这类随念能够圆满成就的是圣弟子；但凡夫只要戒德清净、善法具足，也一样应当系念此法——因为在随念诸天功德时，心自然就澄净下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二、修天随念的四个条件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讲，修天随念有四个条件。第一，修天随念者，依圣者而生起信等之德，也就是前面说的信、戒、闻、施、慧。第二，亲近宁静之处——环境要静，心才安得下来。第三，心离于外在所缘，唯以其心贴切于业处禅法，也就是把心从外面的杂事收回来，安放在这个业处上。第四，数次忆念天的功德——不是想一次就完了，而是反复地、一次次地忆念。记住这四个条件，天随念就有了着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条件「数次忆念」，落到实处也有个次第：可以从最低的四天王天念起，一层一层往上——三十三天、夜摩天、兜率天、化乐天、他化自在天，乃至梵众天，以及更高处的诸天；每一层都念同样的五样：这些天众因具足信、戒、闻、施、慧，从此命终得生彼处，我也具足这样的信、戒、闻、施、慧。念完一轮，再回到自己身上。这样反复几次，心就沉下来了，不会浮在话头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三、为什么只到近行定，不到安止定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第一处关键：修天随念，为什么只到近行定、不到安止定？经典里给了两条原因：第一，由于天的功德甚深微妙之故——所缘太深、太微妙，心难以像取一个单纯的相那样定住；第二，由于忆念甚多天的功德而深入胜解信心生起之故——一次次忆念众多天的功德，胜解与信心随之生起、流动，心便不易静止在单一所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听清：这两条不是「天随念修不深、没什么用」。近行定已经能够镇伏五盖、令心正直，是很有力的定。随念一类的业处（佛、法、僧、天……）天然多止于近行定——定有深浅，功用不必相同。天随念给我们的，是「心正直、信坚固、志生天」，不是「一心不动的深定」。不要把「近行定」听成「差一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论里描述这个状态说得很清楚：这样修的时候，心不被贪所缠缚、不被瞋所缠缚、不被痴所缠缚，心正直地缘着诸天而生起；盖障既然除去，刹那间禅支也就生起——只是它不能像地遍那样一路推到安止，因为所缘是众多而深妙的功德，心的倾向是多相忆念。所以天随念的成就，是「心正直、远离盖障」，不是「住于一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四、修天随念的四种功德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天随念，有四种功德。第一，为诸天所喜爱——我们经常忆念诸天的功德，会有天神来帮助、成为护法天神。第二，增益信等——随念天的功德，会增长我们的信心。第三，生起欣慰喜悦——忆念功德时，心里生出安慰与喜悦。第四，若不得上分道果，则得生善趣——如果这一生没有证得上分道果，因为随念天的功德、心不被贪瞋痴缠绕、心很正直，便能投生到善趣。这四种功德，当下就在利益我们：心正直、信坚固、心生欢喜；而「生天」只是自然的结果，不是唯一的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论里的原话也相近：勤修天随念的比库，为诸天所爱乐，更得广大信等功德，住于欣悦；纵未证悟上位，也必趣向善趣。四条功德里，一条是外在的助缘（诸天护念），三条是当下的利益（信增长、心欣悦、心正直）；而心正直、信坚固，本身就是最好的临终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五、哪些天界不利修行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第二处关键：哪些天界不利修行？先要调正一个偏见——不能笼统地说「天界都不好」。对一个还没有证悟道果的人来说，确实有些天界不应去，那就是无想有情天与四种无色界天。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想有情天，是色界四禅天里的一种。投生到那里的众生，只是一堆色法，没有名法——可以说「就是一块肉」，寿命很长，五百个大劫；这五百大劫是一种毫无意义的生命方式。它是怎么来的呢？是外道证得第四禅以后，以为烦恼是「精神、胡思乱想」造成的，于是临命终时决意「不再有精神、无想」，随其禅那维持到临终，死后就结生到无想有情天，只有业生色与世界生色，没有其余的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无色界天，对未证果者也不宜投生。因为无色界天的天人没有眼、耳、鼻、舌、身，没有色法，只有四名蕴，是纯粹的精神体：他们不能听闻佛法——既无法听人传授佛法，自己又还没证果，因此就不知道怎么修，也没办法在无色界天里取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这两种之外，其他的天界都是可以投生的。色界天大部分很殊胜：色界天没有男女之别，没有由眼耳鼻舌身引发的欲贪，不会生气，也不需要吃饭，长时间安住在禅那中；那里的天人只有眼净色、耳净色、心所依处色三种业生色，因此可以听闻佛法，而且有很多圣者——你若能向圣者请教，就能很好地修习佛法。色界天的天人身是半透明的光明体，高大光洁，定力非常容易培养：他一坐下来就是初禅，不必闭眼、不像我们这么辛苦；定力养成之后修观，名色也格外清晰。此外，三果以上圣者所住的净居天，以及广果天等四禅天，都很殊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六、欲界六天、他化自在天与兜率天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再说欲界天。欲界有六层天，从下往上，依次是四天王天、三十三天（忉利天）、夜摩天、兜率天、化乐天、他化自在天；离我们最近的是四天王天。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层天，加上初禅以上的诸梵天，正是经典里随念时所列举的对象。这里再补一句：色界天里，色究竟天尤其殊胜——过去七佛的圣弟子，在人间已经见不到了，但其中有许多仍在色究竟天；所以我们忆念诸天功德时，念的不只是天人，也念到那些还在天上修行的圣弟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的「魔王」，就是这他化自在天的天主。他不是魔鬼，而是一位非常有福报、非常光明的天神天主。他为什么来干扰佛陀和佛弟子？因为他认为欲界最高天以下的众生都是他的子民，而这些子民动不动就解脱了、不再是他的子民，他很恼火，就来骚扰，希望你不要逃脱他的掌控。他化自在天的特点是：别人所有的福报，他只要一想，就可以很快地同样拥有。怎样会生到那里呢？在人间或其他天界做大布施、做大福报，功德很大；但大福报的人往往有个毛病——爱管别人。社会上一些做大供养又很爱管人的大老板，生的可能就是他化自在天；去的天神很多就是这种类型：有很大的福报，都爱管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兜率天，则是一切诸佛成佛之前最后一生——也就是菩萨最后一生的居住地，所以那里住了很多菩萨，非常殊胜。有人以为兜率天有个「内院」，但据观察，找不到什么内院；兜率天本身就是一个广大殊胜的天界，男天女天子都非常光明，容貌殊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七、为什么「人」最好修行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到底该羡慕天人吗？先看一个对比：畜生、地狱、饿鬼这些恶趣是纯苦，生命就是苦，很难改变；天人是纯乐，太快活了，就没有想要修行的心；而人是苦乐参半——正因为有苦，人才会想改变、才肯用功，所以人被称为「精进果报道」，是最好修行的善趣。经里有一个故事：佛陀时代的大医耆婆（巴利语称吉哇），为佛陀治病，后来去世，凭着这份功德投生到三十三天做天子。有一次佛陀又病了，目犍连尊者以神通到三十三天找到耆婆，请他去看看世尊的病；耆婆却只是摆摆手，说这不是他的责任，他正忙着去开派对，骑上天马就走了——到了天上，连对佛陀的恭敬都会忘掉，因为快乐的事情太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天人虽是善趣，纯乐却容易让人忘了修行。我们今生在人道、苦乐参半，恰恰是最该珍惜的修行资粮；不必急于羡慕天人。也正因为人道有苦，我们才会想改变、肯用功；这份「会想改变」的能力，正是天人反而缺少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八、发愿：若此生未证果，愿生利修行之天界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如此，那修行人该怎么看待「生天」？并不是求天赐福，也不是贪图享乐。若这一生没有证得道果，可以选择发愿：投生到「利修行的天界」——色界的梵天，或者部分欲界天，成为「修法天神」，与诸上善人聚会一处，继续修行，直至解脱。天界有很多天神是修法的，他们结成一群一群一起修，也各有学佛小组；我们在人间搭伙学，若能一同发愿生到天界，到了那边也还是搭伙学。当然也要小心：若在世时太贪恋娱乐，即便发了愿，到了天上也可能「先享受再说」，把修行放下了。所以重点不在「攒够几分」，而在「真实」——临终凭着真切的信，一念即可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的例子：法句经的故事里，有一位被人称作「闪亮耳环」的年轻人，病重时父亲吝啬，舍不得给他治病，把他抬到屋外的破草席上躺着。佛陀路过，他在临终前转身看见佛陀，就在那一瞬间对佛陀生起强烈的信心——他本来不是佛教徒，也没学过法，就凭这一念真实不虚的信，命终后投生到三十三天，成为一位非常庄严的天子。这就是「一种德、真实具足」的分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发愿成为修法天神，好处是实实在在的：天界的身体不生病、不会腿痛、不会肚子饿、也不困，坐下来就能修，比我们这个肉身好修得多。所以，只要发愿发对了，天界并不妨碍修行；怕的是没有发愿、也没有养成善心的习惯，随业飘去，那就只能先忙着享乐，把修行往后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九、收束：天随念是一面向善的镜子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天随念几件事：所缘是「圣者五德」（信、戒、闻、施、慧）；修它有四个条件；它只到近行定、不到安止定，而近行定已能镇伏五盖、心正直；它有四种功德（为诸天所喜爱、增益信等、生起欣慰喜悦、若不得上分道果则得生善趣）；而天界并非「越高越好」——无想有情天与四无色界天不利修行，其余则皆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记住一句话：天随念，是借诸天这面镜子，照见自己已有的善德。随念诸天，念的其实是「信」这一分德；是随喜，不是羡慕——随喜是为他们高兴、同时照见自己的善德，羡慕则是比较与贪求。对照诸天的功德，你会发现自己学佛以来，确实是多有善德的。看见一分，就踏实一分；不必求天赐福，更不必与人比谁修得好。下一篇，我们把心转向最贴身、也最容易被回避的一件事——死亡；看「念死」如何从忌讳与恐惧，转成紧迫感与精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各位贤友，接下来是第一轮分享。规则很简单：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分钟，只说自己的体会，不谈别人的事，不互相评判，也不急着给建议。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愿意说的就说，不想说的直接跳过，</w:t>
      </w:r>
      <w:r>
        <w:rPr>
          <w:rFonts w:ascii="Times New Roman" w:hAnsi="Times New Roman" w:eastAsia="宋体"/>
          <w:b/>
          <w:color w:val="222222"/>
          <w:sz w:val="20"/>
        </w:rPr>
        <w:t>跳过不是不参与，是给自己留空间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「天随念」这个词，你第一次听到，先冒出来的画面或念头是什么？</w:t>
      </w:r>
      <w:r>
        <w:rPr>
          <w:rFonts w:ascii="Times New Roman" w:hAnsi="Times New Roman" w:eastAsia="宋体"/>
          <w:b w:val="0"/>
          <w:color w:val="222222"/>
          <w:sz w:val="20"/>
        </w:rPr>
        <w:t>（若有人联想到「求天保佑」「升天」，先接住，再说明「天随念是随喜诸天之德、回照自己，不是求赐福」。）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「信、戒、闻、施、慧」这五德，你觉得自己哪一分最有体会、哪一分还生涩？</w:t>
      </w:r>
      <w:r>
        <w:rPr>
          <w:rFonts w:ascii="Times New Roman" w:hAnsi="Times New Roman" w:eastAsia="宋体"/>
          <w:b w:val="0"/>
          <w:color w:val="222222"/>
          <w:sz w:val="20"/>
        </w:rPr>
        <w:t>（不评比，只如实说。）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诸天「想吃什么就自然出现、不用劳作」——听到这里，你心里浮起的，是羡慕，还是一点警醒？</w:t>
      </w:r>
      <w:r>
        <w:rPr>
          <w:rFonts w:ascii="Times New Roman" w:hAnsi="Times New Roman" w:eastAsia="宋体"/>
          <w:b w:val="0"/>
          <w:color w:val="222222"/>
          <w:sz w:val="20"/>
        </w:rPr>
        <w:t>（引导：便利不必然是好事，天人纯乐反而难生修行之心。）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第一问｜五德之镜：诸天凭什么生天？我们「随喜」的到底是什么？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第二问｜只到近行定：为什么天随念「修不到安止定」？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第三问｜天界取舍：「生天」是好还是不好？哪些天界不利修行？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各位贤友，我们今天把「天随念」的几件事说清了：第一，</w:t>
      </w:r>
      <w:r>
        <w:rPr>
          <w:rFonts w:ascii="Times New Roman" w:hAnsi="Times New Roman" w:eastAsia="宋体"/>
          <w:b/>
          <w:color w:val="222222"/>
          <w:sz w:val="20"/>
        </w:rPr>
        <w:t>所缘</w:t>
      </w:r>
      <w:r>
        <w:rPr>
          <w:rFonts w:ascii="Times New Roman" w:hAnsi="Times New Roman" w:eastAsia="宋体"/>
          <w:b w:val="0"/>
          <w:color w:val="222222"/>
          <w:sz w:val="20"/>
        </w:rPr>
        <w:t>——诸天是依「信、戒、闻、施、慧」这五德而生天的，我们随喜他们，也回照自己已有的善德；第二，</w:t>
      </w:r>
      <w:r>
        <w:rPr>
          <w:rFonts w:ascii="Times New Roman" w:hAnsi="Times New Roman" w:eastAsia="宋体"/>
          <w:b/>
          <w:color w:val="222222"/>
          <w:sz w:val="20"/>
        </w:rPr>
        <w:t>四个条件</w:t>
      </w:r>
      <w:r>
        <w:rPr>
          <w:rFonts w:ascii="Times New Roman" w:hAnsi="Times New Roman" w:eastAsia="宋体"/>
          <w:b w:val="0"/>
          <w:color w:val="222222"/>
          <w:sz w:val="20"/>
        </w:rPr>
        <w:t>——依圣者生起信等之德、亲近宁静之处、心离外在所缘贴切业处、数次忆念天的功德；第三，</w:t>
      </w:r>
      <w:r>
        <w:rPr>
          <w:rFonts w:ascii="Times New Roman" w:hAnsi="Times New Roman" w:eastAsia="宋体"/>
          <w:b/>
          <w:color w:val="222222"/>
          <w:sz w:val="20"/>
        </w:rPr>
        <w:t>为何只到近行定</w:t>
      </w:r>
      <w:r>
        <w:rPr>
          <w:rFonts w:ascii="Times New Roman" w:hAnsi="Times New Roman" w:eastAsia="宋体"/>
          <w:b w:val="0"/>
          <w:color w:val="222222"/>
          <w:sz w:val="20"/>
        </w:rPr>
        <w:t>——因为天的功德甚深微妙，又因忆念众多天的功德而深入胜解信心生起，所以修天随念</w:t>
      </w:r>
      <w:r>
        <w:rPr>
          <w:rFonts w:ascii="Times New Roman" w:hAnsi="Times New Roman" w:eastAsia="宋体"/>
          <w:b/>
          <w:color w:val="222222"/>
          <w:sz w:val="20"/>
        </w:rPr>
        <w:t>不到安止定，只到近行定</w:t>
      </w:r>
      <w:r>
        <w:rPr>
          <w:rFonts w:ascii="Times New Roman" w:hAnsi="Times New Roman" w:eastAsia="宋体"/>
          <w:b w:val="0"/>
          <w:color w:val="222222"/>
          <w:sz w:val="20"/>
        </w:rPr>
        <w:t>；第四，</w:t>
      </w:r>
      <w:r>
        <w:rPr>
          <w:rFonts w:ascii="Times New Roman" w:hAnsi="Times New Roman" w:eastAsia="宋体"/>
          <w:b/>
          <w:color w:val="222222"/>
          <w:sz w:val="20"/>
        </w:rPr>
        <w:t>四种功德与天界取舍</w:t>
      </w:r>
      <w:r>
        <w:rPr>
          <w:rFonts w:ascii="Times New Roman" w:hAnsi="Times New Roman" w:eastAsia="宋体"/>
          <w:b w:val="0"/>
          <w:color w:val="222222"/>
          <w:sz w:val="20"/>
        </w:rPr>
        <w:t>——天随念能令我们</w:t>
      </w:r>
      <w:r>
        <w:rPr>
          <w:rFonts w:ascii="Times New Roman" w:hAnsi="Times New Roman" w:eastAsia="宋体"/>
          <w:b/>
          <w:color w:val="222222"/>
          <w:sz w:val="20"/>
        </w:rPr>
        <w:t>为诸天所喜爱、增益信等、生起欣慰喜悦、若不得上分道果则得生善趣</w:t>
      </w:r>
      <w:r>
        <w:rPr>
          <w:rFonts w:ascii="Times New Roman" w:hAnsi="Times New Roman" w:eastAsia="宋体"/>
          <w:b w:val="0"/>
          <w:color w:val="222222"/>
          <w:sz w:val="20"/>
        </w:rPr>
        <w:t>；而</w:t>
      </w:r>
      <w:r>
        <w:rPr>
          <w:rFonts w:ascii="Times New Roman" w:hAnsi="Times New Roman" w:eastAsia="宋体"/>
          <w:b/>
          <w:color w:val="222222"/>
          <w:sz w:val="20"/>
        </w:rPr>
        <w:t>无想有情天与四无色界天不利修行，其余天界皆可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「天随念，是借诸天这面镜子，照见自己已有的善德。」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看清它，不是为了羡慕天人、也不是为了求天赐福；是为了</w:t>
      </w:r>
      <w:r>
        <w:rPr>
          <w:rFonts w:ascii="Times New Roman" w:hAnsi="Times New Roman" w:eastAsia="宋体"/>
          <w:b/>
          <w:color w:val="222222"/>
          <w:sz w:val="20"/>
        </w:rPr>
        <w:t>看见自己那一点点信、一点点戒、一点点闻、一点点施、一点点慧，并愿意让它继续长</w:t>
      </w:r>
      <w:r>
        <w:rPr>
          <w:rFonts w:ascii="Times New Roman" w:hAnsi="Times New Roman" w:eastAsia="宋体"/>
          <w:b w:val="0"/>
          <w:color w:val="222222"/>
          <w:sz w:val="20"/>
        </w:rPr>
        <w:t>。看见一分，就踏实一分。</w:t>
      </w:r>
      <w:r>
        <w:rPr>
          <w:rFonts w:ascii="Times New Roman" w:hAnsi="Times New Roman" w:eastAsia="宋体"/>
          <w:b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静坐后，随念诸天的五德（信、戒、闻、施、慧）各一句，并对照自己写下「我学佛以来已经具备的一分德」一句话；不发愿求天、不与人比较、不追求境界。写得对不对、多不多，都不重要；看见自己一点好，就是今天最好的功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下周是第6周，「</w:t>
      </w:r>
      <w:r>
        <w:rPr>
          <w:rFonts w:ascii="Times New Roman" w:hAnsi="Times New Roman" w:eastAsia="宋体"/>
          <w:b/>
          <w:color w:val="222222"/>
          <w:sz w:val="20"/>
        </w:rPr>
        <w:t>死随念：四种死亡与九种利益</w:t>
      </w:r>
      <w:r>
        <w:rPr>
          <w:rFonts w:ascii="Times New Roman" w:hAnsi="Times New Roman" w:eastAsia="宋体"/>
          <w:b w:val="0"/>
          <w:color w:val="222222"/>
          <w:sz w:val="20"/>
        </w:rPr>
        <w:t>」。我们会一起看清「念死」到底在念什么——</w:t>
      </w:r>
      <w:r>
        <w:rPr>
          <w:rFonts w:ascii="Times New Roman" w:hAnsi="Times New Roman" w:eastAsia="宋体"/>
          <w:b/>
          <w:color w:val="222222"/>
          <w:sz w:val="20"/>
        </w:rPr>
        <w:t>四种死亡的类型、八种思维的切入、九种利益</w:t>
      </w:r>
      <w:r>
        <w:rPr>
          <w:rFonts w:ascii="Times New Roman" w:hAnsi="Times New Roman" w:eastAsia="宋体"/>
          <w:b w:val="0"/>
          <w:color w:val="222222"/>
          <w:sz w:val="20"/>
        </w:rPr>
        <w:t>，以及「呼吸之间念死」。请先记住一句话：</w:t>
      </w:r>
      <w:r>
        <w:rPr>
          <w:rFonts w:ascii="Times New Roman" w:hAnsi="Times New Roman" w:eastAsia="宋体"/>
          <w:b/>
          <w:color w:val="222222"/>
          <w:sz w:val="20"/>
        </w:rPr>
        <w:t>「念死」不是恐惧与悲观，而是提起紧迫感与精进。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下周是本系列最敏感的一周之一，会前也请你带着今天「随喜自己已有的善德」的这份安稳，一起来。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《随念修习全系列（七随念与食厌想）·第5周·朗读学习资料——天随念：依圣者五德与四功德》——本周共读正文，据知识库「古源尊者开示及上座部佛教资料」整理。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《15_天随念-古源尊者-20250119（课件／录音）》——天随念的条件、不得安止定与四种功德的核心底本。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《35_天随念-古源尊者-20240712》——天随念同主题讲次（五德具足即可生天、发愿成修法天神）。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