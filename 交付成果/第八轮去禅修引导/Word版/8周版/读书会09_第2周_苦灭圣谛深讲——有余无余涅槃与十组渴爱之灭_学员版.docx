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第2周：苦灭圣谛深讲——有余/无余涅槃与十组渴爱之灭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①渴爱在哪里被灭除，为什么佛陀说"于生起处灭"？②"有余依涅槃界"与"无余依涅槃界"各指什么，为什么说烦恼熄灭与生命结束是两件事？③面对"诸行皆是灭法"，"不放逸"在日常生活中长什么样？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朗读学习资料——苦灭圣谛深讲：有余/无余涅槃与十组渴爱之灭（据知识库「古源尊者开示及上座部佛教资料」整理）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每天任选3个"可喜可爱"的所缘（一条推送、一句夸奖、一杯奶茶……），在它生起的地方停留一瞥："渴爱在这里生起了吗？"——每次只记一句观察。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"那种爱的无余离、灭、舍弃、舍离、解脱、无执著"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内六处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外六处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依目标"彼分地灭除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镇伏地灭除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正断地灭除"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苦应遍知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集应断除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灭应证悟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道应修习——次第不可跳跃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道智取涅槃为所缘；入流断一些→一来减弱→不还断一些→阿拉汉断尽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烦恼般涅槃：烦恼轮转无余灭尽（无明·爱·取灭）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有余依：烦恼已断、五蕴身心尚存（如佛陀住世四十五年）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一、苦灭圣谛的定义——"在生起处灭"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"那种爱的无余离、灭、舍弃、舍离、解脱、无执著"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灭爱分两层：日常的四圣谛应用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究竟法层次的四圣谛（道智）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于十组处所舍断渴爱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外六处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受→"六支舍"：对六种接触保持中舍的态度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集在哪里生起，就在哪里灭——十组＝灭谛的操作清单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三、渴爱之根与"以集灭苦"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依目标"彼分地灭除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镇伏地灭除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正断地灭除"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"不伤深固根，虽伐树还生"——爱随眠不断，苦生亦复尔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四项必须完成的任务（《尖屋经》）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苦应遍知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集应断除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灭应证悟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道应修习——次第不可跳跃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五、道智的次第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厌离随观智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道智取涅槃为所缘；入流断一些→一来减弱→不还断一些→阿拉汉断尽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厌离随观智：观五蕴唯是坏灭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心自己转向无生寂静的涅槃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两种般涅槃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烦恼般涅槃：烦恼轮转无余灭尽（无明·爱·取灭）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蕴般涅槃：业轮转灭尽后，果报五蕴亦完全寂灭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七、般涅槃的经证——有余依与无余依涅槃界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有余依：烦恼已断、五蕴身心尚存（如佛陀住世四十五年）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无余依：死心生起、诸蕴寂灭（如佛陀娑罗林般涅槃）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如来最后之语："诸行皆是灭法，应以不放逸而成就"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灭苦的机制是"于生起处灭"</w:t>
      </w:r>
      <w:r>
        <w:rPr>
          <w:rFonts w:ascii="Times New Roman" w:hAnsi="Times New Roman" w:eastAsia="宋体"/>
          <w:b w:val="0"/>
          <w:sz w:val="21"/>
        </w:rPr>
        <w:t>——爱在十组处所生起，也在十组处所灭除；灭爱分日常应用与究竟法（道智）两个层次。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：内六处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外六处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伺（本周深讲"舍断渴爱"的机制）。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四项任务（《谛相应·尖屋经》）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遍知苦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断除集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证悟灭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修习道</w:t>
      </w:r>
      <w:r>
        <w:rPr>
          <w:rFonts w:ascii="Times New Roman" w:hAnsi="Times New Roman" w:eastAsia="宋体"/>
          <w:b w:val="0"/>
          <w:sz w:val="21"/>
        </w:rPr>
        <w:t>；次第不可跳跃——如建尖屋须先建下层，上层的房子建不成。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：入流道智断除一些、一来道智减弱一些、不还道智断除一些、阿拉汉道智断尽无余——</w:t>
      </w:r>
      <w:r>
        <w:rPr>
          <w:rFonts w:ascii="Times New Roman" w:hAnsi="Times New Roman" w:eastAsia="宋体"/>
          <w:b/>
          <w:sz w:val="21"/>
        </w:rPr>
        <w:t>不是一次性跳跃</w:t>
      </w:r>
      <w:r>
        <w:rPr>
          <w:rFonts w:ascii="Times New Roman" w:hAnsi="Times New Roman" w:eastAsia="宋体"/>
          <w:b w:val="0"/>
          <w:sz w:val="21"/>
        </w:rPr>
        <w:t>；道是长期渐次培育的结果。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厌离随观智</w:t>
      </w:r>
      <w:r>
        <w:rPr>
          <w:rFonts w:ascii="Times New Roman" w:hAnsi="Times New Roman" w:eastAsia="宋体"/>
          <w:b w:val="0"/>
          <w:sz w:val="21"/>
        </w:rPr>
        <w:t>——观照五蕴除持续坏灭外无可喜之处，</w:t>
      </w:r>
      <w:r>
        <w:rPr>
          <w:rFonts w:ascii="Times New Roman" w:hAnsi="Times New Roman" w:eastAsia="宋体"/>
          <w:b/>
          <w:sz w:val="21"/>
        </w:rPr>
        <w:t>心自己会转向涅槃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两种般涅槃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烦恼般涅槃</w:t>
      </w:r>
      <w:r>
        <w:rPr>
          <w:rFonts w:ascii="Times New Roman" w:hAnsi="Times New Roman" w:eastAsia="宋体"/>
          <w:b w:val="0"/>
          <w:sz w:val="21"/>
        </w:rPr>
        <w:t>（无明·爱·取灭尽，业轮转灭尽）与</w:t>
      </w:r>
      <w:r>
        <w:rPr>
          <w:rFonts w:ascii="Times New Roman" w:hAnsi="Times New Roman" w:eastAsia="宋体"/>
          <w:b/>
          <w:sz w:val="21"/>
        </w:rPr>
        <w:t>蕴般涅槃</w:t>
      </w:r>
      <w:r>
        <w:rPr>
          <w:rFonts w:ascii="Times New Roman" w:hAnsi="Times New Roman" w:eastAsia="宋体"/>
          <w:b w:val="0"/>
          <w:sz w:val="21"/>
        </w:rPr>
        <w:t>（果报五蕴完全寂灭）。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有余依涅槃界</w:t>
      </w:r>
      <w:r>
        <w:rPr>
          <w:rFonts w:ascii="Times New Roman" w:hAnsi="Times New Roman" w:eastAsia="宋体"/>
          <w:b w:val="0"/>
          <w:sz w:val="21"/>
        </w:rPr>
        <w:t>（烦恼已灭、五蕴身心尚存）与</w:t>
      </w:r>
      <w:r>
        <w:rPr>
          <w:rFonts w:ascii="Times New Roman" w:hAnsi="Times New Roman" w:eastAsia="宋体"/>
          <w:b/>
          <w:sz w:val="21"/>
        </w:rPr>
        <w:t>无余依涅槃界</w:t>
      </w:r>
      <w:r>
        <w:rPr>
          <w:rFonts w:ascii="Times New Roman" w:hAnsi="Times New Roman" w:eastAsia="宋体"/>
          <w:b w:val="0"/>
          <w:sz w:val="21"/>
        </w:rPr>
        <w:t>（般涅槃后五蕴灭尽）；"</w:t>
      </w:r>
      <w:r>
        <w:rPr>
          <w:rFonts w:ascii="Times New Roman" w:hAnsi="Times New Roman" w:eastAsia="宋体"/>
          <w:b/>
          <w:sz w:val="21"/>
        </w:rPr>
        <w:t>诸行皆是灭法，应以不放逸而成就</w:t>
      </w:r>
      <w:r>
        <w:rPr>
          <w:rFonts w:ascii="Times New Roman" w:hAnsi="Times New Roman" w:eastAsia="宋体"/>
          <w:b w:val="0"/>
          <w:sz w:val="21"/>
        </w:rPr>
        <w:t>"（如来最后之语）。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苦灭圣谛深讲——有余/无余涅槃与十组渴爱之灭」（脚本：全部取自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二讲：苦灭圣谛深讲。上周我们把灭谛的总纲立了起来——"那种爱的无余离、灭、舍弃、舍离、解脱、无执著"；本周把镜头推近两处：渴爱究竟在哪里灭？灭的尽头是什么？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渴爱听起来浩浩荡荡，好像在生活的一切处，它真的有确定的"生起处"吗？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读两件事：渴爱在哪里被灭，以及灭的尽头是什么。有的伙伴听到"涅槃"会兴奋，有的会觉得遥远甚至无力——都很好，我们听原文，也听彼此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：用一句话说说：你心里理解的「涅槃」是什么样子？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原文材料①：★核心·朗读学习资料——苦灭圣谛深讲：有余/无余涅槃与十组渴爱之灭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灭谛的总纲立了起来——"那种爱的无余离、灭、舍弃、舍离、解脱、无执著"：爱在哪里生起，就在哪里舍断。这一周，我们把镜头推近两处：第一，渴爱究竟在哪些具体的"生起处"被逐一组灭；第二，灭的尽头是什么——"有余依涅槃界"与"无余依涅槃界"。一句话说：渴爱不在远方灭，而在生起处灭；灭的是爱，不是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一、苦灭圣谛的定义——"在生起处灭"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定义再念一遍，因为它是一整周的钥匙。佛陀说："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"Nirodha，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（此依讲者义解）。灭除爱欲，分两种层次来说：一种是日常的四圣谛应用，一种是究竟法层次的四圣谛——而能够彻底灭除爱欲的，是阿拉汉的道智。换句话说，灭爱欲不是"什么也不做"，而是在它的生起处，一分一分地舍、一分一分地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注意，这个「灭」不是把一切都灭掉。灭的是渴爱，不是眼耳鼻舌身意，也不是色声香味触法。经典说「爱的无余离、灭」，主语始终是「爱」。若把灭理解成「什么都没有」，那是断灭见，佛陀明确否定过。真正的灭，是「因」灭了，「果」自然不再生——就像灯油尽了，灯焰自然熄，不是有人把黑暗搬进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二、于十组处所舍断渴爱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上周读到，爱欲在十二处被灭除。但不止于此。阿拉汉道智彻底地灭除爱欲时，不只是在十二处的爱欲被灭除，在识、触、受、想、思、爱、寻、伺的爱欲，也同样都被灭除。佛陀逐一地数：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"眼识于世间、耳识于世间、鼻识于世间、舌识于世间、身识于世间、意识于世间是可喜、可爱的，其爱即于此处舍断而舍断，于此处灭除而灭除。"——这是识。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"眼触于世间、耳触于世间、鼻触于世间、舌触于世间、身触于世间、意触于世间是可喜、可爱的，其爱即于此处舍断而舍断，于此处灭除而灭除。"——这是触。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对于受：眼触生受，接触了，就会产生感受。感受这个层面怎么舍断、怎么灭除呢？我们在学习舍心所时讲到"六支舍"——对于眼、耳、鼻、舌、身、意接触的色、声、香、味、触、法，能够有一个中舍的态度。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对于想："色想于世间、声想于世间、香想于世间、味想于世间、触想于世间、法想于世间是可喜、可爱的，其爱即于此处舍断而舍断，于此处灭除而灭除。"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于是我们可以列出渴爱的"生起处清单"：内六处、外六处、识、触、受、想、思、爱、寻、伺——合起来就是"十组生起处"。集在哪里生起，就在哪里灭；这十组，就是灭谛给我们的操作清单。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句很贴近生活的观察：我们在看、听、闻、尝、触的当下，如果心里给某样东西贴上一个标记——"这个人就是这个样子""这件事就是这样"——那么，贴标签的当下，渴爱或排斥就已经跟着来了。标签是"想"的生起处；看清楚"贴标记"这个动作，就是在想的层面舍断渴爱。若没有了这些错误的标记，后面再面对同样的人事物，就不会导向错误的判断、错误的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从这十组处所下手？因为它们正是渴爱落脚的地方。眼对色、耳对声，乃至意对法，每一处都可能长出「可爱」「可意」的判断；判断一生，渴爱就跟着来。所以不是去压制爱，而是回到它落脚的那一处，看清它只是缘起、只是无常，爱就失去了立足点。这与前面「在生起处灭」是同一句话的两种说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三、渴爱之根与"以集灭苦"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欲一旦生起之后，就会一再地生起。因此当爱欲要灭除时，佛陀说：依着目标，在相应的目标上去思惟、去考虑，去彼分地灭除、镇伏地灭除、正断地灭除。也就是说，灭渴爱不是空喊一句"我不要了"，而是面对具体的生起处，一分一分地舍断、一分一分地镇伏，直到以道智正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渴爱的根在哪里？经典里说："不伤深固根，虽伐树还生。"树根没有砍掉，只把长出地面的树干砍了，树还会再长出来；爱随眠不断，苦生亦复尔。由于集之灭而灭苦，所以世尊说：苦之灭，是以集之灭而灭。要想灭苦，就必须把无明、渴爱灭除——断根的位置，正是渴爱的生起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四、四项必须完成的任务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谛相应·尖屋经》（另译《重阁经》）里，佛陀说了这样一个譬喻："诸比库，犹如有人这样说：'我不用建造尖屋下面的房子，就能建造上面的房子。'无有此事。同样地，诸比库，若有人这样说：'我不用如实证悟苦圣谛，不用如实证悟苦之集圣谛，不用如实证悟苦之灭圣谛，不用如实证悟趣向苦灭之道圣谛，就能完全作苦之边际。'无有此事！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意味着：只要想完全止息苦，就必须通过自己亲证的修慧，证悟四圣谛的每一谛。在《转法轮经》中，佛陀强调证悟四圣谛的每一谛，都是需要完成的特定任务：一、此苦圣谛应遍知；二、此苦集圣谛应断除；三、此苦灭圣谛应证悟；四、此趣向苦灭之道圣谛应修习。这四项任务，次第不可跳跃——就像建尖屋，须先建下层，上层的房子才建得成。所以，四项任务是一项一项地完成的；哪怕今天只把"苦"看得更清楚一点，也是在走这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项任务，也可以借一个大家熟悉的譬喻来理解：就像有人被箭射中，先要把箭拔出来，而不是先追问「箭是谁射的、弓是什么做的」。四圣谛也是这样——苦，要遍知；集，要断；灭，要证；道，要修。四件事各有各的动作，不能互相替代：只知苦而不修道，苦不会自己消失；只想灭而不肯断集，等于希望火灭却不抽柴。所以修行不是「明白一个道理」，而是把四件事一件一件做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五、道智的次第与"厌离随观智"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观智，它取涅槃为所缘。所有世间观智只能镇伏烦恼，但道智能次第地断除烦恼：入流道智断除一些烦恼，一来道智减弱一些烦恼，不还道智断除一些烦恼，阿拉汉道智则把所有残留的烦恼断尽无余。请注意——烦恼是次第断除的，不是一次性跳跃；道，是长期渐次培育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是凭什么转向涅槃的呢？靠"厌离随观智"：观照五蕴除了持续坏灭之外，并无任何可喜之处的真相。通过这样观照，你会对五蕴感到厌离；在这个阶段，你的心会倾向于无生、寂静境界的涅槃。也就是说，当观智成熟，心自己会转向涅槃。我们要做的，不是急着跳到"灭"，而是如实看清五蕴的坏灭不圆满——看清了，厌离自然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六、烦恼般涅槃与蕴般涅槃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的尽头，是般涅槃。这里有两种般涅槃。第一，因为阿拉汉道的威力，烦恼轮转无余地灭尽——即无明、爱和取的灭尽，这称为"烦恼般涅槃"。因为烦恼般涅槃，业轮转也灭尽，即业行和业力灭尽。因为这五种因的灭尽，该阿拉汉在证悟阿拉汉果之前所积累的善或不善之业，在他死后就不再有任何引生未来生命的力量；然而，作为果报轮转的五蕴仍然继续运作，直到这位阿拉汉去世为止。第二，阿拉汉的去世是"般涅槃死"，又叫"蕴般涅槃"，也就是果报轮转的完全灭尽无余，连五蕴也不再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层要分清楚：烦恼般涅槃，是心上的事——贪瞋痴灭尽，当下就证；蕴般涅槃，是身的事——五蕴相续到最后一刻，自然离散。圣者在证果之后、入灭之前，还有一段「有余」的日子：烦恼已尽，身体还在，照样吃饭、说法、受人供养，只是心里不再起烦恼。所以不要以为证果就是马上要死；也不要以为身体还在，就等于没有证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七、般涅槃的经证——有余依与无余依涅槃界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般涅槃，巴利语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parinibbāna，由前缀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pari（完全地）加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nibbāna（涅槃）组成，意谓完全地涅槃，也可意译为"圆寂"。《长部义注》说："从那爱欲中出离为涅槃。"沙利子尊者在《相应部》中也说："贤友，贪已尽、瞋已尽、痴已尽，这称为涅槃。"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般涅槃"包含两个阶段。这里的"余"，是残余；"依"，原指生命的燃料，意为对果报五蕴——也就是这副身心——的执取。还拥有这残余的五蕴依身的，叫"有余依"；不再残余五蕴依身的，叫"无余依"。具体来说：一名圣者自从阿拉汉道生起的那一刹那起，即已断尽一切烦恼，此时称为"烦恼般涅槃"，即烦恼的完全熄灭；但在他尚未舍报（逝世）的住世期间，由于五蕴身心尚存、仍须体验苦乐，这段住世期间称为"有余依涅槃界"。而当死心生起、命根断绝，诸蕴完全寂灭，此时称为"蕴般涅槃"，即果报身心的完全熄灭——由于连作为果报五蕴的身心也不再残余，故称为"无余依涅槃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我们的果德玛佛陀为例：菩萨在菩提树下证悟正自觉时，他的阿拉汉道智即断尽一切烦恼和习气，从此被称为佛陀；作为生死轮回之因的烦恼虽然被断尽，但作为果报的五蕴并未立刻离散。于是，佛陀自从成就佛果后，仍继续住世四十五年——在此期间，因为烦恼已经断尽、只残余五蕴，故为有余依涅槃界。四十五年后，佛陀在古西那勒的娑罗树林中逝世，即本经中提到的"以无余依涅槃界而般涅槃"，从此五蕴完全寂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段圣谛论值得一读。在《大般涅槃经》里，佛陀说："诸比库，对四圣谛不随觉、不通达，因此我和你们长久以来流转轮回。哪四种呢？对苦圣谛不随觉、不通达，因此我和你们长久以来流转轮回；对苦集圣谛、苦灭圣谛、趣向苦灭之道圣谛不随觉、不通达，因此我和你们长久以来流转轮回。"接着又说："诸比库，我对苦圣谛已随觉、通达，对苦集圣谛、苦灭圣谛、趣向苦灭之道圣谛已随觉、通达。已断有爱，已尽有牵，今已再无后有。"——轮回不是惩罚，而是"还没看见"；今天读的每一行，都是在随觉、通达的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这些经文，不必急着分辨自己有没有证量。它们的作用，是给我们一个「方向感」：原来这条路真的能走到那里，原来有人走到了。信，就是这样建立起来的——不是相信一个说法，而是相信「这件事有人做到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八、如来最后之语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最后勉励说："诸比库，现在让我告诉你们：'诸行皆是灭法，应以不放逸而成就！'如来不久将般涅槃。"随后，佛陀从初禅开始，次第进入禅定，乃至想受灭定，出定后又逆序入定至初禅，再从初禅至第四禅，出定后直接般涅槃。他留下的不是挽歌，而是这句"应以不放逸而成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最后的话是：「诸行皆是灭法，应以不放逸而成就。」这句话放在灭谛的末尾，分量很重：连佛陀的色身也要坏灭，何况我们？正因为无常，才要趁现在修；正因为会散，才要在散之前把该做的做完。不放逸，不是紧张，而是不拖延——今天能修的一分，不留给明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把这一篇收成两句话：第一，烦恼的熄灭，不必等到身体结束——当下断一分，当下就有一分的涅槃；第二，身体的结束，也不是修行失败了——那是五蕴自然的离散，圣者对此早已无疑。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灭谛讲的是「可以停下来」——这是整个佛法的底气所在。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九、收束：烦恼熄灭与生命结束，是两件事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灭谛看细了：渴爱在十组生起处被逐一组灭；灭苦须断根——"不伤深固根，虽伐树还生"；四项任务——遍知苦、断除集、证悟灭、修习道，次第不可跳跃；烦恼次第断除，入流断一些、一来减弱一些……不是一次性跳跃；而灭的尽头，是两种般涅槃——烦恼般涅槃与蕴般涅槃，对应"有余依涅槃界"与"无余依涅槃界"。请记住：烦恼的熄灭与生命的结束，是两件事；以及佛陀最后的嘱托——"诸行皆是灭法，应以不放逸而成就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稻田譬喻说"蔓生植物连根拔掉，就在那个地方干枯死亡"。你生活里有没有一片具体的"稻田"？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渴爱在哪块田里长得最旺（购物车？朋友圈？某个人的回复？）？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读到"凡世间有可喜、可爱者，其爱即于此处舍断而舍断"时，你松了一口气，还是觉得有点难？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"贤友，贪已尽、瞋已尽、痴已尽，这称为涅槃"——这个定义和你以前对涅槃的想象一致吗？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哪里不一样？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引导问题一（由浅入深·第1层）：渴爱不在远方灭，而在生起处灭——你的"生起处"在哪里？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引导问题二（第2层）：四项任务——为什么次第不可跳跃？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引导问题三（第3层·指向实修）：有余依与无余依——为什么说"烦恼熄灭"和"生命结束"是两件事？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：今天最大的收获是什么？或者，今天想带走哪一句原文？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：下周我们进入「道圣谛总说——八正道是唯一之道」：既然有灭，就有通往灭的路。八支圣道为什么被称为"唯一之道"？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每天任选3个"可喜可爱"的所缘（一条推送、一句夸奖、一杯奶茶……），在它生起的地方停留一瞥："渴爱在这里生起了吗？"每次只记一句观察。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小提示：这是观察练习，不是自我批评；"看见了才后悔"也算看见——下周可以把看见提前半秒。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《四圣谛（二）——灭与道·第2周·朗读学习资料——苦灭圣谛深讲：有余/无余涅槃与十组渴爱之灭》——本周共读正文，据知识库「古源尊者开示及上座部佛教资料」整理。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42)：三十七道品╱苦之集［法念处·四圣谛(二)］.pdf》——十组渴爱之灭段：内六处·外六处·识·触·受·想（思·爱·寻·伺）。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《证悟涅槃的唯一之道.pdf》——尖屋经四项任务、道智次第、厌离随观智、烦恼般涅槃与蕴般涅槃。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《大般涅槃经（玛欣德尊者译本）.pdf》——般涅槃经证：有余依／无余依涅槃界、圣谛论、如来最后之语。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