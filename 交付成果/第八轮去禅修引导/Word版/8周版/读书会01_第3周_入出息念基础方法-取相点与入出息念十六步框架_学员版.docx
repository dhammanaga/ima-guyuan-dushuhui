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17:30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第3周：入出息念基础方法——取相点与入出息念十六步框架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呼吸一直在，为什么还要专门学怎么觉知它？"取触点上的气息"和"取皮肤的触觉"差在哪里？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朗读学习资料——入出息念基础方法：取相点与入出息念十六步框架（据知识库「古源尊者开示及上座部佛教资料」整理）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①每天找到自己的触点位置坐5分钟，只做一件事：知道气息在进出；②诵读一遍十六事的四组名目（身随观·受随观·心随观·法随观），不要求背解释。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ānāpānassati＝安那（入息）＋巴那（出息）＋萨提（念）；古译「安那般那念」，简称「安般」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触点（取相点）＝鼻头、人中附近；不取皮肤触觉、不取视觉，五门关掉只留一门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身随观：长息·短息·觉知一切入出息·安定身行（次第：数→随逐→触→安住→观察→还灭→遍净）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定义：通过持续、正念地觉知入出息来训练心的定力→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是透过入出息训练心，不是训练入出息成为什么；不复杂，只是练习觉知一个呼吸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三法：相·入息·出息，非一心所缘；不知此三法者修习无所得，知此三法者修习有所得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第二组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受随观：觉知喜·觉知乐·觉知心行·安定心行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入出息念基础方法——取相点与入出息念十六步框架（方法的第一站）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一、名字与功德：为什么要对呼吸生起恭敬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ānāpānassati＝安那（入息）＋巴那（出息）＋萨提（念）；古译「安那般那念」，简称「安般」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定义：通过持续、正念地觉知入出息来训练心的定力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是透过入出息训练心，不是训练入出息成为什么；不复杂，只是练习觉知一个呼吸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六项功德：寂静殊胜／去除妄念（舍断欲寻·恚寻·害寻）／导向解脱（四念处→七觉支→明解脱）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／预知时至／诸佛证悟佛果的基础／佛陀乐住（圣住·梵住·如来住）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二、呼吸在哪里找：触点·取相点·三法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触点（取相点）＝鼻头、人中附近；不取皮肤触觉、不取视觉，五门关掉只留一门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三法：相·入息·出息，非一心所缘；不知此三法者修习无所得，知此三法者修习有所得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相＝鼻头自始至终那一团气息（浓稀多少在变，它不变）；入息出息只是它上面的动态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经典称「入出息的相」「概念（所缘）」，古译「施设」，也可称「静止息」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修习前提：正见（如实·自然·无期待·无控制）＋善心（八字方针：如实·自然·轻松·快乐）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不善心的信号：坐上头痛·鼻紧·肩痛／下坐疲累·肩颈僵硬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三、整条路怎么走：入出息念十六步（四组四法）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身随观：长息·短息·觉知一切入出息·安定身行（次第：数→随逐→触→安住→观察→还灭→遍净）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受随观：觉知喜·觉知乐·觉知心行·安定心行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心随观：觉知心·令心欣慰·安置其心·令心脱离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法随观：随观无常·离欲·息灭·舍离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大脉络：修止（似相·世间菩提分）→修观（名色与因的生灭·行法三相）→道果（入流至阿拉汉）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入出息念＝透过入出息训练我们的心</w:t>
      </w:r>
      <w:r>
        <w:rPr>
          <w:rFonts w:ascii="Times New Roman" w:hAnsi="Times New Roman" w:eastAsia="宋体"/>
          <w:b w:val="0"/>
          <w:sz w:val="21"/>
        </w:rPr>
        <w:t>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；古译"安那般那念"（简称"安般"，本会统一用"入出息念"）。方向是觉知，不是改造；它不复杂，就是单纯地练习觉知一个呼吸。呼吸一直都在，是最容易被取到的所缘，可是我们从来没有专门认识过它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六项殊胜功德</w:t>
      </w:r>
      <w:r>
        <w:rPr>
          <w:rFonts w:ascii="Times New Roman" w:hAnsi="Times New Roman" w:eastAsia="宋体"/>
          <w:b w:val="0"/>
          <w:sz w:val="21"/>
        </w:rPr>
        <w:t>——寂静殊胜、去除妄念（如热季末月大雨息尘）、导向解脱（四念处→七觉支→明解脱）、预知时至（罗睺罗尊者、《清净道论》长老经行入般涅槃）、诸佛证悟佛果的基础、佛陀乐住入出息念的定（圣住·梵住·如来住）。功德不是拿来赞美的，是给自己一个"值得恭敬"的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修习前提是正见与善心</w:t>
      </w:r>
      <w:r>
        <w:rPr>
          <w:rFonts w:ascii="Times New Roman" w:hAnsi="Times New Roman" w:eastAsia="宋体"/>
          <w:b w:val="0"/>
          <w:sz w:val="21"/>
        </w:rPr>
        <w:t>——正见就是如实、自然地知道：什么状态就以什么状态知道，没有期待、没有控制、没有要求。以不善心也能专注（小偷、猎手、渔者），所以要用四个信号自检：坐上头痛、鼻子紧、肩膀痛，下坐疲累、肩颈僵硬；八字方针是如实、自然、轻松、快乐。所以一坐上去不要急着"要成就"，先看自己的心是松的还是紧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触点与三法</w:t>
      </w:r>
      <w:r>
        <w:rPr>
          <w:rFonts w:ascii="Times New Roman" w:hAnsi="Times New Roman" w:eastAsia="宋体"/>
          <w:b w:val="0"/>
          <w:sz w:val="21"/>
        </w:rPr>
        <w:t>——不取皮肤触觉为目标（否则鼻紧甚至痛），也不取视觉为目标；取的是触点上的气息本身——皮肤只是门框，进来出去的是人。"相、入息、出息，非一心所缘；不知此三法者修习无所得，知此三法者修习有所得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取相点＝鼻头那一团自始至终存在的气息</w:t>
      </w:r>
      <w:r>
        <w:rPr>
          <w:rFonts w:ascii="Times New Roman" w:hAnsi="Times New Roman" w:eastAsia="宋体"/>
          <w:b w:val="0"/>
          <w:sz w:val="21"/>
        </w:rPr>
        <w:t>——浓稀多少在变，它本身不变；入息出息只是它上面的动态。认定它不变，就不会想控制长短粗细。它真实存在，只是看不见；经典称"入出息的相""概念（所缘）"，古译"施设"，也可称"静止息"。取到了相，控制的心自然就松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入出息念十六步先立框架</w:t>
      </w:r>
      <w:r>
        <w:rPr>
          <w:rFonts w:ascii="Times New Roman" w:hAnsi="Times New Roman" w:eastAsia="宋体"/>
          <w:b w:val="0"/>
          <w:sz w:val="21"/>
        </w:rPr>
        <w:t>——四组四法（身随观·受随观·心随观·法随观），从觉知呼吸一路到观无常、离欲、息灭、舍离；本周只立"框架与三法"，逐段练习用后面几周展开。先知道整条路，再一步一步走，走慢时才不会怀疑方向；四组的名目念熟，后面几周会一段一段回到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入出息念基础方法——取相点与入出息念十六步框架」（脚本：全部取自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禅修入门与基础》的第三周。前两周我们认识了什么是禅修，也学会了怎么把身体安顿好；从这一周开始，我们正式进入方法，而方法的第一站就是呼吸。呼吸跟了我们一辈子，可是我们从来没有专门学过怎么觉知它。今天我们不追求马上"会修"，只做两件事：找到呼吸的位置，看清整条路。今天的共读会比较"技术"一点，听不懂的地方不用着急，先让它过去，我们在禅修练习里会亲手试一遍。记得：今天没有考核，也没有谁比谁修得好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可以闭上眼睛，也可以目光柔和地落在前方一两尺的地面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现在，把注意力收窄一点，收到鼻头、人中附近这一小块地方。气息经过这里的时候，你知道；它离开的时候，你也知道。找不到感觉没有关系——知道"气息正在经过这里"这个"知道"本身就够了。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：说说看——今天到现在，你有没有"注意到过一次自己的呼吸"？是在哪里注意到的？一句话就好，说完不必解释、不点评；不想说，说"过"也完全没问题。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原文材料①：★核心·朗读学习资料——入出息念基础方法：取相点与入出息念十六步框架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：《禅修入门与基础·第2周·朗读学习资料——入出息念基础方法：取相点与入出息念十六步框架》（据知识库「古源尊者开示及上座部佛教资料」整理）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正式进入方法。前面两周，我们认识了什么是禅修，也学会了怎么把身体安顿好、怎么坐下来；从今天起，我们要把心安放在一个具体的所缘上，这个所缘就是呼吸。今天这一段叫"入出息念基础方法——取相点与入出息念十六步框架"，只解决两个问题：呼吸从哪里找起，整条路怎么走。方法先弄清楚，地图先看清楚，后面几周的练习才不会走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一、入出息念是什么：一个名字，一句定义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。分开来看：āna，安那，是入息；apāna，巴那，是出息；sati，萨提，是念。念的意思是心不忘失所缘、明确地在所缘上转起。三个字合起来，就是入出息念。古代把它译成"安那般那念"，简称"安般"——我们常听见的"安般"两个字，就是这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是入出息念？说得简单一点，就是通过持续地、正念地觉知入息和出息，来训练我们心的定力的一种修习方法。这句话里有一个方向要特别听清楚：入出息念是透过入出息来训练我们的心，不是去训练入出息，让它变成什么样子。这两句话听起来差别不大，走在路上却会分岔——一边是觉知，一边是改造。所以一开始就要说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同时也不要把入出息念想得很复杂。它就是单纯地练习觉知一个呼吸而已。呼吸一直都在，它是最容易被取到的所缘；可是我们从来没有专门花时间，认真地认识过它一次。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入出息念是佛陀经常教导的一种。长部的《大念处经》、中部的《入出息念经》，以及《相应部》的《入出息相应》，都有很详细的阐述；不完全统计，佛陀在二十几部经典里讲过入出息。讲得这样多，说明它在修学里的位置不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二、六项殊胜功德：为什么值得对呼吸生起恭敬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有些人觉得呼吸太普通，无聊、没有味道，生不起欢喜心。这很正常——对一件不了解它功德的事，我们很难生起尊重。所以接下来要把入出息念的六项殊胜功德说清楚。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寂静殊胜。入出息念成就的时候，那个定非常寂静、非常清净。它和别的业处不一样：修不净业处，本身要取不净相，要一再注意"不净、不净"，才能得定；有些业处的禅相很大、很宽广，却不容易得到那种很细、很微细的寂静。入出息念的定，寂静就是它的特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能去除妄念。《相应部·入出息相应》里说：比库修习、多作入出息念，就能寂静、殊妙、纯一、乐住，一再再生起的恶不善法因此消除——就像热季最后一个月里，被风扬起的尘土，被一场大雨立刻淋下，尘土由此消失、停止。同一相应里，佛陀也教导要"舍断寻"而修入出息念。所谓寻，就是欲寻、恚寻、害寻：对欲贪的习惯性、对瞋恚的习惯性、对危害他人与其他生命的习惯性。这些习惯性平时看不出来，一坐下来就不断地被翻出来、不断地冒出来。所以舍断寻，就是降伏这些习惯性的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第三是导向解脱。《入出息念经》说：修习、多作入出息念，有大果报、有大利益；修习、多作入出息念，能圆满四念处；修习、多作四念处，能圆满七觉支；修习、多作七觉支，能圆满明解脱。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预知时至。佛陀教导他的儿子罗睺罗尊者时说：这样修习、多作入出息念，对于最后的入息、出息之灭，不会不知道。《清净道论》还举了一位长老的例子：他预知寿命将尽，对比库们说，我要让你们看我在经行时入般涅槃；他在经行处画了一条线，说自己从这一端走到那一端，转回来踏到这条线时，就入般涅槃。后来果然如此——他临终的所缘，正是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第五是诸佛证悟佛果的基础。一切即将成佛的菩萨，在菩提树下，都是先修习入出息念成就禅那，再转修观智而证悟佛果；我们的果德玛佛陀也不例外。所以入出息念是过去、现在、未来诸佛证悟佛果的基础。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是佛陀乐住入出息念的定。佛陀成佛以后，也很喜欢以入出息念来享受现法乐住。《相应部》有一部经记载：佛陀在一个丛林里决定三个月独处，除了一位送饮食的人，不接受任何拜访；三个月后他告诉比库们，如果有外道游方僧问"沙门苟答马依何住而多住于安居"，你们应当回答：世尊以入出息念定而多住于雨安居。所以很多经典里，佛陀也称入出息念定为圣住、梵住、如来住——圣者的住处、梵天的住处、如来常住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些功德，修的时候就可以这样思惟：对每一个入出息，都生起恭敬与欢喜，心里想，这是佛陀乐住的入出息。你也可以想：佛陀觉知入出息的时候，会是什么样的心、什么样的状态？他会控制吗？会抓取吗？肯定不会。想着佛陀会怎样做，你也就可以这样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三、修习的前提：正见与善心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修入出息念的第一个前提，是正见。什么叫正见？就是如实、自然地知道入出息：入出息是什么状态，就以什么状态去知道。这句话意味着，对入出息你没有期待，也没有想控制，就是没有要求。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前提，是善心地专注。这一点要讲清楚：以不善心专注，也能达到某种程度的定力。小偷偷东西的时候很专注，猎手瞄准目标的时候很专注，钓鱼的人等鱼上钩的时候也很专注，有时甚至处在某种空灵的状态。禅修者在修入出息念的时候，同样可能落进以不善心专注的状态：不是以放松的、如实自然轻松的状态去觉知，而是用压迫、强迫的方式抓住所缘；心里说"我要好好看住这个入出息、我要盯着它、不让它变化、要维持它"，于是带着控制的心，为了得到某种定力，又带着瞋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禅修者要检查自己专注时生起的是善心还是不善心。方法很简单：坐上会不会头痛、鼻子紧、肩膀痛；下坐会不会身心疲累、肩颈僵硬。这些就是禅修中夹杂了许多不善心的信号。《大四十经》里说，正定有七支支助；所以一坐上去，不要急着"要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有个原则，可以叫八字方针：如实、自然、轻松、快乐。如实，就是像一个旁观者那样，知道呼吸现在的状态，它是怎样就怎样；不要有仪式感，不要尝试让它变得更清楚。有人坐着坐着觉得憋气，憋气的原因就是控制呼吸——你希望它变成某个样子，它就会憋。这时候也很简单：回到心脏，跟心讲一句"你控制了"，它往往马上就松手，它只是如实知道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四、触点与三法：呼吸在哪里找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呼吸从哪里找起？经典给的位置是触点，也叫取相点，最常用的是鼻头、人中附近这一小块地方。这里要先分清一件事：我们不取呼吸碰触皮肤的触觉作为目标，我们取的是触点上面那个气息本身。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区分重要？如果一直取触觉做目标，鼻孔会变紧，甚至会痛。因为那个位置的触觉属于地、水、火、风四大，一直专注触觉，就会修出四大的硬、重、粗，鼻头就不舒服。出现这种情况时，跟心讲：那个触觉不是目标，上面那个气息才是目标，心就能回来。我们也不要用眼睛去看，眼睛看不到气息。佛陀教导的禅法，都是把五门关掉、只留一门：不用眼门，也不能用身门。取触觉是用身门，用眼睛看是想用眼门，两种都不对，只是如实地知道息。如果觉得身体紧张，就随着入息放松身体，随着出息放松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由此引出本周要立的"三法"。经论里说：相、入息、出息，不是一心所缘；不知此三法者，修习无所得；知此三法者，修习有所得。相、入息、出息——这三个字眼，就是本周的骨架，下面一节专门说相。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五、取相点：鼻头那团一直存在的气息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在心里建立入出息的相。什么叫入出息的相？如果我们有一种仪器，能完全还原入出息的整个过程，就会发现：虽然我们感觉气息在进在出，中间好像有一段空隙，其实自始至终，鼻头这个地方都有一团气息在那里，只是浓一点、稀一点，多一点、少一点而已。有人教人去找入息出息中间那个"空"的位置，很多人修到憋气，我们并不建议这样。只要你还活着，鼻头这个地方自始至终都有一团气息；入息出息，只是这一团气息上的动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的时候，第一件事是确认：在鼻头这里，就是有一团不变的气息。这样做的好处很直接——因为认定它是不变的，你就不会想去控制它，不会想让它长一点、短一点、粗一点、细一点。而且这团不变的气息不是凭空想出来的，它是真实存在的，只是我们现在看不见。如果体会不出来，可以先回到心脏，在心里跟心讲：我想知道鼻头这边有一团被称为入出息的东西，真实存在。能够觉知它有一团入出息存在，就够了；至于它会不会显出一团白白的、像棉花、像雾，其实无所谓，那些也会变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团东西，经典里称为入出息的相，或者叫概念所缘——入出息的概念。概念和入、出有什么区别？概念不变，入和出一直在变。概念是你赋予它的，过去的翻译叫施设；但这个施设不是完全虚假的虚设，那个地方确实有入出息在。就像问你"你知道风吗"，你心里会浮出你所认可的那个风的概念或形象；同样问你"你知道入出息吗"，你心里也会浮出一个入出息的概念。把这个概念放在鼻头附近，就称为概念所缘，也可以称为入出息的相，或者叫静止息——它不是动的，是静下来的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些话里，其实藏着呼吸的三个特征：它有静止的特征，感觉不到动态的时候它还是在；它有入息；它有出息。我们在自己觉得舒适的一个位置上，知道这三个特征就好，不需要跟着呼吸跑到胸部、腹部、丹田，也不需要跟着它跑出鼻孔到外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比喻，可以帮我们守住这个"不变"：心平常就像一盆浑水，混浊不清，严重的时候还会起波澜。一盆浑水想变清，唯一的办法是让它自然沉淀，不要搅动。我们觉知呼吸的时候，如果对入出息有各种各样的分析、评价、判断，那就是在搅那盆浑水，只会越搅越浑。所以觉知的态度就是自然、如实、轻松、快乐：呼吸微细就微细地知道，模糊就模糊地知道，清晰就清晰地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六、入出息念十六步：先知道整条路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地图这一节，叫入出息念十六步，也叫入出息念业处十六事。它的骨架是四组四法，对应四念处。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随观念处，四法：第一，出息长时了知出息长，入息长时了知入息长；第二，出息短时了知出息短，入息短时了知入息短；第三，觉知一切的入息而练习入息，觉知一切的出息而练习出息；第四，为了使身行安定、为了使微细粗糙的入出息安定，而练习入息、练习出息。这一组四法的修习次第，传统上列出七步：数、随逐、触、安住、观察、还灭、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第二组是受随观念处，四法：觉知喜而练习入出息，觉知乐而练习入出息，觉知心行而练习入出息，为了使心行安定而练习入出息。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第三组是心随观念处，四法：觉知心而练习入出息，为了使心欣慰、使心喜悦而练习入出息，为了安置其心而练习入出息，为了使心脱离而练习入出息。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第四组是法随观念处，四法：数数观察无常而练习入出息，数数观察离欲而练习入出息，数数观察息灭而练习入出息，数数观察舍离而练习入出息。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步合起来，是一条从觉知呼吸到观照无常、苦、无我的完整次第：修止的阶段，以似相为目标，培育世间的菩提分；修观的阶段，观照色法、名法以及它们的因的生灭，观照行法的三相——无常、苦、无我，继续培育菩提分；到道与果的阶段，从入流道果一直到阿拉汉，证悟涅槃，实践四圣谛，培育出世间的菩提分。这就是从修止到修观、再到道智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强调：本周只立"框架与三法"。十六步不是这一周就要走完的，先知道整条路怎么走，再一步一步走；第一组四法的细部练习，我们后面几周用数息、随息一段一段展开。先把地图折好放进口袋，迷路的时候拿出来看一眼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七、收束：先把地图折好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要带走三句话。第一，入出息念是透过入出息来训练我们的心，不是训练入出息变成什么；所以觉知就好，不必改造。第二，相是那一团不变的气息，入息出息只是它上面的动态；取到了相，就不会老想控制。第三，十六步是一条整路，先知道整条路，再一步一步走。方向对了，慢一点没有关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刚才共读里，"入出息念是透过入出息来训练我们的心，而不是训练入出息成为什么"——这句话你怎么理解？它和你想的"修呼吸"一样吗？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六项功德里，哪一项最让你意外？为什么？（不追求法义解释，只说听到时的感觉。）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你有没有过"越用力越紧"的经验——不管是在禅坐里，还是在别的事情上？当时身体是什么感觉？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引导问题一（由浅入深·第1层）：呼吸一直都在，为什么还要专门学"怎么觉知"它？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引导问题二（第2层）：取"触点上的气息"和取"皮肤的触觉"，差在哪里？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引导问题三（第3层·指向框架）：为什么要先知道"整条路"，而不是直接练第一步？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今天我们走过了三段路。第一段是名字与功德：入出息念，巴利语叫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，古译"安那般那念"；定义只有一句——通过持续、正念地觉知入出息，来训练我们心的定力，是透过入出息训练心，不是训练入出息成为什么。它有六项功德，从寂静殊胜、去除妄念，到预知时至、诸佛证悟佛果的基础，所以我们对每一次入出息都可以生起恭敬。第二段是呼吸在哪里找：触点在鼻头、人中附近，取的是触点上的气息，不是皮肤的触觉，也不用眼睛去看；相、入息、出息这三法，是本周的骨架——相就是那一团自始至终存在的气息，它不变，入息出息是它上面的动态；取到了相，就不会老想控制它。第三段是整条路：入出息念十六步，四组四法，从觉知呼吸一直到观无常、离欲、息灭、舍离。本周只立框架，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一句话：入出息念是透过呼吸训练心，不是把呼吸修成某个样子——觉知就好，不必改造；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一个动作：每天五分钟，坐在自己的触点位置上，知道气息在进出（即作业一）；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一张地图：十六步的四组名目——身随观、受随观、心随观、法随观，知道后面还有三段风景。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数息法与杂念对治〉。今天我们找到了位置，可坐下去之后，念头还是会来，腿还是会痛。下周我们讲怎么起步——数息怎么数、数不到八怎么办、妄念与腿痛怎么处理、坐完怎么收功。请完成本周作业（触点五分钟；诵读四组名目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作业一（全员，每日一次）：每天找到自己的触点位置坐5分钟，只做一件事——知道气息在进出。不求感觉清晰，不求舒服，更不求坐得久。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作业二（自愿）：诵读一遍十六事的四组名目——身随观、受随观、心随观、法随观。不需要背解释，念熟名字即可，后面几周会一段一段回到它们。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作业三（自愿，面向想多读的朋友）：重读今天共读的第五节"取相点"，试着在心里确认一次"鼻头有一团自始至终存在的气息"。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《禅修入门与基础·第3周·朗读学习资料——入出息念基础方法：取相点与入出息念十六步框架》——本周共读正文，据知识库「古源尊者开示及上座部佛教资料」整理。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《如来禅修学体系08·入出息念浅析1·简介（古源尊者，2025-01-10）》——入出息念的定义、六项殊胜功德与修习前提。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《如来禅修学体系16·入出息念业处十六事（古源尊者，2025-01-18，课件/音声）》——入出息念十六步总表：四组四法、修止→修观→道果的整体脉络。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《14_入出息念（古源尊者）》——四阶段经文、随息与触点的三个比喻、建立不变气息的"相"（本周未共读，课后选读）。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《174讲-摄集-摄菩提分-身念处-入出息念3（古源尊者）》——"置念于面前"的定位争议、相·入息·出息的区分（本周未共读，课后选读）。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《古源尊者禅坐引导文》——身体放松与呼吸三特征（静止·入息·出息）的引导语（课后自修可用）。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