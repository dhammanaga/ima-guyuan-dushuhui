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第7周：色法（二）与涅槃——色聚、三种密集与无为法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74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36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22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7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7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22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加读"六、七、八"三节</w:t>
            </w:r>
          </w:p>
        </w:tc>
      </w:tr>
      <w:tr>
        <w:tc>
          <w:tcPr>
            <w:tcW w:type="dxa" w:w="17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22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7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322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17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22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min，加慈心散播</w:t>
            </w:r>
          </w:p>
        </w:tc>
      </w:tr>
      <w:tr>
        <w:tc>
          <w:tcPr>
            <w:tcW w:type="dxa" w:w="17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色法不单独生起，它总是成群生起为色聚（八／九／十法聚），依业、心、时节、食素四种缘而起，并在极快的生灭中被我们误看成"恒常的一团"（三种密集）；而超越一切有为法的第四种究竟法，是言语道断的涅槃（无为法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6环节：10＋25＋20＋35＋15＋15）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色法为什么会"成群"生起（色聚及其类别）？我们如何把极快生灭的色法误看成"恒常的身体"（三种密集）？色法从哪四种缘生起？作为无为法的涅槃，与一切有为法有何根本不同？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朗读学习资料——色法（二）与涅槃：色聚、三种密集与无为法（据知识库《第016讲-色法-三密集_色聚类别_色法起源1（共修版）》《如来禅修学体系38-摄色分别4》《摄阿毗达摩义论表解》整理）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①简答题：三种密集（相续／组合／功用）各破除的是哪种错觉？色法有哪四种起源？②实践题：今天选一个片段（走路、吃饭、身体的一处酸胀或温度变化），只观察"它在变"，记录一句，不评判。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色法（二）与涅槃——色聚、三种密集与无为法（8W7）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一、色聚：色法「成群」生起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色聚（rūpa-kalāpa）＝色法不单独生起，总是「成群」生起，这个最小的群就叫色聚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八法聚（八不离色）＝任何色聚必有的「底」：地·水·火·风·颜色·气味·味道·食素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「不离」＝这八种必然不分离地一起生起；山河大地·植物等无生命物质只有八法聚一种形式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九法聚（命根九法聚）＝八不离色＋命根；命根＝维持这团色法寿命的生命力，是辨「活着／尸体」的依据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十法聚＝九法聚＋第十种真实色：五净色（眼·耳·鼻·舌·身）／心色／性根色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十法聚是「简说」：把表色·变化色·相色等非真实色算进来，最多可到十三法聚；纯真实色最多十种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二、色聚的生灭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一粒色聚寿命＝17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个心识刹那；每刹那分生·住·灭三小刹那（共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51），扣生时与灭时，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小刹那＝「住时」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「住时」中的火界（时节）与食素，产生新一代时节生八法聚·食素八法聚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业生色的时节可生四到五代时节生色聚：业力强者五代、弱者四代；年轻五代、年老四代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三、三种密集：看不透，所以误以为「常」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相续密集（santati-ghana）＝看不到色聚刹那生灭，误以为身体恒常；破＝能清晰·分别地辨识每一粒色聚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组合密集（samūha-ghana）＝看不到一团色聚由哪几种究竟色组成，把它看成一块；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破＝能以智分别究竟色，知见每一究竟色（八·九或十种）的自性相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功用密集（kicca-ghana，亦译作用密集）＝看不到每种色的作用（地支持·水黏结·火成熟·风推动）；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破＝能以智看清色聚里每一种究竟色的作用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破密集不靠显微镜，靠定力观察；「常」的感觉来自「看不到」，不是在否定身体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四、色法四起源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业生色（根本）＝过去善不善心里的思心所，以异刹那业缘之力引生；二十五种业能生色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（十二不善心＋八大善心＋五种色界善心）；无色界善心的思只生无色界结生，不生业生色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心生色＝结生心之后第一个有分心起生；89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种能生（扣双五识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与无色界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4）；结生心不能生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时节生色＝火界（温度）所生；食生色＝食素所生；未入口的食物只有时节生色聚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食生例证：入口咀嚼，命根九法聚的消化之火吸收食素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食素八法聚散布全身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饥饿感马上减轻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五、涅槃——第四种究竟法（无为法）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一切贪瞋痴的彻底灭尽（taṇhakkhaya）、苦的灭尽；是道心与果心的所缘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无为法（asaṅkhata）＝非因缘和合所生·非名色法·非生灭法，不属于任何一蕴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（心·心所·色三者皆有为法：因缘和合所生·生灭法）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「言语道断」：只读原文，不猜「涅槃是什么样」、不说它「什么都没有」、不玄谈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六、色法不是我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色：无思·无记·空·非有情；快速生灭、受生灭的逼迫，非我能主宰控制，非保护所、非皈依处、不可倚恃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命根＝维持色聚寿命的色法，刹那生灭，不是恒常的自我（避免误当作灵魂）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色法「成群」生起为色聚</w:t>
      </w:r>
      <w:r>
        <w:rPr>
          <w:rFonts w:ascii="Times New Roman" w:hAnsi="Times New Roman" w:eastAsia="宋体"/>
          <w:b w:val="0"/>
          <w:sz w:val="21"/>
        </w:rPr>
        <w:t>：八法聚（八不离色）是任何色聚的底，加命根成九法聚，再加净色／心色／性根色成十法聚——连"最小的物质单位"都是"一群"而不是"一个"。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十法聚是简说</w:t>
      </w:r>
      <w:r>
        <w:rPr>
          <w:rFonts w:ascii="Times New Roman" w:hAnsi="Times New Roman" w:eastAsia="宋体"/>
          <w:b w:val="0"/>
          <w:sz w:val="21"/>
        </w:rPr>
        <w:t>：纯从真实色、完成色看最多十种；把表色、变化色、相色等非真实色算进来，最多可到十三法聚。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一粒色聚寿命＝17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个心识刹那</w:t>
      </w:r>
      <w:r>
        <w:rPr>
          <w:rFonts w:ascii="Times New Roman" w:hAnsi="Times New Roman" w:eastAsia="宋体"/>
          <w:b w:val="0"/>
          <w:sz w:val="21"/>
        </w:rPr>
        <w:t>：每刹那分生·住·灭三小刹那，共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51，扣掉生时与灭时，中间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小刹那称"住时"；住时里时节与食素不断产生新一代色聚。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三种密集</w:t>
      </w:r>
      <w:r>
        <w:rPr>
          <w:rFonts w:ascii="Times New Roman" w:hAnsi="Times New Roman" w:eastAsia="宋体"/>
          <w:b w:val="0"/>
          <w:sz w:val="21"/>
        </w:rPr>
        <w:t>：相续（看不到刹那生灭，误以为恒常）·组合（看不到一团由哪几种色法组成）·功用（看不到每种色的作用）；破除标准即能清晰、分别地辨识每一粒色聚。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「常」的感觉来自「看不到」</w:t>
      </w:r>
      <w:r>
        <w:rPr>
          <w:rFonts w:ascii="Times New Roman" w:hAnsi="Times New Roman" w:eastAsia="宋体"/>
          <w:b w:val="0"/>
          <w:sz w:val="21"/>
        </w:rPr>
        <w:t>：三密集不是在否定身体，而是在揭示"常"的感觉从哪里来；破密集不靠显微镜，靠定力观察。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色法四种起源</w:t>
      </w:r>
      <w:r>
        <w:rPr>
          <w:rFonts w:ascii="Times New Roman" w:hAnsi="Times New Roman" w:eastAsia="宋体"/>
          <w:b w:val="0"/>
          <w:sz w:val="21"/>
        </w:rPr>
        <w:t>：业生（根本）·心生·时节生·食生，四者互相影响；业生色由二十五种业引生，心生色由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种心生起。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食生色的通俗例证</w:t>
      </w:r>
      <w:r>
        <w:rPr>
          <w:rFonts w:ascii="Times New Roman" w:hAnsi="Times New Roman" w:eastAsia="宋体"/>
          <w:b w:val="0"/>
          <w:sz w:val="21"/>
        </w:rPr>
        <w:t>：未入口的食物只有时节生色聚；入口咀嚼，被命根九法聚的消化之火吸收，产生食素八法聚散布全身，所以饥饿感马上减轻。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涅槃＝第四种究竟法（无为法）</w:t>
      </w:r>
      <w:r>
        <w:rPr>
          <w:rFonts w:ascii="Times New Roman" w:hAnsi="Times New Roman" w:eastAsia="宋体"/>
          <w:b w:val="0"/>
          <w:sz w:val="21"/>
        </w:rPr>
        <w:t>：一切贪瞋痴的彻底灭尽、苦的灭尽；「言语道断」——只读原文，不猜、不玄谈、不说成"什么都没有"。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来源：精修4周版/读书会14_阿毗达摩基础_4周资料包（第8版）/第4周_色法涅槃与生活应用_主持人版.md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《阿毗达摩基础》。上一周我们把二十八种色法认了一遍：十八种完成色、十种不完成色，四大种是根本。这一周，我们把镜头再推近一层。今天不背名相，也不审判自己，只做一件事：换一双眼睛，看身体是怎么"变"的。三密集、四起源都是要在定力里看见的功课，今天不必看见，听懂方向就好；至于涅槃，它是言语道断的，我们就老老实实读原文，有困惑把问题带回家，慢慢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：有没有一件你觉得"一直没变"的东西——身体的某个感觉、某个旧习惯？一句话说说，说完就放下。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是"色聚、三种密集与涅槃"。先给自己一个承诺：接下来的两个小时，我们只是来观察身体、观察色法，不是来记忆名相，更不是给自己定罪。三密集是"看得见"的智慧功课，今天不必看见；听不懂、看不清，都完全正常。我们只需要换一个方向：看看我们平时以为"不变"的身体，其实一直在轻轻地变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现在，把注意力轻轻放到身体的一个小地方——也许是呼吸经过鼻端的那一点温度，也许是腹部起伏的感觉。就让注意力停在这里，只感觉："它在动，它在变。"不评判它，也不要求它怎样，只是知道它在变。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好，把这份安静与开放保留着，我们慢慢睁开眼睛，回到当下。带着这份不评判、不着急的心，我们一起进入今天的共读。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分钟内。本周特别要在开场就埋下"三密集不必看见、听懂方向就好"的种子，后面学员才不会被色聚、三密集、四起源压住。若学员入场慢，可先让早到者安静就坐，准点再开始。语气始终作邀请。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变体一（时间紧）</w:t>
      </w:r>
      <w:r>
        <w:rPr>
          <w:rFonts w:ascii="Times New Roman" w:hAnsi="Times New Roman" w:eastAsia="宋体"/>
          <w:b w:val="0"/>
          <w:sz w:val="21"/>
        </w:rPr>
        <w:t>：略去身体扫描，只做"三轮呼吸＋一句话破冰"，5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变体二（学员近期身体不适或曾因病痛受苦）</w:t>
      </w:r>
      <w:r>
        <w:rPr>
          <w:rFonts w:ascii="Times New Roman" w:hAnsi="Times New Roman" w:eastAsia="宋体"/>
          <w:b w:val="0"/>
          <w:sz w:val="21"/>
        </w:rPr>
        <w:t>：把重点放在"呼吸为锚"，明确说："今天如果身体难受，随时可以只是回到呼吸，不必跟着讨论走。"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衔接句</w:t>
      </w:r>
      <w:r>
        <w:rPr>
          <w:rFonts w:ascii="Times New Roman" w:hAnsi="Times New Roman" w:eastAsia="宋体"/>
          <w:b w:val="0"/>
          <w:sz w:val="21"/>
        </w:rPr>
        <w:t>：静心结束到共读，用一句过渡："现在，我们把这份安静带到文字里——这些名相不是在考我们，是在教我们换一双眼睛，看身体的'变'。"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主持人：本段是本周的"正身"——先把"色法会坏→色法成群生起为色聚（八／九／十法聚）→一粒色聚只活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个心识刹那→三种密集挡住了什么→四种起源→涅槃是无为法"这条骨架立住。请大家留意四处：①八、九、十这三个数目各加了什么；②"住时"与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个小刹那怎么来的；③三种密集各破的是哪一种错觉；④涅槃的定位为什么是"无为法"。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，通篇是给人念的，不逐句解释/讲解。全篇共十节：①色法会坏，所以叫"色"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②色聚与八不离色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③八／九／十法聚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④17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个心识刹那与"住时"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⑤三种密集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⑥业生色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⑦心生色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⑧时节生与食生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⑩收束。③④是本段主菜，数目字逐条慢读、读完停三秒；⑤三个名称可板书"相续／组合／功用"；⑨是全讲最需要克制的一节，读到经文时停三秒，不解释。时间不够时只精读②③④⑤⑨，⑥⑦⑧带过。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主持人：读到生僻名相（色聚／八不离色／命根／密集／无为法）时，用一句话白话点明即可，不展开：</w:t>
      </w:r>
      <w:r>
        <w:rPr>
          <w:rFonts w:ascii="Times New Roman" w:hAnsi="Times New Roman" w:eastAsia="宋体"/>
          <w:b/>
          <w:color w:val="222222"/>
          <w:sz w:val="20"/>
        </w:rPr>
        <w:t>"色聚＝色法成群生起的那一群；八不离色＝每群必有的八种；命根＝这团色法的寿命；密集＝看不透；无为法＝不是因缘造出来的。"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主持人操作（心理安全，共读前先立）：本讲把色法与"无常、无我"连在一起。务必先申明：</w:t>
      </w:r>
      <w:r>
        <w:rPr>
          <w:rFonts w:ascii="Times New Roman" w:hAnsi="Times New Roman" w:eastAsia="宋体"/>
          <w:b/>
          <w:color w:val="222222"/>
          <w:sz w:val="20"/>
        </w:rPr>
        <w:t>色法不是"你"，是不断生灭的过程；读到的都是色法的样子，不是给你贴标签。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谈"身体会坏"时语气要平，不吓人、不煽情。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原文材料①：★核心·朗读学习资料——色法（二）与涅槃：色聚、三种密集与无为法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7周·朗读学习资料——色法（二）与涅槃：色聚、三种密集与无为法》（据知识库《第016讲-色法-三密集_色聚类别_色法起源1（共修版）》《如来禅修学体系38-摄色分别4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二十八种色法认了一遍：十八种完成色、十种不完成色，四大种是它们的根本。这一周，我们把镜头再推近一层，看三件平时看不见的事：第一，色法是怎么成群的——它的最小单位叫作色聚；第二，我们为什么把极快生灭的色聚看成一块不变的身体——这叫三种密集；第三，这些色法从哪里生起——这叫色法的四种起源。最后，我们要认识阿毗达摩的第四种究竟法，涅槃。开场先说一句宽心的话：这三件都是要在定力里看见的功课，今天不要求你看见，只要求你把方向听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一、色法会坏，所以叫"色"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字说起。为什么把物质现象叫作"色"？论典给的理由很朴素：因为它会被破坏。被什么破坏？被冷、被热、被饥饿、被苍蝇蚊子、被风、被烈日、被爬虫所破坏。这个定义一点都不玄，说的就是我们每天的身体：吹久了空调会僵，晒久了会痛，饿久了会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接着有一句更重的：色，无思、无记、空、非有情。它不会想，也无所谓善不善；它是空的、不是有情的；它快速生灭，受生灭的逼迫，不是我能主宰控制的，不是保护所，不是皈依处，不可倚恃。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一句的分寸。它不是要我们讨厌身体、糟蹋身体，而是把"倚恃"放回它该在的位置——身体值得用心照料，但它不是那个可以永远依靠的东西；能倚恃的是业与因果。听到这里若心里有点沉，先记住一句：看清它，是为了更从容地照顾它，不是为了嫌弃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二、色法成群生起：色聚与八不离色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接下来是今晚第一件事：色法从来不是单独生起的，它总是成群生起；这个最小的群，叫作色聚。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色聚里，一定有八种色法，称为八不离色：地界、水界、火界、风界、颜色、气味、味道、食素。为什么叫"不离"？因为凡是色聚，这八种一定不分离地一起生起，少一种就成不了色聚。所以八法聚也叫八不离色，是任何色聚的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这个底有多普遍？山河大地、金银珠宝、植物花草、蔬菜瓜果，凡是没有生命的物质现象，就只有一种色聚形式——八法聚。请体会一下这句话的分量：连"最小的物质单位"都是"一群"，而不是"一个"。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三、八法聚、九法聚、十法聚：数目要记准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在八不离色之上，色聚还有两类。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是九法聚：八不离色再加一个命根色，共九种，所以叫九法聚，也叫命根九法聚。命根是什么？它是维持这团色法寿命的生命力。我们怎么区分生命和没有生命的物质？比如一具尸体，就是检查它里面还有没有命根九法聚。拥有命根九法聚，就代表还有生命迹象、生命特征。这种色聚遍布全身，维持我们的生命状态；消化食物、支助生命活动，这些力量都来自命根九法聚的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是十法聚：在九法聚之上再加第十种真实色法。第十种可以是五种净色之一——眼净色、耳净色、鼻净色、舌净色、身净色，于是有眼十法聚、耳十法聚、鼻十法聚、舌十法聚、身十法聚；也可以是心色，成为心十法聚；也可以是性根色，成为性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目请记准：八、九、十，三种。为什么到十为止？因为十法聚是一个简说——若把表色、变化色、相色这些非真实色也算进来，最多可以到十一、十二、十三法聚；纯粹从真实色、完成色的角度看，最多就是十种。还有一条界线也请记住：九法聚和十法聚，只有活着的生命才有；没有生命的物质乃至植物，不会有九法聚和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具体的例子。眼睛里的眼十法聚是业生的，你若去观察它，会发现它有十种色法：地、水、火、风、颜色、香、味、食素、命根色、眼净色。前八种是四大种与四大所造色，第九是命根——因为它是业生色聚，所以有命根、有寿命；第十是眼净色，就是眼睛里对颜色敏感的那个净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四、一粒色聚的寿命：17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个心识刹那与"住时"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色聚生起之后，能维持多久？一个色聚的寿命，相当于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个心识刹那怎么算"住时"？每一个心识刹那又分生、住、灭三个小刹那，十七乘三，是五十一个小刹那；扣掉生时那一个小刹那、灭时那一个小刹那，中间的四十九个小刹那，就叫色法的"住时"。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这个住时里，事情在发生：色聚里的火界（也就是时节）和食素，能够产生新一代的色聚——新的时节生八法聚和食素八法聚。以业生的色聚为例，它到了住时，里面的火界就会生起新一代的时节生色聚；这一代再生下一代，一般能延续四代到五代：业力强的能到五代，业力弱的只到四代；年轻时、小时候可能是五代，年老时可能只有四代。到了最后一代，它的火界就再也生不起新一代的色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请把这个数字放在心上：17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个心识刹那。我们今天说"身体一直在变"，依据就在这个数字里。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五、三种密集："常"的感觉从哪里来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既然刹那生灭这么快，为什么我们看不出来？因为有三重"密集"挡着。密集，就是看不透。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相续密集。我们肉眼看不到色聚的生灭，也看不到色聚住时里时节与食素在不断地产生新一代色聚；看不到，就把它连成一条不变的线。它带给我们的错误感觉是：我这个身体是恒常的，我还年轻；即便年纪大了，也还执取"我还没老、没死"。这一层破了是什么样子？当禅修者能够清晰、分别地辨识这些过程中的每一粒色聚，相续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组合密集。一团色聚里究竟有哪几种色法？八种、九种，还是十种？我们看不出来，就把它看成一块。这一层破了是什么样子？当能够分别究竟色，以智知见色聚里每一种究竟色（八、九或十种）的自性相——是硬的、是流动的、是冷的还是热的——组合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功用密集，也译作"作用密集"。每一种色法各有它的作用：地界支持，水界黏结，火界令同一粒色聚里的色法成熟，风界推动。看不出来，就以为那只是一团肉。这一层破了是什么样子？当能够以智看清色聚里每一种究竟色的作用，功用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句方法上的话：破密集不是靠显微镜，而是靠定力去观察。修四界差别时，真的见到色聚之后，还要再破色聚的密集，才见得到究竟色法。现代医学与生物学其实也说了同一件事：身体由许多细胞组成，细胞也有生灭过程，始终在做生死循环。差别只在于，一个是用仪器推知，一个是用定力亲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所以三密集不是在否定身体，它是在揭示一件事："常"的感觉来自"看不到"。看到了，执取就淡一层。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六、色法的四种起源（一）：业生色——根本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第二件事：这些色法从哪里生起？有四个来源：业、心、时节、食素。先说根本的一个——业生色。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业？业就是过去的善心和不善心里面的思心所。这些过去的善业与不善业，以异刹那业缘的力量，导致现在的业生名色生起。阿毗达摩里说有二十五种业能够产生色法：不善心引发色法的有十二种，加上八大善心，欲界能产生业生色的心有二十种；另外还有五种色界善心——初禅、二禅、三禅、四禅、五禅善心，里面的思心所也能引生业生色；加起来二十五种。无色界善心里的思心所，只能产生无色界的结生，不能产生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生色聚包括哪些？遍布全身的命根九法聚；眼、耳、鼻、舌、身五种净色在内的十法聚；再加上心色十法聚和性根色十法聚。一般一个人身上能生起的业生色就这么多：眼耳鼻舌身五个，加一个心色，加一个性根色，再加命根，一共八种。性根色有男性、女性两种，但一个人身上只有一种，所以说最多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间上也有讲究：在结生心生起的第一个刹那，业生色就跟着结生心同时生起；对人类来说，结生的刹那只有三种业生色聚生起。还有一句值得记住：业生色可以让我们见到苦集圣谛的相关实相——身体是这个样子，是过去业的结果，不是谁安排的，也不是偶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七、色法的四种起源（二）：心生色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第二个来源是心生色，从结生心之后的第一个有分心开始产生。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有心才能生色。八十九种心里，能产生心生色的有七十五种；扣掉的那十四种，是十种双五识——眼、耳、鼻、舌、身这五门的善果报识与不善果报识，合起来十种——再加无色界天人的四种果报心。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这里有一条容易被忽略的规则：只有在心识生起的那一刹那，才能产生心生色。所以结生心不能产生心生色——刚刚来到新的一世，结生心与结生色同时生起，它还没有力量生起心生色。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这一条对生活有什么意义？就在"心生色"这三个字上：心一动，色就跟着动——脸会红，手会抖，肩会紧，呼吸会变；反过来说，色也影响心。所以"照顾身体"和"照顾心"，从来不是两件事。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八、色法的四种起源（三）（四）：时节生与食生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第三个来源是时节生色，由火界（也就是温度）所生，最典型的是时节生八法聚。一杯热水放久了会凉，一片叶子在太阳下会干，都是时节在起作用。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来源是食生色，由食素所生。这里有一个很好懂的例证。还没有入口的食物，是没有生命的物质，它只有一种色聚——时节生色聚。可是你有没有发现：很饿的时候，食物才刚放进嘴里、还没到胃里，饥饿感就马上减轻了？为什么？因为我们嘴巴里就有消化之火，也就是命根九法聚——地水火风、颜色、气味、味道、食素，再加命根，九种，它是业生的，其中的消化之火特别旺盛。食物入口、咀嚼的时候，一部分的时节生食素就被消化吸收了；吸收之后，产生了食素八法聚；这些纯粹来自营养素的八法聚，很快就散布、扩展到全身。所以刚吃几口，饿的感觉就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着咀嚼、吞咽，食物在胃里继续消化。食生食素只要被消化吸收，就会扩散全身，去支助其它的色聚。比如眼睛里的眼净色十法聚，它是业生的；你吃东西之后，食生食素八法聚会扩散到眼睛，支助眼净色十法聚里的食素，带来食素的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四种起源不是四条互不相干的路：业是根本，心在动，时节在变，食素在补，四者互相影响。身体就是这样一天一天被维持，也一天一天被消耗的。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九、涅槃：第四种究竟法（无为法）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最后，我们来到阿毗达摩的第四种究竟法：涅槃。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先把话说清楚：心、心所、色这三种，都是有为法——因缘和合所生法、生灭法。涅槃不是。涅槃是无为法（asaṅkhata）：非因缘和合所生、非名色法、非生灭法，它不属于任何一蕴。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论典给的定义是：涅槃是道心与果心的所缘；是一切贪瞋痴的彻底灭尽，苦的灭尽。《相应部》里有一段经文说得最直接——什么是无为法？谓贪欲灭尽，瞋恚灭尽，愚痴灭尽，是无为法（参考《杂阿含经》第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经）。又说：涅槃是出世间，经由道智而被证得，成为种姓心、道心、果心的所缘。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就读到这里为止。为什么不往下讲？因为涅槃是"言语道断"的——它不是用日常语言可以描绘的一个地方、一种状态。所以本讲的口径是：只读原文，不猜"涅槃是什么样"，不说它"什么都没有"，不作玄谈，也不吓人。若心里有困惑，就把这句原文记住：贪欲灭尽，瞋恚灭尽，愚痴灭尽，是无为法。困惑可以带回家，慢慢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十、收束：看清"变"，是松手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今晚就读到这里，把要点收成四句。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第一句：色法不单独生起，它成群生起，这个群叫色聚；八不离色是底，加命根成九法聚，再加净色、心色或性根色成十法聚。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第二句：一粒色聚的寿命是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个心识刹那；扣掉生时与灭时，中间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个小刹那是住时；住时里，时节与食素在生下一代色聚。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第三句：我们之所以把极快生灭的色聚看成一块不变的身体，是因为三种密集——相续密集、组合密集、功用密集；"常"的感觉，来自"看不到"。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第四句：色法从四种缘生起——业生、心生、时节生、食生，其中业是根本。最后落到涅槃：它是第四种究竟法，是无为法，是一切贪瞋痴的彻底灭尽、苦的灭尽；我们只读原文，不猜、不玄谈。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看清"变"，不是失去，而是松手：该照顾身体就照顾身体，该用功就用功。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（本段完）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今晚读到"我们以为不变的身体，其实里面的色聚一直在更替"——这句话，让你想到自己身体的哪一处？（不必谈理论，只说一个具体的记忆或感受）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你生活里有没有一个"以为一直不变、其实一直在变"的东西？（一棵树、一段关系、一个习惯、一处旧伤）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"色不是我，是无思、无记、非我能主宰的"——听到这一句，你心里是平静、是抗拒，还是好奇？此刻的你是哪一种？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（备用）今晚有哪一处"读不太懂但很好奇"？把疑问念出来，我们记在白板"问题角"，讨论时再用。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主持人提示：分享只描述，不定性、不打分。若有人说"我听不懂三密集"，接一句"听不懂很正常，这是智慧眼的功课，今天只要听懂方向"即可，不要展开成色法讲座。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分钟的常见切法：规则宣读约2分钟＋起手问题约1分钟＋每人90秒（按10人计约15分钟）＋机动收束约2分钟；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人数超过10人时，提前说明"本轮压缩到每人75秒"，并请在场最守时的人自愿帮看时间；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复述关键词：成员说完后用五到十个字复述其核心（"你说的是那种『一直在变却看不出来』的感觉"），让对方知道被听见；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白板记录：把可讨论的"现象"记到白板或纸上（只记现象词，不记人名），供主题讨论使用；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不接话茬：分享阶段主持人不解释法义、不判断对错——所有"解释"的冲动都留给下一环节。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问题一：色法为什么要"成群"生起？——从"色聚"看"最小单位"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本问目的：让成员从资料里把"八／九／十"这三个数目与它们的构成说清楚，再往"个体感"上轻轻推一步。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共读第三、四节——色法不是单独生起，总是成"色聚"；八不离色（地水火风、颜色、气味、味道、食素）是任何色聚必有的底；加命根成九法聚；再加五净色之一、心色或性根色成十法聚。可追问：如果连"最小的物质单位"都是"一群"而不是"一个"，那我们对"我"的那个"个体感"，是不是也值得再看一眼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落点：不必急着下结论，只体会"微小处也没有'单一'这件事"。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问题二：我们是怎么把"极快生灭的色聚"看成"恒常的身体"的？——三种密集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本问目的：把三个名称与三种错觉一一对上，并用生活例子把它落地。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共读第五节——相续密集（看不到刹那生灭，误以为恒常）、组合密集（看不到一团里由哪几种色法组成）、功用密集（看不到每种色的作用：地支持、水黏结、火成熟、风推动）。生活例子可用：十年前的照片与今天的自己；一杯热水慢慢变凉（时节生色在变）；吃了东西有力气（食生色在资助）。再请大家把"17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个心识刹那"念一遍——这个数字就是"看不到"的证据。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三密集不是在否定身体，而是在揭示"常"的感觉从哪里来——它来自"看不到"。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看到了，执取就淡一层。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问题三：色法从哪四种缘生起？这对修行意味着什么？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本问目的：把"业·心·时节·食"四源说清，并让成员看见它与日常照顾身心是同一件事。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引导路径：回到共读第六至八节——业生色（根本，二十五种业；业生色聚有命根九法聚、五净色十法聚、心色十法聚、性根十法聚）、心生色（89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心中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种能生，结生心不能）、时节生色、食生色；四者互相影响。可问：既然色法依缘而起，"照顾身体"（饮食、作息、环境的冷热）与"照顾心"（心生色）是不是同一件事的两面？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落点：修行不离当下对身体、对心的照顾——不必好高骛远，也不必把身体当敌人。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（若时间富余）延伸一问：色是"无思、无记、空、非有情……非我能主宰控制"，当"我"越来越像"一群因缘和合的色聚在心念推动下的流动"，你此刻的第一反应是什么？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主持人提醒：此问涉无我，</w:t>
      </w:r>
      <w:r>
        <w:rPr>
          <w:rFonts w:ascii="Times New Roman" w:hAnsi="Times New Roman" w:eastAsia="宋体"/>
          <w:b/>
          <w:color w:val="222222"/>
          <w:sz w:val="20"/>
        </w:rPr>
        <w:t>遇到困惑、甚至有点不安，就停在那里</w:t>
      </w:r>
      <w:r>
        <w:rPr>
          <w:rFonts w:ascii="Times New Roman" w:hAnsi="Times New Roman" w:eastAsia="宋体"/>
          <w:b w:val="0"/>
          <w:color w:val="222222"/>
          <w:sz w:val="20"/>
        </w:rPr>
        <w:t>，说一句"这个问题很好，我们把它带到修行里去"。不强行解释、不下定论、不把无常无我说成可怕的虚无。若时间不够，直接跳收尾。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【现象】我们总把极快生灭的东西看成"恒常的身体"，回想一次你"看错"的经验，是怎样的？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【影响】如果连身体都是成群生起、刹那变化，那你对"我"这个字的感觉，有没有一点不同？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【应对】这一周，每天选一处身体感受——比如肩膀——盯住它十秒，看它是稳稳的，还是微微在变。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今天我们认识了色法（二）与涅槃。请记住三个要点：第一，色法不是"一块"，而是"成群"生起的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 w:val="0"/>
          <w:color w:val="222222"/>
          <w:sz w:val="20"/>
        </w:rPr>
        <w:t>——八法聚（八不离色）是一切物质的底，加命根成九法聚，再加净色、心色或性根色成十法聚。第二，我们之所以把"极快生灭的色聚"看成"恒常的身体"，是因为</w:t>
      </w:r>
      <w:r>
        <w:rPr>
          <w:rFonts w:ascii="Times New Roman" w:hAnsi="Times New Roman" w:eastAsia="宋体"/>
          <w:b/>
          <w:color w:val="222222"/>
          <w:sz w:val="20"/>
        </w:rPr>
        <w:t>三种密集</w:t>
      </w:r>
      <w:r>
        <w:rPr>
          <w:rFonts w:ascii="Times New Roman" w:hAnsi="Times New Roman" w:eastAsia="宋体"/>
          <w:b w:val="0"/>
          <w:color w:val="222222"/>
          <w:sz w:val="20"/>
        </w:rPr>
        <w:t>——相续密集（看不到刹那生灭）、组合密集（看不到一团由哪几种色法组成）、功用密集（看不到每种色的作用）；色法依</w:t>
      </w:r>
      <w:r>
        <w:rPr>
          <w:rFonts w:ascii="Times New Roman" w:hAnsi="Times New Roman" w:eastAsia="宋体"/>
          <w:b/>
          <w:color w:val="222222"/>
          <w:sz w:val="20"/>
        </w:rPr>
        <w:t>业、心、时节、食素</w:t>
      </w:r>
      <w:r>
        <w:rPr>
          <w:rFonts w:ascii="Times New Roman" w:hAnsi="Times New Roman" w:eastAsia="宋体"/>
          <w:b w:val="0"/>
          <w:color w:val="222222"/>
          <w:sz w:val="20"/>
        </w:rPr>
        <w:t>四种缘而生，其中根本是业生色。第三，阿毗达摩的第四种究竟法是</w:t>
      </w:r>
      <w:r>
        <w:rPr>
          <w:rFonts w:ascii="Times New Roman" w:hAnsi="Times New Roman" w:eastAsia="宋体"/>
          <w:b/>
          <w:color w:val="222222"/>
          <w:sz w:val="20"/>
        </w:rPr>
        <w:t>涅槃（无为法）</w:t>
      </w:r>
      <w:r>
        <w:rPr>
          <w:rFonts w:ascii="Times New Roman" w:hAnsi="Times New Roman" w:eastAsia="宋体"/>
          <w:b w:val="0"/>
          <w:color w:val="222222"/>
          <w:sz w:val="20"/>
        </w:rPr>
        <w:t>——"一切贪瞋痴的彻底灭尽，苦的灭尽"；它是"言语道断"的，我们今天只读原文，不猜、不玄谈。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再补一句：今天读到的"色聚、无常、无我"，不是要让你觉得"一切都没有意义"；恰恰相反——</w:t>
      </w:r>
      <w:r>
        <w:rPr>
          <w:rFonts w:ascii="Times New Roman" w:hAnsi="Times New Roman" w:eastAsia="宋体"/>
          <w:b/>
          <w:color w:val="222222"/>
          <w:sz w:val="20"/>
        </w:rPr>
        <w:t>看清楚身体在变，我们才更懂得珍惜当下、更少一些执取。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该照顾身体就照顾身体，该用功就用功；看清"变"，不是冷淡，是松手，是慈悲。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8周）是这个系列的最后一课——"阿毗达摩生活应用与缘起"。我们已经把四种究竟法走了一遍：心、心所、色、涅槃。下一周，我们把它们放回日常里：怎么在生活中认出当下的心与心所、怎么把阿毗达摩当成一张"禅修地图"来用，以及从心所的角度看一眼缘起——在"受"与"爱"之间，练一次正念。（涉缘起只从心所角度略提，逐支详讲见读书会11／12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心理安全（本周重点·涅槃）</w:t>
      </w:r>
      <w:r>
        <w:rPr>
          <w:rFonts w:ascii="Times New Roman" w:hAnsi="Times New Roman" w:eastAsia="宋体"/>
          <w:b w:val="0"/>
          <w:sz w:val="21"/>
        </w:rPr>
        <w:t>：本讲涉及"涅槃（无为法）"这一"言语道断"的深义。</w:t>
      </w:r>
      <w:r>
        <w:rPr>
          <w:rFonts w:ascii="Times New Roman" w:hAnsi="Times New Roman" w:eastAsia="宋体"/>
          <w:b/>
          <w:sz w:val="21"/>
        </w:rPr>
        <w:t>务必做到——只读原文、不作玄谈、不恐吓。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若学员困惑、甚至不安，就停在那里，说一句"</w:t>
      </w:r>
      <w:r>
        <w:rPr>
          <w:rFonts w:ascii="Times New Roman" w:hAnsi="Times New Roman" w:eastAsia="宋体"/>
          <w:b/>
          <w:sz w:val="21"/>
        </w:rPr>
        <w:t>涅槃是'言语道断'的，我们看原文怎么描述</w:t>
      </w:r>
      <w:r>
        <w:rPr>
          <w:rFonts w:ascii="Times New Roman" w:hAnsi="Times New Roman" w:eastAsia="宋体"/>
          <w:b w:val="0"/>
          <w:sz w:val="21"/>
        </w:rPr>
        <w:t>"，把问题轻轻放下，带大家回到呼吸与回向；不猜"涅槃是什么样"、不把无为法说成"什么都没有"。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心理安全（色法／无我）</w:t>
      </w:r>
      <w:r>
        <w:rPr>
          <w:rFonts w:ascii="Times New Roman" w:hAnsi="Times New Roman" w:eastAsia="宋体"/>
          <w:b w:val="0"/>
          <w:sz w:val="21"/>
        </w:rPr>
        <w:t>：本讲把色法与"无常、无我"相连（色：无思、无记、空、非有情、非我能主宰控制）。</w:t>
      </w:r>
      <w:r>
        <w:rPr>
          <w:rFonts w:ascii="Times New Roman" w:hAnsi="Times New Roman" w:eastAsia="宋体"/>
          <w:b/>
          <w:sz w:val="21"/>
        </w:rPr>
        <w:t>遇困惑不强解</w:t>
      </w:r>
      <w:r>
        <w:rPr>
          <w:rFonts w:ascii="Times New Roman" w:hAnsi="Times New Roman" w:eastAsia="宋体"/>
          <w:b w:val="0"/>
          <w:sz w:val="21"/>
        </w:rPr>
        <w:t>，强调"带疑问继续学习"；不把无常无我说成虚无、悲观或可怕。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不把讨论变成名相测验</w:t>
      </w:r>
      <w:r>
        <w:rPr>
          <w:rFonts w:ascii="Times New Roman" w:hAnsi="Times New Roman" w:eastAsia="宋体"/>
          <w:b w:val="0"/>
          <w:sz w:val="21"/>
        </w:rPr>
        <w:t>：本讲名相密（色聚／八法聚／三密集／四起源）。</w:t>
      </w:r>
      <w:r>
        <w:rPr>
          <w:rFonts w:ascii="Times New Roman" w:hAnsi="Times New Roman" w:eastAsia="宋体"/>
          <w:b/>
          <w:sz w:val="21"/>
        </w:rPr>
        <w:t>听不明白、记不住，完全正常</w:t>
      </w:r>
      <w:r>
        <w:rPr>
          <w:rFonts w:ascii="Times New Roman" w:hAnsi="Times New Roman" w:eastAsia="宋体"/>
          <w:b w:val="0"/>
          <w:sz w:val="21"/>
        </w:rPr>
        <w:t>；主持人不追问、不纠正，只把焦点带回"这一刻身体、感受是怎么变的"。主持人自己答不上，也可说"我们回到原文"。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数目要念准</w:t>
      </w:r>
      <w:r>
        <w:rPr>
          <w:rFonts w:ascii="Times New Roman" w:hAnsi="Times New Roman" w:eastAsia="宋体"/>
          <w:b w:val="0"/>
          <w:sz w:val="21"/>
        </w:rPr>
        <w:t>：八法聚（八不离色）→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九法聚（＋命根）→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十法聚（＋净色／心色／性根色）；色法四起源＝业生·心生·时节生·食生；一粒色聚寿命＝17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个心识刹那（住时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小刹那）。这三组数字是本周最容易念错、也最该念准的地方；念错就当场重念一次，不要含糊过去。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身体观察须量力而行</w:t>
      </w:r>
      <w:r>
        <w:rPr>
          <w:rFonts w:ascii="Times New Roman" w:hAnsi="Times New Roman" w:eastAsia="宋体"/>
          <w:b w:val="0"/>
          <w:sz w:val="21"/>
        </w:rPr>
        <w:t>：本讲涉色法／身体观察。提醒学员：</w:t>
      </w:r>
      <w:r>
        <w:rPr>
          <w:rFonts w:ascii="Times New Roman" w:hAnsi="Times New Roman" w:eastAsia="宋体"/>
          <w:b/>
          <w:sz w:val="21"/>
        </w:rPr>
        <w:t>四界／色业的观修需有定力基础，量力而行；身体不适以放松为先。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本周禅修练习只做"感受生灭"的轻练习，不观色聚、不观四界。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"命根"不是"灵魂"</w:t>
      </w:r>
      <w:r>
        <w:rPr>
          <w:rFonts w:ascii="Times New Roman" w:hAnsi="Times New Roman" w:eastAsia="宋体"/>
          <w:b w:val="0"/>
          <w:sz w:val="21"/>
        </w:rPr>
        <w:t>：若涉及，须明确指出命根是"维持色聚寿命的色法"，刹那生灭，</w:t>
      </w:r>
      <w:r>
        <w:rPr>
          <w:rFonts w:ascii="Times New Roman" w:hAnsi="Times New Roman" w:eastAsia="宋体"/>
          <w:b/>
          <w:sz w:val="21"/>
        </w:rPr>
        <w:t>不是恒常的自我</w:t>
      </w:r>
      <w:r>
        <w:rPr>
          <w:rFonts w:ascii="Times New Roman" w:hAnsi="Times New Roman" w:eastAsia="宋体"/>
          <w:b w:val="0"/>
          <w:sz w:val="21"/>
        </w:rPr>
        <w:t>，避免学员误把命根当作灵魂。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分享以自愿为限；主持人不诊断、不给心理学标签。有人情绪波动（尤其谈身体病痛、亲人离世）时，提供呼吸放松或暂时离场的选项，不追问隐私、不分析成因。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严控时间，宁可少读一段也不拖堂；回向不可省略，把功德导向一切众生。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一句话收束：本讲我们从"色法"走到了"涅槃"——从"身体是一群极快生灭的色聚"，走到"超越一切有为法的、言语道断的涅槃"。愿大家带着一份新的眼光离场：</w:t>
      </w:r>
      <w:r>
        <w:rPr>
          <w:rFonts w:ascii="Times New Roman" w:hAnsi="Times New Roman" w:eastAsia="宋体"/>
          <w:b/>
          <w:color w:val="222222"/>
          <w:sz w:val="20"/>
        </w:rPr>
        <w:t>看清"变"，不是失去，而是松手；看懂"无我"，不是消极，而是自由。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该照顾的就照顾，该放下的就放下，把这份清明带回生活。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《第016讲-色法-三密集_色聚类别_色法起源1（共修版）》——三种密集、色聚类别与色法四起源的完整讲解，本周主料。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《如来禅修学体系38-摄色分别4》——四源生色聚种类总表、"学习色法的启示"（色：无思、无记、空、非有情）。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《摄阿毗达摩义论表解-简体-完整版201802》——涅槃定义与《相应部》无为法经文（参考《杂阿含经》第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《阿毗达摩》——色聚与色法四起源的论典背景，可作对照阅读。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