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第8周：三十二身分与四界差别、观智次第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只讨论问题①②③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三十二身分成就定力之后，须转向四界差别（见色聚→究竟色法→究竟名法→苦谛），再渐次修习观智（坏灭随观智…行舍智→圣道生起）；身至念是「止→观」的桥梁；仅凭三十二身分、生起厌离乃至证初禅，离证阿拉汉道果还很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三十二身分修到「能生厌离、能得初禅」，为什么</w:t>
            </w:r>
            <w:r>
              <w:rPr>
                <w:rFonts w:ascii="Times New Roman" w:hAnsi="Times New Roman" w:eastAsia="宋体"/>
                <w:b/>
                <w:sz w:val="19"/>
              </w:rPr>
              <w:t>还不算走完</w:t>
            </w:r>
            <w:r>
              <w:rPr>
                <w:rFonts w:ascii="Times New Roman" w:hAnsi="Times New Roman" w:eastAsia="宋体"/>
                <w:b w:val="0"/>
                <w:sz w:val="19"/>
              </w:rPr>
              <w:t>？从「身至念之止」转向「四界差别之观」、再进入「观智次第」，这条路是怎样一步步走的？为什么这一路都要「不追求境界、不以体验自许」？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朗读学习资料——三十二身分与四界差别、观智次第（据知识库「古源尊者开示及上座部佛教资料」整理）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每日择一组身分做一次「</w:t>
            </w:r>
            <w:r>
              <w:rPr>
                <w:rFonts w:ascii="Times New Roman" w:hAnsi="Times New Roman" w:eastAsia="宋体"/>
                <w:b/>
                <w:sz w:val="19"/>
              </w:rPr>
              <w:t>用心、不用脑</w:t>
            </w:r>
            <w:r>
              <w:rPr>
                <w:rFonts w:ascii="Times New Roman" w:hAnsi="Times New Roman" w:eastAsia="宋体"/>
                <w:b w:val="0"/>
                <w:sz w:val="19"/>
              </w:rPr>
              <w:t>」的身分作意（约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分钟），收束时把心松开、回到呼吸；只记录「如实」的一点（一句「今天心比昨天平了一点」即可），不追求任何境界与奇妙体验，也不与人比较。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《三十二身分（身至念）专修》·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破「美丽的误会」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修三十二身分</w:t>
      </w:r>
      <w:r>
        <w:rPr>
          <w:rFonts w:ascii="Times New Roman" w:hAnsi="Times New Roman" w:eastAsia="宋体"/>
          <w:b/>
          <w:color w:val="333333"/>
          <w:sz w:val="20"/>
        </w:rPr>
        <w:t>不是「对着它来回练」就证果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生起厌离、证得</w:t>
      </w:r>
      <w:r>
        <w:rPr>
          <w:rFonts w:ascii="Times New Roman" w:hAnsi="Times New Roman" w:eastAsia="宋体"/>
          <w:b/>
          <w:color w:val="333333"/>
          <w:sz w:val="20"/>
        </w:rPr>
        <w:t>初禅</w:t>
      </w:r>
      <w:r>
        <w:rPr>
          <w:rFonts w:ascii="Times New Roman" w:hAnsi="Times New Roman" w:eastAsia="宋体"/>
          <w:b w:val="0"/>
          <w:color w:val="333333"/>
          <w:sz w:val="20"/>
        </w:rPr>
        <w:t>，也只是「</w:t>
      </w:r>
      <w:r>
        <w:rPr>
          <w:rFonts w:ascii="Times New Roman" w:hAnsi="Times New Roman" w:eastAsia="宋体"/>
          <w:b/>
          <w:color w:val="333333"/>
          <w:sz w:val="20"/>
        </w:rPr>
        <w:t>止禅的最高成就</w:t>
      </w:r>
      <w:r>
        <w:rPr>
          <w:rFonts w:ascii="Times New Roman" w:hAnsi="Times New Roman" w:eastAsia="宋体"/>
          <w:b w:val="0"/>
          <w:color w:val="333333"/>
          <w:sz w:val="20"/>
        </w:rPr>
        <w:t>」——离道果还很远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二、⭐「用心不用脑／意门」——修止观的唯一用门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一切止观业处都用「</w:t>
      </w:r>
      <w:r>
        <w:rPr>
          <w:rFonts w:ascii="Times New Roman" w:hAnsi="Times New Roman" w:eastAsia="宋体"/>
          <w:b/>
          <w:color w:val="333333"/>
          <w:sz w:val="20"/>
        </w:rPr>
        <w:t>意门</w:t>
      </w:r>
      <w:r>
        <w:rPr>
          <w:rFonts w:ascii="Times New Roman" w:hAnsi="Times New Roman" w:eastAsia="宋体"/>
          <w:b w:val="0"/>
          <w:color w:val="333333"/>
          <w:sz w:val="20"/>
        </w:rPr>
        <w:t>」（心）观察；</w:t>
      </w:r>
      <w:r>
        <w:rPr>
          <w:rFonts w:ascii="Times New Roman" w:hAnsi="Times New Roman" w:eastAsia="宋体"/>
          <w:b/>
          <w:color w:val="333333"/>
          <w:sz w:val="20"/>
        </w:rPr>
        <w:t>心是精神活动的中枢，大脑是「开关」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大脑负责</w:t>
      </w:r>
      <w:r>
        <w:rPr>
          <w:rFonts w:ascii="Times New Roman" w:hAnsi="Times New Roman" w:eastAsia="宋体"/>
          <w:b/>
          <w:color w:val="333333"/>
          <w:sz w:val="20"/>
        </w:rPr>
        <w:t>五官四肢与心之间</w:t>
      </w:r>
      <w:r>
        <w:rPr>
          <w:rFonts w:ascii="Times New Roman" w:hAnsi="Times New Roman" w:eastAsia="宋体"/>
          <w:b w:val="0"/>
          <w:color w:val="333333"/>
          <w:sz w:val="20"/>
        </w:rPr>
        <w:t>的切换；人如「</w:t>
      </w:r>
      <w:r>
        <w:rPr>
          <w:rFonts w:ascii="Times New Roman" w:hAnsi="Times New Roman" w:eastAsia="宋体"/>
          <w:b/>
          <w:color w:val="333333"/>
          <w:sz w:val="20"/>
        </w:rPr>
        <w:t>单CPU</w:t>
      </w:r>
      <w:r>
        <w:rPr>
          <w:rFonts w:ascii="Times New Roman" w:hAnsi="Times New Roman" w:eastAsia="宋体"/>
          <w:b w:val="0"/>
          <w:color w:val="333333"/>
          <w:sz w:val="20"/>
        </w:rPr>
        <w:t>」，有</w:t>
      </w:r>
      <w:r>
        <w:rPr>
          <w:rFonts w:ascii="Times New Roman" w:hAnsi="Times New Roman" w:eastAsia="宋体"/>
          <w:b/>
          <w:color w:val="333333"/>
          <w:sz w:val="20"/>
        </w:rPr>
        <w:t>六门</w:t>
      </w:r>
      <w:r>
        <w:rPr>
          <w:rFonts w:ascii="Times New Roman" w:hAnsi="Times New Roman" w:eastAsia="宋体"/>
          <w:b w:val="0"/>
          <w:color w:val="333333"/>
          <w:sz w:val="20"/>
        </w:rPr>
        <w:t>（眼耳鼻舌身＋心里遐想）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下手处：</w:t>
      </w:r>
      <w:r>
        <w:rPr>
          <w:rFonts w:ascii="Times New Roman" w:hAnsi="Times New Roman" w:eastAsia="宋体"/>
          <w:b/>
          <w:color w:val="333333"/>
          <w:sz w:val="20"/>
        </w:rPr>
        <w:t>把心放在心脏</w:t>
      </w:r>
      <w:r>
        <w:rPr>
          <w:rFonts w:ascii="Times New Roman" w:hAnsi="Times New Roman" w:eastAsia="宋体"/>
          <w:b w:val="0"/>
          <w:color w:val="333333"/>
          <w:sz w:val="20"/>
        </w:rPr>
        <w:t>，把它当显示屏，让身分在此呈现；用脑会紧、会胀、会「脑子疼」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这是针对</w:t>
      </w:r>
      <w:r>
        <w:rPr>
          <w:rFonts w:ascii="Times New Roman" w:hAnsi="Times New Roman" w:eastAsia="宋体"/>
          <w:b/>
          <w:color w:val="333333"/>
          <w:sz w:val="20"/>
        </w:rPr>
        <w:t>禅修观照</w:t>
      </w:r>
      <w:r>
        <w:rPr>
          <w:rFonts w:ascii="Times New Roman" w:hAnsi="Times New Roman" w:eastAsia="宋体"/>
          <w:b w:val="0"/>
          <w:color w:val="333333"/>
          <w:sz w:val="20"/>
        </w:rPr>
        <w:t>的用门提醒，</w:t>
      </w:r>
      <w:r>
        <w:rPr>
          <w:rFonts w:ascii="Times New Roman" w:hAnsi="Times New Roman" w:eastAsia="宋体"/>
          <w:b/>
          <w:color w:val="333333"/>
          <w:sz w:val="20"/>
        </w:rPr>
        <w:t>不是要人在生活中彻底「不用脑」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看清路线（这一张图是「方向」，不是「门票」）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三十二身分（止）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四界差别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色聚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究竟色法／究竟名法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观智次第（</w:t>
      </w:r>
      <w:r>
        <w:rPr>
          <w:rFonts w:ascii="Times New Roman" w:hAnsi="Times New Roman" w:eastAsia="宋体"/>
          <w:b/>
          <w:color w:val="333333"/>
          <w:sz w:val="20"/>
        </w:rPr>
        <w:t>坏灭随观智</w:t>
      </w:r>
      <w:r>
        <w:rPr>
          <w:rFonts w:ascii="Times New Roman" w:hAnsi="Times New Roman" w:eastAsia="宋体"/>
          <w:b w:val="0"/>
          <w:color w:val="333333"/>
          <w:sz w:val="20"/>
        </w:rPr>
        <w:t>…</w:t>
      </w:r>
      <w:r>
        <w:rPr>
          <w:rFonts w:ascii="Times New Roman" w:hAnsi="Times New Roman" w:eastAsia="宋体"/>
          <w:b/>
          <w:color w:val="333333"/>
          <w:sz w:val="20"/>
        </w:rPr>
        <w:t>行舍智</w:t>
      </w:r>
      <w:r>
        <w:rPr>
          <w:rFonts w:ascii="Times New Roman" w:hAnsi="Times New Roman" w:eastAsia="宋体"/>
          <w:b w:val="0"/>
          <w:color w:val="333333"/>
          <w:sz w:val="20"/>
        </w:rPr>
        <w:t>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圣道</w:t>
      </w:r>
      <w:r>
        <w:rPr>
          <w:rFonts w:ascii="Times New Roman" w:hAnsi="Times New Roman" w:eastAsia="宋体"/>
          <w:b w:val="0"/>
          <w:color w:val="333333"/>
          <w:sz w:val="20"/>
        </w:rPr>
        <w:t>生起、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手工次第：</w:t>
      </w:r>
      <w:r>
        <w:rPr>
          <w:rFonts w:ascii="Times New Roman" w:hAnsi="Times New Roman" w:eastAsia="宋体"/>
          <w:b/>
          <w:color w:val="333333"/>
          <w:sz w:val="20"/>
        </w:rPr>
        <w:t>四界十二特相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色法（</w:t>
      </w:r>
      <w:r>
        <w:rPr>
          <w:rFonts w:ascii="Times New Roman" w:hAnsi="Times New Roman" w:eastAsia="宋体"/>
          <w:b/>
          <w:color w:val="333333"/>
          <w:sz w:val="20"/>
        </w:rPr>
        <w:t>六门二十八种色法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名法（</w:t>
      </w:r>
      <w:r>
        <w:rPr>
          <w:rFonts w:ascii="Times New Roman" w:hAnsi="Times New Roman" w:eastAsia="宋体"/>
          <w:b/>
          <w:color w:val="333333"/>
          <w:sz w:val="20"/>
        </w:rPr>
        <w:t>三十七个名法</w:t>
      </w:r>
      <w:r>
        <w:rPr>
          <w:rFonts w:ascii="Times New Roman" w:hAnsi="Times New Roman" w:eastAsia="宋体"/>
          <w:b w:val="0"/>
          <w:color w:val="333333"/>
          <w:sz w:val="20"/>
        </w:rPr>
        <w:t>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</w:t>
      </w:r>
      <w:r>
        <w:rPr>
          <w:rFonts w:ascii="Times New Roman" w:hAnsi="Times New Roman" w:eastAsia="宋体"/>
          <w:b/>
          <w:color w:val="333333"/>
          <w:sz w:val="20"/>
        </w:rPr>
        <w:t>心路</w:t>
      </w:r>
      <w:r>
        <w:rPr>
          <w:rFonts w:ascii="Times New Roman" w:hAnsi="Times New Roman" w:eastAsia="宋体"/>
          <w:b w:val="0"/>
          <w:color w:val="333333"/>
          <w:sz w:val="20"/>
        </w:rPr>
        <w:t>、</w:t>
      </w:r>
      <w:r>
        <w:rPr>
          <w:rFonts w:ascii="Times New Roman" w:hAnsi="Times New Roman" w:eastAsia="宋体"/>
          <w:b/>
          <w:color w:val="333333"/>
          <w:sz w:val="20"/>
        </w:rPr>
        <w:t>近行定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把身体破掉、找</w:t>
      </w:r>
      <w:r>
        <w:rPr>
          <w:rFonts w:ascii="Times New Roman" w:hAnsi="Times New Roman" w:eastAsia="宋体"/>
          <w:b/>
          <w:color w:val="333333"/>
          <w:sz w:val="20"/>
        </w:rPr>
        <w:t>空界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转修其他业处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止观行者／纯观行者之别；</w:t>
      </w:r>
      <w:r>
        <w:rPr>
          <w:rFonts w:ascii="Times New Roman" w:hAnsi="Times New Roman" w:eastAsia="宋体"/>
          <w:b/>
          <w:color w:val="333333"/>
          <w:sz w:val="20"/>
        </w:rPr>
        <w:t>十六观智</w:t>
      </w:r>
      <w:r>
        <w:rPr>
          <w:rFonts w:ascii="Times New Roman" w:hAnsi="Times New Roman" w:eastAsia="宋体"/>
          <w:b w:val="0"/>
          <w:color w:val="333333"/>
          <w:sz w:val="20"/>
        </w:rPr>
        <w:t>从「</w:t>
      </w:r>
      <w:r>
        <w:rPr>
          <w:rFonts w:ascii="Times New Roman" w:hAnsi="Times New Roman" w:eastAsia="宋体"/>
          <w:b/>
          <w:color w:val="333333"/>
          <w:sz w:val="20"/>
        </w:rPr>
        <w:t>究竟名色法</w:t>
      </w:r>
      <w:r>
        <w:rPr>
          <w:rFonts w:ascii="Times New Roman" w:hAnsi="Times New Roman" w:eastAsia="宋体"/>
          <w:b w:val="0"/>
          <w:color w:val="333333"/>
          <w:sz w:val="20"/>
        </w:rPr>
        <w:t>」起修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「用心不用脑」</w:t>
      </w:r>
      <w:r>
        <w:rPr>
          <w:rFonts w:ascii="Times New Roman" w:hAnsi="Times New Roman" w:eastAsia="宋体"/>
          <w:b w:val="0"/>
          <w:sz w:val="21"/>
        </w:rPr>
        <w:t>：一切止观业处都用「</w:t>
      </w:r>
      <w:r>
        <w:rPr>
          <w:rFonts w:ascii="Times New Roman" w:hAnsi="Times New Roman" w:eastAsia="宋体"/>
          <w:b/>
          <w:sz w:val="21"/>
        </w:rPr>
        <w:t>意门</w:t>
      </w:r>
      <w:r>
        <w:rPr>
          <w:rFonts w:ascii="Times New Roman" w:hAnsi="Times New Roman" w:eastAsia="宋体"/>
          <w:b w:val="0"/>
          <w:sz w:val="21"/>
        </w:rPr>
        <w:t>」（心）观察；</w:t>
      </w:r>
      <w:r>
        <w:rPr>
          <w:rFonts w:ascii="Times New Roman" w:hAnsi="Times New Roman" w:eastAsia="宋体"/>
          <w:b/>
          <w:sz w:val="21"/>
        </w:rPr>
        <w:t>心是精神活动的中枢，大脑是「开关」</w:t>
      </w:r>
      <w:r>
        <w:rPr>
          <w:rFonts w:ascii="Times New Roman" w:hAnsi="Times New Roman" w:eastAsia="宋体"/>
          <w:b w:val="0"/>
          <w:sz w:val="21"/>
        </w:rPr>
        <w:t>；把心放在心脏，让身分在此呈现。这是</w:t>
      </w:r>
      <w:r>
        <w:rPr>
          <w:rFonts w:ascii="Times New Roman" w:hAnsi="Times New Roman" w:eastAsia="宋体"/>
          <w:b/>
          <w:sz w:val="21"/>
        </w:rPr>
        <w:t>针对禅修观照</w:t>
      </w:r>
      <w:r>
        <w:rPr>
          <w:rFonts w:ascii="Times New Roman" w:hAnsi="Times New Roman" w:eastAsia="宋体"/>
          <w:b w:val="0"/>
          <w:sz w:val="21"/>
        </w:rPr>
        <w:t>的用门提醒，</w:t>
      </w:r>
      <w:r>
        <w:rPr>
          <w:rFonts w:ascii="Times New Roman" w:hAnsi="Times New Roman" w:eastAsia="宋体"/>
          <w:b/>
          <w:sz w:val="21"/>
        </w:rPr>
        <w:t>不是要人在生活中彻底「不用脑」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看清路线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三十二身分（止）→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究竟色法／究竟名法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观智次第（坏灭随观智…行舍智）→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圣道生起、涅槃。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>：把</w:t>
      </w:r>
      <w:r>
        <w:rPr>
          <w:rFonts w:ascii="Times New Roman" w:hAnsi="Times New Roman" w:eastAsia="宋体"/>
          <w:b/>
          <w:sz w:val="21"/>
        </w:rPr>
        <w:t>地（硬、粗、重）·水（流动、黏结）·火（热、冷）·风（推动、支持）</w:t>
      </w:r>
      <w:r>
        <w:rPr>
          <w:rFonts w:ascii="Times New Roman" w:hAnsi="Times New Roman" w:eastAsia="宋体"/>
          <w:b w:val="0"/>
          <w:sz w:val="21"/>
        </w:rPr>
        <w:t>四界，一样一样分别看清。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手工次第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色法（六门二十八种色法）→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名法（三十七个名法）→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看心路、近行定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把身体破掉、找空界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转修其他业处。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这一张图，是「方向」，不是「门票」</w:t>
      </w:r>
      <w:r>
        <w:rPr>
          <w:rFonts w:ascii="Times New Roman" w:hAnsi="Times New Roman" w:eastAsia="宋体"/>
          <w:b w:val="0"/>
          <w:sz w:val="21"/>
        </w:rPr>
        <w:t>：涉「近行定／光明／把身体破掉／找空界／十六观智」处，</w:t>
      </w:r>
      <w:r>
        <w:rPr>
          <w:rFonts w:ascii="Times New Roman" w:hAnsi="Times New Roman" w:eastAsia="宋体"/>
          <w:b/>
          <w:sz w:val="21"/>
        </w:rPr>
        <w:t>每一处都要补一句「这是修学历程的方向，不是要我们本周去追求的境界」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身至念不是终点</w:t>
      </w:r>
      <w:r>
        <w:rPr>
          <w:rFonts w:ascii="Times New Roman" w:hAnsi="Times New Roman" w:eastAsia="宋体"/>
          <w:b w:val="0"/>
          <w:sz w:val="21"/>
        </w:rPr>
        <w:t>，是这一段长路的起点、是「</w:t>
      </w:r>
      <w:r>
        <w:rPr>
          <w:rFonts w:ascii="Times New Roman" w:hAnsi="Times New Roman" w:eastAsia="宋体"/>
          <w:b/>
          <w:sz w:val="21"/>
        </w:rPr>
        <w:t>止→观</w:t>
      </w:r>
      <w:r>
        <w:rPr>
          <w:rFonts w:ascii="Times New Roman" w:hAnsi="Times New Roman" w:eastAsia="宋体"/>
          <w:b w:val="0"/>
          <w:sz w:val="21"/>
        </w:rPr>
        <w:t>」的桥——</w:t>
      </w:r>
      <w:r>
        <w:rPr>
          <w:rFonts w:ascii="Times New Roman" w:hAnsi="Times New Roman" w:eastAsia="宋体"/>
          <w:b/>
          <w:sz w:val="21"/>
        </w:rPr>
        <w:t>过桥是为了如实看清，不是为了得到什么。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来源：《读书会24_三十二身分（身至念）专修_知识框架与要点.md》→「二、8周版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三十二身分与四界差别、观智次第」（地图取自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周版第4周相应部分，源出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各位贤友吉祥。八周走到今天，我们要给三十二身分这座桥</w:t>
      </w:r>
      <w:r>
        <w:rPr>
          <w:rFonts w:ascii="Times New Roman" w:hAnsi="Times New Roman" w:eastAsia="宋体"/>
          <w:b/>
          <w:color w:val="222222"/>
          <w:sz w:val="20"/>
        </w:rPr>
        <w:t>量一量它通向哪里</w:t>
      </w:r>
      <w:r>
        <w:rPr>
          <w:rFonts w:ascii="Times New Roman" w:hAnsi="Times New Roman" w:eastAsia="宋体"/>
          <w:b w:val="0"/>
          <w:color w:val="222222"/>
          <w:sz w:val="20"/>
        </w:rPr>
        <w:t>。请先记住一句话：</w:t>
      </w:r>
      <w:r>
        <w:rPr>
          <w:rFonts w:ascii="Times New Roman" w:hAnsi="Times New Roman" w:eastAsia="宋体"/>
          <w:b/>
          <w:color w:val="222222"/>
          <w:sz w:val="20"/>
        </w:rPr>
        <w:t>身至念是「止→观」的桥——过桥是为了如实看清，不是为了得到什么。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今天我们会看到一条完整的方向：</w:t>
      </w:r>
      <w:r>
        <w:rPr>
          <w:rFonts w:ascii="Times New Roman" w:hAnsi="Times New Roman" w:eastAsia="宋体"/>
          <w:b/>
          <w:color w:val="222222"/>
          <w:sz w:val="20"/>
        </w:rPr>
        <w:t>三十二身分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四界差别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色聚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究竟色法／究竟名法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苦谛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观智次第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圣道</w:t>
      </w:r>
      <w:r>
        <w:rPr>
          <w:rFonts w:ascii="Times New Roman" w:hAnsi="Times New Roman" w:eastAsia="宋体"/>
          <w:b w:val="0"/>
          <w:color w:val="222222"/>
          <w:sz w:val="20"/>
        </w:rPr>
        <w:t>。看方向就好，</w:t>
      </w:r>
      <w:r>
        <w:rPr>
          <w:rFonts w:ascii="Times New Roman" w:hAnsi="Times New Roman" w:eastAsia="宋体"/>
          <w:b/>
          <w:color w:val="222222"/>
          <w:sz w:val="20"/>
        </w:rPr>
        <w:t>不追求境界、不以体验自许</w:t>
      </w:r>
      <w:r>
        <w:rPr>
          <w:rFonts w:ascii="Times New Roman" w:hAnsi="Times New Roman" w:eastAsia="宋体"/>
          <w:b w:val="0"/>
          <w:color w:val="222222"/>
          <w:sz w:val="20"/>
        </w:rPr>
        <w:t>——我们只是把心安在脚下的这一组身分上。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我们先静坐一分钟。把眼睛轻轻闭上，不要睁眼，也不要微微睁眼，感受自己的呼吸，让心慢慢安静下来。（停顿60秒）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今天会读到「近行定」「光明」「把身体破掉」「找空界」「十六观智」这些高阶观修的名字。先说清一件事：</w:t>
      </w:r>
      <w:r>
        <w:rPr>
          <w:rFonts w:ascii="Times New Roman" w:hAnsi="Times New Roman" w:eastAsia="宋体"/>
          <w:b/>
          <w:color w:val="222222"/>
          <w:sz w:val="20"/>
        </w:rPr>
        <w:t>它们是「修学历程的方向图」，不是要我们本周就去追求的境界。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我们本周要做的，只是</w:t>
      </w:r>
      <w:r>
        <w:rPr>
          <w:rFonts w:ascii="Times New Roman" w:hAnsi="Times New Roman" w:eastAsia="宋体"/>
          <w:b/>
          <w:color w:val="222222"/>
          <w:sz w:val="20"/>
        </w:rPr>
        <w:t>把这张地图看明白，然后回到脚下这一组身分</w:t>
      </w:r>
      <w:r>
        <w:rPr>
          <w:rFonts w:ascii="Times New Roman" w:hAnsi="Times New Roman" w:eastAsia="宋体"/>
          <w:b w:val="0"/>
          <w:color w:val="222222"/>
          <w:sz w:val="20"/>
        </w:rPr>
        <w:t>。（停顿5秒）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（停顿5秒）我们来做一个小实验：请你在心里</w:t>
      </w:r>
      <w:r>
        <w:rPr>
          <w:rFonts w:ascii="Times New Roman" w:hAnsi="Times New Roman" w:eastAsia="宋体"/>
          <w:b/>
          <w:color w:val="222222"/>
          <w:sz w:val="20"/>
        </w:rPr>
        <w:t>想一下你的左手</w:t>
      </w:r>
      <w:r>
        <w:rPr>
          <w:rFonts w:ascii="Times New Roman" w:hAnsi="Times New Roman" w:eastAsia="宋体"/>
          <w:b w:val="0"/>
          <w:color w:val="222222"/>
          <w:sz w:val="20"/>
        </w:rPr>
        <w:t>——不是用眼睛去找它，是</w:t>
      </w:r>
      <w:r>
        <w:rPr>
          <w:rFonts w:ascii="Times New Roman" w:hAnsi="Times New Roman" w:eastAsia="宋体"/>
          <w:b/>
          <w:color w:val="222222"/>
          <w:sz w:val="20"/>
        </w:rPr>
        <w:t>心一动，它就在那里</w:t>
      </w:r>
      <w:r>
        <w:rPr>
          <w:rFonts w:ascii="Times New Roman" w:hAnsi="Times New Roman" w:eastAsia="宋体"/>
          <w:b w:val="0"/>
          <w:color w:val="222222"/>
          <w:sz w:val="20"/>
        </w:rPr>
        <w:t>，这就是「用心」；再试着</w:t>
      </w:r>
      <w:r>
        <w:rPr>
          <w:rFonts w:ascii="Times New Roman" w:hAnsi="Times New Roman" w:eastAsia="宋体"/>
          <w:b/>
          <w:color w:val="222222"/>
          <w:sz w:val="20"/>
        </w:rPr>
        <w:t>用眼睛去「找」你的左手</w:t>
      </w:r>
      <w:r>
        <w:rPr>
          <w:rFonts w:ascii="Times New Roman" w:hAnsi="Times New Roman" w:eastAsia="宋体"/>
          <w:b w:val="0"/>
          <w:color w:val="222222"/>
          <w:sz w:val="20"/>
        </w:rPr>
        <w:t>——你会发现，一旦拉着眼睛去找，眉头就会发紧、太阳穴就会用力，心也跟着绷起来，</w:t>
      </w:r>
      <w:r>
        <w:rPr>
          <w:rFonts w:ascii="Times New Roman" w:hAnsi="Times New Roman" w:eastAsia="宋体"/>
          <w:b/>
          <w:color w:val="222222"/>
          <w:sz w:val="20"/>
        </w:rPr>
        <w:t>这就是「用脑」</w:t>
      </w:r>
      <w:r>
        <w:rPr>
          <w:rFonts w:ascii="Times New Roman" w:hAnsi="Times New Roman" w:eastAsia="宋体"/>
          <w:b w:val="0"/>
          <w:color w:val="222222"/>
          <w:sz w:val="20"/>
        </w:rPr>
        <w:t>。（停顿20秒）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好，把注意力放到脚掌、臀部，感觉自己坐稳了；再放到肩膀，让肩膀自然沉下来；最后放到胸口和腹部，感觉呼吸一起一伏。（停顿20秒）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开始前，我们再做一个"心理安全"的小约定：如果对「四界」「色聚」「观智」这些词有任何不适——听不懂、发怵、想比较——都是正常的。你可以随时睁眼、深呼吸，也可以只安静地听。</w:t>
      </w:r>
      <w:r>
        <w:rPr>
          <w:rFonts w:ascii="Times New Roman" w:hAnsi="Times New Roman" w:eastAsia="宋体"/>
          <w:b/>
          <w:color w:val="222222"/>
          <w:sz w:val="20"/>
        </w:rPr>
        <w:t>听不懂名相，完全没关系；把顺序记住，本周即达标。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：说说看：说到「这个身体其实不是我」，你信几分？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主持人：本段是下半——三十二身分这座桥「通到哪里去」。请大家留意三处：①「用心不用脑／意门」是全段的用门；②「三十二身分（止）→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四界差别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色聚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究竟色法／名法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苦谛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观智次第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圣道」这条路线；③「手工次第」与「十六观智从究竟名色法起修」。读每一段「方向的远山」，都要补一句「不追求境界、不以体验自许」。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，逐字照录、无需解释。全篇共七节：①「用心不用脑／意门」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②心是中枢、脑是开关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③下手处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④看清路线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⑤手工次第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⑥止观行者与纯观行者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⑦收束。①与④是本段的骨架，请念得慢一点；涉「近行定、光明、把身体破掉、找空界、看心路、十六观智」处，</w:t>
      </w:r>
      <w:r>
        <w:rPr>
          <w:rFonts w:ascii="Times New Roman" w:hAnsi="Times New Roman" w:eastAsia="宋体"/>
          <w:b/>
          <w:color w:val="222222"/>
          <w:sz w:val="20"/>
        </w:rPr>
        <w:t>每处必补一句「这是修学历程的方向，不是要我们本周去追求的境界」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原文材料①：★核心·朗读学习资料——三十二身分与四界差别、观智次第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各位贤友，上一篇我们把整份「利益清单」看完了：从「征服不乐与乐」，到「忍冷热饥渴蚊叮」「忍恶言」「忍身苦」，再到「四色遍→四禅→神通」，最后落在「当下安乐住处」。这一篇，我们把这座桥</w:t>
      </w:r>
      <w:r>
        <w:rPr>
          <w:rFonts w:ascii="Times New Roman" w:hAnsi="Times New Roman" w:eastAsia="宋体"/>
          <w:b/>
          <w:sz w:val="21"/>
        </w:rPr>
        <w:t>走通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身至念，通到哪里去？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我们要看清一条完整的方向：</w:t>
      </w:r>
      <w:r>
        <w:rPr>
          <w:rFonts w:ascii="Times New Roman" w:hAnsi="Times New Roman" w:eastAsia="宋体"/>
          <w:b/>
          <w:sz w:val="21"/>
        </w:rPr>
        <w:t>三十二身分（止）→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究竟色法／究竟名法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观智次第（坏灭随观智…行舍智）→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圣道生起、涅槃。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请先立好今天的定盘句：</w:t>
      </w:r>
      <w:r>
        <w:rPr>
          <w:rFonts w:ascii="Times New Roman" w:hAnsi="Times New Roman" w:eastAsia="宋体"/>
          <w:b/>
          <w:sz w:val="21"/>
        </w:rPr>
        <w:t>身至念是「止→观」的桥；过桥不是为了「到某个境界」，是为了「如实看清」。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一、「用心不用脑」：一切止观业处，都用「意门」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第一件事，是把「用门」说清楚。尊者说：</w:t>
      </w:r>
      <w:r>
        <w:rPr>
          <w:rFonts w:ascii="Times New Roman" w:hAnsi="Times New Roman" w:eastAsia="宋体"/>
          <w:b/>
          <w:sz w:val="21"/>
        </w:rPr>
        <w:t>佛陀教导的所有止观业处，都是用我们的「意门」——用我们的心，用心来观察。不要用脑子想。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</w:t>
      </w:r>
      <w:r>
        <w:rPr>
          <w:rFonts w:ascii="Times New Roman" w:hAnsi="Times New Roman" w:eastAsia="宋体"/>
          <w:b/>
          <w:sz w:val="21"/>
        </w:rPr>
        <w:t>用脑子想，修三十二身分就会想到脑子疼</w:t>
      </w:r>
      <w:r>
        <w:rPr>
          <w:rFonts w:ascii="Times New Roman" w:hAnsi="Times New Roman" w:eastAsia="宋体"/>
          <w:b w:val="0"/>
          <w:sz w:val="21"/>
        </w:rPr>
        <w:t>，很多人修完下来，很不轻松、很不爽；</w:t>
      </w:r>
      <w:r>
        <w:rPr>
          <w:rFonts w:ascii="Times New Roman" w:hAnsi="Times New Roman" w:eastAsia="宋体"/>
          <w:b/>
          <w:sz w:val="21"/>
        </w:rPr>
        <w:t>用心想，就很简单</w:t>
      </w:r>
      <w:r>
        <w:rPr>
          <w:rFonts w:ascii="Times New Roman" w:hAnsi="Times New Roman" w:eastAsia="宋体"/>
          <w:b w:val="0"/>
          <w:sz w:val="21"/>
        </w:rPr>
        <w:t>——比如「想一下你的脚、想一下你的手」，那是</w:t>
      </w:r>
      <w:r>
        <w:rPr>
          <w:rFonts w:ascii="Times New Roman" w:hAnsi="Times New Roman" w:eastAsia="宋体"/>
          <w:b/>
          <w:sz w:val="21"/>
        </w:rPr>
        <w:t>心一动，它就在那里</w:t>
      </w:r>
      <w:r>
        <w:rPr>
          <w:rFonts w:ascii="Times New Roman" w:hAnsi="Times New Roman" w:eastAsia="宋体"/>
          <w:b w:val="0"/>
          <w:sz w:val="21"/>
        </w:rPr>
        <w:t>，这就是「用心」。可如果你</w:t>
      </w:r>
      <w:r>
        <w:rPr>
          <w:rFonts w:ascii="Times New Roman" w:hAnsi="Times New Roman" w:eastAsia="宋体"/>
          <w:b/>
          <w:sz w:val="21"/>
        </w:rPr>
        <w:t>拉着自己的感觉、拉着眼睛去看</w:t>
      </w:r>
      <w:r>
        <w:rPr>
          <w:rFonts w:ascii="Times New Roman" w:hAnsi="Times New Roman" w:eastAsia="宋体"/>
          <w:b w:val="0"/>
          <w:sz w:val="21"/>
        </w:rPr>
        <w:t>你的手、你的脚，那就会</w:t>
      </w:r>
      <w:r>
        <w:rPr>
          <w:rFonts w:ascii="Times New Roman" w:hAnsi="Times New Roman" w:eastAsia="宋体"/>
          <w:b/>
          <w:sz w:val="21"/>
        </w:rPr>
        <w:t>用脑子去做</w:t>
      </w:r>
      <w:r>
        <w:rPr>
          <w:rFonts w:ascii="Times New Roman" w:hAnsi="Times New Roman" w:eastAsia="宋体"/>
          <w:b w:val="0"/>
          <w:sz w:val="21"/>
        </w:rPr>
        <w:t>：眉头就发紧、太阳穴就用力，心也跟着绷起来。</w:t>
      </w:r>
      <w:r>
        <w:rPr>
          <w:rFonts w:ascii="Times New Roman" w:hAnsi="Times New Roman" w:eastAsia="宋体"/>
          <w:b/>
          <w:sz w:val="21"/>
        </w:rPr>
        <w:t>三十二身分的观照，是前者，不是后者。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这一念之差，就是今天要分清的第一件事。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顺带把「意门」这个词的字面说清：所谓「意门」，就是</w:t>
      </w:r>
      <w:r>
        <w:rPr>
          <w:rFonts w:ascii="Times New Roman" w:hAnsi="Times New Roman" w:eastAsia="宋体"/>
          <w:b/>
          <w:sz w:val="21"/>
        </w:rPr>
        <w:t>「识知之门」</w:t>
      </w:r>
      <w:r>
        <w:rPr>
          <w:rFonts w:ascii="Times New Roman" w:hAnsi="Times New Roman" w:eastAsia="宋体"/>
          <w:b w:val="0"/>
          <w:sz w:val="21"/>
        </w:rPr>
        <w:t>——是心识取境界所经由的那道门。</w:t>
      </w:r>
      <w:r>
        <w:rPr>
          <w:rFonts w:ascii="Times New Roman" w:hAnsi="Times New Roman" w:eastAsia="宋体"/>
          <w:b/>
          <w:sz w:val="21"/>
        </w:rPr>
        <w:t>用「意门」观察，就是用「心」观察</w:t>
      </w:r>
      <w:r>
        <w:rPr>
          <w:rFonts w:ascii="Times New Roman" w:hAnsi="Times New Roman" w:eastAsia="宋体"/>
          <w:b w:val="0"/>
          <w:sz w:val="21"/>
        </w:rPr>
        <w:t>；这一点，贯穿到最后一步。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再讲透一点：</w:t>
      </w:r>
      <w:r>
        <w:rPr>
          <w:rFonts w:ascii="Times New Roman" w:hAnsi="Times New Roman" w:eastAsia="宋体"/>
          <w:b/>
          <w:sz w:val="21"/>
        </w:rPr>
        <w:t>心「知道」一件事，本来不需要用力。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你说「想一下你的脚」，脚就出现了——没有人在这里咬牙、瞪眼、使劲。可一旦你「努力去想」，那份努力本身就是</w:t>
      </w:r>
      <w:r>
        <w:rPr>
          <w:rFonts w:ascii="Times New Roman" w:hAnsi="Times New Roman" w:eastAsia="宋体"/>
          <w:b/>
          <w:sz w:val="21"/>
        </w:rPr>
        <w:t>用脑</w:t>
      </w:r>
      <w:r>
        <w:rPr>
          <w:rFonts w:ascii="Times New Roman" w:hAnsi="Times New Roman" w:eastAsia="宋体"/>
          <w:b w:val="0"/>
          <w:sz w:val="21"/>
        </w:rPr>
        <w:t>：眉头紧了，太阳穴酸了，呼吸也浅了，心也绷住了。所以尊者这句话的分量，不在「不准思考」，而在</w:t>
      </w:r>
      <w:r>
        <w:rPr>
          <w:rFonts w:ascii="Times New Roman" w:hAnsi="Times New Roman" w:eastAsia="宋体"/>
          <w:b/>
          <w:sz w:val="21"/>
        </w:rPr>
        <w:t>「换一个门进去」</w:t>
      </w:r>
      <w:r>
        <w:rPr>
          <w:rFonts w:ascii="Times New Roman" w:hAnsi="Times New Roman" w:eastAsia="宋体"/>
          <w:b w:val="0"/>
          <w:sz w:val="21"/>
        </w:rPr>
        <w:t>：从「使劲想」的门，换到「</w:t>
      </w:r>
      <w:r>
        <w:rPr>
          <w:rFonts w:ascii="Times New Roman" w:hAnsi="Times New Roman" w:eastAsia="宋体"/>
          <w:b/>
          <w:sz w:val="21"/>
        </w:rPr>
        <w:t>心一动，它就在那里</w:t>
      </w:r>
      <w:r>
        <w:rPr>
          <w:rFonts w:ascii="Times New Roman" w:hAnsi="Times New Roman" w:eastAsia="宋体"/>
          <w:b w:val="0"/>
          <w:sz w:val="21"/>
        </w:rPr>
        <w:t>」的门。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二、心是中枢，大脑是开关：单CPU与六门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那为什么「用脑」会累、会疼？尊者给了一个观察：</w:t>
      </w:r>
      <w:r>
        <w:rPr>
          <w:rFonts w:ascii="Times New Roman" w:hAnsi="Times New Roman" w:eastAsia="宋体"/>
          <w:b/>
          <w:sz w:val="21"/>
        </w:rPr>
        <w:t>大脑，其实是个「开关」，并不是精神活动的中枢；精神活动的中枢，是心脏。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大脑是个什么开关？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是连接</w:t>
      </w:r>
      <w:r>
        <w:rPr>
          <w:rFonts w:ascii="Times New Roman" w:hAnsi="Times New Roman" w:eastAsia="宋体"/>
          <w:b/>
          <w:sz w:val="21"/>
        </w:rPr>
        <w:t>五官四肢与心</w:t>
      </w:r>
      <w:r>
        <w:rPr>
          <w:rFonts w:ascii="Times New Roman" w:hAnsi="Times New Roman" w:eastAsia="宋体"/>
          <w:b w:val="0"/>
          <w:sz w:val="21"/>
        </w:rPr>
        <w:t>之间的开关。因为</w:t>
      </w:r>
      <w:r>
        <w:rPr>
          <w:rFonts w:ascii="Times New Roman" w:hAnsi="Times New Roman" w:eastAsia="宋体"/>
          <w:b/>
          <w:sz w:val="21"/>
        </w:rPr>
        <w:t>心只有一个</w:t>
      </w:r>
      <w:r>
        <w:rPr>
          <w:rFonts w:ascii="Times New Roman" w:hAnsi="Times New Roman" w:eastAsia="宋体"/>
          <w:b w:val="0"/>
          <w:sz w:val="21"/>
        </w:rPr>
        <w:t>——人就像一个「</w:t>
      </w:r>
      <w:r>
        <w:rPr>
          <w:rFonts w:ascii="Times New Roman" w:hAnsi="Times New Roman" w:eastAsia="宋体"/>
          <w:b/>
          <w:sz w:val="21"/>
        </w:rPr>
        <w:t>单CPU</w:t>
      </w:r>
      <w:r>
        <w:rPr>
          <w:rFonts w:ascii="Times New Roman" w:hAnsi="Times New Roman" w:eastAsia="宋体"/>
          <w:b w:val="0"/>
          <w:sz w:val="21"/>
        </w:rPr>
        <w:t>」，只有一个运算系统，就在心脏里面。可我们有</w:t>
      </w:r>
      <w:r>
        <w:rPr>
          <w:rFonts w:ascii="Times New Roman" w:hAnsi="Times New Roman" w:eastAsia="宋体"/>
          <w:b/>
          <w:sz w:val="21"/>
        </w:rPr>
        <w:t>六个信息来源的窗口</w:t>
      </w:r>
      <w:r>
        <w:rPr>
          <w:rFonts w:ascii="Times New Roman" w:hAnsi="Times New Roman" w:eastAsia="宋体"/>
          <w:b w:val="0"/>
          <w:sz w:val="21"/>
        </w:rPr>
        <w:t>（六门）：</w:t>
      </w:r>
      <w:r>
        <w:rPr>
          <w:rFonts w:ascii="Times New Roman" w:hAnsi="Times New Roman" w:eastAsia="宋体"/>
          <w:b/>
          <w:sz w:val="21"/>
        </w:rPr>
        <w:t>眼、耳、鼻、舌、身，以及心里面遐想的</w:t>
      </w:r>
      <w:r>
        <w:rPr>
          <w:rFonts w:ascii="Times New Roman" w:hAnsi="Times New Roman" w:eastAsia="宋体"/>
          <w:b w:val="0"/>
          <w:sz w:val="21"/>
        </w:rPr>
        <w:t>。眼、耳、鼻、舌、身这五个窗口，信息收集完，</w:t>
      </w:r>
      <w:r>
        <w:rPr>
          <w:rFonts w:ascii="Times New Roman" w:hAnsi="Times New Roman" w:eastAsia="宋体"/>
          <w:b/>
          <w:sz w:val="21"/>
        </w:rPr>
        <w:t>都要通过大脑，再跟心脏连接</w:t>
      </w:r>
      <w:r>
        <w:rPr>
          <w:rFonts w:ascii="Times New Roman" w:hAnsi="Times New Roman" w:eastAsia="宋体"/>
          <w:b w:val="0"/>
          <w:sz w:val="21"/>
        </w:rPr>
        <w:t>；这个「切换」的过程，是大脑负责的。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所以，你感觉好像「大脑在想东西」，</w:t>
      </w:r>
      <w:r>
        <w:rPr>
          <w:rFonts w:ascii="Times New Roman" w:hAnsi="Times New Roman" w:eastAsia="宋体"/>
          <w:b/>
          <w:sz w:val="21"/>
        </w:rPr>
        <w:t>其实大脑不想东西，大脑是负责来回切换的</w:t>
      </w:r>
      <w:r>
        <w:rPr>
          <w:rFonts w:ascii="Times New Roman" w:hAnsi="Times New Roman" w:eastAsia="宋体"/>
          <w:b w:val="0"/>
          <w:sz w:val="21"/>
        </w:rPr>
        <w:t>。当你以为「要用大脑去想」，其实是心先抛向大脑，可你也不知道大脑具体在哪儿，就想「整个大脑去想」，于是这个开关</w:t>
      </w:r>
      <w:r>
        <w:rPr>
          <w:rFonts w:ascii="Times New Roman" w:hAnsi="Times New Roman" w:eastAsia="宋体"/>
          <w:b/>
          <w:sz w:val="21"/>
        </w:rPr>
        <w:t>出现紊乱</w:t>
      </w:r>
      <w:r>
        <w:rPr>
          <w:rFonts w:ascii="Times New Roman" w:hAnsi="Times New Roman" w:eastAsia="宋体"/>
          <w:b w:val="0"/>
          <w:sz w:val="21"/>
        </w:rPr>
        <w:t>，就糊糊的、蒙蒙的；再加上心产生的「心生色法」在大脑沉积停滞，</w:t>
      </w:r>
      <w:r>
        <w:rPr>
          <w:rFonts w:ascii="Times New Roman" w:hAnsi="Times New Roman" w:eastAsia="宋体"/>
          <w:b/>
          <w:sz w:val="21"/>
        </w:rPr>
        <w:t>大脑就沉重了</w:t>
      </w:r>
      <w:r>
        <w:rPr>
          <w:rFonts w:ascii="Times New Roman" w:hAnsi="Times New Roman" w:eastAsia="宋体"/>
          <w:b w:val="0"/>
          <w:sz w:val="21"/>
        </w:rPr>
        <w:t>。这就是「用脑」的代价。（所谓「心生色法」，就是</w:t>
      </w:r>
      <w:r>
        <w:rPr>
          <w:rFonts w:ascii="Times New Roman" w:hAnsi="Times New Roman" w:eastAsia="宋体"/>
          <w:b/>
          <w:sz w:val="21"/>
        </w:rPr>
        <w:t>由心产生的物质</w:t>
      </w:r>
      <w:r>
        <w:rPr>
          <w:rFonts w:ascii="Times New Roman" w:hAnsi="Times New Roman" w:eastAsia="宋体"/>
          <w:b w:val="0"/>
          <w:sz w:val="21"/>
        </w:rPr>
        <w:t>——心一动，它就会跟着产生、沉积；观察身心的人，会看到这一层。）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所以，很多人禅修之后头痛、头胀、脑子蒙蒙的，往往不是「不够精进」，而是</w:t>
      </w:r>
      <w:r>
        <w:rPr>
          <w:rFonts w:ascii="Times New Roman" w:hAnsi="Times New Roman" w:eastAsia="宋体"/>
          <w:b/>
          <w:sz w:val="21"/>
        </w:rPr>
        <w:t>用错了门</w:t>
      </w:r>
      <w:r>
        <w:rPr>
          <w:rFonts w:ascii="Times New Roman" w:hAnsi="Times New Roman" w:eastAsia="宋体"/>
          <w:b w:val="0"/>
          <w:sz w:val="21"/>
        </w:rPr>
        <w:t>。这里要说明：尊者的这个说法，是从</w:t>
      </w:r>
      <w:r>
        <w:rPr>
          <w:rFonts w:ascii="Times New Roman" w:hAnsi="Times New Roman" w:eastAsia="宋体"/>
          <w:b/>
          <w:sz w:val="21"/>
        </w:rPr>
        <w:t>禅修观照</w:t>
      </w:r>
      <w:r>
        <w:rPr>
          <w:rFonts w:ascii="Times New Roman" w:hAnsi="Times New Roman" w:eastAsia="宋体"/>
          <w:b w:val="0"/>
          <w:sz w:val="21"/>
        </w:rPr>
        <w:t>的用门上讲的，不是要做生理学的解释。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三、下手处：把心放在心脏，让身分在这里呈现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那实在不会「用心」，怎么办？尊者给了一个很具体的方法：</w:t>
      </w:r>
      <w:r>
        <w:rPr>
          <w:rFonts w:ascii="Times New Roman" w:hAnsi="Times New Roman" w:eastAsia="宋体"/>
          <w:b/>
          <w:sz w:val="21"/>
        </w:rPr>
        <w:t>把心就放在心脏这个地方，然后让头发在这里出现、体毛在这里出现、牙齿在这里出现、皮肤在这里出现。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熟练以后，你再回头看它们在身体的哪些部位——这样，就稳妥了。</w:t>
      </w:r>
      <w:r>
        <w:rPr>
          <w:rFonts w:ascii="Times New Roman" w:hAnsi="Times New Roman" w:eastAsia="宋体"/>
          <w:b/>
          <w:sz w:val="21"/>
        </w:rPr>
        <w:t>把心脏当成一面「显示屏」，让身分在心的位置呈现出来，而不是用脑子硬把它「想」出来。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现场引导里就是这么做的：</w:t>
      </w:r>
      <w:r>
        <w:rPr>
          <w:rFonts w:ascii="Times New Roman" w:hAnsi="Times New Roman" w:eastAsia="宋体"/>
          <w:b/>
          <w:sz w:val="21"/>
        </w:rPr>
        <w:t>用你的心，感知一下头顶的头发；或者让那个头发，在你心里的位置呈现出来</w:t>
      </w:r>
      <w:r>
        <w:rPr>
          <w:rFonts w:ascii="Times New Roman" w:hAnsi="Times New Roman" w:eastAsia="宋体"/>
          <w:b w:val="0"/>
          <w:sz w:val="21"/>
        </w:rPr>
        <w:t>——可以是一根，可以是一片，也可以是整个头顶的头发；接下来是体毛、是指甲、是牙齿、是皮肤。</w:t>
      </w:r>
      <w:r>
        <w:rPr>
          <w:rFonts w:ascii="Times New Roman" w:hAnsi="Times New Roman" w:eastAsia="宋体"/>
          <w:b/>
          <w:sz w:val="21"/>
        </w:rPr>
        <w:t>不是用眼睛去「找」它们，是心一动，它就在这里。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若身分在心上迟迟不出现，也不必着急——</w:t>
      </w:r>
      <w:r>
        <w:rPr>
          <w:rFonts w:ascii="Times New Roman" w:hAnsi="Times New Roman" w:eastAsia="宋体"/>
          <w:b/>
          <w:sz w:val="21"/>
        </w:rPr>
        <w:t>不必用力去「造」它</w:t>
      </w:r>
      <w:r>
        <w:rPr>
          <w:rFonts w:ascii="Times New Roman" w:hAnsi="Times New Roman" w:eastAsia="宋体"/>
          <w:b w:val="0"/>
          <w:sz w:val="21"/>
        </w:rPr>
        <w:t>。可以先从最有感觉的一组开始：头发，或者皮肤；可以先轻轻看一眼，再闭上眼睛，让那个相在心里留着；留不住，就再来一次。</w:t>
      </w:r>
      <w:r>
        <w:rPr>
          <w:rFonts w:ascii="Times New Roman" w:hAnsi="Times New Roman" w:eastAsia="宋体"/>
          <w:b/>
          <w:sz w:val="21"/>
        </w:rPr>
        <w:t>这不是考记忆力，是给心找一个落脚的地方。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落脚处有了，定力才长得出来。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这里还要补一句边界：这是</w:t>
      </w:r>
      <w:r>
        <w:rPr>
          <w:rFonts w:ascii="Times New Roman" w:hAnsi="Times New Roman" w:eastAsia="宋体"/>
          <w:b/>
          <w:sz w:val="21"/>
        </w:rPr>
        <w:t>针对禅修观照</w:t>
      </w:r>
      <w:r>
        <w:rPr>
          <w:rFonts w:ascii="Times New Roman" w:hAnsi="Times New Roman" w:eastAsia="宋体"/>
          <w:b w:val="0"/>
          <w:sz w:val="21"/>
        </w:rPr>
        <w:t>的用门提醒，</w:t>
      </w:r>
      <w:r>
        <w:rPr>
          <w:rFonts w:ascii="Times New Roman" w:hAnsi="Times New Roman" w:eastAsia="宋体"/>
          <w:b/>
          <w:sz w:val="21"/>
        </w:rPr>
        <w:t>不是要人在生活中彻底「不用脑」</w:t>
      </w:r>
      <w:r>
        <w:rPr>
          <w:rFonts w:ascii="Times New Roman" w:hAnsi="Times New Roman" w:eastAsia="宋体"/>
          <w:b w:val="0"/>
          <w:sz w:val="21"/>
        </w:rPr>
        <w:t>。学习、工作、办事，该用脑就用脑；</w:t>
      </w:r>
      <w:r>
        <w:rPr>
          <w:rFonts w:ascii="Times New Roman" w:hAnsi="Times New Roman" w:eastAsia="宋体"/>
          <w:b/>
          <w:sz w:val="21"/>
        </w:rPr>
        <w:t>别把修行的用门，错用到生活的所有场景</w:t>
      </w:r>
      <w:r>
        <w:rPr>
          <w:rFonts w:ascii="Times New Roman" w:hAnsi="Times New Roman" w:eastAsia="宋体"/>
          <w:b w:val="0"/>
          <w:sz w:val="21"/>
        </w:rPr>
        <w:t>。若练到头胀、太阳穴紧，多半是「用脑」了，</w:t>
      </w:r>
      <w:r>
        <w:rPr>
          <w:rFonts w:ascii="Times New Roman" w:hAnsi="Times New Roman" w:eastAsia="宋体"/>
          <w:b/>
          <w:sz w:val="21"/>
        </w:rPr>
        <w:t>松眉、放力、把心放到心脏的位置</w:t>
      </w:r>
      <w:r>
        <w:rPr>
          <w:rFonts w:ascii="Times New Roman" w:hAnsi="Times New Roman" w:eastAsia="宋体"/>
          <w:b w:val="0"/>
          <w:sz w:val="21"/>
        </w:rPr>
        <w:t>，就好了。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四、看清路线：一座桥，通向哪里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把「用门」说清了，就可以看路线了。三十二身分成就定力之后，</w:t>
      </w:r>
      <w:r>
        <w:rPr>
          <w:rFonts w:ascii="Times New Roman" w:hAnsi="Times New Roman" w:eastAsia="宋体"/>
          <w:b/>
          <w:sz w:val="21"/>
        </w:rPr>
        <w:t>并不是就此结束</w:t>
      </w:r>
      <w:r>
        <w:rPr>
          <w:rFonts w:ascii="Times New Roman" w:hAnsi="Times New Roman" w:eastAsia="宋体"/>
          <w:b w:val="0"/>
          <w:sz w:val="21"/>
        </w:rPr>
        <w:t>，而是转向下一段——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先把「四界差别」认个脸：所谓四界，就是</w:t>
      </w:r>
      <w:r>
        <w:rPr>
          <w:rFonts w:ascii="Times New Roman" w:hAnsi="Times New Roman" w:eastAsia="宋体"/>
          <w:b/>
          <w:sz w:val="21"/>
        </w:rPr>
        <w:t>地、水、火、风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地界</w:t>
      </w:r>
      <w:r>
        <w:rPr>
          <w:rFonts w:ascii="Times New Roman" w:hAnsi="Times New Roman" w:eastAsia="宋体"/>
          <w:b w:val="0"/>
          <w:sz w:val="21"/>
        </w:rPr>
        <w:t>，是身体里</w:t>
      </w:r>
      <w:r>
        <w:rPr>
          <w:rFonts w:ascii="Times New Roman" w:hAnsi="Times New Roman" w:eastAsia="宋体"/>
          <w:b/>
          <w:sz w:val="21"/>
        </w:rPr>
        <w:t>硬、粗、重</w:t>
      </w:r>
      <w:r>
        <w:rPr>
          <w:rFonts w:ascii="Times New Roman" w:hAnsi="Times New Roman" w:eastAsia="宋体"/>
          <w:b w:val="0"/>
          <w:sz w:val="21"/>
        </w:rPr>
        <w:t>的那一面；</w:t>
      </w:r>
      <w:r>
        <w:rPr>
          <w:rFonts w:ascii="Times New Roman" w:hAnsi="Times New Roman" w:eastAsia="宋体"/>
          <w:b/>
          <w:sz w:val="21"/>
        </w:rPr>
        <w:t>水界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流动、黏结</w:t>
      </w:r>
      <w:r>
        <w:rPr>
          <w:rFonts w:ascii="Times New Roman" w:hAnsi="Times New Roman" w:eastAsia="宋体"/>
          <w:b w:val="0"/>
          <w:sz w:val="21"/>
        </w:rPr>
        <w:t>的那一面；</w:t>
      </w:r>
      <w:r>
        <w:rPr>
          <w:rFonts w:ascii="Times New Roman" w:hAnsi="Times New Roman" w:eastAsia="宋体"/>
          <w:b/>
          <w:sz w:val="21"/>
        </w:rPr>
        <w:t>火界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热、冷</w:t>
      </w:r>
      <w:r>
        <w:rPr>
          <w:rFonts w:ascii="Times New Roman" w:hAnsi="Times New Roman" w:eastAsia="宋体"/>
          <w:b w:val="0"/>
          <w:sz w:val="21"/>
        </w:rPr>
        <w:t>的那一面；</w:t>
      </w:r>
      <w:r>
        <w:rPr>
          <w:rFonts w:ascii="Times New Roman" w:hAnsi="Times New Roman" w:eastAsia="宋体"/>
          <w:b/>
          <w:sz w:val="21"/>
        </w:rPr>
        <w:t>风界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推动、支持</w:t>
      </w:r>
      <w:r>
        <w:rPr>
          <w:rFonts w:ascii="Times New Roman" w:hAnsi="Times New Roman" w:eastAsia="宋体"/>
          <w:b w:val="0"/>
          <w:sz w:val="21"/>
        </w:rPr>
        <w:t>的那一面。</w:t>
      </w:r>
      <w:r>
        <w:rPr>
          <w:rFonts w:ascii="Times New Roman" w:hAnsi="Times New Roman" w:eastAsia="宋体"/>
          <w:b/>
          <w:sz w:val="21"/>
        </w:rPr>
        <w:t>四界差别，就是把这四种性质，一样一样地分别看清楚。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这一步，是顺理成章接上的：三十二身分里，那些「硬、流、热、动」的分，正是四界。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再细一层，就是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地界</w:t>
      </w:r>
      <w:r>
        <w:rPr>
          <w:rFonts w:ascii="Times New Roman" w:hAnsi="Times New Roman" w:eastAsia="宋体"/>
          <w:b w:val="0"/>
          <w:sz w:val="21"/>
        </w:rPr>
        <w:t>有六——硬、粗、重、软、滑、轻（硬与软、粗与滑、重与轻各成一对，同属地界，只是强弱不同）；</w:t>
      </w:r>
      <w:r>
        <w:rPr>
          <w:rFonts w:ascii="Times New Roman" w:hAnsi="Times New Roman" w:eastAsia="宋体"/>
          <w:b/>
          <w:sz w:val="21"/>
        </w:rPr>
        <w:t>水界</w:t>
      </w:r>
      <w:r>
        <w:rPr>
          <w:rFonts w:ascii="Times New Roman" w:hAnsi="Times New Roman" w:eastAsia="宋体"/>
          <w:b w:val="0"/>
          <w:sz w:val="21"/>
        </w:rPr>
        <w:t>有二——流动、黏结；</w:t>
      </w:r>
      <w:r>
        <w:rPr>
          <w:rFonts w:ascii="Times New Roman" w:hAnsi="Times New Roman" w:eastAsia="宋体"/>
          <w:b/>
          <w:sz w:val="21"/>
        </w:rPr>
        <w:t>火界</w:t>
      </w:r>
      <w:r>
        <w:rPr>
          <w:rFonts w:ascii="Times New Roman" w:hAnsi="Times New Roman" w:eastAsia="宋体"/>
          <w:b w:val="0"/>
          <w:sz w:val="21"/>
        </w:rPr>
        <w:t>有二——热、冷；</w:t>
      </w:r>
      <w:r>
        <w:rPr>
          <w:rFonts w:ascii="Times New Roman" w:hAnsi="Times New Roman" w:eastAsia="宋体"/>
          <w:b/>
          <w:sz w:val="21"/>
        </w:rPr>
        <w:t>风界</w:t>
      </w:r>
      <w:r>
        <w:rPr>
          <w:rFonts w:ascii="Times New Roman" w:hAnsi="Times New Roman" w:eastAsia="宋体"/>
          <w:b w:val="0"/>
          <w:sz w:val="21"/>
        </w:rPr>
        <w:t>有二——支持、推动。佛陀教导的观察次第是：</w:t>
      </w:r>
      <w:r>
        <w:rPr>
          <w:rFonts w:ascii="Times New Roman" w:hAnsi="Times New Roman" w:eastAsia="宋体"/>
          <w:b/>
          <w:sz w:val="21"/>
        </w:rPr>
        <w:t>硬、粗、重、软、滑、轻、流动、黏结、热、冷、支持、推动</w:t>
      </w:r>
      <w:r>
        <w:rPr>
          <w:rFonts w:ascii="Times New Roman" w:hAnsi="Times New Roman" w:eastAsia="宋体"/>
          <w:b w:val="0"/>
          <w:sz w:val="21"/>
        </w:rPr>
        <w:t>——一样一样往下观，观清了，再从头来，「一而再、再而三」地重复。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下手处，从最容易的地方入：先观</w:t>
      </w:r>
      <w:r>
        <w:rPr>
          <w:rFonts w:ascii="Times New Roman" w:hAnsi="Times New Roman" w:eastAsia="宋体"/>
          <w:b/>
          <w:sz w:val="21"/>
        </w:rPr>
        <w:t>风界</w:t>
      </w:r>
      <w:r>
        <w:rPr>
          <w:rFonts w:ascii="Times New Roman" w:hAnsi="Times New Roman" w:eastAsia="宋体"/>
          <w:b w:val="0"/>
          <w:sz w:val="21"/>
        </w:rPr>
        <w:t>的推动——吸气时鼻腔的推动、胸口的起伏、腹部的起伏，再把这份推动扩到全身；一种特相从头到脚观清了，再换下一种。而且</w:t>
      </w:r>
      <w:r>
        <w:rPr>
          <w:rFonts w:ascii="Times New Roman" w:hAnsi="Times New Roman" w:eastAsia="宋体"/>
          <w:b/>
          <w:sz w:val="21"/>
        </w:rPr>
        <w:t>不能只在坐禅时观</w:t>
      </w:r>
      <w:r>
        <w:rPr>
          <w:rFonts w:ascii="Times New Roman" w:hAnsi="Times New Roman" w:eastAsia="宋体"/>
          <w:b w:val="0"/>
          <w:sz w:val="21"/>
        </w:rPr>
        <w:t>：行、住、坐、卧都要观当时主修的那一组特相，否则念弱、定也稳不住。还要</w:t>
      </w:r>
      <w:r>
        <w:rPr>
          <w:rFonts w:ascii="Times New Roman" w:hAnsi="Times New Roman" w:eastAsia="宋体"/>
          <w:b/>
          <w:sz w:val="21"/>
        </w:rPr>
        <w:t>平衡四界</w:t>
      </w:r>
      <w:r>
        <w:rPr>
          <w:rFonts w:ascii="Times New Roman" w:hAnsi="Times New Roman" w:eastAsia="宋体"/>
          <w:b w:val="0"/>
          <w:sz w:val="21"/>
        </w:rPr>
        <w:t>：某一界太强——比如硬、粗、重强到身体发僵——就暂时不理它，转去观它的对立面（软、滑、轻），把它调回来；其余几对，也是这样调。等能在一两分钟里把十二特相快速过两三遍，就改成</w:t>
      </w:r>
      <w:r>
        <w:rPr>
          <w:rFonts w:ascii="Times New Roman" w:hAnsi="Times New Roman" w:eastAsia="宋体"/>
          <w:b/>
          <w:sz w:val="21"/>
        </w:rPr>
        <w:t>整体观照</w:t>
      </w:r>
      <w:r>
        <w:rPr>
          <w:rFonts w:ascii="Times New Roman" w:hAnsi="Times New Roman" w:eastAsia="宋体"/>
          <w:b w:val="0"/>
          <w:sz w:val="21"/>
        </w:rPr>
        <w:t>：如扫描一般从头顶到脚，不再分头、手、脚，一心只观四界特相，不取「身体」这个概念；再进一步，把它们归成四组——地、水、火、风，反复观照。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这条路是这样走的：</w:t>
      </w:r>
      <w:r>
        <w:rPr>
          <w:rFonts w:ascii="Times New Roman" w:hAnsi="Times New Roman" w:eastAsia="宋体"/>
          <w:b/>
          <w:sz w:val="21"/>
        </w:rPr>
        <w:t>三十二身分（止）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成就定力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>（观照地、水、火、风四界）→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分析到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究竟色法／究竟名法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渐次修习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观智次第</w:t>
      </w:r>
      <w:r>
        <w:rPr>
          <w:rFonts w:ascii="Times New Roman" w:hAnsi="Times New Roman" w:eastAsia="宋体"/>
          <w:b w:val="0"/>
          <w:sz w:val="21"/>
        </w:rPr>
        <w:t>（从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坏灭随观智</w:t>
      </w:r>
      <w:r>
        <w:rPr>
          <w:rFonts w:ascii="Times New Roman" w:hAnsi="Times New Roman" w:eastAsia="宋体"/>
          <w:b w:val="0"/>
          <w:sz w:val="21"/>
        </w:rPr>
        <w:t>，一路到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圣道</w:t>
      </w:r>
      <w:r>
        <w:rPr>
          <w:rFonts w:ascii="Times New Roman" w:hAnsi="Times New Roman" w:eastAsia="宋体"/>
          <w:b w:val="0"/>
          <w:sz w:val="21"/>
        </w:rPr>
        <w:t>生起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这一段路上，身体「看起来」会怎么变，尊者讲得很具体：定力随专注四界而提升，所见的身体会依次变成——</w:t>
      </w:r>
      <w:r>
        <w:rPr>
          <w:rFonts w:ascii="Times New Roman" w:hAnsi="Times New Roman" w:eastAsia="宋体"/>
          <w:b/>
          <w:sz w:val="21"/>
        </w:rPr>
        <w:t>一团四界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白色的体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透明的体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透明体越来越亮、放出光明</w:t>
      </w:r>
      <w:r>
        <w:rPr>
          <w:rFonts w:ascii="Times New Roman" w:hAnsi="Times New Roman" w:eastAsia="宋体"/>
          <w:b w:val="0"/>
          <w:sz w:val="21"/>
        </w:rPr>
        <w:t>。到这时候，老师会提醒你注意</w:t>
      </w:r>
      <w:r>
        <w:rPr>
          <w:rFonts w:ascii="Times New Roman" w:hAnsi="Times New Roman" w:eastAsia="宋体"/>
          <w:b/>
          <w:sz w:val="21"/>
        </w:rPr>
        <w:t>透明体里面的空间</w:t>
      </w:r>
      <w:r>
        <w:rPr>
          <w:rFonts w:ascii="Times New Roman" w:hAnsi="Times New Roman" w:eastAsia="宋体"/>
          <w:b w:val="0"/>
          <w:sz w:val="21"/>
        </w:rPr>
        <w:t>（色聚中间的空界）；大多数人一见那个空间，透明体就</w:t>
      </w:r>
      <w:r>
        <w:rPr>
          <w:rFonts w:ascii="Times New Roman" w:hAnsi="Times New Roman" w:eastAsia="宋体"/>
          <w:b/>
          <w:sz w:val="21"/>
        </w:rPr>
        <w:t>碎开</w:t>
      </w:r>
      <w:r>
        <w:rPr>
          <w:rFonts w:ascii="Times New Roman" w:hAnsi="Times New Roman" w:eastAsia="宋体"/>
          <w:b w:val="0"/>
          <w:sz w:val="21"/>
        </w:rPr>
        <w:t>了，或者直接见到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 w:val="0"/>
          <w:sz w:val="21"/>
        </w:rPr>
        <w:t>。再往下，是在</w:t>
      </w:r>
      <w:r>
        <w:rPr>
          <w:rFonts w:ascii="Times New Roman" w:hAnsi="Times New Roman" w:eastAsia="宋体"/>
          <w:b/>
          <w:sz w:val="21"/>
        </w:rPr>
        <w:t>单一色聚</w:t>
      </w:r>
      <w:r>
        <w:rPr>
          <w:rFonts w:ascii="Times New Roman" w:hAnsi="Times New Roman" w:eastAsia="宋体"/>
          <w:b w:val="0"/>
          <w:sz w:val="21"/>
        </w:rPr>
        <w:t>里逐一观察地、水、火、风；若做不到，就先交替观「全身的硬」与「某一粒色聚里的硬」，成功了再一样一样加；熟练之后，进一步观色聚里的颜色、香、味、食素等所造色。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这一路在干什么？一句话：</w:t>
      </w:r>
      <w:r>
        <w:rPr>
          <w:rFonts w:ascii="Times New Roman" w:hAnsi="Times New Roman" w:eastAsia="宋体"/>
          <w:b/>
          <w:sz w:val="21"/>
        </w:rPr>
        <w:t>把「我」拆得越来越细、越来越真实。</w:t>
      </w:r>
      <w:r>
        <w:rPr>
          <w:rFonts w:ascii="Times New Roman" w:hAnsi="Times New Roman" w:eastAsia="宋体"/>
          <w:b w:val="0"/>
          <w:sz w:val="21"/>
        </w:rPr>
        <w:t>「头发」还带着一点「我的」味道；到「色聚、究竟色法」，就只剩下</w:t>
      </w:r>
      <w:r>
        <w:rPr>
          <w:rFonts w:ascii="Times New Roman" w:hAnsi="Times New Roman" w:eastAsia="宋体"/>
          <w:b/>
          <w:sz w:val="21"/>
        </w:rPr>
        <w:t>生灭的、无主的</w:t>
      </w:r>
      <w:r>
        <w:rPr>
          <w:rFonts w:ascii="Times New Roman" w:hAnsi="Times New Roman" w:eastAsia="宋体"/>
          <w:b w:val="0"/>
          <w:sz w:val="21"/>
        </w:rPr>
        <w:t>；到「名色法」，就直指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>（五蕴、五取蕴）。</w:t>
      </w:r>
      <w:r>
        <w:rPr>
          <w:rFonts w:ascii="Times New Roman" w:hAnsi="Times New Roman" w:eastAsia="宋体"/>
          <w:b/>
          <w:sz w:val="21"/>
        </w:rPr>
        <w:t>不是要把身体想得恶心，是要把它看得真实。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要守住的是：</w:t>
      </w:r>
      <w:r>
        <w:rPr>
          <w:rFonts w:ascii="Times New Roman" w:hAnsi="Times New Roman" w:eastAsia="宋体"/>
          <w:b/>
          <w:sz w:val="21"/>
        </w:rPr>
        <w:t>这一张图，是「方向」，不是「门票」。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今天听不懂这些名相，完全没关系；</w:t>
      </w:r>
      <w:r>
        <w:rPr>
          <w:rFonts w:ascii="Times New Roman" w:hAnsi="Times New Roman" w:eastAsia="宋体"/>
          <w:b/>
          <w:sz w:val="21"/>
        </w:rPr>
        <w:t>把顺序记住，本周即达标。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五、手工次第：从十二特相到「把身体破掉」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具体的「手工次第」，尊者讲得更细。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先修四界差别</w:t>
      </w:r>
      <w:r>
        <w:rPr>
          <w:rFonts w:ascii="Times New Roman" w:hAnsi="Times New Roman" w:eastAsia="宋体"/>
          <w:b w:val="0"/>
          <w:sz w:val="21"/>
        </w:rPr>
        <w:t>，从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 w:val="0"/>
          <w:sz w:val="21"/>
        </w:rPr>
        <w:t>入手——地、水、火、风每一界各有它的一组特相，先把这些特相认清楚。接着</w:t>
      </w:r>
      <w:r>
        <w:rPr>
          <w:rFonts w:ascii="Times New Roman" w:hAnsi="Times New Roman" w:eastAsia="宋体"/>
          <w:b/>
          <w:sz w:val="21"/>
        </w:rPr>
        <w:t>修色法</w:t>
      </w:r>
      <w:r>
        <w:rPr>
          <w:rFonts w:ascii="Times New Roman" w:hAnsi="Times New Roman" w:eastAsia="宋体"/>
          <w:b w:val="0"/>
          <w:sz w:val="21"/>
        </w:rPr>
        <w:t>：把身体分析到</w:t>
      </w:r>
      <w:r>
        <w:rPr>
          <w:rFonts w:ascii="Times New Roman" w:hAnsi="Times New Roman" w:eastAsia="宋体"/>
          <w:b/>
          <w:sz w:val="21"/>
        </w:rPr>
        <w:t>色法</w:t>
      </w:r>
      <w:r>
        <w:rPr>
          <w:rFonts w:ascii="Times New Roman" w:hAnsi="Times New Roman" w:eastAsia="宋体"/>
          <w:b w:val="0"/>
          <w:sz w:val="21"/>
        </w:rPr>
        <w:t>这一层，一共有</w:t>
      </w:r>
      <w:r>
        <w:rPr>
          <w:rFonts w:ascii="Times New Roman" w:hAnsi="Times New Roman" w:eastAsia="宋体"/>
          <w:b/>
          <w:sz w:val="21"/>
        </w:rPr>
        <w:t>六门二十八种色法</w:t>
      </w:r>
      <w:r>
        <w:rPr>
          <w:rFonts w:ascii="Times New Roman" w:hAnsi="Times New Roman" w:eastAsia="宋体"/>
          <w:b w:val="0"/>
          <w:sz w:val="21"/>
        </w:rPr>
        <w:t>。再</w:t>
      </w:r>
      <w:r>
        <w:rPr>
          <w:rFonts w:ascii="Times New Roman" w:hAnsi="Times New Roman" w:eastAsia="宋体"/>
          <w:b/>
          <w:sz w:val="21"/>
        </w:rPr>
        <w:t>修名法</w:t>
      </w:r>
      <w:r>
        <w:rPr>
          <w:rFonts w:ascii="Times New Roman" w:hAnsi="Times New Roman" w:eastAsia="宋体"/>
          <w:b w:val="0"/>
          <w:sz w:val="21"/>
        </w:rPr>
        <w:t>：把心与心所分析到</w:t>
      </w:r>
      <w:r>
        <w:rPr>
          <w:rFonts w:ascii="Times New Roman" w:hAnsi="Times New Roman" w:eastAsia="宋体"/>
          <w:b/>
          <w:sz w:val="21"/>
        </w:rPr>
        <w:t>名法</w:t>
      </w:r>
      <w:r>
        <w:rPr>
          <w:rFonts w:ascii="Times New Roman" w:hAnsi="Times New Roman" w:eastAsia="宋体"/>
          <w:b w:val="0"/>
          <w:sz w:val="21"/>
        </w:rPr>
        <w:t>这一层，一共有</w:t>
      </w:r>
      <w:r>
        <w:rPr>
          <w:rFonts w:ascii="Times New Roman" w:hAnsi="Times New Roman" w:eastAsia="宋体"/>
          <w:b/>
          <w:sz w:val="21"/>
        </w:rPr>
        <w:t>三十七个名法</w:t>
      </w:r>
      <w:r>
        <w:rPr>
          <w:rFonts w:ascii="Times New Roman" w:hAnsi="Times New Roman" w:eastAsia="宋体"/>
          <w:b w:val="0"/>
          <w:sz w:val="21"/>
        </w:rPr>
        <w:t>。再往后，看</w:t>
      </w:r>
      <w:r>
        <w:rPr>
          <w:rFonts w:ascii="Times New Roman" w:hAnsi="Times New Roman" w:eastAsia="宋体"/>
          <w:b/>
          <w:sz w:val="21"/>
        </w:rPr>
        <w:t>心路</w:t>
      </w:r>
      <w:r>
        <w:rPr>
          <w:rFonts w:ascii="Times New Roman" w:hAnsi="Times New Roman" w:eastAsia="宋体"/>
          <w:b w:val="0"/>
          <w:sz w:val="21"/>
        </w:rPr>
        <w:t>、看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。到最后，</w:t>
      </w:r>
      <w:r>
        <w:rPr>
          <w:rFonts w:ascii="Times New Roman" w:hAnsi="Times New Roman" w:eastAsia="宋体"/>
          <w:b/>
          <w:sz w:val="21"/>
        </w:rPr>
        <w:t>把身体破掉、找「空界」</w:t>
      </w:r>
      <w:r>
        <w:rPr>
          <w:rFonts w:ascii="Times New Roman" w:hAnsi="Times New Roman" w:eastAsia="宋体"/>
          <w:b w:val="0"/>
          <w:sz w:val="21"/>
        </w:rPr>
        <w:t>，再</w:t>
      </w:r>
      <w:r>
        <w:rPr>
          <w:rFonts w:ascii="Times New Roman" w:hAnsi="Times New Roman" w:eastAsia="宋体"/>
          <w:b/>
          <w:sz w:val="21"/>
        </w:rPr>
        <w:t>转修其他业处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这里再把「越拆越细」拆开来说。一粒色聚里，至少有</w:t>
      </w:r>
      <w:r>
        <w:rPr>
          <w:rFonts w:ascii="Times New Roman" w:hAnsi="Times New Roman" w:eastAsia="宋体"/>
          <w:b/>
          <w:sz w:val="21"/>
        </w:rPr>
        <w:t>八种究竟色法</w:t>
      </w:r>
      <w:r>
        <w:rPr>
          <w:rFonts w:ascii="Times New Roman" w:hAnsi="Times New Roman" w:eastAsia="宋体"/>
          <w:b w:val="0"/>
          <w:sz w:val="21"/>
        </w:rPr>
        <w:t>：地、水、火、风，加上颜色、香、味、食素。能把它们一一照见，就叫</w:t>
      </w:r>
      <w:r>
        <w:rPr>
          <w:rFonts w:ascii="Times New Roman" w:hAnsi="Times New Roman" w:eastAsia="宋体"/>
          <w:b/>
          <w:sz w:val="21"/>
        </w:rPr>
        <w:t>照见究竟色法</w:t>
      </w:r>
      <w:r>
        <w:rPr>
          <w:rFonts w:ascii="Times New Roman" w:hAnsi="Times New Roman" w:eastAsia="宋体"/>
          <w:b w:val="0"/>
          <w:sz w:val="21"/>
        </w:rPr>
        <w:t>；这一步同时</w:t>
      </w:r>
      <w:r>
        <w:rPr>
          <w:rFonts w:ascii="Times New Roman" w:hAnsi="Times New Roman" w:eastAsia="宋体"/>
          <w:b/>
          <w:sz w:val="21"/>
        </w:rPr>
        <w:t>破除三种密集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相续密集</w:t>
      </w:r>
      <w:r>
        <w:rPr>
          <w:rFonts w:ascii="Times New Roman" w:hAnsi="Times New Roman" w:eastAsia="宋体"/>
          <w:b w:val="0"/>
          <w:sz w:val="21"/>
        </w:rPr>
        <w:t>——不再见「众生、有情、男人、女人」，只见色聚微粒，知道相续是刹那刹那在发生的；</w:t>
      </w:r>
      <w:r>
        <w:rPr>
          <w:rFonts w:ascii="Times New Roman" w:hAnsi="Times New Roman" w:eastAsia="宋体"/>
          <w:b/>
          <w:sz w:val="21"/>
        </w:rPr>
        <w:t>组合密集</w:t>
      </w:r>
      <w:r>
        <w:rPr>
          <w:rFonts w:ascii="Times New Roman" w:hAnsi="Times New Roman" w:eastAsia="宋体"/>
          <w:b w:val="0"/>
          <w:sz w:val="21"/>
        </w:rPr>
        <w:t>——把色聚分析到最少的八种色法，不再把它当成一个整体；</w:t>
      </w:r>
      <w:r>
        <w:rPr>
          <w:rFonts w:ascii="Times New Roman" w:hAnsi="Times New Roman" w:eastAsia="宋体"/>
          <w:b/>
          <w:sz w:val="21"/>
        </w:rPr>
        <w:t>作用密集</w:t>
      </w:r>
      <w:r>
        <w:rPr>
          <w:rFonts w:ascii="Times New Roman" w:hAnsi="Times New Roman" w:eastAsia="宋体"/>
          <w:b w:val="0"/>
          <w:sz w:val="21"/>
        </w:rPr>
        <w:t>——看出每一色法各有各的特相、作用、现起、近因，例如地界是承载、水界是黏结，彼此不同。依《清净道论》，三种密集都破了，才算彻底照见究竟色法。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至于这一段的定力算什么，尊者也说得很清楚：能在单一色聚里同时观四界时，会生起</w:t>
      </w:r>
      <w:r>
        <w:rPr>
          <w:rFonts w:ascii="Times New Roman" w:hAnsi="Times New Roman" w:eastAsia="宋体"/>
          <w:b/>
          <w:sz w:val="21"/>
        </w:rPr>
        <w:t>很强有力</w:t>
      </w:r>
      <w:r>
        <w:rPr>
          <w:rFonts w:ascii="Times New Roman" w:hAnsi="Times New Roman" w:eastAsia="宋体"/>
          <w:b w:val="0"/>
          <w:sz w:val="21"/>
        </w:rPr>
        <w:t>的定——《义注》称它为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，《复注》称为</w:t>
      </w:r>
      <w:r>
        <w:rPr>
          <w:rFonts w:ascii="Times New Roman" w:hAnsi="Times New Roman" w:eastAsia="宋体"/>
          <w:b/>
          <w:sz w:val="21"/>
        </w:rPr>
        <w:t>刹那定</w:t>
      </w:r>
      <w:r>
        <w:rPr>
          <w:rFonts w:ascii="Times New Roman" w:hAnsi="Times New Roman" w:eastAsia="宋体"/>
          <w:b w:val="0"/>
          <w:sz w:val="21"/>
        </w:rPr>
        <w:t>；而且</w:t>
      </w:r>
      <w:r>
        <w:rPr>
          <w:rFonts w:ascii="Times New Roman" w:hAnsi="Times New Roman" w:eastAsia="宋体"/>
          <w:b/>
          <w:sz w:val="21"/>
        </w:rPr>
        <w:t>四界差别无论怎么精进，都不能到达禅那</w:t>
      </w:r>
      <w:r>
        <w:rPr>
          <w:rFonts w:ascii="Times New Roman" w:hAnsi="Times New Roman" w:eastAsia="宋体"/>
          <w:b w:val="0"/>
          <w:sz w:val="21"/>
        </w:rPr>
        <w:t>，这也是《复注》判它为刹那定的原因。就安止定而言，身念处十四种修法里，只有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三十二身分的厌恶作意</w:t>
      </w:r>
      <w:r>
        <w:rPr>
          <w:rFonts w:ascii="Times New Roman" w:hAnsi="Times New Roman" w:eastAsia="宋体"/>
          <w:b w:val="0"/>
          <w:sz w:val="21"/>
        </w:rPr>
        <w:t>能到达安止定（后者能证初禅）；而</w:t>
      </w:r>
      <w:r>
        <w:rPr>
          <w:rFonts w:ascii="Times New Roman" w:hAnsi="Times New Roman" w:eastAsia="宋体"/>
          <w:b/>
          <w:sz w:val="21"/>
        </w:rPr>
        <w:t>界作意</w:t>
      </w:r>
      <w:r>
        <w:rPr>
          <w:rFonts w:ascii="Times New Roman" w:hAnsi="Times New Roman" w:eastAsia="宋体"/>
          <w:b w:val="0"/>
          <w:sz w:val="21"/>
        </w:rPr>
        <w:t>本身既是止禅的业处、也是观禅的业处，它的定力顶端，就是近行定／刹那定。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要补充一句：这些「色法」「名法」的数目，不是叫我们去背诵，而是告诉我们——</w:t>
      </w:r>
      <w:r>
        <w:rPr>
          <w:rFonts w:ascii="Times New Roman" w:hAnsi="Times New Roman" w:eastAsia="宋体"/>
          <w:b/>
          <w:sz w:val="21"/>
        </w:rPr>
        <w:t>身心分析到最后，是可以被数得清、看得明的；数得清，恰恰说明它里面没有一个「我」。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同样的边界，务必守住：</w:t>
      </w:r>
      <w:r>
        <w:rPr>
          <w:rFonts w:ascii="Times New Roman" w:hAnsi="Times New Roman" w:eastAsia="宋体"/>
          <w:b/>
          <w:sz w:val="21"/>
        </w:rPr>
        <w:t>这是方向图，不是本周的任务。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「近行定」「光明」「把身体破掉」「找空界」「修名法看心路」——</w:t>
      </w:r>
      <w:r>
        <w:rPr>
          <w:rFonts w:ascii="Times New Roman" w:hAnsi="Times New Roman" w:eastAsia="宋体"/>
          <w:b/>
          <w:sz w:val="21"/>
        </w:rPr>
        <w:t>每一处都要在心里补一句：这是修学历程的方向，不是要我们本周去追求的境界。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宁可不讲，也不要让人误以为「今天就要去把身体破掉」。四界不平衡、或修习中出了问题，</w:t>
      </w:r>
      <w:r>
        <w:rPr>
          <w:rFonts w:ascii="Times New Roman" w:hAnsi="Times New Roman" w:eastAsia="宋体"/>
          <w:b/>
          <w:sz w:val="21"/>
        </w:rPr>
        <w:t>要在良师指导下调整</w:t>
      </w:r>
      <w:r>
        <w:rPr>
          <w:rFonts w:ascii="Times New Roman" w:hAnsi="Times New Roman" w:eastAsia="宋体"/>
          <w:b w:val="0"/>
          <w:sz w:val="21"/>
        </w:rPr>
        <w:t>，不要自己硬撑。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六、止观行者与纯观行者：十六观智从「究竟名色法」起修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还有一点分辨要交代：修到究竟名色法这里，行者有两条路。</w:t>
      </w:r>
      <w:r>
        <w:rPr>
          <w:rFonts w:ascii="Times New Roman" w:hAnsi="Times New Roman" w:eastAsia="宋体"/>
          <w:b/>
          <w:sz w:val="21"/>
        </w:rPr>
        <w:t>止观行者</w:t>
      </w:r>
      <w:r>
        <w:rPr>
          <w:rFonts w:ascii="Times New Roman" w:hAnsi="Times New Roman" w:eastAsia="宋体"/>
          <w:b w:val="0"/>
          <w:sz w:val="21"/>
        </w:rPr>
        <w:t>，是先用「止」（定力）把心稳稳扎下——包括以三十二身分成就的定力——再从究竟名色法起，修观；</w:t>
      </w:r>
      <w:r>
        <w:rPr>
          <w:rFonts w:ascii="Times New Roman" w:hAnsi="Times New Roman" w:eastAsia="宋体"/>
          <w:b/>
          <w:sz w:val="21"/>
        </w:rPr>
        <w:t>纯观行者</w:t>
      </w:r>
      <w:r>
        <w:rPr>
          <w:rFonts w:ascii="Times New Roman" w:hAnsi="Times New Roman" w:eastAsia="宋体"/>
          <w:b w:val="0"/>
          <w:sz w:val="21"/>
        </w:rPr>
        <w:t>，则不依深定，直接从四界差别、从究竟名色法起修观。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不论哪一条路，</w:t>
      </w:r>
      <w:r>
        <w:rPr>
          <w:rFonts w:ascii="Times New Roman" w:hAnsi="Times New Roman" w:eastAsia="宋体"/>
          <w:b/>
          <w:sz w:val="21"/>
        </w:rPr>
        <w:t>十六观智，都是从「究竟名色法」起修的</w:t>
      </w:r>
      <w:r>
        <w:rPr>
          <w:rFonts w:ascii="Times New Roman" w:hAnsi="Times New Roman" w:eastAsia="宋体"/>
          <w:b w:val="0"/>
          <w:sz w:val="21"/>
        </w:rPr>
        <w:t>——也就是说，前面那一段「四界差别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究竟色法／究竟名法」，是观的</w:t>
      </w:r>
      <w:r>
        <w:rPr>
          <w:rFonts w:ascii="Times New Roman" w:hAnsi="Times New Roman" w:eastAsia="宋体"/>
          <w:b/>
          <w:sz w:val="21"/>
        </w:rPr>
        <w:t>地基</w:t>
      </w:r>
      <w:r>
        <w:rPr>
          <w:rFonts w:ascii="Times New Roman" w:hAnsi="Times New Roman" w:eastAsia="宋体"/>
          <w:b w:val="0"/>
          <w:sz w:val="21"/>
        </w:rPr>
        <w:t>；地基打稳了，观智才一层一层往上走。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把这条阶梯一级一级念过去，心里就有个次序：</w:t>
      </w:r>
      <w:r>
        <w:rPr>
          <w:rFonts w:ascii="Times New Roman" w:hAnsi="Times New Roman" w:eastAsia="宋体"/>
          <w:b/>
          <w:sz w:val="21"/>
        </w:rPr>
        <w:t>名色分别智</w:t>
      </w:r>
      <w:r>
        <w:rPr>
          <w:rFonts w:ascii="Times New Roman" w:hAnsi="Times New Roman" w:eastAsia="宋体"/>
          <w:b w:val="0"/>
          <w:sz w:val="21"/>
        </w:rPr>
        <w:t>——依内身、外身、内外身观照究竟名色法，不见人、我、众生、男人、女人，唯见究竟色法与究竟名法；</w:t>
      </w:r>
      <w:r>
        <w:rPr>
          <w:rFonts w:ascii="Times New Roman" w:hAnsi="Times New Roman" w:eastAsia="宋体"/>
          <w:b/>
          <w:sz w:val="21"/>
        </w:rPr>
        <w:t>缘摄受智</w:t>
      </w:r>
      <w:r>
        <w:rPr>
          <w:rFonts w:ascii="Times New Roman" w:hAnsi="Times New Roman" w:eastAsia="宋体"/>
          <w:b w:val="0"/>
          <w:sz w:val="21"/>
        </w:rPr>
        <w:t>——观名色的因：过去世的无明、爱、取、行、业五种因，与今生五蕴的因果关系；</w:t>
      </w:r>
      <w:r>
        <w:rPr>
          <w:rFonts w:ascii="Times New Roman" w:hAnsi="Times New Roman" w:eastAsia="宋体"/>
          <w:b/>
          <w:sz w:val="21"/>
        </w:rPr>
        <w:t>思惟智</w:t>
      </w:r>
      <w:r>
        <w:rPr>
          <w:rFonts w:ascii="Times New Roman" w:hAnsi="Times New Roman" w:eastAsia="宋体"/>
          <w:b w:val="0"/>
          <w:sz w:val="21"/>
        </w:rPr>
        <w:t>——观这十种名色法（五种因、五种果）皆无常、皆苦、皆无我；</w:t>
      </w:r>
      <w:r>
        <w:rPr>
          <w:rFonts w:ascii="Times New Roman" w:hAnsi="Times New Roman" w:eastAsia="宋体"/>
          <w:b/>
          <w:sz w:val="21"/>
        </w:rPr>
        <w:t>生灭随观智</w:t>
      </w:r>
      <w:r>
        <w:rPr>
          <w:rFonts w:ascii="Times New Roman" w:hAnsi="Times New Roman" w:eastAsia="宋体"/>
          <w:b w:val="0"/>
          <w:sz w:val="21"/>
        </w:rPr>
        <w:t>——观两种生灭：</w:t>
      </w:r>
      <w:r>
        <w:rPr>
          <w:rFonts w:ascii="Times New Roman" w:hAnsi="Times New Roman" w:eastAsia="宋体"/>
          <w:b/>
          <w:sz w:val="21"/>
        </w:rPr>
        <w:t>因缘生灭</w:t>
      </w:r>
      <w:r>
        <w:rPr>
          <w:rFonts w:ascii="Times New Roman" w:hAnsi="Times New Roman" w:eastAsia="宋体"/>
          <w:b w:val="0"/>
          <w:sz w:val="21"/>
        </w:rPr>
        <w:t>（五因生故五蕴生，五因灭故五蕴灭）与</w:t>
      </w:r>
      <w:r>
        <w:rPr>
          <w:rFonts w:ascii="Times New Roman" w:hAnsi="Times New Roman" w:eastAsia="宋体"/>
          <w:b/>
          <w:sz w:val="21"/>
        </w:rPr>
        <w:t>刹那生灭</w:t>
      </w:r>
      <w:r>
        <w:rPr>
          <w:rFonts w:ascii="Times New Roman" w:hAnsi="Times New Roman" w:eastAsia="宋体"/>
          <w:b w:val="0"/>
          <w:sz w:val="21"/>
        </w:rPr>
        <w:t>（一生起就立即坏灭）；再往上，生灭随观智成熟，只专注行法的</w:t>
      </w:r>
      <w:r>
        <w:rPr>
          <w:rFonts w:ascii="Times New Roman" w:hAnsi="Times New Roman" w:eastAsia="宋体"/>
          <w:b/>
          <w:sz w:val="21"/>
        </w:rPr>
        <w:t>坏灭</w:t>
      </w:r>
      <w:r>
        <w:rPr>
          <w:rFonts w:ascii="Times New Roman" w:hAnsi="Times New Roman" w:eastAsia="宋体"/>
          <w:b w:val="0"/>
          <w:sz w:val="21"/>
        </w:rPr>
        <w:t>、不再专注生起，就是</w:t>
      </w:r>
      <w:r>
        <w:rPr>
          <w:rFonts w:ascii="Times New Roman" w:hAnsi="Times New Roman" w:eastAsia="宋体"/>
          <w:b/>
          <w:sz w:val="21"/>
        </w:rPr>
        <w:t>坏灭随观智</w:t>
      </w:r>
      <w:r>
        <w:rPr>
          <w:rFonts w:ascii="Times New Roman" w:hAnsi="Times New Roman" w:eastAsia="宋体"/>
          <w:b w:val="0"/>
          <w:sz w:val="21"/>
        </w:rPr>
        <w:t>，一路到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；观智成熟，</w:t>
      </w:r>
      <w:r>
        <w:rPr>
          <w:rFonts w:ascii="Times New Roman" w:hAnsi="Times New Roman" w:eastAsia="宋体"/>
          <w:b/>
          <w:sz w:val="21"/>
        </w:rPr>
        <w:t>道智与果智</w:t>
      </w:r>
      <w:r>
        <w:rPr>
          <w:rFonts w:ascii="Times New Roman" w:hAnsi="Times New Roman" w:eastAsia="宋体"/>
          <w:b w:val="0"/>
          <w:sz w:val="21"/>
        </w:rPr>
        <w:t>生起，以涅槃为目标，烦恼一分一分被断除，直到「</w:t>
      </w:r>
      <w:r>
        <w:rPr>
          <w:rFonts w:ascii="Times New Roman" w:hAnsi="Times New Roman" w:eastAsia="宋体"/>
          <w:b/>
          <w:sz w:val="21"/>
        </w:rPr>
        <w:t>无所依而住，亦不执取于世间的一切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还有一条不能漏：</w:t>
      </w:r>
      <w:r>
        <w:rPr>
          <w:rFonts w:ascii="Times New Roman" w:hAnsi="Times New Roman" w:eastAsia="宋体"/>
          <w:b/>
          <w:sz w:val="21"/>
        </w:rPr>
        <w:t>必须内外俱观</w:t>
      </w:r>
      <w:r>
        <w:rPr>
          <w:rFonts w:ascii="Times New Roman" w:hAnsi="Times New Roman" w:eastAsia="宋体"/>
          <w:b w:val="0"/>
          <w:sz w:val="21"/>
        </w:rPr>
        <w:t>。只观自己的名色是无常、苦、无我，不够；还要观外在他人——尤其是自己最执著的那些人——的名色法，否则渴爱、骄慢、邪见去不干净。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这也再一次说明：</w:t>
      </w:r>
      <w:r>
        <w:rPr>
          <w:rFonts w:ascii="Times New Roman" w:hAnsi="Times New Roman" w:eastAsia="宋体"/>
          <w:b/>
          <w:sz w:val="21"/>
        </w:rPr>
        <w:t>三十二身分不是终点，它是这一段长路的起点、是「止→观」的桥。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带组的时候，还有两个「刹车」要记住：若有人</w:t>
      </w:r>
      <w:r>
        <w:rPr>
          <w:rFonts w:ascii="Times New Roman" w:hAnsi="Times New Roman" w:eastAsia="宋体"/>
          <w:b/>
          <w:sz w:val="21"/>
        </w:rPr>
        <w:t>焦虑</w:t>
      </w:r>
      <w:r>
        <w:rPr>
          <w:rFonts w:ascii="Times New Roman" w:hAnsi="Times New Roman" w:eastAsia="宋体"/>
          <w:b w:val="0"/>
          <w:sz w:val="21"/>
        </w:rPr>
        <w:t>（「我还差得远」），就说「</w:t>
      </w:r>
      <w:r>
        <w:rPr>
          <w:rFonts w:ascii="Times New Roman" w:hAnsi="Times New Roman" w:eastAsia="宋体"/>
          <w:b/>
          <w:sz w:val="21"/>
        </w:rPr>
        <w:t>方向清楚，本身就是进度</w:t>
      </w:r>
      <w:r>
        <w:rPr>
          <w:rFonts w:ascii="Times New Roman" w:hAnsi="Times New Roman" w:eastAsia="宋体"/>
          <w:b w:val="0"/>
          <w:sz w:val="21"/>
        </w:rPr>
        <w:t>」；若有人</w:t>
      </w:r>
      <w:r>
        <w:rPr>
          <w:rFonts w:ascii="Times New Roman" w:hAnsi="Times New Roman" w:eastAsia="宋体"/>
          <w:b/>
          <w:sz w:val="21"/>
        </w:rPr>
        <w:t>冒进</w:t>
      </w:r>
      <w:r>
        <w:rPr>
          <w:rFonts w:ascii="Times New Roman" w:hAnsi="Times New Roman" w:eastAsia="宋体"/>
          <w:b w:val="0"/>
          <w:sz w:val="21"/>
        </w:rPr>
        <w:t>（「我要去修观智了」），就说「</w:t>
      </w:r>
      <w:r>
        <w:rPr>
          <w:rFonts w:ascii="Times New Roman" w:hAnsi="Times New Roman" w:eastAsia="宋体"/>
          <w:b/>
          <w:sz w:val="21"/>
        </w:rPr>
        <w:t>先止后观、依师而修；今天只做脚下这一步</w:t>
      </w:r>
      <w:r>
        <w:rPr>
          <w:rFonts w:ascii="Times New Roman" w:hAnsi="Times New Roman" w:eastAsia="宋体"/>
          <w:b w:val="0"/>
          <w:sz w:val="21"/>
        </w:rPr>
        <w:t>」。</w:t>
      </w:r>
      <w:r>
        <w:rPr>
          <w:rFonts w:ascii="Times New Roman" w:hAnsi="Times New Roman" w:eastAsia="宋体"/>
          <w:b/>
          <w:sz w:val="21"/>
        </w:rPr>
        <w:t>一句话总纲：桥要走，但不赶、不跳、不比。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七、收束：桥要走，不赶、不跳、不比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各位贤友，这一篇我们把这座桥量完了。请带走四句话：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第一，「用心不用脑」</w:t>
      </w:r>
      <w:r>
        <w:rPr>
          <w:rFonts w:ascii="Times New Roman" w:hAnsi="Times New Roman" w:eastAsia="宋体"/>
          <w:b w:val="0"/>
          <w:sz w:val="21"/>
        </w:rPr>
        <w:t>——一切止观业处，都用「</w:t>
      </w:r>
      <w:r>
        <w:rPr>
          <w:rFonts w:ascii="Times New Roman" w:hAnsi="Times New Roman" w:eastAsia="宋体"/>
          <w:b/>
          <w:sz w:val="21"/>
        </w:rPr>
        <w:t>意门</w:t>
      </w:r>
      <w:r>
        <w:rPr>
          <w:rFonts w:ascii="Times New Roman" w:hAnsi="Times New Roman" w:eastAsia="宋体"/>
          <w:b w:val="0"/>
          <w:sz w:val="21"/>
        </w:rPr>
        <w:t>」（心）观察；</w:t>
      </w:r>
      <w:r>
        <w:rPr>
          <w:rFonts w:ascii="Times New Roman" w:hAnsi="Times New Roman" w:eastAsia="宋体"/>
          <w:b/>
          <w:sz w:val="21"/>
        </w:rPr>
        <w:t>心是精神活动的中枢，大脑是「开关」</w:t>
      </w:r>
      <w:r>
        <w:rPr>
          <w:rFonts w:ascii="Times New Roman" w:hAnsi="Times New Roman" w:eastAsia="宋体"/>
          <w:b w:val="0"/>
          <w:sz w:val="21"/>
        </w:rPr>
        <w:t>；把心放在心脏，让身分在此呈现。这是</w:t>
      </w:r>
      <w:r>
        <w:rPr>
          <w:rFonts w:ascii="Times New Roman" w:hAnsi="Times New Roman" w:eastAsia="宋体"/>
          <w:b/>
          <w:sz w:val="21"/>
        </w:rPr>
        <w:t>针对禅修观照</w:t>
      </w:r>
      <w:r>
        <w:rPr>
          <w:rFonts w:ascii="Times New Roman" w:hAnsi="Times New Roman" w:eastAsia="宋体"/>
          <w:b w:val="0"/>
          <w:sz w:val="21"/>
        </w:rPr>
        <w:t>的用门提醒，</w:t>
      </w:r>
      <w:r>
        <w:rPr>
          <w:rFonts w:ascii="Times New Roman" w:hAnsi="Times New Roman" w:eastAsia="宋体"/>
          <w:b/>
          <w:sz w:val="21"/>
        </w:rPr>
        <w:t>不是要人在生活中彻底「不用脑」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第二，看清路线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三十二身分（止）→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究竟色法／究竟名法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观智次第（坏灭随观智…行舍智）→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圣道生起、涅槃。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第三，手工次第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色法（六门二十八种色法）→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名法（三十七个名法）→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看心路、近行定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把身体破掉、找空界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转修其他业处。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第四，也是最重要的一句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这一张图，是「方向」，不是「门票」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不追求境界、不以体验自许、不互相比较。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把这一整条路收进四个字里，就是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五蕴、五取蕴为目标的正念，是苦谛</w:t>
      </w:r>
      <w:r>
        <w:rPr>
          <w:rFonts w:ascii="Times New Roman" w:hAnsi="Times New Roman" w:eastAsia="宋体"/>
          <w:b w:val="0"/>
          <w:sz w:val="21"/>
        </w:rPr>
        <w:t>；无明、爱、取、行、业这五种苦的因，是集谛；因与果完全灭尽，是世间的灭谛，涅槃是出世间的灭谛；而这条路本身，就是道谛。</w:t>
      </w:r>
      <w:r>
        <w:rPr>
          <w:rFonts w:ascii="Times New Roman" w:hAnsi="Times New Roman" w:eastAsia="宋体"/>
          <w:b/>
          <w:sz w:val="21"/>
        </w:rPr>
        <w:t>四圣谛，就是这张地图的图例。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身至念是「止→观」的桥。过桥是为了如实看清，不是为了得到什么。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桥要走，但</w:t>
      </w:r>
      <w:r>
        <w:rPr>
          <w:rFonts w:ascii="Times New Roman" w:hAnsi="Times New Roman" w:eastAsia="宋体"/>
          <w:b/>
          <w:sz w:val="21"/>
        </w:rPr>
        <w:t>不赶、不跳、不比</w:t>
      </w:r>
      <w:r>
        <w:rPr>
          <w:rFonts w:ascii="Times New Roman" w:hAnsi="Times New Roman" w:eastAsia="宋体"/>
          <w:b w:val="0"/>
          <w:sz w:val="21"/>
        </w:rPr>
        <w:t>——走在哪一步，就在哪一步老实住。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守住这三条线：</w:t>
      </w:r>
      <w:r>
        <w:rPr>
          <w:rFonts w:ascii="Times New Roman" w:hAnsi="Times New Roman" w:eastAsia="宋体"/>
          <w:b/>
          <w:sz w:val="21"/>
        </w:rPr>
        <w:t>不自我嫌弃、不嫌恶他人、不追求境界。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分享规则（请主持人先讲清，约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：①本轮以</w:t>
      </w:r>
      <w:r>
        <w:rPr>
          <w:rFonts w:ascii="Times New Roman" w:hAnsi="Times New Roman" w:eastAsia="宋体"/>
          <w:b/>
          <w:sz w:val="21"/>
        </w:rPr>
        <w:t>自愿</w:t>
      </w:r>
      <w:r>
        <w:rPr>
          <w:rFonts w:ascii="Times New Roman" w:hAnsi="Times New Roman" w:eastAsia="宋体"/>
          <w:b w:val="0"/>
          <w:sz w:val="21"/>
        </w:rPr>
        <w:t>为限，每人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，说</w:t>
      </w:r>
      <w:r>
        <w:rPr>
          <w:rFonts w:ascii="Times New Roman" w:hAnsi="Times New Roman" w:eastAsia="宋体"/>
          <w:b/>
          <w:sz w:val="21"/>
        </w:rPr>
        <w:t>自己的体会</w:t>
      </w:r>
      <w:r>
        <w:rPr>
          <w:rFonts w:ascii="Times New Roman" w:hAnsi="Times New Roman" w:eastAsia="宋体"/>
          <w:b w:val="0"/>
          <w:sz w:val="21"/>
        </w:rPr>
        <w:t>，不说别人的对错；②</w:t>
      </w:r>
      <w:r>
        <w:rPr>
          <w:rFonts w:ascii="Times New Roman" w:hAnsi="Times New Roman" w:eastAsia="宋体"/>
          <w:b/>
          <w:sz w:val="21"/>
        </w:rPr>
        <w:t>只听不评</w:t>
      </w:r>
      <w:r>
        <w:rPr>
          <w:rFonts w:ascii="Times New Roman" w:hAnsi="Times New Roman" w:eastAsia="宋体"/>
          <w:b w:val="0"/>
          <w:sz w:val="21"/>
        </w:rPr>
        <w:t>——他人分享后，我们不判「对／错」、不比较「高／低」；③</w:t>
      </w:r>
      <w:r>
        <w:rPr>
          <w:rFonts w:ascii="Times New Roman" w:hAnsi="Times New Roman" w:eastAsia="宋体"/>
          <w:b/>
          <w:sz w:val="21"/>
        </w:rPr>
        <w:t>不以体验自许</w:t>
      </w:r>
      <w:r>
        <w:rPr>
          <w:rFonts w:ascii="Times New Roman" w:hAnsi="Times New Roman" w:eastAsia="宋体"/>
          <w:b w:val="0"/>
          <w:sz w:val="21"/>
        </w:rPr>
        <w:t>——有没有「感觉」、有没有「光」「相」，都不作为分享的资格。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个，请慢，给沉默留出空间）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「本周之前，你有没有过这样的想法：『只要我一直念三十二身分，就该离证果越来越近了？』」</w:t>
      </w:r>
      <w:r>
        <w:rPr>
          <w:rFonts w:ascii="Times New Roman" w:hAnsi="Times New Roman" w:eastAsia="宋体"/>
          <w:b w:val="0"/>
          <w:sz w:val="21"/>
        </w:rPr>
        <w:t>——今天尊者告诉我们，「证初禅」也还「非常遥远」。</w:t>
      </w:r>
      <w:r>
        <w:rPr>
          <w:rFonts w:ascii="Times New Roman" w:hAnsi="Times New Roman" w:eastAsia="宋体"/>
          <w:b/>
          <w:sz w:val="21"/>
        </w:rPr>
        <w:t>问</w:t>
      </w:r>
      <w:r>
        <w:rPr>
          <w:rFonts w:ascii="Times New Roman" w:hAnsi="Times New Roman" w:eastAsia="宋体"/>
          <w:b w:val="0"/>
          <w:sz w:val="21"/>
        </w:rPr>
        <w:t>：听到这句，你心里的第一反应是什么？是失落，还是松了一口气？为什么？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「用心，不用脑——这句话你能举出一个『用脑』的小例子吗？」</w:t>
      </w:r>
      <w:r>
        <w:rPr>
          <w:rFonts w:ascii="Times New Roman" w:hAnsi="Times New Roman" w:eastAsia="宋体"/>
          <w:b w:val="0"/>
          <w:sz w:val="21"/>
        </w:rPr>
        <w:t>——比如练到又紧又胀、越想越乱的时候。</w:t>
      </w:r>
      <w:r>
        <w:rPr>
          <w:rFonts w:ascii="Times New Roman" w:hAnsi="Times New Roman" w:eastAsia="宋体"/>
          <w:b/>
          <w:sz w:val="21"/>
        </w:rPr>
        <w:t>问</w:t>
      </w:r>
      <w:r>
        <w:rPr>
          <w:rFonts w:ascii="Times New Roman" w:hAnsi="Times New Roman" w:eastAsia="宋体"/>
          <w:b w:val="0"/>
          <w:sz w:val="21"/>
        </w:rPr>
        <w:t>：你一般是什么时候发现自己「用脑」了？后来怎么换回「用心」的？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「身至念这座桥，你走到哪一段了？」</w:t>
      </w:r>
      <w:r>
        <w:rPr>
          <w:rFonts w:ascii="Times New Roman" w:hAnsi="Times New Roman" w:eastAsia="宋体"/>
          <w:b w:val="0"/>
          <w:sz w:val="21"/>
        </w:rPr>
        <w:t>——是才刚学会「念成链」，还是已经能「取到不可喜相、心能定下来」？</w:t>
      </w:r>
      <w:r>
        <w:rPr>
          <w:rFonts w:ascii="Times New Roman" w:hAnsi="Times New Roman" w:eastAsia="宋体"/>
          <w:b/>
          <w:sz w:val="21"/>
        </w:rPr>
        <w:t>问</w:t>
      </w:r>
      <w:r>
        <w:rPr>
          <w:rFonts w:ascii="Times New Roman" w:hAnsi="Times New Roman" w:eastAsia="宋体"/>
          <w:b w:val="0"/>
          <w:sz w:val="21"/>
        </w:rPr>
        <w:t>：这一周，你更想继续把「止」扎稳，还是想试着了解一下「观」的门在哪儿？为什么？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主持人操作：若有人分享「我看到了光／我取到似相了」，</w:t>
      </w:r>
      <w:r>
        <w:rPr>
          <w:rFonts w:ascii="Times New Roman" w:hAnsi="Times New Roman" w:eastAsia="宋体"/>
          <w:b/>
          <w:color w:val="222222"/>
          <w:sz w:val="20"/>
        </w:rPr>
        <w:t>先随喜、不追问细节、不比较</w:t>
      </w:r>
      <w:r>
        <w:rPr>
          <w:rFonts w:ascii="Times New Roman" w:hAnsi="Times New Roman" w:eastAsia="宋体"/>
          <w:b w:val="0"/>
          <w:color w:val="222222"/>
          <w:sz w:val="20"/>
        </w:rPr>
        <w:t>，再把话题带回「</w:t>
      </w:r>
      <w:r>
        <w:rPr>
          <w:rFonts w:ascii="Times New Roman" w:hAnsi="Times New Roman" w:eastAsia="宋体"/>
          <w:b/>
          <w:color w:val="222222"/>
          <w:sz w:val="20"/>
        </w:rPr>
        <w:t>如实</w:t>
      </w:r>
      <w:r>
        <w:rPr>
          <w:rFonts w:ascii="Times New Roman" w:hAnsi="Times New Roman" w:eastAsia="宋体"/>
          <w:b w:val="0"/>
          <w:color w:val="222222"/>
          <w:sz w:val="20"/>
        </w:rPr>
        <w:t>」二字：</w:t>
      </w:r>
      <w:r>
        <w:rPr>
          <w:rFonts w:ascii="Times New Roman" w:hAnsi="Times New Roman" w:eastAsia="宋体"/>
          <w:b/>
          <w:color w:val="222222"/>
          <w:sz w:val="20"/>
        </w:rPr>
        <w:t>「好，那我们再回到脚下一步——今天你安住在哪一组身分上？」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若有人因为「证初禅还很远」而气馁，温和提醒：</w:t>
      </w:r>
      <w:r>
        <w:rPr>
          <w:rFonts w:ascii="Times New Roman" w:hAnsi="Times New Roman" w:eastAsia="宋体"/>
          <w:b/>
          <w:color w:val="222222"/>
          <w:sz w:val="20"/>
        </w:rPr>
        <w:t>「方向清楚，本身就是大利益；不急，一步有一步的安稳。」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（五问由浅入深，指向实修。每问先给成员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分钟静默，再自由发言，主持人用「小结框」收束。）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第一问：为什么「生了厌离、证了初禅」，还「离阿拉汉道果很远」？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：先请大家说出自己的理解，再由主持人归纳。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主持人提示</w:t>
      </w:r>
      <w:r>
        <w:rPr>
          <w:rFonts w:ascii="Times New Roman" w:hAnsi="Times New Roman" w:eastAsia="宋体"/>
          <w:b w:val="0"/>
          <w:sz w:val="21"/>
        </w:rPr>
        <w:t>：关键在</w:t>
      </w:r>
      <w:r>
        <w:rPr>
          <w:rFonts w:ascii="Times New Roman" w:hAnsi="Times New Roman" w:eastAsia="宋体"/>
          <w:b/>
          <w:sz w:val="21"/>
        </w:rPr>
        <w:t>「止」与「观」的分工</w:t>
      </w:r>
      <w:r>
        <w:rPr>
          <w:rFonts w:ascii="Times New Roman" w:hAnsi="Times New Roman" w:eastAsia="宋体"/>
          <w:b w:val="0"/>
          <w:sz w:val="21"/>
        </w:rPr>
        <w:t>。「可厌作意」能成就的是</w:t>
      </w:r>
      <w:r>
        <w:rPr>
          <w:rFonts w:ascii="Times New Roman" w:hAnsi="Times New Roman" w:eastAsia="宋体"/>
          <w:b/>
          <w:sz w:val="21"/>
        </w:rPr>
        <w:t>定力</w:t>
      </w:r>
      <w:r>
        <w:rPr>
          <w:rFonts w:ascii="Times New Roman" w:hAnsi="Times New Roman" w:eastAsia="宋体"/>
          <w:b w:val="0"/>
          <w:sz w:val="21"/>
        </w:rPr>
        <w:t>（乃至初禅），而</w:t>
      </w:r>
      <w:r>
        <w:rPr>
          <w:rFonts w:ascii="Times New Roman" w:hAnsi="Times New Roman" w:eastAsia="宋体"/>
          <w:b/>
          <w:sz w:val="21"/>
        </w:rPr>
        <w:t>道果必须经「无常、苦、无我」三门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类比</w:t>
      </w:r>
      <w:r>
        <w:rPr>
          <w:rFonts w:ascii="Times New Roman" w:hAnsi="Times New Roman" w:eastAsia="宋体"/>
          <w:b w:val="0"/>
          <w:sz w:val="21"/>
        </w:rPr>
        <w:t>：可厌作意像</w:t>
      </w:r>
      <w:r>
        <w:rPr>
          <w:rFonts w:ascii="Times New Roman" w:hAnsi="Times New Roman" w:eastAsia="宋体"/>
          <w:b/>
          <w:sz w:val="21"/>
        </w:rPr>
        <w:t>擦干净眼镜</w:t>
      </w:r>
      <w:r>
        <w:rPr>
          <w:rFonts w:ascii="Times New Roman" w:hAnsi="Times New Roman" w:eastAsia="宋体"/>
          <w:b w:val="0"/>
          <w:sz w:val="21"/>
        </w:rPr>
        <w:t>，让你看得清；但</w:t>
      </w:r>
      <w:r>
        <w:rPr>
          <w:rFonts w:ascii="Times New Roman" w:hAnsi="Times New Roman" w:eastAsia="宋体"/>
          <w:b/>
          <w:sz w:val="21"/>
        </w:rPr>
        <w:t>看清什么、看出无常苦无我</w:t>
      </w:r>
      <w:r>
        <w:rPr>
          <w:rFonts w:ascii="Times New Roman" w:hAnsi="Times New Roman" w:eastAsia="宋体"/>
          <w:b w:val="0"/>
          <w:sz w:val="21"/>
        </w:rPr>
        <w:t>，是「观」的活儿。</w:t>
      </w:r>
      <w:r>
        <w:rPr>
          <w:rFonts w:ascii="Times New Roman" w:hAnsi="Times New Roman" w:eastAsia="宋体"/>
          <w:b/>
          <w:sz w:val="21"/>
        </w:rPr>
        <w:t>擦镜子≠看见镜中的真相</w:t>
      </w:r>
      <w:r>
        <w:rPr>
          <w:rFonts w:ascii="Times New Roman" w:hAnsi="Times New Roman" w:eastAsia="宋体"/>
          <w:b w:val="0"/>
          <w:sz w:val="21"/>
        </w:rPr>
        <w:t>，但</w:t>
      </w:r>
      <w:r>
        <w:rPr>
          <w:rFonts w:ascii="Times New Roman" w:hAnsi="Times New Roman" w:eastAsia="宋体"/>
          <w:b/>
          <w:sz w:val="21"/>
        </w:rPr>
        <w:t>不擦，就看不见</w:t>
      </w:r>
      <w:r>
        <w:rPr>
          <w:rFonts w:ascii="Times New Roman" w:hAnsi="Times New Roman" w:eastAsia="宋体"/>
          <w:b w:val="0"/>
          <w:sz w:val="21"/>
        </w:rPr>
        <w:t>——所以身至念</w:t>
      </w:r>
      <w:r>
        <w:rPr>
          <w:rFonts w:ascii="Times New Roman" w:hAnsi="Times New Roman" w:eastAsia="宋体"/>
          <w:b/>
          <w:sz w:val="21"/>
        </w:rPr>
        <w:t>不是没用，是「必要但不充分」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第二问：「用心，不用脑」——这对我们的实修意味着什么？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：请一位同修现场示范「用心想一下自己的左手」与「用眼睛去找左手」，说说两者的差别。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主持人提示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门不同</w:t>
      </w:r>
      <w:r>
        <w:rPr>
          <w:rFonts w:ascii="Times New Roman" w:hAnsi="Times New Roman" w:eastAsia="宋体"/>
          <w:b w:val="0"/>
          <w:sz w:val="21"/>
        </w:rPr>
        <w:t>：意门（心的知）vs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脑（切换、用力）；②</w:t>
      </w:r>
      <w:r>
        <w:rPr>
          <w:rFonts w:ascii="Times New Roman" w:hAnsi="Times New Roman" w:eastAsia="宋体"/>
          <w:b/>
          <w:sz w:val="21"/>
        </w:rPr>
        <w:t>可验证</w:t>
      </w:r>
      <w:r>
        <w:rPr>
          <w:rFonts w:ascii="Times New Roman" w:hAnsi="Times New Roman" w:eastAsia="宋体"/>
          <w:b w:val="0"/>
          <w:sz w:val="21"/>
        </w:rPr>
        <w:t>：用脑会紧、会胀、会「下来后不爽」，用心是松的、轻的；③</w:t>
      </w:r>
      <w:r>
        <w:rPr>
          <w:rFonts w:ascii="Times New Roman" w:hAnsi="Times New Roman" w:eastAsia="宋体"/>
          <w:b/>
          <w:sz w:val="21"/>
        </w:rPr>
        <w:t>下手处</w:t>
      </w:r>
      <w:r>
        <w:rPr>
          <w:rFonts w:ascii="Times New Roman" w:hAnsi="Times New Roman" w:eastAsia="宋体"/>
          <w:b w:val="0"/>
          <w:sz w:val="21"/>
        </w:rPr>
        <w:t>：「实在不会用心，就把心放在心脏，让身分在这里呈现」。</w:t>
      </w:r>
      <w:r>
        <w:rPr>
          <w:rFonts w:ascii="Times New Roman" w:hAnsi="Times New Roman" w:eastAsia="宋体"/>
          <w:b/>
          <w:sz w:val="21"/>
        </w:rPr>
        <w:t>落到生活</w:t>
      </w:r>
      <w:r>
        <w:rPr>
          <w:rFonts w:ascii="Times New Roman" w:hAnsi="Times New Roman" w:eastAsia="宋体"/>
          <w:b w:val="0"/>
          <w:sz w:val="21"/>
        </w:rPr>
        <w:t>：开会、通勤、被人激怒时，也可以「用心知道」而不「用脑硬想」——</w:t>
      </w:r>
      <w:r>
        <w:rPr>
          <w:rFonts w:ascii="Times New Roman" w:hAnsi="Times New Roman" w:eastAsia="宋体"/>
          <w:b/>
          <w:sz w:val="21"/>
        </w:rPr>
        <w:t>这一句，比三十二身分本身更普适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第三问：从「一堆身分」到「一堆色聚」到「一堆名色法」——这一路在干什么？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：请同修试着用自己的话说一遍：三十二身分→四界差别→色聚→究竟色法→究竟名法→苦谛。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主持人提示</w:t>
      </w:r>
      <w:r>
        <w:rPr>
          <w:rFonts w:ascii="Times New Roman" w:hAnsi="Times New Roman" w:eastAsia="宋体"/>
          <w:b w:val="0"/>
          <w:sz w:val="21"/>
        </w:rPr>
        <w:t>：这一路，是</w:t>
      </w:r>
      <w:r>
        <w:rPr>
          <w:rFonts w:ascii="Times New Roman" w:hAnsi="Times New Roman" w:eastAsia="宋体"/>
          <w:b/>
          <w:sz w:val="21"/>
        </w:rPr>
        <w:t>「把『我』拆得越来越细、越来越真实」</w:t>
      </w:r>
      <w:r>
        <w:rPr>
          <w:rFonts w:ascii="Times New Roman" w:hAnsi="Times New Roman" w:eastAsia="宋体"/>
          <w:b w:val="0"/>
          <w:sz w:val="21"/>
        </w:rPr>
        <w:t>。「头发」还带着一点「我的」味道；到「色聚、究竟色法」，就只剩下</w:t>
      </w:r>
      <w:r>
        <w:rPr>
          <w:rFonts w:ascii="Times New Roman" w:hAnsi="Times New Roman" w:eastAsia="宋体"/>
          <w:b/>
          <w:sz w:val="21"/>
        </w:rPr>
        <w:t>生灭的、无主的</w:t>
      </w:r>
      <w:r>
        <w:rPr>
          <w:rFonts w:ascii="Times New Roman" w:hAnsi="Times New Roman" w:eastAsia="宋体"/>
          <w:b w:val="0"/>
          <w:sz w:val="21"/>
        </w:rPr>
        <w:t>；到「名色法」，就</w:t>
      </w:r>
      <w:r>
        <w:rPr>
          <w:rFonts w:ascii="Times New Roman" w:hAnsi="Times New Roman" w:eastAsia="宋体"/>
          <w:b/>
          <w:sz w:val="21"/>
        </w:rPr>
        <w:t>直指苦谛</w:t>
      </w:r>
      <w:r>
        <w:rPr>
          <w:rFonts w:ascii="Times New Roman" w:hAnsi="Times New Roman" w:eastAsia="宋体"/>
          <w:b w:val="0"/>
          <w:sz w:val="21"/>
        </w:rPr>
        <w:t>（五蕴、五取蕴）。</w:t>
      </w:r>
      <w:r>
        <w:rPr>
          <w:rFonts w:ascii="Times New Roman" w:hAnsi="Times New Roman" w:eastAsia="宋体"/>
          <w:b/>
          <w:sz w:val="21"/>
        </w:rPr>
        <w:t>一句话</w:t>
      </w:r>
      <w:r>
        <w:rPr>
          <w:rFonts w:ascii="Times New Roman" w:hAnsi="Times New Roman" w:eastAsia="宋体"/>
          <w:b w:val="0"/>
          <w:sz w:val="21"/>
        </w:rPr>
        <w:t>：「</w:t>
      </w:r>
      <w:r>
        <w:rPr>
          <w:rFonts w:ascii="Times New Roman" w:hAnsi="Times New Roman" w:eastAsia="宋体"/>
          <w:b/>
          <w:sz w:val="21"/>
        </w:rPr>
        <w:t>不是要把身体想得恶心，是要把它看得真实。</w:t>
      </w:r>
      <w:r>
        <w:rPr>
          <w:rFonts w:ascii="Times New Roman" w:hAnsi="Times New Roman" w:eastAsia="宋体"/>
          <w:b w:val="0"/>
          <w:sz w:val="21"/>
        </w:rPr>
        <w:t>」</w:t>
      </w:r>
      <w:r>
        <w:rPr>
          <w:rFonts w:ascii="Times New Roman" w:hAnsi="Times New Roman" w:eastAsia="宋体"/>
          <w:b/>
          <w:sz w:val="21"/>
        </w:rPr>
        <w:t>边界</w:t>
      </w:r>
      <w:r>
        <w:rPr>
          <w:rFonts w:ascii="Times New Roman" w:hAnsi="Times New Roman" w:eastAsia="宋体"/>
          <w:b w:val="0"/>
          <w:sz w:val="21"/>
        </w:rPr>
        <w:t>：这是</w:t>
      </w:r>
      <w:r>
        <w:rPr>
          <w:rFonts w:ascii="Times New Roman" w:hAnsi="Times New Roman" w:eastAsia="宋体"/>
          <w:b/>
          <w:sz w:val="21"/>
        </w:rPr>
        <w:t>方向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不是今天的任务</w:t>
      </w:r>
      <w:r>
        <w:rPr>
          <w:rFonts w:ascii="Times New Roman" w:hAnsi="Times New Roman" w:eastAsia="宋体"/>
          <w:b w:val="0"/>
          <w:sz w:val="21"/>
        </w:rPr>
        <w:t>；听不懂名相完全没关系，</w:t>
      </w:r>
      <w:r>
        <w:rPr>
          <w:rFonts w:ascii="Times New Roman" w:hAnsi="Times New Roman" w:eastAsia="宋体"/>
          <w:b/>
          <w:sz w:val="21"/>
        </w:rPr>
        <w:t>把顺序记住就好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第四问：身至念为什么是「止→观」的桥？——桥的两头各是什么？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：请同修各说「桥的这一头」（止）与「桥的那一头」（观）各是什么。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主持人提示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这一头</w:t>
      </w:r>
      <w:r>
        <w:rPr>
          <w:rFonts w:ascii="Times New Roman" w:hAnsi="Times New Roman" w:eastAsia="宋体"/>
          <w:b w:val="0"/>
          <w:sz w:val="21"/>
        </w:rPr>
        <w:t>是「可厌作意成就的定力＋不执取身体之见」；</w:t>
      </w:r>
      <w:r>
        <w:rPr>
          <w:rFonts w:ascii="Times New Roman" w:hAnsi="Times New Roman" w:eastAsia="宋体"/>
          <w:b/>
          <w:sz w:val="21"/>
        </w:rPr>
        <w:t>那一头</w:t>
      </w:r>
      <w:r>
        <w:rPr>
          <w:rFonts w:ascii="Times New Roman" w:hAnsi="Times New Roman" w:eastAsia="宋体"/>
          <w:b w:val="0"/>
          <w:sz w:val="21"/>
        </w:rPr>
        <w:t>是「四界差别→名色法→观智→圣道」。</w:t>
      </w:r>
      <w:r>
        <w:rPr>
          <w:rFonts w:ascii="Times New Roman" w:hAnsi="Times New Roman" w:eastAsia="宋体"/>
          <w:b/>
          <w:sz w:val="21"/>
        </w:rPr>
        <w:t>桥的意义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身至念不让你停在「厌离」里，也不让你跳过「止」去硬观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主持人可说</w:t>
      </w:r>
      <w:r>
        <w:rPr>
          <w:rFonts w:ascii="Times New Roman" w:hAnsi="Times New Roman" w:eastAsia="宋体"/>
          <w:b w:val="0"/>
          <w:sz w:val="21"/>
        </w:rPr>
        <w:t>：「停在桥中间（只求厌离、只求初禅）会怎样？——</w:t>
      </w:r>
      <w:r>
        <w:rPr>
          <w:rFonts w:ascii="Times New Roman" w:hAnsi="Times New Roman" w:eastAsia="宋体"/>
          <w:b/>
          <w:sz w:val="21"/>
        </w:rPr>
        <w:t>那是舒服的休息站，不是终点站</w:t>
      </w:r>
      <w:r>
        <w:rPr>
          <w:rFonts w:ascii="Times New Roman" w:hAnsi="Times New Roman" w:eastAsia="宋体"/>
          <w:b w:val="0"/>
          <w:sz w:val="21"/>
        </w:rPr>
        <w:t>。今天我们把桥看清楚，就是给自己一个『敢往下走』的方向。」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第五问：把这周的「方向」带回生活——你这一周，只做哪一件事？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：请每位同修说</w:t>
      </w:r>
      <w:r>
        <w:rPr>
          <w:rFonts w:ascii="Times New Roman" w:hAnsi="Times New Roman" w:eastAsia="宋体"/>
          <w:b/>
          <w:sz w:val="21"/>
        </w:rPr>
        <w:t>一件</w:t>
      </w:r>
      <w:r>
        <w:rPr>
          <w:rFonts w:ascii="Times New Roman" w:hAnsi="Times New Roman" w:eastAsia="宋体"/>
          <w:b w:val="0"/>
          <w:sz w:val="21"/>
        </w:rPr>
        <w:t>、而且是</w:t>
      </w:r>
      <w:r>
        <w:rPr>
          <w:rFonts w:ascii="Times New Roman" w:hAnsi="Times New Roman" w:eastAsia="宋体"/>
          <w:b/>
          <w:sz w:val="21"/>
        </w:rPr>
        <w:t>最小的一件</w:t>
      </w:r>
      <w:r>
        <w:rPr>
          <w:rFonts w:ascii="Times New Roman" w:hAnsi="Times New Roman" w:eastAsia="宋体"/>
          <w:b w:val="0"/>
          <w:sz w:val="21"/>
        </w:rPr>
        <w:t>——「这一周我只做：____」。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主持人提示</w:t>
      </w:r>
      <w:r>
        <w:rPr>
          <w:rFonts w:ascii="Times New Roman" w:hAnsi="Times New Roman" w:eastAsia="宋体"/>
          <w:b w:val="0"/>
          <w:sz w:val="21"/>
        </w:rPr>
        <w:t>：把大题目收成小动作。</w:t>
      </w:r>
      <w:r>
        <w:rPr>
          <w:rFonts w:ascii="Times New Roman" w:hAnsi="Times New Roman" w:eastAsia="宋体"/>
          <w:b/>
          <w:sz w:val="21"/>
        </w:rPr>
        <w:t>示例</w:t>
      </w:r>
      <w:r>
        <w:rPr>
          <w:rFonts w:ascii="Times New Roman" w:hAnsi="Times New Roman" w:eastAsia="宋体"/>
          <w:b w:val="0"/>
          <w:sz w:val="21"/>
        </w:rPr>
        <w:t>：「这一周我每天只做一次：坐下来，用心、不用脑地念一遍『发毛爪齿皮』，然后回到呼吸。」</w:t>
      </w:r>
      <w:r>
        <w:rPr>
          <w:rFonts w:ascii="Times New Roman" w:hAnsi="Times New Roman" w:eastAsia="宋体"/>
          <w:b/>
          <w:sz w:val="21"/>
        </w:rPr>
        <w:t>边界</w:t>
      </w:r>
      <w:r>
        <w:rPr>
          <w:rFonts w:ascii="Times New Roman" w:hAnsi="Times New Roman" w:eastAsia="宋体"/>
          <w:b w:val="0"/>
          <w:sz w:val="21"/>
        </w:rPr>
        <w:t>：不承诺「我要修到四界差别／要见色聚」——</w:t>
      </w:r>
      <w:r>
        <w:rPr>
          <w:rFonts w:ascii="Times New Roman" w:hAnsi="Times New Roman" w:eastAsia="宋体"/>
          <w:b/>
          <w:sz w:val="21"/>
        </w:rPr>
        <w:t>那是方向；这一周的作业，是脚下的这一小步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分享末尾，主持人再强调一遍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不追求境界、不以体验自许。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主持人操作：五问</w:t>
      </w:r>
      <w:r>
        <w:rPr>
          <w:rFonts w:ascii="Times New Roman" w:hAnsi="Times New Roman" w:eastAsia="宋体"/>
          <w:b/>
          <w:color w:val="222222"/>
          <w:sz w:val="20"/>
        </w:rPr>
        <w:t>不必全做</w:t>
      </w:r>
      <w:r>
        <w:rPr>
          <w:rFonts w:ascii="Times New Roman" w:hAnsi="Times New Roman" w:eastAsia="宋体"/>
          <w:b w:val="0"/>
          <w:color w:val="222222"/>
          <w:sz w:val="20"/>
        </w:rPr>
        <w:t>（时间紧时做前三问）。每一问后</w:t>
      </w:r>
      <w:r>
        <w:rPr>
          <w:rFonts w:ascii="Times New Roman" w:hAnsi="Times New Roman" w:eastAsia="宋体"/>
          <w:b/>
          <w:color w:val="222222"/>
          <w:sz w:val="20"/>
        </w:rPr>
        <w:t>留够沉默</w:t>
      </w:r>
      <w:r>
        <w:rPr>
          <w:rFonts w:ascii="Times New Roman" w:hAnsi="Times New Roman" w:eastAsia="宋体"/>
          <w:b w:val="0"/>
          <w:color w:val="222222"/>
          <w:sz w:val="20"/>
        </w:rPr>
        <w:t>，不抢话、不代答。若有人问「四界差别要不要现在就学」，回答：</w:t>
      </w:r>
      <w:r>
        <w:rPr>
          <w:rFonts w:ascii="Times New Roman" w:hAnsi="Times New Roman" w:eastAsia="宋体"/>
          <w:b/>
          <w:color w:val="222222"/>
          <w:sz w:val="20"/>
        </w:rPr>
        <w:t>「了解方向就够，本周不要求修到；真要修，依止善友、按次第来。」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若有人追问「色聚、名法」，回答：</w:t>
      </w:r>
      <w:r>
        <w:rPr>
          <w:rFonts w:ascii="Times New Roman" w:hAnsi="Times New Roman" w:eastAsia="宋体"/>
          <w:b/>
          <w:color w:val="222222"/>
          <w:sz w:val="20"/>
        </w:rPr>
        <w:t>「这些是方向图上的地名，记住名字、知道大致位置就好，不必现在就去『看到』。」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各位贤友，今天我们走了八周的最后一段路，把三十二身分这座桥，看清楚了。请把几句话带回家：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，我们纠正了一个「</w:t>
      </w:r>
      <w:r>
        <w:rPr>
          <w:rFonts w:ascii="Times New Roman" w:hAnsi="Times New Roman" w:eastAsia="宋体"/>
          <w:b/>
          <w:color w:val="222222"/>
          <w:sz w:val="20"/>
        </w:rPr>
        <w:t>美丽的误会</w:t>
      </w:r>
      <w:r>
        <w:rPr>
          <w:rFonts w:ascii="Times New Roman" w:hAnsi="Times New Roman" w:eastAsia="宋体"/>
          <w:b w:val="0"/>
          <w:color w:val="222222"/>
          <w:sz w:val="20"/>
        </w:rPr>
        <w:t>」：</w:t>
      </w:r>
      <w:r>
        <w:rPr>
          <w:rFonts w:ascii="Times New Roman" w:hAnsi="Times New Roman" w:eastAsia="宋体"/>
          <w:b/>
          <w:color w:val="222222"/>
          <w:sz w:val="20"/>
        </w:rPr>
        <w:t>「修三十二身分可以证得阿拉汉道果」——不是「对着它来回练」就会证果。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哪怕能生起厌离、能证初禅，那也只是</w:t>
      </w:r>
      <w:r>
        <w:rPr>
          <w:rFonts w:ascii="Times New Roman" w:hAnsi="Times New Roman" w:eastAsia="宋体"/>
          <w:b/>
          <w:color w:val="222222"/>
          <w:sz w:val="20"/>
        </w:rPr>
        <w:t>止禅的最高成就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离道果还很远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，我们看清了一条</w:t>
      </w:r>
      <w:r>
        <w:rPr>
          <w:rFonts w:ascii="Times New Roman" w:hAnsi="Times New Roman" w:eastAsia="宋体"/>
          <w:b/>
          <w:color w:val="222222"/>
          <w:sz w:val="20"/>
        </w:rPr>
        <w:t>路线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三十二身分成就定力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四界差别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色聚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究竟色法／名法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苦谛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观智次第（坏灭随观智…行舍智）→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圣道生起、涅槃。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身至念，是</w:t>
      </w:r>
      <w:r>
        <w:rPr>
          <w:rFonts w:ascii="Times New Roman" w:hAnsi="Times New Roman" w:eastAsia="宋体"/>
          <w:b/>
          <w:color w:val="222222"/>
          <w:sz w:val="20"/>
        </w:rPr>
        <w:t>「止→观」的桥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，也是最重要的一句：</w:t>
      </w:r>
      <w:r>
        <w:rPr>
          <w:rFonts w:ascii="Times New Roman" w:hAnsi="Times New Roman" w:eastAsia="宋体"/>
          <w:b/>
          <w:color w:val="222222"/>
          <w:sz w:val="20"/>
        </w:rPr>
        <w:t>这一张图，是『方向』，不是『门票』。不追求境界、不以体验自许、不互相比较。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我们走在哪一步，就在哪一步老实住。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，我们守住了</w:t>
      </w:r>
      <w:r>
        <w:rPr>
          <w:rFonts w:ascii="Times New Roman" w:hAnsi="Times New Roman" w:eastAsia="宋体"/>
          <w:b/>
          <w:color w:val="222222"/>
          <w:sz w:val="20"/>
        </w:rPr>
        <w:t>那条根本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用心，不用脑。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无论修四界差别、修入出息念，还是在生活里训练正念正知——</w:t>
      </w:r>
      <w:r>
        <w:rPr>
          <w:rFonts w:ascii="Times New Roman" w:hAnsi="Times New Roman" w:eastAsia="宋体"/>
          <w:b/>
          <w:color w:val="222222"/>
          <w:sz w:val="20"/>
        </w:rPr>
        <w:t>都要用心，都要轻松自然，都要如实。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八周里，我们从「认清楚」到「念成链」，从「取到不可喜相」到「练得心能安住」，今天又上了「止→观」的桥。</w:t>
      </w:r>
      <w:r>
        <w:rPr>
          <w:rFonts w:ascii="Times New Roman" w:hAnsi="Times New Roman" w:eastAsia="宋体"/>
          <w:b/>
          <w:color w:val="222222"/>
          <w:sz w:val="20"/>
        </w:rPr>
        <w:t>请记住</w:t>
      </w:r>
      <w:r>
        <w:rPr>
          <w:rFonts w:ascii="Times New Roman" w:hAnsi="Times New Roman" w:eastAsia="宋体"/>
          <w:b w:val="0"/>
          <w:color w:val="222222"/>
          <w:sz w:val="20"/>
        </w:rPr>
        <w:t>：这八周的重点从来不是「修到什么」，而是「</w:t>
      </w:r>
      <w:r>
        <w:rPr>
          <w:rFonts w:ascii="Times New Roman" w:hAnsi="Times New Roman" w:eastAsia="宋体"/>
          <w:b/>
          <w:color w:val="222222"/>
          <w:sz w:val="20"/>
        </w:rPr>
        <w:t>如实看清、不自我嫌弃、不嫌恶他人、不追求境界</w:t>
      </w:r>
      <w:r>
        <w:rPr>
          <w:rFonts w:ascii="Times New Roman" w:hAnsi="Times New Roman" w:eastAsia="宋体"/>
          <w:b w:val="0"/>
          <w:color w:val="222222"/>
          <w:sz w:val="20"/>
        </w:rPr>
        <w:t>」。这四条若有，八周就没白走。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本系列（读书会24·三十二身分专修）八周</w:t>
      </w:r>
      <w:r>
        <w:rPr>
          <w:rFonts w:ascii="Times New Roman" w:hAnsi="Times New Roman" w:eastAsia="宋体"/>
          <w:b/>
          <w:color w:val="222222"/>
          <w:sz w:val="20"/>
        </w:rPr>
        <w:t>至此圆满</w:t>
      </w:r>
      <w:r>
        <w:rPr>
          <w:rFonts w:ascii="Times New Roman" w:hAnsi="Times New Roman" w:eastAsia="宋体"/>
          <w:b w:val="0"/>
          <w:color w:val="222222"/>
          <w:sz w:val="20"/>
        </w:rPr>
        <w:t>。往后可依止善友，按次第深入</w:t>
      </w:r>
      <w:r>
        <w:rPr>
          <w:rFonts w:ascii="Times New Roman" w:hAnsi="Times New Roman" w:eastAsia="宋体"/>
          <w:b/>
          <w:color w:val="222222"/>
          <w:sz w:val="20"/>
        </w:rPr>
        <w:t>四界差别与观禅</w:t>
      </w:r>
      <w:r>
        <w:rPr>
          <w:rFonts w:ascii="Times New Roman" w:hAnsi="Times New Roman" w:eastAsia="宋体"/>
          <w:b w:val="0"/>
          <w:color w:val="222222"/>
          <w:sz w:val="20"/>
        </w:rPr>
        <w:t>；涉身念处整体脉络，详见读书会06；涉慈心禅，详见读书会02。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本周作业：每日择一组身分做一次「</w:t>
      </w:r>
      <w:r>
        <w:rPr>
          <w:rFonts w:ascii="Times New Roman" w:hAnsi="Times New Roman" w:eastAsia="宋体"/>
          <w:b/>
          <w:color w:val="222222"/>
          <w:sz w:val="20"/>
        </w:rPr>
        <w:t>用心、不用脑</w:t>
      </w:r>
      <w:r>
        <w:rPr>
          <w:rFonts w:ascii="Times New Roman" w:hAnsi="Times New Roman" w:eastAsia="宋体"/>
          <w:b w:val="0"/>
          <w:color w:val="222222"/>
          <w:sz w:val="20"/>
        </w:rPr>
        <w:t>」的身分作意（约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</w:t>
      </w:r>
      <w:r>
        <w:rPr>
          <w:rFonts w:ascii="Times New Roman" w:hAnsi="Times New Roman" w:eastAsia="宋体"/>
          <w:b/>
          <w:color w:val="222222"/>
          <w:sz w:val="20"/>
        </w:rPr>
        <w:t>把心放在心脏的位置，让身分在这里呈现，不用脑子去硬想</w:t>
      </w:r>
      <w:r>
        <w:rPr>
          <w:rFonts w:ascii="Times New Roman" w:hAnsi="Times New Roman" w:eastAsia="宋体"/>
          <w:b w:val="0"/>
          <w:color w:val="222222"/>
          <w:sz w:val="20"/>
        </w:rPr>
        <w:t>；收束时把心松开、回到呼吸。</w:t>
      </w:r>
      <w:r>
        <w:rPr>
          <w:rFonts w:ascii="Times New Roman" w:hAnsi="Times New Roman" w:eastAsia="宋体"/>
          <w:b/>
          <w:color w:val="222222"/>
          <w:sz w:val="20"/>
        </w:rPr>
        <w:t>只记录「如实」的一点</w:t>
      </w:r>
      <w:r>
        <w:rPr>
          <w:rFonts w:ascii="Times New Roman" w:hAnsi="Times New Roman" w:eastAsia="宋体"/>
          <w:b w:val="0"/>
          <w:color w:val="222222"/>
          <w:sz w:val="20"/>
        </w:rPr>
        <w:t>（一句「今天心比昨天平了一点」即可）；</w:t>
      </w:r>
      <w:r>
        <w:rPr>
          <w:rFonts w:ascii="Times New Roman" w:hAnsi="Times New Roman" w:eastAsia="宋体"/>
          <w:b/>
          <w:color w:val="222222"/>
          <w:sz w:val="20"/>
        </w:rPr>
        <w:t>不追求任何境界与奇妙体验</w:t>
      </w:r>
      <w:r>
        <w:rPr>
          <w:rFonts w:ascii="Times New Roman" w:hAnsi="Times New Roman" w:eastAsia="宋体"/>
          <w:b w:val="0"/>
          <w:color w:val="222222"/>
          <w:sz w:val="20"/>
        </w:rPr>
        <w:t>，也</w:t>
      </w:r>
      <w:r>
        <w:rPr>
          <w:rFonts w:ascii="Times New Roman" w:hAnsi="Times New Roman" w:eastAsia="宋体"/>
          <w:b/>
          <w:color w:val="222222"/>
          <w:sz w:val="20"/>
        </w:rPr>
        <w:t>不与人比较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【关于「观智次第」等高阶内容的分寸（本周重中之重）】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讲「近行定／光明／把身体破掉／找空界／修名法看心路／十六观智」时，</w:t>
      </w:r>
      <w:r>
        <w:rPr>
          <w:rFonts w:ascii="Times New Roman" w:hAnsi="Times New Roman" w:eastAsia="宋体"/>
          <w:b/>
          <w:sz w:val="21"/>
        </w:rPr>
        <w:t>每一处都必须补一句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「这是修学历程的方向图，不是要我们本周去追求的境界。不追求境界、不以体验自许。」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宁可不讲，也不要让人误以为「今天就要去把身体破掉」。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【关于「不追求境界、不以体验自许」】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本周涉</w:t>
      </w:r>
      <w:r>
        <w:rPr>
          <w:rFonts w:ascii="Times New Roman" w:hAnsi="Times New Roman" w:eastAsia="宋体"/>
          <w:b/>
          <w:sz w:val="21"/>
        </w:rPr>
        <w:t>定力、观智</w:t>
      </w:r>
      <w:r>
        <w:rPr>
          <w:rFonts w:ascii="Times New Roman" w:hAnsi="Times New Roman" w:eastAsia="宋体"/>
          <w:b w:val="0"/>
          <w:sz w:val="21"/>
        </w:rPr>
        <w:t>，是最容易被「比高下」撞歪的一讲。请把</w:t>
      </w:r>
      <w:r>
        <w:rPr>
          <w:rFonts w:ascii="Times New Roman" w:hAnsi="Times New Roman" w:eastAsia="宋体"/>
          <w:b/>
          <w:sz w:val="21"/>
        </w:rPr>
        <w:t>定盘句</w:t>
      </w:r>
      <w:r>
        <w:rPr>
          <w:rFonts w:ascii="Times New Roman" w:hAnsi="Times New Roman" w:eastAsia="宋体"/>
          <w:b w:val="0"/>
          <w:sz w:val="21"/>
        </w:rPr>
        <w:t>反复说：</w:t>
      </w:r>
      <w:r>
        <w:rPr>
          <w:rFonts w:ascii="Times New Roman" w:hAnsi="Times New Roman" w:eastAsia="宋体"/>
          <w:b/>
          <w:sz w:val="21"/>
        </w:rPr>
        <w:t>「有没有光、有没有相、取没取到什么，都不是尺子；如实，才是。」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遇有人以体验自许，</w:t>
      </w:r>
      <w:r>
        <w:rPr>
          <w:rFonts w:ascii="Times New Roman" w:hAnsi="Times New Roman" w:eastAsia="宋体"/>
          <w:b/>
          <w:sz w:val="21"/>
        </w:rPr>
        <w:t>随喜后温和收束</w:t>
      </w:r>
      <w:r>
        <w:rPr>
          <w:rFonts w:ascii="Times New Roman" w:hAnsi="Times New Roman" w:eastAsia="宋体"/>
          <w:b w:val="0"/>
          <w:sz w:val="21"/>
        </w:rPr>
        <w:t>回「脚下这一步」。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【关于「用心不用脑」的边界】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</w:t>
      </w:r>
      <w:r>
        <w:rPr>
          <w:rFonts w:ascii="Times New Roman" w:hAnsi="Times New Roman" w:eastAsia="宋体"/>
          <w:b/>
          <w:sz w:val="21"/>
        </w:rPr>
        <w:t>针对禅修观照</w:t>
      </w:r>
      <w:r>
        <w:rPr>
          <w:rFonts w:ascii="Times New Roman" w:hAnsi="Times New Roman" w:eastAsia="宋体"/>
          <w:b w:val="0"/>
          <w:sz w:val="21"/>
        </w:rPr>
        <w:t>的用门提醒，</w:t>
      </w:r>
      <w:r>
        <w:rPr>
          <w:rFonts w:ascii="Times New Roman" w:hAnsi="Times New Roman" w:eastAsia="宋体"/>
          <w:b/>
          <w:sz w:val="21"/>
        </w:rPr>
        <w:t>不是要大家在生活中彻底「不用脑」</w:t>
      </w:r>
      <w:r>
        <w:rPr>
          <w:rFonts w:ascii="Times New Roman" w:hAnsi="Times New Roman" w:eastAsia="宋体"/>
          <w:b w:val="0"/>
          <w:sz w:val="21"/>
        </w:rPr>
        <w:t>。学习、工作、办事，该用脑就用脑；</w:t>
      </w:r>
      <w:r>
        <w:rPr>
          <w:rFonts w:ascii="Times New Roman" w:hAnsi="Times New Roman" w:eastAsia="宋体"/>
          <w:b/>
          <w:sz w:val="21"/>
        </w:rPr>
        <w:t>别把修行的用门，错用到生活的所有场景</w:t>
      </w:r>
      <w:r>
        <w:rPr>
          <w:rFonts w:ascii="Times New Roman" w:hAnsi="Times New Roman" w:eastAsia="宋体"/>
          <w:b w:val="0"/>
          <w:sz w:val="21"/>
        </w:rPr>
        <w:t>。若有人练到头胀、太阳穴紧，多半是「用脑」了，</w:t>
      </w:r>
      <w:r>
        <w:rPr>
          <w:rFonts w:ascii="Times New Roman" w:hAnsi="Times New Roman" w:eastAsia="宋体"/>
          <w:b/>
          <w:sz w:val="21"/>
        </w:rPr>
        <w:t>松眉、放力、把心放到心脏位置</w:t>
      </w:r>
      <w:r>
        <w:rPr>
          <w:rFonts w:ascii="Times New Roman" w:hAnsi="Times New Roman" w:eastAsia="宋体"/>
          <w:b w:val="0"/>
          <w:sz w:val="21"/>
        </w:rPr>
        <w:t>；持续不适则</w:t>
      </w:r>
      <w:r>
        <w:rPr>
          <w:rFonts w:ascii="Times New Roman" w:hAnsi="Times New Roman" w:eastAsia="宋体"/>
          <w:b/>
          <w:sz w:val="21"/>
        </w:rPr>
        <w:t>停、睁眼、深呼吸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【关于「身心感受」与医学边界】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本讲涉「四界平衡、身体某处硬／堵、火界／水界」等——这是</w:t>
      </w:r>
      <w:r>
        <w:rPr>
          <w:rFonts w:ascii="Times New Roman" w:hAnsi="Times New Roman" w:eastAsia="宋体"/>
          <w:b/>
          <w:sz w:val="21"/>
        </w:rPr>
        <w:t>禅修中的身心调适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不等于医学</w:t>
      </w:r>
      <w:r>
        <w:rPr>
          <w:rFonts w:ascii="Times New Roman" w:hAnsi="Times New Roman" w:eastAsia="宋体"/>
          <w:b w:val="0"/>
          <w:sz w:val="21"/>
        </w:rPr>
        <w:t>。主持人</w:t>
      </w:r>
      <w:r>
        <w:rPr>
          <w:rFonts w:ascii="Times New Roman" w:hAnsi="Times New Roman" w:eastAsia="宋体"/>
          <w:b/>
          <w:sz w:val="21"/>
        </w:rPr>
        <w:t>不诊断、不给标签、不展开医学建议</w:t>
      </w:r>
      <w:r>
        <w:rPr>
          <w:rFonts w:ascii="Times New Roman" w:hAnsi="Times New Roman" w:eastAsia="宋体"/>
          <w:b w:val="0"/>
          <w:sz w:val="21"/>
        </w:rPr>
        <w:t>；身体真有不适，</w:t>
      </w:r>
      <w:r>
        <w:rPr>
          <w:rFonts w:ascii="Times New Roman" w:hAnsi="Times New Roman" w:eastAsia="宋体"/>
          <w:b/>
          <w:sz w:val="21"/>
        </w:rPr>
        <w:t>照常就医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器官、色聚等观察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医学解剖。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【关于分享与收尾的基调】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本周是</w:t>
      </w:r>
      <w:r>
        <w:rPr>
          <w:rFonts w:ascii="Times New Roman" w:hAnsi="Times New Roman" w:eastAsia="宋体"/>
          <w:b/>
          <w:sz w:val="21"/>
        </w:rPr>
        <w:t>收束周</w:t>
      </w:r>
      <w:r>
        <w:rPr>
          <w:rFonts w:ascii="Times New Roman" w:hAnsi="Times New Roman" w:eastAsia="宋体"/>
          <w:b w:val="0"/>
          <w:sz w:val="21"/>
        </w:rPr>
        <w:t>，基调是</w:t>
      </w:r>
      <w:r>
        <w:rPr>
          <w:rFonts w:ascii="Times New Roman" w:hAnsi="Times New Roman" w:eastAsia="宋体"/>
          <w:b/>
          <w:sz w:val="21"/>
        </w:rPr>
        <w:t>「清楚而松」</w:t>
      </w:r>
      <w:r>
        <w:rPr>
          <w:rFonts w:ascii="Times New Roman" w:hAnsi="Times New Roman" w:eastAsia="宋体"/>
          <w:b w:val="0"/>
          <w:sz w:val="21"/>
        </w:rPr>
        <w:t>——让人看见</w:t>
      </w:r>
      <w:r>
        <w:rPr>
          <w:rFonts w:ascii="Times New Roman" w:hAnsi="Times New Roman" w:eastAsia="宋体"/>
          <w:b/>
          <w:sz w:val="21"/>
        </w:rPr>
        <w:t>全貌</w:t>
      </w:r>
      <w:r>
        <w:rPr>
          <w:rFonts w:ascii="Times New Roman" w:hAnsi="Times New Roman" w:eastAsia="宋体"/>
          <w:b w:val="0"/>
          <w:sz w:val="21"/>
        </w:rPr>
        <w:t>（不是「念了就成」），也让人</w:t>
      </w:r>
      <w:r>
        <w:rPr>
          <w:rFonts w:ascii="Times New Roman" w:hAnsi="Times New Roman" w:eastAsia="宋体"/>
          <w:b/>
          <w:sz w:val="21"/>
        </w:rPr>
        <w:t>不慌</w:t>
      </w:r>
      <w:r>
        <w:rPr>
          <w:rFonts w:ascii="Times New Roman" w:hAnsi="Times New Roman" w:eastAsia="宋体"/>
          <w:b w:val="0"/>
          <w:sz w:val="21"/>
        </w:rPr>
        <w:t>（每一步都有落脚点）。</w:t>
      </w:r>
      <w:r>
        <w:rPr>
          <w:rFonts w:ascii="Times New Roman" w:hAnsi="Times New Roman" w:eastAsia="宋体"/>
          <w:b/>
          <w:sz w:val="21"/>
        </w:rPr>
        <w:t>不诊断、不贴标签、不逼问</w:t>
      </w:r>
      <w:r>
        <w:rPr>
          <w:rFonts w:ascii="Times New Roman" w:hAnsi="Times New Roman" w:eastAsia="宋体"/>
          <w:b w:val="0"/>
          <w:sz w:val="21"/>
        </w:rPr>
        <w:t>；有人气馁就提醒「</w:t>
      </w:r>
      <w:r>
        <w:rPr>
          <w:rFonts w:ascii="Times New Roman" w:hAnsi="Times New Roman" w:eastAsia="宋体"/>
          <w:b/>
          <w:sz w:val="21"/>
        </w:rPr>
        <w:t>方向清楚就是进度</w:t>
      </w:r>
      <w:r>
        <w:rPr>
          <w:rFonts w:ascii="Times New Roman" w:hAnsi="Times New Roman" w:eastAsia="宋体"/>
          <w:b w:val="0"/>
          <w:sz w:val="21"/>
        </w:rPr>
        <w:t>」，有人冒进就提醒「</w:t>
      </w:r>
      <w:r>
        <w:rPr>
          <w:rFonts w:ascii="Times New Roman" w:hAnsi="Times New Roman" w:eastAsia="宋体"/>
          <w:b/>
          <w:sz w:val="21"/>
        </w:rPr>
        <w:t>先止后观、依师而修</w:t>
      </w:r>
      <w:r>
        <w:rPr>
          <w:rFonts w:ascii="Times New Roman" w:hAnsi="Times New Roman" w:eastAsia="宋体"/>
          <w:b w:val="0"/>
          <w:sz w:val="21"/>
        </w:rPr>
        <w:t>」。</w:t>
      </w:r>
      <w:r>
        <w:rPr>
          <w:rFonts w:ascii="Times New Roman" w:hAnsi="Times New Roman" w:eastAsia="宋体"/>
          <w:b/>
          <w:sz w:val="21"/>
        </w:rPr>
        <w:t>不自我嫌弃、不嫌恶他人、不追求境界</w:t>
      </w:r>
      <w:r>
        <w:rPr>
          <w:rFonts w:ascii="Times New Roman" w:hAnsi="Times New Roman" w:eastAsia="宋体"/>
          <w:b w:val="0"/>
          <w:sz w:val="21"/>
        </w:rPr>
        <w:t>——三条线，守住八周的收口。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《三十二身分（身至念）专修·第8周·朗读学习资料——三十二身分与四界差别、观智次第》——本周共读正文，据知识库「古源尊者开示及上座部佛教资料」整理。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《第018讲-色法-四界_定力培育（共修版）》——四界差别观与定力培育。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《08_四界差别-古源尊者-20250508（录音）》——从「止」转「观」的四界差别修法。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应用（摄集30）：三十七道品／苦之集［身念处·可厌作意］》——可厌作意与四界差别、观智次第的应用讲记。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读书会06《大念处经讲记·身念处》——身至念的整体脉络。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读书会02《慈心禅修习》——身至念（三十二身分）与慈心互为对治。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读书会24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