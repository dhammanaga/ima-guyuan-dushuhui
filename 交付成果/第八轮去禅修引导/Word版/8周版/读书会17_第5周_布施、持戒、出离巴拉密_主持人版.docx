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第5周：布施、持戒、出离巴拉密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你不是老师，你是流程的守护者——共读原文由法友轮流照读，你只负责控时、护持场域、把生僻名相点一句白话。本周正式走进十巴拉密的</w:t>
      </w:r>
      <w:r>
        <w:rPr>
          <w:rFonts w:ascii="Times New Roman" w:hAnsi="Times New Roman" w:eastAsia="宋体"/>
          <w:b/>
          <w:color w:val="222222"/>
          <w:sz w:val="20"/>
        </w:rPr>
        <w:t>前三条道路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布施、持戒、出离</w:t>
      </w:r>
      <w:r>
        <w:rPr>
          <w:rFonts w:ascii="Times New Roman" w:hAnsi="Times New Roman" w:eastAsia="宋体"/>
          <w:b w:val="0"/>
          <w:color w:val="222222"/>
          <w:sz w:val="20"/>
        </w:rPr>
        <w:t>。上周（第4周）我们把十条道路一条条「省察」过、也排定了次序；这一周，我们顺着次序往前三步走——先学会「给出去」（布施），再学会「守得住」（持戒），然后学会「放得下」（出离）。请先立一个基调：</w:t>
      </w:r>
      <w:r>
        <w:rPr>
          <w:rFonts w:ascii="Times New Roman" w:hAnsi="Times New Roman" w:eastAsia="宋体"/>
          <w:b/>
          <w:color w:val="222222"/>
          <w:sz w:val="20"/>
        </w:rPr>
        <w:t>我们不是来清点自己布施了多少、戒守得多严、出离到什么程度，而是来认识这三条道路各自长什么样、我的心愿不愿意往那边挪一步。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本讲有两条线，请主持时心里分清楚：</w:t>
      </w:r>
      <w:r>
        <w:rPr>
          <w:rFonts w:ascii="Times New Roman" w:hAnsi="Times New Roman" w:eastAsia="宋体"/>
          <w:b/>
          <w:color w:val="222222"/>
          <w:sz w:val="20"/>
        </w:rPr>
        <w:t>第一条是「三层次」</w:t>
      </w:r>
      <w:r>
        <w:rPr>
          <w:rFonts w:ascii="Times New Roman" w:hAnsi="Times New Roman" w:eastAsia="宋体"/>
          <w:b w:val="0"/>
          <w:color w:val="222222"/>
          <w:sz w:val="20"/>
        </w:rPr>
        <w:t>——布施、持戒、出离每一条都用「基础（根本）／殊胜（净）／究竟」三个深度来讲，基础＝给身外之物、守身外之物、离家修行；殊胜＝给眼睛肢体、为戒牺牲健康、以善法庄严；究竟＝给性命、为戒舍命、舍王位如唾液。</w:t>
      </w:r>
      <w:r>
        <w:rPr>
          <w:rFonts w:ascii="Times New Roman" w:hAnsi="Times New Roman" w:eastAsia="宋体"/>
          <w:b/>
          <w:color w:val="222222"/>
          <w:sz w:val="20"/>
        </w:rPr>
        <w:t>第二条是「结构与利益」</w:t>
      </w:r>
      <w:r>
        <w:rPr>
          <w:rFonts w:ascii="Times New Roman" w:hAnsi="Times New Roman" w:eastAsia="宋体"/>
          <w:b w:val="0"/>
          <w:color w:val="222222"/>
          <w:sz w:val="20"/>
        </w:rPr>
        <w:t>——共读里的两张结构表，把「什么是戒、戒的四要素、止持戒与作持戒、持戒的世间与出世利益、出离的两种贪欲与五种出离」讲清楚。三层次由法友轮流照读、点到即止；结构与利益留给大家在讨论里自己体会「三层次是深度、不是门槛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再提醒一句本周的「场域关键词」：</w:t>
      </w:r>
      <w:r>
        <w:rPr>
          <w:rFonts w:ascii="Times New Roman" w:hAnsi="Times New Roman" w:eastAsia="宋体"/>
          <w:b/>
          <w:color w:val="222222"/>
          <w:sz w:val="20"/>
        </w:rPr>
        <w:t>布施关注心态非数量、不比较不评判、不道德绑架。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布施、持戒、出离是最容易被拿来「打分」的三条——给多给少、戒严戒松、出不出家。请把「看见自己的发心，而不是丈量自己的成绩」贯穿整场：</w:t>
      </w:r>
      <w:r>
        <w:rPr>
          <w:rFonts w:ascii="Times New Roman" w:hAnsi="Times New Roman" w:eastAsia="宋体"/>
          <w:b/>
          <w:color w:val="222222"/>
          <w:sz w:val="20"/>
        </w:rPr>
        <w:t>布施看心态不看数量；持戒是护心不是道德优越感；出离是心的方向，不等于必须离家。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各位法友，欢迎回到读书会17。上一周，我们跟着须弥陀（善慧）「省察」了十条巴拉密，也看清了它们「一条扶一条」的次序——布施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持戒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出离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智慧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精进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忍辱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真实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决意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舍。这一周，我们迈出前十条里的</w:t>
      </w:r>
      <w:r>
        <w:rPr>
          <w:rFonts w:ascii="Times New Roman" w:hAnsi="Times New Roman" w:eastAsia="宋体"/>
          <w:b/>
          <w:color w:val="222222"/>
          <w:sz w:val="20"/>
        </w:rPr>
        <w:t>头三步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布施、持戒、出离。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用一句话说：</w:t>
      </w:r>
      <w:r>
        <w:rPr>
          <w:rFonts w:ascii="Times New Roman" w:hAnsi="Times New Roman" w:eastAsia="宋体"/>
          <w:b/>
          <w:color w:val="222222"/>
          <w:sz w:val="20"/>
        </w:rPr>
        <w:t>先学会「给出去」，再学会「守得住」，然后学会「放得下」。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布施是把手里的东西给出去；持戒是把自己管住、不去伤害；出离是从贪欲里松一口气、轻装上路。这三条不是并列的格子，是一条扶一条——</w:t>
      </w:r>
      <w:r>
        <w:rPr>
          <w:rFonts w:ascii="Times New Roman" w:hAnsi="Times New Roman" w:eastAsia="宋体"/>
          <w:b/>
          <w:color w:val="222222"/>
          <w:sz w:val="20"/>
        </w:rPr>
        <w:t>先会给人，才更愿意守「不伤人」；守住了不伤人，才更容易生起「从这里出离」的心。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这一周每条道路都讲三个深度：</w:t>
      </w:r>
      <w:r>
        <w:rPr>
          <w:rFonts w:ascii="Times New Roman" w:hAnsi="Times New Roman" w:eastAsia="宋体"/>
          <w:b/>
          <w:color w:val="222222"/>
          <w:sz w:val="20"/>
        </w:rPr>
        <w:t>基础（根本）／殊胜（净）／究竟。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基础布施是舍身外之物，殊胜布施是舍眼睛肢体，究竟布施是舍性命；持戒、出离同理。请大家要听清：</w:t>
      </w:r>
      <w:r>
        <w:rPr>
          <w:rFonts w:ascii="Times New Roman" w:hAnsi="Times New Roman" w:eastAsia="宋体"/>
          <w:b/>
          <w:color w:val="222222"/>
          <w:sz w:val="20"/>
        </w:rPr>
        <w:t>三层次是「深度」的展开，不是「门槛」的抬升。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我们绝大多数人这一生，修的都在「基础」这一层——而这一层，已经足够真实、足够宝贵。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最后先叮咛一句：这一周特别容易被「比较」缠上——谁布施得多、谁持戒严、谁能出家。请换个心态：</w:t>
      </w:r>
      <w:r>
        <w:rPr>
          <w:rFonts w:ascii="Times New Roman" w:hAnsi="Times New Roman" w:eastAsia="宋体"/>
          <w:b/>
          <w:color w:val="222222"/>
          <w:sz w:val="20"/>
        </w:rPr>
        <w:t>布施关注的是那颗想给的心，不是数量；持戒护的是自己的心，不是道德优越感；出离是心的方向，不等于必须离家。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你走到哪一步、放得下多少，都是你自己的因缘，都被尊重。带着这份宽厚，我们一起读。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十巴拉密的前三条——布施、持戒、出离；每一条都以「基础／殊胜／究竟」三层次展开：布施在舍「给出去」，持戒在护「不伤害」，出离在放「离贪欲」；认识这三条道路，本身就是修行。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布施、持戒、出离三种巴拉密各自是什么？它们为什么都用「基础／殊胜／究竟」三层次来讲？为什么「出离」排在布施、持戒之后的第三位？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朗读学习资料——布施·持戒·出离巴拉密（据知识库「古源尊者开示及上座部佛教资料」整理）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布施、持戒、出离各自的「基础／殊胜／究竟」三层次分别是什么？请各写一句话。②实践题：本周挑一次自己做过的小布施（让座、帮人、捐物、供养都算），事后回想它属于哪一层「深度」，并留意自己那颗「想给的心」。③省察题：「出离」对你意味着什么？在你会被贪欲牵住的一个具体场景里（如刷手机、买东西、较劲），试着「从里面出离」一次，只记录感受、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《菩萨道思想（一）》·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一、布施巴拉密：三层次（★本周重点）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基础（根本）布施＝舍身外之物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《尸毗王本生经》毗罗摩长者：布施食物→金银财宝→乃至一滴不留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殊胜布施（巴利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upapāramī／净布施）＝舍眼睛、肢体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《匹斯王本生经》匹斯王：「今天有人来讨取我的眼睛，我将给予自己的眼睛和肢体」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「菩萨的布施，就像恒河的河流一样，源源不绝」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究竟布施＝舍生命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★三层次是</w:t>
      </w:r>
      <w:r>
        <w:rPr>
          <w:rFonts w:ascii="Times New Roman" w:hAnsi="Times New Roman" w:eastAsia="宋体"/>
          <w:b/>
          <w:color w:val="333333"/>
          <w:sz w:val="20"/>
        </w:rPr>
        <w:t>深度，不是门槛</w:t>
      </w:r>
      <w:r>
        <w:rPr>
          <w:rFonts w:ascii="Times New Roman" w:hAnsi="Times New Roman" w:eastAsia="宋体"/>
          <w:b w:val="0"/>
          <w:color w:val="333333"/>
          <w:sz w:val="20"/>
        </w:rPr>
        <w:t>——基础层已足够真实、足够宝贵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二、持戒巴拉密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戒＝什么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三种离心所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戒的四要素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戒有四种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持戒三层次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止持＝不作不该作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作持＝该作的好事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（孝养父母·恭敬师长·遵守社区规约）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在家人与出家人的差异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戒随念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★持戒是</w:t>
      </w:r>
      <w:r>
        <w:rPr>
          <w:rFonts w:ascii="Times New Roman" w:hAnsi="Times New Roman" w:eastAsia="宋体"/>
          <w:b/>
          <w:color w:val="333333"/>
          <w:sz w:val="20"/>
        </w:rPr>
        <w:t>护心</w:t>
      </w:r>
      <w:r>
        <w:rPr>
          <w:rFonts w:ascii="Times New Roman" w:hAnsi="Times New Roman" w:eastAsia="宋体"/>
          <w:b w:val="0"/>
          <w:color w:val="333333"/>
          <w:sz w:val="20"/>
        </w:rPr>
        <w:t>，不是道德优越感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三、出离巴拉密：为什么排第三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布施在「舍」·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持戒在「护」·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出离在「离贪欲」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★家如牢笼——因为「有太多我和我的」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两种贪欲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五种出离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出离三层次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四则独觉佛因缘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出离≠必须出家（来听法·少刷一次视频·从较劲里抽身）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布施三层次</w:t>
      </w:r>
      <w:r>
        <w:rPr>
          <w:rFonts w:ascii="Times New Roman" w:hAnsi="Times New Roman" w:eastAsia="宋体"/>
          <w:b w:val="0"/>
          <w:sz w:val="21"/>
        </w:rPr>
        <w:t>＝基础（舍身外之物）·殊胜（舍眼睛肢体）·究竟（舍生命）——三层次是</w:t>
      </w:r>
      <w:r>
        <w:rPr>
          <w:rFonts w:ascii="Times New Roman" w:hAnsi="Times New Roman" w:eastAsia="宋体"/>
          <w:b/>
          <w:sz w:val="21"/>
        </w:rPr>
        <w:t>深度，不是门槛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布施看心态不看数量</w:t>
      </w:r>
      <w:r>
        <w:rPr>
          <w:rFonts w:ascii="Times New Roman" w:hAnsi="Times New Roman" w:eastAsia="宋体"/>
          <w:b w:val="0"/>
          <w:sz w:val="21"/>
        </w:rPr>
        <w:t>：「日行一善」与「一次供养五十万」不能只比数字。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持戒有两个方向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止持</w:t>
      </w:r>
      <w:r>
        <w:rPr>
          <w:rFonts w:ascii="Times New Roman" w:hAnsi="Times New Roman" w:eastAsia="宋体"/>
          <w:b w:val="0"/>
          <w:sz w:val="21"/>
        </w:rPr>
        <w:t>＝不做不该做的；</w:t>
      </w:r>
      <w:r>
        <w:rPr>
          <w:rFonts w:ascii="Times New Roman" w:hAnsi="Times New Roman" w:eastAsia="宋体"/>
          <w:b/>
          <w:sz w:val="21"/>
        </w:rPr>
        <w:t>作持</w:t>
      </w:r>
      <w:r>
        <w:rPr>
          <w:rFonts w:ascii="Times New Roman" w:hAnsi="Times New Roman" w:eastAsia="宋体"/>
          <w:b w:val="0"/>
          <w:sz w:val="21"/>
        </w:rPr>
        <w:t>＝去做该做的好事。戒不只是负面的禁止，还是正面的承担。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出离排第三</w:t>
      </w:r>
      <w:r>
        <w:rPr>
          <w:rFonts w:ascii="Times New Roman" w:hAnsi="Times New Roman" w:eastAsia="宋体"/>
          <w:b w:val="0"/>
          <w:sz w:val="21"/>
        </w:rPr>
        <w:t>：布施在「舍」、持戒在「护」、出离在「离贪欲」。</w:t>
      </w:r>
      <w:r>
        <w:rPr>
          <w:rFonts w:ascii="Times New Roman" w:hAnsi="Times New Roman" w:eastAsia="宋体"/>
          <w:b/>
          <w:sz w:val="21"/>
        </w:rPr>
        <w:t>家如牢笼</w:t>
      </w:r>
      <w:r>
        <w:rPr>
          <w:rFonts w:ascii="Times New Roman" w:hAnsi="Times New Roman" w:eastAsia="宋体"/>
          <w:b w:val="0"/>
          <w:sz w:val="21"/>
        </w:rPr>
        <w:t>，因为「有太多我和我的」；出离不一定是出家。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全程基调：</w:t>
      </w:r>
      <w:r>
        <w:rPr>
          <w:rFonts w:ascii="Times New Roman" w:hAnsi="Times New Roman" w:eastAsia="宋体"/>
          <w:b/>
          <w:sz w:val="21"/>
        </w:rPr>
        <w:t>了解菩萨道是认识一条道路，不是衡量自己够不够格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来源：知识框架与要点/读书会17_菩萨道思想（一）_知识框架与要点.md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布施、持戒、出离波罗密」（地图取自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周版第3周相应部分；内容源出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本周主持，开场只需记住一句话即可定调：「</w:t>
      </w:r>
      <w:r>
        <w:rPr>
          <w:rFonts w:ascii="Times New Roman" w:hAnsi="Times New Roman" w:eastAsia="宋体"/>
          <w:b/>
          <w:color w:val="222222"/>
          <w:sz w:val="20"/>
        </w:rPr>
        <w:t>十巴拉密的前三步：布施『给出去』、持戒『守得住』、出离『放得下』——今天我们跟着须弥陀（善慧），把这三项巴拉密各自长什么样看清楚。</w:t>
      </w:r>
      <w:r>
        <w:rPr>
          <w:rFonts w:ascii="Times New Roman" w:hAnsi="Times New Roman" w:eastAsia="宋体"/>
          <w:b w:val="0"/>
          <w:color w:val="222222"/>
          <w:sz w:val="20"/>
        </w:rPr>
        <w:t>」此后请守住三个基调：</w:t>
      </w:r>
      <w:r>
        <w:rPr>
          <w:rFonts w:ascii="Times New Roman" w:hAnsi="Times New Roman" w:eastAsia="宋体"/>
          <w:b/>
          <w:color w:val="222222"/>
          <w:sz w:val="20"/>
        </w:rPr>
        <w:t>布施关注心态不是数量；持戒是护心不是比高低；出离是心的方向，不等于必须离家。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三层次（基础／殊胜／究竟）是深度、不是门槛——请把「不比较、不评判」贯穿全场，让每个人都能在自己的因缘里安心地读。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：呼吸一次，回到身体。这周你有没有本想留着、最后还是给出去的东西——不一定是钱？说说那一件，说完放下。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（主持人引导语，语速放缓，每句之间留白）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心跑开，是它的习惯；把它带回来，是我们的练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今天我们要谈「布施、持戒、出离」这三项巴拉密。请先给自己一个承诺：接下来的两个小时，我们只是来认识这三项巴拉密，不是来给自己打分。</w:t>
      </w:r>
      <w:r>
        <w:rPr>
          <w:rFonts w:ascii="Times New Roman" w:hAnsi="Times New Roman" w:eastAsia="宋体"/>
          <w:b/>
          <w:color w:val="222222"/>
          <w:sz w:val="20"/>
        </w:rPr>
        <w:t>布施多少、戒严不严、出不出家，都不是今天要评的；今天要看的，是这三项巴拉密长什么样、我的心愿不愿意往那边挪一步。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再把它扩大一些，送给今天要学的法——愿我们听得明白，愿法义入心，愿所学能真正用在生活里。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好，保持这份开放与柔和，我们慢慢睁开眼睛，回到当下。带着这份不比较、不评判的心，我们一起进入今天的共读。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若学员入场慢，可先让早到者安静就坐，准点再开始。本周特别要在开场就埋下三颗种子：一是「这是认识一条道路，不是考试」，二是「布施看心态不看数量」，三是「出离是心的方向，不等于必须离家」。语气始终作邀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变体一（时间紧）</w:t>
      </w:r>
      <w:r>
        <w:rPr>
          <w:rFonts w:ascii="Times New Roman" w:hAnsi="Times New Roman" w:eastAsia="宋体"/>
          <w:b w:val="0"/>
          <w:sz w:val="21"/>
        </w:rPr>
        <w:t>：只做三次深呼吸＋观身体三处（坐姿、双手、面部）＋一句慈心愿，3—5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变体二（学员情绪不稳）</w:t>
      </w:r>
      <w:r>
        <w:rPr>
          <w:rFonts w:ascii="Times New Roman" w:hAnsi="Times New Roman" w:eastAsia="宋体"/>
          <w:b w:val="0"/>
          <w:sz w:val="21"/>
        </w:rPr>
        <w:t>：把重点放在「呼吸为锚」，并说明：「今天如果心里冒出很多念头、甚至有点难受，随时可以只是回到呼吸，不必跟着讨论走。」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变体三（时间富余）</w:t>
      </w:r>
      <w:r>
        <w:rPr>
          <w:rFonts w:ascii="Times New Roman" w:hAnsi="Times New Roman" w:eastAsia="宋体"/>
          <w:b w:val="0"/>
          <w:sz w:val="21"/>
        </w:rPr>
        <w:t>：在慈心前加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分钟「随喜练习」——回想一件自己曾做过的小布施（让座、帮忙、供养），只感受那份「想给的心」，不加评价，自然引出「布施的思心所」。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变体四（有学员迟到／中途进出）</w:t>
      </w:r>
      <w:r>
        <w:rPr>
          <w:rFonts w:ascii="Times New Roman" w:hAnsi="Times New Roman" w:eastAsia="宋体"/>
          <w:b w:val="0"/>
          <w:sz w:val="21"/>
        </w:rPr>
        <w:t>：不必停机等候，让迟到者安静入座、跟上呼吸即可；一句「来，我们一起回到呼吸」，比任何解释都稳。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衔接句</w:t>
      </w:r>
      <w:r>
        <w:rPr>
          <w:rFonts w:ascii="Times New Roman" w:hAnsi="Times New Roman" w:eastAsia="宋体"/>
          <w:b w:val="0"/>
          <w:sz w:val="21"/>
        </w:rPr>
        <w:t>：静心结束到共读，用一句过渡：「现在，我们把这份安静带到文字里——接下来这三项巴拉密，不是在考我们，是在给我们画一张地图的前三步。」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：《菩萨道思想（一）·第5周·朗读学习资料——布施·持戒·出离巴拉密》（据知识库「古源尊者开示及上座部佛教资料」整理）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菩萨道十巴拉密修学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一起礼敬那位世尊、阿拉汉、正自觉者。今天我们共同学习菩萨道中的布施、持戒、出离、智慧与精进五种巴拉密。这是我们在菩萨道上点亮心灯、迈向解脱的五块基石。下面分两部分来读诵、体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第一部分：布施巴拉密——三层次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巴拉密，经典里面讲到它分为三个类型：一个叫基础巴拉密，一个叫殊胜巴拉密，一个叫究竟巴拉密。所谓基础巴拉密，就是布施身外之物；殊胜巴拉密，就是布施眼睛、肢体；究竟巴拉密，就是布施生命。菩萨过去所做过的一切布施的物品，比一切众生站在一起的重量还要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经典里面说，拿着一个天平，一边放着菩萨所布施过的所有物品，另一边站的是所有一切的众生，可以看到菩萨布施过的物品，胜过世间所有一切众生的重量。十种巴拉密，每一种都有基础、殊胜、究竟三个层次，所以合起来就有三十种。基础巴拉密，巴利叫"巴拉蜜"（pāramī），它的意思，是在实践巴拉密的过程中，我们愿意舍弃身外之物，就是身体之外的一切财物。第二个阶段称为殊胜巴拉密，巴利叫"悟巴巴拉蜜"。"悟巴"本身的意思是"很高"或者"上等"，所以有人把它翻译成殊胜巴拉密；同时它又有"近"的意思，就是跟你的生命、肢体很接近——在实现巴拉密的过程中，哪怕牺牲自己的眼睛、肢体，也在所不惜。第三个究竟的布施，就是布施生命，你把你的生命布施出去，这是最究竟的布施，没有比它更高了，生命都已经布施出去了。所以所有的巴拉密里面，都有这三个层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身外之物，对于菩萨来讲，除了身体之外的所有一切，都称为身外之物，也称为根本布施巴拉密。有时候菩萨会把自己的王位禅让给别人，或者把他拥有的所有财产都布施给别人，他会不惜一切、不问亲疏善恶地布施。布施的都是身外之物，就像须弥陀（善慧）开始思维的一样，把水瓮里的水都倒出来，一滴都不留——把他一生的所有财富全部布施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部经叫《毗罗摩经》，这个毗罗摩长者，就是我们过去的菩萨。这部经是佛陀给给孤独长者讲的。佛陀说：长者，在过去的时候，我曾经成为毗罗摩长者，当时做过大型的布施。在过去久远的时候，这个世界上有一个国家叫迦尸国，在这迦尸国里面有一个波罗奈城。这个长者出现在宰相的家里。我慢慢长大的时候，父亲把我送到德叉尸罗去学习技艺，然后跟着王子、太子一起前往这个国家。我当时非常有智慧，到达这个国家以后，那里的老师看到我的杰出，让我当教授师的助理。当时阎浮提洲那边来了很多的王子、太子，都由他来教。他学成之后，那些王子太子都成为很多国家的国王，毗罗摩长者就理所当然地作为他们的宰相。毗罗摩长者对所有的国王说：你们要好好治理国家，让自己的国民持守五戒，保持良好的品德品行道德。结果这些小的国家都听从这个治国之道，各国国王都非常崇敬这位毗罗摩长者，纷纷给他送各种各样的礼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天，毗罗摩长者心里想：我已经拥有了七代祖先遗留下来的很多的财富，而我这一次又透过自己的经济努力赚到了很多财富。我想要分享给需要的对象，不管是贫穷者、富有者或者中等的家境者。他把这种想法跟国王说了、做了商议，然后开始寻找适合做大型布施的地方。他寻找到一个在恒河附近很大的地方，然后给这些路人、贫穷人供养食物。他在河边设了一个布施的凉亭，把所有的食物都罗列在凉亭当中，安排了很多人员。根据经典记载，这位毗罗摩长者无论前来者需要什么，他都布施，就无分别地布施。布施的物品非常多、各种各样。这个布施持续了七年又七个月，七年当中他从来没有间断过布施。所以菩萨的布施，就像恒河的河流一样，源源不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第二部分：殊胜布施与究竟布施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殊胜布施，巴利里面叫"悟巴巴拉蜜"，就是净布施巴拉密，或者叫殊胜布施巴拉密。它是从"近"的角度来讲，越来越靠近影响他生命的布施；从高尚的角度讲，"悟巴"就是善高，就是更殊胜的布施。所以在这个阶段，菩萨会布施自己的眼睛给别人，或者自己的耳朵，或者割截自己的身体布施给别人。这称为殊胜的巴拉密，或者净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部讲殊胜布施的经，叫《尸毗王本生经》。佛陀说：过去久远的时候，我曾经作为尸毗国的太子。父王派我到其他国家学习技术、技能。学成之后回到这个国家，就担任这个尸毗国的国王。菩萨当这个国王的时候，就有国王的德行。他对自己的子民就像自己的心头肉一样，手心也是肉、手背也是肉，不偏不袒，以公平公正的方式统治自己国家的子民。每一天在自己国家的六个地方做布施。到月满日或者月亏日，这个尸毗国王就坐着大象去巡视六处布施的地方。有一天，这个国王就想：终其一生，我都只做布施，没有什么不能布施的物品，因为我不曾布施过眼睛。如果今天有人来讨取我的眼睛，我将给予自己的眼睛和肢体。结果在这个十五的当天，菩萨有了这种思想，就撼动了三十三天的帝释天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菩萨说：我不是憎恨自己的双眼，更不是憎恨自己。为了救度众生，我必须要有一切知智。我拥有了一切知智，才能方便度化众生。我喜爱自己的眼睛，也喜爱自己的身体，但我更喜爱一切知智，更喜爱能够帮助众生离苦得乐。所以今天做了眼睛的布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这里我们要特别记住一个道理：</w:t>
      </w:r>
      <w:r>
        <w:rPr>
          <w:rFonts w:ascii="Times New Roman" w:hAnsi="Times New Roman" w:eastAsia="宋体"/>
          <w:b/>
          <w:sz w:val="21"/>
        </w:rPr>
        <w:t>布施的三层次，是"深度"，不是"门槛"。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很多人会自然地以为，只有布施眼睛、布施生命才算真正的布施巴拉密，只有像菩萨那样割肉喂鹰、舍身饲虎才配得上修行。尊者特别提醒我们：基础层——舍身外之物，已经足够真实、足够宝贵。布施的成就在乎"舍"的心，而不在于布施物的多寡高低。只要以清净的舍思布施身外之物，财施、法施、无畏施，只要前思、中思、后思清净，就是真实的布施巴拉密，就是圆满布施巴拉密的正当起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第三部分：持戒巴拉密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布施，我们来讲持戒巴拉密。为什么布施之后要说持戒呢？因为布施的成果比不上持戒。很多人觉得布施容易做、有看得见的功德，而持戒却好像给自己套上了一条条条框框、清规戒律。其实恰恰相反：持戒所摄持的布施，能得大果报、大利益；持戒能净化施者与受者，能制止伤害他人之言行，修习善法而远离恶行。所以，布施之后，紧接着就要说持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什么是戒呢？戒，就是戒除、防护、令不随恶行。在阿毗达摩里面，戒具体落实为三种离心所——</w:t>
      </w:r>
      <w:r>
        <w:rPr>
          <w:rFonts w:ascii="Times New Roman" w:hAnsi="Times New Roman" w:eastAsia="宋体"/>
          <w:b/>
          <w:sz w:val="21"/>
        </w:rPr>
        <w:t>正语、正业、正命</w:t>
      </w:r>
      <w:r>
        <w:rPr>
          <w:rFonts w:ascii="Times New Roman" w:hAnsi="Times New Roman" w:eastAsia="宋体"/>
          <w:b w:val="0"/>
          <w:sz w:val="21"/>
        </w:rPr>
        <w:t>。正语，是远离妄语、两舌、恶口、绮语这四种不善的语行；正业，是远离杀生、偷盗、邪淫这三种不善的身行；正命，是远离以邪命的方式谋生——不做那些伤害众生、违背善法的事业来换取生活。这三种离心所，在善心生起的时候，自然而然地制止不善的身业与语业，这就是戒的本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有四要素——用特相、作用、现起、近因四个角度来说：特相，是防护身业与语业，并以能生起善业为根本；作用，是去除破戒者的身份；现起，是清净的身语业呈现在行者的智慧里；近因，是惭与愧（惭是羞于为恶，愧是害怕为恶）。闻法虽然也有助于戒的生起，但那只是较远的原因，唯有惭与愧，人才会真正持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有四种：戒依律仪可以分为别解脱律仪戒、根律仪戒、活命遍净戒、资具依止戒。别解脱律仪戒，是受持学处、远离犯戒之过；根律仪戒，是以正念守护眼耳鼻舌身意六根，不令烦恼在根门里生起；活命遍净戒，是以正当的方式谋生、清净地取得生活资具；资具依止戒，是如理省察地受用衣、食、卧具、医药，不执著、不过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也有三个层次，与布施相呼应：基础持戒，是持守五戒——不杀生、不偷盗、不邪淫、不妄语、不饮酒；殊胜持戒，是持守八戒、十戒等更细微的学处；究竟持戒，是持守出家人的别解脱律仪戒，乃至以戒为根本趋向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戒的持守，又分为</w:t>
      </w:r>
      <w:r>
        <w:rPr>
          <w:rFonts w:ascii="Times New Roman" w:hAnsi="Times New Roman" w:eastAsia="宋体"/>
          <w:b/>
          <w:sz w:val="21"/>
        </w:rPr>
        <w:t>止持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作持</w:t>
      </w:r>
      <w:r>
        <w:rPr>
          <w:rFonts w:ascii="Times New Roman" w:hAnsi="Times New Roman" w:eastAsia="宋体"/>
          <w:b w:val="0"/>
          <w:sz w:val="21"/>
        </w:rPr>
        <w:t>。止持，就是"不该做的就不做"，止住自己的身语意，不去作恶——比如不杀生、不偷盗、不妄语，这就是止持。作持，就是"该做的好事就去做"，比如孝养父母、恭敬师长、遵守社区规约、做有益于众生的善行，这就是作持。持戒的人，既要止持——不作不该作的事；也要作持——做该作的好事。两者并重，戒才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与出家人持戒，有差异。在家人受持五戒、八戒，是生活伦理与道德的根本，在家持戒能令家庭和乐、社会安宁；出家人受持别解脱律仪戒，是更细致、更全面的防护，是走向解脱的正道。无论在家出家，戒都是善法的根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戒随念，是六随念之一。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忆念自己戒行清净，能令心远离怖畏、得到安止；忆念戒的功德，能生起喜乐与信心。持戒清净的人欢喜地想：我做了一件毫无错误的善业，它保护我得以不受伤害。他不会受到自责或谴责的烦恼；对他来说，惩罚与投生恶道是不可能的事情。智者会称赞他说，这是一个有德行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这里我们要记住本周最重要的一句话：</w:t>
      </w:r>
      <w:r>
        <w:rPr>
          <w:rFonts w:ascii="Times New Roman" w:hAnsi="Times New Roman" w:eastAsia="宋体"/>
          <w:b/>
          <w:sz w:val="21"/>
        </w:rPr>
        <w:t>持戒是"护心"，不是道德优越感。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持戒，不是为了让人家觉得你了不起，不是为了站在道德高地上评判别人，更不是为了给自己贴上"我比别人清净"的标签。持戒，是用正语、正业、正命，来守护自己的心，不让烦恼趁虚而入，不让恶业伤害自己和众生。持戒是自己对自心的守护，是一份对自己的慈悲，也是对众生的慈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第四部分：出离巴拉密——为什么排第三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讲完了持戒，我们来讲出离巴拉密。为什么出离排在第三位呢？这里有一个重要的道理：</w:t>
      </w:r>
      <w:r>
        <w:rPr>
          <w:rFonts w:ascii="Times New Roman" w:hAnsi="Times New Roman" w:eastAsia="宋体"/>
          <w:b/>
          <w:sz w:val="21"/>
        </w:rPr>
        <w:t>布施在"舍"，持戒在"护"，而出离在"离贪欲"。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布施是把自己拥有的身外之物舍出去，训练一颗能舍的心；持戒是防护自己的身语意，不随恶行，守护内心；而出离，则更进一步——不是只在事相上舍、护，而是要在心里远离贪欲，把"我和我的"看淡、放下。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这里有一个很深的比喻：</w:t>
      </w:r>
      <w:r>
        <w:rPr>
          <w:rFonts w:ascii="Times New Roman" w:hAnsi="Times New Roman" w:eastAsia="宋体"/>
          <w:b/>
          <w:sz w:val="21"/>
        </w:rPr>
        <w:t>家如牢笼。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为什么家有时候会让人觉得像牢笼呢？不是因为家的房子不好、家人不好，而是因为家里"有太多我和我的"——我的房子、我的钱财、我的孩子、我的面子、我的事业、我的念头。凡是我们抓得越紧的，就越是束缚我们的。把"我和我的"看得越重，牢笼的铁锁就锁得越紧。出离，就是要从这个"我和我的"的牢笼里走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出离要远离的贪欲有两种：一种叫</w:t>
      </w:r>
      <w:r>
        <w:rPr>
          <w:rFonts w:ascii="Times New Roman" w:hAnsi="Times New Roman" w:eastAsia="宋体"/>
          <w:b/>
          <w:sz w:val="21"/>
        </w:rPr>
        <w:t>物质欲望</w:t>
      </w:r>
      <w:r>
        <w:rPr>
          <w:rFonts w:ascii="Times New Roman" w:hAnsi="Times New Roman" w:eastAsia="宋体" w:cs="Times New Roman"/>
          <w:b w:val="0"/>
          <w:sz w:val="21"/>
        </w:rPr>
        <w:t>（utukāma）——对物质、对色声香味触这些五欲的渴求，物质就是被渴望的对象；另一种叫</w:t>
      </w:r>
      <w:r>
        <w:rPr>
          <w:rFonts w:ascii="Times New Roman" w:hAnsi="Times New Roman" w:eastAsia="宋体"/>
          <w:b/>
          <w:sz w:val="21"/>
        </w:rPr>
        <w:t>烦恼欲望</w:t>
      </w:r>
      <w:r>
        <w:rPr>
          <w:rFonts w:ascii="Times New Roman" w:hAnsi="Times New Roman" w:eastAsia="宋体"/>
          <w:b w:val="0"/>
          <w:sz w:val="21"/>
        </w:rPr>
        <w:t>（kilesa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kāma）——就是心里那股能去渴望的力量，也就是贪欲寻思本身。出离，就是要渐次地远离这两种贪欲。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经典里，出离可以从这几个方面来看：一切善法、出家、禅那（禅定）、观智、涅槃——凡是从贪欲那边转身，向善、向定、向观、向涅槃走的，都是出离。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出离也有三个层次，与布施、持戒一一呼应：基础出离，是不惜身外之物；殊胜出离，是不惜自己的眼睛与肢体；究竟出离，是不惜性命。就像布施、持戒一样，出离三层次也是"深度"，不是"门槛"。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讲到独觉佛的因缘——比如陶师每天供餐四位辟支佛，比如羯陵伽国的国王观看芒果树而悟道。独觉佛、辟支佛，是因为在过去生中省察诸法、证得神通与无师自通的智慧而成就的。独觉佛不需要听闻佛陀说法，自己能证悟四圣谛，但因为没有一切知智，无法教导他人。这告诉我们，出离不是逃避，而是看清轮回的过患之后，勇猛精进地趋向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这里要特别提醒：</w:t>
      </w:r>
      <w:r>
        <w:rPr>
          <w:rFonts w:ascii="Times New Roman" w:hAnsi="Times New Roman" w:eastAsia="宋体"/>
          <w:b/>
          <w:sz w:val="21"/>
        </w:rPr>
        <w:t>出离不等于必须出家。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出离是心的一种方向，是"离贪欲"的方向，而不是非得出家、非得到深山老林里去不可。尊者开示，出离可以有很现实、很小的实践——来听闻佛法，就是出离的一种；少刷一次视频，把心从欲乐里抽出来，就是出离；从跟人较劲、攀比、算计里抽身出来，就是出离。出离，是让心朝着放下、朝着清净、朝着解脱的方向走去，哪怕一步，都是出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（分享规则，照读即可）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我们先用二十来分钟，把刚才读到的法，接回自己的生活。规则很简单：</w:t>
      </w:r>
      <w:r>
        <w:rPr>
          <w:rFonts w:ascii="Times New Roman" w:hAnsi="Times New Roman" w:eastAsia="宋体"/>
          <w:b/>
          <w:color w:val="222222"/>
          <w:sz w:val="20"/>
        </w:rPr>
        <w:t>每人一到两分钟，说说这段话让你想到什么</w:t>
      </w:r>
      <w:r>
        <w:rPr>
          <w:rFonts w:ascii="Times New Roman" w:hAnsi="Times New Roman" w:eastAsia="宋体"/>
          <w:b w:val="0"/>
          <w:color w:val="222222"/>
          <w:sz w:val="20"/>
        </w:rPr>
        <w:t>；不评判、不纠正、不互相建议，只听。分享是邀请，不是点名；你不想说，静静听着也很好。今天的话题很容易变成「我做不到」，请记得——我们是在认识三条道路，不是在给自己打分。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起手问题（择二三个，或自由分享）：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读到「布施、持戒、出离」这三条道路，你的第一反应是什么？哪一条让你觉得最亲切，哪一条让你觉得最遥远？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共读说，基础布施是「布施身外之物」——一顿饭、一件旧衣、一次让座、一笔小小的捐助，都算。回想你最近一次给出去的东西，那一刻你心里是什么状态？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共读说，持戒有两个方向：「止持」是不做不该做的，「作持」是去做该做的（比如孝养父母、待人恭敬）。你生活里有没有「只是不做坏事、却忘了去做该做的好事」的时候？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共读说，「出离」不一定是出家，来听法、少刷一次视频、从一场较劲里抽身，都是出离。你最近一次「从某个习惯里抽身出来」，是什么情形？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（主持人提示）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分享环节最容易跑成「经验比较大会」——谁捐得多、谁守得严。一旦出现比较味，立刻温和地把话题拉回「那颗心当时是什么状态」。对沉默的学员，一个微笑、一次眼神邀请就够，不必催促。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三个问题由浅入深，请按学员状态取用；每题先给大家静默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分钟，再开放讨论。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问题一（由浅：先看懂「三层次」）</w:t>
      </w:r>
      <w:r>
        <w:rPr>
          <w:rFonts w:ascii="Times New Roman" w:hAnsi="Times New Roman" w:eastAsia="宋体"/>
          <w:b w:val="0"/>
          <w:sz w:val="21"/>
        </w:rPr>
        <w:t>：共读里说，布施、持戒、出离都分「基础／殊胜／究竟」三个深度——基础布施舍身外之物、殊胜布施舍眼睛肢体、究竟布施舍性命。请挑其中一条道路，用你自己的话说说这三个层次「深」在哪里。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提示：引导大家看到——</w:t>
      </w:r>
      <w:r>
        <w:rPr>
          <w:rFonts w:ascii="Times New Roman" w:hAnsi="Times New Roman" w:eastAsia="宋体"/>
          <w:b/>
          <w:sz w:val="21"/>
        </w:rPr>
        <w:t>三层次是深度，不是门槛</w:t>
      </w:r>
      <w:r>
        <w:rPr>
          <w:rFonts w:ascii="Times New Roman" w:hAnsi="Times New Roman" w:eastAsia="宋体"/>
          <w:b w:val="0"/>
          <w:sz w:val="21"/>
        </w:rPr>
        <w:t>。基础层（舍身外之物）已经足够真实；不要拿「究竟」（舍性命）去压人，也不要拿它自责。让学员自己说出「从能给的，到最疼的，一层比一层难」的感觉。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问题二（中等：止持与作持）</w:t>
      </w:r>
      <w:r>
        <w:rPr>
          <w:rFonts w:ascii="Times New Roman" w:hAnsi="Times New Roman" w:eastAsia="宋体"/>
          <w:b w:val="0"/>
          <w:sz w:val="21"/>
        </w:rPr>
        <w:t>：共读里说，戒不只是「不做坏事」（止持），还包括「去做该做的好事」（作持）——孝养父母、恭敬师长、遵守社区规约，都是作持戒。请想一想：在你自己的生活里，</w:t>
      </w:r>
      <w:r>
        <w:rPr>
          <w:rFonts w:ascii="Times New Roman" w:hAnsi="Times New Roman" w:eastAsia="宋体"/>
          <w:b/>
          <w:sz w:val="21"/>
        </w:rPr>
        <w:t>「不去伤害」和「主动去照顾」，哪一样对你更难、更少做</w:t>
      </w:r>
      <w:r>
        <w:rPr>
          <w:rFonts w:ascii="Times New Roman" w:hAnsi="Times New Roman" w:eastAsia="宋体"/>
          <w:b w:val="0"/>
          <w:sz w:val="21"/>
        </w:rPr>
        <w:t>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提示：指向「戒不只是负面的禁止，还是正面的承担」。可说：共读把作持戒的范围讲得很广——对父母、对师长、对社区、对国家，都有「该做的」。落点落到「今天有没有主动做一件『该做的好事』」。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问题三（深入：出离与自心）</w:t>
      </w:r>
      <w:r>
        <w:rPr>
          <w:rFonts w:ascii="Times New Roman" w:hAnsi="Times New Roman" w:eastAsia="宋体"/>
          <w:b w:val="0"/>
          <w:sz w:val="21"/>
        </w:rPr>
        <w:t>：共读说，家像牢笼、像枷锁，因为「有太多我和我的」；人间的普遍状态是「淡淡的忧愁、总不满意」。请想一想：如果把「出离」理解为「从某个贪欲里松一口气」，那么</w:t>
      </w:r>
      <w:r>
        <w:rPr>
          <w:rFonts w:ascii="Times New Roman" w:hAnsi="Times New Roman" w:eastAsia="宋体"/>
          <w:b/>
          <w:sz w:val="21"/>
        </w:rPr>
        <w:t>在你的生活里，哪一样东西最容易把你「捆住」</w:t>
      </w:r>
      <w:r>
        <w:rPr>
          <w:rFonts w:ascii="Times New Roman" w:hAnsi="Times New Roman" w:eastAsia="宋体"/>
          <w:b w:val="0"/>
          <w:sz w:val="21"/>
        </w:rPr>
        <w:t>——是手机、是购物、是某段关系、还是某个必须赢的较量？试着说说是怎样被捆住的。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提示：这是本周最贴近实修的一题。引导学员体会「出离是心的方向，不等于必须离家」；也提示：</w:t>
      </w:r>
      <w:r>
        <w:rPr>
          <w:rFonts w:ascii="Times New Roman" w:hAnsi="Times New Roman" w:eastAsia="宋体"/>
          <w:b/>
          <w:sz w:val="21"/>
        </w:rPr>
        <w:t>能看清「什么在捆住我」，本身就已经是出离的开始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不评判任何人选择在家或出家，也不追问隐私。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（心理安全提示，念给学员听或自己把握）</w:t>
      </w:r>
      <w:r>
        <w:rPr>
          <w:rFonts w:ascii="Times New Roman" w:hAnsi="Times New Roman" w:eastAsia="宋体"/>
          <w:b w:val="0"/>
          <w:sz w:val="21"/>
        </w:rPr>
        <w:t>：今天谈布施、持戒、出离，很容易让人开始盘算「我做到哪一层了」。请记住三句话：</w:t>
      </w:r>
      <w:r>
        <w:rPr>
          <w:rFonts w:ascii="Times New Roman" w:hAnsi="Times New Roman" w:eastAsia="宋体"/>
          <w:b/>
          <w:sz w:val="21"/>
        </w:rPr>
        <w:t>第一，布施关注心态不是数量；第二，持戒是护心，不是道德优越感，也不去评判别人；第三，出离是心的方向，不等于必须离家。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我们这一周，只是来认识三条道路长什么样；你走到哪一层、放得下多少，都是你自己的因缘，值得被尊重。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【现象】布施、持戒、出离各自的核心是什么？它们为什么都分基础、殊胜、究竟？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【影响】这三条里，哪一条最贴近你最近真实遇到的处境，为什么？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【应对】这周做一次给出去的小事：让出一样东西、一点时间或一次让步。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（总结引导，主持人说）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我们今天走了十巴拉密的</w:t>
      </w:r>
      <w:r>
        <w:rPr>
          <w:rFonts w:ascii="Times New Roman" w:hAnsi="Times New Roman" w:eastAsia="宋体"/>
          <w:b/>
          <w:color w:val="222222"/>
          <w:sz w:val="20"/>
        </w:rPr>
        <w:t>前三步：布施、持戒、出离。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「布施」教我们</w:t>
      </w:r>
      <w:r>
        <w:rPr>
          <w:rFonts w:ascii="Times New Roman" w:hAnsi="Times New Roman" w:eastAsia="宋体"/>
          <w:b/>
          <w:color w:val="222222"/>
          <w:sz w:val="20"/>
        </w:rPr>
        <w:t>给出去</w:t>
      </w:r>
      <w:r>
        <w:rPr>
          <w:rFonts w:ascii="Times New Roman" w:hAnsi="Times New Roman" w:eastAsia="宋体"/>
          <w:b w:val="0"/>
          <w:color w:val="222222"/>
          <w:sz w:val="20"/>
        </w:rPr>
        <w:t>——哪怕只是身外之物的一点点，只要那颗想给的心是真的，就已经在修。布施关注心态，不是数量。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「持戒」教我们</w:t>
      </w:r>
      <w:r>
        <w:rPr>
          <w:rFonts w:ascii="Times New Roman" w:hAnsi="Times New Roman" w:eastAsia="宋体"/>
          <w:b/>
          <w:color w:val="222222"/>
          <w:sz w:val="20"/>
        </w:rPr>
        <w:t>守得住</w:t>
      </w:r>
      <w:r>
        <w:rPr>
          <w:rFonts w:ascii="Times New Roman" w:hAnsi="Times New Roman" w:eastAsia="宋体"/>
          <w:b w:val="0"/>
          <w:color w:val="222222"/>
          <w:sz w:val="20"/>
        </w:rPr>
        <w:t>——止持是「不去伤害」，作持是「主动照顾」；它护的是我们自己的心，带来的是清凉、自信与无畏，从来不是道德优越感。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「出离」教我们</w:t>
      </w:r>
      <w:r>
        <w:rPr>
          <w:rFonts w:ascii="Times New Roman" w:hAnsi="Times New Roman" w:eastAsia="宋体"/>
          <w:b/>
          <w:color w:val="222222"/>
          <w:sz w:val="20"/>
        </w:rPr>
        <w:t>放得下</w:t>
      </w:r>
      <w:r>
        <w:rPr>
          <w:rFonts w:ascii="Times New Roman" w:hAnsi="Times New Roman" w:eastAsia="宋体"/>
          <w:b w:val="0"/>
          <w:color w:val="222222"/>
          <w:sz w:val="20"/>
        </w:rPr>
        <w:t>——从贪欲里松一口气，轻装上路。它不等于必须离家：来听法、少刷一次视频、从一场较劲里抽身，都是出离。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而贯穿这三条道路的，是同一个提醒：</w:t>
      </w:r>
      <w:r>
        <w:rPr>
          <w:rFonts w:ascii="Times New Roman" w:hAnsi="Times New Roman" w:eastAsia="宋体"/>
          <w:b/>
          <w:color w:val="222222"/>
          <w:sz w:val="20"/>
        </w:rPr>
        <w:t>三层次（基础／殊胜／究竟）是深度，不是门槛。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基础层已经足够真实、足够宝贵。今天你走在哪一层，无论快慢，都是你自己的因缘，都值得被尊重。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有一句话，请带回家：</w:t>
      </w:r>
      <w:r>
        <w:rPr>
          <w:rFonts w:ascii="Times New Roman" w:hAnsi="Times New Roman" w:eastAsia="宋体"/>
          <w:b/>
          <w:color w:val="222222"/>
          <w:sz w:val="20"/>
        </w:rPr>
        <w:t>布施看心态不看数量，持戒是护心不是比高低，出离是心的方向不是逼自己离家。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我们都是在这条路上走的人，走得快、走得慢，都被尊重。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下周，我们进入第6周——</w:t>
      </w:r>
      <w:r>
        <w:rPr>
          <w:rFonts w:ascii="Times New Roman" w:hAnsi="Times New Roman" w:eastAsia="宋体"/>
          <w:b/>
          <w:color w:val="222222"/>
          <w:sz w:val="20"/>
        </w:rPr>
        <w:t>智慧巴拉密与精进巴拉密</w:t>
      </w:r>
      <w:r>
        <w:rPr>
          <w:rFonts w:ascii="Times New Roman" w:hAnsi="Times New Roman" w:eastAsia="宋体"/>
          <w:b w:val="0"/>
          <w:color w:val="222222"/>
          <w:sz w:val="20"/>
        </w:rPr>
        <w:t>，把三慧、四智者、增长智慧的七条件，以及精进巴拉密的层次，一并读进去。带着今天这份「给出去、守得住、放得下」的心，下回见。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（回向词·四句，请全体合念）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收尾控制在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分钟内。总结务必点回「布施／持戒／出离＋三层次」两条主线，并落到「发心优先、不比较不评判」的心理安全基调；下周预告一句话即可。回向不可省——这是把全场功德导向一切众生的护栏。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心理安全是本周第一位的</w:t>
      </w:r>
      <w:r>
        <w:rPr>
          <w:rFonts w:ascii="Times New Roman" w:hAnsi="Times New Roman" w:eastAsia="宋体"/>
          <w:b w:val="0"/>
          <w:sz w:val="21"/>
        </w:rPr>
        <w:t>：布施、持戒、出离天然自带「比较／评判」的引力——布施多少、戒严戒松、出不出家。请全程、明确地传达：</w:t>
      </w:r>
      <w:r>
        <w:rPr>
          <w:rFonts w:ascii="Times New Roman" w:hAnsi="Times New Roman" w:eastAsia="宋体"/>
          <w:b/>
          <w:sz w:val="21"/>
        </w:rPr>
        <w:t>了解菩萨道是认识一条道路，不是衡量自己够不够格；发心与否皆被尊重。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一旦嗅到「自我打分」或「评判他人」的气味，立刻把话题带回「这颗心当时是什么状态」。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布施关注心态非数量</w:t>
      </w:r>
      <w:r>
        <w:rPr>
          <w:rFonts w:ascii="Times New Roman" w:hAnsi="Times New Roman" w:eastAsia="宋体"/>
          <w:b w:val="0"/>
          <w:sz w:val="21"/>
        </w:rPr>
        <w:t>：共读以三则本生讲布施的深度，但</w:t>
      </w:r>
      <w:r>
        <w:rPr>
          <w:rFonts w:ascii="Times New Roman" w:hAnsi="Times New Roman" w:eastAsia="宋体"/>
          <w:b/>
          <w:sz w:val="21"/>
        </w:rPr>
        <w:t>不要把这些故事变成「你还差得远」的压力</w:t>
      </w:r>
      <w:r>
        <w:rPr>
          <w:rFonts w:ascii="Times New Roman" w:hAnsi="Times New Roman" w:eastAsia="宋体"/>
          <w:b w:val="0"/>
          <w:sz w:val="21"/>
        </w:rPr>
        <w:t>。请明确：布施真正在动的是那颗「想给的心」（思心所）；「日行一善」与「一次大额供养」不能只比数字。有人若因「我布施得少」而自卑，请用这条接住。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持戒不是道德优越感，也不比较不评判</w:t>
      </w:r>
      <w:r>
        <w:rPr>
          <w:rFonts w:ascii="Times New Roman" w:hAnsi="Times New Roman" w:eastAsia="宋体"/>
          <w:b w:val="0"/>
          <w:sz w:val="21"/>
        </w:rPr>
        <w:t>：共读明确说「戒是来约束自己的行为的，不是来批判别人的」。若有人说「我戒守得不好」而自责，回到共读「持戒有四个层次，从『犯或不犯』起步，人人可做」；若有人说「别人破戒」，提醒「戒是护自己的心，不是量别人的尺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出离是心的方向，不等于必须离家</w:t>
      </w:r>
      <w:r>
        <w:rPr>
          <w:rFonts w:ascii="Times New Roman" w:hAnsi="Times New Roman" w:eastAsia="宋体"/>
          <w:b w:val="0"/>
          <w:sz w:val="21"/>
        </w:rPr>
        <w:t>：共读明确说「从家里来听法也是一种出离」。</w:t>
      </w:r>
      <w:r>
        <w:rPr>
          <w:rFonts w:ascii="Times New Roman" w:hAnsi="Times New Roman" w:eastAsia="宋体"/>
          <w:b/>
          <w:sz w:val="21"/>
        </w:rPr>
        <w:t>绝不把「出家」当作评价标准</w:t>
      </w:r>
      <w:r>
        <w:rPr>
          <w:rFonts w:ascii="Times New Roman" w:hAnsi="Times New Roman" w:eastAsia="宋体"/>
          <w:b w:val="0"/>
          <w:sz w:val="21"/>
        </w:rPr>
        <w:t>，不劝人出家、也不贬低在家；对个人在家／出家的选择，只作尊重，不评判、不追问。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关于「长远时间尺度」的提醒</w:t>
      </w:r>
      <w:r>
        <w:rPr>
          <w:rFonts w:ascii="Times New Roman" w:hAnsi="Times New Roman" w:eastAsia="宋体"/>
          <w:b w:val="0"/>
          <w:sz w:val="21"/>
        </w:rPr>
        <w:t>（承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W1–W3）：本系列多处涉及「成佛需四至十六阿僧祇劫」等长远时间尺度。请提醒大家：</w:t>
      </w:r>
      <w:r>
        <w:rPr>
          <w:rFonts w:ascii="Times New Roman" w:hAnsi="Times New Roman" w:eastAsia="宋体"/>
          <w:b/>
          <w:sz w:val="21"/>
        </w:rPr>
        <w:t>了解菩萨道是认识一条道路，不是衡量自己够不够格；发心与否皆被尊重，长短劫不制造紧迫或自卑。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不诊断、不给心理学标签</w:t>
      </w:r>
      <w:r>
        <w:rPr>
          <w:rFonts w:ascii="Times New Roman" w:hAnsi="Times New Roman" w:eastAsia="宋体"/>
          <w:b w:val="0"/>
          <w:sz w:val="21"/>
        </w:rPr>
        <w:t>：若有人分享中涉及个人困扰（家庭、健康、经济、出离的挣扎），主持人只做倾听与「回到呼吸」的邀请，不分析、不贴标签、不追问他人的隐私。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分钟若吃紧，优先保「布施三层次＋止持作持＋出离不等于必须离家」，其余跳读；</w:t>
      </w:r>
      <w:r>
        <w:rPr>
          <w:rFonts w:ascii="Times New Roman" w:hAnsi="Times New Roman" w:eastAsia="宋体"/>
          <w:b/>
          <w:sz w:val="21"/>
        </w:rPr>
        <w:t>宁可少读一段，也不拖堂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《菩萨道思想（一）·第5周·朗读学习资料——布施·持戒·出离巴拉密》——本周共读正文，据知识库「古源尊者开示及上座部佛教资料」整理。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《巴利三藏中的菩萨道思想06-布施巴拉密2、持戒巴拉密1-古源尊者-20250626》——布施三层次、殊胜与究竟布施。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《巴利三藏中的菩萨道思想07-持戒巴拉密2-古源尊者-20250627》——戒的定义、四要素、四种戒、止持与作持。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《巴利三藏中的菩萨道思想08-出离巴拉密、智慧巴拉密1-古源尊者-20250628》——出离的两种贪欲、五种出离与三层次。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读书会17 · 第5周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