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读书会10：八正道实践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第4周（4周版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连续两周合并）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本周主题：正定——从近行定到安止定：认识禅支、守护所缘、平衡五根，把「定」理解为可以一层层培育的能力，而不是一场一次性考试；十二道分＝八正道＋四邪道支，正道导向善趣乃至涅槃，邪道导向恶趣；以正见为先导，把四周所学走成日常的路。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第4周：正定与八正道的生活实践路径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"定"为什么要一层层培育、而不是一场一次性考试？十二道分＝八正道＋四邪道支，正道与邪道各自导向哪里？如何以正见为先导，把四周所学走成日常的一条路？</w:t>
            </w:r>
          </w:p>
        </w:tc>
      </w:tr>
      <w:tr>
        <w:tc>
          <w:tcPr>
            <w:tcW w:type="dxa" w:w="9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共读原文1：朗读学习资料（上篇）——正定：从近行定到安止定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共读原文2：朗读学习资料（下篇）——十二道分与八正道的生活路径</w:t>
            </w:r>
          </w:p>
        </w:tc>
      </w:tr>
      <w:tr>
        <w:tc>
          <w:tcPr>
            <w:tcW w:type="dxa" w:w="9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读一遍"如实、自然、轻松、快乐"八字方针，选一个固定时段做5分钟"知道呼吸"的静坐；在心里选定八支中最想留在生活里的一支，写下一个明天就能做的"道支行动"（越具体越好）；一段话写四周心得，自愿分享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七禅支：心投入所缘的力量。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七禅支＝寻·伺·喜·乐·一境性·忧·舍（在五禅支上多「忧」与「舍」）。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此处「禅支」广指：紧密观察目标的心。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禅那缘＝支持心完全投入一个目标的力量；含扣除双五识后的七十九种心。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佛陀：「已经培育定的人，能够如实知见。」。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禅支与禅病：先搞清楚目标。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禅支与禅病只隔一层——目标清不清楚。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正定（从近行定到安止定）＋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十二道分与八正道的生活实践路径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一、七禅支：心投入所缘的力量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七禅支＝寻·伺·喜·乐·一境性·忧·舍（在五禅支上多「忧」与「舍」）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此处「禅支」广指：紧密观察目标的心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禅那缘＝支持心完全投入一个目标的力量；含扣除双五识后的七十九种心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（善·不善·无记都算，故「禅支」本身不带善恶，看它援助哪个名聚）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佛陀：「已经培育定的人，能够如实知见。」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二、禅支与禅病：先搞清楚目标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禅支与禅病只隔一层——目标清不清楚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面对所缘各种控制、分析、批判、怀疑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禅支沦为忧俱、舍俱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修出问题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八字方针：如实·自然·轻松·快乐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三、安止善巧与根与觉支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安止善巧：从近行定进入安止的善巧；守护禅相七方面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（住处·去处·言论·相处的人·食物·气候·姿势），以谨慎恭敬之心依个人情况调整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五根平衡：信·精进·念·定·慧——「信根跟慧根的平衡，精进根跟定根的平衡，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而念根适合于所有的情况。因为念可以保护心」；念如菜肴里的盐、如国王的大臣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七觉支：培育七觉支以稳固定慧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五自在：定上成熟后的自主能力——未来修行的储备知识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四、十二道分与生活路径：以正见为先导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十二道分＝八正道＋邪见·邪思惟·邪精进·邪定（涉九种心所）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道缘：行善作恶都离不开道支的支助——关键是「走的是哪条道」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善趣乃至涅槃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邪道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恶趣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三学对治三层次：戒学→违犯性·定学→困扰性·慧学→潜伏性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《大四十经》道次第：有正见者才有正思惟……有正定者才有正智，有正智者才有正解脱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全系列收束：选定一支「道支行动」带走（涅槃义理详见读书会09）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七禅支＝在五禅支上多「忧」与「舍」</w:t>
      </w:r>
      <w:r>
        <w:rPr>
          <w:rFonts w:ascii="Times New Roman" w:hAnsi="Times New Roman" w:eastAsia="宋体"/>
          <w:b w:val="0"/>
          <w:sz w:val="21"/>
        </w:rPr>
        <w:t>——寻·伺·喜·乐·一境性·忧·舍，此处「禅支」广指紧密观察目标的心；经教法只说色界以上的禅那，《阿毗达摩》则凡与四、五种禅支相应的心都算。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禅那缘涵盖扣除双五识后的七十九种心</w:t>
      </w:r>
      <w:r>
        <w:rPr>
          <w:rFonts w:ascii="Times New Roman" w:hAnsi="Times New Roman" w:eastAsia="宋体"/>
          <w:b w:val="0"/>
          <w:sz w:val="21"/>
        </w:rPr>
        <w:t>——善、不善、无记都在其中，所以它本身不带善恶色彩；佛陀说「已经培育定的人，能够如实知见」。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禅支与禅病只隔一层：目标清不清楚</w:t>
      </w:r>
      <w:r>
        <w:rPr>
          <w:rFonts w:ascii="Times New Roman" w:hAnsi="Times New Roman" w:eastAsia="宋体"/>
          <w:b w:val="0"/>
          <w:sz w:val="21"/>
        </w:rPr>
        <w:t>——面对所缘各种控制、批判、怀疑，禅支就变成忧俱与舍俱，越修越出问题；原文给的八字方针是「如实·自然·轻松·快乐」。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安止善巧教人从近行定走向安止</w:t>
      </w:r>
      <w:r>
        <w:rPr>
          <w:rFonts w:ascii="Times New Roman" w:hAnsi="Times New Roman" w:eastAsia="宋体"/>
          <w:b w:val="0"/>
          <w:sz w:val="21"/>
        </w:rPr>
        <w:t>——先从住处·去处·言论·相处的人·食物·气候·姿势七方面守护禅相，并以谨慎恭敬之心依个人情况调整。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五根须平衡</w:t>
      </w:r>
      <w:r>
        <w:rPr>
          <w:rFonts w:ascii="Times New Roman" w:hAnsi="Times New Roman" w:eastAsia="宋体"/>
          <w:b w:val="0"/>
          <w:sz w:val="21"/>
        </w:rPr>
        <w:t>——「信根跟慧根的平衡，精进根跟定根的平衡，而念根适合于所有的情况。因为念可以保护心」；念如菜肴里的盐、如国王的大臣。七觉支用以稳固定慧，五自在是未来修行的储备知识。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十二道分＝八正道＋邪见·邪思惟·邪精进·邪定</w:t>
      </w:r>
      <w:r>
        <w:rPr>
          <w:rFonts w:ascii="Times New Roman" w:hAnsi="Times New Roman" w:eastAsia="宋体"/>
          <w:b w:val="0"/>
          <w:sz w:val="21"/>
        </w:rPr>
        <w:t>，共涉九种心所；行善作恶都离不开道支支助——关键不在「努不努力」，而在「走的是哪条道」：正道导向善趣乃至涅槃，邪道导向恶趣。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以正见为先导</w:t>
      </w:r>
      <w:r>
        <w:rPr>
          <w:rFonts w:ascii="Times New Roman" w:hAnsi="Times New Roman" w:eastAsia="宋体"/>
          <w:b w:val="0"/>
          <w:sz w:val="21"/>
        </w:rPr>
        <w:t>——《大四十经》说「有正见者才有正思惟……有正定者才有正智，有正智者才有正解脱」；三学各管一层、次第用力。全系列到此收束，请带走一个「一支一行动」。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来源</w:t>
      </w:r>
      <w:r>
        <w:rPr>
          <w:rFonts w:ascii="Times New Roman" w:hAnsi="Times New Roman" w:eastAsia="宋体"/>
          <w:b w:val="0"/>
          <w:color w:val="222222"/>
          <w:sz w:val="20"/>
        </w:rPr>
        <w:t>：知识框架与要点/读书会10_八正道实践_知识框架与要点.md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「三、4周版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4W4」。每周开头必须附本节。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开场白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今天是这一系列的最后一讲。我们用了四周，走完八支圣道——从正见、正思惟，走到戒学的三支、正精进、正念，今天走到最后一支：正定，也走到整张图的收束。先给自己十分钟，把外面的忙、路上的累，轻轻放下；你不需要表现给谁看，也不需要证明什么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不急着做任何事。我们可以先感觉一下：此刻，身体的重量正放在坐垫上，交给大地。做一个简单的扫描——从头顶开始，慢慢地感觉到眉心、下颚、肩膀……发现哪里紧，不用去处理它，只是知道"这里紧"，它往往自己就松了一分。一路扫到腰背、双腿、脚底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现在，把注意力轻轻放到呼吸上——不需要改变它，不需要控制它，只是知道：气息在进来，气息在出去。也许在鼻端，也许在胸口，也许在腹部的起伏，哪里的感觉最清楚，就停在哪里。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走神了——一定会走神的——没有关系，发现的那一刻，其实就是练习本身。温柔地知道"刚才走神了"，再回到呼吸。今天的主题是"正定"，我们就用这几分钟，亲自验证一件小事：当心愿意停在一个简单的目标上时，它自己会慢慢安静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现在，把"如实、自然、轻松、快乐"这八个字，在心里过一遍。如实：知道现在的真实情况就好；自然：不造作；轻松：不较劲；快乐：允许一点点的松快出现在心里。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（静默约60秒）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好，最后三个呼吸，稍微深一点，让身体跟着呼吸松一松。轻轻动一下手指和肩膀，回到这个房间。今天我们带着两个问题坐在这里：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定，为什么要一层层培育？我这一周，最想留住的是八支里的哪一支？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我们不评比谁走得远，也不着急得到答案，就只是安静地坐一会儿。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：你上一次安安静静地坐着、不想别的事，是在什么时候？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原文材料①：★核心·朗读学习资料（上篇）——正定：从近行定到安止定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：《八正道实践·第4周·朗读学习资料（上篇）——正定：从近行定到安止定》（据知识库「古源尊者开示及上座部佛教资料」整理）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天我们走到八支圣道的最后一支——正定。前面几周，我们看了戒学的三支、正精进与正念；这一篇，我们来看"定"。请先把一件事说在前面：定不是少数人的特权，也不是一场一次性考试，它是一层一层培育起来的能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一、七禅支：心投入所缘的力量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习止观的人都知道，上禅那要查禅支。入初禅是五禅支；可在《阿毗达摩》里，讲的却是七禅支，这有什么区别呢？七禅支，是在寻、伺、喜、乐、一境性的基础上，增加了忧和舍。所以此处"禅支"这个词的用法，跟一般在经教法里讲安止定是不同的，它是广泛地指：紧密地观察目标的这种禅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（这就是七禅支——寻、伺、喜、乐、一境性、忧、舍。）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二十四缘里，有一个"禅那缘"。禅那缘并不单指证得禅那的那个缘，它涉及扣除了双五识之后的七十九种名聚，也就是七十九种心，这里面既有善的、不善的，也有无记的。换言之，它既包含善法里的禅支，也包含不善法里的禅支，还包含作为无记法的果报心与唯作心里的禅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这里先说明一下：为什么要扣掉"双五识"？双五识，就是眼、耳、鼻、舌、身这五门里的善果报识与不善果报识。把它们除掉之后，剩下的七十九种心——七十一种有因心，加上除双五识之外的八种无因心——都含有禅支。所以在论教法里，它们都可以被称为"有禅那的心"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经教法里，禅那心特指色界禅那心、无色界禅那心以及出世间的禅那心；但在《阿毗达摩》里，禅那心指的是任何与四或五种禅支相应的心识，包括安止定和近行定，也包括所有的善心、不善心和无记心。因此，这里所说的禅那心，是指具有某种程度的专注力或者敏锐洞察力的心，而不是特指达到色界、无色界禅那的那种高度专注的广大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七禅支是禅那缘的内容。禅那缘指的是心强有力地专注、集中于所缘，是支持心完全投入一个目标的力量。古代的论师们说，在禅那缘的支助下，犹如在高处瞭望的人，因为爬到了山顶，而有辽阔又清晰的视野；他爬得越高，所见的景色就越开阔美丽。也好像用高倍的望远镜，即使是很远的东西，也能看得清楚、细致。同样地，禅那善心直接、完全地投入专注于一个所缘，这种专注的心，能够让清晰敏锐的见解生起——就善心来讲，就是有正见生起。因此佛陀说："已经培育定的人，能够如实知见。"这种专注的禅那善心，最终能引导我们证悟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再点一句：忧和舍，其实属于受心所，是受心所所表现出来的体验。所以它其实还是五禅支的内容——寻、伺、喜、受、一境性，只是有的受是忧受、有的受是乐受、有的受是舍受。在经教法的禅那心里只有乐受；在论教法的不善心里面，如果是瞋心，就有忧受。由于悦受、忧受和舍受不能同时生起，在每一个心里面只会生起一种受，所以真正同时运作时，最多只有五种禅支。另外，悦受生起的时候，喜也会生起；忧受与舍受生起的时候，则没有喜。这就是"七禅支"——它把"禅支"从禅修垫上一个窄窄的成就，扩展为任何与四、五种禅支相应的心：善心、不善心、无记心，都有这一份专注的力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二、禅支与禅病：先搞清楚目标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习止禅的实际过程是怎样的呢？以修习入出息念为例。刚开始专注所缘的时候，我们的心往往很难固定于目标，像猴子一样窜来窜去。但是，只要持之以恒地专注，以强有力的决意和信心去专注所缘，在老师的正确指导下持续不断地练习——一旦发现目标跑掉了，再拉回来——随着禅那巴拉密的增进，目标就会越来越清晰、越来越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里首先要明白：七禅支都是紧密地专注目标，而紧密地专注目标的前提，是要有目标。所以，对禅修者来讲，第一步是先搞清楚什么是目标。不管是哪一种业处，他都必须清楚地了知什么是他的目标。很多人会认为："我知道，老师讲了就是呼吸啊，鼻孔前面的呼吸。"然而这么长时间以来，我们发现很多人还是没有搞清楚目标。这个目标不是那么容易搞清楚的；你搞不清楚目标，最后就会修出很多问题来。而判断"现在应该专注的目标是什么"，这种判断力属于慧，属于择法觉支，属于我们的慧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禅支里面会出现什么问题呢？本来善心的禅支是寻、伺、喜、乐、一境性，你面对所缘的时候，是必须要有快乐的。我常讲一个八字方针："如实、自然、轻松、快乐"，它符合禅支的要求。但你会发现，有一些人面对入出息所缘的时候，是各种控制、各种分析、评价、判断、批判、怀疑；此时他的禅支体现出什么呢？多半是忧俱的：有很多忧的禅支，也有很多舍的禅支。他有很多怀疑的时候，就会是舍的禅支；很多批判——"噢，这个不对！怎么又跑掉了？妄念怎么这么多？"——专注目标的禅支都是忧，他就会修出问题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有一点要清楚：如果在修习的过程中，你的所缘从入出息变成了光——一开始是入出息，到入禅的时候变成光，二禅的时候变成一个更好的光、更明亮的光、更清澈的光——那么你的所缘就已经改变了。以光作为所缘会有什么问题呢？那光很亮，一大片，投进去以后光就散开，全身被光笼罩，觉得很舒服、很愉悦。第一，光是会变化的；第二，光这个所缘非常广阔，因为它扩散开来了。本来可专注的那个对象，它已经变化了，所以心就散掉了；心散掉以后，你就泡在光里面打妄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说，禅支与禅病，只隔着一层——目标清不清楚。目标搞清楚了，禅支就安放在善的寻、伺、喜、乐、一境性上；搞不清楚，各种控制、批判、怀疑就会把禅支变成忧俱与舍俱。原文给的方针很朴素，就八个字：如实、自然、轻松、快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三、安止善巧与五根平衡：从近行定走向安止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如果说"七禅支"讲的是心的力量是什么，"禅支与禅病"讲的是它会出什么问题，那么"安止善巧"，讲的就是如何从近行定走向安止的具体善巧。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"安止善巧"，顾名思义，就是如何从接近安止的状态，进入安止的善巧。在十种安止善巧当中，最要紧的一类，是守护禅相——它要关注七个方面：住处、去处、言论、相处的人、食物、气候、姿势。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一条一条来对照。住处：你安住、休息的地方是否安静安稳；去处：你日常出入的场所是清净还是杂乱；言论：你平时谈论的话题，是"横着走"还是"直着走"——是助长贪瞋，还是滋养善法；相处的人：你跟谁相处，心会安定，跟谁相处，心会浑浊；食物：你吃的食物，会不会让你饭后昏沉或掉举；气候：光线、温度、天气等外在环境；姿势：你打坐与日常的姿势是否安稳，久坐是否让身体失衡。这七条，都是"禅相能不能被守护住"的因缘。而且每一条，都要以谨慎恭敬之心，依个人情况去调整——它对甲有帮助，未必对乙一样受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护好所缘，接下来是让"根"平衡。五根是：信根、精进根、念根、定根、慧根。原文讲得很清楚："信根跟慧根的平衡，精进根跟定根的平衡，而念根适合于所有的情况。因为念可以保护心。"也就是说，信根太强、慧根太弱，容易盲从；慧根太强、信根太弱，容易干枯；精进根太强、定根太弱，容易掉举；定根太强、精进根太弱，容易昏沉。而念根，是那个在任何情况下都适用的根——它像菜肴里的盐，少了它，什么味道都出不来；也像国王身边的大臣，随时守护着心。所以"五根平衡"，不是把五样都推到最高，而是让它们彼此相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在这五根之上，还有七觉支——念觉支、择法觉支、精进觉支、喜觉支、轻安觉支、定觉支、舍觉支。培育七觉支，是为了稳固我们的定与慧，让心在一层层向上的过程中，不至于偏到一边去。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为什么要这样分开来讲？因为定不是靠"用力盯住"盯出来的，它靠的是整颗心的平衡：根平衡了，觉支就能次第生起；觉支生起了，定与慧才稳得住。所以修定，从来不是单练一支，而是把这一整片园子照料好。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"五自在"。当一个人在定上成熟，会有五种自在，也就是对定境的自主——能自在地入定、住定、出定，也能自在地转向、审察。这五个名字听起来很远，但今天我们不必急着懂它们——把它们看成一幅"未来的地图"就好。就像安止善巧一样，它们是未来修行的储备知识：还没有走到那一步的人先拿到地图，将来走到时，心里就不慌。不要因为"我现在做不到"就跳过这一段——拿到地图，本身就是一种准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最后再补一句十种安止善巧的定位：守护禅相只是其中一类，其余几类，也大多是围绕"让心在善所缘上安住得更稳"而展开的。它们不是一套硬性的规矩，而是一份"依个人情况、以谨慎恭敬之心去调整"的参考。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：定力浅深不作比较，未体验禅相也完全正常。这一篇讲的，不是要大家今天就修出禅那；而是让我们明白——定，是可以一层一层培育的能力。把目标搞清楚，把所缘守护住，让五根平衡，把八字方针落在心上——如实、自然、轻松、快乐——它自然会一层一层地长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每人1轮，90秒左右；说自己的真实体会或疑问，说得出来多少都可以；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完全自愿：不想说就说"跳过"，也可以只说一个词；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不接评他人分享、不给建议、不比较体验——今天尤其注意：</w:t>
      </w:r>
      <w:r>
        <w:rPr>
          <w:rFonts w:ascii="Times New Roman" w:hAnsi="Times New Roman" w:eastAsia="宋体"/>
          <w:b/>
          <w:sz w:val="21"/>
        </w:rPr>
        <w:t>不定力高低、不比境界、不打听禅相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保密约定：成员在会中的分享不出本场。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本周特别约定（宣读时放慢）："今天聊到'定'，我们加一条温柔的小规矩——不定力深浅、不比禅修体验；有没有禅相都完全正常。我们向原文学，不向彼此比较。"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起手问题（选2—3个，视现场节奏）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今天读到"七禅支是把五禅支扩展到七支""禅那心扩展到七十九种心"——这有没有刷新你对"定"的印象？刷新在哪里？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原文说，禅那缘是"支持心完全投入一个目标的力量"，善心、不善心都有这份力量。你在日常里有没有体会过那种"心被一个所缘牢牢抓住"的状态——比如追剧、刷屏、钻牛角尖？当时是什么感觉？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原文说"第一步是先搞清楚目标，搞不清楚目标最后就会修出很多问题来"。在你最近做的某件事里——工作也好、家务也好——你有没有"搞错了目标、白费了力气"的经验？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（备用）八字方针是"如实、自然、轻松、快乐"。这八个字里，哪两个字是你现在最缺的？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起手问题的使用说明：四个问题按"刷新印象→日常对照→目标之辨→八字自照"排布，默认出第2问最稳——它不涉及任何禅修体验，人人有话说；若前几周分享氛围已经热络，可以出第1问。第3问与主题讨论的"目标"母题呼应，只在讨论明显冷场、需要提前种下说法时才用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第1问：禅支"扩展"的挑战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把禅支从五支扩展到七支（加忧、舍），把禅那心从"色界无色界的禅那"扩展到"任何与四、五种禅支相应的心"。——这对"定是禅修垫上少数人的成就"这一印象，构成什么挑战？我们日常的"专注"里，哪些是善的投入，哪些是不善的抓取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第2问：守护七方面的现代对应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守护禅相要关注七个方面：住处、去处、言论、相处的人、食物、气候、姿势。这七条在今天的普通生活中各对应什么？请每人挑一条，说说你生活里的实际版本。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第3问：我的五根，哪一对最容易失衡？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五根的平衡是：信与慧平衡、精进与定平衡，念根一切处强。你目前最可能失衡的是哪一对？"太紧"的表现是什么、"太松"的表现是什么？今天可以怎么调一格？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原文材料①：★核心·朗读学习资料（下篇）——十二道分与八正道的生活路径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：《八正道实践·第4周·朗读学习资料（下篇）——十二道分与八正道的生活路径》（据知识库「古源尊者开示及上座部佛教资料」整理）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讲了"定"——从七禅支到安止善巧，把定看成一层层培育的能力。这一篇，是这一系列的收束：我们把八正道，放回"十二道分"这张更大的图里，看看"道"到底是怎么一回事；最后，请每位贤友带走一支属于自己的"道支行动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一、十二道分：八正道，加上四邪道支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大家熟悉的都是八正道，很少有人听说过"十二个道"。这是《阿毗达摩》与经藏对"道支"分类的不同。十二个道分，就是八正道，再加上邪见、邪思惟、邪精进和邪定——这四个也是"道"。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先说"道"这个字。道，巴利语叫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agga，字面上的意思是说，通向某一处的道路、路径，以及方法。因此，这个道就有正道和邪道之分，也有善道和恶道之分。可以简单地把道分成正道和邪道两个部分。对一个生命而言，它可以被导向恶趣，也可以被导向善趣，也可以被导向涅槃——都是通过相关的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经教法里，道是特指世间和出世间的八圣道；因此在经教法里，道心是特指四种出世间道心之一——初果道心、二果道心、三果道心和四果道心。然而在论教法里，也就是在《阿毗达摩》里，道不仅可以指八圣道，也可以指导向善趣的善业道，或者导向恶趣的不善业道。所以《阿毗达摩》里的道心，可以指通往涅槃的出世间圣道，也可以指与导向善趣投生的八种善道相应的心，或者与导向恶趣投生的四种不善道相应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个道分，涉及的是九种心所。哪九种？正见、正思惟、正语、正业、正命、正精进、正念、正定，加上邪见，共九种心所。其中，邪思惟、邪精进和邪定，并不是单独的心所，只有邪见是独立的心所，所以从心所来讲，十二道分正好是九种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八正道我们都很熟，为什么还要学四个"邪"的道支？因为世间的事，本来就是这样运作的——你朝哪个方向用力，就有什么样的结果。八正道，是导向善的；邪见、邪思惟、邪精进、邪定，是导向不善的。把这十二个道分并排放在一起，才能看清一件事："道"这个字本身是中性的——它就是一条通向某处的方法；问题不在你有没有在"走"，而在你走的是哪一条。关于十二个道分的缘法、缘所生法，属于二十四缘的范畴，这里不展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再看这九种心所的归属。邪思惟属于寻心所——正思惟也好、邪思惟也好，都属于寻心所；正精进、邪精进，都属于精进心所；正定、邪定，都属于一境性心所；正见属于慧心所，邪见属于邪见心所。也就是说，正见跟邪见是分属两个心所的、是相反的见解；而正思惟与邪思惟、正精进与邪精进、正定与邪定，分别属于同一个心所。可见正、邪之别，不在心所有没有，而在它带着什么见解、朝向什么方向。正精进也称为四正勤；邪精进则跟贪相应，或者跟瞋相应，一般不跟痴相应，因为痴很难生起精进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能顺带记住一点：寻心所里，有欲寻、瞋寻和害寻，也有离欲寻、离瞋寻和离害寻——同样一份"寻"，方向不同，性质就不同。而寻心所、精进心所、一境性心所，都是"通一切心"的心所，一共有十三个；其中一境性心所更是"遍一切心"的心所，一共七个。可见寻、精进、一境性本身都是中性的、通行的，就看它配合什么见解、朝向什么方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二、道缘：行善作恶，都离不开道支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那么，这十二道分在生活里该怎么看呢？什么叫"道缘"？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我们可以先用直白的话理解"道"：它就像一条路。路本身没有好坏，它只是把你带到某个地方去——你要去哪个地方，它就把你送到那里；方向错了，它也照样把你稳稳地送到错的地方。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回"道缘"。道缘是指：当人们依着某一种见解来生活的时候，作为道支的心所，就能够以道缘的缘力，把相应的诸法和俱生色法，导向相应的目标或者目的地。当心——也称为名聚——本身含有十二道分里的某一个心所时，这些心所，也就是名法，就可以以道缘的缘力，援助缘所生法，导向某一个目的地、导向某一个道。所以，道分为善的正道和不善的邪道；其中，正道又分为世间的正道和出世间的正道两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概要精解》里还提到，大善果报心和唯作心里面也有道支，但它们并没有导向善道或不善道。虽然果报心和唯作心的道支并不导向任何目的地，还是被列为道支，这是因为依着它们的本性，它们与能够导向各种目的地的法是相类似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十九种心里面，除了十八个无因心，有七十一种心都含有道支。也就是说，无因心不具有道缘的缘力，无因的结生心，得不到道缘的支助。另外说明一下：这里的俱生色法，包括有因结生的业生色，以及与有因心俱生的心生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十二道分放在日常生活里看，是很有意思的：它阐释了在世间，不管是行善还是作恶，要达成目标，都要有道支的支助。不管你做什么事，做好事还是做坏事，都必须有道支的支助；道支越强大，达成目标就越快，达成目标的效果就越明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朝向善的八种正道强而有力，导向善的力量就强、速度就快、效果就显著：所达成的效果，最低可以导向善业成熟、带来善趣的结生，最高可以导致道智生起——初果道智、二果道智、三果道智、四果道智，乃至佛陀的一切知智。同样的，如果朝向不善的四种邪道强而有力，那么所造下的恶业也会很强，不善业感果的速度也会很快，不善业产生的痛苦会很剧烈；当导向恶趣结生的不善业成熟的时候，有情将在所投生的不善趣，遭受强大的痛苦，而且持续的时间很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所以，关键从来不是"你有没有道"——行善作恶都离不开道支；关键只是：你走的是哪一条道。正道，导向善趣乃至涅槃；邪道，导向恶趣。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》就是这样阐释十二道分的：在八正道的基础上，增加邪见、邪思惟、邪精进和邪定，对应九种心所；正道可导向善趣或涅槃，而邪道导向恶趣；道智生起，能斩断邪见，并防止堕入恶趣。因此，树立正见、以正见为先导，再配合正念与正精进对治邪思惟，是避免错误行道、实现解脱的关键。修行者应当优先培育正见，辨别并舍断邪见与邪思惟，促成善业成熟，乃至趋向涅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三、以正见为先导：三学三层次与全系列收束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既然行善作恶都有道支的支助，那么，是什么在决定我们走的是正道还是邪道？答案在"见"。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四十经》把八支圣道串成了一条线："有正见者，才有正思惟；有正思惟者，才有正语；有正语者，才有正业；……有正定者，才有正智；有正智者，才有正解脱。"这条线告诉我们：八支不是八个各自独立的项目，而是以正见为先导、层层相因的一条道。见正则处处是道；见邪则越"努力"，离目标越远——方向错了，精进反而把人带得更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小心一个误会："以正见为先导"，不是说"先把正见修圆满，再来修其余七支"，而是说正见要在场——它像方向，其余七支像脚步；方向一偏，脚步越勤，离目标越远。所以《大四十经》里，八支是一环扣一环的"有……才有……"，缺了一环，后面都立不住。还有一点：经文最后的"正智"与"正解脱"，是正定的果——定不是终点，它是让智慧生起的支助。所以修定，最终是为了如实知见，而不是为了"坐得久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三学又是怎么对治烦恼的呢？修行不是"一个动作断掉什么"，而是三学各管一层、次第用力。戒学，克服"违犯性"的层面——身口的恶行不再发生；定学，克服"困扰性"的层面——负面情绪、负循环被中断，能生起一分钟的善心路，就有一分钟的不善心路被打断；慧学，克服"潜伏性"的层面——以观照照见名色法的生灭，看见无常、苦、无我。戒、定、慧，就是这样一层一层地向内深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个很生活的比喻：烦恼就像火柴，你不去摩擦它，它就不会起火。少接触不善的所缘，本身就是修行。所以三层里，"不摩擦"三个字最实用——日常修行先做镇伏，把火种隔开，已经是在道上；不必一上来就要求"彻底断除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周，我们从"中道是什么"开始——两种极端都"没有利益"，中道就是八支圣道；然后一支一支看下去：正见是眼睛，正思惟是心的转向，正语、正业、正命是戒学三支，正精进、正念、正定是定学三支；今天，十二道分把所有的支收进一张图里。你会发现，八正道不是一张"做到就打勾"的清单，而是一条要一步步走出来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，我们四周的路就走完了。四周只有一张图：见为先导，支支相续。今天，请每位贤友在心里选定八支里最想留在生活里的一支，写下一个明天就能做的、具体的"道支行动"——不是"多练习"，而是"明天开会前先停三秒"这样的一个小动作。带走一支，就是带走整张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最后再叮嘱一句："选定一支"不必贪多，也不必求大。就一支，就一件小事，就从明天开始。坚持做上七天，你会比读十篇文章更懂这条道。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（至于涅槃的义理，今天只作展望，详见读书会09《四圣谛（二）：灭与道》。）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每人轮流发言，自愿为限——可以只说"这一周我想先听着"；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只分享自己的体会与困惑，不评价他人，不纠正他人；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本周是收官周，欢迎说"四周里最触动我的一个瞬间"，也欢迎说"还没想明白的地方"；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每人发言后，你"，不做点评延伸。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收官周特别约定</w:t>
      </w:r>
      <w:r>
        <w:rPr>
          <w:rFonts w:ascii="Times New Roman" w:hAnsi="Times New Roman" w:eastAsia="宋体"/>
          <w:b w:val="0"/>
          <w:sz w:val="21"/>
        </w:rPr>
        <w:t>：今天的分享不求"总结得多好多全"，只求"真实"。四周里没做到的、半途而废的、听了就忘的，都可以说——这些都是路上真实的脚步。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起手问题（选2—3个）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读到"不管你做什么事，做好事还是做坏事，必须有道支的支助；道支越强大，达成目标就越快"——你在自己的生活里，有没有过类似体会？（可以是不带评判的任何例子，比如专注做一顿饭，也比如曾经很投入地钻牛角尖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十二道分里，你此刻最有共鸣的是哪一支？它在你最近的生活里，是怎么显现的？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四周走下来，哪一周的内容对你的日常生活影响最明显？如果只能留下一句话带给下周的自己，你留哪一句？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问题一：为什么说"只要见解错了，后面一切都错"？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问题二：三学对治三层次（违犯性／困扰性／潜伏性），给你的日常修行什么启发？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问题三：收官问题——把四周所学串成你自己的"实践路线图"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四周走来，今天我们读完了八支圣道的最后一支，也读完了这条路上最容易被走错的一段。</w:t>
      </w:r>
      <w:r>
        <w:rPr>
          <w:rFonts w:ascii="Times New Roman" w:hAnsi="Times New Roman" w:eastAsia="宋体"/>
          <w:b/>
          <w:sz w:val="21"/>
        </w:rPr>
        <w:t>前半段是正定</w:t>
      </w:r>
      <w:r>
        <w:rPr>
          <w:rFonts w:ascii="Times New Roman" w:hAnsi="Times New Roman" w:eastAsia="宋体"/>
          <w:b w:val="0"/>
          <w:sz w:val="21"/>
        </w:rPr>
        <w:t>——七禅支是在寻、伺、喜、乐、一境性之上多了忧与舍；此处的"禅支"广指紧密观察目标的心，禅那缘涵盖扣除双五识后的七十九种心，善心、不善心、无记心都算。原文提醒得很直接：禅支与禅病只隔一层——</w:t>
      </w:r>
      <w:r>
        <w:rPr>
          <w:rFonts w:ascii="Times New Roman" w:hAnsi="Times New Roman" w:eastAsia="宋体"/>
          <w:b/>
          <w:sz w:val="21"/>
        </w:rPr>
        <w:t>目标清不清楚</w:t>
      </w:r>
      <w:r>
        <w:rPr>
          <w:rFonts w:ascii="Times New Roman" w:hAnsi="Times New Roman" w:eastAsia="宋体"/>
          <w:b w:val="0"/>
          <w:sz w:val="21"/>
        </w:rPr>
        <w:t>；面对所缘一路控制、批判、怀疑，禅支就变成忧俱与舍俱，越修越出问题。给出的八字方针是"如实·自然·轻松·快乐"。根则要平衡——"信根跟慧根的平衡，精进根跟定根的平衡，而念根适合于所有的情况。因为念可以保护心"。</w:t>
      </w:r>
      <w:r>
        <w:rPr>
          <w:rFonts w:ascii="Times New Roman" w:hAnsi="Times New Roman" w:eastAsia="宋体"/>
          <w:b/>
          <w:sz w:val="21"/>
        </w:rPr>
        <w:t>后半段是十二道分</w:t>
      </w:r>
      <w:r>
        <w:rPr>
          <w:rFonts w:ascii="Times New Roman" w:hAnsi="Times New Roman" w:eastAsia="宋体"/>
          <w:b w:val="0"/>
          <w:sz w:val="21"/>
        </w:rPr>
        <w:t>——十二道分＝八正道＋邪见、邪思惟、邪精进、邪定，共涉九种心所；"道"是导向目的地的路，所以行善作恶都离不开道支支助，关键只在"走的是哪条道"：正道导向善趣乃至涅槃，邪道导向恶趣。这就是为什么佛陀说"以正见为先导"——见正则处处是道，见邪则越努力离目标越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把今天的内容收拢成三句可以带走的话：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先搞清楚目标，再谈安住</w:t>
      </w:r>
      <w:r>
        <w:rPr>
          <w:rFonts w:ascii="Times New Roman" w:hAnsi="Times New Roman" w:eastAsia="宋体"/>
          <w:b w:val="0"/>
          <w:sz w:val="21"/>
        </w:rPr>
        <w:t>——"这目标不是那么容易搞清楚的，你搞不清楚目标最后就会修出很多问题来。"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定力深浅不作比较</w:t>
      </w:r>
      <w:r>
        <w:rPr>
          <w:rFonts w:ascii="Times New Roman" w:hAnsi="Times New Roman" w:eastAsia="宋体"/>
          <w:b w:val="0"/>
          <w:sz w:val="21"/>
        </w:rPr>
        <w:t>——五根平衡是尺子，不是排行榜；念根适合一切处，因为它保护心。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努力本身不决定方向</w:t>
      </w:r>
      <w:r>
        <w:rPr>
          <w:rFonts w:ascii="Times New Roman" w:hAnsi="Times New Roman" w:eastAsia="宋体"/>
          <w:b w:val="0"/>
          <w:sz w:val="21"/>
        </w:rPr>
        <w:t>——决定方向的是走哪条道；所以以正见为先导，而不是"越努力越好"。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本周作业（系列结业作业）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道支自检清单</w:t>
      </w:r>
      <w:r>
        <w:rPr>
          <w:rFonts w:ascii="Times New Roman" w:hAnsi="Times New Roman" w:eastAsia="宋体"/>
          <w:b w:val="0"/>
          <w:sz w:val="21"/>
        </w:rPr>
        <w:t>：八支圣道各一句，写下"我这周最常走的是哪一支"。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一支一行动</w:t>
      </w:r>
      <w:r>
        <w:rPr>
          <w:rFonts w:ascii="Times New Roman" w:hAnsi="Times New Roman" w:eastAsia="宋体"/>
          <w:b w:val="0"/>
          <w:sz w:val="21"/>
        </w:rPr>
        <w:t>：从八支里选</w:t>
      </w:r>
      <w:r>
        <w:rPr>
          <w:rFonts w:ascii="Times New Roman" w:hAnsi="Times New Roman" w:eastAsia="宋体"/>
          <w:b/>
          <w:sz w:val="21"/>
        </w:rPr>
        <w:t>一支</w:t>
      </w:r>
      <w:r>
        <w:rPr>
          <w:rFonts w:ascii="Times New Roman" w:hAnsi="Times New Roman" w:eastAsia="宋体"/>
          <w:b w:val="0"/>
          <w:sz w:val="21"/>
        </w:rPr>
        <w:t>，写下一个明天就能做的具体动作（越具体越好：不是"多练习"，而是"明天开会前先停三秒"）。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四周心得</w:t>
      </w:r>
      <w:r>
        <w:rPr>
          <w:rFonts w:ascii="Times New Roman" w:hAnsi="Times New Roman" w:eastAsia="宋体"/>
          <w:b w:val="0"/>
          <w:sz w:val="21"/>
        </w:rPr>
        <w:t>：一段话，自愿分享。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系列结业说明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建议成员把四周笔记整理成自己的"八正道实践手册"——</w:t>
      </w:r>
      <w:r>
        <w:rPr>
          <w:rFonts w:ascii="Times New Roman" w:hAnsi="Times New Roman" w:eastAsia="宋体"/>
          <w:b/>
          <w:sz w:val="21"/>
        </w:rPr>
        <w:t>四个周标题</w:t>
      </w:r>
      <w:r>
        <w:rPr>
          <w:rFonts w:ascii="Times New Roman" w:hAnsi="Times New Roman" w:eastAsia="宋体"/>
          <w:b w:val="0"/>
          <w:sz w:val="21"/>
        </w:rPr>
        <w:t>＋各自的一句话＋一支一行动，就是最实用的手册骨架。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本周作业即系列结业作业；涅槃的义理在读书会09《四圣谛（二）：灭与道》系统展开。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本周之后若仍有共修时间，可安排一次自愿参加的"四周总结茶叙"，不计入本资料包流程。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 w:cs="Times New Roman"/>
          <w:b w:val="0"/>
          <w:color w:val="222222"/>
          <w:sz w:val="20"/>
        </w:rPr>
        <w:t>Sādhu!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Sādhu!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Sādhu!（萨度！萨度！萨度！）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《160讲-摄集-七禅支-古源尊者-20210605（共修版）.pdf》——共读上篇核心底本：七禅支与五禅支之别、禅那缘与"如实知见"、禅支与禅病、八字方针。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《176讲-摄集-安止善巧1-古源尊者-20211015（共修版）.pdf》——共读上篇延伸底本：近行定→安止的进入、守护禅相七方面、五根平衡、十种安止善巧。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《2024百花古寺禅修营14-〈大念处经〉讲记11》音声——上篇"五根七觉支平衡""五自在"段的补充（音声转写）。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《161讲-摄集-十二道分-古源尊者-20210612(共修版).pdf》——共读下篇核心底本：十二道分构成与道之定义、四邪道支与九种心所、道支与道缘。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《161讲-摄集-十二道分-古源尊者-20210612》（音声）——下篇"以正见为先导、避免错误行道"段的录音转写。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《古源尊者24缘释义第017讲-道缘.pdf》——道缘三分法、邪见三层次与三学舍断路径完整段落（本周未照录）。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三十七菩提分.doc》——本系列仅取"道支（道分）"细节段作延伸，不照录。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读书会10 · 第4周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