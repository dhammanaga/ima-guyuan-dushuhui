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第4周：道果智省察智与修行全景总结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4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4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4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 w:cs="Times New Roman"/>
          <w:b/>
          <w:color w:val="222222"/>
          <w:sz w:val="20"/>
        </w:rPr>
        <w:t>八种出世间心＝四道四果；道心断烦恼、果心体验解脱；akāliko「无时」＝道果无间；果心唯入果定时生起；省察智省察五种，检验证果靠经论与时间。最后把整条路收成一张全景图：八支圣道→戒定慧→七清净→十六观智→道果涅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道心与果心各做什么？为什么说「道果无间」？证果后一直住在果心里吗？怎样检验自己是不是真的证果？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共读原文1：朗读学习资料（上篇）——道智与果智、省察智。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共读原文2：朗读学习资料（下篇）——修行全景总结。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①简答题：写出八种出世间心，并说明道心与果心的作用。②实践题：把整条路画成一张图（八支圣道→戒定慧→七清净→十六观智→道果涅槃），并写下自己此刻站在哪一段。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八种出世间心＝四道四果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入流道心／果心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一来道心／果心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不来道心／果心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阿拉汉道心／果心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道心断烦恼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果心体验解脱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道心＝断除或减弱烦恼的善心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果心＝道心的果报</w:t>
      </w:r>
      <w:r>
        <w:rPr>
          <w:rFonts w:ascii="Times New Roman" w:hAnsi="Times New Roman" w:eastAsia="宋体"/>
          <w:b w:val="0"/>
          <w:color w:val="333333"/>
          <w:sz w:val="20"/>
        </w:rPr>
        <w:t>（下一个心识刹那无间生起）→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体验心的解脱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道心果心的直接作用是断除烦恼，</w:t>
      </w:r>
      <w:r>
        <w:rPr>
          <w:rFonts w:ascii="Times New Roman" w:hAnsi="Times New Roman" w:eastAsia="宋体"/>
          <w:b/>
          <w:color w:val="333333"/>
          <w:sz w:val="20"/>
        </w:rPr>
        <w:t>不是神通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akāliko「无时」＝道果无间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道心生起，果智</w:t>
      </w:r>
      <w:r>
        <w:rPr>
          <w:rFonts w:ascii="Times New Roman" w:hAnsi="Times New Roman" w:eastAsia="宋体"/>
          <w:b/>
          <w:color w:val="333333"/>
          <w:sz w:val="20"/>
        </w:rPr>
        <w:t>无间</w:t>
      </w:r>
      <w:r>
        <w:rPr>
          <w:rFonts w:ascii="Times New Roman" w:hAnsi="Times New Roman" w:eastAsia="宋体"/>
          <w:b w:val="0"/>
          <w:color w:val="333333"/>
          <w:sz w:val="20"/>
        </w:rPr>
        <w:t>生起，「不用等，无需等待」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道心与果心</w:t>
      </w:r>
      <w:r>
        <w:rPr>
          <w:rFonts w:ascii="Times New Roman" w:hAnsi="Times New Roman" w:eastAsia="宋体"/>
          <w:b/>
          <w:color w:val="333333"/>
          <w:sz w:val="20"/>
        </w:rPr>
        <w:t>同缘涅槃</w:t>
      </w:r>
      <w:r>
        <w:rPr>
          <w:rFonts w:ascii="Times New Roman" w:hAnsi="Times New Roman" w:eastAsia="宋体"/>
          <w:b w:val="0"/>
          <w:color w:val="333333"/>
          <w:sz w:val="20"/>
        </w:rPr>
        <w:t>；果心唯</w:t>
      </w:r>
      <w:r>
        <w:rPr>
          <w:rFonts w:ascii="Times New Roman" w:hAnsi="Times New Roman" w:eastAsia="宋体"/>
          <w:b/>
          <w:color w:val="333333"/>
          <w:sz w:val="20"/>
        </w:rPr>
        <w:t>入果定</w:t>
      </w:r>
      <w:r>
        <w:rPr>
          <w:rFonts w:ascii="Times New Roman" w:hAnsi="Times New Roman" w:eastAsia="宋体"/>
          <w:b w:val="0"/>
          <w:color w:val="333333"/>
          <w:sz w:val="20"/>
        </w:rPr>
        <w:t>时生起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省察智：证悟的自检（五类）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</w:t>
      </w:r>
      <w:r>
        <w:rPr>
          <w:rFonts w:ascii="Times New Roman" w:hAnsi="Times New Roman" w:eastAsia="宋体"/>
          <w:b/>
          <w:color w:val="333333"/>
          <w:sz w:val="20"/>
        </w:rPr>
        <w:t>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已断烦恼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未断烦恼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前三种人人能起；后两种须</w:t>
      </w:r>
      <w:r>
        <w:rPr>
          <w:rFonts w:ascii="Times New Roman" w:hAnsi="Times New Roman" w:eastAsia="宋体"/>
          <w:b/>
          <w:color w:val="333333"/>
          <w:sz w:val="20"/>
        </w:rPr>
        <w:t>通达经论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检验证果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雷迪西亚多建议至少观察三年</w:t>
      </w:r>
      <w:r>
        <w:rPr>
          <w:rFonts w:ascii="Times New Roman" w:hAnsi="Times New Roman" w:eastAsia="宋体"/>
          <w:b w:val="0"/>
          <w:color w:val="333333"/>
          <w:sz w:val="20"/>
        </w:rPr>
        <w:t>；连大龙长老都会误判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谦慎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修行全景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戒定慧三学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十六观智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四种道智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（慧地·慧根·慧体：《清净道论》三段结构）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八种出世间心＝四道四果</w:t>
      </w:r>
      <w:r>
        <w:rPr>
          <w:rFonts w:ascii="Times New Roman" w:hAnsi="Times New Roman" w:eastAsia="宋体"/>
          <w:b w:val="0"/>
          <w:sz w:val="21"/>
        </w:rPr>
        <w:t>：入流、一来、不来、阿拉汉，各有道心与果心。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道心＝断除或减弱烦恼的善心；果心＝道心的果报</w:t>
      </w:r>
      <w:r>
        <w:rPr>
          <w:rFonts w:ascii="Times New Roman" w:hAnsi="Times New Roman" w:eastAsia="宋体"/>
          <w:b w:val="0"/>
          <w:sz w:val="21"/>
        </w:rPr>
        <w:t>（下一个心识刹那无间生起），体验心的解脱；</w:t>
      </w:r>
      <w:r>
        <w:rPr>
          <w:rFonts w:ascii="Times New Roman" w:hAnsi="Times New Roman" w:eastAsia="宋体"/>
          <w:b/>
          <w:sz w:val="21"/>
        </w:rPr>
        <w:t>道心果心的直接作用是断除烦恼，不是神通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烦恼次第断除</w:t>
      </w:r>
      <w:r>
        <w:rPr>
          <w:rFonts w:ascii="Times New Roman" w:hAnsi="Times New Roman" w:eastAsia="宋体"/>
          <w:b w:val="0"/>
          <w:sz w:val="21"/>
        </w:rPr>
        <w:t>：从入流到阿拉汉，至少经历四次证悟；「一四句偈证阿拉汉」者，也是四次道心极快地次第生起。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akāliko「无时」＝道果无间</w:t>
      </w:r>
      <w:r>
        <w:rPr>
          <w:rFonts w:ascii="Times New Roman" w:hAnsi="Times New Roman" w:eastAsia="宋体"/>
          <w:b w:val="0"/>
          <w:sz w:val="21"/>
        </w:rPr>
        <w:t>：「不用等，无需等待」；道心与果心同缘涅槃；</w:t>
      </w:r>
      <w:r>
        <w:rPr>
          <w:rFonts w:ascii="Times New Roman" w:hAnsi="Times New Roman" w:eastAsia="宋体"/>
          <w:b/>
          <w:sz w:val="21"/>
        </w:rPr>
        <w:t>果心唯入果定时生起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省察五种——道·果·涅槃·已断烦恼·未断烦恼；前三种人人能起，后两种须通达经论。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检验证果靠经论与时间</w:t>
      </w:r>
      <w:r>
        <w:rPr>
          <w:rFonts w:ascii="Times New Roman" w:hAnsi="Times New Roman" w:eastAsia="宋体"/>
          <w:b w:val="0"/>
          <w:sz w:val="21"/>
        </w:rPr>
        <w:t>：雷迪西亚多建议至少观察三年；连大龙长老都会被误判，第一件事是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修行全景</w:t>
      </w:r>
      <w:r>
        <w:rPr>
          <w:rFonts w:ascii="Times New Roman" w:hAnsi="Times New Roman" w:eastAsia="宋体"/>
          <w:b w:val="0"/>
          <w:sz w:val="21"/>
        </w:rPr>
        <w:t>：八支圣道归摄戒定慧三学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四种道智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涅槃；《清净道论》分慧地·慧根·慧体三段。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：成圣是方向，不是压力——「只要目标正确、方法正确，没有任何精进会白费」。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道果智省察智与修行全景总结」（脚本：全部取自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各位法友，这是这一系列的最后一课。前面几讲，我们看着自己的心一层层被看清；今天，我们来到最关键的一瞬——证悟的瞬间，也把整条路收拢成一张全景图。请带着这样一个问题来坐：</w:t>
      </w:r>
      <w:r>
        <w:rPr>
          <w:rFonts w:ascii="Times New Roman" w:hAnsi="Times New Roman" w:eastAsia="宋体"/>
          <w:b/>
          <w:color w:val="222222"/>
          <w:sz w:val="20"/>
        </w:rPr>
        <w:t>如果「成圣」不是变成另一个人，而是「看清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+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放下」，那么，我现在能松开的，是哪一点？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记得，圣者是路上的里程碑，不是衡量你我的尺子——不比较、不评判，我们只是同行。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现在，请在心里回顾一下这几周：你读过什么、想过什么、又在自己身上看见过什么？（停顿约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不必急着总结，只是让它自然地浮上来。今天，我们不求「证得什么」，只求「看得更清楚一点」。愿我们今天的学习，成为脚下的光。我们开始。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：说说看：这几周读下来，你最想「带走」的一句话，是哪一句？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主持人：本段走近「证悟的瞬间」。请大家留意三处：①道心断烦恼、果心体验解脱；②akāliko「无时」＝道果无间；③省察智与检验证果。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，逐字照录、无需解释。全篇共十节：①八种出世间心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②道心断烦恼·果心体验解脱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③烦恼次第断除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④akāliko无时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⑤果定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⑥省察智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⑦检验证果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⑧把「证悟的瞬间」再说细一点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⑨省察与检验，为什么这么重要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原文材料①：★核心·朗读学习资料（上篇）——道智与果智、省察智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各位贤友，前面几讲，我们看完了十六观智的前十五级——从辨识名色，一直到种姓智。今天这一篇，我们来到最关键的一瞬：</w:t>
      </w:r>
      <w:r>
        <w:rPr>
          <w:rFonts w:ascii="Times New Roman" w:hAnsi="Times New Roman" w:eastAsia="宋体"/>
          <w:b/>
          <w:sz w:val="21"/>
        </w:rPr>
        <w:t>道智与果智</w:t>
      </w:r>
      <w:r>
        <w:rPr>
          <w:rFonts w:ascii="Times New Roman" w:hAnsi="Times New Roman" w:eastAsia="宋体"/>
          <w:b w:val="0"/>
          <w:sz w:val="21"/>
        </w:rPr>
        <w:t>——证悟的瞬间；以及证悟之后回过头来的自检——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一、八种出世间心：四道四果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因为有四道、四果——入流道、一来道、不来道、阿拉汉道，各有对应的果——所以总共有八种出世间心。它们是：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入流道心、入流果心；一来道心、一来果心；不来道心、不来果心；阿拉汉道心、阿拉汉果心。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这就是「四道四果」——八种出世间心。它们与我们熟悉的世间心，有什么根本区别呢？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先看「出世间」这三个字。巴利语叫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lokuttara，是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loka（世间）加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ttara（超越），合起来就是「超越了世间」。佛法里讲三种世间：一是空间世间，就是我们居住的这个世界；二是有情世间，就是一个个众生；三是行世间，就是诸行法的世间。而佛法讲的出世间，是超越诸行法、超越五取蕴的这个世间——</w:t>
      </w:r>
      <w:r>
        <w:rPr>
          <w:rFonts w:ascii="Times New Roman" w:hAnsi="Times New Roman" w:eastAsia="宋体"/>
          <w:b/>
          <w:sz w:val="21"/>
        </w:rPr>
        <w:t>从根本上讲，是心的超越</w:t>
      </w:r>
      <w:r>
        <w:rPr>
          <w:rFonts w:ascii="Times New Roman" w:hAnsi="Times New Roman" w:eastAsia="宋体"/>
          <w:b w:val="0"/>
          <w:sz w:val="21"/>
        </w:rPr>
        <w:t>。不是宇宙之外另有一个叫涅槃的宇宙在那里等着我们。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所以，世间心的所缘无量无边：可以是名法、可以是色法，更多时候是概念——男人、女人、房子、车子、工作、客户；而出世间心只有一个目标——涅槃。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还要说明一句：</w:t>
      </w:r>
      <w:r>
        <w:rPr>
          <w:rFonts w:ascii="Times New Roman" w:hAnsi="Times New Roman" w:eastAsia="宋体"/>
          <w:b/>
          <w:sz w:val="21"/>
        </w:rPr>
        <w:t>只有道心、果心生起的时候，才属于出世间。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在行舍智的阶段，那已经是世间最高的智慧了；但依然属于世间心的范畴。差一步，就差在「出世间」这三个字上。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二、道心断烦恼，果心体验解脱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道心</w:t>
      </w:r>
      <w:r>
        <w:rPr>
          <w:rFonts w:ascii="Times New Roman" w:hAnsi="Times New Roman" w:eastAsia="宋体"/>
          <w:b w:val="0"/>
          <w:sz w:val="21"/>
        </w:rPr>
        <w:t>。道心，是断除或者减弱烦恼的那个善心。这个善心生起，它的作用就是断除和减弱烦恼。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它跟我们世间的善心、不善心，有什么区别呢？世间的善心生起时，是造善业、积功累德；不善心生起时，是造恶业，给自己不断制造苦。而</w:t>
      </w:r>
      <w:r>
        <w:rPr>
          <w:rFonts w:ascii="Times New Roman" w:hAnsi="Times New Roman" w:eastAsia="宋体"/>
          <w:b/>
          <w:sz w:val="21"/>
        </w:rPr>
        <w:t>道心的作用，是断除烦恼、或削弱烦恼</w:t>
      </w:r>
      <w:r>
        <w:rPr>
          <w:rFonts w:ascii="Times New Roman" w:hAnsi="Times New Roman" w:eastAsia="宋体"/>
          <w:b w:val="0"/>
          <w:sz w:val="21"/>
        </w:rPr>
        <w:t>——这就是它与一切世间心最大的不同。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具体断了什么？以入流道心为例：它一生起，</w:t>
      </w:r>
      <w:r>
        <w:rPr>
          <w:rFonts w:ascii="Times New Roman" w:hAnsi="Times New Roman" w:eastAsia="宋体"/>
          <w:b/>
          <w:sz w:val="21"/>
        </w:rPr>
        <w:t>有身见、戒禁取、怀疑</w:t>
      </w:r>
      <w:r>
        <w:rPr>
          <w:rFonts w:ascii="Times New Roman" w:hAnsi="Times New Roman" w:eastAsia="宋体"/>
          <w:b w:val="0"/>
          <w:sz w:val="21"/>
        </w:rPr>
        <w:t>这三结就同时被斩除；按论教法，连</w:t>
      </w:r>
      <w:r>
        <w:rPr>
          <w:rFonts w:ascii="Times New Roman" w:hAnsi="Times New Roman" w:eastAsia="宋体"/>
          <w:b/>
          <w:sz w:val="21"/>
        </w:rPr>
        <w:t>嫉妒和悭吝</w:t>
      </w:r>
      <w:r>
        <w:rPr>
          <w:rFonts w:ascii="Times New Roman" w:hAnsi="Times New Roman" w:eastAsia="宋体"/>
          <w:b w:val="0"/>
          <w:sz w:val="21"/>
        </w:rPr>
        <w:t>也一并断掉。而且这个「断」，是真正的断，不是压伏、不是暂时不起——断烦恼，只在一个心识刹那之间完成。那个心识刹那过去，你就成为一个完全不同的人了：之前是凡夫，之后是圣者。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果心</w:t>
      </w:r>
      <w:r>
        <w:rPr>
          <w:rFonts w:ascii="Times New Roman" w:hAnsi="Times New Roman" w:eastAsia="宋体"/>
          <w:b w:val="0"/>
          <w:sz w:val="21"/>
        </w:rPr>
        <w:t>。果心，是道心这个善心的果报。果报来得最快的，就是这个果心：道心生起，下一个心识刹那，无间生起的，就是果心。果心，是「体验」——体验由于道心斩除烦恼、或削弱烦恼，所带来的那种心的解脱。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请大家记住本周最核心的一句定调：</w:t>
      </w:r>
      <w:r>
        <w:rPr>
          <w:rFonts w:ascii="Times New Roman" w:hAnsi="Times New Roman" w:eastAsia="宋体"/>
          <w:b/>
          <w:sz w:val="21"/>
        </w:rPr>
        <w:t>道心、果心的直接作用，是断除烦恼——不是中大奖，也不是神通无边。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道心、果心的受用，就是：你相应的烦恼，被断除了，或者被削弱了。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三、烦恼次第断除：至少四次证悟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再看这八个出世间心，是怎样次第断除烦恼的：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</w:t>
      </w:r>
      <w:r>
        <w:rPr>
          <w:rFonts w:ascii="Times New Roman" w:hAnsi="Times New Roman" w:eastAsia="宋体"/>
          <w:b/>
          <w:sz w:val="21"/>
        </w:rPr>
        <w:t>入流道</w:t>
      </w:r>
      <w:r>
        <w:rPr>
          <w:rFonts w:ascii="Times New Roman" w:hAnsi="Times New Roman" w:eastAsia="宋体"/>
          <w:b w:val="0"/>
          <w:sz w:val="21"/>
        </w:rPr>
        <w:t>开始，烦恼开始被部分断除；到</w:t>
      </w:r>
      <w:r>
        <w:rPr>
          <w:rFonts w:ascii="Times New Roman" w:hAnsi="Times New Roman" w:eastAsia="宋体"/>
          <w:b/>
          <w:sz w:val="21"/>
        </w:rPr>
        <w:t>二果</w:t>
      </w:r>
      <w:r>
        <w:rPr>
          <w:rFonts w:ascii="Times New Roman" w:hAnsi="Times New Roman" w:eastAsia="宋体"/>
          <w:b w:val="0"/>
          <w:sz w:val="21"/>
        </w:rPr>
        <w:t>的时候，所有的烦恼被进一步削弱；到</w:t>
      </w:r>
      <w:r>
        <w:rPr>
          <w:rFonts w:ascii="Times New Roman" w:hAnsi="Times New Roman" w:eastAsia="宋体"/>
          <w:b/>
          <w:sz w:val="21"/>
        </w:rPr>
        <w:t>三果</w:t>
      </w:r>
      <w:r>
        <w:rPr>
          <w:rFonts w:ascii="Times New Roman" w:hAnsi="Times New Roman" w:eastAsia="宋体"/>
          <w:b w:val="0"/>
          <w:sz w:val="21"/>
        </w:rPr>
        <w:t>的时候，又断除了欲贪和瞋恚；到</w:t>
      </w:r>
      <w:r>
        <w:rPr>
          <w:rFonts w:ascii="Times New Roman" w:hAnsi="Times New Roman" w:eastAsia="宋体"/>
          <w:b/>
          <w:sz w:val="21"/>
        </w:rPr>
        <w:t>阿拉汉道</w:t>
      </w:r>
      <w:r>
        <w:rPr>
          <w:rFonts w:ascii="Times New Roman" w:hAnsi="Times New Roman" w:eastAsia="宋体"/>
          <w:b w:val="0"/>
          <w:sz w:val="21"/>
        </w:rPr>
        <w:t>的时候，所有的烦恼全部被断除。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从一个凡夫，到断除所有的烦恼，</w:t>
      </w:r>
      <w:r>
        <w:rPr>
          <w:rFonts w:ascii="Times New Roman" w:hAnsi="Times New Roman" w:eastAsia="宋体"/>
          <w:b/>
          <w:sz w:val="21"/>
        </w:rPr>
        <w:t>至少要经历这四次证悟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佛陀时代，有很多圣弟子，从一个非常烦恼的凡夫，见到佛陀、听一首四句偈，就证阿拉汉果了——他是一下子证的吗？不是的。他也是在听那首四句偈的时候，在很短的时间里，从入流、二果、三果、四果，道心依次生起来的——只是他的时间很短而已。因为他过去累积了无数的巴拉密，就等听佛陀讲这首偈，把最后这一层窗户纸破掉。他也是按这四个阶段来的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四、akāliko「无时」：道果无间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我们再回头讲道智与果智。我们在修习「法随念」时，念到：法是世尊所善说的，是自见的、</w:t>
      </w:r>
      <w:r>
        <w:rPr>
          <w:rFonts w:ascii="Times New Roman" w:hAnsi="Times New Roman" w:eastAsia="宋体" w:cs="Times New Roman"/>
          <w:b/>
          <w:sz w:val="21"/>
        </w:rPr>
        <w:t>无时的（akāliko）</w:t>
      </w:r>
      <w:r>
        <w:rPr>
          <w:rFonts w:ascii="Times New Roman" w:hAnsi="Times New Roman" w:eastAsia="宋体"/>
          <w:b w:val="0"/>
          <w:sz w:val="21"/>
        </w:rPr>
        <w:t>、来见的、导向涅槃的、是智者们可以各自证知的。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这个「无时」（akāliko），讲的就是：</w:t>
      </w:r>
      <w:r>
        <w:rPr>
          <w:rFonts w:ascii="Times New Roman" w:hAnsi="Times New Roman" w:eastAsia="宋体"/>
          <w:b/>
          <w:sz w:val="21"/>
        </w:rPr>
        <w:t>当你的巴拉密成熟时，道心生起，无间地，果智就生起。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道心的下一个心识刹那就是果心——不用等，无需等待，没有时间间隔。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出世间的因果，跟我世间的因果差别，就在这里。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的因果，造一个善业，要等待各种因缘——叫「异熟果报」，异熟，就是要到其他时间才可能成熟。道心和果心，也是异熟；但它的异熟是「无间」的，就在下一个心识刹那。而世间的善恶，是要等很长时间才产生果报的——「善有善报，恶有恶报」，可很多人觉得「造恶没恶报、行善没善报」，为什么？因为它不是立竿见影、马上成熟的。所以，不见圣者、不闻圣法的愚痴人、无闻凡夫，才喜欢造恶——因为他看不见造恶立即带来结果。如果造恶立即带来结果，他一定不会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</w:t>
      </w:r>
      <w:r>
        <w:rPr>
          <w:rFonts w:ascii="Times New Roman" w:hAnsi="Times New Roman" w:eastAsia="宋体"/>
          <w:b/>
          <w:sz w:val="21"/>
        </w:rPr>
        <w:t>道心和果心，缘取的对象都是涅槃</w:t>
      </w:r>
      <w:r>
        <w:rPr>
          <w:rFonts w:ascii="Times New Roman" w:hAnsi="Times New Roman" w:eastAsia="宋体"/>
          <w:b w:val="0"/>
          <w:sz w:val="21"/>
        </w:rPr>
        <w:t>。一个人证悟涅槃，就是由这个道心和果心来执行的。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五、果定：证果后并非一直住于果心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那么，证果了，是不是他就一直都在果心里面呢？不是这样的。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只有入「果定」的时候，才能生起果心。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就像一个禅修者，修完五自在，也要决意入定，才可以投入禅相、然后入定。圣者也是这样：他只有修观智、决意取涅槃为目标，再次把心投入涅槃的时候，才会投入果定。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把这件事讲得更细：想再进入果定的圣弟子，应当到空闲寂静处，依生灭等而观诸行。他不是闭起眼睛像入禅那五自在那样，而是继续修观禅——从生灭随观智开始，看诸法的生灭，再到坏灭智，逐次到行舍智、随顺智，然后果心才生起。大慧者是三个随顺智之后就是果心，中慧者是四个随顺智之后进入果心。所以果定其实也是一种「禅那速行心」，只是把所缘换成了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果定这件事，还有一个启发：圣者证果之后，并不是「一直泡在果心里」。他平时照样吃饭、走路、与人说话，照样有正常的六根门心路。</w:t>
      </w:r>
      <w:r>
        <w:rPr>
          <w:rFonts w:ascii="Times New Roman" w:hAnsi="Times New Roman" w:eastAsia="宋体"/>
          <w:b/>
          <w:sz w:val="21"/>
        </w:rPr>
        <w:t>果定，是他「主动」取涅槃为目标、再次把心投入涅槃时，才生起的。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这就像禅修者修完五自在，也要「决意入定」，才能投入禅相——天下没有「自动」的定。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还要澄清一点：在果定里，仍然有两种法存在——一是所缘，也就是涅槃；二是观察这个所缘的智，也就是果心的名法。所以果定不等于「全部灭尽」；真正完全灭尽的状态，是灭尽定。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所以，不要幻想「一旦开悟，就永远在涅槃里」。真正的修行，是「证得」与「活用」两件事：证得，靠道心、果心那一瞬；活用，靠日后的果定与省察。这也提醒我们：</w:t>
      </w:r>
      <w:r>
        <w:rPr>
          <w:rFonts w:ascii="Times New Roman" w:hAnsi="Times New Roman" w:eastAsia="宋体"/>
          <w:b/>
          <w:sz w:val="21"/>
        </w:rPr>
        <w:t>开悟不是终点，而是新的起点。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再说一个常被忽略的点：果心所「体验」的，不是新鲜的刺激，而是「烦恼被断除、被削弱之后，心所得到的那份解脱」。它很安静，也很深。它不是「高兴得跳起来」，而是一种前所未有的清凉与安稳。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六、省察智：证悟的自检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证悟之后，还有第十六个观智——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根据佛陀的教导，智者可各自证知法：智者可以省察</w:t>
      </w:r>
      <w:r>
        <w:rPr>
          <w:rFonts w:ascii="Times New Roman" w:hAnsi="Times New Roman" w:eastAsia="宋体"/>
          <w:b/>
          <w:sz w:val="21"/>
        </w:rPr>
        <w:t>道心、果心、涅槃</w:t>
      </w:r>
      <w:r>
        <w:rPr>
          <w:rFonts w:ascii="Times New Roman" w:hAnsi="Times New Roman" w:eastAsia="宋体"/>
          <w:b w:val="0"/>
          <w:sz w:val="21"/>
        </w:rPr>
        <w:t>这三者，以及</w:t>
      </w:r>
      <w:r>
        <w:rPr>
          <w:rFonts w:ascii="Times New Roman" w:hAnsi="Times New Roman" w:eastAsia="宋体"/>
          <w:b/>
          <w:sz w:val="21"/>
        </w:rPr>
        <w:t>已断除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没有断除</w:t>
      </w:r>
      <w:r>
        <w:rPr>
          <w:rFonts w:ascii="Times New Roman" w:hAnsi="Times New Roman" w:eastAsia="宋体"/>
          <w:b w:val="0"/>
          <w:sz w:val="21"/>
        </w:rPr>
        <w:t>的烦恼——这就是（五种）省察的心路过程。《摄阿毗达摩义论》里那句话是：「智者省察道、果和涅槃，以及有或没有省察他已断与还剩下的烦恼。」在阿毗达摩里，这叫「五种省察的速行心路过程」。若把整条路画成一座宝塔，最顶上那一层就是省察智——它的工作，就是回过头来检查下面这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帕奥西亚多讲到：省察</w:t>
      </w:r>
      <w:r>
        <w:rPr>
          <w:rFonts w:ascii="Times New Roman" w:hAnsi="Times New Roman" w:eastAsia="宋体"/>
          <w:b/>
          <w:sz w:val="21"/>
        </w:rPr>
        <w:t>道、果和涅槃</w:t>
      </w:r>
      <w:r>
        <w:rPr>
          <w:rFonts w:ascii="Times New Roman" w:hAnsi="Times New Roman" w:eastAsia="宋体"/>
          <w:b w:val="0"/>
          <w:sz w:val="21"/>
        </w:rPr>
        <w:t>的心路过程，每一位圣者都是可以生起来的。但是，对于</w:t>
      </w:r>
      <w:r>
        <w:rPr>
          <w:rFonts w:ascii="Times New Roman" w:hAnsi="Times New Roman" w:eastAsia="宋体"/>
          <w:b/>
          <w:sz w:val="21"/>
        </w:rPr>
        <w:t>未断烦恼和已断烦恼</w:t>
      </w:r>
      <w:r>
        <w:rPr>
          <w:rFonts w:ascii="Times New Roman" w:hAnsi="Times New Roman" w:eastAsia="宋体"/>
          <w:b w:val="0"/>
          <w:sz w:val="21"/>
        </w:rPr>
        <w:t>的心路过程，那就必须通达经教、论藏——要对心所有了解：哪一些是不善心所，怎么去认识它，它有什么特相、作用、现起、近因，这十结怎么去观察……都要有这样的教理基础。所以，不通经教的人，能查前三种；经教通达的人，五种都能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观察，不是那么简单地说「有一个仓库，摆着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心所，我进去算一算」。它不是这样的检查。我们知道，</w:t>
      </w:r>
      <w:r>
        <w:rPr>
          <w:rFonts w:ascii="Times New Roman" w:hAnsi="Times New Roman" w:eastAsia="宋体"/>
          <w:b/>
          <w:sz w:val="21"/>
        </w:rPr>
        <w:t>心的随眠烦恼，是在心流里面，不是存在某个地方的</w:t>
      </w:r>
      <w:r>
        <w:rPr>
          <w:rFonts w:ascii="Times New Roman" w:hAnsi="Times New Roman" w:eastAsia="宋体"/>
          <w:b w:val="0"/>
          <w:sz w:val="21"/>
        </w:rPr>
        <w:t>。所以禅修者应该透由各种情况去省察——就是去缘取各种所缘：什么所缘容易生起这样的心，你要懂；然后去找相应的所缘，观察那个所缘，看你的心面对它的时候，相应的这些心所还会不会生起来。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找？比如嫉妒：看到别人成就，尤其是看到修行人禅那比你高、已经证了更高的果位，你会不会心里发涩？比如悭吝：把你最喜爱的住所、资具、财物，乃至妻子儿女、自己的学识，布施出去，会不会舍不得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七、检验证果：三年检验与大龙长老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对这些不善法，要数数地去观察：看它们还会不会生起？是不是真的被断除了？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即使你一两次这样检查，是不够的。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雷迪西亚多建议：</w:t>
      </w:r>
      <w:r>
        <w:rPr>
          <w:rFonts w:ascii="Times New Roman" w:hAnsi="Times New Roman" w:eastAsia="宋体"/>
          <w:b/>
          <w:sz w:val="21"/>
        </w:rPr>
        <w:t>至少观察三年。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为什么要观察三年？——「至少观察三年，是要找各种机会去检查」。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雷迪西亚多说：由于能够准确地知道、判断弟子是否已证得圣道圣果的佛陀，已经入般涅槃了；现代真正的圣者又很少——所以，禅修者需要通过多年的检验，才知道自己是不是圣者了。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用经论检验？大致有几道关。第一道，查道心、果心的名法与道支：若禅修者是观察色法、普通名法或初禅名法而证得道智，他的道心会有三十七个名法——三十六个心所加一个心识——八道支具足；其中特别的一点，是正语、正业、正命这三离心所同时具足，这正是圣者道果心区别于欲界悦俱智相应善心的地方。若观察的是二禅名法，寻心所不存在，正思惟这一道支就不现起，道支只剩七支，名法也随之减少。第二道，查所缘是不是真的涅槃：在涅槃的所缘里观察有没有四界、有没有色法、有没有名法——地水火风四界不能在涅槃里生起；没有四界，依四界而有的所造色也不存在；色法不存在，依色法转起的名法，对五蕴界的生命来讲也就不存在。所以无为涅槃界，名色是完全不存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有人可能会说：他们证入果定，说所有的名色都消灭了，完全不知道是什么。帕奥西亚多讲：有些人可能是真的，但不一定都是。因此，</w:t>
      </w:r>
      <w:r>
        <w:rPr>
          <w:rFonts w:ascii="Times New Roman" w:hAnsi="Times New Roman" w:eastAsia="宋体"/>
          <w:b/>
          <w:sz w:val="21"/>
        </w:rPr>
        <w:t>有必要依据经论，来检验他是不是真的证入果定。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历史上，就连大龙长老这样的修行者，都会被误判——他把不是阿拉汉的，认作是阿拉汉。这位长老教出两万个阿拉汉弟子，六十年间正念具足，据说连睡梦中都不失正念（阿拉汉是不做梦的）；他的教理极熟，止观定力也极强，他自己也会检查道心、果心。可他还是错了，微细的无明烦恼潜伏了六十年。直到他的阿拉汉弟子法施长老请他变现一头大白象，让那头象扬起象牙直冲过来，他起身要跑——法施长老拉住他的袈裟问：「尊者，阿拉汉还会有恐惧吗？」他才恍然大悟。可见，检验证果，靠的是</w:t>
      </w:r>
      <w:r>
        <w:rPr>
          <w:rFonts w:ascii="Times New Roman" w:hAnsi="Times New Roman" w:eastAsia="宋体"/>
          <w:b/>
          <w:sz w:val="21"/>
        </w:rPr>
        <w:t>经论与时间</w:t>
      </w:r>
      <w:r>
        <w:rPr>
          <w:rFonts w:ascii="Times New Roman" w:hAnsi="Times New Roman" w:eastAsia="宋体"/>
          <w:b w:val="0"/>
          <w:sz w:val="21"/>
        </w:rPr>
        <w:t>；而第一件事，是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八、把「证悟的瞬间」再说细一点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我们再把道心与果心，说细一点。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先说它与世间心的根本区别。世间的善心、不善心，作用都是「造业」——要么积功累德，要么给自己制造苦。而</w:t>
      </w:r>
      <w:r>
        <w:rPr>
          <w:rFonts w:ascii="Times New Roman" w:hAnsi="Times New Roman" w:eastAsia="宋体"/>
          <w:b/>
          <w:sz w:val="21"/>
        </w:rPr>
        <w:t>出世间心（道心、果心），作用不是造业，是「断烦恼」</w:t>
      </w:r>
      <w:r>
        <w:rPr>
          <w:rFonts w:ascii="Times New Roman" w:hAnsi="Times New Roman" w:eastAsia="宋体"/>
          <w:b w:val="0"/>
          <w:sz w:val="21"/>
        </w:rPr>
        <w:t>。所以，一个人证悟的那一刻，他得到的不是什么外在之物，而是「心从此少了一块束缚」。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再说「出世间」这三个字。「出世间」不是跑到宇宙之外去，而是</w:t>
      </w:r>
      <w:r>
        <w:rPr>
          <w:rFonts w:ascii="Times New Roman" w:hAnsi="Times New Roman" w:eastAsia="宋体"/>
          <w:b/>
          <w:sz w:val="21"/>
        </w:rPr>
        <w:t>心超越了诸行法、超越了五取蕴的世间</w:t>
      </w:r>
      <w:r>
        <w:rPr>
          <w:rFonts w:ascii="Times New Roman" w:hAnsi="Times New Roman" w:eastAsia="宋体"/>
          <w:b w:val="0"/>
          <w:sz w:val="21"/>
        </w:rPr>
        <w:t>。诸行法是有为法——无常、苦、无我；出世间（涅槃）是无为法。道心、果心，缘取的就是这个无为法的涅槃。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再说「无间」。道心生起，下一个心识刹那，果心就生起——中间没有间隔，不用等。这就是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akāliko（无时）。道心与果心，都是出世间善心的果报，但它们的异熟是「无间」的；这和世间善恶要等很久才结果，正成对比。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九、省察与检验，为什么这么重要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最后，把「省察」与「检验」这两件事，再说透一点。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为什么证悟之后还要省察？因为</w:t>
      </w:r>
      <w:r>
        <w:rPr>
          <w:rFonts w:ascii="Times New Roman" w:hAnsi="Times New Roman" w:eastAsia="宋体"/>
          <w:b/>
          <w:sz w:val="21"/>
        </w:rPr>
        <w:t>心太微细</w:t>
      </w:r>
      <w:r>
        <w:rPr>
          <w:rFonts w:ascii="Times New Roman" w:hAnsi="Times New Roman" w:eastAsia="宋体"/>
          <w:b w:val="0"/>
          <w:sz w:val="21"/>
        </w:rPr>
        <w:t>。「心的随眠烦恼，是在心流里面，不是存在某个地方的」——你不能打开一个抽屉、数一数还剩几个心所。你要做的，是去缘取各种所缘：在最容易勾起贪的所缘前，看在它面前，相应的那些心所还会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为什么还要「至少观察三年」？因为</w:t>
      </w:r>
      <w:r>
        <w:rPr>
          <w:rFonts w:ascii="Times New Roman" w:hAnsi="Times New Roman" w:eastAsia="宋体"/>
          <w:b/>
          <w:sz w:val="21"/>
        </w:rPr>
        <w:t>一两次检查是不够的</w:t>
      </w:r>
      <w:r>
        <w:rPr>
          <w:rFonts w:ascii="Times New Roman" w:hAnsi="Times New Roman" w:eastAsia="宋体"/>
          <w:b w:val="0"/>
          <w:sz w:val="21"/>
        </w:rPr>
        <w:t>——要「找各种机会去检查」。所以老师听到有人说「我证到涅槃了」，通常只答一句：「很好，继续检查。」这不是不近人情，而是对法、对人最负责的态度。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一个真正的圣者，不怕检验；反倒是一份「谦慎」，让他走得更稳。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所以，本讲的底色，是两个字：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。既不轻断他人证量，也不急着给自己封顶。看得清、走得稳，比「自以为到了」要紧得多。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各位贤友，这一篇，我们走近了「证悟的瞬间」。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八种出世间心＝四道四果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道心断烦恼、果心体验解脱</w:t>
      </w:r>
      <w:r>
        <w:rPr>
          <w:rFonts w:ascii="Times New Roman" w:hAnsi="Times New Roman" w:eastAsia="宋体"/>
          <w:b w:val="0"/>
          <w:sz w:val="21"/>
        </w:rPr>
        <w:t>——道心、果心的直接作用是断除烦恼，不是神通。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 w:cs="Times New Roman"/>
          <w:b/>
          <w:sz w:val="21"/>
        </w:rPr>
        <w:t>akāliko「无时」＝道果无间</w:t>
      </w:r>
      <w:r>
        <w:rPr>
          <w:rFonts w:ascii="Times New Roman" w:hAnsi="Times New Roman" w:eastAsia="宋体"/>
          <w:b w:val="0"/>
          <w:sz w:val="21"/>
        </w:rPr>
        <w:t>：道心生起，下一个心识刹那，果心无间生起，「不用等，无需等待」；道心与果心同缘涅槃。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果心唯入「果定」时生起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省察五种——道·果·涅槃·已断烦恼·未断烦恼。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检验证果靠经论与时间</w:t>
      </w:r>
      <w:r>
        <w:rPr>
          <w:rFonts w:ascii="Times New Roman" w:hAnsi="Times New Roman" w:eastAsia="宋体"/>
          <w:b w:val="0"/>
          <w:sz w:val="21"/>
        </w:rPr>
        <w:t>（雷迪西亚多建议至少观察三年）；连大龙长老都会被误判，第一件事是谦慎。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下一讲，是这系列的最后一讲——我们把整条路收拢成一张「修行全景图」：戒定慧→七清净→十六观智→道果涅槃。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上篇说「道心、果心的直接作用是断除烦恼，不是神通」——这句话，纠正了你原本对「开悟」的什么印象？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上篇说「akāliko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无时——不用等，无需等待」——「无间」这个词，让你感到安心，还是有距离？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上篇说「检验证果靠经论与时间，第一件事是谦慎」——你欣赏这种「不急着自己封顶」的态度吗？为什么？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主持人提示：若冷场，先自己讲一句真实感受。若有人开始「比果位」，温和地说：「我们不比进度，只谈自己的方向。」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：上篇说「道心是断除或减弱烦恼的善心，果心是道心的果报、体验心的解脱」。请你用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如果「开悟」不是「得神通、中大奖」，只是「相应的烦恼被断掉」，那它会怎么改变你对修行的期待？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延伸思考：把「神通」和「断烦恼」分开看，会让你更愿意老老实实用功，还是更失落？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：上篇说「省察智省察五种，其中省察『已断/未断的烦恼』须通达经论」。请谈谈：</w:t>
      </w:r>
      <w:r>
        <w:rPr>
          <w:rFonts w:ascii="Times New Roman" w:hAnsi="Times New Roman" w:eastAsia="宋体"/>
          <w:b/>
          <w:sz w:val="21"/>
        </w:rPr>
        <w:t>「清点一下自己还剩哪些烦恼」和「天天数自己做不到什么」，有什么区别？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延伸思考：「省察」是为了「清楚」，不是为了「自责」——这一层，你怎么理解？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问题③（◈选答）</w:t>
      </w:r>
      <w:r>
        <w:rPr>
          <w:rFonts w:ascii="Times New Roman" w:hAnsi="Times New Roman" w:eastAsia="宋体"/>
          <w:b w:val="0"/>
          <w:sz w:val="21"/>
        </w:rPr>
        <w:t>：上篇说「连大龙长老都会被误判，检验证果靠经论与时间」。请你谈一谈：</w:t>
      </w:r>
      <w:r>
        <w:rPr>
          <w:rFonts w:ascii="Times New Roman" w:hAnsi="Times New Roman" w:eastAsia="宋体"/>
          <w:b/>
          <w:sz w:val="21"/>
        </w:rPr>
        <w:t>在生活里，你有没有过「以为自己想通了，其实还没有」的经历？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后来是怎么发现的？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【现象】八种出世间心，分别叫什么？道心、果心各做什么？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【影响】如果以为「证果就是得神通」，会走偏在哪里？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【应对】这周你愿意在哪一点上，练习一次「不自封顶、持续检验」？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主持人：本段把整条路收成一张全景图。请大家留意三处：①八支圣道归摄戒定慧三学；②三学→七清净→十六观智→四道智→涅槃；③落点——成圣是方向，不是压力。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，逐字照录、无需解释。全篇共十节：①修行的目标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②八支圣道是唯一之道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③八支圣道归摄三学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④止与观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⑤止业处与入出息念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⑥观业处与四道智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⑦一张全景图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⑧再细说「三学」与「七清净」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⑨止与观，是一体的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⑩收束：成圣是方向，不是压力。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原文材料①：★核心·朗读学习资料（下篇）——修行全景总结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各位贤友，上一讲我们走近了「证悟的瞬间」——道智、果智与省察智。这一讲，是这一系列的最后一篇。我们把前面几讲讲过的所有内容，收拢成一张「修行全景图」：戒定慧三学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道果涅槃。走完这一篇，你就能把从凡夫到圣者的整条路，一眼看全。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一、修行的目标：解脱生死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佛教修行的目标，是为了解脱生死。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解脱生死？因为生死本身就是苦，而且伴随生死还有衰老、疾病、愁、悲、苦、忧、恼等无量之苦。只要还没有解脱生死，就会一再地轮转于三界六趣之间，不断地生而又死、死而再生，犹如车轮，回转不停，周而复始，了无出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生死轮回呢？因为有情从无始生死以来，造作了各种或善或不善之业，以这些业为缘，推动有情不断流转于生死之中，承受由其业所招引来的果报。而导致有情造业之因，就是烦恼。烦恼归纳有三：贪、瞋、痴。只要有烦恼，就必定有生死，必定不能出离苦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烦恼与业导致世间之轮转，这是世间的因果。要出离世间、证悟涅槃，就必须断除苦之因、也就是断除烦恼。应如何断除烦恼？佛陀教导我们：修持八支圣道，修持戒定慧。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那么，这条路的终点——涅槃，到底是什么？涅槃，巴利语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nibbāna，字面就是「火被熄灭」；从词源上讲，是「渴望的无、离」，所以涅槃的原意是「离爱」。沙利子尊者说得很干脆：「贤友，贪尽、瞋尽、痴尽，这称为涅槃。」它的</w:t>
      </w:r>
      <w:r>
        <w:rPr>
          <w:rFonts w:ascii="Times New Roman" w:hAnsi="Times New Roman" w:eastAsia="宋体"/>
          <w:b/>
          <w:sz w:val="21"/>
        </w:rPr>
        <w:t>特相是寂静</w:t>
      </w:r>
      <w:r>
        <w:rPr>
          <w:rFonts w:ascii="Times New Roman" w:hAnsi="Times New Roman" w:eastAsia="宋体"/>
          <w:b w:val="0"/>
          <w:sz w:val="21"/>
        </w:rPr>
        <w:t>——因为断尽贪爱，一切诸苦都止息了；</w:t>
      </w:r>
      <w:r>
        <w:rPr>
          <w:rFonts w:ascii="Times New Roman" w:hAnsi="Times New Roman" w:eastAsia="宋体"/>
          <w:b/>
          <w:sz w:val="21"/>
        </w:rPr>
        <w:t>作用是「不死」，或者「令安息」</w:t>
      </w:r>
      <w:r>
        <w:rPr>
          <w:rFonts w:ascii="Times New Roman" w:hAnsi="Times New Roman" w:eastAsia="宋体"/>
          <w:b w:val="0"/>
          <w:sz w:val="21"/>
        </w:rPr>
        <w:t>——轮回诸苦的安息；</w:t>
      </w:r>
      <w:r>
        <w:rPr>
          <w:rFonts w:ascii="Times New Roman" w:hAnsi="Times New Roman" w:eastAsia="宋体"/>
          <w:b/>
          <w:sz w:val="21"/>
        </w:rPr>
        <w:t>现起是「无相」</w:t>
      </w:r>
      <w:r>
        <w:rPr>
          <w:rFonts w:ascii="Times New Roman" w:hAnsi="Times New Roman" w:eastAsia="宋体"/>
          <w:b w:val="0"/>
          <w:sz w:val="21"/>
        </w:rPr>
        <w:t>——涅槃空无五蕴之相。涅槃是无为法，不是因缘造作出来的。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把涅槃分作两种：有余依涅槃界，是烦恼的完全寂灭；无余依涅槃界，是诸蕴的完全寂灭。也分作三种：空——涅槃是贪瞋痴的空无；无相——涅槃没有贪瞋痴之相，也没有诸行之相；无愿——涅槃没有贪瞋痴的愿求。要提醒一句：佛陀虽然也用「恒常、快乐、清净」来形容涅槃，但那只是相对于世间有为法的无常、苦、不净而方便说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二、八支圣道：出世间的唯一之道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在《大般涅槃经》中，世尊明确地对游方僧苏跋达说：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「苏跋达，凡是在法、律中没有八支圣道者，那里就没有沙门，没有第二沙门，没有第三沙门，没有第四沙门。……苏跋达，于此，只要比库们正确地安住，则世间将不空缺阿拉汉！」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世尊的教诲明确地表示：</w:t>
      </w:r>
      <w:r>
        <w:rPr>
          <w:rFonts w:ascii="Times New Roman" w:hAnsi="Times New Roman" w:eastAsia="宋体"/>
          <w:b/>
          <w:sz w:val="21"/>
        </w:rPr>
        <w:t>八支圣道只有在世尊的正法、律之中才完全具备；也只有通过修习八支圣道，才能证悟出世间圣道果、趣向究竟之寂灭。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如果一个教派或一种修行体系偏离了八支圣道，则不可能证悟第一入流果、第二一来果、第三不来果、第四阿拉汉果。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世尊在《法句经·道品》中又说：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「诸道八支胜，诸谛四句胜；诸法离欲胜，两足具眼胜。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唯此道无他，令知见清净。汝等依此行，魔为此迷惑。……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汝等依此行，将尽苦边际。……汝等应努力！如来唯说者；行道禅修者，解脱魔系缚。」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三、八支圣道归摄三学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八支圣道，又可归纳为戒、定、慧三学。戒定慧包摄了八支圣道，是全部佛法的纲要，也是一切修学世尊正法、律者所必修之学。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有明小经》中，法施比库尼对维沙卡居士说：「并非八支圣道包摄三聚；乃是三聚包摄八支圣道。正语、正业、正命，这些法包摄于戒聚中；正精进、正念、正定，这些法包摄于定聚中；正见、正思惟，这些法包摄于慧聚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也就是说：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三支属于增上戒学；</w:t>
      </w:r>
      <w:r>
        <w:rPr>
          <w:rFonts w:ascii="Times New Roman" w:hAnsi="Times New Roman" w:eastAsia="宋体"/>
          <w:b/>
          <w:sz w:val="21"/>
        </w:rPr>
        <w:t>正精进、正念、正定</w:t>
      </w:r>
      <w:r>
        <w:rPr>
          <w:rFonts w:ascii="Times New Roman" w:hAnsi="Times New Roman" w:eastAsia="宋体"/>
          <w:b w:val="0"/>
          <w:sz w:val="21"/>
        </w:rPr>
        <w:t>三支属于增上心学；</w:t>
      </w:r>
      <w:r>
        <w:rPr>
          <w:rFonts w:ascii="Times New Roman" w:hAnsi="Times New Roman" w:eastAsia="宋体"/>
          <w:b/>
          <w:sz w:val="21"/>
        </w:rPr>
        <w:t>正见、正思惟</w:t>
      </w:r>
      <w:r>
        <w:rPr>
          <w:rFonts w:ascii="Times New Roman" w:hAnsi="Times New Roman" w:eastAsia="宋体"/>
          <w:b w:val="0"/>
          <w:sz w:val="21"/>
        </w:rPr>
        <w:t>二支属于增上慧学。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为什么是「全部佛法的纲要」？有一段经文说得极清楚：「如是戒，如是定，如是慧。已遍修戒者，能获得定之大果报、大功德；已遍修定者，能获得慧之大果报、大功德；已遍修慧者，能使心完全从诸漏中解脱——也就是欲漏、有漏、无明漏。」请注意最后一句：解脱不是「戒」给的，也不是「定」给的，是「遍修慧」才令心从诸漏中解脱；但没有前面两层，这一层也来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增上戒学，包括四种遍净律仪（别解脱律仪、根律仪、活命遍净律仪、资具依止律仪）。对在家人来说，戒的底线就简单得多——五戒：离杀生、离不与取、离欲邪行、离妄语、离放逸之因的诸酒类；条件许可，还可以持守近住八戒。增上心学与增上慧学，又可称为止与观的修习：修习止业处属于增上心学，修习观业处属于增上慧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四、止与观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那么，什么是止、什么是观呢？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samatha，意为平静——心处于平静、专一、无烦恼、安宁的状态，也就是禅定的修行法门。义注中说：「令诸敌对法止息为止。」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观</w:t>
      </w:r>
      <w:r>
        <w:rPr>
          <w:rFonts w:ascii="Times New Roman" w:hAnsi="Times New Roman" w:eastAsia="宋体"/>
          <w:b w:val="0"/>
          <w:sz w:val="21"/>
        </w:rPr>
        <w:t>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vipassanā，又音译为维巴沙那——直观觉照一切名色法的无常、苦、无我本质，也就是培育智慧的修行法门。义注中说：「以无常等不同的行相观照为观。」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五、止业处：四十业处与入出息念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在《相应部·定经》中，佛陀教导：「诸比库，应修习定。诸比库，有定力的比库能够如实了知。」《清净道论》也提到：</w:t>
      </w:r>
      <w:r>
        <w:rPr>
          <w:rFonts w:ascii="Times New Roman" w:hAnsi="Times New Roman" w:eastAsia="宋体"/>
          <w:b/>
          <w:sz w:val="21"/>
        </w:rPr>
        <w:t>智慧的近因是定。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唯有通过智慧，才能证悟至乐的涅槃、断除一切烦恼；而要培育如实知见诸法的智慧，必须先培育定力。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南传上座部佛教把修止的方法归纳为四十种业处。其中，最被禅修导师们推崇与教导的，是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教导入出息念：结跏趺而坐，保持其身正直，使正念现起于面前；入息长时了知入息长，出息长时了知出息长；入息短时了知入息短……他学「我将觉知全身而入息」「我将平静身行而入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修行时，可以先找个安静、少干扰的地方，以舒适、自然且能持久的姿势坐着，将正念安住于呼吸这个目标。只需觉知入出息的本身，而不要跟随气息进入体内或出到体外。如果心无法轻易专注，可用数息的方法协助：「入、出、一；入、出、二……」至少数到五，不超过十，通常鼓励数到八——因为它提醒禅修者正在培育八支圣道分。当心变得专注、单纯、少妄念时，就可以放弃数息，只是觉知入出息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在这阶段，禅修者将达到近行定或安止定（禅那）。继续修下去，禅修者的定力将随修四种禅那而增强，呼吸逐渐变得愈来愈平静——在进入第四禅时，呼吸完全停止。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六、观业处：十六观智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四种道智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有了强而有力的定力作支助，就能修习观业处，透彻地观照诸行法的无常、苦、无我，如实知见诸法，解脱生死、究竟出离。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这一条观的路，就是我们前面几讲讲过的</w:t>
      </w:r>
      <w:r>
        <w:rPr>
          <w:rFonts w:ascii="Times New Roman" w:hAnsi="Times New Roman" w:eastAsia="宋体"/>
          <w:b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>：从名色分别智、缘摄受智、思惟智、生灭随观智、坏灭随观智，到怖畏、过患、厌离、欲解脱、审察、行舍、随顺、种姓，最后是</w:t>
      </w:r>
      <w:r>
        <w:rPr>
          <w:rFonts w:ascii="Times New Roman" w:hAnsi="Times New Roman" w:eastAsia="宋体"/>
          <w:b/>
          <w:sz w:val="21"/>
        </w:rPr>
        <w:t>道智、果智、省察智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十六观智汇成</w:t>
      </w:r>
      <w:r>
        <w:rPr>
          <w:rFonts w:ascii="Times New Roman" w:hAnsi="Times New Roman" w:eastAsia="宋体"/>
          <w:b/>
          <w:sz w:val="21"/>
        </w:rPr>
        <w:t>四种道智</w:t>
      </w:r>
      <w:r>
        <w:rPr>
          <w:rFonts w:ascii="Times New Roman" w:hAnsi="Times New Roman" w:eastAsia="宋体"/>
          <w:b w:val="0"/>
          <w:sz w:val="21"/>
        </w:rPr>
        <w:t>——入流道智、一来道智、不来道智、阿拉汉道智；四种道智，次第断除十结，最终证得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。正所谓：「勤修戒定慧，息灭贪瞋痴。」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七、一张全景图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让我们把整条路，收成一张图：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归摄戒定慧三学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三学展开为七清净（环环相扣）→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七清净落到十六观智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十六观智汇成四种道智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四种道智证得涅槃。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清净是《中部·转车经》里的七个次第：戒清净、心清净、见清净、度疑清净、道非道智见清净、行道智见清净、智见清净。经里用「转车」的譬喻说明它们的关系：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一个接一个，环环相扣——没有成就前面那一段，后面的就谈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《清净道论》还把这整条路，分成三段：</w:t>
      </w:r>
      <w:r>
        <w:rPr>
          <w:rFonts w:ascii="Times New Roman" w:hAnsi="Times New Roman" w:eastAsia="宋体"/>
          <w:b/>
          <w:sz w:val="21"/>
        </w:rPr>
        <w:t>慧地</w:t>
      </w:r>
      <w:r>
        <w:rPr>
          <w:rFonts w:ascii="Times New Roman" w:hAnsi="Times New Roman" w:eastAsia="宋体"/>
          <w:b w:val="0"/>
          <w:sz w:val="21"/>
        </w:rPr>
        <w:t>（蕴、处、界、根、谛、缘起）、</w:t>
      </w:r>
      <w:r>
        <w:rPr>
          <w:rFonts w:ascii="Times New Roman" w:hAnsi="Times New Roman" w:eastAsia="宋体"/>
          <w:b/>
          <w:sz w:val="21"/>
        </w:rPr>
        <w:t>慧根</w:t>
      </w:r>
      <w:r>
        <w:rPr>
          <w:rFonts w:ascii="Times New Roman" w:hAnsi="Times New Roman" w:eastAsia="宋体"/>
          <w:b w:val="0"/>
          <w:sz w:val="21"/>
        </w:rPr>
        <w:t>（戒、定二清净）、</w:t>
      </w:r>
      <w:r>
        <w:rPr>
          <w:rFonts w:ascii="Times New Roman" w:hAnsi="Times New Roman" w:eastAsia="宋体"/>
          <w:b/>
          <w:sz w:val="21"/>
        </w:rPr>
        <w:t>慧体</w:t>
      </w:r>
      <w:r>
        <w:rPr>
          <w:rFonts w:ascii="Times New Roman" w:hAnsi="Times New Roman" w:eastAsia="宋体"/>
          <w:b w:val="0"/>
          <w:sz w:val="21"/>
        </w:rPr>
        <w:t>（后五清净）——这三段合起来，就是一部完整的解脱之学。论里用种树作譬喻：蕴、处、界、根、谛、缘起这些作为「慧地」，就是名色法及其因，是观智所缘的对象，好比树木一定要有大地的土壤才能生长；戒清净与心清净这两种清净是「慧根」，没有持戒、没有禅定这两种根，长出来的智慧之树就像墙上的芦苇，风一吹就倒；见清净、度疑清净、道非道智见清净、行道智见清净、智见清净这五种清净是「慧体」，就是树的本身。所以，先要「以学习、遍问而熟知」慧地诸法，成就戒定这二种根，然后才谈得上修习慧体的五清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八、再细说「三学」与「七清净」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我们把这张全景图，再对得细一点。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三学</w:t>
      </w:r>
      <w:r>
        <w:rPr>
          <w:rFonts w:ascii="Times New Roman" w:hAnsi="Times New Roman" w:eastAsia="宋体"/>
          <w:b w:val="0"/>
          <w:sz w:val="21"/>
        </w:rPr>
        <w:t>。戒、定、慧三学，包摄了八支圣道：正语、正业、正命属戒；正精进、正念、正定属定；正见、正思惟属慧。三学不是三件彼此无关的事，而是一条「戒生定、定生慧」的链条：戒清净了，心才容易安定；心清净了，慧才容易生起。所以，不要跳过戒与定，去谈什么「直接开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>。三学再往前展开，就是七清净，一环扣一环：戒清净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度疑清净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道非道智见清净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行道智见清净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的对应关系是：戒清净＝戒学；心清净＝定学；再往后的五种清净，就是慧学的展开——「见清净」（如实见名色）、「度疑清净」（知见缘起）、「道非道智见清净」「行道智见清净」（十六观智的中间诸智）、最后「智见清净」（道果）。七清净，就是十六观智所落的那一段一段台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见清净」，依相、味、现起、足处把握名色，也就是名色分别智；「度疑清净」，就是缘摄受智——能把握过去、现在、未来三世的因果关系，对业果、对三世轮回不再怀疑，所以叫「度疑」。可见七清净不只是七个名词，每一个都对应着你心里真实生起的那一份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九、止与观，是一体的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最后，说说止与观的关系。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前面讲「智慧的近因是定」——这不是一句空话。定与观，不是两条互不相干的路，而是一体的：</w:t>
      </w:r>
      <w:r>
        <w:rPr>
          <w:rFonts w:ascii="Times New Roman" w:hAnsi="Times New Roman" w:eastAsia="宋体"/>
          <w:b/>
          <w:sz w:val="21"/>
        </w:rPr>
        <w:t>定，是慧的近因；慧，是定的成果。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在强而有力的禅定支助下修观，才能透彻地观照诸行法的无常、苦、无我，如实知见诸法，解脱生死。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如此，四十种止业处里最被推崇的「入出息念」，不只是「修定」——它也是这条全景路的入口。一呼一吸之间，就有戒（不放逸）、有定（专注）、有慧（觉知）。「勤修戒定慧，息灭贪瞋痴」，说的就是这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所以，不要把这条路想得太远。它不在别处，就在你此刻这一坐、这一呼一吸里；你能做的第一步，现在就可以做。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十、收束：成圣是方向，不是压力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各位贤友，这一系列，到今天就讲完了。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从「四圣者」这条路讲起：入流、一来、不来、阿拉汉，是烦恼被层层断尽的四个里程点；再走进这条路的「内在进程」——十六观智，由定慧自然成熟、不能跳级；最后来到证悟的瞬间——道智、果智与省察智。今天，我们把它收成一张全景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请记住最后几句话：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八支圣道是出世间的唯一之道</w:t>
      </w:r>
      <w:r>
        <w:rPr>
          <w:rFonts w:ascii="Times New Roman" w:hAnsi="Times New Roman" w:eastAsia="宋体"/>
          <w:b w:val="0"/>
          <w:sz w:val="21"/>
        </w:rPr>
        <w:t>，它归摄戒定慧三学；三学展开为七清净，七清净落到十六观智，十六观智汇成四种道智，四种道智证得涅槃。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这条路的每一段，都不离当下</w:t>
      </w:r>
      <w:r>
        <w:rPr>
          <w:rFonts w:ascii="Times New Roman" w:hAnsi="Times New Roman" w:eastAsia="宋体"/>
          <w:b w:val="0"/>
          <w:sz w:val="21"/>
        </w:rPr>
        <w:t>：守一条戒、回来一次呼吸、看清一次贪瞋——都是在为自己攒路费。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成圣，是方向，不是压力。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「只要目标正确、方法正确，没有任何精进会白费。」方向清楚了，哪怕这一生只走了一小步，那一小步也是朝着涅槃的方向。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入般涅槃前，教我们「以自己为岛屿而住，以自己为皈依，不以他人为皈依；以法为岛屿，以法为皈依」；他留给我们的最后一句话，是：「诸行皆是灭法，应以不放逸而成就！」——路已经画在这里了，走的人是自己。愿我们每一位，都走在这条路上，越走越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下篇把整条路收成一张图——这「一张图」里，你现在站在哪一段？说一个直觉就好。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下篇说「八支圣道是出世间的唯一之道」——这句话，让你想起什么？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下篇说「成圣是方向，不是压力」——这一句，是不是你最想带走的一句？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主持人操作：这是系列的收尾，请大家多说一点「这几周的感受」。若有人触及较深个人经验，只倾听、不追问细节。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：下篇说「八支圣道归摄戒定慧三学，三学展开为七清净，七清净落到十六观智，十六观智汇成四种道智，四种道智证得涅槃」。请你用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这条「一串接一串」的路上，哪一段是你最想先补的？为什么？</w:t>
      </w:r>
      <w:r>
        <w:rPr>
          <w:rFonts w:ascii="Times New Roman" w:hAnsi="Times New Roman" w:eastAsia="宋体"/>
          <w:b w:val="0"/>
          <w:sz w:val="21"/>
        </w:rPr>
        <w:t>（提示：戒？定？观？或者只是「把生活理顺一点」？）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：下篇说「成圣是方向，不是压力」。请讨论：</w:t>
      </w:r>
      <w:r>
        <w:rPr>
          <w:rFonts w:ascii="Times New Roman" w:hAnsi="Times New Roman" w:eastAsia="宋体"/>
          <w:b/>
          <w:sz w:val="21"/>
        </w:rPr>
        <w:t>当一个人把「成圣」当成「必须达成的目标」，和当成「一个方向」时，他的用功，会有什么不同？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问题三（指向实修·系列收束）</w:t>
      </w:r>
      <w:r>
        <w:rPr>
          <w:rFonts w:ascii="Times New Roman" w:hAnsi="Times New Roman" w:eastAsia="宋体"/>
          <w:b w:val="0"/>
          <w:sz w:val="21"/>
        </w:rPr>
        <w:t>：整个系列读到这里，请每位成员用一句话，说说自己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——一个词、一句话、一个决定，都可以。主持人记录关键词，不点评。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【现象】整条路可以收成哪几个环节（八支圣道→…→涅槃）？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【影响】如果只重「观」而不重「戒定」，会走偏在哪里？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【应对】这周你愿意从哪一件小事起，验证「方向对了，精进不白费」？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各位法友，这是这一系列的最后一课。我们从「四圣者」这条路讲起，再走进它的「内在进程」——十六观智，最后来到证悟的瞬间，并把整条路收成一张全景图。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请记住最后几句话：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八支圣道是出世间的唯一之道</w:t>
      </w:r>
      <w:r>
        <w:rPr>
          <w:rFonts w:ascii="Times New Roman" w:hAnsi="Times New Roman" w:eastAsia="宋体"/>
          <w:b w:val="0"/>
          <w:color w:val="222222"/>
          <w:sz w:val="20"/>
        </w:rPr>
        <w:t>：它归摄戒定慧三学，三学展开为七清净，七清净落到十六观智，十六观智汇成四种道智，四种道智证得涅槃。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这条路的每一段，都不离当下</w:t>
      </w:r>
      <w:r>
        <w:rPr>
          <w:rFonts w:ascii="Times New Roman" w:hAnsi="Times New Roman" w:eastAsia="宋体"/>
          <w:b w:val="0"/>
          <w:color w:val="222222"/>
          <w:sz w:val="20"/>
        </w:rPr>
        <w:t>：守一条戒、回来一次呼吸、看清一次贪瞋——都是在为自己攒路费。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成圣，是方向，不是压力。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「只要目标正确、方法正确，没有任何精进会白费。」愿我们每一位，都走在这条路上，越走越近。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</w:t>
      </w:r>
      <w:r>
        <w:rPr>
          <w:rFonts w:ascii="Times New Roman" w:hAnsi="Times New Roman" w:eastAsia="宋体"/>
          <w:b/>
          <w:sz w:val="21"/>
        </w:rPr>
        <w:t>证悟与证果检验</w:t>
      </w:r>
      <w:r>
        <w:rPr>
          <w:rFonts w:ascii="Times New Roman" w:hAnsi="Times New Roman" w:eastAsia="宋体"/>
          <w:b w:val="0"/>
          <w:sz w:val="21"/>
        </w:rPr>
        <w:t>。请始终提醒大家——</w:t>
      </w:r>
      <w:r>
        <w:rPr>
          <w:rFonts w:ascii="Times New Roman" w:hAnsi="Times New Roman" w:eastAsia="宋体"/>
          <w:b/>
          <w:sz w:val="21"/>
        </w:rPr>
        <w:t>不比较、不评判、不轻断他人证量，也不「自我封顶」。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若有人问「我是不是证果了」，温和回应：「我们不判断证量，只谈方向与当下。」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「断烦恼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神通」要反复讲</w:t>
      </w:r>
      <w:r>
        <w:rPr>
          <w:rFonts w:ascii="Times New Roman" w:hAnsi="Times New Roman" w:eastAsia="宋体"/>
          <w:b w:val="0"/>
          <w:sz w:val="21"/>
        </w:rPr>
        <w:t>：道心果心的直接作用是断除烦恼，不是神通；不要神化「开悟」。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「检验靠经论与时间」要讲清</w:t>
      </w:r>
      <w:r>
        <w:rPr>
          <w:rFonts w:ascii="Times New Roman" w:hAnsi="Times New Roman" w:eastAsia="宋体"/>
          <w:b w:val="0"/>
          <w:sz w:val="21"/>
        </w:rPr>
        <w:t>：一份「谦慎」是本讲的底色——不鼓励任何「自我验证证果」的方法。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这是收尾课</w:t>
      </w:r>
      <w:r>
        <w:rPr>
          <w:rFonts w:ascii="Times New Roman" w:hAnsi="Times New Roman" w:eastAsia="宋体"/>
          <w:b w:val="0"/>
          <w:sz w:val="21"/>
        </w:rPr>
        <w:t>：把更多时间留给学员分享「这几周的感受与收获」。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：四道四果、akāliko、果定、省察智、七清净、慧地·慧根·慧体等，先给白话再给巴利语原名。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分钟若吃紧，优先保「道心断烦恼/果心体验解脱」「道果无间」「修行全景一张图」，其余跳读。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：有人因「我没做到什么」而低落时，提供「呼吸三次／暂离」选项，把话题引回「方向与当下」。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4周·朗读学习资料（上篇）——道智与果智、省察智》《从凡夫到圣者·第4周·朗读学习资料（下篇）——修行全景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《第107讲-出世间心-共修版》《第108讲-出世间心2-共修版》——道心果心八心、akāliko、果定、省察智五类、三年检验。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《上座部佛教與止觀》——八支圣道与止观、止业处与入出息念、断烦恼与证道果。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《阿毗达摩讲要(下)》——涅槃与戒定慧、七清净通向涅槃。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《缠缚起始论》——第九品·业处品（解脱完整路径）。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