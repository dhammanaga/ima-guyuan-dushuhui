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14:40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第4周：想蕴梳理（下）与正念生活转变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八步法的中间几步怎么走？为什么苦受也有正面价值？「伤害有多深由谁决定」？源头事件怎么清理？；怎么把这几周所学装进一天的生活？「两小时念知」这个目标怎么定？修行怎么融入工作与家庭？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共读原文1：想蕴梳理（下）八步拆解重构与源头清理（据知识库整理）。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共读原文2：正念生活——从微习惯到生命转变（据知识库整理）。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对上周的「高频标签」做一次书面五反向（写在心念日记里）。②给那件事做一次「积极试验」——把筷子伸远一点。③拟一份自己的日课：八个觉知点／一餐饭／一段路／两坐五分钟，选一件先做，练二十一天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以下要点取自本周讨论题的提示，供课后复习与自习参考：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回到材料（上篇）第三节。可现场把一句轻度的话（如「他应该早点回我消息」）走一遍五反向，只走前三步即可。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那句话一直不是事实，只是一个期待；期待一动，心就松一分。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回到材料（上篇）第六、七节。强调：只处理轻度的事；本周最简单的练习，是第八步的一次「积极试验」——把一件小事的「筷子伸远一点」。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回到材料（下篇）第二节。请讨论：哪一个目标「踮踮脚就够得到」？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先固定「每天都会发生的事」，它才不靠运气。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回到材料（下篇）第六节。一个全家可见的小提醒？一餐不说话的饭？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氛围，是坚持下去的那口氧气。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《日常生活中的正念正知》·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知识地图（4W4＝8W7＋8W8）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G.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想蕴梳理（二）八步拆解重构与源头清理（W7）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第三步·反向观察：任何苦受都有正面的价值和意义——「把硬币翻过来，另一面是不同的图案」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第四步·见到过患：错误标记反复塑造你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过患即苦谛和集谛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第五步·转化认知：转颠倒想（错见）为慧想（正见）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反向思考五步：TA→我／我TA互换／完全否定／只是我的想法和期待／转为实际行动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步骤验证（第五步后自问）：是真的→三个理由→第六步；不确定→重做第五步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第六步·心的超越：不再和那个人那件事计较；把断除烦恼作为人生宗旨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第七步·寻之止息：依《寻之止息经》「作意止息」，培养三离（离贪·离嗔·离害）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第八步·修补重建：关系修补＋从无明·爱取·见·行业·人设底层重构（行为模式是结果、不是过程）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教导与案例（◈）：「伤害多深由你决定」；四十年只吃面前三分之一碗菜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H.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正念生活——从微习惯到生命转变（W8）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念住禅法囊括一切（焦谛卡西亚多《炎夏飘雪》）；「不做作」＝没有人做而做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把目标改为「一天保持两小时的念知」——四念住是唯一之道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正念的特质：不漂浮（如石沉水）与直持（座上座下都在业处）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基本功与「悬崖撒手」：正念正知是修行的基本功；百日筑基；有念就够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微习惯与21天：渐次来·拆成一点点·二十一天记忆效应·不超过三组觉知点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营造氛围：至少一餐饭不说话、就觉察——「法要生活化，生活要修行化，家庭要佛教化」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八个觉知点日课表（以身念处为基础）：醒来·下床·供水·一段路·清桌·小坐·回家路·晚餐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源头清理的示范（◈）：尊者的黑影故事——生命回顾影响你一生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第三步·反向观察</w:t>
      </w:r>
      <w:r>
        <w:rPr>
          <w:rFonts w:ascii="Times New Roman" w:hAnsi="Times New Roman" w:eastAsia="宋体"/>
          <w:b w:val="0"/>
          <w:sz w:val="21"/>
        </w:rPr>
        <w:t>：任何苦受都有正面的价值和意义（硬币的另一面）；</w:t>
      </w:r>
      <w:r>
        <w:rPr>
          <w:rFonts w:ascii="Times New Roman" w:hAnsi="Times New Roman" w:eastAsia="宋体"/>
          <w:b/>
          <w:sz w:val="21"/>
        </w:rPr>
        <w:t>第四步·见到过患</w:t>
      </w:r>
      <w:r>
        <w:rPr>
          <w:rFonts w:ascii="Times New Roman" w:hAnsi="Times New Roman" w:eastAsia="宋体"/>
          <w:b w:val="0"/>
          <w:sz w:val="21"/>
        </w:rPr>
        <w:t>：错误标记反复塑造你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过患即</w:t>
      </w:r>
      <w:r>
        <w:rPr>
          <w:rFonts w:ascii="Times New Roman" w:hAnsi="Times New Roman" w:eastAsia="宋体"/>
          <w:b/>
          <w:sz w:val="21"/>
        </w:rPr>
        <w:t>苦谛和集谛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第五步·转化认知</w:t>
      </w:r>
      <w:r>
        <w:rPr>
          <w:rFonts w:ascii="Times New Roman" w:hAnsi="Times New Roman" w:eastAsia="宋体"/>
          <w:b w:val="0"/>
          <w:sz w:val="21"/>
        </w:rPr>
        <w:t>：转颠倒想（错见）为慧想（正见）；</w:t>
      </w:r>
      <w:r>
        <w:rPr>
          <w:rFonts w:ascii="Times New Roman" w:hAnsi="Times New Roman" w:eastAsia="宋体"/>
          <w:b/>
          <w:sz w:val="21"/>
        </w:rPr>
        <w:t>反向思考五步</w:t>
      </w:r>
      <w:r>
        <w:rPr>
          <w:rFonts w:ascii="Times New Roman" w:hAnsi="Times New Roman" w:eastAsia="宋体"/>
          <w:b w:val="0"/>
          <w:sz w:val="21"/>
        </w:rPr>
        <w:t>（例「我要妈妈爱我一点」）：TA→我／我TA互换／完全否定／只是我的想法和期待／转为实际行动（诚实道歉与弥补）。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步骤验证</w:t>
      </w:r>
      <w:r>
        <w:rPr>
          <w:rFonts w:ascii="Times New Roman" w:hAnsi="Times New Roman" w:eastAsia="宋体"/>
          <w:b w:val="0"/>
          <w:sz w:val="21"/>
        </w:rPr>
        <w:t>（第五步后自问）：真的→找出三个理由→第六步；不确定→重做第五步。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第六步·心的超越</w:t>
      </w:r>
      <w:r>
        <w:rPr>
          <w:rFonts w:ascii="Times New Roman" w:hAnsi="Times New Roman" w:eastAsia="宋体"/>
          <w:b w:val="0"/>
          <w:sz w:val="21"/>
        </w:rPr>
        <w:t>：不再和那个人那件事计较，把</w:t>
      </w:r>
      <w:r>
        <w:rPr>
          <w:rFonts w:ascii="Times New Roman" w:hAnsi="Times New Roman" w:eastAsia="宋体"/>
          <w:b/>
          <w:sz w:val="21"/>
        </w:rPr>
        <w:t>断除烦恼作为人生宗旨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第七步·寻之止息</w:t>
      </w:r>
      <w:r>
        <w:rPr>
          <w:rFonts w:ascii="Times New Roman" w:hAnsi="Times New Roman" w:eastAsia="宋体"/>
          <w:b w:val="0"/>
          <w:sz w:val="21"/>
        </w:rPr>
        <w:t>：依《寻之止息经》「作意止息」，培养</w:t>
      </w:r>
      <w:r>
        <w:rPr>
          <w:rFonts w:ascii="Times New Roman" w:hAnsi="Times New Roman" w:eastAsia="宋体"/>
          <w:b/>
          <w:sz w:val="21"/>
        </w:rPr>
        <w:t>三离（离贪·离嗔·离害）</w:t>
      </w:r>
      <w:r>
        <w:rPr>
          <w:rFonts w:ascii="Times New Roman" w:hAnsi="Times New Roman" w:eastAsia="宋体"/>
          <w:b w:val="0"/>
          <w:sz w:val="21"/>
        </w:rPr>
        <w:t>，「不住于相、不取随相」，练「随观不随受」。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第八步·修补重建</w:t>
      </w:r>
      <w:r>
        <w:rPr>
          <w:rFonts w:ascii="Times New Roman" w:hAnsi="Times New Roman" w:eastAsia="宋体"/>
          <w:b w:val="0"/>
          <w:sz w:val="21"/>
        </w:rPr>
        <w:t>：与当事人关系重建（或用其他方式）；从无明·爱取·见·行业·人设底层重构，改掉「我必须控制、必须被认同」的旧人设；</w:t>
      </w:r>
      <w:r>
        <w:rPr>
          <w:rFonts w:ascii="Times New Roman" w:hAnsi="Times New Roman" w:eastAsia="宋体"/>
          <w:b/>
          <w:sz w:val="21"/>
        </w:rPr>
        <w:t>行为模式是结果、不是过程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「伤害多深由你决定」</w:t>
      </w:r>
      <w:r>
        <w:rPr>
          <w:rFonts w:ascii="Times New Roman" w:hAnsi="Times New Roman" w:eastAsia="宋体"/>
          <w:b w:val="0"/>
          <w:sz w:val="21"/>
        </w:rPr>
        <w:t>（◈）：苦受在当下已灭，要不要继续受伤害、伤害有多深多长由自己决定；案例——多伦多贤友四十年只吃面前三分之一碗菜，积极试验「把筷子伸远，看还有没有人打他」→释放。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念住禅法囊括一切</w:t>
      </w:r>
      <w:r>
        <w:rPr>
          <w:rFonts w:ascii="Times New Roman" w:hAnsi="Times New Roman" w:eastAsia="宋体"/>
          <w:b w:val="0"/>
          <w:sz w:val="21"/>
        </w:rPr>
        <w:t>：把目标从「什么时候证禅那」改为</w:t>
      </w:r>
      <w:r>
        <w:rPr>
          <w:rFonts w:ascii="Times New Roman" w:hAnsi="Times New Roman" w:eastAsia="宋体"/>
          <w:b/>
          <w:sz w:val="21"/>
        </w:rPr>
        <w:t>「一天保持两小时的念知」</w:t>
      </w:r>
      <w:r>
        <w:rPr>
          <w:rFonts w:ascii="Times New Roman" w:hAnsi="Times New Roman" w:eastAsia="宋体"/>
          <w:b w:val="0"/>
          <w:sz w:val="21"/>
        </w:rPr>
        <w:t>；四念住是唯一之道；</w:t>
      </w:r>
      <w:r>
        <w:rPr>
          <w:rFonts w:ascii="Times New Roman" w:hAnsi="Times New Roman" w:eastAsia="宋体"/>
          <w:b/>
          <w:sz w:val="21"/>
        </w:rPr>
        <w:t>基本功与「悬崖撒手」</w:t>
      </w:r>
      <w:r>
        <w:rPr>
          <w:rFonts w:ascii="Times New Roman" w:hAnsi="Times New Roman" w:eastAsia="宋体"/>
          <w:b w:val="0"/>
          <w:sz w:val="21"/>
        </w:rPr>
        <w:t>——正念正知是修行的基本功，有正念则死时是善心——「有念就够，悬崖可以撒手」。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八个觉知点日课表</w:t>
      </w:r>
      <w:r>
        <w:rPr>
          <w:rFonts w:ascii="Times New Roman" w:hAnsi="Times New Roman" w:eastAsia="宋体"/>
          <w:b w:val="0"/>
          <w:sz w:val="21"/>
        </w:rPr>
        <w:t>：一天一餐饭正念吃、一段路正念走、八个觉知点、两坐各不少于五分钟；</w:t>
      </w:r>
      <w:r>
        <w:rPr>
          <w:rFonts w:ascii="Times New Roman" w:hAnsi="Times New Roman" w:eastAsia="宋体"/>
          <w:b/>
          <w:sz w:val="21"/>
        </w:rPr>
        <w:t>「法要生活化，生活要修行化，家庭要佛教化」</w:t>
      </w:r>
      <w:r>
        <w:rPr>
          <w:rFonts w:ascii="Times New Roman" w:hAnsi="Times New Roman" w:eastAsia="宋体"/>
          <w:b w:val="0"/>
          <w:sz w:val="21"/>
        </w:rPr>
        <w:t>；源头清理的黑影故事（◈）——生命回顾能清理影响你一生的事件。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来源：知识框架与要点/读书会05_日常生活中的正念正知_知识框架与要点.md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想蕴梳理（下）与正念生活转变」（据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知识库「古源尊者开示及上座部佛教资料」整理改写）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请跟随引导静心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我们先静坐一分钟。闭上眼睛，感受呼吸。（停顿60秒）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上周我们认出了稻草人——那个把草绳看成蛇的、标错的标签。今天来拆它。先讲一个真实的故事（待会儿原文里会读到）：一位贤友，九岁那年第一次把筷子伸到前面去夹菜，被妈妈用筷子敲了一下手。前面有没有做过，他忘了；后面有没有再做过，他也忘了；可那一下，记了整整四十年——四十年里，他吃饭只吃自己面前那三分之一的碗，筷子从不伸远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后来他做了一次梳理，知道了那个见解是错的，然后做了一件很朴素的事：每次吃饭，刻意把筷子伸远，去夹最好吃的那道菜。他说，头一回伸远，心里还在等那一下——结果什么也没有发生，倒发现其实很多人都对他很友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就是今天的第一个关键词：拆。八步法怎么一步步拆开、重构、清理到源头，工具都很朴素——翻转、追问、试验。第二个关键词是「收」：这几周所学，最后要收进一天的生活里——八个觉知点、一餐饭、一段路、两坐五分钟。与其问「什么时候证禅那」，不如问「我什么时候能一天保持两小时的念知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今天的环节：读两段学习资料、两轮分享、两轮讨论，最后做两次短短的练习。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：有没有一个跟了你很多年的小习惯，你至今说不清它为什么还留着？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：《日常生活中的正念正知·第4周·想蕴梳理（下）与正念生活转变·想蕴梳理（下）八步拆解重构与源头清理》（据知识库整理）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一、第三步：把硬币翻过来看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第三步是反向观察。核心只有一句：</w:t>
      </w:r>
      <w:r>
        <w:rPr>
          <w:rFonts w:ascii="Times New Roman" w:hAnsi="Times New Roman" w:eastAsia="宋体"/>
          <w:b/>
          <w:sz w:val="21"/>
        </w:rPr>
        <w:t>任何苦受，都有它正面的价值和意义。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习惯把苦受看成纯粹的坏事，恨不得它从未发生。可事情常常不是这样。一个孩子在负面的压力里，为了活下去，会不知不觉长出某种本事；等他把那份压力与今天的能力并排一放，往往会发现两者是成对的：当年越常被挑毛病，他越是练出了看人脸色的敏锐；当年越无依无靠，他越是练出了自己扛事的力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一步的做法，是把硬币翻过来：看那些负向压力下，你为了生存而扭曲长出来的能力是什么，理清压力与能力之间那条对应的线。同一枚硬币，你一直只盯着受苦的那一面；翻过来，另一面印着别的图案——那正是把你送到今天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翻过来，不是要你感谢伤害你的人。它的用处，是让心第一次完整地看一件事：不只看损失，也看长出来的那一部分。心看得完整，对立就轻了。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这一招对乐受同样管用。得了一次好感受，心就记住它，并认定「别人本来就该这样对我」；于是一次乐受被延长成无数次，成为另一张要看的标记。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还有一句要记住：纠正本身也是教育。批评与要求未必都恰当，有时确实管用，但有一条底线——</w:t>
      </w:r>
      <w:r>
        <w:rPr>
          <w:rFonts w:ascii="Times New Roman" w:hAnsi="Times New Roman" w:eastAsia="宋体"/>
          <w:b/>
          <w:sz w:val="21"/>
        </w:rPr>
        <w:t>不要在那个孩子心里留下阴影。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先说清楚、约好了再做，与毫无预告的一下，留下的东西完全不同。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二、第四步：看清过患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看见正面，第四步转过来看另一面：</w:t>
      </w:r>
      <w:r>
        <w:rPr>
          <w:rFonts w:ascii="Times New Roman" w:hAnsi="Times New Roman" w:eastAsia="宋体"/>
          <w:b/>
          <w:sz w:val="21"/>
        </w:rPr>
        <w:t>见到过患。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看的是那张错贴的标签——稻草人——怎样一次次引出不善的情绪，成为心的运作习惯，并带来一连串后果。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观察？看自己在日常里怎样被想、心、见三种颠倒与爱取的力量反复影响，又怎样被它们一点点往负面塑造。一次标错，带出一串情绪；那串情绪反过来加固标记；下一次遇到相似的事，反应来得更快更凶。这样重复下去，人就长成了今天这个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重点在过程：那件事之后，你形成了什么看法；这个看法在往后的日子里怎样被重复、被投射，成了一种错的心理运作习惯；这个习惯又怎样不断制造新的苦。看到这条链子，人才真下决心去改。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看清了，也就懂得「过患」二字的分量——</w:t>
      </w:r>
      <w:r>
        <w:rPr>
          <w:rFonts w:ascii="Times New Roman" w:hAnsi="Times New Roman" w:eastAsia="宋体"/>
          <w:b/>
          <w:sz w:val="21"/>
        </w:rPr>
        <w:t>过患就是苦谛和集谛</w:t>
      </w:r>
      <w:r>
        <w:rPr>
          <w:rFonts w:ascii="Times New Roman" w:hAnsi="Times New Roman" w:eastAsia="宋体"/>
          <w:b w:val="0"/>
          <w:sz w:val="21"/>
        </w:rPr>
        <w:t>：既是苦，也是苦的因。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方法很朴素：把这个见解在日常生活里的种种表现，</w:t>
      </w:r>
      <w:r>
        <w:rPr>
          <w:rFonts w:ascii="Times New Roman" w:hAnsi="Times New Roman" w:eastAsia="宋体"/>
          <w:b/>
          <w:sz w:val="21"/>
        </w:rPr>
        <w:t>一条一条写下来</w:t>
      </w:r>
      <w:r>
        <w:rPr>
          <w:rFonts w:ascii="Times New Roman" w:hAnsi="Times New Roman" w:eastAsia="宋体"/>
          <w:b w:val="0"/>
          <w:sz w:val="21"/>
        </w:rPr>
        <w:t>，十条、二十条都行，每写一条就碰一次自己的心。有人九岁被筷子敲过手，此后吃自助餐绕开好菜、与人同桌就紧张、连打坐都头痛肩僵——一双筷子，影响了他生活的许多方面。这样反复重复、反复坚固，早已不是一时的情绪，而是变成了自然而然，那就到了心颠倒的层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三、第五步：都是错见惹的祸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第三步看见正面，第四步看清过患，第五步就该动手：</w:t>
      </w:r>
      <w:r>
        <w:rPr>
          <w:rFonts w:ascii="Times New Roman" w:hAnsi="Times New Roman" w:eastAsia="宋体"/>
          <w:b/>
          <w:sz w:val="21"/>
        </w:rPr>
        <w:t>转化认知。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要点是——</w:t>
      </w:r>
      <w:r>
        <w:rPr>
          <w:rFonts w:ascii="Times New Roman" w:hAnsi="Times New Roman" w:eastAsia="宋体"/>
          <w:b/>
          <w:sz w:val="21"/>
        </w:rPr>
        <w:t>都是错见惹的祸。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把由错见带出来的行为习惯梳理出来，把颠倒想（错见）转成慧想（正见）。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这条链子怎么串：苦受或忧受一起来，情绪跟着起来，情绪再结成见解。《箭经》里讲，未受教导的凡夫被苦受接触，便悲伤、疲累、捶胸、嚎哭，陷于迷乱——身的苦之外又添一重心苦，像先中一支箭，紧接又中第二支。第一支箭是果报，躲不掉；第二支是自己补上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工具就是这几样：以《箭经》的教法如实观照、拆除稻草人、慈心与悲心、宽恕自己也宽恕他人、随观事实的无常苦无我；也可以借用《一念之转》的转念方法。同时要</w:t>
      </w:r>
      <w:r>
        <w:rPr>
          <w:rFonts w:ascii="Times New Roman" w:hAnsi="Times New Roman" w:eastAsia="宋体"/>
          <w:b/>
          <w:sz w:val="21"/>
        </w:rPr>
        <w:t>如实了知那些受的集起、灭没、乐味、过患与出离</w:t>
      </w:r>
      <w:r>
        <w:rPr>
          <w:rFonts w:ascii="Times New Roman" w:hAnsi="Times New Roman" w:eastAsia="宋体"/>
          <w:b w:val="0"/>
          <w:sz w:val="21"/>
        </w:rPr>
        <w:t>。说到底，是拿前四步拆出来的东西，再确认一次这些错见对生命的影响，然后决意转变。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一句拧着的话怎么转？以「我要妈妈爱我一点」为例：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反向一</w:t>
      </w:r>
      <w:r>
        <w:rPr>
          <w:rFonts w:ascii="Times New Roman" w:hAnsi="Times New Roman" w:eastAsia="宋体"/>
          <w:b w:val="0"/>
          <w:sz w:val="21"/>
        </w:rPr>
        <w:t>，把那个人换成自己：我要我爱我一点。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反向二</w:t>
      </w:r>
      <w:r>
        <w:rPr>
          <w:rFonts w:ascii="Times New Roman" w:hAnsi="Times New Roman" w:eastAsia="宋体"/>
          <w:b w:val="0"/>
          <w:sz w:val="21"/>
        </w:rPr>
        <w:t>，把自己和那个人互换：妈妈要我爱妈妈一点。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反向三</w:t>
      </w:r>
      <w:r>
        <w:rPr>
          <w:rFonts w:ascii="Times New Roman" w:hAnsi="Times New Roman" w:eastAsia="宋体"/>
          <w:b w:val="0"/>
          <w:sz w:val="21"/>
        </w:rPr>
        <w:t>，完全否定：我不需要妈妈爱我一点。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反向四</w:t>
      </w:r>
      <w:r>
        <w:rPr>
          <w:rFonts w:ascii="Times New Roman" w:hAnsi="Times New Roman" w:eastAsia="宋体"/>
          <w:b w:val="0"/>
          <w:sz w:val="21"/>
        </w:rPr>
        <w:t>，看清它只是想法：「我要妈妈爱我一点」只是我的想法和期待，它会驱动我做出许多不当的行为。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反向五</w:t>
      </w:r>
      <w:r>
        <w:rPr>
          <w:rFonts w:ascii="Times New Roman" w:hAnsi="Times New Roman" w:eastAsia="宋体"/>
          <w:b w:val="0"/>
          <w:sz w:val="21"/>
        </w:rPr>
        <w:t>，落在行动上：把上面这些转念，化成具体的道歉与弥补。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五步走完你会发现：那句话从来不是事实，只是一个期待。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四、步骤验证：真的放下了吗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转到这里要停一下，问自己：</w:t>
      </w:r>
      <w:r>
        <w:rPr>
          <w:rFonts w:ascii="Times New Roman" w:hAnsi="Times New Roman" w:eastAsia="宋体"/>
          <w:b/>
          <w:sz w:val="21"/>
        </w:rPr>
        <w:t>你确定真的放下成见、认知转化了吗？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这一步叫</w:t>
      </w:r>
      <w:r>
        <w:rPr>
          <w:rFonts w:ascii="Times New Roman" w:hAnsi="Times New Roman" w:eastAsia="宋体"/>
          <w:b/>
          <w:sz w:val="21"/>
        </w:rPr>
        <w:t>步骤验证</w:t>
      </w:r>
      <w:r>
        <w:rPr>
          <w:rFonts w:ascii="Times New Roman" w:hAnsi="Times New Roman" w:eastAsia="宋体"/>
          <w:b w:val="0"/>
          <w:sz w:val="21"/>
        </w:rPr>
        <w:t>。答「是真的」，就找出三个理由说明，再进第六步；答「不确定」，就老实重做第五步。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问很要紧——嘴上说放下、心里还憋着的，最容易把自己蒙过去。检验可以有几种方式：想起那件事，心里还有没有情绪；假如那件事再发生一次，你接不接受得住；你和当事人的连接有没有真的连上，心里是不是柔软的、有悔意的。三个理由说得出、这几种检验过得去，才算转到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也要说明白：</w:t>
      </w:r>
      <w:r>
        <w:rPr>
          <w:rFonts w:ascii="Times New Roman" w:hAnsi="Times New Roman" w:eastAsia="宋体"/>
          <w:b/>
          <w:sz w:val="21"/>
        </w:rPr>
        <w:t>见解解决了，惯性往往还在</w:t>
      </w:r>
      <w:r>
        <w:rPr>
          <w:rFonts w:ascii="Times New Roman" w:hAnsi="Times New Roman" w:eastAsia="宋体"/>
          <w:b w:val="0"/>
          <w:sz w:val="21"/>
        </w:rPr>
        <w:t>——那正是第六步要接着做的。所以别把验证当成一场考试，它只是一次诚实的回头看一眼：没转透，回去再转。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五、第六步：心的超越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第六步是</w:t>
      </w:r>
      <w:r>
        <w:rPr>
          <w:rFonts w:ascii="Times New Roman" w:hAnsi="Times New Roman" w:eastAsia="宋体"/>
          <w:b/>
          <w:sz w:val="21"/>
        </w:rPr>
        <w:t>心的超越</w:t>
      </w:r>
      <w:r>
        <w:rPr>
          <w:rFonts w:ascii="Times New Roman" w:hAnsi="Times New Roman" w:eastAsia="宋体"/>
          <w:b w:val="0"/>
          <w:sz w:val="21"/>
        </w:rPr>
        <w:t>。要点是：重塑高远的欲愿，让心从低层次的认知里超脱出来。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为什么那些不良认知总是习惯性地冒出来？原因很直白：</w:t>
      </w:r>
      <w:r>
        <w:rPr>
          <w:rFonts w:ascii="Times New Roman" w:hAnsi="Times New Roman" w:eastAsia="宋体"/>
          <w:b/>
          <w:sz w:val="21"/>
        </w:rPr>
        <w:t>因为你还在跟这个人和这件事计较。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只要还跟他一般见识、还在这件事上较劲，你就出不来。</w:t>
      </w:r>
      <w:r>
        <w:rPr>
          <w:rFonts w:ascii="Times New Roman" w:hAnsi="Times New Roman" w:eastAsia="宋体"/>
          <w:b/>
          <w:sz w:val="21"/>
        </w:rPr>
        <w:t>心的超越，就是不再跟那个人、那件事计较。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超越？靠更高的东西把心提上去：正见、法味的体会、信的增强；树立以熄灭烦恼为宗旨的人生方向，学习心的定则、业的定则，学习四圣谛的运用。生命的目标，是让自己越来越没有烦恼，是不断净化这颗心。若把别人给多少奖励、发一张奖状当作宗旨，风一吹就散；把断除烦恼当作宗旨，再回头看当初放不下的那件事，它就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厌离」也要说清：厌离不是讨厌，是不再陪它玩——那一页翻过去了。落到具体的人身上也一样：那位处处要掌控的贤友，他的超越，就是不再需要靠别人的认同与肯定、或别人标准里的成功，来换一份安全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六、第七步：寻的止息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认知转了，力量往往还在，烦恼照样冒出来。于是有第七步：</w:t>
      </w:r>
      <w:r>
        <w:rPr>
          <w:rFonts w:ascii="Times New Roman" w:hAnsi="Times New Roman" w:eastAsia="宋体"/>
          <w:b/>
          <w:sz w:val="21"/>
        </w:rPr>
        <w:t>寻的止息</w:t>
      </w:r>
      <w:r>
        <w:rPr>
          <w:rFonts w:ascii="Times New Roman" w:hAnsi="Times New Roman" w:eastAsia="宋体"/>
          <w:b w:val="0"/>
          <w:sz w:val="21"/>
        </w:rPr>
        <w:t>。寻，是心习惯性朝某个方向扑过去的那个动作；止息，是止息贪寻、嗔寻、害寻这三种不良习惯的缘力，也就是培养</w:t>
      </w:r>
      <w:r>
        <w:rPr>
          <w:rFonts w:ascii="Times New Roman" w:hAnsi="Times New Roman" w:eastAsia="宋体"/>
          <w:b/>
          <w:sz w:val="21"/>
        </w:rPr>
        <w:t>三离——离贪、离嗔、离害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工具是《寻止息经》里的</w:t>
      </w:r>
      <w:r>
        <w:rPr>
          <w:rFonts w:ascii="Times New Roman" w:hAnsi="Times New Roman" w:eastAsia="宋体"/>
          <w:b/>
          <w:sz w:val="21"/>
        </w:rPr>
        <w:t>作意止息</w:t>
      </w:r>
      <w:r>
        <w:rPr>
          <w:rFonts w:ascii="Times New Roman" w:hAnsi="Times New Roman" w:eastAsia="宋体"/>
          <w:b w:val="0"/>
          <w:sz w:val="21"/>
        </w:rPr>
        <w:t>，有几相可用：一是把心转向其他相关的善相，起了贪就去看三十二身分，那只是一堆五蕴；二是省察过患，让心对那个习惯生出惭耻与厌离；三是不作意它，把所缘换掉；四是作意「寻行的止息」，把粗的动作刻意换成细的——走得太急，就有意慢下来；五是以心抑止，那是决意，不是绷紧了硬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方向要对：</w:t>
      </w:r>
      <w:r>
        <w:rPr>
          <w:rFonts w:ascii="Times New Roman" w:hAnsi="Times New Roman" w:eastAsia="宋体"/>
          <w:b/>
          <w:sz w:val="21"/>
        </w:rPr>
        <w:t>起嗔，就修慈、修悲；起贪，就修不净</w:t>
      </w:r>
      <w:r>
        <w:rPr>
          <w:rFonts w:ascii="Times New Roman" w:hAnsi="Times New Roman" w:eastAsia="宋体"/>
          <w:b w:val="0"/>
          <w:sz w:val="21"/>
        </w:rPr>
        <w:t>；同时</w:t>
      </w:r>
      <w:r>
        <w:rPr>
          <w:rFonts w:ascii="Times New Roman" w:hAnsi="Times New Roman" w:eastAsia="宋体"/>
          <w:b/>
          <w:sz w:val="21"/>
        </w:rPr>
        <w:t>不住于相、不取随相</w:t>
      </w:r>
      <w:r>
        <w:rPr>
          <w:rFonts w:ascii="Times New Roman" w:hAnsi="Times New Roman" w:eastAsia="宋体"/>
          <w:b w:val="0"/>
          <w:sz w:val="21"/>
        </w:rPr>
        <w:t>，不让心黏死在细节上。看到好看的人，「好看」是相，眉眼怎样、肩宽怎样是随相；知道它会引贪，就别往细节里再看。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日常这样练：心够定的时候，一句决意——「那件事过去了，先放下，等修观的时候再收拾」。若一觉察已经掉进去了，就练</w:t>
      </w:r>
      <w:r>
        <w:rPr>
          <w:rFonts w:ascii="Times New Roman" w:hAnsi="Times New Roman" w:eastAsia="宋体"/>
          <w:b/>
          <w:sz w:val="21"/>
        </w:rPr>
        <w:t>随观不随受</w:t>
      </w:r>
      <w:r>
        <w:rPr>
          <w:rFonts w:ascii="Times New Roman" w:hAnsi="Times New Roman" w:eastAsia="宋体"/>
          <w:b w:val="0"/>
          <w:sz w:val="21"/>
        </w:rPr>
        <w:t>：感受一冒头，马上往后看一眼，心里说一句「这是我的业」，人就从受里退出来了。也可以问自己：如果我是佛陀、是菩萨，面对这样的问题会怎么处理？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还有一条实操提醒：惯性还在、见解没清完的，要</w:t>
      </w:r>
      <w:r>
        <w:rPr>
          <w:rFonts w:ascii="Times New Roman" w:hAnsi="Times New Roman" w:eastAsia="宋体"/>
          <w:b/>
          <w:sz w:val="21"/>
        </w:rPr>
        <w:t>重复梳理</w:t>
      </w:r>
      <w:r>
        <w:rPr>
          <w:rFonts w:ascii="Times New Roman" w:hAnsi="Times New Roman" w:eastAsia="宋体"/>
          <w:b w:val="0"/>
          <w:sz w:val="21"/>
        </w:rPr>
        <w:t>；而且别整篇一起梳，一次只挑一件事。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七、第八步：修补重建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最后一步是</w:t>
      </w:r>
      <w:r>
        <w:rPr>
          <w:rFonts w:ascii="Times New Roman" w:hAnsi="Times New Roman" w:eastAsia="宋体"/>
          <w:b/>
          <w:sz w:val="21"/>
        </w:rPr>
        <w:t>修补重建</w:t>
      </w:r>
      <w:r>
        <w:rPr>
          <w:rFonts w:ascii="Times New Roman" w:hAnsi="Times New Roman" w:eastAsia="宋体"/>
          <w:b w:val="0"/>
          <w:sz w:val="21"/>
        </w:rPr>
        <w:t>，分两个层面。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第一，在那件事上完成修补。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能和当事人做一次关系的重建，就去做：以慈悲、开放的心态沟通，把身语意的冒犯说清楚、请求原谅，再用善行补偿、回向。核心是解决问题，不是论谁对谁错。哪怕对方确有错处，你恨了几十年、心里咒了几十年，那些不善的心也在散播影响，这一点也该道歉。当事人不在了，就到墓前去说一说话，或写一封信——有效，是因为解决了你的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第二，底层重构。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为在水面之上，看得见；真正作主的是水面以下那一片。最底层是无明，它不容易动，那就从某一个见解入手，一层层往下看。亮处看得见的，是一贯的人设与一贯的认知行为习惯，也就是你的习惯；看见习惯，才谈得上削弱它。底下那三件套是</w:t>
      </w:r>
      <w:r>
        <w:rPr>
          <w:rFonts w:ascii="Times New Roman" w:hAnsi="Times New Roman" w:eastAsia="宋体"/>
          <w:b/>
          <w:sz w:val="21"/>
        </w:rPr>
        <w:t>常见、对乐的追求、我见</w:t>
      </w:r>
      <w:r>
        <w:rPr>
          <w:rFonts w:ascii="Times New Roman" w:hAnsi="Times New Roman" w:eastAsia="宋体"/>
          <w:b w:val="0"/>
          <w:sz w:val="21"/>
        </w:rPr>
        <w:t>。要改的正是</w:t>
      </w:r>
      <w:r>
        <w:rPr>
          <w:rFonts w:ascii="Times New Roman" w:hAnsi="Times New Roman" w:eastAsia="宋体"/>
          <w:b/>
          <w:sz w:val="21"/>
        </w:rPr>
        <w:t>人设</w:t>
      </w:r>
      <w:r>
        <w:rPr>
          <w:rFonts w:ascii="Times New Roman" w:hAnsi="Times New Roman" w:eastAsia="宋体"/>
          <w:b w:val="0"/>
          <w:sz w:val="21"/>
        </w:rPr>
        <w:t>——把「聪明、能干、能掌控局面」的我，换成「如实、自然、不控制、放松」的我。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工具是</w:t>
      </w:r>
      <w:r>
        <w:rPr>
          <w:rFonts w:ascii="Times New Roman" w:hAnsi="Times New Roman" w:eastAsia="宋体"/>
          <w:b/>
          <w:sz w:val="21"/>
        </w:rPr>
        <w:t>微习惯加拆解行为模组</w:t>
      </w:r>
      <w:r>
        <w:rPr>
          <w:rFonts w:ascii="Times New Roman" w:hAnsi="Times New Roman" w:eastAsia="宋体"/>
          <w:b w:val="0"/>
          <w:sz w:val="21"/>
        </w:rPr>
        <w:t>：先定要改的行为模式，拆出相关的小习惯，挑一个先改，设好觉知点去做，</w:t>
      </w:r>
      <w:r>
        <w:rPr>
          <w:rFonts w:ascii="Times New Roman" w:hAnsi="Times New Roman" w:eastAsia="宋体"/>
          <w:b/>
          <w:sz w:val="21"/>
        </w:rPr>
        <w:t>只要有练习，就庆祝</w:t>
      </w:r>
      <w:r>
        <w:rPr>
          <w:rFonts w:ascii="Times New Roman" w:hAnsi="Times New Roman" w:eastAsia="宋体"/>
          <w:b w:val="0"/>
          <w:sz w:val="21"/>
        </w:rPr>
        <w:t>。同一个习惯，还要分清它是基于恐惧还是基于傲慢，两者处理不一样。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记住一句：</w:t>
      </w:r>
      <w:r>
        <w:rPr>
          <w:rFonts w:ascii="Times New Roman" w:hAnsi="Times New Roman" w:eastAsia="宋体"/>
          <w:b/>
          <w:sz w:val="21"/>
        </w:rPr>
        <w:t>行为模式是结果，不是过程。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要改结果，就得慢慢改过程，一个一个来，不能只盯着结果发脾气、提要求。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八、教导与案例：伤害有多深、有多长，由你决定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八步走完，回到那句最要紧的话上。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体的苦受，或者第一次的心苦受，这世上谁都躲不开；只要是果报，就可能碰上。但受伤要不要继续，这半边主权其实在自己手上。苦受有多深、心里那道伤有多深、会拖多久，最终作主的是你；作主的不是你的敌人，也不是你最怕的那个人。因为那件事在发生的当下就已灭去；是我们自己把它牢牢抓住，一直让自己受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耐人寻味的话：西方心理学讲，人的痛苦九成是自己造成的、一成是别人造成的；站在佛教徒的立场，那一成同样属于果报——所以百分之百都算自己造成的，只不过那一成是过去造下的。于是有利根与钝根之别：苦受一来，能一下子跳过去，是利根；烦恼现前，对治不了，是钝根——分的不是聪明与否，是烦恼对治得了、对治不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那么，为什么要拿过去的痛苦一直折磨自己？别人有错，为什么拿别人的错折磨自己？外在本来就不圆满——凡是名色和合而成的因缘所生法，都不会圆满。还计较什么？一计较，就是让自己更苦。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位贤友的故事很能说明这件事。九岁那年，他第一次把筷子伸到前面去夹菜，被妈妈用筷子狠狠敲了一下。他只记得这一次——前面有没有做过，他说没有；后面有没有再做过，也说没有。可妈妈对他的教育与训练，他全忘了，只记住那一次。于是整整四十年，他吃饭只吃自己面前那三分之一的碗，筷子从不敢伸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以别人的过失掩盖自己的过失：别人的一次过失，你印象极深，牢牢记着；自己的过失，全忘了。梳理的时候，要把那件事放到更广的时空里剖开，看它在更长的时间里究竟是怎么发生的——原来妈妈在饭桌上讲过他不止一次，讲了无效，那一次才忍无可忍敲下去；这样他才回忆得起来。梳理完，他也知道那个见解是错的，剩下的是去做一次试验：</w:t>
      </w:r>
      <w:r>
        <w:rPr>
          <w:rFonts w:ascii="Times New Roman" w:hAnsi="Times New Roman" w:eastAsia="宋体"/>
          <w:b/>
          <w:sz w:val="21"/>
        </w:rPr>
        <w:t>每次吃饭，刻意把筷子伸远，去夹最好吃的那道菜——就看还有没有人打他。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他一下子被释放了，发现其实很多人都对他很友好。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一次敲打、一句话，当时的情绪若没找到出口，便沉下来冻成一个见解；这见解在大半生里被反复温习，越温越硬，最后竟成了他这个人的模样。我们肯花这么大力气去看见、去拆、去重搭，原因就在这里。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带领者负责计时与串场，不点评内容的「高下」。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第三步说「任何苦受都有它正面的价值和意义」——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你有没有哪一段压力，后来真的长成了一种能力？（只想一件轻的，不必说细节。）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「反向思考五步」里，哪一步最让你意外？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——「TA→我」「我TA互换」「完全否定」「只是我的想法和期待」，还是「转为实际行动」？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「你的伤害有多深、有多长，是你自己决定的」——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你听到这句话，心里是同意、半同意，还是不同意？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引导问题一（由浅入深·第1层）：为什么说「任何苦受都有正面的价值和意义」？——从「把硬币翻过来」说起。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引导问题二（第2层）：「反向思考五步」（TA→我／我TA互换／完全否定／只是我的想法和期待／转为实际行动），为什么能把一句「错见」松开来？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引导问题三（第3层·指向实修）：从第七步「寻之止息」到第八步「修补重建」，本周我可以先练哪一步？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：《日常生活中的正念正知·第4周·想蕴梳理（下）与正念生活转变·正念生活——从微习惯到生命转变》（据知识库整理）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一、念住禅法囊括一切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这一段是《日常生活中的正念正知》的收束篇：从最小的微习惯，一直走到生命的转变。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缅甸的西亚多乌·焦谛卡在《炎夏飘雪》里说过一句很重的话：</w:t>
      </w:r>
      <w:r>
        <w:rPr>
          <w:rFonts w:ascii="Times New Roman" w:hAnsi="Times New Roman" w:eastAsia="宋体"/>
          <w:b/>
          <w:sz w:val="21"/>
        </w:rPr>
        <w:t>真正的念住禅法，是囊括一切的。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心灵的生活、物质的生活，没有任何一部分可以留在念住之外；生活里的每一个方面，都该好好去了解。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真正的修习，是自然的、活动的、活泼的、没有局限的，什么时候、什么地方都能修。他还讲到「不做作」：那是一种没有自我的心意状态——不作反应地做，没有人做而做；善行做了，不指望回报。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字说起来容易，做起来很难。你一旦想着「我要做到不做作」，那已经是做作了；你一旦想着「我要达成什么」，那也是做作，而且那个我特别强；可要是干脆什么都不做，又变得空虚、没有意义。所以「不做作」不是硬撑一个姿态，是放下那个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他还说：</w:t>
      </w:r>
      <w:r>
        <w:rPr>
          <w:rFonts w:ascii="Times New Roman" w:hAnsi="Times New Roman" w:eastAsia="宋体"/>
          <w:b/>
          <w:sz w:val="21"/>
        </w:rPr>
        <w:t>了解只出现在那些不急于求了解的人身上。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了解像一棵果树，要时间才熟，人不能逼它结果。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点中很多人的毛病：把修行当成一门课，上课专心听，下课就放飞，坐完这一炷香就放松了，这样很难真体会到佛陀的教导。这里说明一句：焦谛卡西亚多走的是现代纯观的修法，修法上我们与他有不同看法；但「真正的念住禅法是囊括一切的」这一句，尊者非常认同，因为它本来就是佛陀的教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二、把目标改到够得着的地方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那么，修行落在哪里？这里有一个很实在的调整。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很欣喜地看到，有些同学在一天的生活里，念知慢慢绵密起来，因此觉得充实、觉得法喜——</w:t>
      </w:r>
      <w:r>
        <w:rPr>
          <w:rFonts w:ascii="Times New Roman" w:hAnsi="Times New Roman" w:eastAsia="宋体"/>
          <w:b/>
          <w:sz w:val="21"/>
        </w:rPr>
        <w:t>这就是修行</w:t>
      </w:r>
      <w:r>
        <w:rPr>
          <w:rFonts w:ascii="Times New Roman" w:hAnsi="Times New Roman" w:eastAsia="宋体"/>
          <w:b w:val="0"/>
          <w:sz w:val="21"/>
        </w:rPr>
        <w:t>。修行不是说你现在的禅修成就有多高、定力有多强；有定力当然好，但最重要的不是这个。最重要的是，日常生活里你能不能始终活在法上。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法是什么？</w:t>
      </w:r>
      <w:r>
        <w:rPr>
          <w:rFonts w:ascii="Times New Roman" w:hAnsi="Times New Roman" w:eastAsia="宋体"/>
          <w:b/>
          <w:sz w:val="21"/>
        </w:rPr>
        <w:t>法就是念住。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佛陀讲四念住是唯一之道，所以你在四念住上，你就在法上；在法上，就能体会法味。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哪里入手？正念的近因是四念处——身、受、心、法。《大念处经》里，佛陀把入出息念放在起步处：出息了知道，入息了也知道；气息长、气息短，都清楚；全息清楚，微息也清楚。今天大部分人所学的入出息念，与经里的教法一致，这就是基本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所以，如果你来这里，心里想的是「我什么时候证得禅那」，建议改一改，换成</w:t>
      </w:r>
      <w:r>
        <w:rPr>
          <w:rFonts w:ascii="Times New Roman" w:hAnsi="Times New Roman" w:eastAsia="宋体"/>
          <w:b/>
          <w:sz w:val="21"/>
        </w:rPr>
        <w:t>「我什么时候能一天有两个小时保持念知」</w:t>
      </w:r>
      <w:r>
        <w:rPr>
          <w:rFonts w:ascii="Times New Roman" w:hAnsi="Times New Roman" w:eastAsia="宋体"/>
          <w:b w:val="0"/>
          <w:sz w:val="21"/>
        </w:rPr>
        <w:t>，乃至一天十个小时。证禅那不容易，有人摸了几十年也没摸到；可「一天两小时念知」这个目标，</w:t>
      </w:r>
      <w:r>
        <w:rPr>
          <w:rFonts w:ascii="Times New Roman" w:hAnsi="Times New Roman" w:eastAsia="宋体"/>
          <w:b/>
          <w:sz w:val="21"/>
        </w:rPr>
        <w:t>只要你愿意、只要用心，就一定能做到</w:t>
      </w:r>
      <w:r>
        <w:rPr>
          <w:rFonts w:ascii="Times New Roman" w:hAnsi="Times New Roman" w:eastAsia="宋体"/>
          <w:b w:val="0"/>
          <w:sz w:val="21"/>
        </w:rPr>
        <w:t>。真能保持两小时念住，体会完全不同，禅那也许就不远了。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味也不是坐着等来的。你在一个当下真的觉知到身体的动作，心里没有别的念头，法味就会透出来——那时的心一定是善心，善心里带着轻安、轻快、柔软、适业、练达、正直，那种轻盈、不浑浊的感觉，就是它。心太粗糙，学法只学到一堆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第一步，是在一切姿势里有觉察：行走时知道在行走，站立时知道在站立；坐着、躺着，都如实了知。这个基础功夫练起来，</w:t>
      </w:r>
      <w:r>
        <w:rPr>
          <w:rFonts w:ascii="Times New Roman" w:hAnsi="Times New Roman" w:eastAsia="宋体"/>
          <w:b/>
          <w:sz w:val="21"/>
        </w:rPr>
        <w:t>这将是你这一生最大的成就</w:t>
      </w:r>
      <w:r>
        <w:rPr>
          <w:rFonts w:ascii="Times New Roman" w:hAnsi="Times New Roman" w:eastAsia="宋体"/>
          <w:b w:val="0"/>
          <w:sz w:val="21"/>
        </w:rPr>
        <w:t>。也正因为如此，六根所触、一切姿势都成了道场——不必等坐上蒲团，走路、吃饭、说话，处处都在业处上。身先动起来，心才跟得上；这一步不要额外的场地，也不要额外的时间。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三、正念的样子：不漂浮与直持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正念本身是什么样子？两个特质：</w:t>
      </w:r>
      <w:r>
        <w:rPr>
          <w:rFonts w:ascii="Times New Roman" w:hAnsi="Times New Roman" w:eastAsia="宋体"/>
          <w:b/>
          <w:sz w:val="21"/>
        </w:rPr>
        <w:t>不漂浮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直持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不漂浮，就是心不到处乱飘。放在哪里？放在</w:t>
      </w:r>
      <w:r>
        <w:rPr>
          <w:rFonts w:ascii="Times New Roman" w:hAnsi="Times New Roman" w:eastAsia="宋体"/>
          <w:b/>
          <w:sz w:val="21"/>
        </w:rPr>
        <w:t>念处</w:t>
      </w:r>
      <w:r>
        <w:rPr>
          <w:rFonts w:ascii="Times New Roman" w:hAnsi="Times New Roman" w:eastAsia="宋体"/>
          <w:b w:val="0"/>
          <w:sz w:val="21"/>
        </w:rPr>
        <w:t>上。念处的所缘，照佛陀的教导只有四个方向：身、受、心、法。心抓住身、受、心、法的时候，</w:t>
      </w:r>
      <w:r>
        <w:rPr>
          <w:rFonts w:ascii="Times New Roman" w:hAnsi="Times New Roman" w:eastAsia="宋体"/>
          <w:b/>
          <w:sz w:val="21"/>
        </w:rPr>
        <w:t>就像石头沉在水底</w:t>
      </w:r>
      <w:r>
        <w:rPr>
          <w:rFonts w:ascii="Times New Roman" w:hAnsi="Times New Roman" w:eastAsia="宋体"/>
          <w:b w:val="0"/>
          <w:sz w:val="21"/>
        </w:rPr>
        <w:t>，沉在里头，浮不上来。反过来就懂了：心放在入出息上，就不会一边数息一边打主意——我到底该出家还是在家，这呼吸怎么长这样、能不能长成那样；那就是漂浮。有人看书能看得很专注，心整个投进那片知识的海洋，也不飘来飘去，道理相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直持，就是</w:t>
      </w:r>
      <w:r>
        <w:rPr>
          <w:rFonts w:ascii="Times New Roman" w:hAnsi="Times New Roman" w:eastAsia="宋体"/>
          <w:b/>
          <w:sz w:val="21"/>
        </w:rPr>
        <w:t>致力于一切正确且有效的修行</w:t>
      </w:r>
      <w:r>
        <w:rPr>
          <w:rFonts w:ascii="Times New Roman" w:hAnsi="Times New Roman" w:eastAsia="宋体"/>
          <w:b w:val="0"/>
          <w:sz w:val="21"/>
        </w:rPr>
        <w:t>：什么是恰当的、什么是不恰当的，什么有益、什么无益，选定了，心就安住在上头；座上座下，心心念念都在那个业处上。就像有人爱看书，心自然支持着看书——我们要学的，是把这份支持力挪到业处上来。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念还有作用与现起。作用是不忘失——心不会从所缘上掉开；现起是守护——所缘单纯时守护所缘，所缘多时守护心。上街买菜，心容易到处乱看，那时要做的就是看住心。念也叫作根，在它能力所及的范围内起控制作用，所以有正念的人，每个当下都很有觉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生起正念的近因有两个：一个是强有力的想，印象深的事容易想起来；一个是四念处——对自己身体的觉察练得越多，念就越强。一个让它稳住不漂，一个让它持续不弃。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四、基本功与「悬崖撒手」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作为一个修行者、一个学佛的人，基本功都叫</w:t>
      </w:r>
      <w:r>
        <w:rPr>
          <w:rFonts w:ascii="Times New Roman" w:hAnsi="Times New Roman" w:eastAsia="宋体"/>
          <w:b/>
          <w:sz w:val="21"/>
        </w:rPr>
        <w:t>正念正知</w:t>
      </w:r>
      <w:r>
        <w:rPr>
          <w:rFonts w:ascii="Times New Roman" w:hAnsi="Times New Roman" w:eastAsia="宋体"/>
          <w:b w:val="0"/>
          <w:sz w:val="21"/>
        </w:rPr>
        <w:t>。请记住这句话：</w:t>
      </w:r>
      <w:r>
        <w:rPr>
          <w:rFonts w:ascii="Times New Roman" w:hAnsi="Times New Roman" w:eastAsia="宋体"/>
          <w:b/>
          <w:sz w:val="21"/>
        </w:rPr>
        <w:t>正念正知是修行的基本功，而不是「坐在那里」才是修行的基本功。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佛教里，正念与正知一定要结合，只有念不够。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这个基本功，我们叫</w:t>
      </w:r>
      <w:r>
        <w:rPr>
          <w:rFonts w:ascii="Times New Roman" w:hAnsi="Times New Roman" w:eastAsia="宋体"/>
          <w:b/>
          <w:sz w:val="21"/>
        </w:rPr>
        <w:t>百日筑基</w:t>
      </w:r>
      <w:r>
        <w:rPr>
          <w:rFonts w:ascii="Times New Roman" w:hAnsi="Times New Roman" w:eastAsia="宋体"/>
          <w:b w:val="0"/>
          <w:sz w:val="21"/>
        </w:rPr>
        <w:t>。各行各业讲打基础要一百天，回家以后也花一百天，一边持戒、一边禅修，一边把念知这种能力训练出来。一个人的正知训练出来了，他就无所畏惧。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为什么？每个当下都有正念的时候，心不飘，就安稳。而且</w:t>
      </w:r>
      <w:r>
        <w:rPr>
          <w:rFonts w:ascii="Times New Roman" w:hAnsi="Times New Roman" w:eastAsia="宋体"/>
          <w:b/>
          <w:sz w:val="21"/>
        </w:rPr>
        <w:t>只要有正念，你死的时候那颗心就是善心</w:t>
      </w:r>
      <w:r>
        <w:rPr>
          <w:rFonts w:ascii="Times New Roman" w:hAnsi="Times New Roman" w:eastAsia="宋体"/>
          <w:b w:val="0"/>
          <w:sz w:val="21"/>
        </w:rPr>
        <w:t>，至少能上升、能做人。心中有法，需要多大的法？不需要，</w:t>
      </w:r>
      <w:r>
        <w:rPr>
          <w:rFonts w:ascii="Times New Roman" w:hAnsi="Times New Roman" w:eastAsia="宋体"/>
          <w:b/>
          <w:sz w:val="21"/>
        </w:rPr>
        <w:t>有念就够</w:t>
      </w:r>
      <w:r>
        <w:rPr>
          <w:rFonts w:ascii="Times New Roman" w:hAnsi="Times New Roman" w:eastAsia="宋体"/>
          <w:b w:val="0"/>
          <w:sz w:val="21"/>
        </w:rPr>
        <w:t>——足够让人安然投生，足够让人觉得「我安全了」，不必再恐惧。所以常说：</w:t>
      </w:r>
      <w:r>
        <w:rPr>
          <w:rFonts w:ascii="Times New Roman" w:hAnsi="Times New Roman" w:eastAsia="宋体"/>
          <w:b/>
          <w:sz w:val="21"/>
        </w:rPr>
        <w:t>悬崖可以撒手了。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摔下去的时候，你还在觉知入出息，怕什么？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五、微习惯与二十一天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道理说到这里，接下来最实在的一段：怎么做出来？答案是</w:t>
      </w:r>
      <w:r>
        <w:rPr>
          <w:rFonts w:ascii="Times New Roman" w:hAnsi="Times New Roman" w:eastAsia="宋体"/>
          <w:b/>
          <w:sz w:val="21"/>
        </w:rPr>
        <w:t>微习惯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好习惯的养成、不良习惯的去除，都要渐次而来，所以叫微习惯：把一个习惯拆成一点一点去做。</w:t>
      </w:r>
      <w:r>
        <w:rPr>
          <w:rFonts w:ascii="Times New Roman" w:hAnsi="Times New Roman" w:eastAsia="宋体"/>
          <w:b/>
          <w:sz w:val="21"/>
        </w:rPr>
        <w:t>二十一天的习惯会形成一个记忆效应</w:t>
      </w:r>
      <w:r>
        <w:rPr>
          <w:rFonts w:ascii="Times New Roman" w:hAnsi="Times New Roman" w:eastAsia="宋体"/>
          <w:b w:val="0"/>
          <w:sz w:val="21"/>
        </w:rPr>
        <w:t>——要练哪一样，就练它二十一天。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只要你去做了，不管做得好不好，都要鼓励。有人说我不会鼓励，那就学、就练，不断鼓励自己。刷牙的时候一边刷、一边觉察、一边说：很好，不错，还在觉察。慢慢地，它自然就有觉察了。微习惯要的不是量大，是不曾中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不过有一条提醒：</w:t>
      </w:r>
      <w:r>
        <w:rPr>
          <w:rFonts w:ascii="Times New Roman" w:hAnsi="Times New Roman" w:eastAsia="宋体"/>
          <w:b/>
          <w:sz w:val="21"/>
        </w:rPr>
        <w:t>一般不建议超过三组。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刚开始能做三组有觉知，就很好，先练二十一天再说。曾有贤友一口气写了三十八个觉知点，排满一张纸，说没关系我可以；一个星期以后全没了——太多了。挑几个做得到、又不大会被打扰的，老老实实做，才有效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六、营造氛围：法要生活化，生活要修行化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一个人练容易断，一家人一起才守得住。所以在家里养成习惯，跟孩子、跟家人一起练——</w:t>
      </w:r>
      <w:r>
        <w:rPr>
          <w:rFonts w:ascii="Times New Roman" w:hAnsi="Times New Roman" w:eastAsia="宋体"/>
          <w:b/>
          <w:sz w:val="21"/>
        </w:rPr>
        <w:t>至少有一餐饭，大家不说话，就觉察。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要在家里倡导这样的习惯：</w:t>
      </w:r>
      <w:r>
        <w:rPr>
          <w:rFonts w:ascii="Times New Roman" w:hAnsi="Times New Roman" w:eastAsia="宋体"/>
          <w:b/>
          <w:sz w:val="21"/>
        </w:rPr>
        <w:t>营造了那个氛围，才有可能坚持；没有那个氛围，就很难坚持。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氛围不是靠命令来的，是你自己先做，做久了家里人看见、跟着做，它才慢慢成形。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单位食堂也一样。三五成群围一桌，聊的多是没意义的话，那就看你怎么选——养成习惯，安安静静吃自己的饭、觉察着吃。别人来搭话也不必排斥，可以直说：我最近在练正念，老师让我练正念。正念没什么问题，它让人做事更有效率，也更省心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所以学佛这件事，从来都讲这一句：</w:t>
      </w:r>
      <w:r>
        <w:rPr>
          <w:rFonts w:ascii="Times New Roman" w:hAnsi="Times New Roman" w:eastAsia="宋体"/>
          <w:b/>
          <w:sz w:val="21"/>
        </w:rPr>
        <w:t>法要生活化，生活要修行化，家庭要佛教化。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不然，你就很难坚持。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七、八个觉知点：把固定发生的事变成道场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具体到每一天，怎么排才算落地？这里留下一张日课表，一共</w:t>
      </w:r>
      <w:r>
        <w:rPr>
          <w:rFonts w:ascii="Times New Roman" w:hAnsi="Times New Roman" w:eastAsia="宋体"/>
          <w:b/>
          <w:sz w:val="21"/>
        </w:rPr>
        <w:t>八个觉知点</w:t>
      </w:r>
      <w:r>
        <w:rPr>
          <w:rFonts w:ascii="Times New Roman" w:hAnsi="Times New Roman" w:eastAsia="宋体"/>
          <w:b w:val="0"/>
          <w:sz w:val="21"/>
        </w:rPr>
        <w:t>，底座是</w:t>
      </w:r>
      <w:r>
        <w:rPr>
          <w:rFonts w:ascii="Times New Roman" w:hAnsi="Times New Roman" w:eastAsia="宋体"/>
          <w:b/>
          <w:sz w:val="21"/>
        </w:rPr>
        <w:t>身念处</w:t>
      </w:r>
      <w:r>
        <w:rPr>
          <w:rFonts w:ascii="Times New Roman" w:hAnsi="Times New Roman" w:eastAsia="宋体"/>
          <w:b w:val="0"/>
          <w:sz w:val="21"/>
        </w:rPr>
        <w:t>——对自己的身体动作有觉察，这正是修行的基本功。为什么从身下手？身体动作最粗、最容易知道；先对身体有觉知，再对心有觉知，就比较容易做到。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早上醒来</w:t>
      </w:r>
      <w:r>
        <w:rPr>
          <w:rFonts w:ascii="Times New Roman" w:hAnsi="Times New Roman" w:eastAsia="宋体"/>
          <w:b w:val="0"/>
          <w:sz w:val="21"/>
        </w:rPr>
        <w:t>：不要把手机放在床头，一醒过来，知道我醒了；能马上觉知呼吸更好，看一眼时间，该起就起，不赖床。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下床、喝水、上厕所、刷牙</w:t>
      </w:r>
      <w:r>
        <w:rPr>
          <w:rFonts w:ascii="Times New Roman" w:hAnsi="Times New Roman" w:eastAsia="宋体"/>
          <w:b w:val="0"/>
          <w:sz w:val="21"/>
        </w:rPr>
        <w:t>：知道先落地的是左脚还是右脚，被子是从哪一侧掀开的；刷牙那两三分钟，也带着觉察。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洗漱完，给佛陀供一杯水</w:t>
      </w:r>
      <w:r>
        <w:rPr>
          <w:rFonts w:ascii="Times New Roman" w:hAnsi="Times New Roman" w:eastAsia="宋体"/>
          <w:b w:val="0"/>
          <w:sz w:val="21"/>
        </w:rPr>
        <w:t>：心里说一句「佛陀世尊，我醒了，愿你今天加持我」，顺带祝福自己一句。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从家到办公室的那一段路</w:t>
      </w:r>
      <w:r>
        <w:rPr>
          <w:rFonts w:ascii="Times New Roman" w:hAnsi="Times New Roman" w:eastAsia="宋体"/>
          <w:b w:val="0"/>
          <w:sz w:val="21"/>
        </w:rPr>
        <w:t>：出门到单位这一段，正念地走；到了饭点，也正念地吃。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</w:t>
      </w:r>
      <w:r>
        <w:rPr>
          <w:rFonts w:ascii="Times New Roman" w:hAnsi="Times New Roman" w:eastAsia="宋体"/>
          <w:b/>
          <w:sz w:val="21"/>
        </w:rPr>
        <w:t>到了单位</w:t>
      </w:r>
      <w:r>
        <w:rPr>
          <w:rFonts w:ascii="Times New Roman" w:hAnsi="Times New Roman" w:eastAsia="宋体"/>
          <w:b w:val="0"/>
          <w:sz w:val="21"/>
        </w:rPr>
        <w:t>：桌子总要擦一擦、清一清，觉察着做。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</w:t>
      </w:r>
      <w:r>
        <w:rPr>
          <w:rFonts w:ascii="Times New Roman" w:hAnsi="Times New Roman" w:eastAsia="宋体"/>
          <w:b/>
          <w:sz w:val="21"/>
        </w:rPr>
        <w:t>下午下班、吃完饭</w:t>
      </w:r>
      <w:r>
        <w:rPr>
          <w:rFonts w:ascii="Times New Roman" w:hAnsi="Times New Roman" w:eastAsia="宋体"/>
          <w:b w:val="0"/>
          <w:sz w:val="21"/>
        </w:rPr>
        <w:t>：坐一会儿，哪怕五分钟。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</w:t>
      </w:r>
      <w:r>
        <w:rPr>
          <w:rFonts w:ascii="Times New Roman" w:hAnsi="Times New Roman" w:eastAsia="宋体"/>
          <w:b/>
          <w:sz w:val="21"/>
        </w:rPr>
        <w:t>傍晚回家那段路</w:t>
      </w:r>
      <w:r>
        <w:rPr>
          <w:rFonts w:ascii="Times New Roman" w:hAnsi="Times New Roman" w:eastAsia="宋体"/>
          <w:b w:val="0"/>
          <w:sz w:val="21"/>
        </w:rPr>
        <w:t>：正念地走路。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第八，</w:t>
      </w:r>
      <w:r>
        <w:rPr>
          <w:rFonts w:ascii="Times New Roman" w:hAnsi="Times New Roman" w:eastAsia="宋体"/>
          <w:b/>
          <w:sz w:val="21"/>
        </w:rPr>
        <w:t>晚上回家吃饭</w:t>
      </w:r>
      <w:r>
        <w:rPr>
          <w:rFonts w:ascii="Times New Roman" w:hAnsi="Times New Roman" w:eastAsia="宋体"/>
          <w:b w:val="0"/>
          <w:sz w:val="21"/>
        </w:rPr>
        <w:t>：能跟家人说一句「我们正念吃饭，有话等一下说」，那最好。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吃那一餐饭，不看电视、不玩手机，一口一口吃，左边咬几下、右边咬几下，分几口吞下去；咽下时知道在咽下，筷子伸出去时知道在伸出去。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除了这八条，平常也能随手加一处：洗碗的时候，碗拿在手上，打上洗洁精，两个指头伸到碗里，一边冲水一边转，就去觉察那只碗、那块污垢、那股水——一直觉察着，也就是一段很有正念的时光。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要诀是：把这些固定会发生的事写下来，事到临头一定觉察一下——哪怕就一下；觉察完马上鼓励自己的心：真棒，你看，刚才我觉知了。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要求是：</w:t>
      </w:r>
      <w:r>
        <w:rPr>
          <w:rFonts w:ascii="Times New Roman" w:hAnsi="Times New Roman" w:eastAsia="宋体"/>
          <w:b/>
          <w:sz w:val="21"/>
        </w:rPr>
        <w:t>一天一餐饭正念吃，一段路正念走，八个觉知点，再打两座，每座不少于五分钟。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五分钟听起来简单，很多人却瞧不上：我平常不做两小时就不做——结果两个月也没做成一次两小时；因为找不到两小时，五分钟又觉得没意思。要是轻视这五分钟，可能一辈子都不会开始。反过来，能每天守住这五分钟，往后自然会有越来越多的时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八、源头清理：一团黑影的故事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最后讲一个故事，看「梳理到源头」有多要紧。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年轻时练气功，练到后来站桩、打坐。可一站一坐，眼前就出现一团黑影，接着就起恐惧。二十多岁出现那团黑影之后，他再不敢站桩、打坐——</w:t>
      </w:r>
      <w:r>
        <w:rPr>
          <w:rFonts w:ascii="Times New Roman" w:hAnsi="Times New Roman" w:eastAsia="宋体"/>
          <w:b/>
          <w:sz w:val="21"/>
        </w:rPr>
        <w:t>整整二十多年。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后来他做了一次梳理，才发现：</w:t>
      </w:r>
      <w:r>
        <w:rPr>
          <w:rFonts w:ascii="Times New Roman" w:hAnsi="Times New Roman" w:eastAsia="宋体"/>
          <w:b/>
          <w:sz w:val="21"/>
        </w:rPr>
        <w:t>那团黑影的后面，坐着他爸爸。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场景大约在他四年级，有一次他考了一百分，爸爸突然回来问「听说今天考试了，考几分」，他憋着不说，被凶了一句，心里起了一个委屈。</w:t>
      </w:r>
      <w:r>
        <w:rPr>
          <w:rFonts w:ascii="Times New Roman" w:hAnsi="Times New Roman" w:eastAsia="宋体"/>
          <w:b/>
          <w:sz w:val="21"/>
        </w:rPr>
        <w:t>那个委屈，就变成一团黑，陪了他二三十年。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他说：如果没有那一次梳理，我到现在也不能打坐。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为什么我们要做生命回顾、去了解那些重大事件？</w:t>
      </w:r>
      <w:r>
        <w:rPr>
          <w:rFonts w:ascii="Times New Roman" w:hAnsi="Times New Roman" w:eastAsia="宋体"/>
          <w:b/>
          <w:sz w:val="21"/>
        </w:rPr>
        <w:t>因为它影响你一生。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和翻旧账不一样：翻旧账是回头怨别人；生命回顾，是把还在暗处影响你的东西，一件一件拿到光下看清。看清了，就能转；转完，黑影散了，人也就坐得住了。梳理不是审判过去，只是把光带进那些一直关着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这几周走到这里。正念正知是基本功——</w:t>
      </w:r>
      <w:r>
        <w:rPr>
          <w:rFonts w:ascii="Times New Roman" w:hAnsi="Times New Roman" w:eastAsia="宋体"/>
          <w:b/>
          <w:sz w:val="21"/>
        </w:rPr>
        <w:t>有念就够，悬崖可以撒手。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往后的日子，把「我什么时候证禅那」这个问句放下，换成一句家常话：今天，我有没有两个小时的念知？答案就交给一餐饭、一段路、八个觉知点、两坐五分钟。法要生活化，生活要修行化；每个当下都有觉察，心就不飘、就安稳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min；可说「我跳过」；不评判、不比较、不给建议。带领者先示范一句，再按顺序邀请。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「真正的念住禅法是囊括一切的」——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你过去是不是把修行当成「上课听讲、下课放飞」？今天这句话，改变了你哪个念头？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八个觉知点里，哪一个你今天就能开始？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醒来／下床／供水／一段路／清桌／小坐／回家路／晚餐——挑一个说说。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「有念就够，悬崖可以撒手」——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这句话，是让你更放松，还是更警惕？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问题一（由浅入深）：为什么建议「把目标从『什么时候证禅那』改成『一天保持两小时的念知』」？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问题二：「八个觉知点」＋一餐饭＋一段路＋两坐五分钟——对照你真实的一天，你能执行的版本是什么？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问题三（指向实修）：「法要生活化，生活要修行化，家庭要佛教化」——你家里可以营造的最小「氛围」是什么？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各位法友，今天我们一次走了两段路：先动手「拆」，再把它「收」进生活。请记住几句最朴素的话：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，任何苦受都有它正面的价值和意义；看见硬币的另一面，心才不再对立。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，把「错见」反转五次，直到你确认真放下了——</w:t>
      </w:r>
      <w:r>
        <w:rPr>
          <w:rFonts w:ascii="Times New Roman" w:hAnsi="Times New Roman" w:eastAsia="宋体"/>
          <w:b/>
          <w:color w:val="222222"/>
          <w:sz w:val="20"/>
        </w:rPr>
        <w:t>你的伤害有多深、有多长，是你自己决定的</w:t>
      </w:r>
      <w:r>
        <w:rPr>
          <w:rFonts w:ascii="Times New Roman" w:hAnsi="Times New Roman" w:eastAsia="宋体"/>
          <w:b w:val="0"/>
          <w:color w:val="222222"/>
          <w:sz w:val="20"/>
        </w:rPr>
        <w:t>；放下之后，还要回到关系里去做一次修补。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，正念正知是修行的基本功——</w:t>
      </w:r>
      <w:r>
        <w:rPr>
          <w:rFonts w:ascii="Times New Roman" w:hAnsi="Times New Roman" w:eastAsia="宋体"/>
          <w:b/>
          <w:color w:val="222222"/>
          <w:sz w:val="20"/>
        </w:rPr>
        <w:t>有念就够，悬崖可以撒手。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往后的日子，只问一句：今天，我有没有两个小时的念知？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这个系列到这里就圆满了。请你把「想起来一下」留在每一天：一餐饭、一段路、八个觉知点、两坐五分钟。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《日常生活中的正念正知·第7周·想蕴梳理（二）八步拆解重构与源头清理》《第8周·正念生活——从微习惯到生命转变》——本周共读正文所本，据知识库「古源尊者开示及上座部佛教资料」整理。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《如来禅修学体系28-禅修次第11-如理作意8-想蕴梳理2》——八步中段（反向观察·见到过患·转化认知「五反向」）。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《如来禅修学体系29-禅修次第12-如理作意9-想蕴梳理3》——心的超越·寻之止息·修补重建（第六至八步）。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《如来禅修学体系28》——教导与案例（「伤害多深由你决定」·贤友的梳理全程）。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《云台寺安居禅修13-大念处经略说》——念住禅法囊括一切·「一天两小时念知」的新目标。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《突破生命的束缚6》——正念的特质·基本功·21天·家庭氛围·悬崖撒手。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《4如理作意与想蕴梳理》——八个觉知点日课表·源头清理的黑影故事。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读书会05 · 第4周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