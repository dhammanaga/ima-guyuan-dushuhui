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第4周：心的超越·寻的止息·修补重建与总结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第六步·心的超越＋第七步·寻的止息」（重塑高远的欲愿让心超越，止息贪寻瞋寻害寻；中部《寻止息经》五相与心念处三步法、五步法），下半段是「第八步·修补重建·效果检查与总结」（重建人际与想蕴架构、忏悔回向与四正勤；排病反应与反复回溯检查；并作全系列八步法总回顾）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第六步叫「心的超越」——「重塑高远的欲愿，让心从低层次认知中超越」，它的做法是「不再和那个人和事计较了」，是「把断除烦恼作为我们人生的宗旨」；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七步叫「寻的止息」——「止息贪寻、瞋寻、害寻的亲依止缘缘力」，靠「正见、正思惟、正精进」的「三法围绕」，工具是中部《寻止息经》五相（作意善相→观察过患→不念不作意→作意寻行止息→以心抑止）与心念处三步法、五步法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八步叫「修补重建」——「修补并重建人际关系，想蕴架构重建，认知反应模式重置」，「重建人际关系的过程，就是认知行为模式的重置」；做完还要「检查效果」——「回到事件现场去感受当时的感受是否被削弱」，出现「排病反应」时「这是很正常的事情。让其自然发生，如实地看待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把三处讲歪——「心的超越」讲成「想开点、放下就好、不在乎」，「寻的止息」讲成「压念、忍功」，「修补重建」讲成「认罪摊牌大会」</w:t>
      </w:r>
      <w:r>
        <w:rPr>
          <w:rFonts w:ascii="Times New Roman" w:hAnsi="Times New Roman" w:eastAsia="宋体"/>
          <w:b w:val="0"/>
          <w:color w:val="222222"/>
          <w:sz w:val="20"/>
        </w:rPr>
        <w:t>：这是本周最大的误解来源。应对：紧跟原文措辞——心的超越是「对生命要有一个高远的欲愿……宽阔的心胸格局」，是「不再和那个人和事计较」，不是冷漠，「厌离不是讨厌，厌离是不跟你玩儿啦」；五相是「作意善相→观察过患→不念不作意→作意寻行止息→以心抑止」的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，末相原文注明「是一种决意性，不是紧张、强迫的瞋心」；修补重建的工具是「以慈悲开放的心态向当事人倾诉，忏悔并请求身语意冒犯的原谅，造作善行补偿或回向」，而「核心是专注问题的解决，而不是论谁对错」。</w:t>
      </w:r>
      <w:r>
        <w:rPr>
          <w:rFonts w:ascii="Times New Roman" w:hAnsi="Times New Roman" w:eastAsia="宋体"/>
          <w:b/>
          <w:color w:val="222222"/>
          <w:sz w:val="20"/>
        </w:rPr>
        <w:t>读书会绝不布置「回家必须道歉」的硬任务。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现场触及旧事、旧怨而情绪失控</w:t>
      </w:r>
      <w:r>
        <w:rPr>
          <w:rFonts w:ascii="Times New Roman" w:hAnsi="Times New Roman" w:eastAsia="宋体"/>
          <w:b w:val="0"/>
          <w:color w:val="222222"/>
          <w:sz w:val="20"/>
        </w:rPr>
        <w:t>：本周两段都要「回到事件现场」「向父母师长倾诉」，极易勾起旧回忆与旧怨，属敏感周。应对：</w:t>
      </w:r>
      <w:r>
        <w:rPr>
          <w:rFonts w:ascii="Times New Roman" w:hAnsi="Times New Roman" w:eastAsia="宋体"/>
          <w:b/>
          <w:color w:val="222222"/>
          <w:sz w:val="20"/>
        </w:rPr>
        <w:t>先有安全、后有观察与修补</w:t>
      </w:r>
      <w:r>
        <w:rPr>
          <w:rFonts w:ascii="Times New Roman" w:hAnsi="Times New Roman" w:eastAsia="宋体"/>
          <w:b w:val="0"/>
          <w:color w:val="222222"/>
          <w:sz w:val="20"/>
        </w:rPr>
        <w:t>。任何成员分享时出现落泪、长时间沉默、语速失控，立即启动「陪伴与选项」：递纸巾、放慢语速、允许沉默；必要时请其睁眼、把注意力放到脚掌与地面，或暂离休息，会后再私下问候。</w:t>
      </w:r>
      <w:r>
        <w:rPr>
          <w:rFonts w:ascii="Times New Roman" w:hAnsi="Times New Roman" w:eastAsia="宋体"/>
          <w:b/>
          <w:color w:val="222222"/>
          <w:sz w:val="20"/>
        </w:rPr>
        <w:t>不追问、不诊断、不深挖</w:t>
      </w:r>
      <w:r>
        <w:rPr>
          <w:rFonts w:ascii="Times New Roman" w:hAnsi="Times New Roman" w:eastAsia="宋体"/>
          <w:b w:val="0"/>
          <w:color w:val="222222"/>
          <w:sz w:val="20"/>
        </w:rPr>
        <w:t>；需要专业协助时，请其去找专业的人。全场随时提醒「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两段共读节奏失控、两轮混成一锅</w:t>
      </w:r>
      <w:r>
        <w:rPr>
          <w:rFonts w:ascii="Times New Roman" w:hAnsi="Times New Roman" w:eastAsia="宋体"/>
          <w:b w:val="0"/>
          <w:color w:val="222222"/>
          <w:sz w:val="20"/>
        </w:rPr>
        <w:t>：本讲材料很长，新主持人容易在「五相」「七觉支」「想蕴重建」等段落逐句解释而拖慢全队。应对：告诉自己「我的声音只出现在⚠️操作行与段间过渡」；术语密集段默认通读不解释，成员的疑问让他们写下来留到讨论；两段共读、两轮分享与讨论按环节表切换，宁可早切不可拖堂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不评判任何人的分享（</w:t>
      </w:r>
      <w:r>
        <w:rPr>
          <w:rFonts w:ascii="Times New Roman" w:hAnsi="Times New Roman" w:eastAsia="宋体"/>
          <w:b/>
          <w:color w:val="222222"/>
          <w:sz w:val="20"/>
        </w:rPr>
        <w:t>尤其不把「心的超越」讲成「想开点」，不把「修补重建」讲成「认罪摊牌」</w:t>
      </w:r>
      <w:r>
        <w:rPr>
          <w:rFonts w:ascii="Times New Roman" w:hAnsi="Times New Roman" w:eastAsia="宋体"/>
          <w:b w:val="0"/>
          <w:color w:val="222222"/>
          <w:sz w:val="20"/>
        </w:rPr>
        <w:t>）；⑧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心的超越·寻的止息·修补重建与总结</w:t>
      </w:r>
      <w:r>
        <w:rPr>
          <w:rFonts w:ascii="Times New Roman" w:hAnsi="Times New Roman" w:eastAsia="宋体"/>
          <w:b w:val="0"/>
          <w:color w:val="222222"/>
          <w:sz w:val="20"/>
        </w:rPr>
        <w:t>——先把心从低层次认知里抬到高处（第六步·心的超越：重塑高远的欲愿，「不再和那个人和事计较」，把断除烦恼作为人生的宗旨）；再让习惯慢慢跟上来（第七步·寻的止息：以「正见·正思惟·正精进」三法围绕，用中部《寻止息经》五相与心念处三步法、五步法，止息贪寻·瞋寻·害寻）；最后回到真实的关系里，把它一点点修补回来（第八步·修补重建：「修补并重建人际关系，想蕴架构重建，认知反应模式重置」），并以「检查效果」收束全系列——排病反应、回到现场、反复回溯，直至八支圣道的翅膀落到每一个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步已把「见」转过来，为什么还要走第六、第七步——「心的超越」说「不再和那个人和事计较」，靠的是什么？「寻的止息」为什么用「亲依止缘的缘力」形容习惯——「忍一忍」和「作意五相」有什么不同？——以及：第八步为什么排在最后，「重建人际关系的过程，就是认知行为模式的重置」——为什么修补的是关系、重置的却是自己？「忏悔、请求原谅、善行补偿或回向」与「论谁对错」有什么根本不同？做完之后，怎么「检查效果」——出现「排病反应」说明什么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共读原文1：朗读学习资料（上篇）——第六步·心的超越与第七步·寻的止息。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共读原文2：朗读学习资料（下篇）——第八步·修补重建·效果检查与总结。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心的超越」自查：挑一件让你反复计较的小事，问自己一句「我这次要的是赢，还是要少一分烦恼？」，两三行字即可；②自愿做一次「作意善相」——当贪／瞋／痴相关的习惯冒出来时，按五相第一步换一个善的所缘（如32身分、慈心、无常想），写下那次换成的效果；③自愿做一次「检查效果」的自查——回想一件已经梳理过的小事，问一句「现在再想起它，心里还有没有当时那股感受？」，并对一件关系里的人和事散播一次慈爱。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第六步「心的超越」＝道谛·见道支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承上：</w:t>
      </w:r>
      <w:r>
        <w:rPr>
          <w:rFonts w:ascii="Times New Roman" w:hAnsi="Times New Roman" w:eastAsia="宋体"/>
          <w:b/>
          <w:color w:val="333333"/>
          <w:sz w:val="20"/>
        </w:rPr>
        <w:t>不是单单见转过来就行</w:t>
      </w:r>
      <w:r>
        <w:rPr>
          <w:rFonts w:ascii="Times New Roman" w:hAnsi="Times New Roman" w:eastAsia="宋体"/>
          <w:b w:val="0"/>
          <w:color w:val="333333"/>
          <w:sz w:val="20"/>
        </w:rPr>
        <w:t>——第五步虽能把见解转过来，</w:t>
      </w:r>
      <w:r>
        <w:rPr>
          <w:rFonts w:ascii="Times New Roman" w:hAnsi="Times New Roman" w:eastAsia="宋体"/>
          <w:b/>
          <w:color w:val="333333"/>
          <w:sz w:val="20"/>
        </w:rPr>
        <w:t>但习惯依然如故</w:t>
      </w:r>
      <w:r>
        <w:rPr>
          <w:rFonts w:ascii="Times New Roman" w:hAnsi="Times New Roman" w:eastAsia="宋体"/>
          <w:b w:val="0"/>
          <w:color w:val="333333"/>
          <w:sz w:val="20"/>
        </w:rPr>
        <w:t>，所以还要继续做后面几步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要点：重塑高远的欲愿，让心从低层次认知中超越</w:t>
      </w:r>
      <w:r>
        <w:rPr>
          <w:rFonts w:ascii="Times New Roman" w:hAnsi="Times New Roman" w:eastAsia="宋体"/>
          <w:b w:val="0"/>
          <w:color w:val="333333"/>
          <w:sz w:val="20"/>
        </w:rPr>
        <w:t>——对生命要有高远的欲愿、崇高的生命目标、宽阔的心胸格局，心就不再在低层次里计较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譬喻</w:t>
      </w:r>
      <w:r>
        <w:rPr>
          <w:rFonts w:ascii="Times New Roman" w:hAnsi="Times New Roman" w:eastAsia="宋体"/>
          <w:b w:val="0"/>
          <w:color w:val="333333"/>
          <w:sz w:val="20"/>
        </w:rPr>
        <w:t>：「</w:t>
      </w:r>
      <w:r>
        <w:rPr>
          <w:rFonts w:ascii="Times New Roman" w:hAnsi="Times New Roman" w:eastAsia="宋体"/>
          <w:b/>
          <w:color w:val="333333"/>
          <w:sz w:val="20"/>
        </w:rPr>
        <w:t>站在高山的顶上看到山下的石头</w:t>
      </w:r>
      <w:r>
        <w:rPr>
          <w:rFonts w:ascii="Times New Roman" w:hAnsi="Times New Roman" w:eastAsia="宋体"/>
          <w:b w:val="0"/>
          <w:color w:val="333333"/>
          <w:sz w:val="20"/>
        </w:rPr>
        <w:t>」——石头喻那些让人反复计较的人事物，站在高处看它，它一定不会成为前进的障碍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＝业果·四圣谛·八支圣道的正见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法味的体会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体会不到法味，就是心很粗糙，学佛学的都是一堆壳</w:t>
      </w:r>
      <w:r>
        <w:rPr>
          <w:rFonts w:ascii="Times New Roman" w:hAnsi="Times New Roman" w:eastAsia="宋体"/>
          <w:b w:val="0"/>
          <w:color w:val="333333"/>
          <w:sz w:val="20"/>
        </w:rPr>
        <w:t>（学佛伪装＝填补空缺／弥补缺失／装扮自己，有善法却没真正入心）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信的增强</w:t>
      </w:r>
      <w:r>
        <w:rPr>
          <w:rFonts w:ascii="Times New Roman" w:hAnsi="Times New Roman" w:eastAsia="宋体"/>
          <w:b w:val="0"/>
          <w:color w:val="333333"/>
          <w:sz w:val="20"/>
        </w:rPr>
        <w:t>＝对佛法僧三宝的皈依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生命的两个根源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＝看不清楚自己生命状态；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＝因看不清楚，便认为这个状态值得爱护、去抓取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树立熄灭烦恼作为生命的宗旨</w:t>
      </w:r>
      <w:r>
        <w:rPr>
          <w:rFonts w:ascii="Times New Roman" w:hAnsi="Times New Roman" w:eastAsia="宋体"/>
          <w:b w:val="0"/>
          <w:color w:val="333333"/>
          <w:sz w:val="20"/>
        </w:rPr>
        <w:t>——学</w:t>
      </w:r>
      <w:r>
        <w:rPr>
          <w:rFonts w:ascii="Times New Roman" w:hAnsi="Times New Roman" w:eastAsia="宋体"/>
          <w:b/>
          <w:color w:val="333333"/>
          <w:sz w:val="20"/>
        </w:rPr>
        <w:t>心的定则·业的定则·四圣谛的运用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第六步的详解：不再计较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不良认知习惯冒出的原因，是</w:t>
      </w:r>
      <w:r>
        <w:rPr>
          <w:rFonts w:ascii="Times New Roman" w:hAnsi="Times New Roman" w:eastAsia="宋体"/>
          <w:b/>
          <w:color w:val="333333"/>
          <w:sz w:val="20"/>
        </w:rPr>
        <w:t>你还在跟这个人和事计较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只要你还和这个人一般见识（计较），就没有办法从那个状态中出来</w:t>
      </w:r>
      <w:r>
        <w:rPr>
          <w:rFonts w:ascii="Times New Roman" w:hAnsi="Times New Roman" w:eastAsia="宋体"/>
          <w:b w:val="0"/>
          <w:color w:val="333333"/>
          <w:sz w:val="20"/>
        </w:rPr>
        <w:t>」；</w:t>
      </w:r>
      <w:r>
        <w:rPr>
          <w:rFonts w:ascii="Times New Roman" w:hAnsi="Times New Roman" w:eastAsia="宋体"/>
          <w:b/>
          <w:color w:val="333333"/>
          <w:sz w:val="20"/>
        </w:rPr>
        <w:t>心的超越是不再和那个人和事计较了</w:t>
      </w:r>
      <w:r>
        <w:rPr>
          <w:rFonts w:ascii="Times New Roman" w:hAnsi="Times New Roman" w:eastAsia="宋体"/>
          <w:b w:val="0"/>
          <w:color w:val="333333"/>
          <w:sz w:val="20"/>
        </w:rPr>
        <w:t>——「厌离不是讨厌，厌离是不跟你玩儿啦」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第七步「寻的止息」＝道谛·思惟·念·慧道支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要点：止息贪寻、瞋寻、害寻的亲依止缘缘力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寻＝习惯</w:t>
      </w:r>
      <w:r>
        <w:rPr>
          <w:rFonts w:ascii="Times New Roman" w:hAnsi="Times New Roman" w:eastAsia="宋体"/>
          <w:b w:val="0"/>
          <w:color w:val="333333"/>
          <w:sz w:val="20"/>
        </w:rPr>
        <w:t>，不好的欲寻·瞋寻·害寻必须止息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三法围绕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正见·三离寻（正思惟）·正精进</w:t>
      </w:r>
      <w:r>
        <w:rPr>
          <w:rFonts w:ascii="Times New Roman" w:hAnsi="Times New Roman" w:eastAsia="宋体"/>
          <w:b w:val="0"/>
          <w:color w:val="333333"/>
          <w:sz w:val="20"/>
        </w:rPr>
        <w:t>——八支圣道每一道都这样（如正语：以正见为先导＋有益正知·适益正知·行处正知·无痴正知）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第七步的工具：中部《寻止息经》五相（次第不可乱）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前提链：</w:t>
      </w:r>
      <w:r>
        <w:rPr>
          <w:rFonts w:ascii="Times New Roman" w:hAnsi="Times New Roman" w:eastAsia="宋体"/>
          <w:b/>
          <w:color w:val="333333"/>
          <w:sz w:val="20"/>
        </w:rPr>
        <w:t>心的清净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镇伏五盖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有寻有伺的初禅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止息三寻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作意善相</w:t>
      </w:r>
      <w:r>
        <w:rPr>
          <w:rFonts w:ascii="Times New Roman" w:hAnsi="Times New Roman" w:eastAsia="宋体"/>
          <w:b w:val="0"/>
          <w:color w:val="333333"/>
          <w:sz w:val="20"/>
        </w:rPr>
        <w:t>——贪起时作意其它有关善的相（如</w:t>
      </w:r>
      <w:r>
        <w:rPr>
          <w:rFonts w:ascii="Times New Roman" w:hAnsi="Times New Roman" w:eastAsia="宋体"/>
          <w:b/>
          <w:color w:val="333333"/>
          <w:sz w:val="20"/>
        </w:rPr>
        <w:t>三十二身心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观察过患</w:t>
      </w:r>
      <w:r>
        <w:rPr>
          <w:rFonts w:ascii="Times New Roman" w:hAnsi="Times New Roman" w:eastAsia="宋体"/>
          <w:b w:val="0"/>
          <w:color w:val="333333"/>
          <w:sz w:val="20"/>
        </w:rPr>
        <w:t>——「喜好装饰者颈挂蛇尸狗尸人尸，会厌恶惭耻嫌恶」；⚠️</w:t>
      </w:r>
      <w:r>
        <w:rPr>
          <w:rFonts w:ascii="Times New Roman" w:hAnsi="Times New Roman" w:eastAsia="宋体"/>
          <w:b/>
          <w:color w:val="333333"/>
          <w:sz w:val="20"/>
        </w:rPr>
        <w:t>你背着一堆过患，但你看不见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不念·不作意</w:t>
      </w:r>
      <w:r>
        <w:rPr>
          <w:rFonts w:ascii="Times New Roman" w:hAnsi="Times New Roman" w:eastAsia="宋体"/>
          <w:b w:val="0"/>
          <w:color w:val="333333"/>
          <w:sz w:val="20"/>
        </w:rPr>
        <w:t>——不看不听，换所缘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作意寻行止息</w:t>
      </w:r>
      <w:r>
        <w:rPr>
          <w:rFonts w:ascii="Times New Roman" w:hAnsi="Times New Roman" w:eastAsia="宋体"/>
          <w:b w:val="0"/>
          <w:color w:val="333333"/>
          <w:sz w:val="20"/>
        </w:rPr>
        <w:t>——「快走改慢走」＝</w:t>
      </w:r>
      <w:r>
        <w:rPr>
          <w:rFonts w:ascii="Times New Roman" w:hAnsi="Times New Roman" w:eastAsia="宋体"/>
          <w:b/>
          <w:color w:val="333333"/>
          <w:sz w:val="20"/>
        </w:rPr>
        <w:t>微习惯的改变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以心抑止</w:t>
      </w:r>
      <w:r>
        <w:rPr>
          <w:rFonts w:ascii="Times New Roman" w:hAnsi="Times New Roman" w:eastAsia="宋体"/>
          <w:b w:val="0"/>
          <w:color w:val="333333"/>
          <w:sz w:val="20"/>
        </w:rPr>
        <w:t>——紧扣牙齿、舌抵上颚，以心抑止压迫破坏心；⚠️原文强调：「这是</w:t>
      </w:r>
      <w:r>
        <w:rPr>
          <w:rFonts w:ascii="Times New Roman" w:hAnsi="Times New Roman" w:eastAsia="宋体"/>
          <w:b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>，不是紧张、强迫的瞋心」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寻的止息为什么难：寻思的力量与对治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「道理懂了它还会回来」，因为</w:t>
      </w:r>
      <w:r>
        <w:rPr>
          <w:rFonts w:ascii="Times New Roman" w:hAnsi="Times New Roman" w:eastAsia="宋体"/>
          <w:b/>
          <w:color w:val="333333"/>
          <w:sz w:val="20"/>
        </w:rPr>
        <w:t>寻思的力量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——你过去反复做过的，它就反复来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对治三寻的配法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贪→不净｜常见（常执）→无常·无我想｜瞋害→修慈｜痴→界作意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第八步「修补与重建」＝道谛·其余道支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要点：修补并重建人际关系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想蕴架构重建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认知反应模式重置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重建人际关系的过程，就是认知行为模式的重置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：以慈悲开放的心态向当事人倾诉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忏悔并请求身语意冒犯的原谅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造作善行补偿或回向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专注问题的解决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致力于四正勤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/>
          <w:color w:val="333333"/>
          <w:sz w:val="20"/>
        </w:rPr>
        <w:t>沟通要有态度、用请求的语气、把自己身段降低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是你要重建，不是你父母要重建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详解：专注问题的解决，而不是论谁对错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父母亲不在，去他的坟墓上倾诉也是有效的</w:t>
      </w:r>
      <w:r>
        <w:rPr>
          <w:rFonts w:ascii="Times New Roman" w:hAnsi="Times New Roman" w:eastAsia="宋体"/>
          <w:b w:val="0"/>
          <w:color w:val="333333"/>
          <w:sz w:val="20"/>
        </w:rPr>
        <w:t>，有效的是解决「你」的问题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检查效果（排病反应·回到现场）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回到当时那个状态里，感觉当时那种情绪没有了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排病反应是正常的</w:t>
      </w:r>
      <w:r>
        <w:rPr>
          <w:rFonts w:ascii="Times New Roman" w:hAnsi="Times New Roman" w:eastAsia="宋体"/>
          <w:b w:val="0"/>
          <w:color w:val="333333"/>
          <w:sz w:val="20"/>
        </w:rPr>
        <w:t>：不舒服·想大哭·想吐·疲惫想睡（女众多见）——</w:t>
      </w:r>
      <w:r>
        <w:rPr>
          <w:rFonts w:ascii="Times New Roman" w:hAnsi="Times New Roman" w:eastAsia="宋体"/>
          <w:b/>
          <w:color w:val="333333"/>
          <w:sz w:val="20"/>
        </w:rPr>
        <w:t>让其自然发生，如实地看待它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</w:t>
      </w:r>
      <w:r>
        <w:rPr>
          <w:rFonts w:ascii="Times New Roman" w:hAnsi="Times New Roman" w:eastAsia="宋体"/>
          <w:b w:val="0"/>
          <w:color w:val="333333"/>
          <w:sz w:val="20"/>
        </w:rPr>
        <w:t>：回到事件现场感受是否被削弱；没有就卡在哪里再梳理。</w:t>
      </w:r>
      <w:r>
        <w:rPr>
          <w:rFonts w:ascii="Times New Roman" w:hAnsi="Times New Roman" w:eastAsia="宋体"/>
          <w:b/>
          <w:color w:val="333333"/>
          <w:sz w:val="20"/>
        </w:rPr>
        <w:t>禅修·善行·日常正念正知＝检查梳理效果的基础工具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七觉支（检查效果的底功）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念＝正念</w:t>
      </w:r>
      <w:r>
        <w:rPr>
          <w:rFonts w:ascii="Times New Roman" w:hAnsi="Times New Roman" w:eastAsia="宋体"/>
          <w:b w:val="0"/>
          <w:color w:val="333333"/>
          <w:sz w:val="20"/>
        </w:rPr>
        <w:t>（念念分明不忘失，</w:t>
      </w:r>
      <w:r>
        <w:rPr>
          <w:rFonts w:ascii="Times New Roman" w:hAnsi="Times New Roman" w:eastAsia="宋体"/>
          <w:b/>
          <w:color w:val="333333"/>
          <w:sz w:val="20"/>
        </w:rPr>
        <w:t>像石块沉水，不像水葫芦</w:t>
      </w:r>
      <w:r>
        <w:rPr>
          <w:rFonts w:ascii="Times New Roman" w:hAnsi="Times New Roman" w:eastAsia="宋体"/>
          <w:b w:val="0"/>
          <w:color w:val="333333"/>
          <w:sz w:val="20"/>
        </w:rPr>
        <w:t>；四念住）·</w:t>
      </w:r>
      <w:r>
        <w:rPr>
          <w:rFonts w:ascii="Times New Roman" w:hAnsi="Times New Roman" w:eastAsia="宋体"/>
          <w:b/>
          <w:color w:val="333333"/>
          <w:sz w:val="20"/>
        </w:rPr>
        <w:t>择法＝慧根</w:t>
      </w:r>
      <w:r>
        <w:rPr>
          <w:rFonts w:ascii="Times New Roman" w:hAnsi="Times New Roman" w:eastAsia="宋体"/>
          <w:b w:val="0"/>
          <w:color w:val="333333"/>
          <w:sz w:val="20"/>
        </w:rPr>
        <w:t>（抉择四圣谛）·</w:t>
      </w:r>
      <w:r>
        <w:rPr>
          <w:rFonts w:ascii="Times New Roman" w:hAnsi="Times New Roman" w:eastAsia="宋体"/>
          <w:b/>
          <w:color w:val="333333"/>
          <w:sz w:val="20"/>
        </w:rPr>
        <w:t>精进＝四正勤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（很多年没笑过的，要把它找回来）·</w:t>
      </w:r>
      <w:r>
        <w:rPr>
          <w:rFonts w:ascii="Times New Roman" w:hAnsi="Times New Roman" w:eastAsia="宋体"/>
          <w:b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>（沉重了要找原因破除）·</w:t>
      </w:r>
      <w:r>
        <w:rPr>
          <w:rFonts w:ascii="Times New Roman" w:hAnsi="Times New Roman" w:eastAsia="宋体"/>
          <w:b/>
          <w:color w:val="333333"/>
          <w:sz w:val="20"/>
        </w:rPr>
        <w:t>定＝一境性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舍＝中舍性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次序：为什么「念」第一</w:t>
      </w:r>
      <w:r>
        <w:rPr>
          <w:rFonts w:ascii="Times New Roman" w:hAnsi="Times New Roman" w:eastAsia="宋体"/>
          <w:b w:val="0"/>
          <w:color w:val="333333"/>
          <w:sz w:val="20"/>
        </w:rPr>
        <w:t>——「诸比库！我说</w:t>
      </w:r>
      <w:r>
        <w:rPr>
          <w:rFonts w:ascii="Times New Roman" w:hAnsi="Times New Roman" w:eastAsia="宋体"/>
          <w:b/>
          <w:color w:val="333333"/>
          <w:sz w:val="20"/>
        </w:rPr>
        <w:t>念是一切处希欲</w:t>
      </w:r>
      <w:r>
        <w:rPr>
          <w:rFonts w:ascii="Times New Roman" w:hAnsi="Times New Roman" w:eastAsia="宋体"/>
          <w:b w:val="0"/>
          <w:color w:val="333333"/>
          <w:sz w:val="20"/>
        </w:rPr>
        <w:t>」（《相应部》v.115）；</w:t>
      </w:r>
      <w:r>
        <w:rPr>
          <w:rFonts w:ascii="Times New Roman" w:hAnsi="Times New Roman" w:eastAsia="宋体"/>
          <w:b/>
          <w:color w:val="333333"/>
          <w:sz w:val="20"/>
        </w:rPr>
        <w:t>没有念住，后面都没得谈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  <w:r>
        <w:rPr>
          <w:rFonts w:ascii="Times New Roman" w:hAnsi="Times New Roman" w:eastAsia="宋体"/>
          <w:b/>
          <w:color w:val="333333"/>
          <w:sz w:val="20"/>
        </w:rPr>
        <w:t>「不多不少」＝各有所对治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心退缩→择法·精进·喜｜心掉举→轻安·定·舍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想蕴重建（第八步的正身）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用正见一条一条「对一对」</w:t>
      </w:r>
      <w:r>
        <w:rPr>
          <w:rFonts w:ascii="Times New Roman" w:hAnsi="Times New Roman" w:eastAsia="宋体"/>
          <w:b w:val="0"/>
          <w:color w:val="333333"/>
          <w:sz w:val="20"/>
        </w:rPr>
        <w:t>：「我爸爸是无常的，你接受吗？」⭐</w:t>
      </w:r>
      <w:r>
        <w:rPr>
          <w:rFonts w:ascii="Times New Roman" w:hAnsi="Times New Roman" w:eastAsia="宋体"/>
          <w:b/>
          <w:color w:val="333333"/>
          <w:sz w:val="20"/>
        </w:rPr>
        <w:t>你可以骗我，但你骗不了自己的心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最可怕的是「我懂呀！我考《大四十经》九十六分」</w:t>
      </w:r>
      <w:r>
        <w:rPr>
          <w:rFonts w:ascii="Times New Roman" w:hAnsi="Times New Roman" w:eastAsia="宋体"/>
          <w:b w:val="0"/>
          <w:color w:val="333333"/>
          <w:sz w:val="20"/>
        </w:rPr>
        <w:t>——考一下你的正见：</w:t>
      </w:r>
      <w:r>
        <w:rPr>
          <w:rFonts w:ascii="Times New Roman" w:hAnsi="Times New Roman" w:eastAsia="宋体"/>
          <w:b/>
          <w:color w:val="333333"/>
          <w:sz w:val="20"/>
        </w:rPr>
        <w:t>面对你所有的人，看你有没有正见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两种殊胜居（abhinivesa）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渴爱殊胜居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见殊胜居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总结：全系列总摄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颠倒的根源在无明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人是退化来的</w:t>
      </w:r>
      <w:r>
        <w:rPr>
          <w:rFonts w:ascii="Times New Roman" w:hAnsi="Times New Roman" w:eastAsia="宋体"/>
          <w:b w:val="0"/>
          <w:color w:val="333333"/>
          <w:sz w:val="20"/>
        </w:rPr>
        <w:t>」（从能飞、无性别、光明、禅悦为食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到穿兽皮、狩猎）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要长出「八支圣道的翅膀」</w:t>
      </w:r>
      <w:r>
        <w:rPr>
          <w:rFonts w:ascii="Times New Roman" w:hAnsi="Times New Roman" w:eastAsia="宋体"/>
          <w:b w:val="0"/>
          <w:color w:val="333333"/>
          <w:sz w:val="20"/>
        </w:rPr>
        <w:t>：正见·正思惟·正语·正业·正命·正精进·正念·正定——⚠️</w:t>
      </w:r>
      <w:r>
        <w:rPr>
          <w:rFonts w:ascii="Times New Roman" w:hAnsi="Times New Roman" w:eastAsia="宋体"/>
          <w:b/>
          <w:color w:val="333333"/>
          <w:sz w:val="20"/>
        </w:rPr>
        <w:t>翅膀要落在每一个当下</w:t>
      </w:r>
      <w:r>
        <w:rPr>
          <w:rFonts w:ascii="Times New Roman" w:hAnsi="Times New Roman" w:eastAsia="宋体"/>
          <w:b w:val="0"/>
          <w:color w:val="333333"/>
          <w:sz w:val="20"/>
        </w:rPr>
        <w:t>，不是坐一会儿就长出来了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八步总览</w:t>
      </w:r>
      <w:r>
        <w:rPr>
          <w:rFonts w:ascii="Times New Roman" w:hAnsi="Times New Roman" w:eastAsia="宋体"/>
          <w:b w:val="0"/>
          <w:color w:val="333333"/>
          <w:sz w:val="20"/>
        </w:rPr>
        <w:t>：接受果报→分析原因→反向观察→见到过患→转化认知→心的超越→寻的止息→修补与重建；</w:t>
      </w:r>
      <w:r>
        <w:rPr>
          <w:rFonts w:ascii="Times New Roman" w:hAnsi="Times New Roman" w:eastAsia="宋体"/>
          <w:b/>
          <w:color w:val="333333"/>
          <w:sz w:val="20"/>
        </w:rPr>
        <w:t>宗旨只有一个：断除烦恼——不是停止，也不是挣扎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第六步「心的超越」＝道谛·见道支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不是单单见转过来就行</w:t>
      </w:r>
      <w:r>
        <w:rPr>
          <w:rFonts w:ascii="Times New Roman" w:hAnsi="Times New Roman" w:eastAsia="宋体"/>
          <w:b w:val="0"/>
          <w:sz w:val="21"/>
        </w:rPr>
        <w:t>——第五步能转见解，</w:t>
      </w:r>
      <w:r>
        <w:rPr>
          <w:rFonts w:ascii="Times New Roman" w:hAnsi="Times New Roman" w:eastAsia="宋体"/>
          <w:b/>
          <w:sz w:val="21"/>
        </w:rPr>
        <w:t>但习惯依然如故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要点＝重塑高远的欲愿，让心从低层次认知中超越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站在高山顶看山下的石头</w:t>
      </w:r>
      <w:r>
        <w:rPr>
          <w:rFonts w:ascii="Times New Roman" w:hAnsi="Times New Roman" w:eastAsia="宋体"/>
          <w:b w:val="0"/>
          <w:sz w:val="21"/>
        </w:rPr>
        <w:t>，它不会成为前进的障碍。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详解：不再计较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「只要你还和这个人一般见识（计较），就没有办法从那个状态中出来」</w:t>
      </w:r>
      <w:r>
        <w:rPr>
          <w:rFonts w:ascii="Times New Roman" w:hAnsi="Times New Roman" w:eastAsia="宋体"/>
          <w:b w:val="0"/>
          <w:sz w:val="21"/>
        </w:rPr>
        <w:t>；「厌离不是讨厌，厌离是不跟你玩儿啦」。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第六步的工具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（业果·四圣谛·八支圣道）·⭐</w:t>
      </w:r>
      <w:r>
        <w:rPr>
          <w:rFonts w:ascii="Times New Roman" w:hAnsi="Times New Roman" w:eastAsia="宋体"/>
          <w:b/>
          <w:sz w:val="21"/>
        </w:rPr>
        <w:t>法味的体会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体会不到法味就是心很粗糙，学佛学的都是一堆壳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/>
          <w:sz w:val="21"/>
        </w:rPr>
        <w:t>信的增强</w:t>
      </w:r>
      <w:r>
        <w:rPr>
          <w:rFonts w:ascii="Times New Roman" w:hAnsi="Times New Roman" w:eastAsia="宋体"/>
          <w:b w:val="0"/>
          <w:sz w:val="21"/>
        </w:rPr>
        <w:t>·⭐</w:t>
      </w:r>
      <w:r>
        <w:rPr>
          <w:rFonts w:ascii="Times New Roman" w:hAnsi="Times New Roman" w:eastAsia="宋体"/>
          <w:b/>
          <w:sz w:val="21"/>
        </w:rPr>
        <w:t>树立熄灭烦恼作为生命宗旨</w:t>
      </w:r>
      <w:r>
        <w:rPr>
          <w:rFonts w:ascii="Times New Roman" w:hAnsi="Times New Roman" w:eastAsia="宋体"/>
          <w:b w:val="0"/>
          <w:sz w:val="21"/>
        </w:rPr>
        <w:t>（学心的定则、业的定则、四圣谛运用）。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生命的两个根源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无明＝看不清楚自己生命状态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渴爱＝因此认为这个状态值得爱护、去抓取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第七步「寻的止息」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要点＝止息贪寻·瞋寻·害寻的亲依止缘缘力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寻＝习惯</w:t>
      </w:r>
      <w:r>
        <w:rPr>
          <w:rFonts w:ascii="Times New Roman" w:hAnsi="Times New Roman" w:eastAsia="宋体"/>
          <w:b w:val="0"/>
          <w:sz w:val="21"/>
        </w:rPr>
        <w:t>；由</w:t>
      </w:r>
      <w:r>
        <w:rPr>
          <w:rFonts w:ascii="Times New Roman" w:hAnsi="Times New Roman" w:eastAsia="宋体"/>
          <w:b/>
          <w:sz w:val="21"/>
        </w:rPr>
        <w:t>正见·三离寻·正精进</w:t>
      </w:r>
      <w:r>
        <w:rPr>
          <w:rFonts w:ascii="Times New Roman" w:hAnsi="Times New Roman" w:eastAsia="宋体"/>
          <w:b w:val="0"/>
          <w:sz w:val="21"/>
        </w:rPr>
        <w:t>三法围绕。</w:t>
      </w:r>
      <w:r>
        <w:rPr>
          <w:rFonts w:ascii="Times New Roman" w:hAnsi="Times New Roman" w:eastAsia="宋体"/>
          <w:b/>
          <w:sz w:val="21"/>
        </w:rPr>
        <w:t>对治三寻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贪→不净｜常见→无常无我想｜瞋害→修慈｜痴→界作意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《寻止息经》五相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作意善相</w:t>
      </w:r>
      <w:r>
        <w:rPr>
          <w:rFonts w:ascii="Times New Roman" w:hAnsi="Times New Roman" w:eastAsia="宋体"/>
          <w:b w:val="0"/>
          <w:sz w:val="21"/>
        </w:rPr>
        <w:t>（贪起时作意三十二身心）→</w:t>
      </w:r>
      <w:r>
        <w:rPr>
          <w:rFonts w:ascii="Times New Roman" w:hAnsi="Times New Roman" w:eastAsia="宋体"/>
          <w:b/>
          <w:sz w:val="21"/>
        </w:rPr>
        <w:t>二相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观察过患</w:t>
      </w:r>
      <w:r>
        <w:rPr>
          <w:rFonts w:ascii="Times New Roman" w:hAnsi="Times New Roman" w:eastAsia="宋体"/>
          <w:b w:val="0"/>
          <w:sz w:val="21"/>
        </w:rPr>
        <w:t>（颈挂蛇尸狗尸人尸之喻；</w:t>
      </w:r>
      <w:r>
        <w:rPr>
          <w:rFonts w:ascii="Times New Roman" w:hAnsi="Times New Roman" w:eastAsia="宋体"/>
          <w:b/>
          <w:sz w:val="21"/>
        </w:rPr>
        <w:t>你背着一堆过患但看不见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三相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不念不作意</w:t>
      </w:r>
      <w:r>
        <w:rPr>
          <w:rFonts w:ascii="Times New Roman" w:hAnsi="Times New Roman" w:eastAsia="宋体"/>
          <w:b w:val="0"/>
          <w:sz w:val="21"/>
        </w:rPr>
        <w:t>（不看不听换所缘）→</w:t>
      </w:r>
      <w:r>
        <w:rPr>
          <w:rFonts w:ascii="Times New Roman" w:hAnsi="Times New Roman" w:eastAsia="宋体"/>
          <w:b/>
          <w:sz w:val="21"/>
        </w:rPr>
        <w:t>四相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作意寻行止息</w:t>
      </w:r>
      <w:r>
        <w:rPr>
          <w:rFonts w:ascii="Times New Roman" w:hAnsi="Times New Roman" w:eastAsia="宋体"/>
          <w:b w:val="0"/>
          <w:sz w:val="21"/>
        </w:rPr>
        <w:t>（快走改慢走＝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五相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以善心抑制</w:t>
      </w:r>
      <w:r>
        <w:rPr>
          <w:rFonts w:ascii="Times New Roman" w:hAnsi="Times New Roman" w:eastAsia="宋体"/>
          <w:b w:val="0"/>
          <w:sz w:val="21"/>
        </w:rPr>
        <w:t>（扣齿舌抵上颚）。⚠️</w:t>
      </w:r>
      <w:r>
        <w:rPr>
          <w:rFonts w:ascii="Times New Roman" w:hAnsi="Times New Roman" w:eastAsia="宋体"/>
          <w:b/>
          <w:sz w:val="21"/>
        </w:rPr>
        <w:t>原文强调：这是「决意」，不是紧张、强迫的瞋心。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第八步「修补与重建」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修补人际关系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想蕴架构重建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认知反应模式重置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重建人际关系的过程就是认知行为模式的重置</w:t>
      </w:r>
      <w:r>
        <w:rPr>
          <w:rFonts w:ascii="Times New Roman" w:hAnsi="Times New Roman" w:eastAsia="宋体"/>
          <w:b w:val="0"/>
          <w:sz w:val="21"/>
        </w:rPr>
        <w:t>；工具是「以慈悲开放的心态向当事人倾诉，忏悔并请求身语意冒犯的原谅，造作善行补偿或回向，专注问题的解决并致力于四正勤」；</w:t>
      </w:r>
      <w:r>
        <w:rPr>
          <w:rFonts w:ascii="Times New Roman" w:hAnsi="Times New Roman" w:eastAsia="宋体"/>
          <w:b/>
          <w:sz w:val="21"/>
        </w:rPr>
        <w:t>核心是专注问题的解决，而不是论谁对错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检查效果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回到当时那个状态里，感觉当时那种情绪没有了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排病反应是正常的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没有削弱就卡在哪里再梳理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禅修·善行·正念正知＝检查效果的基础工具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（念·择法·精进·喜·轻安·定·舍）是底功，次序上「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想蕴重建与全系列总摄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用正见一条一条「对一对」</w:t>
      </w:r>
      <w:r>
        <w:rPr>
          <w:rFonts w:ascii="Times New Roman" w:hAnsi="Times New Roman" w:eastAsia="宋体"/>
          <w:b w:val="0"/>
          <w:sz w:val="21"/>
        </w:rPr>
        <w:t>（⭐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＝渴爱殊胜居·见殊胜居；</w:t>
      </w:r>
      <w:r>
        <w:rPr>
          <w:rFonts w:ascii="Times New Roman" w:hAnsi="Times New Roman" w:eastAsia="宋体"/>
          <w:b/>
          <w:sz w:val="21"/>
        </w:rPr>
        <w:t>颠倒的根源在无明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人是退化来的</w:t>
      </w:r>
      <w:r>
        <w:rPr>
          <w:rFonts w:ascii="Times New Roman" w:hAnsi="Times New Roman" w:eastAsia="宋体"/>
          <w:b w:val="0"/>
          <w:sz w:val="21"/>
        </w:rPr>
        <w:t>）；⭐</w:t>
      </w:r>
      <w:r>
        <w:rPr>
          <w:rFonts w:ascii="Times New Roman" w:hAnsi="Times New Roman" w:eastAsia="宋体"/>
          <w:b/>
          <w:sz w:val="21"/>
        </w:rPr>
        <w:t>要长出「八支圣道的翅膀」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翅膀要落在每一个当下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八步总览＝接受果报→分析原因→反向观察→见到过患→转化认知→心的超越→寻的止息→修补与重建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宗旨只有一个：断除烦恼——不是停止，也不是挣扎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（照读）：欢迎回到《想蕴梳理》四周版的第四周，也是我们四周共读的最后一程。今天要连着走三程：先让心从低层次认知里超越（心的超越），再让习惯慢慢止息（寻的止息），最后回到真实的关系里做一次修补与重建（修补重建），并检查效果、收束全系列。这三程都更贴近旧事、也更容易滑向「责怪」或「自责」，所以先给自己一点安静：请把手机调至静音，找一个舒服的坐姿，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也请先记住一句话：</w:t>
      </w:r>
      <w:r>
        <w:rPr>
          <w:rFonts w:ascii="Times New Roman" w:hAnsi="Times New Roman" w:eastAsia="宋体"/>
          <w:b/>
          <w:color w:val="222222"/>
          <w:sz w:val="20"/>
        </w:rPr>
        <w:t>这不是心理咨询，而是一种佛弟子可以自学的、面对自己见解的方法；今天只看见、只转化、只修补，不审判、不深挖。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走下来，我们一路学着「梳理」：把心里那些旧的、反复的、放不下的东西，一件一件看清楚。今天要读的最后几程，叫「心的超越」与「修补重建」——一边把心抬到高处，一边回到真实的关系里，把它一点点修补回来。这十分钟的安静，就是先把心放软一点、放稳一点：不做评价，也不急着认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：说说看：如果「不再计较」不是「忘掉那件事」，你会怎么形容它？一句话就好；说「过」也完全可以。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——不评价任何人的分享，也不急着评价自己，尤其不把「心的超越」听懂成「无所谓」，不把「修补重建」听懂成「认罪」；③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回到事件现场、向当事人倾诉时，只做「陪伴与选项」，不追问、不诊断、不深挖；不逼任何人当场道歉。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讲第六步「心的超越」与第七步「寻的止息」——见解转过来之后，心和习惯怎么跟上来。请大家留意三处：①「心的超越是不再和那个人和事计较了」；②「寻就是习惯」，止息的是「贪寻、瞋寻、害寻的亲依止缘的缘力」；③中部《寻止息经》五相的次第——「作意善相→观察过患→不念不作意→作意寻行止息→以心抑止」，末相原文注明「是一种决意性，不是紧张、强迫的瞋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，逐字照录、无需解释。全篇共八节；第五节「止息三寻的亲依止缘缘力」与第六节「五相」是本段骨架，读时可在五相处停一停，让大家记住这把「钥匙」的次第。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原文材料①：★核心·朗读学习资料（上篇）——第六步·心的超越·第七步·寻的止息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五步「转化认知」——把那条错误的「见」转了过来。可是这一步走完，并不等于整条路走完了。今天这两步，第六步「心的超越」与第七步「寻的止息」，要接着回答一个问题：见解转过来了，心和习惯要怎么跟上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一、承上：见解转过来之后，为什么还没完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转过来以后，到第六步。</w:t>
      </w:r>
      <w:r>
        <w:rPr>
          <w:rFonts w:ascii="Times New Roman" w:hAnsi="Times New Roman" w:eastAsia="宋体"/>
          <w:b/>
          <w:sz w:val="21"/>
        </w:rPr>
        <w:t>不是单单见转过来就行。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见解转过来了，还有很多邪思惟，很多错误的身语行为留下来的习惯，所以并不是见解转完就完了。原文说得很直白——</w:t>
      </w:r>
      <w:r>
        <w:rPr>
          <w:rFonts w:ascii="Times New Roman" w:hAnsi="Times New Roman" w:eastAsia="宋体"/>
          <w:b/>
          <w:sz w:val="21"/>
        </w:rPr>
        <w:t>很多人梳理到第五步，他能把见解转过来，但是习惯依然如故</w:t>
      </w:r>
      <w:r>
        <w:rPr>
          <w:rFonts w:ascii="Times New Roman" w:hAnsi="Times New Roman" w:eastAsia="宋体"/>
          <w:b w:val="0"/>
          <w:sz w:val="21"/>
        </w:rPr>
        <w:t>。为什么呢？就是还要继续做后面几步。所以第六步，是把心从「见」抬到「愿」；第七步，再把「愿」落到「行」。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往前迈这一步之前，原文还留了一道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：先自问一句——</w:t>
      </w:r>
      <w:r>
        <w:rPr>
          <w:rFonts w:ascii="Times New Roman" w:hAnsi="Times New Roman" w:eastAsia="宋体"/>
          <w:b/>
          <w:sz w:val="21"/>
        </w:rPr>
        <w:t>你确定真的放下成见、转化认知了吗？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若自答「是真的」，还要找出三个理由来说明；若自答「不确定是真的」，就不要硬着头皮往前走，而是回头把第五步再重做一遍。</w:t>
      </w:r>
      <w:r>
        <w:rPr>
          <w:rFonts w:ascii="Times New Roman" w:hAnsi="Times New Roman" w:eastAsia="宋体"/>
          <w:b/>
          <w:sz w:val="21"/>
        </w:rPr>
        <w:t>八步法不是一张打完勾的清单，它是可以往回走的</w:t>
      </w:r>
      <w:r>
        <w:rPr>
          <w:rFonts w:ascii="Times New Roman" w:hAnsi="Times New Roman" w:eastAsia="宋体"/>
          <w:b w:val="0"/>
          <w:sz w:val="21"/>
        </w:rPr>
        <w:t>；只有当你能在心里举出那三条理由，第六步才有立足的地方。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二、第六步「心的超越」的要点：重塑高远的欲愿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第六步是心要超越，就是对生命要有一个</w:t>
      </w:r>
      <w:r>
        <w:rPr>
          <w:rFonts w:ascii="Times New Roman" w:hAnsi="Times New Roman" w:eastAsia="宋体"/>
          <w:b/>
          <w:sz w:val="21"/>
        </w:rPr>
        <w:t>高远的欲愿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崇高的生命目标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宽阔的心胸格局</w:t>
      </w:r>
      <w:r>
        <w:rPr>
          <w:rFonts w:ascii="Times New Roman" w:hAnsi="Times New Roman" w:eastAsia="宋体"/>
          <w:b w:val="0"/>
          <w:sz w:val="21"/>
        </w:rPr>
        <w:t>。它最大的作用是什么？它会让你的心从很低层次的认知里面超越出来，</w:t>
      </w:r>
      <w:r>
        <w:rPr>
          <w:rFonts w:ascii="Times New Roman" w:hAnsi="Times New Roman" w:eastAsia="宋体"/>
          <w:b/>
          <w:sz w:val="21"/>
        </w:rPr>
        <w:t>不在那里面去计较</w:t>
      </w:r>
      <w:r>
        <w:rPr>
          <w:rFonts w:ascii="Times New Roman" w:hAnsi="Times New Roman" w:eastAsia="宋体"/>
          <w:b w:val="0"/>
          <w:sz w:val="21"/>
        </w:rPr>
        <w:t>。原文提醒我们：你跟什么层次的人计较，就会活成那样的人；不能从那里面超越，就一直在里面打转。而对于佛教徒来讲，我们是以</w:t>
      </w:r>
      <w:r>
        <w:rPr>
          <w:rFonts w:ascii="Times New Roman" w:hAnsi="Times New Roman" w:eastAsia="宋体"/>
          <w:b/>
          <w:sz w:val="21"/>
        </w:rPr>
        <w:t>断除自己的烦恼、超越生命</w:t>
      </w:r>
      <w:r>
        <w:rPr>
          <w:rFonts w:ascii="Times New Roman" w:hAnsi="Times New Roman" w:eastAsia="宋体"/>
          <w:b w:val="0"/>
          <w:sz w:val="21"/>
        </w:rPr>
        <w:t>为目标。你能不能真实地树立起这样的信？如果真的树立起这样的信，就会像</w:t>
      </w:r>
      <w:r>
        <w:rPr>
          <w:rFonts w:ascii="Times New Roman" w:hAnsi="Times New Roman" w:eastAsia="宋体"/>
          <w:b/>
          <w:sz w:val="21"/>
        </w:rPr>
        <w:t>站在高山的顶上看到山下的石头</w:t>
      </w:r>
      <w:r>
        <w:rPr>
          <w:rFonts w:ascii="Times New Roman" w:hAnsi="Times New Roman" w:eastAsia="宋体"/>
          <w:b w:val="0"/>
          <w:sz w:val="21"/>
        </w:rPr>
        <w:t>一样——</w:t>
      </w:r>
      <w:r>
        <w:rPr>
          <w:rFonts w:ascii="Times New Roman" w:hAnsi="Times New Roman" w:eastAsia="宋体"/>
          <w:b/>
          <w:sz w:val="21"/>
        </w:rPr>
        <w:t>它一定不会成为我们前进的障碍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三、第六步的工具：正见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法味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信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熄灭烦恼的人生宗旨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那么工具呢？第一，要确认什么是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。做为一个佛教徒，正确的见就是</w:t>
      </w:r>
      <w:r>
        <w:rPr>
          <w:rFonts w:ascii="Times New Roman" w:hAnsi="Times New Roman" w:eastAsia="宋体"/>
          <w:b/>
          <w:sz w:val="21"/>
        </w:rPr>
        <w:t>业果、四圣谛、八支圣道的正见</w:t>
      </w:r>
      <w:r>
        <w:rPr>
          <w:rFonts w:ascii="Times New Roman" w:hAnsi="Times New Roman" w:eastAsia="宋体"/>
          <w:b w:val="0"/>
          <w:sz w:val="21"/>
        </w:rPr>
        <w:t>。心的超越是很难的，所以第二件工具，是一再去</w:t>
      </w:r>
      <w:r>
        <w:rPr>
          <w:rFonts w:ascii="Times New Roman" w:hAnsi="Times New Roman" w:eastAsia="宋体"/>
          <w:b/>
          <w:sz w:val="21"/>
        </w:rPr>
        <w:t>体会学法的那个法味</w:t>
      </w:r>
      <w:r>
        <w:rPr>
          <w:rFonts w:ascii="Times New Roman" w:hAnsi="Times New Roman" w:eastAsia="宋体"/>
          <w:b w:val="0"/>
          <w:sz w:val="21"/>
        </w:rPr>
        <w:t>。很多人体会不了那个法味——</w:t>
      </w:r>
      <w:r>
        <w:rPr>
          <w:rFonts w:ascii="Times New Roman" w:hAnsi="Times New Roman" w:eastAsia="宋体"/>
          <w:b/>
          <w:sz w:val="21"/>
        </w:rPr>
        <w:t>体会不到法味，就是我们的心很粗糙，学佛学的都是一堆壳。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什么是「学佛人的伪装」？就是学佛是装出来的，为了填补空缺、弥补缺失，或者透由学佛来装扮自己。这样的人体会不到法味；当然不否认这样做有很多善法，</w:t>
      </w:r>
      <w:r>
        <w:rPr>
          <w:rFonts w:ascii="Times New Roman" w:hAnsi="Times New Roman" w:eastAsia="宋体"/>
          <w:b/>
          <w:sz w:val="21"/>
        </w:rPr>
        <w:t>但是它没有真正地入心</w:t>
      </w:r>
      <w:r>
        <w:rPr>
          <w:rFonts w:ascii="Times New Roman" w:hAnsi="Times New Roman" w:eastAsia="宋体"/>
          <w:b w:val="0"/>
          <w:sz w:val="21"/>
        </w:rPr>
        <w:t>。反过来，当你真的能够在当下觉知到身体的动作、而没有其它想法的时候，法味就会被体会出来——因为那个有正念的心一定是善心，善心就有轻安、轻快、柔软、适业、练达、正直，那种轻盈、不浑浊的感受，这就是法味。你要有法味的体验，才能真实地在法的路上走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在这个过程中，不断地培养我们的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——信是对佛法僧三宝的皈依。看起来这是文字上、理论上的东西；但你真正去体会什么是佛，佛给我们最大的教导就是「</w:t>
      </w:r>
      <w:r>
        <w:rPr>
          <w:rFonts w:ascii="Times New Roman" w:hAnsi="Times New Roman" w:eastAsia="宋体"/>
          <w:b/>
          <w:sz w:val="21"/>
        </w:rPr>
        <w:t>生命是可以超越的</w:t>
      </w:r>
      <w:r>
        <w:rPr>
          <w:rFonts w:ascii="Times New Roman" w:hAnsi="Times New Roman" w:eastAsia="宋体"/>
          <w:b w:val="0"/>
          <w:sz w:val="21"/>
        </w:rPr>
        <w:t>」。那么生命为什么不能超越呢？</w:t>
      </w:r>
      <w:r>
        <w:rPr>
          <w:rFonts w:ascii="Times New Roman" w:hAnsi="Times New Roman" w:eastAsia="宋体"/>
          <w:b/>
          <w:sz w:val="21"/>
        </w:rPr>
        <w:t>因为无明和渴爱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是什么？</w:t>
      </w:r>
      <w:r>
        <w:rPr>
          <w:rFonts w:ascii="Times New Roman" w:hAnsi="Times New Roman" w:eastAsia="宋体"/>
          <w:b/>
          <w:sz w:val="21"/>
        </w:rPr>
        <w:t>看不清楚自己生命状态就是无明</w:t>
      </w:r>
      <w:r>
        <w:rPr>
          <w:rFonts w:ascii="Times New Roman" w:hAnsi="Times New Roman" w:eastAsia="宋体"/>
          <w:b w:val="0"/>
          <w:sz w:val="21"/>
        </w:rPr>
        <w:t>；什么是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因为看不清楚生命的状态，所以认为这个生命状态是值得去爱护、去抓取的</w:t>
      </w:r>
      <w:r>
        <w:rPr>
          <w:rFonts w:ascii="Times New Roman" w:hAnsi="Times New Roman" w:eastAsia="宋体"/>
          <w:b w:val="0"/>
          <w:sz w:val="21"/>
        </w:rPr>
        <w:t>——这是渴爱。这样的信心增强以后，我们</w:t>
      </w:r>
      <w:r>
        <w:rPr>
          <w:rFonts w:ascii="Times New Roman" w:hAnsi="Times New Roman" w:eastAsia="宋体"/>
          <w:b/>
          <w:sz w:val="21"/>
        </w:rPr>
        <w:t>树立熄灭烦恼作为我们生命的宗旨</w:t>
      </w:r>
      <w:r>
        <w:rPr>
          <w:rFonts w:ascii="Times New Roman" w:hAnsi="Times New Roman" w:eastAsia="宋体"/>
          <w:b w:val="0"/>
          <w:sz w:val="21"/>
        </w:rPr>
        <w:t>。要熄灭烦恼，就要</w:t>
      </w:r>
      <w:r>
        <w:rPr>
          <w:rFonts w:ascii="Times New Roman" w:hAnsi="Times New Roman" w:eastAsia="宋体"/>
          <w:b/>
          <w:sz w:val="21"/>
        </w:rPr>
        <w:t>学习心的定则、业的法则和四圣谛的运用</w:t>
      </w:r>
      <w:r>
        <w:rPr>
          <w:rFonts w:ascii="Times New Roman" w:hAnsi="Times New Roman" w:eastAsia="宋体"/>
          <w:b w:val="0"/>
          <w:sz w:val="21"/>
        </w:rPr>
        <w:t>——你的生命朝向这里，而不是在贪瞋痴里打转转，不是在世间五欲里打转转。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四、第六步的详解：不再计较，把断除烦恼作为人生宗旨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不良认知习惯性地冒出来的原因，是你</w:t>
      </w:r>
      <w:r>
        <w:rPr>
          <w:rFonts w:ascii="Times New Roman" w:hAnsi="Times New Roman" w:eastAsia="宋体"/>
          <w:b/>
          <w:sz w:val="21"/>
        </w:rPr>
        <w:t>还在跟这个人和事计较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只要你还跟这个人一般见识（计较），就没有办法从那个状态中出来。心的超越是不再和那个人和事计较了。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我们的生命目标是为了越来越没有烦恼，我们不断地净化自己的内心，学习心的定则、业的定则、四圣谛——苦、集、灭、道；把断除烦恼作为我们人生的宗旨。所以我们经常讲：</w:t>
      </w:r>
      <w:r>
        <w:rPr>
          <w:rFonts w:ascii="Times New Roman" w:hAnsi="Times New Roman" w:eastAsia="宋体"/>
          <w:b/>
          <w:sz w:val="21"/>
        </w:rPr>
        <w:t>厌离、厌离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厌离不是讨厌，厌离是不跟你玩儿啦</w:t>
      </w:r>
      <w:r>
        <w:rPr>
          <w:rFonts w:ascii="Times New Roman" w:hAnsi="Times New Roman" w:eastAsia="宋体"/>
          <w:b w:val="0"/>
          <w:sz w:val="21"/>
        </w:rPr>
        <w:t>；你已经过去了，翻一页过去了，叫厌离。这是心的超越，要去做；不做，就很难再往下走。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五、第七步「寻的止息」的要点：止息三寻的亲依止缘缘力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目标梳理完以后，你就要开始做了。在实践过程中，你发现心的惯性还会出来，对吧？所以我们把这一步称为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，就是还要不断地削弱那个寻的习惯。</w:t>
      </w:r>
      <w:r>
        <w:rPr>
          <w:rFonts w:ascii="Times New Roman" w:hAnsi="Times New Roman" w:eastAsia="宋体"/>
          <w:b/>
          <w:sz w:val="21"/>
        </w:rPr>
        <w:t>寻就是习惯。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不好的寻——</w:t>
      </w:r>
      <w:r>
        <w:rPr>
          <w:rFonts w:ascii="Times New Roman" w:hAnsi="Times New Roman" w:eastAsia="宋体"/>
          <w:b/>
          <w:sz w:val="21"/>
        </w:rPr>
        <w:t>欲寻、瞋寻和害寻是不良的习惯，必须止息它</w:t>
      </w:r>
      <w:r>
        <w:rPr>
          <w:rFonts w:ascii="Times New Roman" w:hAnsi="Times New Roman" w:eastAsia="宋体"/>
          <w:b w:val="0"/>
          <w:sz w:val="21"/>
        </w:rPr>
        <w:t>。止息，就是</w:t>
      </w:r>
      <w:r>
        <w:rPr>
          <w:rFonts w:ascii="Times New Roman" w:hAnsi="Times New Roman" w:eastAsia="宋体"/>
          <w:b/>
          <w:sz w:val="21"/>
        </w:rPr>
        <w:t>止息贪寻、瞋寻、害寻的亲依止缘的缘力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那什么是止息它的核心呢？大家学过《大四十经》就知道，佛在这部经里不断地讲：</w:t>
      </w:r>
      <w:r>
        <w:rPr>
          <w:rFonts w:ascii="Times New Roman" w:hAnsi="Times New Roman" w:eastAsia="宋体"/>
          <w:b/>
          <w:sz w:val="21"/>
        </w:rPr>
        <w:t>要树立正思惟</w:t>
      </w:r>
      <w:r>
        <w:rPr>
          <w:rFonts w:ascii="Times New Roman" w:hAnsi="Times New Roman" w:eastAsia="宋体"/>
          <w:b w:val="0"/>
          <w:sz w:val="21"/>
        </w:rPr>
        <w:t>。怎么树立正思惟呢？首先，要知道什么是正思惟；怎样让这个正思惟得到巩固、坚定呢？</w:t>
      </w:r>
      <w:r>
        <w:rPr>
          <w:rFonts w:ascii="Times New Roman" w:hAnsi="Times New Roman" w:eastAsia="宋体"/>
          <w:b/>
          <w:sz w:val="21"/>
        </w:rPr>
        <w:t>需要三法围绕</w:t>
      </w:r>
      <w:r>
        <w:rPr>
          <w:rFonts w:ascii="Times New Roman" w:hAnsi="Times New Roman" w:eastAsia="宋体"/>
          <w:b w:val="0"/>
          <w:sz w:val="21"/>
        </w:rPr>
        <w:t>——就是</w:t>
      </w:r>
      <w:r>
        <w:rPr>
          <w:rFonts w:ascii="Times New Roman" w:hAnsi="Times New Roman" w:eastAsia="宋体"/>
          <w:b/>
          <w:sz w:val="21"/>
        </w:rPr>
        <w:t>正见、正思惟（三离寻）、正精进</w:t>
      </w:r>
      <w:r>
        <w:rPr>
          <w:rFonts w:ascii="Times New Roman" w:hAnsi="Times New Roman" w:eastAsia="宋体"/>
          <w:b w:val="0"/>
          <w:sz w:val="21"/>
        </w:rPr>
        <w:t>。你在形成正思惟的过程中，首先是以正见为先导，然后不断透由正精进去塑造那个正思惟，这叫三法围绕。八支圣道每一道都要这样。比如</w:t>
      </w: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：首先要以正见为先导；怎么样保证正语不断被训练出来呢？你需要随时观察，说话时是不是有</w:t>
      </w:r>
      <w:r>
        <w:rPr>
          <w:rFonts w:ascii="Times New Roman" w:hAnsi="Times New Roman" w:eastAsia="宋体"/>
          <w:b/>
          <w:sz w:val="21"/>
        </w:rPr>
        <w:t>有益正知、适益正知、行处正知、无痴正知</w:t>
      </w:r>
      <w:r>
        <w:rPr>
          <w:rFonts w:ascii="Times New Roman" w:hAnsi="Times New Roman" w:eastAsia="宋体"/>
          <w:b w:val="0"/>
          <w:sz w:val="21"/>
        </w:rPr>
        <w:t>，然后正精进地让不善法消除、善法生起，这就是三法围绕了。所以</w:t>
      </w:r>
      <w:r>
        <w:rPr>
          <w:rFonts w:ascii="Times New Roman" w:hAnsi="Times New Roman" w:eastAsia="宋体"/>
          <w:b/>
          <w:sz w:val="21"/>
        </w:rPr>
        <w:t>不是转一下就行了、梳一下就行了——正见只是第一步，梳理完，后面的工作还很多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梳理完还有那么多工作，那工作具体落在哪里？原文在「工具」一栏写的，不只是中部《寻止息经》，还有</w:t>
      </w:r>
      <w:r>
        <w:rPr>
          <w:rFonts w:ascii="Times New Roman" w:hAnsi="Times New Roman" w:eastAsia="宋体"/>
          <w:b/>
          <w:sz w:val="21"/>
        </w:rPr>
        <w:t>心念处三步法、五步法</w:t>
      </w:r>
      <w:r>
        <w:rPr>
          <w:rFonts w:ascii="Times New Roman" w:hAnsi="Times New Roman" w:eastAsia="宋体"/>
          <w:b w:val="0"/>
          <w:sz w:val="21"/>
        </w:rPr>
        <w:t>；在「详解」一栏又写着四个词：</w:t>
      </w:r>
      <w:r>
        <w:rPr>
          <w:rFonts w:ascii="Times New Roman" w:hAnsi="Times New Roman" w:eastAsia="宋体"/>
          <w:b/>
          <w:sz w:val="21"/>
        </w:rPr>
        <w:t>念处正知、作意五相、重复梳理、随观三相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念处正知</w:t>
      </w:r>
      <w:r>
        <w:rPr>
          <w:rFonts w:ascii="Times New Roman" w:hAnsi="Times New Roman" w:eastAsia="宋体"/>
          <w:b w:val="0"/>
          <w:sz w:val="21"/>
        </w:rPr>
        <w:t>：念处大体分两类，一类是</w:t>
      </w: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b w:val="0"/>
          <w:sz w:val="21"/>
        </w:rPr>
        <w:t>，一类是</w:t>
      </w:r>
      <w:r>
        <w:rPr>
          <w:rFonts w:ascii="Times New Roman" w:hAnsi="Times New Roman" w:eastAsia="宋体"/>
          <w:b/>
          <w:sz w:val="21"/>
        </w:rPr>
        <w:t>心理活动</w:t>
      </w:r>
      <w:r>
        <w:rPr>
          <w:rFonts w:ascii="Times New Roman" w:hAnsi="Times New Roman" w:eastAsia="宋体"/>
          <w:b w:val="0"/>
          <w:sz w:val="21"/>
        </w:rPr>
        <w:t>；动作一起来，心对它有标识、有认知；心理活动一起来，心要去确认——</w:t>
      </w:r>
      <w:r>
        <w:rPr>
          <w:rFonts w:ascii="Times New Roman" w:hAnsi="Times New Roman" w:eastAsia="宋体"/>
          <w:b/>
          <w:sz w:val="21"/>
        </w:rPr>
        <w:t>就是这个</w:t>
      </w:r>
      <w:r>
        <w:rPr>
          <w:rFonts w:ascii="Times New Roman" w:hAnsi="Times New Roman" w:eastAsia="宋体"/>
          <w:b w:val="0"/>
          <w:sz w:val="21"/>
        </w:rPr>
        <w:t>，然后等它消失，再回到基本业处上。</w:t>
      </w:r>
      <w:r>
        <w:rPr>
          <w:rFonts w:ascii="Times New Roman" w:hAnsi="Times New Roman" w:eastAsia="宋体"/>
          <w:b/>
          <w:sz w:val="21"/>
        </w:rPr>
        <w:t>不善寻不是凭空冒出来的，它一定先在念处上露头</w:t>
      </w:r>
      <w:r>
        <w:rPr>
          <w:rFonts w:ascii="Times New Roman" w:hAnsi="Times New Roman" w:eastAsia="宋体"/>
          <w:b w:val="0"/>
          <w:sz w:val="21"/>
        </w:rPr>
        <w:t>；露头的时候你不知道，等它长成一整套故事，就只能被它拖着走了。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：贪、瞋、痴的不善心一起来，先看清它是哪一类；再问一句「</w:t>
      </w:r>
      <w:r>
        <w:rPr>
          <w:rFonts w:ascii="Times New Roman" w:hAnsi="Times New Roman" w:eastAsia="宋体"/>
          <w:b/>
          <w:sz w:val="21"/>
        </w:rPr>
        <w:t>是什么样的原因，让我生起这个不善心？</w:t>
      </w:r>
      <w:r>
        <w:rPr>
          <w:rFonts w:ascii="Times New Roman" w:hAnsi="Times New Roman" w:eastAsia="宋体"/>
          <w:b w:val="0"/>
          <w:sz w:val="21"/>
        </w:rPr>
        <w:t>」——原因一般自己就会浮出来；最后问「这样一件事情，我生起这样一个不善心，它有什么样的价值？它有什么样的意义？」问到这里，心里那股不善心基本就会消失，然后回到基本业处上。有的心比较强猛、因比较强，</w:t>
      </w:r>
      <w:r>
        <w:rPr>
          <w:rFonts w:ascii="Times New Roman" w:hAnsi="Times New Roman" w:eastAsia="宋体"/>
          <w:b/>
          <w:sz w:val="21"/>
        </w:rPr>
        <w:t>像树根一样顽固</w:t>
      </w:r>
      <w:r>
        <w:rPr>
          <w:rFonts w:ascii="Times New Roman" w:hAnsi="Times New Roman" w:eastAsia="宋体"/>
          <w:b w:val="0"/>
          <w:sz w:val="21"/>
        </w:rPr>
        <w:t>，那就要用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——再往下面看一层：支持这个心生起的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是什么？这样的知见是</w:t>
      </w:r>
      <w:r>
        <w:rPr>
          <w:rFonts w:ascii="Times New Roman" w:hAnsi="Times New Roman" w:eastAsia="宋体"/>
          <w:b/>
          <w:sz w:val="21"/>
        </w:rPr>
        <w:t>正见还是邪见</w:t>
      </w:r>
      <w:r>
        <w:rPr>
          <w:rFonts w:ascii="Times New Roman" w:hAnsi="Times New Roman" w:eastAsia="宋体"/>
          <w:b w:val="0"/>
          <w:sz w:val="21"/>
        </w:rPr>
        <w:t>、恰当还是不恰当？看到这一步，见解一拆，念头就放得下了。这一层也用不上，就</w:t>
      </w:r>
      <w:r>
        <w:rPr>
          <w:rFonts w:ascii="Times New Roman" w:hAnsi="Times New Roman" w:eastAsia="宋体"/>
          <w:b/>
          <w:sz w:val="21"/>
        </w:rPr>
        <w:t>回到心脏那个地方观察它、陪伴它</w:t>
      </w:r>
      <w:r>
        <w:rPr>
          <w:rFonts w:ascii="Times New Roman" w:hAnsi="Times New Roman" w:eastAsia="宋体"/>
          <w:b w:val="0"/>
          <w:sz w:val="21"/>
        </w:rPr>
        <w:t>，等着它消失。所以原文写「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」——同一个卡点，允许你一次一次回来。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六、第七步的工具：中部《寻止息经》五相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我们要学习的工具，是中部《寻止息经》，以及心念处三步法、五步法。经文一开头就说：「诸比库，专修增上心的比库应该经常注意五相。」这五相有一个前提链：</w:t>
      </w:r>
      <w:r>
        <w:rPr>
          <w:rFonts w:ascii="Times New Roman" w:hAnsi="Times New Roman" w:eastAsia="宋体"/>
          <w:b/>
          <w:sz w:val="21"/>
        </w:rPr>
        <w:t>增上心要先获得心的清净；心清净就要修止；想获得修止，就要镇伏五盖；若要获得有寻有伺的初禅，就要止息那种欲寻、瞋寻和害寻。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怎样止息寻的活动？</w:t>
      </w:r>
      <w:r>
        <w:rPr>
          <w:rFonts w:ascii="Times New Roman" w:hAnsi="Times New Roman" w:eastAsia="宋体"/>
          <w:b/>
          <w:sz w:val="21"/>
        </w:rPr>
        <w:t>要作意五相。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这五相是一个次第，一把钥匙开不动，就换下一把。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第一相，作意善相。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经文说：当比库由于作意某个相而生起与欲、瞋、痴有关的恶不善寻时，</w:t>
      </w:r>
      <w:r>
        <w:rPr>
          <w:rFonts w:ascii="Times New Roman" w:hAnsi="Times New Roman" w:eastAsia="宋体"/>
          <w:b/>
          <w:sz w:val="21"/>
        </w:rPr>
        <w:t>应该因那个相而作意其它有关善的相</w:t>
      </w:r>
      <w:r>
        <w:rPr>
          <w:rFonts w:ascii="Times New Roman" w:hAnsi="Times New Roman" w:eastAsia="宋体"/>
          <w:b w:val="0"/>
          <w:sz w:val="21"/>
        </w:rPr>
        <w:t>。比如我们看到异性的对象生起了贪心，佛陀说要注意相关的善相——相关的善相是什么呢？就是</w:t>
      </w:r>
      <w:r>
        <w:rPr>
          <w:rFonts w:ascii="Times New Roman" w:hAnsi="Times New Roman" w:eastAsia="宋体"/>
          <w:b/>
          <w:sz w:val="21"/>
        </w:rPr>
        <w:t>三十二身心</w:t>
      </w:r>
      <w:r>
        <w:rPr>
          <w:rFonts w:ascii="Times New Roman" w:hAnsi="Times New Roman" w:eastAsia="宋体"/>
          <w:b w:val="0"/>
          <w:sz w:val="21"/>
        </w:rPr>
        <w:t>：它就是一堆五蕴，要能转成这样，自己要作意善相。经文在这里有一个很好的譬喻：「</w:t>
      </w:r>
      <w:r>
        <w:rPr>
          <w:rFonts w:ascii="Times New Roman" w:hAnsi="Times New Roman" w:eastAsia="宋体"/>
          <w:b/>
          <w:sz w:val="21"/>
        </w:rPr>
        <w:t>犹如熟练的石匠或石匠的徒弟，会以细楔子顶出、引出、退出粗楔子</w:t>
      </w:r>
      <w:r>
        <w:rPr>
          <w:rFonts w:ascii="Times New Roman" w:hAnsi="Times New Roman" w:eastAsia="宋体"/>
          <w:b w:val="0"/>
          <w:sz w:val="21"/>
        </w:rPr>
        <w:t>。」用一根细的，把粗的顶出去——</w:t>
      </w:r>
      <w:r>
        <w:rPr>
          <w:rFonts w:ascii="Times New Roman" w:hAnsi="Times New Roman" w:eastAsia="宋体"/>
          <w:b/>
          <w:sz w:val="21"/>
        </w:rPr>
        <w:t>善相不是把不善挤死，是把它替换掉</w:t>
      </w:r>
      <w:r>
        <w:rPr>
          <w:rFonts w:ascii="Times New Roman" w:hAnsi="Times New Roman" w:eastAsia="宋体"/>
          <w:b w:val="0"/>
          <w:sz w:val="21"/>
        </w:rPr>
        <w:t>。至于「相关的善相」是哪一个，要看冒出来的是哪一种寻：欲贪相关的，善相就是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（三十二身分最直接，也可以修死随念、不净随念、九种坟场观）；饮食上的贪美味，就是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；起的是</w:t>
      </w:r>
      <w:r>
        <w:rPr>
          <w:rFonts w:ascii="Times New Roman" w:hAnsi="Times New Roman" w:eastAsia="宋体"/>
          <w:b/>
          <w:sz w:val="21"/>
        </w:rPr>
        <w:t>常想、常执</w:t>
      </w:r>
      <w:r>
        <w:rPr>
          <w:rFonts w:ascii="Times New Roman" w:hAnsi="Times New Roman" w:eastAsia="宋体"/>
          <w:b w:val="0"/>
          <w:sz w:val="21"/>
        </w:rPr>
        <w:t>——「他应该一直对我好」「父母应该这样待我」——那就要修</w:t>
      </w:r>
      <w:r>
        <w:rPr>
          <w:rFonts w:ascii="Times New Roman" w:hAnsi="Times New Roman" w:eastAsia="宋体"/>
          <w:b/>
          <w:sz w:val="21"/>
        </w:rPr>
        <w:t>无常想、无我想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第二相，观察过患。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意善相以后如果还是不能停下来，接下来就要省察这样惯性的过患。经文打了个比方：「犹如年轻、年少、喜好装饰的女子或男子，如果在颈部被悬挂蛇尸或狗尸或人尸，会厌恶、惭耻、嫌恶。」一个喜欢装饰的人，却对身上挂着的蛇尸、狗尸视而不见——</w:t>
      </w:r>
      <w:r>
        <w:rPr>
          <w:rFonts w:ascii="Times New Roman" w:hAnsi="Times New Roman" w:eastAsia="宋体"/>
          <w:b/>
          <w:sz w:val="21"/>
        </w:rPr>
        <w:t>就是你背着一堆过患，但你看不见</w:t>
      </w:r>
      <w:r>
        <w:rPr>
          <w:rFonts w:ascii="Times New Roman" w:hAnsi="Times New Roman" w:eastAsia="宋体"/>
          <w:b w:val="0"/>
          <w:sz w:val="21"/>
        </w:rPr>
        <w:t>。所以决意要看到过患，把这个心的习惯放下。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第三相，不念、不作意。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如果作意这个过患、省察这个过患，还是生起恶不善寻，</w:t>
      </w:r>
      <w:r>
        <w:rPr>
          <w:rFonts w:ascii="Times New Roman" w:hAnsi="Times New Roman" w:eastAsia="宋体"/>
          <w:b/>
          <w:sz w:val="21"/>
        </w:rPr>
        <w:t>那就不念、不作意</w:t>
      </w:r>
      <w:r>
        <w:rPr>
          <w:rFonts w:ascii="Times New Roman" w:hAnsi="Times New Roman" w:eastAsia="宋体"/>
          <w:b w:val="0"/>
          <w:sz w:val="21"/>
        </w:rPr>
        <w:t>——不看不听，换所缘。原文给的做法很实在：</w:t>
      </w:r>
      <w:r>
        <w:rPr>
          <w:rFonts w:ascii="Times New Roman" w:hAnsi="Times New Roman" w:eastAsia="宋体"/>
          <w:b/>
          <w:sz w:val="21"/>
        </w:rPr>
        <w:t>回到心脏那个位置，和心商量，把这些打包扔掉</w:t>
      </w:r>
      <w:r>
        <w:rPr>
          <w:rFonts w:ascii="Times New Roman" w:hAnsi="Times New Roman" w:eastAsia="宋体"/>
          <w:b w:val="0"/>
          <w:sz w:val="21"/>
        </w:rPr>
        <w:t>，不要绕在过去那段情绪里，重起一条善的心路、清净的心路。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第四相，作意寻行止息。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经文说：「犹如男子如果快速地走，当他这么想：『我为何快速地走？让我慢慢地走。』时，他会慢慢地走。」就是说对这种习惯，</w:t>
      </w:r>
      <w:r>
        <w:rPr>
          <w:rFonts w:ascii="Times New Roman" w:hAnsi="Times New Roman" w:eastAsia="宋体"/>
          <w:b/>
          <w:sz w:val="21"/>
        </w:rPr>
        <w:t>直接要跟他对着干</w:t>
      </w:r>
      <w:r>
        <w:rPr>
          <w:rFonts w:ascii="Times New Roman" w:hAnsi="Times New Roman" w:eastAsia="宋体"/>
          <w:b w:val="0"/>
          <w:sz w:val="21"/>
        </w:rPr>
        <w:t>：你发现自己很习惯走路很快，佛陀说「为什么要这么快呢？那我慢慢走」，你就要刻意地训练慢慢走。我们后面会有一些课程叫「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」，就是细小习惯的改变，需要刻意地去训练它。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第五相，以心抑止。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寻的止息就是刻意去改变，但还是冒出来——佛陀说：「你要决意，</w:t>
      </w:r>
      <w:r>
        <w:rPr>
          <w:rFonts w:ascii="Times New Roman" w:hAnsi="Times New Roman" w:eastAsia="宋体"/>
          <w:b/>
          <w:sz w:val="21"/>
        </w:rPr>
        <w:t>紧扣牙齿、舌抵上颚</w:t>
      </w:r>
      <w:r>
        <w:rPr>
          <w:rFonts w:ascii="Times New Roman" w:hAnsi="Times New Roman" w:eastAsia="宋体"/>
          <w:b w:val="0"/>
          <w:sz w:val="21"/>
        </w:rPr>
        <w:t>后，应该以心抑止、压迫、破坏心。」这个是我们不容易做到的，很多人一做就会紧绷。⚠️</w:t>
      </w:r>
      <w:r>
        <w:rPr>
          <w:rFonts w:ascii="Times New Roman" w:hAnsi="Times New Roman" w:eastAsia="宋体"/>
          <w:b/>
          <w:sz w:val="21"/>
        </w:rPr>
        <w:t>这种止息的方法，是一种决意性，不是紧张、强迫的瞋心。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七、寻的止息为什么这么难：寻思的力量与对治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为什么「道理懂了」它还会回来？因为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——你过去反复做过的，它就反复来。对治三寻有不同的配法：</w:t>
      </w:r>
      <w:r>
        <w:rPr>
          <w:rFonts w:ascii="Times New Roman" w:hAnsi="Times New Roman" w:eastAsia="宋体"/>
          <w:b/>
          <w:sz w:val="21"/>
        </w:rPr>
        <w:t>贪寻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修不净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常执（常见）→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修无常、无我想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瞋害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修界作意</w:t>
      </w:r>
      <w:r>
        <w:rPr>
          <w:rFonts w:ascii="Times New Roman" w:hAnsi="Times New Roman" w:eastAsia="宋体"/>
          <w:b w:val="0"/>
          <w:sz w:val="21"/>
        </w:rPr>
        <w:t>——你有什么问题，佛法就有正对治。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原文把「道理懂了还会回来」这件事，点了三层原因。一是</w:t>
      </w:r>
      <w:r>
        <w:rPr>
          <w:rFonts w:ascii="Times New Roman" w:hAnsi="Times New Roman" w:eastAsia="宋体"/>
          <w:b/>
          <w:sz w:val="21"/>
        </w:rPr>
        <w:t>当时是靠如理作意的善法力量撑着</w:t>
      </w:r>
      <w:r>
        <w:rPr>
          <w:rFonts w:ascii="Times New Roman" w:hAnsi="Times New Roman" w:eastAsia="宋体"/>
          <w:b w:val="0"/>
          <w:sz w:val="21"/>
        </w:rPr>
        <w:t>：你那句「我懂了」，是趁那股善法力量在说的；隔一段时间不修习、不正念正知、不如理作意，再想过去，又受不了了——</w:t>
      </w:r>
      <w:r>
        <w:rPr>
          <w:rFonts w:ascii="Times New Roman" w:hAnsi="Times New Roman" w:eastAsia="宋体"/>
          <w:b/>
          <w:sz w:val="21"/>
        </w:rPr>
        <w:t>修行路上不进则退，如逆水行舟</w:t>
      </w:r>
      <w:r>
        <w:rPr>
          <w:rFonts w:ascii="Times New Roman" w:hAnsi="Times New Roman" w:eastAsia="宋体"/>
          <w:b w:val="0"/>
          <w:sz w:val="21"/>
        </w:rPr>
        <w:t>。二是</w:t>
      </w:r>
      <w:r>
        <w:rPr>
          <w:rFonts w:ascii="Times New Roman" w:hAnsi="Times New Roman" w:eastAsia="宋体"/>
          <w:b/>
          <w:sz w:val="21"/>
        </w:rPr>
        <w:t>内心其实没有完全放掉</w:t>
      </w:r>
      <w:r>
        <w:rPr>
          <w:rFonts w:ascii="Times New Roman" w:hAnsi="Times New Roman" w:eastAsia="宋体"/>
          <w:b w:val="0"/>
          <w:sz w:val="21"/>
        </w:rPr>
        <w:t>：所以梳理完要回去看那个场景，看心里还有没有当时那股感受。三是</w:t>
      </w:r>
      <w:r>
        <w:rPr>
          <w:rFonts w:ascii="Times New Roman" w:hAnsi="Times New Roman" w:eastAsia="宋体"/>
          <w:b/>
          <w:sz w:val="21"/>
        </w:rPr>
        <w:t>惯性、寻思的力量与诸缘力还留着</w:t>
      </w:r>
      <w:r>
        <w:rPr>
          <w:rFonts w:ascii="Times New Roman" w:hAnsi="Times New Roman" w:eastAsia="宋体"/>
          <w:b w:val="0"/>
          <w:sz w:val="21"/>
        </w:rPr>
        <w:t>：你无数次重复过那个场景，形成了很多缘力，表现得最强的是</w:t>
      </w:r>
      <w:r>
        <w:rPr>
          <w:rFonts w:ascii="Times New Roman" w:hAnsi="Times New Roman" w:eastAsia="宋体"/>
          <w:b/>
          <w:sz w:val="21"/>
        </w:rPr>
        <w:t>自然亲依止缘的缘力</w:t>
      </w:r>
      <w:r>
        <w:rPr>
          <w:rFonts w:ascii="Times New Roman" w:hAnsi="Times New Roman" w:eastAsia="宋体"/>
          <w:b w:val="0"/>
          <w:sz w:val="21"/>
        </w:rPr>
        <w:t>；因缘、所缘缘、无间缘、等无间缘的缘力，也都还存在名色相续流里。所以寻的止息</w:t>
      </w:r>
      <w:r>
        <w:rPr>
          <w:rFonts w:ascii="Times New Roman" w:hAnsi="Times New Roman" w:eastAsia="宋体"/>
          <w:b/>
          <w:sz w:val="21"/>
        </w:rPr>
        <w:t>不是一天两天</w:t>
      </w:r>
      <w:r>
        <w:rPr>
          <w:rFonts w:ascii="Times New Roman" w:hAnsi="Times New Roman" w:eastAsia="宋体"/>
          <w:b w:val="0"/>
          <w:sz w:val="21"/>
        </w:rPr>
        <w:t>的事：智慧高的人当下就拉掉、连根拔除，决意力强的人一抓就走，但</w:t>
      </w:r>
      <w:r>
        <w:rPr>
          <w:rFonts w:ascii="Times New Roman" w:hAnsi="Times New Roman" w:eastAsia="宋体"/>
          <w:b/>
          <w:sz w:val="21"/>
        </w:rPr>
        <w:t>大部分人做不到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对治上还可以更细一点：</w:t>
      </w:r>
      <w:r>
        <w:rPr>
          <w:rFonts w:ascii="Times New Roman" w:hAnsi="Times New Roman" w:eastAsia="宋体"/>
          <w:b/>
          <w:sz w:val="21"/>
        </w:rPr>
        <w:t>我慢心强</w:t>
      </w:r>
      <w:r>
        <w:rPr>
          <w:rFonts w:ascii="Times New Roman" w:hAnsi="Times New Roman" w:eastAsia="宋体"/>
          <w:b w:val="0"/>
          <w:sz w:val="21"/>
        </w:rPr>
        <w:t>的人——「我慢高山，法水不入」，总觉得「我懂了」，不能刀锋向内——也要修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，把身心拆成五蕴、十二处、十八界，老实学、老实做功课；真正痴性重的、法义思惟不起来的，论师建议</w:t>
      </w:r>
      <w:r>
        <w:rPr>
          <w:rFonts w:ascii="Times New Roman" w:hAnsi="Times New Roman" w:eastAsia="宋体"/>
          <w:b/>
          <w:sz w:val="21"/>
        </w:rPr>
        <w:t>依止五法</w:t>
      </w:r>
      <w:r>
        <w:rPr>
          <w:rFonts w:ascii="Times New Roman" w:hAnsi="Times New Roman" w:eastAsia="宋体"/>
          <w:b w:val="0"/>
          <w:sz w:val="21"/>
        </w:rPr>
        <w:t>：依止师、学法、究义、究因、闻法。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八、收束：两种趣——往下看，还是往上看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最后，我们把这两步放回到生命去向的高度上。颠倒层层递进：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；三种虚妄思伴随着它们：</w:t>
      </w:r>
      <w:r>
        <w:rPr>
          <w:rFonts w:ascii="Times New Roman" w:hAnsi="Times New Roman" w:eastAsia="宋体"/>
          <w:b/>
          <w:sz w:val="21"/>
        </w:rPr>
        <w:t>渴爱、骄慢、见</w:t>
      </w:r>
      <w:r>
        <w:rPr>
          <w:rFonts w:ascii="Times New Roman" w:hAnsi="Times New Roman" w:eastAsia="宋体"/>
          <w:b w:val="0"/>
          <w:sz w:val="21"/>
        </w:rPr>
        <w:t>。由此就有</w:t>
      </w:r>
      <w:r>
        <w:rPr>
          <w:rFonts w:ascii="Times New Roman" w:hAnsi="Times New Roman" w:eastAsia="宋体"/>
          <w:b/>
          <w:sz w:val="21"/>
        </w:rPr>
        <w:t>两种地、两种趣</w:t>
      </w:r>
      <w:r>
        <w:rPr>
          <w:rFonts w:ascii="Times New Roman" w:hAnsi="Times New Roman" w:eastAsia="宋体"/>
          <w:b w:val="0"/>
          <w:sz w:val="21"/>
        </w:rPr>
        <w:t>。雷迪西亚多说，生在恶趣的众生离人间如此遥远，原因就是</w:t>
      </w:r>
      <w:r>
        <w:rPr>
          <w:rFonts w:ascii="Times New Roman" w:hAnsi="Times New Roman" w:eastAsia="宋体"/>
          <w:b/>
          <w:sz w:val="21"/>
        </w:rPr>
        <w:t>它们从不往上看，而总是往下看</w:t>
      </w:r>
      <w:r>
        <w:rPr>
          <w:rFonts w:ascii="Times New Roman" w:hAnsi="Times New Roman" w:eastAsia="宋体"/>
          <w:b w:val="0"/>
          <w:sz w:val="21"/>
        </w:rPr>
        <w:t>——就像河水总是往下流向较低、较平的平原，众生总是倾向于沉沦。所以我们要常问自己一句：</w:t>
      </w:r>
      <w:r>
        <w:rPr>
          <w:rFonts w:ascii="Times New Roman" w:hAnsi="Times New Roman" w:eastAsia="宋体"/>
          <w:b/>
          <w:sz w:val="21"/>
        </w:rPr>
        <w:t>你的心，是在往下看，还是往上看？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我们的心是很狡猾的：来禅林为的是解脱、是涅槃，这是往上看；可是真正面对人、事、物的时候，你发现那些噌噌噌冒出来的东西，很多时候都是往下看。而</w:t>
      </w:r>
      <w:r>
        <w:rPr>
          <w:rFonts w:ascii="Times New Roman" w:hAnsi="Times New Roman" w:eastAsia="宋体"/>
          <w:b/>
          <w:sz w:val="21"/>
        </w:rPr>
        <w:t>这是习惯</w:t>
      </w:r>
      <w:r>
        <w:rPr>
          <w:rFonts w:ascii="Times New Roman" w:hAnsi="Times New Roman" w:eastAsia="宋体"/>
          <w:b w:val="0"/>
          <w:sz w:val="21"/>
        </w:rPr>
        <w:t>——也就是贪寻、瞋寻、害寻的习惯，我们是可以去检查的。雷迪西亚多也告诉我们：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；当我们真的对身边的人、事、物建立正见时，你对他就像圣者一样。真正的圣者地要在初果圣者才能达成；但日常不这样训练、不这样认知，圣者地不会从天上掉下来。往下看的人、天、梵天，有「见颠倒」而没有八支圣道的翅膀，身体毁坏时就会像从高树跌落；而</w:t>
      </w:r>
      <w:r>
        <w:rPr>
          <w:rFonts w:ascii="Times New Roman" w:hAnsi="Times New Roman" w:eastAsia="宋体"/>
          <w:b/>
          <w:sz w:val="21"/>
        </w:rPr>
        <w:t>圣者拥有强有力的八支圣道之技，能带他们到更好的生处</w:t>
      </w:r>
      <w:r>
        <w:rPr>
          <w:rFonts w:ascii="Times New Roman" w:hAnsi="Times New Roman" w:eastAsia="宋体"/>
          <w:b w:val="0"/>
          <w:sz w:val="21"/>
        </w:rPr>
        <w:t>。往下看，还是往上看——今天回家，就看一看自己的心。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共读里，第六步那句「心的超越是不再和那个人和事计较了」，哪一处最让你停了一下？为什么？（安全、具体，只要求回应文本。）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回想你自己的一次经验：哪件小事一冒出来，你就会反复计较、放不下？当时身体和心情是什么样的？（把「心的超越」翻译成生活语言，说「过」完全可以。）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听到「寻的止息」「寻就是习惯」时，你最初联想到的是什么？（收集第一印象，不预设背景。）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主持人操作：对成员提到的任何生活细节（家庭、关系、工作摩擦），只倾听、不评价、不追问；记录关键词留到主题讨论使用，不在分享环节点名重提。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任何人提到自己「又犯了」「习惯了」时，主持人不接「你怎么还没改」这类评判——只用一句「谢谢你愿意说」自然收束。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问题一：第六步为什么叫「心的超越」——「不再和那个人和事计较」是什么意思？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第六步是心要超越，就是对生命要有一个高远的欲愿，有崇高的生命目标，宽阔的心胸格局……它会让你的心从很低层次的认知里面超越出来，不在那里面去计较」；「心的超越是不再和那个人和事计较了」；「厌离不是讨厌，厌离是不跟你玩儿啦」。要点：心的超越不是「不再想起那件事」，而是「不再和它在同一个层次里纠缠」——你跟什么层次的人计较，就会活在那个层次里。可追问：「原文说『你跟什么样的人计较，或者跟什么层次的人计较，你就会活成那样的人』——这句话对你意味着什么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问题二：第七步「寻的止息」——「寻就是习惯」，五相对治和「忍一忍」有什么不同？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寻就是习惯。不好的寻，欲寻、瞋寻和害寻是不良的习惯，必须止息它」；再回到五相次第——「作意善相→观察过患→不念不作意→作意寻行止息→以心抑止」。重点看第一相：不是压，是「换一个善的所乐」——「就是三十二身心……要能转成这样，自己要作意善相」。末相「以心抑止」原文注得清楚：「这个是我们不容易做到的，很多人一做就会紧绷。这种止息的方法，是一种决意性，不是紧张、强迫的瞋心。」可追问：「『你只要不喂养它，过一阵时间它就弱化了』——这句话对你之前理解的『忍一忍』有什么修正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问题三：为什么「往下看」与「往上看」是心的超越的分水岭？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收束一节——「那些生在恶趣的众生，离人间是如此的遥远。这个遥远的原因是因为它们从不往上看，而总是往下看」；「我们的心是很狡猾的……你发现，你噌噌噌起来的东西都是往下看」；「只要你有正见，你就已经是在圣者的『地』」。提示：「往下看」是自查的镜子，不是判词；在日常对每一个人、事、物建立正见，就是此刻在练习「心的超越」。可追问：「今天回家，你打算具体观察一个什么时刻，看自己的心在往下看还是往上看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冷场时：请成员用一句话向一位完全没接触过佛教的朋友解释「心的超越不是想开点」，你会怎么说？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过热时（争论出现）：回到原文一句「把断除烦恼作为我们人生的宗旨」，请大家先静坐三次呼吸再继续。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往下看」、右栏「往上看」、中间写「心的超越＝不再计较＋断除烦恼的宗旨」；讨论中把现象词归位，只写现象词、不写人名，防止滑向「谁修得更好」「谁习惯更难改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讲第八步「修补与重建」、效果检查与全系列总结。请大家留意三处：①「重建人际关系的过程，就是认知行为模式的重置」；②「核心是专注问题的解决，而不是论谁对错」；③「回到事件现场去感受当时的感受是否被削弱」与「排病反应是正常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，逐字照录、无需解释。全篇共八节；第三节「专注问题的解决」与第八节「八支圣道的翅膀」是本段骨架，读时可在「断除烦恼——不是停止，也不是挣扎」一句上停两秒。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原文材料①：★核心·朗读学习资料（下篇）——第八步·修补重建·效果检查与总结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六步「心的超越」与第七步「寻的止息」。今天这一段，是八步法的最后一步，也是整个系列的收束。我们要走进第八步「修补重建」，学会「检查效果」，再把这一路的总摄交还给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一、第八步「修补重建」的要点与目的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最后一步叫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。如果在寻的止息的过程中，觉得总是有一些卡点，或者这个习惯训练起来经常还是有梳理不透的感觉，我们建议要去做这一步——就是</w:t>
      </w:r>
      <w:r>
        <w:rPr>
          <w:rFonts w:ascii="Times New Roman" w:hAnsi="Times New Roman" w:eastAsia="宋体"/>
          <w:b/>
          <w:sz w:val="21"/>
        </w:rPr>
        <w:t>想蕴的修补和重建</w:t>
      </w:r>
      <w:r>
        <w:rPr>
          <w:rFonts w:ascii="Times New Roman" w:hAnsi="Times New Roman" w:eastAsia="宋体"/>
          <w:b w:val="0"/>
          <w:sz w:val="21"/>
        </w:rPr>
        <w:t>。它的要点是：</w:t>
      </w:r>
      <w:r>
        <w:rPr>
          <w:rFonts w:ascii="Times New Roman" w:hAnsi="Times New Roman" w:eastAsia="宋体"/>
          <w:b/>
          <w:sz w:val="21"/>
        </w:rPr>
        <w:t>修补并重建人际关系，想蕴架构重建，认知反应模式重置。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如果你要跟父母、师长、同事或兄弟姐妹修补重建人际关系，</w:t>
      </w:r>
      <w:r>
        <w:rPr>
          <w:rFonts w:ascii="Times New Roman" w:hAnsi="Times New Roman" w:eastAsia="宋体"/>
          <w:b/>
          <w:sz w:val="21"/>
        </w:rPr>
        <w:t>就要把以前对人和事的认知架构重建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——第八步看上去是在「处理关系」，实际重置的却是「你自己」。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再看前提：这一步不是人人都急着做，而是给</w:t>
      </w:r>
      <w:r>
        <w:rPr>
          <w:rFonts w:ascii="Times New Roman" w:hAnsi="Times New Roman" w:eastAsia="宋体"/>
          <w:b/>
          <w:sz w:val="21"/>
        </w:rPr>
        <w:t>卡住</w:t>
      </w:r>
      <w:r>
        <w:rPr>
          <w:rFonts w:ascii="Times New Roman" w:hAnsi="Times New Roman" w:eastAsia="宋体"/>
          <w:b w:val="0"/>
          <w:sz w:val="21"/>
        </w:rPr>
        <w:t>的人准备的下一把钥匙——「觉得总是有一些卡点」，或者「经常还是有梳理不透的感觉」，这时才建议做它。所以它</w:t>
      </w:r>
      <w:r>
        <w:rPr>
          <w:rFonts w:ascii="Times New Roman" w:hAnsi="Times New Roman" w:eastAsia="宋体"/>
          <w:b/>
          <w:sz w:val="21"/>
        </w:rPr>
        <w:t>不是前面几步的替代品</w:t>
      </w:r>
      <w:r>
        <w:rPr>
          <w:rFonts w:ascii="Times New Roman" w:hAnsi="Times New Roman" w:eastAsia="宋体"/>
          <w:b w:val="0"/>
          <w:sz w:val="21"/>
        </w:rPr>
        <w:t>，是前面几步走不动时的补强。而从四圣谛的骨架看，前五步分别落在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集</w:t>
      </w:r>
      <w:r>
        <w:rPr>
          <w:rFonts w:ascii="Times New Roman" w:hAnsi="Times New Roman" w:eastAsia="宋体"/>
          <w:b w:val="0"/>
          <w:sz w:val="21"/>
        </w:rPr>
        <w:t>上，第六、七、八步都归到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 w:val="0"/>
          <w:sz w:val="21"/>
        </w:rPr>
        <w:t>——第八步，就是道谛里最后落地的那一段。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二、第八步的工具：以慈悲开放的心态向当事人倾诉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工具是：在前面的基础上，</w:t>
      </w:r>
      <w:r>
        <w:rPr>
          <w:rFonts w:ascii="Times New Roman" w:hAnsi="Times New Roman" w:eastAsia="宋体"/>
          <w:b/>
          <w:sz w:val="21"/>
        </w:rPr>
        <w:t>以慈悲开放的心态向当事人倾诉，忏悔并请求身语意冒犯的原谅，造作善行补偿或回向，专注问题的解决并致力于四正勤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如果是跟父母，就比较好表达——可能小的时候因为父母的某一件事，</w:t>
      </w:r>
      <w:r>
        <w:rPr>
          <w:rFonts w:ascii="Times New Roman" w:hAnsi="Times New Roman" w:eastAsia="宋体"/>
          <w:b/>
          <w:sz w:val="21"/>
        </w:rPr>
        <w:t>不管是谁对谁错，反正你记恨了他几十年</w:t>
      </w:r>
      <w:r>
        <w:rPr>
          <w:rFonts w:ascii="Times New Roman" w:hAnsi="Times New Roman" w:eastAsia="宋体"/>
          <w:b w:val="0"/>
          <w:sz w:val="21"/>
        </w:rPr>
        <w:t>。记恨了几十年，到底是真的还是不是真的？即使是真的，你也记恨了他几十年；即使他真的对不起你、就是小时候打过你那么两下，你也记恨了他几十年。我们每天晚上回向功德——回向功德就是一个善心善念，它有时候有用。同样，这几十年你对父母亲散播的那个邪念，也可能是有用的——你想你天天对着一个人生气，那些不善的心生色法散播出来的时节生色，就会产生影响；就这一点，你都应该道歉。</w:t>
      </w:r>
      <w:r>
        <w:rPr>
          <w:rFonts w:ascii="Times New Roman" w:hAnsi="Times New Roman" w:eastAsia="宋体"/>
          <w:b/>
          <w:sz w:val="21"/>
        </w:rPr>
        <w:t>你恨了人家几十年、心里面咒骂人家几十年，都应该道歉——不管是谁对谁错，我们都带着错。</w:t>
      </w:r>
      <w:r>
        <w:rPr>
          <w:rFonts w:ascii="Times New Roman" w:hAnsi="Times New Roman" w:eastAsia="宋体"/>
          <w:b w:val="0"/>
          <w:sz w:val="21"/>
        </w:rPr>
        <w:t>「爸爸或者妈妈，非常对不起，由于小时候某一件事，我恨了你四十年、三十年。」当你用道歉的心去做的时候，你会唤醒父母亲对当时那种状态的反思。反过来，如果你说「你看我现在有这个毛病都是你害的，你看你当时那样对我」，父母亲一句「难道你就看不到我有一点好的吗」，你就哑口无言——这个重建就没办法完成，因为你是指责的、责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我们跟任何人沟通都要有态度</w:t>
      </w:r>
      <w:r>
        <w:rPr>
          <w:rFonts w:ascii="Times New Roman" w:hAnsi="Times New Roman" w:eastAsia="宋体"/>
          <w:b w:val="0"/>
          <w:sz w:val="21"/>
        </w:rPr>
        <w:t>，就连非暴力沟通都讲要用请求的语气，要把自己身段降低。</w:t>
      </w:r>
      <w:r>
        <w:rPr>
          <w:rFonts w:ascii="Times New Roman" w:hAnsi="Times New Roman" w:eastAsia="宋体"/>
          <w:b/>
          <w:sz w:val="21"/>
        </w:rPr>
        <w:t>因为是你要重建，而不是你父母要重建；父母亲马上就要走了。你要重建，就要有态度。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三、第八步的详解：专注问题的解决，而不是论谁对错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方法就是要请求身语意冒犯的原谅、做善行补偿回向。</w:t>
      </w:r>
      <w:r>
        <w:rPr>
          <w:rFonts w:ascii="Times New Roman" w:hAnsi="Times New Roman" w:eastAsia="宋体"/>
          <w:b/>
          <w:sz w:val="21"/>
        </w:rPr>
        <w:t>核心是专注问题的解决，而不是论谁对错。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以前曾经给大家讲过：</w:t>
      </w:r>
      <w:r>
        <w:rPr>
          <w:rFonts w:ascii="Times New Roman" w:hAnsi="Times New Roman" w:eastAsia="宋体"/>
          <w:b/>
          <w:sz w:val="21"/>
        </w:rPr>
        <w:t>如果父母亲不在，去他的坟墓上给他做倾诉都是有效的</w:t>
      </w:r>
      <w:r>
        <w:rPr>
          <w:rFonts w:ascii="Times New Roman" w:hAnsi="Times New Roman" w:eastAsia="宋体"/>
          <w:b w:val="0"/>
          <w:sz w:val="21"/>
        </w:rPr>
        <w:t>——有效，是解决你的问题，而不是那个骨灰盒里那一堆骨头有什么用。是「</w:t>
      </w:r>
      <w:r>
        <w:rPr>
          <w:rFonts w:ascii="Times New Roman" w:hAnsi="Times New Roman" w:eastAsia="宋体"/>
          <w:b/>
          <w:sz w:val="21"/>
        </w:rPr>
        <w:t>你</w:t>
      </w:r>
      <w:r>
        <w:rPr>
          <w:rFonts w:ascii="Times New Roman" w:hAnsi="Times New Roman" w:eastAsia="宋体"/>
          <w:b w:val="0"/>
          <w:sz w:val="21"/>
        </w:rPr>
        <w:t>」想解决你的问题。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四、检查效果：排病反应与回到现场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梳理以后，怎么检查你的效果呢？</w:t>
      </w:r>
      <w:r>
        <w:rPr>
          <w:rFonts w:ascii="Times New Roman" w:hAnsi="Times New Roman" w:eastAsia="宋体"/>
          <w:b/>
          <w:sz w:val="21"/>
        </w:rPr>
        <w:t>你再回到当时那个状态里，感觉当时那种情绪没有了。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很多人在梳理过程中——特别是女众——会出现一种</w:t>
      </w:r>
      <w:r>
        <w:rPr>
          <w:rFonts w:ascii="Times New Roman" w:hAnsi="Times New Roman" w:eastAsia="宋体"/>
          <w:b/>
          <w:sz w:val="21"/>
        </w:rPr>
        <w:t>排病反应</w:t>
      </w:r>
      <w:r>
        <w:rPr>
          <w:rFonts w:ascii="Times New Roman" w:hAnsi="Times New Roman" w:eastAsia="宋体"/>
          <w:b w:val="0"/>
          <w:sz w:val="21"/>
        </w:rPr>
        <w:t>：身体或者内心会感觉到不舒服，想大哭一场，甚至有些人会想吐，身体觉得很疲惫、想睡觉。</w:t>
      </w:r>
      <w:r>
        <w:rPr>
          <w:rFonts w:ascii="Times New Roman" w:hAnsi="Times New Roman" w:eastAsia="宋体"/>
          <w:b/>
          <w:sz w:val="21"/>
        </w:rPr>
        <w:t>这是很正常的事情。让其自然发生，如实地看待它。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最好的方式是禅修，对自己身心做疗愈，对自己散播慈爱，给所有的对象散播慈爱，它慢慢很快就会平复。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遇到排病反应，原文还给了四条可抓的话：</w:t>
      </w:r>
      <w:r>
        <w:rPr>
          <w:rFonts w:ascii="Times New Roman" w:hAnsi="Times New Roman" w:eastAsia="宋体"/>
          <w:b/>
          <w:sz w:val="21"/>
        </w:rPr>
        <w:t>它起来，你看着它、陪伴它、不排斥、完全接受</w:t>
      </w:r>
      <w:r>
        <w:rPr>
          <w:rFonts w:ascii="Times New Roman" w:hAnsi="Times New Roman" w:eastAsia="宋体"/>
          <w:b w:val="0"/>
          <w:sz w:val="21"/>
        </w:rPr>
        <w:t>，知道它就是这样一种状态，慢慢那个反应就消掉了；</w:t>
      </w:r>
      <w:r>
        <w:rPr>
          <w:rFonts w:ascii="Times New Roman" w:hAnsi="Times New Roman" w:eastAsia="宋体"/>
          <w:b/>
          <w:sz w:val="21"/>
        </w:rPr>
        <w:t>保持觉知，知道反应是正常现象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不理会排病反应，该做什么就做什么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向自己或他人散播慈爱</w:t>
      </w:r>
      <w:r>
        <w:rPr>
          <w:rFonts w:ascii="Times New Roman" w:hAnsi="Times New Roman" w:eastAsia="宋体"/>
          <w:b w:val="0"/>
          <w:sz w:val="21"/>
        </w:rPr>
        <w:t>。四条里最要紧的，不是「它该不该发生」，而是「发生了怎么对待」。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详解是：</w:t>
      </w:r>
      <w:r>
        <w:rPr>
          <w:rFonts w:ascii="Times New Roman" w:hAnsi="Times New Roman" w:eastAsia="宋体"/>
          <w:b/>
          <w:sz w:val="21"/>
        </w:rPr>
        <w:t>回到事件现场去感受当时的感受是否被削弱，如果没有，卡在哪里再梳理。禅修、善行、日常正念正知练习，是检查梳理效果的基础工具。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了一个不完整的案例，目的是让我们看到：观察自己的认知行为习惯，其实是有很多层次的。这位同学最早来说：只要禅修一变得很好，她不知道什么原因就一定就要放弃——要么躲、要么跑、要么回家。梳理中她追溯到了小学四年级，被两个外校高年级的女生堵在教室门口、扇耳光——原来「优秀有危险」这个标记，是从那时埋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而案例并没有在这里到底。再往下一层，碰到的才是</w:t>
      </w:r>
      <w:r>
        <w:rPr>
          <w:rFonts w:ascii="Times New Roman" w:hAnsi="Times New Roman" w:eastAsia="宋体"/>
          <w:b/>
          <w:sz w:val="21"/>
        </w:rPr>
        <w:t>她表达优秀的方式</w:t>
      </w:r>
      <w:r>
        <w:rPr>
          <w:rFonts w:ascii="Times New Roman" w:hAnsi="Times New Roman" w:eastAsia="宋体"/>
          <w:b w:val="0"/>
          <w:sz w:val="21"/>
        </w:rPr>
        <w:t>：她七岁前跟外公外婆长大，回来后觉得爸爸妈妈不爱她——她判断的凭据是，</w:t>
      </w:r>
      <w:r>
        <w:rPr>
          <w:rFonts w:ascii="Times New Roman" w:hAnsi="Times New Roman" w:eastAsia="宋体"/>
          <w:b/>
          <w:sz w:val="21"/>
        </w:rPr>
        <w:t>永远没有新衣服穿，总是捡姐姐的旧衣服</w:t>
      </w:r>
      <w:r>
        <w:rPr>
          <w:rFonts w:ascii="Times New Roman" w:hAnsi="Times New Roman" w:eastAsia="宋体"/>
          <w:b w:val="0"/>
          <w:sz w:val="21"/>
        </w:rPr>
        <w:t>。于是心里立起一条：我要表现得比姐姐更优秀，让别人看到我的优秀，我才会有新衣服穿。后来的自己攒零花钱买衣服、自己设计衣服，直到买回好几间房间的衣服——原文说，</w:t>
      </w:r>
      <w:r>
        <w:rPr>
          <w:rFonts w:ascii="Times New Roman" w:hAnsi="Times New Roman" w:eastAsia="宋体"/>
          <w:b/>
          <w:sz w:val="21"/>
        </w:rPr>
        <w:t>这是一种报复心理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梳理，其实它是一层一层往下走的</w:t>
      </w:r>
      <w:r>
        <w:rPr>
          <w:rFonts w:ascii="Times New Roman" w:hAnsi="Times New Roman" w:eastAsia="宋体"/>
          <w:b w:val="0"/>
          <w:sz w:val="21"/>
        </w:rPr>
        <w:t>：第一层觉得「我自己也有错，释然了」；第二层发现「优秀本身不是问题，是我解决挨打的方法不对」；第三层才碰到「怎样让优秀不惹人嫉妒、不让人觉得有威胁」。走不到这一层，她还是会怕优秀。所以「没过去」不是失败，那只是告诉你</w:t>
      </w:r>
      <w:r>
        <w:rPr>
          <w:rFonts w:ascii="Times New Roman" w:hAnsi="Times New Roman" w:eastAsia="宋体"/>
          <w:b/>
          <w:sz w:val="21"/>
        </w:rPr>
        <w:t>卡在哪一层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五、检查效果的底功：七觉支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检查效果，除了回到现场，还有一套「底功」——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：它是依止远离、依止离贪、依止灭、转为放捨的。然后看这七支：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，特相是使相应法对目标</w:t>
      </w:r>
      <w:r>
        <w:rPr>
          <w:rFonts w:ascii="Times New Roman" w:hAnsi="Times New Roman" w:eastAsia="宋体"/>
          <w:b/>
          <w:sz w:val="21"/>
        </w:rPr>
        <w:t>念念分明不忘失</w:t>
      </w:r>
      <w:r>
        <w:rPr>
          <w:rFonts w:ascii="Times New Roman" w:hAnsi="Times New Roman" w:eastAsia="宋体"/>
          <w:b w:val="0"/>
          <w:sz w:val="21"/>
        </w:rPr>
        <w:t>，像石块沉入水中，而不是像水葫芦漂浮；目标是身、受、心、法（四念住），作用是执持一切善法。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，从究竟角度就是</w:t>
      </w:r>
      <w:r>
        <w:rPr>
          <w:rFonts w:ascii="Times New Roman" w:hAnsi="Times New Roman" w:eastAsia="宋体"/>
          <w:b/>
          <w:sz w:val="21"/>
        </w:rPr>
        <w:t>抉择四圣谛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——「已生善法令增长，未生善法令生起；已生不善令断除，未生不善令不生」。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，以满足为特相；很多同学说「笑都找不到了，很多年都没有笑过」——要把它找回来。</w:t>
      </w:r>
      <w:r>
        <w:rPr>
          <w:rFonts w:ascii="Times New Roman" w:hAnsi="Times New Roman" w:eastAsia="宋体"/>
          <w:b/>
          <w:sz w:val="21"/>
        </w:rPr>
        <w:t>轻安觉支</w:t>
      </w:r>
      <w:r>
        <w:rPr>
          <w:rFonts w:ascii="Times New Roman" w:hAnsi="Times New Roman" w:eastAsia="宋体"/>
          <w:b w:val="0"/>
          <w:sz w:val="21"/>
        </w:rPr>
        <w:t>，以宁静、轻安为特相，破除身心不安。</w:t>
      </w:r>
      <w:r>
        <w:rPr>
          <w:rFonts w:ascii="Times New Roman" w:hAnsi="Times New Roman" w:eastAsia="宋体"/>
          <w:b/>
          <w:sz w:val="21"/>
        </w:rPr>
        <w:t>定觉支</w:t>
      </w:r>
      <w:r>
        <w:rPr>
          <w:rFonts w:ascii="Times New Roman" w:hAnsi="Times New Roman" w:eastAsia="宋体"/>
          <w:b w:val="0"/>
          <w:sz w:val="21"/>
        </w:rPr>
        <w:t>，以不散乱为特相、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舍觉支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中舍性的舍</w:t>
      </w:r>
      <w:r>
        <w:rPr>
          <w:rFonts w:ascii="Times New Roman" w:hAnsi="Times New Roman" w:eastAsia="宋体"/>
          <w:b w:val="0"/>
          <w:sz w:val="21"/>
        </w:rPr>
        <w:t>——不过多、也不会不足，平衡、中立。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先说「觉支」这两个字：</w:t>
      </w:r>
      <w:r>
        <w:rPr>
          <w:rFonts w:ascii="Times New Roman" w:hAnsi="Times New Roman" w:eastAsia="宋体"/>
          <w:b/>
          <w:sz w:val="21"/>
        </w:rPr>
        <w:t>觉是觉悟者，就是佛陀的圣弟子；支是支分，用现代话讲就是要素</w:t>
      </w:r>
      <w:r>
        <w:rPr>
          <w:rFonts w:ascii="Times New Roman" w:hAnsi="Times New Roman" w:eastAsia="宋体"/>
          <w:b w:val="0"/>
          <w:sz w:val="21"/>
        </w:rPr>
        <w:t>——觉悟的要素，就是七觉支。《一切漏经》里讲修习舍断之漏时，指的是初果圣者以上出世间的觉支；但对还没有到达出世间的人来讲，</w:t>
      </w:r>
      <w:r>
        <w:rPr>
          <w:rFonts w:ascii="Times New Roman" w:hAnsi="Times New Roman" w:eastAsia="宋体"/>
          <w:b/>
          <w:sz w:val="21"/>
        </w:rPr>
        <w:t>世间的七觉支没有修，出世间的觉支就起不来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七觉支的次序，为什么把「念」放在前面？觉音尊者注：「念觉支由于『</w:t>
      </w:r>
      <w:r>
        <w:rPr>
          <w:rFonts w:ascii="Times New Roman" w:hAnsi="Times New Roman" w:eastAsia="宋体"/>
          <w:b/>
          <w:sz w:val="21"/>
        </w:rPr>
        <w:t>诸比库！我说念是一切处希欲</w:t>
      </w:r>
      <w:r>
        <w:rPr>
          <w:rFonts w:ascii="Times New Roman" w:hAnsi="Times New Roman" w:eastAsia="宋体"/>
          <w:b w:val="0"/>
          <w:sz w:val="21"/>
        </w:rPr>
        <w:t>』（《相应部》v.115）及对所有其余觉支有所助成的缘故，首先被说起。」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——一切业处能够成就，都要从念住开始；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。那么，为什么觉支「不多不少」，刚好七支呢？因为它</w:t>
      </w:r>
      <w:r>
        <w:rPr>
          <w:rFonts w:ascii="Times New Roman" w:hAnsi="Times New Roman" w:eastAsia="宋体"/>
          <w:b/>
          <w:sz w:val="21"/>
        </w:rPr>
        <w:t>对治退缩、掉举，及一切处希欲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心退缩时，修习择法、精进、喜</w:t>
      </w:r>
      <w:r>
        <w:rPr>
          <w:rFonts w:ascii="Times New Roman" w:hAnsi="Times New Roman" w:eastAsia="宋体"/>
          <w:b w:val="0"/>
          <w:sz w:val="21"/>
        </w:rPr>
        <w:t>这三支；</w:t>
      </w:r>
      <w:r>
        <w:rPr>
          <w:rFonts w:ascii="Times New Roman" w:hAnsi="Times New Roman" w:eastAsia="宋体"/>
          <w:b/>
          <w:sz w:val="21"/>
        </w:rPr>
        <w:t>心掉举时，修习轻安、定、舍</w:t>
      </w:r>
      <w:r>
        <w:rPr>
          <w:rFonts w:ascii="Times New Roman" w:hAnsi="Times New Roman" w:eastAsia="宋体"/>
          <w:b w:val="0"/>
          <w:sz w:val="21"/>
        </w:rPr>
        <w:t>这三支。所以「不多不少」的意思，就是</w:t>
      </w:r>
      <w:r>
        <w:rPr>
          <w:rFonts w:ascii="Times New Roman" w:hAnsi="Times New Roman" w:eastAsia="宋体"/>
          <w:b/>
          <w:sz w:val="21"/>
        </w:rPr>
        <w:t>各有所对治</w:t>
      </w:r>
      <w:r>
        <w:rPr>
          <w:rFonts w:ascii="Times New Roman" w:hAnsi="Times New Roman" w:eastAsia="宋体"/>
          <w:b w:val="0"/>
          <w:sz w:val="21"/>
        </w:rPr>
        <w:t>。用生活语言讲：心偏沉滞、转不动了，就把择法、精进、喜提起来；心太躁动，就在轻安、定、舍上用功。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原文还给了一个笨办法，但很有效：</w:t>
      </w:r>
      <w:r>
        <w:rPr>
          <w:rFonts w:ascii="Times New Roman" w:hAnsi="Times New Roman" w:eastAsia="宋体"/>
          <w:b/>
          <w:sz w:val="21"/>
        </w:rPr>
        <w:t>正念提醒闹钟，十五分钟提醒一次</w:t>
      </w:r>
      <w:r>
        <w:rPr>
          <w:rFonts w:ascii="Times New Roman" w:hAnsi="Times New Roman" w:eastAsia="宋体"/>
          <w:b w:val="0"/>
          <w:sz w:val="21"/>
        </w:rPr>
        <w:t>。有同学说太烦，索性关掉了；原文的回答是——这是</w:t>
      </w:r>
      <w:r>
        <w:rPr>
          <w:rFonts w:ascii="Times New Roman" w:hAnsi="Times New Roman" w:eastAsia="宋体"/>
          <w:b/>
          <w:sz w:val="21"/>
        </w:rPr>
        <w:t>来自佛陀的提醒</w:t>
      </w:r>
      <w:r>
        <w:rPr>
          <w:rFonts w:ascii="Times New Roman" w:hAnsi="Times New Roman" w:eastAsia="宋体"/>
          <w:b w:val="0"/>
          <w:sz w:val="21"/>
        </w:rPr>
        <w:t>，提醒你善心、善念生起。哪怕按掉，哪怕只有两秒钟的正念正知，那也是几十万亿条善心路生起来了，</w:t>
      </w:r>
      <w:r>
        <w:rPr>
          <w:rFonts w:ascii="Times New Roman" w:hAnsi="Times New Roman" w:eastAsia="宋体"/>
          <w:b/>
          <w:sz w:val="21"/>
        </w:rPr>
        <w:t>这是宝藏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正念正知不是小意思、不是太简单，这是真正的甚深大法</w:t>
      </w:r>
      <w:r>
        <w:rPr>
          <w:rFonts w:ascii="Times New Roman" w:hAnsi="Times New Roman" w:eastAsia="宋体"/>
          <w:b w:val="0"/>
          <w:sz w:val="21"/>
        </w:rPr>
        <w:t>；不能理解它、不能应用它，修行就很难有保障。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六、想蕴重建：从八支圣道做想蕴的重建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第八步「想蕴的重建」，很多人觉得难做。有人问：「我爸爸不在、妈妈不在，已经过世了，或者我根本不在他们身边，我怎么跟他对？」</w:t>
      </w:r>
      <w:r>
        <w:rPr>
          <w:rFonts w:ascii="Times New Roman" w:hAnsi="Times New Roman" w:eastAsia="宋体"/>
          <w:b/>
          <w:sz w:val="21"/>
        </w:rPr>
        <w:t>接下来的方法，是用正见一条一条去「对一对」</w:t>
      </w:r>
      <w:r>
        <w:rPr>
          <w:rFonts w:ascii="Times New Roman" w:hAnsi="Times New Roman" w:eastAsia="宋体"/>
          <w:b w:val="0"/>
          <w:sz w:val="21"/>
        </w:rPr>
        <w:t>。从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开始，再接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：你写十条「我认为我爸爸是这样、这样……」，这是我对他现在的看法；拿它来对一下佛陀讲的正见——这里面有没有常、乐、我、净？还是他是无常的、苦的、非我的、不净的？每一条你都用心想一想：「我爸爸是无常的。」</w:t>
      </w:r>
      <w:r>
        <w:rPr>
          <w:rFonts w:ascii="Times New Roman" w:hAnsi="Times New Roman" w:eastAsia="宋体"/>
          <w:b/>
          <w:sz w:val="21"/>
        </w:rPr>
        <w:t>你接受吗？你骗不了自己的心的——你可以骗我，但你骗不了自己的心。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作为一个佛教徒最可怕的一件事情是什么？「我懂呀！我知道业果，我知道要正见呀！一切以正见为先导，我在法住禅林学过《大四十经》，还考试考我了，我考了九十六分。」那考一下你的正见，怎么考呢？</w:t>
      </w:r>
      <w:r>
        <w:rPr>
          <w:rFonts w:ascii="Times New Roman" w:hAnsi="Times New Roman" w:eastAsia="宋体"/>
          <w:b/>
          <w:sz w:val="21"/>
        </w:rPr>
        <w:t>你面对你所有的人，看你有没有正见。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从长老开始，身边每一个人写十条，看你对每个人是什么见——问你自己的心：这样的见是编出来的，还是自己内心的？所以，</w:t>
      </w:r>
      <w:r>
        <w:rPr>
          <w:rFonts w:ascii="Times New Roman" w:hAnsi="Times New Roman" w:eastAsia="宋体"/>
          <w:b/>
          <w:sz w:val="21"/>
        </w:rPr>
        <w:t>八支圣道不是拿来想的、不是拿来考试的，是拿来面对你生活里每一个人的</w:t>
      </w:r>
      <w:r>
        <w:rPr>
          <w:rFonts w:ascii="Times New Roman" w:hAnsi="Times New Roman" w:eastAsia="宋体"/>
          <w:b w:val="0"/>
          <w:sz w:val="21"/>
        </w:rPr>
        <w:t>。接着是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：如果爸爸妈妈还在，就给他们打电话，或者到他们面前去道歉；如果爸爸不在了，你能不能去他的坟前去说？如果你还是不能去，就写上你爸爸的一百条好、一百种恩德，由衷地写出来，试试看。此外还要认清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（abhinivesa）：</w:t>
      </w:r>
      <w:r>
        <w:rPr>
          <w:rFonts w:ascii="Times New Roman" w:hAnsi="Times New Roman" w:eastAsia="宋体"/>
          <w:b/>
          <w:sz w:val="21"/>
        </w:rPr>
        <w:t>渴爱殊胜居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见殊胜居</w:t>
      </w:r>
      <w:r>
        <w:rPr>
          <w:rFonts w:ascii="Times New Roman" w:hAnsi="Times New Roman" w:eastAsia="宋体"/>
          <w:b w:val="0"/>
          <w:sz w:val="21"/>
        </w:rPr>
        <w:t>——由渴爱或由见生起两种很坚固的信念，心完全盘踞在上面。所以「对一对」的时候，可以顺带问一句：我这一条，是贪着他、舍不下他（渴爱），还是认定事实本来就是这样（见）？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七、承上总摄：颠倒的根源在无明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那么这一切的根源在哪里？我们说：</w:t>
      </w:r>
      <w:r>
        <w:rPr>
          <w:rFonts w:ascii="Times New Roman" w:hAnsi="Times New Roman" w:eastAsia="宋体"/>
          <w:b/>
          <w:sz w:val="21"/>
        </w:rPr>
        <w:t>从科学的角度来说，人是进化来的；从佛法的角度来说，人是退化来的。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从可以飞行、没有男女之别、身上有无量的光明、以禅悦为食、人与人之间可以他心通，慢慢地发展到最惨的时候——没有衣服穿就穿兽皮，没有东西吃就开始狩猎。人原来只吃植物的时候，只有两种病，就是吃饱了和饿了；自从开始吃动物以后，有九十六种病。这整个过程的根本原因，就在于我们的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，而颠倒是因为我们的</w:t>
      </w:r>
      <w:r>
        <w:rPr>
          <w:rFonts w:ascii="Times New Roman" w:hAnsi="Times New Roman" w:eastAsia="宋体"/>
          <w:b/>
          <w:sz w:val="21"/>
        </w:rPr>
        <w:t>愚痴和无明</w:t>
      </w:r>
      <w:r>
        <w:rPr>
          <w:rFonts w:ascii="Times New Roman" w:hAnsi="Times New Roman" w:eastAsia="宋体"/>
          <w:b w:val="0"/>
          <w:sz w:val="21"/>
        </w:rPr>
        <w:t>。愚痴和无明，我们总觉得离我们很远，是属于阿拉汉才断除的——所以一般来讲，我们是看不见无明的。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八、全系列总摄：八支圣道的翅膀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最后，根据雷迪西亚多的教导，</w:t>
      </w:r>
      <w:r>
        <w:rPr>
          <w:rFonts w:ascii="Times New Roman" w:hAnsi="Times New Roman" w:eastAsia="宋体"/>
          <w:b/>
          <w:sz w:val="21"/>
        </w:rPr>
        <w:t>我们要长出八支圣道的翅膀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正见、正思惟、正语、正业、正命、正精进、正念、正定</w:t>
      </w:r>
      <w:r>
        <w:rPr>
          <w:rFonts w:ascii="Times New Roman" w:hAnsi="Times New Roman" w:eastAsia="宋体"/>
          <w:b w:val="0"/>
          <w:sz w:val="21"/>
        </w:rPr>
        <w:t>。而这八支圣道的翅膀，</w:t>
      </w:r>
      <w:r>
        <w:rPr>
          <w:rFonts w:ascii="Times New Roman" w:hAnsi="Times New Roman" w:eastAsia="宋体"/>
          <w:b/>
          <w:sz w:val="21"/>
        </w:rPr>
        <w:t>是要落在我们的每一个当下的</w:t>
      </w:r>
      <w:r>
        <w:rPr>
          <w:rFonts w:ascii="Times New Roman" w:hAnsi="Times New Roman" w:eastAsia="宋体"/>
          <w:b w:val="0"/>
          <w:sz w:val="21"/>
        </w:rPr>
        <w:t>，不是说你坐在那里坐一会儿，它就突然长出来了。什么叫做「致力于八支圣道翅膀长出来」？就是面对所有的人、事、物，能不能让正见对上来、让思惟转成正思惟、让言行举止变成正语、正业、正命；这个过程中始终记住正精进——已生善法令增长，未生善法令生起，已生不善令断除，未生不善令不生。而在这个过程中我们会发现：</w:t>
      </w:r>
      <w:r>
        <w:rPr>
          <w:rFonts w:ascii="Times New Roman" w:hAnsi="Times New Roman" w:eastAsia="宋体"/>
          <w:b/>
          <w:sz w:val="21"/>
        </w:rPr>
        <w:t>如果没有正念、正知，这一切都没有可能</w:t>
      </w:r>
      <w:r>
        <w:rPr>
          <w:rFonts w:ascii="Times New Roman" w:hAnsi="Times New Roman" w:eastAsia="宋体"/>
          <w:b w:val="0"/>
          <w:sz w:val="21"/>
        </w:rPr>
        <w:t>。所以，</w:t>
      </w:r>
      <w:r>
        <w:rPr>
          <w:rFonts w:ascii="Times New Roman" w:hAnsi="Times New Roman" w:eastAsia="宋体"/>
          <w:b/>
          <w:sz w:val="21"/>
        </w:rPr>
        <w:t>正念正知是从一个凡夫到阿拉汉的基本功</w:t>
      </w:r>
      <w:r>
        <w:rPr>
          <w:rFonts w:ascii="Times New Roman" w:hAnsi="Times New Roman" w:eastAsia="宋体"/>
          <w:b w:val="0"/>
          <w:sz w:val="21"/>
        </w:rPr>
        <w:t>，我们讲「童子功」。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还有一层：这双翅膀要</w:t>
      </w:r>
      <w:r>
        <w:rPr>
          <w:rFonts w:ascii="Times New Roman" w:hAnsi="Times New Roman" w:eastAsia="宋体"/>
          <w:b/>
          <w:sz w:val="21"/>
        </w:rPr>
        <w:t>成对地平衡</w:t>
      </w:r>
      <w:r>
        <w:rPr>
          <w:rFonts w:ascii="Times New Roman" w:hAnsi="Times New Roman" w:eastAsia="宋体"/>
          <w:b w:val="0"/>
          <w:sz w:val="21"/>
        </w:rPr>
        <w:t>，不是单支猛长——就像熟练的马车夫驾车，要能平衡地驾驭自己的身心，五根与七觉支偏了就要调回来。这也是为什么宗旨只是一句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不是停止，也不是挣扎</w:t>
      </w:r>
      <w:r>
        <w:rPr>
          <w:rFonts w:ascii="Times New Roman" w:hAnsi="Times New Roman" w:eastAsia="宋体"/>
          <w:b w:val="0"/>
          <w:sz w:val="21"/>
        </w:rPr>
        <w:t>：挣扎是用力过猛，停止是不再往前，两者都不叫中道。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各位，这就是整个八步法：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修补与重建。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它的宗旨只有一个：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。不是停止，也不是挣扎。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：同第一轮，宜简短重申。一轮；每人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min；可说「我跳过」；只倾听，不交叉评论。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共读里，第八步那句「修补并重建人际关系，想蕴架构重建，认知反应模式重置」，哪一处最让你停了一下？为什么？（安全、具体，只回应文本。）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走下来，如果要在自己身上挑一件「还卡着、总觉得没梳理透」的小事说一句，你会挑哪一件？不必讲细节，只说「它一想起，心里还是有点什么」。（把「检查效果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听到「修补重建」「检查效果」这几个词时，你最初联想到的是什么？（收集第一印象。）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（备用）四周里，哪一句原文是你最想「带走」的？（收集个人化的收获，记在白板「带走角」，为收尾呼应。）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周特别提醒——任何人提到「我还欠谁一句对不起」「我怕说了会崩」时，主持人不接「你该去说了」这类催促——只用一句「谢谢你愿意说；这件事什么时候做，你自己决定」自然收束。本系列最后一周，收束时允许一两次沉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问题一：第八步为什么叫「修补重建」——为什么修补的是关系、重置的却是自己？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如果在寻的止息的过程中，觉得总是有一些卡点……我们建议要去做这一步」；「如果你要跟父母、师长、或者、同事或兄弟姐妹修补重建人际关系，就要把以前对人和事的认知架构重建。重建人际关系的过程，就是认知行为模式的重置」。提示：第八步为什么排在最后？因为前面几步都是「向内看」，到这一步才有力量、也才有必要回到关系里去「落地」。可追问：「原文说『要重建的是你，而不是你父母要重建』——这句话，把『道歉』从『向别人交代』变成了什么？」（讨论对事不对人，不评价任何成员的家庭与现状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问题二：「忏悔、请求原谅、善行补偿或回向」为什么「核心是专注问题的解决，而不是论谁对错」？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工具是「以慈悲开放的心态向当事人倾诉，忏悔并请求身语意冒犯的原谅，造作善行补偿或回向，专注问题的解决并致力于四正勤」；「我们跟任何人沟通都要有态度……要把自己身段降低。因为是你要重建，而不是你父母要重建」；「核心是专注问题的解决，而不是论谁对错」；「如果父母亲不在，去他的坟墓上给他做倾诉都是有效的。有效，是解决你的问题……是『你』想解决你的问题」。提示：修补的对象可以是活人，也可以是一个已经不在的人、一个坟头、一封写给自己的信。可追问：「第八步又把这一步落到『正语、正业、正命』——你怎么理解『道歉』是一种『善行』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问题三：怎么做「检查效果」——「排病反应」说明什么？为什么「重复梳理」不是失败？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检查效果与案例——「你再回到当时那个状态里，感觉当时那种情绪没有了」；「会出现一种排病反应……这是很正常的事情。让其自然发生，如实地看待它」；「回到事件现场去感受当时的感受是否被削弱，如果没有，卡在哪里再梳理」；案例里「优秀是危险的」——「梳理，其实它是一层一层往下走的」。提示：把「检查效果」讲成一把自查的尺，而不是一场验收考试；「没过去」「又冒出来」也被正常化。可追问：「把『症状』和『根源』分开来看，对你理解『卡在哪里再梳理』有什么帮助？」（只谈现象与原理，不点评任何成员的经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冷场时：请成员用一句话向一位完全没接触过佛教的朋友解释「修补重建不是认错大会」，你会怎么说？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过热时（争论出现）：回到原文一句「核心是专注问题的解决，而不是论谁对错」，请大家先静坐三次呼吸再继续。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修补关系」、右栏「重置自己」，中间写「重建＝认知行为模式的重置」；讨论中把现象词归位，只写现象词、不写人名。全程防止滑向「谁更孝」「谁家庭更好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各位贤友，今天我们连走了三步，为整个四周、也为整个八步法收束。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六步叫「心的超越」——「重塑高远的欲愿，让心从低层次认知中超越」，做法是「不再和那个人和事计较了」，「把断除烦恼作为我们人生的宗旨」；工具是正见（业果·四圣谛·八支圣道）、法味的体会、信的增强，以及学习心的定则、业的定则、四圣谛运用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第七步叫「寻的止息」——「止息贪寻、瞋寻、害寻的亲依止缘缘力」；靠「正见、正思惟、正精进」的「三法围绕」，工具是中部《寻止息经》五相——「作意善相→观察过患→不念不作意→作意寻行止息→以心抑止」，以及心念处三步法、五步法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第八步叫「修补重建」——「修补并重建人际关系，想蕴架构重建，认知反应模式重置」；工具是「以慈悲开放的心态向当事人倾诉，忏悔并请求身语意冒犯的原谅，造作善行补偿或回向，专注问题的解决并致力于四正勤」——「核心是专注问题的解决，而不是论谁对错」；做完还要「检查效果」——「回到事件现场去感受当时的感受是否被削弱，如果没有，卡在哪里再梳理」，出现「排病反应」，「这是很正常的事情。让其自然发生，如实地看待它」。这三步看的，始终是</w:t>
      </w:r>
      <w:r>
        <w:rPr>
          <w:rFonts w:ascii="Times New Roman" w:hAnsi="Times New Roman" w:eastAsia="宋体"/>
          <w:b/>
          <w:color w:val="222222"/>
          <w:sz w:val="20"/>
        </w:rPr>
        <w:t>自己心里的「愿」「行」与「关系」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全系列八步法总回顾（照读）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，这是《想蕴梳理》四周共读的最后一晚，我们也把它当作八步法的一次总收束。愿大家带着这八步离开：第一步「接受果报」、第二步「分析原因」、第三步「反向观察」、第四步「见到过患」、第五步「转化认知」、第六步「心的超越」、第七步「寻的止息」、第八步「修补重建」，再加一层「检查效果」。把它串起来，是一句话——「把『错误标记』看清，把『颠倒的想』转成『慧想』，把『愿』抬到高处，让『习惯』慢慢跟上来，再回到真实的关系里，把它一点点修补回来。」一句总摄留给大家——「重建人际关系的过程，就是认知行为模式的重置」；而贯穿始终的，是那句童子功：「如果没有正念、正知，这些所有的都是没有可能的。」八支圣道的翅膀，不是坐在那里等它长出来的，是「要落在我们的每一个当下」。这不是结束，而是你自己可以继续做的事——你已经有了方法，也有了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一句话：「心的超越是不再和那个人和事计较了」——不是忘掉，是不再与它纠缠；再补一句——「重建人际关系的过程，就是认知行为模式的重置」：修补的是关系，重置的是自己；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一次自查：挑一件让你反复计较的小事，问一句「我这次要的是赢，还是要少一分烦恼？」两三行字，自愿记录（即作业一）；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一次慈爱：对自己，再对一件关系里的人，各散播一次慈爱，写下心里的变化（即作业三，自愿）。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心的超越是不再计较、以断除烦恼为宗旨；带走一次自查——再想起它，心里还有没有那股感受；带走一次慈爱——对自己，也对那个人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让你反复计较的小事，问自己一句「我这次要的是赢，还是要少一分烦恼？」写下两三行——什么事（只写现象，不写具体的人）、当时身体感觉、心里感觉。不需要找出「正确答案」，写给自己看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作意善相」的小练习——当贪／瞋／痴相关的习惯冒出来时，按五相第一步换一个善的所缘（如32身分、慈心、无常想、界作意之一），再写一行：「换过之后，那股劲有变化吗？」若写到一半不舒服，随时停下，改天再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做一次「检查效果」的自查——回想一件已经梳理过的小事，问自己一句「现在再想起它，心里还有没有当时那股感受？」；再对自己、对一件关系里的人各散播一次慈爱。看到「还有」不必自责，那只是告诉你「卡在哪里，可以再梳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下周（若有续会）时间与地点（或线上链接，由主办现场通知）；若本系列至此结束，由主办说明后续安排；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本周所有共读文本来自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中搜索标题自行重读；资料包不附带外部临时链接；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回向毕，轻声道一句「愿这条梳理的路，陪你继续走下去」，随后散会。散会时不催促、不熄灯太早，留几分钟给想留下说话的人——四周同行，值得好好道别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「心的超越」≠「想开点、放下就好、不在乎」</w:t>
      </w:r>
      <w:r>
        <w:rPr>
          <w:rFonts w:ascii="Times New Roman" w:hAnsi="Times New Roman" w:eastAsia="宋体"/>
          <w:b w:val="0"/>
          <w:sz w:val="21"/>
        </w:rPr>
        <w:t>：本周第一个误解，就是把「心的超越」讲成「看淡一切」「无所谓」。引导讨论时严禁滑向这两句。原文的落点是</w:t>
      </w:r>
      <w:r>
        <w:rPr>
          <w:rFonts w:ascii="Times New Roman" w:hAnsi="Times New Roman" w:eastAsia="宋体"/>
          <w:b/>
          <w:sz w:val="21"/>
        </w:rPr>
        <w:t>「树立高远的欲愿」＋「把断除烦恼作为人生的宗旨」</w:t>
      </w:r>
      <w:r>
        <w:rPr>
          <w:rFonts w:ascii="Times New Roman" w:hAnsi="Times New Roman" w:eastAsia="宋体"/>
          <w:b w:val="0"/>
          <w:sz w:val="21"/>
        </w:rPr>
        <w:t>，是「不再和那个人和事计较」——注意，「厌离不是讨厌，厌离是不跟你玩儿啦」。成员若问「是不是就是让我什么都无所谓」，回到原文一句带过即可，说「不是麻木，是不再纠缠」。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「寻的止息」不是压念、不是自责</w:t>
      </w:r>
      <w:r>
        <w:rPr>
          <w:rFonts w:ascii="Times New Roman" w:hAnsi="Times New Roman" w:eastAsia="宋体"/>
          <w:b w:val="0"/>
          <w:sz w:val="21"/>
        </w:rPr>
        <w:t>：本周材料以「习惯冒出来」为主题，最容易让成员把「止息」误解成「硬压」，也最容易在「我怎么又这样了」里滑向自责。主持人必须把两句话前置：一是原文所注——「这种止息的方法，是一种决意性，不是紧张、强迫的瞋心」；二是「你只要不喂养它，过一阵时间它就弱化了」。</w:t>
      </w:r>
      <w:r>
        <w:rPr>
          <w:rFonts w:ascii="Times New Roman" w:hAnsi="Times New Roman" w:eastAsia="宋体"/>
          <w:b/>
          <w:sz w:val="21"/>
        </w:rPr>
        <w:t>只做陪伴与选项，不追问、不诊断、不深挖；随时提醒全场「可随时暂停」。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「修补重建」≠「认罪摊牌大会」</w:t>
      </w:r>
      <w:r>
        <w:rPr>
          <w:rFonts w:ascii="Times New Roman" w:hAnsi="Times New Roman" w:eastAsia="宋体"/>
          <w:b w:val="0"/>
          <w:sz w:val="21"/>
        </w:rPr>
        <w:t>：引导讨论时严禁滑向「你该去道歉」「你必须原谅」这类催促。原文的落点是</w:t>
      </w:r>
      <w:r>
        <w:rPr>
          <w:rFonts w:ascii="Times New Roman" w:hAnsi="Times New Roman" w:eastAsia="宋体"/>
          <w:b/>
          <w:sz w:val="21"/>
        </w:rPr>
        <w:t>「以慈悲开放的心态向当事人倾诉，忏悔并请求身语意冒犯的原谅，造作善行补偿或回向，专注问题的解决并致力于四正勤」</w:t>
      </w:r>
      <w:r>
        <w:rPr>
          <w:rFonts w:ascii="Times New Roman" w:hAnsi="Times New Roman" w:eastAsia="宋体"/>
          <w:b w:val="0"/>
          <w:sz w:val="21"/>
        </w:rPr>
        <w:t>，而「核心是专注问题的解决，而不是论谁对错」。成员若问「如果对方不领情怎么办」，回到原文一句收束——「有效，是解决你的问题」；再补一句「什么时候做、做不做，都由你自己决定」。</w:t>
      </w:r>
      <w:r>
        <w:rPr>
          <w:rFonts w:ascii="Times New Roman" w:hAnsi="Times New Roman" w:eastAsia="宋体"/>
          <w:b/>
          <w:sz w:val="21"/>
        </w:rPr>
        <w:t>读书会绝不布置「回家必须道歉」的硬任务，也不允许任何人把「你该去道歉」推给别人。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「忏悔与道歉」触及创伤，务必留出口</w:t>
      </w:r>
      <w:r>
        <w:rPr>
          <w:rFonts w:ascii="Times New Roman" w:hAnsi="Times New Roman" w:eastAsia="宋体"/>
          <w:b w:val="0"/>
          <w:sz w:val="21"/>
        </w:rPr>
        <w:t>：第八步会碰到父母、童年、旧怨乃至伤害经历，是全系列情绪风险最高的一环。开场必须把三句前置：一是「今天只谈现象和自己，不谈具体的人」；二是「随时可以暂停，停下来喝水、休息或离场，完全不需要解释」；三是「我们不逼任何人去道歉——道歉、补偿、回向都是自愿且私下的练习」。</w:t>
      </w:r>
      <w:r>
        <w:rPr>
          <w:rFonts w:ascii="Times New Roman" w:hAnsi="Times New Roman" w:eastAsia="宋体"/>
          <w:b/>
          <w:sz w:val="21"/>
        </w:rPr>
        <w:t>只做陪伴与选项，不追问、不诊断、不深挖；不自责，也不给任何人贴「不孝」「冷血」「放不下」等标签。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「排病反应」要正常化，不要神秘化、不要强制</w:t>
      </w:r>
      <w:r>
        <w:rPr>
          <w:rFonts w:ascii="Times New Roman" w:hAnsi="Times New Roman" w:eastAsia="宋体"/>
          <w:b w:val="0"/>
          <w:sz w:val="21"/>
        </w:rPr>
        <w:t>：原文说得很清楚——排病反应「这是很正常的事情。让其自然发生，如实地看待它」。主持人既不能把它讲成「灵异」「消业」，也不能说成「必须发生、没发生就是不够深」。若有人出现明显身心不适，第一响应是「陪伴与选项」：放慢语速、递水递纸巾、允许沉默、提供暂离选项，会后再私下问候；</w:t>
      </w:r>
      <w:r>
        <w:rPr>
          <w:rFonts w:ascii="Times New Roman" w:hAnsi="Times New Roman" w:eastAsia="宋体"/>
          <w:b/>
          <w:sz w:val="21"/>
        </w:rPr>
        <w:t>不使用心理学诊断词，不给成员贴标签。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「检查效果」是自查的镜子，不是验收考试</w:t>
      </w:r>
      <w:r>
        <w:rPr>
          <w:rFonts w:ascii="Times New Roman" w:hAnsi="Times New Roman" w:eastAsia="宋体"/>
          <w:b w:val="0"/>
          <w:sz w:val="21"/>
        </w:rPr>
        <w:t>：成员容易反复问「我到底过了没有」，也容易因「又想起还难过」而自责。请回到原文——「卡在哪里再梳理」是正常流程，不是失败；「梳理，其实它是一层一层往下走的」。主持人不打分、不验收、不追问「你过了没有」，让「没过去」也可以坦然说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全系列收束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不抢戏、不总结「标准答案」</w:t>
      </w:r>
      <w:r>
        <w:rPr>
          <w:rFonts w:ascii="Times New Roman" w:hAnsi="Times New Roman" w:eastAsia="宋体"/>
          <w:b w:val="0"/>
          <w:sz w:val="21"/>
        </w:rPr>
        <w:t>：这是四周（暨八步法）最后一晚，主持人容易「替大家总结」而变成一堂讲座。请守住流程守护者的本分——八步法的总摄照读即可，真正的「总结」交给每位成员：用「三个带走」与收尾的一句话，把八步还给他们自己。成员若提出「更高的义理」或「往生、涅槃」的大问题，回应话术：「这是好问题——我们今天先把『修补关系、重置自己』这一句记住，学到的，是用一辈子慢慢去活出来的。」入出息念／慈心禅的方法细节归读书会01，本周禅修只做基础练习，不展开技术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伤害经历。记住流程守护者的本分：出现情绪时刻，第一响应是「陪伴与选项」，不是「解释与劝导」——递纸巾、放慢语速、允许沉默，都是合格的主持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：一切材料以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准，用「打开方式」行检索获取，不使用任何外部临时链接；术语用规范译名（比库·阿拉汉·跋格瓦·沙利子·帕奥西亚多；八支圣道的正思惟支，统一读作「正思惟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《想蕴梳理·第4周·朗读学习资料（上篇）——第六步·心的超越·第七步·寻的止息》《（下篇）——第八步·修补重建·效果检查与总结》——本周共读正文，据知识库「古源尊者开示及上座部佛教资料」整理。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《止观前行实修营11-舍离五盖4-想蕴梳理法2（共修版）》（pdf）——两段共读共用主材料：第六步·心的超越、第七步·寻的止息、第八步·修补重建与检查效果。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修习捨断（共修版）》（pdf）——寻之止息的五相对治细则与七觉支（检查效果的底功）。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《156讲-摄集·想颠倒趣颠倒（共修版）》（pdf）——三颠倒、三虚妄思、两种地两种趣，与「从八支圣道做想蕴重建」的全系列总摄。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《第75讲-寻2-伺-作意-共修版》（pdf）——从阿毗达摩的「寻·伺·作意」讲清「寻」的机制，理解「寻的止息」的底层知识。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Mūlapaṇṇāsapāḷi》（pdf，含中部第20经《寻思止息经》全文）——与本周共读的「五相」经文两相印证。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《第134讲-心的修行—修习舍断速行（共修版）》（pdf）——烦恼的三层次与断烦恼的三种途径，是「检查效果」的底层坐标系。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