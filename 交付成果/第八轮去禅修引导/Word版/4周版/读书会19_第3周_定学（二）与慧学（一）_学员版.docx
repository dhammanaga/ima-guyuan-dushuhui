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第3周：定学（二）与慧学（一）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近行定到安止定，中间发生了什么（「快到了」与「住下了」的分界在哪里）？「禅相／似相」是什么、从哪来？「五禅支」是哪五样？初禅到第四禅是怎样一步步舍粗支升上去的？「八定」指什么？什么是「慧」？闻慧、思慧、修慧各指什么？「知道很多」与「有智慧」差在哪里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共读原文1：材料①《修学·朗读学习资料·定学与定（上篇）》——禅相三阶段·五禅支与逐层舍粗支·五自在与八定·心清净＝九种定。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共读原文2：材料②《定的定位与慧学入门（下篇）》——定是工具与如实知见的地基·修行八法·慧之定义与三慧·名色分别智＝见清净＝初见苦谛。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①简答题：用自己的话说出「近行定」与「安止定」的分界（各一句），并列出五禅支。②实践题：本周每天挑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觉知呼吸，记录「走神了几次、又带回来几次」。③观察题：在一天里挑一个「心特别安定」的小片刻，观察那一刻是「快到了」还是「住下了」，只观察、不评判。④默记题：把五禅支（寻、伺、喜、乐、一境性）和「八定」（四色界禅那＋四无色定）各默写一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定力稳定后，呼吸转成禅相；明亮稳定者名「似相」。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逐层舍粗支：初禅（有五支）→第二禅无寻无伺→第三禅无喜→第四禅无乐（具舍与一境性，呼吸完全停止）。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每上一层，先练熟「五自在」。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定是工具，是「如实知见」的地基——「有定力的比库能如实地了知」。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闻慧：听闻正法所生。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破名色密集——把糊成一团的名与色分开。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禅相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似相：从定力到安止定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定力稳定后，呼吸转成</w:t>
      </w:r>
      <w:r>
        <w:rPr>
          <w:rFonts w:ascii="Times New Roman" w:hAnsi="Times New Roman" w:eastAsia="宋体"/>
          <w:b/>
          <w:color w:val="333333"/>
          <w:sz w:val="20"/>
        </w:rPr>
        <w:t>禅相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明亮稳定者名「似相」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专注</w:t>
      </w:r>
      <w:r>
        <w:rPr>
          <w:rFonts w:ascii="Times New Roman" w:hAnsi="Times New Roman" w:eastAsia="宋体"/>
          <w:b/>
          <w:color w:val="333333"/>
          <w:sz w:val="20"/>
        </w:rPr>
        <w:t>似相</w:t>
      </w:r>
      <w:r>
        <w:rPr>
          <w:rFonts w:ascii="Times New Roman" w:hAnsi="Times New Roman" w:eastAsia="宋体"/>
          <w:b w:val="0"/>
          <w:color w:val="333333"/>
          <w:sz w:val="20"/>
        </w:rPr>
        <w:t>达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心与似相合而为一、稳固不动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即入</w:t>
      </w:r>
      <w:r>
        <w:rPr>
          <w:rFonts w:ascii="Times New Roman" w:hAnsi="Times New Roman" w:eastAsia="宋体"/>
          <w:b/>
          <w:color w:val="333333"/>
          <w:sz w:val="20"/>
        </w:rPr>
        <w:t>安止定（禅那）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五禅支：寻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逐层</w:t>
      </w:r>
      <w:r>
        <w:rPr>
          <w:rFonts w:ascii="Times New Roman" w:hAnsi="Times New Roman" w:eastAsia="宋体"/>
          <w:b/>
          <w:color w:val="333333"/>
          <w:sz w:val="20"/>
        </w:rPr>
        <w:t>舍粗支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初禅（有五支）→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第二禅</w:t>
      </w:r>
      <w:r>
        <w:rPr>
          <w:rFonts w:ascii="Times New Roman" w:hAnsi="Times New Roman" w:eastAsia="宋体"/>
          <w:b/>
          <w:color w:val="333333"/>
          <w:sz w:val="20"/>
        </w:rPr>
        <w:t>无寻无伺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第三禅</w:t>
      </w:r>
      <w:r>
        <w:rPr>
          <w:rFonts w:ascii="Times New Roman" w:hAnsi="Times New Roman" w:eastAsia="宋体"/>
          <w:b/>
          <w:color w:val="333333"/>
          <w:sz w:val="20"/>
        </w:rPr>
        <w:t>无喜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第四禅</w:t>
      </w:r>
      <w:r>
        <w:rPr>
          <w:rFonts w:ascii="Times New Roman" w:hAnsi="Times New Roman" w:eastAsia="宋体"/>
          <w:b/>
          <w:color w:val="333333"/>
          <w:sz w:val="20"/>
        </w:rPr>
        <w:t>无乐</w:t>
      </w:r>
      <w:r>
        <w:rPr>
          <w:rFonts w:ascii="Times New Roman" w:hAnsi="Times New Roman" w:eastAsia="宋体"/>
          <w:b w:val="0"/>
          <w:color w:val="333333"/>
          <w:sz w:val="20"/>
        </w:rPr>
        <w:t>（具舍与一境性，呼吸完全停止）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五自在与八定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每上一层，</w:t>
      </w:r>
      <w:r>
        <w:rPr>
          <w:rFonts w:ascii="Times New Roman" w:hAnsi="Times New Roman" w:eastAsia="宋体"/>
          <w:b/>
          <w:color w:val="333333"/>
          <w:sz w:val="20"/>
        </w:rPr>
        <w:t>先练熟「五自在」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八定</w:t>
      </w:r>
      <w:r>
        <w:rPr>
          <w:rFonts w:ascii="Times New Roman" w:hAnsi="Times New Roman" w:eastAsia="宋体"/>
          <w:b w:val="0"/>
          <w:color w:val="333333"/>
          <w:sz w:val="20"/>
        </w:rPr>
        <w:t>＝四色界禅那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四无色定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「心清净」＝近行定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八种安止定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九种定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定的定位（本周一再强调）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定是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，是「如实知见」的</w:t>
      </w:r>
      <w:r>
        <w:rPr>
          <w:rFonts w:ascii="Times New Roman" w:hAnsi="Times New Roman" w:eastAsia="宋体"/>
          <w:b/>
          <w:color w:val="333333"/>
          <w:sz w:val="20"/>
        </w:rPr>
        <w:t>地基</w:t>
      </w:r>
      <w:r>
        <w:rPr>
          <w:rFonts w:ascii="Times New Roman" w:hAnsi="Times New Roman" w:eastAsia="宋体"/>
          <w:b w:val="0"/>
          <w:color w:val="333333"/>
          <w:sz w:val="20"/>
        </w:rPr>
        <w:t>——「有定力的比库能如实地了知」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不比较境界、不追求神通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慧＝如实知见诸法真相的能力；分三慧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闻慧</w:t>
      </w:r>
      <w:r>
        <w:rPr>
          <w:rFonts w:ascii="Times New Roman" w:hAnsi="Times New Roman" w:eastAsia="宋体"/>
          <w:b w:val="0"/>
          <w:color w:val="333333"/>
          <w:sz w:val="20"/>
        </w:rPr>
        <w:t>：听闻正法所生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思慧</w:t>
      </w:r>
      <w:r>
        <w:rPr>
          <w:rFonts w:ascii="Times New Roman" w:hAnsi="Times New Roman" w:eastAsia="宋体"/>
          <w:b w:val="0"/>
          <w:color w:val="333333"/>
          <w:sz w:val="20"/>
        </w:rPr>
        <w:t>：思惟正法所生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修慧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佛法特有</w:t>
      </w:r>
      <w:r>
        <w:rPr>
          <w:rFonts w:ascii="Times New Roman" w:hAnsi="Times New Roman" w:eastAsia="宋体"/>
          <w:b w:val="0"/>
          <w:color w:val="333333"/>
          <w:sz w:val="20"/>
        </w:rPr>
        <w:t>——由禅修所生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观增上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慧增上</w:t>
      </w:r>
      <w:r>
        <w:rPr>
          <w:rFonts w:ascii="Times New Roman" w:hAnsi="Times New Roman" w:eastAsia="宋体"/>
          <w:b w:val="0"/>
          <w:color w:val="333333"/>
          <w:sz w:val="20"/>
        </w:rPr>
        <w:t>；慧增上必在</w:t>
      </w:r>
      <w:r>
        <w:rPr>
          <w:rFonts w:ascii="Times New Roman" w:hAnsi="Times New Roman" w:eastAsia="宋体"/>
          <w:b/>
          <w:color w:val="333333"/>
          <w:sz w:val="20"/>
        </w:rPr>
        <w:t>善法</w:t>
      </w:r>
      <w:r>
        <w:rPr>
          <w:rFonts w:ascii="Times New Roman" w:hAnsi="Times New Roman" w:eastAsia="宋体"/>
          <w:b w:val="0"/>
          <w:color w:val="333333"/>
          <w:sz w:val="20"/>
        </w:rPr>
        <w:t>上增上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修慧的入门：名色分别智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破名色密集</w:t>
      </w:r>
      <w:r>
        <w:rPr>
          <w:rFonts w:ascii="Times New Roman" w:hAnsi="Times New Roman" w:eastAsia="宋体"/>
          <w:b w:val="0"/>
          <w:color w:val="333333"/>
          <w:sz w:val="20"/>
        </w:rPr>
        <w:t>——把糊成一团的名与色分开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如实辨识究竟名色法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相当于</w:t>
      </w:r>
      <w:r>
        <w:rPr>
          <w:rFonts w:ascii="Times New Roman" w:hAnsi="Times New Roman" w:eastAsia="宋体"/>
          <w:b/>
          <w:color w:val="333333"/>
          <w:sz w:val="20"/>
        </w:rPr>
        <w:t>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定力稳定后呼吸转成禅相，</w:t>
      </w:r>
      <w:r>
        <w:rPr>
          <w:rFonts w:ascii="Times New Roman" w:hAnsi="Times New Roman" w:eastAsia="宋体"/>
          <w:b/>
          <w:sz w:val="21"/>
        </w:rPr>
        <w:t>明亮稳定者名「似相」</w:t>
      </w:r>
      <w:r>
        <w:rPr>
          <w:rFonts w:ascii="Times New Roman" w:hAnsi="Times New Roman" w:eastAsia="宋体"/>
          <w:b w:val="0"/>
          <w:sz w:val="21"/>
        </w:rPr>
        <w:t>；专注似相达近行定，心与似相合而为一、稳固不动即入安止定（禅那）。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＝寻·伺·喜·乐·一境性；逐层舍粗支——第二禅无寻伺、第三禅无喜、第四禅无乐（具舍与一境性、呼吸完全停止）。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每上一层先练熟「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八定</w:t>
      </w:r>
      <w:r>
        <w:rPr>
          <w:rFonts w:ascii="Times New Roman" w:hAnsi="Times New Roman" w:eastAsia="宋体"/>
          <w:b w:val="0"/>
          <w:sz w:val="21"/>
        </w:rPr>
        <w:t>＝四色界禅那＋四无色定；「</w:t>
      </w:r>
      <w:r>
        <w:rPr>
          <w:rFonts w:ascii="Times New Roman" w:hAnsi="Times New Roman" w:eastAsia="宋体"/>
          <w:b/>
          <w:sz w:val="21"/>
        </w:rPr>
        <w:t>心清净</w:t>
      </w:r>
      <w:r>
        <w:rPr>
          <w:rFonts w:ascii="Times New Roman" w:hAnsi="Times New Roman" w:eastAsia="宋体"/>
          <w:b w:val="0"/>
          <w:sz w:val="21"/>
        </w:rPr>
        <w:t>」＝近行定＋八种安止定（九种定）。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定是工具、是「如实知见」的地基</w:t>
      </w:r>
      <w:r>
        <w:rPr>
          <w:rFonts w:ascii="Times New Roman" w:hAnsi="Times New Roman" w:eastAsia="宋体"/>
          <w:b w:val="0"/>
          <w:sz w:val="21"/>
        </w:rPr>
        <w:t>——「有定力的比库能如实地了知」；不比较境界、不追求神通。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慧＝如实知见诸法真相的能力</w:t>
      </w:r>
      <w:r>
        <w:rPr>
          <w:rFonts w:ascii="Times New Roman" w:hAnsi="Times New Roman" w:eastAsia="宋体"/>
          <w:b w:val="0"/>
          <w:sz w:val="21"/>
        </w:rPr>
        <w:t>；分</w:t>
      </w:r>
      <w:r>
        <w:rPr>
          <w:rFonts w:ascii="Times New Roman" w:hAnsi="Times New Roman" w:eastAsia="宋体"/>
          <w:b/>
          <w:sz w:val="21"/>
        </w:rPr>
        <w:t>闻慧·思慧·修慧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修慧佛法特有</w:t>
      </w:r>
      <w:r>
        <w:rPr>
          <w:rFonts w:ascii="Times New Roman" w:hAnsi="Times New Roman" w:eastAsia="宋体"/>
          <w:b w:val="0"/>
          <w:sz w:val="21"/>
        </w:rPr>
        <w:t>）；观增上＝慧增上，慧增上必在善法上增上。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修慧的入门是名色分别智</w:t>
      </w:r>
      <w:r>
        <w:rPr>
          <w:rFonts w:ascii="Times New Roman" w:hAnsi="Times New Roman" w:eastAsia="宋体"/>
          <w:b w:val="0"/>
          <w:sz w:val="21"/>
        </w:rPr>
        <w:t>——破除名色密集、如实辨识究竟名色法，相当于初见苦谛。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定学（二）与慧学（一）」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这份「知道、又带回来」，就是今天要走的路最朴素的第一步。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今天我们要谈「从近行定到安止定」。请先给自己一个承诺：接下来的两个小时，我们只是来认识这条路怎么走，不是来给自己打分。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你有没有入过定、坐得久不久、有没有光，都不是今天要评的；今天要看的，是这条路长什么样、我的心愿不愿意往那边走一步。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现在，也把这份清明与柔和，送到我们自己的心上——愿我面对「禅那」「八定」这些名字时，心里没有攀比、没有自卑，只有一份愿意认识、愿意一步步走的平常心。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好，最后做三次深呼吸，把身心安放好——吸气，知道；呼气，放下。保持这份开放与柔和，我们慢慢睁开眼睛，回到当下。带着这份不比较、不评判的心，我们一起进入今天的共读。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：有没有过这样的时刻：心忽然安静下来，几乎不需要用力？那是在什么情形下？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原文材料①：★核心·《从定力到安止定》禅相·五禅支·五自在与八定（上篇）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：《从定力到安止定：禅相·五禅支·五自在与八定》（尊者朗读稿·上篇）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从定力到安止定：禅相·五禅支·五自在与八定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本周我们一起来梳理「定」的修证次第。所谓定（三摩地），就是让心安定、专注于一个目标的能力。在佛陀教导的戒、定、慧三学里，定居中而立——它承接戒的清净，又为慧的开展打下地基。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沿着修习入出息念的路线，把「定」这条路上的几个关键站点走一遍：呼吸如何转成禅相，似相如何把人带进近行定与安止定；初禅的五禅支是什么，又如何逐层舍去粗的禅支；以及「五自在」为什么必须练熟，八定和「九种定」又指的是什么。听的过程中，不必急着记名词，先让整条路线在心里清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一、禅相·似相：从定力到安止定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（一）觉知呼吸，进入禅相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入出息念，开始时要坐得舒适、身体正直，然后把注意力放在鼻子的下方或鼻孔周围的某一点，只是觉知呼吸的进与出。不必跟随呼吸进入体内，也不必跟着它出去，只在呼吸扫过、接触嘴唇上方或鼻孔周围的地方，觉知它。这样持续地觉知呼吸，对每一个阶段——无论是入出息、长短息、全息还是微息——都保持正念、正知，了了分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修下去，不久之后，禅修者会发现，出现在他面前的光慢慢地贴近人中这一带。当光出现在人中这一带区域时，就把它叫作「禅相」。禅相这个词，有标相、标志、标记、前兆、征兆的意思。所以我们可以把禅相理解为：定力提升的标志，或者是证得禅那的前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相刚出现的时候，最重要的是不要去玩弄它，也不要急着注意它的颜色、形状，仍然只是专注在呼吸上。当呼吸和光结合为一，分不清到底是光还是呼吸的时候，就让心自然地贴近光，再也没有必要去分辨什么是呼吸、什么是光，只应把心专注在禅相（也就是光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（二）三种禅相：遍作相、取相、似相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禅相依次有三种：第一是「遍作相」，第二是「取相」，第三是「似相」。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专注在遍作相时，定力会得到提升。这时，出现在接触点一带的灰白光会慢慢变白、变亮。有的白得像棉花，有的像月亮，有的亮得像车灯、像手电筒的光。形状也因人而异，有的感觉像云彩，有的像花环，有的像莲花，有的像车轮——这种禅相称为「取相」。取相的光往往比遍作相要亮，但和似相比起来，还是显得暗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平静地专注取相，维持一个小时、两个小时甚至更久，他会发现禅相越来越明亮、越来越晃耀：有的像太阳光，有的像月圆之夜的月亮，有的像聚光灯，有的像珍珠，有的像晨星，也有晶莹剔透得像水晶的——这就是「似相」。到了这个时候，呼吸已经变成了光，光就是呼吸，心与光合而为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（清净道论）在分析了通过修习入出息念所产生的禅相差别之后强调：有三样东西对证得这个业处的近行定和安止定非常重要，那就是「入息所缘心」「出息所缘心」和「相所缘心」。没有这三法的人，他的业处既不能达到安止，也不能达到近行；有这三法的人，他的业处才能达到近行和安止。这里所说的「相」，指的就是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教导的所有业处里，并不是每一种都能生起似相。根据阿毗达摩，所有四十种业处都可以获得遍作相和取相，但只有二十二种业处可以获得似相，这二十二种就是：十遍、十不净、身至念和入出息念。而只有通过专注似相，才能证得近行定和安止定。所以，善巧于修习入出息念的禅修者，是通过专注入出息而产生禅相；当禅相明亮且稳定时，再通过专注禅相而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（三）从近行定到安止定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当禅修者能够稳固地专注似相、维持一段够长的时间，他就有可能达到禅那。不过在达到禅那之前，通常会先经历「近行定」的阶段。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近行定（upacāra-samādhi）。它是已经走近禅那、接近安止的意思。近行定虽然非常接近安止定，但由于诸禅支还没有变得完全强有力，心有时还会落入「有分」。这是初学阶段常有的现象，不必惊慌，只要继续稳固地专注似相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继续提升定力，把五根平衡好，再提升正念，持续地将心专注在禅相上，随着定力越来越强，禅修者就能超越近行定，达到「安止定」。如果他能持续地专注似相，心与似相完全融为一体，如此维持一个小时、两个小时、三个小时乃至更长时间，他就很可能证得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专注似相能够证得色界的禅那呢？因为似相是由色法构成的概念，是因色法而生的。我们的呼吸、似相，都是由色法所形成的概念。因此，禅修者通过专注色法所形成的概念，可以达到色界禅那。色界的禅那，是以取色法的概念为所缘而证得的，它的所缘既不是究竟色法，也不是名法——这一点要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刚开始练习进入安止定的阶段，禅修者不应当经常检查自己，而应当练习把心投入禅相当中维持一段很长的时间。当有能力持续地专注禅相达到两个小时、三个小时乃至更久，业处导师就会指导他查「有分」，并在有分这个地方，逐一地辨识五禅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二、五禅支：寻·伺·喜·乐·一境性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（一）初禅具足五禅支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禅修者若能够进入初禅，他的初禅将具足五禅支。「禅支」这个字，意思是禅那的成分、要素。这五禅支是五种心所，它们个别分开来叫禅支，整体总合起来就叫初禅。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禅支分别是：第一，「寻」——将心投入并安置于似相；第二，「伺」——心持续地省察似相；第三，「喜」——喜欢似相；第四，「乐」——体验似相的那一份乐受；第五，「一境性」——心持续地专注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禅支，并不是依靠感觉去揣摩自己是不是有这五种心理作用，而必须用禅那之光，在心所依处这个地方辨识。初次练习时，只应当一次辨识一个禅支，等能够逐一辨识五个禅支之后，再练习一起辨识所有的五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（二）逐层舍粗支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四种禅那是层层殊胜的。从初禅更上一层、进入第二禅，就是把比较粗的禅支舍掉，进入更寂静的层次。这个过程，是在出定之后，借由对比「下一层禅的过患」和「上一层禅的功德」来完成的。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初禅到第二禅。一位禅修者证得了初禅，并且练习了初禅的五自在之后，想进一步修习第二禅，他应当先进入初禅，住定一段时间，从初禅出定之后，再去查五禅支。查到五禅支之后，他应当思惟：「初禅因为接近敌对的五盖，所以是低劣的；同时，在这五禅支当中，寻和伺是很粗的，它们使初禅不如无寻、无伺的第二禅那么寂静。」如此省思了初禅的过患、生起对第二禅的希求之后，他决意舍去寻、伺两种禅支，决意进入只有喜、乐、一境性的第二禅。所以，第二禅只有三个禅支：喜、乐、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禅到第三禅。想要上第三禅时，他也应依次进入初禅、第二禅，从第二禅出定并查到喜、乐、一境性三个禅支之后，他思惟：「第二禅因为接近敌对的初禅，所以是低劣的；同时，第二禅有喜的搅动，所以喜禅支也是粗的，它使第二禅不如无喜的第三禅那么寂静。」然后，他决意舍去喜禅支，进入只有乐与一境性两种禅支的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三禅到第四禅。想要上第四禅之前，他也应依次进入初禅、第二禅、第三禅，从第三禅出定并查了禅支后，他接着省思：「第三禅因为接近敌对的第二禅，所以是低劣的；同时，乐禅支也是粗劣的，它使第三禅不如无乐的第四禅那么寂静。」于是，他平静了乐禅支，进入只有「舍」与「一境性」两个禅支的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看来，初禅五支具足；到第二禅舍去寻、伺，剩下喜、乐、一境性；到第三禅舍去喜，剩下乐、一境性；到第四禅舍去乐，剩下舍与一境性。有第二禅体验的人，会发现初禅因为有寻、伺的搅动而显得粗；有第三禅体验的人，会发现第二禅因为有喜的搅动而显得粗；有第四禅体验的人，会发现第三禅也还是粗劣的——第四禅更加平静、超然。第二禅比初禅更加殊胜，喜与乐遍布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别要记住的是：当禅修者达到第四禅的时候，呼吸已经停止，他的心安住在非常宁静、寂静、殊胜的状态里。呼吸在初禅时已变得很微细，在第二禅时更微细，在第三禅时又更微细，到第四禅便完全停止。这也就完成了入出息念的第四个阶段——「止身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（一）五自在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能够辨识到五禅支之后，还必须练习「五自在」。什么是五自在呢？以初禅为例，它们分别是：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转向自在」——能够在出定之后，转向于观察诸禅支；第二，「入定自在」——能够于任何时刻，随心所欲地入定；第三，「住定自在」——能够随自己的意愿，决定入定多久；第四，「出定自在」——能够如所预定的时间出定；第五，「省察自在」——能够在出定之后，省察诸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上一层禅那，都要先把这一层禅的五自在练得纯熟，再往上进修。这在《清净道论》里讲得很清楚：获得禅那，并不代表你马上就会有五自在；证得禅那之后，接着要练的就是禅那的五自在。所以在尚未熟练初禅五自在之前，不应急着进修第二禅。止业处修完之后，你必须有能力随时入于四禅八定、随自己的意愿住定多久，这才叫真正掌握了五自在。这种能力，照《清净道论》来讲，就是证得了「心清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所谓「八定」，就是四种色界禅那，加上四种无色定。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四种色界禅那，就是我们上面讲的初禅、第二禅、第三禅、第四禅。在这之上，还有四种无色定：空无边处定、识无边处定、无所有处定、非想非非想处定。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习的次第上说，禅修者先在入出息念上证得四禅，再转修三十二身分、白骨、白遍，把白遍的初、二、三、四禅的五自在练熟，然后修地遍、水遍、火遍、风遍、青遍、黄遍、红遍、白遍、光明遍、限定虚空遍这十种遍禅。所有的遍禅四禅都修完之后，再修这十种遍禅的八定：舍掉遍禅的色，证得空无边处定；取空无边处定的禅心，证得识无边处定；在识无边处定的状态下，取「空无边处定的禅心不存在」而证得无所有处定；证得无所有处定的五自在之后，再取无所有处定的禅心，作意它的殊胜、寂静，而证得非想非非想处定。这就是「四禅八定」的大致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（三）心清净：近行定加八种安止定，共九种定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心清净」到底指的是什么？在佛陀教导的七清净里，第二个就是「心清净」。心清净，就是在佛陀教导的四十种业处中，至少证得近行定。在定的状态里，心是清净的。这包括九种定：近行定，加上八种安止定，也就是四种色界禅那加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此时的心是清净的呢？因为镇伏了五盖——心里完全没有欲贪、瞋恚、昏沉睡眠、掉举追悔和怀疑。当心安止在一个目标上、不再动摇的时候，它会变得光明、清澈、光芒灿烂、非常祥和，让人感受到前所未有的轻安、喜悦和宁静。这种禅悦是非常舒服的，超过一切五欲感官上的快乐；就像经典里讲的，他此身乃被离生之喜、乐所浸润、流遍、充满、遍布，其身没有任何一处不被离生之喜、乐所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这正是定力成熟、堪能作业的状态，也正是在这个基础上，我们才有条件走向下一步：由定发慧，如实知见生命的真相。下一篇，我们就从这里接着讲——定，究竟是为了什么；慧又是什么，修慧又从何处入门。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读完这一周的两段原文，哪一句最像在说你？如果是「上下篇比作『定』的两级台阶」，你最想先站在哪一级上看看？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上篇说：专注似相</w:t>
      </w:r>
      <w:r>
        <w:rPr>
          <w:rFonts w:ascii="Times New Roman" w:hAnsi="Times New Roman" w:eastAsia="宋体"/>
          <w:b w:val="0"/>
          <w:sz w:val="21"/>
        </w:rPr>
        <w:t>「维持一个小时、两个小时甚至更久」，</w:t>
      </w:r>
      <w:r>
        <w:rPr>
          <w:rFonts w:ascii="Times New Roman" w:hAnsi="Times New Roman" w:eastAsia="宋体"/>
          <w:b/>
          <w:sz w:val="21"/>
        </w:rPr>
        <w:t>「到了这个时候，呼吸已经变成了光，光就是呼吸，心与光合而为一」</w:t>
      </w:r>
      <w:r>
        <w:rPr>
          <w:rFonts w:ascii="Times New Roman" w:hAnsi="Times New Roman" w:eastAsia="宋体"/>
          <w:b w:val="0"/>
          <w:sz w:val="21"/>
        </w:rPr>
        <w:t>。你觉得「心与所缘融为一体」是一种什么感觉？生活里有没有相近的一刻？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上篇说五禅支「个别分开来叫禅支，整体合起来则称为禅那」</w:t>
      </w:r>
      <w:r>
        <w:rPr>
          <w:rFonts w:ascii="Times New Roman" w:hAnsi="Times New Roman" w:eastAsia="宋体"/>
          <w:b w:val="0"/>
          <w:sz w:val="21"/>
        </w:rPr>
        <w:t>——寻、伺、喜、乐、一境性。哪一个词你最有感觉？为什么？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上篇说：证得禅那之后，接着要练的就是禅那的五自在——「在尚未熟练初禅五自在之前，不应急着进修第二禅」。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这个提醒让你想到自己生活里的哪件事？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：这一周里，哪一段最打动你（或最让你困惑）？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题：近行定和安止定，到底差在哪一步？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题：五禅支——「寻、伺、喜、乐、一境性」，为什么上升时要一层层舍掉？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题：为什么说「定是工具不是目的」？八定是不是修行的终点？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原文材料②：★核心·《定的定位与慧学入门》如实知见与名色分别智（下篇）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：《定的定位与慧学入门：如实知见与名色分别智》（尊者朗读稿·下篇）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定的定位与慧学入门：如实知见与名色分别智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走过了「定」的修证路线：从呼吸到禅相，从似相到安止定，从五禅支到八定。这一篇，我们要问一个更要紧问题——定，究竟是为了什么？然后把话头转到「慧」上：什么是慧，慧分几种，修慧又是从哪里入门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四、定的定位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（一）定是工具，是如实知见的地基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《相应部·蕴品·定经》里，佛陀这样说：「诸比库，应修习定。诸比库，有定力的比库能如实了知。如实了知什么？色之生和灭，受之生和灭，想之生和灭，行之生和灭，识之生和灭。」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话，把定的位置讲得非常清楚：定不是终点，而是工具；定是「如实知见」的地基。有定力，才能如实了知五蕴、五蕴之因，以及它们生起和灭去的基础；凭借深强有力的定力，才能清楚地见到名色法及其因的无常、苦、无我。换句话说，修习定的目的，是为了如实了知色、受、想、行、识的生和灭，是为了看到、洞察我们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需要培养定力就能如实见到五蕴、十二处、十八界以及它们的缘起之因的人，是不多的。老老实实地去做、踏踏实实地培养一些定力，总没有坏处。在戒、定、慧三学里，戒能净化「违犯性」的烦恼，定能净化「困扰性」的烦恼，慧才能净化「潜伏性」的根本烦恼。定是慧的近因；有了敏锐、有力的心，我们才能洞察生命的实相，开发智慧，去断除根本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定究竟是什么模样呢？尊者说，定就是心的净化。它从哪里开始？从心能够放在正确的目标上开始；它终于哪里？就是心长时间安止在一个目标上，停在那儿不再动摇。心一旦能稳定地安住，就会呈现出清净、明亮、柔软、堪能的状态，这就是它能够承载智慧开发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（二）修定要按次第，不比较境界、不追求神通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既然定是工具，那就要小心一件事：不要把工具当成了目的。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在开示中一再强调，修定可以很深，深定之下也能开发神通——佛陀说，当心如此得定、清净、明净、无秽、离诸污垢、柔软、适合作业、住立不动时，引导其心转向于种种神变。但尊者紧接着提醒我们：「神通不是重要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道理，修定要按次第来，不宜急于求成。证得禅那是心净化的高级阶段，这话没有错；但若不去减少、去除那些粗糙、粗重的烦恼，就想一步跳到心净化的高级阶段，难度是很大的。在这个时代，能快速获得的是物质，而想快速获得内心的利益，却越来越难。所以在日常中，我们应当基于四念处的正念、正知，从觉知入出息入手，训练如理作意、梳理想蕴，按次第净化心，而不是死坐硬熬，更不要好高骛远地贪求高阶段境界、彼此比较境界高低。坐不下去，最后失去信心，怪天怪地、怪老师、怪佛陀，其实都是自己的问题。定力是拿来用的，不是拿来炫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（三）止观前行：修行八法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那么，怎样一步一步地把心训练到堪能呢？佛陀在《调御地经》中教导了修行的八法，可以把它们看成功夫落地的八个步骤：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持戒——远离不善法，杜绝犯戒的行为；第二，守护根门——心只向能够导向善法增长、有助于如理作意的所缘开放，而对可能导致不如理作意的所缘关闭；第三，饮食知节量；第四，实行警寤，也就是精勤醒觉、不过度贪睡；第五，具足念与正知——心识知目标的时候，正念要现起，并且要透视事物背后的缘起、因果，从而生起智慧、具足正知；第六，居住偏远、寂静的坐卧处；第七，舍离五盖，也就是去除修行过程中提升善法、成就止观的障碍；第八，修习四念处，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前面七个步骤，可以定为止观的前行。只有以坚定、稳固的心来修行，才可能一步一步地朝向目标，成就止观前行，最后成就止观。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步骤，说到底都在训练一种「主导」的力量：心识本身的力量足够强，足以成为相应心所和心生色法的完全主导，而不只是被动地引领。心力强的人，百折不挠、愈挫愈勇；修行人若能心心念念安住在解脱这个目标上，只为这个目标而不会为其他目标所牵动、所动摇，便是把这份心力用在了正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五、慧：如实知见诸法真相的能力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（一）慧是什么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，就是如实知见诸法真相的能力。在阿毗达摩里，慧心所的特相，是如实彻知究竟法的自性相和共相，是无误地彻知究竟法，如同善巧的箭手，射无过失；它的作用，如明灯一般照亮所缘，驱除遮蔽所缘的黑暗愚痴；它的现起，是对所缘不迷惑，如同林中道路上的善导者；它的近因，是定——尤其是观智的近因。佛陀说，有定者能如实知见诸法。可见，慧与定是紧紧相连的：定是地基，慧是地基建起来之后才能真正开展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（二）观增上，就是慧增上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增上缘里，有欲增上、精进增上、心增上和观增上。前面的欲、精进、心这三种增上，是中性的——它们可能在善法上增上，也可能在不善法上增上；而「观增上」一定是在善法上增上，不善法里没有观增上。观也称为智慧，所以观增上又叫「慧增上」。常言道「有智慧者无事不办」，说的就是慧增上的内涵。可以说，「慧增上必在善法上增上」，这是一条不能含糊的界限。也就是说，慧的方向永远是朝向善法、朝向解脱的；如果某种聪明被用在不善的追求上，那便不是这里所说的慧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（三）三慧：闻慧、思慧、修慧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经典中说，有三种慧，即：闻慧、思慧和修慧。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「闻慧」。闻慧，是借由听闻正法而获得的智慧。能增长智慧的「正法」，主要是指佛陀关于五蕴、十二处、十八界、二十二根、四圣谛、十二缘起支和二十四缘发趣法等的教导，也就是常说的蕴、处、界、根、谛、缘。通过听闻正法而树立正确的知见，通过听闻而提升择法的能力。当我们能够深入学习这些甚深的法要时，内心深处就会生起一种非常清晰的择法慧；拥有择法慧，就再不会被非法所迷惑，将来学佛的路上，也不会堕入那些似是而非的、非佛说或外道的知见中。闻慧还可以扩展为「从他人那里获得知识」的能力——凡是从他人处听来、看来的知识，都算闻慧；闻慧强的人，我们说他们见多识广、博闻强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「思慧」。思慧，是在听闻的基础上，通过思考、推理所获得的思惟层面上的智慧。如果说闻慧是对已有知识的吸纳，思慧就是自己研究、自己发现、自己创新出来的理解。它的关键，是借由如理作意来转变心智模式。佛陀在《如是语·第一有学经》中说：「诸比库，对于尚未达到而希望住于无上解缚安稳处的有学比库，我不见有其他一种内在的因素，能像一种因素那样如此多地帮助。诸比库，此即是如理作意。诸比库，如理作意的比库能舍断不善，培育善。」只要我们还没有证悟阿拉汉（阿罗汉）果，如理作意就是我们舍断不善、培育善最有力的武器。通过反复面对境界时的如理作意，把过往贪、瞋、痴的习惯性反应，改成如理作意的习惯性反应，我们就获得了一种新的思惟习惯——这就是思慧。这种强有力的如理作意能力，可以伴随我们很长很长的修行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「修慧」。修慧，是佛法所特有、与世间法不共的智慧。为什么叫修慧呢？因为它不是在六根门接触所缘时自然生起的，也不是听某位老师讲解因缘法时就能生起的。由于所有名色的自相和共相都被「密集」所覆蔽，我们的心识在未经训练的情况下，并没有能力当下就破除这些密集、透视究竟法而见到实相。这种慧必须经过修习、培育才能获得，所以称为修慧。它像神射手般一箭贯穿目标，又如油灯一般照亮目标，透彻地如实知见究竟法的自相和共相。自相，是究竟法以什么样的特征被我们识知；共相，就是无常、苦、无我三相。修习过程中次第生起的十六种观智，都属于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三慧的关系，注疏中还提到：往往那些敏智、速通达的人，在佛陀说一个四句偈的时候，他的心就能随着偈诵进入观智的状态，在观智中看到名色的无常、苦、无我，从而道智转起、证悟道果——于一个偈诵的时间，就实现了闻、思、修三种智慧的主导。可见三慧并非彼此孤立，而是可以相续贯通的。此外，无论是先禅修还是先教理，都各有各的局限，也各有各的优势；无论选择哪一条路线，都应当虚心接受自己的弱势，形成一个互赖的团体，彼此扶持，直到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、思、修三者缺一不可。闻慧和思慧帮我们树立正见、转变心智模式，但光说不练，即便说得头头是道，也不能彻见究竟法，只是在概念上打转，更谈不上修观；而修慧才是真正透视实相的力量。三者相互支撑，才能一路走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六、修慧的入门：名色分别智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（一）破名色密集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修慧从哪里入门？从「破名色密集」入手。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密集」，就是名法与色法被裹在一起、糊成一团，让我们看不清它们的真相。凡夫的心，习惯于把身心看成「一个人」「一个我」，把名与色搅成一团。破名色密集，就是把这糊成一团的名与色分开——把物质的部分（色）和精神的部分（名）条分缕析地辨识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地说，从看到色法到见到究竟色法，这属于「色摄受」的范畴；见到名法，属于「非色摄受」的范畴；然后把色与非色合起来，观察色与名的差别。这个阶段修完了，就修得了「名色分别智」。它是修慧最初的成就，也是十六观智中的第一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（二）如实辨识究竟名色法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名色分别智，就是对名色法透彻的、毫无遗漏的辨识——把物质和精神的部分穷极到不可再分的属性，然后找到精神和物质产生与灭去的原因。这种对名色法的透彻辨识，也叫「所知遍知」。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充一点：名色分别智，与紧接着的「缘摄受智」（辨识名色的成因）合起来，才叫「所知遍知」。名色分别智解决的是「是什么」——把名色辨识到究竟；缘摄受智解决的是「从哪里来」——找到名色生起与灭去的原因。前者破除的是名色的密集，后者破除的是缘起的密集；二者合起来，才是对名色法及其因透彻的、毫无遗漏的辨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带来的，是知见上的彻底转变。名色分别智也可以称为「见清净」。为什么？原来我们认为有一个「男人」「女人」「你」「我」「他」的概念性的东西存在，现在这个密集被粉碎、被破除了，我们见到了它们的究竟名色法。不管你是男人、女人、狗还是畜生，乃至地狱的生命，无外乎是一堆刹那刹那生灭的名法和色法，其中并没有「人」「我」「众生」存在。基于这样的见解，你再也不会认为五蕴就是我。至少在知见上，你的知见清净了——虽然没有证得入流，但这一生的见解不会再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（三）相当于初见苦谛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所以，名色分别智是修慧的入门，也是七清净中「见清净」的成就。它相当于「初见苦谛」：在这一阶段，禅修者已经洞察名色法、破除密集，暂断了「有身见」（萨迦耶见），不再把五蕴执为「我」。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要「完全证得苦谛」，是在圣道生起、了知一切名色的时候；洞察缘起，才完全证得集谛；道果心生起、取涅槃为所缘，才证得灭谛。因此，名色分别智虽是入门，却是修行路上一个极其关键的转折点：从这里开始，心不再向外追逐概念，而是转向如实知见诸法的真相。定的地基，到此真正承担起了它最重要的使命——让慧得以生起。这就是我们从「定」走到「慧」、再落到「名色分别智」这一站的完整脉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「知道」和「做到」——你有没有过一件事，道理早就懂了，但遇境还是老样子？那时你的心停在哪一层（闻？思？）？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生活里有没有一件事，你「想通」之后，行为真的变了？那个「想通」的瞬间，是怎么发生的？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「慧」和「慈悲」是一体的两条腿——你怎么理解这句话？你见过「越学越尖刻」或「越学越柔软」的例子吗？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题：「知道很多」与「有智慧」——差在哪一步？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题：从闻、到思、到修——你走的是一条怎样的路？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题：名色分别智——「我」是怎么被看穿的？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这一周我们把「定」这条路的两级台阶走了一遍。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上篇是上山的路</w:t>
      </w:r>
      <w:r>
        <w:rPr>
          <w:rFonts w:ascii="Times New Roman" w:hAnsi="Times New Roman" w:eastAsia="宋体"/>
          <w:b w:val="0"/>
          <w:color w:val="222222"/>
          <w:sz w:val="20"/>
        </w:rPr>
        <w:t>：心稳定下来，呼吸转成禅相，禅相由灰白到取相、再到明亮剔透的似相——</w:t>
      </w:r>
      <w:r>
        <w:rPr>
          <w:rFonts w:ascii="Times New Roman" w:hAnsi="Times New Roman" w:eastAsia="宋体"/>
          <w:b/>
          <w:color w:val="222222"/>
          <w:sz w:val="20"/>
        </w:rPr>
        <w:t>「到了这个时候，呼吸已经变成了光，光就是呼吸，心与光合而为一。」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禅那里面有五支</w:t>
      </w:r>
      <w:r>
        <w:rPr>
          <w:rFonts w:ascii="Times New Roman" w:hAnsi="Times New Roman" w:eastAsia="宋体"/>
          <w:b w:val="0"/>
          <w:color w:val="222222"/>
          <w:sz w:val="20"/>
        </w:rPr>
        <w:t>：寻、伺、喜、乐、一境性；一层层往上，是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去寻伺、舍去喜、舍去乐。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下篇是山顶的风景</w:t>
      </w:r>
      <w:r>
        <w:rPr>
          <w:rFonts w:ascii="Times New Roman" w:hAnsi="Times New Roman" w:eastAsia="宋体"/>
          <w:b w:val="0"/>
          <w:color w:val="222222"/>
          <w:sz w:val="20"/>
        </w:rPr>
        <w:t>：定是工具，为如实知见服务；心清净＝近行定＋八种安止定。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但这一周最要紧的一句不是这些名相，是底本那句提醒——</w:t>
      </w:r>
      <w:r>
        <w:rPr>
          <w:rFonts w:ascii="Times New Roman" w:hAnsi="Times New Roman" w:eastAsia="宋体"/>
          <w:b/>
          <w:color w:val="222222"/>
          <w:sz w:val="20"/>
        </w:rPr>
        <w:t>「修习定的目的，是为了如实了知色、受、想、行、识的生和灭，是为了看到、洞察我们生命的真相。」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修定不是终点，是路。不要用「我到了没有」来量自己。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本周作业（四项，任选二项）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：用自己的话说出「近行定」与「安止定」的分界（各一句），并列出五禅支。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：本周每天挑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5–10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分钟觉知呼吸，记录「走神了几次、又带回来几次」。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：在一天里挑一个「心特别安定」的小片刻，观察那一刻是「快到了」还是「住下了」，只观察、不评判。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默记题</w:t>
      </w:r>
      <w:r>
        <w:rPr>
          <w:rFonts w:ascii="Times New Roman" w:hAnsi="Times New Roman" w:eastAsia="宋体"/>
          <w:b w:val="0"/>
          <w:sz w:val="21"/>
        </w:rPr>
        <w:t>：把五禅支（寻、伺、喜、乐、一境性）与「八定」（四色界禅那＋四无色定）各默写一遍。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下一周我们进入「慧学」</w:t>
      </w:r>
      <w:r>
        <w:rPr>
          <w:rFonts w:ascii="Times New Roman" w:hAnsi="Times New Roman" w:eastAsia="宋体"/>
          <w:b w:val="0"/>
          <w:color w:val="222222"/>
          <w:sz w:val="20"/>
        </w:rPr>
        <w:t>——七清净的七段路、十六观智十六盏灯、十种观杂染这个最容易走岔的路口，以及行舍智这道分水岭。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本周的呼吸功课请继续，下周要接着讲「从观看到如实知见」。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《从定力到安止定》与《定的定位与慧学入门》（尊者朗读稿·上篇／下篇）——本周共读底本：禅相·似相·五禅支·五自在与八定·定的定位·慧之定义与三慧·名色分别智。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《禅修入门与次第-帕奥.pdf》——入出息念全息与禅相、似相、近行定到安止定（禅那）、五禅支逐字定义、初禅至第四禅与五自在、四无色禅与八定。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《如来禅修学体系49-摄心所分别2（课件）》——初禅心至第五禅心、五禅支在各禅心图中的地位、五十二心所。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《如来禅修学体系90-摄业处分别2（课件）》——禅那道心构成、观智所缘。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《第167讲应用（摄集15）：三十七道品/苦之集［生命的四食（一）］》——观增上（慧增上）、闻／思／修三慧及其次第、名色分别智。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《如来禅修学体系介绍35-古源尊者-20240714》——慧的种类（结生心中的慧根、法住智与涅槃智）、名色分别智、纯观修法。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