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第2周：一来·不来与阿拉汉果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一来「薄」、不来「断」，分别断掉了什么？为什么说「定只能镇伏、慧才能一断永断」？阿拉汉道智所断的「五上分结」是哪五种？涅槃是什么——它是不是「虚无」？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共读原文1：朗读学习资料（上篇）——一来果与不来果。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共读原文2：朗读学习资料（下篇）——阿拉汉果，究竟解脱。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①简答题：写出「一来」「不来」「阿拉汉」三者各断哪些结。②实践题：本周留意一次「欲贪或瞋恚被减弱」的时刻，记下心有没有松一点。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不断任何「结」，仅减弱较粗的欲贪与瞋恚。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定只能镇伏（压住，压多久算多久）。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色贪·无色贪·我慢·掉举·无明。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①已远离一切烦恼②已杀烦恼敌③已破轮回之辐。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三火熄灭；「三界如火坑」。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唯观慧能证圣道果——不是靠布施、持戒，也不是靠禅那。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一来道智：只能「薄」，不能断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不断任何「结」</w:t>
      </w:r>
      <w:r>
        <w:rPr>
          <w:rFonts w:ascii="Times New Roman" w:hAnsi="Times New Roman" w:eastAsia="宋体"/>
          <w:b w:val="0"/>
          <w:color w:val="333333"/>
          <w:sz w:val="20"/>
        </w:rPr>
        <w:t>，仅</w:t>
      </w:r>
      <w:r>
        <w:rPr>
          <w:rFonts w:ascii="Times New Roman" w:hAnsi="Times New Roman" w:eastAsia="宋体"/>
          <w:b/>
          <w:color w:val="333333"/>
          <w:sz w:val="20"/>
        </w:rPr>
        <w:t>减弱</w:t>
      </w:r>
      <w:r>
        <w:rPr>
          <w:rFonts w:ascii="Times New Roman" w:hAnsi="Times New Roman" w:eastAsia="宋体"/>
          <w:b w:val="0"/>
          <w:color w:val="333333"/>
          <w:sz w:val="20"/>
        </w:rPr>
        <w:t>较粗的欲贪与瞋恚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一来圣者偶起轻烦恼，但</w:t>
      </w:r>
      <w:r>
        <w:rPr>
          <w:rFonts w:ascii="Times New Roman" w:hAnsi="Times New Roman" w:eastAsia="宋体"/>
          <w:b/>
          <w:color w:val="333333"/>
          <w:sz w:val="20"/>
        </w:rPr>
        <w:t>不常、力弱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一来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（sakadāgāmin）＝再回来此世间结生一次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不来道智：真「断」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</w:t>
      </w:r>
      <w:r>
        <w:rPr>
          <w:rFonts w:ascii="Times New Roman" w:hAnsi="Times New Roman" w:eastAsia="宋体"/>
          <w:b/>
          <w:color w:val="333333"/>
          <w:sz w:val="20"/>
        </w:rPr>
        <w:t>欲贪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瞋恚</w:t>
      </w:r>
      <w:r>
        <w:rPr>
          <w:rFonts w:ascii="Times New Roman" w:hAnsi="Times New Roman" w:eastAsia="宋体"/>
          <w:b w:val="0"/>
          <w:color w:val="333333"/>
          <w:sz w:val="20"/>
        </w:rPr>
        <w:t>二结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灭尽</w:t>
      </w:r>
      <w:r>
        <w:rPr>
          <w:rFonts w:ascii="Times New Roman" w:hAnsi="Times New Roman" w:eastAsia="宋体"/>
          <w:b/>
          <w:color w:val="333333"/>
          <w:sz w:val="20"/>
        </w:rPr>
        <w:t>五下分结</w:t>
      </w:r>
      <w:r>
        <w:rPr>
          <w:rFonts w:ascii="Times New Roman" w:hAnsi="Times New Roman" w:eastAsia="宋体"/>
          <w:b w:val="0"/>
          <w:color w:val="333333"/>
          <w:sz w:val="20"/>
        </w:rPr>
        <w:t>（三结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成为</w:t>
      </w:r>
      <w:r>
        <w:rPr>
          <w:rFonts w:ascii="Times New Roman" w:hAnsi="Times New Roman" w:eastAsia="宋体"/>
          <w:b/>
          <w:color w:val="333333"/>
          <w:sz w:val="20"/>
        </w:rPr>
        <w:t>化生者</w:t>
      </w:r>
      <w:r>
        <w:rPr>
          <w:rFonts w:ascii="Times New Roman" w:hAnsi="Times New Roman" w:eastAsia="宋体"/>
          <w:b w:val="0"/>
          <w:color w:val="333333"/>
          <w:sz w:val="20"/>
        </w:rPr>
        <w:t>，不再从那世间回来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若未证阿拉汉，命终化生</w:t>
      </w:r>
      <w:r>
        <w:rPr>
          <w:rFonts w:ascii="Times New Roman" w:hAnsi="Times New Roman" w:eastAsia="宋体"/>
          <w:b/>
          <w:color w:val="333333"/>
          <w:sz w:val="20"/>
        </w:rPr>
        <w:t>色界或无色界梵天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定与慧之别（本周的关键分辨）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定只能镇伏</w:t>
      </w:r>
      <w:r>
        <w:rPr>
          <w:rFonts w:ascii="Times New Roman" w:hAnsi="Times New Roman" w:eastAsia="宋体"/>
          <w:b w:val="0"/>
          <w:color w:val="333333"/>
          <w:sz w:val="20"/>
        </w:rPr>
        <w:t>（压住，压多久算多久）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慧（道智）才能一断永断</w:t>
      </w:r>
      <w:r>
        <w:rPr>
          <w:rFonts w:ascii="Times New Roman" w:hAnsi="Times New Roman" w:eastAsia="宋体"/>
          <w:b w:val="0"/>
          <w:color w:val="333333"/>
          <w:sz w:val="20"/>
        </w:rPr>
        <w:t>（草与石喻：慧把根割了，根不再长）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在家人可证</w:t>
      </w:r>
      <w:r>
        <w:rPr>
          <w:rFonts w:ascii="Times New Roman" w:hAnsi="Times New Roman" w:eastAsia="宋体"/>
          <w:b/>
          <w:color w:val="333333"/>
          <w:sz w:val="20"/>
        </w:rPr>
        <w:t>入流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第二果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第三果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阿拉汉道智：铲除五上分结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色贪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无色贪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掉举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断尽残余的有漏与无明漏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故称「</w:t>
      </w:r>
      <w:r>
        <w:rPr>
          <w:rFonts w:ascii="Times New Roman" w:hAnsi="Times New Roman" w:eastAsia="宋体"/>
          <w:b/>
          <w:color w:val="333333"/>
          <w:sz w:val="20"/>
        </w:rPr>
        <w:t>漏尽者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」（khīṇāsava）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五、⭐「阿拉汉」（arahant）五重含义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①已远离一切烦恼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②已杀烦恼敌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③已破轮回之辐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④有资格受供养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⑤对恶行已无隐秘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圆满戒定慧、开展八支圣道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称「</w:t>
      </w:r>
      <w:r>
        <w:rPr>
          <w:rFonts w:ascii="Times New Roman" w:hAnsi="Times New Roman" w:eastAsia="宋体"/>
          <w:b/>
          <w:color w:val="333333"/>
          <w:sz w:val="20"/>
        </w:rPr>
        <w:t>无学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生已尽，梵行已立，应作已作，再无后有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涅槃的体性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三火熄灭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三界如火坑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非虚无</w:t>
      </w:r>
      <w:r>
        <w:rPr>
          <w:rFonts w:ascii="Times New Roman" w:hAnsi="Times New Roman" w:eastAsia="宋体"/>
          <w:b w:val="0"/>
          <w:color w:val="333333"/>
          <w:sz w:val="20"/>
        </w:rPr>
        <w:t>（鱼与乌龟：不能以「水中没有的」定义陆地）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有余涅槃与无余涅槃「实为同一」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</w:t>
      </w:r>
      <w:r>
        <w:rPr>
          <w:rFonts w:ascii="Times New Roman" w:hAnsi="Times New Roman" w:eastAsia="宋体"/>
          <w:b/>
          <w:color w:val="333333"/>
          <w:sz w:val="20"/>
        </w:rPr>
        <w:t>无为法</w:t>
      </w:r>
      <w:r>
        <w:rPr>
          <w:rFonts w:ascii="Times New Roman" w:hAnsi="Times New Roman" w:eastAsia="宋体"/>
          <w:b w:val="0"/>
          <w:color w:val="333333"/>
          <w:sz w:val="20"/>
        </w:rPr>
        <w:t>、是</w:t>
      </w:r>
      <w:r>
        <w:rPr>
          <w:rFonts w:ascii="Times New Roman" w:hAnsi="Times New Roman" w:eastAsia="宋体"/>
          <w:b/>
          <w:color w:val="333333"/>
          <w:sz w:val="20"/>
        </w:rPr>
        <w:t>至乐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七、证果的唯一正路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唯观慧能证圣道果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——不是靠布施、持戒，也不是靠禅那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断尽烦恼，</w:t>
      </w:r>
      <w:r>
        <w:rPr>
          <w:rFonts w:ascii="Times New Roman" w:hAnsi="Times New Roman" w:eastAsia="宋体"/>
          <w:b/>
          <w:color w:val="333333"/>
          <w:sz w:val="20"/>
        </w:rPr>
        <w:t>究竟正尽苦边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一来道智不能断任何「结」，只减弱较粗的欲贪与瞋恚</w:t>
      </w:r>
      <w:r>
        <w:rPr>
          <w:rFonts w:ascii="Times New Roman" w:hAnsi="Times New Roman" w:eastAsia="宋体" w:cs="Times New Roman"/>
          <w:b w:val="0"/>
          <w:sz w:val="21"/>
        </w:rPr>
        <w:t>；一来（sakadāgāmin）＝再回来此世间结生一次。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不来道智断欲贪与瞋恚二结</w:t>
      </w:r>
      <w:r>
        <w:rPr>
          <w:rFonts w:ascii="Times New Roman" w:hAnsi="Times New Roman" w:eastAsia="宋体"/>
          <w:b w:val="0"/>
          <w:sz w:val="21"/>
        </w:rPr>
        <w:t>，灭尽</w:t>
      </w:r>
      <w:r>
        <w:rPr>
          <w:rFonts w:ascii="Times New Roman" w:hAnsi="Times New Roman" w:eastAsia="宋体"/>
          <w:b/>
          <w:sz w:val="21"/>
        </w:rPr>
        <w:t>五下分结</w:t>
      </w:r>
      <w:r>
        <w:rPr>
          <w:rFonts w:ascii="Times New Roman" w:hAnsi="Times New Roman" w:eastAsia="宋体"/>
          <w:b w:val="0"/>
          <w:sz w:val="21"/>
        </w:rPr>
        <w:t>（三结＋欲贪＋瞋恚），成为化生者，不再从那世间回来。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定只能镇伏、慧（道智）才能一断永断</w:t>
      </w:r>
      <w:r>
        <w:rPr>
          <w:rFonts w:ascii="Times New Roman" w:hAnsi="Times New Roman" w:eastAsia="宋体"/>
          <w:b w:val="0"/>
          <w:sz w:val="21"/>
        </w:rPr>
        <w:t>（草与石喻）；在家人可证入流·第二果·第三果。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阿拉汉道智彻底铲除五上分结</w:t>
      </w:r>
      <w:r>
        <w:rPr>
          <w:rFonts w:ascii="Times New Roman" w:hAnsi="Times New Roman" w:eastAsia="宋体"/>
          <w:b w:val="0"/>
          <w:sz w:val="21"/>
        </w:rPr>
        <w:t>——色贪·无色贪·我慢·掉举·无明；断尽残余的有漏与无明漏，故称「</w:t>
      </w:r>
      <w:r>
        <w:rPr>
          <w:rFonts w:ascii="Times New Roman" w:hAnsi="Times New Roman" w:eastAsia="宋体"/>
          <w:b/>
          <w:sz w:val="21"/>
        </w:rPr>
        <w:t>漏尽者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 w:val="0"/>
          <w:sz w:val="21"/>
        </w:rPr>
        <w:t>」（arahant）五重含义：已远离一切烦恼·已杀烦恼敌·已破轮回之辐·有资格受供养·对恶行已无隐秘。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阿拉汉圆满戒定慧、开展八支圣道，称「</w:t>
      </w:r>
      <w:r>
        <w:rPr>
          <w:rFonts w:ascii="Times New Roman" w:hAnsi="Times New Roman" w:eastAsia="宋体"/>
          <w:b/>
          <w:sz w:val="21"/>
        </w:rPr>
        <w:t>无学</w:t>
      </w:r>
      <w:r>
        <w:rPr>
          <w:rFonts w:ascii="Times New Roman" w:hAnsi="Times New Roman" w:eastAsia="宋体"/>
          <w:b w:val="0"/>
          <w:sz w:val="21"/>
        </w:rPr>
        <w:t>」，已「</w:t>
      </w:r>
      <w:r>
        <w:rPr>
          <w:rFonts w:ascii="Times New Roman" w:hAnsi="Times New Roman" w:eastAsia="宋体"/>
          <w:b/>
          <w:sz w:val="21"/>
        </w:rPr>
        <w:t>生已尽，梵行已立，应作已作，再无后有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涅槃＝三火熄灭</w:t>
      </w:r>
      <w:r>
        <w:rPr>
          <w:rFonts w:ascii="Times New Roman" w:hAnsi="Times New Roman" w:eastAsia="宋体"/>
          <w:b w:val="0"/>
          <w:sz w:val="21"/>
        </w:rPr>
        <w:t>、「三界如火坑」；</w:t>
      </w:r>
      <w:r>
        <w:rPr>
          <w:rFonts w:ascii="Times New Roman" w:hAnsi="Times New Roman" w:eastAsia="宋体"/>
          <w:b/>
          <w:sz w:val="21"/>
        </w:rPr>
        <w:t>非虚无</w:t>
      </w:r>
      <w:r>
        <w:rPr>
          <w:rFonts w:ascii="Times New Roman" w:hAnsi="Times New Roman" w:eastAsia="宋体"/>
          <w:b w:val="0"/>
          <w:sz w:val="21"/>
        </w:rPr>
        <w:t>（鱼与乌龟）；有余涅槃与无余涅槃「实为同一」，是无为法、至乐。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唯观慧能证圣道果</w:t>
      </w:r>
      <w:r>
        <w:rPr>
          <w:rFonts w:ascii="Times New Roman" w:hAnsi="Times New Roman" w:eastAsia="宋体"/>
          <w:b w:val="0"/>
          <w:sz w:val="21"/>
        </w:rPr>
        <w:t>——不是靠布施、持戒，也不是靠禅那；断尽烦恼，究竟正尽苦边。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一来·不来与阿拉汉果」（脚本：全部取自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我们先静坐一分钟，把身体安顿下来。请自然地坐好，坐在椅子上完全可以，让臀部坐稳，两只脚平平地放在地上，背脊自然挺直，不必僵硬。双手轻轻放在腿上。轻轻闭上眼睛。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先做三次深长的呼吸：吸气，知道自己在吸气；呼气，知道自己在呼气。（停顿）再来一次：吸气……呼气……（停顿）第三次：吸气……呼气……然后让呼吸回到自然的节奏，不控制它，只是知道它。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从头顶慢慢扫到脚底：放松额头、放松眉头、放松下颌；放松后颈、放松肩膀、放松手臂、放松手掌与十指；放松胸口、放松腹部、放松后背；放松臀部、放松大腿、放松膝盖、放松小腿、放松脚踝与脚趾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如果哪里还是紧的，就把吸气带到那里，呼气时让它松开。不必追求「完全放松」，只是知道「这里还有点紧」。（停顿约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今天我们的主题是「一来果与不来果」，一直讲到「阿拉汉果」——说白了，就是「欲贪与瞋恚」这条线。开始之前，请你安静地问自己一句：</w:t>
      </w:r>
      <w:r>
        <w:rPr>
          <w:rFonts w:ascii="Times New Roman" w:hAnsi="Times New Roman" w:eastAsia="宋体"/>
          <w:b/>
          <w:color w:val="222222"/>
          <w:sz w:val="20"/>
        </w:rPr>
        <w:t>此刻，我心里最想要的是什么？</w:t>
      </w:r>
      <w:r>
        <w:rPr>
          <w:rFonts w:ascii="Times New Roman" w:hAnsi="Times New Roman" w:eastAsia="宋体"/>
          <w:b w:val="0"/>
          <w:color w:val="222222"/>
          <w:sz w:val="20"/>
        </w:rPr>
        <w:t>不需要高尚的答案，也不必羞于承认——可能是一口吃的、一个消息、一句别人的肯定。看见了，就先放着，不必处理它。（停顿约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然后再问第二句：</w:t>
      </w:r>
      <w:r>
        <w:rPr>
          <w:rFonts w:ascii="Times New Roman" w:hAnsi="Times New Roman" w:eastAsia="宋体"/>
          <w:b/>
          <w:color w:val="222222"/>
          <w:sz w:val="20"/>
        </w:rPr>
        <w:t>此刻，我心里有没有一点不高兴？</w:t>
      </w:r>
      <w:r>
        <w:rPr>
          <w:rFonts w:ascii="Times New Roman" w:hAnsi="Times New Roman" w:eastAsia="宋体"/>
          <w:b w:val="0"/>
          <w:color w:val="222222"/>
          <w:sz w:val="20"/>
        </w:rPr>
        <w:t>哪怕只是很轻的烦躁。别急着赶走它，只是知道它在。（停顿约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好，我们慢慢睁开眼睛，回到这个房间。今天我们不讲大道理，只一起看两段原文，看看这几个果位到底在讲什么——以及它和我们自己，有什么关系。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：说说看：这一周，有哪一次你被「想要」牵着走，事后才回过神？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原文材料①：★核心·朗读学习资料（上篇）——一来果与不来果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走进了第一站——入流果，初入圣流：断三结，不堕恶趣，最多七次人天往返。这一讲，我们接着往前走，看这条路上的第二站与第三站——一来果与不来果。断三结之后，还要减弱什么、断尽什么？「再来一次」和「不再回来」，又各是什么意思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一、从「断三结」到「薄贪瞋」：一来道智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先说一来道智。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一来道智，并不能断除任何一个「结」，但它却能减弱较粗的欲贪（也就是对欲乐的贪求）与瞋恚。请注意，是「减弱」，不是「断除」。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种圣道里，入流道、不来道、阿拉汉道都能断除相应的烦恼，唯独这一来道，一个结也断不了，却强有力地削弱了残余的贪、瞋、痴。这一点很特别：它不是「切掉」，而是「磨薄」；不是把草根拔了，而是把草压得更低、长得更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一来道智生起之后，即证悟一来圣果。「一来」，巴利语叫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sakadāgāmin。这个词，是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id（一次）＋āgama（来，前来）＋in（具有）的组合，直译就是「只来一次者」。《中部·若希望经》的注中说：「一来者，为回来一次。」《人施设论》的注中说：「再回来结生一次者，为一来。」汉传佛教依梵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sakṛd-āgāmin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音译作「斯陀含」，义译作「一来」。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《人施设论》里这样说：「哪一种人为一来者？于此，有一种人灭尽三结，贪瞋痴减弱，成为一来者，只来此世间一次即作苦之终结。这种人称为『一来』。」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所以，一来圣者已经断了有身见、戒禁取、疑这三结，以及较粗的欲贪、瞋恚与愚痴；他最多只会再回来此欲界世间受生一次，即尽苦边。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里的「薄」，在生活里看得很清楚。经典里讲，二果圣者对于饮食、男女、睡眠，感官上的各种贪欲感受都还会有；因为瞋恚尚未彻底断除，偶尔还会生气，还有排斥心、紧张、害怕、恐惧——这类烦恼要到第三道才断得掉。给孤独长者的女儿已是二果圣者，仍会因为没有嫁出去而郁郁不乐；维萨卡（Visākha）证得二果时，在妻子面前也没有什么特别奇怪的表现。这就是「薄」：烦恼还在，只是不再粗重、不再做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一来圣者偶然还会生起一些较轻的烦恼，但并不时常发生，同时它们的困扰力已经很弱了。这句话，大家可以多读两遍——它说的是一种「常态」：烦恼还会起，但起来的力弱了、不常起了。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薄」，是相对入流而言的。入流只是把「结」里最粗的三结断了，而贪、瞋还是原样；一来则又把这二种烦恼中最粗的一层磨薄了。所以，一来圣者不是「烦恼没有了」，而是「烦恼变薄了」——像一件穿久了的外衣，颜色褪了、质地薄了，可毕竟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对于「只来此世间一次」，《中部·若希望经》的义注解释为「只来此人界结生一次。」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二、五种一来者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那么，什么样的情形算是「一来」呢？经注和《人施设论》的注里提到有五种一来者：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第一种，在此人界证得一来果后，即在此人界般涅槃——但这种人并不在「回来一次」之列。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第二种，在此人界证得一来果后，生于天界，并在其处般涅槃。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第三种，在天界证得一来果后，在其处般涅槃。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第四种，在天界证得一来果后，再生于此人界才般涅槃。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第五种，在此人界证得一来果后，生于天界，在天界命终后，再生于此人界才般涅槃。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我们可以把这五种，按「有没有再回来人界结生」来分：第一到第四种，或者当下般涅槃、或者在天界般涅槃，都不属于「回来一次」；只有第五种，还要再回人界结生一次。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这第五种，与「一种子者」的差别在于：一种子者只有一次结生，而这种一来还有两次结生。所以，《人施设论》的注认为，只有这第五种一来，才属于真正的「一来」——因为他还要再回来此人界结生一次。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我们整理一下：「一种子者」是只投生为人一次；而「第五种一来」，是「生天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命终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再回人界」共两次结生。两者的差别，就在这「一次」与「两次」之间。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三、不来道智：灭尽五下分结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再往前一步，就是不来道智。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不来道智，能断除欲贪与瞋恚这两个结。不来道智生起之后，即证悟不来圣果。「不来」，巴利语叫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anāgāmin。这个词，是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na（不）＋āgāma（来，前来）＋in（具有）的组合。《五部论注》中说：「不来者，名为对欲贪、瞋恚于心不动摇，以及决定性不会再从其世间退回来者。」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圣典中常常这样描述不来圣者：「灭尽五下分结，成为化生者，在那里般涅槃，不再从那世间回来。」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这一圣道，已经断尽了能把有情系缚于欲界的欲贪与瞋恨两结，所以不来圣者不会受到欲界的烦恼力牵引，而再投生到欲界。不来圣者若在今生不能证悟阿拉汉果，其死后只会投生于色界或无色界的梵天，并在其处证趣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果的「断」同样很具体：他不再对男女、性欲有贪求，对饮食的种种爱好也淡了；因为瞋恚已彻底断除，他不会生气、不会紧张发怒，也不会因为愁、悲、苦、忧、恼而哭泣流泪。维萨卡证得三果后，第二天早晨回家，走得非常平静，像一个圣者沙门，连眼睛都没有抬；吃饭时泰然自若，晚上也不进夫妻的卧室，独自在另一间房的长椅上过夜。后来妻子问他，他说：这一次所得的法极其殊胜，在他那里，一切欲乐、爱染彻底不存在了，身心彻底清净，而且非常喜欢独处远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化生」，是说：不来圣者已经排除了胎生等三种生，只会化生为梵天人，并在梵天界那里般涅槃。所以，不来圣者不是「不再投生」，而是「不再回到欲界来投生」——他还会在色界、无色界的梵天里，走完最后一段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四、什么是「五下分结」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那么，「五下分结」到底指哪些呢？「下分」，意思是连接到下界的、也就是投生到欲界的缘。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结」这个字，本身就是「绑住」的意思——像一根绳子，把人和某一种生命界捆在一起。十结的完整名单，上一周已经列过；这里要看的，是与欲界直接相关的那五条。一条结算「下分」还是「上分」，只看它把人绑在哪一层：绑在欲界的，是下分；绑在色界、无色界的，是上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五下分结，就是前面所说的三种结——有身见、戒禁取、疑——再加上欲贪结和瞋结。不来圣者，已经断除了这五种下分结。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可以把断结链接着前一周补全：入流道断三结；一来道不断结，只减弱较粗的欲贪与瞋恚；不来道断除欲贪、瞋恚二结，也就是说，灭尽了五下分结；再往上，阿拉汉道断除五上分结——这一段，我们留到本篇的下半段再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「下分」与「上分」放在一起看，就很清楚了：「下分」是连到欲界的缘，五下分结一断，就不再来欲界；「上分」是连到色界、无色界的缘，五上分结一断，就彻底解脱。这是两条不同的线，对应两个不同的果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五、定只能镇伏，慧才能一断永断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这里还有一个很重要的道理，要请大家留意。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，只能镇伏烦恼，却不能拔除烦恼；真正能一断永断的，是慧，也就是道智。就好像石头压草，草被压住了，可草根还在；一旦石头搬开，草又会冒出来。修定也是这样——定力在的时候，烦恼暂时不起；可是定力一退，烦恼还会回来。只有道智生起，才像连根拔起一样，一断永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也正因为如此，真正能断烦恼的一定是道智——它一断永断；世间定、世间善法，都只能镇伏或减弱，不能根除。所以，圣者要往上进证，靠的仍然是观慧，而不是别的。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记住：定再深，也只是把草压住。禅那即使能维持到临终那一刻，也只是投生到梵天界；就是生到非想非非想处天，寿命八万四千大劫，也终有结束的一天，结束后仍在三十一界里轮回。所以定是助缘，不是断烦恼的那把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在证果以后，也并不是「一直安住在果心里」。只有在进入「果定」——取涅槃为目标，再次把心投入涅槃——的时候，果心才会生起。出世间定共有八种，就是入流道、入流果、一来道、一来果、不来道、不来果、阿拉汉道和阿拉汉果；一般所说的出世间定，多指果等至，也就是果定。这八种定，都取涅槃为所缘，目标只有一种，就是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入流圣者入入流定，生起的是入流果心；二果圣者入一来定，生起的是一来果心；三果圣者入不来定，生起的是不来果心。这样一来，圣者在果定中的心，就与他所证的果相应。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六、在家人能证到哪一果？又怎样进证？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最后，回答两个大家很关心的问题。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：在家人能证到哪一果？答案是——一个在家人不仅可以证得入流，甚至可以证得第三果。也就是说，在家人可以证得入流、第二果和第三果。佛陀在世的时候，有很多在家人证得了第一果、第二果、第三果。一个在家人也可以证得第四果（阿拉汉果），只是他必须在证得阿拉汉果的当天般涅槃或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愿成为出家人当然更好，因为出家是专业的修行人，在时间、身心、精力上几乎都投入禅修，证果就有更强的助缘。所以问题在于：你想做一个专业的修行人，还是业余的修行人。在家人即使能投入再多的时间修行，还是「业余」的；这是因缘的不同，不是谁的资格高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一个例子，说明这件事与身份无关。维萨卡的妻子法施问他：你所得的法，是只有男人才能得，还是女人也一样能得？他答：无论男人女人，都一样能得，只要具足巴拉密，以信仰与热情殷重地修习，就能得到这种殊胜的出世间法。法施听后出家，没几天就证得阿拉汉果，而且具足四无碍解智。所以在家人能证到第三果，女人也一样能走完全程——问题从来不在身份，而在巴拉密与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：入流圣者怎样进一步修证，才能证悟更高的果位呢？他应当重复地观照内在、外在、过去、现在、未来的名法、色法，或者色、受、想、行、识；他可以从思惟智的阶段开始复习，一直到行舍智的阶段，用四十行相思惟法、七色观法、七非色观法、七随观、十八大观、逐一法观等方法来重复观照。若他的巴拉密成熟，就能证悟更高的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换句话说：从入流往上，靠的不是「等」，而是「重复地观照、直到巴拉密成熟」。真正能断烦恼的，只有道智——它一断永断。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七、把四道与所断连成一张图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讲到这里，我们可以把四道与所断，连成一张图：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入流道智——断三结：有身见、戒禁取、疑。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一来道智——不断结，只减弱较粗的欲贪与瞋恚。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不来道智——断欲贪、瞋恚二结，也就是灭尽五下分结。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阿拉汉道智——断五上分结：色贪、无色贪、我慢、掉举、无明。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这一张图，就是「四圣者」这条路的骨架：同一条路上、烦恼层层被断的四个里程点。越往后走，留下来的烦恼越细、越难觉察，也越要更高的道智才断得掉。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八、三果对照，与「果定」再补一句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把入流、一来、不来这三果放在一起看，会更清楚：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入流——断三结，剩下最粗的贪瞋还在，所以他最多要七次人天往返；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一来——三结已断，又磨薄了最粗的贪瞋，所以他最多再来欲界一次；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不来——连欲贪、瞋恚二结都断了，灭尽五下分结，所以他不再回到欲界，只在色界、无色界的梵天里走完最后一段。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差别不在「谁更神圣」，而在「烦恼被去掉、被磨薄了多少」。这也提醒我们：不要把果位看成四种天赋或身份，它就是同一件「断烦恼」的功课，做到哪一层，就叫哪一果。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关于「果定」的话。出世间定有八种，都取涅槃为所缘。圣者并不是时时安住在果心里；只有当他入果定时，果心才生起——入流入入流定、二果入一来定、三果入不来定，果心就与各自的果相应。这一点，和我们讲的「定只能镇伏、慧才能断惑」互为表里：果定是「果」的受用，而断惑的功劳，在「道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各位贤友，这一篇，我们看过了这条路上的第二站和第三站。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第一，一来道智</w:t>
      </w:r>
      <w:r>
        <w:rPr>
          <w:rFonts w:ascii="Times New Roman" w:hAnsi="Times New Roman" w:eastAsia="宋体"/>
          <w:b/>
          <w:sz w:val="21"/>
        </w:rPr>
        <w:t>不断结，只减弱</w:t>
      </w:r>
      <w:r>
        <w:rPr>
          <w:rFonts w:ascii="Times New Roman" w:hAnsi="Times New Roman" w:eastAsia="宋体"/>
          <w:b w:val="0"/>
          <w:sz w:val="21"/>
        </w:rPr>
        <w:t>较粗的欲贪与瞋恚；一来圣者最多再回欲界受生一次，即尽苦边。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第二，不来道智</w:t>
      </w:r>
      <w:r>
        <w:rPr>
          <w:rFonts w:ascii="Times New Roman" w:hAnsi="Times New Roman" w:eastAsia="宋体"/>
          <w:b/>
          <w:sz w:val="21"/>
        </w:rPr>
        <w:t>断欲贪与瞋恚二结，灭尽五下分结</w:t>
      </w:r>
      <w:r>
        <w:rPr>
          <w:rFonts w:ascii="Times New Roman" w:hAnsi="Times New Roman" w:eastAsia="宋体"/>
          <w:b w:val="0"/>
          <w:sz w:val="21"/>
        </w:rPr>
        <w:t>；不来圣者成为化生者，在梵天界般涅槃，不再返回欲界。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第三，定只能镇伏烦恼，</w:t>
      </w:r>
      <w:r>
        <w:rPr>
          <w:rFonts w:ascii="Times New Roman" w:hAnsi="Times New Roman" w:eastAsia="宋体"/>
          <w:b/>
          <w:sz w:val="21"/>
        </w:rPr>
        <w:t>慧（道智）才能一断永断</w:t>
      </w:r>
      <w:r>
        <w:rPr>
          <w:rFonts w:ascii="Times New Roman" w:hAnsi="Times New Roman" w:eastAsia="宋体"/>
          <w:b w:val="0"/>
          <w:sz w:val="21"/>
        </w:rPr>
        <w:t>；在家人可以证到第三果。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下一讲，我们去看这条路上的最后一站——阿拉汉果，究竟解脱。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：这一轮，我们「只分享、不评论」：①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一人说，大家听，不插话、不点评；②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说自己，不评价别人；③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不想说，说一句「我跳过」完全可以。</w:t>
      </w:r>
      <w:r>
        <w:rPr>
          <w:rFonts w:ascii="Times New Roman" w:hAnsi="Times New Roman" w:eastAsia="宋体"/>
          <w:b/>
          <w:sz w:val="21"/>
        </w:rPr>
        <w:t>特别提醒</w:t>
      </w:r>
      <w:r>
        <w:rPr>
          <w:rFonts w:ascii="Times New Roman" w:hAnsi="Times New Roman" w:eastAsia="宋体"/>
          <w:b w:val="0"/>
          <w:sz w:val="21"/>
        </w:rPr>
        <w:t>：不猜、也不知道谁到了哪一果——我们只说自己的贪与瞋。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一来道智「能减弱较粗的欲贪与瞋恚」，三果则「断除欲贪与瞋恚二结」——诚实地对照自己：你身上最「粗」的那一条贪，最常在哪里起来？（食物？手机？别人的一句评价？还是某个人？）它是「偶尔起」，还是「时时起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一来圣者「偶然还会生起一些较轻的烦恼，但并不时常发生，同时它们的困扰力已经很弱」——回想一年前的你：同一件事，当时的反应和现在，有没有一点点不一样？哪怕只是「退得比以前快一点」，也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上篇说「一个在家人不仅可以证得入流，甚至还可以证得第三果」——你听到这句话的第一反应是什么？松了一口气，还是有点怀疑？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：一来道智「并不能断除任何『结』，但却能减弱较粗的欲贪与瞋恚」，而不来道智「断除欲贪与瞋恚二结」。请你用最朴素的话讲一讲：</w:t>
      </w:r>
      <w:r>
        <w:rPr>
          <w:rFonts w:ascii="Times New Roman" w:hAnsi="Times New Roman" w:eastAsia="宋体"/>
          <w:b/>
          <w:sz w:val="21"/>
        </w:rPr>
        <w:t>在你自己的经验里，「烦恼变薄」和「烦恼被断掉」，分别是什么样子？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你有没有哪一次，明明起了贪或瞋，但你能「看着它起来、看着它走掉」，而没有跟着它去行动？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：不来圣者因为「此圣道已断尽了能把有情系缚于欲界的欲贪与瞋恨两结」，所以「不会受到欲界的烦恼力牵引而再投生到欲界」。请你谈一谈：</w:t>
      </w:r>
      <w:r>
        <w:rPr>
          <w:rFonts w:ascii="Times New Roman" w:hAnsi="Times New Roman" w:eastAsia="宋体"/>
          <w:b/>
          <w:sz w:val="21"/>
        </w:rPr>
        <w:t>「欲界」对你来说，最具体的吸引力是什么？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是感官的满足、是关系里的热度、还是「不甘心被小看」的那口气？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：上篇用「草被大石压住」比喻修定：石头压着草不长，但草根还在。请你谈一谈：</w:t>
      </w:r>
      <w:r>
        <w:rPr>
          <w:rFonts w:ascii="Times New Roman" w:hAnsi="Times New Roman" w:eastAsia="宋体"/>
          <w:b/>
          <w:sz w:val="21"/>
        </w:rPr>
        <w:t>你有没有过这样的经验——静坐时心很平、很安，一出座却对某个人、某件事立刻起了瞋？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那个「草根」是什么？要让根不再长，靠的是什么？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原文材料①：★核心·朗读学习资料（下篇）——阿拉汉果，究竟解脱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各位贤友，上一讲我们看过了这条路上的第二站和第三站——一来果与不来果。这一讲，我们来到这条路上的最后一站——阿拉汉果，究竟解脱。这一站，是把残余的一切烦恼，彻底断尽。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一、阿拉汉道智：铲除五上分结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不来圣者虽然已经断尽了「五下分结」，不再投生于欲界，但却还是被残余的五种极为微细的「上分结」，系缚于生死轮回之中。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阿拉汉道智，能彻底地铲除这「五上分结」，就是：色贪（对色界生命之贪）、无色贪（对无色界生命之贪）、我慢、掉举，以及无明。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上分」的意思，是连到上界的缘——也就是投生到色界、无色界的缘。五上分结不断，人就还被系在色界、无色界里轮回。所谓色贪，是贪著色界禅那的生命与境界；无色贪，是贪著无色界定中的境界。修行人修到很高的定，仍可能对这一层藏着极微细的贪与慢——「我定力这么好」「我到了哪一层」，这正是上分结还没有断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，是使心完全从一切烦恼中解脱出来、并直接证悟阿拉汉果的心。它断除了残余的「有漏」与「无明漏」。同时，阿拉汉道智也断除了剩余的所有不善心所：痴（无明）、无惭、无愧、掉举、慢、昏沉与睡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辨一下：五上分结里的「我慢」，是心里那个「我比别人高一点」，或者「怕比别人低一点」；「掉举」，是心散动、坐不住、停不下来。这两样极细，细到平时几乎看不见，所以只有阿拉汉道智才断得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阿拉汉道智生起之后，即证悟阿拉汉圣果。「阿拉汉」，是巴利语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arahant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的音译，意思是应当的、值得的、有资格者。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二、「阿拉汉」的五种含义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「阿拉汉」有五种含义：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第一，以已远离一切烦恼，故为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araha；第二，以已杀烦恼敌，故为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araha；第三，以已破轮回之辐，故为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araha；第四，以有资格受资具等供养，故为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araha；第五，对恶行已无隐秘，故为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这五句可以一句一句看：①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以已远离一切烦恼，故为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araha——araha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本就有「远离」的意思；②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以已杀烦恼敌，故为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araha——烦恼像敌人，一路追杀我们，如今被杀尽了；③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以已破轮回之辐，故为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araha——像车轮的辐条断了，车就不再转，轮回的车从此不走；④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以有资格受资具等供养，故为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araha——他受供养是应得的，不是白受；⑤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对恶行已无隐秘，故为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araha——他所行的一切都能摊在光里，没有需要藏的角落。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从这五种含义里，我们可以看出：阿拉汉不是「得到了什么」，而是「烦恼已经全部远去」。断尽烦恼之后，他所受的供养，是应得的；他所行的一切，光明磊落，没有需要隐藏之处。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三、「漏尽者」与「无学」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因为阿拉汉道智断尽了残余的「有漏」与「无明漏」，所以阿拉汉圣者被称为「漏尽者」。漏尽了，就是烦恼全都漏尽、再也没有了。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圣典中经常这样描述证悟阿拉汉道果的圣者：「他了知：『生已尽，梵行已立，应作已作，再无后有。』」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圣者，已经圆满地培育了戒、定、慧三学，完全地开展了八支圣道，所应作者皆已成办，所应学者皆已圆满，所以阿拉汉又被称作「无学」。他们已经竭尽了一切作为生死之因的烦恼，究竟正尽苦边，在身坏命终之后，将不会再有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「无学」是相对于「有学」说的：前三果圣者还在学，所以叫有学；阿拉汉所学已圆满，所以叫无学。这不是「不用学了」，而是「该学的都学完了」。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四、圣者所证的涅槃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那么，阿拉汉所证的涅槃，究竟是什么？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说：「朋友，何为涅槃？贪之熄灭，瞋之熄灭，痴之熄灭，此即为涅槃。」《法句经》则说：「涅槃至乐。」涅槃，是佛法的圆满成就。它是只有通过内在的智慧，才能证得的出世圣果。纯理性的理解涅槃是不可能的，因为逻辑推理无法涉及于它；涅槃，超出了逻辑的范畴。不过，通过对生命正反两个方面的反省，就会产生这样一个逻辑结论：在有为法存在的相待面，一定有苦尽生灭的无为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「至乐」这两个字，容易被读成感官的乐。其实这里的乐，是苦的止息本身——它不靠条件，所以也不会退；条件没有了，它也不失。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万有存在的世间相待，涅槃是永恒的、美好的、快乐的。佛法把一切法分为两部分：有为法与无为法。一切有为法，都有生、老、灭三相；而涅槃是出世之法，非因缘所生，所以它不在生有、变化和消失之内——它非生、非老、非死。严格说来，涅槃既不是因，也不是果，所以它是独一无二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，也被解释为贪、瞋、痴三火的熄灭。佛陀说：「三界如火坑。是什么火点燃了此火坑？是由贪、瞋、痴，是由生、老、死、悲伤、忧恼、痛苦、哀愁、绝望等所点燃。」一方面，涅槃可以被解释为这些毒火的熄灭；但是，切不可把涅槃认为仅仅是毒火的熄灭——熄灭不是「没有了」的意思，在这里，毒火的熄灭本身，就是涅槃的获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说涅槃是虚无，是不对的。就像瞎子看不见，就说灯不存在，这不合逻辑。有一条终生生活在水中的鱼，与一只刚从陆地回来的乌龟辩论，鱼一路追问「陆地潮不潮湿、凉不凉爽、透不透明、有没有波浪」，得到的回答都是「不」，于是鱼得意地下结论：「陆地根本不存在！」乌龟心平气和地说：「你如果坚持说陆地不存在，我也只好让你这么想；可是，任何既知道陆地、又知道水的人，都会把你当成一条愚蠢的鱼，因为你以为自己不明白的事就不存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个故事里可以看出：熟识水陆二地的乌龟，无法说出陆地的特性；鱼也不可能想象出陆地，因为它只在水中生活。同样的，自由来往于世间、出世间的阿拉汉，无法用世间语言准确地向世人解说出世之法；世俗之人，也不可能依凭世间之智，觉悟出世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涅槃在哪里？就像火不被储藏于任何一个特别之处，而是当必要的因缘相聚时才生起；同样地，涅槃也不被说成存在于任何一处，而是当一些必要条件圆满时才证得。所以，涅槃不是「死后去哪儿」的问题，而是「当下的火有没有熄灭」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才是获证涅槃呢？就是贪瞋痴的止息。在这一意义下，所谓的有情众生，不过是一堆因缘造作的因素，是心法与色法的组合；除此之外，并不存在永恒的灵魂和不变的实体。《清净道论》里有一首偈诵：「只有苦的存在，而没有痛苦者的存在；没有造作者，只有行为而已。涅槃为有，但没有寻找涅槃之人；有道路的存在，但是没有行者。」所以，涅槃不是常见，也不是断见；在涅槃之中，没有被永恒了的东西，也没有什么被断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谈到「有余涅槃」和「无余涅槃」。事实上，此二非二，实为同一，只是因生前、身后而有两种名称：此生即证涅槃，为有余涅槃；阿拉汉毁身之后，证究竟涅槃，无物质残余的存在，名无余涅槃。涅槃是无为法，非因缘所生，故不在生、老、灭之内，它非生、非老、非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说得再直白一点：活着时已证涅槃，叫「有余」——因为还有这个五蕴身心的残余；毁身之后五蕴不再生起，叫「无余」。所以此二非二，只是生前身后的两个名字，不是两个地方、也不是两个东西。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五、阿拉汉的安乐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句经》里，有许多偈诵赞叹阿拉汉的安乐。比如：阿拉汉已断除一切缚，他已调伏一切欲乐，他已断尽一切烦恼；他不再执取，不再有取着的住处；他就像林中的大象，独来独往，自在无碍。这些偈诵，说的其实都是同一件事：当贪、瞋、痴的火熄灭之后，一个人所得到的，是清凉、是自在、是再也不被系缚的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这样的安乐，不是因为他拥有了什么，而是因为他不再被什么拖着走。他没有「我该怎样」的负担，也没有「别人怎么看我」的负担。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六、唯观慧能证圣道果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最后，还有一个要点，必须讲清楚。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、持戒等虽然属于善业，却不能断除烦恼，只能造成投生到人界或欲界天趣；修定达到禅那，能把禅那维持到临死那一刻，就能投生到梵天界——但禅那只能够镇伏烦恼，仍然不能拔除烦恼之根。真正能断尽烦恼、出离生死轮回的，只有观慧。也就是说，唯有修行观慧，直至证悟圣道果，才能真正断除烦恼。断尽烦恼之后，究竟正尽苦边——这就是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这三样不是不要做，而是不能只做这些：戒是地基，定是把心擦干净，观慧才是那把真正割断根的刀。地基再稳、心再干净，刀没有下去，根还在。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七、把「四圣者」这条路，走一遍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到这里，我们可以用一句话，把前面两讲的路串起来：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从凡夫到圣者，烦恼的根本是贪、瞋、痴，细分为「十结」；四种出世间圣道，就按烦恼的粗细，把它们一层一层地断——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入流道智，断最粗的三结（有身见·戒禁取·疑），从此不堕恶趣、最多七次人天；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一来道智，不断结，只把较粗的欲贪与瞋恚磨薄，最多再回欲界一次；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不来道智，断欲贪·瞋恚二结，灭尽五下分结，不再返回欲界；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阿拉汉道智，铲除最后五上分结，断尽一切烦恼，成为「漏尽者」「无学」。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所以，四圣者不是四种身份，而是同一条路上、烦恼被层层断尽的四个里程点。走到阿拉汉，路的这一头就到了——究竟解脱，正尽苦边。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八、涅槃不是「死后的某个地方」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所趣向的涅槃，常被误解成「死后的某个地方」。其实，它不在某个方位——就像火不被储藏于任何一处，而是因缘相聚时才生起；涅槃也不被说成存在于任何一处，而是当条件圆满时才证得。所以，「涅槃在哪里」这个问法，本身就先把它当成了一个「地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真正要问的，是：</w:t>
      </w:r>
      <w:r>
        <w:rPr>
          <w:rFonts w:ascii="Times New Roman" w:hAnsi="Times New Roman" w:eastAsia="宋体"/>
          <w:b/>
          <w:sz w:val="21"/>
        </w:rPr>
        <w:t>当下的贪瞋痴之火，熄了没有？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熄了，清凉就在此处；没熄，走到哪里都还是火坑。「三界如火坑」，说的就是这个。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也可以这样问：火熄了以后，火去了哪里？它没有去哪里，它只是不再有燃料。同理，阿拉汉入灭之后「在哪里」，这个问法本身还是「地方」的问法，还是把涅槃当成一个可以搬进去的住处。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涅槃不是「有」或「无」的问题，而是「苦的止息」。它超出逻辑、只能亲证——就像鱼无法想象陆地：鱼一生只活在水里，便断定「陆地不存在」；同理，世俗之人也不可能依凭世间之智，觉悟出世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再补一句「有余」与「无余」：此二非二，实为同一，只是生前、身后异名——此生即证涅槃，为有余涅槃；阿拉汉毁身之后，名无余涅槃。不要把它们当成两个地方、或两个东西。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各位贤友，这一篇，我们走到了这条路的终点——阿拉汉果，究竟解脱。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第一，阿拉汉道智</w:t>
      </w:r>
      <w:r>
        <w:rPr>
          <w:rFonts w:ascii="Times New Roman" w:hAnsi="Times New Roman" w:eastAsia="宋体"/>
          <w:b/>
          <w:sz w:val="21"/>
        </w:rPr>
        <w:t>铲除五上分结</w:t>
      </w:r>
      <w:r>
        <w:rPr>
          <w:rFonts w:ascii="Times New Roman" w:hAnsi="Times New Roman" w:eastAsia="宋体"/>
          <w:b w:val="0"/>
          <w:sz w:val="21"/>
        </w:rPr>
        <w:t>（色贪·无色贪·我慢·掉举·无明），断尽一切烦恼，故称「</w:t>
      </w:r>
      <w:r>
        <w:rPr>
          <w:rFonts w:ascii="Times New Roman" w:hAnsi="Times New Roman" w:eastAsia="宋体"/>
          <w:b/>
          <w:sz w:val="21"/>
        </w:rPr>
        <w:t>漏尽者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第二，阿拉汉圆满戒定慧三学、完全开展八支圣道，所应学者皆已圆满，故称「</w:t>
      </w:r>
      <w:r>
        <w:rPr>
          <w:rFonts w:ascii="Times New Roman" w:hAnsi="Times New Roman" w:eastAsia="宋体"/>
          <w:b/>
          <w:sz w:val="21"/>
        </w:rPr>
        <w:t>无学</w:t>
      </w:r>
      <w:r>
        <w:rPr>
          <w:rFonts w:ascii="Times New Roman" w:hAnsi="Times New Roman" w:eastAsia="宋体"/>
          <w:b w:val="0"/>
          <w:sz w:val="21"/>
        </w:rPr>
        <w:t>」；「生已尽，梵行已立，应作已作，再无后有」。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涅槃＝贪瞋痴三火的熄灭</w:t>
      </w:r>
      <w:r>
        <w:rPr>
          <w:rFonts w:ascii="Times New Roman" w:hAnsi="Times New Roman" w:eastAsia="宋体"/>
          <w:b w:val="0"/>
          <w:sz w:val="21"/>
        </w:rPr>
        <w:t>，非虚无，是无为法、至乐；有余与无余涅槃「实为同一」，只是生前身后异名。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唯观慧能证圣道果</w:t>
      </w:r>
      <w:r>
        <w:rPr>
          <w:rFonts w:ascii="Times New Roman" w:hAnsi="Times New Roman" w:eastAsia="宋体"/>
          <w:b w:val="0"/>
          <w:sz w:val="21"/>
        </w:rPr>
        <w:t>——不是靠布施、持戒，也不是靠禅那。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至此，「四圣者」这整条路，我们就走完了一遍：入流、一来、不来、阿拉汉。下一讲开始，我们换一个角度，进入「十六观智」的次第，去看这条路的「内在进程」是怎样一步步走出来的。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min；可说「我跳过」；不评判、不比较。先由一位法友示范一句，再按顺序邀请。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「漏尽者」「无学」这两个词，你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时，心里生起的是什么？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下篇说「阿拉汉不是得到了什么，而是烦恼已经全部远去」——这句话，和你原先对「解脱」的想象一样吗？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「涅槃＝三火熄灭，非虚无」——如果熄灭不是「变成空」，而是「清凉」，那么「清凉」对你意味着什么？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：下篇说阿拉汉道智「铲除五上分结」，而这五结里有「我慢」和「掉举」。请你用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「我慢」和「掉举」，在你的日常里，分别长什么样子？</w:t>
      </w:r>
      <w:r>
        <w:rPr>
          <w:rFonts w:ascii="Times New Roman" w:hAnsi="Times New Roman" w:eastAsia="宋体"/>
          <w:b w:val="0"/>
          <w:sz w:val="21"/>
        </w:rPr>
        <w:t>（提示：我慢→总想比别人高一点、或者怕被别人看低；掉举→心散动、坐不住、停不下来。举具体场景。）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：下篇说涅槃「非虚无」，用「鱼与乌龟」作比。请讨论：</w:t>
      </w:r>
      <w:r>
        <w:rPr>
          <w:rFonts w:ascii="Times New Roman" w:hAnsi="Times New Roman" w:eastAsia="宋体"/>
          <w:b/>
          <w:sz w:val="21"/>
        </w:rPr>
        <w:t>如果把涅槃想成「什么都没有了」，会对一个人的修行带来什么影响？</w:t>
      </w:r>
      <w:r>
        <w:rPr>
          <w:rFonts w:ascii="Times New Roman" w:hAnsi="Times New Roman" w:eastAsia="宋体"/>
          <w:b w:val="0"/>
          <w:sz w:val="21"/>
        </w:rPr>
        <w:t>（提示：方向应落到「熄灭即是清凉」，而不是「归于空无」。）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：下篇说「唯观慧能证圣道果——不是靠布施、持戒，也不是靠禅那」。请你谈一谈：</w:t>
      </w:r>
      <w:r>
        <w:rPr>
          <w:rFonts w:ascii="Times New Roman" w:hAnsi="Times New Roman" w:eastAsia="宋体"/>
          <w:b/>
          <w:sz w:val="21"/>
        </w:rPr>
        <w:t>在你现在的日常里，你能做的、也最该做的，是哪一件？</w:t>
      </w:r>
      <w:r>
        <w:rPr>
          <w:rFonts w:ascii="Times New Roman" w:hAnsi="Times New Roman" w:eastAsia="宋体"/>
          <w:b w:val="0"/>
          <w:sz w:val="21"/>
        </w:rPr>
        <w:t>（守戒？修定？观照？）请每位成员说出一件可执行的小事。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各位法友，今天我们从「一来、不来」一直走到了「阿拉汉果」。请记住几句最朴素的话：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，一来道智</w:t>
      </w:r>
      <w:r>
        <w:rPr>
          <w:rFonts w:ascii="Times New Roman" w:hAnsi="Times New Roman" w:eastAsia="宋体"/>
          <w:b/>
          <w:color w:val="222222"/>
          <w:sz w:val="20"/>
        </w:rPr>
        <w:t>不断结、只减弱</w:t>
      </w:r>
      <w:r>
        <w:rPr>
          <w:rFonts w:ascii="Times New Roman" w:hAnsi="Times New Roman" w:eastAsia="宋体"/>
          <w:b w:val="0"/>
          <w:color w:val="222222"/>
          <w:sz w:val="20"/>
        </w:rPr>
        <w:t>较粗的欲贪与瞋恚；不来道智</w:t>
      </w:r>
      <w:r>
        <w:rPr>
          <w:rFonts w:ascii="Times New Roman" w:hAnsi="Times New Roman" w:eastAsia="宋体"/>
          <w:b/>
          <w:color w:val="222222"/>
          <w:sz w:val="20"/>
        </w:rPr>
        <w:t>断欲贪瞋恚二结、灭尽五下分结</w:t>
      </w:r>
      <w:r>
        <w:rPr>
          <w:rFonts w:ascii="Times New Roman" w:hAnsi="Times New Roman" w:eastAsia="宋体"/>
          <w:b w:val="0"/>
          <w:color w:val="222222"/>
          <w:sz w:val="20"/>
        </w:rPr>
        <w:t>，不再返回欲界。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，定只能镇伏、</w:t>
      </w:r>
      <w:r>
        <w:rPr>
          <w:rFonts w:ascii="Times New Roman" w:hAnsi="Times New Roman" w:eastAsia="宋体"/>
          <w:b/>
          <w:color w:val="222222"/>
          <w:sz w:val="20"/>
        </w:rPr>
        <w:t>慧（道智）才能一断永断</w:t>
      </w:r>
      <w:r>
        <w:rPr>
          <w:rFonts w:ascii="Times New Roman" w:hAnsi="Times New Roman" w:eastAsia="宋体"/>
          <w:b w:val="0"/>
          <w:color w:val="222222"/>
          <w:sz w:val="20"/>
        </w:rPr>
        <w:t>；阿拉汉道智铲除五上分结，断尽一切烦恼，成为「漏尽者」「无学」。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，涅槃＝贪瞋痴三火的熄灭，非虚无；有余与无余涅槃「实为同一」。</w:t>
      </w:r>
      <w:r>
        <w:rPr>
          <w:rFonts w:ascii="Times New Roman" w:hAnsi="Times New Roman" w:eastAsia="宋体"/>
          <w:b/>
          <w:color w:val="222222"/>
          <w:sz w:val="20"/>
        </w:rPr>
        <w:t>唯观慧能证圣道果。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至此，「四圣者」这整条路，我们就走完了一遍：入流、一来、不来、阿拉汉。下周，我们换一个角度，进入「</w:t>
      </w:r>
      <w:r>
        <w:rPr>
          <w:rFonts w:ascii="Times New Roman" w:hAnsi="Times New Roman" w:eastAsia="宋体"/>
          <w:b/>
          <w:color w:val="222222"/>
          <w:sz w:val="20"/>
        </w:rPr>
        <w:t>十六观智</w:t>
      </w:r>
      <w:r>
        <w:rPr>
          <w:rFonts w:ascii="Times New Roman" w:hAnsi="Times New Roman" w:eastAsia="宋体"/>
          <w:b w:val="0"/>
          <w:color w:val="222222"/>
          <w:sz w:val="20"/>
        </w:rPr>
        <w:t>」的次第，去看这条路的「内在进程」是怎样一步步走出来的。请你把今天的一个小发现带回去，也把它带回来。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2周·朗读学习资料（上篇）——一来果与不来果》《从凡夫到圣者·第2周·朗读学习资料（下篇）——阿拉汉果，究竟解脱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《斷煩惱與證道果---玛欣德尊者》——本周核心底本：一来道智、不来道智、阿拉汉道智、五下分结与五上分结。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禅修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确认稿》——在家能否证果、入流如何进证、果定与「道智才断烦恼」。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《佛陀與佛法》——涅槃（三火熄灭／非虚无／有余无余）、阿拉汉的安乐。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《上座部佛教與止觀》——以现证圣果为目标、唯八支圣道能证四果。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读书会20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