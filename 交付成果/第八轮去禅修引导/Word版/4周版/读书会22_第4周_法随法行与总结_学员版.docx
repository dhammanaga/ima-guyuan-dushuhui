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第4周：法随法行与总结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我说的「法随法行」，是「泛泛做好人」，还是「以四道四果为目标、以三十七道品为方法，真的在走」？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八级台阶里，我今天能踩上哪一级？我最像「先守一个根门／先在一顿饭上知节量／先坐十分钟／先早睡一点」的哪一条？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我这条因缘链上，最薄弱的一环是哪一环？我补哪一件今天就能做到的小事？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我的「信」，是「一时之信」，还是已经开始像「手、如财富、如种子」那样能取用佛法？</w:t>
            </w:r>
          </w:p>
        </w:tc>
      </w:tr>
      <w:tr>
        <w:tc>
          <w:tcPr>
            <w:tcW w:type="dxa" w:w="8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法随法行与沙门果八次第》（尊者朗读稿·上篇）——法随法行＝把法做出来／方法不必等「准备好」／为什么要次第而学／《算术师莫格兰经》八次第（具足戒行·守护根门·于食知节量·实行警寤·具足正念正知·修习远离·舍离五盖）／以正见为先导／十四种沙门果／两把金钥匙（禅定·巴利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四预流支贯通戒定慧》（尊者朗读稿·下篇）——四预流支＝证得初道初果的四种要素／四支是一条因缘链／为什么「惭愧」是道德基石／四支贯通戒定慧／信的三喻／以八事为所缘一分一分长信／别把信心变成贪爱／修行非压力／这条链在一天里怎么走／全系列收束。</w:t>
            </w:r>
          </w:p>
        </w:tc>
      </w:tr>
      <w:tr>
        <w:tc>
          <w:tcPr>
            <w:tcW w:type="dxa" w:w="8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/>
                <w:sz w:val="19"/>
              </w:rPr>
              <w:t>选一级台阶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：从八次第里挑</w:t>
            </w:r>
            <w:r>
              <w:rPr>
                <w:rFonts w:ascii="Times New Roman" w:hAnsi="Times New Roman" w:eastAsia="宋体"/>
                <w:b/>
                <w:sz w:val="19"/>
              </w:rPr>
              <w:t>一条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（守一个根门／一顿饭知节量／坐十分钟／早睡一点／每天记心念日记…），做满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天，只记一件：做到了几次、哪一次最自然。②</w:t>
            </w:r>
            <w:r>
              <w:rPr>
                <w:rFonts w:ascii="Times New Roman" w:hAnsi="Times New Roman" w:eastAsia="宋体"/>
                <w:b/>
                <w:sz w:val="19"/>
              </w:rPr>
              <w:t>照镜子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：在「惭愧→不放逸→亲近善士→信心→精进→自制→持戒→乐见圣贤·听闻正法→不批判→不散乱→如理作意→离昏沉→舍疑→舍贪瞋痴→舍生老病死」这条链上圈出</w:t>
            </w:r>
            <w:r>
              <w:rPr>
                <w:rFonts w:ascii="Times New Roman" w:hAnsi="Times New Roman" w:eastAsia="宋体"/>
                <w:b/>
                <w:sz w:val="19"/>
              </w:rPr>
              <w:t>你今天最松的那一环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，只写「明天在这一环补哪一件小事」。③</w:t>
            </w:r>
            <w:r>
              <w:rPr>
                <w:rFonts w:ascii="Times New Roman" w:hAnsi="Times New Roman" w:eastAsia="宋体"/>
                <w:b/>
                <w:sz w:val="19"/>
              </w:rPr>
              <w:t>全系列结业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：写一句「这四周里，法在我身上唯一的变化是____」。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第一个「法」＝四道四果与涅槃（目标）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吃饭＝于食知节量｜走路做事＝正念正知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具足戒行（防护别解脱律仪／巴帝摩卡）②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守护根门（不取于相·不取随相）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《大四十经》：正见→正思惟→正语·正业·正命→正定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出家自由之乐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无过之乐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无垢之乐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知足之乐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身心愉悦之乐→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禅悦之乐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寂静之乐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观智与六神通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漏尽智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信如手（如手取宝）／信如财富（没本钱买不了善行）／信如种子（收「不死之果」）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不焦虑整条链：从最薄弱的一环，补一件今天就能做到的小事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法随法行＝把法做出来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第一个「法」＝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第二个「法」＝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  <w:r>
        <w:rPr>
          <w:rFonts w:ascii="Times New Roman" w:hAnsi="Times New Roman" w:eastAsia="宋体"/>
          <w:b w:val="0"/>
          <w:color w:val="333333"/>
          <w:sz w:val="20"/>
        </w:rPr>
        <w:t>（方法）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关键在</w:t>
      </w:r>
      <w:r>
        <w:rPr>
          <w:rFonts w:ascii="Times New Roman" w:hAnsi="Times New Roman" w:eastAsia="宋体"/>
          <w:b/>
          <w:color w:val="333333"/>
          <w:sz w:val="20"/>
        </w:rPr>
        <w:t>顺序</w:t>
      </w:r>
      <w:r>
        <w:rPr>
          <w:rFonts w:ascii="Times New Roman" w:hAnsi="Times New Roman" w:eastAsia="宋体"/>
          <w:b w:val="0"/>
          <w:color w:val="333333"/>
          <w:sz w:val="20"/>
        </w:rPr>
        <w:t>——把法从「听懂」变成「做到」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方法不必等「准备好」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吃饭＝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｜走路做事＝</w:t>
      </w:r>
      <w:r>
        <w:rPr>
          <w:rFonts w:ascii="Times New Roman" w:hAnsi="Times New Roman" w:eastAsia="宋体"/>
          <w:b/>
          <w:color w:val="333333"/>
          <w:sz w:val="20"/>
        </w:rPr>
        <w:t>正念正知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念头不跟跑＝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（正见·正思惟在动）｜一忍一转＝</w:t>
      </w:r>
      <w:r>
        <w:rPr>
          <w:rFonts w:ascii="Times New Roman" w:hAnsi="Times New Roman" w:eastAsia="宋体"/>
          <w:b/>
          <w:color w:val="333333"/>
          <w:sz w:val="20"/>
        </w:rPr>
        <w:t>忍与舍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⭐「越是没准备好的时候，越是该练的时候」——练的是</w:t>
      </w:r>
      <w:r>
        <w:rPr>
          <w:rFonts w:ascii="Times New Roman" w:hAnsi="Times New Roman" w:eastAsia="宋体"/>
          <w:b/>
          <w:color w:val="333333"/>
          <w:sz w:val="20"/>
        </w:rPr>
        <w:t>此刻正在烦恼里的我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为什么要「次第」而学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世尊：</w:t>
      </w:r>
      <w:r>
        <w:rPr>
          <w:rFonts w:ascii="Times New Roman" w:hAnsi="Times New Roman" w:eastAsia="宋体"/>
          <w:b/>
          <w:color w:val="333333"/>
          <w:sz w:val="20"/>
        </w:rPr>
        <w:t>次第而学、次第而作、次第行道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无戒→心常在懊悔里，坐不住；无安定节量→</w:t>
      </w:r>
      <w:r>
        <w:rPr>
          <w:rFonts w:ascii="Times New Roman" w:hAnsi="Times New Roman" w:eastAsia="宋体"/>
          <w:b/>
          <w:color w:val="333333"/>
          <w:sz w:val="20"/>
        </w:rPr>
        <w:t>五盖压不下</w:t>
      </w:r>
      <w:r>
        <w:rPr>
          <w:rFonts w:ascii="Times New Roman" w:hAnsi="Times New Roman" w:eastAsia="宋体"/>
          <w:b w:val="0"/>
          <w:color w:val="333333"/>
          <w:sz w:val="20"/>
        </w:rPr>
        <w:t>；无舍离五盖的清净心→</w:t>
      </w:r>
      <w:r>
        <w:rPr>
          <w:rFonts w:ascii="Times New Roman" w:hAnsi="Times New Roman" w:eastAsia="宋体"/>
          <w:b/>
          <w:color w:val="333333"/>
          <w:sz w:val="20"/>
        </w:rPr>
        <w:t>定不生、慧照不深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次第≠死板排班＝「</w:t>
      </w:r>
      <w:r>
        <w:rPr>
          <w:rFonts w:ascii="Times New Roman" w:hAnsi="Times New Roman" w:eastAsia="宋体"/>
          <w:b/>
          <w:color w:val="333333"/>
          <w:sz w:val="20"/>
        </w:rPr>
        <w:t>有先后、有侧重、但彼此含摄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《算术师莫格兰经》八次第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具足戒行</w:t>
      </w:r>
      <w:r>
        <w:rPr>
          <w:rFonts w:ascii="Times New Roman" w:hAnsi="Times New Roman" w:eastAsia="宋体"/>
          <w:b w:val="0"/>
          <w:color w:val="333333"/>
          <w:sz w:val="20"/>
        </w:rPr>
        <w:t>（防护别解脱律仪／巴帝摩卡）②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守护根门</w:t>
      </w:r>
      <w:r>
        <w:rPr>
          <w:rFonts w:ascii="Times New Roman" w:hAnsi="Times New Roman" w:eastAsia="宋体"/>
          <w:b w:val="0"/>
          <w:color w:val="333333"/>
          <w:sz w:val="20"/>
        </w:rPr>
        <w:t>（不取于相·不取随相）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实行警寤</w:t>
      </w: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具足正念正知</w:t>
      </w: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修习远离</w:t>
      </w: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舍离五盖</w:t>
      </w:r>
      <w:r>
        <w:rPr>
          <w:rFonts w:ascii="Times New Roman" w:hAnsi="Times New Roman" w:eastAsia="宋体"/>
          <w:b w:val="0"/>
          <w:color w:val="333333"/>
          <w:sz w:val="20"/>
        </w:rPr>
        <w:t>＋修禅定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每一条都能缩小成「</w:t>
      </w:r>
      <w:r>
        <w:rPr>
          <w:rFonts w:ascii="Times New Roman" w:hAnsi="Times New Roman" w:eastAsia="宋体"/>
          <w:b/>
          <w:color w:val="333333"/>
          <w:sz w:val="20"/>
        </w:rPr>
        <w:t>打得开门的一小步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以正见为先导（台阶的总钥匙）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《大四十经》：</w:t>
      </w:r>
      <w:r>
        <w:rPr>
          <w:rFonts w:ascii="Times New Roman" w:hAnsi="Times New Roman" w:eastAsia="宋体"/>
          <w:b/>
          <w:color w:val="333333"/>
          <w:sz w:val="20"/>
        </w:rPr>
        <w:t>正见→正思惟→正语·正业·正命→正定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无正见的两种偏：</w:t>
      </w:r>
      <w:r>
        <w:rPr>
          <w:rFonts w:ascii="Times New Roman" w:hAnsi="Times New Roman" w:eastAsia="宋体"/>
          <w:b/>
          <w:color w:val="333333"/>
          <w:sz w:val="20"/>
        </w:rPr>
        <w:t>戒守得僵硬</w:t>
      </w:r>
      <w:r>
        <w:rPr>
          <w:rFonts w:ascii="Times New Roman" w:hAnsi="Times New Roman" w:eastAsia="宋体"/>
          <w:b w:val="0"/>
          <w:color w:val="333333"/>
          <w:sz w:val="20"/>
        </w:rPr>
        <w:t>（「持出一堆不善法」）／</w:t>
      </w:r>
      <w:r>
        <w:rPr>
          <w:rFonts w:ascii="Times New Roman" w:hAnsi="Times New Roman" w:eastAsia="宋体"/>
          <w:b/>
          <w:color w:val="333333"/>
          <w:sz w:val="20"/>
        </w:rPr>
        <w:t>误以为禅定力＝解脱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正见的养成法＝</w:t>
      </w:r>
      <w:r>
        <w:rPr>
          <w:rFonts w:ascii="Times New Roman" w:hAnsi="Times New Roman" w:eastAsia="宋体"/>
          <w:b/>
          <w:color w:val="333333"/>
          <w:sz w:val="20"/>
        </w:rPr>
        <w:t>每天写心念日记</w:t>
      </w:r>
      <w:r>
        <w:rPr>
          <w:rFonts w:ascii="Times New Roman" w:hAnsi="Times New Roman" w:eastAsia="宋体"/>
          <w:b w:val="0"/>
          <w:color w:val="333333"/>
          <w:sz w:val="20"/>
        </w:rPr>
        <w:t>（贪行·瞋行·痴行·哪条八邪道在跑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转成正见）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沙门果的次第（《沙门果经》）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出家自由之乐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无过之乐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无垢之乐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知足之乐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身心愉悦之乐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禅悦之乐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寂静之乐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观智与六神通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漏尽智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五盖五喻：</w:t>
      </w:r>
      <w:r>
        <w:rPr>
          <w:rFonts w:ascii="Times New Roman" w:hAnsi="Times New Roman" w:eastAsia="宋体"/>
          <w:b/>
          <w:color w:val="333333"/>
          <w:sz w:val="20"/>
        </w:rPr>
        <w:t>欠债·生病·牢狱·奴役·险路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还清·病愈·出狱·自由·安全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全是</w:t>
      </w:r>
      <w:r>
        <w:rPr>
          <w:rFonts w:ascii="Times New Roman" w:hAnsi="Times New Roman" w:eastAsia="宋体"/>
          <w:b/>
          <w:color w:val="333333"/>
          <w:sz w:val="20"/>
        </w:rPr>
        <w:t>今生即现见</w:t>
      </w:r>
      <w:r>
        <w:rPr>
          <w:rFonts w:ascii="Times New Roman" w:hAnsi="Times New Roman" w:eastAsia="宋体"/>
          <w:b w:val="0"/>
          <w:color w:val="333333"/>
          <w:sz w:val="20"/>
        </w:rPr>
        <w:t>的心灵与智慧成果，不是物质利益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四支是一条因缘链（以「惭愧」为道德基石）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惭愧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不放逸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信心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乐见圣贤·听闻正法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不批判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离昏沉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舍贪瞋痴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舍生老病死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四支贯通戒定慧</w:t>
      </w:r>
      <w:r>
        <w:rPr>
          <w:rFonts w:ascii="Times New Roman" w:hAnsi="Times New Roman" w:eastAsia="宋体"/>
          <w:b w:val="0"/>
          <w:color w:val="333333"/>
          <w:sz w:val="20"/>
        </w:rPr>
        <w:t>——不是「三个学期」的排班：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心清了才看得清，看得清了才放得下</w:t>
      </w:r>
      <w:r>
        <w:rPr>
          <w:rFonts w:ascii="Times New Roman" w:hAnsi="Times New Roman" w:eastAsia="宋体"/>
          <w:b w:val="0"/>
          <w:color w:val="333333"/>
          <w:sz w:val="20"/>
        </w:rPr>
        <w:t>（戒·定·慧＝同一杯水的三个状态）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四支是</w:t>
      </w:r>
      <w:r>
        <w:rPr>
          <w:rFonts w:ascii="Times New Roman" w:hAnsi="Times New Roman" w:eastAsia="宋体"/>
          <w:b/>
          <w:color w:val="333333"/>
          <w:sz w:val="20"/>
        </w:rPr>
        <w:t>共同前行、无高下之分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信的三喻与「别把信心变成贪爱」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信如手</w:t>
      </w:r>
      <w:r>
        <w:rPr>
          <w:rFonts w:ascii="Times New Roman" w:hAnsi="Times New Roman" w:eastAsia="宋体"/>
          <w:b w:val="0"/>
          <w:color w:val="333333"/>
          <w:sz w:val="20"/>
        </w:rPr>
        <w:t>（如手取宝）／</w:t>
      </w:r>
      <w:r>
        <w:rPr>
          <w:rFonts w:ascii="Times New Roman" w:hAnsi="Times New Roman" w:eastAsia="宋体"/>
          <w:b/>
          <w:color w:val="333333"/>
          <w:sz w:val="20"/>
        </w:rPr>
        <w:t>信如财富</w:t>
      </w:r>
      <w:r>
        <w:rPr>
          <w:rFonts w:ascii="Times New Roman" w:hAnsi="Times New Roman" w:eastAsia="宋体"/>
          <w:b w:val="0"/>
          <w:color w:val="333333"/>
          <w:sz w:val="20"/>
        </w:rPr>
        <w:t>（没本钱买不了善行）／</w:t>
      </w:r>
      <w:r>
        <w:rPr>
          <w:rFonts w:ascii="Times New Roman" w:hAnsi="Times New Roman" w:eastAsia="宋体"/>
          <w:b/>
          <w:color w:val="333333"/>
          <w:sz w:val="20"/>
        </w:rPr>
        <w:t>信如种子</w:t>
      </w:r>
      <w:r>
        <w:rPr>
          <w:rFonts w:ascii="Times New Roman" w:hAnsi="Times New Roman" w:eastAsia="宋体"/>
          <w:b w:val="0"/>
          <w:color w:val="333333"/>
          <w:sz w:val="20"/>
        </w:rPr>
        <w:t>（收「不死之果」）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所缘兼近因＝</w:t>
      </w:r>
      <w:r>
        <w:rPr>
          <w:rFonts w:ascii="Times New Roman" w:hAnsi="Times New Roman" w:eastAsia="宋体"/>
          <w:b/>
          <w:color w:val="333333"/>
          <w:sz w:val="20"/>
        </w:rPr>
        <w:t>八事</w:t>
      </w:r>
      <w:r>
        <w:rPr>
          <w:rFonts w:ascii="Times New Roman" w:hAnsi="Times New Roman" w:eastAsia="宋体"/>
          <w:b w:val="0"/>
          <w:color w:val="333333"/>
          <w:sz w:val="20"/>
        </w:rPr>
        <w:t>（佛·法·僧·戒·定·慧·过去未来五蕴·缘起）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信（saddhā，善心所）≠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贪爱（pema，不善心）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反例：</w:t>
      </w:r>
      <w:r>
        <w:rPr>
          <w:rFonts w:ascii="Times New Roman" w:hAnsi="Times New Roman" w:eastAsia="宋体"/>
          <w:b/>
          <w:color w:val="333333"/>
          <w:sz w:val="20"/>
        </w:rPr>
        <w:t>旺嘎利尊者</w:t>
      </w:r>
      <w:r>
        <w:rPr>
          <w:rFonts w:ascii="Times New Roman" w:hAnsi="Times New Roman" w:eastAsia="宋体"/>
          <w:b w:val="0"/>
          <w:color w:val="333333"/>
          <w:sz w:val="20"/>
        </w:rPr>
        <w:t>（贪佛相好看，忘修行）／</w:t>
      </w:r>
      <w:r>
        <w:rPr>
          <w:rFonts w:ascii="Times New Roman" w:hAnsi="Times New Roman" w:eastAsia="宋体"/>
          <w:b/>
          <w:color w:val="333333"/>
          <w:sz w:val="20"/>
        </w:rPr>
        <w:t>车匿</w:t>
      </w:r>
      <w:r>
        <w:rPr>
          <w:rFonts w:ascii="Times New Roman" w:hAnsi="Times New Roman" w:eastAsia="宋体"/>
          <w:b w:val="0"/>
          <w:color w:val="333333"/>
          <w:sz w:val="20"/>
        </w:rPr>
        <w:t>（旧缘生傲慢，不受教）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关键＝把贪爱转成「</w:t>
      </w:r>
      <w:r>
        <w:rPr>
          <w:rFonts w:ascii="Times New Roman" w:hAnsi="Times New Roman" w:eastAsia="宋体"/>
          <w:b/>
          <w:color w:val="333333"/>
          <w:sz w:val="20"/>
        </w:rPr>
        <w:t>善欲</w:t>
      </w:r>
      <w:r>
        <w:rPr>
          <w:rFonts w:ascii="Times New Roman" w:hAnsi="Times New Roman" w:eastAsia="宋体"/>
          <w:b w:val="0"/>
          <w:color w:val="333333"/>
          <w:sz w:val="20"/>
        </w:rPr>
        <w:t>」：欢喜地做，不让它变成缠缚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九、⭐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修行非压力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全系列收束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不焦虑整条链：</w:t>
      </w:r>
      <w:r>
        <w:rPr>
          <w:rFonts w:ascii="Times New Roman" w:hAnsi="Times New Roman" w:eastAsia="宋体"/>
          <w:b/>
          <w:color w:val="333333"/>
          <w:sz w:val="20"/>
        </w:rPr>
        <w:t>从最薄弱的一环，补一件今天就能做到的小事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这条链</w:t>
      </w:r>
      <w:r>
        <w:rPr>
          <w:rFonts w:ascii="Times New Roman" w:hAnsi="Times New Roman" w:eastAsia="宋体"/>
          <w:b/>
          <w:color w:val="333333"/>
          <w:sz w:val="20"/>
        </w:rPr>
        <w:t>一天里就能走一遍</w:t>
      </w:r>
      <w:r>
        <w:rPr>
          <w:rFonts w:ascii="Times New Roman" w:hAnsi="Times New Roman" w:eastAsia="宋体"/>
          <w:b w:val="0"/>
          <w:color w:val="333333"/>
          <w:sz w:val="20"/>
        </w:rPr>
        <w:t>（惭愧是不放逸的开关→…→夜里回顾哪一环松了）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四支→</w:t>
      </w:r>
      <w:r>
        <w:rPr>
          <w:rFonts w:ascii="Times New Roman" w:hAnsi="Times New Roman" w:eastAsia="宋体"/>
          <w:b/>
          <w:color w:val="333333"/>
          <w:sz w:val="20"/>
        </w:rPr>
        <w:t>贯通戒定慧→次第圆满→长成四不坏信→导向初道初果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最后一问不再是「我为什么要学佛」，而是——「</w:t>
      </w:r>
      <w:r>
        <w:rPr>
          <w:rFonts w:ascii="Times New Roman" w:hAnsi="Times New Roman" w:eastAsia="宋体"/>
          <w:b/>
          <w:color w:val="333333"/>
          <w:sz w:val="20"/>
        </w:rPr>
        <w:t>今天，我能做哪一件小事？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修行是一场长跑，不是一次冲刺。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「法随法行」这四个字最容易记混的地方</w:t>
      </w:r>
      <w:r>
        <w:rPr>
          <w:rFonts w:ascii="Times New Roman" w:hAnsi="Times New Roman" w:eastAsia="宋体"/>
          <w:b w:val="0"/>
          <w:sz w:val="21"/>
        </w:rPr>
        <w:t>：第一个「法」指</w:t>
      </w:r>
      <w:r>
        <w:rPr>
          <w:rFonts w:ascii="Times New Roman" w:hAnsi="Times New Roman" w:eastAsia="宋体"/>
          <w:b/>
          <w:sz w:val="21"/>
        </w:rPr>
        <w:t>四道四果与涅槃</w:t>
      </w:r>
      <w:r>
        <w:rPr>
          <w:rFonts w:ascii="Times New Roman" w:hAnsi="Times New Roman" w:eastAsia="宋体"/>
          <w:b w:val="0"/>
          <w:sz w:val="21"/>
        </w:rPr>
        <w:t>（＝目标），第二个「法」指</w:t>
      </w:r>
      <w:r>
        <w:rPr>
          <w:rFonts w:ascii="Times New Roman" w:hAnsi="Times New Roman" w:eastAsia="宋体"/>
          <w:b/>
          <w:sz w:val="21"/>
        </w:rPr>
        <w:t>三十七道品</w:t>
      </w:r>
      <w:r>
        <w:rPr>
          <w:rFonts w:ascii="Times New Roman" w:hAnsi="Times New Roman" w:eastAsia="宋体"/>
          <w:b w:val="0"/>
          <w:sz w:val="21"/>
        </w:rPr>
        <w:t>（＝方法），「行」才是行持实践。底本一句话定性：</w:t>
      </w:r>
      <w:r>
        <w:rPr>
          <w:rFonts w:ascii="Times New Roman" w:hAnsi="Times New Roman" w:eastAsia="宋体"/>
          <w:b/>
          <w:sz w:val="21"/>
        </w:rPr>
        <w:t>「法随法行不是『泛泛地做好人、做好事』，而是有明确的目标、有明确的方法、并且真的在走。」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三十七道品不是三十七件互不相干的事，</w:t>
      </w:r>
      <w:r>
        <w:rPr>
          <w:rFonts w:ascii="Times New Roman" w:hAnsi="Times New Roman" w:eastAsia="宋体"/>
          <w:b/>
          <w:sz w:val="21"/>
        </w:rPr>
        <w:t>「而是同一颗心在成长路上会依次亮起的三十七种素质」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「方法不必等『准备好』」</w:t>
      </w:r>
      <w:r>
        <w:rPr>
          <w:rFonts w:ascii="Times New Roman" w:hAnsi="Times New Roman" w:eastAsia="宋体"/>
          <w:b w:val="0"/>
          <w:sz w:val="21"/>
        </w:rPr>
        <w:t>——道品就在此刻：</w:t>
      </w:r>
      <w:r>
        <w:rPr>
          <w:rFonts w:ascii="Times New Roman" w:hAnsi="Times New Roman" w:eastAsia="宋体"/>
          <w:b/>
          <w:sz w:val="21"/>
        </w:rPr>
        <w:t>吃饭＝于食知节量；走路做事＝正念正知；念头不跟跑＝如理作意；一忍一转＝忍与舍</w:t>
      </w:r>
      <w:r>
        <w:rPr>
          <w:rFonts w:ascii="Times New Roman" w:hAnsi="Times New Roman" w:eastAsia="宋体"/>
          <w:b w:val="0"/>
          <w:sz w:val="21"/>
        </w:rPr>
        <w:t>。底本给的理由很硬：</w:t>
      </w:r>
      <w:r>
        <w:rPr>
          <w:rFonts w:ascii="Times New Roman" w:hAnsi="Times New Roman" w:eastAsia="宋体"/>
          <w:b/>
          <w:sz w:val="21"/>
        </w:rPr>
        <w:t>「因为你永远也『准备不好』；而法是拿来现在就用的，不是拿来『准备好』以后才用的。」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配套一句更狠的：</w:t>
      </w:r>
      <w:r>
        <w:rPr>
          <w:rFonts w:ascii="Times New Roman" w:hAnsi="Times New Roman" w:eastAsia="宋体"/>
          <w:b/>
          <w:sz w:val="21"/>
        </w:rPr>
        <w:t>「越是『没准备好』的时候，越是该练的时候——因为修行练的从来不是『理想状态下的我』，而是『此刻正在烦恼里的我』。」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为什么要次第</w:t>
      </w:r>
      <w:r>
        <w:rPr>
          <w:rFonts w:ascii="Times New Roman" w:hAnsi="Times New Roman" w:eastAsia="宋体"/>
          <w:b w:val="0"/>
          <w:sz w:val="21"/>
        </w:rPr>
        <w:t>（这是《算术师莫格兰经》开头的问题）：世尊说如来是</w:t>
      </w:r>
      <w:r>
        <w:rPr>
          <w:rFonts w:ascii="Times New Roman" w:hAnsi="Times New Roman" w:eastAsia="宋体"/>
          <w:b/>
          <w:sz w:val="21"/>
        </w:rPr>
        <w:t>「次第而学、次第而作、次第行道」</w:t>
      </w:r>
      <w:r>
        <w:rPr>
          <w:rFonts w:ascii="Times New Roman" w:hAnsi="Times New Roman" w:eastAsia="宋体"/>
          <w:b w:val="0"/>
          <w:sz w:val="21"/>
        </w:rPr>
        <w:t>。因果的顺序是硬的：</w:t>
      </w:r>
      <w:r>
        <w:rPr>
          <w:rFonts w:ascii="Times New Roman" w:hAnsi="Times New Roman" w:eastAsia="宋体"/>
          <w:b/>
          <w:sz w:val="21"/>
        </w:rPr>
        <w:t>没有戒的清净→心常在懊悔与不安里，坐不住；没有身心的安定与节量→根门守不住、五盖压不下；没有舍离五盖的清净心→定生不起来、慧照不深。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但底本特别提醒：</w:t>
      </w:r>
      <w:r>
        <w:rPr>
          <w:rFonts w:ascii="Times New Roman" w:hAnsi="Times New Roman" w:eastAsia="宋体"/>
          <w:b/>
          <w:sz w:val="21"/>
        </w:rPr>
        <w:t>「次第不等于『死板的排班』，它的意思更接近『有先后、有侧重、但彼此含摄』。」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八级台阶（《算术师莫格兰经》）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①具足戒行</w:t>
      </w:r>
      <w:r>
        <w:rPr>
          <w:rFonts w:ascii="Times New Roman" w:hAnsi="Times New Roman" w:eastAsia="宋体"/>
          <w:b w:val="0"/>
          <w:sz w:val="21"/>
        </w:rPr>
        <w:t>（防护别解脱律仪／巴帝摩卡，「对于微细的罪过也见到危险」）</w:t>
      </w:r>
      <w:r>
        <w:rPr>
          <w:rFonts w:ascii="Times New Roman" w:hAnsi="Times New Roman" w:eastAsia="宋体"/>
          <w:b/>
          <w:sz w:val="21"/>
        </w:rPr>
        <w:t>②守护根门</w:t>
      </w:r>
      <w:r>
        <w:rPr>
          <w:rFonts w:ascii="Times New Roman" w:hAnsi="Times New Roman" w:eastAsia="宋体"/>
          <w:b w:val="0"/>
          <w:sz w:val="21"/>
        </w:rPr>
        <w:t>（不取于相、不取随相）</w:t>
      </w:r>
      <w:r>
        <w:rPr>
          <w:rFonts w:ascii="Times New Roman" w:hAnsi="Times New Roman" w:eastAsia="宋体"/>
          <w:b/>
          <w:sz w:val="21"/>
        </w:rPr>
        <w:t>③于食知节量</w:t>
      </w:r>
      <w:r>
        <w:rPr>
          <w:rFonts w:ascii="Times New Roman" w:hAnsi="Times New Roman" w:eastAsia="宋体"/>
          <w:b w:val="0"/>
          <w:sz w:val="21"/>
        </w:rPr>
        <w:t>（不为嬉戏·骄慢·装饰·庄严，只为身存续·止伤害·支持梵行）</w:t>
      </w:r>
      <w:r>
        <w:rPr>
          <w:rFonts w:ascii="Times New Roman" w:hAnsi="Times New Roman" w:eastAsia="宋体"/>
          <w:b/>
          <w:sz w:val="21"/>
        </w:rPr>
        <w:t>④实行警寤</w:t>
      </w:r>
      <w:r>
        <w:rPr>
          <w:rFonts w:ascii="Times New Roman" w:hAnsi="Times New Roman" w:eastAsia="宋体"/>
          <w:b w:val="0"/>
          <w:sz w:val="21"/>
        </w:rPr>
        <w:t>（白天／初夜分／中夜分狮子卧作意「起来之想」／后夜分，</w:t>
      </w:r>
      <w:r>
        <w:rPr>
          <w:rFonts w:ascii="Times New Roman" w:hAnsi="Times New Roman" w:eastAsia="宋体"/>
          <w:b/>
          <w:sz w:val="21"/>
        </w:rPr>
        <w:t>把一天的时间都用在净化心上</w:t>
      </w:r>
      <w:r>
        <w:rPr>
          <w:rFonts w:ascii="Times New Roman" w:hAnsi="Times New Roman" w:eastAsia="宋体"/>
          <w:b w:val="0"/>
          <w:sz w:val="21"/>
        </w:rPr>
        <w:t>）</w:t>
      </w:r>
      <w:r>
        <w:rPr>
          <w:rFonts w:ascii="Times New Roman" w:hAnsi="Times New Roman" w:eastAsia="宋体"/>
          <w:b/>
          <w:sz w:val="21"/>
        </w:rPr>
        <w:t>⑤具足正念正知</w:t>
      </w:r>
      <w:r>
        <w:rPr>
          <w:rFonts w:ascii="Times New Roman" w:hAnsi="Times New Roman" w:eastAsia="宋体"/>
          <w:b w:val="0"/>
          <w:sz w:val="21"/>
        </w:rPr>
        <w:t>（前进返回·向前向旁看·屈伸手足·饮食咀嚼·大小便利·行走坐卧·睡眠觉醒·说话沉默）</w:t>
      </w:r>
      <w:r>
        <w:rPr>
          <w:rFonts w:ascii="Times New Roman" w:hAnsi="Times New Roman" w:eastAsia="宋体"/>
          <w:b/>
          <w:sz w:val="21"/>
        </w:rPr>
        <w:t>⑥修习远离</w:t>
      </w:r>
      <w:r>
        <w:rPr>
          <w:rFonts w:ascii="Times New Roman" w:hAnsi="Times New Roman" w:eastAsia="宋体"/>
          <w:b w:val="0"/>
          <w:sz w:val="21"/>
        </w:rPr>
        <w:t>（林野·树下·山丘·幽谷·山洞·坟场·树林·露地·草堆）</w:t>
      </w:r>
      <w:r>
        <w:rPr>
          <w:rFonts w:ascii="Times New Roman" w:hAnsi="Times New Roman" w:eastAsia="宋体"/>
          <w:b/>
          <w:sz w:val="21"/>
        </w:rPr>
        <w:t>⑦舍离五盖</w:t>
      </w:r>
      <w:r>
        <w:rPr>
          <w:rFonts w:ascii="Times New Roman" w:hAnsi="Times New Roman" w:eastAsia="宋体"/>
          <w:b w:val="0"/>
          <w:sz w:val="21"/>
        </w:rPr>
        <w:t>（贪爱·瞋恨·昏沉睡眠·掉举追悔·疑惑）</w:t>
      </w:r>
      <w:r>
        <w:rPr>
          <w:rFonts w:ascii="Times New Roman" w:hAnsi="Times New Roman" w:eastAsia="宋体"/>
          <w:b/>
          <w:sz w:val="21"/>
        </w:rPr>
        <w:t>⑧成就观智</w:t>
      </w:r>
      <w:r>
        <w:rPr>
          <w:rFonts w:ascii="Times New Roman" w:hAnsi="Times New Roman" w:eastAsia="宋体"/>
          <w:b w:val="0"/>
          <w:sz w:val="21"/>
        </w:rPr>
        <w:t>。底本给的缩小版请照录：</w:t>
      </w:r>
      <w:r>
        <w:rPr>
          <w:rFonts w:ascii="Times New Roman" w:hAnsi="Times New Roman" w:eastAsia="宋体"/>
          <w:b/>
          <w:sz w:val="21"/>
        </w:rPr>
        <w:t>「今天先守好一个根门／今天先在一顿饭上知节量／今天先坐十分钟／今天先早睡一点。」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台阶的「总钥匙」＝正见为先导</w:t>
      </w:r>
      <w:r>
        <w:rPr>
          <w:rFonts w:ascii="Times New Roman" w:hAnsi="Times New Roman" w:eastAsia="宋体"/>
          <w:b w:val="0"/>
          <w:sz w:val="21"/>
        </w:rPr>
        <w:t>（《大四十经》：正见→正思惟→正语·正业·正命→正定）。缺了正见会走偏成两种：</w:t>
      </w:r>
      <w:r>
        <w:rPr>
          <w:rFonts w:ascii="Times New Roman" w:hAnsi="Times New Roman" w:eastAsia="宋体"/>
          <w:b/>
          <w:sz w:val="21"/>
        </w:rPr>
        <w:t>①戒守得僵硬难受，甚至「持出一堆不善法」；②流于形式，甚至「误以为『禅定力』就等于解脱」。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正见的养成法很实在：</w:t>
      </w:r>
      <w:r>
        <w:rPr>
          <w:rFonts w:ascii="Times New Roman" w:hAnsi="Times New Roman" w:eastAsia="宋体"/>
          <w:b/>
          <w:sz w:val="21"/>
        </w:rPr>
        <w:t>每天写心念日记</w:t>
      </w:r>
      <w:r>
        <w:rPr>
          <w:rFonts w:ascii="Times New Roman" w:hAnsi="Times New Roman" w:eastAsia="宋体"/>
          <w:b w:val="0"/>
          <w:sz w:val="21"/>
        </w:rPr>
        <w:t>——觉察自己在哪一件事上动的是贪行、瞋行还是痴行、哪一条八邪道的认知模式在跑，看到了就把它</w:t>
      </w:r>
      <w:r>
        <w:rPr>
          <w:rFonts w:ascii="Times New Roman" w:hAnsi="Times New Roman" w:eastAsia="宋体"/>
          <w:b/>
          <w:sz w:val="21"/>
        </w:rPr>
        <w:t>从邪见转成正见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沙门果的次第（《沙门果经》，未生怨王／阿阇世王所问）</w:t>
      </w:r>
      <w:r>
        <w:rPr>
          <w:rFonts w:ascii="Times New Roman" w:hAnsi="Times New Roman" w:eastAsia="宋体"/>
          <w:b w:val="0"/>
          <w:sz w:val="21"/>
        </w:rPr>
        <w:t>：出家自由之乐（第一种、第二种现见的沙门果）→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具足戒行的</w:t>
      </w:r>
      <w:r>
        <w:rPr>
          <w:rFonts w:ascii="Times New Roman" w:hAnsi="Times New Roman" w:eastAsia="宋体"/>
          <w:b/>
          <w:sz w:val="21"/>
        </w:rPr>
        <w:t>无过之乐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守护根门的</w:t>
      </w:r>
      <w:r>
        <w:rPr>
          <w:rFonts w:ascii="Times New Roman" w:hAnsi="Times New Roman" w:eastAsia="宋体"/>
          <w:b/>
          <w:sz w:val="21"/>
        </w:rPr>
        <w:t>无垢之乐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具足念与正知、知足的</w:t>
      </w:r>
      <w:r>
        <w:rPr>
          <w:rFonts w:ascii="Times New Roman" w:hAnsi="Times New Roman" w:eastAsia="宋体"/>
          <w:b/>
          <w:sz w:val="21"/>
        </w:rPr>
        <w:t>知足之乐</w:t>
      </w:r>
      <w:r>
        <w:rPr>
          <w:rFonts w:ascii="Times New Roman" w:hAnsi="Times New Roman" w:eastAsia="宋体"/>
          <w:b w:val="0"/>
          <w:sz w:val="21"/>
        </w:rPr>
        <w:t>（如鸟只带两翼）→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舍离五盖后的</w:t>
      </w:r>
      <w:r>
        <w:rPr>
          <w:rFonts w:ascii="Times New Roman" w:hAnsi="Times New Roman" w:eastAsia="宋体"/>
          <w:b/>
          <w:sz w:val="21"/>
        </w:rPr>
        <w:t>身心愉悦之乐</w:t>
      </w:r>
      <w:r>
        <w:rPr>
          <w:rFonts w:ascii="Times New Roman" w:hAnsi="Times New Roman" w:eastAsia="宋体"/>
          <w:b w:val="0"/>
          <w:sz w:val="21"/>
        </w:rPr>
        <w:t>（愉悦·喜·轻安·乐·定）→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初禅至第四禅的</w:t>
      </w:r>
      <w:r>
        <w:rPr>
          <w:rFonts w:ascii="Times New Roman" w:hAnsi="Times New Roman" w:eastAsia="宋体"/>
          <w:b/>
          <w:sz w:val="21"/>
        </w:rPr>
        <w:t>禅悦之乐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寂静之乐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观智与六种智（意所成神变智·种种神变智·天耳智·他心智·宿住随念智·天眼智）→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漏尽智</w:t>
      </w:r>
      <w:r>
        <w:rPr>
          <w:rFonts w:ascii="Times New Roman" w:hAnsi="Times New Roman" w:eastAsia="宋体"/>
          <w:b w:val="0"/>
          <w:sz w:val="21"/>
        </w:rPr>
        <w:t>（「生已尽，梵行已立，应作已作，再无后有」）。</w:t>
      </w:r>
      <w:r>
        <w:rPr>
          <w:rFonts w:ascii="Times New Roman" w:hAnsi="Times New Roman" w:eastAsia="宋体"/>
          <w:b/>
          <w:sz w:val="21"/>
        </w:rPr>
        <w:t>十四种＝前两种现见的沙门果＋四禅＋观智＋六种智＋漏尽智。</w:t>
      </w:r>
      <w:r>
        <w:rPr>
          <w:rFonts w:ascii="Times New Roman" w:hAnsi="Times New Roman" w:eastAsia="宋体"/>
          <w:b w:val="0"/>
          <w:sz w:val="21"/>
        </w:rPr>
        <w:t>五盖五喻请照录：</w:t>
      </w:r>
      <w:r>
        <w:rPr>
          <w:rFonts w:ascii="Times New Roman" w:hAnsi="Times New Roman" w:eastAsia="宋体"/>
          <w:b/>
          <w:sz w:val="21"/>
        </w:rPr>
        <w:t>欠债·生病·牢狱·奴隶·荒野险路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还清·病好·出狱·自由·安全。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共同点：</w:t>
      </w:r>
      <w:r>
        <w:rPr>
          <w:rFonts w:ascii="Times New Roman" w:hAnsi="Times New Roman" w:eastAsia="宋体"/>
          <w:b/>
          <w:sz w:val="21"/>
        </w:rPr>
        <w:t>「它们都不是物质利益……而且在今生就可以体验。」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两把金钥匙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禅定</w:t>
      </w:r>
      <w:r>
        <w:rPr>
          <w:rFonts w:ascii="Times New Roman" w:hAnsi="Times New Roman" w:eastAsia="宋体"/>
          <w:b w:val="0"/>
          <w:sz w:val="21"/>
        </w:rPr>
        <w:t>（实操的钥匙，管「心怎么修」——在远离处坐下来、舍离五盖，从初禅到第四禅，从止到观）／</w:t>
      </w:r>
      <w:r>
        <w:rPr>
          <w:rFonts w:ascii="Times New Roman" w:hAnsi="Times New Roman" w:eastAsia="宋体"/>
          <w:b/>
          <w:sz w:val="21"/>
        </w:rPr>
        <w:t>巴利</w:t>
      </w:r>
      <w:r>
        <w:rPr>
          <w:rFonts w:ascii="Times New Roman" w:hAnsi="Times New Roman" w:eastAsia="宋体"/>
          <w:b w:val="0"/>
          <w:sz w:val="21"/>
        </w:rPr>
        <w:t>（读经的语言钥匙，管「路怎么对」——「避免『只凭翻译、片面理解』而走偏」）。底本结论：</w:t>
      </w:r>
      <w:r>
        <w:rPr>
          <w:rFonts w:ascii="Times New Roman" w:hAnsi="Times New Roman" w:eastAsia="宋体"/>
          <w:b/>
          <w:sz w:val="21"/>
        </w:rPr>
        <w:t>「一把管『心怎么修』，一把管『路怎么对』，两把钥匙配合起来，前面那条八级台阶才走得稳、写得正。」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四支是一条因缘链，起点是「惭愧」</w:t>
      </w:r>
      <w:r>
        <w:rPr>
          <w:rFonts w:ascii="Times New Roman" w:hAnsi="Times New Roman" w:eastAsia="宋体"/>
          <w:b w:val="0"/>
          <w:sz w:val="21"/>
        </w:rPr>
        <w:t>（完整链条请照录）：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不放逸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信心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持戒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乐见圣贤·听闻正法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不批判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不散乱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离昏沉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舍贪瞋痴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舍生老病死。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底本给了两条硬说明：</w:t>
      </w:r>
      <w:r>
        <w:rPr>
          <w:rFonts w:ascii="Times New Roman" w:hAnsi="Times New Roman" w:eastAsia="宋体"/>
          <w:b/>
          <w:sz w:val="21"/>
        </w:rPr>
        <w:t>①「任何一环动起来，都会带动后面一串」——所以「修行不必等到『整条链都齐了』才开始」；②四支正好嵌在中间，</w:t>
      </w:r>
      <w:r>
        <w:rPr>
          <w:rFonts w:ascii="Times New Roman" w:hAnsi="Times New Roman" w:eastAsia="宋体"/>
          <w:b w:val="0"/>
          <w:sz w:val="21"/>
        </w:rPr>
        <w:t>「不是孤立的四件事，而是嵌在一条『越走越深』的链子上」。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「惭愧」是道德基石</w:t>
      </w:r>
      <w:r>
        <w:rPr>
          <w:rFonts w:ascii="Times New Roman" w:hAnsi="Times New Roman" w:eastAsia="宋体"/>
          <w:b w:val="0"/>
          <w:sz w:val="21"/>
        </w:rPr>
        <w:t>：人若没有惭愧，</w:t>
      </w:r>
      <w:r>
        <w:rPr>
          <w:rFonts w:ascii="Times New Roman" w:hAnsi="Times New Roman" w:eastAsia="宋体"/>
          <w:b/>
          <w:sz w:val="21"/>
        </w:rPr>
        <w:t>「做了坏事不脸红、犯了错不觉得要紧、别人提醒还觉得多事——这样一颗心，是『硬』的，什么都进不去」</w:t>
      </w:r>
      <w:r>
        <w:rPr>
          <w:rFonts w:ascii="Times New Roman" w:hAnsi="Times New Roman" w:eastAsia="宋体"/>
          <w:b w:val="0"/>
          <w:sz w:val="21"/>
        </w:rPr>
        <w:t>；知惭知愧的人心是「软」的、肯改、肯谨慎。底本引儒家与佛法各一句：</w:t>
      </w:r>
      <w:r>
        <w:rPr>
          <w:rFonts w:ascii="Times New Roman" w:hAnsi="Times New Roman" w:eastAsia="宋体"/>
          <w:b/>
          <w:sz w:val="21"/>
        </w:rPr>
        <w:t>「儒家讲『知耻近乎勇』，佛法讲『惭耻是善法之母』，说的是同一件事。」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戒定慧不是「三个学期」的排班</w:t>
      </w:r>
      <w:r>
        <w:rPr>
          <w:rFonts w:ascii="Times New Roman" w:hAnsi="Times New Roman" w:eastAsia="宋体"/>
          <w:b w:val="0"/>
          <w:sz w:val="21"/>
        </w:rPr>
        <w:t>（本周最易误会处）：底本先破——</w:t>
      </w:r>
      <w:r>
        <w:rPr>
          <w:rFonts w:ascii="Times New Roman" w:hAnsi="Times New Roman" w:eastAsia="宋体"/>
          <w:b/>
          <w:sz w:val="21"/>
        </w:rPr>
        <w:t>「很多人以为，戒、定、慧像三个学期——先排班修戒，戒修完了再修定，定修完了再修慧。古源尊者说，不是这样的。」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正理是</w:t>
      </w:r>
      <w:r>
        <w:rPr>
          <w:rFonts w:ascii="Times New Roman" w:hAnsi="Times New Roman" w:eastAsia="宋体"/>
          <w:b/>
          <w:sz w:val="21"/>
        </w:rPr>
        <w:t>「心清了才看得清，看得清了才放得下」</w:t>
      </w:r>
      <w:r>
        <w:rPr>
          <w:rFonts w:ascii="Times New Roman" w:hAnsi="Times New Roman" w:eastAsia="宋体"/>
          <w:b w:val="0"/>
          <w:sz w:val="21"/>
        </w:rPr>
        <w:t>；水杯的比喻请照录：</w:t>
      </w:r>
      <w:r>
        <w:rPr>
          <w:rFonts w:ascii="Times New Roman" w:hAnsi="Times New Roman" w:eastAsia="宋体"/>
          <w:b/>
          <w:sz w:val="21"/>
        </w:rPr>
        <w:t>戒＝把泥沙沉下来；定＝让水彻底静住；慧＝水清后一眼看到杯底。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结论：</w:t>
      </w:r>
      <w:r>
        <w:rPr>
          <w:rFonts w:ascii="Times New Roman" w:hAnsi="Times New Roman" w:eastAsia="宋体"/>
          <w:b/>
          <w:sz w:val="21"/>
        </w:rPr>
        <w:t>「四预流支是共同前行、无高下之分的」</w:t>
      </w:r>
      <w:r>
        <w:rPr>
          <w:rFonts w:ascii="Times New Roman" w:hAnsi="Times New Roman" w:eastAsia="宋体"/>
          <w:b w:val="0"/>
          <w:sz w:val="21"/>
        </w:rPr>
        <w:t>——「让戒的清净、定的安稳、慧的照见</w:t>
      </w:r>
      <w:r>
        <w:rPr>
          <w:rFonts w:ascii="Times New Roman" w:hAnsi="Times New Roman" w:eastAsia="宋体"/>
          <w:b/>
          <w:sz w:val="21"/>
        </w:rPr>
        <w:t>同时在场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信的三喻（都值得背下来）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信如手</w:t>
      </w:r>
      <w:r>
        <w:rPr>
          <w:rFonts w:ascii="Times New Roman" w:hAnsi="Times New Roman" w:eastAsia="宋体"/>
          <w:b w:val="0"/>
          <w:sz w:val="21"/>
        </w:rPr>
        <w:t>（佛法是藏满珠宝的宝山，有信＝有一双完整的手；</w:t>
      </w:r>
      <w:r>
        <w:rPr>
          <w:rFonts w:ascii="Times New Roman" w:hAnsi="Times New Roman" w:eastAsia="宋体"/>
          <w:b/>
          <w:sz w:val="21"/>
        </w:rPr>
        <w:t>七圣财里「信」排第一位</w:t>
      </w:r>
      <w:r>
        <w:rPr>
          <w:rFonts w:ascii="Times New Roman" w:hAnsi="Times New Roman" w:eastAsia="宋体"/>
          <w:b w:val="0"/>
          <w:sz w:val="21"/>
        </w:rPr>
        <w:t>）／</w:t>
      </w:r>
      <w:r>
        <w:rPr>
          <w:rFonts w:ascii="Times New Roman" w:hAnsi="Times New Roman" w:eastAsia="宋体"/>
          <w:b/>
          <w:sz w:val="21"/>
        </w:rPr>
        <w:t>信如财富</w:t>
      </w:r>
      <w:r>
        <w:rPr>
          <w:rFonts w:ascii="Times New Roman" w:hAnsi="Times New Roman" w:eastAsia="宋体"/>
          <w:b w:val="0"/>
          <w:sz w:val="21"/>
        </w:rPr>
        <w:t>（没本钱就无力布施持戒行善——</w:t>
      </w:r>
      <w:r>
        <w:rPr>
          <w:rFonts w:ascii="Times New Roman" w:hAnsi="Times New Roman" w:eastAsia="宋体"/>
          <w:b/>
          <w:sz w:val="21"/>
        </w:rPr>
        <w:t>不是不想，是没本钱</w:t>
      </w:r>
      <w:r>
        <w:rPr>
          <w:rFonts w:ascii="Times New Roman" w:hAnsi="Times New Roman" w:eastAsia="宋体"/>
          <w:b w:val="0"/>
          <w:sz w:val="21"/>
        </w:rPr>
        <w:t>）／</w:t>
      </w:r>
      <w:r>
        <w:rPr>
          <w:rFonts w:ascii="Times New Roman" w:hAnsi="Times New Roman" w:eastAsia="宋体"/>
          <w:b/>
          <w:sz w:val="21"/>
        </w:rPr>
        <w:t>信如种子</w:t>
      </w:r>
      <w:r>
        <w:rPr>
          <w:rFonts w:ascii="Times New Roman" w:hAnsi="Times New Roman" w:eastAsia="宋体"/>
          <w:b w:val="0"/>
          <w:sz w:val="21"/>
        </w:rPr>
        <w:t>（良田＋好天气灌溉，收获圣道·圣果·涅槃这颗</w:t>
      </w:r>
      <w:r>
        <w:rPr>
          <w:rFonts w:ascii="Times New Roman" w:hAnsi="Times New Roman" w:eastAsia="宋体"/>
          <w:b/>
          <w:sz w:val="21"/>
        </w:rPr>
        <w:t>「不死之果」</w:t>
      </w:r>
      <w:r>
        <w:rPr>
          <w:rFonts w:ascii="Times New Roman" w:hAnsi="Times New Roman" w:eastAsia="宋体"/>
          <w:b w:val="0"/>
          <w:sz w:val="21"/>
        </w:rPr>
        <w:t>）。共同点：</w:t>
      </w:r>
      <w:r>
        <w:rPr>
          <w:rFonts w:ascii="Times New Roman" w:hAnsi="Times New Roman" w:eastAsia="宋体"/>
          <w:b/>
          <w:sz w:val="21"/>
        </w:rPr>
        <w:t>「信是『能取』的那双手，善行是『所取』的宝。」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别把信心变成贪爱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 w:cs="Times New Roman"/>
          <w:b/>
          <w:sz w:val="21"/>
        </w:rPr>
        <w:t>信（saddhā）是善心所</w:t>
      </w:r>
      <w:r>
        <w:rPr>
          <w:rFonts w:ascii="Times New Roman" w:hAnsi="Times New Roman" w:eastAsia="宋体"/>
          <w:b w:val="0"/>
          <w:sz w:val="21"/>
        </w:rPr>
        <w:t>——清楚·安定·勇猛·不退缩，导向善行与解脱；</w:t>
      </w:r>
      <w:r>
        <w:rPr>
          <w:rFonts w:ascii="Times New Roman" w:hAnsi="Times New Roman" w:eastAsia="宋体"/>
          <w:b/>
          <w:sz w:val="21"/>
        </w:rPr>
        <w:t>贪爱（pema）是不善心</w:t>
      </w:r>
      <w:r>
        <w:rPr>
          <w:rFonts w:ascii="Times New Roman" w:hAnsi="Times New Roman" w:eastAsia="宋体"/>
          <w:b w:val="0"/>
          <w:sz w:val="21"/>
        </w:rPr>
        <w:t>——也会黏在老师·法·禅修·布施·持戒乃至出家生活上，</w:t>
      </w:r>
      <w:r>
        <w:rPr>
          <w:rFonts w:ascii="Times New Roman" w:hAnsi="Times New Roman" w:eastAsia="宋体"/>
          <w:b/>
          <w:sz w:val="21"/>
        </w:rPr>
        <w:t>但那是执着</w:t>
      </w:r>
      <w:r>
        <w:rPr>
          <w:rFonts w:ascii="Times New Roman" w:hAnsi="Times New Roman" w:eastAsia="宋体"/>
          <w:b w:val="0"/>
          <w:sz w:val="21"/>
        </w:rPr>
        <w:t>（带贪·痴·无惭·无愧·掉举）。两个经典反例请照录：</w:t>
      </w:r>
      <w:r>
        <w:rPr>
          <w:rFonts w:ascii="Times New Roman" w:hAnsi="Times New Roman" w:eastAsia="宋体"/>
          <w:b/>
          <w:sz w:val="21"/>
        </w:rPr>
        <w:t>旺嘎利尊者</w:t>
      </w:r>
      <w:r>
        <w:rPr>
          <w:rFonts w:ascii="Times New Roman" w:hAnsi="Times New Roman" w:eastAsia="宋体"/>
          <w:b w:val="0"/>
          <w:sz w:val="21"/>
        </w:rPr>
        <w:t>（贪爱佛陀相好、目不转睛看佛忘了修行，直到闻「见法即见如来」才转过来证果）／</w:t>
      </w:r>
      <w:r>
        <w:rPr>
          <w:rFonts w:ascii="Times New Roman" w:hAnsi="Times New Roman" w:eastAsia="宋体"/>
          <w:b/>
          <w:sz w:val="21"/>
        </w:rPr>
        <w:t>车匿</w:t>
      </w:r>
      <w:r>
        <w:rPr>
          <w:rFonts w:ascii="Times New Roman" w:hAnsi="Times New Roman" w:eastAsia="宋体"/>
          <w:b w:val="0"/>
          <w:sz w:val="21"/>
        </w:rPr>
        <w:t>（因旧缘生傲慢、听不进教诫，直到佛陀涅槃前令他行「梵罚」，才在阿难指导下证得阿拉汉）。正解：</w:t>
      </w:r>
      <w:r>
        <w:rPr>
          <w:rFonts w:ascii="Times New Roman" w:hAnsi="Times New Roman" w:eastAsia="宋体"/>
          <w:b/>
          <w:sz w:val="21"/>
        </w:rPr>
        <w:t>把贪爱转成「善欲」——「不是不要那份欢喜，而是欢喜地去做、欢喜地学，却不让它变成缠缚」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以八事为生命的根本（而非生活的调剂）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信以「八事」为所缘兼近因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佛·法·僧·戒·定·慧·过去未来五蕴·缘起</w:t>
      </w:r>
      <w:r>
        <w:rPr>
          <w:rFonts w:ascii="Times New Roman" w:hAnsi="Times New Roman" w:eastAsia="宋体"/>
          <w:b w:val="0"/>
          <w:sz w:val="21"/>
        </w:rPr>
        <w:t>——一层比一层深（从因果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缘起）；</w:t>
      </w:r>
      <w:r>
        <w:rPr>
          <w:rFonts w:ascii="Times New Roman" w:hAnsi="Times New Roman" w:eastAsia="宋体"/>
          <w:b/>
          <w:sz w:val="21"/>
        </w:rPr>
        <w:t>修到「缘摄受智」＝「小须陀洹」（小初果），这期生命结束不再堕恶趣；真正证初果才得四不坏信。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我们修的是「因」：</w:t>
      </w:r>
      <w:r>
        <w:rPr>
          <w:rFonts w:ascii="Times New Roman" w:hAnsi="Times New Roman" w:eastAsia="宋体"/>
          <w:b/>
          <w:sz w:val="21"/>
        </w:rPr>
        <w:t>「每多了解一分法、每多实践一分，信就厚一分。」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修行非压力</w:t>
      </w:r>
      <w:r>
        <w:rPr>
          <w:rFonts w:ascii="Times New Roman" w:hAnsi="Times New Roman" w:eastAsia="宋体"/>
          <w:b w:val="0"/>
          <w:sz w:val="21"/>
        </w:rPr>
        <w:t>：看到长链条先焦虑是</w:t>
      </w:r>
      <w:r>
        <w:rPr>
          <w:rFonts w:ascii="Times New Roman" w:hAnsi="Times New Roman" w:eastAsia="宋体"/>
          <w:b/>
          <w:sz w:val="21"/>
        </w:rPr>
        <w:t>最常见的反应</w:t>
      </w:r>
      <w:r>
        <w:rPr>
          <w:rFonts w:ascii="Times New Roman" w:hAnsi="Times New Roman" w:eastAsia="宋体"/>
          <w:b w:val="0"/>
          <w:sz w:val="21"/>
        </w:rPr>
        <w:t>（「我哪一环都缺，怎么办？」），底本给的方法反倒轻松——</w:t>
      </w:r>
      <w:r>
        <w:rPr>
          <w:rFonts w:ascii="Times New Roman" w:hAnsi="Times New Roman" w:eastAsia="宋体"/>
          <w:b/>
          <w:sz w:val="21"/>
        </w:rPr>
        <w:t>「从最薄弱的那一环，补一件可落实的小事」</w:t>
      </w:r>
      <w:r>
        <w:rPr>
          <w:rFonts w:ascii="Times New Roman" w:hAnsi="Times New Roman" w:eastAsia="宋体"/>
          <w:b w:val="0"/>
          <w:sz w:val="21"/>
        </w:rPr>
        <w:t>（例：信心→精进最松，就每天多听十分钟法／多坐五分钟／每天有一件事专门为了法而做）。</w:t>
      </w:r>
      <w:r>
        <w:rPr>
          <w:rFonts w:ascii="Times New Roman" w:hAnsi="Times New Roman" w:eastAsia="宋体"/>
          <w:b/>
          <w:sz w:val="21"/>
        </w:rPr>
        <w:t>「做出了这一件，那一环就活了一点，后面的环也跟着动。」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这条链一天里就能走一遍</w:t>
      </w:r>
      <w:r>
        <w:rPr>
          <w:rFonts w:ascii="Times New Roman" w:hAnsi="Times New Roman" w:eastAsia="宋体"/>
          <w:b w:val="0"/>
          <w:sz w:val="21"/>
        </w:rPr>
        <w:t>：清晨「今天我愿不愿意不放逸」＝</w:t>
      </w:r>
      <w:r>
        <w:rPr>
          <w:rFonts w:ascii="Times New Roman" w:hAnsi="Times New Roman" w:eastAsia="宋体"/>
          <w:b/>
          <w:sz w:val="21"/>
        </w:rPr>
        <w:t>惭愧→不放逸</w:t>
      </w:r>
      <w:r>
        <w:rPr>
          <w:rFonts w:ascii="Times New Roman" w:hAnsi="Times New Roman" w:eastAsia="宋体"/>
          <w:b w:val="0"/>
          <w:sz w:val="21"/>
        </w:rPr>
        <w:t>；白天对人多一分恭敬＝亲近善士的精神；听到好道理</w:t>
      </w:r>
      <w:r>
        <w:rPr>
          <w:rFonts w:ascii="Times New Roman" w:hAnsi="Times New Roman" w:eastAsia="宋体"/>
          <w:b/>
          <w:sz w:val="21"/>
        </w:rPr>
        <w:t>先不反驳、不判断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不批判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「法常常不是听不进去，而是被我们第一时间的那句『我觉得不对』挡在门外」</w:t>
      </w:r>
      <w:r>
        <w:rPr>
          <w:rFonts w:ascii="Times New Roman" w:hAnsi="Times New Roman" w:eastAsia="宋体"/>
          <w:b w:val="0"/>
          <w:sz w:val="21"/>
        </w:rPr>
        <w:t>）；做事心不乱＝</w:t>
      </w:r>
      <w:r>
        <w:rPr>
          <w:rFonts w:ascii="Times New Roman" w:hAnsi="Times New Roman" w:eastAsia="宋体"/>
          <w:b/>
          <w:sz w:val="21"/>
        </w:rPr>
        <w:t>不散乱</w:t>
      </w:r>
      <w:r>
        <w:rPr>
          <w:rFonts w:ascii="Times New Roman" w:hAnsi="Times New Roman" w:eastAsia="宋体"/>
          <w:b w:val="0"/>
          <w:sz w:val="21"/>
        </w:rPr>
        <w:t>；念头用如理作意看一眼＝</w:t>
      </w:r>
      <w:r>
        <w:rPr>
          <w:rFonts w:ascii="Times New Roman" w:hAnsi="Times New Roman" w:eastAsia="宋体"/>
          <w:b/>
          <w:sz w:val="21"/>
        </w:rPr>
        <w:t>离昏沉→舍疑</w:t>
      </w:r>
      <w:r>
        <w:rPr>
          <w:rFonts w:ascii="Times New Roman" w:hAnsi="Times New Roman" w:eastAsia="宋体"/>
          <w:b w:val="0"/>
          <w:sz w:val="21"/>
        </w:rPr>
        <w:t>；贪瞋痴不喂养＝</w:t>
      </w:r>
      <w:r>
        <w:rPr>
          <w:rFonts w:ascii="Times New Roman" w:hAnsi="Times New Roman" w:eastAsia="宋体"/>
          <w:b/>
          <w:sz w:val="21"/>
        </w:rPr>
        <w:t>舍贪瞋痴</w:t>
      </w:r>
      <w:r>
        <w:rPr>
          <w:rFonts w:ascii="Times New Roman" w:hAnsi="Times New Roman" w:eastAsia="宋体"/>
          <w:b w:val="0"/>
          <w:sz w:val="21"/>
        </w:rPr>
        <w:t>；夜里回顾哪一环松了。底本两句收束请照录：</w:t>
      </w:r>
      <w:r>
        <w:rPr>
          <w:rFonts w:ascii="Times New Roman" w:hAnsi="Times New Roman" w:eastAsia="宋体"/>
          <w:b/>
          <w:sz w:val="21"/>
        </w:rPr>
        <w:t>「修行不是另找时间做的事，它就是你正在过的这一天。」</w:t>
      </w:r>
      <w:r>
        <w:rPr>
          <w:rFonts w:ascii="Times New Roman" w:hAnsi="Times New Roman" w:eastAsia="宋体"/>
          <w:b w:val="0"/>
          <w:sz w:val="21"/>
        </w:rPr>
        <w:t>「它们会一点点累积成习惯，习惯会一点点长成性格，</w:t>
      </w:r>
      <w:r>
        <w:rPr>
          <w:rFonts w:ascii="Times New Roman" w:hAnsi="Times New Roman" w:eastAsia="宋体"/>
          <w:b/>
          <w:sz w:val="21"/>
        </w:rPr>
        <w:t>性格最后长成你的命运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全系列收束</w:t>
      </w:r>
      <w:r>
        <w:rPr>
          <w:rFonts w:ascii="Times New Roman" w:hAnsi="Times New Roman" w:eastAsia="宋体"/>
          <w:b w:val="0"/>
          <w:sz w:val="21"/>
        </w:rPr>
        <w:t>：四预流支</w:t>
      </w:r>
      <w:r>
        <w:rPr>
          <w:rFonts w:ascii="Times New Roman" w:hAnsi="Times New Roman" w:eastAsia="宋体"/>
          <w:b/>
          <w:sz w:val="21"/>
        </w:rPr>
        <w:t>贯通戒定慧三学、次第圆满、最终长成四不坏信、导向初道初果</w:t>
      </w:r>
      <w:r>
        <w:rPr>
          <w:rFonts w:ascii="Times New Roman" w:hAnsi="Times New Roman" w:eastAsia="宋体"/>
          <w:b w:val="0"/>
          <w:sz w:val="21"/>
        </w:rPr>
        <w:t>——「它既不玄，也不远：它是一条可以一天一天走的路。」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下一程次序：</w:t>
      </w:r>
      <w:r>
        <w:rPr>
          <w:rFonts w:ascii="Times New Roman" w:hAnsi="Times New Roman" w:eastAsia="宋体"/>
          <w:b/>
          <w:sz w:val="21"/>
        </w:rPr>
        <w:t>读书会19（戒定慧三学·三学总纲：戒学·定学·慧学）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读书会04（持戒与戒律生活·戒：五戒八戒·受戒）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读书会01（禅修入门与基础·止：入出息念·五盖对治）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读书会06（四念处（一）身念处与受念处·观：入出息念·受念处）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读书会10（八正道实践·道：正见·正思惟·四正勤·正定）</w:t>
      </w:r>
      <w:r>
        <w:rPr>
          <w:rFonts w:ascii="Times New Roman" w:hAnsi="Times New Roman" w:eastAsia="宋体"/>
          <w:b w:val="0"/>
          <w:sz w:val="21"/>
        </w:rPr>
        <w:t>。最后一问请留安静念完：</w:t>
      </w:r>
      <w:r>
        <w:rPr>
          <w:rFonts w:ascii="Times New Roman" w:hAnsi="Times New Roman" w:eastAsia="宋体"/>
          <w:b/>
          <w:sz w:val="21"/>
        </w:rPr>
        <w:t>「今天，我能做哪一件小事？」</w:t>
      </w:r>
      <w:r>
        <w:rPr>
          <w:rFonts w:ascii="Times New Roman" w:hAnsi="Times New Roman" w:eastAsia="宋体"/>
          <w:b w:val="0"/>
          <w:sz w:val="21"/>
        </w:rPr>
        <w:t>「修行是一场长跑，不是一次冲刺。你不需要今天跑到终点，你只需要今天，往前迈一步。」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法随法行与总结」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现在把注意力放到自然的呼吸上。不控制它，只是知道：此刻，气正在进来；此刻，气正在出去。可以在心里轻轻陪着它：入……出……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如果发现心跑掉了，没关系。走神一百次，就带回来一百次。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今天这一场，是这个系列的最后一站。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前三周我们走过了「亲近善士、听闻正法、如理作意」——那些都还偏于「准备」。这一周，第四支才真正开始：</w:t>
      </w:r>
      <w:r>
        <w:rPr>
          <w:rFonts w:ascii="Times New Roman" w:hAnsi="Times New Roman" w:eastAsia="宋体"/>
          <w:b/>
          <w:color w:val="222222"/>
          <w:sz w:val="20"/>
        </w:rPr>
        <w:t>把它做出来。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底本有一句话，请先收在心里：</w:t>
      </w:r>
      <w:r>
        <w:rPr>
          <w:rFonts w:ascii="Times New Roman" w:hAnsi="Times New Roman" w:eastAsia="宋体"/>
          <w:b/>
          <w:color w:val="222222"/>
          <w:sz w:val="20"/>
        </w:rPr>
        <w:t>「修行练的从来不是『理想状态下的我』，而是『此刻正在烦恼里的我』。」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所以此刻，不必等到环境清净了、心也平顺了再来。</w:t>
      </w:r>
      <w:r>
        <w:rPr>
          <w:rFonts w:ascii="Times New Roman" w:hAnsi="Times New Roman" w:eastAsia="宋体"/>
          <w:b/>
          <w:color w:val="222222"/>
          <w:sz w:val="20"/>
        </w:rPr>
        <w:t>就在你现在的样子上，开始。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愿我们这一座，不空谈法义，只带走一件今天就能做到的小事。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愿我们把法从「听懂」变成「做到」；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愿我们今天就踩上那一级台阶；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愿我们护住那颗惭愧心，从最薄弱的一环补一件小事；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愿我们四支圆满，长成不坏的信。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：谈一件你这四周里「听完就做」的小事——越具体越好，越平常越好（不必是大事）。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原文材料：法随法行——将法落实为生活（上篇）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：《四预流支·第4周·朗读学习资料——法随法行》（上篇；据知识库「古源尊者开示及上座部佛教资料」整理，源出《如来禅修学体系31》《31_法随念1》《第72课信心所3》）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一、「法随法行」四个字：极大的目标，极小的下手处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这四个字，很多人一听，就理解成「我所做的一切，都要随着佛陀的法来行事」。这么说不能算错，但那不是它的本义。古源尊者指出：第一个「法」，指的是九种出世间法——四道、四果加涅槃；「随法」，指的是三十七道品，也就是佛陀教导我们证得四道四果的那些方法，略说就是戒、定、慧三学，广说可以展开为七清净、十六观智；「行」，就是行持、去做。所以「法随法行」合起来就是：以四道四果为目标，以三十七道品为行持，努力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这个定义一立起来，本周的骨架就有了：目标极大——一直到涅槃；下手处极小——就在今天这一口呼吸、这一顿饭、这一步路。大与小并不矛盾，因为路是一步一步走的。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尊者还提醒：这种行持从哪里开始？就从每天的三皈依开始。皈依的目的不是寻找一个偶像，而是通过如实法的实践，最后能够体证涅槃。这就把「法随法行」从高远的理路，轻轻放回了我们每天早晚的功课里。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二、《算术师莫格兰经》的八个次第：一张可以自检的地图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佛陀在这部经里讲圣弟子的修学次第，一共八个：第一，具足戒行；第二，守护根门；第三，于食知节量；第四，实行警寤；第五，具足正念正知；第六，修习远离；第七，舍离五盖；第八，成就观智。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把这张地图摆出来？因为尊者有一句话讲得非常直白：我们现在在这里修止观，那么在修止观之前，前面这七个部分，我们是不是都做到了？如果没有做到，那就说明我们离佛陀的教导，已经有点违背次第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次第听起来很大，但每一项都能缩小。守护根门，缩小成「看到就只是看到」；于食知节量，缩小成「知道今天吃了几分饱」；实行警寤，缩小成「把作息排好、做一个明白人」；具足正念正知，缩小成「下床、穿衣、迈步的时候知道自己在做什么」；修习远离，缩小成「今天少听一点是非闲话」；舍离五盖，缩小成「今天先把最粗的那一个念头看清楚」。地图是一整张，脚下的第一步却总是一小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三、具足戒行：戒是习惯，不只是几条戒条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戒就是把那几条戒条持住。但注疏里讲的「尸罗」，包含两个层面：一个是高尚的行为习惯，一个是高尚的善行。也就是说，要通过持戒，训练出一种良善的品德习惯；同时还要去做、去累积善行。这就分成止持与作持：佛陀说不应做的，不做，是止持；佛陀说应当做、应当奉行的，去做，是作持。在家人的五戒是止持；对父母、亲属、上下级的义务，受持八戒十戒，乃至《慈爱经》里那十六条——有能力、正直、诚实、知足、少事务、生活简朴、诸根寂静——都属于作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杂染，也有净化。杂染是：不见破戒的过患、不见持戒的利益，为了利得、名闻、亲属、活命而破戒，或者有与淫欲相应的行为——喜欢与异性触碰嬉笑、喜欢对视、隔墙听声、反复回忆旧日的谈笑、乐于观看他人享受五欲，以及把梵行回向「愿我投生为知名的天神」。净化则反过来：见到过患、知道利益，不破学处，破了就对有忏悔余地的学处忏悔，不生怨恨、嫉妒、悭吝、掩饰、傲慢这些恶法，生起少欲知足、简朴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对在家人，尊者特别安慰了一句：犯了五戒，不必被人吓着——生起惭愧心，重新受戒，恢复清净，小心守护就是了。这一句要紧，因为它把戒从「恐惧」拉回到「惭愧」。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四、守护根门：看到就只是看到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的总纲是：眼见色，不取于相，不取随相。所谓不取于相，是对男女相、会增长烦恼的相不执取，只如实地看；所谓不取随相，是不去取「眼睛很漂亮、牙齿很洁白、衣服很好看」这一类会让烦恼反复想象的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有一个故事：一位长老极守护根门，路上遇到一个女人对他嬉笑，他只看到她的牙齿，就对着牙齿修不净、修白骨，证了四禅，又借白遍修名色，站在那儿就证了阿拉汉。后来那女人的丈夫追上来问：你刚才看到一个女人走过去吗？长老说：我没有看到，是男人、是女人？我只看到一堆白骨。这就是「看到就只是看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分两种。可以回避的所缘，就回避。有人说，人获取的资讯大约八成多来自眼根，一成多来自耳根，两者合起来超过九成五；所以把眼根、耳根守护好，不去接触容易引发烦恼的所缘，是最省力的功夫。不可回避的所缘呢？不要排斥它，把根门打开，让它进来——但它不是我的目标，我的目标是入出息，它慢慢就成了背景，甚至背景都不是了。如果所缘很多、很吵，就先回到心的位置：所缘多时守护心，所缘不多时守护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举过很生活化的例子：有人把手机拿回去，说好几天不还，结果一看，他已经在看小视频了——这就顶不住了。如果无法回避不必要的所缘，即使定力很好、暂时能压住烦恼，一旦引发烦恼的外缘源源不断流进心里，所有的定都会被摧毁。所以守护根门不是禅修时才做的事，是从早到晚每一个门口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关键：如理不如理，是由五门心路的确定心、意门心路的意门转向心里的胜解心所决定的。果报如此，速行可变——见到什么，是果报；对这个果报采取什么行动，是后面的速行决定的。修行要改的，正在这个「响应」上改。他也给了很具体的要求：碰到烦恼，三秒钟要转过来，有的十秒，有的要求一天之内；总之不让它过夜。让烦恼过夜，伤的是自己的身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五、于食知节量·实行警寤·具足正念正知：把法缩到一顿饭、一张作息表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食知节量，「食」只是代表，衣、食、住、药四种资具都要知足。这里的「量」有两种：接受之量与受用之量。接受时，要看布施物的多少和施主意愿的强弱；只有物品很多、施主意愿也很强，才可按自己所需而受。受用时，有四个「不为」：不为嬉戏而食，不为骄慢而食，不为装饰形体而食，不为肤色明净而食。如理省思的内容是：为了此身的住立存续，为了止息饥饿这个伤害——像伤者敷药一样，为了资助梵行，为了消除旧受、令新受不生。禅修期间，一般建议吃六七分饱，太饱容易昏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行警寤，讲的是作息。对出家人是初夜后夜精勤、中夜狮子卧；对在家人，尊者讲得更实在：就是良好的作息——几点起床、做什么，把每天的时间排好。你不给它排好，一有空就去追剧、刷小视频，一天很快就过去掉了；有了生命目标再去规划时间，就不会浪费。睡要睡饱，但不要赖床；睡前给心作个作意：我几点起来。经里说，醒觉优胜于沉睡，醒觉者无有恐惧；醒觉、念与正知、得定、喜悦、明净而住的比库，有望两果之一：现法究竟智，或有余则为不来位。用白话说，实行警寤就是做一个明白人：一整天清楚自己在做什么，做的又都是有利益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具足正念正知，就是行、立、坐、卧都要有正知。落实处很朴素：从早上醒来开始，如何下床、如何站立、如何穿衣、如何迈步，一步一步觉察，直到晚上入睡。有了这个基本的正念，守护根门才做得到。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六、修习远离·舍离五盖：最主要的是心远离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「修习远离」不是一定要到树下去住。尊者说，最主要的是心要远离：远离畜生语，远离烦恼，远离对他人的排斥。身体住在哪里只是助缘，心是不是从烦恼里退出来，才是正文。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第七是舍离五盖：欲寻、恚寻、害寻。这些前面已经花了很多工夫去梳理、去对治，它是修止观之前必须清干净的场地。第八才是成就观智。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七、四预流支：这四种要素，缺一支都不成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为什么要在这周谈四预流支？因为「道信」「四不坏信」的近因，就是四预流支。所谓预流支，「支」就是要素：它们是四种能够证得初道初果的要素。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第一，亲近善士。这位善士要能教导你四圣谛，能把你一路引导到体证初道初果，才算善士。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第二，听闻正法。他所讲的是四圣谛的正法，是教正法、修正法、证正法——在教理上告诉你什么是四圣谛，也告诉你怎么修、怎么体证。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第三，如理作意。就是对一切行法有一个正确的态度，从根源上作意——巴利语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就是从根源，也就是从究竟的意义上作意：一切行法都是无常、苦、无我、不净，没有常、乐、我、净的法。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第四，法随法行。依三十七道品行持，直至涅槃的四道四果。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落地最难，所以尊者问了一句很扎人的话：我们嘴巴老说无常、苦、无我，但在日常生活里，我们有几次真正这么想过？如果不想，哪来的如理作意？他给的办法是：眼睛看到的、耳朵听到的、鼻子闻到的、舌头尝到的、身体接触到的、心里经验到的，所有这些都是无常的、苦的、无我的、不净的——不要把它当口号，而是借四念处的正念正知，去看念头后面的无明、爱、取，在每个当下看到四圣谛的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于是就有了本周最要紧的一问：听闻正法了，也学了教理，接下来如理作意——如理作意了几次？一天能不能算出几次来？这是关键。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八、信如手·如财富·如种子：从一件小事长成四不坏信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目标是四道四果，极大；方法是当下可落实的一件小事，极小。这两者何以不矛盾？因为路是一步一步走的；也因为，信的成长本来就是一分一分的。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了三个比喻。第一，信如手：在藏有珠宝的山脉里，只有手完整、迅捷的人才能取到宝石；佛法就像一座宝山，里面有道、有果、有涅槃，只有具足清净信心的人才拿得到。第二，信如财富：只有自己拥有财产的人，才能到宝石市场里选购；在佛法这座大市场里，只有有信的人，才能去奉行像宝石一样的善行。第三，信如种子：只有拥有好种子的人，才能在良田、好天气、好灌溉下播种，收获大量果实；信就是那颗「不死的种子」，播在正法的良田里，将来结出道果与不死的涅槃。没有信，既不能播种，也不能收获——反而在贪瞋痴里造作不善，收获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。信以八事为所缘，也以八事为近因：佛、法、僧、戒、定、慧、过去未来五蕴，以及贯穿它们的缘起。我们对八事越有信心，实践就越有力量；实践越有力量，体验就越清晰；体验越清晰，信就越强——这是一个正向的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还没证到初果的人怎么办？尊者讲得很清楚：我们多数人没有修到缘摄受智——七清净里叫度疑清净，因为无疑惑故有信；那就通过学习教理、透过闻思，每天实践，修出「部分的信心」；通过四念住一点点体会缘起在当下的运作，通过禅修提升定力，以便将来能够如实知见。这样，信心就会一点一点被培养起来，越来越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九、落实为一件小事：修行非压力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落实，不需要宏大计划。尊者给的方向是「当下可落实的一件小事」：每天正念吃一餐饭，每天一段路正念走路，每天睡前回顾一次——今天如理作意了几次。不做「打得开门的一大步」，只做「打得开门的一小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提醒必须放在最后：如果发现自己是在硬邦邦地持戒、紧张地检视自己，就此打住——那不是法随法行，那是把修行变成了压力。也如尊者所说：影响修行的烦恼现起了就对治，没有影响修行的烦恼，不要天天翻找「我肯定还有烦恼」。法随法行是长跑，不是冲刺；信如手、如财富、如种子，都是长出来的，不是挤出来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本场不做修行成绩评比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「方法不必等准备好」——底本给了四个日常例子：吃饭（于食知节量）／走路做事（正念正知）／念头不跟跑（如理作意）／一忍一转（忍与舍）。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请挑</w:t>
      </w:r>
      <w:r>
        <w:rPr>
          <w:rFonts w:ascii="Times New Roman" w:hAnsi="Times New Roman" w:eastAsia="宋体"/>
          <w:b/>
          <w:sz w:val="21"/>
        </w:rPr>
        <w:t>一个</w:t>
      </w:r>
      <w:r>
        <w:rPr>
          <w:rFonts w:ascii="Times New Roman" w:hAnsi="Times New Roman" w:eastAsia="宋体"/>
          <w:b w:val="0"/>
          <w:sz w:val="21"/>
        </w:rPr>
        <w:t>说说你今天的样子——</w:t>
      </w:r>
      <w:r>
        <w:rPr>
          <w:rFonts w:ascii="Times New Roman" w:hAnsi="Times New Roman" w:eastAsia="宋体"/>
          <w:b/>
          <w:sz w:val="21"/>
        </w:rPr>
        <w:t>只讲自己，不评价别人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八级台阶里，哪一条你觉得「最摸得着」？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只说支名，再讲一件具体发生过的事：</w:t>
      </w:r>
      <w:r>
        <w:rPr>
          <w:rFonts w:ascii="Times New Roman" w:hAnsi="Times New Roman" w:eastAsia="宋体"/>
          <w:b/>
          <w:sz w:val="21"/>
        </w:rPr>
        <w:t>守一个根门／一顿饭知节量／坐十分钟／先早睡一点／每天写心念日记</w:t>
      </w:r>
      <w:r>
        <w:rPr>
          <w:rFonts w:ascii="Times New Roman" w:hAnsi="Times New Roman" w:eastAsia="宋体"/>
          <w:b w:val="0"/>
          <w:sz w:val="21"/>
        </w:rPr>
        <w:t>——哪一条你真的做过？做到哪一步？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引导问题一：法随法行＝把法做出来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引导问题二：八级台阶与「正见为先导」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引导问题三（收束·可只念不讲）：十四种沙门果与两把金钥匙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原文材料：总结——四预流支与三学、四不坏信（下篇）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：《四预流支·第4周·朗读学习资料——四预流支与三学、四不坏信》（下篇；据知识库「古源尊者开示及上座部佛教资料」整理，源出《如来禅修学体系介绍34/36》《072讲-摄心所51》）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一、五十二心所学完，最后落在一句话上：惭愧是根本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34》前段细说五十二心所，讲到悭吝、昏沉睡眠等；末段由五十二心所收束到一句话：在这部论里有一段这样的描述——惭愧是根本。一个人如果具有惭愧心，他就不会放逸，因为他害怕羞耻造恶，害怕造恶，害怕堕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这一句为什么能当根本？尊者说：惭和愧是基础，它也是道德的基石，也是一切白法的基础。有这个，后面才能一步步走到断除贪瞋痴。所以这一周不要急着谈高深，先把这块地基认出来。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二、八层因缘链条：四支不是并排的四件事，而是一条链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从惭愧开始，一环生一环：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不放逸，就不会舍弃尊重，容易被调教，愿意亲近善师善友；能够亲近善士，就会舍弃「缺乏信心」，而具备信心；因为具备信心，心就会开明、明确、大方，因此而有精进；会精进的人，有能力舍弃掉举、舍弃不能自制，能够自制，因为能自制就能够持戒；能够持戒，就会进一步想乐见圣贤、想听闻正法，心就能够避免种种批判性；能够不批判，就能舍去没有正知的散乱；心不散乱，就有能力舍弃不如理作意，能够如理作意、走向正道，心不再迟缓沉滞，没有昏沉睡眠；一个不退缩的人，就能舍弃有身见、怀疑、戒禁取；能舍弃怀疑，就能舍弃贪瞋痴；能舍弃贪瞋痴，就可以舍弃生老病死这个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读法，尊者讲得很硬：只要具备前面的因素，后面的因素肯定会跟着来；如果有后面的因素而没有前面的因素，那是不可能的。反过来看更扎心——一个人如果缺乏信心，心必然不清明，就不会开明大方；再加上懒散，他就很难持好戒。再往前推：如果一个人没有恭敬心，就难调教，容易亲近恶友，也就很难建立信心、很难保持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三、把它当镜子：修行体质自检表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这种因缘关系，在日常生活中随处都看得到。尊者建议我们用这八个层次去检验身边的人，也检验自己待人处事的前后关系。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也点出一种很常见的病：一个自称修行的人，对日常生活里的烦恼视而不见，懒于去碰触根植在自己内心深处的烦恼，一门心思想着「我打坐、我念佛，就能轻松灭苦」——这种好逸恶劳、想走捷径的心，它本身也是一种昏沉睡眠。没有那么好的事，就是得对自己干。要刀锋向内、刮骨疗毒；而刀锋凭什么下得去？靠对五十二心所的深入理解，你才下得了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所以本周的功课不是写一篇感想，而是拿这条链当镜子：未来一周，留意并记录「信心→精进→自制→持戒→听闻正法→如理作意」中，哪一环最薄弱、被什么卡住，然后补上这一步。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四、戒定慧不是「顺序排班」，四支是共同前行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是这样排下来，是不是先做完戒再修定、修完定再修慧？不是的。它是「心清了才看得清，看得清了才放得下」——戒在护心，定在静心，慧在照心，彼此互相扶起来。所以四支是共同前行，没有高下之分，重在老实依止、次第闻思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体系上看，如来禅的次第就是以四预流支为基础：从入出息念、持戒修定，到清净善知、听闻正法、如理作意、法随法行一路下来；中间补上阿毗达摩的内容——名法、色法、心路，这些都要如实去看到、去见到。也就是说，四支不是四个口号，它们是同一条路上的四个动作，缺了哪一个，路都走不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五、十四种沙门果与两把金钥匙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沙门果经》里讲到，出家人认真修行，有十四种今生可以见到、可以次第证得的沙门果：前两种是奴隶、平民出家而获得的自由之乐；接着是初禅、二禅、三禅、四禅的果；是观智的果；还有六种智——意所成神变智、种种神变智、天耳智、他心智、宿住随念智、天眼智；以及最后的漏尽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拿到这些果，就要持戒、要修定。佛陀教过四十种修定的方法。论师说，修学佛法有两把金钥匙：一把是禅定，因为它能打开佛陀所教之法的宝库——你只要拥有禅定，那十四种沙门果，你都有机会得到；另一把是巴利。巴利是佛陀弘法时所用的语言，巴利三藏是最原始的圣典；掌握巴利语，就能深入三藏的宝库，如同亲自聆听佛陀教导。尊者说得很实在：翻译与非翻译的差别很大，翻译有点像别人嚼过再吐出来的东西，很多东西翻不清楚；能直接读原文圣典，那是很不一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生，我们就先拿回一把；能拿回两把更好。如来禅的修学次第，要拿回来的就是禅定那一把——证得四禅八定。四禅里，慈、悲、喜可以到第三禅，舍可以到第四禅。而漏尽通，则是断除一切烦恼：修色业处、名业处、缘起，反复观察名法、色法以及它们之因的无常、苦、无我，从涅槃三门进入，最后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神通与观智。神通要有很深的定力，坐在那里就像看到真实的状态一样清楚；观智不需要那么深的定，它是纯顺着名色流，随着一个一个心识刹那过去，出现的影像是片断的、不连续的。神通看得非常清楚，但一个不懂阿毗达摩、不懂观智的人，无法精确观察到死亡与结生之间的因果关系；观智则可以微细到一个心识刹那都不漏过。所以各有特点：这个时代的人不容易成就神通，但观智可以被很成熟地训练好——这也是我们该把力气放在哪里的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业果的深奥：尊者讲，在修缘起的时候你会看到，临终时并不只是这一生该成熟的那个业在那里等着，而是有无数的业都排在临终那里，争先恐后地想成熟。因什么时候感果，这个事只有佛陀才能完全看到；阿拉汉往后也只能看七天，因为未来的变数太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六、十种福德事到四十种福德事：把福德做成乘法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从福德的角度再看一次。佛陀说有十种福德业，可以归成三类：布施、持戒、禅修。展开就是十种——布施一类里含随喜功德、回向功德；恭敬与服务归在持戒里；后面的归在禅修里。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关键的是，这十种可以乘四变成四十种：实际去做，是十种；劝他人也去做，变成二十种；回去向他人讲述、解释你所学的，变成三十种；回想起来感到欢喜、随喜自己，就是四十种福德事。尊者用听法作例子：你来听法，是第一层；你劝别人来听，第二层；你回去跟他讲学到了什么，第三层；你回想起来很欢喜，四十种就被你赚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造这些业的时候，心要留意：要乐俱、智相应、无行——欢喜地做、带着明白做、主动地做。来之前最好先在家里受个五戒，业就清净。善业有胜有劣，差别在有没有戒、心清不清净、相应的是什么样的心所：持着戒、心清净，功德就大；无行的心，力量就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善的重业，只有禅那。不善的重业是杀父、杀母、杀阿拉汉、出佛身血、分裂僧团、定邪见这六种；而善的重业，只有维持禅那到临终这一种，才一定会在临终成熟。其他的，你做了多少好事都不一定。佛陀时代有位王后，跟着国王一起作过无遮大供养，功德极大，但临终时有一个追悔的业成熟，结果还是堕到地狱里待了七天。所以，为了保障未来的生命不断增上，应当造殊胜的善业，不造低劣的善业，尤其不造恶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七、十五种行与七妙法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怎么培育？尊者提到在家人日常要培育的行持：活命、八戒、防护诸根、饮食节量、实行警寤，也就是有好的作息；大部分时间拿来听经闻法、禅修、做福德业。再修习「七妙法」——信、念、惭、愧、多闻、精进、智慧。这些归结起来，就是十种福德事；十种福德事如果懂得做，就会成为四十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八、四不坏信：初果圣者的信，是不坏的决定性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现在把整条线收到「四不坏信」上。初果圣者有一个特点：他于佛、法、僧、戒，于自己的生命方向与目标，于自己修学的途径，完全不会动摇。这就是「不坏」。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动摇？因为初道生起的道心，其信心所是跟涅槃一起生起的：道以涅槃为所缘，那时候他的心非常清楚地看到涅槃——不只是见到，是体证到；心沉入涅槃，他深信，并且内心极其清澈、极其热忱，因为涅槃的寂静太快乐了。所以它现起的是「不坏的决定性」：这个事情就是这样，已经有了结论、有了决断、完全肯定下来。而这个信心所的近因，正是四预流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我们还没到那一步，怎么用得上？两条路。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修它的「因」。四预流支是能证初果的四种要素，我们检视自己具备不具备、还差哪一些，缺的就想办法去拥有，有的就想办法加强。以八事为所缘——佛、法、僧、戒、定、慧、过去未来五蕴，以及贯穿它们的缘起——去了解、去学习、去实践，信心会渐次提升，到最后完全成为一个有净信心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知道有一个「中途站」。修到缘摄受智时，经典里叫小须陀洹，也叫小初果：不是真正圣者的初果，但这一生的信心不会退堕；因为信不退，死后不会堕入恶趣。它也正好是七清净里的度疑清净——没有疑惑，就有信。不过尊者提醒：这一生的信比较坚定，下一生就很难讲了。所以不能停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九、信如手·如财富·如种子：让所信之事越来越清楚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用三个比喻收束。信如手：藏宝的山里，只有手完整迅捷的人能取到宝石；佛法这座宝山里有道、有果、有涅槃，只有具足清净信心的人才拿得到。信如财富：只有自己有财产的人，才能到宝石市场里选购；有信的人，才能去奉行像宝石一样的善行。信如种子：有好种子的人，才能在良田、好天气、好灌溉下播种，收获大量果实；信是「不死的种子」，播在正法的良田里，将来结出道果与不死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所以信是「能取」，善行是「所取」。信不是「更用力地相信」，而是让所信之事越来越清楚——这是本周最该带走的一句话。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信与爱染。注释书说，信有时会被爱染所迷惑。看到法很好、很相应，有人会对老师、对法、对禅修、对布施持戒、对出家生活生起执着心和贪心，那是贪爱，是不善心；它会把信替换掉，或者与信夹杂，让整条心路被染污，产生束缚，障碍成就。但这种贪爱跟对财色名食睡的贪爱不同：如果过去有巴拉密、这一生又愿意培养智慧，它可以成为自然亲依止缘，反而推动人非常精进地修学。所以尊者说：知道自己在贪爱，不去黏着就好，不必太害怕，把它转成善欲——很欢喜地做，力量就转过来了。要小心的是黏着、不受教，那样最后可能连信都塌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十、系列总收：今天我能做哪一件小事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，这条线可以这样收：以惭愧为地基，从亲近善士开始，一支一支地搭，一环扣一环，贯通戒定慧；四支次第圆满了，初道初果的四不坏信自然成就。所谓四不坏信就是信根成就，说的正是这个次第走到底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但它是方向与目标，不是任何人可以自封、可以夸口的成绩。学佛以法为皈依，不搞个人崇拜，不神化师长，也不神化自己——这也是这一轮读书会一直在守的分寸。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到最后，问题已经不再是「我为什么学」，而是「今天我能做哪一件小事」。修行是一场长跑，不是一次冲刺。把宏大的目标，收成当下可做的一件小事：今天这一餐饭，正念吃；今天这一段路，正念走；今天睡前，数一数自己如理作意了几次。这样走，四支就在长，信也在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本轮的题目没有标准答案，也没有「高下」之分——我们只是把各自看到的说出来。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底本给的那条完整链条，请照着念一遍</w:t>
      </w:r>
      <w:r>
        <w:rPr>
          <w:rFonts w:ascii="Times New Roman" w:hAnsi="Times New Roman" w:eastAsia="宋体"/>
          <w:b w:val="0"/>
          <w:sz w:val="21"/>
        </w:rPr>
        <w:t>（惭愧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不放逸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乐见圣贤·听闻正法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不批判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不散乱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离昏沉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舍贪瞋痴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舍生老病死）。</w:t>
      </w:r>
      <w:r>
        <w:rPr>
          <w:rFonts w:ascii="Times New Roman" w:hAnsi="Times New Roman" w:eastAsia="宋体"/>
          <w:b/>
          <w:sz w:val="21"/>
        </w:rPr>
        <w:t>念完之后，请只回答一句：这一串里，哪一环在你身上最松？</w:t>
      </w:r>
      <w:r>
        <w:rPr>
          <w:rFonts w:ascii="Times New Roman" w:hAnsi="Times New Roman" w:eastAsia="宋体"/>
          <w:b w:val="0"/>
          <w:sz w:val="21"/>
        </w:rPr>
        <w:t>（不解释、不辩护，只报一个名字。）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底本说「凡夫念到『惭愧』这一环就已经很好了」</w:t>
      </w:r>
      <w:r>
        <w:rPr>
          <w:rFonts w:ascii="Times New Roman" w:hAnsi="Times New Roman" w:eastAsia="宋体"/>
          <w:b w:val="0"/>
          <w:sz w:val="21"/>
        </w:rPr>
        <w:t>——回想一次：</w:t>
      </w:r>
      <w:r>
        <w:rPr>
          <w:rFonts w:ascii="Times New Roman" w:hAnsi="Times New Roman" w:eastAsia="宋体"/>
          <w:b/>
          <w:sz w:val="21"/>
        </w:rPr>
        <w:t>有没有哪件事，你原本可以改、却放过了自己？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那一刻你心里是什么感觉？（</w:t>
      </w:r>
      <w:r>
        <w:rPr>
          <w:rFonts w:ascii="Times New Roman" w:hAnsi="Times New Roman" w:eastAsia="宋体"/>
          <w:b/>
          <w:sz w:val="21"/>
        </w:rPr>
        <w:t>只讲自己的经验，不评价别人、不自责。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「别把信心变成贪爱」这一节，请对照自己</w:t>
      </w:r>
      <w:r>
        <w:rPr>
          <w:rFonts w:ascii="Times New Roman" w:hAnsi="Times New Roman" w:eastAsia="宋体"/>
          <w:b w:val="0"/>
          <w:sz w:val="21"/>
        </w:rPr>
        <w:t>：你更接近哪一边？——是「对八事清楚、安定、勇猛、不退缩」的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，还是「黏着、不受教」的</w:t>
      </w:r>
      <w:r>
        <w:rPr>
          <w:rFonts w:ascii="Times New Roman" w:hAnsi="Times New Roman" w:eastAsia="宋体"/>
          <w:b/>
          <w:sz w:val="21"/>
        </w:rPr>
        <w:t>贪爱</w:t>
      </w:r>
      <w:r>
        <w:rPr>
          <w:rFonts w:ascii="Times New Roman" w:hAnsi="Times New Roman" w:eastAsia="宋体"/>
          <w:b w:val="0"/>
          <w:sz w:val="21"/>
        </w:rPr>
        <w:t>？请举一件具体的事说明（</w:t>
      </w:r>
      <w:r>
        <w:rPr>
          <w:rFonts w:ascii="Times New Roman" w:hAnsi="Times New Roman" w:eastAsia="宋体"/>
          <w:b/>
          <w:sz w:val="21"/>
        </w:rPr>
        <w:t>不评价任何真实的老师或道场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「一天里走一遍」</w:t>
      </w:r>
      <w:r>
        <w:rPr>
          <w:rFonts w:ascii="Times New Roman" w:hAnsi="Times New Roman" w:eastAsia="宋体"/>
          <w:b w:val="0"/>
          <w:sz w:val="21"/>
        </w:rPr>
        <w:t>：今天你已经走了哪几环？</w:t>
      </w:r>
      <w:r>
        <w:rPr>
          <w:rFonts w:ascii="Times New Roman" w:hAnsi="Times New Roman" w:eastAsia="宋体"/>
          <w:b/>
          <w:sz w:val="21"/>
        </w:rPr>
        <w:t>夜里回顾那一句——今天哪一环做得松了？明天补哪一件？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请当场写下来（下周的作业就照这一句写）。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问（辨析）：戒、定、慧是「三个学期」，还是「同一杯水的三个状态」？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问（信）：信的三喻——我更像「有那双手」，还是「看得见宝却取不到」？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问（收官）：修行非压力——从最薄弱的一环，补哪一件小事？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「这一周，我们把法做出来了。</w:t>
      </w:r>
      <w:r>
        <w:rPr>
          <w:rFonts w:ascii="Times New Roman" w:hAnsi="Times New Roman" w:eastAsia="宋体"/>
          <w:b/>
          <w:color w:val="222222"/>
          <w:sz w:val="20"/>
        </w:rPr>
        <w:t>上篇</w:t>
      </w:r>
      <w:r>
        <w:rPr>
          <w:rFonts w:ascii="Times New Roman" w:hAnsi="Times New Roman" w:eastAsia="宋体"/>
          <w:b w:val="0"/>
          <w:color w:val="222222"/>
          <w:sz w:val="20"/>
        </w:rPr>
        <w:t>说得很清楚：</w:t>
      </w:r>
      <w:r>
        <w:rPr>
          <w:rFonts w:ascii="Times New Roman" w:hAnsi="Times New Roman" w:eastAsia="宋体"/>
          <w:b/>
          <w:color w:val="222222"/>
          <w:sz w:val="20"/>
        </w:rPr>
        <w:t>『法随法行』的第一个法是四道四果与涅槃（目标），第二个法是三十七道品（方法）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『法随法行说到底就是一句话：把法从听懂变成做到。』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它不必等准备好：</w:t>
      </w:r>
      <w:r>
        <w:rPr>
          <w:rFonts w:ascii="Times New Roman" w:hAnsi="Times New Roman" w:eastAsia="宋体"/>
          <w:b/>
          <w:color w:val="222222"/>
          <w:sz w:val="20"/>
        </w:rPr>
        <w:t>吃饭就是于食知节量，走路做事就是正念正知，念头不跟跑就是如理作意。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而且——</w:t>
      </w:r>
      <w:r>
        <w:rPr>
          <w:rFonts w:ascii="Times New Roman" w:hAnsi="Times New Roman" w:eastAsia="宋体"/>
          <w:b/>
          <w:color w:val="222222"/>
          <w:sz w:val="20"/>
        </w:rPr>
        <w:t>『越是没准备好的时候，越是该练的时候。』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佛陀给的</w:t>
      </w:r>
      <w:r>
        <w:rPr>
          <w:rFonts w:ascii="Times New Roman" w:hAnsi="Times New Roman" w:eastAsia="宋体"/>
          <w:b/>
          <w:color w:val="222222"/>
          <w:sz w:val="20"/>
        </w:rPr>
        <w:t>八级台阶</w:t>
      </w:r>
      <w:r>
        <w:rPr>
          <w:rFonts w:ascii="Times New Roman" w:hAnsi="Times New Roman" w:eastAsia="宋体"/>
          <w:b w:val="0"/>
          <w:color w:val="222222"/>
          <w:sz w:val="20"/>
        </w:rPr>
        <w:t>：具足戒行·守护根门·于食知节量·实行警寤·具足正念正知·修习远离·舍离五盖·成就观智；</w:t>
      </w:r>
      <w:r>
        <w:rPr>
          <w:rFonts w:ascii="Times New Roman" w:hAnsi="Times New Roman" w:eastAsia="宋体"/>
          <w:b/>
          <w:color w:val="222222"/>
          <w:sz w:val="20"/>
        </w:rPr>
        <w:t>每一条都能缩小成『打得开门的一小步』</w:t>
      </w:r>
      <w:r>
        <w:rPr>
          <w:rFonts w:ascii="Times New Roman" w:hAnsi="Times New Roman" w:eastAsia="宋体"/>
          <w:b w:val="0"/>
          <w:color w:val="222222"/>
          <w:sz w:val="20"/>
        </w:rPr>
        <w:t>，而</w:t>
      </w:r>
      <w:r>
        <w:rPr>
          <w:rFonts w:ascii="Times New Roman" w:hAnsi="Times New Roman" w:eastAsia="宋体"/>
          <w:b/>
          <w:color w:val="222222"/>
          <w:sz w:val="20"/>
        </w:rPr>
        <w:t>正见是让这些小步方向不变的那条地脉</w:t>
      </w:r>
      <w:r>
        <w:rPr>
          <w:rFonts w:ascii="Times New Roman" w:hAnsi="Times New Roman" w:eastAsia="宋体"/>
          <w:b w:val="0"/>
          <w:color w:val="222222"/>
          <w:sz w:val="20"/>
        </w:rPr>
        <w:t>。还有</w:t>
      </w:r>
      <w:r>
        <w:rPr>
          <w:rFonts w:ascii="Times New Roman" w:hAnsi="Times New Roman" w:eastAsia="宋体"/>
          <w:b/>
          <w:color w:val="222222"/>
          <w:sz w:val="20"/>
        </w:rPr>
        <w:t>两把金钥匙</w:t>
      </w:r>
      <w:r>
        <w:rPr>
          <w:rFonts w:ascii="Times New Roman" w:hAnsi="Times New Roman" w:eastAsia="宋体"/>
          <w:b w:val="0"/>
          <w:color w:val="222222"/>
          <w:sz w:val="20"/>
        </w:rPr>
        <w:t>：禅定管『心怎么修』，巴利管『路怎么对』。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下篇</w:t>
      </w:r>
      <w:r>
        <w:rPr>
          <w:rFonts w:ascii="Times New Roman" w:hAnsi="Times New Roman" w:eastAsia="宋体"/>
          <w:b w:val="0"/>
          <w:color w:val="222222"/>
          <w:sz w:val="20"/>
        </w:rPr>
        <w:t>我们回到整体：</w:t>
      </w:r>
      <w:r>
        <w:rPr>
          <w:rFonts w:ascii="Times New Roman" w:hAnsi="Times New Roman" w:eastAsia="宋体"/>
          <w:b/>
          <w:color w:val="222222"/>
          <w:sz w:val="20"/>
        </w:rPr>
        <w:t>四支是一条因缘链，以『惭愧』为道德基石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戒定慧不是三个学期，而是同一杯水的三个状态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信如手、如财富、如种子</w:t>
      </w:r>
      <w:r>
        <w:rPr>
          <w:rFonts w:ascii="Times New Roman" w:hAnsi="Times New Roman" w:eastAsia="宋体"/>
          <w:b w:val="0"/>
          <w:color w:val="222222"/>
          <w:sz w:val="20"/>
        </w:rPr>
        <w:t>；只是</w:t>
      </w:r>
      <w:r>
        <w:rPr>
          <w:rFonts w:ascii="Times New Roman" w:hAnsi="Times New Roman" w:eastAsia="宋体"/>
          <w:b/>
          <w:color w:val="222222"/>
          <w:sz w:val="20"/>
        </w:rPr>
        <w:t>别把信心变成贪爱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而这一切，最后都落在同一句不太难的话上——</w:t>
      </w:r>
      <w:r>
        <w:rPr>
          <w:rFonts w:ascii="Times New Roman" w:hAnsi="Times New Roman" w:eastAsia="宋体"/>
          <w:b/>
          <w:color w:val="222222"/>
          <w:sz w:val="20"/>
        </w:rPr>
        <w:t>修行不是压力，从最薄弱的一环，补一件今天就能做到的小事。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二、全系列结业与后续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「四个周次到这里走完了：</w:t>
      </w:r>
      <w:r>
        <w:rPr>
          <w:rFonts w:ascii="Times New Roman" w:hAnsi="Times New Roman" w:eastAsia="宋体"/>
          <w:b/>
          <w:color w:val="222222"/>
          <w:sz w:val="20"/>
        </w:rPr>
        <w:t>亲近善士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底本的收束句请我们一起记住：</w:t>
      </w:r>
      <w:r>
        <w:rPr>
          <w:rFonts w:ascii="Times New Roman" w:hAnsi="Times New Roman" w:eastAsia="宋体"/>
          <w:b/>
          <w:color w:val="222222"/>
          <w:sz w:val="20"/>
        </w:rPr>
        <w:t>『四预流支——贯通戒定慧三学，次第圆满，最终长成四不坏信，导向初道初果。它既不玄，也不远：它是一条可以一天一天走的路。』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想继续往下走，底本给了次序：</w:t>
      </w:r>
      <w:r>
        <w:rPr>
          <w:rFonts w:ascii="Times New Roman" w:hAnsi="Times New Roman" w:eastAsia="宋体"/>
          <w:b/>
          <w:color w:val="222222"/>
          <w:sz w:val="20"/>
        </w:rPr>
        <w:t>读书会19（戒定慧三学·三学总纲：戒学·定学·慧学）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读书会04（持戒与戒律生活·戒：五戒八戒·受戒）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读书会01（禅修入门与基础·止：入出息念·五盖对治）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读书会06（四念处（一）身念处与受念处·观：入出息念·受念处）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读书会10（八正道实践·道：正见·正思惟·四正勤·正定）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请各位法友把这一周的作业写下来：</w:t>
      </w:r>
      <w:r>
        <w:rPr>
          <w:rFonts w:ascii="Times New Roman" w:hAnsi="Times New Roman" w:eastAsia="宋体"/>
          <w:b/>
          <w:color w:val="222222"/>
          <w:sz w:val="20"/>
        </w:rPr>
        <w:t>从八级台阶里认领一条，做满七天；再从那条链上圈出你最松的一环，写下明天补哪一件小事。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我们下周不再开新题，就各自去踩那一小步。」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法随法行与沙门果八次第》（尊者朗读稿·上篇）与《四预流支贯通戒定慧》（尊者朗读稿·下篇）——本周共读底本（上篇：法随法行＝把法做出来／方法不必等准备好／为什么要次第／《算术师莫格兰经》八次第／以正见为先导／十四种沙门果／两把金钥匙；下篇：四预流支四种要素／因缘链／惭愧为基石／贯通戒定慧／信的三喻／八事与长信／别把信心变成贪爱／修行非压力／一天走一遍／全系列收束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《31_法随念1-古源尊者-20240709（音声）》——直接点明「法随法行＝以四道四果为目标、以三十七道品为方法」，与本周主题严丝合缝；可作底本的补充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《072讲-摄心所51-信心所3（音声）》——谈四预流支与四不坏信；信的三喻可对读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《四预流支16-法随法行-古源尊者-20231012（音声）》——本周★核心音声；可现场播放原音片段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《如来禅修学体系介绍10（四预流支总论）（音声）》——本系列第1周已用；四预流支的四支定义与总纲，宜与本周「收束」对读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《第72课信心所3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共修版（pdf）》——信心所·四不坏信（课件整理版），与本周「信的三喻」同主题、载体不同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