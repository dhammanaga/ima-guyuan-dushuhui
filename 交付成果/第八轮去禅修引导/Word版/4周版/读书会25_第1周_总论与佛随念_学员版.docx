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第1周：总论与佛随念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四十种业处的框架是什么？十随念是哪十支、各自随念什么？四护卫禅各护什么、与「根本业处」是什么关系？佛随念以「十号功德」为所缘，如何「对机而念」？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共读原文1：朗读学习资料（上篇）——总论：四十种业处、十随念与四护卫禅。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共读原文2：朗读学习资料（下篇）——佛随念：十号功德与建塔法。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静坐后，把十随念的名单默念一遍（佛／法／僧／戒／舍／天／死／寂止／身／入出息念）；②从四护卫禅里选一支（建议从「佛随念」开始），在心里过一分钟「它护什么」；③每日择佛随念一号（建议从「阿拉汉」开始）随念三至五分钟，并记一句「今天我是靠什么安住的」。不要求修得深，只求念得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止业处（奢摩他业处）＝修定；观业处＝修观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十遍＝地·水·火·风·青·黄·红·白·光明遍·限定虚空遍→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取「概念相」而修，可证初禅乃至四禅，也可至四无色定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寂止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身（三十二身分）·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诸佛正觉皆依它；被佛陀赞叹、定力最深；人人本有、最方便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正自觉者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世间解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·无上士（调御丈夫）·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天人导师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跋格瓦（世尊）（合「无上士」与「调御丈夫」则成九号）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求吉祥→世尊；求解脱→阿拉汉；福慧不足→明行具足；想会说法→善逝；想教导别人→无上士·调御丈夫；心无力、常恐惧→任念一号皆可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先「铺地图」，再「认全十号」；下一周从佛随念起走进每一格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业处分两类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止业处（奢摩他业处）</w:t>
      </w:r>
      <w:r>
        <w:rPr>
          <w:rFonts w:ascii="Times New Roman" w:hAnsi="Times New Roman" w:eastAsia="宋体"/>
          <w:b w:val="0"/>
          <w:color w:val="333333"/>
          <w:sz w:val="20"/>
        </w:rPr>
        <w:t>＝修定；</w:t>
      </w:r>
      <w:r>
        <w:rPr>
          <w:rFonts w:ascii="Times New Roman" w:hAnsi="Times New Roman" w:eastAsia="宋体"/>
          <w:b/>
          <w:color w:val="333333"/>
          <w:sz w:val="20"/>
        </w:rPr>
        <w:t>观业处</w:t>
      </w:r>
      <w:r>
        <w:rPr>
          <w:rFonts w:ascii="Times New Roman" w:hAnsi="Times New Roman" w:eastAsia="宋体"/>
          <w:b w:val="0"/>
          <w:color w:val="333333"/>
          <w:sz w:val="20"/>
        </w:rPr>
        <w:t>＝修观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「业处」＝用心工作的地方：心把注意力安放在哪里，哪里就是业处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止观相资：先把心安顿下来，再拿这份清明去照见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止业处四十种＝十遍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十不净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十随念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四梵住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四无色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三个十</w:t>
      </w:r>
      <w:r>
        <w:rPr>
          <w:rFonts w:ascii="Times New Roman" w:hAnsi="Times New Roman" w:eastAsia="宋体"/>
          <w:b w:val="0"/>
          <w:color w:val="333333"/>
          <w:sz w:val="20"/>
        </w:rPr>
        <w:t>＝十遍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十随念；</w:t>
      </w:r>
      <w:r>
        <w:rPr>
          <w:rFonts w:ascii="Times New Roman" w:hAnsi="Times New Roman" w:eastAsia="宋体"/>
          <w:b/>
          <w:color w:val="333333"/>
          <w:sz w:val="20"/>
        </w:rPr>
        <w:t>两个四</w:t>
      </w:r>
      <w:r>
        <w:rPr>
          <w:rFonts w:ascii="Times New Roman" w:hAnsi="Times New Roman" w:eastAsia="宋体"/>
          <w:b w:val="0"/>
          <w:color w:val="333333"/>
          <w:sz w:val="20"/>
        </w:rPr>
        <w:t>＝四梵住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四无色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>＝慈·悲·喜·舍；</w:t>
      </w:r>
      <w:r>
        <w:rPr>
          <w:rFonts w:ascii="Times New Roman" w:hAnsi="Times New Roman" w:eastAsia="宋体"/>
          <w:b/>
          <w:color w:val="333333"/>
          <w:sz w:val="20"/>
        </w:rPr>
        <w:t>四无色</w:t>
      </w:r>
      <w:r>
        <w:rPr>
          <w:rFonts w:ascii="Times New Roman" w:hAnsi="Times New Roman" w:eastAsia="宋体"/>
          <w:b w:val="0"/>
          <w:color w:val="333333"/>
          <w:sz w:val="20"/>
        </w:rPr>
        <w:t>＝空无边处·识无边处·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无所有处·非想非非想处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另加「食厌想」（一想）、「差别」（一分别）→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40／42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三、十遍与十不净（只点名）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十遍</w:t>
      </w:r>
      <w:r>
        <w:rPr>
          <w:rFonts w:ascii="Times New Roman" w:hAnsi="Times New Roman" w:eastAsia="宋体"/>
          <w:b w:val="0"/>
          <w:color w:val="333333"/>
          <w:sz w:val="20"/>
        </w:rPr>
        <w:t>＝地·水·火·风·青·黄·红·白·光明遍·限定虚空遍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取「概念相」而修，可证初禅乃至四禅，也可至四无色定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十不净</w:t>
      </w:r>
      <w:r>
        <w:rPr>
          <w:rFonts w:ascii="Times New Roman" w:hAnsi="Times New Roman" w:eastAsia="宋体"/>
          <w:b w:val="0"/>
          <w:color w:val="333333"/>
          <w:sz w:val="20"/>
        </w:rPr>
        <w:t>＝坟场观十相（青瘀·膨胀·脓烂·断坏·食残·散乱·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斩斫离散·血涂·虫聚·骸骨）→「不净」＝不可喜（asubha），去贪着、非厌恶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十随念十支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＋「随」的意思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天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寂止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身（三十二身分）·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「随」＝</w:t>
      </w:r>
      <w:r>
        <w:rPr>
          <w:rFonts w:ascii="Times New Roman" w:hAnsi="Times New Roman" w:eastAsia="宋体"/>
          <w:b/>
          <w:color w:val="333333"/>
          <w:sz w:val="20"/>
        </w:rPr>
        <w:t>数数意念</w:t>
      </w:r>
      <w:r>
        <w:rPr>
          <w:rFonts w:ascii="Times New Roman" w:hAnsi="Times New Roman" w:eastAsia="宋体"/>
          <w:b w:val="0"/>
          <w:color w:val="333333"/>
          <w:sz w:val="20"/>
        </w:rPr>
        <w:t>：一次又一次地把心安放在一个</w:t>
      </w:r>
      <w:r>
        <w:rPr>
          <w:rFonts w:ascii="Times New Roman" w:hAnsi="Times New Roman" w:eastAsia="宋体"/>
          <w:b/>
          <w:color w:val="333333"/>
          <w:sz w:val="20"/>
        </w:rPr>
        <w:t>善所缘</w:t>
      </w:r>
      <w:r>
        <w:rPr>
          <w:rFonts w:ascii="Times New Roman" w:hAnsi="Times New Roman" w:eastAsia="宋体"/>
          <w:b w:val="0"/>
          <w:color w:val="333333"/>
          <w:sz w:val="20"/>
        </w:rPr>
        <w:t>上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不是「随便想一想」；所缘不同，名字就不同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四护卫禅＝「一切业处」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佛随念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不净随念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>——所有佛弟子都应修，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用来「保护佛弟子、保护禅修者」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>→护「心无力、恐惧、疑」；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  <w:r>
        <w:rPr>
          <w:rFonts w:ascii="Times New Roman" w:hAnsi="Times New Roman" w:eastAsia="宋体"/>
          <w:b w:val="0"/>
          <w:color w:val="333333"/>
          <w:sz w:val="20"/>
        </w:rPr>
        <w:t>→护「无危难」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不净随念</w:t>
      </w:r>
      <w:r>
        <w:rPr>
          <w:rFonts w:ascii="Times New Roman" w:hAnsi="Times New Roman" w:eastAsia="宋体"/>
          <w:b w:val="0"/>
          <w:color w:val="333333"/>
          <w:sz w:val="20"/>
        </w:rPr>
        <w:t>→护「去身贪」；</w:t>
      </w:r>
      <w:r>
        <w:rPr>
          <w:rFonts w:ascii="Times New Roman" w:hAnsi="Times New Roman" w:eastAsia="宋体"/>
          <w:b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>→护「防懈怠、断死惧」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</w:t>
      </w:r>
      <w:r>
        <w:rPr>
          <w:rFonts w:ascii="Times New Roman" w:hAnsi="Times New Roman" w:eastAsia="宋体"/>
          <w:b/>
          <w:color w:val="333333"/>
          <w:sz w:val="20"/>
        </w:rPr>
        <w:t>护心</w:t>
      </w:r>
      <w:r>
        <w:rPr>
          <w:rFonts w:ascii="Times New Roman" w:hAnsi="Times New Roman" w:eastAsia="宋体"/>
          <w:b w:val="0"/>
          <w:color w:val="333333"/>
          <w:sz w:val="20"/>
        </w:rPr>
        <w:t>」，不是「求定」；缺哪一块，就先补哪一块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六、根本业处＝入出息念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诸佛正觉皆依它；被佛陀赞叹、定力最深；人人本有、最方便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所缘越来越微细（四禅呼吸止）→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一旦「紧了」就是修错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佛随念＝忆念佛陀的功德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所缘＝佛陀的「</w:t>
      </w:r>
      <w:r>
        <w:rPr>
          <w:rFonts w:ascii="Times New Roman" w:hAnsi="Times New Roman" w:eastAsia="宋体"/>
          <w:b/>
          <w:color w:val="333333"/>
          <w:sz w:val="20"/>
        </w:rPr>
        <w:t>十号功德</w:t>
      </w:r>
      <w:r>
        <w:rPr>
          <w:rFonts w:ascii="Times New Roman" w:hAnsi="Times New Roman" w:eastAsia="宋体"/>
          <w:b w:val="0"/>
          <w:color w:val="333333"/>
          <w:sz w:val="20"/>
        </w:rPr>
        <w:t>」；成就</w:t>
      </w:r>
      <w:r>
        <w:rPr>
          <w:rFonts w:ascii="Times New Roman" w:hAnsi="Times New Roman" w:eastAsia="宋体"/>
          <w:b/>
          <w:color w:val="333333"/>
          <w:sz w:val="20"/>
        </w:rPr>
        <w:t>近行定（净行定）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不作安止初禅</w:t>
      </w:r>
      <w:r>
        <w:rPr>
          <w:rFonts w:ascii="Times New Roman" w:hAnsi="Times New Roman" w:eastAsia="宋体"/>
          <w:b w:val="0"/>
          <w:color w:val="333333"/>
          <w:sz w:val="20"/>
        </w:rPr>
        <w:t>（不能证初禅至四禅）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方向是「</w:t>
      </w:r>
      <w:r>
        <w:rPr>
          <w:rFonts w:ascii="Times New Roman" w:hAnsi="Times New Roman" w:eastAsia="宋体"/>
          <w:b/>
          <w:color w:val="333333"/>
          <w:sz w:val="20"/>
        </w:rPr>
        <w:t>念对功德、长养信心</w:t>
      </w:r>
      <w:r>
        <w:rPr>
          <w:rFonts w:ascii="Times New Roman" w:hAnsi="Times New Roman" w:eastAsia="宋体"/>
          <w:b w:val="0"/>
          <w:color w:val="333333"/>
          <w:sz w:val="20"/>
        </w:rPr>
        <w:t>」，非求定、非求相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十号＝十扇门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阿拉汉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正自觉者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明行具足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世间解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无上士（调御丈夫）·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天人导师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佛陀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跋格瓦（世尊）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（合「无上士」与「调御丈夫」则成九号）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每一号各是一种功德：阿拉汉＝远离烦恼等五义；正自觉者＝无师自悟四圣谛；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明行具足＝明（智慧）＋行（福德）；善逝＝善至·善巧说法；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世间解＝通达三世间；天人导师＝诸天诸人之导师；世尊＝具祥瑞者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对机而念＝缺什么补什么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求吉祥→世尊；求解脱→阿拉汉；福慧不足→明行具足；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想会说法→善逝；想教导别人→无上士·调御丈夫；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心无力、常恐惧→任念一号皆可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十、建塔法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十号功德依次</w:t>
      </w:r>
      <w:r>
        <w:rPr>
          <w:rFonts w:ascii="Times New Roman" w:hAnsi="Times New Roman" w:eastAsia="宋体"/>
          <w:b/>
          <w:color w:val="333333"/>
          <w:sz w:val="20"/>
        </w:rPr>
        <w:t>安立身体中线</w:t>
      </w:r>
      <w:r>
        <w:rPr>
          <w:rFonts w:ascii="Times New Roman" w:hAnsi="Times New Roman" w:eastAsia="宋体"/>
          <w:b w:val="0"/>
          <w:color w:val="333333"/>
          <w:sz w:val="20"/>
        </w:rPr>
        <w:t>（印堂—心窝），</w:t>
      </w:r>
      <w:r>
        <w:rPr>
          <w:rFonts w:ascii="Times New Roman" w:hAnsi="Times New Roman" w:eastAsia="宋体"/>
          <w:b/>
          <w:color w:val="333333"/>
          <w:sz w:val="20"/>
        </w:rPr>
        <w:t>正念一遍、反念一遍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</w:t>
      </w:r>
      <w:r>
        <w:rPr>
          <w:rFonts w:ascii="Times New Roman" w:hAnsi="Times New Roman" w:eastAsia="宋体"/>
          <w:b/>
          <w:color w:val="333333"/>
          <w:sz w:val="20"/>
        </w:rPr>
        <w:t>内外护卫</w:t>
      </w:r>
      <w:r>
        <w:rPr>
          <w:rFonts w:ascii="Times New Roman" w:hAnsi="Times New Roman" w:eastAsia="宋体"/>
          <w:b w:val="0"/>
          <w:color w:val="333333"/>
          <w:sz w:val="20"/>
        </w:rPr>
        <w:t>（对内长自信、对外御干扰）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护的是「</w:t>
      </w: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」，</w:t>
      </w:r>
      <w:r>
        <w:rPr>
          <w:rFonts w:ascii="Times New Roman" w:hAnsi="Times New Roman" w:eastAsia="宋体"/>
          <w:b/>
          <w:color w:val="333333"/>
          <w:sz w:val="20"/>
        </w:rPr>
        <w:t>不是斗法驱鬼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先「</w:t>
      </w:r>
      <w:r>
        <w:rPr>
          <w:rFonts w:ascii="Times New Roman" w:hAnsi="Times New Roman" w:eastAsia="宋体"/>
          <w:b/>
          <w:color w:val="333333"/>
          <w:sz w:val="20"/>
        </w:rPr>
        <w:t>铺地图</w:t>
      </w:r>
      <w:r>
        <w:rPr>
          <w:rFonts w:ascii="Times New Roman" w:hAnsi="Times New Roman" w:eastAsia="宋体"/>
          <w:b w:val="0"/>
          <w:color w:val="333333"/>
          <w:sz w:val="20"/>
        </w:rPr>
        <w:t>」，再「</w:t>
      </w:r>
      <w:r>
        <w:rPr>
          <w:rFonts w:ascii="Times New Roman" w:hAnsi="Times New Roman" w:eastAsia="宋体"/>
          <w:b/>
          <w:color w:val="333333"/>
          <w:sz w:val="20"/>
        </w:rPr>
        <w:t>认全十号</w:t>
      </w:r>
      <w:r>
        <w:rPr>
          <w:rFonts w:ascii="Times New Roman" w:hAnsi="Times New Roman" w:eastAsia="宋体"/>
          <w:b w:val="0"/>
          <w:color w:val="333333"/>
          <w:sz w:val="20"/>
        </w:rPr>
        <w:t>」；下一周从佛随念起走进每一格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佛随念随念功德、</w:t>
      </w:r>
      <w:r>
        <w:rPr>
          <w:rFonts w:ascii="Times New Roman" w:hAnsi="Times New Roman" w:eastAsia="宋体"/>
          <w:b/>
          <w:color w:val="333333"/>
          <w:sz w:val="20"/>
        </w:rPr>
        <w:t>长养信心</w:t>
      </w:r>
      <w:r>
        <w:rPr>
          <w:rFonts w:ascii="Times New Roman" w:hAnsi="Times New Roman" w:eastAsia="宋体"/>
          <w:b w:val="0"/>
          <w:color w:val="333333"/>
          <w:sz w:val="20"/>
        </w:rPr>
        <w:t>——⚠️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看见或看不见瑞相都算数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佛陀教导的业处分两类——</w:t>
      </w:r>
      <w:r>
        <w:rPr>
          <w:rFonts w:ascii="Times New Roman" w:hAnsi="Times New Roman" w:eastAsia="宋体"/>
          <w:b/>
          <w:sz w:val="21"/>
        </w:rPr>
        <w:t>止业处（奢摩他业处）与观业处</w:t>
      </w:r>
      <w:r>
        <w:rPr>
          <w:rFonts w:ascii="Times New Roman" w:hAnsi="Times New Roman" w:eastAsia="宋体"/>
          <w:b w:val="0"/>
          <w:sz w:val="21"/>
        </w:rPr>
        <w:t>；止业处约四十种＝十遍·十不净·十随念·四梵住·四无色（另加食厌想、差别）。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十随念十支＝</w:t>
      </w:r>
      <w:r>
        <w:rPr>
          <w:rFonts w:ascii="Times New Roman" w:hAnsi="Times New Roman" w:eastAsia="宋体"/>
          <w:b/>
          <w:sz w:val="21"/>
        </w:rPr>
        <w:t>佛·法·僧·戒·舍·天·死·寂止·身（三十二身分）·入出息念</w:t>
      </w:r>
      <w:r>
        <w:rPr>
          <w:rFonts w:ascii="Times New Roman" w:hAnsi="Times New Roman" w:eastAsia="宋体"/>
          <w:b w:val="0"/>
          <w:sz w:val="21"/>
        </w:rPr>
        <w:t>；「随」＝数数意念，反复地把心安放在一个善所缘上，不是「随便想一想」。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四护卫禅即</w:t>
      </w:r>
      <w:r>
        <w:rPr>
          <w:rFonts w:ascii="Times New Roman" w:hAnsi="Times New Roman" w:eastAsia="宋体"/>
          <w:b/>
          <w:sz w:val="21"/>
        </w:rPr>
        <w:t>佛随念·慈心·不净随念·死随念</w:t>
      </w:r>
      <w:r>
        <w:rPr>
          <w:rFonts w:ascii="Times New Roman" w:hAnsi="Times New Roman" w:eastAsia="宋体"/>
          <w:b w:val="0"/>
          <w:sz w:val="21"/>
        </w:rPr>
        <w:t>，合称「一切业处」——所有佛弟子都应修；各护一处（佛随念护心无力恐惧疑；慈心护无危难；不净随念护去身贪；死随念护防懈怠破死惧）；</w:t>
      </w:r>
      <w:r>
        <w:rPr>
          <w:rFonts w:ascii="Times New Roman" w:hAnsi="Times New Roman" w:eastAsia="宋体"/>
          <w:b/>
          <w:sz w:val="21"/>
        </w:rPr>
        <w:t>根本业处＝入出息念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佛随念＝忆念佛陀的功德</w:t>
      </w:r>
      <w:r>
        <w:rPr>
          <w:rFonts w:ascii="Times New Roman" w:hAnsi="Times New Roman" w:eastAsia="宋体"/>
          <w:b w:val="0"/>
          <w:sz w:val="21"/>
        </w:rPr>
        <w:t>，以「十号功德」为所缘；成就</w:t>
      </w:r>
      <w:r>
        <w:rPr>
          <w:rFonts w:ascii="Times New Roman" w:hAnsi="Times New Roman" w:eastAsia="宋体"/>
          <w:b/>
          <w:sz w:val="21"/>
        </w:rPr>
        <w:t>近行定（净行定）</w:t>
      </w:r>
      <w:r>
        <w:rPr>
          <w:rFonts w:ascii="Times New Roman" w:hAnsi="Times New Roman" w:eastAsia="宋体"/>
          <w:b w:val="0"/>
          <w:sz w:val="21"/>
        </w:rPr>
        <w:t>，不作安止初禅。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十号即十扇门——</w:t>
      </w:r>
      <w:r>
        <w:rPr>
          <w:rFonts w:ascii="Times New Roman" w:hAnsi="Times New Roman" w:eastAsia="宋体"/>
          <w:b/>
          <w:sz w:val="21"/>
        </w:rPr>
        <w:t>阿拉汉·正自觉者·明行具足·善逝·世间解·无上士（调御丈夫）·天人导师·佛陀·跋格瓦（世尊）</w:t>
      </w:r>
      <w:r>
        <w:rPr>
          <w:rFonts w:ascii="Times New Roman" w:hAnsi="Times New Roman" w:eastAsia="宋体"/>
          <w:b w:val="0"/>
          <w:sz w:val="21"/>
        </w:rPr>
        <w:t>；「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」即缺什么补什么。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把十号功德依次安立身体中线（印堂—心窝），正念一遍、反念一遍，作内外护卫——</w:t>
      </w:r>
      <w:r>
        <w:rPr>
          <w:rFonts w:ascii="Times New Roman" w:hAnsi="Times New Roman" w:eastAsia="宋体"/>
          <w:b/>
          <w:sz w:val="21"/>
        </w:rPr>
        <w:t>护的是「心」，不是斗法驱鬼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两支合读的落点：先「铺地图」，再「认全十号」；各随念的细节，分别留给本系列后面各周细讲。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佛随念随念功德、</w:t>
      </w:r>
      <w:r>
        <w:rPr>
          <w:rFonts w:ascii="Times New Roman" w:hAnsi="Times New Roman" w:eastAsia="宋体"/>
          <w:b/>
          <w:sz w:val="21"/>
        </w:rPr>
        <w:t>长养信心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看见或看不见瑞相，都算数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：灯光柔和（不要顶灯直射），通风但不直吹，手机静音并集中放置；座位围成圆形或半圆，让每个人都能安稳地看见前方。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：备水、面纸、薄毯。本周谈「业处地图」，有人听到「死随念、不净随念」等名相可能心头一紧，面纸与薄毯备在旁。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分钟，中途可自由起身、可去喝水。」②「本周会点到『死』『不净』这些名相，任何人随时可以选择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我们在这里只谈自己的体会，不谈别人的事、不评断任何人。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：不布置「必须记住全部名相」；不要求成员报告修到哪；不在开场引入神通、鬼神、境界的猎奇话题。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现在，把注意力轻轻带到「正在呼吸的这个身体」上——你能感觉到气息的进出、身体的重量、接触坐垫的压力。这个呼吸，就是今天我们要讲到的一个最朴素的业处；它一直都在，从来没有离开过你。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我学佛、修行这么久，我心里有没有一张『地图』——知道自己在修什么、它护什么、下一步往哪走？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：说说看：说到「忆念」，你平时最常想起的是什么——人、事，还是佛、法、僧？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原文材料①：★核心·朗读学习资料（上篇）——总论：四十种业处、十随念与四护卫禅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朴实而有力的修法——「随念」。这是「随念修习全系列」的开篇，也是一份总论。今天不急着「修」，先把一张地图铺开：佛陀教导的业处到底怎么分类？「四十种业处」这张大科目表里，「十随念」处在哪一格？十随念又是哪十支？「四护卫禅」保护的是什么？「根本业处」又指什么？这些名相先认得、先分清，后面的路才走得稳、走得准。地图清楚了，我们才知道自己站在哪里。这门课不必一次听懂，跟着读、跟着认，几周下来自然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一、业处分两类：止业处与观业处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讲修法，先看佛陀把业处分成了几类。佛陀教导的业处，主要分两类：一类叫「止业处」，也叫「奢摩他业处」，是修定的；一类叫「观业处」，是修观的。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业处」这个词，直白说，就是「用心工作的地方」——心把注意力安放在哪里、在哪里用功，哪里就是业处。止业处，是让心安静、专注、得定的所缘，比如呼吸、颜色的遍相、不净的尸体相；观业处，则是拿来观察、照见身心真相的所缘，比如五蕴、名色、诸行。两者不是两件不相干的事，而是一条路上先止后观、止观相资的两个阶段：先把心安顿下来，再拿这份清明去照见。佛陀把业处分成这样两类，不是为了让我们背名相，而是为了让我们</w:t>
      </w:r>
      <w:r>
        <w:rPr>
          <w:rFonts w:ascii="Times New Roman" w:hAnsi="Times New Roman" w:eastAsia="宋体"/>
          <w:b/>
          <w:sz w:val="21"/>
        </w:rPr>
        <w:t>看得到自己此刻可以往哪里走</w:t>
      </w:r>
      <w:r>
        <w:rPr>
          <w:rFonts w:ascii="Times New Roman" w:hAnsi="Times New Roman" w:eastAsia="宋体"/>
          <w:b w:val="0"/>
          <w:sz w:val="21"/>
        </w:rPr>
        <w:t>——心散乱的时候用哪一类、贪重的时候用哪一类、昏沉的时候用哪一类，都有一格可以对应。今天我们要讲的，主要落在止业处里的「十随念」这一格——而它同时也是走向观的一座桥。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把「业处」这两个字拆开看：业，就是造业、作业、工作；处，就是住处、地方。合起来，「业处」就是心造业的地方、心作意的地方——它不是地图上的一个方位，而是「心此刻安放在哪里」。这样一看就明白了：其实人人时时刻刻都在做「业处」的功课，心放在烦恼上，就在造不善业；心放在善的所缘上，就在造善业。修行人的分别，只在于把心里那个「处」换过来、稳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二、止业处四十种：三个十、两个四、想一想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佛陀教导的止业处，前后总共约四十种。这个「四十」怎么来的？尊者有个很好记的说法：他取了「三个十」、又取了「两个四」，然后「一想」「一分别」。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三个十，就是：十遍、十不净、十随念。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两个四，就是：四梵住、四无色。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「一想」，就是食厌想；「一分别」，就是差别。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这两个四，也顺便认一认：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，就是慈、悲、喜、舍这四种「梵天的住处」；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，就是空无边处、识无边处、无所有处、非想非非想处这四种无色界的定。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这里也点一句：「一想」的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，是观察食物自身的可厌、以对治我们对食物的贪着；它和「一分别」的差别一样，都在四十种之列。本系列的名字里就有「食厌想」四个字，最后我们会专门走到这一支。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里，慈心是可以证得初禅、二禅、三禅的，它也正是四护卫禅里「慈心」所用的同一支法；悲心与它同类，只是所缘换成「受苦的众生」。至于「一分别」的差别，主要指界差别——尊者说它比较复杂，而且不容易修起来，所以这个时代多半以入出息念作第一阶段的根本业处，界差别只作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合起来，便是：</w:t>
      </w:r>
      <w:r>
        <w:rPr>
          <w:rFonts w:ascii="Times New Roman" w:hAnsi="Times New Roman" w:eastAsia="宋体"/>
          <w:b/>
          <w:sz w:val="21"/>
        </w:rPr>
        <w:t>止业处四十种＝十遍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（另加食厌想、差别两项）。所以有的传承算四十，有的算四十二，只是分法不同，不必去争；要紧的是先知道这张科目表长什么样——我们今天要讲的「十随念」，正落在其中的一格。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三、十遍与十不净：先点个名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先认前面这两个「十」。</w:t>
      </w:r>
      <w:r>
        <w:rPr>
          <w:rFonts w:ascii="Times New Roman" w:hAnsi="Times New Roman" w:eastAsia="宋体"/>
          <w:b/>
          <w:sz w:val="21"/>
        </w:rPr>
        <w:t>十遍</w:t>
      </w:r>
      <w:r>
        <w:rPr>
          <w:rFonts w:ascii="Times New Roman" w:hAnsi="Times New Roman" w:eastAsia="宋体"/>
          <w:b w:val="0"/>
          <w:sz w:val="21"/>
        </w:rPr>
        <w:t>是：地遍、水遍、火遍、风遍、青遍、黄遍、红遍、白遍，再加上光明遍、限定虚空遍。地水火风，是取「我们这个世界」的概念相来修——比如地遍，就取那种青泥色、池塘边纯而无石的颜色，糊成一个圆相，专注它；青黄红白这四遍，是取颜色来修，青色多取头发的青丝色，白色多取白骨或白纸之色；光明遍，多取早上八九点钟从树梢照下来的明亮光线；限定虚空遍，则是在晴空无云时，取一处被限定的空间。前面这些遍，能证得初禅乃至四禅，也能进一步证得四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遍的所缘都是「概念相」——取来一个相，让它越来越清楚。尊者拿白遍作例子：你取一下这个白，眼睛闭起来时，那个白不会很清楚；但你越修，那个白就会越来越白，然后越来越亮。这和后面要讲的入出息念正好相反：一个越修越亮，一个越修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，主要指「坟场观」：观一具尸体腐烂的十个过程——青瘀、膨胀、脓烂、断坏、食残、散乱、斩斫离散、血涂、虫聚、骸骨，专注它的不净与可厌。这里先记一句定盘话：</w:t>
      </w:r>
      <w:r>
        <w:rPr>
          <w:rFonts w:ascii="Times New Roman" w:hAnsi="Times New Roman" w:eastAsia="宋体"/>
          <w:b/>
          <w:sz w:val="21"/>
        </w:rPr>
        <w:t>「不净」＝不可喜（asubha），是去掉美化滤镜、去除贪着，不是厌恶、更不是嫌恶他人</w:t>
      </w:r>
      <w:r>
        <w:rPr>
          <w:rFonts w:ascii="Times New Roman" w:hAnsi="Times New Roman" w:eastAsia="宋体"/>
          <w:b w:val="0"/>
          <w:sz w:val="21"/>
        </w:rPr>
        <w:t>；本周只建立清单，不讲尸体细节，详法留给本系列后面各周。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这里要分清两个容易混的名字：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 w:val="0"/>
          <w:sz w:val="21"/>
        </w:rPr>
        <w:t>是坟场观的那十相；而四护卫禅里的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，所缘是</w:t>
      </w:r>
      <w:r>
        <w:rPr>
          <w:rFonts w:ascii="Times New Roman" w:hAnsi="Times New Roman" w:eastAsia="宋体"/>
          <w:b/>
          <w:sz w:val="21"/>
        </w:rPr>
        <w:t>三十二身分</w:t>
      </w:r>
      <w:r>
        <w:rPr>
          <w:rFonts w:ascii="Times New Roman" w:hAnsi="Times New Roman" w:eastAsia="宋体"/>
          <w:b w:val="0"/>
          <w:sz w:val="21"/>
        </w:rPr>
        <w:t>——头发、体毛、指甲、牙齿、皮肤、肌肉、筋腱、骨、骨髓、肾、心、肝、膜、脾、肺、肠、肠间膜、胃中物、粪便、脑、胆汁、痰、脓、血、汗、脂肪、泪、脂膏、唾液、鼻涕、关节滑液、尿。对三十二身分修不净，可以证得初禅；而一般传承的次第，是在修完入出息念四禅之后再来修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这两组「十」，一净一不净：一个取「好看」的相，一个取「不好看」的相，方向虽然相反，作用却是一样的——都是让一颗散乱的心，先聚到一个所缘上来。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四、十随念十支，与「随」的意思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现在说到本周的正主。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 w:val="0"/>
          <w:sz w:val="21"/>
        </w:rPr>
        <w:t>这十支是：</w:t>
      </w:r>
      <w:r>
        <w:rPr>
          <w:rFonts w:ascii="Times New Roman" w:hAnsi="Times New Roman" w:eastAsia="宋体"/>
          <w:b/>
          <w:sz w:val="21"/>
        </w:rPr>
        <w:t>佛随念、法随念、僧随念、戒随念、舍随念、天随念、死随念、寂止随念、身随念（三十二身分）、入出息念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十支各自的所缘，也先各点一句：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随念佛陀的功德；</w:t>
      </w:r>
      <w:r>
        <w:rPr>
          <w:rFonts w:ascii="Times New Roman" w:hAnsi="Times New Roman" w:eastAsia="宋体"/>
          <w:b/>
          <w:sz w:val="21"/>
        </w:rPr>
        <w:t>法随念</w:t>
      </w:r>
      <w:r>
        <w:rPr>
          <w:rFonts w:ascii="Times New Roman" w:hAnsi="Times New Roman" w:eastAsia="宋体"/>
          <w:b w:val="0"/>
          <w:sz w:val="21"/>
        </w:rPr>
        <w:t>随念法的功德；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/>
          <w:b w:val="0"/>
          <w:sz w:val="21"/>
        </w:rPr>
        <w:t>随念僧的德行；</w:t>
      </w:r>
      <w:r>
        <w:rPr>
          <w:rFonts w:ascii="Times New Roman" w:hAnsi="Times New Roman" w:eastAsia="宋体"/>
          <w:b/>
          <w:sz w:val="21"/>
        </w:rPr>
        <w:t>戒随念</w:t>
      </w:r>
      <w:r>
        <w:rPr>
          <w:rFonts w:ascii="Times New Roman" w:hAnsi="Times New Roman" w:eastAsia="宋体"/>
          <w:b w:val="0"/>
          <w:sz w:val="21"/>
        </w:rPr>
        <w:t>随念自己戒行的清净；</w:t>
      </w:r>
      <w:r>
        <w:rPr>
          <w:rFonts w:ascii="Times New Roman" w:hAnsi="Times New Roman" w:eastAsia="宋体"/>
          <w:b/>
          <w:sz w:val="21"/>
        </w:rPr>
        <w:t>舍随念</w:t>
      </w:r>
      <w:r>
        <w:rPr>
          <w:rFonts w:ascii="Times New Roman" w:hAnsi="Times New Roman" w:eastAsia="宋体"/>
          <w:b w:val="0"/>
          <w:sz w:val="21"/>
        </w:rPr>
        <w:t>随念布施、舍离的功德；</w:t>
      </w:r>
      <w:r>
        <w:rPr>
          <w:rFonts w:ascii="Times New Roman" w:hAnsi="Times New Roman" w:eastAsia="宋体"/>
          <w:b/>
          <w:sz w:val="21"/>
        </w:rPr>
        <w:t>天随念</w:t>
      </w:r>
      <w:r>
        <w:rPr>
          <w:rFonts w:ascii="Times New Roman" w:hAnsi="Times New Roman" w:eastAsia="宋体"/>
          <w:b w:val="0"/>
          <w:sz w:val="21"/>
        </w:rPr>
        <w:t>以天人为证，随念自己信、戒、闻、舍、慧的德行；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随念「我必定会死」；</w:t>
      </w:r>
      <w:r>
        <w:rPr>
          <w:rFonts w:ascii="Times New Roman" w:hAnsi="Times New Roman" w:eastAsia="宋体"/>
          <w:b/>
          <w:sz w:val="21"/>
        </w:rPr>
        <w:t>寂止随念</w:t>
      </w:r>
      <w:r>
        <w:rPr>
          <w:rFonts w:ascii="Times New Roman" w:hAnsi="Times New Roman" w:eastAsia="宋体"/>
          <w:b w:val="0"/>
          <w:sz w:val="21"/>
        </w:rPr>
        <w:t>随念涅槃的寂静；</w:t>
      </w:r>
      <w:r>
        <w:rPr>
          <w:rFonts w:ascii="Times New Roman" w:hAnsi="Times New Roman" w:eastAsia="宋体"/>
          <w:b/>
          <w:sz w:val="21"/>
        </w:rPr>
        <w:t>身随念</w:t>
      </w:r>
      <w:r>
        <w:rPr>
          <w:rFonts w:ascii="Times New Roman" w:hAnsi="Times New Roman" w:eastAsia="宋体"/>
          <w:b w:val="0"/>
          <w:sz w:val="21"/>
        </w:rPr>
        <w:t>即随念三十二身分；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则以呼吸为所缘。今天只到「认得名字、知道方向」为止，一支一支怎么修，留给后面各周。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支的排法也有它的理路：前三支随念「佛法僧」三宝，是先把心靠在一个最清净的所缘上；接着戒、舍、天三支，是回过头随念自己已经有的那点德行；后四支——死、寂止、身、入出息念——则一路往「看清生命的实相」走。认清这条线，十支就不是十个散落的名字，而是一条从「依靠」到「自省」再到「照见」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「随念」这个名字里，「念」是忆念、明记；「随」呢？尊者讲得很清楚：</w:t>
      </w:r>
      <w:r>
        <w:rPr>
          <w:rFonts w:ascii="Times New Roman" w:hAnsi="Times New Roman" w:eastAsia="宋体"/>
          <w:b/>
          <w:sz w:val="21"/>
        </w:rPr>
        <w:t>「随」就是「数数」——一次又一次地、反复地意念</w:t>
      </w:r>
      <w:r>
        <w:rPr>
          <w:rFonts w:ascii="Times New Roman" w:hAnsi="Times New Roman" w:eastAsia="宋体"/>
          <w:b w:val="0"/>
          <w:sz w:val="21"/>
        </w:rPr>
        <w:t>。所以随念不是「随便想一想」，而是把心安放在一个「善的所缘」上，反复地、甘愿地忆念：忆念它所具有的功德，或者忆念、赞叹它所处的那种状态。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「念」在这里不是念出声，也不是把名字背熟，而是心里把那份功德「记起来、摆到眼前」。所以十支随念，念的都是「值得念」的东西——所缘是功德，方向是善。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你会发现，上面每一支，随念的都是「功德」「德行」「寂静」这一类善的内容——所缘不同，名字就不同。要留意「数数」这两个字——它说明随念是一种「</w:t>
      </w:r>
      <w:r>
        <w:rPr>
          <w:rFonts w:ascii="Times New Roman" w:hAnsi="Times New Roman" w:eastAsia="宋体"/>
          <w:b/>
          <w:sz w:val="21"/>
        </w:rPr>
        <w:t>能累积</w:t>
      </w:r>
      <w:r>
        <w:rPr>
          <w:rFonts w:ascii="Times New Roman" w:hAnsi="Times New Roman" w:eastAsia="宋体"/>
          <w:b w:val="0"/>
          <w:sz w:val="21"/>
        </w:rPr>
        <w:t>」的方法：不是念一次就算，而是一次又一次地回来，让心在反复里坐稳。其实凡夫的心，天天也都在「随念」：反复想着某个人、某件事、某句气话。差别只在所缘——随念的功夫，就是把那个「反复」的方向，从散乱的所缘，转到善的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五、四护卫禅：合称「一切业处」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十随念之外，本周还有一组最实用的法：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四护卫禅是：</w:t>
      </w:r>
      <w:r>
        <w:rPr>
          <w:rFonts w:ascii="Times New Roman" w:hAnsi="Times New Roman" w:eastAsia="宋体"/>
          <w:b/>
          <w:sz w:val="21"/>
        </w:rPr>
        <w:t>佛随念、慈心、不净随念、死随念</w:t>
      </w:r>
      <w:r>
        <w:rPr>
          <w:rFonts w:ascii="Times New Roman" w:hAnsi="Times New Roman" w:eastAsia="宋体"/>
          <w:b w:val="0"/>
          <w:sz w:val="21"/>
        </w:rPr>
        <w:t>。它们被合称为「</w:t>
      </w:r>
      <w:r>
        <w:rPr>
          <w:rFonts w:ascii="Times New Roman" w:hAnsi="Times New Roman" w:eastAsia="宋体"/>
          <w:b/>
          <w:sz w:val="21"/>
        </w:rPr>
        <w:t>一切业处</w:t>
      </w:r>
      <w:r>
        <w:rPr>
          <w:rFonts w:ascii="Times New Roman" w:hAnsi="Times New Roman" w:eastAsia="宋体"/>
          <w:b w:val="0"/>
          <w:sz w:val="21"/>
        </w:rPr>
        <w:t>」——意思是，</w:t>
      </w:r>
      <w:r>
        <w:rPr>
          <w:rFonts w:ascii="Times New Roman" w:hAnsi="Times New Roman" w:eastAsia="宋体"/>
          <w:b/>
          <w:sz w:val="21"/>
        </w:rPr>
        <w:t>所有的佛弟子都应该修习</w:t>
      </w:r>
      <w:r>
        <w:rPr>
          <w:rFonts w:ascii="Times New Roman" w:hAnsi="Times New Roman" w:eastAsia="宋体"/>
          <w:b w:val="0"/>
          <w:sz w:val="21"/>
        </w:rPr>
        <w:t>。为什么叫「护卫禅」？因为它「保护佛弟子，也保护禅修者」：像卫士一样，护着我们在修行路上，不被内心的障碍、恐惧、瞋心、贪爱、懈怠所伤。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四支各护一处：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心无力、恐惧、怀疑</w:t>
      </w:r>
      <w:r>
        <w:rPr>
          <w:rFonts w:ascii="Times New Roman" w:hAnsi="Times New Roman" w:eastAsia="宋体"/>
          <w:b w:val="0"/>
          <w:sz w:val="21"/>
        </w:rPr>
        <w:t>」——修着修着觉得内心没有力量，或夜里常做噩梦、有非人干扰，忆念佛陀的功德，心就有了靠；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没有危难</w:t>
      </w:r>
      <w:r>
        <w:rPr>
          <w:rFonts w:ascii="Times New Roman" w:hAnsi="Times New Roman" w:eastAsia="宋体"/>
          <w:b w:val="0"/>
          <w:sz w:val="21"/>
        </w:rPr>
        <w:t>」——它是瞋心的直接敌人，对治容易生气、对人关系紧张；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去身贪</w:t>
      </w:r>
      <w:r>
        <w:rPr>
          <w:rFonts w:ascii="Times New Roman" w:hAnsi="Times New Roman" w:eastAsia="宋体"/>
          <w:b w:val="0"/>
          <w:sz w:val="21"/>
        </w:rPr>
        <w:t>」——对自他的身体起了贪爱时，它能把这层贪松开；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，护的是「</w:t>
      </w:r>
      <w:r>
        <w:rPr>
          <w:rFonts w:ascii="Times New Roman" w:hAnsi="Times New Roman" w:eastAsia="宋体"/>
          <w:b/>
          <w:sz w:val="21"/>
        </w:rPr>
        <w:t>防懈怠、断死惧</w:t>
      </w:r>
      <w:r>
        <w:rPr>
          <w:rFonts w:ascii="Times New Roman" w:hAnsi="Times New Roman" w:eastAsia="宋体"/>
          <w:b w:val="0"/>
          <w:sz w:val="21"/>
        </w:rPr>
        <w:t>」——觉得今天无所事事、提不起劲时，念死能生起悚惧，激发精进。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这四支各多说一句，后面单独细讲时心里就有个抓手。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的所缘是「快乐的众生」——取他快乐的样子、快乐的心情，然后对他祝福：愿他没有危难、没有内心的痛苦、身体健康、拥有自己的快乐。修的时候从祝福自己开始，由己及人，先亲后疏，一直推到不喜欢的人乃至敌人；要修到五百二十八类众生，突破亲疏与时空的界限。有两处要留心：若对某个人心里还有恨，怎么修都修不成禅；也不宜对单个异性长时间修慈心，因为久了会生起贪爱。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>的所缘是三十二身分，作用是把「可爱」这层滤镜拿掉——初学时带着一点想象与思维的成分，但如实这样思维，厌恶心就会升起来。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取一具见过的、同性的、越难看越好的尸体，作意「尸体是可厌的、不净的」，再把那具尸体换成自己：我会死，我随时会死，我的下一口气就可能死；要取同性而不取异性，因为对异性的尸体修久了，它也会变得可爱。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则是住山、住坟场的人必须成熟的一支，常做噩梦、有非人干扰的人修它也很有效——这一支我们放在下篇专门走一趟。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要点在这里：</w:t>
      </w:r>
      <w:r>
        <w:rPr>
          <w:rFonts w:ascii="Times New Roman" w:hAnsi="Times New Roman" w:eastAsia="宋体"/>
          <w:b/>
          <w:sz w:val="21"/>
        </w:rPr>
        <w:t>四护卫禅是「护心」，不是「求定」</w:t>
      </w:r>
      <w:r>
        <w:rPr>
          <w:rFonts w:ascii="Times New Roman" w:hAnsi="Times New Roman" w:eastAsia="宋体"/>
          <w:b w:val="0"/>
          <w:sz w:val="21"/>
        </w:rPr>
        <w:t>。它们不是要你去证多深的禅那，而是当你心里缺了某一块时，先把那一块补上——所以，</w:t>
      </w:r>
      <w:r>
        <w:rPr>
          <w:rFonts w:ascii="Times New Roman" w:hAnsi="Times New Roman" w:eastAsia="宋体"/>
          <w:b/>
          <w:sz w:val="21"/>
        </w:rPr>
        <w:t>缺哪一块，就先补哪一块</w:t>
      </w:r>
      <w:r>
        <w:rPr>
          <w:rFonts w:ascii="Times New Roman" w:hAnsi="Times New Roman" w:eastAsia="宋体"/>
          <w:b w:val="0"/>
          <w:sz w:val="21"/>
        </w:rPr>
        <w:t>。也正因为如此，许多传承都把护卫禅排在正式修定的前面：先把心护稳，再去谈深入。四支之中，佛随念就在本周的下半篇，我们会专门走一趟。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六、根本业处＝入出息念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那么，什么又是「根本业处」呢？——</w:t>
      </w:r>
      <w:r>
        <w:rPr>
          <w:rFonts w:ascii="Times New Roman" w:hAnsi="Times New Roman" w:eastAsia="宋体"/>
          <w:b/>
          <w:sz w:val="21"/>
        </w:rPr>
        <w:t>根本业处，就是入出息念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为什么以入出息念为根本？因为：一切诸佛在正觉那一天，都是以入出息念证得四禅而后现起的；它一直被佛陀赞叹，能获得的定力也最深；而且它最方便——</w:t>
      </w:r>
      <w:r>
        <w:rPr>
          <w:rFonts w:ascii="Times New Roman" w:hAnsi="Times New Roman" w:eastAsia="宋体"/>
          <w:b/>
          <w:sz w:val="21"/>
        </w:rPr>
        <w:t>只要还没断气，人人都有呼吸</w:t>
      </w:r>
      <w:r>
        <w:rPr>
          <w:rFonts w:ascii="Times New Roman" w:hAnsi="Times New Roman" w:eastAsia="宋体"/>
          <w:b w:val="0"/>
          <w:sz w:val="21"/>
        </w:rPr>
        <w:t>，所缘一直都在，不必特别去取。所以尊者在这个时代，也主推入出息念。顺带交代一句：这个时代被当作根本业处的，除了入出息念，还有界差别；但界差别比较复杂、不容易修起来，所以多半以入出息念作第一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入出息念还有一个特别处：</w:t>
      </w:r>
      <w:r>
        <w:rPr>
          <w:rFonts w:ascii="Times New Roman" w:hAnsi="Times New Roman" w:eastAsia="宋体"/>
          <w:b/>
          <w:sz w:val="21"/>
        </w:rPr>
        <w:t>它的所缘会越来越微细</w:t>
      </w:r>
      <w:r>
        <w:rPr>
          <w:rFonts w:ascii="Times New Roman" w:hAnsi="Times New Roman" w:eastAsia="宋体"/>
          <w:b w:val="0"/>
          <w:sz w:val="21"/>
        </w:rPr>
        <w:t>。刚坐下时呼吸还粗，越平静，呼吸越细，定力越高越微，到四禅时呼吸完全停止；所缘越细，心也非跟着变细不可，因此容易得深定。但也正因如此，它「不是给散乱的人随便修」的——</w:t>
      </w:r>
      <w:r>
        <w:rPr>
          <w:rFonts w:ascii="Times New Roman" w:hAnsi="Times New Roman" w:eastAsia="宋体"/>
          <w:b/>
          <w:sz w:val="21"/>
        </w:rPr>
        <w:t>修的时候，一旦觉得心紧了、身体紧了，就一定修错了，要立刻松掉</w:t>
      </w:r>
      <w:r>
        <w:rPr>
          <w:rFonts w:ascii="Times New Roman" w:hAnsi="Times New Roman" w:eastAsia="宋体"/>
          <w:b w:val="0"/>
          <w:sz w:val="21"/>
        </w:rPr>
        <w:t>。今天只讲到这里；选不选它、怎么用它，是后面各周的事。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个提醒，先说在前面。第一，所缘要认准：入出息念的目标是「入出息」本身，不是鼻中隔上的那个触觉，而是鼻端那一带空间里的气息。第二，用心不用五根：眼耳鼻舌身的觉受一概忽略，只用一心去知道它——「眼观鼻、鼻观心」那一路，用了就一定出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紧了就是错」？因为一旦心紧或身紧，继续修下去一定出状况：不是心出状况，就是身体出状况，最后都成了禅病。禅病非常难治，最难的地方是——自己的心不容易认识到「这样修是错的」。所以宁可松一点、慢一点，如实、自然、轻松，把身心整个交给入出息：它是怎么样，就怎么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七、收束：先铺地图，再走路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各位贤友，这一篇，我们只做一件事：</w:t>
      </w:r>
      <w:r>
        <w:rPr>
          <w:rFonts w:ascii="Times New Roman" w:hAnsi="Times New Roman" w:eastAsia="宋体"/>
          <w:b/>
          <w:sz w:val="21"/>
        </w:rPr>
        <w:t>把地图铺开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止业处四十种＝十遍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四无色</w:t>
      </w:r>
      <w:r>
        <w:rPr>
          <w:rFonts w:ascii="Times New Roman" w:hAnsi="Times New Roman" w:eastAsia="宋体"/>
          <w:b w:val="0"/>
          <w:sz w:val="21"/>
        </w:rPr>
        <w:t>（另加食厌想、差别）；第二，</w:t>
      </w:r>
      <w:r>
        <w:rPr>
          <w:rFonts w:ascii="Times New Roman" w:hAnsi="Times New Roman" w:eastAsia="宋体"/>
          <w:b/>
          <w:sz w:val="21"/>
        </w:rPr>
        <w:t>十随念十支＝佛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寂止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，「随」＝数数意念，把心安放在善所缘上；第三，</w:t>
      </w:r>
      <w:r>
        <w:rPr>
          <w:rFonts w:ascii="Times New Roman" w:hAnsi="Times New Roman" w:eastAsia="宋体"/>
          <w:b/>
          <w:sz w:val="21"/>
        </w:rPr>
        <w:t>四护卫禅＝佛随念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不净随念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死随念</w:t>
      </w:r>
      <w:r>
        <w:rPr>
          <w:rFonts w:ascii="Times New Roman" w:hAnsi="Times New Roman" w:eastAsia="宋体"/>
          <w:b w:val="0"/>
          <w:sz w:val="21"/>
        </w:rPr>
        <w:t>，是「一切业处」，四支各护一处，而</w:t>
      </w:r>
      <w:r>
        <w:rPr>
          <w:rFonts w:ascii="Times New Roman" w:hAnsi="Times New Roman" w:eastAsia="宋体"/>
          <w:b/>
          <w:sz w:val="21"/>
        </w:rPr>
        <w:t>根本业处＝入出息念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这一周不必记住全部名相，也不必急着决定「我该修哪一支」。</w:t>
      </w:r>
      <w:r>
        <w:rPr>
          <w:rFonts w:ascii="Times New Roman" w:hAnsi="Times New Roman" w:eastAsia="宋体"/>
          <w:b/>
          <w:sz w:val="21"/>
        </w:rPr>
        <w:t>认得名、知道它护什么，就算数。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真正要紧的，是把这张表在心里挂起来：哪一格是修定的、哪一格是护心的、哪一格是根本，一眼就能对上。</w:t>
      </w:r>
      <w:r>
        <w:rPr>
          <w:rFonts w:ascii="Times New Roman" w:hAnsi="Times New Roman" w:eastAsia="宋体"/>
          <w:b/>
          <w:sz w:val="21"/>
        </w:rPr>
        <w:t>真正的「走进每一格」，从本周下半段的佛随念开始，一周一格，四周走完。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请带着一张轻松的、看得见「格子」的地图，走进接下来的三周。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个，可任选）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今天讲的「四十种业处」这张地图里，你对哪一格最有感觉——十遍？十不净？十随念？四梵住？四无色？为什么？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「十随念」这十个名字里，有没有哪一个，你以前听过、甚至念过，却从来没想过「它到底随念什么」？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听到「四护卫禅」——佛随念护『心无力、恐惧』、慈心护『没有危难』、不净随念护『去身贪』、死随念护『防懈怠、破死惧』——你觉得</w:t>
      </w:r>
      <w:r>
        <w:rPr>
          <w:rFonts w:ascii="Times New Roman" w:hAnsi="Times New Roman" w:eastAsia="宋体"/>
          <w:b/>
          <w:sz w:val="21"/>
        </w:rPr>
        <w:t>自己此刻最需要哪一件「护身之物」</w:t>
      </w:r>
      <w:r>
        <w:rPr>
          <w:rFonts w:ascii="Times New Roman" w:hAnsi="Times New Roman" w:eastAsia="宋体"/>
          <w:b w:val="0"/>
          <w:sz w:val="21"/>
        </w:rPr>
        <w:t>？（没有标准答案，说一句就好。）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：上篇说，十随念的「随」＝</w:t>
      </w:r>
      <w:r>
        <w:rPr>
          <w:rFonts w:ascii="Times New Roman" w:hAnsi="Times New Roman" w:eastAsia="宋体"/>
          <w:b/>
          <w:sz w:val="21"/>
        </w:rPr>
        <w:t>数数</w:t>
      </w:r>
      <w:r>
        <w:rPr>
          <w:rFonts w:ascii="Times New Roman" w:hAnsi="Times New Roman" w:eastAsia="宋体"/>
          <w:b w:val="0"/>
          <w:sz w:val="21"/>
        </w:rPr>
        <w:t>，是「一次又一次地把心安放在一个善的所缘上」。对照你自己的经验：你平常「心里反复想」的那些事，大多落在什么所缘上？如果要挑一支随念（佛／法／僧／戒／舍／天／死／寂止／身／入出息念），你愿意先试哪一支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：上篇把业处分成了「</w:t>
      </w:r>
      <w:r>
        <w:rPr>
          <w:rFonts w:ascii="Times New Roman" w:hAnsi="Times New Roman" w:eastAsia="宋体"/>
          <w:b/>
          <w:sz w:val="21"/>
        </w:rPr>
        <w:t>止业处</w:t>
      </w:r>
      <w:r>
        <w:rPr>
          <w:rFonts w:ascii="Times New Roman" w:hAnsi="Times New Roman" w:eastAsia="宋体"/>
          <w:b w:val="0"/>
          <w:sz w:val="21"/>
        </w:rPr>
        <w:t>（修定）与</w:t>
      </w:r>
      <w:r>
        <w:rPr>
          <w:rFonts w:ascii="Times New Roman" w:hAnsi="Times New Roman" w:eastAsia="宋体"/>
          <w:b/>
          <w:sz w:val="21"/>
        </w:rPr>
        <w:t>观业处</w:t>
      </w:r>
      <w:r>
        <w:rPr>
          <w:rFonts w:ascii="Times New Roman" w:hAnsi="Times New Roman" w:eastAsia="宋体"/>
          <w:b w:val="0"/>
          <w:sz w:val="21"/>
        </w:rPr>
        <w:t>（修观）」，又把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合称「</w:t>
      </w:r>
      <w:r>
        <w:rPr>
          <w:rFonts w:ascii="Times New Roman" w:hAnsi="Times New Roman" w:eastAsia="宋体"/>
          <w:b/>
          <w:sz w:val="21"/>
        </w:rPr>
        <w:t>一切业处</w:t>
      </w:r>
      <w:r>
        <w:rPr>
          <w:rFonts w:ascii="Times New Roman" w:hAnsi="Times New Roman" w:eastAsia="宋体"/>
          <w:b w:val="0"/>
          <w:sz w:val="21"/>
        </w:rPr>
        <w:t>」、把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称为「</w:t>
      </w:r>
      <w:r>
        <w:rPr>
          <w:rFonts w:ascii="Times New Roman" w:hAnsi="Times New Roman" w:eastAsia="宋体"/>
          <w:b/>
          <w:sz w:val="21"/>
        </w:rPr>
        <w:t>根本业处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为什么护卫禅被称为「一切业处」——「所有的佛弟子都应该修」？它「护」的到底是什么？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而「根本业处」与「一切业处」又差在哪里？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：上篇说，尊者「</w:t>
      </w:r>
      <w:r>
        <w:rPr>
          <w:rFonts w:ascii="Times New Roman" w:hAnsi="Times New Roman" w:eastAsia="宋体"/>
          <w:b/>
          <w:sz w:val="21"/>
        </w:rPr>
        <w:t>在这个时代，主推入出息念</w:t>
      </w:r>
      <w:r>
        <w:rPr>
          <w:rFonts w:ascii="Times New Roman" w:hAnsi="Times New Roman" w:eastAsia="宋体"/>
          <w:b w:val="0"/>
          <w:sz w:val="21"/>
        </w:rPr>
        <w:t>」，因为它时时刻刻都在、最方便；但也提醒它「越来越微细」，容易修出毛病。</w:t>
      </w:r>
      <w:r>
        <w:rPr>
          <w:rFonts w:ascii="Times New Roman" w:hAnsi="Times New Roman" w:eastAsia="宋体"/>
          <w:b/>
          <w:sz w:val="21"/>
        </w:rPr>
        <w:t>「最方便」与「最容易出错」为什么能同时成立？</w:t>
      </w:r>
      <w:r>
        <w:rPr>
          <w:rFonts w:ascii="Times New Roman" w:hAnsi="Times New Roman" w:eastAsia="宋体"/>
          <w:b w:val="0"/>
          <w:sz w:val="21"/>
        </w:rPr>
        <w:t>这对你「选一支法门长期用功」，有什么提醒？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原文材料①：★核心·朗读学习资料（下篇）——佛随念：十号功德与建塔法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各位贤友，上一篇我们把总论的地图铺开了：四十种业处、十随念、四护卫禅。这一篇，我们正式走进第一支随念——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一、佛随念：忆念佛陀的功德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佛随念，就是忆念佛陀的功德</w:t>
      </w:r>
      <w:r>
        <w:rPr>
          <w:rFonts w:ascii="Times New Roman" w:hAnsi="Times New Roman" w:eastAsia="宋体"/>
          <w:b w:val="0"/>
          <w:sz w:val="21"/>
        </w:rPr>
        <w:t>。它和四护卫禅里的「佛随念」是同一支：心里发虚、遇事发慌的时候，忆念佛陀的功德，心就有了靠。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有一句话，可以掂出这一支的分量：在佛教的历史里，佛随念应该就是现在我们这个念佛法门的鼻祖。佛陀在世时并没有念阿弥陀佛这样的法门，但已经有佛随念——所以一念佛陀的功德，本身就有很大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修佛随念，要抓住两个字：</w:t>
      </w:r>
      <w:r>
        <w:rPr>
          <w:rFonts w:ascii="Times New Roman" w:hAnsi="Times New Roman" w:eastAsia="宋体"/>
          <w:b/>
          <w:sz w:val="21"/>
        </w:rPr>
        <w:t>念「德」</w:t>
      </w:r>
      <w:r>
        <w:rPr>
          <w:rFonts w:ascii="Times New Roman" w:hAnsi="Times New Roman" w:eastAsia="宋体"/>
          <w:b w:val="0"/>
          <w:sz w:val="21"/>
        </w:rPr>
        <w:t>。尊者特别提醒——它是「数数意念佛陀的功德」，不是光念一句佛号。只念一句「佛、佛、佛」，心是散的；要忆念佛陀的功德，才可能真正安住。所以，佛随念的所缘，就是佛陀的</w:t>
      </w:r>
      <w:r>
        <w:rPr>
          <w:rFonts w:ascii="Times New Roman" w:hAnsi="Times New Roman" w:eastAsia="宋体"/>
          <w:b/>
          <w:sz w:val="21"/>
        </w:rPr>
        <w:t>十种功德名号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的念法，传统上有两种。一种是把功德「摆到眼前」来礼赞：心里思维——佛陀有这样大的功德，无比伟大、稀有、难得，是一切世间无上的皈依；这样赞叹着，心里默念「佛陀、佛陀」，这是最简单的念法。另一种是想「愿我也拥有这样的功德」，把心融进佛陀的功德里去——像一滴清净的水，融进一片清凉的大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取一尊自己最喜欢的佛像作所缘，让它在心里呈现，觉得「他就是一尊活着的佛陀」，再意念他的功德。要有数：功德真的在心里呈现时，那尊佛像的影像会消失——这没有关系，只要意念着功德就好，不必去追画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它修成的定，叫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，也叫</w:t>
      </w:r>
      <w:r>
        <w:rPr>
          <w:rFonts w:ascii="Times New Roman" w:hAnsi="Times New Roman" w:eastAsia="宋体"/>
          <w:b/>
          <w:sz w:val="21"/>
        </w:rPr>
        <w:t>净行定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不能证得安止的初禅、二禅、三禅、四禅</w:t>
      </w:r>
      <w:r>
        <w:rPr>
          <w:rFonts w:ascii="Times New Roman" w:hAnsi="Times New Roman" w:eastAsia="宋体"/>
          <w:b w:val="0"/>
          <w:sz w:val="21"/>
        </w:rPr>
        <w:t>，但可以证得近行定，作为进入安止定的前分。这一点很重要：</w:t>
      </w:r>
      <w:r>
        <w:rPr>
          <w:rFonts w:ascii="Times New Roman" w:hAnsi="Times New Roman" w:eastAsia="宋体"/>
          <w:b/>
          <w:sz w:val="21"/>
        </w:rPr>
        <w:t>佛随念的方向，是「念对功德、长养信心」，不在「求定、求相」。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尊者也说过，所有的净行定里，佛随念的净行定是最殊胜的——那一种愉悦与舒适，说不出来。若过去生曾见过佛陀，那一尊佛陀的影像，还会在你心里呈现出来。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佛随念」不是「祈请」，也不是「求感应」。它是一个「记忆—安住—长养」的过程：把佛陀的功德记起来，心向着它安住，信心就在这一次又一次的忆念里，一点一点长起来。念得浅、念得不熟，都不要紧；方向对了，它就有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二、第一号：阿拉汉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（arahant），古译「阿罗汉」。义注里解释它有五种含义：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已远离一切烦恼</w:t>
      </w:r>
      <w:r>
        <w:rPr>
          <w:rFonts w:ascii="Times New Roman" w:hAnsi="Times New Roman" w:eastAsia="宋体"/>
          <w:b w:val="0"/>
          <w:sz w:val="21"/>
        </w:rPr>
        <w:t>，所以值得被礼敬；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已杀烦恼敌</w:t>
      </w:r>
      <w:r>
        <w:rPr>
          <w:rFonts w:ascii="Times New Roman" w:hAnsi="Times New Roman" w:eastAsia="宋体"/>
          <w:b w:val="0"/>
          <w:sz w:val="21"/>
        </w:rPr>
        <w:t>，把贪瞋痴这些敌人斩落；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已破轮回之辐</w:t>
      </w:r>
      <w:r>
        <w:rPr>
          <w:rFonts w:ascii="Times New Roman" w:hAnsi="Times New Roman" w:eastAsia="宋体"/>
          <w:b w:val="0"/>
          <w:sz w:val="21"/>
        </w:rPr>
        <w:t>，轮回车轮的辐条已被打碎；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有资格受资具供养</w:t>
      </w:r>
      <w:r>
        <w:rPr>
          <w:rFonts w:ascii="Times New Roman" w:hAnsi="Times New Roman" w:eastAsia="宋体"/>
          <w:b w:val="0"/>
          <w:sz w:val="21"/>
        </w:rPr>
        <w:t>，应受人天供养，所以也译「应供」；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对恶行已无隐秘</w:t>
      </w:r>
      <w:r>
        <w:rPr>
          <w:rFonts w:ascii="Times New Roman" w:hAnsi="Times New Roman" w:eastAsia="宋体"/>
          <w:b w:val="0"/>
          <w:sz w:val="21"/>
        </w:rPr>
        <w:t>——没有秘密的恶，不密行恶。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说白一点：阿拉汉就是「</w:t>
      </w:r>
      <w:r>
        <w:rPr>
          <w:rFonts w:ascii="Times New Roman" w:hAnsi="Times New Roman" w:eastAsia="宋体"/>
          <w:b/>
          <w:sz w:val="21"/>
        </w:rPr>
        <w:t>远离一切烦恼、断除轮回、应受人天供养、内心没有隐藏的负面情绪</w:t>
      </w:r>
      <w:r>
        <w:rPr>
          <w:rFonts w:ascii="Times New Roman" w:hAnsi="Times New Roman" w:eastAsia="宋体"/>
          <w:b w:val="0"/>
          <w:sz w:val="21"/>
        </w:rPr>
        <w:t>」的圣者。这里有一处一定要留心：</w:t>
      </w:r>
      <w:r>
        <w:rPr>
          <w:rFonts w:ascii="Times New Roman" w:hAnsi="Times New Roman" w:eastAsia="宋体"/>
          <w:b/>
          <w:sz w:val="21"/>
        </w:rPr>
        <w:t>「阿拉汉」不可简称「罗汉」</w:t>
      </w:r>
      <w:r>
        <w:rPr>
          <w:rFonts w:ascii="Times New Roman" w:hAnsi="Times New Roman" w:eastAsia="宋体"/>
          <w:b w:val="0"/>
          <w:sz w:val="21"/>
        </w:rPr>
        <w:t>。在巴利语、梵文里，「罗汉」是「有秘密的恶」的意思，跟原义正好相反——这不是抠字眼，是「懂的人，就要改过来」。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念？尊者给了一个可以直接用的比方：阿拉汉的心，像一桶完全清澈、毫无杂质的水；我们的心，像沉淀过的水，下面还有杂质，一搅动就浮上来。所以念的时候这样想——我这当下的清凉，就是佛陀那样的清凉；佛陀的清净清凉像大海水，我这一点清凉像一小滴水，就让我这一小滴，融进佛陀那片大海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五种功德，可以一条一条都念，也可以只挑一条最相应的，心里默念「阿拉汉、阿拉汉」，让心跟那份功德融在一起。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三、正自觉者、明行具足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 w:cs="Times New Roman"/>
          <w:b w:val="0"/>
          <w:sz w:val="21"/>
        </w:rPr>
        <w:t>（又译等正觉者，sammāsambuddha）：能</w:t>
      </w:r>
      <w:r>
        <w:rPr>
          <w:rFonts w:ascii="Times New Roman" w:hAnsi="Times New Roman" w:eastAsia="宋体"/>
          <w:b/>
          <w:sz w:val="21"/>
        </w:rPr>
        <w:t>无师自通、自己正确地觉悟了一切法、证悟四圣谛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，拆成两个字：</w:t>
      </w:r>
      <w:r>
        <w:rPr>
          <w:rFonts w:ascii="Times New Roman" w:hAnsi="Times New Roman" w:eastAsia="宋体"/>
          <w:b/>
          <w:sz w:val="21"/>
        </w:rPr>
        <w:t>明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明</w:t>
      </w:r>
      <w:r>
        <w:rPr>
          <w:rFonts w:ascii="Times New Roman" w:hAnsi="Times New Roman" w:eastAsia="宋体"/>
          <w:b w:val="0"/>
          <w:sz w:val="21"/>
        </w:rPr>
        <w:t>是「智慧」，指对究竟法的透视——三明（宿住明、死生明、漏尽明），或八明（观智、意所成神变及六神通）；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是「福德」，指十五种行——戒律仪、守护诸根、于食知节量、实行警寤，加上七种正法（信、惭、愧、多闻、精进、念、慧），再加四种色界禅那。</w:t>
      </w:r>
      <w:r>
        <w:rPr>
          <w:rFonts w:ascii="Times New Roman" w:hAnsi="Times New Roman" w:eastAsia="宋体"/>
          <w:b/>
          <w:sz w:val="21"/>
        </w:rPr>
        <w:t>断烦恼靠「明」，积福德靠「行」</w:t>
      </w:r>
      <w:r>
        <w:rPr>
          <w:rFonts w:ascii="Times New Roman" w:hAnsi="Times New Roman" w:eastAsia="宋体"/>
          <w:b w:val="0"/>
          <w:sz w:val="21"/>
        </w:rPr>
        <w:t>；两者具足，才是「明行具足」。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这里有一对容易混的名相，顺便分清：</w:t>
      </w:r>
      <w:r>
        <w:rPr>
          <w:rFonts w:ascii="Times New Roman" w:hAnsi="Times New Roman" w:eastAsia="宋体"/>
          <w:b/>
          <w:sz w:val="21"/>
        </w:rPr>
        <w:t>七妙法</w:t>
      </w:r>
      <w:r>
        <w:rPr>
          <w:rFonts w:ascii="Times New Roman" w:hAnsi="Times New Roman" w:eastAsia="宋体"/>
          <w:b w:val="0"/>
          <w:sz w:val="21"/>
        </w:rPr>
        <w:t>是信、念、惭、愧、多闻、精进、慧；</w:t>
      </w:r>
      <w:r>
        <w:rPr>
          <w:rFonts w:ascii="Times New Roman" w:hAnsi="Times New Roman" w:eastAsia="宋体"/>
          <w:b/>
          <w:sz w:val="21"/>
        </w:rPr>
        <w:t>七圣财</w:t>
      </w:r>
      <w:r>
        <w:rPr>
          <w:rFonts w:ascii="Times New Roman" w:hAnsi="Times New Roman" w:eastAsia="宋体"/>
          <w:b w:val="0"/>
          <w:sz w:val="21"/>
        </w:rPr>
        <w:t>是信、戒、惭、愧、闻、施、慧。差别在——圣财里有「戒」，妙法里没有戒，却多了「精进」，因为「行」的第一条已经含了戒。所以「有福报」不是指有钱，而是指这十五种里真的有内容。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顺带说一句它的实用处：</w:t>
      </w:r>
      <w:r>
        <w:rPr>
          <w:rFonts w:ascii="Times New Roman" w:hAnsi="Times New Roman" w:eastAsia="宋体"/>
          <w:b/>
          <w:sz w:val="21"/>
        </w:rPr>
        <w:t>明行具足这一号，是一扇「两边都能进」的门</w:t>
      </w:r>
      <w:r>
        <w:rPr>
          <w:rFonts w:ascii="Times New Roman" w:hAnsi="Times New Roman" w:eastAsia="宋体"/>
          <w:b w:val="0"/>
          <w:sz w:val="21"/>
        </w:rPr>
        <w:t>——觉得自己智慧不够的，从「明」进；觉得自己福德不足的，从「行」进。十号之所以能「对机」，就是因为每一号背后，都有一条实实在在、可以下手的地方。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四、善逝、世间解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（sugata，又译「善至」）：「善进行故、已至美妙处故、正行故、正语故」，故为善逝。用词源的话说，佛陀是「</w:t>
      </w:r>
      <w:r>
        <w:rPr>
          <w:rFonts w:ascii="Times New Roman" w:hAnsi="Times New Roman" w:eastAsia="宋体"/>
          <w:b/>
          <w:sz w:val="21"/>
        </w:rPr>
        <w:t>一位完美的善过来人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佛陀所走的正确道路，他全都走过了</w:t>
      </w:r>
      <w:r>
        <w:rPr>
          <w:rFonts w:ascii="Times New Roman" w:hAnsi="Times New Roman" w:eastAsia="宋体"/>
          <w:b w:val="0"/>
          <w:sz w:val="21"/>
        </w:rPr>
        <w:t>，我们跟着这位善过来人，就能不出错、正确地行道。它也含着一层「善巧说法」：如来知道什么话可说、什么话不说、什么时候说，从不说不实、无益、不合时宜的话。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语」这一层值得多读一遍：知道某些话不真实、无利益、他人又不喜欢——如来不说；知道是真实、但无利益、他人也不喜欢——如来也不说；知道是真实、能带来利益、但他人不喜欢——如来会等到时节因缘成熟才说；知道是真实、有利益、又为人所欢喜——如来也会挑适当的时候才说。所以「说正确的话」和「正确地说话」是两件事：我们常常只说「正确的话」，好心办了坏事，那就是「没有善逝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 w:cs="Times New Roman"/>
          <w:b w:val="0"/>
          <w:sz w:val="21"/>
        </w:rPr>
        <w:t>（lokavidū）：</w:t>
      </w:r>
      <w:r>
        <w:rPr>
          <w:rFonts w:ascii="Times New Roman" w:hAnsi="Times New Roman" w:eastAsia="宋体"/>
          <w:b/>
          <w:sz w:val="21"/>
        </w:rPr>
        <w:t>完全了解世间</w:t>
      </w:r>
      <w:r>
        <w:rPr>
          <w:rFonts w:ascii="Times New Roman" w:hAnsi="Times New Roman" w:eastAsia="宋体"/>
          <w:b w:val="0"/>
          <w:sz w:val="21"/>
        </w:rPr>
        <w:t>。世尊依世间的自性、依世间之集、依世间之灭、依灭之方便，而普遍地了知、通达世间；又完全知道</w:t>
      </w:r>
      <w:r>
        <w:rPr>
          <w:rFonts w:ascii="Times New Roman" w:hAnsi="Times New Roman" w:eastAsia="宋体"/>
          <w:b/>
          <w:sz w:val="21"/>
        </w:rPr>
        <w:t>行世间、有情世间、空间世间</w:t>
      </w:r>
      <w:r>
        <w:rPr>
          <w:rFonts w:ascii="Times New Roman" w:hAnsi="Times New Roman" w:eastAsia="宋体"/>
          <w:b w:val="0"/>
          <w:sz w:val="21"/>
        </w:rPr>
        <w:t>三种世间。所谓「行世间」，就是与我们的生命状态相关的那些法——五蕴、十二处、十八界等等。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五、无上士（调御丈夫）、天人导师、佛陀、世尊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无上士</w:t>
      </w:r>
      <w:r>
        <w:rPr>
          <w:rFonts w:ascii="Times New Roman" w:hAnsi="Times New Roman" w:eastAsia="宋体"/>
          <w:b w:val="0"/>
          <w:sz w:val="21"/>
        </w:rPr>
        <w:t>（anuttara）：</w:t>
      </w:r>
      <w:r>
        <w:rPr>
          <w:rFonts w:ascii="Times New Roman" w:hAnsi="Times New Roman" w:eastAsia="宋体"/>
          <w:b/>
          <w:sz w:val="21"/>
        </w:rPr>
        <w:t>没有任何人的功德比佛陀更殊胜、更能超过他</w:t>
      </w:r>
      <w:r>
        <w:rPr>
          <w:rFonts w:ascii="Times New Roman" w:hAnsi="Times New Roman" w:eastAsia="宋体"/>
          <w:b w:val="0"/>
          <w:sz w:val="21"/>
        </w:rPr>
        <w:t>，故为无上者。</w:t>
      </w:r>
      <w:r>
        <w:rPr>
          <w:rFonts w:ascii="Times New Roman" w:hAnsi="Times New Roman" w:eastAsia="宋体"/>
          <w:b/>
          <w:sz w:val="21"/>
        </w:rPr>
        <w:t>调御丈夫</w:t>
      </w:r>
      <w:r>
        <w:rPr>
          <w:rFonts w:ascii="Times New Roman" w:hAnsi="Times New Roman" w:eastAsia="宋体" w:cs="Times New Roman"/>
          <w:b w:val="0"/>
          <w:sz w:val="21"/>
        </w:rPr>
        <w:t>（purisadammasārathi）：</w:t>
      </w:r>
      <w:r>
        <w:rPr>
          <w:rFonts w:ascii="Times New Roman" w:hAnsi="Times New Roman" w:eastAsia="宋体"/>
          <w:b/>
          <w:sz w:val="21"/>
        </w:rPr>
        <w:t>能调御应受调御的丈夫</w:t>
      </w:r>
      <w:r>
        <w:rPr>
          <w:rFonts w:ascii="Times New Roman" w:hAnsi="Times New Roman" w:eastAsia="宋体"/>
          <w:b w:val="0"/>
          <w:sz w:val="21"/>
        </w:rPr>
        <w:t>。这两号，也可以合成一句——「无上调御丈夫」。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调御丈夫」再补一句：不是说佛陀能调伏所有人，而是他能调御「应受调御」的丈夫——这当中包括人，也包括非人、天人、龙王、夜叉，还有畜生。佛陀每天凌晨三点到五点会入大悲定，去看十万个轮围世界里，有哪些众生应当被调伏、应当得度，然后用种种方法去调伏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 w:cs="Times New Roman"/>
          <w:b w:val="0"/>
          <w:sz w:val="21"/>
        </w:rPr>
        <w:t>（satthā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devamanussānaṃ）：佛陀是</w:t>
      </w:r>
      <w:r>
        <w:rPr>
          <w:rFonts w:ascii="Times New Roman" w:hAnsi="Times New Roman" w:eastAsia="宋体"/>
          <w:b/>
          <w:sz w:val="21"/>
        </w:rPr>
        <w:t>能带领诸天与诸人度脱生死险难的导师</w:t>
      </w:r>
      <w:r>
        <w:rPr>
          <w:rFonts w:ascii="Times New Roman" w:hAnsi="Times New Roman" w:eastAsia="宋体"/>
          <w:b w:val="0"/>
          <w:sz w:val="21"/>
        </w:rPr>
        <w:t>。要注意，他不只教化天与人：</w:t>
      </w:r>
      <w:r>
        <w:rPr>
          <w:rFonts w:ascii="Times New Roman" w:hAnsi="Times New Roman" w:eastAsia="宋体"/>
          <w:b/>
          <w:sz w:val="21"/>
        </w:rPr>
        <w:t>对畜生、鬼类、夜叉，也会随各自的因缘去度化他</w:t>
      </w:r>
      <w:r>
        <w:rPr>
          <w:rFonts w:ascii="Times New Roman" w:hAnsi="Times New Roman" w:eastAsia="宋体"/>
          <w:b w:val="0"/>
          <w:sz w:val="21"/>
        </w:rPr>
        <w:t>——「对机」的底层，正是「因缘」。这份「机」有多宽，看一个故事就知道：佛陀说法时，一只青蛙在旁听，它听不懂，只觉得好听；牧牛人不知旁边有青蛙，锄头一落正戳在它头上。它临终听法欢喜，命终便投生三十三天成了天子，再以天眼一看，自己只是因为听了佛陀说法的声音，此外别无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（buddha）：觉者，有两层含义——一、以解脱究竟智，觉悟了一切应了知者；二、自己无师觉悟了四圣谛，也能教导其他有情觉悟。也顺手辨一个字：「佛陀」是音译，不是「不是人」的意思；佛陀当然是人，而且只有人才可以成佛——天不能成佛，畜生也不能成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（跋格瓦，bhagavant）：意为「</w:t>
      </w:r>
      <w:r>
        <w:rPr>
          <w:rFonts w:ascii="Times New Roman" w:hAnsi="Times New Roman" w:eastAsia="宋体"/>
          <w:b/>
          <w:sz w:val="21"/>
        </w:rPr>
        <w:t>具祥瑞者</w:t>
      </w:r>
      <w:r>
        <w:rPr>
          <w:rFonts w:ascii="Times New Roman" w:hAnsi="Times New Roman" w:eastAsia="宋体"/>
          <w:b w:val="0"/>
          <w:sz w:val="21"/>
        </w:rPr>
        <w:t>」。义注里用词源学讲它有六义：具诸祥瑞、已破坏一切危险、有诸福德、分别一切法、亲近诸上人法、已除去诸有。巴利圣典里，常用「跋格瓦」来尊称佛陀。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「分别一切法」这一义也很实在：佛陀之前，没有人知道什么叫初果、二果、三果、四果，只有佛陀能分辨出来；所以「无分别」不是不分一、二、三、四，而是不起「我、我的」那个自我。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合起来，十号是：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无上士（调御丈夫）·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。若把「无上者」与「调御丈夫」合为一号，就成了九号——所以念九号或十号，都可以。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六、十号是十扇门，不是十个称号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十号认全了，先要明白它的性质：</w:t>
      </w:r>
      <w:r>
        <w:rPr>
          <w:rFonts w:ascii="Times New Roman" w:hAnsi="Times New Roman" w:eastAsia="宋体"/>
          <w:b/>
          <w:sz w:val="21"/>
        </w:rPr>
        <w:t>十号不是十个「称呼」，而是十扇「门」。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如果只把它当成十个名号背下来，那它就只是标签；但它其实是十种功德，每一号都对应着一面。念十号，不是把十个名字记住就完事，而是借这十个名字，去忆念背后的十种功德。</w:t>
      </w:r>
      <w:r>
        <w:rPr>
          <w:rFonts w:ascii="Times New Roman" w:hAnsi="Times New Roman" w:eastAsia="宋体"/>
          <w:b/>
          <w:sz w:val="21"/>
        </w:rPr>
        <w:t>每一扇门推开，都能通向「忆念佛陀、长养信心、安定内心」。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称号是「标签」，功德才是「可忆念、可依靠的内容」——这就是它和一般的「许愿、求保佑」根本不同的地方：佛随念是「自己长养信心」，不是「向外求人办事」。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还有一句话要记住：</w:t>
      </w:r>
      <w:r>
        <w:rPr>
          <w:rFonts w:ascii="Times New Roman" w:hAnsi="Times New Roman" w:eastAsia="宋体"/>
          <w:b/>
          <w:sz w:val="21"/>
        </w:rPr>
        <w:t>「阿拉汉」就是佛陀</w:t>
      </w:r>
      <w:r>
        <w:rPr>
          <w:rFonts w:ascii="Times New Roman" w:hAnsi="Times New Roman" w:eastAsia="宋体"/>
          <w:b w:val="0"/>
          <w:sz w:val="21"/>
        </w:rPr>
        <w:t>——佛陀就是断尽烦恼的阿拉汉；古大德为恭敬故，才把阿拉汉译作「应供」。所以念十号，不必觉得哪一号「比较小」、哪一号「比较大」；十扇门开在同一面墙上，进哪一扇，进的都是同一座殿堂。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十号之中，「阿拉汉」是第一扇门，也是最常被用来起手的一扇。为什么它排在最前？因为它最直接：</w:t>
      </w:r>
      <w:r>
        <w:rPr>
          <w:rFonts w:ascii="Times New Roman" w:hAnsi="Times New Roman" w:eastAsia="宋体"/>
          <w:b/>
          <w:sz w:val="21"/>
        </w:rPr>
        <w:t>远离一切烦恼、内心没有秘密的恶</w:t>
      </w:r>
      <w:r>
        <w:rPr>
          <w:rFonts w:ascii="Times New Roman" w:hAnsi="Times New Roman" w:eastAsia="宋体"/>
          <w:b w:val="0"/>
          <w:sz w:val="21"/>
        </w:rPr>
        <w:t>——这两句，正是每一个修行人最终想去到的地方。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七、对机而念：缺什么，补什么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十号认全了，要紧的是会「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」。什么叫对机？</w:t>
      </w:r>
      <w:r>
        <w:rPr>
          <w:rFonts w:ascii="Times New Roman" w:hAnsi="Times New Roman" w:eastAsia="宋体"/>
          <w:b/>
          <w:sz w:val="21"/>
        </w:rPr>
        <w:t>缺什么补什么——依你当下正需要什么，就念哪一号</w:t>
      </w:r>
      <w:r>
        <w:rPr>
          <w:rFonts w:ascii="Times New Roman" w:hAnsi="Times New Roman" w:eastAsia="宋体"/>
          <w:b w:val="0"/>
          <w:sz w:val="21"/>
        </w:rPr>
        <w:t>。尊者举了一串很实在的例子：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想具足祥瑞、求安稳吉祥——多念</w:t>
      </w:r>
      <w:r>
        <w:rPr>
          <w:rFonts w:ascii="Times New Roman" w:hAnsi="Times New Roman" w:eastAsia="宋体"/>
          <w:b/>
          <w:sz w:val="21"/>
        </w:rPr>
        <w:t>世尊（跋格瓦）</w:t>
      </w:r>
      <w:r>
        <w:rPr>
          <w:rFonts w:ascii="Times New Roman" w:hAnsi="Times New Roman" w:eastAsia="宋体"/>
          <w:b w:val="0"/>
          <w:sz w:val="21"/>
        </w:rPr>
        <w:t>的功德；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想尽快解脱、断烦恼——多意念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的功德；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福报智慧不够——多意念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说话总惹人生气、想学会说法——多学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当老师、学生不听、想有调御的能力——多念</w:t>
      </w:r>
      <w:r>
        <w:rPr>
          <w:rFonts w:ascii="Times New Roman" w:hAnsi="Times New Roman" w:eastAsia="宋体"/>
          <w:b/>
          <w:sz w:val="21"/>
        </w:rPr>
        <w:t>无上士·调御丈夫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内心没有力量、心常有恐惧——任何一号佛陀的功德都值得意念</w:t>
      </w:r>
      <w:r>
        <w:rPr>
          <w:rFonts w:ascii="Times New Roman" w:hAnsi="Times New Roman" w:eastAsia="宋体"/>
          <w:b w:val="0"/>
          <w:sz w:val="21"/>
        </w:rPr>
        <w:t>，它都会让我们内心升起信心。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个真事：有人功夫其实不错，可一上坐就死死按住所缘，下坐时脖子歪、肩膀硬，入了定还出不来，连「想出来」这个念头都起不来——让他改修佛随念，一念就出得来：自我太强的时候，把「我」交给佛陀，人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请留意最后一句：</w:t>
      </w:r>
      <w:r>
        <w:rPr>
          <w:rFonts w:ascii="Times New Roman" w:hAnsi="Times New Roman" w:eastAsia="宋体"/>
          <w:b/>
          <w:sz w:val="21"/>
        </w:rPr>
        <w:t>心发慌、没有靠的时候，不必挑，任何一号都算数</w:t>
      </w:r>
      <w:r>
        <w:rPr>
          <w:rFonts w:ascii="Times New Roman" w:hAnsi="Times New Roman" w:eastAsia="宋体"/>
          <w:b w:val="0"/>
          <w:sz w:val="21"/>
        </w:rPr>
        <w:t>。所以，对机不是「挑自己喜欢的」，而是「认出自己此刻最缺的」。也正因为如此，</w:t>
      </w:r>
      <w:r>
        <w:rPr>
          <w:rFonts w:ascii="Times New Roman" w:hAnsi="Times New Roman" w:eastAsia="宋体"/>
          <w:b/>
          <w:sz w:val="21"/>
        </w:rPr>
        <w:t>十号里你最「陌生、最少念」的那一号，往往正是你当下最缺的那一扇门。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对机念法听着简单，做起来却要先「认识自己」——很多人念了半天没感觉，往往就是因为念的那一号，并不是自己此刻真正缺的。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八、建塔法：护的是「心」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十号还有一处很实在的用法，叫「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」。它把十号功德，</w:t>
      </w:r>
      <w:r>
        <w:rPr>
          <w:rFonts w:ascii="Times New Roman" w:hAnsi="Times New Roman" w:eastAsia="宋体"/>
          <w:b/>
          <w:sz w:val="21"/>
        </w:rPr>
        <w:t>依次安立在身体的中线上</w:t>
      </w:r>
      <w:r>
        <w:rPr>
          <w:rFonts w:ascii="Times New Roman" w:hAnsi="Times New Roman" w:eastAsia="宋体"/>
          <w:b w:val="0"/>
          <w:sz w:val="21"/>
        </w:rPr>
        <w:t>（大致从印堂、眉间、鼻、口，到锁骨、胸口、两乳之间，再到心窝），</w:t>
      </w:r>
      <w:r>
        <w:rPr>
          <w:rFonts w:ascii="Times New Roman" w:hAnsi="Times New Roman" w:eastAsia="宋体"/>
          <w:b/>
          <w:sz w:val="21"/>
        </w:rPr>
        <w:t>正念一遍、反念一遍</w:t>
      </w:r>
      <w:r>
        <w:rPr>
          <w:rFonts w:ascii="Times New Roman" w:hAnsi="Times New Roman" w:eastAsia="宋体"/>
          <w:b w:val="0"/>
          <w:sz w:val="21"/>
        </w:rPr>
        <w:t>，像在身体里筑起一座塔，用作</w:t>
      </w:r>
      <w:r>
        <w:rPr>
          <w:rFonts w:ascii="Times New Roman" w:hAnsi="Times New Roman" w:eastAsia="宋体"/>
          <w:b/>
          <w:sz w:val="21"/>
        </w:rPr>
        <w:t>内外两种护卫</w:t>
      </w:r>
      <w:r>
        <w:rPr>
          <w:rFonts w:ascii="Times New Roman" w:hAnsi="Times New Roman" w:eastAsia="宋体"/>
          <w:b w:val="0"/>
          <w:sz w:val="21"/>
        </w:rPr>
        <w:t>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对内：让心</w:t>
      </w:r>
      <w:r>
        <w:rPr>
          <w:rFonts w:ascii="Times New Roman" w:hAnsi="Times New Roman" w:eastAsia="宋体"/>
          <w:b/>
          <w:sz w:val="21"/>
        </w:rPr>
        <w:t>变得有自信、有信心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对外：对「非人」的干扰，有一定的护卫力。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操作上有几个原则，先记住：第一，语言上初学先用中文，心里一定要有「感觉」；第二，以身体中线为分界——从左边到中线是「正」着念，从中线到右边是「反」着念；第三，从上往下建，七层、十层都可以，只建到胸窝以上为止，再往下就是胃、肠，比较污秽；第四，位置不必太精确，初学把握不准就不要硬抠，抠得太用力反而会头痛；偏一点、弯一点都不要紧，越熟自然就越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之所以能护卫，原理就是「正面一点、反面一点，让执念强的众生跟不上」——据说恶趣的众生心流单一、想法难改，你正着念一遍，他心里一晃；再反着念一遍，他就跟不上了。此系传承说法，我们且当作一种说明来听。但请一定记住这一句：</w:t>
      </w:r>
      <w:r>
        <w:rPr>
          <w:rFonts w:ascii="Times New Roman" w:hAnsi="Times New Roman" w:eastAsia="宋体"/>
          <w:b/>
          <w:sz w:val="21"/>
        </w:rPr>
        <w:t>它护的是「心」，不是「斗法驱鬼」</w:t>
      </w:r>
      <w:r>
        <w:rPr>
          <w:rFonts w:ascii="Times New Roman" w:hAnsi="Times New Roman" w:eastAsia="宋体"/>
          <w:b w:val="0"/>
          <w:sz w:val="21"/>
        </w:rPr>
        <w:t>。十号在这里不再只是十个名字，而成了十个「台阶」——每念一号，心就顺着它往上、往内走一层。建塔不是求神通、不是斗鬼神，而是「把十号的功德摆在身上、守住自己的心」。它是流传于东南亚传承的一种修法，不见于经典；我们把它当作一种「护心」的方便来认识就好。也要记得：它不是用来替代禅修的，只是心慌乱时的一根「竹篱」；心稳下来了，还是要回到呼吸、回到观照。熟练之后，建塔时就可以把功德一并加进去；一开始来不及，只把位置走一遍也行——走完心静下来了，回到呼吸，取其中一号功德，让自己全身心泡在那份功德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九、收束：念德不念相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各位贤友，这一篇，我们认得了一位「可忆念、可依靠」的佛陀。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</w:t>
      </w:r>
      <w:r>
        <w:rPr>
          <w:rFonts w:ascii="Times New Roman" w:hAnsi="Times New Roman" w:eastAsia="宋体"/>
          <w:b/>
          <w:sz w:val="21"/>
        </w:rPr>
        <w:t>佛随念＝忆念佛陀的功德</w:t>
      </w:r>
      <w:r>
        <w:rPr>
          <w:rFonts w:ascii="Times New Roman" w:hAnsi="Times New Roman" w:eastAsia="宋体"/>
          <w:b w:val="0"/>
          <w:sz w:val="21"/>
        </w:rPr>
        <w:t>，以十号功德为所缘，修成的是</w:t>
      </w:r>
      <w:r>
        <w:rPr>
          <w:rFonts w:ascii="Times New Roman" w:hAnsi="Times New Roman" w:eastAsia="宋体"/>
          <w:b/>
          <w:sz w:val="21"/>
        </w:rPr>
        <w:t>近行定（净行定）</w:t>
      </w:r>
      <w:r>
        <w:rPr>
          <w:rFonts w:ascii="Times New Roman" w:hAnsi="Times New Roman" w:eastAsia="宋体"/>
          <w:b w:val="0"/>
          <w:sz w:val="21"/>
        </w:rPr>
        <w:t>，不是求瑞相；第二，</w:t>
      </w:r>
      <w:r>
        <w:rPr>
          <w:rFonts w:ascii="Times New Roman" w:hAnsi="Times New Roman" w:eastAsia="宋体"/>
          <w:b/>
          <w:sz w:val="21"/>
        </w:rPr>
        <w:t>十号是十扇门</w:t>
      </w:r>
      <w:r>
        <w:rPr>
          <w:rFonts w:ascii="Times New Roman" w:hAnsi="Times New Roman" w:eastAsia="宋体"/>
          <w:b w:val="0"/>
          <w:sz w:val="21"/>
        </w:rPr>
        <w:t>，每一扇对治一种匮乏，「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」＝缺什么补什么；第三，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把十号功德安立在身体中线，作内外护卫——</w:t>
      </w:r>
      <w:r>
        <w:rPr>
          <w:rFonts w:ascii="Times New Roman" w:hAnsi="Times New Roman" w:eastAsia="宋体"/>
          <w:b/>
          <w:sz w:val="21"/>
        </w:rPr>
        <w:t>护的是心，不是斗法</w:t>
      </w:r>
      <w:r>
        <w:rPr>
          <w:rFonts w:ascii="Times New Roman" w:hAnsi="Times New Roman" w:eastAsia="宋体"/>
          <w:b w:val="0"/>
          <w:sz w:val="21"/>
        </w:rPr>
        <w:t>。十号不必今天就背全；先认得「阿拉汉」这一号怎么念，就已经开始了。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最后一句，请带回家：</w:t>
      </w:r>
      <w:r>
        <w:rPr>
          <w:rFonts w:ascii="Times New Roman" w:hAnsi="Times New Roman" w:eastAsia="宋体"/>
          <w:b/>
          <w:sz w:val="21"/>
        </w:rPr>
        <w:t>佛随念随念的是功德，不是特效；心安静下来、有了靠，就已经在了。看见瑞相、看不见瑞相，都算数。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至于十号与「皈依、四种不坏信」的会通，我们留到本系列最后一讲再讲；今天只把「认全十号、学会对机、认得建塔」这三件事带走，就够了。</w:t>
      </w:r>
      <w:r>
        <w:rPr>
          <w:rFonts w:ascii="Times New Roman" w:hAnsi="Times New Roman" w:eastAsia="宋体"/>
          <w:b/>
          <w:sz w:val="21"/>
        </w:rPr>
        <w:t>修行不怕慢，怕的是念错方向；方向对了，浅一点也没关系。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自愿为先，不点名；不想说就点头、说「我听」。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分钟，先讲「自己的体会」，不发议论、不评判别人。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只谈自己：不谈别人的修行、不给别人贴标签、不替别人下结论。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谈「念德」的体会，不谈「看见什么光／什么相」——</w:t>
      </w:r>
      <w:r>
        <w:rPr>
          <w:rFonts w:ascii="Times New Roman" w:hAnsi="Times New Roman" w:eastAsia="宋体"/>
          <w:b/>
          <w:color w:val="222222"/>
          <w:sz w:val="20"/>
        </w:rPr>
        <w:t>有相无相，都算数。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问题一</w:t>
      </w:r>
      <w:r>
        <w:rPr>
          <w:rFonts w:ascii="Times New Roman" w:hAnsi="Times New Roman" w:eastAsia="宋体"/>
          <w:b w:val="0"/>
          <w:color w:val="222222"/>
          <w:sz w:val="20"/>
        </w:rPr>
        <w:t>：下篇说，佛随念可以「对机」而念——求吉祥念世尊、求解脱念阿拉汉、求福慧念明行具足。</w:t>
      </w:r>
      <w:r>
        <w:rPr>
          <w:rFonts w:ascii="Times New Roman" w:hAnsi="Times New Roman" w:eastAsia="宋体"/>
          <w:b/>
          <w:color w:val="222222"/>
          <w:sz w:val="20"/>
        </w:rPr>
        <w:t>回看你自己：近一段时间，你的心最常缺的是什么——是信心、是安心、还是力量？如果从十号里挑一号来念，你会先挑哪一号？为什么？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（预期方向：不评对错，只帮人「认出」自己此刻最需要的那扇门。）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问题三（择人）</w:t>
      </w:r>
      <w:r>
        <w:rPr>
          <w:rFonts w:ascii="Times New Roman" w:hAnsi="Times New Roman" w:eastAsia="宋体"/>
          <w:b w:val="0"/>
          <w:color w:val="222222"/>
          <w:sz w:val="20"/>
        </w:rPr>
        <w:t>：下篇说，若「心常有很多恐惧」，任何一个佛陀的功德都值得忆念，「它都会让我们内心升起信心」。</w:t>
      </w:r>
      <w:r>
        <w:rPr>
          <w:rFonts w:ascii="Times New Roman" w:hAnsi="Times New Roman" w:eastAsia="宋体"/>
          <w:b/>
          <w:color w:val="222222"/>
          <w:sz w:val="20"/>
        </w:rPr>
        <w:t>你有没有过「心里发慌、没有靠」的时候？那时你靠什么稳住的？如果能早一点想起佛陀的功德，会不会不一样？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（预期方向：把「随念」落到生活场景；有人若不欲谈，可跳过。）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引导问题一（认全十号）</w:t>
      </w:r>
      <w:r>
        <w:rPr>
          <w:rFonts w:ascii="Times New Roman" w:hAnsi="Times New Roman" w:eastAsia="宋体"/>
          <w:b w:val="0"/>
          <w:sz w:val="21"/>
        </w:rPr>
        <w:t>：原文把十号逐一讲了一遍——阿拉汉、正自觉者、明行具足、善逝、世间解、无上士·调御丈夫、天人导师、佛陀、世尊。请挑其中一号，用一句白话、一个生活场景讲清它；再想一想：十号为什么是十扇门，不是十个称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引导问题二（对机而念）</w:t>
      </w:r>
      <w:r>
        <w:rPr>
          <w:rFonts w:ascii="Times New Roman" w:hAnsi="Times New Roman" w:eastAsia="宋体"/>
          <w:b w:val="0"/>
          <w:sz w:val="21"/>
        </w:rPr>
        <w:t>：原文说「想具足祥瑞，就多修跋格瓦的功德；想尽快解脱，就多意念阿拉汉的功德」。这个「对机」，是按需取用，还是挑自己喜欢的？十号里，哪一号是你最陌生、最少念的？为什么会被你忽略？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引导问题三（建塔与防护）</w:t>
      </w:r>
      <w:r>
        <w:rPr>
          <w:rFonts w:ascii="Times New Roman" w:hAnsi="Times New Roman" w:eastAsia="宋体"/>
          <w:b w:val="0"/>
          <w:sz w:val="21"/>
        </w:rPr>
        <w:t>：原文说建塔法有内外两种护卫：对内让心有自信，对外对非人的干扰有一定护卫力。如果把「建塔」理解成「把十号功德摆在身上、守住自己的心」，它和「求神通、斗鬼神」有什么根本不同？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了两段路。第一段，是把「地图」铺开：佛陀教导的业处分两类——止业处与观业处；止业处约四十种＝十遍·十不净·十随念·四梵住·四无色；十随念十支＝佛·法·僧·戒·舍·天·死·寂止·身·入出息念；四护卫禅＝佛随念·慈心·不净随念·死随念，是「一切业处」，各护一处；根本业处＝入出息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第二段，是走进第一支随念：佛随念。</w:t>
      </w:r>
      <w:r>
        <w:rPr>
          <w:rFonts w:ascii="Times New Roman" w:hAnsi="Times New Roman" w:eastAsia="宋体"/>
          <w:b/>
          <w:color w:val="222222"/>
          <w:sz w:val="20"/>
        </w:rPr>
        <w:t>佛随念＝忆念佛陀的功德</w:t>
      </w:r>
      <w:r>
        <w:rPr>
          <w:rFonts w:ascii="Times New Roman" w:hAnsi="Times New Roman" w:eastAsia="宋体"/>
          <w:b w:val="0"/>
          <w:color w:val="222222"/>
          <w:sz w:val="20"/>
        </w:rPr>
        <w:t>，以十号功德为所缘，成就</w:t>
      </w:r>
      <w:r>
        <w:rPr>
          <w:rFonts w:ascii="Times New Roman" w:hAnsi="Times New Roman" w:eastAsia="宋体"/>
          <w:b/>
          <w:color w:val="222222"/>
          <w:sz w:val="20"/>
        </w:rPr>
        <w:t>近行定（净行定）</w:t>
      </w:r>
      <w:r>
        <w:rPr>
          <w:rFonts w:ascii="Times New Roman" w:hAnsi="Times New Roman" w:eastAsia="宋体"/>
          <w:b w:val="0"/>
          <w:color w:val="222222"/>
          <w:sz w:val="20"/>
        </w:rPr>
        <w:t>；十号是十扇门，「</w:t>
      </w:r>
      <w:r>
        <w:rPr>
          <w:rFonts w:ascii="Times New Roman" w:hAnsi="Times New Roman" w:eastAsia="宋体"/>
          <w:b/>
          <w:color w:val="222222"/>
          <w:sz w:val="20"/>
        </w:rPr>
        <w:t>对机而念</w:t>
      </w:r>
      <w:r>
        <w:rPr>
          <w:rFonts w:ascii="Times New Roman" w:hAnsi="Times New Roman" w:eastAsia="宋体"/>
          <w:b w:val="0"/>
          <w:color w:val="222222"/>
          <w:sz w:val="20"/>
        </w:rPr>
        <w:t>」＝缺什么补什么；我们还认识了「建塔法」——把十号功德安立身体中线，作内外护卫，</w:t>
      </w:r>
      <w:r>
        <w:rPr>
          <w:rFonts w:ascii="Times New Roman" w:hAnsi="Times New Roman" w:eastAsia="宋体"/>
          <w:b/>
          <w:color w:val="222222"/>
          <w:sz w:val="20"/>
        </w:rPr>
        <w:t>护的是心，不是斗法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佛随念随念的是功德，不是特效；心安静下来、有了靠，就已经在了。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也别忘了：</w:t>
      </w:r>
      <w:r>
        <w:rPr>
          <w:rFonts w:ascii="Times New Roman" w:hAnsi="Times New Roman" w:eastAsia="宋体"/>
          <w:b/>
          <w:color w:val="222222"/>
          <w:sz w:val="20"/>
        </w:rPr>
        <w:t>看见瑞相、看不见瑞相，都算数。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本周作业有三件小事：①每日静坐后，把</w:t>
      </w:r>
      <w:r>
        <w:rPr>
          <w:rFonts w:ascii="Times New Roman" w:hAnsi="Times New Roman" w:eastAsia="宋体"/>
          <w:b/>
          <w:color w:val="222222"/>
          <w:sz w:val="20"/>
        </w:rPr>
        <w:t>十随念的名单</w:t>
      </w:r>
      <w:r>
        <w:rPr>
          <w:rFonts w:ascii="Times New Roman" w:hAnsi="Times New Roman" w:eastAsia="宋体"/>
          <w:b w:val="0"/>
          <w:color w:val="222222"/>
          <w:sz w:val="20"/>
        </w:rPr>
        <w:t>默念一遍（佛／法／僧／戒／舍／天／死／寂止／身／入出息念）；②从四护卫禅里选</w:t>
      </w:r>
      <w:r>
        <w:rPr>
          <w:rFonts w:ascii="Times New Roman" w:hAnsi="Times New Roman" w:eastAsia="宋体"/>
          <w:b/>
          <w:color w:val="222222"/>
          <w:sz w:val="20"/>
        </w:rPr>
        <w:t>一支</w:t>
      </w:r>
      <w:r>
        <w:rPr>
          <w:rFonts w:ascii="Times New Roman" w:hAnsi="Times New Roman" w:eastAsia="宋体"/>
          <w:b w:val="0"/>
          <w:color w:val="222222"/>
          <w:sz w:val="20"/>
        </w:rPr>
        <w:t>（建议从「佛随念」开始），在心里过一分钟「</w:t>
      </w:r>
      <w:r>
        <w:rPr>
          <w:rFonts w:ascii="Times New Roman" w:hAnsi="Times New Roman" w:eastAsia="宋体"/>
          <w:b/>
          <w:color w:val="222222"/>
          <w:sz w:val="20"/>
        </w:rPr>
        <w:t>它护什么</w:t>
      </w:r>
      <w:r>
        <w:rPr>
          <w:rFonts w:ascii="Times New Roman" w:hAnsi="Times New Roman" w:eastAsia="宋体"/>
          <w:b w:val="0"/>
          <w:color w:val="222222"/>
          <w:sz w:val="20"/>
        </w:rPr>
        <w:t>」；③每日择佛随念</w:t>
      </w:r>
      <w:r>
        <w:rPr>
          <w:rFonts w:ascii="Times New Roman" w:hAnsi="Times New Roman" w:eastAsia="宋体"/>
          <w:b/>
          <w:color w:val="222222"/>
          <w:sz w:val="20"/>
        </w:rPr>
        <w:t>一号</w:t>
      </w:r>
      <w:r>
        <w:rPr>
          <w:rFonts w:ascii="Times New Roman" w:hAnsi="Times New Roman" w:eastAsia="宋体"/>
          <w:b w:val="0"/>
          <w:color w:val="222222"/>
          <w:sz w:val="20"/>
        </w:rPr>
        <w:t>（建议从「阿拉汉」开始）随念三至五分钟，并记一句「今天我是靠什么安住的」。</w:t>
      </w:r>
      <w:r>
        <w:rPr>
          <w:rFonts w:ascii="Times New Roman" w:hAnsi="Times New Roman" w:eastAsia="宋体"/>
          <w:b/>
          <w:color w:val="222222"/>
          <w:sz w:val="20"/>
        </w:rPr>
        <w:t>不要求修得深，只求念得对</w:t>
      </w:r>
      <w:r>
        <w:rPr>
          <w:rFonts w:ascii="Times New Roman" w:hAnsi="Times New Roman" w:eastAsia="宋体"/>
          <w:b w:val="0"/>
          <w:color w:val="222222"/>
          <w:sz w:val="20"/>
        </w:rPr>
        <w:t>；记不住全部名字没关系，不做评判、不追求瑞相。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法随念与僧随念</w:t>
      </w:r>
      <w:r>
        <w:rPr>
          <w:rFonts w:ascii="Times New Roman" w:hAnsi="Times New Roman" w:eastAsia="宋体"/>
          <w:b w:val="0"/>
          <w:color w:val="222222"/>
          <w:sz w:val="20"/>
        </w:rPr>
        <w:t>。我们不再念「佛陀」，而是念「法」本身与「僧」的德行：法是善说、自见、无时、来见、引导、智者各自证知的；僧是四双八士、世间的无上福田。请本周先把「十号」和「对机」用起来，下周我们换两扇门——</w:t>
      </w:r>
      <w:r>
        <w:rPr>
          <w:rFonts w:ascii="Times New Roman" w:hAnsi="Times New Roman" w:eastAsia="宋体"/>
          <w:b/>
          <w:color w:val="222222"/>
          <w:sz w:val="20"/>
        </w:rPr>
        <w:t>从「依靠佛」走向「依靠法与僧」。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回向（照读；本系列以通用汉译四句回向，念汉译即可）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《随念修习全系列（七随念与食厌想）·第1周·朗读学习资料（上篇／下篇）》——本周共读正文，据知识库「古源尊者开示及上座部佛教资料」整理。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《231111大佛禅修营第九天·四十种业处-古源尊者-20231111》——四十种业处的总框架。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《2一切业处&amp;根本业处-古源尊者-20230704》——四护卫禅与根本业处的分工。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《4_佛随念-佛陀的十种功德&amp;Arahaṃ-古源尊者-20240914》——佛随念·十号功德逐一。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《6_佛随念建塔-古源尊者-20240916》——建塔法：内外护卫的实操。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《世尊的十种德号.pdf》——十号功德的巴利语义与释义。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