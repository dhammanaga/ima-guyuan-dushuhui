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01:10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第1周：总论与第一·二组身分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我」到「三十二个零件」——先看清「身至念」的定义、出处与六组划分；再从「皮囊」看到「骨头」，用颜色·形状·方位·处所·界限五种分辨法，把第一组与第二组的十个身分一一「可验」——不是在想象里造一个身体，而是把已经存在的这个身体看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什么是「身至念」？三十二身分出自哪部经、分成哪六组？「可厌」与「厌恶」差在哪里？前十个身分又如何用五栏逐一「可验」？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共读原文1：朗读学习资料（上篇）——总论：定义、出处与六组划分。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共读原文2：朗读学习资料（下篇）——第一组·第二组身分观照。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①每日静坐后，把三十二身分六组名单抄读一遍；②选一个身分（建议从「头发」开始），用「颜色／形状／方位／处所／界限」任意两栏写一句观察体会。看得清、看不清、对不上，都可以写。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三十二身分＝「身至念」的所缘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作用：通过观察自身各部位，看到色身的</w:t>
      </w:r>
      <w:r>
        <w:rPr>
          <w:rFonts w:ascii="Times New Roman" w:hAnsi="Times New Roman" w:eastAsia="宋体"/>
          <w:b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>，去除对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自己身体、对他人身体的贪爱——</w:t>
      </w:r>
      <w:r>
        <w:rPr>
          <w:rFonts w:ascii="Times New Roman" w:hAnsi="Times New Roman" w:eastAsia="宋体"/>
          <w:b/>
          <w:color w:val="333333"/>
          <w:sz w:val="20"/>
        </w:rPr>
        <w:t>减贪，不加瞋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身至念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（kāyagatāsati）＝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kāya</w:t>
      </w:r>
      <w:r>
        <w:rPr>
          <w:rFonts w:ascii="Times New Roman" w:hAnsi="Times New Roman" w:eastAsia="宋体"/>
          <w:b w:val="0"/>
          <w:color w:val="333333"/>
          <w:sz w:val="20"/>
        </w:rPr>
        <w:t>（色身）＋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gata</w:t>
      </w:r>
      <w:r>
        <w:rPr>
          <w:rFonts w:ascii="Times New Roman" w:hAnsi="Times New Roman" w:eastAsia="宋体"/>
          <w:b w:val="0"/>
          <w:color w:val="333333"/>
          <w:sz w:val="20"/>
        </w:rPr>
        <w:t>（至／到达）＋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sati</w:t>
      </w:r>
      <w:r>
        <w:rPr>
          <w:rFonts w:ascii="Times New Roman" w:hAnsi="Times New Roman" w:eastAsia="宋体"/>
          <w:b w:val="0"/>
          <w:color w:val="333333"/>
          <w:sz w:val="20"/>
        </w:rPr>
        <w:t>（正念）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意译「正念到达色身」；出自《</w:t>
      </w:r>
      <w:r>
        <w:rPr>
          <w:rFonts w:ascii="Times New Roman" w:hAnsi="Times New Roman" w:eastAsia="宋体"/>
          <w:b/>
          <w:color w:val="333333"/>
          <w:sz w:val="20"/>
        </w:rPr>
        <w:t>身至念经</w:t>
      </w:r>
      <w:r>
        <w:rPr>
          <w:rFonts w:ascii="Times New Roman" w:hAnsi="Times New Roman" w:eastAsia="宋体"/>
          <w:b w:val="0"/>
          <w:color w:val="333333"/>
          <w:sz w:val="20"/>
        </w:rPr>
        <w:t>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六组划分（按界性归类，不随意排列）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地界（固体）为主四组</w:t>
      </w:r>
      <w:r>
        <w:rPr>
          <w:rFonts w:ascii="Times New Roman" w:hAnsi="Times New Roman" w:eastAsia="宋体"/>
          <w:b w:val="0"/>
          <w:color w:val="333333"/>
          <w:sz w:val="20"/>
        </w:rPr>
        <w:t>共二十：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①发·毛·爪·齿·皮（以皮收尾）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②肉·筋·骨·骨髓·肾（以肾收尾）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③心·肝·膜·脾·肺（以肺收尾）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④肠·肠间膜·胃中物·粪·脑（以脑收尾）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水界（液体）为主两组</w:t>
      </w:r>
      <w:r>
        <w:rPr>
          <w:rFonts w:ascii="Times New Roman" w:hAnsi="Times New Roman" w:eastAsia="宋体"/>
          <w:b w:val="0"/>
          <w:color w:val="333333"/>
          <w:sz w:val="20"/>
        </w:rPr>
        <w:t>共十二：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⑤胆汁·痰·脓·血·汗·脂肪（以脂肪收尾）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⑥泪·脂膏·唾·涕·关节滑液·尿（以尿收尾）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风界、火界并入则为四十二身分</w:t>
      </w:r>
      <w:r>
        <w:rPr>
          <w:rFonts w:ascii="Times New Roman" w:hAnsi="Times New Roman" w:eastAsia="宋体"/>
          <w:b w:val="0"/>
          <w:color w:val="333333"/>
          <w:sz w:val="20"/>
        </w:rPr>
        <w:t>，不入三十二身分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三、五栏观照（第一、二组逐一身分）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先看清「像什么」（事实），再定「在哪里、到哪里为止」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界限分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自分界限</w:t>
      </w:r>
      <w:r>
        <w:rPr>
          <w:rFonts w:ascii="Times New Roman" w:hAnsi="Times New Roman" w:eastAsia="宋体"/>
          <w:b w:val="0"/>
          <w:color w:val="333333"/>
          <w:sz w:val="20"/>
        </w:rPr>
        <w:t>（自身范围）／</w:t>
      </w:r>
      <w:r>
        <w:rPr>
          <w:rFonts w:ascii="Times New Roman" w:hAnsi="Times New Roman" w:eastAsia="宋体"/>
          <w:b/>
          <w:color w:val="333333"/>
          <w:sz w:val="20"/>
        </w:rPr>
        <w:t>异分界限</w:t>
      </w:r>
      <w:r>
        <w:rPr>
          <w:rFonts w:ascii="Times New Roman" w:hAnsi="Times New Roman" w:eastAsia="宋体"/>
          <w:b w:val="0"/>
          <w:color w:val="333333"/>
          <w:sz w:val="20"/>
        </w:rPr>
        <w:t>（与他身分之交接）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六段末句统一收于「</w:t>
      </w:r>
      <w:r>
        <w:rPr>
          <w:rFonts w:ascii="Times New Roman" w:hAnsi="Times New Roman" w:eastAsia="宋体"/>
          <w:b/>
          <w:color w:val="333333"/>
          <w:sz w:val="20"/>
        </w:rPr>
        <w:t>异分界限与头发（内容）相同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四、第一组（发·毛·爪·齿·皮）：身体的外面前沿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皮</w:t>
      </w:r>
      <w:r>
        <w:rPr>
          <w:rFonts w:ascii="Times New Roman" w:hAnsi="Times New Roman" w:eastAsia="宋体"/>
          <w:b w:val="0"/>
          <w:color w:val="333333"/>
          <w:sz w:val="20"/>
        </w:rPr>
        <w:t>」是第一组收尾、也是全身封面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外侧以</w:t>
      </w:r>
      <w:r>
        <w:rPr>
          <w:rFonts w:ascii="Times New Roman" w:hAnsi="Times New Roman" w:eastAsia="宋体"/>
          <w:b/>
          <w:color w:val="333333"/>
          <w:sz w:val="20"/>
        </w:rPr>
        <w:t>虚空</w:t>
      </w:r>
      <w:r>
        <w:rPr>
          <w:rFonts w:ascii="Times New Roman" w:hAnsi="Times New Roman" w:eastAsia="宋体"/>
          <w:b w:val="0"/>
          <w:color w:val="333333"/>
          <w:sz w:val="20"/>
        </w:rPr>
        <w:t>分界限（我与世界之间那一层）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第二组（肉·筋·骨·骨髓·肾）：身体的里面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肉</w:t>
      </w:r>
      <w:r>
        <w:rPr>
          <w:rFonts w:ascii="Times New Roman" w:hAnsi="Times New Roman" w:eastAsia="宋体"/>
          <w:b w:val="0"/>
          <w:color w:val="333333"/>
          <w:sz w:val="20"/>
        </w:rPr>
        <w:t>：九百块皆红，如紫柳树花；口诀「</w:t>
      </w:r>
      <w:r>
        <w:rPr>
          <w:rFonts w:ascii="Times New Roman" w:hAnsi="Times New Roman" w:eastAsia="宋体"/>
          <w:b/>
          <w:color w:val="333333"/>
          <w:sz w:val="20"/>
        </w:rPr>
        <w:t>先粗后细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筋</w:t>
      </w:r>
      <w:r>
        <w:rPr>
          <w:rFonts w:ascii="Times New Roman" w:hAnsi="Times New Roman" w:eastAsia="宋体"/>
          <w:b w:val="0"/>
          <w:color w:val="333333"/>
          <w:sz w:val="20"/>
        </w:rPr>
        <w:t>：九百条皆白，如网·如藤·如琴弦，遍布关节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</w:t>
      </w:r>
      <w:r>
        <w:rPr>
          <w:rFonts w:ascii="Times New Roman" w:hAnsi="Times New Roman" w:eastAsia="宋体"/>
          <w:b w:val="0"/>
          <w:color w:val="333333"/>
          <w:sz w:val="20"/>
        </w:rPr>
        <w:t>：三百余块，头骨依颈骨……踝骨依脚背骨（教「所依」）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骨髓</w:t>
      </w:r>
      <w:r>
        <w:rPr>
          <w:rFonts w:ascii="Times New Roman" w:hAnsi="Times New Roman" w:eastAsia="宋体"/>
          <w:b w:val="0"/>
          <w:color w:val="333333"/>
          <w:sz w:val="20"/>
        </w:rPr>
        <w:t>：如竹筒中蒸熟的嫩藤；在骨之内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肾</w:t>
      </w:r>
      <w:r>
        <w:rPr>
          <w:rFonts w:ascii="Times New Roman" w:hAnsi="Times New Roman" w:eastAsia="宋体"/>
          <w:b w:val="0"/>
          <w:color w:val="333333"/>
          <w:sz w:val="20"/>
        </w:rPr>
        <w:t>：淡赤，如一支蒂上结两颗芒果；在腰后下方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两组结合观察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可以两组结合起来观察</w:t>
      </w:r>
      <w:r>
        <w:rPr>
          <w:rFonts w:ascii="Times New Roman" w:hAnsi="Times New Roman" w:eastAsia="宋体"/>
          <w:b w:val="0"/>
          <w:color w:val="333333"/>
          <w:sz w:val="20"/>
        </w:rPr>
        <w:t>」；由外向内／由内向外皆可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顺序自由（上·下·前·后皆可），能对上就好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去掉美化滤镜，不是自我厌弃</w:t>
      </w:r>
      <w:r>
        <w:rPr>
          <w:rFonts w:ascii="Times New Roman" w:hAnsi="Times New Roman" w:eastAsia="宋体"/>
          <w:b w:val="0"/>
          <w:color w:val="333333"/>
          <w:sz w:val="20"/>
        </w:rPr>
        <w:t>——全程定盘句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可验的判准：知道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制造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知道可验就可以了，并不需要去重复加强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看到就看到，看不到就还它一个看不到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三十二身分＝身至念的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 w:cs="Times New Roman"/>
          <w:b w:val="0"/>
          <w:sz w:val="21"/>
        </w:rPr>
        <w:t>；身至念（kāyagatāsati）＝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（正念），即「正念到达色身」，出自《身至念经》。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＝地界为主四组（发毛爪齿皮／肉筋骨髓肾／心肝膜脾肺／肠肠间膜胃中物粪脑，共二十）＋水界为主两组（胆汁痰脓血汗脂肪／泪脂膏唾涕关节滑液尿，共十二）；</w:t>
      </w:r>
      <w:r>
        <w:rPr>
          <w:rFonts w:ascii="Times New Roman" w:hAnsi="Times New Roman" w:eastAsia="宋体"/>
          <w:b/>
          <w:sz w:val="21"/>
        </w:rPr>
        <w:t>风界、火界并入则为四十二身分</w:t>
      </w:r>
      <w:r>
        <w:rPr>
          <w:rFonts w:ascii="Times New Roman" w:hAnsi="Times New Roman" w:eastAsia="宋体"/>
          <w:b w:val="0"/>
          <w:sz w:val="21"/>
        </w:rPr>
        <w:t>，不入三十二身分。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观照每个身分用「</w:t>
      </w:r>
      <w:r>
        <w:rPr>
          <w:rFonts w:ascii="Times New Roman" w:hAnsi="Times New Roman" w:eastAsia="宋体"/>
          <w:b/>
          <w:sz w:val="21"/>
        </w:rPr>
        <w:t>颜色·形状·方位·处所·界限</w:t>
      </w:r>
      <w:r>
        <w:rPr>
          <w:rFonts w:ascii="Times New Roman" w:hAnsi="Times New Roman" w:eastAsia="宋体"/>
          <w:b w:val="0"/>
          <w:sz w:val="21"/>
        </w:rPr>
        <w:t>」五栏；界限分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（自身范围）／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（与他身分之交接），六段末句统一收于「异分界限与头发（内容）相同」。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」是第一组的收尾、也是全身的封面（外侧以</w:t>
      </w:r>
      <w:r>
        <w:rPr>
          <w:rFonts w:ascii="Times New Roman" w:hAnsi="Times New Roman" w:eastAsia="宋体"/>
          <w:b/>
          <w:sz w:val="21"/>
        </w:rPr>
        <w:t>虚空</w:t>
      </w:r>
      <w:r>
        <w:rPr>
          <w:rFonts w:ascii="Times New Roman" w:hAnsi="Times New Roman" w:eastAsia="宋体"/>
          <w:b w:val="0"/>
          <w:sz w:val="21"/>
        </w:rPr>
        <w:t>分界限）；「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」段教「</w:t>
      </w:r>
      <w:r>
        <w:rPr>
          <w:rFonts w:ascii="Times New Roman" w:hAnsi="Times New Roman" w:eastAsia="宋体"/>
          <w:b/>
          <w:sz w:val="21"/>
        </w:rPr>
        <w:t>先粗后细</w:t>
      </w:r>
      <w:r>
        <w:rPr>
          <w:rFonts w:ascii="Times New Roman" w:hAnsi="Times New Roman" w:eastAsia="宋体"/>
          <w:b w:val="0"/>
          <w:sz w:val="21"/>
        </w:rPr>
        <w:t>」；「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」段教「</w:t>
      </w:r>
      <w:r>
        <w:rPr>
          <w:rFonts w:ascii="Times New Roman" w:hAnsi="Times New Roman" w:eastAsia="宋体"/>
          <w:b/>
          <w:sz w:val="21"/>
        </w:rPr>
        <w:t>所依</w:t>
      </w:r>
      <w:r>
        <w:rPr>
          <w:rFonts w:ascii="Times New Roman" w:hAnsi="Times New Roman" w:eastAsia="宋体"/>
          <w:b w:val="0"/>
          <w:sz w:val="21"/>
        </w:rPr>
        <w:t>」（头骨依颈骨……踝骨依脚背骨）。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第二组的比喻极具体（</w:t>
      </w:r>
      <w:r>
        <w:rPr>
          <w:rFonts w:ascii="Times New Roman" w:hAnsi="Times New Roman" w:eastAsia="宋体"/>
          <w:b/>
          <w:sz w:val="21"/>
        </w:rPr>
        <w:t>肉九百块如紫柳树花、筋九百条如网·如藤·如琴弦、骨三百余块相依、骨髓如竹筒蒸嫩藤、肾如一支蒂上结两颗芒果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两组要「结合起来观察」</w:t>
      </w:r>
      <w:r>
        <w:rPr>
          <w:rFonts w:ascii="Times New Roman" w:hAnsi="Times New Roman" w:eastAsia="宋体"/>
          <w:b w:val="0"/>
          <w:sz w:val="21"/>
        </w:rPr>
        <w:t>：由外向内或由内向外皆可，</w:t>
      </w:r>
      <w:r>
        <w:rPr>
          <w:rFonts w:ascii="Times New Roman" w:hAnsi="Times New Roman" w:eastAsia="宋体"/>
          <w:b/>
          <w:sz w:val="21"/>
        </w:rPr>
        <w:t>顺序自由（上·下·前·后皆可），能对上就好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（asubha），去掉美化滤镜、</w:t>
      </w:r>
      <w:r>
        <w:rPr>
          <w:rFonts w:ascii="Times New Roman" w:hAnsi="Times New Roman" w:eastAsia="宋体"/>
          <w:b/>
          <w:sz w:val="21"/>
        </w:rPr>
        <w:t>不是自我厌弃</w:t>
      </w:r>
      <w:r>
        <w:rPr>
          <w:rFonts w:ascii="Times New Roman" w:hAnsi="Times New Roman" w:eastAsia="宋体"/>
          <w:b w:val="0"/>
          <w:sz w:val="21"/>
        </w:rPr>
        <w:t>——全程的定盘句。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：灯光柔和（不要顶灯直射），通风但不直吹，手机静音并集中放置；座位围成圆形或半圆，让每个人都能看见「别人的身体也是身体」，但视线不必互盯。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：备水（本周涉身体观察，有人会口干）、面纸、薄毯（有人观察时体温会下降）。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分钟，中途可自由起身、可去喝水。」②「本讲会谈到身体里的东西，任何人随时可以选择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分钟静坐，把三十二身分的</w:t>
      </w:r>
      <w:r>
        <w:rPr>
          <w:rFonts w:ascii="Times New Roman" w:hAnsi="Times New Roman" w:eastAsia="宋体"/>
          <w:b/>
          <w:color w:val="222222"/>
          <w:sz w:val="20"/>
        </w:rPr>
        <w:t>六组名单</w:t>
      </w:r>
      <w:r>
        <w:rPr>
          <w:rFonts w:ascii="Times New Roman" w:hAnsi="Times New Roman" w:eastAsia="宋体"/>
          <w:b w:val="0"/>
          <w:color w:val="222222"/>
          <w:sz w:val="20"/>
        </w:rPr>
        <w:t>在心里过一遍，并确认自己能把「可厌＝不可喜，不是厌恶」这句话用一句白话讲出来。</w:t>
      </w:r>
      <w:r>
        <w:rPr>
          <w:rFonts w:ascii="Times New Roman" w:hAnsi="Times New Roman" w:eastAsia="宋体"/>
          <w:b/>
          <w:color w:val="222222"/>
          <w:sz w:val="20"/>
        </w:rPr>
        <w:t>主持人心里稳了，场子就稳了。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：不布置「必须看到什么」；不要求成员报告观察结果；不在开场引入医学、解剖学的知识补充（器官观察≠医学）。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我每天说「我的身体」，可我真的看过它吗？它到底是「我」，还是一堆我一直没认真看过的零件？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主持人：照读即可，语速放缓，句间停顿两拍。开场只做「安静」与「说明纪律」，不做任何身体内部的具体观察，把「可退出」的话先讲在前头。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：说说看：你有没有认真看过、也想过自己的身体？它是熟悉，还是陌生？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是本周的「总论」——先把「三十二身分是身至念的所缘、出自《身至念经》、分成地界四组＋水界两组」这条骨架立住。请大家留意三处：①身至念（kāyagatāsati）＝kāya＋gata＋sati；②六组名单与「风界火界并入则四十二身分」；③可验＝知道，不是制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③为什么拆开看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④出处与经文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⑤六组划分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⑥名相小注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⑦顺逆序念诵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⑧七种学习善巧点名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⑨可验判准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⑩本讲边界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⑪收束。⑤是本周骨架，读时可停十秒让大家记住六组名单；⑨「知道可验就可以了」是本周最定心的叮嘱，务必念清楚。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原文材料①：★核心·朗读学习资料（上篇）——总论：定义、出处与六组划分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一门古老而实在的修法——「三十二身分」。它也叫「身至念」，属于不净的修法。今天这一篇，我们先把这张「地图」铺开：三十二身分到底是什么、为什么叫「身至念」、它出自哪部经、又分成哪六组。至于怎么一个身分一个身分地看（五种分辨法），以及修习会带来什么利益，分别留到后面几周再讲——今天先认全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一、三十二身分作什么用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讲修法，先讲它要解决什么。三十二身分的作用，是</w:t>
      </w:r>
      <w:r>
        <w:rPr>
          <w:rFonts w:ascii="Times New Roman" w:hAnsi="Times New Roman" w:eastAsia="宋体"/>
          <w:b/>
          <w:sz w:val="21"/>
        </w:rPr>
        <w:t>通过对自身身体各部位的观察，看到这个色身本身的不净，从而去除对自己身体的贪爱，以及对他人身体的贪爱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这里要先把一句话立稳：</w:t>
      </w:r>
      <w:r>
        <w:rPr>
          <w:rFonts w:ascii="Times New Roman" w:hAnsi="Times New Roman" w:eastAsia="宋体"/>
          <w:b/>
          <w:sz w:val="21"/>
        </w:rPr>
        <w:t>「可厌」＝不可喜（asubha），不是厌恶。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所谓「不净」，是</w:t>
      </w:r>
      <w:r>
        <w:rPr>
          <w:rFonts w:ascii="Times New Roman" w:hAnsi="Times New Roman" w:eastAsia="宋体"/>
          <w:b/>
          <w:sz w:val="21"/>
        </w:rPr>
        <w:t>去掉一层美化滤镜</w:t>
      </w:r>
      <w:r>
        <w:rPr>
          <w:rFonts w:ascii="Times New Roman" w:hAnsi="Times New Roman" w:eastAsia="宋体"/>
          <w:b w:val="0"/>
          <w:sz w:val="21"/>
        </w:rPr>
        <w:t>——我们平常会自动给身体打上「干净、可爱、好看」的标签，现在只是如实看它；它不是叫我们讨厌自己的身体，更不是叫我们嫌恶别人。要松的是「贪着」，不是「嫌弃自己」，也不是「厌烦他人」。这句话是这一系列的定盘句，请先收好。凡感觉越看越嫌自己、越看别人越不顺眼，就是走偏了，当场回到「只观察事实」就好。换句话说，修这个法不是要把身体看成脏东西，而是</w:t>
      </w:r>
      <w:r>
        <w:rPr>
          <w:rFonts w:ascii="Times New Roman" w:hAnsi="Times New Roman" w:eastAsia="宋体"/>
          <w:b/>
          <w:sz w:val="21"/>
        </w:rPr>
        <w:t>移除「净／可爱」的滤镜</w:t>
      </w:r>
      <w:r>
        <w:rPr>
          <w:rFonts w:ascii="Times New Roman" w:hAnsi="Times New Roman" w:eastAsia="宋体"/>
          <w:b w:val="0"/>
          <w:sz w:val="21"/>
        </w:rPr>
        <w:t>，减贪、不加瞋——方向永远是看清事实，不是加强情绪。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</w:t>
      </w:r>
      <w:r>
        <w:rPr>
          <w:rFonts w:ascii="Times New Roman" w:hAnsi="Times New Roman" w:eastAsia="宋体"/>
          <w:b/>
          <w:sz w:val="21"/>
        </w:rPr>
        <w:t>同一个所缘，可以走两个方向</w:t>
      </w:r>
      <w:r>
        <w:rPr>
          <w:rFonts w:ascii="Times New Roman" w:hAnsi="Times New Roman" w:eastAsia="宋体"/>
          <w:b w:val="0"/>
          <w:sz w:val="21"/>
        </w:rPr>
        <w:t>。一条是借身分修定力——取颜色、形状等相，在一个身分上一心安住，四种禅那都能由此证得；另一条是借身分对治贪着——超越「头发」这个名称概念，直取可厌相、不可喜相，削弱对自他身体的贪爱。</w:t>
      </w:r>
      <w:r>
        <w:rPr>
          <w:rFonts w:ascii="Times New Roman" w:hAnsi="Times New Roman" w:eastAsia="宋体"/>
          <w:b/>
          <w:sz w:val="21"/>
        </w:rPr>
        <w:t>取相不同，结果就不同</w:t>
      </w:r>
      <w:r>
        <w:rPr>
          <w:rFonts w:ascii="Times New Roman" w:hAnsi="Times New Roman" w:eastAsia="宋体"/>
          <w:b w:val="0"/>
          <w:sz w:val="21"/>
        </w:rPr>
        <w:t>；本周走的是第二条路。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也因为它贴手，尊者常劝人日常就用：当天事情多、坐下来心静不下来时，可以简单地把三十二身分过一遍，心就容易平静。不必先坐满一个钟头——</w:t>
      </w:r>
      <w:r>
        <w:rPr>
          <w:rFonts w:ascii="Times New Roman" w:hAnsi="Times New Roman" w:eastAsia="宋体"/>
          <w:b/>
          <w:sz w:val="21"/>
        </w:rPr>
        <w:t>先让心回来，是它最朴素的作用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二、什么是「身至念」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那么，「身至念」这个名字，到底在说什么？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身至念的巴利语叫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kāyagatāsati</w:t>
      </w:r>
      <w:r>
        <w:rPr>
          <w:rFonts w:ascii="Times New Roman" w:hAnsi="Times New Roman" w:eastAsia="宋体"/>
          <w:b w:val="0"/>
          <w:sz w:val="21"/>
        </w:rPr>
        <w:t>（卡亚嘎达萨蒂）。它由三个部分组成：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，是色身；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，是「至、到达」；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，是正念。合起来，就是「正念到达自己的色身」——</w:t>
      </w:r>
      <w:r>
        <w:rPr>
          <w:rFonts w:ascii="Times New Roman" w:hAnsi="Times New Roman" w:eastAsia="宋体"/>
          <w:b/>
          <w:sz w:val="21"/>
        </w:rPr>
        <w:t>心真的回到这个身体上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这个身体，是我们要看的课本：它不用买、不用借，从出生到现在一直带着，只是我们很少认真看过它。「身至念」于是也可以说不是多一样功课，而是</w:t>
      </w:r>
      <w:r>
        <w:rPr>
          <w:rFonts w:ascii="Times New Roman" w:hAnsi="Times New Roman" w:eastAsia="宋体"/>
          <w:b/>
          <w:sz w:val="21"/>
        </w:rPr>
        <w:t>让心从别处回来</w:t>
      </w:r>
      <w:r>
        <w:rPr>
          <w:rFonts w:ascii="Times New Roman" w:hAnsi="Times New Roman" w:eastAsia="宋体"/>
          <w:b w:val="0"/>
          <w:sz w:val="21"/>
        </w:rPr>
        <w:t>。三十二身分，就是这「回来的心」所看的对象——也就是身至念的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>。日常我们会「到达」很多东西——手机、工作、关系，却常常到不了自己的身体；「身至念」要练的，正是让心从别处，回到这里。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入手处其实很具体：初学的人，尊者一般建议</w:t>
      </w:r>
      <w:r>
        <w:rPr>
          <w:rFonts w:ascii="Times New Roman" w:hAnsi="Times New Roman" w:eastAsia="宋体"/>
          <w:b/>
          <w:sz w:val="21"/>
        </w:rPr>
        <w:t>从心口往上看</w:t>
      </w:r>
      <w:r>
        <w:rPr>
          <w:rFonts w:ascii="Times New Roman" w:hAnsi="Times New Roman" w:eastAsia="宋体"/>
          <w:b w:val="0"/>
          <w:sz w:val="21"/>
        </w:rPr>
        <w:t>——心在这里，让心向上看出去，看头顶上的头发，从发根那一小截白白的毛囊看出去。有一个要紧的习惯要改：</w:t>
      </w:r>
      <w:r>
        <w:rPr>
          <w:rFonts w:ascii="Times New Roman" w:hAnsi="Times New Roman" w:eastAsia="宋体"/>
          <w:b/>
          <w:sz w:val="21"/>
        </w:rPr>
        <w:t>不要用眼睛去看</w:t>
      </w:r>
      <w:r>
        <w:rPr>
          <w:rFonts w:ascii="Times New Roman" w:hAnsi="Times New Roman" w:eastAsia="宋体"/>
          <w:b w:val="0"/>
          <w:sz w:val="21"/>
        </w:rPr>
        <w:t>。眼睛往上翻、往上使力，头就痛、就累，心并没有真的到那里。是「心看」，不是「眼看」；心真的回到身体，就从这一处开始。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三、为什么要把身体拆成三十二个零件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我们平常说「我的身体」，是把一整团东西合成一个「我」。这个「合」，正是美化滤镜起作用的地方：因为它是「我的」，所以它自动就是好看的、可爱的、值得抓着的。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三十二身分的做法，是先把这个「一整个我」</w:t>
      </w:r>
      <w:r>
        <w:rPr>
          <w:rFonts w:ascii="Times New Roman" w:hAnsi="Times New Roman" w:eastAsia="宋体"/>
          <w:b/>
          <w:sz w:val="21"/>
        </w:rPr>
        <w:t>拆成三十二个零件</w:t>
      </w:r>
      <w:r>
        <w:rPr>
          <w:rFonts w:ascii="Times New Roman" w:hAnsi="Times New Roman" w:eastAsia="宋体"/>
          <w:b w:val="0"/>
          <w:sz w:val="21"/>
        </w:rPr>
        <w:t>。这不是要把身体切成敌人，而是</w:t>
      </w:r>
      <w:r>
        <w:rPr>
          <w:rFonts w:ascii="Times New Roman" w:hAnsi="Times New Roman" w:eastAsia="宋体"/>
          <w:b/>
          <w:sz w:val="21"/>
        </w:rPr>
        <w:t>先分类，才看得清</w:t>
      </w:r>
      <w:r>
        <w:rPr>
          <w:rFonts w:ascii="Times New Roman" w:hAnsi="Times New Roman" w:eastAsia="宋体"/>
          <w:b w:val="0"/>
          <w:sz w:val="21"/>
        </w:rPr>
        <w:t>——就像整理一间堆满东西的屋子，不先分门别类，你只会觉得「一团乱」，说不清哪里乱；把东西分了类，才第一次看清屋里到底有什么。同样地，不把身体分成发、毛、爪、齿……你只会有一个笼统的「身体」印象，看不清它到底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经里有一个很动人的比喻：</w:t>
      </w:r>
      <w:r>
        <w:rPr>
          <w:rFonts w:ascii="Times New Roman" w:hAnsi="Times New Roman" w:eastAsia="宋体"/>
          <w:b/>
          <w:sz w:val="21"/>
        </w:rPr>
        <w:t>犹如一个两端开口的袋子，装满稻米、绿豆、芝麻等谷类，眼睛好的人把它打开，一一辨认——这是稻米，这是绿豆，这是芝麻。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三十二身分修到熟练，就像这样开袋辨谷：不是造出一袋谷物，而是</w:t>
      </w:r>
      <w:r>
        <w:rPr>
          <w:rFonts w:ascii="Times New Roman" w:hAnsi="Times New Roman" w:eastAsia="宋体"/>
          <w:b/>
          <w:sz w:val="21"/>
        </w:rPr>
        <w:t>把袋口打开，看清里面本来装的是什么</w:t>
      </w:r>
      <w:r>
        <w:rPr>
          <w:rFonts w:ascii="Times New Roman" w:hAnsi="Times New Roman" w:eastAsia="宋体"/>
          <w:b w:val="0"/>
          <w:sz w:val="21"/>
        </w:rPr>
        <w:t>。所以「拆」不是弄坏身体，而是打开袋口。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所以「拆开」是</w:t>
      </w:r>
      <w:r>
        <w:rPr>
          <w:rFonts w:ascii="Times New Roman" w:hAnsi="Times New Roman" w:eastAsia="宋体"/>
          <w:b/>
          <w:sz w:val="21"/>
        </w:rPr>
        <w:t>看清的起点，不是讨厌的起点</w:t>
      </w:r>
      <w:r>
        <w:rPr>
          <w:rFonts w:ascii="Times New Roman" w:hAnsi="Times New Roman" w:eastAsia="宋体"/>
          <w:b w:val="0"/>
          <w:sz w:val="21"/>
        </w:rPr>
        <w:t>。请把这一点记牢：这一系列的每一步，方向都是「看清事实」，不是「加强情绪」。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四、出处：《身至念经》与经文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三十二身分出自《身至念经》。佛陀在经中这样说：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复次，比库（对此身）省察：从脚掌以上、头发以下，从头发至周围，以皮肤为边际，有不洁净之种种充满此身。……于此色身中有头发、身毛、指甲、牙齿、皮肤，肉、筋、骨、骨髓、肾，心脏、肝、膜、脾、肺，肠、肠间膜、胃中物、粪、胆汁，痰、脓、血、汗、脂肪，泪、脂膏、唾、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经文这一段「从脚掌至头发、以皮为边际」的省察，就是三十二身分的总纲：</w:t>
      </w:r>
      <w:r>
        <w:rPr>
          <w:rFonts w:ascii="Times New Roman" w:hAnsi="Times New Roman" w:eastAsia="宋体"/>
          <w:b/>
          <w:sz w:val="21"/>
        </w:rPr>
        <w:t>它把「我」这整个身体，从头到脚，摊成一串名字来看</w:t>
      </w:r>
      <w:r>
        <w:rPr>
          <w:rFonts w:ascii="Times New Roman" w:hAnsi="Times New Roman" w:eastAsia="宋体"/>
          <w:b w:val="0"/>
          <w:sz w:val="21"/>
        </w:rPr>
        <w:t>。从脚掌以上、头发以下，再从头发到周围，边界就是这一层皮肤——身体的一切，都被「皮」这一道边际圈在里面。后面那一长串名字，就是我们接下来要一个一个去认的「零件」。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还有一点值得知道：</w:t>
      </w:r>
      <w:r>
        <w:rPr>
          <w:rFonts w:ascii="Times New Roman" w:hAnsi="Times New Roman" w:eastAsia="宋体"/>
          <w:b/>
          <w:sz w:val="21"/>
        </w:rPr>
        <w:t>三十二身分是佛陀独有的教法</w:t>
      </w:r>
      <w:r>
        <w:rPr>
          <w:rFonts w:ascii="Times New Roman" w:hAnsi="Times New Roman" w:eastAsia="宋体"/>
          <w:b w:val="0"/>
          <w:sz w:val="21"/>
        </w:rPr>
        <w:t>。那个年代苦行者极多，观身不净并不稀奇，但没有谁把身体这样清楚地分门别类、一样一样指出来。读这一段，读的是「法」被完整保存下来的样子。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五、六组划分：地界为主四组、水界为主两组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《清净道论》里，把这三十二身分分成了六组。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按界性来归，前四组以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为主——身体里固体、比较「硬」的部分；后两组以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为主——身体里液体、比较「流」的部分。这样分，是有道理的：</w:t>
      </w:r>
      <w:r>
        <w:rPr>
          <w:rFonts w:ascii="Times New Roman" w:hAnsi="Times New Roman" w:eastAsia="宋体"/>
          <w:b/>
          <w:sz w:val="21"/>
        </w:rPr>
        <w:t>先分类，才看得清楚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地界为主四组（各五个身分，共二十）：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组，发、毛、爪、齿、皮——以「皮」为第五个身分收尾；第二组，肉、筋、骨、骨髓、肾——以「肾」收尾；第三组，心、肝、膜、脾、肺——以「肺」收尾；第四组，肠、肠间膜、胃中物、粪、脑——以「脑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水界为主两组（共十二）：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第五组，胆汁、痰、脓、血、汗、脂肪——以「脂肪」收尾；第六组，泪、脂膏、唾、涕、关节滑液、尿——以「尿」收尾。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前四组是四大为主的身分，每组五个、加起来二十种；后两组是水界为主的身分，加起来十二种——二十加十二，正好三十二。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要留意两处。第一，</w:t>
      </w:r>
      <w:r>
        <w:rPr>
          <w:rFonts w:ascii="Times New Roman" w:hAnsi="Times New Roman" w:eastAsia="宋体"/>
          <w:b/>
          <w:sz w:val="21"/>
        </w:rPr>
        <w:t>风界、火界若也加进来，就成了四十二身分</w:t>
      </w:r>
      <w:r>
        <w:rPr>
          <w:rFonts w:ascii="Times New Roman" w:hAnsi="Times New Roman" w:eastAsia="宋体"/>
          <w:b w:val="0"/>
          <w:sz w:val="21"/>
        </w:rPr>
        <w:t>；但这两界不容易被清晰地观察，所以三十二身分里没有把它们包含在内。第二，按注疏，第四组把「脑」列为一项，于是前四个组别每组各有五个身分、共二十种，都属于以四大为主的身分；也有一些经典没有把「脑」列进去，但并不影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再记一句：</w:t>
      </w:r>
      <w:r>
        <w:rPr>
          <w:rFonts w:ascii="Times New Roman" w:hAnsi="Times New Roman" w:eastAsia="宋体"/>
          <w:b/>
          <w:sz w:val="21"/>
        </w:rPr>
        <w:t>这个次第是佛陀安立的，有他的考量</w:t>
      </w:r>
      <w:r>
        <w:rPr>
          <w:rFonts w:ascii="Times New Roman" w:hAnsi="Times New Roman" w:eastAsia="宋体"/>
          <w:b w:val="0"/>
          <w:sz w:val="21"/>
        </w:rPr>
        <w:t>。只把全身自上而下扫描一遍，顺序比较无所谓；但正式修三十二身分，仍以这个次第为宜。所以不必急着「改良」它——</w:t>
      </w:r>
      <w:r>
        <w:rPr>
          <w:rFonts w:ascii="Times New Roman" w:hAnsi="Times New Roman" w:eastAsia="宋体"/>
          <w:b/>
          <w:sz w:val="21"/>
        </w:rPr>
        <w:t>先把佛陀给的次序记住，记住本身就是工夫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六、名相小注：「膜」三义与几个易混的身分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有几个身分容易混，先把名字认准。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「膜」</w:t>
      </w:r>
      <w:r>
        <w:rPr>
          <w:rFonts w:ascii="Times New Roman" w:hAnsi="Times New Roman" w:eastAsia="宋体"/>
          <w:b w:val="0"/>
          <w:sz w:val="21"/>
        </w:rPr>
        <w:t>其实包含三个地方：一是皮肤之下、肌肉之上的那一层筋膜（活体时很明显，到死后也是分明的）；二是心脏外面包着的那一层膜，也就是我们常说的「心包」，指心脏的瓣膜、包膜；三是两个肾脏外面包的那一层膜。所以这一个「膜」字，包含了三种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另外三个：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，是指会渗透到毛孔外面的那种油油的东西；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，是口中清的、白色的唾液，和黏稠的「痰」（浓痰）不同；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，若当下体内没有，就取过去曾经化脓的那个「脓」作对象。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再补三个：</w:t>
      </w:r>
      <w:r>
        <w:rPr>
          <w:rFonts w:ascii="Times New Roman" w:hAnsi="Times New Roman" w:eastAsia="宋体"/>
          <w:b/>
          <w:sz w:val="21"/>
        </w:rPr>
        <w:t>「涕」</w:t>
      </w:r>
      <w:r>
        <w:rPr>
          <w:rFonts w:ascii="Times New Roman" w:hAnsi="Times New Roman" w:eastAsia="宋体"/>
          <w:b w:val="0"/>
          <w:sz w:val="21"/>
        </w:rPr>
        <w:t>是黏而较透明的那种，不是浓浊的；</w:t>
      </w:r>
      <w:r>
        <w:rPr>
          <w:rFonts w:ascii="Times New Roman" w:hAnsi="Times New Roman" w:eastAsia="宋体"/>
          <w:b/>
          <w:sz w:val="21"/>
        </w:rPr>
        <w:t>「关节滑液」</w:t>
      </w:r>
      <w:r>
        <w:rPr>
          <w:rFonts w:ascii="Times New Roman" w:hAnsi="Times New Roman" w:eastAsia="宋体"/>
          <w:b w:val="0"/>
          <w:sz w:val="21"/>
        </w:rPr>
        <w:t>是关节里带黄的润滑液，有它，骨与骨相磨才不至磨损；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不只在肺，全身各处都有，是那些不能被正常吸收的黏着物。名字认准，五栏才量得准。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七、两种念诵：顺序与逆序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学三十二身分，首先要能清楚它的分组，并且</w:t>
      </w:r>
      <w:r>
        <w:rPr>
          <w:rFonts w:ascii="Times New Roman" w:hAnsi="Times New Roman" w:eastAsia="宋体"/>
          <w:b/>
          <w:sz w:val="21"/>
        </w:rPr>
        <w:t>以顺、逆两种顺序来记忆并口诵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顺序，是从头发到脚底；逆序，是从脚底回到头发。就像我们早上念三十二身分，</w:t>
      </w:r>
      <w:r>
        <w:rPr>
          <w:rFonts w:ascii="Times New Roman" w:hAnsi="Times New Roman" w:eastAsia="宋体"/>
          <w:b/>
          <w:sz w:val="21"/>
        </w:rPr>
        <w:t>顺着念、逆着念，两向都要会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第一组的顺逆念诵是这样的：先顺念「发、毛、爪、齿、皮」，再逆念「皮、齿、爪、毛、发」。之后每一组，都是</w:t>
      </w:r>
      <w:r>
        <w:rPr>
          <w:rFonts w:ascii="Times New Roman" w:hAnsi="Times New Roman" w:eastAsia="宋体"/>
          <w:b/>
          <w:sz w:val="21"/>
        </w:rPr>
        <w:t>在念本组的同时，把前面的身分一并加进来</w:t>
      </w:r>
      <w:r>
        <w:rPr>
          <w:rFonts w:ascii="Times New Roman" w:hAnsi="Times New Roman" w:eastAsia="宋体"/>
          <w:b w:val="0"/>
          <w:sz w:val="21"/>
        </w:rPr>
        <w:t>——所以第二组就要带上第一组，两组合成十个身分来回念：顺则「发毛爪齿皮、肉筋骨髓肾」，逆则「肾骨髓筋、肉皮、齿爪毛发」。第三组再加上「心肝膜脾肺」，第四组再加入「肠肠间膜胃中物粪脑」，一层一层往上加，两个方向都念。这样念，是为了不养成偷懒的习惯；只顺着背、不逆着背，日子久了心就懈怠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的量，注书里另有交代：以第二组为例，十个身分顺念五日、逆念五日、顺逆合念五日，共十五日；六组各十五日，就是九十日；加上前面各组分开念的时间，前后约一百六十五日。听起来长，其实正好说明——</w:t>
      </w:r>
      <w:r>
        <w:rPr>
          <w:rFonts w:ascii="Times New Roman" w:hAnsi="Times New Roman" w:eastAsia="宋体"/>
          <w:b/>
          <w:sz w:val="21"/>
        </w:rPr>
        <w:t>「熟」是靠日子堆出来的，不是靠一次用力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念诵本身也有它的利益：内容多、要顾着顺序，心就没有空打妄想，反而容易安定下来。曾有过比库只是反复念诵三十二身分，四个月之内，所缘就清清楚楚地呈现。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八、七种学习善巧：本周先点个名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《清净道论》里，还教导了学习三十二身分的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：用口念诵、用心作意、取不同颜色标记、以形状标记、以方位标记、以处所标记、以界限标记。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先要把名字、分组记清楚，然后才谈得上用颜色、形状、方位、处所、界限这些「尺子」去量它。前两句（口诵、作意）是背记的功夫；后五句（颜色、形状、方位、处所、界限），就是「五种分辨法」的入手处。本周只把这条线索点出来，不展开——它怎么用，留到下一篇，我们拿第一组、第二组的身分一个一个去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这里还有一层分工：</w:t>
      </w:r>
      <w:r>
        <w:rPr>
          <w:rFonts w:ascii="Times New Roman" w:hAnsi="Times New Roman" w:eastAsia="宋体"/>
          <w:b/>
          <w:sz w:val="21"/>
        </w:rPr>
        <w:t>七种是「学习」的善巧，十种是「作意」的善巧</w:t>
      </w:r>
      <w:r>
        <w:rPr>
          <w:rFonts w:ascii="Times New Roman" w:hAnsi="Times New Roman" w:eastAsia="宋体"/>
          <w:b w:val="0"/>
          <w:sz w:val="21"/>
        </w:rPr>
        <w:t>。前七样先学熟名相与分组；坐下来修，用的是十种作意善巧——依次作意、不过急、不过慢、禁止散乱、超越名称概念、次第不显现而空缺作意、根据安止作意，以及依《增上心经》《清凉性经》《觉支善巧经》作意。本周只点前几项：「依次」就是上面的次第；「不过急、不过慢」是说太快影像不清晰、太慢易打妄想；「不显现而空缺作意」是说明显的作意、不明显的先放着，乃至只取一个最明显的，让心更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至于「遍作」的起手：拔一两根头发放在掌心，反复记录它的颜色；或剃头时观察。看到黑就作意黑，看到白就作意白，黑白相杂就作意多种颜色。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九、可验的判准：知道，不等于制造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最后，先把最要紧的一句判准放在这里：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「知道可验就可以了，并不需要去重复加强。」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这句话的意思是：三十二身分的修法，重的是</w:t>
      </w:r>
      <w:r>
        <w:rPr>
          <w:rFonts w:ascii="Times New Roman" w:hAnsi="Times New Roman" w:eastAsia="宋体"/>
          <w:b/>
          <w:sz w:val="21"/>
        </w:rPr>
        <w:t>「知道」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「制造」</w:t>
      </w:r>
      <w:r>
        <w:rPr>
          <w:rFonts w:ascii="Times New Roman" w:hAnsi="Times New Roman" w:eastAsia="宋体"/>
          <w:b w:val="0"/>
          <w:sz w:val="21"/>
        </w:rPr>
        <w:t>——不是要在想象里把身体造出来，而是把</w:t>
      </w:r>
      <w:r>
        <w:rPr>
          <w:rFonts w:ascii="Times New Roman" w:hAnsi="Times New Roman" w:eastAsia="宋体"/>
          <w:b/>
          <w:sz w:val="21"/>
        </w:rPr>
        <w:t>已经存在的</w:t>
      </w:r>
      <w:r>
        <w:rPr>
          <w:rFonts w:ascii="Times New Roman" w:hAnsi="Times New Roman" w:eastAsia="宋体"/>
          <w:b w:val="0"/>
          <w:sz w:val="21"/>
        </w:rPr>
        <w:t>这个身体看清。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，两者都算数；那个「非要看到什么」的念头一冒出来，本身就是要看清的对象。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说一句，判准才立得住：如果作意到头发，冒出来的是「我头发挺黑、挺好看」，那修出来的是一堆「可爱」，不是身至念。而可厌是可验的——菜里吃到一根头发，整碗都不想吃了；两三天不洗头，头发又油又臭；拔一根烧一下，味道很难闻。</w:t>
      </w:r>
      <w:r>
        <w:rPr>
          <w:rFonts w:ascii="Times New Roman" w:hAnsi="Times New Roman" w:eastAsia="宋体"/>
          <w:b/>
          <w:sz w:val="21"/>
        </w:rPr>
        <w:t>这些不是被教出来的感觉，是本来的事实被看见了。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十、本讲的边界：哪些留到后面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讲清楚「今天讲什么」，也要讲清楚「今天不讲什么」。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这一篇只做一件事：</w:t>
      </w:r>
      <w:r>
        <w:rPr>
          <w:rFonts w:ascii="Times New Roman" w:hAnsi="Times New Roman" w:eastAsia="宋体"/>
          <w:b/>
          <w:sz w:val="21"/>
        </w:rPr>
        <w:t>认地图</w:t>
      </w:r>
      <w:r>
        <w:rPr>
          <w:rFonts w:ascii="Times New Roman" w:hAnsi="Times New Roman" w:eastAsia="宋体"/>
          <w:b w:val="0"/>
          <w:sz w:val="21"/>
        </w:rPr>
        <w:t>——定义、出处、六组。下面几样，都留到后面专门讲，今天只点名、不展开：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五种分辨法</w:t>
      </w:r>
      <w:r>
        <w:rPr>
          <w:rFonts w:ascii="Times New Roman" w:hAnsi="Times New Roman" w:eastAsia="宋体"/>
          <w:b w:val="0"/>
          <w:sz w:val="21"/>
        </w:rPr>
        <w:t>（颜色·形状·方位·处所·界限）——下一篇就带着它，去走第一组、第二组的身分；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七种学习善巧的运用、十种作意善巧</w:t>
      </w:r>
      <w:r>
        <w:rPr>
          <w:rFonts w:ascii="Times New Roman" w:hAnsi="Times New Roman" w:eastAsia="宋体"/>
          <w:b w:val="0"/>
          <w:sz w:val="21"/>
        </w:rPr>
        <w:t>——怎么背、怎么在心上作意，另讲一次；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可厌作意与顺逆序的完整修法</w:t>
      </w:r>
      <w:r>
        <w:rPr>
          <w:rFonts w:ascii="Times New Roman" w:hAnsi="Times New Roman" w:eastAsia="宋体"/>
          <w:b w:val="0"/>
          <w:sz w:val="21"/>
        </w:rPr>
        <w:t>——「可厌」怎么真正修起来，留有专章；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修习的利益</w:t>
      </w:r>
      <w:r>
        <w:rPr>
          <w:rFonts w:ascii="Times New Roman" w:hAnsi="Times New Roman" w:eastAsia="宋体"/>
          <w:b w:val="0"/>
          <w:sz w:val="21"/>
        </w:rPr>
        <w:t>——修下去会带来什么（例如征服不乐与乐、忍耐寒热饥渴、成就四禅与神通），也留到专章。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把边界先划清，就不会「越问越深」，也不会把后面的材料提前讲空。一周一件事，才走得稳。</w:t>
      </w:r>
      <w:r>
        <w:rPr>
          <w:rFonts w:ascii="Times New Roman" w:hAnsi="Times New Roman" w:eastAsia="宋体"/>
          <w:b/>
          <w:sz w:val="21"/>
        </w:rPr>
        <w:t>这几样今天点过名就好，不必现在追问答案。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十一、收束：先把地图认全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各位贤友，这一篇，我们把地图铺开了几件事：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用法</w:t>
      </w:r>
      <w:r>
        <w:rPr>
          <w:rFonts w:ascii="Times New Roman" w:hAnsi="Times New Roman" w:eastAsia="宋体"/>
          <w:b w:val="0"/>
          <w:sz w:val="21"/>
        </w:rPr>
        <w:t>——三十二身分是身至念的所缘，作用是看清色身的不净，去除对自己与他人身体的贪爱；要松的是贪着，不是嫌弃。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定义与出处</w:t>
      </w:r>
      <w:r>
        <w:rPr>
          <w:rFonts w:ascii="Times New Roman" w:hAnsi="Times New Roman" w:eastAsia="宋体" w:cs="Times New Roman"/>
          <w:b w:val="0"/>
          <w:sz w:val="21"/>
        </w:rPr>
        <w:t>——身至念（kāyagatāsati）＝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gata（到达）＋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sati（正念），即「正念到达色身」，出自《身至念经》。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——地界为主四组二十身分，水界为主两组十二身分；风界、火界并入则为四十二身分，不入三十二身分。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用哪五把尺子看一个身分」（颜色·形状·方位·处所·界限，界限又分自分界限与异分界限），是下一篇要专门去走的；而七种学习善巧的完整运用、可厌作意的修法、以及修习的利益，更在后头。今天先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请记住这一句回家：</w:t>
      </w:r>
      <w:r>
        <w:rPr>
          <w:rFonts w:ascii="Times New Roman" w:hAnsi="Times New Roman" w:eastAsia="宋体"/>
          <w:b/>
          <w:sz w:val="21"/>
        </w:rPr>
        <w:t>三十二身分，是把「一整个我」，拆成三十二个我一直没认真看过的零件。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看清它，不是为了讨厌它，是为了不再被「这是我、这是我所有」的滤镜牵着走。看清一点，就自在一点。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也留一句给今天的静坐：</w:t>
      </w:r>
      <w:r>
        <w:rPr>
          <w:rFonts w:ascii="Times New Roman" w:hAnsi="Times New Roman" w:eastAsia="宋体"/>
          <w:b/>
          <w:sz w:val="21"/>
        </w:rPr>
        <w:t>先把六组的名单顺着、逆着念一遍，比什么都实在。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名单熟了，后面几周才有落脚的地方。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不追问「你看清了没有」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第一次听到「三十二身分」，你的第一反应是什么？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新鲜？有点别扭？还是「这不就是解剖学」？——都很好，先让反应出来。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《身至念经》说「从脚掌至头发、以皮为边际」——你有没有过某一刻，真的「看过」自己身上某一个零件？</w:t>
      </w:r>
      <w:r>
        <w:rPr>
          <w:rFonts w:ascii="Times New Roman" w:hAnsi="Times New Roman" w:eastAsia="宋体"/>
          <w:b w:val="0"/>
          <w:sz w:val="21"/>
        </w:rPr>
        <w:t>（剪指甲时、掉头发时、看牙时。）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「去除对自己身体的贪爱，以及对他人身体的贪爱」——这句话你听了，心里是「松」，还是「紧」？为什么？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。若有人答「紧」，先记下，留到主题讨论与特别提醒里回应——这正是本周要一起澄清的重点（可厌≠厌恶）。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引导问题一（由浅入深·第1层）：为什么叫「身至念」？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提示：材料（上篇）说，身至念的巴利语叫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kāyagatāsati——kāya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是色身、gata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是「到达」、sati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是正念，合起来是「到达自己色身的正念」。请讨论：日常我们会「到达」很多东西（手机、工作、关系），却常常到不了自己的身体——</w:t>
      </w:r>
      <w:r>
        <w:rPr>
          <w:rFonts w:ascii="Times New Roman" w:hAnsi="Times New Roman" w:eastAsia="宋体"/>
          <w:b/>
          <w:color w:val="222222"/>
          <w:sz w:val="20"/>
        </w:rPr>
        <w:t>如果「身至念」就是「心真的回到这个身体」，你觉得「回不去」通常卡在哪里？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身至念不是「多一样功课」，而是「心从别处回来」。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引导问题二（第2层）：六组为什么按「地界为主／水界为主」来分？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提示：材料（上篇）把三十二身分分成六组，前四组以地界（固体）为主、后两组以水界（液体）为主。请讨论：这样分有什么好处？</w:t>
      </w:r>
      <w:r>
        <w:rPr>
          <w:rFonts w:ascii="Times New Roman" w:hAnsi="Times New Roman" w:eastAsia="宋体"/>
          <w:b/>
          <w:color w:val="222222"/>
          <w:sz w:val="20"/>
        </w:rPr>
        <w:t>如果让你把身体分成「硬的部分」和「流的部分」，你会怎么分？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先分类，才看得清</w:t>
      </w:r>
      <w:r>
        <w:rPr>
          <w:rFonts w:ascii="Times New Roman" w:hAnsi="Times New Roman" w:eastAsia="宋体"/>
          <w:b w:val="0"/>
          <w:color w:val="222222"/>
          <w:sz w:val="20"/>
        </w:rPr>
        <w:t>；分类是为了看清楚，不是为了把身体切成敌人。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引导问题三（第3层·指向实修）：五栏看下去，「可厌」到底是什么？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提示：材料（下篇）说，每一段都先讲颜色、形状（事实），再讲方位、处所、界限；「可厌」＝不可喜（asubha）。请讨论：</w:t>
      </w:r>
      <w:r>
        <w:rPr>
          <w:rFonts w:ascii="Times New Roman" w:hAnsi="Times New Roman" w:eastAsia="宋体"/>
          <w:b/>
          <w:color w:val="222222"/>
          <w:sz w:val="20"/>
        </w:rPr>
        <w:t>「可厌／不净」和「我讨厌我自己」，是不是一回事？如果越看越嫌自己、越看越嫌别人，是哪里走偏了？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三句定调话——可厌＝不可喜，不是厌恶；要松的是贪着，不是嫌弃自己、也不是嫌恶别人；用功的方向是看清事实，不是加强情绪。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三问的追问（冷场或太顺时用）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第一问：「如果今天回家，你只做一件事让心回到身体，你会做什么？」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第二问：「把身体分成『硬的』与『流的』两类，哪一类你更陌生？为什么？」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第三问：「请举一个例子——你哪一次『看清事实』，其实不小心变成了『嫌弃自己』或『嫌弃别人』？」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主持人：三问由浅入深，不追求标准答案。</w:t>
      </w:r>
      <w:r>
        <w:rPr>
          <w:rFonts w:ascii="Times New Roman" w:hAnsi="Times New Roman" w:eastAsia="宋体"/>
          <w:b/>
          <w:color w:val="222222"/>
          <w:sz w:val="20"/>
        </w:rPr>
        <w:t>本周只谈「定义、出处、六组」与前十个身分</w:t>
      </w:r>
      <w:r>
        <w:rPr>
          <w:rFonts w:ascii="Times New Roman" w:hAnsi="Times New Roman" w:eastAsia="宋体"/>
          <w:b w:val="0"/>
          <w:color w:val="222222"/>
          <w:sz w:val="20"/>
        </w:rPr>
        <w:t>；「可厌作意」与「八类利益」留到本系列第3—4周，今天只点名、不展开。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问若成员情绪明显起伏，随时启用「只听不说／只取一处／随时暂停」。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观照」——带着五栏（颜色·形状·方位·处所·界限），把第一组与第二组的十个身分一个一个「对上」。请大家留意三处：①五栏的顺序本身就在说法；②「自分界限／异分界限」与六段末句统一收于「异分界限与头发（内容）相同」；③两组要「结合起来观察」，顺序自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，逐字照录、无需解释。全篇共十一节：①五栏顺序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②两种取法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③第一组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⑦骨髓与肾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⑧界限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⑨两组结合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⑩十身分串念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⑪收束。④「先粗后细」与⑥「所依」句是本周对治「看不清」焦虑的原话，读时放慢。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原文材料①：★核心·朗读学习资料（下篇）——第一组·第二组身分观照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各位贤友，上一篇我们把地图铺开了：三十二身分是身至念的所缘，出自《身至念经》，分成地界为主四组、水界为主两组；本周先认前十个。这一篇，我们不再站在地图旁边，而是</w:t>
      </w:r>
      <w:r>
        <w:rPr>
          <w:rFonts w:ascii="Times New Roman" w:hAnsi="Times New Roman" w:eastAsia="宋体"/>
          <w:b/>
          <w:sz w:val="21"/>
        </w:rPr>
        <w:t>走进去看</w:t>
      </w:r>
      <w:r>
        <w:rPr>
          <w:rFonts w:ascii="Times New Roman" w:hAnsi="Times New Roman" w:eastAsia="宋体"/>
          <w:b w:val="0"/>
          <w:sz w:val="21"/>
        </w:rPr>
        <w:t>——看第一组（发、毛、爪、齿、皮）与第二组（肉、筋、骨、骨髓、肾）这十个身分，怎么一个一个地「可验」。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看一个身分，用的是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颜色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形状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方位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处所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。前两栏问「它像什么」，中间两栏问「它在哪里」，最后一栏问「它到哪里为止」。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一、进入方式：五栏的顺序，本身就是方法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请留意课件的次序：每一段都是先颜色、再形状，然后方位、处所，最后界限。这不是随便排的——</w:t>
      </w:r>
      <w:r>
        <w:rPr>
          <w:rFonts w:ascii="Times New Roman" w:hAnsi="Times New Roman" w:eastAsia="宋体"/>
          <w:b/>
          <w:sz w:val="21"/>
        </w:rPr>
        <w:t>先看清「它像什么」（不管心情怎样都能核对的事实），再确定「它在哪里、到哪里为止」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为什么不一上来就说「它很脏、很可厌」？因为</w:t>
      </w:r>
      <w:r>
        <w:rPr>
          <w:rFonts w:ascii="Times New Roman" w:hAnsi="Times New Roman" w:eastAsia="宋体"/>
          <w:b/>
          <w:sz w:val="21"/>
        </w:rPr>
        <w:t>跳过事实的感受，是情绪，不是观</w:t>
      </w:r>
      <w:r>
        <w:rPr>
          <w:rFonts w:ascii="Times New Roman" w:hAnsi="Times New Roman" w:eastAsia="宋体"/>
          <w:b w:val="0"/>
          <w:sz w:val="21"/>
        </w:rPr>
        <w:t>。颜色的红白、形状的方圆、方位的高低，是随时可以核对的事实；有了这些事实，「可厌」才立得住。而且这几栏的顺序，反过来说也给我们一条稳当的路线：</w:t>
      </w:r>
      <w:r>
        <w:rPr>
          <w:rFonts w:ascii="Times New Roman" w:hAnsi="Times New Roman" w:eastAsia="宋体"/>
          <w:b/>
          <w:sz w:val="21"/>
        </w:rPr>
        <w:t>看得清「它像什么」，才谈得上说「它在哪里」；先站稳在事实上，再谈感受。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所以这一篇，我们只做一件事：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还有一点先讲明：</w:t>
      </w:r>
      <w:r>
        <w:rPr>
          <w:rFonts w:ascii="Times New Roman" w:hAnsi="Times New Roman" w:eastAsia="宋体"/>
          <w:b/>
          <w:sz w:val="21"/>
        </w:rPr>
        <w:t>五栏看的是「同一团东西的五个侧面」，不是五个不同的东西。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念到第几栏，都要记得——我们看的，始终是同一个身分。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再把一条线索接上：这五栏，正好就是上一篇七种学习善巧里的后五项——以颜色学习、以形状学习、以方位学习、以处所学习、以界限学习。</w:t>
      </w:r>
      <w:r>
        <w:rPr>
          <w:rFonts w:ascii="Times New Roman" w:hAnsi="Times New Roman" w:eastAsia="宋体"/>
          <w:b/>
          <w:sz w:val="21"/>
        </w:rPr>
        <w:t>所以「学」和「修」用的尺子是同一把</w:t>
      </w:r>
      <w:r>
        <w:rPr>
          <w:rFonts w:ascii="Times New Roman" w:hAnsi="Times New Roman" w:eastAsia="宋体"/>
          <w:b w:val="0"/>
          <w:sz w:val="21"/>
        </w:rPr>
        <w:t>，不是学一套、修另一套。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二、两种取法：有定力者与初学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念到「怎么看」，尊者还按修行的程度，给了两种取法。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，心已经比较稳，可以</w:t>
      </w:r>
      <w:r>
        <w:rPr>
          <w:rFonts w:ascii="Times New Roman" w:hAnsi="Times New Roman" w:eastAsia="宋体"/>
          <w:b/>
          <w:sz w:val="21"/>
        </w:rPr>
        <w:t>从心往外看</w:t>
      </w:r>
      <w:r>
        <w:rPr>
          <w:rFonts w:ascii="Times New Roman" w:hAnsi="Times New Roman" w:eastAsia="宋体"/>
          <w:b w:val="0"/>
          <w:sz w:val="21"/>
        </w:rPr>
        <w:t>——先在心里安住，再一处一处地照见身分。</w:t>
      </w:r>
      <w:r>
        <w:rPr>
          <w:rFonts w:ascii="Times New Roman" w:hAnsi="Times New Roman" w:eastAsia="宋体"/>
          <w:b/>
          <w:sz w:val="21"/>
        </w:rPr>
        <w:t>初学、还没有定力的人</w:t>
      </w:r>
      <w:r>
        <w:rPr>
          <w:rFonts w:ascii="Times New Roman" w:hAnsi="Times New Roman" w:eastAsia="宋体"/>
          <w:b w:val="0"/>
          <w:sz w:val="21"/>
        </w:rPr>
        <w:t>，则更适合</w:t>
      </w:r>
      <w:r>
        <w:rPr>
          <w:rFonts w:ascii="Times New Roman" w:hAnsi="Times New Roman" w:eastAsia="宋体"/>
          <w:b/>
          <w:sz w:val="21"/>
        </w:rPr>
        <w:t>依着比喻和方位去认</w:t>
      </w:r>
      <w:r>
        <w:rPr>
          <w:rFonts w:ascii="Times New Roman" w:hAnsi="Times New Roman" w:eastAsia="宋体"/>
          <w:b w:val="0"/>
          <w:sz w:val="21"/>
        </w:rPr>
        <w:t>：先知道它在哪里、像什么，不急着要求看清。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以第一组为例，尊者示范过「具象构形」的次第：</w:t>
      </w:r>
      <w:r>
        <w:rPr>
          <w:rFonts w:ascii="Times New Roman" w:hAnsi="Times New Roman" w:eastAsia="宋体"/>
          <w:b/>
          <w:sz w:val="21"/>
        </w:rPr>
        <w:t>先作为皮肤……出现一个圆形的皮状皮囊，然后给它装上牙齿……一个有毛发、有爪的毛囊</w:t>
      </w:r>
      <w:r>
        <w:rPr>
          <w:rFonts w:ascii="Times New Roman" w:hAnsi="Times New Roman" w:eastAsia="宋体"/>
          <w:b w:val="0"/>
          <w:sz w:val="21"/>
        </w:rPr>
        <w:t>——先发、次毛、次爪、次齿，末了收在「皮」，收摄成一幅「画皮」式的具象。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再补一点手感的差别。初学、定力不足的人，</w:t>
      </w:r>
      <w:r>
        <w:rPr>
          <w:rFonts w:ascii="Times New Roman" w:hAnsi="Times New Roman" w:eastAsia="宋体"/>
          <w:b/>
          <w:sz w:val="21"/>
        </w:rPr>
        <w:t>从毛囊往上看</w:t>
      </w:r>
      <w:r>
        <w:rPr>
          <w:rFonts w:ascii="Times New Roman" w:hAnsi="Times New Roman" w:eastAsia="宋体"/>
          <w:b w:val="0"/>
          <w:sz w:val="21"/>
        </w:rPr>
        <w:t>最稳：头发从发根那一小截白白的毛囊长出来，就从那里看上去；看指甲，从指甲根与肉相接处往上看；看牙齿，从牙床上的牙根往上看；看皮肤，从里往外看。</w:t>
      </w:r>
      <w:r>
        <w:rPr>
          <w:rFonts w:ascii="Times New Roman" w:hAnsi="Times New Roman" w:eastAsia="宋体"/>
          <w:b/>
          <w:sz w:val="21"/>
        </w:rPr>
        <w:t>方向统一，心就不会被拉来拉去。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有定力的人，则可以从心口安住，让心稳稳地往上看出去。要提醒的还是那句：</w:t>
      </w:r>
      <w:r>
        <w:rPr>
          <w:rFonts w:ascii="Times New Roman" w:hAnsi="Times New Roman" w:eastAsia="宋体"/>
          <w:b/>
          <w:sz w:val="21"/>
        </w:rPr>
        <w:t>是心看，不是眼看</w:t>
      </w:r>
      <w:r>
        <w:rPr>
          <w:rFonts w:ascii="Times New Roman" w:hAnsi="Times New Roman" w:eastAsia="宋体"/>
          <w:b w:val="0"/>
          <w:sz w:val="21"/>
        </w:rPr>
        <w:t>——眼睛一使劲，头就痛，那已经在用身体硬撑了。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要记住的是：</w:t>
      </w:r>
      <w:r>
        <w:rPr>
          <w:rFonts w:ascii="Times New Roman" w:hAnsi="Times New Roman" w:eastAsia="宋体"/>
          <w:b/>
          <w:sz w:val="21"/>
        </w:rPr>
        <w:t>这两种取法都好，依人而定</w:t>
      </w:r>
      <w:r>
        <w:rPr>
          <w:rFonts w:ascii="Times New Roman" w:hAnsi="Times New Roman" w:eastAsia="宋体"/>
          <w:b w:val="0"/>
          <w:sz w:val="21"/>
        </w:rPr>
        <w:t>；顺序自由，能对上就好。不必因为「看不出一幅画」而着急。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三、第一组：发、毛、爪、齿、皮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第一组是身体的「外面前沿」——看得见、摸得到，从镜子、从指尖就能对上。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发（头发）</w:t>
      </w:r>
      <w:r>
        <w:rPr>
          <w:rFonts w:ascii="Times New Roman" w:hAnsi="Times New Roman" w:eastAsia="宋体"/>
          <w:b w:val="0"/>
          <w:sz w:val="21"/>
        </w:rPr>
        <w:t>：长在头顶，颜色黑、褐、黄、白，随人而异；位置在头部。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毛（身毛）</w:t>
      </w:r>
      <w:r>
        <w:rPr>
          <w:rFonts w:ascii="Times New Roman" w:hAnsi="Times New Roman" w:eastAsia="宋体"/>
          <w:b w:val="0"/>
          <w:sz w:val="21"/>
        </w:rPr>
        <w:t>：除手掌、脚掌外，遍布全身的汗毛。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爪（指甲）</w:t>
      </w:r>
      <w:r>
        <w:rPr>
          <w:rFonts w:ascii="Times New Roman" w:hAnsi="Times New Roman" w:eastAsia="宋体"/>
          <w:b w:val="0"/>
          <w:sz w:val="21"/>
        </w:rPr>
        <w:t>：十个手指甲、脚趾甲，在指尖指端。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齿（牙齿）</w:t>
      </w:r>
      <w:r>
        <w:rPr>
          <w:rFonts w:ascii="Times New Roman" w:hAnsi="Times New Roman" w:eastAsia="宋体"/>
          <w:b w:val="0"/>
          <w:sz w:val="21"/>
        </w:rPr>
        <w:t>：口中上下两排牙齿，正在咬合。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皮（皮肤）</w:t>
      </w:r>
      <w:r>
        <w:rPr>
          <w:rFonts w:ascii="Times New Roman" w:hAnsi="Times New Roman" w:eastAsia="宋体"/>
          <w:b w:val="0"/>
          <w:sz w:val="21"/>
        </w:rPr>
        <w:t>：覆盖全身的外厚皮，其上方另有黑、褐、黄色的薄皮。它的形状，就是全身的形状；方位在上、下两处；处所是全身覆盖。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这五个身分，五栏都可以落到很具体的形状上，读的时候在心里过一遍。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：颜色是黑色，或所见到的颜色；形状长圆，如秤杆之形，也可以想成一根黑色的丝线；方位在上方（肚脐以上为上方，脐以下为下方）；处所在头皮上——前方以额头为界、后方以脖颈为界、两侧以耳为界，围裹着头壳；界限上，从发梢到包着头壳的头皮，发根插入头皮只有谷芒尖那么大，下方是发根的面积，上方是虚空，横向彼此为界，</w:t>
      </w:r>
      <w:r>
        <w:rPr>
          <w:rFonts w:ascii="Times New Roman" w:hAnsi="Times New Roman" w:eastAsia="宋体"/>
          <w:b/>
          <w:sz w:val="21"/>
        </w:rPr>
        <w:t>没有两根头发长在一处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：颜色不像头发那样乌黑，是黑褐色；形状尖端下垂，如多罗树根，或如下弯的弓；方位上下两处都有；处所在头发处、手足掌面以外的大部分皮肤；界限为全身皮肤能容灰尘处，下方是毛根的面积，上方是虚空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：颜色皆白；形状如鱼鳞；方位脚趾爪在下、手指爪在上；处所在手指、脚趾之端；界限上方以指端之肉为界，内侧以指甲外衣之肉为界，外侧与尖端以虚空为界。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：颜色皆白，整副约三十颗；形状各各不同，下排中央四齿如插在泥里的胡瓜种子，两侧依牙根数目各成一形；方位在肚脐上方；处所在上下颚骨；界限上下以虚空隔开，横向彼此为界。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：颜色是覆盖全身的外厚皮，其上方另有一层黑、褐、黄的薄皮——</w:t>
      </w:r>
      <w:r>
        <w:rPr>
          <w:rFonts w:ascii="Times New Roman" w:hAnsi="Times New Roman" w:eastAsia="宋体"/>
          <w:b/>
          <w:sz w:val="21"/>
        </w:rPr>
        <w:t>那层薄皮若从全身脱下堆积起来，只有一粒枣核那么大</w:t>
      </w:r>
      <w:r>
        <w:rPr>
          <w:rFonts w:ascii="Times New Roman" w:hAnsi="Times New Roman" w:eastAsia="宋体"/>
          <w:b w:val="0"/>
          <w:sz w:val="21"/>
        </w:rPr>
        <w:t>；形状就是全身的形状；方位上下两处；处所是全身覆盖。被火烧、被刀伤而破皮时，里头那层皮看得很清楚。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「皮」是第一组的收尾，也是全身的封面，最值得记住它那一栏界限：</w:t>
      </w:r>
      <w:r>
        <w:rPr>
          <w:rFonts w:ascii="Times New Roman" w:hAnsi="Times New Roman" w:eastAsia="宋体"/>
          <w:b/>
          <w:sz w:val="21"/>
        </w:rPr>
        <w:t>下方、内侧以所处之外为界，外侧以虚空为界</w:t>
      </w:r>
      <w:r>
        <w:rPr>
          <w:rFonts w:ascii="Times New Roman" w:hAnsi="Times New Roman" w:eastAsia="宋体"/>
          <w:b w:val="0"/>
          <w:sz w:val="21"/>
        </w:rPr>
        <w:t>——也就是说，</w:t>
      </w:r>
      <w:r>
        <w:rPr>
          <w:rFonts w:ascii="Times New Roman" w:hAnsi="Times New Roman" w:eastAsia="宋体"/>
          <w:b/>
          <w:sz w:val="21"/>
        </w:rPr>
        <w:t>这层皮的外面就是「空」，「我」和世界之间只隔着这一层很薄的界限</w:t>
      </w:r>
      <w:r>
        <w:rPr>
          <w:rFonts w:ascii="Times New Roman" w:hAnsi="Times New Roman" w:eastAsia="宋体"/>
          <w:b w:val="0"/>
          <w:sz w:val="21"/>
        </w:rPr>
        <w:t>。从「皮」往里，就是第二组。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四、肉：先粗后细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：九百块肉，颜色皆红，如紫柳树花。形状上，课件给了一串生动的比喻：小腿之肉像多罗树叶，大腿之肉像小磨砾石，臀部肉像炉子垫脚，背部肉像多罗树叶子底部，两侧肋肉像涂在仓房墙壁上的黏土，乳房肉像做成圆圈后投掷的泥土，双肩肉像两支剥了皮的大鼠重叠在一起。方位上下两处；处所是依附于三百二十根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补一句触感上的对照：</w:t>
      </w:r>
      <w:r>
        <w:rPr>
          <w:rFonts w:ascii="Times New Roman" w:hAnsi="Times New Roman" w:eastAsia="宋体"/>
          <w:b/>
          <w:sz w:val="21"/>
        </w:rPr>
        <w:t>活人的肉是红色的，比猪肉红，接近牛肉的颜色。</w:t>
      </w:r>
      <w:r>
        <w:rPr>
          <w:rFonts w:ascii="Times New Roman" w:hAnsi="Times New Roman" w:eastAsia="宋体"/>
          <w:b w:val="0"/>
          <w:sz w:val="21"/>
        </w:rPr>
        <w:t>「九百块」这个数目也不是为了考记性，而是让人意识到——「我的肉」并不是一整块，是九百块拼起来的。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这里藏着一句要紧的话：</w:t>
      </w:r>
      <w:r>
        <w:rPr>
          <w:rFonts w:ascii="Times New Roman" w:hAnsi="Times New Roman" w:eastAsia="宋体"/>
          <w:b/>
          <w:sz w:val="21"/>
        </w:rPr>
        <w:t>行者专注肉时，先从粗糙的肉开始，粗的收摄之后，细的肉自然就明显了</w:t>
      </w:r>
      <w:r>
        <w:rPr>
          <w:rFonts w:ascii="Times New Roman" w:hAnsi="Times New Roman" w:eastAsia="宋体"/>
          <w:b w:val="0"/>
          <w:sz w:val="21"/>
        </w:rPr>
        <w:t>。请把这一句读给自己听——这是本周对治「看不到、看不清」焦虑的原话依据：</w:t>
      </w:r>
      <w:r>
        <w:rPr>
          <w:rFonts w:ascii="Times New Roman" w:hAnsi="Times New Roman" w:eastAsia="宋体"/>
          <w:b/>
          <w:sz w:val="21"/>
        </w:rPr>
        <w:t>不是先求细，而是先老实地看粗的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五、筋：九百条，如网如弦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筋（筋腱）</w:t>
      </w:r>
      <w:r>
        <w:rPr>
          <w:rFonts w:ascii="Times New Roman" w:hAnsi="Times New Roman" w:eastAsia="宋体"/>
          <w:b w:val="0"/>
          <w:sz w:val="21"/>
        </w:rPr>
        <w:t>：九百条，颜色皆白。形状有多种，《清净道论》对此有详细阐述；口述里更形象——像网一样遍布全身，细的像藤条，其他的像琴弦，尤其布满各种关节。方位上下两处；处所是依附于全身的骨头。</w:t>
      </w:r>
      <w:r>
        <w:rPr>
          <w:rFonts w:ascii="Times New Roman" w:hAnsi="Times New Roman" w:eastAsia="宋体"/>
          <w:b/>
          <w:sz w:val="21"/>
        </w:rPr>
        <w:t>它像一张网，把骨、肉各处轻轻拢在一起。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补一句位置：</w:t>
      </w:r>
      <w:r>
        <w:rPr>
          <w:rFonts w:ascii="Times New Roman" w:hAnsi="Times New Roman" w:eastAsia="宋体"/>
          <w:b/>
          <w:sz w:val="21"/>
        </w:rPr>
        <w:t>筋腱就是骨头边上、肌肉两端那些白色的、有韧性的东西</w:t>
      </w:r>
      <w:r>
        <w:rPr>
          <w:rFonts w:ascii="Times New Roman" w:hAnsi="Times New Roman" w:eastAsia="宋体"/>
          <w:b w:val="0"/>
          <w:sz w:val="21"/>
        </w:rPr>
        <w:t>。摸自己的手腕内侧、膝盖后侧，就能对上它。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六、骨：三百余块，一块依一块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：颜色皆白。头上几块骨各有其形——颧骨、太阳穴骨上方缠头巾之处，像有皱褶、充满酥油的小布巾；头顶骨像切断一面的椰子壳；后头骨像有黏缝的碎葫芦。方位上下两处；处所是普遍全身。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课件还给出一串「所依」：</w:t>
      </w:r>
      <w:r>
        <w:rPr>
          <w:rFonts w:ascii="Times New Roman" w:hAnsi="Times New Roman" w:eastAsia="宋体"/>
          <w:b/>
          <w:sz w:val="21"/>
        </w:rPr>
        <w:t>头骨依于颈骨，颈骨依于脊椎骨，脊椎骨依于臀骨，臀骨依于大腿骨，大腿骨依于膝盖骨，膝盖骨依于小腿骨，小腿骨依于踝骨，踝骨依于脚背骨</w:t>
      </w:r>
      <w:r>
        <w:rPr>
          <w:rFonts w:ascii="Times New Roman" w:hAnsi="Times New Roman" w:eastAsia="宋体"/>
          <w:b w:val="0"/>
          <w:sz w:val="21"/>
        </w:rPr>
        <w:t>——这一串不是解剖学目录，而是在教我们「所依」：</w:t>
      </w:r>
      <w:r>
        <w:rPr>
          <w:rFonts w:ascii="Times New Roman" w:hAnsi="Times New Roman" w:eastAsia="宋体"/>
          <w:b/>
          <w:sz w:val="21"/>
        </w:rPr>
        <w:t>没有一块骨头是自己独立站着的。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三百余块这个数字，读的时候可以停一下：我们平常说「我的骨架」，好像只有一副、一块；其实它是三百多块彼此搭着的。</w:t>
      </w:r>
      <w:r>
        <w:rPr>
          <w:rFonts w:ascii="Times New Roman" w:hAnsi="Times New Roman" w:eastAsia="宋体"/>
          <w:b/>
          <w:sz w:val="21"/>
        </w:rPr>
        <w:t>「所依」这两个字，就是把这份「搭着」说出来。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七、骨髓与肾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：在大骨头里，它像竹筒中蒸熟的嫩藤（蒸熟后变得模糊）；在小骨头里，像竹节中蒸熟的嫩藤。方位上下两处；处所在骨头之内。它本质是白色，因为里面有血液，平常看是红色。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：连结着两个肉团，颜色淡赤，有着苏桐子的颜色（也有说如儿童玩耍放置的各种球形）。形状如一支蒂上结的两颗芒果。方位在下方；处所是从咽喉底部衍生出一条管子，稍稍下行，分为两支，以肥大的筋腱连接，围在心脏的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再补两处位置，方便对上。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在脊柱里是一整条连着的；其余骨头里也有，只是不像脊柱那样成一整条。它本来白色，因为有血液，平常看上去是红的。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在后腰，最后一根肋骨一半在上、一半在下，大约就是这个位置。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八、界限：让「一个一个看」成为可能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每一段的末句，都收在同一句上：「</w:t>
      </w:r>
      <w:r>
        <w:rPr>
          <w:rFonts w:ascii="Times New Roman" w:hAnsi="Times New Roman" w:eastAsia="宋体"/>
          <w:b/>
          <w:sz w:val="21"/>
        </w:rPr>
        <w:t>至于异分界限与头发（内容）相同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界限分两种。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，是这个身分自己的管辖范围——比如皮，下方、内侧以所处之外为界，外侧以虚空为界，就是「到此为止」；比如骨，内处以骨髓为界，上方、外侧以肉为界，末端、根端各自为界。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，是它与别的身分交界之处。六段都收在同一句，意思是：</w:t>
      </w:r>
      <w:r>
        <w:rPr>
          <w:rFonts w:ascii="Times New Roman" w:hAnsi="Times New Roman" w:eastAsia="宋体"/>
          <w:b/>
          <w:sz w:val="21"/>
        </w:rPr>
        <w:t>分界的口径可以沿用「发」段的说法，不必每段重讲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拿「发」作例子，这一句的分量就很清楚：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是每一根头发从发梢到头皮，发根插入头皮只有谷芒尖那么大，下方是发根的面积，上方是虚空，横向彼此为界——</w:t>
      </w:r>
      <w:r>
        <w:rPr>
          <w:rFonts w:ascii="Times New Roman" w:hAnsi="Times New Roman" w:eastAsia="宋体"/>
          <w:b/>
          <w:sz w:val="21"/>
        </w:rPr>
        <w:t>没有两根长在一处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是头发不是身毛、身毛不是头发。就这一句，把「头发」从「一堆毛」里单独拎出来，成了可以独立观察的一个身分。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请留意一个常被忽略的事实：</w:t>
      </w:r>
      <w:r>
        <w:rPr>
          <w:rFonts w:ascii="Times New Roman" w:hAnsi="Times New Roman" w:eastAsia="宋体"/>
          <w:b/>
          <w:sz w:val="21"/>
        </w:rPr>
        <w:t>三十多种身分之所以能一个一个分开来看，靠的就是「界限」。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没有界限，皮、肉、筋、骨、骨髓、肾就会糊成一团，我们只能说「我这一团」，说不出别的。所以这一栏不是细节，而是</w:t>
      </w:r>
      <w:r>
        <w:rPr>
          <w:rFonts w:ascii="Times New Roman" w:hAnsi="Times New Roman" w:eastAsia="宋体"/>
          <w:b/>
          <w:sz w:val="21"/>
        </w:rPr>
        <w:t>让观察成为可能的条件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九、两组结合观察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那怎么把这两组合起来看呢？尊者说：「</w:t>
      </w:r>
      <w:r>
        <w:rPr>
          <w:rFonts w:ascii="Times New Roman" w:hAnsi="Times New Roman" w:eastAsia="宋体"/>
          <w:b/>
          <w:sz w:val="21"/>
        </w:rPr>
        <w:t>可以两组结合起来观察。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随你：由外向内、由粗到细——先站稳在皮（我和世界之间的界限），再往里，皮之下是肉，肉之间与关节处是筋，肉与筋所依是骨，骨之内是骨髓，最后是腰后的两个肾；也可以反过来，由内向外，从肾、骨髓、骨、筋、肉，回到皮。尊者说得清楚：「你可以先从下往上看，可以从上往下看，你也可以从后往前看，也可以从前往后看。」——</w:t>
      </w:r>
      <w:r>
        <w:rPr>
          <w:rFonts w:ascii="Times New Roman" w:hAnsi="Times New Roman" w:eastAsia="宋体"/>
          <w:b/>
          <w:sz w:val="21"/>
        </w:rPr>
        <w:t>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具体怎么合？尊者还给过一个很实用的加法：</w:t>
      </w:r>
      <w:r>
        <w:rPr>
          <w:rFonts w:ascii="Times New Roman" w:hAnsi="Times New Roman" w:eastAsia="宋体"/>
          <w:b/>
          <w:sz w:val="21"/>
        </w:rPr>
        <w:t>先看头发，再看身毛，然后把头发与身毛合起来同时看</w:t>
      </w:r>
      <w:r>
        <w:rPr>
          <w:rFonts w:ascii="Times New Roman" w:hAnsi="Times New Roman" w:eastAsia="宋体"/>
          <w:b w:val="0"/>
          <w:sz w:val="21"/>
        </w:rPr>
        <w:t>——你会发现自己像个毛孩，全身一堆毛；再把指甲加进来，一堆毛里长出几个指甲；再加牙齿、再加皮肤，就成了一具外面挂着毛、几个指甲、一副牙齿的「臭皮囊」。然后往内加：皮下面一堆肉，肉中间挂着筋腱，筋腱与肉由骨头撑住，骨头里面有骨髓，腰后还有两个肾。</w:t>
      </w:r>
      <w:r>
        <w:rPr>
          <w:rFonts w:ascii="Times New Roman" w:hAnsi="Times New Roman" w:eastAsia="宋体"/>
          <w:b/>
          <w:sz w:val="21"/>
        </w:rPr>
        <w:t>一个一个往上加，加到十个同时现前。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好处是：不必等定力。光是「同时看到一堆」这种看法，经常这样练，贪爱就不容易升起来。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两组结合，才有「里外都是这样」的完整一瞥：若只做外面这一组，我们会以为身体就是「一具还算好看的外壳」；若只做里面这一组，又容易陷入空想与不适。</w:t>
      </w:r>
      <w:r>
        <w:rPr>
          <w:rFonts w:ascii="Times New Roman" w:hAnsi="Times New Roman" w:eastAsia="宋体"/>
          <w:b/>
          <w:sz w:val="21"/>
        </w:rPr>
        <w:t>合一合，就松动一点「这是一整块」的感觉。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顺带说一句定位：身至念是「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」的一座桥——它让心有所依，也让对身体的看法变得如实。</w:t>
      </w:r>
      <w:r>
        <w:rPr>
          <w:rFonts w:ascii="Times New Roman" w:hAnsi="Times New Roman" w:eastAsia="宋体"/>
          <w:b/>
          <w:sz w:val="21"/>
        </w:rPr>
        <w:t>桥是用来过的，不是用来站在上面夸的。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十、把十个身分串起来念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在本篇结束前，把这十个身分串起来念一遍，帮心对一对位置。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顺序</w:t>
      </w:r>
      <w:r>
        <w:rPr>
          <w:rFonts w:ascii="Times New Roman" w:hAnsi="Times New Roman" w:eastAsia="宋体"/>
          <w:b w:val="0"/>
          <w:sz w:val="21"/>
        </w:rPr>
        <w:t>：发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逆序</w:t>
      </w:r>
      <w:r>
        <w:rPr>
          <w:rFonts w:ascii="Times New Roman" w:hAnsi="Times New Roman" w:eastAsia="宋体"/>
          <w:b w:val="0"/>
          <w:sz w:val="21"/>
        </w:rPr>
        <w:t>：肾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先由慢速带两遍，再在心里过一遍；</w:t>
      </w:r>
      <w:r>
        <w:rPr>
          <w:rFonts w:ascii="Times New Roman" w:hAnsi="Times New Roman" w:eastAsia="宋体"/>
          <w:b/>
          <w:sz w:val="21"/>
        </w:rPr>
        <w:t>不要求记住、不要求在会场背出来</w:t>
      </w:r>
      <w:r>
        <w:rPr>
          <w:rFonts w:ascii="Times New Roman" w:hAnsi="Times New Roman" w:eastAsia="宋体"/>
          <w:b w:val="0"/>
          <w:sz w:val="21"/>
        </w:rPr>
        <w:t>，念到哪算哪。要记住的还是那句判准：「</w:t>
      </w:r>
      <w:r>
        <w:rPr>
          <w:rFonts w:ascii="Times New Roman" w:hAnsi="Times New Roman" w:eastAsia="宋体"/>
          <w:b/>
          <w:sz w:val="21"/>
        </w:rPr>
        <w:t>知道可验就可以了，并不需要去重复加强。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念的时候可以留意一件事：开始时名字念得清楚就好；熟了以后，</w:t>
      </w:r>
      <w:r>
        <w:rPr>
          <w:rFonts w:ascii="Times New Roman" w:hAnsi="Times New Roman" w:eastAsia="宋体"/>
          <w:b/>
          <w:sz w:val="21"/>
        </w:rPr>
        <w:t>名字可以放掉，心直接落在那个身分上</w:t>
      </w:r>
      <w:r>
        <w:rPr>
          <w:rFonts w:ascii="Times New Roman" w:hAnsi="Times New Roman" w:eastAsia="宋体"/>
          <w:b w:val="0"/>
          <w:sz w:val="21"/>
        </w:rPr>
        <w:t>。名字是桥，过了桥，不必一直把桥背着走。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十一、收束：先求看得懂、对得上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各位贤友，这一篇，我们把前十个身分走了一遍：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第一组（外面）——</w:t>
      </w: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在头顶、</w:t>
      </w: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遍全身、</w:t>
      </w: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在指端、</w:t>
      </w: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在口中、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包全身（外侧以虚空为界）；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第二组（里面）——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九百块皆红、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九百条皆白、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三百余块相依、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在骨内、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在腰后。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每一段都用颜色·形状·方位·处所·界限五栏来看，末句统一收于「异分界限与头发（内容）相同」。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五栏的顺序本身就在说法</w:t>
      </w:r>
      <w:r>
        <w:rPr>
          <w:rFonts w:ascii="Times New Roman" w:hAnsi="Times New Roman" w:eastAsia="宋体"/>
          <w:b w:val="0"/>
          <w:sz w:val="21"/>
        </w:rPr>
        <w:t>——先看清事实，再谈感受。第二，</w:t>
      </w:r>
      <w:r>
        <w:rPr>
          <w:rFonts w:ascii="Times New Roman" w:hAnsi="Times New Roman" w:eastAsia="宋体"/>
          <w:b/>
          <w:sz w:val="21"/>
        </w:rPr>
        <w:t>界限让「一个一个看」成为可能</w:t>
      </w:r>
      <w:r>
        <w:rPr>
          <w:rFonts w:ascii="Times New Roman" w:hAnsi="Times New Roman" w:eastAsia="宋体"/>
          <w:b w:val="0"/>
          <w:sz w:val="21"/>
        </w:rPr>
        <w:t>。第三，</w:t>
      </w:r>
      <w:r>
        <w:rPr>
          <w:rFonts w:ascii="Times New Roman" w:hAnsi="Times New Roman" w:eastAsia="宋体"/>
          <w:b/>
          <w:sz w:val="21"/>
        </w:rPr>
        <w:t>第一组与第二组要结合起来观察</w:t>
      </w:r>
      <w:r>
        <w:rPr>
          <w:rFonts w:ascii="Times New Roman" w:hAnsi="Times New Roman" w:eastAsia="宋体"/>
          <w:b w:val="0"/>
          <w:sz w:val="21"/>
        </w:rPr>
        <w:t>——顺序自由，能对上就好。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最要紧的一句，还是那句定盘话：</w:t>
      </w:r>
      <w:r>
        <w:rPr>
          <w:rFonts w:ascii="Times New Roman" w:hAnsi="Times New Roman" w:eastAsia="宋体"/>
          <w:b/>
          <w:sz w:val="21"/>
        </w:rPr>
        <w:t>「可厌」＝不可喜，不是厌恶</w:t>
      </w:r>
      <w:r>
        <w:rPr>
          <w:rFonts w:ascii="Times New Roman" w:hAnsi="Times New Roman" w:eastAsia="宋体"/>
          <w:b w:val="0"/>
          <w:sz w:val="21"/>
        </w:rPr>
        <w:t>；我们要松的是贪着，不是嫌弃自己，更不是嫌恶别人。至于可厌作意与顺逆序怎么完整地修，都在后头；今天只求</w:t>
      </w:r>
      <w:r>
        <w:rPr>
          <w:rFonts w:ascii="Times New Roman" w:hAnsi="Times New Roman" w:eastAsia="宋体"/>
          <w:b/>
          <w:sz w:val="21"/>
        </w:rPr>
        <w:t>看得懂、对得上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也留一句给下一次坐禅：</w:t>
      </w:r>
      <w:r>
        <w:rPr>
          <w:rFonts w:ascii="Times New Roman" w:hAnsi="Times New Roman" w:eastAsia="宋体"/>
          <w:b/>
          <w:sz w:val="21"/>
        </w:rPr>
        <w:t>先不求全部看到，只求今天真实地看到一处。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本周原文里，哪一句最让你「心里一动」？可以是最像画面的一句（如「小腿之肉就像多罗树叶」），也可以是最平淡的一句（如「其方位为上下两处」）。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皮，是我和世界之间那一层很薄的界限</w:t>
      </w:r>
      <w:r>
        <w:rPr>
          <w:rFonts w:ascii="Times New Roman" w:hAnsi="Times New Roman" w:eastAsia="宋体"/>
          <w:b w:val="0"/>
          <w:sz w:val="21"/>
        </w:rPr>
        <w:t>」——这句话在你生活里让你想到什么？（身体的界限／与人相处的界限／心里的界限。）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尊者在录音里说「知道可验就可以了……并不需要去重复加强」——你生活里有没有「非要看到什么」的时刻？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问容易滑向人际纠葛，若有人开始讲具体的人，温和拉回：「我们只谈自己那一层皮，不谈别人的。」另：本周顺序与「看不看得清」都不必纠——</w:t>
      </w:r>
      <w:r>
        <w:rPr>
          <w:rFonts w:ascii="Times New Roman" w:hAnsi="Times New Roman" w:eastAsia="宋体"/>
          <w:b/>
          <w:color w:val="222222"/>
          <w:sz w:val="20"/>
        </w:rPr>
        <w:t>顺序自由，能对上就好。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主持人：三问由浅入深、指向实修；每问先给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分钟静默，再自由发言，最后一问可由主持人收束。底线：本讲涉身体内部与「可厌」话题，</w:t>
      </w:r>
      <w:r>
        <w:rPr>
          <w:rFonts w:ascii="Times New Roman" w:hAnsi="Times New Roman" w:eastAsia="宋体"/>
          <w:b/>
          <w:color w:val="222222"/>
          <w:sz w:val="20"/>
        </w:rPr>
        <w:t>任何成员都可选择只听不说、只读一处、随时暂停。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引导问题一（由浅）：为什么每一段都先讲「颜色、形状」，再讲「方位、处所、界限」？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提示：请一位成员照读「皮」段的顺序（颜色→形状→方位→处所→界限），再照读「肾」段的顺序——两段顺序完全一样，这不是巧合，而是方法本身：</w:t>
      </w:r>
      <w:r>
        <w:rPr>
          <w:rFonts w:ascii="Times New Roman" w:hAnsi="Times New Roman" w:eastAsia="宋体"/>
          <w:b/>
          <w:color w:val="222222"/>
          <w:sz w:val="20"/>
        </w:rPr>
        <w:t>先看清「它像什么」，再确定「它在哪里、到哪里为止」</w:t>
      </w:r>
      <w:r>
        <w:rPr>
          <w:rFonts w:ascii="Times New Roman" w:hAnsi="Times New Roman" w:eastAsia="宋体"/>
          <w:b w:val="0"/>
          <w:color w:val="222222"/>
          <w:sz w:val="20"/>
        </w:rPr>
        <w:t>。为什么不直接说「它很脏」？因为</w:t>
      </w:r>
      <w:r>
        <w:rPr>
          <w:rFonts w:ascii="Times New Roman" w:hAnsi="Times New Roman" w:eastAsia="宋体"/>
          <w:b/>
          <w:color w:val="222222"/>
          <w:sz w:val="20"/>
        </w:rPr>
        <w:t>跳过事实的感受，是情绪，不是观</w:t>
      </w:r>
      <w:r>
        <w:rPr>
          <w:rFonts w:ascii="Times New Roman" w:hAnsi="Times New Roman" w:eastAsia="宋体"/>
          <w:b w:val="0"/>
          <w:color w:val="222222"/>
          <w:sz w:val="20"/>
        </w:rPr>
        <w:t>；颜色的红白、形状的方圆，是不管心情怎样都能核对的事实。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「可厌」＝不可喜（asubha），是去掉美化滤镜</w:t>
      </w:r>
      <w:r>
        <w:rPr>
          <w:rFonts w:ascii="Times New Roman" w:hAnsi="Times New Roman" w:eastAsia="宋体"/>
          <w:b w:val="0"/>
          <w:color w:val="222222"/>
          <w:sz w:val="20"/>
        </w:rPr>
        <w:t>；有了前面如实的事实，「可厌」才立得住；没有事实，只剩嫌弃。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引导问题二（进一层）：「界限（自分界限／异分界限）」这一栏，要我们学什么？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自分界限</w:t>
      </w:r>
      <w:r>
        <w:rPr>
          <w:rFonts w:ascii="Times New Roman" w:hAnsi="Times New Roman" w:eastAsia="宋体"/>
          <w:b w:val="0"/>
          <w:color w:val="222222"/>
          <w:sz w:val="20"/>
        </w:rPr>
        <w:t>＝这个身分自己的管辖范围（如皮：下方、内侧以所处之外为界，外侧以虚空为界）；</w:t>
      </w:r>
      <w:r>
        <w:rPr>
          <w:rFonts w:ascii="Times New Roman" w:hAnsi="Times New Roman" w:eastAsia="宋体"/>
          <w:b/>
          <w:color w:val="222222"/>
          <w:sz w:val="20"/>
        </w:rPr>
        <w:t>异分界限</w:t>
      </w:r>
      <w:r>
        <w:rPr>
          <w:rFonts w:ascii="Times New Roman" w:hAnsi="Times New Roman" w:eastAsia="宋体"/>
          <w:b w:val="0"/>
          <w:color w:val="222222"/>
          <w:sz w:val="20"/>
        </w:rPr>
        <w:t>＝它与别的身分交界之处；六段末句统一收于「至于异分界限与头发（内容）相同」，意思是</w:t>
      </w:r>
      <w:r>
        <w:rPr>
          <w:rFonts w:ascii="Times New Roman" w:hAnsi="Times New Roman" w:eastAsia="宋体"/>
          <w:b/>
          <w:color w:val="222222"/>
          <w:sz w:val="20"/>
        </w:rPr>
        <w:t>分界口径可沿用「发」段，不必每段重讲</w:t>
      </w:r>
      <w:r>
        <w:rPr>
          <w:rFonts w:ascii="Times New Roman" w:hAnsi="Times New Roman" w:eastAsia="宋体"/>
          <w:b w:val="0"/>
          <w:color w:val="222222"/>
          <w:sz w:val="20"/>
        </w:rPr>
        <w:t>。请讨论：为什么说「三十多种身分能一个一个分开看，靠的就是界限」？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看清界限，不是划清敌我，而是让每个东西各就各位。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引导问题三（指向实修）：为什么要「两组结合起来观察」？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第一组（发·毛·爪·齿·皮）是「外面」——看得见、摸得着；第二组（肉·筋·骨·骨髓·肾）是「里面」——只能依比喻与方位去认。若只做外组，会以为身体是「一具还算好看的外壳」；若只做内组，又易陷入空想。两组合观，才有「里外都是这样」的一瞥。尊者说顺序自由：「你可以先从下往上看，可以从上往下看，你也可以从后往前看，也可以从前往后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破「一整块」的感觉</w:t>
      </w:r>
      <w:r>
        <w:rPr>
          <w:rFonts w:ascii="Times New Roman" w:hAnsi="Times New Roman" w:eastAsia="宋体"/>
          <w:b w:val="0"/>
          <w:color w:val="222222"/>
          <w:sz w:val="20"/>
        </w:rPr>
        <w:t>——先看清，再说不喜；不喜的是贪着，不是身体本身，更不是任何一个人。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主持人收束一句（照读即可）：请带着两句话离场——</w:t>
      </w:r>
      <w:r>
        <w:rPr>
          <w:rFonts w:ascii="Times New Roman" w:hAnsi="Times New Roman" w:eastAsia="宋体"/>
          <w:b/>
          <w:color w:val="222222"/>
          <w:sz w:val="20"/>
        </w:rPr>
        <w:t>「知道可验就可以了」</w:t>
      </w:r>
      <w:r>
        <w:rPr>
          <w:rFonts w:ascii="Times New Roman" w:hAnsi="Times New Roman" w:eastAsia="宋体"/>
          <w:b w:val="0"/>
          <w:color w:val="222222"/>
          <w:sz w:val="20"/>
        </w:rPr>
        <w:t>，以及</w:t>
      </w:r>
      <w:r>
        <w:rPr>
          <w:rFonts w:ascii="Times New Roman" w:hAnsi="Times New Roman" w:eastAsia="宋体"/>
          <w:b/>
          <w:color w:val="222222"/>
          <w:sz w:val="20"/>
        </w:rPr>
        <w:t>「可厌＝不可喜，不是厌恶」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各位贤友，今天我们走了两段路。第一段，是把地图铺开：三十二身分是「身至念」的所缘——身至念（kāyagatāsati）＝kāya（色身）＋gata（到达）＋sati（正念），出自《身至念经》；六组是地界为主四组二十身分、水界为主两组十二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第二段，是走进前十个身分：第一组（发·毛·爪·齿·皮）在外面，第二组（肉·筋·骨·骨髓·肾）在里面，用颜色·形状·方位·处所·界限五栏一个一个对上，末句统一收于「异分界限与头发（内容）相同」。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「三十二身分，是把『一整个我』，拆成三十二个我一直没认真看过的零件。」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而「可厌」的本意，是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也要记得：本周看不到影像、对不上细节，都是正常的；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第三至六组身分观照</w:t>
      </w:r>
      <w:r>
        <w:rPr>
          <w:rFonts w:ascii="Times New Roman" w:hAnsi="Times New Roman" w:eastAsia="宋体"/>
          <w:b w:val="0"/>
          <w:color w:val="222222"/>
          <w:sz w:val="20"/>
        </w:rPr>
        <w:t>——心、肝、膜、脾、肺／肠、肠间膜、胃中物、粪、脑／胆汁、痰、脓、血、汗、脂肪／泪、脂膏、唾、涕、关节滑液、尿。请把本周的「六组名单」和前十个身分继续带着，下周我们会用到它。涉内脏的段落比较容易引起不适，</w:t>
      </w:r>
      <w:r>
        <w:rPr>
          <w:rFonts w:ascii="Times New Roman" w:hAnsi="Times New Roman" w:eastAsia="宋体"/>
          <w:b/>
          <w:color w:val="222222"/>
          <w:sz w:val="20"/>
        </w:rPr>
        <w:t>下周开始，任何人随时可以选择只听不说、可只取一处、可随时暂停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，这话我先讲在前头。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心理安全（本讲第一优先）：可厌＝不可喜（asubha），不是厌恶。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本周已出现「不净／可厌」语境与三十二身分名单，并走到身体内部（骨髓、肾等）。请全程守住三句话：</w:t>
      </w:r>
      <w:r>
        <w:rPr>
          <w:rFonts w:ascii="Times New Roman" w:hAnsi="Times New Roman" w:eastAsia="宋体"/>
          <w:b/>
          <w:sz w:val="21"/>
        </w:rPr>
        <w:t>不自我嫌弃、不嫌恶他人、不追求境界</w:t>
      </w:r>
      <w:r>
        <w:rPr>
          <w:rFonts w:ascii="Times New Roman" w:hAnsi="Times New Roman" w:eastAsia="宋体"/>
          <w:b w:val="0"/>
          <w:sz w:val="21"/>
        </w:rPr>
        <w:t>。凡感觉越听越嫌自己、越看别人越不顺眼，就是走偏了，当场回到「只观察事实」。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「随时可退出」的选项，必须开场就讲。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明确告诉成员：可跳读、可只取一处、可随时暂停、可睁眼、可暂离。有人情绪波动时，只给呼吸放松或暂离的选项，</w:t>
      </w:r>
      <w:r>
        <w:rPr>
          <w:rFonts w:ascii="Times New Roman" w:hAnsi="Times New Roman" w:eastAsia="宋体"/>
          <w:b/>
          <w:sz w:val="21"/>
        </w:rPr>
        <w:t>不追问「你为什么不舒服」、不做心理分析、不下诊断、不给医学建议</w:t>
      </w:r>
      <w:r>
        <w:rPr>
          <w:rFonts w:ascii="Times New Roman" w:hAnsi="Times New Roman" w:eastAsia="宋体"/>
          <w:b w:val="0"/>
          <w:sz w:val="21"/>
        </w:rPr>
        <w:t>（器官观察≠医学，身体不适请就医）。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涉「身体贪着／异性贪爱」等话题时，照读原文、不点名、不举例到具体人。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说明「这是佛陀给修行人的通用对治法，与评断任何人无关」；若成员开始指向某个人，温和拉回：「我们只谈自己的贪着，不谈别人的事。」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顺序与「看不看得清」都不必纠。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尊者明确说顺序可从下往上、从上往下、从后往前、从前往后；「知道可验就可以了……并不需要去重复加强」。主持人不要用「对不对、清不清楚」评断成员，也不要鼓励「追求清晰影像」。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不引入医学、解剖学补充。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本周涉及身体部位，但</w:t>
      </w:r>
      <w:r>
        <w:rPr>
          <w:rFonts w:ascii="Times New Roman" w:hAnsi="Times New Roman" w:eastAsia="宋体"/>
          <w:b/>
          <w:sz w:val="21"/>
        </w:rPr>
        <w:t>器官观察≠医学</w:t>
      </w:r>
      <w:r>
        <w:rPr>
          <w:rFonts w:ascii="Times New Roman" w:hAnsi="Times New Roman" w:eastAsia="宋体"/>
          <w:b w:val="0"/>
          <w:sz w:val="21"/>
        </w:rPr>
        <w:t>：不补充解剖学知识，也不给医学建议；有身体不适，请就医，两边不要混在一起。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分钟（10/20/10/10/15/20/10/10/15）；时间不足先保「第一轮分享＋回向」；散会前记录本周共识与遗留问题（例如「可厌会不会变成厌恶」），交下周主持人。收尾务必把下周主题（第三至六组）与作业说清。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带回一句话就够：可厌＝不可喜，不是厌恶。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本讲不必求全；成员能带走这一句，本周就成功了。若有人今天状态不好，允许他只坐着听完——</w:t>
      </w:r>
      <w:r>
        <w:rPr>
          <w:rFonts w:ascii="Times New Roman" w:hAnsi="Times New Roman" w:eastAsia="宋体"/>
          <w:b/>
          <w:sz w:val="21"/>
        </w:rPr>
        <w:t>陪伴也是参与</w:t>
      </w:r>
      <w:r>
        <w:rPr>
          <w:rFonts w:ascii="Times New Roman" w:hAnsi="Times New Roman" w:eastAsia="宋体"/>
          <w:b w:val="0"/>
          <w:sz w:val="21"/>
        </w:rPr>
        <w:t>；若有人对「不净」一词反应大，只需回应「听见了，慢慢来」，</w:t>
      </w:r>
      <w:r>
        <w:rPr>
          <w:rFonts w:ascii="Times New Roman" w:hAnsi="Times New Roman" w:eastAsia="宋体"/>
          <w:b/>
          <w:sz w:val="21"/>
        </w:rPr>
        <w:t>不追问、不深挖、不贴标签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《19_三十二身分2-古源尊者-20250123（课件）》——第2讲：第一组·第二组身分的五分辨文与回向。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