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15:13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第2周：道圣谛总说与道谛义理（上）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八支圣道为什么被称为「唯一之道」？②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八支是「一条路分八段先后走」，还是「一刻之中八种品质同时在场」？③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烦恼是怎么被「断」的——彼分断、镇伏断、正断断各在什么层面工作？④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「依远离、依离欲、依灭尽，回向于舍」这个修习方向，意味着什么？</w:t>
            </w:r>
          </w:p>
        </w:tc>
      </w:tr>
      <w:tr>
        <w:tc>
          <w:tcPr>
            <w:tcW w:type="dxa" w:w="9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共读原文1：朗读学习资料（上篇）——道圣谛总说·八支圣道是唯一之道。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共读原文2：朗读学习资料（下篇）——道谛义理（一）·三种断与八支圣道。</w:t>
            </w:r>
          </w:p>
        </w:tc>
      </w:tr>
      <w:tr>
        <w:tc>
          <w:tcPr>
            <w:tcW w:type="dxa" w:w="9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从八支中认领一支，本周留意它在一天中「出现与缺席」的时刻（只观察，不评判，不补课）。②挑一天里的一个「小烦恼时刻」，事后只想一个问题：那一刻如果「彼分断」，可以从哪里下手？（只回顾，不要求做到，不评分）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正见＝对苦·集·灭·道的认知（即四圣谛的智慧），居八支之首。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彼分断＝戒·正念正知·如理作意，令烦恼一段一段时间不生。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镇伏断＝持续定力或强观智镇伏烦恼，令其不生。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正断断＝以道智彻底根除（「不伤深固根，虽伐树还生」）。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八支逐支：特相·作用·现起；「有次第作用、是相关联」。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道智与八支相应——「改变我们的认知行为模式」。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发现烦恼是断烦恼的前提；如理作意＝快乐有力的武器。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《四圣谛（二）——灭与道·第2周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道圣谛总说与道谛义理（上）》·知识地图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一、道圣谛＝八支圣道（通往灭苦的路）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八支：正见·正思惟·正语·正业·正命·正精进·正念·正定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正见＝对苦·集·灭·道的认知（即四圣谛的智慧），居八支之首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四谛四任务：苦遍知·集断除·灭证悟·道修习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二、「唯一之道」的经证与「决定义」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八支圣道＝行道＝梵行；贪嗔痴灭尽即梵行究竟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复注「决定义」：排除其他道路，是就「解脱」这个目的地而言，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不是对「人」下的判断（「我赞叹在家或出家者的正行道」）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邪道／正道两侧对照：方向相反的两条路都真实存在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三、修习的方向：依远离·依离欲·依灭尽·回向于舍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每一支都依这四个方向走——这是修行的指南针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世间道：以前加行的多种形态次第培育，以正见为先导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出世间道刹那：八支一时具足、同时在场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四、这条路通向哪里：导向涅槃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恒河东流喻——向涅槃流、向涅槃倾、向涅槃趋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八支修习的果与喻：法之乘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心的支垫（陶罐经）·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圣正定（定经）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五、断烦恼的三个层次（下篇）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彼分断＝戒·正念正知·如理作意，令烦恼一段一段时间不生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镇伏断＝持续定力或强观智镇伏烦恼，令其不生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正断断＝以道智彻底根除（「不伤深固根，虽伐树还生」）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八支逐支：特相·作用·现起；「有次第作用、是相关联」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道智与八支相应——「改变我们的认知行为模式」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发现烦恼是断烦恼的前提；如理作意＝快乐有力的武器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道圣谛＝八支圣道</w:t>
      </w:r>
      <w:r>
        <w:rPr>
          <w:rFonts w:ascii="Times New Roman" w:hAnsi="Times New Roman" w:eastAsia="宋体"/>
          <w:b w:val="0"/>
          <w:sz w:val="21"/>
        </w:rPr>
        <w:t>——正见·正思惟·正语·正业·正命·正精进·正念·正定；</w:t>
      </w:r>
      <w:r>
        <w:rPr>
          <w:rFonts w:ascii="Times New Roman" w:hAnsi="Times New Roman" w:eastAsia="宋体"/>
          <w:b/>
          <w:sz w:val="21"/>
        </w:rPr>
        <w:t>正见＝对苦、集、灭、道的认知</w:t>
      </w:r>
      <w:r>
        <w:rPr>
          <w:rFonts w:ascii="Times New Roman" w:hAnsi="Times New Roman" w:eastAsia="宋体"/>
          <w:b w:val="0"/>
          <w:sz w:val="21"/>
        </w:rPr>
        <w:t>，即四圣谛的智慧，居八支之首。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「唯一之道」</w:t>
      </w:r>
      <w:r>
        <w:rPr>
          <w:rFonts w:ascii="Times New Roman" w:hAnsi="Times New Roman" w:eastAsia="宋体"/>
          <w:b w:val="0"/>
          <w:sz w:val="21"/>
        </w:rPr>
        <w:t>是就「解脱」这个技术目的地而言——复注「</w:t>
      </w:r>
      <w:r>
        <w:rPr>
          <w:rFonts w:ascii="Times New Roman" w:hAnsi="Times New Roman" w:eastAsia="宋体"/>
          <w:b/>
          <w:sz w:val="21"/>
        </w:rPr>
        <w:t>决定义</w:t>
      </w:r>
      <w:r>
        <w:rPr>
          <w:rFonts w:ascii="Times New Roman" w:hAnsi="Times New Roman" w:eastAsia="宋体"/>
          <w:b w:val="0"/>
          <w:sz w:val="21"/>
        </w:rPr>
        <w:t>」说「排除其他道路，说明除此别无解脱之道」；这不是对「人」下的判断（「我赞叹在家或出家者的正行道」）。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修习的方向</w:t>
      </w:r>
      <w:r>
        <w:rPr>
          <w:rFonts w:ascii="Times New Roman" w:hAnsi="Times New Roman" w:eastAsia="宋体"/>
          <w:b w:val="0"/>
          <w:sz w:val="21"/>
        </w:rPr>
        <w:t>：八支每一支都「</w:t>
      </w:r>
      <w:r>
        <w:rPr>
          <w:rFonts w:ascii="Times New Roman" w:hAnsi="Times New Roman" w:eastAsia="宋体"/>
          <w:b/>
          <w:sz w:val="21"/>
        </w:rPr>
        <w:t>依远离、依离欲、依灭尽，回向于舍</w:t>
      </w:r>
      <w:r>
        <w:rPr>
          <w:rFonts w:ascii="Times New Roman" w:hAnsi="Times New Roman" w:eastAsia="宋体"/>
          <w:b w:val="0"/>
          <w:sz w:val="21"/>
        </w:rPr>
        <w:t>」——这是反复出现的指南针；</w:t>
      </w:r>
      <w:r>
        <w:rPr>
          <w:rFonts w:ascii="Times New Roman" w:hAnsi="Times New Roman" w:eastAsia="宋体"/>
          <w:b/>
          <w:sz w:val="21"/>
        </w:rPr>
        <w:t>正见为先导</w:t>
      </w:r>
      <w:r>
        <w:rPr>
          <w:rFonts w:ascii="Times New Roman" w:hAnsi="Times New Roman" w:eastAsia="宋体"/>
          <w:b w:val="0"/>
          <w:sz w:val="21"/>
        </w:rPr>
        <w:t>；出世间道生起时</w:t>
      </w:r>
      <w:r>
        <w:rPr>
          <w:rFonts w:ascii="Times New Roman" w:hAnsi="Times New Roman" w:eastAsia="宋体"/>
          <w:b/>
          <w:sz w:val="21"/>
        </w:rPr>
        <w:t>八支一时具足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导向涅槃</w:t>
      </w:r>
      <w:r>
        <w:rPr>
          <w:rFonts w:ascii="Times New Roman" w:hAnsi="Times New Roman" w:eastAsia="宋体"/>
          <w:b w:val="0"/>
          <w:sz w:val="21"/>
        </w:rPr>
        <w:t>：如</w:t>
      </w:r>
      <w:r>
        <w:rPr>
          <w:rFonts w:ascii="Times New Roman" w:hAnsi="Times New Roman" w:eastAsia="宋体"/>
          <w:b/>
          <w:sz w:val="21"/>
        </w:rPr>
        <w:t>恒河东流、东倾、东趋</w:t>
      </w:r>
      <w:r>
        <w:rPr>
          <w:rFonts w:ascii="Times New Roman" w:hAnsi="Times New Roman" w:eastAsia="宋体"/>
          <w:b w:val="0"/>
          <w:sz w:val="21"/>
        </w:rPr>
        <w:t>，修习八支圣道便「向涅槃流、向涅槃倾、向涅槃趋」；八支可称「</w:t>
      </w:r>
      <w:r>
        <w:rPr>
          <w:rFonts w:ascii="Times New Roman" w:hAnsi="Times New Roman" w:eastAsia="宋体"/>
          <w:b/>
          <w:sz w:val="21"/>
        </w:rPr>
        <w:t>法之乘</w:t>
      </w:r>
      <w:r>
        <w:rPr>
          <w:rFonts w:ascii="Times New Roman" w:hAnsi="Times New Roman" w:eastAsia="宋体"/>
          <w:b w:val="0"/>
          <w:sz w:val="21"/>
        </w:rPr>
        <w:t>」，是</w:t>
      </w:r>
      <w:r>
        <w:rPr>
          <w:rFonts w:ascii="Times New Roman" w:hAnsi="Times New Roman" w:eastAsia="宋体"/>
          <w:b/>
          <w:sz w:val="21"/>
        </w:rPr>
        <w:t>心的支垫</w:t>
      </w:r>
      <w:r>
        <w:rPr>
          <w:rFonts w:ascii="Times New Roman" w:hAnsi="Times New Roman" w:eastAsia="宋体"/>
          <w:b w:val="0"/>
          <w:sz w:val="21"/>
        </w:rPr>
        <w:t>，其定名为「</w:t>
      </w:r>
      <w:r>
        <w:rPr>
          <w:rFonts w:ascii="Times New Roman" w:hAnsi="Times New Roman" w:eastAsia="宋体"/>
          <w:b/>
          <w:sz w:val="21"/>
        </w:rPr>
        <w:t>有因缘、有资具的圣正定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三种断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彼分断</w:t>
      </w:r>
      <w:r>
        <w:rPr>
          <w:rFonts w:ascii="Times New Roman" w:hAnsi="Times New Roman" w:eastAsia="宋体"/>
          <w:b w:val="0"/>
          <w:sz w:val="21"/>
        </w:rPr>
        <w:t>（戒·正念正知·如理作意，令烦恼一段一段时间不生）·</w:t>
      </w:r>
      <w:r>
        <w:rPr>
          <w:rFonts w:ascii="Times New Roman" w:hAnsi="Times New Roman" w:eastAsia="宋体"/>
          <w:b/>
          <w:sz w:val="21"/>
        </w:rPr>
        <w:t>镇伏断</w:t>
      </w:r>
      <w:r>
        <w:rPr>
          <w:rFonts w:ascii="Times New Roman" w:hAnsi="Times New Roman" w:eastAsia="宋体"/>
          <w:b w:val="0"/>
          <w:sz w:val="21"/>
        </w:rPr>
        <w:t>（持续定力或强观智镇伏）·</w:t>
      </w:r>
      <w:r>
        <w:rPr>
          <w:rFonts w:ascii="Times New Roman" w:hAnsi="Times New Roman" w:eastAsia="宋体"/>
          <w:b/>
          <w:sz w:val="21"/>
        </w:rPr>
        <w:t>正断断</w:t>
      </w:r>
      <w:r>
        <w:rPr>
          <w:rFonts w:ascii="Times New Roman" w:hAnsi="Times New Roman" w:eastAsia="宋体"/>
          <w:b w:val="0"/>
          <w:sz w:val="21"/>
        </w:rPr>
        <w:t>（以道智彻底根除）。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凡夫阶段＝彼分断与镇伏断</w:t>
      </w:r>
      <w:r>
        <w:rPr>
          <w:rFonts w:ascii="Times New Roman" w:hAnsi="Times New Roman" w:eastAsia="宋体"/>
          <w:b w:val="0"/>
          <w:sz w:val="21"/>
        </w:rPr>
        <w:t>——「今天就能练」；正断断是道智的果，不急于一时。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八支「有次第作用、是相关联」</w:t>
      </w:r>
      <w:r>
        <w:rPr>
          <w:rFonts w:ascii="Times New Roman" w:hAnsi="Times New Roman" w:eastAsia="宋体"/>
          <w:b w:val="0"/>
          <w:sz w:val="21"/>
        </w:rPr>
        <w:t>，以正见为先导；</w:t>
      </w:r>
      <w:r>
        <w:rPr>
          <w:rFonts w:ascii="Times New Roman" w:hAnsi="Times New Roman" w:eastAsia="宋体"/>
          <w:b/>
          <w:sz w:val="21"/>
        </w:rPr>
        <w:t>道智生起时与八支相应</w:t>
      </w:r>
      <w:r>
        <w:rPr>
          <w:rFonts w:ascii="Times New Roman" w:hAnsi="Times New Roman" w:eastAsia="宋体"/>
          <w:b w:val="0"/>
          <w:sz w:val="21"/>
        </w:rPr>
        <w:t>——「佛法真正地改变我们，就是改变我们的认知行为模式」。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日常下手处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守护根门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如理作意</w:t>
      </w:r>
      <w:r>
        <w:rPr>
          <w:rFonts w:ascii="Times New Roman" w:hAnsi="Times New Roman" w:eastAsia="宋体"/>
          <w:b w:val="0"/>
          <w:sz w:val="21"/>
        </w:rPr>
        <w:t>——「</w:t>
      </w:r>
      <w:r>
        <w:rPr>
          <w:rFonts w:ascii="Times New Roman" w:hAnsi="Times New Roman" w:eastAsia="宋体"/>
          <w:b/>
          <w:sz w:val="21"/>
        </w:rPr>
        <w:t>发现烦恼是断烦恼的前提</w:t>
      </w:r>
      <w:r>
        <w:rPr>
          <w:rFonts w:ascii="Times New Roman" w:hAnsi="Times New Roman" w:eastAsia="宋体"/>
          <w:b w:val="0"/>
          <w:sz w:val="21"/>
        </w:rPr>
        <w:t>」；如理作意是从知见／根源上作意（先认出「这是苦谛」）。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来源：知识框架与要点/读书会09_四圣谛（二）——灭与道_知识框架与要点.md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「一.2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知识地图·B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道圣谛」、「二、8周版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W3／W4」、「三、4周版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4W2」（脚本：全部取自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开场白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我们先静坐一分钟。闭上眼睛，感受自己的呼吸，让心慢慢安静下来。（停顿60秒）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过去两周，我们一直在看「灭」：渴爱在眼、耳、鼻、舌、身、意这些生起的地方灭尽，苦就在那里灭。今天，我们来面对一个每个人心里都会冒出来的问题：既然苦可以灭，那我要怎么走到那里？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四圣谛的第四站——道圣谛。佛陀说，通往灭苦的，就是这条八支圣道。先请大家放心：今天不是来布置八项新任务的。我们只是把这张「地图」摊开来看一看——它有哪些路标（八支），朝着什么方向（依远离、依离欲、依灭尽，回向于舍），尽头是什么（涅槃）。看地图不等于明天就要走完全程；地图的意义，首先是让人知道：</w:t>
      </w:r>
      <w:r>
        <w:rPr>
          <w:rFonts w:ascii="Times New Roman" w:hAnsi="Times New Roman" w:eastAsia="宋体"/>
          <w:b/>
          <w:color w:val="222222"/>
          <w:sz w:val="20"/>
        </w:rPr>
        <w:t>有一条路，它通向那里。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好，现在让我们把心，从外面的忙碌里轻轻收回来。今天我们要一起看一张地图——从苦到苦的止息，这条路长什么样子。请你带着两个问题坐在这里：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我以为的「修行」，是一张任务清单，还是一条路？此刻的我，站在哪里？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我们不评比谁走得远，也不着急得到答案。就只是安静地坐一会儿，让心先沉下来。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：若确有一条路能真正止息苦，你愿意为它走多远？一句话说说。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原文材料①：★核心·朗读学习资料（上篇）——道圣谛总说·八支圣道是唯一之道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：《四圣谛（二）——灭与道·第2周·朗读学习资料（上篇）》（据知识库「古源尊者开示及上座部佛教资料」整理）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两周我们一起看了「灭」——渴爱在哪里生起，苦就在那里灭尽；灭到尽头，就是涅槃。这一周，我们顺着往下问一个每个人心里都会冒出来的问题：既然苦可以灭，那么，走向灭苦的那一条路，究竟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的回答很直接：就是这条八支圣道——正见、正思惟、正语、正业、正命、正精进、正念、正定。今天这一篇，我们先把这张「地图」整体摊开来看一遍：八支各自是什么；为什么它被称为「唯一之道」；这条路朝什么方向走；它的尽头又在哪里。请先放下一个担心：今天不是来布置八项新任务的，我们只是先看清楚——</w:t>
      </w:r>
      <w:r>
        <w:rPr>
          <w:rFonts w:ascii="Times New Roman" w:hAnsi="Times New Roman" w:eastAsia="宋体"/>
          <w:b/>
          <w:sz w:val="21"/>
        </w:rPr>
        <w:t>有一条路，它通向那里。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一、道圣谛：通往灭苦的八支圣道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在经典里，佛陀把「道」安放在四圣谛的最后一位。《谛相应》中，佛陀这样界定它：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「诸比库，何谓苦灭道圣谛？即此八支圣道，所谓：正见……正定。诸比库，此称为苦灭道圣谛。」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四谛各配一个动词：苦应遍知、集应断除、灭应证悟、道应修习。经文把这四个「功课」说得清清楚楚：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「诸比库，有此四种圣谛。何等为四？苦圣谛、苦集圣谛、苦灭圣谛、苦灭道迹圣谛。诸比库啊，此四种圣谛中，有应遍知的圣谛，有应断除的圣谛，有应现证的圣谛，有应修习的圣谛。」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「比库们，什么是应遍知的圣谛？比库们，苦圣谛是应遍知的，苦集圣谛是应断除的，苦灭圣谛是应证悟的，导至苦灭的道圣谛是应修习的。」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也就是说，这条道不是「先搞懂再说」，而是一件当下就去「修习」的事。那么，八支究竟是哪八支？《大品·道相应·分别解说经》一支一支地告诉我们：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比库们，什么是八支圣道？即：正见、正思惟、正语、正业、正命、正精进、正念、正定。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比库们，什么是正见？即对苦的认知、对苦集的认知、对苦灭的认知、对灭苦之道的认知——比库们，这就称为正见。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比库们，什么是正思惟？即出离的思惟、无嗔恚的思惟、无害的思惟——比库们，这就称为正思惟。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诸比库，何谓正语？诸比库，远离妄语、远离离间语、远离粗恶语、远离杂秽语——诸比库，此称为正语。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诸比库，何谓正业？诸比库，远离杀生、远离不与取、远离欲邪行——诸比库，此称为正业。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诸比库，何谓正命？诸比库，于此圣弟子舍离邪命，以正命而活——诸比库，此称为正命。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何谓正精进？诸比库，于此比库为令未生恶不善法不生，生起意愿、努力、勤奋、策励心、坚持；为令已生恶不善法断除，生起意愿、努力、勤奋、策励心、坚持；为令未生善法生起，生起意愿、努力、勤奋、策励心、坚持；为令已生善法住立、不忘失、增长、广大、修习、圆满，生起意愿、努力、勤奋、策励心、坚持——诸比库，此称为正精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何谓正念？诸比库，于此比库于身观身而住，热忱、正知、具念，调伏世间贪忧；于受观受而住，热忱、正知、具念，调伏世间贪忧；于心观心而住，热忱、正知、具念，调伏世间贪忧；于法观法而住，热忱、正知、具念，调伏世间贪忧——诸比库，此称为正念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何谓正定？诸比库，于此有比库，远离诸欲，远离不善法，有寻有伺，由离生喜乐，成就初禅而住。寻伺止息，内净心一趣，无寻无伺，由定生喜乐，成就第二禅而住。离喜住舍，正念正知，身受乐，如诸圣者所宣说『舍念乐住』，成就第三禅而住。断乐断苦，先已灭忧喜，不苦不乐，舍念清净，成就第四禅而住。诸比库，此名为正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请特别留意第一支：正见，就是对苦、对苦集、对苦灭、对导至苦灭之道的认知——它其实就是四圣谛的智慧。八支之中，正见排在首位；后面七支，都是站在它之上展开的。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二、「唯一之道」：八支圣道就是行道与梵行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佛陀把这条道称为「唯一之道」。这个说法，来自好几处经文：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诸比库！何等为行道？何等为行道之方法，为究竟知此苦耶？即此八支圣道，所谓：正见……乃至……正定。诸比库！此是行道，此是行道之方法，为究竟知此苦。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比库啊，这八支圣道就是梵行，即：正见……正定。比库啊，贪欲的灭尽、嗔恚的灭尽、愚痴的灭尽——这就是梵行的终极目标。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经文反复用同一个句式：八支圣道就是「行道」，就是「梵行」；而贪、嗔、痴的灭尽，就是梵行的究竟。也就是说，这条路的定义，是铆在「解脱」这个目标上说的。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那么，「唯一」到底是什么意思？古代注释书《大品复注》给了一个很关键的解释：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「决定义」即确定之义。以此决定与确定——排除其他道路，说明除此别无解脱之道。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复注说，这个「唯一」，是在「决定、确定」的意义上说的：排除其他道路，是就「解脱」这个目的地而言——除此别无解脱之道。它不是说哪一种人比另一种人高贵，也不是对「人」下的判断。经文里还有另一种声音，值得我们一并听到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诸比库，我不赞叹在家或出家者的邪行道。诸比库，无论在家或出家，若行邪道，因邪行道故，不能证得正法善法。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诸比库，我赞叹在家或出家者的正行道。诸比库，无论在家或出家，若行正道，因正行道故，能证得正法善法。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「唯一之道」的说法，是建立在「有两条路」这个事实之上的。经文把邪道那一侧也摆出来给我们看：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诸比库，我将为你们解说邪道与正道。谛听！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诸比库，何谓邪道？即：邪见……乃至邪定。此称为邪道。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诸比库，何谓正道？即：正见……乃至正定。此称为正道。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比库们，什么是不善法呢？即：邪见……乃至……邪定。比库们，这些称为不善法。比库们，什么是善法呢？即：正见……乃至……正定。比库们，这些称为善法。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向相反的两条路，都真实存在：一条加深苦，一条止息苦。佛陀说的是「行」——无论在家还是出家，走的若是正道，就能证得正法善法。所以「唯一之道」在说两件事：两条路都在；而就「苦的彻底止息」而言，佛陀说，只有这一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三、修习的方向：依远离、依离欲、依灭尽，回向于舍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这条道该怎么修？经文里有一句话反复出现，像是给修行装了一只指南针：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阿难，比库修习正见，依远离、依离欲、依灭尽，回向于舍；修习正思，依远离、依离欲、依灭尽，回向于舍；修习正语……修习正业……修习正命……乃至……修习正定，依远离、依离欲、依灭尽，回向于舍。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不是只有某一支要这样修，而是每一支都「依远离、依离欲、依灭尽，回向于舍」。这几个词，就是这条道的「方向感」——不管此刻在修哪一支，方向都指向远离、离欲、灭尽，最后回向于舍。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八支之间又是什么关系？《大品复注》说得很清楚：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正见为首者，此处明即是正见应知。并非一时具足正语、正业、正命等，因其前加行有多种形态。出世间道刹那则一时具足，虽作用各异，然彼时因其形态无别故。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复注给了我们两层：一层是训练时，八支以前加行的多种形态次第培育，以正见为先导；另一层是出世间道生起的那一刹那，八支一时具足、同时在场。从「怎么练」的角度看，它像八级台阶；从「成就的那一刻」看，它像八种品质同时亮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四、这条路通向哪里：导向涅槃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那么，走到最后，这条路通向哪里？经文说得很明确：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难提耶，有八法，若修习多修习，能导向涅槃、趣向涅槃、究竟涅槃。何等为八？即：正见……乃至……正定。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还有一个很美的比喻——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诸比库，譬如恒河向东流、向东倾、向东趋；同样地，诸比库，比库修习圣八支道、多修习圣八支道，便向涅槃流、向涅槃倾、向涅槃趋。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恒河东流，不靠每一滴水自己用力，靠的是整条河的方向。修习八支圣道也是这样：只要方向对，它就是「向涅槃流、向涅槃倾、向涅槃趋」。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这条道被修习出来的果，经文还有几处很动人的说法：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阿难，正见若修习多修习，终将断除贪欲、瞋恚、愚痴……阿难，由此可知，此圣八支圣道即可称为「梵天之乘」，亦可称为「法之乘」，亦名「无上战胜利器」。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譬如无支垫的陶罐容易滚动，有支垫的陶罐不易滚动；正是如此，诸比库，心若无支垫则易动摇，有支垫则不易动摇。诸比库，什么是心的支垫？正是此圣八支道，即：正见……乃至正定。此是心的支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诸比库，何谓有因缘、有资具的圣正定？即：正见……乃至正念。诸比库，由这七支所成就的心一境性及其资具——诸比库，此称为有因缘、有资具的圣正定。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八支是「法之乘」，是让心不再动摇的「支垫」；而正定，不是孤零零的一支，它是由前七支共同成就的——这就叫「有因缘、有资具的圣正定」。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五、中道与三学：同一套修行的不同分组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最后，借用库内《佛陀与佛法》与尊者《小问答经讲记》09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的说法，帮大家建立整体印象。它这样概括佛陀初次说法时提出的「中道」：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何为中道？佛陀回答道：「中道即八支圣道。」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它又把这八支配属到戒、定、慧三学上：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于此八支圣道中，第一、二合为智慧，三、四、五为戒，最后三个为定。……根据修习次第，戒定慧为修道的三个阶段。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照这个分组：正见、正思惟是慧，正语、正业、正命是戒，正精进、正念、正定是定——戒定慧三学，就落在八支里面。所谓「唯一之道」，内部其实有八支、三组的弹性：它是一条有结构、可实修的路。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六、收束：道不是道德账单，而是一张地图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各位贤友，这一篇，我们把这张「地图」整体看了一遍。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请记住三句最朴素的话：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第一，道圣谛就是八支圣道——正见、正思惟、正语、正业、正命、正精进、正念、正定；而正见，就是对苦、集、灭、道的认知。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第二，这条路被称为「唯一之道」，是就「解脱」这个目的地而言：方向相反的两条路都真实存在，而通往苦的彻底止息的，佛说只此一条——这不是对人的判断。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第三，修习的每一支，都「依远离、依离欲、依灭尽，回向于舍」；如恒河东流，它就向涅槃流、向涅槃倾、向涅槃趋。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请带着这句话离开：道不是一张新的道德账单，而是通往灭苦的一张地图。看地图的人，不必今天就走完全程；只要知道路通向哪里、方向朝哪里，这张地图，就已经开始起作用了。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「修行」这两个字，在你过去的印象里，更像一张任务清单，还是一条路？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请用一两句话说你</w:t>
      </w:r>
      <w:r>
        <w:rPr>
          <w:rFonts w:ascii="Times New Roman" w:hAnsi="Times New Roman" w:eastAsia="宋体"/>
          <w:b/>
          <w:sz w:val="21"/>
        </w:rPr>
        <w:t>原本</w:t>
      </w:r>
      <w:r>
        <w:rPr>
          <w:rFonts w:ascii="Times New Roman" w:hAnsi="Times New Roman" w:eastAsia="宋体"/>
          <w:b w:val="0"/>
          <w:sz w:val="21"/>
        </w:rPr>
        <w:t>的理解。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听到八支——正见、正思惟、正语……你最先在自己身上认出的，是哪一支的「缺席」？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只说你自己的，不评价任何人。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这一次共读，你最想弄清八支圣道里的哪一处？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是「为什么叫唯一之道」，是「八支是一起发生还是先后发生」，还是「今天我能从哪里下手」？说说你此刻的疑问。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引导问题二（第2层）：八支是「一条路分八段、先后走完」，还是「同一时刻的八种品质同时在场」？原文与注释分别怎么提示？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引导问题三（第3层·指向实修）：经文说修每一支都要「依远离、依离欲、依灭尽，回向于舍」。这个反复出现的「方向感」，对你的生活意味着什么？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原文材料①：★核心·朗读学习资料（下篇）——道谛义理（一）·三种断与八支圣道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：《四圣谛（二）——灭与道·第2周·朗读学习资料（下篇）》（据知识库「古源尊者开示及上座部佛教资料」整理）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各位贤友，上一周我们把八支圣道这张「地图」整体摊开看了：八支是什么、这条路朝哪个方向、通向哪里。今天，我们把地图再放大一层，看两个很具体的问题：</w:t>
      </w:r>
      <w:r>
        <w:rPr>
          <w:rFonts w:ascii="Times New Roman" w:hAnsi="Times New Roman" w:eastAsia="宋体"/>
          <w:b/>
          <w:sz w:val="21"/>
        </w:rPr>
        <w:t>烦恼到底是怎么被「断」的？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以及，</w:t>
      </w:r>
      <w:r>
        <w:rPr>
          <w:rFonts w:ascii="Times New Roman" w:hAnsi="Times New Roman" w:eastAsia="宋体"/>
          <w:b/>
          <w:sz w:val="21"/>
        </w:rPr>
        <w:t>八支之间到底是什么关系？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里有一句关键的话：「此处舍断而舍断，此处灭除而灭除。」在《注疏》里，这句「舍断而舍断、灭除而灭除」，指的就是道智。可是，一个还没有生起道智的人，又该怎么办呢？原文给了我们一个很实在的框架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一、断烦恼分三个层次：彼分断、镇伏断、正断断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面对烦恼，有三种断：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彼分断是通过戒、正念正知、如理作意，让烦恼在一段一段时间不生起；镇伏断是当有持续的定力或有很强的观智时，烦恼会被定力和观智所镇伏，不会生起；正断断是用道智来断除。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请留意这三个层次的差别。彼分断，是「一段一段时间」地让烦恼不生起，像一道一道地挡；镇伏断，是靠持续的定力或很强的观智，把烦恼镇住；正断断，才是用道智把它连根断除。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《大念处经》说的「此处舍断而舍断，此处灭除而灭除」，是「道智生起的状态」，乃至于是阿拉汉道智生起的状态。所以，对我们这些还没生起道智的人，重要的问题不是「什么时候能正断断」，而是——今天，我能不能在自己的生活里，练彼分断与镇伏断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二、凡夫阶段的现场：戒、正念正知、如理作意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举了一个很生活的例子：如果你持守八戒，原则上就不应该照镜子。如果守了八戒，却照着镜子说「我的眼睛长得挺漂亮、鼻子长得很正直、牙齿长得很洁白」，这个八戒就持得不是很清净了。为什么呢？因为你对自己的眼根、耳根、鼻根、舌根产生了渴爱，还用这种方式来滋长它。原文还说，乃至于经常想「我思惟佛法是如此敏捷、我的慧根是如此强」，经常这样想，也容易出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我们应在一切时处，当面对眼、耳、鼻、舌、身、意六根觉得它可爱、可喜、产生渴爱时，就懂得在这个地方「舍断而舍断、灭除而灭除」。怎么做？——通过持戒、正念正知、如理作意。作为一个还没有生起道智的人，日常就应当这样训练；否则就会导致当下生起苦、未来生起苦，临死时导致不好的结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三、八支逐支：每一支的「特相、作用、现起」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接下来，原文一支一支地讲八支圣道。这段话比较细，我们慢慢读：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为了通达四圣谛而行道的禅修者，要明白以涅槃为所缘而能断绝无明之根的慧眼是正见。正见，正确的见解是它的特相。看到十八界能很清晰地知道，是正见的作用。能够破除无明黑暗，是正见的现起。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具有上述正确见的禅修者，与正见相应而破除邪思惟的心，决定以涅槃为正思惟。在此，正确的（正心的）决定是它的特相；令心安止是它的作用；断除邪思惟是它的现起。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如果拥有了上述的见和思惟，就与正见、正思惟相应而断绝语的恶行，远离邪语。和合语是它的特相；离邪语是它的作用；舍断邪语是它的现起。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如果有离邪语的禅修者，与正语相应就能正断邪业而离杀生等为正业。正业是离杀生的。离杀生等是它的特相；离邪业是它的作用；舍断邪业是它的现起。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作为禅修者，由于他正语、正业的清净，与他正语、正业相应而断除诡诈，离于邪命称为正命。正命，洁白是它的特相；维持正当的生活是它的作用；舍断邪命是它的现起。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对于住立于被称为正语、正业、正命戒地的修行者来讲，随顺于正语、正业、正命，与正语、正业、正命相应而正断懈怠的勤精进被称为正精进。正精进，策励是它的特相；没有生起的不善而令不生起是它的作用；舍断邪精进是它的现起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如果这样的一位精进者，与正精进相应而除去邪念，心能不忘失就是正念。正念，注意是它的特相；不忘失是它的作用；舍断邪念是它的现起。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以无上的念而守护他的心，就能与正念相应。除灭邪定的心一境性是正定。正定，不散乱是它的特相；等持是它的作用；舍断邪定是它的现起。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读这段时请留意连接词：「具有上述正确见的禅修者……」「如果拥有了上述的见和思惟……」「如果有离邪语的禅修者……」——每一支，都站在前一支的基础上。这就是原文自己呈现出来的「次第」。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四、道智与八支相应：改变我们的认知行为模式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那么，八支之间到底怎么「相关联」？原文给了我们一句很关键的话：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当一个人道智生起时，他当下的道智是与八支圣道相应的。八支圣道：正见、正思惟、正语、正业、正命、正精进、正念、正定，是有次第作用、是相关联的。当入流道智生起，基本上就能住立于基本正确的认知行为模式。佛法真正地改变我们什么？就是改变我们的认知行为模式。当我们的认知行为模式与阿拉汉道智相应时，那就是完全正确的、没有瑕疵的认知行为模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「佛法真正地改变我们什么？就是改变我们的认知行为模式」——请把这句话记在心里。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与它相反的，又是什么样子？原文接着说：对一个无闻凡夫来讲，是与渴爱相应，与愁、悲、苦、忧、恼相应；这样的认知行为模式，就是与邪见、邪思惟、邪语、邪业、邪命、邪精进、邪念、邪定相应的错误模式。为什么我们总是坚持错误的模式？因为有无明和渴爱，根植在内心深处。经典里说：「不伤深固根，虽伐树还生。」——树根没有砍掉，只把长出地面的树干砍了，树还会长出来。「爱随眠不断，苦生亦复尔。」由于集之灭而灭苦，所以世尊说：苦灭是以集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原文还提醒我们：爱欲一旦生起，就会一再地生起。下面这一段，说的就是这件事：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阿拉汉道智彻底地灭除爱欲时，不只是在十二处的爱欲被灭除，在识、触、受、想、思、爱、寻、伺的爱欲也同样都被灭除。所以佛陀继续说：爱欲一旦生起之后，就会一再地生起。因此人们一旦开始爱自己的父母、儿女、伴侣，那么他对这些人的爱就会一再地生起。由于有前面的爱欲，所以后面的爱欲就会接二连三地生起，因此当爱欲被灭除时，佛陀说，依着目标要在相应的目标上去思惟，去考虑，去彼分地灭除、镇伏地灭除、正断地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你看，佛陀把「灭除」的方式，又回到了那三个词：彼分地灭除、镇伏地灭除、正断地灭除。这就是我们凡夫此刻能下手的地方。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五、发现烦恼，是断烦恼的前提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那么，日常下手的地方在哪里？《二阶·摄集·汇总讲义》里有一段话，说得很实在：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断烦恼的前提，是要先会发现自己的烦恼。发现烦恼，然后依着佛陀的教导，一点一点地去削弱烦恼。削弱到一定程度之后，它越来越稀薄，你的道智才会有力量起来把它干掉。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彼分断干嘛？它就是在我们每一个日常的生活当中，发现烦恼，然后如理作意。在如理作意的当下，本来要生起来的烦恼，就被你断掉了。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请注意最后一句：在如理作意的当下，本来要生起来的烦恼，就被断掉了。这彼分断，是在当下刹那刹那去断它的。而它具体的下手处，就在我们的六根门头。原文说：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看、听、嗅、尝、触每一个当下，对自己观察，是不是对自己的眼、耳、鼻、身、意产生渴爱了？有建立这个吗？有建立这个，我们应怎么思惟？怎么在当下能够彼分断除它？怎么通过修习止禅和观禅镇伏它？能够彼分舍断它，能够彼分镇伏它，这是我们日常要修行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我们在日常生活中应该怎么做呢？对于眼触，要守护根门。若不守护根门，就会不断地寻求眼、耳、鼻、舌、身的触；若守护根门，这些依这样的色、声、香、味、触而生起的爱就不会生起。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六、如理作意：佛说的「快乐有力的武器」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把「如理作意」这四个字认清楚。第171讲里说，四圣谛、八支圣道，佛陀说的「快乐有力的武器」是什么呢？就是如理作意。为什么能如理作意呢？因为如理作意就是从根源上作意，而根源上的根本，就是从知见上来作意、从知见上来看。碰到任何人事物，先认出：这是苦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生活里的例子：蚊子咬到手上。学佛的人，心（寻）自然地转向「不能杀它，吹一下让它走」——这就是「离害寻」，离开危害这个生命的寻。而一个还没学佛的世间人，看到蚊子就会生起「把它杀掉」的心，因为觉得它会祸害人类、传播病毒——那是「害寻」。同样一只蚊子，两种寻，两种转向。原文还把这个过程讲得更细：先是「标记」（想心所），然后是一个判断，然后「一看到，『叭』就过去了」。请留意这个「叭」——很多固定的反应，就是这么过去的；而改变我们的认知行为模式，就从认出这个「叭」开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七、收束：今天就能练的，是彼分断与镇伏断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各位贤友，这一篇，我们把「道」拆开看了两层。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：断烦恼分三种——彼分断，靠戒、正念正知、如理作意，让烦恼一段一段时间不生起；镇伏断，靠持续的定力或很强的观智，把烦恼镇住；正断断，是道智的事，把无明渴爱连根拔。原文说「不伤深固根，虽伐树还生」——树根的事，交给道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第二层：八支不是八个孤立的名词。原文一支一支讲过来，每一支都站在前一支上面，「有次第作用、是相关联的」；道智生起的那一刻，八支同时具足。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请记住：</w:t>
      </w:r>
      <w:r>
        <w:rPr>
          <w:rFonts w:ascii="Times New Roman" w:hAnsi="Times New Roman" w:eastAsia="宋体"/>
          <w:b/>
          <w:sz w:val="21"/>
        </w:rPr>
        <w:t>彼分断、镇伏断，是今天就能练的；正断断是道智的果，不急。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而我们练彼分断，第一步就是「发现烦恼」——发现，就是断的开始。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「彼分断、镇伏断、正断断」这三个词，哪一个你听着最有感觉？哪一个最陌生？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八支逐支讲「特相、作用、现起」，这种读法，你觉得清晰，还是吃力？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「佛法真正地改变我们什么？就是改变我们的认知行为模式」——这句话让你想到自己生活里的哪一件事？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引导问题二（第2层）：原文说八支「是有次第作用、是相关联的」。从逐支的讲法里，你能读到「次第」或「关联」的线索吗？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引导问题三（第3层·指向实修）：「佛法真正地改变我们什么？就是改变我们的认知行为模式。」对照「标记→判断→习惯」这条链，你有没有认出自己的一条固定链条？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各位法友，今天我们走了这一系列的一大步——把「道」这张地图整体摊开，又放大看了一层。请记住几句最朴素的话：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道圣谛就是八支圣道——正见、正思惟、正语、正业、正命、正精进、正念、正定；而正见，就是对苦、集、灭、道的认知。修习的每一支，都「依远离、依离欲、依灭尽，回向于舍」；如恒河东流，向涅槃流、向涅槃倾、向涅槃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，这条路被称为「唯一之道」，是就「解脱」这个目的地而言——方向相反的两条路都真实存在，而通往苦的彻底止息的，佛说只此一条。</w:t>
      </w:r>
      <w:r>
        <w:rPr>
          <w:rFonts w:ascii="Times New Roman" w:hAnsi="Times New Roman" w:eastAsia="宋体"/>
          <w:b/>
          <w:color w:val="222222"/>
          <w:sz w:val="20"/>
        </w:rPr>
        <w:t>这不是对人的判断。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，断烦恼分三种——</w:t>
      </w:r>
      <w:r>
        <w:rPr>
          <w:rFonts w:ascii="Times New Roman" w:hAnsi="Times New Roman" w:eastAsia="宋体"/>
          <w:b/>
          <w:color w:val="222222"/>
          <w:sz w:val="20"/>
        </w:rPr>
        <w:t>彼分断、镇伏断、正断断</w:t>
      </w:r>
      <w:r>
        <w:rPr>
          <w:rFonts w:ascii="Times New Roman" w:hAnsi="Times New Roman" w:eastAsia="宋体"/>
          <w:b w:val="0"/>
          <w:color w:val="222222"/>
          <w:sz w:val="20"/>
        </w:rPr>
        <w:t>。彼分断、镇伏断是今天就能练的；正断断是道智的果，不急。而我们练彼分断，第一步就是「发现烦恼」——</w:t>
      </w:r>
      <w:r>
        <w:rPr>
          <w:rFonts w:ascii="Times New Roman" w:hAnsi="Times New Roman" w:eastAsia="宋体"/>
          <w:b/>
          <w:color w:val="222222"/>
          <w:sz w:val="20"/>
        </w:rPr>
        <w:t>发现，就是断的开始。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道不是一张新的道德账单，而是通往灭苦的一张地图。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看地图的人，不必今天就走完全程。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下周，我们继续把这条路走深——</w:t>
      </w:r>
      <w:r>
        <w:rPr>
          <w:rFonts w:ascii="Times New Roman" w:hAnsi="Times New Roman" w:eastAsia="宋体"/>
          <w:b/>
          <w:color w:val="222222"/>
          <w:sz w:val="20"/>
        </w:rPr>
        <w:t>道谛义理（下）与三十七道品</w:t>
      </w:r>
      <w:r>
        <w:rPr>
          <w:rFonts w:ascii="Times New Roman" w:hAnsi="Times New Roman" w:eastAsia="宋体"/>
          <w:b w:val="0"/>
          <w:color w:val="222222"/>
          <w:sz w:val="20"/>
        </w:rPr>
        <w:t>：十二道分（八支圣道＋四邪道支）到底由哪些心所构成？三十七菩提分又是怎样「三个四、两个五、一个七、一个八」的一组？请你把今天的一个小发现带回去，也把它带回来。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圣谛（二）——灭与道·第2周·朗读学习资料（上篇）——道圣谛总说·八支圣道是唯一之道》《（下篇）——道谛义理（一）·三种断与八支圣道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Mahāvaggapāḷi》——道相应经文：八支逐支定义、唯一之道经证、依远离等修习方向、导向涅槃（恒河东流喻）、邪道与正道对照、法之乘与心的支垫。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《大品复注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Mahāvagga-Ṭīkā》——「决定义」与正见为先导：世间道与出世间道刹那八支一时具足。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194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42)：三十七道品╱苦之集［法念处·四圣谛(二)］》——三种断（彼分断·镇伏断·正断断）与八支逐支义理、道智与八支相应。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《二阶_摄集_汇总讲义153-196讲》——发现烦恼、削弱无明；四圣谛、八支圣道于生活中的运用（如理作意）。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《佛陀与佛法》——中道即八支圣道、八支与戒定慧三学配属（通俗讲义，作理解支架）。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读书会09 · 第2周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