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right"/>
      </w:pPr>
      <w:r>
        <w:rPr>
          <w:rFonts w:ascii="Times New Roman" w:hAnsi="Times New Roman" w:eastAsia="宋体"/>
          <w:color w:val="888888"/>
          <w:sz w:val="16"/>
        </w:rPr>
        <w:t>📅 最近更新：2026-10-20 21:24　|　第8轮去禅修引导版（知识库整理·朗读优化）</w:t>
      </w:r>
    </w:p>
    <w:p>
      <w:pPr>
        <w:pBdr>
          <w:bottom w:val="single" w:sz="12" w:space="8" w:color="1F3864"/>
        </w:pBdr>
        <w:spacing w:before="40" w:after="200" w:line="312" w:lineRule="auto"/>
        <w:jc w:val="center"/>
      </w:pPr>
      <w:r>
        <w:rPr>
          <w:rFonts w:ascii="微软雅黑" w:hAnsi="微软雅黑" w:eastAsia="微软雅黑"/>
          <w:b/>
          <w:color w:val="1F3864"/>
          <w:sz w:val="40"/>
        </w:rPr>
        <w:t>第3周：心念处与法念处（一）</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w:t>
      </w:r>
      <w:r>
        <w:rPr>
          <w:rFonts w:ascii="Times New Roman" w:hAnsi="Times New Roman" w:eastAsia="宋体"/>
          <w:b w:val="0"/>
          <w:color w:val="222222"/>
          <w:sz w:val="20"/>
        </w:rPr>
        <w:t xml:space="preserve"> </w:t>
      </w:r>
      <w:r>
        <w:rPr>
          <w:rFonts w:ascii="Times New Roman" w:hAnsi="Times New Roman" w:eastAsia="宋体"/>
          <w:b/>
          <w:color w:val="222222"/>
          <w:sz w:val="20"/>
        </w:rPr>
        <w:t>本讲主持人速览</w:t>
      </w:r>
      <w:r>
        <w:rPr>
          <w:rFonts w:ascii="Times New Roman" w:hAnsi="Times New Roman" w:eastAsia="宋体"/>
          <w:b w:val="0"/>
          <w:color w:val="222222"/>
          <w:sz w:val="20"/>
        </w:rPr>
        <w:t>（新主持人必读，2分钟看完）</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你不是老师，是"共学同行者"。你不需要提前懂内容，只需要按流程走。</w:t>
      </w:r>
    </w:p>
    <w:p>
      <w:pPr>
        <w:pBdr>
          <w:left w:val="single" w:sz="30" w:space="8" w:color="1F3864"/>
        </w:pBdr>
        <w:shd w:val="clear" w:fill="EEF3F9"/>
        <w:spacing w:before="0" w:after="40" w:line="348" w:lineRule="auto"/>
        <w:ind w:left="255" w:right="142"/>
        <w:jc w:val="both"/>
      </w:pPr>
      <w:r>
        <w:rPr>
          <w:rFonts w:ascii="Times New Roman" w:hAnsi="Times New Roman" w:eastAsia="宋体"/>
          <w:b/>
          <w:color w:val="222222"/>
          <w:sz w:val="20"/>
        </w:rPr>
        <w:t>本周由连续两周内容合并</w:t>
      </w:r>
      <w:r>
        <w:rPr>
          <w:rFonts w:ascii="Times New Roman" w:hAnsi="Times New Roman" w:eastAsia="宋体"/>
          <w:b w:val="0"/>
          <w:color w:val="222222"/>
          <w:sz w:val="20"/>
        </w:rPr>
        <w:t>而成，含两段共读、两轮分享与两轮讨论，单讲</w:t>
      </w:r>
      <w:r>
        <w:rPr>
          <w:rFonts w:ascii="Times New Roman" w:hAnsi="Times New Roman" w:eastAsia="宋体"/>
          <w:b w:val="0"/>
          <w:color w:val="222222"/>
          <w:sz w:val="20"/>
        </w:rPr>
        <w:t xml:space="preserve"> </w:t>
      </w:r>
      <w:r>
        <w:rPr>
          <w:rFonts w:ascii="Times New Roman" w:hAnsi="Times New Roman" w:eastAsia="宋体"/>
          <w:b w:val="0"/>
          <w:color w:val="222222"/>
          <w:sz w:val="20"/>
        </w:rPr>
        <w:t>120</w:t>
      </w:r>
      <w:r>
        <w:rPr>
          <w:rFonts w:ascii="Times New Roman" w:hAnsi="Times New Roman" w:eastAsia="宋体"/>
          <w:b w:val="0"/>
          <w:color w:val="222222"/>
          <w:sz w:val="20"/>
        </w:rPr>
        <w:t xml:space="preserve"> </w:t>
      </w:r>
      <w:r>
        <w:rPr>
          <w:rFonts w:ascii="Times New Roman" w:hAnsi="Times New Roman" w:eastAsia="宋体"/>
          <w:b w:val="0"/>
          <w:color w:val="222222"/>
          <w:sz w:val="20"/>
        </w:rPr>
        <w:t>分钟。</w:t>
      </w:r>
    </w:p>
    <w:tbl>
      <w:tblPr>
        <w:tblStyle w:val="TableGrid"/>
        <w:tblW w:type="auto" w:w="0"/>
        <w:jc w:val="center"/>
        <w:tblLayout w:type="fixed"/>
        <w:tblLayout w:type="fixed"/>
        <w:tblCellMar>
          <w:top w:w="80" w:type="dxa"/>
          <w:bottom w:w="80" w:type="dxa"/>
          <w:left w:w="110" w:type="dxa"/>
          <w:right w:w="110" w:type="dxa"/>
        </w:tblCellMar>
        <w:tblLook w:firstColumn="1" w:firstRow="1" w:lastColumn="0" w:lastRow="0" w:noHBand="0" w:noVBand="1" w:val="04A0"/>
      </w:tblPr>
      <w:tblGrid>
        <w:gridCol w:w="2353"/>
        <w:gridCol w:w="2353"/>
        <w:gridCol w:w="2353"/>
        <w:gridCol w:w="2353"/>
      </w:tblGrid>
      <w:tr>
        <w:trPr>
          <w:tblHeader w:val="true"/>
          <w:trHeight w:val="396" w:hRule="atLeast"/>
        </w:trPr>
        <w:tc>
          <w:tcPr>
            <w:tcW w:type="dxa" w:w="2388"/>
            <w:shd w:val="clear" w:fill="1F3864"/>
          </w:tcPr>
          <w:p>
            <w:pPr>
              <w:spacing w:before="0" w:after="0" w:line="288" w:lineRule="auto"/>
              <w:jc w:val="center"/>
            </w:pPr>
            <w:r>
              <w:rPr>
                <w:rFonts w:ascii="Times New Roman" w:hAnsi="Times New Roman" w:eastAsia="宋体"/>
                <w:b/>
                <w:color w:val="FFFFFF"/>
                <w:sz w:val="20"/>
              </w:rPr>
              <w:t>环节</w:t>
            </w:r>
          </w:p>
        </w:tc>
        <w:tc>
          <w:tcPr>
            <w:tcW w:type="dxa" w:w="1124"/>
            <w:shd w:val="clear" w:fill="1F3864"/>
          </w:tcPr>
          <w:p>
            <w:pPr>
              <w:spacing w:before="0" w:after="0" w:line="288" w:lineRule="auto"/>
              <w:jc w:val="center"/>
            </w:pPr>
            <w:r>
              <w:rPr>
                <w:rFonts w:ascii="Times New Roman" w:hAnsi="Times New Roman" w:eastAsia="宋体"/>
                <w:b/>
                <w:color w:val="FFFFFF"/>
                <w:sz w:val="20"/>
              </w:rPr>
              <w:t>标准时长</w:t>
            </w:r>
          </w:p>
        </w:tc>
        <w:tc>
          <w:tcPr>
            <w:tcW w:type="dxa" w:w="3512"/>
            <w:shd w:val="clear" w:fill="1F3864"/>
          </w:tcPr>
          <w:p>
            <w:pPr>
              <w:spacing w:before="0" w:after="0" w:line="288" w:lineRule="auto"/>
              <w:jc w:val="center"/>
            </w:pPr>
            <w:r>
              <w:rPr>
                <w:rFonts w:ascii="Times New Roman" w:hAnsi="Times New Roman" w:eastAsia="宋体"/>
                <w:b/>
                <w:color w:val="FFFFFF"/>
                <w:sz w:val="20"/>
              </w:rPr>
              <w:t>⏱</w:t>
            </w:r>
            <w:r>
              <w:rPr>
                <w:rFonts w:ascii="Times New Roman" w:hAnsi="Times New Roman" w:eastAsia="宋体"/>
                <w:b/>
                <w:color w:val="FFFFFF"/>
                <w:sz w:val="20"/>
              </w:rPr>
              <w:t xml:space="preserve"> </w:t>
            </w:r>
            <w:r>
              <w:rPr>
                <w:rFonts w:ascii="Times New Roman" w:hAnsi="Times New Roman" w:eastAsia="宋体"/>
                <w:b/>
                <w:color w:val="FFFFFF"/>
                <w:sz w:val="20"/>
              </w:rPr>
              <w:t>时间不够→</w:t>
            </w:r>
          </w:p>
        </w:tc>
        <w:tc>
          <w:tcPr>
            <w:tcW w:type="dxa" w:w="2388"/>
            <w:shd w:val="clear" w:fill="1F3864"/>
          </w:tcPr>
          <w:p>
            <w:pPr>
              <w:spacing w:before="0" w:after="0" w:line="288" w:lineRule="auto"/>
              <w:jc w:val="center"/>
            </w:pPr>
            <w:r>
              <w:rPr>
                <w:rFonts w:ascii="Times New Roman" w:hAnsi="Times New Roman" w:eastAsia="宋体"/>
                <w:b/>
                <w:color w:val="FFFFFF"/>
                <w:sz w:val="20"/>
              </w:rPr>
              <w:t>⏱</w:t>
            </w:r>
            <w:r>
              <w:rPr>
                <w:rFonts w:ascii="Times New Roman" w:hAnsi="Times New Roman" w:eastAsia="宋体"/>
                <w:b/>
                <w:color w:val="FFFFFF"/>
                <w:sz w:val="20"/>
              </w:rPr>
              <w:t xml:space="preserve"> </w:t>
            </w:r>
            <w:r>
              <w:rPr>
                <w:rFonts w:ascii="Times New Roman" w:hAnsi="Times New Roman" w:eastAsia="宋体"/>
                <w:b/>
                <w:color w:val="FFFFFF"/>
                <w:sz w:val="20"/>
              </w:rPr>
              <w:t>时间富余→</w:t>
            </w:r>
          </w:p>
        </w:tc>
      </w:tr>
      <w:tr>
        <w:tc>
          <w:tcPr>
            <w:tcW w:type="dxa" w:w="2388"/>
          </w:tcPr>
          <w:p>
            <w:pPr>
              <w:spacing w:before="0" w:after="0" w:line="288" w:lineRule="auto"/>
              <w:jc w:val="left"/>
            </w:pPr>
            <w:r>
              <w:rPr>
                <w:rFonts w:ascii="Times New Roman" w:hAnsi="Times New Roman" w:eastAsia="宋体"/>
                <w:b/>
                <w:sz w:val="19"/>
              </w:rPr>
              <w:t>🧘</w:t>
            </w:r>
            <w:r>
              <w:rPr>
                <w:rFonts w:ascii="Times New Roman" w:hAnsi="Times New Roman" w:eastAsia="宋体"/>
                <w:b/>
                <w:sz w:val="19"/>
              </w:rPr>
              <w:t xml:space="preserve"> </w:t>
            </w:r>
            <w:r>
              <w:rPr>
                <w:rFonts w:ascii="Times New Roman" w:hAnsi="Times New Roman" w:eastAsia="宋体"/>
                <w:b/>
                <w:sz w:val="19"/>
              </w:rPr>
              <w:t>静心开场</w:t>
            </w:r>
          </w:p>
        </w:tc>
        <w:tc>
          <w:tcPr>
            <w:tcW w:type="dxa" w:w="1124"/>
          </w:tcPr>
          <w:p>
            <w:pPr>
              <w:spacing w:before="0" w:after="0" w:line="288" w:lineRule="auto"/>
              <w:jc w:val="left"/>
            </w:pPr>
            <w:r>
              <w:rPr>
                <w:rFonts w:ascii="Times New Roman" w:hAnsi="Times New Roman" w:eastAsia="宋体"/>
                <w:b w:val="0"/>
                <w:sz w:val="19"/>
              </w:rPr>
              <w:t>10</w:t>
            </w:r>
            <w:r>
              <w:rPr>
                <w:rFonts w:ascii="Times New Roman" w:hAnsi="Times New Roman" w:eastAsia="宋体"/>
                <w:b w:val="0"/>
                <w:sz w:val="19"/>
              </w:rPr>
              <w:t xml:space="preserve"> </w:t>
            </w:r>
            <w:r>
              <w:rPr>
                <w:rFonts w:ascii="Times New Roman" w:hAnsi="Times New Roman" w:eastAsia="宋体"/>
                <w:b w:val="0"/>
                <w:sz w:val="19"/>
              </w:rPr>
              <w:t>min</w:t>
            </w:r>
          </w:p>
        </w:tc>
        <w:tc>
          <w:tcPr>
            <w:tcW w:type="dxa" w:w="3512"/>
          </w:tcPr>
          <w:p>
            <w:pPr>
              <w:spacing w:before="0" w:after="0" w:line="288" w:lineRule="auto"/>
              <w:jc w:val="left"/>
            </w:pPr>
            <w:r>
              <w:rPr>
                <w:rFonts w:ascii="Times New Roman" w:hAnsi="Times New Roman" w:eastAsia="宋体"/>
                <w:b w:val="0"/>
                <w:sz w:val="19"/>
              </w:rPr>
              <w:t>缩至5</w:t>
            </w:r>
            <w:r>
              <w:rPr>
                <w:rFonts w:ascii="Times New Roman" w:hAnsi="Times New Roman" w:eastAsia="宋体"/>
                <w:b w:val="0"/>
                <w:sz w:val="19"/>
              </w:rPr>
              <w:t xml:space="preserve"> </w:t>
            </w:r>
            <w:r>
              <w:rPr>
                <w:rFonts w:ascii="Times New Roman" w:hAnsi="Times New Roman" w:eastAsia="宋体"/>
                <w:b w:val="0"/>
                <w:sz w:val="19"/>
              </w:rPr>
              <w:t>min</w:t>
            </w:r>
          </w:p>
        </w:tc>
        <w:tc>
          <w:tcPr>
            <w:tcW w:type="dxa" w:w="2388"/>
          </w:tcPr>
          <w:p>
            <w:pPr>
              <w:spacing w:before="0" w:after="0" w:line="288" w:lineRule="auto"/>
              <w:jc w:val="left"/>
            </w:pPr>
            <w:r>
              <w:rPr>
                <w:rFonts w:ascii="Times New Roman" w:hAnsi="Times New Roman" w:eastAsia="宋体"/>
                <w:b w:val="0"/>
                <w:sz w:val="19"/>
              </w:rPr>
              <w:t>加2分钟静坐</w:t>
            </w:r>
          </w:p>
        </w:tc>
      </w:tr>
      <w:tr>
        <w:tc>
          <w:tcPr>
            <w:tcW w:type="dxa" w:w="2388"/>
            <w:shd w:val="clear" w:fill="EEF2F8"/>
          </w:tcPr>
          <w:p>
            <w:pPr>
              <w:spacing w:before="0" w:after="0" w:line="288" w:lineRule="auto"/>
              <w:jc w:val="left"/>
            </w:pPr>
            <w:r>
              <w:rPr>
                <w:rFonts w:ascii="Times New Roman" w:hAnsi="Times New Roman" w:eastAsia="宋体"/>
                <w:b/>
                <w:sz w:val="19"/>
              </w:rPr>
              <w:t>📖</w:t>
            </w:r>
            <w:r>
              <w:rPr>
                <w:rFonts w:ascii="Times New Roman" w:hAnsi="Times New Roman" w:eastAsia="宋体"/>
                <w:b/>
                <w:sz w:val="19"/>
              </w:rPr>
              <w:t xml:space="preserve"> </w:t>
            </w:r>
            <w:r>
              <w:rPr>
                <w:rFonts w:ascii="Times New Roman" w:hAnsi="Times New Roman" w:eastAsia="宋体"/>
                <w:b/>
                <w:sz w:val="19"/>
              </w:rPr>
              <w:t>共读原文1</w:t>
            </w:r>
          </w:p>
        </w:tc>
        <w:tc>
          <w:tcPr>
            <w:tcW w:type="dxa" w:w="1124"/>
            <w:shd w:val="clear" w:fill="EEF2F8"/>
          </w:tcPr>
          <w:p>
            <w:pPr>
              <w:spacing w:before="0" w:after="0" w:line="288" w:lineRule="auto"/>
              <w:jc w:val="left"/>
            </w:pPr>
            <w:r>
              <w:rPr>
                <w:rFonts w:ascii="Times New Roman" w:hAnsi="Times New Roman" w:eastAsia="宋体"/>
                <w:b w:val="0"/>
                <w:sz w:val="19"/>
              </w:rPr>
              <w:t>20</w:t>
            </w:r>
            <w:r>
              <w:rPr>
                <w:rFonts w:ascii="Times New Roman" w:hAnsi="Times New Roman" w:eastAsia="宋体"/>
                <w:b w:val="0"/>
                <w:sz w:val="19"/>
              </w:rPr>
              <w:t xml:space="preserve"> </w:t>
            </w:r>
            <w:r>
              <w:rPr>
                <w:rFonts w:ascii="Times New Roman" w:hAnsi="Times New Roman" w:eastAsia="宋体"/>
                <w:b w:val="0"/>
                <w:sz w:val="19"/>
              </w:rPr>
              <w:t>min</w:t>
            </w:r>
          </w:p>
        </w:tc>
        <w:tc>
          <w:tcPr>
            <w:tcW w:type="dxa" w:w="3512"/>
            <w:shd w:val="clear" w:fill="EEF2F8"/>
          </w:tcPr>
          <w:p>
            <w:pPr>
              <w:spacing w:before="0" w:after="0" w:line="288" w:lineRule="auto"/>
              <w:jc w:val="left"/>
            </w:pPr>
            <w:r>
              <w:rPr>
                <w:rFonts w:ascii="Times New Roman" w:hAnsi="Times New Roman" w:eastAsia="宋体"/>
                <w:b w:val="0"/>
                <w:sz w:val="19"/>
              </w:rPr>
              <w:t>只读★核心段（约15</w:t>
            </w:r>
            <w:r>
              <w:rPr>
                <w:rFonts w:ascii="Times New Roman" w:hAnsi="Times New Roman" w:eastAsia="宋体"/>
                <w:b w:val="0"/>
                <w:sz w:val="19"/>
              </w:rPr>
              <w:t xml:space="preserve"> </w:t>
            </w:r>
            <w:r>
              <w:rPr>
                <w:rFonts w:ascii="Times New Roman" w:hAnsi="Times New Roman" w:eastAsia="宋体"/>
                <w:b w:val="0"/>
                <w:sz w:val="19"/>
              </w:rPr>
              <w:t>min）</w:t>
            </w:r>
          </w:p>
        </w:tc>
        <w:tc>
          <w:tcPr>
            <w:tcW w:type="dxa" w:w="2388"/>
            <w:shd w:val="clear" w:fill="EEF2F8"/>
          </w:tcPr>
          <w:p>
            <w:pPr>
              <w:spacing w:before="0" w:after="0" w:line="288" w:lineRule="auto"/>
              <w:jc w:val="left"/>
            </w:pPr>
            <w:r>
              <w:rPr>
                <w:rFonts w:ascii="Times New Roman" w:hAnsi="Times New Roman" w:eastAsia="宋体"/>
                <w:b w:val="0"/>
                <w:sz w:val="19"/>
              </w:rPr>
              <w:t>加读◈扩展段</w:t>
            </w:r>
          </w:p>
        </w:tc>
      </w:tr>
      <w:tr>
        <w:tc>
          <w:tcPr>
            <w:tcW w:type="dxa" w:w="2388"/>
          </w:tcPr>
          <w:p>
            <w:pPr>
              <w:spacing w:before="0" w:after="0" w:line="288" w:lineRule="auto"/>
              <w:jc w:val="left"/>
            </w:pPr>
            <w:r>
              <w:rPr>
                <w:rFonts w:ascii="Times New Roman" w:hAnsi="Times New Roman" w:eastAsia="宋体"/>
                <w:b/>
                <w:sz w:val="19"/>
              </w:rPr>
              <w:t>💬</w:t>
            </w:r>
            <w:r>
              <w:rPr>
                <w:rFonts w:ascii="Times New Roman" w:hAnsi="Times New Roman" w:eastAsia="宋体"/>
                <w:b/>
                <w:sz w:val="19"/>
              </w:rPr>
              <w:t xml:space="preserve"> </w:t>
            </w:r>
            <w:r>
              <w:rPr>
                <w:rFonts w:ascii="Times New Roman" w:hAnsi="Times New Roman" w:eastAsia="宋体"/>
                <w:b/>
                <w:sz w:val="19"/>
              </w:rPr>
              <w:t>第一轮分享</w:t>
            </w:r>
          </w:p>
        </w:tc>
        <w:tc>
          <w:tcPr>
            <w:tcW w:type="dxa" w:w="1124"/>
          </w:tcPr>
          <w:p>
            <w:pPr>
              <w:spacing w:before="0" w:after="0" w:line="288" w:lineRule="auto"/>
              <w:jc w:val="left"/>
            </w:pPr>
            <w:r>
              <w:rPr>
                <w:rFonts w:ascii="Times New Roman" w:hAnsi="Times New Roman" w:eastAsia="宋体"/>
                <w:b w:val="0"/>
                <w:sz w:val="19"/>
              </w:rPr>
              <w:t>10</w:t>
            </w:r>
            <w:r>
              <w:rPr>
                <w:rFonts w:ascii="Times New Roman" w:hAnsi="Times New Roman" w:eastAsia="宋体"/>
                <w:b w:val="0"/>
                <w:sz w:val="19"/>
              </w:rPr>
              <w:t xml:space="preserve"> </w:t>
            </w:r>
            <w:r>
              <w:rPr>
                <w:rFonts w:ascii="Times New Roman" w:hAnsi="Times New Roman" w:eastAsia="宋体"/>
                <w:b w:val="0"/>
                <w:sz w:val="19"/>
              </w:rPr>
              <w:t>min</w:t>
            </w:r>
          </w:p>
        </w:tc>
        <w:tc>
          <w:tcPr>
            <w:tcW w:type="dxa" w:w="3512"/>
          </w:tcPr>
          <w:p>
            <w:pPr>
              <w:spacing w:before="0" w:after="0" w:line="288" w:lineRule="auto"/>
              <w:jc w:val="left"/>
            </w:pPr>
            <w:r>
              <w:rPr>
                <w:rFonts w:ascii="Times New Roman" w:hAnsi="Times New Roman" w:eastAsia="宋体"/>
                <w:b w:val="0"/>
                <w:sz w:val="19"/>
              </w:rPr>
              <w:t>每人1句话</w:t>
            </w:r>
          </w:p>
        </w:tc>
        <w:tc>
          <w:tcPr>
            <w:tcW w:type="dxa" w:w="2388"/>
          </w:tcPr>
          <w:p>
            <w:pPr>
              <w:spacing w:before="0" w:after="0" w:line="288" w:lineRule="auto"/>
              <w:jc w:val="left"/>
            </w:pPr>
            <w:r>
              <w:rPr>
                <w:rFonts w:ascii="Times New Roman" w:hAnsi="Times New Roman" w:eastAsia="宋体"/>
                <w:b w:val="0"/>
                <w:sz w:val="19"/>
              </w:rPr>
              <w:t>每人3分钟</w:t>
            </w:r>
          </w:p>
        </w:tc>
      </w:tr>
      <w:tr>
        <w:tc>
          <w:tcPr>
            <w:tcW w:type="dxa" w:w="2388"/>
            <w:shd w:val="clear" w:fill="EEF2F8"/>
          </w:tcPr>
          <w:p>
            <w:pPr>
              <w:spacing w:before="0" w:after="0" w:line="288" w:lineRule="auto"/>
              <w:jc w:val="left"/>
            </w:pPr>
            <w:r>
              <w:rPr>
                <w:rFonts w:ascii="Times New Roman" w:hAnsi="Times New Roman" w:eastAsia="宋体"/>
                <w:b/>
                <w:sz w:val="19"/>
              </w:rPr>
              <w:t>🎯</w:t>
            </w:r>
            <w:r>
              <w:rPr>
                <w:rFonts w:ascii="Times New Roman" w:hAnsi="Times New Roman" w:eastAsia="宋体"/>
                <w:b/>
                <w:sz w:val="19"/>
              </w:rPr>
              <w:t xml:space="preserve"> </w:t>
            </w:r>
            <w:r>
              <w:rPr>
                <w:rFonts w:ascii="Times New Roman" w:hAnsi="Times New Roman" w:eastAsia="宋体"/>
                <w:b/>
                <w:sz w:val="19"/>
              </w:rPr>
              <w:t>第一轮主题讨论</w:t>
            </w:r>
          </w:p>
        </w:tc>
        <w:tc>
          <w:tcPr>
            <w:tcW w:type="dxa" w:w="1124"/>
            <w:shd w:val="clear" w:fill="EEF2F8"/>
          </w:tcPr>
          <w:p>
            <w:pPr>
              <w:spacing w:before="0" w:after="0" w:line="288" w:lineRule="auto"/>
              <w:jc w:val="left"/>
            </w:pPr>
            <w:r>
              <w:rPr>
                <w:rFonts w:ascii="Times New Roman" w:hAnsi="Times New Roman" w:eastAsia="宋体"/>
                <w:b w:val="0"/>
                <w:sz w:val="19"/>
              </w:rPr>
              <w:t>10</w:t>
            </w:r>
            <w:r>
              <w:rPr>
                <w:rFonts w:ascii="Times New Roman" w:hAnsi="Times New Roman" w:eastAsia="宋体"/>
                <w:b w:val="0"/>
                <w:sz w:val="19"/>
              </w:rPr>
              <w:t xml:space="preserve"> </w:t>
            </w:r>
            <w:r>
              <w:rPr>
                <w:rFonts w:ascii="Times New Roman" w:hAnsi="Times New Roman" w:eastAsia="宋体"/>
                <w:b w:val="0"/>
                <w:sz w:val="19"/>
              </w:rPr>
              <w:t>min</w:t>
            </w:r>
          </w:p>
        </w:tc>
        <w:tc>
          <w:tcPr>
            <w:tcW w:type="dxa" w:w="3512"/>
            <w:shd w:val="clear" w:fill="EEF2F8"/>
          </w:tcPr>
          <w:p>
            <w:pPr>
              <w:spacing w:before="0" w:after="0" w:line="288" w:lineRule="auto"/>
              <w:jc w:val="left"/>
            </w:pPr>
            <w:r>
              <w:rPr>
                <w:rFonts w:ascii="Times New Roman" w:hAnsi="Times New Roman" w:eastAsia="宋体"/>
                <w:b w:val="0"/>
                <w:sz w:val="19"/>
              </w:rPr>
              <w:t>只讨论问题①</w:t>
            </w:r>
          </w:p>
        </w:tc>
        <w:tc>
          <w:tcPr>
            <w:tcW w:type="dxa" w:w="2388"/>
            <w:shd w:val="clear" w:fill="EEF2F8"/>
          </w:tcPr>
          <w:p>
            <w:pPr>
              <w:spacing w:before="0" w:after="0" w:line="288" w:lineRule="auto"/>
              <w:jc w:val="left"/>
            </w:pPr>
            <w:r>
              <w:rPr>
                <w:rFonts w:ascii="Times New Roman" w:hAnsi="Times New Roman" w:eastAsia="宋体"/>
                <w:b w:val="0"/>
                <w:sz w:val="19"/>
              </w:rPr>
              <w:t>讨论全部问题+扩展</w:t>
            </w:r>
          </w:p>
        </w:tc>
      </w:tr>
      <w:tr>
        <w:tc>
          <w:tcPr>
            <w:tcW w:type="dxa" w:w="2388"/>
          </w:tcPr>
          <w:p>
            <w:pPr>
              <w:spacing w:before="0" w:after="0" w:line="288" w:lineRule="auto"/>
              <w:jc w:val="left"/>
            </w:pPr>
            <w:r>
              <w:rPr>
                <w:rFonts w:ascii="Times New Roman" w:hAnsi="Times New Roman" w:eastAsia="宋体"/>
                <w:b/>
                <w:sz w:val="19"/>
              </w:rPr>
              <w:t>🧘</w:t>
            </w:r>
            <w:r>
              <w:rPr>
                <w:rFonts w:ascii="Times New Roman" w:hAnsi="Times New Roman" w:eastAsia="宋体"/>
                <w:b/>
                <w:sz w:val="19"/>
              </w:rPr>
              <w:t xml:space="preserve"> </w:t>
            </w:r>
            <w:r>
              <w:rPr>
                <w:rFonts w:ascii="Times New Roman" w:hAnsi="Times New Roman" w:eastAsia="宋体"/>
                <w:b/>
                <w:sz w:val="19"/>
              </w:rPr>
              <w:t>禅修练习</w:t>
            </w:r>
          </w:p>
        </w:tc>
        <w:tc>
          <w:tcPr>
            <w:tcW w:type="dxa" w:w="1124"/>
          </w:tcPr>
          <w:p>
            <w:pPr>
              <w:spacing w:before="0" w:after="0" w:line="288" w:lineRule="auto"/>
              <w:jc w:val="left"/>
            </w:pPr>
            <w:r>
              <w:rPr>
                <w:rFonts w:ascii="Times New Roman" w:hAnsi="Times New Roman" w:eastAsia="宋体"/>
                <w:b w:val="0"/>
                <w:sz w:val="19"/>
              </w:rPr>
              <w:t>15</w:t>
            </w:r>
            <w:r>
              <w:rPr>
                <w:rFonts w:ascii="Times New Roman" w:hAnsi="Times New Roman" w:eastAsia="宋体"/>
                <w:b w:val="0"/>
                <w:sz w:val="19"/>
              </w:rPr>
              <w:t xml:space="preserve"> </w:t>
            </w:r>
            <w:r>
              <w:rPr>
                <w:rFonts w:ascii="Times New Roman" w:hAnsi="Times New Roman" w:eastAsia="宋体"/>
                <w:b w:val="0"/>
                <w:sz w:val="19"/>
              </w:rPr>
              <w:t>min</w:t>
            </w:r>
          </w:p>
        </w:tc>
        <w:tc>
          <w:tcPr>
            <w:tcW w:type="dxa" w:w="3512"/>
          </w:tcPr>
          <w:p>
            <w:pPr>
              <w:spacing w:before="0" w:after="0" w:line="288" w:lineRule="auto"/>
              <w:jc w:val="left"/>
            </w:pPr>
            <w:r>
              <w:rPr>
                <w:rFonts w:ascii="Times New Roman" w:hAnsi="Times New Roman" w:eastAsia="宋体"/>
                <w:b w:val="0"/>
                <w:sz w:val="19"/>
              </w:rPr>
              <w:t>缩至8</w:t>
            </w:r>
            <w:r>
              <w:rPr>
                <w:rFonts w:ascii="Times New Roman" w:hAnsi="Times New Roman" w:eastAsia="宋体"/>
                <w:b w:val="0"/>
                <w:sz w:val="19"/>
              </w:rPr>
              <w:t xml:space="preserve"> </w:t>
            </w:r>
            <w:r>
              <w:rPr>
                <w:rFonts w:ascii="Times New Roman" w:hAnsi="Times New Roman" w:eastAsia="宋体"/>
                <w:b w:val="0"/>
                <w:sz w:val="19"/>
              </w:rPr>
              <w:t>min（只播音频前半）</w:t>
            </w:r>
          </w:p>
        </w:tc>
        <w:tc>
          <w:tcPr>
            <w:tcW w:type="dxa" w:w="2388"/>
          </w:tcPr>
          <w:p>
            <w:pPr>
              <w:spacing w:before="0" w:after="0" w:line="288" w:lineRule="auto"/>
              <w:jc w:val="left"/>
            </w:pPr>
            <w:r>
              <w:rPr>
                <w:rFonts w:ascii="Times New Roman" w:hAnsi="Times New Roman" w:eastAsia="宋体"/>
                <w:b w:val="0"/>
                <w:sz w:val="19"/>
              </w:rPr>
              <w:t>延长至20</w:t>
            </w:r>
            <w:r>
              <w:rPr>
                <w:rFonts w:ascii="Times New Roman" w:hAnsi="Times New Roman" w:eastAsia="宋体"/>
                <w:b w:val="0"/>
                <w:sz w:val="19"/>
              </w:rPr>
              <w:t xml:space="preserve"> </w:t>
            </w:r>
            <w:r>
              <w:rPr>
                <w:rFonts w:ascii="Times New Roman" w:hAnsi="Times New Roman" w:eastAsia="宋体"/>
                <w:b w:val="0"/>
                <w:sz w:val="19"/>
              </w:rPr>
              <w:t>min</w:t>
            </w:r>
          </w:p>
        </w:tc>
      </w:tr>
      <w:tr>
        <w:tc>
          <w:tcPr>
            <w:tcW w:type="dxa" w:w="2388"/>
            <w:shd w:val="clear" w:fill="EEF2F8"/>
          </w:tcPr>
          <w:p>
            <w:pPr>
              <w:spacing w:before="0" w:after="0" w:line="288" w:lineRule="auto"/>
              <w:jc w:val="left"/>
            </w:pPr>
            <w:r>
              <w:rPr>
                <w:rFonts w:ascii="Times New Roman" w:hAnsi="Times New Roman" w:eastAsia="宋体"/>
                <w:b/>
                <w:sz w:val="19"/>
              </w:rPr>
              <w:t>📖</w:t>
            </w:r>
            <w:r>
              <w:rPr>
                <w:rFonts w:ascii="Times New Roman" w:hAnsi="Times New Roman" w:eastAsia="宋体"/>
                <w:b/>
                <w:sz w:val="19"/>
              </w:rPr>
              <w:t xml:space="preserve"> </w:t>
            </w:r>
            <w:r>
              <w:rPr>
                <w:rFonts w:ascii="Times New Roman" w:hAnsi="Times New Roman" w:eastAsia="宋体"/>
                <w:b/>
                <w:sz w:val="19"/>
              </w:rPr>
              <w:t>共读原文2</w:t>
            </w:r>
          </w:p>
        </w:tc>
        <w:tc>
          <w:tcPr>
            <w:tcW w:type="dxa" w:w="1124"/>
            <w:shd w:val="clear" w:fill="EEF2F8"/>
          </w:tcPr>
          <w:p>
            <w:pPr>
              <w:spacing w:before="0" w:after="0" w:line="288" w:lineRule="auto"/>
              <w:jc w:val="left"/>
            </w:pPr>
            <w:r>
              <w:rPr>
                <w:rFonts w:ascii="Times New Roman" w:hAnsi="Times New Roman" w:eastAsia="宋体"/>
                <w:b w:val="0"/>
                <w:sz w:val="19"/>
              </w:rPr>
              <w:t>20</w:t>
            </w:r>
            <w:r>
              <w:rPr>
                <w:rFonts w:ascii="Times New Roman" w:hAnsi="Times New Roman" w:eastAsia="宋体"/>
                <w:b w:val="0"/>
                <w:sz w:val="19"/>
              </w:rPr>
              <w:t xml:space="preserve"> </w:t>
            </w:r>
            <w:r>
              <w:rPr>
                <w:rFonts w:ascii="Times New Roman" w:hAnsi="Times New Roman" w:eastAsia="宋体"/>
                <w:b w:val="0"/>
                <w:sz w:val="19"/>
              </w:rPr>
              <w:t>min</w:t>
            </w:r>
          </w:p>
        </w:tc>
        <w:tc>
          <w:tcPr>
            <w:tcW w:type="dxa" w:w="3512"/>
            <w:shd w:val="clear" w:fill="EEF2F8"/>
          </w:tcPr>
          <w:p>
            <w:pPr>
              <w:spacing w:before="0" w:after="0" w:line="288" w:lineRule="auto"/>
              <w:jc w:val="left"/>
            </w:pPr>
            <w:r>
              <w:rPr>
                <w:rFonts w:ascii="Times New Roman" w:hAnsi="Times New Roman" w:eastAsia="宋体"/>
                <w:b w:val="0"/>
                <w:sz w:val="19"/>
              </w:rPr>
              <w:t>只读★核心段</w:t>
            </w:r>
          </w:p>
        </w:tc>
        <w:tc>
          <w:tcPr>
            <w:tcW w:type="dxa" w:w="2388"/>
            <w:shd w:val="clear" w:fill="EEF2F8"/>
          </w:tcPr>
          <w:p>
            <w:pPr>
              <w:spacing w:before="0" w:after="0" w:line="288" w:lineRule="auto"/>
              <w:jc w:val="left"/>
            </w:pPr>
            <w:r>
              <w:rPr>
                <w:rFonts w:ascii="Times New Roman" w:hAnsi="Times New Roman" w:eastAsia="宋体"/>
                <w:b w:val="0"/>
                <w:sz w:val="19"/>
              </w:rPr>
              <w:t>加读◈扩展段</w:t>
            </w:r>
          </w:p>
        </w:tc>
      </w:tr>
      <w:tr>
        <w:tc>
          <w:tcPr>
            <w:tcW w:type="dxa" w:w="2388"/>
          </w:tcPr>
          <w:p>
            <w:pPr>
              <w:spacing w:before="0" w:after="0" w:line="288" w:lineRule="auto"/>
              <w:jc w:val="left"/>
            </w:pPr>
            <w:r>
              <w:rPr>
                <w:rFonts w:ascii="Times New Roman" w:hAnsi="Times New Roman" w:eastAsia="宋体"/>
                <w:b/>
                <w:sz w:val="19"/>
              </w:rPr>
              <w:t>💬</w:t>
            </w:r>
            <w:r>
              <w:rPr>
                <w:rFonts w:ascii="Times New Roman" w:hAnsi="Times New Roman" w:eastAsia="宋体"/>
                <w:b/>
                <w:sz w:val="19"/>
              </w:rPr>
              <w:t xml:space="preserve"> </w:t>
            </w:r>
            <w:r>
              <w:rPr>
                <w:rFonts w:ascii="Times New Roman" w:hAnsi="Times New Roman" w:eastAsia="宋体"/>
                <w:b/>
                <w:sz w:val="19"/>
              </w:rPr>
              <w:t>第二轮分享</w:t>
            </w:r>
          </w:p>
        </w:tc>
        <w:tc>
          <w:tcPr>
            <w:tcW w:type="dxa" w:w="1124"/>
          </w:tcPr>
          <w:p>
            <w:pPr>
              <w:spacing w:before="0" w:after="0" w:line="288" w:lineRule="auto"/>
              <w:jc w:val="left"/>
            </w:pPr>
            <w:r>
              <w:rPr>
                <w:rFonts w:ascii="Times New Roman" w:hAnsi="Times New Roman" w:eastAsia="宋体"/>
                <w:b w:val="0"/>
                <w:sz w:val="19"/>
              </w:rPr>
              <w:t>10</w:t>
            </w:r>
            <w:r>
              <w:rPr>
                <w:rFonts w:ascii="Times New Roman" w:hAnsi="Times New Roman" w:eastAsia="宋体"/>
                <w:b w:val="0"/>
                <w:sz w:val="19"/>
              </w:rPr>
              <w:t xml:space="preserve"> </w:t>
            </w:r>
            <w:r>
              <w:rPr>
                <w:rFonts w:ascii="Times New Roman" w:hAnsi="Times New Roman" w:eastAsia="宋体"/>
                <w:b w:val="0"/>
                <w:sz w:val="19"/>
              </w:rPr>
              <w:t>min</w:t>
            </w:r>
          </w:p>
        </w:tc>
        <w:tc>
          <w:tcPr>
            <w:tcW w:type="dxa" w:w="3512"/>
          </w:tcPr>
          <w:p>
            <w:pPr>
              <w:spacing w:before="0" w:after="0" w:line="288" w:lineRule="auto"/>
              <w:jc w:val="left"/>
            </w:pPr>
            <w:r>
              <w:rPr>
                <w:rFonts w:ascii="Times New Roman" w:hAnsi="Times New Roman" w:eastAsia="宋体"/>
                <w:b w:val="0"/>
                <w:sz w:val="19"/>
              </w:rPr>
              <w:t>每人1句话</w:t>
            </w:r>
          </w:p>
        </w:tc>
        <w:tc>
          <w:tcPr>
            <w:tcW w:type="dxa" w:w="2388"/>
          </w:tcPr>
          <w:p>
            <w:pPr>
              <w:spacing w:before="0" w:after="0" w:line="288" w:lineRule="auto"/>
              <w:jc w:val="left"/>
            </w:pPr>
            <w:r>
              <w:rPr>
                <w:rFonts w:ascii="Times New Roman" w:hAnsi="Times New Roman" w:eastAsia="宋体"/>
                <w:b w:val="0"/>
                <w:sz w:val="19"/>
              </w:rPr>
              <w:t>每人3分钟</w:t>
            </w:r>
          </w:p>
        </w:tc>
      </w:tr>
      <w:tr>
        <w:tc>
          <w:tcPr>
            <w:tcW w:type="dxa" w:w="2388"/>
            <w:shd w:val="clear" w:fill="EEF2F8"/>
          </w:tcPr>
          <w:p>
            <w:pPr>
              <w:spacing w:before="0" w:after="0" w:line="288" w:lineRule="auto"/>
              <w:jc w:val="left"/>
            </w:pPr>
            <w:r>
              <w:rPr>
                <w:rFonts w:ascii="Times New Roman" w:hAnsi="Times New Roman" w:eastAsia="宋体"/>
                <w:b/>
                <w:sz w:val="19"/>
              </w:rPr>
              <w:t>🎯</w:t>
            </w:r>
            <w:r>
              <w:rPr>
                <w:rFonts w:ascii="Times New Roman" w:hAnsi="Times New Roman" w:eastAsia="宋体"/>
                <w:b/>
                <w:sz w:val="19"/>
              </w:rPr>
              <w:t xml:space="preserve"> </w:t>
            </w:r>
            <w:r>
              <w:rPr>
                <w:rFonts w:ascii="Times New Roman" w:hAnsi="Times New Roman" w:eastAsia="宋体"/>
                <w:b/>
                <w:sz w:val="19"/>
              </w:rPr>
              <w:t>第二轮主题讨论</w:t>
            </w:r>
          </w:p>
        </w:tc>
        <w:tc>
          <w:tcPr>
            <w:tcW w:type="dxa" w:w="1124"/>
            <w:shd w:val="clear" w:fill="EEF2F8"/>
          </w:tcPr>
          <w:p>
            <w:pPr>
              <w:spacing w:before="0" w:after="0" w:line="288" w:lineRule="auto"/>
              <w:jc w:val="left"/>
            </w:pPr>
            <w:r>
              <w:rPr>
                <w:rFonts w:ascii="Times New Roman" w:hAnsi="Times New Roman" w:eastAsia="宋体"/>
                <w:b w:val="0"/>
                <w:sz w:val="19"/>
              </w:rPr>
              <w:t>10</w:t>
            </w:r>
            <w:r>
              <w:rPr>
                <w:rFonts w:ascii="Times New Roman" w:hAnsi="Times New Roman" w:eastAsia="宋体"/>
                <w:b w:val="0"/>
                <w:sz w:val="19"/>
              </w:rPr>
              <w:t xml:space="preserve"> </w:t>
            </w:r>
            <w:r>
              <w:rPr>
                <w:rFonts w:ascii="Times New Roman" w:hAnsi="Times New Roman" w:eastAsia="宋体"/>
                <w:b w:val="0"/>
                <w:sz w:val="19"/>
              </w:rPr>
              <w:t>min</w:t>
            </w:r>
          </w:p>
        </w:tc>
        <w:tc>
          <w:tcPr>
            <w:tcW w:type="dxa" w:w="3512"/>
            <w:shd w:val="clear" w:fill="EEF2F8"/>
          </w:tcPr>
          <w:p>
            <w:pPr>
              <w:spacing w:before="0" w:after="0" w:line="288" w:lineRule="auto"/>
              <w:jc w:val="left"/>
            </w:pPr>
            <w:r>
              <w:rPr>
                <w:rFonts w:ascii="Times New Roman" w:hAnsi="Times New Roman" w:eastAsia="宋体"/>
                <w:b w:val="0"/>
                <w:sz w:val="19"/>
              </w:rPr>
              <w:t>只讨论问题①</w:t>
            </w:r>
          </w:p>
        </w:tc>
        <w:tc>
          <w:tcPr>
            <w:tcW w:type="dxa" w:w="2388"/>
            <w:shd w:val="clear" w:fill="EEF2F8"/>
          </w:tcPr>
          <w:p>
            <w:pPr>
              <w:spacing w:before="0" w:after="0" w:line="288" w:lineRule="auto"/>
              <w:jc w:val="left"/>
            </w:pPr>
            <w:r>
              <w:rPr>
                <w:rFonts w:ascii="Times New Roman" w:hAnsi="Times New Roman" w:eastAsia="宋体"/>
                <w:b w:val="0"/>
                <w:sz w:val="19"/>
              </w:rPr>
              <w:t>讨论全部问题+扩展</w:t>
            </w:r>
          </w:p>
        </w:tc>
      </w:tr>
      <w:tr>
        <w:tc>
          <w:tcPr>
            <w:tcW w:type="dxa" w:w="2388"/>
          </w:tcPr>
          <w:p>
            <w:pPr>
              <w:spacing w:before="0" w:after="0" w:line="288" w:lineRule="auto"/>
              <w:jc w:val="left"/>
            </w:pPr>
            <w:r>
              <w:rPr>
                <w:rFonts w:ascii="Times New Roman" w:hAnsi="Times New Roman" w:eastAsia="宋体"/>
                <w:b/>
                <w:sz w:val="19"/>
              </w:rPr>
              <w:t>🔚</w:t>
            </w:r>
            <w:r>
              <w:rPr>
                <w:rFonts w:ascii="Times New Roman" w:hAnsi="Times New Roman" w:eastAsia="宋体"/>
                <w:b/>
                <w:sz w:val="19"/>
              </w:rPr>
              <w:t xml:space="preserve"> </w:t>
            </w:r>
            <w:r>
              <w:rPr>
                <w:rFonts w:ascii="Times New Roman" w:hAnsi="Times New Roman" w:eastAsia="宋体"/>
                <w:b/>
                <w:sz w:val="19"/>
              </w:rPr>
              <w:t>收尾与回向</w:t>
            </w:r>
          </w:p>
        </w:tc>
        <w:tc>
          <w:tcPr>
            <w:tcW w:type="dxa" w:w="1124"/>
          </w:tcPr>
          <w:p>
            <w:pPr>
              <w:spacing w:before="0" w:after="0" w:line="288" w:lineRule="auto"/>
              <w:jc w:val="left"/>
            </w:pPr>
            <w:r>
              <w:rPr>
                <w:rFonts w:ascii="Times New Roman" w:hAnsi="Times New Roman" w:eastAsia="宋体"/>
                <w:b w:val="0"/>
                <w:sz w:val="19"/>
              </w:rPr>
              <w:t>15</w:t>
            </w:r>
            <w:r>
              <w:rPr>
                <w:rFonts w:ascii="Times New Roman" w:hAnsi="Times New Roman" w:eastAsia="宋体"/>
                <w:b w:val="0"/>
                <w:sz w:val="19"/>
              </w:rPr>
              <w:t xml:space="preserve"> </w:t>
            </w:r>
            <w:r>
              <w:rPr>
                <w:rFonts w:ascii="Times New Roman" w:hAnsi="Times New Roman" w:eastAsia="宋体"/>
                <w:b w:val="0"/>
                <w:sz w:val="19"/>
              </w:rPr>
              <w:t>min</w:t>
            </w:r>
          </w:p>
        </w:tc>
        <w:tc>
          <w:tcPr>
            <w:tcW w:type="dxa" w:w="3512"/>
          </w:tcPr>
          <w:p>
            <w:pPr>
              <w:spacing w:before="0" w:after="0" w:line="288" w:lineRule="auto"/>
              <w:jc w:val="left"/>
            </w:pPr>
            <w:r>
              <w:rPr>
                <w:rFonts w:ascii="Times New Roman" w:hAnsi="Times New Roman" w:eastAsia="宋体"/>
                <w:b w:val="0"/>
                <w:sz w:val="19"/>
              </w:rPr>
              <w:t>缩至10</w:t>
            </w:r>
            <w:r>
              <w:rPr>
                <w:rFonts w:ascii="Times New Roman" w:hAnsi="Times New Roman" w:eastAsia="宋体"/>
                <w:b w:val="0"/>
                <w:sz w:val="19"/>
              </w:rPr>
              <w:t xml:space="preserve"> </w:t>
            </w:r>
            <w:r>
              <w:rPr>
                <w:rFonts w:ascii="Times New Roman" w:hAnsi="Times New Roman" w:eastAsia="宋体"/>
                <w:b w:val="0"/>
                <w:sz w:val="19"/>
              </w:rPr>
              <w:t>min</w:t>
            </w:r>
          </w:p>
        </w:tc>
        <w:tc>
          <w:tcPr>
            <w:tcW w:type="dxa" w:w="2388"/>
          </w:tcPr>
          <w:p>
            <w:pPr>
              <w:spacing w:before="0" w:after="0" w:line="288" w:lineRule="auto"/>
              <w:jc w:val="left"/>
            </w:pPr>
            <w:r>
              <w:rPr>
                <w:rFonts w:ascii="Times New Roman" w:hAnsi="Times New Roman" w:eastAsia="宋体"/>
                <w:b w:val="0"/>
                <w:sz w:val="19"/>
              </w:rPr>
              <w:t>保持</w:t>
            </w:r>
          </w:p>
        </w:tc>
      </w:tr>
    </w:tbl>
    <w:p>
      <w:pPr>
        <w:spacing w:before="0" w:after="0" w:line="120" w:lineRule="auto"/>
      </w:pPr>
    </w:p>
    <w:p>
      <w:pPr>
        <w:pBdr>
          <w:left w:val="single" w:sz="30" w:space="8" w:color="1F3864"/>
        </w:pBdr>
        <w:shd w:val="clear" w:fill="EEF3F9"/>
        <w:spacing w:before="0" w:after="40" w:line="348" w:lineRule="auto"/>
        <w:ind w:left="255" w:right="142"/>
        <w:jc w:val="both"/>
      </w:pPr>
      <w:r>
        <w:rPr>
          <w:rFonts w:ascii="Times New Roman" w:hAnsi="Times New Roman" w:eastAsia="宋体"/>
          <w:b/>
          <w:color w:val="222222"/>
          <w:sz w:val="20"/>
        </w:rPr>
        <w:t>主持人10条守则（精简版）</w:t>
      </w:r>
      <w:r>
        <w:rPr>
          <w:rFonts w:ascii="Times New Roman" w:hAnsi="Times New Roman" w:eastAsia="宋体"/>
          <w:b w:val="0"/>
          <w:color w:val="222222"/>
          <w:sz w:val="20"/>
        </w:rPr>
        <w:t>：</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①</w:t>
      </w:r>
      <w:r>
        <w:rPr>
          <w:rFonts w:ascii="Times New Roman" w:hAnsi="Times New Roman" w:eastAsia="宋体"/>
          <w:b w:val="0"/>
          <w:color w:val="222222"/>
          <w:sz w:val="20"/>
        </w:rPr>
        <w:t xml:space="preserve"> </w:t>
      </w:r>
      <w:r>
        <w:rPr>
          <w:rFonts w:ascii="Times New Roman" w:hAnsi="Times New Roman" w:eastAsia="宋体"/>
          <w:b w:val="0"/>
          <w:color w:val="222222"/>
          <w:sz w:val="20"/>
        </w:rPr>
        <w:t>不讲解、不提供答案——让原文自己说话；②</w:t>
      </w:r>
      <w:r>
        <w:rPr>
          <w:rFonts w:ascii="Times New Roman" w:hAnsi="Times New Roman" w:eastAsia="宋体"/>
          <w:b w:val="0"/>
          <w:color w:val="222222"/>
          <w:sz w:val="20"/>
        </w:rPr>
        <w:t xml:space="preserve"> </w:t>
      </w:r>
      <w:r>
        <w:rPr>
          <w:rFonts w:ascii="Times New Roman" w:hAnsi="Times New Roman" w:eastAsia="宋体"/>
          <w:b w:val="0"/>
          <w:color w:val="222222"/>
          <w:sz w:val="20"/>
        </w:rPr>
        <w:t>有人问"正确答案"→说"先听听大家的看法"；③</w:t>
      </w:r>
      <w:r>
        <w:rPr>
          <w:rFonts w:ascii="Times New Roman" w:hAnsi="Times New Roman" w:eastAsia="宋体"/>
          <w:b w:val="0"/>
          <w:color w:val="222222"/>
          <w:sz w:val="20"/>
        </w:rPr>
        <w:t xml:space="preserve"> </w:t>
      </w:r>
      <w:r>
        <w:rPr>
          <w:rFonts w:ascii="Times New Roman" w:hAnsi="Times New Roman" w:eastAsia="宋体"/>
          <w:b w:val="0"/>
          <w:color w:val="222222"/>
          <w:sz w:val="20"/>
        </w:rPr>
        <w:t>冷场→主持人先分享自己的真实感受；④</w:t>
      </w:r>
      <w:r>
        <w:rPr>
          <w:rFonts w:ascii="Times New Roman" w:hAnsi="Times New Roman" w:eastAsia="宋体"/>
          <w:b w:val="0"/>
          <w:color w:val="222222"/>
          <w:sz w:val="20"/>
        </w:rPr>
        <w:t xml:space="preserve"> </w:t>
      </w:r>
      <w:r>
        <w:rPr>
          <w:rFonts w:ascii="Times New Roman" w:hAnsi="Times New Roman" w:eastAsia="宋体"/>
          <w:b w:val="0"/>
          <w:color w:val="222222"/>
          <w:sz w:val="20"/>
        </w:rPr>
        <w:t>跑题→温和拉回："这个有意思，我们回到今天的原文"；⑤</w:t>
      </w:r>
      <w:r>
        <w:rPr>
          <w:rFonts w:ascii="Times New Roman" w:hAnsi="Times New Roman" w:eastAsia="宋体"/>
          <w:b w:val="0"/>
          <w:color w:val="222222"/>
          <w:sz w:val="20"/>
        </w:rPr>
        <w:t xml:space="preserve"> </w:t>
      </w:r>
      <w:r>
        <w:rPr>
          <w:rFonts w:ascii="Times New Roman" w:hAnsi="Times New Roman" w:eastAsia="宋体"/>
          <w:b w:val="0"/>
          <w:color w:val="222222"/>
          <w:sz w:val="20"/>
        </w:rPr>
        <w:t>争论→"两种看法都很好，大家保留自己的理解"；⑥</w:t>
      </w:r>
      <w:r>
        <w:rPr>
          <w:rFonts w:ascii="Times New Roman" w:hAnsi="Times New Roman" w:eastAsia="宋体"/>
          <w:b w:val="0"/>
          <w:color w:val="222222"/>
          <w:sz w:val="20"/>
        </w:rPr>
        <w:t xml:space="preserve"> </w:t>
      </w:r>
      <w:r>
        <w:rPr>
          <w:rFonts w:ascii="Times New Roman" w:hAnsi="Times New Roman" w:eastAsia="宋体"/>
          <w:b w:val="0"/>
          <w:color w:val="222222"/>
          <w:sz w:val="20"/>
        </w:rPr>
        <w:t>确保人人发言；⑦</w:t>
      </w:r>
      <w:r>
        <w:rPr>
          <w:rFonts w:ascii="Times New Roman" w:hAnsi="Times New Roman" w:eastAsia="宋体"/>
          <w:b w:val="0"/>
          <w:color w:val="222222"/>
          <w:sz w:val="20"/>
        </w:rPr>
        <w:t xml:space="preserve"> </w:t>
      </w:r>
      <w:r>
        <w:rPr>
          <w:rFonts w:ascii="Times New Roman" w:hAnsi="Times New Roman" w:eastAsia="宋体"/>
          <w:b w:val="0"/>
          <w:color w:val="222222"/>
          <w:sz w:val="20"/>
        </w:rPr>
        <w:t>不评判任何人的分享；⑧</w:t>
      </w:r>
      <w:r>
        <w:rPr>
          <w:rFonts w:ascii="Times New Roman" w:hAnsi="Times New Roman" w:eastAsia="宋体"/>
          <w:b w:val="0"/>
          <w:color w:val="222222"/>
          <w:sz w:val="20"/>
        </w:rPr>
        <w:t xml:space="preserve"> </w:t>
      </w:r>
      <w:r>
        <w:rPr>
          <w:rFonts w:ascii="Times New Roman" w:hAnsi="Times New Roman" w:eastAsia="宋体"/>
          <w:b w:val="0"/>
          <w:color w:val="222222"/>
          <w:sz w:val="20"/>
        </w:rPr>
        <w:t>时间到了就推进；⑨</w:t>
      </w:r>
      <w:r>
        <w:rPr>
          <w:rFonts w:ascii="Times New Roman" w:hAnsi="Times New Roman" w:eastAsia="宋体"/>
          <w:b w:val="0"/>
          <w:color w:val="222222"/>
          <w:sz w:val="20"/>
        </w:rPr>
        <w:t xml:space="preserve"> </w:t>
      </w:r>
      <w:r>
        <w:rPr>
          <w:rFonts w:ascii="Times New Roman" w:hAnsi="Times New Roman" w:eastAsia="宋体"/>
          <w:b w:val="0"/>
          <w:color w:val="222222"/>
          <w:sz w:val="20"/>
        </w:rPr>
        <w:t>禅修练习播放古源尊者禅修引导音频即可；⑩</w:t>
      </w:r>
      <w:r>
        <w:rPr>
          <w:rFonts w:ascii="Times New Roman" w:hAnsi="Times New Roman" w:eastAsia="宋体"/>
          <w:b w:val="0"/>
          <w:color w:val="222222"/>
          <w:sz w:val="20"/>
        </w:rPr>
        <w:t xml:space="preserve"> </w:t>
      </w:r>
      <w:r>
        <w:rPr>
          <w:rFonts w:ascii="Times New Roman" w:hAnsi="Times New Roman" w:eastAsia="宋体"/>
          <w:b w:val="0"/>
          <w:color w:val="222222"/>
          <w:sz w:val="20"/>
        </w:rPr>
        <w:t>结束一起回向。</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本周主题：</w:t>
      </w:r>
      <w:r>
        <w:rPr>
          <w:rFonts w:ascii="Times New Roman" w:hAnsi="Times New Roman" w:eastAsia="宋体"/>
          <w:b/>
          <w:color w:val="222222"/>
          <w:sz w:val="20"/>
        </w:rPr>
        <w:t>心念处——八对十六种世间心的观照；法念处（一）——五盖与七觉支</w:t>
      </w:r>
      <w:r>
        <w:rPr>
          <w:rFonts w:ascii="Times New Roman" w:hAnsi="Times New Roman" w:eastAsia="宋体"/>
          <w:b w:val="0"/>
          <w:color w:val="222222"/>
          <w:sz w:val="20"/>
        </w:rPr>
        <w:t>。从一句"有贪心了知有贪心"开始，把一天里翻来覆去的心，认成一张从最粗烦恼排到最细解脱的地图（八对十六种，只观世间法）；再一舍一增——五盖是"应了知之法"，七觉支是"应培育之法"，以"先要能察觉，才能随观"贯穿，最后落在平衡五根、以入出息念调心。</w:t>
      </w:r>
    </w:p>
    <w:p>
      <w:pPr>
        <w:keepNext/>
        <w:spacing w:before="280" w:after="80" w:line="300" w:lineRule="auto"/>
      </w:pPr>
      <w:r>
        <w:rPr>
          <w:rFonts w:ascii="微软雅黑" w:hAnsi="微软雅黑" w:eastAsia="微软雅黑"/>
          <w:b/>
          <w:color w:val="1F3864"/>
          <w:sz w:val="27"/>
        </w:rPr>
        <w:t>📋</w:t>
      </w:r>
      <w:r>
        <w:rPr>
          <w:rFonts w:ascii="微软雅黑" w:hAnsi="微软雅黑" w:eastAsia="微软雅黑"/>
          <w:b/>
          <w:color w:val="1F3864"/>
          <w:sz w:val="27"/>
        </w:rPr>
        <w:t xml:space="preserve"> </w:t>
      </w:r>
      <w:r>
        <w:rPr>
          <w:rFonts w:ascii="微软雅黑" w:hAnsi="微软雅黑" w:eastAsia="微软雅黑"/>
          <w:b/>
          <w:color w:val="1F3864"/>
          <w:sz w:val="27"/>
        </w:rPr>
        <w:t>本周信息卡</w:t>
      </w:r>
    </w:p>
    <w:tbl>
      <w:tblPr>
        <w:tblStyle w:val="TableGrid"/>
        <w:tblW w:type="auto" w:w="0"/>
        <w:jc w:val="center"/>
        <w:tblLayout w:type="fixed"/>
        <w:tblLayout w:type="fixed"/>
        <w:tblCellMar>
          <w:top w:w="80" w:type="dxa"/>
          <w:bottom w:w="80" w:type="dxa"/>
          <w:left w:w="110" w:type="dxa"/>
          <w:right w:w="110" w:type="dxa"/>
        </w:tblCellMar>
        <w:tblLook w:firstColumn="1" w:firstRow="1" w:lastColumn="0" w:lastRow="0" w:noHBand="0" w:noVBand="1" w:val="04A0"/>
      </w:tblPr>
      <w:tblGrid>
        <w:gridCol w:w="4706"/>
        <w:gridCol w:w="4706"/>
      </w:tblGrid>
      <w:tr>
        <w:trPr>
          <w:tblHeader w:val="true"/>
          <w:trHeight w:val="396" w:hRule="atLeast"/>
        </w:trPr>
        <w:tc>
          <w:tcPr>
            <w:tcW w:type="dxa" w:w="888"/>
            <w:shd w:val="clear" w:fill="1F3864"/>
          </w:tcPr>
          <w:p>
            <w:pPr>
              <w:spacing w:before="0" w:after="0" w:line="288" w:lineRule="auto"/>
              <w:jc w:val="center"/>
            </w:pPr>
            <w:r>
              <w:rPr>
                <w:rFonts w:ascii="Times New Roman" w:hAnsi="Times New Roman" w:eastAsia="宋体"/>
                <w:b/>
                <w:color w:val="FFFFFF"/>
                <w:sz w:val="20"/>
              </w:rPr>
              <w:t>项目</w:t>
            </w:r>
          </w:p>
        </w:tc>
        <w:tc>
          <w:tcPr>
            <w:tcW w:type="dxa" w:w="8523"/>
            <w:shd w:val="clear" w:fill="1F3864"/>
          </w:tcPr>
          <w:p>
            <w:pPr>
              <w:spacing w:before="0" w:after="0" w:line="288" w:lineRule="auto"/>
              <w:jc w:val="center"/>
            </w:pPr>
            <w:r>
              <w:rPr>
                <w:rFonts w:ascii="Times New Roman" w:hAnsi="Times New Roman" w:eastAsia="宋体"/>
                <w:b/>
                <w:color w:val="FFFFFF"/>
                <w:sz w:val="20"/>
              </w:rPr>
              <w:t>内容</w:t>
            </w:r>
          </w:p>
        </w:tc>
      </w:tr>
      <w:tr>
        <w:tc>
          <w:tcPr>
            <w:tcW w:type="dxa" w:w="888"/>
          </w:tcPr>
          <w:p>
            <w:pPr>
              <w:spacing w:before="0" w:after="0" w:line="288" w:lineRule="auto"/>
              <w:jc w:val="left"/>
            </w:pPr>
            <w:r>
              <w:rPr>
                <w:rFonts w:ascii="Times New Roman" w:hAnsi="Times New Roman" w:eastAsia="宋体"/>
                <w:b/>
                <w:sz w:val="19"/>
              </w:rPr>
              <w:t>时长</w:t>
            </w:r>
          </w:p>
        </w:tc>
        <w:tc>
          <w:tcPr>
            <w:tcW w:type="dxa" w:w="8523"/>
          </w:tcPr>
          <w:p>
            <w:pPr>
              <w:spacing w:before="0" w:after="0" w:line="288" w:lineRule="auto"/>
              <w:jc w:val="left"/>
            </w:pPr>
            <w:r>
              <w:rPr>
                <w:rFonts w:ascii="Times New Roman" w:hAnsi="Times New Roman" w:eastAsia="宋体"/>
                <w:b w:val="0"/>
                <w:sz w:val="19"/>
              </w:rPr>
              <w:t>120分钟（4周版</w:t>
            </w:r>
            <w:r>
              <w:rPr>
                <w:rFonts w:ascii="Times New Roman" w:hAnsi="Times New Roman" w:eastAsia="宋体"/>
                <w:b w:val="0"/>
                <w:sz w:val="19"/>
              </w:rPr>
              <w:t xml:space="preserve"> </w:t>
            </w:r>
            <w:r>
              <w:rPr>
                <w:rFonts w:ascii="Times New Roman" w:hAnsi="Times New Roman" w:eastAsia="宋体"/>
                <w:b w:val="0"/>
                <w:sz w:val="19"/>
              </w:rPr>
              <w:t>·</w:t>
            </w:r>
            <w:r>
              <w:rPr>
                <w:rFonts w:ascii="Times New Roman" w:hAnsi="Times New Roman" w:eastAsia="宋体"/>
                <w:b w:val="0"/>
                <w:sz w:val="19"/>
              </w:rPr>
              <w:t xml:space="preserve"> </w:t>
            </w:r>
            <w:r>
              <w:rPr>
                <w:rFonts w:ascii="Times New Roman" w:hAnsi="Times New Roman" w:eastAsia="宋体"/>
                <w:b w:val="0"/>
                <w:sz w:val="19"/>
              </w:rPr>
              <w:t>9环节）</w:t>
            </w:r>
          </w:p>
        </w:tc>
      </w:tr>
      <w:tr>
        <w:tc>
          <w:tcPr>
            <w:tcW w:type="dxa" w:w="888"/>
            <w:shd w:val="clear" w:fill="EEF2F8"/>
          </w:tcPr>
          <w:p>
            <w:pPr>
              <w:spacing w:before="0" w:after="0" w:line="288" w:lineRule="auto"/>
              <w:jc w:val="left"/>
            </w:pPr>
            <w:r>
              <w:rPr>
                <w:rFonts w:ascii="Times New Roman" w:hAnsi="Times New Roman" w:eastAsia="宋体"/>
                <w:b/>
                <w:sz w:val="19"/>
              </w:rPr>
              <w:t>核心问题</w:t>
            </w:r>
          </w:p>
        </w:tc>
        <w:tc>
          <w:tcPr>
            <w:tcW w:type="dxa" w:w="8523"/>
            <w:shd w:val="clear" w:fill="EEF2F8"/>
          </w:tcPr>
          <w:p>
            <w:pPr>
              <w:spacing w:before="0" w:after="0" w:line="288" w:lineRule="auto"/>
              <w:jc w:val="left"/>
            </w:pPr>
            <w:r>
              <w:rPr>
                <w:rFonts w:ascii="Times New Roman" w:hAnsi="Times New Roman" w:eastAsia="宋体"/>
                <w:b w:val="0"/>
                <w:sz w:val="19"/>
              </w:rPr>
              <w:t>同样是"起了个心"，凭什么说它是"有贪"还是"离贪"、"有瞋"还是"有痴"？"知道自己的心在贪"和"修心念处"，中间还差哪一步？心里不舒服／静不下来，究竟是哪一"盖"？认出来之后，又能从哪一环让它缓和、让七觉支接手？</w:t>
            </w:r>
          </w:p>
        </w:tc>
      </w:tr>
      <w:tr>
        <w:tc>
          <w:tcPr>
            <w:tcW w:type="dxa" w:w="888"/>
          </w:tcPr>
          <w:p>
            <w:pPr>
              <w:spacing w:before="0" w:after="0" w:line="288" w:lineRule="auto"/>
              <w:jc w:val="left"/>
            </w:pPr>
            <w:r>
              <w:rPr>
                <w:rFonts w:ascii="Times New Roman" w:hAnsi="Times New Roman" w:eastAsia="宋体"/>
                <w:b/>
                <w:sz w:val="19"/>
              </w:rPr>
              <w:t>共读原文</w:t>
            </w:r>
          </w:p>
        </w:tc>
        <w:tc>
          <w:tcPr>
            <w:tcW w:type="dxa" w:w="8523"/>
          </w:tcPr>
          <w:p>
            <w:pPr>
              <w:spacing w:before="0" w:after="0" w:line="288" w:lineRule="auto"/>
              <w:jc w:val="left"/>
            </w:pPr>
            <w:r>
              <w:rPr>
                <w:rFonts w:ascii="Times New Roman" w:hAnsi="Times New Roman" w:eastAsia="宋体"/>
                <w:b w:val="0"/>
                <w:sz w:val="19"/>
              </w:rPr>
              <w:t>共读原文1：《大念处经》修学·朗读学习资料（上篇）——心随观十六种世间心（八对）·第一步永远是「认得」·修习次第（依心路辨识心与心所·吉德比库特例）。</w:t>
            </w:r>
            <w:r>
              <w:rPr>
                <w:rFonts w:ascii="Times New Roman" w:hAnsi="Times New Roman" w:eastAsia="宋体"/>
                <w:b w:val="0"/>
                <w:sz w:val="19"/>
              </w:rPr>
              <w:t xml:space="preserve">　</w:t>
            </w:r>
            <w:r>
              <w:rPr>
                <w:rFonts w:ascii="Times New Roman" w:hAnsi="Times New Roman" w:eastAsia="宋体"/>
                <w:b w:val="0"/>
                <w:sz w:val="19"/>
              </w:rPr>
              <w:t>｜</w:t>
            </w:r>
            <w:r>
              <w:rPr>
                <w:rFonts w:ascii="Times New Roman" w:hAnsi="Times New Roman" w:eastAsia="宋体"/>
                <w:b w:val="0"/>
                <w:sz w:val="19"/>
              </w:rPr>
              <w:t xml:space="preserve">　</w:t>
            </w:r>
            <w:r>
              <w:rPr>
                <w:rFonts w:ascii="Times New Roman" w:hAnsi="Times New Roman" w:eastAsia="宋体"/>
                <w:b w:val="0"/>
                <w:sz w:val="19"/>
              </w:rPr>
              <w:t>共读原文2：《大念处经》修学·朗读学习资料（下篇）——法念处：五盖与七觉支·五盖经文的四句·五盖的对治法·七觉支的调心核心：平衡五根。</w:t>
            </w:r>
          </w:p>
        </w:tc>
      </w:tr>
      <w:tr>
        <w:tc>
          <w:tcPr>
            <w:tcW w:type="dxa" w:w="888"/>
            <w:shd w:val="clear" w:fill="EEF2F8"/>
          </w:tcPr>
          <w:p>
            <w:pPr>
              <w:spacing w:before="0" w:after="0" w:line="288" w:lineRule="auto"/>
              <w:jc w:val="left"/>
            </w:pPr>
            <w:r>
              <w:rPr>
                <w:rFonts w:ascii="Times New Roman" w:hAnsi="Times New Roman" w:eastAsia="宋体"/>
                <w:b/>
                <w:sz w:val="19"/>
              </w:rPr>
              <w:t>本周作业</w:t>
            </w:r>
          </w:p>
        </w:tc>
        <w:tc>
          <w:tcPr>
            <w:tcW w:type="dxa" w:w="8523"/>
            <w:shd w:val="clear" w:fill="EEF2F8"/>
          </w:tcPr>
          <w:p>
            <w:pPr>
              <w:spacing w:before="0" w:after="0" w:line="288" w:lineRule="auto"/>
              <w:jc w:val="left"/>
            </w:pPr>
            <w:r>
              <w:rPr>
                <w:rFonts w:ascii="Times New Roman" w:hAnsi="Times New Roman" w:eastAsia="宋体"/>
                <w:b w:val="0"/>
                <w:sz w:val="19"/>
              </w:rPr>
              <w:t>①每天一条"</w:t>
            </w:r>
            <w:r>
              <w:rPr>
                <w:rFonts w:ascii="Times New Roman" w:hAnsi="Times New Roman" w:eastAsia="宋体"/>
                <w:b/>
                <w:sz w:val="19"/>
              </w:rPr>
              <w:t>心的日记</w:t>
            </w:r>
            <w:r>
              <w:rPr>
                <w:rFonts w:ascii="Times New Roman" w:hAnsi="Times New Roman" w:eastAsia="宋体"/>
                <w:b w:val="0"/>
                <w:sz w:val="19"/>
              </w:rPr>
              <w:t>"——写下当天最明显的一个心（有贪／有瞋／有痴／昏昧／散乱／有上／得定……），只记"</w:t>
            </w:r>
            <w:r>
              <w:rPr>
                <w:rFonts w:ascii="Times New Roman" w:hAnsi="Times New Roman" w:eastAsia="宋体"/>
                <w:b/>
                <w:sz w:val="19"/>
              </w:rPr>
              <w:t>它是什么心</w:t>
            </w:r>
            <w:r>
              <w:rPr>
                <w:rFonts w:ascii="Times New Roman" w:hAnsi="Times New Roman" w:eastAsia="宋体"/>
                <w:b w:val="0"/>
                <w:sz w:val="19"/>
              </w:rPr>
              <w:t>"，</w:t>
            </w:r>
            <w:r>
              <w:rPr>
                <w:rFonts w:ascii="Times New Roman" w:hAnsi="Times New Roman" w:eastAsia="宋体"/>
                <w:b/>
                <w:sz w:val="19"/>
              </w:rPr>
              <w:t>不写"我不好"</w:t>
            </w:r>
            <w:r>
              <w:rPr>
                <w:rFonts w:ascii="Times New Roman" w:hAnsi="Times New Roman" w:eastAsia="宋体"/>
                <w:b w:val="0"/>
                <w:sz w:val="19"/>
              </w:rPr>
              <w:t>，结尾问一句："我认出它了吗？"分不清时，就记"有一个想要的心""有一个排斥的心"。②每天一条"</w:t>
            </w:r>
            <w:r>
              <w:rPr>
                <w:rFonts w:ascii="Times New Roman" w:hAnsi="Times New Roman" w:eastAsia="宋体"/>
                <w:b/>
                <w:sz w:val="19"/>
              </w:rPr>
              <w:t>盖的日记</w:t>
            </w:r>
            <w:r>
              <w:rPr>
                <w:rFonts w:ascii="Times New Roman" w:hAnsi="Times New Roman" w:eastAsia="宋体"/>
                <w:b w:val="0"/>
                <w:sz w:val="19"/>
              </w:rPr>
              <w:t>"——写下当天最明显的那个盖（欲贪／瞋恚／昏沉睡眠／掉举追悔／疑），并问两句："我是怎么认出它来的？它是怎么来的？"（对应经文四句的第二句）。③每天三次"</w:t>
            </w:r>
            <w:r>
              <w:rPr>
                <w:rFonts w:ascii="Times New Roman" w:hAnsi="Times New Roman" w:eastAsia="宋体"/>
                <w:b/>
                <w:sz w:val="19"/>
              </w:rPr>
              <w:t>一口气的平衡</w:t>
            </w:r>
            <w:r>
              <w:rPr>
                <w:rFonts w:ascii="Times New Roman" w:hAnsi="Times New Roman" w:eastAsia="宋体"/>
                <w:b w:val="0"/>
                <w:sz w:val="19"/>
              </w:rPr>
              <w:t>"——安住呼吸三次，只问一句："此刻是偏紧，还是偏松？"</w:t>
            </w:r>
          </w:p>
        </w:tc>
      </w:tr>
    </w:tbl>
    <w:p>
      <w:pPr>
        <w:spacing w:before="0" w:after="0" w:line="120" w:lineRule="auto"/>
      </w:pPr>
    </w:p>
    <w:p>
      <w:pPr>
        <w:keepNext/>
        <w:spacing w:before="280" w:after="80" w:line="300" w:lineRule="auto"/>
      </w:pPr>
      <w:r>
        <w:rPr>
          <w:rFonts w:ascii="微软雅黑" w:hAnsi="微软雅黑" w:eastAsia="微软雅黑"/>
          <w:b/>
          <w:color w:val="1F3864"/>
          <w:sz w:val="27"/>
        </w:rPr>
        <w:t>🗺</w:t>
      </w:r>
      <w:r>
        <w:rPr>
          <w:rFonts w:ascii="微软雅黑" w:hAnsi="微软雅黑" w:eastAsia="微软雅黑"/>
          <w:b/>
          <w:color w:val="1F3864"/>
          <w:sz w:val="27"/>
        </w:rPr>
        <w:t xml:space="preserve"> </w:t>
      </w:r>
      <w:r>
        <w:rPr>
          <w:rFonts w:ascii="微软雅黑" w:hAnsi="微软雅黑" w:eastAsia="微软雅黑"/>
          <w:b/>
          <w:color w:val="1F3864"/>
          <w:sz w:val="27"/>
        </w:rPr>
        <w:t>本周知识地图</w:t>
      </w:r>
    </w:p>
    <w:p>
      <w:pPr>
        <w:spacing w:before="0" w:after="40" w:line="312" w:lineRule="auto"/>
        <w:ind w:left="198" w:right="113"/>
        <w:jc w:val="left"/>
      </w:pPr>
      <w:r>
        <w:rPr>
          <w:rFonts w:ascii="Times New Roman" w:hAnsi="Times New Roman" w:eastAsia="宋体"/>
          <w:b/>
          <w:color w:val="1A1A1A"/>
          <w:sz w:val="21"/>
        </w:rPr>
        <w:t>一、⭐</w:t>
      </w:r>
      <w:r>
        <w:rPr>
          <w:rFonts w:ascii="Times New Roman" w:hAnsi="Times New Roman" w:eastAsia="宋体"/>
          <w:b/>
          <w:color w:val="1A1A1A"/>
          <w:sz w:val="21"/>
        </w:rPr>
        <w:t xml:space="preserve"> </w:t>
      </w:r>
      <w:r>
        <w:rPr>
          <w:rFonts w:ascii="Times New Roman" w:hAnsi="Times New Roman" w:eastAsia="宋体"/>
          <w:b/>
          <w:color w:val="1A1A1A"/>
          <w:sz w:val="21"/>
        </w:rPr>
        <w:t>心随观十六种世间心（八对）</w:t>
      </w:r>
    </w:p>
    <w:p>
      <w:pPr>
        <w:spacing w:before="0" w:after="40" w:line="312" w:lineRule="auto"/>
        <w:ind w:left="510" w:right="113"/>
        <w:jc w:val="left"/>
      </w:pPr>
      <w:r>
        <w:rPr>
          <w:rFonts w:ascii="Times New Roman" w:hAnsi="Times New Roman" w:eastAsia="宋体"/>
          <w:b w:val="0"/>
          <w:color w:val="333333"/>
          <w:sz w:val="20"/>
        </w:rPr>
        <w:t>①有贪</w:t>
      </w:r>
      <w:r>
        <w:rPr>
          <w:rFonts w:ascii="Times New Roman" w:hAnsi="Times New Roman" w:eastAsia="宋体"/>
          <w:b w:val="0"/>
          <w:color w:val="333333"/>
          <w:sz w:val="20"/>
        </w:rPr>
        <w:t xml:space="preserve"> </w:t>
      </w: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val="0"/>
          <w:color w:val="333333"/>
          <w:sz w:val="20"/>
        </w:rPr>
        <w:t>②离贪</w:t>
      </w:r>
      <w:r>
        <w:rPr>
          <w:rFonts w:ascii="Times New Roman" w:hAnsi="Times New Roman" w:eastAsia="宋体"/>
          <w:b w:val="0"/>
          <w:color w:val="333333"/>
          <w:sz w:val="20"/>
        </w:rPr>
        <w:t xml:space="preserve">　</w:t>
      </w:r>
      <w:r>
        <w:rPr>
          <w:rFonts w:ascii="Times New Roman" w:hAnsi="Times New Roman" w:eastAsia="宋体"/>
          <w:b w:val="0"/>
          <w:color w:val="333333"/>
          <w:sz w:val="20"/>
        </w:rPr>
        <w:t>③有瞋</w:t>
      </w:r>
      <w:r>
        <w:rPr>
          <w:rFonts w:ascii="Times New Roman" w:hAnsi="Times New Roman" w:eastAsia="宋体"/>
          <w:b w:val="0"/>
          <w:color w:val="333333"/>
          <w:sz w:val="20"/>
        </w:rPr>
        <w:t xml:space="preserve"> </w:t>
      </w: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val="0"/>
          <w:color w:val="333333"/>
          <w:sz w:val="20"/>
        </w:rPr>
        <w:t>④离瞋</w:t>
      </w:r>
      <w:r>
        <w:rPr>
          <w:rFonts w:ascii="Times New Roman" w:hAnsi="Times New Roman" w:eastAsia="宋体"/>
          <w:b w:val="0"/>
          <w:color w:val="333333"/>
          <w:sz w:val="20"/>
        </w:rPr>
        <w:t xml:space="preserve">　</w:t>
      </w:r>
      <w:r>
        <w:rPr>
          <w:rFonts w:ascii="Times New Roman" w:hAnsi="Times New Roman" w:eastAsia="宋体"/>
          <w:b w:val="0"/>
          <w:color w:val="333333"/>
          <w:sz w:val="20"/>
        </w:rPr>
        <w:t>⑤有痴</w:t>
      </w:r>
      <w:r>
        <w:rPr>
          <w:rFonts w:ascii="Times New Roman" w:hAnsi="Times New Roman" w:eastAsia="宋体"/>
          <w:b w:val="0"/>
          <w:color w:val="333333"/>
          <w:sz w:val="20"/>
        </w:rPr>
        <w:t xml:space="preserve"> </w:t>
      </w: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val="0"/>
          <w:color w:val="333333"/>
          <w:sz w:val="20"/>
        </w:rPr>
        <w:t>⑥离痴</w:t>
      </w:r>
    </w:p>
    <w:p>
      <w:pPr>
        <w:spacing w:before="0" w:after="40" w:line="312" w:lineRule="auto"/>
        <w:ind w:left="510" w:right="113"/>
        <w:jc w:val="left"/>
      </w:pPr>
      <w:r>
        <w:rPr>
          <w:rFonts w:ascii="Times New Roman" w:hAnsi="Times New Roman" w:eastAsia="宋体"/>
          <w:b w:val="0"/>
          <w:color w:val="333333"/>
          <w:sz w:val="20"/>
        </w:rPr>
        <w:t>⑦昏昧</w:t>
      </w:r>
      <w:r>
        <w:rPr>
          <w:rFonts w:ascii="Times New Roman" w:hAnsi="Times New Roman" w:eastAsia="宋体"/>
          <w:b w:val="0"/>
          <w:color w:val="333333"/>
          <w:sz w:val="20"/>
        </w:rPr>
        <w:t xml:space="preserve"> </w:t>
      </w: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val="0"/>
          <w:color w:val="333333"/>
          <w:sz w:val="20"/>
        </w:rPr>
        <w:t>⑧散乱</w:t>
      </w:r>
      <w:r>
        <w:rPr>
          <w:rFonts w:ascii="Times New Roman" w:hAnsi="Times New Roman" w:eastAsia="宋体"/>
          <w:b w:val="0"/>
          <w:color w:val="333333"/>
          <w:sz w:val="20"/>
        </w:rPr>
        <w:t xml:space="preserve">　</w:t>
      </w:r>
      <w:r>
        <w:rPr>
          <w:rFonts w:ascii="Times New Roman" w:hAnsi="Times New Roman" w:eastAsia="宋体"/>
          <w:b w:val="0"/>
          <w:color w:val="333333"/>
          <w:sz w:val="20"/>
        </w:rPr>
        <w:t>⑨广大</w:t>
      </w:r>
      <w:r>
        <w:rPr>
          <w:rFonts w:ascii="Times New Roman" w:hAnsi="Times New Roman" w:eastAsia="宋体"/>
          <w:b w:val="0"/>
          <w:color w:val="333333"/>
          <w:sz w:val="20"/>
        </w:rPr>
        <w:t xml:space="preserve"> </w:t>
      </w: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val="0"/>
          <w:color w:val="333333"/>
          <w:sz w:val="20"/>
        </w:rPr>
        <w:t>⑩不广大</w:t>
      </w:r>
      <w:r>
        <w:rPr>
          <w:rFonts w:ascii="Times New Roman" w:hAnsi="Times New Roman" w:eastAsia="宋体"/>
          <w:b w:val="0"/>
          <w:color w:val="333333"/>
          <w:sz w:val="20"/>
        </w:rPr>
        <w:t xml:space="preserve">　</w:t>
      </w:r>
      <w:r>
        <w:rPr>
          <w:rFonts w:ascii="Times New Roman" w:hAnsi="Times New Roman" w:eastAsia="宋体"/>
          <w:b w:val="0"/>
          <w:color w:val="333333"/>
          <w:sz w:val="20"/>
        </w:rPr>
        <w:t>⑪有上</w:t>
      </w:r>
      <w:r>
        <w:rPr>
          <w:rFonts w:ascii="Times New Roman" w:hAnsi="Times New Roman" w:eastAsia="宋体"/>
          <w:b w:val="0"/>
          <w:color w:val="333333"/>
          <w:sz w:val="20"/>
        </w:rPr>
        <w:t xml:space="preserve"> </w:t>
      </w: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val="0"/>
          <w:color w:val="333333"/>
          <w:sz w:val="20"/>
        </w:rPr>
        <w:t>⑫无上</w:t>
      </w:r>
    </w:p>
    <w:p>
      <w:pPr>
        <w:spacing w:before="0" w:after="40" w:line="312" w:lineRule="auto"/>
        <w:ind w:left="510" w:right="113"/>
        <w:jc w:val="left"/>
      </w:pPr>
      <w:r>
        <w:rPr>
          <w:rFonts w:ascii="Times New Roman" w:hAnsi="Times New Roman" w:eastAsia="宋体"/>
          <w:b w:val="0"/>
          <w:color w:val="333333"/>
          <w:sz w:val="20"/>
        </w:rPr>
        <w:t>⑬得定</w:t>
      </w:r>
      <w:r>
        <w:rPr>
          <w:rFonts w:ascii="Times New Roman" w:hAnsi="Times New Roman" w:eastAsia="宋体"/>
          <w:b w:val="0"/>
          <w:color w:val="333333"/>
          <w:sz w:val="20"/>
        </w:rPr>
        <w:t xml:space="preserve"> </w:t>
      </w: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val="0"/>
          <w:color w:val="333333"/>
          <w:sz w:val="20"/>
        </w:rPr>
        <w:t>⑭无定</w:t>
      </w:r>
      <w:r>
        <w:rPr>
          <w:rFonts w:ascii="Times New Roman" w:hAnsi="Times New Roman" w:eastAsia="宋体"/>
          <w:b w:val="0"/>
          <w:color w:val="333333"/>
          <w:sz w:val="20"/>
        </w:rPr>
        <w:t xml:space="preserve">　</w:t>
      </w:r>
      <w:r>
        <w:rPr>
          <w:rFonts w:ascii="Times New Roman" w:hAnsi="Times New Roman" w:eastAsia="宋体"/>
          <w:b w:val="0"/>
          <w:color w:val="333333"/>
          <w:sz w:val="20"/>
        </w:rPr>
        <w:t>⑮解脱</w:t>
      </w:r>
      <w:r>
        <w:rPr>
          <w:rFonts w:ascii="Times New Roman" w:hAnsi="Times New Roman" w:eastAsia="宋体"/>
          <w:b w:val="0"/>
          <w:color w:val="333333"/>
          <w:sz w:val="20"/>
        </w:rPr>
        <w:t xml:space="preserve"> </w:t>
      </w: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val="0"/>
          <w:color w:val="333333"/>
          <w:sz w:val="20"/>
        </w:rPr>
        <w:t>⑯未解脱</w:t>
      </w:r>
      <w:r>
        <w:rPr>
          <w:rFonts w:ascii="Times New Roman" w:hAnsi="Times New Roman" w:eastAsia="宋体"/>
          <w:b w:val="0"/>
          <w:color w:val="333333"/>
          <w:sz w:val="20"/>
        </w:rPr>
        <w:t xml:space="preserve">　</w:t>
      </w: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color w:val="333333"/>
          <w:sz w:val="20"/>
        </w:rPr>
        <w:t>只观世间法</w:t>
      </w:r>
    </w:p>
    <w:p>
      <w:pPr>
        <w:spacing w:before="0" w:after="40" w:line="312" w:lineRule="auto"/>
        <w:ind w:left="198" w:right="113"/>
        <w:jc w:val="left"/>
      </w:pPr>
      <w:r>
        <w:rPr>
          <w:rFonts w:ascii="Times New Roman" w:hAnsi="Times New Roman" w:eastAsia="宋体"/>
          <w:b/>
          <w:color w:val="1A1A1A"/>
          <w:sz w:val="21"/>
        </w:rPr>
        <w:t>二、⭐</w:t>
      </w:r>
      <w:r>
        <w:rPr>
          <w:rFonts w:ascii="Times New Roman" w:hAnsi="Times New Roman" w:eastAsia="宋体"/>
          <w:b/>
          <w:color w:val="1A1A1A"/>
          <w:sz w:val="21"/>
        </w:rPr>
        <w:t xml:space="preserve"> </w:t>
      </w:r>
      <w:r>
        <w:rPr>
          <w:rFonts w:ascii="Times New Roman" w:hAnsi="Times New Roman" w:eastAsia="宋体"/>
          <w:b/>
          <w:color w:val="1A1A1A"/>
          <w:sz w:val="21"/>
        </w:rPr>
        <w:t>第一步永远是「认得」</w:t>
      </w:r>
    </w:p>
    <w:p>
      <w:pPr>
        <w:spacing w:before="0" w:after="40" w:line="312" w:lineRule="auto"/>
        <w:ind w:left="510" w:right="113"/>
        <w:jc w:val="left"/>
      </w:pPr>
      <w:r>
        <w:rPr>
          <w:rFonts w:ascii="Times New Roman" w:hAnsi="Times New Roman" w:eastAsia="宋体"/>
          <w:b w:val="0"/>
          <w:color w:val="333333"/>
          <w:sz w:val="20"/>
        </w:rPr>
        <w:t>「</w:t>
      </w:r>
      <w:r>
        <w:rPr>
          <w:rFonts w:ascii="Times New Roman" w:hAnsi="Times New Roman" w:eastAsia="宋体"/>
          <w:b/>
          <w:color w:val="333333"/>
          <w:sz w:val="20"/>
        </w:rPr>
        <w:t>有贪心了知有贪心，离贪心了知离贪心</w:t>
      </w:r>
      <w:r>
        <w:rPr>
          <w:rFonts w:ascii="Times New Roman" w:hAnsi="Times New Roman" w:eastAsia="宋体"/>
          <w:b w:val="0"/>
          <w:color w:val="333333"/>
          <w:sz w:val="20"/>
        </w:rPr>
        <w:t>……」照此十六对</w:t>
      </w:r>
    </w:p>
    <w:p>
      <w:pPr>
        <w:spacing w:before="0" w:after="40" w:line="312" w:lineRule="auto"/>
        <w:ind w:left="510" w:right="113"/>
        <w:jc w:val="left"/>
      </w:pPr>
      <w:r>
        <w:rPr>
          <w:rFonts w:ascii="Times New Roman" w:hAnsi="Times New Roman" w:eastAsia="宋体"/>
          <w:b/>
          <w:color w:val="333333"/>
          <w:sz w:val="20"/>
        </w:rPr>
        <w:t>十二种不善心皆属「有痴」</w:t>
      </w:r>
    </w:p>
    <w:p>
      <w:pPr>
        <w:spacing w:before="0" w:after="40" w:line="312" w:lineRule="auto"/>
        <w:ind w:left="510" w:right="113"/>
        <w:jc w:val="left"/>
      </w:pPr>
      <w:r>
        <w:rPr>
          <w:rFonts w:ascii="Times New Roman" w:hAnsi="Times New Roman" w:eastAsia="宋体"/>
          <w:b/>
          <w:color w:val="333333"/>
          <w:sz w:val="20"/>
        </w:rPr>
        <w:t>昏昧心</w:t>
      </w:r>
      <w:r>
        <w:rPr>
          <w:rFonts w:ascii="Times New Roman" w:hAnsi="Times New Roman" w:eastAsia="宋体"/>
          <w:b w:val="0"/>
          <w:color w:val="333333"/>
          <w:sz w:val="20"/>
        </w:rPr>
        <w:t>＝被动五种不善心；</w:t>
      </w:r>
      <w:r>
        <w:rPr>
          <w:rFonts w:ascii="Times New Roman" w:hAnsi="Times New Roman" w:eastAsia="宋体"/>
          <w:b/>
          <w:color w:val="333333"/>
          <w:sz w:val="20"/>
        </w:rPr>
        <w:t>散乱心</w:t>
      </w:r>
      <w:r>
        <w:rPr>
          <w:rFonts w:ascii="Times New Roman" w:hAnsi="Times New Roman" w:eastAsia="宋体"/>
          <w:b w:val="0"/>
          <w:color w:val="333333"/>
          <w:sz w:val="20"/>
        </w:rPr>
        <w:t>＝与掉举俱</w:t>
      </w:r>
    </w:p>
    <w:p>
      <w:pPr>
        <w:spacing w:before="0" w:after="40" w:line="312" w:lineRule="auto"/>
        <w:ind w:left="510" w:right="113"/>
        <w:jc w:val="left"/>
      </w:pPr>
      <w:r>
        <w:rPr>
          <w:rFonts w:ascii="Times New Roman" w:hAnsi="Times New Roman" w:eastAsia="宋体"/>
          <w:b w:val="0"/>
          <w:color w:val="333333"/>
          <w:sz w:val="20"/>
        </w:rPr>
        <w:t>「</w:t>
      </w:r>
      <w:r>
        <w:rPr>
          <w:rFonts w:ascii="Times New Roman" w:hAnsi="Times New Roman" w:eastAsia="宋体"/>
          <w:b/>
          <w:color w:val="333333"/>
          <w:sz w:val="20"/>
        </w:rPr>
        <w:t>先要能察觉，才能随观</w:t>
      </w:r>
      <w:r>
        <w:rPr>
          <w:rFonts w:ascii="Times New Roman" w:hAnsi="Times New Roman" w:eastAsia="宋体"/>
          <w:b w:val="0"/>
          <w:color w:val="333333"/>
          <w:sz w:val="20"/>
        </w:rPr>
        <w:t>」</w:t>
      </w:r>
    </w:p>
    <w:p>
      <w:pPr>
        <w:spacing w:before="0" w:after="40" w:line="312" w:lineRule="auto"/>
        <w:ind w:left="198" w:right="113"/>
        <w:jc w:val="left"/>
      </w:pPr>
      <w:r>
        <w:rPr>
          <w:rFonts w:ascii="Times New Roman" w:hAnsi="Times New Roman" w:eastAsia="宋体"/>
          <w:b/>
          <w:color w:val="1A1A1A"/>
          <w:sz w:val="21"/>
        </w:rPr>
        <w:t>三、修习次第（依心路辨识心与心所）</w:t>
      </w:r>
    </w:p>
    <w:p>
      <w:pPr>
        <w:spacing w:before="0" w:after="40" w:line="312" w:lineRule="auto"/>
        <w:ind w:left="510" w:right="113"/>
        <w:jc w:val="left"/>
      </w:pPr>
      <w:r>
        <w:rPr>
          <w:rFonts w:ascii="Times New Roman" w:hAnsi="Times New Roman" w:eastAsia="宋体"/>
          <w:b w:val="0"/>
          <w:color w:val="333333"/>
          <w:sz w:val="20"/>
        </w:rPr>
        <w:t>①先观</w:t>
      </w:r>
      <w:r>
        <w:rPr>
          <w:rFonts w:ascii="Times New Roman" w:hAnsi="Times New Roman" w:eastAsia="宋体"/>
          <w:b/>
          <w:color w:val="333333"/>
          <w:sz w:val="20"/>
        </w:rPr>
        <w:t>究竟色法</w:t>
      </w:r>
      <w:r>
        <w:rPr>
          <w:rFonts w:ascii="Times New Roman" w:hAnsi="Times New Roman" w:eastAsia="宋体"/>
          <w:b w:val="0"/>
          <w:color w:val="333333"/>
          <w:sz w:val="20"/>
        </w:rPr>
        <w:t xml:space="preserve"> </w:t>
      </w: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val="0"/>
          <w:color w:val="333333"/>
          <w:sz w:val="20"/>
        </w:rPr>
        <w:t>②再观</w:t>
      </w:r>
      <w:r>
        <w:rPr>
          <w:rFonts w:ascii="Times New Roman" w:hAnsi="Times New Roman" w:eastAsia="宋体"/>
          <w:b/>
          <w:color w:val="333333"/>
          <w:sz w:val="20"/>
        </w:rPr>
        <w:t>名法</w:t>
      </w:r>
      <w:r>
        <w:rPr>
          <w:rFonts w:ascii="Times New Roman" w:hAnsi="Times New Roman" w:eastAsia="宋体"/>
          <w:b w:val="0"/>
          <w:color w:val="333333"/>
          <w:sz w:val="20"/>
        </w:rPr>
        <w:t>（心与心所）→</w:t>
      </w:r>
      <w:r>
        <w:rPr>
          <w:rFonts w:ascii="Times New Roman" w:hAnsi="Times New Roman" w:eastAsia="宋体"/>
          <w:b w:val="0"/>
          <w:color w:val="333333"/>
          <w:sz w:val="20"/>
        </w:rPr>
        <w:t xml:space="preserve"> </w:t>
      </w:r>
      <w:r>
        <w:rPr>
          <w:rFonts w:ascii="Times New Roman" w:hAnsi="Times New Roman" w:eastAsia="宋体"/>
          <w:b w:val="0"/>
          <w:color w:val="333333"/>
          <w:sz w:val="20"/>
        </w:rPr>
        <w:t>③名色法</w:t>
      </w:r>
      <w:r>
        <w:rPr>
          <w:rFonts w:ascii="Times New Roman" w:hAnsi="Times New Roman" w:eastAsia="宋体"/>
          <w:b w:val="0"/>
          <w:color w:val="333333"/>
          <w:sz w:val="20"/>
        </w:rPr>
        <w:t xml:space="preserve"> </w:t>
      </w: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val="0"/>
          <w:color w:val="333333"/>
          <w:sz w:val="20"/>
        </w:rPr>
        <w:t>④分辨</w:t>
      </w:r>
      <w:r>
        <w:rPr>
          <w:rFonts w:ascii="Times New Roman" w:hAnsi="Times New Roman" w:eastAsia="宋体"/>
          <w:b/>
          <w:color w:val="333333"/>
          <w:sz w:val="20"/>
        </w:rPr>
        <w:t>无人我</w:t>
      </w:r>
    </w:p>
    <w:p>
      <w:pPr>
        <w:spacing w:before="0" w:after="40" w:line="312" w:lineRule="auto"/>
        <w:ind w:left="510" w:right="113"/>
        <w:jc w:val="left"/>
      </w:pPr>
      <w:r>
        <w:rPr>
          <w:rFonts w:ascii="Times New Roman" w:hAnsi="Times New Roman" w:eastAsia="宋体"/>
          <w:b w:val="0"/>
          <w:color w:val="333333"/>
          <w:sz w:val="20"/>
        </w:rPr>
        <w:t>更高阶观智：辨识心路中每一刹那的生起与灭去</w:t>
      </w:r>
    </w:p>
    <w:p>
      <w:pPr>
        <w:spacing w:before="0" w:after="40" w:line="312" w:lineRule="auto"/>
        <w:ind w:left="510" w:right="113"/>
        <w:jc w:val="left"/>
      </w:pP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color w:val="333333"/>
          <w:sz w:val="20"/>
        </w:rPr>
        <w:t>吉德比库特例</w:t>
      </w:r>
      <w:r>
        <w:rPr>
          <w:rFonts w:ascii="Times New Roman" w:hAnsi="Times New Roman" w:eastAsia="宋体"/>
          <w:b w:val="0"/>
          <w:color w:val="333333"/>
          <w:sz w:val="20"/>
        </w:rPr>
        <w:t>：只守一条戒的耆那教修行者因过去强力巴拉密，</w:t>
      </w:r>
    </w:p>
    <w:p>
      <w:pPr>
        <w:spacing w:before="0" w:after="40" w:line="312" w:lineRule="auto"/>
        <w:ind w:left="822" w:right="113"/>
        <w:jc w:val="left"/>
      </w:pPr>
      <w:r>
        <w:rPr>
          <w:rFonts w:ascii="Times New Roman" w:hAnsi="Times New Roman" w:eastAsia="宋体"/>
          <w:b w:val="0"/>
          <w:color w:val="333333"/>
          <w:sz w:val="20"/>
        </w:rPr>
        <w:t>心念处自然生起；</w:t>
      </w:r>
      <w:r>
        <w:rPr>
          <w:rFonts w:ascii="Times New Roman" w:hAnsi="Times New Roman" w:eastAsia="宋体"/>
          <w:b/>
          <w:color w:val="333333"/>
          <w:sz w:val="20"/>
        </w:rPr>
        <w:t>现代禅修者宜从身念处入手</w:t>
      </w:r>
      <w:r>
        <w:rPr>
          <w:rFonts w:ascii="Times New Roman" w:hAnsi="Times New Roman" w:eastAsia="宋体"/>
          <w:b w:val="0"/>
          <w:color w:val="333333"/>
          <w:sz w:val="20"/>
        </w:rPr>
        <w:t>，不必羡慕</w:t>
      </w:r>
    </w:p>
    <w:p>
      <w:pPr>
        <w:spacing w:before="0" w:after="40" w:line="312" w:lineRule="auto"/>
        <w:ind w:left="198" w:right="113"/>
        <w:jc w:val="left"/>
      </w:pPr>
      <w:r>
        <w:rPr>
          <w:rFonts w:ascii="Times New Roman" w:hAnsi="Times New Roman" w:eastAsia="宋体"/>
          <w:b/>
          <w:color w:val="1A1A1A"/>
          <w:sz w:val="21"/>
        </w:rPr>
        <w:t>四、⭐</w:t>
      </w:r>
      <w:r>
        <w:rPr>
          <w:rFonts w:ascii="Times New Roman" w:hAnsi="Times New Roman" w:eastAsia="宋体"/>
          <w:b/>
          <w:color w:val="1A1A1A"/>
          <w:sz w:val="21"/>
        </w:rPr>
        <w:t xml:space="preserve"> </w:t>
      </w:r>
      <w:r>
        <w:rPr>
          <w:rFonts w:ascii="Times New Roman" w:hAnsi="Times New Roman" w:eastAsia="宋体"/>
          <w:b/>
          <w:color w:val="1A1A1A"/>
          <w:sz w:val="21"/>
        </w:rPr>
        <w:t>法念处以五盖为「应了知之法」、七觉支为「应培育之法」</w:t>
      </w:r>
    </w:p>
    <w:p>
      <w:pPr>
        <w:spacing w:before="0" w:after="40" w:line="312" w:lineRule="auto"/>
        <w:ind w:left="510" w:right="113"/>
        <w:jc w:val="left"/>
      </w:pPr>
      <w:r>
        <w:rPr>
          <w:rFonts w:ascii="Times New Roman" w:hAnsi="Times New Roman" w:eastAsia="宋体"/>
          <w:b/>
          <w:color w:val="333333"/>
          <w:sz w:val="20"/>
        </w:rPr>
        <w:t>五盖</w:t>
      </w:r>
      <w:r>
        <w:rPr>
          <w:rFonts w:ascii="Times New Roman" w:hAnsi="Times New Roman" w:eastAsia="宋体"/>
          <w:b w:val="0"/>
          <w:color w:val="333333"/>
          <w:sz w:val="20"/>
        </w:rPr>
        <w:t>：①欲贪盖</w:t>
      </w:r>
      <w:r>
        <w:rPr>
          <w:rFonts w:ascii="Times New Roman" w:hAnsi="Times New Roman" w:eastAsia="宋体"/>
          <w:b w:val="0"/>
          <w:color w:val="333333"/>
          <w:sz w:val="20"/>
        </w:rPr>
        <w:t xml:space="preserve"> </w:t>
      </w:r>
      <w:r>
        <w:rPr>
          <w:rFonts w:ascii="Times New Roman" w:hAnsi="Times New Roman" w:eastAsia="宋体"/>
          <w:b w:val="0"/>
          <w:color w:val="333333"/>
          <w:sz w:val="20"/>
        </w:rPr>
        <w:t>②瞋恚盖</w:t>
      </w:r>
      <w:r>
        <w:rPr>
          <w:rFonts w:ascii="Times New Roman" w:hAnsi="Times New Roman" w:eastAsia="宋体"/>
          <w:b w:val="0"/>
          <w:color w:val="333333"/>
          <w:sz w:val="20"/>
        </w:rPr>
        <w:t xml:space="preserve"> </w:t>
      </w:r>
      <w:r>
        <w:rPr>
          <w:rFonts w:ascii="Times New Roman" w:hAnsi="Times New Roman" w:eastAsia="宋体"/>
          <w:b w:val="0"/>
          <w:color w:val="333333"/>
          <w:sz w:val="20"/>
        </w:rPr>
        <w:t>③昏沉睡眠盖</w:t>
      </w:r>
    </w:p>
    <w:p>
      <w:pPr>
        <w:spacing w:before="0" w:after="40" w:line="312" w:lineRule="auto"/>
        <w:ind w:left="822" w:right="113"/>
        <w:jc w:val="left"/>
      </w:pPr>
      <w:r>
        <w:rPr>
          <w:rFonts w:ascii="Times New Roman" w:hAnsi="Times New Roman" w:eastAsia="宋体"/>
          <w:b w:val="0"/>
          <w:color w:val="333333"/>
          <w:sz w:val="20"/>
        </w:rPr>
        <w:t>④掉举追悔盖</w:t>
      </w:r>
      <w:r>
        <w:rPr>
          <w:rFonts w:ascii="Times New Roman" w:hAnsi="Times New Roman" w:eastAsia="宋体"/>
          <w:b w:val="0"/>
          <w:color w:val="333333"/>
          <w:sz w:val="20"/>
        </w:rPr>
        <w:t xml:space="preserve"> </w:t>
      </w:r>
      <w:r>
        <w:rPr>
          <w:rFonts w:ascii="Times New Roman" w:hAnsi="Times New Roman" w:eastAsia="宋体"/>
          <w:b w:val="0"/>
          <w:color w:val="333333"/>
          <w:sz w:val="20"/>
        </w:rPr>
        <w:t>⑤疑盖</w:t>
      </w:r>
    </w:p>
    <w:p>
      <w:pPr>
        <w:spacing w:before="0" w:after="40" w:line="312" w:lineRule="auto"/>
        <w:ind w:left="510" w:right="113"/>
        <w:jc w:val="left"/>
      </w:pPr>
      <w:r>
        <w:rPr>
          <w:rFonts w:ascii="Times New Roman" w:hAnsi="Times New Roman" w:eastAsia="宋体"/>
          <w:b/>
          <w:color w:val="333333"/>
          <w:sz w:val="20"/>
        </w:rPr>
        <w:t>七觉支</w:t>
      </w:r>
      <w:r>
        <w:rPr>
          <w:rFonts w:ascii="Times New Roman" w:hAnsi="Times New Roman" w:eastAsia="宋体"/>
          <w:b w:val="0"/>
          <w:color w:val="333333"/>
          <w:sz w:val="20"/>
        </w:rPr>
        <w:t>：念</w:t>
      </w:r>
      <w:r>
        <w:rPr>
          <w:rFonts w:ascii="Times New Roman" w:hAnsi="Times New Roman" w:eastAsia="宋体"/>
          <w:b w:val="0"/>
          <w:color w:val="333333"/>
          <w:sz w:val="20"/>
        </w:rPr>
        <w:t xml:space="preserve"> </w:t>
      </w: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val="0"/>
          <w:color w:val="333333"/>
          <w:sz w:val="20"/>
        </w:rPr>
        <w:t>择法</w:t>
      </w:r>
      <w:r>
        <w:rPr>
          <w:rFonts w:ascii="Times New Roman" w:hAnsi="Times New Roman" w:eastAsia="宋体"/>
          <w:b w:val="0"/>
          <w:color w:val="333333"/>
          <w:sz w:val="20"/>
        </w:rPr>
        <w:t xml:space="preserve"> </w:t>
      </w: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val="0"/>
          <w:color w:val="333333"/>
          <w:sz w:val="20"/>
        </w:rPr>
        <w:t>精进</w:t>
      </w:r>
      <w:r>
        <w:rPr>
          <w:rFonts w:ascii="Times New Roman" w:hAnsi="Times New Roman" w:eastAsia="宋体"/>
          <w:b w:val="0"/>
          <w:color w:val="333333"/>
          <w:sz w:val="20"/>
        </w:rPr>
        <w:t xml:space="preserve"> </w:t>
      </w: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val="0"/>
          <w:color w:val="333333"/>
          <w:sz w:val="20"/>
        </w:rPr>
        <w:t>喜</w:t>
      </w:r>
      <w:r>
        <w:rPr>
          <w:rFonts w:ascii="Times New Roman" w:hAnsi="Times New Roman" w:eastAsia="宋体"/>
          <w:b w:val="0"/>
          <w:color w:val="333333"/>
          <w:sz w:val="20"/>
        </w:rPr>
        <w:t xml:space="preserve"> </w:t>
      </w: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val="0"/>
          <w:color w:val="333333"/>
          <w:sz w:val="20"/>
        </w:rPr>
        <w:t>轻安</w:t>
      </w:r>
      <w:r>
        <w:rPr>
          <w:rFonts w:ascii="Times New Roman" w:hAnsi="Times New Roman" w:eastAsia="宋体"/>
          <w:b w:val="0"/>
          <w:color w:val="333333"/>
          <w:sz w:val="20"/>
        </w:rPr>
        <w:t xml:space="preserve"> </w:t>
      </w: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val="0"/>
          <w:color w:val="333333"/>
          <w:sz w:val="20"/>
        </w:rPr>
        <w:t>定</w:t>
      </w:r>
      <w:r>
        <w:rPr>
          <w:rFonts w:ascii="Times New Roman" w:hAnsi="Times New Roman" w:eastAsia="宋体"/>
          <w:b w:val="0"/>
          <w:color w:val="333333"/>
          <w:sz w:val="20"/>
        </w:rPr>
        <w:t xml:space="preserve"> </w:t>
      </w: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val="0"/>
          <w:color w:val="333333"/>
          <w:sz w:val="20"/>
        </w:rPr>
        <w:t>舍</w:t>
      </w:r>
    </w:p>
    <w:p>
      <w:pPr>
        <w:spacing w:before="0" w:after="40" w:line="312" w:lineRule="auto"/>
        <w:ind w:left="198" w:right="113"/>
        <w:jc w:val="left"/>
      </w:pPr>
      <w:r>
        <w:rPr>
          <w:rFonts w:ascii="Times New Roman" w:hAnsi="Times New Roman" w:eastAsia="宋体"/>
          <w:b/>
          <w:color w:val="1A1A1A"/>
          <w:sz w:val="21"/>
        </w:rPr>
        <w:t>五、⭐</w:t>
      </w:r>
      <w:r>
        <w:rPr>
          <w:rFonts w:ascii="Times New Roman" w:hAnsi="Times New Roman" w:eastAsia="宋体"/>
          <w:b/>
          <w:color w:val="1A1A1A"/>
          <w:sz w:val="21"/>
        </w:rPr>
        <w:t xml:space="preserve"> </w:t>
      </w:r>
      <w:r>
        <w:rPr>
          <w:rFonts w:ascii="Times New Roman" w:hAnsi="Times New Roman" w:eastAsia="宋体"/>
          <w:b/>
          <w:color w:val="1A1A1A"/>
          <w:sz w:val="21"/>
        </w:rPr>
        <w:t>五盖经文的四句（应了知之法）</w:t>
      </w:r>
    </w:p>
    <w:p>
      <w:pPr>
        <w:spacing w:before="0" w:after="40" w:line="312" w:lineRule="auto"/>
        <w:ind w:left="510" w:right="113"/>
        <w:jc w:val="left"/>
      </w:pPr>
      <w:r>
        <w:rPr>
          <w:rFonts w:ascii="Times New Roman" w:hAnsi="Times New Roman" w:eastAsia="宋体"/>
          <w:b w:val="0"/>
          <w:color w:val="333333"/>
          <w:sz w:val="20"/>
        </w:rPr>
        <w:t>①「有盖」了知「有盖」</w:t>
      </w:r>
    </w:p>
    <w:p>
      <w:pPr>
        <w:spacing w:before="0" w:after="40" w:line="312" w:lineRule="auto"/>
        <w:ind w:left="510" w:right="113"/>
        <w:jc w:val="left"/>
      </w:pPr>
      <w:r>
        <w:rPr>
          <w:rFonts w:ascii="Times New Roman" w:hAnsi="Times New Roman" w:eastAsia="宋体"/>
          <w:b w:val="0"/>
          <w:color w:val="333333"/>
          <w:sz w:val="20"/>
        </w:rPr>
        <w:t>②「未生」如何生起</w:t>
      </w:r>
    </w:p>
    <w:p>
      <w:pPr>
        <w:spacing w:before="0" w:after="40" w:line="312" w:lineRule="auto"/>
        <w:ind w:left="510" w:right="113"/>
        <w:jc w:val="left"/>
      </w:pPr>
      <w:r>
        <w:rPr>
          <w:rFonts w:ascii="Times New Roman" w:hAnsi="Times New Roman" w:eastAsia="宋体"/>
          <w:b w:val="0"/>
          <w:color w:val="333333"/>
          <w:sz w:val="20"/>
        </w:rPr>
        <w:t>③「已生」如何断除</w:t>
      </w:r>
    </w:p>
    <w:p>
      <w:pPr>
        <w:spacing w:before="0" w:after="40" w:line="312" w:lineRule="auto"/>
        <w:ind w:left="510" w:right="113"/>
        <w:jc w:val="left"/>
      </w:pPr>
      <w:r>
        <w:rPr>
          <w:rFonts w:ascii="Times New Roman" w:hAnsi="Times New Roman" w:eastAsia="宋体"/>
          <w:b w:val="0"/>
          <w:color w:val="333333"/>
          <w:sz w:val="20"/>
        </w:rPr>
        <w:t>④「已断」如何不再生起</w:t>
      </w:r>
    </w:p>
    <w:p>
      <w:pPr>
        <w:spacing w:before="0" w:after="40" w:line="312" w:lineRule="auto"/>
        <w:ind w:left="822" w:right="113"/>
        <w:jc w:val="left"/>
      </w:pP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color w:val="333333"/>
          <w:sz w:val="20"/>
        </w:rPr>
        <w:t>先要能察觉，才能随观</w:t>
      </w:r>
    </w:p>
    <w:p>
      <w:pPr>
        <w:spacing w:before="0" w:after="40" w:line="312" w:lineRule="auto"/>
        <w:ind w:left="198" w:right="113"/>
        <w:jc w:val="left"/>
      </w:pPr>
      <w:r>
        <w:rPr>
          <w:rFonts w:ascii="Times New Roman" w:hAnsi="Times New Roman" w:eastAsia="宋体"/>
          <w:b/>
          <w:color w:val="1A1A1A"/>
          <w:sz w:val="21"/>
        </w:rPr>
        <w:t>六、五盖的对治法</w:t>
      </w:r>
    </w:p>
    <w:p>
      <w:pPr>
        <w:spacing w:before="0" w:after="40" w:line="312" w:lineRule="auto"/>
        <w:ind w:left="510" w:right="113"/>
        <w:jc w:val="left"/>
      </w:pPr>
      <w:r>
        <w:rPr>
          <w:rFonts w:ascii="Times New Roman" w:hAnsi="Times New Roman" w:eastAsia="宋体"/>
          <w:b w:val="0"/>
          <w:color w:val="333333"/>
          <w:sz w:val="20"/>
        </w:rPr>
        <w:t>欲贪盖之因＝</w:t>
      </w:r>
      <w:r>
        <w:rPr>
          <w:rFonts w:ascii="Times New Roman" w:hAnsi="Times New Roman" w:eastAsia="宋体"/>
          <w:b/>
          <w:color w:val="333333"/>
          <w:sz w:val="20"/>
        </w:rPr>
        <w:t>四不如理作意</w:t>
      </w:r>
      <w:r>
        <w:rPr>
          <w:rFonts w:ascii="Times New Roman" w:hAnsi="Times New Roman" w:eastAsia="宋体"/>
          <w:b w:val="0"/>
          <w:color w:val="333333"/>
          <w:sz w:val="20"/>
        </w:rPr>
        <w:t>（常</w:t>
      </w:r>
      <w:r>
        <w:rPr>
          <w:rFonts w:ascii="Times New Roman" w:hAnsi="Times New Roman" w:eastAsia="宋体"/>
          <w:b w:val="0"/>
          <w:color w:val="333333"/>
          <w:sz w:val="20"/>
        </w:rPr>
        <w:t xml:space="preserve"> </w:t>
      </w: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val="0"/>
          <w:color w:val="333333"/>
          <w:sz w:val="20"/>
        </w:rPr>
        <w:t>乐</w:t>
      </w:r>
      <w:r>
        <w:rPr>
          <w:rFonts w:ascii="Times New Roman" w:hAnsi="Times New Roman" w:eastAsia="宋体"/>
          <w:b w:val="0"/>
          <w:color w:val="333333"/>
          <w:sz w:val="20"/>
        </w:rPr>
        <w:t xml:space="preserve"> </w:t>
      </w: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val="0"/>
          <w:color w:val="333333"/>
          <w:sz w:val="20"/>
        </w:rPr>
        <w:t>我</w:t>
      </w:r>
      <w:r>
        <w:rPr>
          <w:rFonts w:ascii="Times New Roman" w:hAnsi="Times New Roman" w:eastAsia="宋体"/>
          <w:b w:val="0"/>
          <w:color w:val="333333"/>
          <w:sz w:val="20"/>
        </w:rPr>
        <w:t xml:space="preserve"> </w:t>
      </w: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val="0"/>
          <w:color w:val="333333"/>
          <w:sz w:val="20"/>
        </w:rPr>
        <w:t>净）</w:t>
      </w:r>
    </w:p>
    <w:p>
      <w:pPr>
        <w:spacing w:before="0" w:after="40" w:line="312" w:lineRule="auto"/>
        <w:ind w:left="822" w:right="113"/>
        <w:jc w:val="left"/>
      </w:pPr>
      <w:r>
        <w:rPr>
          <w:rFonts w:ascii="Times New Roman" w:hAnsi="Times New Roman" w:eastAsia="宋体"/>
          <w:b w:val="0"/>
          <w:color w:val="333333"/>
          <w:sz w:val="20"/>
        </w:rPr>
        <w:t>对治＝</w:t>
      </w:r>
      <w:r>
        <w:rPr>
          <w:rFonts w:ascii="Times New Roman" w:hAnsi="Times New Roman" w:eastAsia="宋体"/>
          <w:b/>
          <w:color w:val="333333"/>
          <w:sz w:val="20"/>
        </w:rPr>
        <w:t>如理作意</w:t>
      </w:r>
      <w:r>
        <w:rPr>
          <w:rFonts w:ascii="Times New Roman" w:hAnsi="Times New Roman" w:eastAsia="宋体"/>
          <w:b w:val="0"/>
          <w:color w:val="333333"/>
          <w:sz w:val="20"/>
        </w:rPr>
        <w:t>＋</w:t>
      </w:r>
      <w:r>
        <w:rPr>
          <w:rFonts w:ascii="Times New Roman" w:hAnsi="Times New Roman" w:eastAsia="宋体"/>
          <w:b/>
          <w:color w:val="333333"/>
          <w:sz w:val="20"/>
        </w:rPr>
        <w:t>舍断六法</w:t>
      </w:r>
    </w:p>
    <w:p>
      <w:pPr>
        <w:spacing w:before="0" w:after="40" w:line="312" w:lineRule="auto"/>
        <w:ind w:left="510" w:right="113"/>
        <w:jc w:val="left"/>
      </w:pPr>
      <w:r>
        <w:rPr>
          <w:rFonts w:ascii="Times New Roman" w:hAnsi="Times New Roman" w:eastAsia="宋体"/>
          <w:b w:val="0"/>
          <w:color w:val="333333"/>
          <w:sz w:val="20"/>
        </w:rPr>
        <w:t>瞋恚盖</w:t>
      </w:r>
      <w:r>
        <w:rPr>
          <w:rFonts w:ascii="Times New Roman" w:hAnsi="Times New Roman" w:eastAsia="宋体"/>
          <w:b w:val="0"/>
          <w:color w:val="333333"/>
          <w:sz w:val="20"/>
        </w:rPr>
        <w:t xml:space="preserve"> </w:t>
      </w: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color w:val="333333"/>
          <w:sz w:val="20"/>
        </w:rPr>
        <w:t>修慈</w:t>
      </w:r>
    </w:p>
    <w:p>
      <w:pPr>
        <w:spacing w:before="0" w:after="40" w:line="312" w:lineRule="auto"/>
        <w:ind w:left="510" w:right="113"/>
        <w:jc w:val="left"/>
      </w:pPr>
      <w:r>
        <w:rPr>
          <w:rFonts w:ascii="Times New Roman" w:hAnsi="Times New Roman" w:eastAsia="宋体"/>
          <w:b w:val="0"/>
          <w:color w:val="333333"/>
          <w:sz w:val="20"/>
        </w:rPr>
        <w:t>昏沉睡眠盖</w:t>
      </w:r>
      <w:r>
        <w:rPr>
          <w:rFonts w:ascii="Times New Roman" w:hAnsi="Times New Roman" w:eastAsia="宋体"/>
          <w:b w:val="0"/>
          <w:color w:val="333333"/>
          <w:sz w:val="20"/>
        </w:rPr>
        <w:t xml:space="preserve"> </w:t>
      </w: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color w:val="333333"/>
          <w:sz w:val="20"/>
        </w:rPr>
        <w:t>三精勤界</w:t>
      </w:r>
      <w:r>
        <w:rPr>
          <w:rFonts w:ascii="Times New Roman" w:hAnsi="Times New Roman" w:eastAsia="宋体"/>
          <w:b w:val="0"/>
          <w:color w:val="333333"/>
          <w:sz w:val="20"/>
        </w:rPr>
        <w:t>（致力界</w:t>
      </w:r>
      <w:r>
        <w:rPr>
          <w:rFonts w:ascii="Times New Roman" w:hAnsi="Times New Roman" w:eastAsia="宋体"/>
          <w:b w:val="0"/>
          <w:color w:val="333333"/>
          <w:sz w:val="20"/>
        </w:rPr>
        <w:t xml:space="preserve"> </w:t>
      </w: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val="0"/>
          <w:color w:val="333333"/>
          <w:sz w:val="20"/>
        </w:rPr>
        <w:t>精勤界</w:t>
      </w:r>
      <w:r>
        <w:rPr>
          <w:rFonts w:ascii="Times New Roman" w:hAnsi="Times New Roman" w:eastAsia="宋体"/>
          <w:b w:val="0"/>
          <w:color w:val="333333"/>
          <w:sz w:val="20"/>
        </w:rPr>
        <w:t xml:space="preserve"> </w:t>
      </w: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val="0"/>
          <w:color w:val="333333"/>
          <w:sz w:val="20"/>
        </w:rPr>
        <w:t>不断精进界）</w:t>
      </w:r>
    </w:p>
    <w:p>
      <w:pPr>
        <w:spacing w:before="0" w:after="40" w:line="312" w:lineRule="auto"/>
        <w:ind w:left="510" w:right="113"/>
        <w:jc w:val="left"/>
      </w:pPr>
      <w:r>
        <w:rPr>
          <w:rFonts w:ascii="Times New Roman" w:hAnsi="Times New Roman" w:eastAsia="宋体"/>
          <w:b w:val="0"/>
          <w:color w:val="333333"/>
          <w:sz w:val="20"/>
        </w:rPr>
        <w:t>掉举追悔盖</w:t>
      </w:r>
      <w:r>
        <w:rPr>
          <w:rFonts w:ascii="Times New Roman" w:hAnsi="Times New Roman" w:eastAsia="宋体"/>
          <w:b w:val="0"/>
          <w:color w:val="333333"/>
          <w:sz w:val="20"/>
        </w:rPr>
        <w:t xml:space="preserve"> </w:t>
      </w: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color w:val="333333"/>
          <w:sz w:val="20"/>
        </w:rPr>
        <w:t>多闻、发问</w:t>
      </w:r>
    </w:p>
    <w:p>
      <w:pPr>
        <w:spacing w:before="0" w:after="40" w:line="312" w:lineRule="auto"/>
        <w:ind w:left="510" w:right="113"/>
        <w:jc w:val="left"/>
      </w:pPr>
      <w:r>
        <w:rPr>
          <w:rFonts w:ascii="Times New Roman" w:hAnsi="Times New Roman" w:eastAsia="宋体"/>
          <w:b w:val="0"/>
          <w:color w:val="333333"/>
          <w:sz w:val="20"/>
        </w:rPr>
        <w:t>疑盖</w:t>
      </w:r>
      <w:r>
        <w:rPr>
          <w:rFonts w:ascii="Times New Roman" w:hAnsi="Times New Roman" w:eastAsia="宋体"/>
          <w:b w:val="0"/>
          <w:color w:val="333333"/>
          <w:sz w:val="20"/>
        </w:rPr>
        <w:t xml:space="preserve"> </w:t>
      </w: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color w:val="333333"/>
          <w:sz w:val="20"/>
        </w:rPr>
        <w:t>舍断六法</w:t>
      </w:r>
    </w:p>
    <w:p>
      <w:pPr>
        <w:spacing w:before="0" w:after="40" w:line="312" w:lineRule="auto"/>
        <w:ind w:left="510" w:right="113"/>
        <w:jc w:val="left"/>
      </w:pPr>
      <w:r>
        <w:rPr>
          <w:rFonts w:ascii="Times New Roman" w:hAnsi="Times New Roman" w:eastAsia="宋体"/>
          <w:b w:val="0"/>
          <w:color w:val="333333"/>
          <w:sz w:val="20"/>
        </w:rPr>
        <w:t>（目犍连八法为对治疑盖的具体一整套）</w:t>
      </w:r>
    </w:p>
    <w:p>
      <w:pPr>
        <w:spacing w:before="0" w:after="40" w:line="312" w:lineRule="auto"/>
        <w:ind w:left="198" w:right="113"/>
        <w:jc w:val="left"/>
      </w:pPr>
      <w:r>
        <w:rPr>
          <w:rFonts w:ascii="Times New Roman" w:hAnsi="Times New Roman" w:eastAsia="宋体"/>
          <w:b/>
          <w:color w:val="1A1A1A"/>
          <w:sz w:val="21"/>
        </w:rPr>
        <w:t>七、⭐</w:t>
      </w:r>
      <w:r>
        <w:rPr>
          <w:rFonts w:ascii="Times New Roman" w:hAnsi="Times New Roman" w:eastAsia="宋体"/>
          <w:b/>
          <w:color w:val="1A1A1A"/>
          <w:sz w:val="21"/>
        </w:rPr>
        <w:t xml:space="preserve"> </w:t>
      </w:r>
      <w:r>
        <w:rPr>
          <w:rFonts w:ascii="Times New Roman" w:hAnsi="Times New Roman" w:eastAsia="宋体"/>
          <w:b/>
          <w:color w:val="1A1A1A"/>
          <w:sz w:val="21"/>
        </w:rPr>
        <w:t>七觉支的调心核心＝平衡五根</w:t>
      </w:r>
    </w:p>
    <w:p>
      <w:pPr>
        <w:spacing w:before="0" w:after="40" w:line="312" w:lineRule="auto"/>
        <w:ind w:left="510" w:right="113"/>
        <w:jc w:val="left"/>
      </w:pPr>
      <w:r>
        <w:rPr>
          <w:rFonts w:ascii="Times New Roman" w:hAnsi="Times New Roman" w:eastAsia="宋体"/>
          <w:b w:val="0"/>
          <w:color w:val="333333"/>
          <w:sz w:val="20"/>
        </w:rPr>
        <w:t>七支：念</w:t>
      </w:r>
      <w:r>
        <w:rPr>
          <w:rFonts w:ascii="Times New Roman" w:hAnsi="Times New Roman" w:eastAsia="宋体"/>
          <w:b w:val="0"/>
          <w:color w:val="333333"/>
          <w:sz w:val="20"/>
        </w:rPr>
        <w:t xml:space="preserve"> </w:t>
      </w: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val="0"/>
          <w:color w:val="333333"/>
          <w:sz w:val="20"/>
        </w:rPr>
        <w:t>择法</w:t>
      </w:r>
      <w:r>
        <w:rPr>
          <w:rFonts w:ascii="Times New Roman" w:hAnsi="Times New Roman" w:eastAsia="宋体"/>
          <w:b w:val="0"/>
          <w:color w:val="333333"/>
          <w:sz w:val="20"/>
        </w:rPr>
        <w:t xml:space="preserve"> </w:t>
      </w: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val="0"/>
          <w:color w:val="333333"/>
          <w:sz w:val="20"/>
        </w:rPr>
        <w:t>精进</w:t>
      </w:r>
      <w:r>
        <w:rPr>
          <w:rFonts w:ascii="Times New Roman" w:hAnsi="Times New Roman" w:eastAsia="宋体"/>
          <w:b w:val="0"/>
          <w:color w:val="333333"/>
          <w:sz w:val="20"/>
        </w:rPr>
        <w:t xml:space="preserve"> </w:t>
      </w: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val="0"/>
          <w:color w:val="333333"/>
          <w:sz w:val="20"/>
        </w:rPr>
        <w:t>喜</w:t>
      </w:r>
      <w:r>
        <w:rPr>
          <w:rFonts w:ascii="Times New Roman" w:hAnsi="Times New Roman" w:eastAsia="宋体"/>
          <w:b w:val="0"/>
          <w:color w:val="333333"/>
          <w:sz w:val="20"/>
        </w:rPr>
        <w:t xml:space="preserve"> </w:t>
      </w: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val="0"/>
          <w:color w:val="333333"/>
          <w:sz w:val="20"/>
        </w:rPr>
        <w:t>轻安</w:t>
      </w:r>
      <w:r>
        <w:rPr>
          <w:rFonts w:ascii="Times New Roman" w:hAnsi="Times New Roman" w:eastAsia="宋体"/>
          <w:b w:val="0"/>
          <w:color w:val="333333"/>
          <w:sz w:val="20"/>
        </w:rPr>
        <w:t xml:space="preserve"> </w:t>
      </w: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val="0"/>
          <w:color w:val="333333"/>
          <w:sz w:val="20"/>
        </w:rPr>
        <w:t>定</w:t>
      </w:r>
      <w:r>
        <w:rPr>
          <w:rFonts w:ascii="Times New Roman" w:hAnsi="Times New Roman" w:eastAsia="宋体"/>
          <w:b w:val="0"/>
          <w:color w:val="333333"/>
          <w:sz w:val="20"/>
        </w:rPr>
        <w:t xml:space="preserve"> </w:t>
      </w: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val="0"/>
          <w:color w:val="333333"/>
          <w:sz w:val="20"/>
        </w:rPr>
        <w:t>舍</w:t>
      </w:r>
    </w:p>
    <w:p>
      <w:pPr>
        <w:spacing w:before="0" w:after="40" w:line="312" w:lineRule="auto"/>
        <w:ind w:left="510" w:right="113"/>
        <w:jc w:val="left"/>
      </w:pPr>
      <w:r>
        <w:rPr>
          <w:rFonts w:ascii="Times New Roman" w:hAnsi="Times New Roman" w:eastAsia="宋体"/>
          <w:b/>
          <w:color w:val="333333"/>
          <w:sz w:val="20"/>
        </w:rPr>
        <w:t>念觉支</w:t>
      </w:r>
      <w:r>
        <w:rPr>
          <w:rFonts w:ascii="Times New Roman" w:hAnsi="Times New Roman" w:eastAsia="宋体"/>
          <w:b w:val="0"/>
          <w:color w:val="333333"/>
          <w:sz w:val="20"/>
        </w:rPr>
        <w:t>＝忆念四念处（念与正知是基础）</w:t>
      </w:r>
    </w:p>
    <w:p>
      <w:pPr>
        <w:spacing w:before="0" w:after="40" w:line="312" w:lineRule="auto"/>
        <w:ind w:left="510" w:right="113"/>
        <w:jc w:val="left"/>
      </w:pPr>
      <w:r>
        <w:rPr>
          <w:rFonts w:ascii="Times New Roman" w:hAnsi="Times New Roman" w:eastAsia="宋体"/>
          <w:b/>
          <w:color w:val="333333"/>
          <w:sz w:val="20"/>
        </w:rPr>
        <w:t>择法觉支</w:t>
      </w:r>
      <w:r>
        <w:rPr>
          <w:rFonts w:ascii="Times New Roman" w:hAnsi="Times New Roman" w:eastAsia="宋体"/>
          <w:b w:val="0"/>
          <w:color w:val="333333"/>
          <w:sz w:val="20"/>
        </w:rPr>
        <w:t>＝辨五双善恶法（十法）</w:t>
      </w:r>
    </w:p>
    <w:p>
      <w:pPr>
        <w:spacing w:before="0" w:after="40" w:line="312" w:lineRule="auto"/>
        <w:ind w:left="510" w:right="113"/>
        <w:jc w:val="left"/>
      </w:pPr>
      <w:r>
        <w:rPr>
          <w:rFonts w:ascii="Times New Roman" w:hAnsi="Times New Roman" w:eastAsia="宋体"/>
          <w:b w:val="0"/>
          <w:color w:val="333333"/>
          <w:sz w:val="20"/>
        </w:rPr>
        <w:t>⭐</w:t>
      </w:r>
      <w:r>
        <w:rPr>
          <w:rFonts w:ascii="Times New Roman" w:hAnsi="Times New Roman" w:eastAsia="宋体"/>
          <w:b w:val="0"/>
          <w:color w:val="333333"/>
          <w:sz w:val="20"/>
        </w:rPr>
        <w:t xml:space="preserve"> </w:t>
      </w:r>
      <w:r>
        <w:rPr>
          <w:rFonts w:ascii="Times New Roman" w:hAnsi="Times New Roman" w:eastAsia="宋体"/>
          <w:b w:val="0"/>
          <w:color w:val="333333"/>
          <w:sz w:val="20"/>
        </w:rPr>
        <w:t>调心核心是</w:t>
      </w:r>
      <w:r>
        <w:rPr>
          <w:rFonts w:ascii="Times New Roman" w:hAnsi="Times New Roman" w:eastAsia="宋体"/>
          <w:b/>
          <w:color w:val="333333"/>
          <w:sz w:val="20"/>
        </w:rPr>
        <w:t>平衡五根</w:t>
      </w:r>
      <w:r>
        <w:rPr>
          <w:rFonts w:ascii="Times New Roman" w:hAnsi="Times New Roman" w:eastAsia="宋体"/>
          <w:b w:val="0"/>
          <w:color w:val="333333"/>
          <w:sz w:val="20"/>
        </w:rPr>
        <w:t>：</w:t>
      </w:r>
      <w:r>
        <w:rPr>
          <w:rFonts w:ascii="Times New Roman" w:hAnsi="Times New Roman" w:eastAsia="宋体"/>
          <w:b/>
          <w:color w:val="333333"/>
          <w:sz w:val="20"/>
        </w:rPr>
        <w:t>信与慧</w:t>
      </w:r>
      <w:r>
        <w:rPr>
          <w:rFonts w:ascii="Times New Roman" w:hAnsi="Times New Roman" w:eastAsia="宋体"/>
          <w:b/>
          <w:color w:val="333333"/>
          <w:sz w:val="20"/>
        </w:rPr>
        <w:t xml:space="preserve"> </w:t>
      </w:r>
      <w:r>
        <w:rPr>
          <w:rFonts w:ascii="Times New Roman" w:hAnsi="Times New Roman" w:eastAsia="宋体"/>
          <w:b/>
          <w:color w:val="333333"/>
          <w:sz w:val="20"/>
        </w:rPr>
        <w:t>·</w:t>
      </w:r>
      <w:r>
        <w:rPr>
          <w:rFonts w:ascii="Times New Roman" w:hAnsi="Times New Roman" w:eastAsia="宋体"/>
          <w:b/>
          <w:color w:val="333333"/>
          <w:sz w:val="20"/>
        </w:rPr>
        <w:t xml:space="preserve"> </w:t>
      </w:r>
      <w:r>
        <w:rPr>
          <w:rFonts w:ascii="Times New Roman" w:hAnsi="Times New Roman" w:eastAsia="宋体"/>
          <w:b/>
          <w:color w:val="333333"/>
          <w:sz w:val="20"/>
        </w:rPr>
        <w:t>定与精进</w:t>
      </w:r>
      <w:r>
        <w:rPr>
          <w:rFonts w:ascii="Times New Roman" w:hAnsi="Times New Roman" w:eastAsia="宋体"/>
          <w:b w:val="0"/>
          <w:color w:val="333333"/>
          <w:sz w:val="20"/>
        </w:rPr>
        <w:t>；</w:t>
      </w:r>
    </w:p>
    <w:p>
      <w:pPr>
        <w:spacing w:before="0" w:after="40" w:line="312" w:lineRule="auto"/>
        <w:ind w:left="822" w:right="113"/>
        <w:jc w:val="left"/>
      </w:pPr>
      <w:r>
        <w:rPr>
          <w:rFonts w:ascii="Times New Roman" w:hAnsi="Times New Roman" w:eastAsia="宋体"/>
          <w:b w:val="0"/>
          <w:color w:val="333333"/>
          <w:sz w:val="20"/>
        </w:rPr>
        <w:t>并始终具备</w:t>
      </w:r>
      <w:r>
        <w:rPr>
          <w:rFonts w:ascii="Times New Roman" w:hAnsi="Times New Roman" w:eastAsia="宋体"/>
          <w:b/>
          <w:color w:val="333333"/>
          <w:sz w:val="20"/>
        </w:rPr>
        <w:t>强念根</w:t>
      </w:r>
      <w:r>
        <w:rPr>
          <w:rFonts w:ascii="Times New Roman" w:hAnsi="Times New Roman" w:eastAsia="宋体"/>
          <w:b w:val="0"/>
          <w:color w:val="333333"/>
          <w:sz w:val="20"/>
        </w:rPr>
        <w:t>——以</w:t>
      </w:r>
      <w:r>
        <w:rPr>
          <w:rFonts w:ascii="Times New Roman" w:hAnsi="Times New Roman" w:eastAsia="宋体"/>
          <w:b/>
          <w:color w:val="333333"/>
          <w:sz w:val="20"/>
        </w:rPr>
        <w:t>入出息念</w:t>
      </w:r>
      <w:r>
        <w:rPr>
          <w:rFonts w:ascii="Times New Roman" w:hAnsi="Times New Roman" w:eastAsia="宋体"/>
          <w:b w:val="0"/>
          <w:color w:val="333333"/>
          <w:sz w:val="20"/>
        </w:rPr>
        <w:t>来平衡七觉支</w:t>
      </w:r>
    </w:p>
    <w:p>
      <w:pPr>
        <w:spacing w:before="0" w:after="100" w:line="336" w:lineRule="auto"/>
        <w:jc w:val="both"/>
      </w:pPr>
      <w:r>
        <w:rPr>
          <w:rFonts w:ascii="Times New Roman" w:hAnsi="Times New Roman" w:eastAsia="宋体"/>
          <w:b/>
          <w:sz w:val="21"/>
        </w:rPr>
        <w:t>本周要点</w:t>
      </w:r>
    </w:p>
    <w:p>
      <w:pPr>
        <w:spacing w:before="0" w:after="60" w:line="336" w:lineRule="auto"/>
        <w:ind w:left="539" w:hanging="283"/>
        <w:jc w:val="both"/>
      </w:pPr>
      <w:r>
        <w:rPr>
          <w:rFonts w:ascii="Times New Roman" w:hAnsi="Times New Roman" w:eastAsia="宋体"/>
          <w:b w:val="0"/>
          <w:sz w:val="21"/>
        </w:rPr>
        <w:t>1.</w:t>
      </w:r>
      <w:r>
        <w:rPr>
          <w:rFonts w:ascii="Times New Roman" w:hAnsi="Times New Roman" w:eastAsia="宋体"/>
          <w:b w:val="0"/>
          <w:sz w:val="21"/>
        </w:rPr>
        <w:t xml:space="preserve"> </w:t>
      </w:r>
      <w:r>
        <w:rPr>
          <w:rFonts w:ascii="Times New Roman" w:hAnsi="Times New Roman" w:eastAsia="宋体"/>
          <w:b/>
          <w:sz w:val="21"/>
        </w:rPr>
        <w:t>心随观十六种世间心（八对）</w:t>
      </w:r>
      <w:r>
        <w:rPr>
          <w:rFonts w:ascii="Times New Roman" w:hAnsi="Times New Roman" w:eastAsia="宋体"/>
          <w:b w:val="0"/>
          <w:sz w:val="21"/>
        </w:rPr>
        <w:t>：有贪／离贪·有瞋／离瞋·有痴／离痴·昏昧／散乱·广大／不广大·有上／无上·得定／无定·解脱／未解脱；只观世间法。</w:t>
      </w:r>
    </w:p>
    <w:p>
      <w:pPr>
        <w:spacing w:before="0" w:after="60" w:line="336" w:lineRule="auto"/>
        <w:ind w:left="539" w:hanging="283"/>
        <w:jc w:val="both"/>
      </w:pPr>
      <w:r>
        <w:rPr>
          <w:rFonts w:ascii="Times New Roman" w:hAnsi="Times New Roman" w:eastAsia="宋体"/>
          <w:b w:val="0"/>
          <w:sz w:val="21"/>
        </w:rPr>
        <w:t>2.</w:t>
      </w:r>
      <w:r>
        <w:rPr>
          <w:rFonts w:ascii="Times New Roman" w:hAnsi="Times New Roman" w:eastAsia="宋体"/>
          <w:b w:val="0"/>
          <w:sz w:val="21"/>
        </w:rPr>
        <w:t xml:space="preserve"> </w:t>
      </w:r>
      <w:r>
        <w:rPr>
          <w:rFonts w:ascii="Times New Roman" w:hAnsi="Times New Roman" w:eastAsia="宋体"/>
          <w:b/>
          <w:sz w:val="21"/>
        </w:rPr>
        <w:t>第一步永远是「认得」</w:t>
      </w:r>
      <w:r>
        <w:rPr>
          <w:rFonts w:ascii="Times New Roman" w:hAnsi="Times New Roman" w:eastAsia="宋体"/>
          <w:b w:val="0"/>
          <w:sz w:val="21"/>
        </w:rPr>
        <w:t>——「有贪心了知有贪心，离贪心了知离贪心……」；十二种不善心皆属</w:t>
      </w:r>
      <w:r>
        <w:rPr>
          <w:rFonts w:ascii="Times New Roman" w:hAnsi="Times New Roman" w:eastAsia="宋体"/>
          <w:b/>
          <w:sz w:val="21"/>
        </w:rPr>
        <w:t>有痴</w:t>
      </w:r>
      <w:r>
        <w:rPr>
          <w:rFonts w:ascii="Times New Roman" w:hAnsi="Times New Roman" w:eastAsia="宋体"/>
          <w:b w:val="0"/>
          <w:sz w:val="21"/>
        </w:rPr>
        <w:t>；昏昧心＝被动五种不善心，散乱心＝与掉举俱。</w:t>
      </w:r>
    </w:p>
    <w:p>
      <w:pPr>
        <w:spacing w:before="0" w:after="60" w:line="336" w:lineRule="auto"/>
        <w:ind w:left="539" w:hanging="283"/>
        <w:jc w:val="both"/>
      </w:pPr>
      <w:r>
        <w:rPr>
          <w:rFonts w:ascii="Times New Roman" w:hAnsi="Times New Roman" w:eastAsia="宋体"/>
          <w:b w:val="0"/>
          <w:sz w:val="21"/>
        </w:rPr>
        <w:t>3.</w:t>
      </w:r>
      <w:r>
        <w:rPr>
          <w:rFonts w:ascii="Times New Roman" w:hAnsi="Times New Roman" w:eastAsia="宋体"/>
          <w:b w:val="0"/>
          <w:sz w:val="21"/>
        </w:rPr>
        <w:t xml:space="preserve"> </w:t>
      </w:r>
      <w:r>
        <w:rPr>
          <w:rFonts w:ascii="Times New Roman" w:hAnsi="Times New Roman" w:eastAsia="宋体"/>
          <w:b/>
          <w:sz w:val="21"/>
        </w:rPr>
        <w:t>修习次第</w:t>
      </w:r>
      <w:r>
        <w:rPr>
          <w:rFonts w:ascii="Times New Roman" w:hAnsi="Times New Roman" w:eastAsia="宋体"/>
          <w:b w:val="0"/>
          <w:sz w:val="21"/>
        </w:rPr>
        <w:t>：先观究竟色法</w:t>
      </w:r>
      <w:r>
        <w:rPr>
          <w:rFonts w:ascii="Times New Roman" w:hAnsi="Times New Roman" w:eastAsia="宋体"/>
          <w:b w:val="0"/>
          <w:sz w:val="21"/>
        </w:rPr>
        <w:t xml:space="preserve"> </w:t>
      </w: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再观名法（心与心所）→</w:t>
      </w:r>
      <w:r>
        <w:rPr>
          <w:rFonts w:ascii="Times New Roman" w:hAnsi="Times New Roman" w:eastAsia="宋体"/>
          <w:b w:val="0"/>
          <w:sz w:val="21"/>
        </w:rPr>
        <w:t xml:space="preserve"> </w:t>
      </w:r>
      <w:r>
        <w:rPr>
          <w:rFonts w:ascii="Times New Roman" w:hAnsi="Times New Roman" w:eastAsia="宋体"/>
          <w:b w:val="0"/>
          <w:sz w:val="21"/>
        </w:rPr>
        <w:t>名色法</w:t>
      </w:r>
      <w:r>
        <w:rPr>
          <w:rFonts w:ascii="Times New Roman" w:hAnsi="Times New Roman" w:eastAsia="宋体"/>
          <w:b w:val="0"/>
          <w:sz w:val="21"/>
        </w:rPr>
        <w:t xml:space="preserve"> </w:t>
      </w: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分辨无人我；吉德比库特例（只守一条戒）需过去巴拉密强，现代禅修者宜从身念处入手。</w:t>
      </w:r>
    </w:p>
    <w:p>
      <w:pPr>
        <w:spacing w:before="0" w:after="60" w:line="336" w:lineRule="auto"/>
        <w:ind w:left="539" w:hanging="283"/>
        <w:jc w:val="both"/>
      </w:pPr>
      <w:r>
        <w:rPr>
          <w:rFonts w:ascii="Times New Roman" w:hAnsi="Times New Roman" w:eastAsia="宋体"/>
          <w:b w:val="0"/>
          <w:sz w:val="21"/>
        </w:rPr>
        <w:t>4.</w:t>
      </w:r>
      <w:r>
        <w:rPr>
          <w:rFonts w:ascii="Times New Roman" w:hAnsi="Times New Roman" w:eastAsia="宋体"/>
          <w:b w:val="0"/>
          <w:sz w:val="21"/>
        </w:rPr>
        <w:t xml:space="preserve"> </w:t>
      </w:r>
      <w:r>
        <w:rPr>
          <w:rFonts w:ascii="Times New Roman" w:hAnsi="Times New Roman" w:eastAsia="宋体"/>
          <w:b/>
          <w:sz w:val="21"/>
        </w:rPr>
        <w:t>法念处以五盖为「应了知之法」、七觉支为「应培育之法」</w:t>
      </w:r>
      <w:r>
        <w:rPr>
          <w:rFonts w:ascii="Times New Roman" w:hAnsi="Times New Roman" w:eastAsia="宋体"/>
          <w:b w:val="0"/>
          <w:sz w:val="21"/>
        </w:rPr>
        <w:t>；五盖＝欲贪·瞋恚·昏沉睡眠·掉举追悔·疑。</w:t>
      </w:r>
    </w:p>
    <w:p>
      <w:pPr>
        <w:spacing w:before="0" w:after="60" w:line="336" w:lineRule="auto"/>
        <w:ind w:left="539" w:hanging="283"/>
        <w:jc w:val="both"/>
      </w:pPr>
      <w:r>
        <w:rPr>
          <w:rFonts w:ascii="Times New Roman" w:hAnsi="Times New Roman" w:eastAsia="宋体"/>
          <w:b w:val="0"/>
          <w:sz w:val="21"/>
        </w:rPr>
        <w:t>5.</w:t>
      </w:r>
      <w:r>
        <w:rPr>
          <w:rFonts w:ascii="Times New Roman" w:hAnsi="Times New Roman" w:eastAsia="宋体"/>
          <w:b w:val="0"/>
          <w:sz w:val="21"/>
        </w:rPr>
        <w:t xml:space="preserve"> </w:t>
      </w:r>
      <w:r>
        <w:rPr>
          <w:rFonts w:ascii="Times New Roman" w:hAnsi="Times New Roman" w:eastAsia="宋体"/>
          <w:b/>
          <w:sz w:val="21"/>
        </w:rPr>
        <w:t>五盖经文四句</w:t>
      </w:r>
      <w:r>
        <w:rPr>
          <w:rFonts w:ascii="Times New Roman" w:hAnsi="Times New Roman" w:eastAsia="宋体"/>
          <w:b w:val="0"/>
          <w:sz w:val="21"/>
        </w:rPr>
        <w:t>：有／无了知·未生如何生·已生如何断·已断如何不再生——「先要能察觉，才能随观」。</w:t>
      </w:r>
    </w:p>
    <w:p>
      <w:pPr>
        <w:spacing w:before="0" w:after="60" w:line="336" w:lineRule="auto"/>
        <w:ind w:left="539" w:hanging="283"/>
        <w:jc w:val="both"/>
      </w:pPr>
      <w:r>
        <w:rPr>
          <w:rFonts w:ascii="Times New Roman" w:hAnsi="Times New Roman" w:eastAsia="宋体"/>
          <w:b w:val="0"/>
          <w:sz w:val="21"/>
        </w:rPr>
        <w:t>6.</w:t>
      </w:r>
      <w:r>
        <w:rPr>
          <w:rFonts w:ascii="Times New Roman" w:hAnsi="Times New Roman" w:eastAsia="宋体"/>
          <w:b w:val="0"/>
          <w:sz w:val="21"/>
        </w:rPr>
        <w:t xml:space="preserve"> </w:t>
      </w:r>
      <w:r>
        <w:rPr>
          <w:rFonts w:ascii="Times New Roman" w:hAnsi="Times New Roman" w:eastAsia="宋体"/>
          <w:b/>
          <w:sz w:val="21"/>
        </w:rPr>
        <w:t>欲贪盖之因＝四不如理作意</w:t>
      </w:r>
      <w:r>
        <w:rPr>
          <w:rFonts w:ascii="Times New Roman" w:hAnsi="Times New Roman" w:eastAsia="宋体"/>
          <w:b w:val="0"/>
          <w:sz w:val="21"/>
        </w:rPr>
        <w:t>（常·乐·我·净）；对治＝如理作意＋舍断六法；各盖另有对治法（瞋恚修慈·昏沉三精勤界·掉举多闻发问·疑六法）。</w:t>
      </w:r>
    </w:p>
    <w:p>
      <w:pPr>
        <w:spacing w:before="0" w:after="60" w:line="336" w:lineRule="auto"/>
        <w:ind w:left="539" w:hanging="283"/>
        <w:jc w:val="both"/>
      </w:pPr>
      <w:r>
        <w:rPr>
          <w:rFonts w:ascii="Times New Roman" w:hAnsi="Times New Roman" w:eastAsia="宋体"/>
          <w:b w:val="0"/>
          <w:sz w:val="21"/>
        </w:rPr>
        <w:t>7.</w:t>
      </w:r>
      <w:r>
        <w:rPr>
          <w:rFonts w:ascii="Times New Roman" w:hAnsi="Times New Roman" w:eastAsia="宋体"/>
          <w:b w:val="0"/>
          <w:sz w:val="21"/>
        </w:rPr>
        <w:t xml:space="preserve"> </w:t>
      </w:r>
      <w:r>
        <w:rPr>
          <w:rFonts w:ascii="Times New Roman" w:hAnsi="Times New Roman" w:eastAsia="宋体"/>
          <w:b/>
          <w:sz w:val="21"/>
        </w:rPr>
        <w:t>七觉支</w:t>
      </w:r>
      <w:r>
        <w:rPr>
          <w:rFonts w:ascii="Times New Roman" w:hAnsi="Times New Roman" w:eastAsia="宋体"/>
          <w:b w:val="0"/>
          <w:sz w:val="21"/>
        </w:rPr>
        <w:t>：念·择法·精进·喜·轻安·定·舍；</w:t>
      </w:r>
      <w:r>
        <w:rPr>
          <w:rFonts w:ascii="Times New Roman" w:hAnsi="Times New Roman" w:eastAsia="宋体"/>
          <w:b/>
          <w:sz w:val="21"/>
        </w:rPr>
        <w:t>念觉支</w:t>
      </w:r>
      <w:r>
        <w:rPr>
          <w:rFonts w:ascii="Times New Roman" w:hAnsi="Times New Roman" w:eastAsia="宋体"/>
          <w:b w:val="0"/>
          <w:sz w:val="21"/>
        </w:rPr>
        <w:t>＝忆念四念处；调心核心是</w:t>
      </w:r>
      <w:r>
        <w:rPr>
          <w:rFonts w:ascii="Times New Roman" w:hAnsi="Times New Roman" w:eastAsia="宋体"/>
          <w:b/>
          <w:sz w:val="21"/>
        </w:rPr>
        <w:t>平衡五根</w:t>
      </w:r>
      <w:r>
        <w:rPr>
          <w:rFonts w:ascii="Times New Roman" w:hAnsi="Times New Roman" w:eastAsia="宋体"/>
          <w:b w:val="0"/>
          <w:sz w:val="21"/>
        </w:rPr>
        <w:t>（信与慧·定与精进），并始终具备强念根；以入出息念平衡七觉支。</w:t>
      </w:r>
    </w:p>
    <w:p>
      <w:pPr>
        <w:spacing w:before="0" w:after="100" w:line="336" w:lineRule="auto"/>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来源：知识框架与要点/读书会18_大念处经精读_知识框架与要点.md</w:t>
      </w:r>
      <w:r>
        <w:rPr>
          <w:rFonts w:ascii="Times New Roman" w:hAnsi="Times New Roman" w:eastAsia="宋体"/>
          <w:b w:val="0"/>
          <w:sz w:val="21"/>
        </w:rPr>
        <w:t xml:space="preserve"> </w:t>
      </w: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「三、4周版</w:t>
      </w:r>
      <w:r>
        <w:rPr>
          <w:rFonts w:ascii="Times New Roman" w:hAnsi="Times New Roman" w:eastAsia="宋体"/>
          <w:b w:val="0"/>
          <w:sz w:val="21"/>
        </w:rPr>
        <w:t xml:space="preserve"> </w:t>
      </w: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4W3</w:t>
      </w:r>
      <w:r>
        <w:rPr>
          <w:rFonts w:ascii="Times New Roman" w:hAnsi="Times New Roman" w:eastAsia="宋体"/>
          <w:b w:val="0"/>
          <w:sz w:val="21"/>
        </w:rPr>
        <w:t xml:space="preserve">　</w:t>
      </w:r>
      <w:r>
        <w:rPr>
          <w:rFonts w:ascii="Times New Roman" w:hAnsi="Times New Roman" w:eastAsia="宋体"/>
          <w:b w:val="0"/>
          <w:sz w:val="21"/>
        </w:rPr>
        <w:t>心念处与法念处（一）」</w:t>
      </w:r>
    </w:p>
    <w:p>
      <w:pPr>
        <w:keepNext/>
        <w:spacing w:before="280" w:after="80" w:line="300" w:lineRule="auto"/>
      </w:pPr>
      <w:r>
        <w:rPr>
          <w:rFonts w:ascii="微软雅黑" w:hAnsi="微软雅黑" w:eastAsia="微软雅黑"/>
          <w:b/>
          <w:color w:val="1F3864"/>
          <w:sz w:val="27"/>
        </w:rPr>
        <w:t>🧘</w:t>
      </w:r>
      <w:r>
        <w:rPr>
          <w:rFonts w:ascii="微软雅黑" w:hAnsi="微软雅黑" w:eastAsia="微软雅黑"/>
          <w:b/>
          <w:color w:val="1F3864"/>
          <w:sz w:val="27"/>
        </w:rPr>
        <w:t xml:space="preserve"> </w:t>
      </w:r>
      <w:r>
        <w:rPr>
          <w:rFonts w:ascii="微软雅黑" w:hAnsi="微软雅黑" w:eastAsia="微软雅黑"/>
          <w:b/>
          <w:color w:val="1F3864"/>
          <w:sz w:val="27"/>
        </w:rPr>
        <w:t>静心开场（10</w:t>
      </w:r>
      <w:r>
        <w:rPr>
          <w:rFonts w:ascii="微软雅黑" w:hAnsi="微软雅黑" w:eastAsia="微软雅黑"/>
          <w:b/>
          <w:color w:val="1F3864"/>
          <w:sz w:val="27"/>
        </w:rPr>
        <w:t xml:space="preserve"> </w:t>
      </w:r>
      <w:r>
        <w:rPr>
          <w:rFonts w:ascii="微软雅黑" w:hAnsi="微软雅黑" w:eastAsia="微软雅黑"/>
          <w:b/>
          <w:color w:val="1F3864"/>
          <w:sz w:val="27"/>
        </w:rPr>
        <w:t>min）</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w:t>
      </w:r>
      <w:r>
        <w:rPr>
          <w:rFonts w:ascii="Times New Roman" w:hAnsi="Times New Roman" w:eastAsia="宋体"/>
          <w:b w:val="0"/>
          <w:color w:val="222222"/>
          <w:sz w:val="20"/>
        </w:rPr>
        <w:t xml:space="preserve"> </w:t>
      </w:r>
      <w:r>
        <w:rPr>
          <w:rFonts w:ascii="Times New Roman" w:hAnsi="Times New Roman" w:eastAsia="宋体"/>
          <w:b/>
          <w:color w:val="222222"/>
          <w:sz w:val="20"/>
        </w:rPr>
        <w:t>破冰｜3–5分钟</w:t>
      </w:r>
      <w:r>
        <w:rPr>
          <w:rFonts w:ascii="Times New Roman" w:hAnsi="Times New Roman" w:eastAsia="宋体"/>
          <w:b w:val="0"/>
          <w:color w:val="222222"/>
          <w:sz w:val="20"/>
        </w:rPr>
        <w:t>：先不讲道理，只问一句——</w:t>
      </w:r>
      <w:r>
        <w:rPr>
          <w:rFonts w:ascii="Times New Roman" w:hAnsi="Times New Roman" w:eastAsia="宋体"/>
          <w:b/>
          <w:color w:val="222222"/>
          <w:sz w:val="20"/>
        </w:rPr>
        <w:t>"此刻，我的心在哪里？"</w:t>
      </w:r>
      <w:r>
        <w:rPr>
          <w:rFonts w:ascii="Times New Roman" w:hAnsi="Times New Roman" w:eastAsia="宋体"/>
          <w:b w:val="0"/>
          <w:color w:val="222222"/>
          <w:sz w:val="20"/>
        </w:rPr>
        <w:t xml:space="preserve"> </w:t>
      </w:r>
      <w:r>
        <w:rPr>
          <w:rFonts w:ascii="Times New Roman" w:hAnsi="Times New Roman" w:eastAsia="宋体"/>
          <w:b w:val="0"/>
          <w:color w:val="222222"/>
          <w:sz w:val="20"/>
        </w:rPr>
        <w:t>这一周里，你有没有哪一刻忽然发现：自己其实一直在贪着什么，或者一直在跟谁赌气？只说那一念"是什么"，不解释原因，说完就放下。</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w:t>
      </w:r>
      <w:r>
        <w:rPr>
          <w:rFonts w:ascii="Times New Roman" w:hAnsi="Times New Roman" w:eastAsia="宋体"/>
          <w:b w:val="0"/>
          <w:color w:val="222222"/>
          <w:sz w:val="20"/>
        </w:rPr>
        <w:t xml:space="preserve"> </w:t>
      </w:r>
      <w:r>
        <w:rPr>
          <w:rFonts w:ascii="Times New Roman" w:hAnsi="Times New Roman" w:eastAsia="宋体"/>
          <w:b/>
          <w:color w:val="222222"/>
          <w:sz w:val="20"/>
        </w:rPr>
        <w:t>心理安全三约定</w:t>
      </w:r>
      <w:r>
        <w:rPr>
          <w:rFonts w:ascii="Times New Roman" w:hAnsi="Times New Roman" w:eastAsia="宋体"/>
          <w:b w:val="0"/>
          <w:color w:val="222222"/>
          <w:sz w:val="20"/>
        </w:rPr>
        <w:t>（每次开场在心里过一遍）：①</w:t>
      </w:r>
      <w:r>
        <w:rPr>
          <w:rFonts w:ascii="Times New Roman" w:hAnsi="Times New Roman" w:eastAsia="宋体"/>
          <w:b w:val="0"/>
          <w:color w:val="222222"/>
          <w:sz w:val="20"/>
        </w:rPr>
        <w:t xml:space="preserve"> </w:t>
      </w:r>
      <w:r>
        <w:rPr>
          <w:rFonts w:ascii="Times New Roman" w:hAnsi="Times New Roman" w:eastAsia="宋体"/>
          <w:b/>
          <w:color w:val="222222"/>
          <w:sz w:val="20"/>
        </w:rPr>
        <w:t>保密</w:t>
      </w:r>
      <w:r>
        <w:rPr>
          <w:rFonts w:ascii="Times New Roman" w:hAnsi="Times New Roman" w:eastAsia="宋体"/>
          <w:b w:val="0"/>
          <w:color w:val="222222"/>
          <w:sz w:val="20"/>
        </w:rPr>
        <w:t>——这里说的话不出这间屋子；②</w:t>
      </w:r>
      <w:r>
        <w:rPr>
          <w:rFonts w:ascii="Times New Roman" w:hAnsi="Times New Roman" w:eastAsia="宋体"/>
          <w:b w:val="0"/>
          <w:color w:val="222222"/>
          <w:sz w:val="20"/>
        </w:rPr>
        <w:t xml:space="preserve"> </w:t>
      </w:r>
      <w:r>
        <w:rPr>
          <w:rFonts w:ascii="Times New Roman" w:hAnsi="Times New Roman" w:eastAsia="宋体"/>
          <w:b/>
          <w:color w:val="222222"/>
          <w:sz w:val="20"/>
        </w:rPr>
        <w:t>不评判</w:t>
      </w:r>
      <w:r>
        <w:rPr>
          <w:rFonts w:ascii="Times New Roman" w:hAnsi="Times New Roman" w:eastAsia="宋体"/>
          <w:b w:val="0"/>
          <w:color w:val="222222"/>
          <w:sz w:val="20"/>
        </w:rPr>
        <w:t>——不评价任何人的分享，也不急着评价自己；③</w:t>
      </w:r>
      <w:r>
        <w:rPr>
          <w:rFonts w:ascii="Times New Roman" w:hAnsi="Times New Roman" w:eastAsia="宋体"/>
          <w:b w:val="0"/>
          <w:color w:val="222222"/>
          <w:sz w:val="20"/>
        </w:rPr>
        <w:t xml:space="preserve"> </w:t>
      </w:r>
      <w:r>
        <w:rPr>
          <w:rFonts w:ascii="Times New Roman" w:hAnsi="Times New Roman" w:eastAsia="宋体"/>
          <w:b/>
          <w:color w:val="222222"/>
          <w:sz w:val="20"/>
        </w:rPr>
        <w:t>可随时暂停</w:t>
      </w:r>
      <w:r>
        <w:rPr>
          <w:rFonts w:ascii="Times New Roman" w:hAnsi="Times New Roman" w:eastAsia="宋体"/>
          <w:b w:val="0"/>
          <w:color w:val="222222"/>
          <w:sz w:val="20"/>
        </w:rPr>
        <w:t>——任何时候觉得不舒服，都可以停下来休息、喝水或离开，不需要解释。</w:t>
      </w:r>
    </w:p>
    <w:p>
      <w:pPr>
        <w:spacing w:before="0" w:after="100" w:line="336" w:lineRule="auto"/>
        <w:jc w:val="both"/>
      </w:pPr>
      <w:r>
        <w:rPr>
          <w:rFonts w:ascii="Times New Roman" w:hAnsi="Times New Roman" w:eastAsia="宋体"/>
          <w:b/>
          <w:sz w:val="21"/>
        </w:rPr>
        <w:t>（主持人引导语，照读即可）</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请大家调整坐姿，脊背自然挺直，肩放松，手安放在腿上或膝上。把眼睛轻轻闭上，不要睁眼，也不要微微睁眼。</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我们先做三次深长的呼吸。吸气——慢慢知道空气进来；呼气——慢慢知道空气出去。（停</w:t>
      </w:r>
      <w:r>
        <w:rPr>
          <w:rFonts w:ascii="Times New Roman" w:hAnsi="Times New Roman" w:eastAsia="宋体"/>
          <w:b w:val="0"/>
          <w:color w:val="222222"/>
          <w:sz w:val="20"/>
        </w:rPr>
        <w:t xml:space="preserve"> </w:t>
      </w:r>
      <w:r>
        <w:rPr>
          <w:rFonts w:ascii="Times New Roman" w:hAnsi="Times New Roman" w:eastAsia="宋体"/>
          <w:b w:val="0"/>
          <w:color w:val="222222"/>
          <w:sz w:val="20"/>
        </w:rPr>
        <w:t>5</w:t>
      </w:r>
      <w:r>
        <w:rPr>
          <w:rFonts w:ascii="Times New Roman" w:hAnsi="Times New Roman" w:eastAsia="宋体"/>
          <w:b w:val="0"/>
          <w:color w:val="222222"/>
          <w:sz w:val="20"/>
        </w:rPr>
        <w:t xml:space="preserve"> </w:t>
      </w:r>
      <w:r>
        <w:rPr>
          <w:rFonts w:ascii="Times New Roman" w:hAnsi="Times New Roman" w:eastAsia="宋体"/>
          <w:b w:val="0"/>
          <w:color w:val="222222"/>
          <w:sz w:val="20"/>
        </w:rPr>
        <w:t>秒）</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再来一次……（停</w:t>
      </w:r>
      <w:r>
        <w:rPr>
          <w:rFonts w:ascii="Times New Roman" w:hAnsi="Times New Roman" w:eastAsia="宋体"/>
          <w:b w:val="0"/>
          <w:color w:val="222222"/>
          <w:sz w:val="20"/>
        </w:rPr>
        <w:t xml:space="preserve"> </w:t>
      </w:r>
      <w:r>
        <w:rPr>
          <w:rFonts w:ascii="Times New Roman" w:hAnsi="Times New Roman" w:eastAsia="宋体"/>
          <w:b w:val="0"/>
          <w:color w:val="222222"/>
          <w:sz w:val="20"/>
        </w:rPr>
        <w:t>5</w:t>
      </w:r>
      <w:r>
        <w:rPr>
          <w:rFonts w:ascii="Times New Roman" w:hAnsi="Times New Roman" w:eastAsia="宋体"/>
          <w:b w:val="0"/>
          <w:color w:val="222222"/>
          <w:sz w:val="20"/>
        </w:rPr>
        <w:t xml:space="preserve"> </w:t>
      </w:r>
      <w:r>
        <w:rPr>
          <w:rFonts w:ascii="Times New Roman" w:hAnsi="Times New Roman" w:eastAsia="宋体"/>
          <w:b w:val="0"/>
          <w:color w:val="222222"/>
          <w:sz w:val="20"/>
        </w:rPr>
        <w:t>秒）……最后一次……（停</w:t>
      </w:r>
      <w:r>
        <w:rPr>
          <w:rFonts w:ascii="Times New Roman" w:hAnsi="Times New Roman" w:eastAsia="宋体"/>
          <w:b w:val="0"/>
          <w:color w:val="222222"/>
          <w:sz w:val="20"/>
        </w:rPr>
        <w:t xml:space="preserve"> </w:t>
      </w:r>
      <w:r>
        <w:rPr>
          <w:rFonts w:ascii="Times New Roman" w:hAnsi="Times New Roman" w:eastAsia="宋体"/>
          <w:b w:val="0"/>
          <w:color w:val="222222"/>
          <w:sz w:val="20"/>
        </w:rPr>
        <w:t>5</w:t>
      </w:r>
      <w:r>
        <w:rPr>
          <w:rFonts w:ascii="Times New Roman" w:hAnsi="Times New Roman" w:eastAsia="宋体"/>
          <w:b w:val="0"/>
          <w:color w:val="222222"/>
          <w:sz w:val="20"/>
        </w:rPr>
        <w:t xml:space="preserve"> </w:t>
      </w:r>
      <w:r>
        <w:rPr>
          <w:rFonts w:ascii="Times New Roman" w:hAnsi="Times New Roman" w:eastAsia="宋体"/>
          <w:b w:val="0"/>
          <w:color w:val="222222"/>
          <w:sz w:val="20"/>
        </w:rPr>
        <w:t>秒）</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现在，不用刻意制造什么，也不用赶走什么。只是让呼吸自己来、自己走。（静默</w:t>
      </w:r>
      <w:r>
        <w:rPr>
          <w:rFonts w:ascii="Times New Roman" w:hAnsi="Times New Roman" w:eastAsia="宋体"/>
          <w:b w:val="0"/>
          <w:color w:val="222222"/>
          <w:sz w:val="20"/>
        </w:rPr>
        <w:t xml:space="preserve"> </w:t>
      </w:r>
      <w:r>
        <w:rPr>
          <w:rFonts w:ascii="Times New Roman" w:hAnsi="Times New Roman" w:eastAsia="宋体"/>
          <w:b w:val="0"/>
          <w:color w:val="222222"/>
          <w:sz w:val="20"/>
        </w:rPr>
        <w:t>1</w:t>
      </w:r>
      <w:r>
        <w:rPr>
          <w:rFonts w:ascii="Times New Roman" w:hAnsi="Times New Roman" w:eastAsia="宋体"/>
          <w:b w:val="0"/>
          <w:color w:val="222222"/>
          <w:sz w:val="20"/>
        </w:rPr>
        <w:t xml:space="preserve"> </w:t>
      </w:r>
      <w:r>
        <w:rPr>
          <w:rFonts w:ascii="Times New Roman" w:hAnsi="Times New Roman" w:eastAsia="宋体"/>
          <w:b w:val="0"/>
          <w:color w:val="222222"/>
          <w:sz w:val="20"/>
        </w:rPr>
        <w:t>分钟）</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接下来，我们做一个很简单的动作：</w:t>
      </w:r>
      <w:r>
        <w:rPr>
          <w:rFonts w:ascii="Times New Roman" w:hAnsi="Times New Roman" w:eastAsia="宋体"/>
          <w:b/>
          <w:color w:val="222222"/>
          <w:sz w:val="20"/>
        </w:rPr>
        <w:t>在心里轻轻地问自己一句——"此刻，我的心在哪里？"</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不用给我答案，也</w:t>
      </w:r>
      <w:r>
        <w:rPr>
          <w:rFonts w:ascii="Times New Roman" w:hAnsi="Times New Roman" w:eastAsia="宋体"/>
          <w:b/>
          <w:color w:val="222222"/>
          <w:sz w:val="20"/>
        </w:rPr>
        <w:t>不用给心取名字</w:t>
      </w:r>
      <w:r>
        <w:rPr>
          <w:rFonts w:ascii="Times New Roman" w:hAnsi="Times New Roman" w:eastAsia="宋体"/>
          <w:b w:val="0"/>
          <w:color w:val="222222"/>
          <w:sz w:val="20"/>
        </w:rPr>
        <w:t>。只是顺手看一眼：它是不是正想要点什么？是不是在排斥点什么？是不是有点发沉、提不起劲？还是散散的、已经跑到了别处？（静默</w:t>
      </w:r>
      <w:r>
        <w:rPr>
          <w:rFonts w:ascii="Times New Roman" w:hAnsi="Times New Roman" w:eastAsia="宋体"/>
          <w:b w:val="0"/>
          <w:color w:val="222222"/>
          <w:sz w:val="20"/>
        </w:rPr>
        <w:t xml:space="preserve"> </w:t>
      </w:r>
      <w:r>
        <w:rPr>
          <w:rFonts w:ascii="Times New Roman" w:hAnsi="Times New Roman" w:eastAsia="宋体"/>
          <w:b w:val="0"/>
          <w:color w:val="222222"/>
          <w:sz w:val="20"/>
        </w:rPr>
        <w:t>1</w:t>
      </w:r>
      <w:r>
        <w:rPr>
          <w:rFonts w:ascii="Times New Roman" w:hAnsi="Times New Roman" w:eastAsia="宋体"/>
          <w:b w:val="0"/>
          <w:color w:val="222222"/>
          <w:sz w:val="20"/>
        </w:rPr>
        <w:t xml:space="preserve"> </w:t>
      </w:r>
      <w:r>
        <w:rPr>
          <w:rFonts w:ascii="Times New Roman" w:hAnsi="Times New Roman" w:eastAsia="宋体"/>
          <w:b w:val="0"/>
          <w:color w:val="222222"/>
          <w:sz w:val="20"/>
        </w:rPr>
        <w:t>分钟）</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看到了什么，都算如实。看不清，也算如实。</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如果你此刻感到任何不适，随时可以睁开眼睛、调整姿势、起身喝水，或者安静地坐到一边——</w:t>
      </w:r>
      <w:r>
        <w:rPr>
          <w:rFonts w:ascii="Times New Roman" w:hAnsi="Times New Roman" w:eastAsia="宋体"/>
          <w:b/>
          <w:color w:val="222222"/>
          <w:sz w:val="20"/>
        </w:rPr>
        <w:t>这完全是被允许的，不需要向任何人解释</w:t>
      </w:r>
      <w:r>
        <w:rPr>
          <w:rFonts w:ascii="Times New Roman" w:hAnsi="Times New Roman" w:eastAsia="宋体"/>
          <w:b w:val="0"/>
          <w:color w:val="222222"/>
          <w:sz w:val="20"/>
        </w:rPr>
        <w:t>。</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（静默</w:t>
      </w:r>
      <w:r>
        <w:rPr>
          <w:rFonts w:ascii="Times New Roman" w:hAnsi="Times New Roman" w:eastAsia="宋体"/>
          <w:b w:val="0"/>
          <w:color w:val="222222"/>
          <w:sz w:val="20"/>
        </w:rPr>
        <w:t xml:space="preserve"> </w:t>
      </w:r>
      <w:r>
        <w:rPr>
          <w:rFonts w:ascii="Times New Roman" w:hAnsi="Times New Roman" w:eastAsia="宋体"/>
          <w:b w:val="0"/>
          <w:color w:val="222222"/>
          <w:sz w:val="20"/>
        </w:rPr>
        <w:t>2–3</w:t>
      </w:r>
      <w:r>
        <w:rPr>
          <w:rFonts w:ascii="Times New Roman" w:hAnsi="Times New Roman" w:eastAsia="宋体"/>
          <w:b w:val="0"/>
          <w:color w:val="222222"/>
          <w:sz w:val="20"/>
        </w:rPr>
        <w:t xml:space="preserve"> </w:t>
      </w:r>
      <w:r>
        <w:rPr>
          <w:rFonts w:ascii="Times New Roman" w:hAnsi="Times New Roman" w:eastAsia="宋体"/>
          <w:b w:val="0"/>
          <w:color w:val="222222"/>
          <w:sz w:val="20"/>
        </w:rPr>
        <w:t>分钟，主持人计时）</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好，我们慢慢把注意力带回身体，感受一下坐垫、脚底与地面的接触，再轻轻睁开眼睛。欢迎来到本周的共读。</w:t>
      </w:r>
    </w:p>
    <w:p>
      <w:pPr>
        <w:spacing w:before="0" w:after="100" w:line="336" w:lineRule="auto"/>
        <w:jc w:val="both"/>
      </w:pPr>
      <w:r>
        <w:rPr>
          <w:rFonts w:ascii="Times New Roman" w:hAnsi="Times New Roman" w:eastAsia="宋体"/>
          <w:b/>
          <w:sz w:val="21"/>
        </w:rPr>
        <w:t>主持人备注</w:t>
      </w:r>
      <w:r>
        <w:rPr>
          <w:rFonts w:ascii="Times New Roman" w:hAnsi="Times New Roman" w:eastAsia="宋体"/>
          <w:b w:val="0"/>
          <w:sz w:val="21"/>
        </w:rPr>
        <w:t>：本周开场只做</w:t>
      </w:r>
      <w:r>
        <w:rPr>
          <w:rFonts w:ascii="Times New Roman" w:hAnsi="Times New Roman" w:eastAsia="宋体"/>
          <w:b/>
          <w:sz w:val="21"/>
        </w:rPr>
        <w:t>呼吸＋"叫一声心"</w:t>
      </w:r>
      <w:r>
        <w:rPr>
          <w:rFonts w:ascii="Times New Roman" w:hAnsi="Times New Roman" w:eastAsia="宋体"/>
          <w:b w:val="0"/>
          <w:sz w:val="21"/>
        </w:rPr>
        <w:t>这类温和的定位练习，</w:t>
      </w:r>
      <w:r>
        <w:rPr>
          <w:rFonts w:ascii="Times New Roman" w:hAnsi="Times New Roman" w:eastAsia="宋体"/>
          <w:b/>
          <w:sz w:val="21"/>
        </w:rPr>
        <w:t>不引入"十六种心"的分类，也不解释"盖"</w:t>
      </w:r>
      <w:r>
        <w:rPr>
          <w:rFonts w:ascii="Times New Roman" w:hAnsi="Times New Roman" w:eastAsia="宋体"/>
          <w:b w:val="0"/>
          <w:sz w:val="21"/>
        </w:rPr>
        <w:t>——名相留给共读原文去说。若现场已有明显情绪低落者，</w:t>
      </w:r>
      <w:r>
        <w:rPr>
          <w:rFonts w:ascii="Times New Roman" w:hAnsi="Times New Roman" w:eastAsia="宋体"/>
          <w:b/>
          <w:sz w:val="21"/>
        </w:rPr>
        <w:t>直接跳过提问、以呼吸为主</w:t>
      </w:r>
      <w:r>
        <w:rPr>
          <w:rFonts w:ascii="Times New Roman" w:hAnsi="Times New Roman" w:eastAsia="宋体"/>
          <w:b w:val="0"/>
          <w:sz w:val="21"/>
        </w:rPr>
        <w:t>。</w:t>
      </w:r>
    </w:p>
    <w:p>
      <w:pPr>
        <w:spacing w:before="0" w:after="100" w:line="336" w:lineRule="auto"/>
        <w:jc w:val="both"/>
      </w:pPr>
      <w:r>
        <w:rPr>
          <w:rFonts w:ascii="Times New Roman" w:hAnsi="Times New Roman" w:eastAsia="宋体"/>
          <w:b/>
          <w:sz w:val="21"/>
        </w:rPr>
        <w:t>备用开场（现场浮躁、迟到多、气氛散时用）</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大家不用急着安静下来。先给自己一分钟，把手机调成静音，喝口水，坐舒服。我们今天不追求"很好的状态"，只求"在"——在这里，和大家在一起，一会儿一起读两段经文、说一说自己的心。</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（停顿）好，现在把注意力放到"坐着"这件事本身：感觉一下椅背、坐垫、双脚。心里有什么念头飘过，不用管它，看见了就好。我们就这样开始。</w:t>
      </w:r>
    </w:p>
    <w:p>
      <w:pPr>
        <w:spacing w:before="0" w:after="100" w:line="336" w:lineRule="auto"/>
        <w:jc w:val="both"/>
      </w:pPr>
      <w:r>
        <w:rPr>
          <w:rFonts w:ascii="Times New Roman" w:hAnsi="Times New Roman" w:eastAsia="宋体"/>
          <w:b/>
          <w:sz w:val="21"/>
        </w:rPr>
        <w:t>备用开场（时间被压缩到</w:t>
      </w:r>
      <w:r>
        <w:rPr>
          <w:rFonts w:ascii="Times New Roman" w:hAnsi="Times New Roman" w:eastAsia="宋体"/>
          <w:b/>
          <w:sz w:val="21"/>
        </w:rPr>
        <w:t xml:space="preserve"> </w:t>
      </w:r>
      <w:r>
        <w:rPr>
          <w:rFonts w:ascii="Times New Roman" w:hAnsi="Times New Roman" w:eastAsia="宋体"/>
          <w:b/>
          <w:sz w:val="21"/>
        </w:rPr>
        <w:t>6</w:t>
      </w:r>
      <w:r>
        <w:rPr>
          <w:rFonts w:ascii="Times New Roman" w:hAnsi="Times New Roman" w:eastAsia="宋体"/>
          <w:b/>
          <w:sz w:val="21"/>
        </w:rPr>
        <w:t xml:space="preserve"> </w:t>
      </w:r>
      <w:r>
        <w:rPr>
          <w:rFonts w:ascii="Times New Roman" w:hAnsi="Times New Roman" w:eastAsia="宋体"/>
          <w:b/>
          <w:sz w:val="21"/>
        </w:rPr>
        <w:t>min</w:t>
      </w:r>
      <w:r>
        <w:rPr>
          <w:rFonts w:ascii="Times New Roman" w:hAnsi="Times New Roman" w:eastAsia="宋体"/>
          <w:b/>
          <w:sz w:val="21"/>
        </w:rPr>
        <w:t xml:space="preserve"> </w:t>
      </w:r>
      <w:r>
        <w:rPr>
          <w:rFonts w:ascii="Times New Roman" w:hAnsi="Times New Roman" w:eastAsia="宋体"/>
          <w:b/>
          <w:sz w:val="21"/>
        </w:rPr>
        <w:t>时）</w:t>
      </w:r>
      <w:r>
        <w:rPr>
          <w:rFonts w:ascii="Times New Roman" w:hAnsi="Times New Roman" w:eastAsia="宋体"/>
          <w:b w:val="0"/>
          <w:sz w:val="21"/>
        </w:rPr>
        <w:t>：只保留"三次深呼吸＋一次'我的心在哪里'"，直接宣布"现在进入本周，我们开始共读"，不再展开引导语。</w:t>
      </w:r>
    </w:p>
    <w:p>
      <w:pPr>
        <w:spacing w:before="0" w:after="100" w:line="336" w:lineRule="auto"/>
        <w:jc w:val="both"/>
      </w:pPr>
      <w:r>
        <w:rPr>
          <w:rFonts w:ascii="Times New Roman" w:hAnsi="Times New Roman" w:eastAsia="宋体"/>
          <w:b/>
          <w:sz w:val="21"/>
        </w:rPr>
        <w:t>备注（场内有情绪敏感成员时）</w:t>
      </w:r>
      <w:r>
        <w:rPr>
          <w:rFonts w:ascii="Times New Roman" w:hAnsi="Times New Roman" w:eastAsia="宋体"/>
          <w:b w:val="0"/>
          <w:sz w:val="21"/>
        </w:rPr>
        <w:t>：本周涉"观心"，不要做任何"翻旧账"式的引导；若发现有人一坐下就情绪低沉，</w:t>
      </w:r>
      <w:r>
        <w:rPr>
          <w:rFonts w:ascii="Times New Roman" w:hAnsi="Times New Roman" w:eastAsia="宋体"/>
          <w:b/>
          <w:sz w:val="21"/>
        </w:rPr>
        <w:t>先不追问、以呼吸为主</w:t>
      </w:r>
      <w:r>
        <w:rPr>
          <w:rFonts w:ascii="Times New Roman" w:hAnsi="Times New Roman" w:eastAsia="宋体"/>
          <w:b w:val="0"/>
          <w:sz w:val="21"/>
        </w:rPr>
        <w:t>，并在开场即把"可随时暂停、可只听不说"说清楚。</w:t>
      </w:r>
    </w:p>
    <w:p>
      <w:pPr>
        <w:keepNext/>
        <w:spacing w:before="280" w:after="80" w:line="300" w:lineRule="auto"/>
      </w:pPr>
      <w:r>
        <w:rPr>
          <w:rFonts w:ascii="微软雅黑" w:hAnsi="微软雅黑" w:eastAsia="微软雅黑"/>
          <w:b/>
          <w:color w:val="1F3864"/>
          <w:sz w:val="27"/>
        </w:rPr>
        <w:t>📖</w:t>
      </w:r>
      <w:r>
        <w:rPr>
          <w:rFonts w:ascii="微软雅黑" w:hAnsi="微软雅黑" w:eastAsia="微软雅黑"/>
          <w:b/>
          <w:color w:val="1F3864"/>
          <w:sz w:val="27"/>
        </w:rPr>
        <w:t xml:space="preserve"> </w:t>
      </w:r>
      <w:r>
        <w:rPr>
          <w:rFonts w:ascii="微软雅黑" w:hAnsi="微软雅黑" w:eastAsia="微软雅黑"/>
          <w:b/>
          <w:color w:val="1F3864"/>
          <w:sz w:val="27"/>
        </w:rPr>
        <w:t>共读原文1（20</w:t>
      </w:r>
      <w:r>
        <w:rPr>
          <w:rFonts w:ascii="微软雅黑" w:hAnsi="微软雅黑" w:eastAsia="微软雅黑"/>
          <w:b/>
          <w:color w:val="1F3864"/>
          <w:sz w:val="27"/>
        </w:rPr>
        <w:t xml:space="preserve"> </w:t>
      </w:r>
      <w:r>
        <w:rPr>
          <w:rFonts w:ascii="微软雅黑" w:hAnsi="微软雅黑" w:eastAsia="微软雅黑"/>
          <w:b/>
          <w:color w:val="1F3864"/>
          <w:sz w:val="27"/>
        </w:rPr>
        <w:t>min）</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主持人：这一段讲心随观的十六种世间心。请留意三处：①「先要能察觉，才能随观」；②十二种不善心都归入「有痴心」；③为什么只观察世间法、不观察出世间法。</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w:t>
      </w:r>
      <w:r>
        <w:rPr>
          <w:rFonts w:ascii="Times New Roman" w:hAnsi="Times New Roman" w:eastAsia="宋体"/>
          <w:b w:val="0"/>
          <w:color w:val="222222"/>
          <w:sz w:val="20"/>
        </w:rPr>
        <w:t xml:space="preserve"> </w:t>
      </w:r>
      <w:r>
        <w:rPr>
          <w:rFonts w:ascii="Times New Roman" w:hAnsi="Times New Roman" w:eastAsia="宋体"/>
          <w:b w:val="0"/>
          <w:color w:val="222222"/>
          <w:sz w:val="20"/>
        </w:rPr>
        <w:t>主持人操作：本段为尊者朗读底稿，逐字照录、无需解释。上篇共三节：①心随观：十六种世间心（八对）②第一步永远是「认得」③修习次第：依心路辨识心与心所。①八对逐一念清，每对念完可停两秒让大家在心里对一遍；「有上心／无上心」这一对最易混淆（欲界＝还能再提升＝有上心），念时点重。②这一节是本周的根，请念慢。③心路六门（颜色、声音、气味、滋味、可触物、法所缘）与吉德比库的特例——特例那段要念，并按底本强调「这是特例，我们应从身念处入手」，别让法友误以为可以跳过前面的。</w:t>
      </w:r>
    </w:p>
    <w:p>
      <w:pPr>
        <w:keepNext/>
        <w:spacing w:before="180" w:after="40" w:line="300" w:lineRule="auto"/>
      </w:pPr>
      <w:r>
        <w:rPr>
          <w:rFonts w:ascii="微软雅黑" w:hAnsi="微软雅黑" w:eastAsia="微软雅黑"/>
          <w:b/>
          <w:color w:val="1F3864"/>
          <w:sz w:val="23"/>
        </w:rPr>
        <w:t>原文材料①：★核心·《大念处经》修学·朗读学习资料（上篇）——心随观十六种世间心·认得·修习次第</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sz w:val="21"/>
        </w:rPr>
        <w:t>文件</w:t>
      </w:r>
      <w:r>
        <w:rPr>
          <w:rFonts w:ascii="Times New Roman" w:hAnsi="Times New Roman" w:eastAsia="宋体"/>
          <w:b w:val="0"/>
          <w:sz w:val="21"/>
        </w:rPr>
        <w:t>：《大念处经》修学·朗读学习资料（尊者朗读稿·第三周·上篇）</w:t>
      </w:r>
    </w:p>
    <w:p>
      <w:pPr>
        <w:spacing w:before="0" w:after="100" w:line="336" w:lineRule="auto"/>
        <w:jc w:val="both"/>
      </w:pPr>
      <w:r>
        <w:rPr>
          <w:rFonts w:ascii="Times New Roman" w:hAnsi="Times New Roman" w:eastAsia="宋体"/>
          <w:b/>
          <w:sz w:val="21"/>
        </w:rPr>
        <w:t>★核心段落</w:t>
      </w:r>
      <w:r>
        <w:rPr>
          <w:rFonts w:ascii="Times New Roman" w:hAnsi="Times New Roman" w:eastAsia="宋体"/>
          <w:b w:val="0"/>
          <w:sz w:val="21"/>
        </w:rPr>
        <w:t>（必读，逐字照录）</w:t>
      </w:r>
    </w:p>
    <w:p>
      <w:pPr>
        <w:spacing w:before="0" w:after="100" w:line="336" w:lineRule="auto"/>
        <w:jc w:val="both"/>
      </w:pPr>
      <w:r>
        <w:rPr>
          <w:rFonts w:ascii="Times New Roman" w:hAnsi="Times New Roman" w:eastAsia="宋体"/>
          <w:b w:val="0"/>
          <w:sz w:val="21"/>
        </w:rPr>
        <w:t>《大念处经》修学·朗读学习资料（第三周·上篇）</w:t>
      </w:r>
    </w:p>
    <w:p>
      <w:pPr>
        <w:spacing w:before="0" w:after="100" w:line="336" w:lineRule="auto"/>
        <w:jc w:val="both"/>
      </w:pPr>
      <w:r>
        <w:rPr>
          <w:rFonts w:ascii="Times New Roman" w:hAnsi="Times New Roman" w:eastAsia="宋体"/>
          <w:b w:val="0"/>
          <w:sz w:val="21"/>
        </w:rPr>
        <w:t>各位贤友，我们一起礼敬那位世尊、阿拉汉、正自觉者。这一周，我们继续学习《大念处经》的心随观与法随观。前面几周，我们已经学习了身念处与受念处；这一周，我们进入心念处——观察心的十六种状态，然后进入法念处——以五盖与七觉支为所缘的观察。下面分两部分来读诵体会。</w:t>
      </w:r>
    </w:p>
    <w:p>
      <w:pPr>
        <w:keepNext/>
        <w:spacing w:before="180" w:after="40" w:line="300" w:lineRule="auto"/>
      </w:pPr>
      <w:r>
        <w:rPr>
          <w:rFonts w:ascii="微软雅黑" w:hAnsi="微软雅黑" w:eastAsia="微软雅黑"/>
          <w:b/>
          <w:color w:val="1F3864"/>
          <w:sz w:val="23"/>
        </w:rPr>
        <w:t>一、心随观：十六种世间心（八对）</w:t>
      </w:r>
    </w:p>
    <w:p>
      <w:pPr>
        <w:spacing w:before="0" w:after="100" w:line="336" w:lineRule="auto"/>
        <w:jc w:val="both"/>
      </w:pPr>
      <w:r>
        <w:rPr>
          <w:rFonts w:ascii="Times New Roman" w:hAnsi="Times New Roman" w:eastAsia="宋体"/>
          <w:b w:val="0"/>
          <w:sz w:val="21"/>
        </w:rPr>
        <w:t>佛陀在《大念处经》中，如何教导比库于心中随观心而住呢？经文说：</w:t>
      </w:r>
    </w:p>
    <w:p>
      <w:pPr>
        <w:spacing w:before="0" w:after="100" w:line="336" w:lineRule="auto"/>
        <w:jc w:val="both"/>
      </w:pPr>
      <w:r>
        <w:rPr>
          <w:rFonts w:ascii="Times New Roman" w:hAnsi="Times New Roman" w:eastAsia="宋体"/>
          <w:b w:val="0"/>
          <w:sz w:val="21"/>
        </w:rPr>
        <w:t>「诸比库，在此，比库了知有贪心为『有贪心』，了知离贪心为『离贪心』；了知有瞋心为『有瞋心』，了知离瞋心为『离瞋心』；了知有痴心为『有痴心』，了知离痴心为『离痴心』；了知昏昧心为『昏昧心』，了知散乱心为『散乱心』；了知广大心为『广大心』，了知不广大心为『不广大心』；了知有上心为『有上心』，了知无上心为『无上心』；了知得定心为『得定心』，了知无定心为『无定心』；了知解脱心为『解脱心』，了知未解脱心为『未解脱心』。」</w:t>
      </w:r>
    </w:p>
    <w:p>
      <w:pPr>
        <w:spacing w:before="0" w:after="100" w:line="336" w:lineRule="auto"/>
        <w:jc w:val="both"/>
      </w:pPr>
      <w:r>
        <w:rPr>
          <w:rFonts w:ascii="Times New Roman" w:hAnsi="Times New Roman" w:eastAsia="宋体"/>
          <w:b w:val="0"/>
          <w:sz w:val="21"/>
        </w:rPr>
        <w:t>在这段经文里，佛陀指出了八对、共十六种心。我们一一来看：</w:t>
      </w:r>
    </w:p>
    <w:p>
      <w:pPr>
        <w:spacing w:before="0" w:after="100" w:line="336" w:lineRule="auto"/>
        <w:jc w:val="both"/>
      </w:pPr>
      <w:r>
        <w:rPr>
          <w:rFonts w:ascii="Times New Roman" w:hAnsi="Times New Roman" w:eastAsia="宋体"/>
          <w:b w:val="0"/>
          <w:sz w:val="21"/>
        </w:rPr>
        <w:t>这八对的排法本身就有次第：前三对是「烦恼心」与「离烦恼心」的对照，贪、瞋、痴是我们心里最容易抓到的三种粗重状态；第四对讲心的「下沉」与「外飘」——昏昧往下缩，散乱往外跑；第五、六对讲心的「格局」，从界地的层次看心；第七、八对讲心的「定」与「脱」，是修行成果的指标。所以这十六种心像一张心的地图，从最粗的烦恼一直排到最细的暂时解脱，让我们能认出自己此刻站在哪里。</w:t>
      </w:r>
    </w:p>
    <w:p>
      <w:pPr>
        <w:spacing w:before="0" w:after="100" w:line="336" w:lineRule="auto"/>
        <w:jc w:val="both"/>
      </w:pPr>
      <w:r>
        <w:rPr>
          <w:rFonts w:ascii="Times New Roman" w:hAnsi="Times New Roman" w:eastAsia="宋体"/>
          <w:b w:val="0"/>
          <w:sz w:val="21"/>
        </w:rPr>
        <w:t>第一对，有贪心与离贪心。</w:t>
      </w:r>
      <w:r>
        <w:rPr>
          <w:rFonts w:ascii="Times New Roman" w:hAnsi="Times New Roman" w:eastAsia="宋体"/>
          <w:b w:val="0"/>
          <w:sz w:val="21"/>
        </w:rPr>
        <w:t xml:space="preserve"> </w:t>
      </w:r>
      <w:r>
        <w:rPr>
          <w:rFonts w:ascii="Times New Roman" w:hAnsi="Times New Roman" w:eastAsia="宋体"/>
          <w:b w:val="0"/>
          <w:sz w:val="21"/>
        </w:rPr>
        <w:t>有贪心，是指八种具有贪心所的欲界不善心，它们都以贪为根，称为贪根心。这八种贪根心中，与邪见相应的有四种，与邪见不相应的有四种。离贪心，是指世间的善心及无记心。我们要明白，当我们看到一个人、执取一样东西的时候，心里是带着贪的，还是离贪的，要如实了知。</w:t>
      </w:r>
    </w:p>
    <w:p>
      <w:pPr>
        <w:spacing w:before="0" w:after="100" w:line="336" w:lineRule="auto"/>
        <w:jc w:val="both"/>
      </w:pPr>
      <w:r>
        <w:rPr>
          <w:rFonts w:ascii="Times New Roman" w:hAnsi="Times New Roman" w:eastAsia="宋体"/>
          <w:b w:val="0"/>
          <w:sz w:val="21"/>
        </w:rPr>
        <w:t>第二对，有瞋心与离瞋心。</w:t>
      </w:r>
      <w:r>
        <w:rPr>
          <w:rFonts w:ascii="Times New Roman" w:hAnsi="Times New Roman" w:eastAsia="宋体"/>
          <w:b w:val="0"/>
          <w:sz w:val="21"/>
        </w:rPr>
        <w:t xml:space="preserve"> </w:t>
      </w:r>
      <w:r>
        <w:rPr>
          <w:rFonts w:ascii="Times New Roman" w:hAnsi="Times New Roman" w:eastAsia="宋体"/>
          <w:b w:val="0"/>
          <w:sz w:val="21"/>
        </w:rPr>
        <w:t>有瞋心，是指两种与忧相应、以瞋为根的欲界不善心；离瞋心，是指世间的善心及无记心。当我们生气、愤怒、不满的时候，要知道自己此刻生起了有瞋的心。</w:t>
      </w:r>
    </w:p>
    <w:p>
      <w:pPr>
        <w:spacing w:before="0" w:after="100" w:line="336" w:lineRule="auto"/>
        <w:jc w:val="both"/>
      </w:pPr>
      <w:r>
        <w:rPr>
          <w:rFonts w:ascii="Times New Roman" w:hAnsi="Times New Roman" w:eastAsia="宋体"/>
          <w:b w:val="0"/>
          <w:sz w:val="21"/>
        </w:rPr>
        <w:t>第三对，有痴心与离痴心。</w:t>
      </w:r>
      <w:r>
        <w:rPr>
          <w:rFonts w:ascii="Times New Roman" w:hAnsi="Times New Roman" w:eastAsia="宋体"/>
          <w:b w:val="0"/>
          <w:sz w:val="21"/>
        </w:rPr>
        <w:t xml:space="preserve"> </w:t>
      </w:r>
      <w:r>
        <w:rPr>
          <w:rFonts w:ascii="Times New Roman" w:hAnsi="Times New Roman" w:eastAsia="宋体"/>
          <w:b w:val="0"/>
          <w:sz w:val="21"/>
        </w:rPr>
        <w:t>有痴心，是指与疑相应及与掉举相应的两种心。由于痴心所出现于一切不善心中，所以其余的不善心也全都涵盖其中——这两种心，实际上遍摄了十二种不善心。</w:t>
      </w:r>
      <w:r>
        <w:rPr>
          <w:rFonts w:ascii="Times New Roman" w:hAnsi="Times New Roman" w:eastAsia="宋体"/>
          <w:b w:val="0"/>
          <w:sz w:val="21"/>
        </w:rPr>
        <w:t xml:space="preserve"> </w:t>
      </w:r>
      <w:r>
        <w:rPr>
          <w:rFonts w:ascii="Times New Roman" w:hAnsi="Times New Roman" w:eastAsia="宋体"/>
          <w:b w:val="0"/>
          <w:sz w:val="21"/>
        </w:rPr>
        <w:t>换言之，所有十二种不善心，都归入「有痴心」的范畴。离痴心，是指世间的善心及无记心。</w:t>
      </w:r>
    </w:p>
    <w:p>
      <w:pPr>
        <w:spacing w:before="0" w:after="100" w:line="336" w:lineRule="auto"/>
        <w:jc w:val="both"/>
      </w:pPr>
      <w:r>
        <w:rPr>
          <w:rFonts w:ascii="Times New Roman" w:hAnsi="Times New Roman" w:eastAsia="宋体"/>
          <w:b w:val="0"/>
          <w:sz w:val="21"/>
        </w:rPr>
        <w:t>第四对，昏昧心与散乱心。</w:t>
      </w:r>
      <w:r>
        <w:rPr>
          <w:rFonts w:ascii="Times New Roman" w:hAnsi="Times New Roman" w:eastAsia="宋体"/>
          <w:b w:val="0"/>
          <w:sz w:val="21"/>
        </w:rPr>
        <w:t xml:space="preserve"> </w:t>
      </w:r>
      <w:r>
        <w:rPr>
          <w:rFonts w:ascii="Times New Roman" w:hAnsi="Times New Roman" w:eastAsia="宋体"/>
          <w:b w:val="0"/>
          <w:sz w:val="21"/>
        </w:rPr>
        <w:t>昏昧心，是指落入昏沉、睡眠的心，由于对目标缺乏兴趣以及或多或少的不乐意，心变得松懈、退缩，因此也翻译成「收缩的心」。它指欲界五种被动（有行）的不善心。比如上街看到一件衣服，本来没什么兴趣，但是导购小姐一再推荐，你经不起怂恿就买了下来，这就是被动的贪根心；有时候瞋心并不是主动生起，而是由于别人怂恿、挑拨才生起，这是被动的瞋根心。被动的不善心共有五种，被称为昏昧心。散乱心，是指与掉举同时生起的心，因为它透过胡思乱想，在本来应当注意的目标之外四处游荡，所以称为散乱心。比如修入出息念时，心总是不能安住在呼吸上，到处攀缘其他目标，这就是散乱心。所有的不善心都与掉举相伴而生。</w:t>
      </w:r>
    </w:p>
    <w:p>
      <w:pPr>
        <w:spacing w:before="0" w:after="100" w:line="336" w:lineRule="auto"/>
        <w:jc w:val="both"/>
      </w:pPr>
      <w:r>
        <w:rPr>
          <w:rFonts w:ascii="Times New Roman" w:hAnsi="Times New Roman" w:eastAsia="宋体"/>
          <w:b w:val="0"/>
          <w:sz w:val="21"/>
        </w:rPr>
        <w:t>第五对，广大心与不广大心。</w:t>
      </w:r>
      <w:r>
        <w:rPr>
          <w:rFonts w:ascii="Times New Roman" w:hAnsi="Times New Roman" w:eastAsia="宋体"/>
          <w:b w:val="0"/>
          <w:sz w:val="21"/>
        </w:rPr>
        <w:t xml:space="preserve"> </w:t>
      </w:r>
      <w:r>
        <w:rPr>
          <w:rFonts w:ascii="Times New Roman" w:hAnsi="Times New Roman" w:eastAsia="宋体"/>
          <w:b w:val="0"/>
          <w:sz w:val="21"/>
        </w:rPr>
        <w:t>广大心是指色界心与无色界心，也就是禅那心；不广大心是指欲界心。</w:t>
      </w:r>
    </w:p>
    <w:p>
      <w:pPr>
        <w:spacing w:before="0" w:after="100" w:line="336" w:lineRule="auto"/>
        <w:jc w:val="both"/>
      </w:pPr>
      <w:r>
        <w:rPr>
          <w:rFonts w:ascii="Times New Roman" w:hAnsi="Times New Roman" w:eastAsia="宋体"/>
          <w:b w:val="0"/>
          <w:sz w:val="21"/>
        </w:rPr>
        <w:t>第六对，有上心与无上心。</w:t>
      </w:r>
      <w:r>
        <w:rPr>
          <w:rFonts w:ascii="Times New Roman" w:hAnsi="Times New Roman" w:eastAsia="宋体"/>
          <w:b w:val="0"/>
          <w:sz w:val="21"/>
        </w:rPr>
        <w:t xml:space="preserve"> </w:t>
      </w:r>
      <w:r>
        <w:rPr>
          <w:rFonts w:ascii="Times New Roman" w:hAnsi="Times New Roman" w:eastAsia="宋体"/>
          <w:b w:val="0"/>
          <w:sz w:val="21"/>
        </w:rPr>
        <w:t>有上心是指欲界心，意思是还没有达到世间最高层境界、还可以再提升的心；无上心是指色界与无色界心，是已达到世间最高或最圣妙境界的心。</w:t>
      </w:r>
    </w:p>
    <w:p>
      <w:pPr>
        <w:spacing w:before="0" w:after="100" w:line="336" w:lineRule="auto"/>
        <w:jc w:val="both"/>
      </w:pPr>
      <w:r>
        <w:rPr>
          <w:rFonts w:ascii="Times New Roman" w:hAnsi="Times New Roman" w:eastAsia="宋体"/>
          <w:b w:val="0"/>
          <w:sz w:val="21"/>
        </w:rPr>
        <w:t>第七对，得定心与无定心。</w:t>
      </w:r>
      <w:r>
        <w:rPr>
          <w:rFonts w:ascii="Times New Roman" w:hAnsi="Times New Roman" w:eastAsia="宋体"/>
          <w:b w:val="0"/>
          <w:sz w:val="21"/>
        </w:rPr>
        <w:t xml:space="preserve"> </w:t>
      </w:r>
      <w:r>
        <w:rPr>
          <w:rFonts w:ascii="Times New Roman" w:hAnsi="Times New Roman" w:eastAsia="宋体"/>
          <w:b w:val="0"/>
          <w:sz w:val="21"/>
        </w:rPr>
        <w:t>得定心是指具有近行定或安止定的心；无定心是指没有证得这两种定的心。</w:t>
      </w:r>
    </w:p>
    <w:p>
      <w:pPr>
        <w:spacing w:before="0" w:after="100" w:line="336" w:lineRule="auto"/>
        <w:jc w:val="both"/>
      </w:pPr>
      <w:r>
        <w:rPr>
          <w:rFonts w:ascii="Times New Roman" w:hAnsi="Times New Roman" w:eastAsia="宋体"/>
          <w:b w:val="0"/>
          <w:sz w:val="21"/>
        </w:rPr>
        <w:t>第八对，解脱心与未解脱心。</w:t>
      </w:r>
      <w:r>
        <w:rPr>
          <w:rFonts w:ascii="Times New Roman" w:hAnsi="Times New Roman" w:eastAsia="宋体"/>
          <w:b w:val="0"/>
          <w:sz w:val="21"/>
        </w:rPr>
        <w:t xml:space="preserve"> </w:t>
      </w:r>
      <w:r>
        <w:rPr>
          <w:rFonts w:ascii="Times New Roman" w:hAnsi="Times New Roman" w:eastAsia="宋体"/>
          <w:b w:val="0"/>
          <w:sz w:val="21"/>
        </w:rPr>
        <w:t>解脱心，是指透过如理作意而从烦恼中暂时解脱，或在安止定中透过降伏烦恼而暂时解脱的心；未解脱心，是指没有上述两种暂时解脱的心，也就是与贪瞋痴相应的心。</w:t>
      </w:r>
    </w:p>
    <w:p>
      <w:pPr>
        <w:spacing w:before="0" w:after="100" w:line="336" w:lineRule="auto"/>
        <w:jc w:val="both"/>
      </w:pPr>
      <w:r>
        <w:rPr>
          <w:rFonts w:ascii="Times New Roman" w:hAnsi="Times New Roman" w:eastAsia="宋体"/>
          <w:b w:val="0"/>
          <w:sz w:val="21"/>
        </w:rPr>
        <w:t>这里要补一句：经文说的解脱是「暂时」的解脱，不是从此断尽烦恼。尊者开示，一条路是透过如理作意，从烦恼中暂时脱开；另一条是在安止定中以定力镇伏困扰性的烦恼——禅修者安住禅那一两个小时，这段时间心确实解脱了烦恼；出了定，遇到能促使烦恼生起的境界，只要一直保持如理作意与念、正知，烦恼也不生起，那也是解脱的心。反过来，与贪瞋痴相应、没有这份镇伏的心，就是未解脱心。</w:t>
      </w:r>
    </w:p>
    <w:p>
      <w:pPr>
        <w:spacing w:before="0" w:after="100" w:line="336" w:lineRule="auto"/>
        <w:jc w:val="both"/>
      </w:pPr>
      <w:r>
        <w:rPr>
          <w:rFonts w:ascii="Times New Roman" w:hAnsi="Times New Roman" w:eastAsia="宋体"/>
          <w:b w:val="0"/>
          <w:sz w:val="21"/>
        </w:rPr>
        <w:t>尊者特别强调了一个要点：这八对十六种心，都是世间心，只观察世间法，不涉及出世间心。</w:t>
      </w:r>
      <w:r>
        <w:rPr>
          <w:rFonts w:ascii="Times New Roman" w:hAnsi="Times New Roman" w:eastAsia="宋体"/>
          <w:b w:val="0"/>
          <w:sz w:val="21"/>
        </w:rPr>
        <w:t xml:space="preserve"> </w:t>
      </w:r>
      <w:r>
        <w:rPr>
          <w:rFonts w:ascii="Times New Roman" w:hAnsi="Times New Roman" w:eastAsia="宋体"/>
          <w:b w:val="0"/>
          <w:sz w:val="21"/>
        </w:rPr>
        <w:t>为什么呢？因为心念处要观察所缘的无常、苦、无我，而出世间心（道心、果心）并不涉及无常、苦、无我的本质，不是观智的所缘。所以，心念处的修行只适合于针对世间法，不适合于出世间法。我们要牢牢记住：这里的观察，只针对世间法。</w:t>
      </w:r>
    </w:p>
    <w:p>
      <w:pPr>
        <w:spacing w:before="0" w:after="100" w:line="336" w:lineRule="auto"/>
        <w:jc w:val="both"/>
      </w:pPr>
      <w:r>
        <w:rPr>
          <w:rFonts w:ascii="Times New Roman" w:hAnsi="Times New Roman" w:eastAsia="宋体"/>
          <w:b w:val="0"/>
          <w:sz w:val="21"/>
        </w:rPr>
        <w:t>为什么只观世间法？因为心念处乃至整个四念处，都要观照名色法及其因的无常、苦、无我以培育观智；而道心、果心以涅槃为所缘，不是观智所观照的对象，本身也不呈现无常、苦、无我。能观的是世间法，所证的是出世间法，两者不要混在一起。对日常练习来说，这句提醒很实惠：不必好奇「证悟的心是什么样子」，只要老实看清眼前这一颗有贪、有瞋、有昏沉的心就够了。</w:t>
      </w:r>
    </w:p>
    <w:p>
      <w:pPr>
        <w:keepNext/>
        <w:spacing w:before="180" w:after="40" w:line="300" w:lineRule="auto"/>
      </w:pPr>
      <w:r>
        <w:rPr>
          <w:rFonts w:ascii="微软雅黑" w:hAnsi="微软雅黑" w:eastAsia="微软雅黑"/>
          <w:b/>
          <w:color w:val="1F3864"/>
          <w:sz w:val="23"/>
        </w:rPr>
        <w:t>二、第一步永远是「认得」</w:t>
      </w:r>
    </w:p>
    <w:p>
      <w:pPr>
        <w:spacing w:before="0" w:after="100" w:line="336" w:lineRule="auto"/>
        <w:jc w:val="both"/>
      </w:pPr>
      <w:r>
        <w:rPr>
          <w:rFonts w:ascii="Times New Roman" w:hAnsi="Times New Roman" w:eastAsia="宋体"/>
          <w:b w:val="0"/>
          <w:sz w:val="21"/>
        </w:rPr>
        <w:t>这段心随观，看起来简单，其实第一步也是最根本的一步，就是「认得」。</w:t>
      </w:r>
    </w:p>
    <w:p>
      <w:pPr>
        <w:spacing w:before="0" w:after="100" w:line="336" w:lineRule="auto"/>
        <w:jc w:val="both"/>
      </w:pPr>
      <w:r>
        <w:rPr>
          <w:rFonts w:ascii="Times New Roman" w:hAnsi="Times New Roman" w:eastAsia="宋体"/>
          <w:b w:val="0"/>
          <w:sz w:val="21"/>
        </w:rPr>
        <w:t>经文反复说：「有贪心了知有贪心，离贪心了知离贪心」，照此十六对一一了知。这里的「了知」，就是认得、觉察。第一步，永远是从「认得」开始——当你的心生起贪的时候，你要认得「这是贪心」；生起瞋的时候，认得「这是瞋心」；生起昏沉散乱的时候，认得「这是昏昧心、散乱心」。</w:t>
      </w:r>
    </w:p>
    <w:p>
      <w:pPr>
        <w:spacing w:before="0" w:after="100" w:line="336" w:lineRule="auto"/>
        <w:jc w:val="both"/>
      </w:pPr>
      <w:r>
        <w:rPr>
          <w:rFonts w:ascii="Times New Roman" w:hAnsi="Times New Roman" w:eastAsia="宋体"/>
          <w:b w:val="0"/>
          <w:sz w:val="21"/>
        </w:rPr>
        <w:t>为什么「认得」这么重要呢？因为如果一位禅修者不能觉察自己内心的烦恼生起，又怎么能观照它呢？尊者开示：「先要能察觉，才能随观。」</w:t>
      </w:r>
      <w:r>
        <w:rPr>
          <w:rFonts w:ascii="Times New Roman" w:hAnsi="Times New Roman" w:eastAsia="宋体"/>
          <w:b w:val="0"/>
          <w:sz w:val="21"/>
        </w:rPr>
        <w:t xml:space="preserve"> </w:t>
      </w:r>
      <w:r>
        <w:rPr>
          <w:rFonts w:ascii="Times New Roman" w:hAnsi="Times New Roman" w:eastAsia="宋体"/>
          <w:b w:val="0"/>
          <w:sz w:val="21"/>
        </w:rPr>
        <w:t>觉察是随观的前提。你连心中生起了什么都不认识，又谈何观察它的无常、苦、无我？所以，修心念处的第一步，就是要能认得这十六种心的状态。</w:t>
      </w:r>
    </w:p>
    <w:p>
      <w:pPr>
        <w:spacing w:before="0" w:after="100" w:line="336" w:lineRule="auto"/>
        <w:jc w:val="both"/>
      </w:pPr>
      <w:r>
        <w:rPr>
          <w:rFonts w:ascii="Times New Roman" w:hAnsi="Times New Roman" w:eastAsia="宋体"/>
          <w:b w:val="0"/>
          <w:sz w:val="21"/>
        </w:rPr>
        <w:t>尊者还特别辨析了其中的几个要点：</w:t>
      </w:r>
    </w:p>
    <w:p>
      <w:pPr>
        <w:spacing w:before="0" w:after="100" w:line="336" w:lineRule="auto"/>
        <w:jc w:val="both"/>
      </w:pPr>
      <w:r>
        <w:rPr>
          <w:rFonts w:ascii="Times New Roman" w:hAnsi="Times New Roman" w:eastAsia="宋体"/>
          <w:b w:val="0"/>
          <w:sz w:val="21"/>
        </w:rPr>
        <w:t>第一，十二种不善心皆属「有痴」。</w:t>
      </w:r>
      <w:r>
        <w:rPr>
          <w:rFonts w:ascii="Times New Roman" w:hAnsi="Times New Roman" w:eastAsia="宋体"/>
          <w:b w:val="0"/>
          <w:sz w:val="21"/>
        </w:rPr>
        <w:t xml:space="preserve"> </w:t>
      </w:r>
      <w:r>
        <w:rPr>
          <w:rFonts w:ascii="Times New Roman" w:hAnsi="Times New Roman" w:eastAsia="宋体"/>
          <w:b w:val="0"/>
          <w:sz w:val="21"/>
        </w:rPr>
        <w:t>因为痴心所出现于一切不善心中，所以「有痴心」这一项，实际上遍摄了十二种不善心。当我们修行心念处的时候，观照「有痴心」，也就涵盖了观照所有十二种不善心。</w:t>
      </w:r>
    </w:p>
    <w:p>
      <w:pPr>
        <w:spacing w:before="0" w:after="100" w:line="336" w:lineRule="auto"/>
        <w:jc w:val="both"/>
      </w:pPr>
      <w:r>
        <w:rPr>
          <w:rFonts w:ascii="Times New Roman" w:hAnsi="Times New Roman" w:eastAsia="宋体"/>
          <w:b w:val="0"/>
          <w:sz w:val="21"/>
        </w:rPr>
        <w:t>把这十二种不善心摊开来看就更清楚：贪根心八种——与邪见相应四种、不相应四种，各有悦俱与舍俱、有行（被动）与无行（主动）；瞋根心两种，与忧相应，也有主动与被动之别；痴根心两种——与疑俱、与掉举俱。八加二加二，正好十二。因为痴遍一切不善心，所以只要在「有痴心」这一项上认得清楚，十二种不善心就都在这张网里——认出一个痴，就等于认出了所有不善心共同的底子。</w:t>
      </w:r>
    </w:p>
    <w:p>
      <w:pPr>
        <w:spacing w:before="0" w:after="100" w:line="336" w:lineRule="auto"/>
        <w:jc w:val="both"/>
      </w:pPr>
      <w:r>
        <w:rPr>
          <w:rFonts w:ascii="Times New Roman" w:hAnsi="Times New Roman" w:eastAsia="宋体"/>
          <w:b w:val="0"/>
          <w:sz w:val="21"/>
        </w:rPr>
        <w:t>第二，昏昧心是被动的五种不善心。</w:t>
      </w:r>
      <w:r>
        <w:rPr>
          <w:rFonts w:ascii="Times New Roman" w:hAnsi="Times New Roman" w:eastAsia="宋体"/>
          <w:b w:val="0"/>
          <w:sz w:val="21"/>
        </w:rPr>
        <w:t xml:space="preserve"> </w:t>
      </w:r>
      <w:r>
        <w:rPr>
          <w:rFonts w:ascii="Times New Roman" w:hAnsi="Times New Roman" w:eastAsia="宋体"/>
          <w:b w:val="0"/>
          <w:sz w:val="21"/>
        </w:rPr>
        <w:t>昏昧心专指欲界五种被动（有行）的不善心——四种有行的贪根心，加上一种有行的瞋根心。这些心是受他人鼓动、怂恿而被牵引生起的。</w:t>
      </w:r>
    </w:p>
    <w:p>
      <w:pPr>
        <w:spacing w:before="0" w:after="100" w:line="336" w:lineRule="auto"/>
        <w:jc w:val="both"/>
      </w:pPr>
      <w:r>
        <w:rPr>
          <w:rFonts w:ascii="Times New Roman" w:hAnsi="Times New Roman" w:eastAsia="宋体"/>
          <w:b w:val="0"/>
          <w:sz w:val="21"/>
        </w:rPr>
        <w:t>第三，散乱心是与掉举俱的心。</w:t>
      </w:r>
      <w:r>
        <w:rPr>
          <w:rFonts w:ascii="Times New Roman" w:hAnsi="Times New Roman" w:eastAsia="宋体"/>
          <w:b w:val="0"/>
          <w:sz w:val="21"/>
        </w:rPr>
        <w:t xml:space="preserve"> </w:t>
      </w:r>
      <w:r>
        <w:rPr>
          <w:rFonts w:ascii="Times New Roman" w:hAnsi="Times New Roman" w:eastAsia="宋体"/>
          <w:b w:val="0"/>
          <w:sz w:val="21"/>
        </w:rPr>
        <w:t>散乱心是指与掉举同时生起的心，因为心透过胡思乱想而在应忆念的所缘之外肆意漂荡。一切不善心的生起，皆伴以掉举。</w:t>
      </w:r>
    </w:p>
    <w:p>
      <w:pPr>
        <w:spacing w:before="0" w:after="100" w:line="336" w:lineRule="auto"/>
        <w:jc w:val="both"/>
      </w:pPr>
      <w:r>
        <w:rPr>
          <w:rFonts w:ascii="Times New Roman" w:hAnsi="Times New Roman" w:eastAsia="宋体"/>
          <w:b w:val="0"/>
          <w:sz w:val="21"/>
        </w:rPr>
        <w:t>所以，修心随观的时候，我们要能在心中生起烦恼的当下，一一认得：这是贪、这是瞋、这是痴、这是昏沉、这是散乱……先认得，才能随观。</w:t>
      </w:r>
    </w:p>
    <w:p>
      <w:pPr>
        <w:spacing w:before="0" w:after="100" w:line="336" w:lineRule="auto"/>
        <w:jc w:val="both"/>
      </w:pPr>
      <w:r>
        <w:rPr>
          <w:rFonts w:ascii="Times New Roman" w:hAnsi="Times New Roman" w:eastAsia="宋体"/>
          <w:b w:val="0"/>
          <w:sz w:val="21"/>
        </w:rPr>
        <w:t>那么，还没有观智的人能不能修心随观？尊者说：可以观察心，但那还不是《大念处经》里佛陀所教导的真正的心随观。对我们大多数人来说，比较可行的是一层一层往里看。</w:t>
      </w:r>
    </w:p>
    <w:p>
      <w:pPr>
        <w:spacing w:before="0" w:after="100" w:line="336" w:lineRule="auto"/>
        <w:jc w:val="both"/>
      </w:pPr>
      <w:r>
        <w:rPr>
          <w:rFonts w:ascii="Times New Roman" w:hAnsi="Times New Roman" w:eastAsia="宋体"/>
          <w:b w:val="0"/>
          <w:sz w:val="21"/>
        </w:rPr>
        <w:t>第一层，先看明显的善心与不善心。八种贪根心、两种瞋根心、两种痴根心里，贪、瞋、痴这些名法的特相很清楚，我们可以就着一串一串、一团一团的心去感受：「我正在生起有贪的心」「我正在生起有瞋的心」。贪心与瞋心跟烦恼贴得最紧，最好认，也最容易练手。</w:t>
      </w:r>
    </w:p>
    <w:p>
      <w:pPr>
        <w:spacing w:before="0" w:after="100" w:line="336" w:lineRule="auto"/>
        <w:jc w:val="both"/>
      </w:pPr>
      <w:r>
        <w:rPr>
          <w:rFonts w:ascii="Times New Roman" w:hAnsi="Times New Roman" w:eastAsia="宋体"/>
          <w:b w:val="0"/>
          <w:sz w:val="21"/>
        </w:rPr>
        <w:t>第二层，顺着那股劲儿去找它的因。看到心里生起了贪、瞋或疑，就顺着这股心的力量，去看背后是什么样的标准、什么样的动机在支撑它。那股「我觉得就是要这样贪」「我觉得就是要这样气」的劲儿，就是寻，在八支圣道里属于邪思惟；再往前追，就会看到邪见，或者常、乐、我、净这三颠倒——与无明相关的错误认知。一条心路上出现一个贪心时，它已经在造业了，属于行；而造业之所以成为造业，是因为贪之前有动机，那个动机就是无明、爱、取。</w:t>
      </w:r>
    </w:p>
    <w:p>
      <w:pPr>
        <w:spacing w:before="0" w:after="100" w:line="336" w:lineRule="auto"/>
        <w:jc w:val="both"/>
      </w:pPr>
      <w:r>
        <w:rPr>
          <w:rFonts w:ascii="Times New Roman" w:hAnsi="Times New Roman" w:eastAsia="宋体"/>
          <w:b w:val="0"/>
          <w:sz w:val="21"/>
        </w:rPr>
        <w:t>第三层，处理它。一条路是「转」：看到三颠倒，知道是颠倒，就把它转过来——颠倒想转成有慧想，邪见转成正见；正见说起来很简单：一切有为法都是无常、苦、无我的。一时转不过来，也可以从世间角度反问自己：我抱着这个想法，它是真的吗？这样做对自己、对他人有利益吗？多问几次，那种颠倒就会松动。另一条路是「陪伴但不喂养」：如果连寻和颠倒都找不到，就把注意力轻轻停在心脏的位置，只是看着心里那一团贪、那一团瞋——不认同它，也不排斥它，如实地看着那份黏着或排斥；等到它真的消失了，再作意：它是无常的，生起是苦迫的，这个过程是非我、无我的。</w:t>
      </w:r>
    </w:p>
    <w:p>
      <w:pPr>
        <w:spacing w:before="0" w:after="100" w:line="336" w:lineRule="auto"/>
        <w:jc w:val="both"/>
      </w:pPr>
      <w:r>
        <w:rPr>
          <w:rFonts w:ascii="Times New Roman" w:hAnsi="Times New Roman" w:eastAsia="宋体"/>
          <w:b w:val="0"/>
          <w:sz w:val="21"/>
        </w:rPr>
        <w:t>尊者说得很坦白：这仍然是概念层面的观察，不是依心路过程观照名色法的心随观；但它能有效削弱我们不善的习惯。能削弱，就已经很值得做了。</w:t>
      </w:r>
    </w:p>
    <w:p>
      <w:pPr>
        <w:keepNext/>
        <w:spacing w:before="180" w:after="40" w:line="300" w:lineRule="auto"/>
      </w:pPr>
      <w:r>
        <w:rPr>
          <w:rFonts w:ascii="微软雅黑" w:hAnsi="微软雅黑" w:eastAsia="微软雅黑"/>
          <w:b/>
          <w:color w:val="1F3864"/>
          <w:sz w:val="23"/>
        </w:rPr>
        <w:t>三、修习次第：依心路辨识心与心所</w:t>
      </w:r>
    </w:p>
    <w:p>
      <w:pPr>
        <w:spacing w:before="0" w:after="100" w:line="336" w:lineRule="auto"/>
        <w:jc w:val="both"/>
      </w:pPr>
      <w:r>
        <w:rPr>
          <w:rFonts w:ascii="Times New Roman" w:hAnsi="Times New Roman" w:eastAsia="宋体"/>
          <w:b w:val="0"/>
          <w:sz w:val="21"/>
        </w:rPr>
        <w:t>当我们能认得这些心的状态之后，进一步的修习，要依心路过程来辨识心与心所。</w:t>
      </w:r>
    </w:p>
    <w:p>
      <w:pPr>
        <w:spacing w:before="0" w:after="100" w:line="336" w:lineRule="auto"/>
        <w:jc w:val="both"/>
      </w:pPr>
      <w:r>
        <w:rPr>
          <w:rFonts w:ascii="Times New Roman" w:hAnsi="Times New Roman" w:eastAsia="宋体"/>
          <w:b w:val="0"/>
          <w:sz w:val="21"/>
        </w:rPr>
        <w:t>尊者开示，如果要更精确地修习心念处，必须依照如下的次第：</w:t>
      </w:r>
    </w:p>
    <w:p>
      <w:pPr>
        <w:spacing w:before="0" w:after="100" w:line="336" w:lineRule="auto"/>
        <w:jc w:val="both"/>
      </w:pPr>
      <w:r>
        <w:rPr>
          <w:rFonts w:ascii="Times New Roman" w:hAnsi="Times New Roman" w:eastAsia="宋体"/>
          <w:b w:val="0"/>
          <w:sz w:val="21"/>
        </w:rPr>
        <w:t>第一步，先观照究竟色法。</w:t>
      </w:r>
      <w:r>
        <w:rPr>
          <w:rFonts w:ascii="Times New Roman" w:hAnsi="Times New Roman" w:eastAsia="宋体"/>
          <w:b w:val="0"/>
          <w:sz w:val="21"/>
        </w:rPr>
        <w:t xml:space="preserve"> </w:t>
      </w:r>
      <w:r>
        <w:rPr>
          <w:rFonts w:ascii="Times New Roman" w:hAnsi="Times New Roman" w:eastAsia="宋体"/>
          <w:b w:val="0"/>
          <w:sz w:val="21"/>
        </w:rPr>
        <w:t>在修行心念处之前，必须先观照究竟色法，这是基础。</w:t>
      </w:r>
    </w:p>
    <w:p>
      <w:pPr>
        <w:spacing w:before="0" w:after="100" w:line="336" w:lineRule="auto"/>
        <w:jc w:val="both"/>
      </w:pPr>
      <w:r>
        <w:rPr>
          <w:rFonts w:ascii="Times New Roman" w:hAnsi="Times New Roman" w:eastAsia="宋体"/>
          <w:b w:val="0"/>
          <w:sz w:val="21"/>
        </w:rPr>
        <w:t>第二步，再观照究竟名法。</w:t>
      </w:r>
      <w:r>
        <w:rPr>
          <w:rFonts w:ascii="Times New Roman" w:hAnsi="Times New Roman" w:eastAsia="宋体"/>
          <w:b w:val="0"/>
          <w:sz w:val="21"/>
        </w:rPr>
        <w:t xml:space="preserve"> </w:t>
      </w:r>
      <w:r>
        <w:rPr>
          <w:rFonts w:ascii="Times New Roman" w:hAnsi="Times New Roman" w:eastAsia="宋体"/>
          <w:b w:val="0"/>
          <w:sz w:val="21"/>
        </w:rPr>
        <w:t>也就是依着心路过程，去观照心与心所。心识不会单独生起，它必须与相应的心所同时生起，因此在观照心的时候，也必须同时观照在同一个心识刹那中生起的其他心所。心有两大类：一类是心路过程心（路心），另一类是离心路过程心（离路心）。在这个阶段，我们只需要观照心路过程心。心路过程共分为六门，它们取各自的目标而生起，即颜色、声音、气味、滋味、可触物和法所缘。我们必须观照这六门心路过程中，每一个心识刹那的心与心所。</w:t>
      </w:r>
    </w:p>
    <w:p>
      <w:pPr>
        <w:spacing w:before="0" w:after="100" w:line="336" w:lineRule="auto"/>
        <w:jc w:val="both"/>
      </w:pPr>
      <w:r>
        <w:rPr>
          <w:rFonts w:ascii="Times New Roman" w:hAnsi="Times New Roman" w:eastAsia="宋体"/>
          <w:b w:val="0"/>
          <w:sz w:val="21"/>
        </w:rPr>
        <w:t>第三步，同时观照名法与色法。</w:t>
      </w:r>
    </w:p>
    <w:p>
      <w:pPr>
        <w:spacing w:before="0" w:after="100" w:line="336" w:lineRule="auto"/>
        <w:jc w:val="both"/>
      </w:pPr>
      <w:r>
        <w:rPr>
          <w:rFonts w:ascii="Times New Roman" w:hAnsi="Times New Roman" w:eastAsia="宋体"/>
          <w:b w:val="0"/>
          <w:sz w:val="21"/>
        </w:rPr>
        <w:t>第四步，分辨名色法里并没有我、你、人、众生等这样的真实存在。</w:t>
      </w:r>
      <w:r>
        <w:rPr>
          <w:rFonts w:ascii="Times New Roman" w:hAnsi="Times New Roman" w:eastAsia="宋体"/>
          <w:b w:val="0"/>
          <w:sz w:val="21"/>
        </w:rPr>
        <w:t xml:space="preserve"> </w:t>
      </w:r>
      <w:r>
        <w:rPr>
          <w:rFonts w:ascii="Times New Roman" w:hAnsi="Times New Roman" w:eastAsia="宋体"/>
          <w:b w:val="0"/>
          <w:sz w:val="21"/>
        </w:rPr>
        <w:t>也就是要看见：这些只是究竟名色法的生灭，并没有一个实体的「我」在主宰。</w:t>
      </w:r>
    </w:p>
    <w:p>
      <w:pPr>
        <w:spacing w:before="0" w:after="100" w:line="336" w:lineRule="auto"/>
        <w:jc w:val="both"/>
      </w:pPr>
      <w:r>
        <w:rPr>
          <w:rFonts w:ascii="Times New Roman" w:hAnsi="Times New Roman" w:eastAsia="宋体"/>
          <w:b w:val="0"/>
          <w:sz w:val="21"/>
        </w:rPr>
        <w:t>到了更高阶的观智，佛陀接着说：「或于心随观生起之法而住，或于心随观坏灭之法而住，或于心随观生起坏灭之法而住。」这一阶段，禅修者必须观照因缘生灭与刹那生灭，辨识心路过程中每一个心识刹那的生起与灭去，观照心的无常、苦、无我。到了观智的最后阶段，道智就会生起，逐步地灭除烦恼。</w:t>
      </w:r>
    </w:p>
    <w:p>
      <w:pPr>
        <w:spacing w:before="0" w:after="100" w:line="336" w:lineRule="auto"/>
        <w:jc w:val="both"/>
      </w:pPr>
      <w:r>
        <w:rPr>
          <w:rFonts w:ascii="Times New Roman" w:hAnsi="Times New Roman" w:eastAsia="宋体"/>
          <w:b w:val="0"/>
          <w:sz w:val="21"/>
        </w:rPr>
        <w:t>这里尊者特别举了一个特例——吉德比库（Citta）。在佛陀时代，有一位比库名叫吉达，他受比库戒之后，许多长老教导他戒律，那些戒条与规则总共超过九百亿项。他自认为无法遵守那么多的戒条与规则，因此向佛陀报告说他想还俗。然而佛陀知道他不久就能证悟阿拉汉果与四无碍解智，因为他曾经多次在过去佛的教化期中修行止观达到行舍智的阶段，也就是说，他有过去生强力的巴拉密作为支撑。于是佛陀问他：「你能够遵守一项法则吗？」吉德比库回答说：「如果只有一项法则，那么我能够遵守。」佛陀就教他观照自己的心。于是他依照佛陀的教导，在一切威仪中都观照自己的心，不分日夜。如此修行不久，他就证悟了阿拉汉果。</w:t>
      </w:r>
    </w:p>
    <w:p>
      <w:pPr>
        <w:spacing w:before="0" w:after="100" w:line="336" w:lineRule="auto"/>
        <w:jc w:val="both"/>
      </w:pPr>
      <w:r>
        <w:rPr>
          <w:rFonts w:ascii="Times New Roman" w:hAnsi="Times New Roman" w:eastAsia="宋体"/>
          <w:b w:val="0"/>
          <w:sz w:val="21"/>
        </w:rPr>
        <w:t>但尊者特别提醒我们：这是一个特例。吉德比库之所以能这样直接修心念处，是因为他有佛陀这位最善巧的导师指导，又有过去世强力的巴拉密支持，而且他能有系统地观照六门心路过程心与离心路过程心的究竟名色法及其因。对现代禅修者而言，宜从身念处入手，不必羡慕这个特例。</w:t>
      </w:r>
      <w:r>
        <w:rPr>
          <w:rFonts w:ascii="Times New Roman" w:hAnsi="Times New Roman" w:eastAsia="宋体"/>
          <w:b w:val="0"/>
          <w:sz w:val="21"/>
        </w:rPr>
        <w:t xml:space="preserve"> </w:t>
      </w:r>
      <w:r>
        <w:rPr>
          <w:rFonts w:ascii="Times New Roman" w:hAnsi="Times New Roman" w:eastAsia="宋体"/>
          <w:b w:val="0"/>
          <w:sz w:val="21"/>
        </w:rPr>
        <w:t>我们应当脚踏实地，从身念处开始，先观照究竟色法，再逐步观照名法，而不是妄图一步登天、模仿特例。</w:t>
      </w:r>
    </w:p>
    <w:p>
      <w:pPr>
        <w:spacing w:before="0" w:after="100" w:line="336" w:lineRule="auto"/>
        <w:jc w:val="both"/>
      </w:pPr>
      <w:r>
        <w:rPr>
          <w:rFonts w:ascii="Times New Roman" w:hAnsi="Times New Roman" w:eastAsia="宋体"/>
          <w:b w:val="0"/>
          <w:sz w:val="21"/>
        </w:rPr>
        <w:t>（上篇完）</w:t>
      </w:r>
    </w:p>
    <w:p>
      <w:pPr>
        <w:pBdr>
          <w:left w:val="single" w:sz="30" w:space="8" w:color="1F3864"/>
        </w:pBdr>
        <w:shd w:val="clear" w:fill="EEF3F9"/>
        <w:spacing w:before="0" w:after="40" w:line="348" w:lineRule="auto"/>
        <w:ind w:left="255" w:right="142"/>
        <w:jc w:val="both"/>
      </w:pPr>
      <w:r>
        <w:rPr>
          <w:rFonts w:ascii="Times New Roman" w:hAnsi="Times New Roman" w:eastAsia="宋体"/>
          <w:b/>
          <w:color w:val="222222"/>
          <w:sz w:val="20"/>
        </w:rPr>
        <w:t>（主持人提示）</w:t>
      </w:r>
      <w:r>
        <w:rPr>
          <w:rFonts w:ascii="Times New Roman" w:hAnsi="Times New Roman" w:eastAsia="宋体"/>
          <w:b w:val="0"/>
          <w:color w:val="222222"/>
          <w:sz w:val="20"/>
        </w:rPr>
        <w:t xml:space="preserve"> </w:t>
      </w:r>
      <w:r>
        <w:rPr>
          <w:rFonts w:ascii="Times New Roman" w:hAnsi="Times New Roman" w:eastAsia="宋体"/>
          <w:b w:val="0"/>
          <w:color w:val="222222"/>
          <w:sz w:val="20"/>
        </w:rPr>
        <w:t>心随观的关键不在记住十六个名相，而在</w:t>
      </w:r>
      <w:r>
        <w:rPr>
          <w:rFonts w:ascii="Times New Roman" w:hAnsi="Times New Roman" w:eastAsia="宋体"/>
          <w:b/>
          <w:color w:val="222222"/>
          <w:sz w:val="20"/>
        </w:rPr>
        <w:t>当下认得</w:t>
      </w:r>
      <w:r>
        <w:rPr>
          <w:rFonts w:ascii="Times New Roman" w:hAnsi="Times New Roman" w:eastAsia="宋体"/>
          <w:b w:val="0"/>
          <w:color w:val="222222"/>
          <w:sz w:val="20"/>
        </w:rPr>
        <w:t>。</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尊者那句「先要能察觉，才能随观」，与上周「知道有受≠受念处」是同一个道理：</w:t>
      </w:r>
      <w:r>
        <w:rPr>
          <w:rFonts w:ascii="Times New Roman" w:hAnsi="Times New Roman" w:eastAsia="宋体"/>
          <w:b/>
          <w:color w:val="222222"/>
          <w:sz w:val="20"/>
        </w:rPr>
        <w:t>认得是观的前半程</w:t>
      </w:r>
      <w:r>
        <w:rPr>
          <w:rFonts w:ascii="Times New Roman" w:hAnsi="Times New Roman" w:eastAsia="宋体"/>
          <w:b w:val="0"/>
          <w:color w:val="222222"/>
          <w:sz w:val="20"/>
        </w:rPr>
        <w:t>。</w:t>
      </w:r>
    </w:p>
    <w:p>
      <w:pPr>
        <w:keepNext/>
        <w:spacing w:before="280" w:after="80" w:line="300" w:lineRule="auto"/>
      </w:pPr>
      <w:r>
        <w:rPr>
          <w:rFonts w:ascii="微软雅黑" w:hAnsi="微软雅黑" w:eastAsia="微软雅黑"/>
          <w:b/>
          <w:color w:val="1F3864"/>
          <w:sz w:val="27"/>
        </w:rPr>
        <w:t>💬</w:t>
      </w:r>
      <w:r>
        <w:rPr>
          <w:rFonts w:ascii="微软雅黑" w:hAnsi="微软雅黑" w:eastAsia="微软雅黑"/>
          <w:b/>
          <w:color w:val="1F3864"/>
          <w:sz w:val="27"/>
        </w:rPr>
        <w:t xml:space="preserve"> </w:t>
      </w:r>
      <w:r>
        <w:rPr>
          <w:rFonts w:ascii="微软雅黑" w:hAnsi="微软雅黑" w:eastAsia="微软雅黑"/>
          <w:b/>
          <w:color w:val="1F3864"/>
          <w:sz w:val="27"/>
        </w:rPr>
        <w:t>第一轮分享（10</w:t>
      </w:r>
      <w:r>
        <w:rPr>
          <w:rFonts w:ascii="微软雅黑" w:hAnsi="微软雅黑" w:eastAsia="微软雅黑"/>
          <w:b/>
          <w:color w:val="1F3864"/>
          <w:sz w:val="27"/>
        </w:rPr>
        <w:t xml:space="preserve"> </w:t>
      </w:r>
      <w:r>
        <w:rPr>
          <w:rFonts w:ascii="微软雅黑" w:hAnsi="微软雅黑" w:eastAsia="微软雅黑"/>
          <w:b/>
          <w:color w:val="1F3864"/>
          <w:sz w:val="27"/>
        </w:rPr>
        <w:t>min）</w:t>
      </w:r>
    </w:p>
    <w:p>
      <w:pPr>
        <w:spacing w:before="0" w:after="100" w:line="336" w:lineRule="auto"/>
        <w:jc w:val="both"/>
      </w:pPr>
      <w:r>
        <w:rPr>
          <w:rFonts w:ascii="Times New Roman" w:hAnsi="Times New Roman" w:eastAsia="宋体"/>
          <w:b/>
          <w:sz w:val="21"/>
        </w:rPr>
        <w:t>分享规则（先宣读）</w:t>
      </w:r>
      <w:r>
        <w:rPr>
          <w:rFonts w:ascii="Times New Roman" w:hAnsi="Times New Roman" w:eastAsia="宋体"/>
          <w:b w:val="0"/>
          <w:sz w:val="21"/>
        </w:rPr>
        <w:t>：①</w:t>
      </w:r>
      <w:r>
        <w:rPr>
          <w:rFonts w:ascii="Times New Roman" w:hAnsi="Times New Roman" w:eastAsia="宋体"/>
          <w:b w:val="0"/>
          <w:sz w:val="21"/>
        </w:rPr>
        <w:t xml:space="preserve"> </w:t>
      </w:r>
      <w:r>
        <w:rPr>
          <w:rFonts w:ascii="Times New Roman" w:hAnsi="Times New Roman" w:eastAsia="宋体"/>
          <w:b w:val="0"/>
          <w:sz w:val="21"/>
        </w:rPr>
        <w:t>每人</w:t>
      </w:r>
      <w:r>
        <w:rPr>
          <w:rFonts w:ascii="Times New Roman" w:hAnsi="Times New Roman" w:eastAsia="宋体"/>
          <w:b/>
          <w:sz w:val="21"/>
        </w:rPr>
        <w:t>先限</w:t>
      </w:r>
      <w:r>
        <w:rPr>
          <w:rFonts w:ascii="Times New Roman" w:hAnsi="Times New Roman" w:eastAsia="宋体"/>
          <w:b/>
          <w:sz w:val="21"/>
        </w:rPr>
        <w:t xml:space="preserve"> </w:t>
      </w:r>
      <w:r>
        <w:rPr>
          <w:rFonts w:ascii="Times New Roman" w:hAnsi="Times New Roman" w:eastAsia="宋体"/>
          <w:b/>
          <w:sz w:val="21"/>
        </w:rPr>
        <w:t>2</w:t>
      </w:r>
      <w:r>
        <w:rPr>
          <w:rFonts w:ascii="Times New Roman" w:hAnsi="Times New Roman" w:eastAsia="宋体"/>
          <w:b/>
          <w:sz w:val="21"/>
        </w:rPr>
        <w:t xml:space="preserve"> </w:t>
      </w:r>
      <w:r>
        <w:rPr>
          <w:rFonts w:ascii="Times New Roman" w:hAnsi="Times New Roman" w:eastAsia="宋体"/>
          <w:b/>
          <w:sz w:val="21"/>
        </w:rPr>
        <w:t>分钟</w:t>
      </w:r>
      <w:r>
        <w:rPr>
          <w:rFonts w:ascii="Times New Roman" w:hAnsi="Times New Roman" w:eastAsia="宋体"/>
          <w:b w:val="0"/>
          <w:sz w:val="21"/>
        </w:rPr>
        <w:t>；②</w:t>
      </w:r>
      <w:r>
        <w:rPr>
          <w:rFonts w:ascii="Times New Roman" w:hAnsi="Times New Roman" w:eastAsia="宋体"/>
          <w:b w:val="0"/>
          <w:sz w:val="21"/>
        </w:rPr>
        <w:t xml:space="preserve"> </w:t>
      </w:r>
      <w:r>
        <w:rPr>
          <w:rFonts w:ascii="Times New Roman" w:hAnsi="Times New Roman" w:eastAsia="宋体"/>
          <w:b w:val="0"/>
          <w:sz w:val="21"/>
        </w:rPr>
        <w:t>分享</w:t>
      </w:r>
      <w:r>
        <w:rPr>
          <w:rFonts w:ascii="Times New Roman" w:hAnsi="Times New Roman" w:eastAsia="宋体"/>
          <w:b/>
          <w:sz w:val="21"/>
        </w:rPr>
        <w:t>只说自己的体验与理解，不打分、不比较、不评判</w:t>
      </w:r>
      <w:r>
        <w:rPr>
          <w:rFonts w:ascii="Times New Roman" w:hAnsi="Times New Roman" w:eastAsia="宋体"/>
          <w:b w:val="0"/>
          <w:sz w:val="21"/>
        </w:rPr>
        <w:t>；③</w:t>
      </w:r>
      <w:r>
        <w:rPr>
          <w:rFonts w:ascii="Times New Roman" w:hAnsi="Times New Roman" w:eastAsia="宋体"/>
          <w:b w:val="0"/>
          <w:sz w:val="21"/>
        </w:rPr>
        <w:t xml:space="preserve"> </w:t>
      </w:r>
      <w:r>
        <w:rPr>
          <w:rFonts w:ascii="Times New Roman" w:hAnsi="Times New Roman" w:eastAsia="宋体"/>
          <w:b w:val="0"/>
          <w:sz w:val="21"/>
        </w:rPr>
        <w:t>可以</w:t>
      </w:r>
      <w:r>
        <w:rPr>
          <w:rFonts w:ascii="Times New Roman" w:hAnsi="Times New Roman" w:eastAsia="宋体"/>
          <w:b/>
          <w:sz w:val="21"/>
        </w:rPr>
        <w:t>选择不说</w:t>
      </w:r>
      <w:r>
        <w:rPr>
          <w:rFonts w:ascii="Times New Roman" w:hAnsi="Times New Roman" w:eastAsia="宋体"/>
          <w:b w:val="0"/>
          <w:sz w:val="21"/>
        </w:rPr>
        <w:t>，说"我跳过"即可；④</w:t>
      </w:r>
      <w:r>
        <w:rPr>
          <w:rFonts w:ascii="Times New Roman" w:hAnsi="Times New Roman" w:eastAsia="宋体"/>
          <w:b w:val="0"/>
          <w:sz w:val="21"/>
        </w:rPr>
        <w:t xml:space="preserve"> </w:t>
      </w:r>
      <w:r>
        <w:rPr>
          <w:rFonts w:ascii="Times New Roman" w:hAnsi="Times New Roman" w:eastAsia="宋体"/>
          <w:b w:val="0"/>
          <w:sz w:val="21"/>
        </w:rPr>
        <w:t>与他人感受不同很正常，</w:t>
      </w:r>
      <w:r>
        <w:rPr>
          <w:rFonts w:ascii="Times New Roman" w:hAnsi="Times New Roman" w:eastAsia="宋体"/>
          <w:b/>
          <w:sz w:val="21"/>
        </w:rPr>
        <w:t>不争论、不说服</w:t>
      </w:r>
      <w:r>
        <w:rPr>
          <w:rFonts w:ascii="Times New Roman" w:hAnsi="Times New Roman" w:eastAsia="宋体"/>
          <w:b w:val="0"/>
          <w:sz w:val="21"/>
        </w:rPr>
        <w:t>。</w:t>
      </w:r>
    </w:p>
    <w:p>
      <w:pPr>
        <w:spacing w:before="0" w:after="100" w:line="336" w:lineRule="auto"/>
        <w:jc w:val="both"/>
      </w:pPr>
      <w:r>
        <w:rPr>
          <w:rFonts w:ascii="Times New Roman" w:hAnsi="Times New Roman" w:eastAsia="宋体"/>
          <w:b/>
          <w:sz w:val="21"/>
        </w:rPr>
        <w:t>起手问题</w:t>
      </w:r>
      <w:r>
        <w:rPr>
          <w:rFonts w:ascii="Times New Roman" w:hAnsi="Times New Roman" w:eastAsia="宋体"/>
          <w:b w:val="0"/>
          <w:sz w:val="21"/>
        </w:rPr>
        <w:t>（任选</w:t>
      </w:r>
      <w:r>
        <w:rPr>
          <w:rFonts w:ascii="Times New Roman" w:hAnsi="Times New Roman" w:eastAsia="宋体"/>
          <w:b w:val="0"/>
          <w:sz w:val="21"/>
        </w:rPr>
        <w:t xml:space="preserve"> </w:t>
      </w:r>
      <w:r>
        <w:rPr>
          <w:rFonts w:ascii="Times New Roman" w:hAnsi="Times New Roman" w:eastAsia="宋体"/>
          <w:b w:val="0"/>
          <w:sz w:val="21"/>
        </w:rPr>
        <w:t>2–3</w:t>
      </w:r>
      <w:r>
        <w:rPr>
          <w:rFonts w:ascii="Times New Roman" w:hAnsi="Times New Roman" w:eastAsia="宋体"/>
          <w:b w:val="0"/>
          <w:sz w:val="21"/>
        </w:rPr>
        <w:t xml:space="preserve"> </w:t>
      </w:r>
      <w:r>
        <w:rPr>
          <w:rFonts w:ascii="Times New Roman" w:hAnsi="Times New Roman" w:eastAsia="宋体"/>
          <w:b w:val="0"/>
          <w:sz w:val="21"/>
        </w:rPr>
        <w:t>个，按现场节奏；每题都能在上篇相应小节里找到落点）：</w:t>
      </w:r>
    </w:p>
    <w:p>
      <w:pPr>
        <w:spacing w:before="0" w:after="60" w:line="336" w:lineRule="auto"/>
        <w:ind w:left="539" w:hanging="283"/>
        <w:jc w:val="both"/>
      </w:pPr>
      <w:r>
        <w:rPr>
          <w:rFonts w:ascii="Times New Roman" w:hAnsi="Times New Roman" w:eastAsia="宋体"/>
          <w:b w:val="0"/>
          <w:sz w:val="21"/>
        </w:rPr>
        <w:t>1.</w:t>
      </w:r>
      <w:r>
        <w:rPr>
          <w:rFonts w:ascii="Times New Roman" w:hAnsi="Times New Roman" w:eastAsia="宋体"/>
          <w:b w:val="0"/>
          <w:sz w:val="21"/>
        </w:rPr>
        <w:t xml:space="preserve"> </w:t>
      </w:r>
      <w:r>
        <w:rPr>
          <w:rFonts w:ascii="Times New Roman" w:hAnsi="Times New Roman" w:eastAsia="宋体"/>
          <w:b w:val="0"/>
          <w:sz w:val="21"/>
        </w:rPr>
        <w:t>今天读到"八对十六种心"，你觉得</w:t>
      </w:r>
      <w:r>
        <w:rPr>
          <w:rFonts w:ascii="Times New Roman" w:hAnsi="Times New Roman" w:eastAsia="宋体"/>
          <w:b/>
          <w:sz w:val="21"/>
        </w:rPr>
        <w:t>哪一对最贴近你的日常</w:t>
      </w:r>
      <w:r>
        <w:rPr>
          <w:rFonts w:ascii="Times New Roman" w:hAnsi="Times New Roman" w:eastAsia="宋体"/>
          <w:b w:val="0"/>
          <w:sz w:val="21"/>
        </w:rPr>
        <w:t>？能不能举一个最近的小例子？（只说自己，不评价别人。提示：前三对是贪、瞋、痴，第四对是"往下缩"与"往外跑"，第五、六对讲"格局"，第七、八对讲"定"与"脱"。）</w:t>
      </w:r>
    </w:p>
    <w:p>
      <w:pPr>
        <w:spacing w:before="0" w:after="60" w:line="336" w:lineRule="auto"/>
        <w:ind w:left="539" w:hanging="283"/>
        <w:jc w:val="both"/>
      </w:pPr>
      <w:r>
        <w:rPr>
          <w:rFonts w:ascii="Times New Roman" w:hAnsi="Times New Roman" w:eastAsia="宋体"/>
          <w:b w:val="0"/>
          <w:sz w:val="21"/>
        </w:rPr>
        <w:t>2.</w:t>
      </w:r>
      <w:r>
        <w:rPr>
          <w:rFonts w:ascii="Times New Roman" w:hAnsi="Times New Roman" w:eastAsia="宋体"/>
          <w:b w:val="0"/>
          <w:sz w:val="21"/>
        </w:rPr>
        <w:t xml:space="preserve"> </w:t>
      </w:r>
      <w:r>
        <w:rPr>
          <w:rFonts w:ascii="Times New Roman" w:hAnsi="Times New Roman" w:eastAsia="宋体"/>
          <w:b w:val="0"/>
          <w:sz w:val="21"/>
        </w:rPr>
        <w:t>上篇说，本来对那件衣服没什么兴趣，导购一再推荐就买了下来——这是</w:t>
      </w:r>
      <w:r>
        <w:rPr>
          <w:rFonts w:ascii="Times New Roman" w:hAnsi="Times New Roman" w:eastAsia="宋体"/>
          <w:b/>
          <w:sz w:val="21"/>
        </w:rPr>
        <w:t>被动的贪根心</w:t>
      </w:r>
      <w:r>
        <w:rPr>
          <w:rFonts w:ascii="Times New Roman" w:hAnsi="Times New Roman" w:eastAsia="宋体"/>
          <w:b w:val="0"/>
          <w:sz w:val="21"/>
        </w:rPr>
        <w:t>，属"昏昧心"。你有没有过"本来无所谓、被推着就做了"的时刻？当时的心是什么状态？</w:t>
      </w:r>
    </w:p>
    <w:p>
      <w:pPr>
        <w:spacing w:before="0" w:after="60" w:line="336" w:lineRule="auto"/>
        <w:ind w:left="539" w:hanging="283"/>
        <w:jc w:val="both"/>
      </w:pPr>
      <w:r>
        <w:rPr>
          <w:rFonts w:ascii="Times New Roman" w:hAnsi="Times New Roman" w:eastAsia="宋体"/>
          <w:b w:val="0"/>
          <w:sz w:val="21"/>
        </w:rPr>
        <w:t>3.</w:t>
      </w:r>
      <w:r>
        <w:rPr>
          <w:rFonts w:ascii="Times New Roman" w:hAnsi="Times New Roman" w:eastAsia="宋体"/>
          <w:b w:val="0"/>
          <w:sz w:val="21"/>
        </w:rPr>
        <w:t xml:space="preserve"> </w:t>
      </w:r>
      <w:r>
        <w:rPr>
          <w:rFonts w:ascii="Times New Roman" w:hAnsi="Times New Roman" w:eastAsia="宋体"/>
          <w:b w:val="0"/>
          <w:sz w:val="21"/>
        </w:rPr>
        <w:t>上篇说"离贪心，是指世间的善心及无记心"。你有没有过这样的时刻——心里既没有想要、也没有排斥，只是平平淡淡？按这段原文，它落在"离贪心"的范围里；它和你原先以为的"没有烦恼"，是不是同一件事？</w:t>
      </w:r>
    </w:p>
    <w:p>
      <w:pPr>
        <w:spacing w:before="0" w:after="60" w:line="336" w:lineRule="auto"/>
        <w:ind w:left="539" w:hanging="283"/>
        <w:jc w:val="both"/>
      </w:pPr>
      <w:r>
        <w:rPr>
          <w:rFonts w:ascii="Times New Roman" w:hAnsi="Times New Roman" w:eastAsia="宋体"/>
          <w:b w:val="0"/>
          <w:sz w:val="21"/>
        </w:rPr>
        <w:t>4.</w:t>
      </w:r>
      <w:r>
        <w:rPr>
          <w:rFonts w:ascii="Times New Roman" w:hAnsi="Times New Roman" w:eastAsia="宋体"/>
          <w:b w:val="0"/>
          <w:sz w:val="21"/>
        </w:rPr>
        <w:t xml:space="preserve"> </w:t>
      </w:r>
      <w:r>
        <w:rPr>
          <w:rFonts w:ascii="Times New Roman" w:hAnsi="Times New Roman" w:eastAsia="宋体"/>
          <w:b w:val="0"/>
          <w:sz w:val="21"/>
        </w:rPr>
        <w:t>"有贪心了知有贪心"——</w:t>
      </w:r>
      <w:r>
        <w:rPr>
          <w:rFonts w:ascii="Times New Roman" w:hAnsi="Times New Roman" w:eastAsia="宋体"/>
          <w:b/>
          <w:sz w:val="21"/>
        </w:rPr>
        <w:t>"知道"和"被带着走"之间，隔着什么？</w:t>
      </w:r>
      <w:r>
        <w:rPr>
          <w:rFonts w:ascii="Times New Roman" w:hAnsi="Times New Roman" w:eastAsia="宋体"/>
          <w:b w:val="0"/>
          <w:sz w:val="21"/>
        </w:rPr>
        <w:t xml:space="preserve"> </w:t>
      </w:r>
      <w:r>
        <w:rPr>
          <w:rFonts w:ascii="Times New Roman" w:hAnsi="Times New Roman" w:eastAsia="宋体"/>
          <w:b w:val="0"/>
          <w:sz w:val="21"/>
        </w:rPr>
        <w:t>请说说你自己的体会。</w:t>
      </w:r>
    </w:p>
    <w:p>
      <w:pPr>
        <w:spacing w:before="0" w:after="60" w:line="336" w:lineRule="auto"/>
        <w:ind w:left="539" w:hanging="283"/>
        <w:jc w:val="both"/>
      </w:pPr>
      <w:r>
        <w:rPr>
          <w:rFonts w:ascii="Times New Roman" w:hAnsi="Times New Roman" w:eastAsia="宋体"/>
          <w:b w:val="0"/>
          <w:sz w:val="21"/>
        </w:rPr>
        <w:t>5.</w:t>
      </w:r>
      <w:r>
        <w:rPr>
          <w:rFonts w:ascii="Times New Roman" w:hAnsi="Times New Roman" w:eastAsia="宋体"/>
          <w:b w:val="0"/>
          <w:sz w:val="21"/>
        </w:rPr>
        <w:t xml:space="preserve"> </w:t>
      </w:r>
      <w:r>
        <w:rPr>
          <w:rFonts w:ascii="Times New Roman" w:hAnsi="Times New Roman" w:eastAsia="宋体"/>
          <w:b w:val="0"/>
          <w:sz w:val="21"/>
        </w:rPr>
        <w:t>"昏昧心"也译成</w:t>
      </w:r>
      <w:r>
        <w:rPr>
          <w:rFonts w:ascii="Times New Roman" w:hAnsi="Times New Roman" w:eastAsia="宋体"/>
          <w:b/>
          <w:sz w:val="21"/>
        </w:rPr>
        <w:t>"收缩的心"</w:t>
      </w:r>
      <w:r>
        <w:rPr>
          <w:rFonts w:ascii="Times New Roman" w:hAnsi="Times New Roman" w:eastAsia="宋体"/>
          <w:b w:val="0"/>
          <w:sz w:val="21"/>
        </w:rPr>
        <w:t>——"对目标缺乏兴趣以及或多或少的不乐意，心变得松懈、退缩"。你有没有过"心缩起来、提不起劲"的时候？那时你通常怎么对待它？</w:t>
      </w:r>
    </w:p>
    <w:p>
      <w:pPr>
        <w:spacing w:before="0" w:after="60" w:line="336" w:lineRule="auto"/>
        <w:ind w:left="539" w:hanging="283"/>
        <w:jc w:val="both"/>
      </w:pPr>
      <w:r>
        <w:rPr>
          <w:rFonts w:ascii="Times New Roman" w:hAnsi="Times New Roman" w:eastAsia="宋体"/>
          <w:b w:val="0"/>
          <w:sz w:val="21"/>
        </w:rPr>
        <w:t>6.</w:t>
      </w:r>
      <w:r>
        <w:rPr>
          <w:rFonts w:ascii="Times New Roman" w:hAnsi="Times New Roman" w:eastAsia="宋体"/>
          <w:b w:val="0"/>
          <w:sz w:val="21"/>
        </w:rPr>
        <w:t xml:space="preserve"> </w:t>
      </w:r>
      <w:r>
        <w:rPr>
          <w:rFonts w:ascii="Times New Roman" w:hAnsi="Times New Roman" w:eastAsia="宋体"/>
          <w:b w:val="0"/>
          <w:sz w:val="21"/>
        </w:rPr>
        <w:t>上篇说"所有的不善心都与掉举相伴而生"——</w:t>
      </w:r>
      <w:r>
        <w:rPr>
          <w:rFonts w:ascii="Times New Roman" w:hAnsi="Times New Roman" w:eastAsia="宋体"/>
          <w:b/>
          <w:sz w:val="21"/>
        </w:rPr>
        <w:t>发现自己散乱的那一念，是不是本身就是正念？</w:t>
      </w:r>
    </w:p>
    <w:p>
      <w:pPr>
        <w:spacing w:before="0" w:after="60" w:line="336" w:lineRule="auto"/>
        <w:ind w:left="539" w:hanging="283"/>
        <w:jc w:val="both"/>
      </w:pPr>
      <w:r>
        <w:rPr>
          <w:rFonts w:ascii="Times New Roman" w:hAnsi="Times New Roman" w:eastAsia="宋体"/>
          <w:b w:val="0"/>
          <w:sz w:val="21"/>
        </w:rPr>
        <w:t>7.</w:t>
      </w:r>
      <w:r>
        <w:rPr>
          <w:rFonts w:ascii="Times New Roman" w:hAnsi="Times New Roman" w:eastAsia="宋体"/>
          <w:b w:val="0"/>
          <w:sz w:val="21"/>
        </w:rPr>
        <w:t xml:space="preserve"> </w:t>
      </w:r>
      <w:r>
        <w:rPr>
          <w:rFonts w:ascii="Times New Roman" w:hAnsi="Times New Roman" w:eastAsia="宋体"/>
          <w:b w:val="0"/>
          <w:sz w:val="21"/>
        </w:rPr>
        <w:t>上篇讲到吉德比库：长老们教他的戒条超过九百亿项，他自认守不住想还俗，佛陀只教他"观照自己的心"，他不久便证悟阿拉汉果。你怎么看这段"特例"？它让你跃跃欲试，还是让你更愿意老老实实从身念处入手？</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主持人：一轮下来若有人还没开口，</w:t>
      </w:r>
      <w:r>
        <w:rPr>
          <w:rFonts w:ascii="Times New Roman" w:hAnsi="Times New Roman" w:eastAsia="宋体"/>
          <w:b/>
          <w:color w:val="222222"/>
          <w:sz w:val="20"/>
        </w:rPr>
        <w:t>不点名</w:t>
      </w:r>
      <w:r>
        <w:rPr>
          <w:rFonts w:ascii="Times New Roman" w:hAnsi="Times New Roman" w:eastAsia="宋体"/>
          <w:b w:val="0"/>
          <w:color w:val="222222"/>
          <w:sz w:val="20"/>
        </w:rPr>
        <w:t>，可说"还有没有想补充的？没有的话我们进入下一个环节"。</w:t>
      </w:r>
    </w:p>
    <w:p>
      <w:pPr>
        <w:spacing w:before="0" w:after="100" w:line="336" w:lineRule="auto"/>
        <w:jc w:val="both"/>
      </w:pPr>
      <w:r>
        <w:rPr>
          <w:rFonts w:ascii="Times New Roman" w:hAnsi="Times New Roman" w:eastAsia="宋体"/>
          <w:b/>
          <w:sz w:val="21"/>
        </w:rPr>
        <w:t>分享主持要点（照做即可）</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sz w:val="21"/>
        </w:rPr>
        <w:t>先宣规、再开始</w:t>
      </w:r>
      <w:r>
        <w:rPr>
          <w:rFonts w:ascii="Times New Roman" w:hAnsi="Times New Roman" w:eastAsia="宋体"/>
          <w:b w:val="0"/>
          <w:sz w:val="21"/>
        </w:rPr>
        <w:t>：把"2</w:t>
      </w:r>
      <w:r>
        <w:rPr>
          <w:rFonts w:ascii="Times New Roman" w:hAnsi="Times New Roman" w:eastAsia="宋体"/>
          <w:b w:val="0"/>
          <w:sz w:val="21"/>
        </w:rPr>
        <w:t xml:space="preserve"> </w:t>
      </w:r>
      <w:r>
        <w:rPr>
          <w:rFonts w:ascii="Times New Roman" w:hAnsi="Times New Roman" w:eastAsia="宋体"/>
          <w:b w:val="0"/>
          <w:sz w:val="21"/>
        </w:rPr>
        <w:t>分钟／不打分／可跳过"三句说在前头，能避免多数尴尬。</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sz w:val="21"/>
        </w:rPr>
        <w:t>计时用温柔的方式</w:t>
      </w:r>
      <w:r>
        <w:rPr>
          <w:rFonts w:ascii="Times New Roman" w:hAnsi="Times New Roman" w:eastAsia="宋体"/>
          <w:b w:val="0"/>
          <w:sz w:val="21"/>
        </w:rPr>
        <w:t>：到点可用"谢谢你，我们先听到这里"，</w:t>
      </w:r>
      <w:r>
        <w:rPr>
          <w:rFonts w:ascii="Times New Roman" w:hAnsi="Times New Roman" w:eastAsia="宋体"/>
          <w:b/>
          <w:sz w:val="21"/>
        </w:rPr>
        <w:t>不要举手打断</w:t>
      </w:r>
      <w:r>
        <w:rPr>
          <w:rFonts w:ascii="Times New Roman" w:hAnsi="Times New Roman" w:eastAsia="宋体"/>
          <w:b w:val="0"/>
          <w:sz w:val="21"/>
        </w:rPr>
        <w:t>。</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sz w:val="21"/>
        </w:rPr>
        <w:t>不接话、不点评</w:t>
      </w:r>
      <w:r>
        <w:rPr>
          <w:rFonts w:ascii="Times New Roman" w:hAnsi="Times New Roman" w:eastAsia="宋体"/>
          <w:b w:val="0"/>
          <w:sz w:val="21"/>
        </w:rPr>
        <w:t>：第一轮分享的规则是"只说、不议"。主持人的话越少越好，把空间留给成员。</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sz w:val="21"/>
        </w:rPr>
        <w:t>接住沉默</w:t>
      </w:r>
      <w:r>
        <w:rPr>
          <w:rFonts w:ascii="Times New Roman" w:hAnsi="Times New Roman" w:eastAsia="宋体"/>
          <w:b w:val="0"/>
          <w:sz w:val="21"/>
        </w:rPr>
        <w:t>：若有</w:t>
      </w:r>
      <w:r>
        <w:rPr>
          <w:rFonts w:ascii="Times New Roman" w:hAnsi="Times New Roman" w:eastAsia="宋体"/>
          <w:b w:val="0"/>
          <w:sz w:val="21"/>
        </w:rPr>
        <w:t xml:space="preserve"> </w:t>
      </w:r>
      <w:r>
        <w:rPr>
          <w:rFonts w:ascii="Times New Roman" w:hAnsi="Times New Roman" w:eastAsia="宋体"/>
          <w:b w:val="0"/>
          <w:sz w:val="21"/>
        </w:rPr>
        <w:t>5</w:t>
      </w:r>
      <w:r>
        <w:rPr>
          <w:rFonts w:ascii="Times New Roman" w:hAnsi="Times New Roman" w:eastAsia="宋体"/>
          <w:b w:val="0"/>
          <w:sz w:val="21"/>
        </w:rPr>
        <w:t xml:space="preserve"> </w:t>
      </w:r>
      <w:r>
        <w:rPr>
          <w:rFonts w:ascii="Times New Roman" w:hAnsi="Times New Roman" w:eastAsia="宋体"/>
          <w:b w:val="0"/>
          <w:sz w:val="21"/>
        </w:rPr>
        <w:t>秒以上没人开口，主持人可以自己先示范一句（如"我先说一个：今天'收缩的心'这三个字让我想到……"），再邀请他人。</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sz w:val="21"/>
        </w:rPr>
        <w:t>防止"跑题成自我批判"</w:t>
      </w:r>
      <w:r>
        <w:rPr>
          <w:rFonts w:ascii="Times New Roman" w:hAnsi="Times New Roman" w:eastAsia="宋体"/>
          <w:b w:val="0"/>
          <w:sz w:val="21"/>
        </w:rPr>
        <w:t>：若有人说"我真是贪心太重、太差劲了"，主持人温和收束："能认出'贪'，已经是在观心了；经文只说'了知'，没有让你评判自己。"</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sz w:val="21"/>
        </w:rPr>
        <w:t>防止"把观心变成分析别人"</w:t>
      </w:r>
      <w:r>
        <w:rPr>
          <w:rFonts w:ascii="Times New Roman" w:hAnsi="Times New Roman" w:eastAsia="宋体"/>
          <w:b w:val="0"/>
          <w:sz w:val="21"/>
        </w:rPr>
        <w:t>：若有人开始"分析"家人、同事的心，主持人温和拉回："今天我们只观察自己的心，别人的心，我们看不到。"</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sz w:val="21"/>
        </w:rPr>
        <w:t>保护沉默者</w:t>
      </w:r>
      <w:r>
        <w:rPr>
          <w:rFonts w:ascii="Times New Roman" w:hAnsi="Times New Roman" w:eastAsia="宋体"/>
          <w:b w:val="0"/>
          <w:sz w:val="21"/>
        </w:rPr>
        <w:t>：若有人始终只说"没有"，不必追问，可说"谢谢你在这里，'没有'也是一种分享"。</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sz w:val="21"/>
        </w:rPr>
        <w:t>不解决具体问题</w:t>
      </w:r>
      <w:r>
        <w:rPr>
          <w:rFonts w:ascii="Times New Roman" w:hAnsi="Times New Roman" w:eastAsia="宋体"/>
          <w:b w:val="0"/>
          <w:sz w:val="21"/>
        </w:rPr>
        <w:t>：若有人问"我该不该辞职／该不该分手"，回应"这是生活里的决定，今天我们只练习'认出当下的心'，不做决定"。这类问题</w:t>
      </w:r>
      <w:r>
        <w:rPr>
          <w:rFonts w:ascii="Times New Roman" w:hAnsi="Times New Roman" w:eastAsia="宋体"/>
          <w:b/>
          <w:sz w:val="21"/>
        </w:rPr>
        <w:t>交还本人</w:t>
      </w:r>
      <w:r>
        <w:rPr>
          <w:rFonts w:ascii="Times New Roman" w:hAnsi="Times New Roman" w:eastAsia="宋体"/>
          <w:b w:val="0"/>
          <w:sz w:val="21"/>
        </w:rPr>
        <w:t>，不在场上处理。</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sz w:val="21"/>
        </w:rPr>
        <w:t>保护"跨界"边界</w:t>
      </w:r>
      <w:r>
        <w:rPr>
          <w:rFonts w:ascii="Times New Roman" w:hAnsi="Times New Roman" w:eastAsia="宋体"/>
          <w:b w:val="0"/>
          <w:sz w:val="21"/>
        </w:rPr>
        <w:t>：若有人开始谈身体的病痛或家庭创伤的具体细节，主持人温和收束："这些可以私下再谈；今天我们先回到'认出此刻的心'。"</w:t>
      </w:r>
    </w:p>
    <w:p>
      <w:pPr>
        <w:keepNext/>
        <w:spacing w:before="280" w:after="80" w:line="300" w:lineRule="auto"/>
      </w:pPr>
      <w:r>
        <w:rPr>
          <w:rFonts w:ascii="微软雅黑" w:hAnsi="微软雅黑" w:eastAsia="微软雅黑"/>
          <w:b/>
          <w:color w:val="1F3864"/>
          <w:sz w:val="27"/>
        </w:rPr>
        <w:t>🎯</w:t>
      </w:r>
      <w:r>
        <w:rPr>
          <w:rFonts w:ascii="微软雅黑" w:hAnsi="微软雅黑" w:eastAsia="微软雅黑"/>
          <w:b/>
          <w:color w:val="1F3864"/>
          <w:sz w:val="27"/>
        </w:rPr>
        <w:t xml:space="preserve"> </w:t>
      </w:r>
      <w:r>
        <w:rPr>
          <w:rFonts w:ascii="微软雅黑" w:hAnsi="微软雅黑" w:eastAsia="微软雅黑"/>
          <w:b/>
          <w:color w:val="1F3864"/>
          <w:sz w:val="27"/>
        </w:rPr>
        <w:t>第一轮主题讨论（10</w:t>
      </w:r>
      <w:r>
        <w:rPr>
          <w:rFonts w:ascii="微软雅黑" w:hAnsi="微软雅黑" w:eastAsia="微软雅黑"/>
          <w:b/>
          <w:color w:val="1F3864"/>
          <w:sz w:val="27"/>
        </w:rPr>
        <w:t xml:space="preserve"> </w:t>
      </w:r>
      <w:r>
        <w:rPr>
          <w:rFonts w:ascii="微软雅黑" w:hAnsi="微软雅黑" w:eastAsia="微软雅黑"/>
          <w:b/>
          <w:color w:val="1F3864"/>
          <w:sz w:val="27"/>
        </w:rPr>
        <w:t>min）</w:t>
      </w:r>
    </w:p>
    <w:p>
      <w:pPr>
        <w:spacing w:before="0" w:after="100" w:line="336" w:lineRule="auto"/>
        <w:jc w:val="both"/>
      </w:pPr>
      <w:r>
        <w:rPr>
          <w:rFonts w:ascii="Times New Roman" w:hAnsi="Times New Roman" w:eastAsia="宋体"/>
          <w:b/>
          <w:sz w:val="21"/>
        </w:rPr>
        <w:t>讨论规则</w:t>
      </w:r>
      <w:r>
        <w:rPr>
          <w:rFonts w:ascii="Times New Roman" w:hAnsi="Times New Roman" w:eastAsia="宋体"/>
          <w:b w:val="0"/>
          <w:sz w:val="21"/>
        </w:rPr>
        <w:t>：三问依次推进，每问先静默</w:t>
      </w:r>
      <w:r>
        <w:rPr>
          <w:rFonts w:ascii="Times New Roman" w:hAnsi="Times New Roman" w:eastAsia="宋体"/>
          <w:b w:val="0"/>
          <w:sz w:val="21"/>
        </w:rPr>
        <w:t xml:space="preserve"> </w:t>
      </w:r>
      <w:r>
        <w:rPr>
          <w:rFonts w:ascii="Times New Roman" w:hAnsi="Times New Roman" w:eastAsia="宋体"/>
          <w:b w:val="0"/>
          <w:sz w:val="21"/>
        </w:rPr>
        <w:t>1</w:t>
      </w:r>
      <w:r>
        <w:rPr>
          <w:rFonts w:ascii="Times New Roman" w:hAnsi="Times New Roman" w:eastAsia="宋体"/>
          <w:b w:val="0"/>
          <w:sz w:val="21"/>
        </w:rPr>
        <w:t xml:space="preserve"> </w:t>
      </w:r>
      <w:r>
        <w:rPr>
          <w:rFonts w:ascii="Times New Roman" w:hAnsi="Times New Roman" w:eastAsia="宋体"/>
          <w:b w:val="0"/>
          <w:sz w:val="21"/>
        </w:rPr>
        <w:t>分钟自问，再开放交流；鼓励"说自己的体会"而非"评判别人的对错"；若某一问讨论过热，主持人可收束："我们把这一点记下，留到课后继续。"</w:t>
      </w:r>
    </w:p>
    <w:p>
      <w:pPr>
        <w:spacing w:before="0" w:after="100" w:line="336" w:lineRule="auto"/>
        <w:jc w:val="both"/>
      </w:pPr>
      <w:r>
        <w:rPr>
          <w:rFonts w:ascii="Times New Roman" w:hAnsi="Times New Roman" w:eastAsia="宋体"/>
          <w:b/>
          <w:sz w:val="21"/>
        </w:rPr>
        <w:t>引导问题（由浅入深，指向实修）</w:t>
      </w:r>
    </w:p>
    <w:p>
      <w:pPr>
        <w:spacing w:before="0" w:after="100" w:line="336" w:lineRule="auto"/>
        <w:jc w:val="both"/>
      </w:pPr>
      <w:r>
        <w:rPr>
          <w:rFonts w:ascii="Times New Roman" w:hAnsi="Times New Roman" w:eastAsia="宋体"/>
          <w:b/>
          <w:sz w:val="21"/>
        </w:rPr>
        <w:t>问一（认得与随观）</w:t>
      </w:r>
      <w:r>
        <w:rPr>
          <w:rFonts w:ascii="Times New Roman" w:hAnsi="Times New Roman" w:eastAsia="宋体"/>
          <w:b w:val="0"/>
          <w:sz w:val="21"/>
        </w:rPr>
        <w:t>：上篇说"</w:t>
      </w:r>
      <w:r>
        <w:rPr>
          <w:rFonts w:ascii="Times New Roman" w:hAnsi="Times New Roman" w:eastAsia="宋体"/>
          <w:b/>
          <w:sz w:val="21"/>
        </w:rPr>
        <w:t>先要能察觉，才能随观</w:t>
      </w:r>
      <w:r>
        <w:rPr>
          <w:rFonts w:ascii="Times New Roman" w:hAnsi="Times New Roman" w:eastAsia="宋体"/>
          <w:b w:val="0"/>
          <w:sz w:val="21"/>
        </w:rPr>
        <w:t>"；可它又说，还没有观智的人也可以观察心，只是"这仍然是概念层面的观察，不是依心路过程观照名色法的心随观"。</w:t>
      </w:r>
      <w:r>
        <w:rPr>
          <w:rFonts w:ascii="Times New Roman" w:hAnsi="Times New Roman" w:eastAsia="宋体"/>
          <w:b/>
          <w:sz w:val="21"/>
        </w:rPr>
        <w:t>那"知道自己的心在贪"和"修心念处"，中间究竟差哪一步？差的这一步，我们现在能不能做？</w:t>
      </w:r>
      <w:r>
        <w:rPr>
          <w:rFonts w:ascii="Times New Roman" w:hAnsi="Times New Roman" w:eastAsia="宋体"/>
          <w:b w:val="0"/>
          <w:sz w:val="21"/>
        </w:rPr>
        <w:t>（提示：上篇第二节讲得很坦白——概念层面的观察"能有效削弱我们不善的习惯"，"能削弱，就已经很值得做了"。）</w:t>
      </w:r>
    </w:p>
    <w:p>
      <w:pPr>
        <w:spacing w:before="0" w:after="100" w:line="336" w:lineRule="auto"/>
        <w:jc w:val="both"/>
      </w:pPr>
      <w:r>
        <w:rPr>
          <w:rFonts w:ascii="Times New Roman" w:hAnsi="Times New Roman" w:eastAsia="宋体"/>
          <w:b/>
          <w:sz w:val="21"/>
        </w:rPr>
        <w:t>问二（主动与被动）</w:t>
      </w:r>
      <w:r>
        <w:rPr>
          <w:rFonts w:ascii="Times New Roman" w:hAnsi="Times New Roman" w:eastAsia="宋体"/>
          <w:b w:val="0"/>
          <w:sz w:val="21"/>
        </w:rPr>
        <w:t>：同样是"买了不该买的"，上篇把它分成</w:t>
      </w:r>
      <w:r>
        <w:rPr>
          <w:rFonts w:ascii="Times New Roman" w:hAnsi="Times New Roman" w:eastAsia="宋体"/>
          <w:b/>
          <w:sz w:val="21"/>
        </w:rPr>
        <w:t>主动</w:t>
      </w:r>
      <w:r>
        <w:rPr>
          <w:rFonts w:ascii="Times New Roman" w:hAnsi="Times New Roman" w:eastAsia="宋体"/>
          <w:b w:val="0"/>
          <w:sz w:val="21"/>
        </w:rPr>
        <w:t>与</w:t>
      </w:r>
      <w:r>
        <w:rPr>
          <w:rFonts w:ascii="Times New Roman" w:hAnsi="Times New Roman" w:eastAsia="宋体"/>
          <w:b/>
          <w:sz w:val="21"/>
        </w:rPr>
        <w:t>被动（有行）</w:t>
      </w:r>
      <w:r>
        <w:rPr>
          <w:rFonts w:ascii="Times New Roman" w:hAnsi="Times New Roman" w:eastAsia="宋体"/>
          <w:b w:val="0"/>
          <w:sz w:val="21"/>
        </w:rPr>
        <w:t>两种；被动的不善心共五种，称为"昏昧心"。</w:t>
      </w:r>
      <w:r>
        <w:rPr>
          <w:rFonts w:ascii="Times New Roman" w:hAnsi="Times New Roman" w:eastAsia="宋体"/>
          <w:b/>
          <w:sz w:val="21"/>
        </w:rPr>
        <w:t>在你自己的生活里，能不能分辨"这是我自己要的"还是"我被推着做的"？</w:t>
      </w:r>
      <w:r>
        <w:rPr>
          <w:rFonts w:ascii="Times New Roman" w:hAnsi="Times New Roman" w:eastAsia="宋体"/>
          <w:b w:val="0"/>
          <w:sz w:val="21"/>
        </w:rPr>
        <w:t>（提示：能分辨动机，就多了一层选择的余地；看清"被动"，不是替自己开脱，而是把那股被牵着走的力量看明白。）</w:t>
      </w:r>
    </w:p>
    <w:p>
      <w:pPr>
        <w:spacing w:before="0" w:after="100" w:line="336" w:lineRule="auto"/>
        <w:jc w:val="both"/>
      </w:pPr>
      <w:r>
        <w:rPr>
          <w:rFonts w:ascii="Times New Roman" w:hAnsi="Times New Roman" w:eastAsia="宋体"/>
          <w:b/>
          <w:sz w:val="21"/>
        </w:rPr>
        <w:t>问三（只观世间法）</w:t>
      </w:r>
      <w:r>
        <w:rPr>
          <w:rFonts w:ascii="Times New Roman" w:hAnsi="Times New Roman" w:eastAsia="宋体"/>
          <w:b w:val="0"/>
          <w:sz w:val="21"/>
        </w:rPr>
        <w:t>：上篇反复强调这八对十六种心</w:t>
      </w:r>
      <w:r>
        <w:rPr>
          <w:rFonts w:ascii="Times New Roman" w:hAnsi="Times New Roman" w:eastAsia="宋体"/>
          <w:b/>
          <w:sz w:val="21"/>
        </w:rPr>
        <w:t>都是世间心</w:t>
      </w:r>
      <w:r>
        <w:rPr>
          <w:rFonts w:ascii="Times New Roman" w:hAnsi="Times New Roman" w:eastAsia="宋体"/>
          <w:b w:val="0"/>
          <w:sz w:val="21"/>
        </w:rPr>
        <w:t>，"只观察世间法，不涉及出世间心"；它还补了一句——"不必好奇'证悟的心是什么样子'，只要老实看清眼前这一颗有贪、有瞋、有昏沉的心就够了。"</w:t>
      </w:r>
      <w:r>
        <w:rPr>
          <w:rFonts w:ascii="Times New Roman" w:hAnsi="Times New Roman" w:eastAsia="宋体"/>
          <w:b/>
          <w:sz w:val="21"/>
        </w:rPr>
        <w:t>这句话对你意味着什么？</w:t>
      </w:r>
      <w:r>
        <w:rPr>
          <w:rFonts w:ascii="Times New Roman" w:hAnsi="Times New Roman" w:eastAsia="宋体"/>
          <w:b w:val="0"/>
          <w:sz w:val="21"/>
        </w:rPr>
        <w:t>（提示：道心、果心以涅槃为所缘，本身不呈现无常、苦、无我，不是观智的所缘；能观的是世间法，所证的是出世间法。）</w:t>
      </w:r>
    </w:p>
    <w:p>
      <w:pPr>
        <w:spacing w:before="0" w:after="100" w:line="336" w:lineRule="auto"/>
        <w:jc w:val="both"/>
      </w:pPr>
      <w:r>
        <w:rPr>
          <w:rFonts w:ascii="Times New Roman" w:hAnsi="Times New Roman" w:eastAsia="宋体"/>
          <w:b/>
          <w:sz w:val="21"/>
        </w:rPr>
        <w:t>问四（进阶·可备用）</w:t>
      </w:r>
      <w:r>
        <w:rPr>
          <w:rFonts w:ascii="Times New Roman" w:hAnsi="Times New Roman" w:eastAsia="宋体"/>
          <w:b w:val="0"/>
          <w:sz w:val="21"/>
        </w:rPr>
        <w:t>：上篇讲修习次第有四步：先观</w:t>
      </w:r>
      <w:r>
        <w:rPr>
          <w:rFonts w:ascii="Times New Roman" w:hAnsi="Times New Roman" w:eastAsia="宋体"/>
          <w:b/>
          <w:sz w:val="21"/>
        </w:rPr>
        <w:t>究竟色法</w:t>
      </w:r>
      <w:r>
        <w:rPr>
          <w:rFonts w:ascii="Times New Roman" w:hAnsi="Times New Roman" w:eastAsia="宋体"/>
          <w:b w:val="0"/>
          <w:sz w:val="21"/>
        </w:rPr>
        <w:t>→再观</w:t>
      </w:r>
      <w:r>
        <w:rPr>
          <w:rFonts w:ascii="Times New Roman" w:hAnsi="Times New Roman" w:eastAsia="宋体"/>
          <w:b/>
          <w:sz w:val="21"/>
        </w:rPr>
        <w:t>究竟名法</w:t>
      </w:r>
      <w:r>
        <w:rPr>
          <w:rFonts w:ascii="Times New Roman" w:hAnsi="Times New Roman" w:eastAsia="宋体"/>
          <w:b w:val="0"/>
          <w:sz w:val="21"/>
        </w:rPr>
        <w:t>（依心路过程观心与心所）→名色同观→分辨其中并没有"我、你、人、众生"。</w:t>
      </w:r>
      <w:r>
        <w:rPr>
          <w:rFonts w:ascii="Times New Roman" w:hAnsi="Times New Roman" w:eastAsia="宋体"/>
          <w:b/>
          <w:sz w:val="21"/>
        </w:rPr>
        <w:t>"先看清身体，再看心"这个次序，和你平时"一坐下来就盯着心看"的习惯，有什么不同？</w:t>
      </w:r>
      <w:r>
        <w:rPr>
          <w:rFonts w:ascii="Times New Roman" w:hAnsi="Times New Roman" w:eastAsia="宋体"/>
          <w:b w:val="0"/>
          <w:sz w:val="21"/>
        </w:rPr>
        <w:t>（提示：心念处不是孤立的一招，而是安放在色法这块地基上；上篇还以吉德比库说明——特例之所以是特例，正因他有过去强力的巴拉密。）</w:t>
      </w:r>
    </w:p>
    <w:p>
      <w:pPr>
        <w:spacing w:before="0" w:after="100" w:line="336" w:lineRule="auto"/>
        <w:jc w:val="both"/>
      </w:pPr>
      <w:r>
        <w:rPr>
          <w:rFonts w:ascii="Times New Roman" w:hAnsi="Times New Roman" w:eastAsia="宋体"/>
          <w:b/>
          <w:sz w:val="21"/>
        </w:rPr>
        <w:t>问五（可备用·痴与十二不善心）</w:t>
      </w:r>
      <w:r>
        <w:rPr>
          <w:rFonts w:ascii="Times New Roman" w:hAnsi="Times New Roman" w:eastAsia="宋体"/>
          <w:b w:val="0"/>
          <w:sz w:val="21"/>
        </w:rPr>
        <w:t>：上篇说"十二种不善心皆属有痴"——贪根心八种、瞋根心两种、痴根心两种（与疑俱、与掉举俱）。</w:t>
      </w:r>
      <w:r>
        <w:rPr>
          <w:rFonts w:ascii="Times New Roman" w:hAnsi="Times New Roman" w:eastAsia="宋体"/>
          <w:b/>
          <w:sz w:val="21"/>
        </w:rPr>
        <w:t>为什么"认出一个痴，就等于认出了所有不善心共同的底子"？</w:t>
      </w:r>
      <w:r>
        <w:rPr>
          <w:rFonts w:ascii="Times New Roman" w:hAnsi="Times New Roman" w:eastAsia="宋体"/>
          <w:b w:val="0"/>
          <w:sz w:val="21"/>
        </w:rPr>
        <w:t>（提示：痴心所出现于一切不善心中；所以在"有痴心"这一项上认得清楚，十二种不善心就都在这张网里。）</w:t>
      </w:r>
    </w:p>
    <w:p>
      <w:pPr>
        <w:spacing w:before="0" w:after="100" w:line="336" w:lineRule="auto"/>
        <w:jc w:val="both"/>
      </w:pPr>
      <w:r>
        <w:rPr>
          <w:rFonts w:ascii="Times New Roman" w:hAnsi="Times New Roman" w:eastAsia="宋体"/>
          <w:b/>
          <w:sz w:val="21"/>
        </w:rPr>
        <w:t>问六（可备用·颠倒想）</w:t>
      </w:r>
      <w:r>
        <w:rPr>
          <w:rFonts w:ascii="Times New Roman" w:hAnsi="Times New Roman" w:eastAsia="宋体"/>
          <w:b w:val="0"/>
          <w:sz w:val="21"/>
        </w:rPr>
        <w:t>：上篇第二层说：贪心起来时，顺着那股劲儿往前追，会看到"寻"（在八支圣道里属邪思惟），再往前是邪见、是常、乐、我、净三颠倒。它给的办法，是从世间角度反问自己：</w:t>
      </w:r>
      <w:r>
        <w:rPr>
          <w:rFonts w:ascii="Times New Roman" w:hAnsi="Times New Roman" w:eastAsia="宋体"/>
          <w:b/>
          <w:sz w:val="21"/>
        </w:rPr>
        <w:t>"我抱着这个想法，它是真的吗？这样做对自己、对他人有利益吗？"</w:t>
      </w:r>
      <w:r>
        <w:rPr>
          <w:rFonts w:ascii="Times New Roman" w:hAnsi="Times New Roman" w:eastAsia="宋体"/>
          <w:b w:val="0"/>
          <w:sz w:val="21"/>
        </w:rPr>
        <w:t xml:space="preserve"> </w:t>
      </w:r>
      <w:r>
        <w:rPr>
          <w:rFonts w:ascii="Times New Roman" w:hAnsi="Times New Roman" w:eastAsia="宋体"/>
          <w:b w:val="0"/>
          <w:sz w:val="21"/>
        </w:rPr>
        <w:t>你试过这样问自己吗？问过之后，那股劲儿会不会松一点？</w:t>
      </w:r>
    </w:p>
    <w:p>
      <w:pPr>
        <w:spacing w:before="0" w:after="100" w:line="336" w:lineRule="auto"/>
        <w:jc w:val="both"/>
      </w:pPr>
      <w:r>
        <w:rPr>
          <w:rFonts w:ascii="Times New Roman" w:hAnsi="Times New Roman" w:eastAsia="宋体"/>
          <w:b/>
          <w:sz w:val="21"/>
        </w:rPr>
        <w:t>主持人应答参考（不好接的话，这样接）</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若有人说："我越想看清自己的心，越觉得自己一肚子坏水。"</w:t>
      </w:r>
      <w:r>
        <w:rPr>
          <w:rFonts w:ascii="Times New Roman" w:hAnsi="Times New Roman" w:eastAsia="宋体"/>
          <w:b w:val="0"/>
          <w:sz w:val="21"/>
        </w:rPr>
        <w:t xml:space="preserve"> </w:t>
      </w: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回应："能看见，说明你有觉察力，这是好事。经文说的是'了知'，不是'审判'。贪、瞋、痴是每个人心里都会有的，认出它，就已经在松开它了。"</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若有人说："我根本分不清贪和喜欢。"</w:t>
      </w:r>
      <w:r>
        <w:rPr>
          <w:rFonts w:ascii="Times New Roman" w:hAnsi="Times New Roman" w:eastAsia="宋体"/>
          <w:b w:val="0"/>
          <w:sz w:val="21"/>
        </w:rPr>
        <w:t xml:space="preserve"> </w:t>
      </w: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回应："分不清也可以先记下'有一个想要的心'。上篇说'</w:t>
      </w:r>
      <w:r>
        <w:rPr>
          <w:rFonts w:ascii="Times New Roman" w:hAnsi="Times New Roman" w:eastAsia="宋体"/>
          <w:b/>
          <w:sz w:val="21"/>
        </w:rPr>
        <w:t>有痴心</w:t>
      </w:r>
      <w:r>
        <w:rPr>
          <w:rFonts w:ascii="Times New Roman" w:hAnsi="Times New Roman" w:eastAsia="宋体"/>
          <w:b w:val="0"/>
          <w:sz w:val="21"/>
        </w:rPr>
        <w:t>'这一项，</w:t>
      </w:r>
      <w:r>
        <w:rPr>
          <w:rFonts w:ascii="Times New Roman" w:hAnsi="Times New Roman" w:eastAsia="宋体"/>
          <w:b/>
          <w:sz w:val="21"/>
        </w:rPr>
        <w:t>实际上遍摄了十二种不善心</w:t>
      </w:r>
      <w:r>
        <w:rPr>
          <w:rFonts w:ascii="Times New Roman" w:hAnsi="Times New Roman" w:eastAsia="宋体"/>
          <w:b w:val="0"/>
          <w:sz w:val="21"/>
        </w:rPr>
        <w:t>——所以从'有一个想要的心'认起，就是个可靠的把手；以后再慢慢对照八对。"</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若有人说："那我是不是要把贪、瞋都消灭掉？"</w:t>
      </w:r>
      <w:r>
        <w:rPr>
          <w:rFonts w:ascii="Times New Roman" w:hAnsi="Times New Roman" w:eastAsia="宋体"/>
          <w:b w:val="0"/>
          <w:sz w:val="21"/>
        </w:rPr>
        <w:t xml:space="preserve"> </w:t>
      </w: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回应："经文没有说'不许有'。上篇说'离贪心'是指世间的善心及无记心，也就是贪</w:t>
      </w:r>
      <w:r>
        <w:rPr>
          <w:rFonts w:ascii="Times New Roman" w:hAnsi="Times New Roman" w:eastAsia="宋体"/>
          <w:b/>
          <w:sz w:val="21"/>
        </w:rPr>
        <w:t>暂时</w:t>
      </w:r>
      <w:r>
        <w:rPr>
          <w:rFonts w:ascii="Times New Roman" w:hAnsi="Times New Roman" w:eastAsia="宋体"/>
          <w:b w:val="0"/>
          <w:sz w:val="21"/>
        </w:rPr>
        <w:t>不生起；要真正根除，得靠圣道。本周我们先练'认出它'，不急着'消灭它'。"</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若有人说："我越观心越焦虑，怕自己起恶念。"</w:t>
      </w:r>
      <w:r>
        <w:rPr>
          <w:rFonts w:ascii="Times New Roman" w:hAnsi="Times New Roman" w:eastAsia="宋体"/>
          <w:b w:val="0"/>
          <w:sz w:val="21"/>
        </w:rPr>
        <w:t xml:space="preserve"> </w:t>
      </w: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回应："那就先停下'观心'，回到呼吸。'先要能察觉，才能随观'——能察觉，你已经做到第一步了。观心不是跟自己较劲，任何时候都可以暂停。"</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若有人说："看见自己的心这么乱，很失望。"</w:t>
      </w:r>
      <w:r>
        <w:rPr>
          <w:rFonts w:ascii="Times New Roman" w:hAnsi="Times New Roman" w:eastAsia="宋体"/>
          <w:b w:val="0"/>
          <w:sz w:val="21"/>
        </w:rPr>
        <w:t xml:space="preserve"> </w:t>
      </w: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回应："'散乱心'是经文专门列出来的一对，就是告诉我们：它会被看见，这很正常。看着它，不必跟它打。"</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若有人说："我心里好像什么念头都没有，是不是观错了？"</w:t>
      </w:r>
      <w:r>
        <w:rPr>
          <w:rFonts w:ascii="Times New Roman" w:hAnsi="Times New Roman" w:eastAsia="宋体"/>
          <w:b w:val="0"/>
          <w:sz w:val="21"/>
        </w:rPr>
        <w:t xml:space="preserve"> </w:t>
      </w: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回应："那也是一种如实。上篇说'离贪心，是指世间的善心及无记心'——一颗平静、平淡的心也在其中；不是观错，只是今天没有明显的东西可认。"</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若有人说："观心之后，我好像更能控制自己了。"</w:t>
      </w:r>
      <w:r>
        <w:rPr>
          <w:rFonts w:ascii="Times New Roman" w:hAnsi="Times New Roman" w:eastAsia="宋体"/>
          <w:b w:val="0"/>
          <w:sz w:val="21"/>
        </w:rPr>
        <w:t xml:space="preserve"> </w:t>
      </w: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回应："很好。不过要留意：上篇说的'解脱心'是</w:t>
      </w:r>
      <w:r>
        <w:rPr>
          <w:rFonts w:ascii="Times New Roman" w:hAnsi="Times New Roman" w:eastAsia="宋体"/>
          <w:b/>
          <w:sz w:val="21"/>
        </w:rPr>
        <w:t>暂时</w:t>
      </w:r>
      <w:r>
        <w:rPr>
          <w:rFonts w:ascii="Times New Roman" w:hAnsi="Times New Roman" w:eastAsia="宋体"/>
          <w:b w:val="0"/>
          <w:sz w:val="21"/>
        </w:rPr>
        <w:t>的解脱——透过如理作意，或在安止定中以定力镇伏烦恼。出了定，遇到境界还要保持如理作意与念、正知。所以这不是'我从此变好了'，保持这份谦虚，路才走得远。"</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若有人说："我觉得自己一直在评判自己。"</w:t>
      </w:r>
      <w:r>
        <w:rPr>
          <w:rFonts w:ascii="Times New Roman" w:hAnsi="Times New Roman" w:eastAsia="宋体"/>
          <w:b w:val="0"/>
          <w:sz w:val="21"/>
        </w:rPr>
        <w:t xml:space="preserve"> </w:t>
      </w: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回应："那就先把'评判'本身认出来——'哦，我现在有一个评判的心'。能认出评判，你就已经从评判里退出来一步了。"</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若有人说："这些名相太多，我记不住。"</w:t>
      </w:r>
      <w:r>
        <w:rPr>
          <w:rFonts w:ascii="Times New Roman" w:hAnsi="Times New Roman" w:eastAsia="宋体"/>
          <w:b w:val="0"/>
          <w:sz w:val="21"/>
        </w:rPr>
        <w:t xml:space="preserve"> </w:t>
      </w: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回应："记住多少算多少。今天只要带走一件事——</w:t>
      </w:r>
      <w:r>
        <w:rPr>
          <w:rFonts w:ascii="Times New Roman" w:hAnsi="Times New Roman" w:eastAsia="宋体"/>
          <w:b/>
          <w:sz w:val="21"/>
        </w:rPr>
        <w:t>心是什么样，就如实知道它是什么样。</w:t>
      </w:r>
      <w:r>
        <w:rPr>
          <w:rFonts w:ascii="Times New Roman" w:hAnsi="Times New Roman" w:eastAsia="宋体"/>
          <w:b w:val="0"/>
          <w:sz w:val="21"/>
        </w:rPr>
        <w:t>"</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若有人说："吉德比库只守一条戒就证果，我是不是也可以只观心、不用管身念处？"</w:t>
      </w:r>
      <w:r>
        <w:rPr>
          <w:rFonts w:ascii="Times New Roman" w:hAnsi="Times New Roman" w:eastAsia="宋体"/>
          <w:b w:val="0"/>
          <w:sz w:val="21"/>
        </w:rPr>
        <w:t xml:space="preserve"> </w:t>
      </w: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回应："上篇特别说了：这是特例——他有佛陀亲自指导，又有过去世强力的巴拉密，而且是系统地观照六门心路过程心与离心路过程心的究竟名色法及其因。对我们，原文是'宜从身念处入手，不必羡慕这个特例'。"</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主持人备选追问：若时间富余，可加一问——"上篇说这八对的排法本身就有次第：前三对是烦恼与离烦恼，第四对讲'下沉'与'外飘'，第五、六对讲'格局'，第七、八对讲'定'与'脱'。</w:t>
      </w:r>
      <w:r>
        <w:rPr>
          <w:rFonts w:ascii="Times New Roman" w:hAnsi="Times New Roman" w:eastAsia="宋体"/>
          <w:b/>
          <w:color w:val="222222"/>
          <w:sz w:val="20"/>
        </w:rPr>
        <w:t>你觉得这个次序，是随便排的吗？</w:t>
      </w:r>
      <w:r>
        <w:rPr>
          <w:rFonts w:ascii="Times New Roman" w:hAnsi="Times New Roman" w:eastAsia="宋体"/>
          <w:b w:val="0"/>
          <w:color w:val="222222"/>
          <w:sz w:val="20"/>
        </w:rPr>
        <w:t>"（提示：它像一张心的地图，从最粗的烦恼一直排到最细的暂时解脱，让人能认出自己此刻站在哪里。）</w:t>
      </w:r>
    </w:p>
    <w:p>
      <w:pPr>
        <w:spacing w:before="0" w:after="100" w:line="336" w:lineRule="auto"/>
        <w:jc w:val="both"/>
      </w:pPr>
      <w:r>
        <w:rPr>
          <w:rFonts w:ascii="Times New Roman" w:hAnsi="Times New Roman" w:eastAsia="宋体"/>
          <w:b/>
          <w:sz w:val="21"/>
        </w:rPr>
        <w:t>主持人可能被问到的问题（FAQ·备答）</w:t>
      </w:r>
    </w:p>
    <w:p>
      <w:pPr>
        <w:spacing w:before="0" w:after="60" w:line="336" w:lineRule="auto"/>
        <w:ind w:left="539" w:hanging="283"/>
        <w:jc w:val="both"/>
      </w:pPr>
      <w:r>
        <w:rPr>
          <w:rFonts w:ascii="Times New Roman" w:hAnsi="Times New Roman" w:eastAsia="宋体"/>
          <w:b w:val="0"/>
          <w:sz w:val="21"/>
        </w:rPr>
        <w:t>1.</w:t>
      </w:r>
      <w:r>
        <w:rPr>
          <w:rFonts w:ascii="Times New Roman" w:hAnsi="Times New Roman" w:eastAsia="宋体"/>
          <w:b w:val="0"/>
          <w:sz w:val="21"/>
        </w:rPr>
        <w:t xml:space="preserve"> </w:t>
      </w:r>
      <w:r>
        <w:rPr>
          <w:rFonts w:ascii="Times New Roman" w:hAnsi="Times New Roman" w:eastAsia="宋体"/>
          <w:b/>
          <w:sz w:val="21"/>
        </w:rPr>
        <w:t>"心念处和受念处有什么不同？"</w:t>
      </w:r>
      <w:r>
        <w:rPr>
          <w:rFonts w:ascii="Times New Roman" w:hAnsi="Times New Roman" w:eastAsia="宋体"/>
          <w:b w:val="0"/>
          <w:sz w:val="21"/>
        </w:rPr>
        <w:t xml:space="preserve"> </w:t>
      </w: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受念处以'受'为入手，心念处以'心'为入手。上篇说得很清楚：心识不会单独生起，它必须与相应的心所同时生起——所以观心的时候，也要同时观照在同一个心识刹那中生起的其他心所。两者都要观名法，只是切入的门不同。"</w:t>
      </w:r>
    </w:p>
    <w:p>
      <w:pPr>
        <w:spacing w:before="0" w:after="60" w:line="336" w:lineRule="auto"/>
        <w:ind w:left="539" w:hanging="283"/>
        <w:jc w:val="both"/>
      </w:pPr>
      <w:r>
        <w:rPr>
          <w:rFonts w:ascii="Times New Roman" w:hAnsi="Times New Roman" w:eastAsia="宋体"/>
          <w:b w:val="0"/>
          <w:sz w:val="21"/>
        </w:rPr>
        <w:t>2.</w:t>
      </w:r>
      <w:r>
        <w:rPr>
          <w:rFonts w:ascii="Times New Roman" w:hAnsi="Times New Roman" w:eastAsia="宋体"/>
          <w:b w:val="0"/>
          <w:sz w:val="21"/>
        </w:rPr>
        <w:t xml:space="preserve"> </w:t>
      </w:r>
      <w:r>
        <w:rPr>
          <w:rFonts w:ascii="Times New Roman" w:hAnsi="Times New Roman" w:eastAsia="宋体"/>
          <w:b/>
          <w:sz w:val="21"/>
        </w:rPr>
        <w:t>"为什么心念处只观世间心？"</w:t>
      </w:r>
      <w:r>
        <w:rPr>
          <w:rFonts w:ascii="Times New Roman" w:hAnsi="Times New Roman" w:eastAsia="宋体"/>
          <w:b w:val="0"/>
          <w:sz w:val="21"/>
        </w:rPr>
        <w:t xml:space="preserve"> </w:t>
      </w: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"因为观照是为了彻见无常、苦、无我；而出世间心（道心、果心）以涅槃为所缘，本身不呈现无常、苦、无我，不是观智的所缘。能观的是世间法，所证的是出世间法。"</w:t>
      </w:r>
    </w:p>
    <w:p>
      <w:pPr>
        <w:spacing w:before="0" w:after="60" w:line="336" w:lineRule="auto"/>
        <w:ind w:left="539" w:hanging="283"/>
        <w:jc w:val="both"/>
      </w:pPr>
      <w:r>
        <w:rPr>
          <w:rFonts w:ascii="Times New Roman" w:hAnsi="Times New Roman" w:eastAsia="宋体"/>
          <w:b w:val="0"/>
          <w:sz w:val="21"/>
        </w:rPr>
        <w:t>3.</w:t>
      </w:r>
      <w:r>
        <w:rPr>
          <w:rFonts w:ascii="Times New Roman" w:hAnsi="Times New Roman" w:eastAsia="宋体"/>
          <w:b w:val="0"/>
          <w:sz w:val="21"/>
        </w:rPr>
        <w:t xml:space="preserve"> </w:t>
      </w:r>
      <w:r>
        <w:rPr>
          <w:rFonts w:ascii="Times New Roman" w:hAnsi="Times New Roman" w:eastAsia="宋体"/>
          <w:b/>
          <w:sz w:val="21"/>
        </w:rPr>
        <w:t>"禅那（广大心）也算心念处的所缘吗？"</w:t>
      </w:r>
      <w:r>
        <w:rPr>
          <w:rFonts w:ascii="Times New Roman" w:hAnsi="Times New Roman" w:eastAsia="宋体"/>
          <w:b w:val="0"/>
          <w:sz w:val="21"/>
        </w:rPr>
        <w:t xml:space="preserve"> </w:t>
      </w: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"算。上篇说'广大心是指色界心与无色界心，也就是禅那心'，十六种心里就有它。但对初学者，先从'有贪／离贪'这些看得见的心入手更实际。"</w:t>
      </w:r>
    </w:p>
    <w:p>
      <w:pPr>
        <w:spacing w:before="0" w:after="60" w:line="336" w:lineRule="auto"/>
        <w:ind w:left="539" w:hanging="283"/>
        <w:jc w:val="both"/>
      </w:pPr>
      <w:r>
        <w:rPr>
          <w:rFonts w:ascii="Times New Roman" w:hAnsi="Times New Roman" w:eastAsia="宋体"/>
          <w:b w:val="0"/>
          <w:sz w:val="21"/>
        </w:rPr>
        <w:t>4.</w:t>
      </w:r>
      <w:r>
        <w:rPr>
          <w:rFonts w:ascii="Times New Roman" w:hAnsi="Times New Roman" w:eastAsia="宋体"/>
          <w:b w:val="0"/>
          <w:sz w:val="21"/>
        </w:rPr>
        <w:t xml:space="preserve"> </w:t>
      </w:r>
      <w:r>
        <w:rPr>
          <w:rFonts w:ascii="Times New Roman" w:hAnsi="Times New Roman" w:eastAsia="宋体"/>
          <w:b/>
          <w:sz w:val="21"/>
        </w:rPr>
        <w:t>"我是不是不该有贪心？"</w:t>
      </w:r>
      <w:r>
        <w:rPr>
          <w:rFonts w:ascii="Times New Roman" w:hAnsi="Times New Roman" w:eastAsia="宋体"/>
          <w:b w:val="0"/>
          <w:sz w:val="21"/>
        </w:rPr>
        <w:t xml:space="preserve"> </w:t>
      </w: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"经里没有这个要求。'离贪心'是贪暂时不生起；要根除，得靠圣道。本周先练'认得出来'。"</w:t>
      </w:r>
    </w:p>
    <w:p>
      <w:pPr>
        <w:spacing w:before="0" w:after="60" w:line="336" w:lineRule="auto"/>
        <w:ind w:left="539" w:hanging="283"/>
        <w:jc w:val="both"/>
      </w:pPr>
      <w:r>
        <w:rPr>
          <w:rFonts w:ascii="Times New Roman" w:hAnsi="Times New Roman" w:eastAsia="宋体"/>
          <w:b w:val="0"/>
          <w:sz w:val="21"/>
        </w:rPr>
        <w:t>5.</w:t>
      </w:r>
      <w:r>
        <w:rPr>
          <w:rFonts w:ascii="Times New Roman" w:hAnsi="Times New Roman" w:eastAsia="宋体"/>
          <w:b w:val="0"/>
          <w:sz w:val="21"/>
        </w:rPr>
        <w:t xml:space="preserve"> </w:t>
      </w:r>
      <w:r>
        <w:rPr>
          <w:rFonts w:ascii="Times New Roman" w:hAnsi="Times New Roman" w:eastAsia="宋体"/>
          <w:b/>
          <w:sz w:val="21"/>
        </w:rPr>
        <w:t>"观心会不会让自己更紧、更焦虑？"</w:t>
      </w:r>
      <w:r>
        <w:rPr>
          <w:rFonts w:ascii="Times New Roman" w:hAnsi="Times New Roman" w:eastAsia="宋体"/>
          <w:b w:val="0"/>
          <w:sz w:val="21"/>
        </w:rPr>
        <w:t xml:space="preserve"> </w:t>
      </w: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"如果越观越紧，就先把注意力放回呼吸，或只做'知道此刻有一个焦虑的心'就停。上篇的次第是'先观色法、再观名法'——地基没打好就硬往细处看，才会紧。"</w:t>
      </w:r>
    </w:p>
    <w:p>
      <w:pPr>
        <w:spacing w:before="0" w:after="60" w:line="336" w:lineRule="auto"/>
        <w:ind w:left="539" w:hanging="283"/>
        <w:jc w:val="both"/>
      </w:pPr>
      <w:r>
        <w:rPr>
          <w:rFonts w:ascii="Times New Roman" w:hAnsi="Times New Roman" w:eastAsia="宋体"/>
          <w:b w:val="0"/>
          <w:sz w:val="21"/>
        </w:rPr>
        <w:t>6.</w:t>
      </w:r>
      <w:r>
        <w:rPr>
          <w:rFonts w:ascii="Times New Roman" w:hAnsi="Times New Roman" w:eastAsia="宋体"/>
          <w:b w:val="0"/>
          <w:sz w:val="21"/>
        </w:rPr>
        <w:t xml:space="preserve"> </w:t>
      </w:r>
      <w:r>
        <w:rPr>
          <w:rFonts w:ascii="Times New Roman" w:hAnsi="Times New Roman" w:eastAsia="宋体"/>
          <w:b/>
          <w:sz w:val="21"/>
        </w:rPr>
        <w:t>"平时怎么把'观心'带进生活？"</w:t>
      </w:r>
      <w:r>
        <w:rPr>
          <w:rFonts w:ascii="Times New Roman" w:hAnsi="Times New Roman" w:eastAsia="宋体"/>
          <w:b w:val="0"/>
          <w:sz w:val="21"/>
        </w:rPr>
        <w:t xml:space="preserve"> </w:t>
      </w: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"从一个很小的动作开始：说话前、开门前、拿起手机前，先问一句'此刻我的心是什么状态'。这就是把'认得'嵌进一天里。"</w:t>
      </w:r>
    </w:p>
    <w:p>
      <w:pPr>
        <w:spacing w:before="0" w:after="60" w:line="336" w:lineRule="auto"/>
        <w:ind w:left="539" w:hanging="283"/>
        <w:jc w:val="both"/>
      </w:pPr>
      <w:r>
        <w:rPr>
          <w:rFonts w:ascii="Times New Roman" w:hAnsi="Times New Roman" w:eastAsia="宋体"/>
          <w:b w:val="0"/>
          <w:sz w:val="21"/>
        </w:rPr>
        <w:t>7.</w:t>
      </w:r>
      <w:r>
        <w:rPr>
          <w:rFonts w:ascii="Times New Roman" w:hAnsi="Times New Roman" w:eastAsia="宋体"/>
          <w:b w:val="0"/>
          <w:sz w:val="21"/>
        </w:rPr>
        <w:t xml:space="preserve"> </w:t>
      </w:r>
      <w:r>
        <w:rPr>
          <w:rFonts w:ascii="Times New Roman" w:hAnsi="Times New Roman" w:eastAsia="宋体"/>
          <w:b/>
          <w:sz w:val="21"/>
        </w:rPr>
        <w:t>"'有行'（被动）和'无行'（主动）怎么分？"</w:t>
      </w:r>
      <w:r>
        <w:rPr>
          <w:rFonts w:ascii="Times New Roman" w:hAnsi="Times New Roman" w:eastAsia="宋体"/>
          <w:b w:val="0"/>
          <w:sz w:val="21"/>
        </w:rPr>
        <w:t xml:space="preserve"> </w:t>
      </w: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"主动是自己冒出来的；被动是被人怂恿、鼓动、推着才生起的。上篇的例子很日常：本来对那件衣服没兴趣，导购一再推荐就买了——那是被动的贪根心。"</w:t>
      </w:r>
    </w:p>
    <w:p>
      <w:pPr>
        <w:pBdr>
          <w:left w:val="single" w:sz="30" w:space="8" w:color="1F3864"/>
        </w:pBdr>
        <w:shd w:val="clear" w:fill="EEF3F9"/>
        <w:spacing w:before="0" w:after="40" w:line="348" w:lineRule="auto"/>
        <w:ind w:left="255" w:right="142"/>
        <w:jc w:val="both"/>
      </w:pPr>
      <w:r>
        <w:rPr>
          <w:rFonts w:ascii="Times New Roman" w:hAnsi="Times New Roman" w:eastAsia="宋体"/>
          <w:b/>
          <w:color w:val="222222"/>
          <w:sz w:val="20"/>
        </w:rPr>
        <w:t>分层追问</w:t>
      </w:r>
      <w:r>
        <w:rPr>
          <w:rFonts w:ascii="Times New Roman" w:hAnsi="Times New Roman" w:eastAsia="宋体"/>
          <w:b w:val="0"/>
          <w:color w:val="222222"/>
          <w:sz w:val="20"/>
        </w:rPr>
        <w:t>（可视时间取用，由浅入深）：</w:t>
      </w:r>
    </w:p>
    <w:p>
      <w:pPr>
        <w:pBdr>
          <w:left w:val="single" w:sz="30" w:space="8" w:color="1F3864"/>
        </w:pBdr>
        <w:shd w:val="clear" w:fill="EEF3F9"/>
        <w:spacing w:before="0" w:after="40" w:line="348" w:lineRule="auto"/>
        <w:ind w:left="539" w:right="142" w:hanging="255"/>
        <w:jc w:val="both"/>
      </w:pPr>
      <w:r>
        <w:rPr>
          <w:rFonts w:ascii="Times New Roman" w:hAnsi="Times New Roman" w:eastAsia="宋体"/>
          <w:b w:val="0"/>
          <w:color w:val="222222"/>
          <w:sz w:val="20"/>
        </w:rPr>
        <w:t>•</w:t>
      </w:r>
      <w:r>
        <w:rPr>
          <w:rFonts w:ascii="Times New Roman" w:hAnsi="Times New Roman" w:eastAsia="宋体"/>
          <w:b w:val="0"/>
          <w:color w:val="222222"/>
          <w:sz w:val="20"/>
        </w:rPr>
        <w:t xml:space="preserve"> </w:t>
      </w:r>
      <w:r>
        <w:rPr>
          <w:rFonts w:ascii="Times New Roman" w:hAnsi="Times New Roman" w:eastAsia="宋体"/>
          <w:b w:val="0"/>
          <w:color w:val="222222"/>
          <w:sz w:val="20"/>
        </w:rPr>
        <w:t>【现象】心念处说的十六种心，是按什么排的？有贪和离贪差在哪里？</w:t>
      </w:r>
    </w:p>
    <w:p>
      <w:pPr>
        <w:pBdr>
          <w:left w:val="single" w:sz="30" w:space="8" w:color="1F3864"/>
        </w:pBdr>
        <w:shd w:val="clear" w:fill="EEF3F9"/>
        <w:spacing w:before="0" w:after="40" w:line="348" w:lineRule="auto"/>
        <w:ind w:left="539" w:right="142" w:hanging="255"/>
        <w:jc w:val="both"/>
      </w:pPr>
      <w:r>
        <w:rPr>
          <w:rFonts w:ascii="Times New Roman" w:hAnsi="Times New Roman" w:eastAsia="宋体"/>
          <w:b w:val="0"/>
          <w:color w:val="222222"/>
          <w:sz w:val="20"/>
        </w:rPr>
        <w:t>•</w:t>
      </w:r>
      <w:r>
        <w:rPr>
          <w:rFonts w:ascii="Times New Roman" w:hAnsi="Times New Roman" w:eastAsia="宋体"/>
          <w:b w:val="0"/>
          <w:color w:val="222222"/>
          <w:sz w:val="20"/>
        </w:rPr>
        <w:t xml:space="preserve"> </w:t>
      </w:r>
      <w:r>
        <w:rPr>
          <w:rFonts w:ascii="Times New Roman" w:hAnsi="Times New Roman" w:eastAsia="宋体"/>
          <w:b w:val="0"/>
          <w:color w:val="222222"/>
          <w:sz w:val="20"/>
        </w:rPr>
        <w:t>【影响】你真的看得见自己当下这颗心吗？哪一类心最难被看见？</w:t>
      </w:r>
    </w:p>
    <w:p>
      <w:pPr>
        <w:pBdr>
          <w:left w:val="single" w:sz="30" w:space="8" w:color="1F3864"/>
        </w:pBdr>
        <w:shd w:val="clear" w:fill="EEF3F9"/>
        <w:spacing w:before="0" w:after="40" w:line="348" w:lineRule="auto"/>
        <w:ind w:left="539" w:right="142" w:hanging="255"/>
        <w:jc w:val="both"/>
      </w:pPr>
      <w:r>
        <w:rPr>
          <w:rFonts w:ascii="Times New Roman" w:hAnsi="Times New Roman" w:eastAsia="宋体"/>
          <w:b w:val="0"/>
          <w:color w:val="222222"/>
          <w:sz w:val="20"/>
        </w:rPr>
        <w:t>•</w:t>
      </w:r>
      <w:r>
        <w:rPr>
          <w:rFonts w:ascii="Times New Roman" w:hAnsi="Times New Roman" w:eastAsia="宋体"/>
          <w:b w:val="0"/>
          <w:color w:val="222222"/>
          <w:sz w:val="20"/>
        </w:rPr>
        <w:t xml:space="preserve"> </w:t>
      </w:r>
      <w:r>
        <w:rPr>
          <w:rFonts w:ascii="Times New Roman" w:hAnsi="Times New Roman" w:eastAsia="宋体"/>
          <w:b w:val="0"/>
          <w:color w:val="222222"/>
          <w:sz w:val="20"/>
        </w:rPr>
        <w:t>【应对】这周一天三次问自己：此刻的心是有贪、有瞋、有昏沉，还是清明的？</w:t>
      </w:r>
    </w:p>
    <w:p>
      <w:pPr>
        <w:keepNext/>
        <w:spacing w:before="280" w:after="80" w:line="300" w:lineRule="auto"/>
      </w:pPr>
      <w:r>
        <w:rPr>
          <w:rFonts w:ascii="微软雅黑" w:hAnsi="微软雅黑" w:eastAsia="微软雅黑"/>
          <w:b/>
          <w:color w:val="1F3864"/>
          <w:sz w:val="27"/>
        </w:rPr>
        <w:t>🧘</w:t>
      </w:r>
      <w:r>
        <w:rPr>
          <w:rFonts w:ascii="微软雅黑" w:hAnsi="微软雅黑" w:eastAsia="微软雅黑"/>
          <w:b/>
          <w:color w:val="1F3864"/>
          <w:sz w:val="27"/>
        </w:rPr>
        <w:t xml:space="preserve"> </w:t>
      </w:r>
      <w:r>
        <w:rPr>
          <w:rFonts w:ascii="微软雅黑" w:hAnsi="微软雅黑" w:eastAsia="微软雅黑"/>
          <w:b/>
          <w:color w:val="1F3864"/>
          <w:sz w:val="27"/>
        </w:rPr>
        <w:t>禅修练习</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w:t>
      </w:r>
      <w:r>
        <w:rPr>
          <w:rFonts w:ascii="Times New Roman" w:hAnsi="Times New Roman" w:eastAsia="宋体"/>
          <w:b w:val="0"/>
          <w:color w:val="222222"/>
          <w:sz w:val="20"/>
        </w:rPr>
        <w:t xml:space="preserve"> </w:t>
      </w:r>
      <w:r>
        <w:rPr>
          <w:rFonts w:ascii="Times New Roman" w:hAnsi="Times New Roman" w:eastAsia="宋体"/>
          <w:b/>
          <w:color w:val="222222"/>
          <w:sz w:val="20"/>
        </w:rPr>
        <w:t>禅修禁忌提示</w:t>
      </w:r>
      <w:r>
        <w:rPr>
          <w:rFonts w:ascii="Times New Roman" w:hAnsi="Times New Roman" w:eastAsia="宋体"/>
          <w:b w:val="0"/>
          <w:color w:val="222222"/>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w:t>
      </w:r>
      <w:r>
        <w:rPr>
          <w:rFonts w:ascii="Times New Roman" w:hAnsi="Times New Roman" w:eastAsia="宋体"/>
          <w:b w:val="0"/>
          <w:color w:val="222222"/>
          <w:sz w:val="20"/>
        </w:rPr>
        <w:t xml:space="preserve"> </w:t>
      </w:r>
      <w:r>
        <w:rPr>
          <w:rFonts w:ascii="Times New Roman" w:hAnsi="Times New Roman" w:eastAsia="宋体"/>
          <w:b/>
          <w:color w:val="222222"/>
          <w:sz w:val="20"/>
        </w:rPr>
        <w:t>播放古源尊者禅修引导音频</w:t>
      </w:r>
      <w:r>
        <w:rPr>
          <w:rFonts w:ascii="Times New Roman" w:hAnsi="Times New Roman" w:eastAsia="宋体"/>
          <w:b w:val="0"/>
          <w:color w:val="222222"/>
          <w:sz w:val="20"/>
        </w:rPr>
        <w:t>。请各位贤友安静坐好，跟随音频练习；主持人不再口头引导，也不必解释名词。</w:t>
      </w:r>
    </w:p>
    <w:p>
      <w:pPr>
        <w:keepNext/>
        <w:spacing w:before="280" w:after="80" w:line="300" w:lineRule="auto"/>
      </w:pPr>
      <w:r>
        <w:rPr>
          <w:rFonts w:ascii="微软雅黑" w:hAnsi="微软雅黑" w:eastAsia="微软雅黑"/>
          <w:b/>
          <w:color w:val="1F3864"/>
          <w:sz w:val="27"/>
        </w:rPr>
        <w:t>📖</w:t>
      </w:r>
      <w:r>
        <w:rPr>
          <w:rFonts w:ascii="微软雅黑" w:hAnsi="微软雅黑" w:eastAsia="微软雅黑"/>
          <w:b/>
          <w:color w:val="1F3864"/>
          <w:sz w:val="27"/>
        </w:rPr>
        <w:t xml:space="preserve"> </w:t>
      </w:r>
      <w:r>
        <w:rPr>
          <w:rFonts w:ascii="微软雅黑" w:hAnsi="微软雅黑" w:eastAsia="微软雅黑"/>
          <w:b/>
          <w:color w:val="1F3864"/>
          <w:sz w:val="27"/>
        </w:rPr>
        <w:t>共读原文2（20</w:t>
      </w:r>
      <w:r>
        <w:rPr>
          <w:rFonts w:ascii="微软雅黑" w:hAnsi="微软雅黑" w:eastAsia="微软雅黑"/>
          <w:b/>
          <w:color w:val="1F3864"/>
          <w:sz w:val="27"/>
        </w:rPr>
        <w:t xml:space="preserve"> </w:t>
      </w:r>
      <w:r>
        <w:rPr>
          <w:rFonts w:ascii="微软雅黑" w:hAnsi="微软雅黑" w:eastAsia="微软雅黑"/>
          <w:b/>
          <w:color w:val="1F3864"/>
          <w:sz w:val="27"/>
        </w:rPr>
        <w:t>min）</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主持人：这一段进入法念处，讲五盖与七觉支。请留意三处：①五盖「应了知」、七觉支「应培育」的一舍一增；②五盖经文的四句；③调心核心是</w:t>
      </w:r>
      <w:r>
        <w:rPr>
          <w:rFonts w:ascii="Times New Roman" w:hAnsi="Times New Roman" w:eastAsia="宋体"/>
          <w:b/>
          <w:color w:val="222222"/>
          <w:sz w:val="20"/>
        </w:rPr>
        <w:t>平衡五根</w:t>
      </w:r>
      <w:r>
        <w:rPr>
          <w:rFonts w:ascii="Times New Roman" w:hAnsi="Times New Roman" w:eastAsia="宋体"/>
          <w:b w:val="0"/>
          <w:color w:val="222222"/>
          <w:sz w:val="20"/>
        </w:rPr>
        <w:t>。</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w:t>
      </w:r>
      <w:r>
        <w:rPr>
          <w:rFonts w:ascii="Times New Roman" w:hAnsi="Times New Roman" w:eastAsia="宋体"/>
          <w:b w:val="0"/>
          <w:color w:val="222222"/>
          <w:sz w:val="20"/>
        </w:rPr>
        <w:t xml:space="preserve"> </w:t>
      </w:r>
      <w:r>
        <w:rPr>
          <w:rFonts w:ascii="Times New Roman" w:hAnsi="Times New Roman" w:eastAsia="宋体"/>
          <w:b w:val="0"/>
          <w:color w:val="222222"/>
          <w:sz w:val="20"/>
        </w:rPr>
        <w:t>主持人操作：本段为尊者朗读底稿，逐字照录、无需解释。下篇共四节：④法念处：五盖与七觉支</w:t>
      </w:r>
      <w:r>
        <w:rPr>
          <w:rFonts w:ascii="Times New Roman" w:hAnsi="Times New Roman" w:eastAsia="宋体"/>
          <w:b w:val="0"/>
          <w:color w:val="222222"/>
          <w:sz w:val="20"/>
        </w:rPr>
        <w:t xml:space="preserve"> </w:t>
      </w:r>
      <w:r>
        <w:rPr>
          <w:rFonts w:ascii="Times New Roman" w:hAnsi="Times New Roman" w:eastAsia="宋体"/>
          <w:b w:val="0"/>
          <w:color w:val="222222"/>
          <w:sz w:val="20"/>
        </w:rPr>
        <w:t>⑤五盖经文的四句（应了知之法）⑥五盖的对治法</w:t>
      </w:r>
      <w:r>
        <w:rPr>
          <w:rFonts w:ascii="Times New Roman" w:hAnsi="Times New Roman" w:eastAsia="宋体"/>
          <w:b w:val="0"/>
          <w:color w:val="222222"/>
          <w:sz w:val="20"/>
        </w:rPr>
        <w:t xml:space="preserve"> </w:t>
      </w:r>
      <w:r>
        <w:rPr>
          <w:rFonts w:ascii="Times New Roman" w:hAnsi="Times New Roman" w:eastAsia="宋体"/>
          <w:b w:val="0"/>
          <w:color w:val="222222"/>
          <w:sz w:val="20"/>
        </w:rPr>
        <w:t>⑦七觉支的调心核心：平衡五根。④五盖与七觉支逐条念清，两个清单不要混。⑤四句是次第（有无→生起之因→断除之法→不再生起），可请法友跟着数。⑥五盖对治法一段一盖，配「常乐我净」四种颠倒想，请念清楚——这是本周最实用的一段。⑦平衡五根是全段收束，「以入出息念来平衡七觉支」与第</w:t>
      </w:r>
      <w:r>
        <w:rPr>
          <w:rFonts w:ascii="Times New Roman" w:hAnsi="Times New Roman" w:eastAsia="宋体"/>
          <w:b w:val="0"/>
          <w:color w:val="222222"/>
          <w:sz w:val="20"/>
        </w:rPr>
        <w:t xml:space="preserve"> </w:t>
      </w:r>
      <w:r>
        <w:rPr>
          <w:rFonts w:ascii="Times New Roman" w:hAnsi="Times New Roman" w:eastAsia="宋体"/>
          <w:b w:val="0"/>
          <w:color w:val="222222"/>
          <w:sz w:val="20"/>
        </w:rPr>
        <w:t>1</w:t>
      </w:r>
      <w:r>
        <w:rPr>
          <w:rFonts w:ascii="Times New Roman" w:hAnsi="Times New Roman" w:eastAsia="宋体"/>
          <w:b w:val="0"/>
          <w:color w:val="222222"/>
          <w:sz w:val="20"/>
        </w:rPr>
        <w:t xml:space="preserve"> </w:t>
      </w:r>
      <w:r>
        <w:rPr>
          <w:rFonts w:ascii="Times New Roman" w:hAnsi="Times New Roman" w:eastAsia="宋体"/>
          <w:b w:val="0"/>
          <w:color w:val="222222"/>
          <w:sz w:val="20"/>
        </w:rPr>
        <w:t>周那一口呼吸呼应，末句调琴弦的比喻请念慢、留余韵。</w:t>
      </w:r>
    </w:p>
    <w:p>
      <w:pPr>
        <w:keepNext/>
        <w:spacing w:before="180" w:after="40" w:line="300" w:lineRule="auto"/>
      </w:pPr>
      <w:r>
        <w:rPr>
          <w:rFonts w:ascii="微软雅黑" w:hAnsi="微软雅黑" w:eastAsia="微软雅黑"/>
          <w:b/>
          <w:color w:val="1F3864"/>
          <w:sz w:val="23"/>
        </w:rPr>
        <w:t>原文材料①：★核心·《大念处经》修学·朗读学习资料（下篇）——五盖·七觉支·五盖对治法·平衡五根</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sz w:val="21"/>
        </w:rPr>
        <w:t>文件</w:t>
      </w:r>
      <w:r>
        <w:rPr>
          <w:rFonts w:ascii="Times New Roman" w:hAnsi="Times New Roman" w:eastAsia="宋体"/>
          <w:b w:val="0"/>
          <w:sz w:val="21"/>
        </w:rPr>
        <w:t>：《大念处经》修学·朗读学习资料（尊者朗读稿·第三周·下篇）</w:t>
      </w:r>
    </w:p>
    <w:p>
      <w:pPr>
        <w:spacing w:before="0" w:after="100" w:line="336" w:lineRule="auto"/>
        <w:jc w:val="both"/>
      </w:pPr>
      <w:r>
        <w:rPr>
          <w:rFonts w:ascii="Times New Roman" w:hAnsi="Times New Roman" w:eastAsia="宋体"/>
          <w:b/>
          <w:sz w:val="21"/>
        </w:rPr>
        <w:t>★核心段落</w:t>
      </w:r>
      <w:r>
        <w:rPr>
          <w:rFonts w:ascii="Times New Roman" w:hAnsi="Times New Roman" w:eastAsia="宋体"/>
          <w:b w:val="0"/>
          <w:sz w:val="21"/>
        </w:rPr>
        <w:t>（必读，逐字照录）</w:t>
      </w:r>
    </w:p>
    <w:p>
      <w:pPr>
        <w:spacing w:before="0" w:after="100" w:line="336" w:lineRule="auto"/>
        <w:jc w:val="both"/>
      </w:pPr>
      <w:r>
        <w:rPr>
          <w:rFonts w:ascii="Times New Roman" w:hAnsi="Times New Roman" w:eastAsia="宋体"/>
          <w:b w:val="0"/>
          <w:sz w:val="21"/>
        </w:rPr>
        <w:t>《大念处经》修学·朗读学习资料（第三周·下篇）</w:t>
      </w:r>
    </w:p>
    <w:p>
      <w:pPr>
        <w:keepNext/>
        <w:spacing w:before="180" w:after="40" w:line="300" w:lineRule="auto"/>
      </w:pPr>
      <w:r>
        <w:rPr>
          <w:rFonts w:ascii="微软雅黑" w:hAnsi="微软雅黑" w:eastAsia="微软雅黑"/>
          <w:b/>
          <w:color w:val="1F3864"/>
          <w:sz w:val="23"/>
        </w:rPr>
        <w:t>四、法念处：五盖与七觉支</w:t>
      </w:r>
    </w:p>
    <w:p>
      <w:pPr>
        <w:spacing w:before="0" w:after="100" w:line="336" w:lineRule="auto"/>
        <w:jc w:val="both"/>
      </w:pPr>
      <w:r>
        <w:rPr>
          <w:rFonts w:ascii="Times New Roman" w:hAnsi="Times New Roman" w:eastAsia="宋体"/>
          <w:b w:val="0"/>
          <w:sz w:val="21"/>
        </w:rPr>
        <w:t>从心念处，我们进入法念处。佛陀说：「在此，诸比库，比库依于法而随观法而住。」法念处的所缘有好几种，这一周，尊者着重开示了其中的两种：五盖与七觉支。</w:t>
      </w:r>
    </w:p>
    <w:p>
      <w:pPr>
        <w:spacing w:before="0" w:after="100" w:line="336" w:lineRule="auto"/>
        <w:jc w:val="both"/>
      </w:pPr>
      <w:r>
        <w:rPr>
          <w:rFonts w:ascii="Times New Roman" w:hAnsi="Times New Roman" w:eastAsia="宋体"/>
          <w:b w:val="0"/>
          <w:sz w:val="21"/>
        </w:rPr>
        <w:t>依据义注，五盖是「应了知之法」，七觉支是「应培育之法」。</w:t>
      </w:r>
      <w:r>
        <w:rPr>
          <w:rFonts w:ascii="Times New Roman" w:hAnsi="Times New Roman" w:eastAsia="宋体"/>
          <w:b w:val="0"/>
          <w:sz w:val="21"/>
        </w:rPr>
        <w:t xml:space="preserve"> </w:t>
      </w:r>
      <w:r>
        <w:rPr>
          <w:rFonts w:ascii="Times New Roman" w:hAnsi="Times New Roman" w:eastAsia="宋体"/>
          <w:b w:val="0"/>
          <w:sz w:val="21"/>
        </w:rPr>
        <w:t>为什么这样区分呢？因为五盖是障碍、是应当如实了知、应当舍断的染污；而七觉支是觉悟的支分、是应当培育、应当增长的法。一舍一增，正是修行的方向。</w:t>
      </w:r>
    </w:p>
    <w:p>
      <w:pPr>
        <w:spacing w:before="0" w:after="100" w:line="336" w:lineRule="auto"/>
        <w:jc w:val="both"/>
      </w:pPr>
      <w:r>
        <w:rPr>
          <w:rFonts w:ascii="Times New Roman" w:hAnsi="Times New Roman" w:eastAsia="宋体"/>
          <w:b w:val="0"/>
          <w:sz w:val="21"/>
        </w:rPr>
        <w:t>我们先来看五盖。五盖是：欲贪盖、瞋恚盖、昏沉睡眠盖、掉举追悔盖、疑盖。</w:t>
      </w:r>
    </w:p>
    <w:p>
      <w:pPr>
        <w:spacing w:before="0" w:after="100" w:line="336" w:lineRule="auto"/>
        <w:jc w:val="both"/>
      </w:pPr>
      <w:r>
        <w:rPr>
          <w:rFonts w:ascii="Times New Roman" w:hAnsi="Times New Roman" w:eastAsia="宋体"/>
          <w:b w:val="0"/>
          <w:sz w:val="21"/>
        </w:rPr>
        <w:t>第一，欲贪盖。欲贪是欲求五欲之乐的贪染，它覆盖、障碍心，使心不能如实见法。</w:t>
      </w:r>
    </w:p>
    <w:p>
      <w:pPr>
        <w:spacing w:before="0" w:after="100" w:line="336" w:lineRule="auto"/>
        <w:jc w:val="both"/>
      </w:pPr>
      <w:r>
        <w:rPr>
          <w:rFonts w:ascii="Times New Roman" w:hAnsi="Times New Roman" w:eastAsia="宋体"/>
          <w:b w:val="0"/>
          <w:sz w:val="21"/>
        </w:rPr>
        <w:t>用一句话说，欲贪就是对五欲所生起的乐受的欲求。</w:t>
      </w:r>
    </w:p>
    <w:p>
      <w:pPr>
        <w:spacing w:before="0" w:after="100" w:line="336" w:lineRule="auto"/>
        <w:jc w:val="both"/>
      </w:pPr>
      <w:r>
        <w:rPr>
          <w:rFonts w:ascii="Times New Roman" w:hAnsi="Times New Roman" w:eastAsia="宋体"/>
          <w:b w:val="0"/>
          <w:sz w:val="21"/>
        </w:rPr>
        <w:t>第二，瞋恚盖。瞋恚是愤怒、不满、怨恨，它使心不得安宁，障碍禅修。</w:t>
      </w:r>
    </w:p>
    <w:p>
      <w:pPr>
        <w:spacing w:before="0" w:after="100" w:line="336" w:lineRule="auto"/>
        <w:jc w:val="both"/>
      </w:pPr>
      <w:r>
        <w:rPr>
          <w:rFonts w:ascii="Times New Roman" w:hAnsi="Times New Roman" w:eastAsia="宋体"/>
          <w:b w:val="0"/>
          <w:sz w:val="21"/>
        </w:rPr>
        <w:t>第三，昏沉睡眠盖。昏沉是心的退缩、松懈，睡眠是昏沉发展到极点时出现的现象。二者合为一盖，因为它们的性质相同、都使心无力、昏昧。</w:t>
      </w:r>
    </w:p>
    <w:p>
      <w:pPr>
        <w:spacing w:before="0" w:after="100" w:line="336" w:lineRule="auto"/>
        <w:jc w:val="both"/>
      </w:pPr>
      <w:r>
        <w:rPr>
          <w:rFonts w:ascii="Times New Roman" w:hAnsi="Times New Roman" w:eastAsia="宋体"/>
          <w:b w:val="0"/>
          <w:sz w:val="21"/>
        </w:rPr>
        <w:t>它的根多在不如理作意：把「无聊」「没意思」当真了，一个哈欠上来昏沉就跟着来；再加上身体的怠惰、吃太饱之后的昏睡、心的软弱昏昧，这些会生出新的昏沉，也让已有的昏沉睡眠增强。</w:t>
      </w:r>
    </w:p>
    <w:p>
      <w:pPr>
        <w:spacing w:before="0" w:after="100" w:line="336" w:lineRule="auto"/>
        <w:jc w:val="both"/>
      </w:pPr>
      <w:r>
        <w:rPr>
          <w:rFonts w:ascii="Times New Roman" w:hAnsi="Times New Roman" w:eastAsia="宋体"/>
          <w:b w:val="0"/>
          <w:sz w:val="21"/>
        </w:rPr>
        <w:t>第四，掉举追悔盖。掉举是心的散乱、不安宁、胡思乱想；追悔是内心的后悔、懊恼。二者合为一盖。</w:t>
      </w:r>
    </w:p>
    <w:p>
      <w:pPr>
        <w:spacing w:before="0" w:after="100" w:line="336" w:lineRule="auto"/>
        <w:jc w:val="both"/>
      </w:pPr>
      <w:r>
        <w:rPr>
          <w:rFonts w:ascii="Times New Roman" w:hAnsi="Times New Roman" w:eastAsia="宋体"/>
          <w:b w:val="0"/>
          <w:sz w:val="21"/>
        </w:rPr>
        <w:t>第五，疑盖。疑是对佛、法、僧、戒律及修行方法的怀疑不决，它使心摇摆不定、不能决定地修行。</w:t>
      </w:r>
    </w:p>
    <w:p>
      <w:pPr>
        <w:spacing w:before="0" w:after="100" w:line="336" w:lineRule="auto"/>
        <w:jc w:val="both"/>
      </w:pPr>
      <w:r>
        <w:rPr>
          <w:rFonts w:ascii="Times New Roman" w:hAnsi="Times New Roman" w:eastAsia="宋体"/>
          <w:b w:val="0"/>
          <w:sz w:val="21"/>
        </w:rPr>
        <w:t>疑所对的正是信：为什么会疑？就是没有信心。佛教徒的信心是对八事的信心——对佛、法、僧，对戒定慧三学，对过去、未来、过去未来的五蕴，对缘起，对生命的状态。这八件事上站得住，疑就没有立足的地方。</w:t>
      </w:r>
    </w:p>
    <w:p>
      <w:pPr>
        <w:spacing w:before="0" w:after="100" w:line="336" w:lineRule="auto"/>
        <w:jc w:val="both"/>
      </w:pPr>
      <w:r>
        <w:rPr>
          <w:rFonts w:ascii="Times New Roman" w:hAnsi="Times New Roman" w:eastAsia="宋体"/>
          <w:b w:val="0"/>
          <w:sz w:val="21"/>
        </w:rPr>
        <w:t>这五盖，是覆盖心、障碍心，使智慧不能生起、不能趣向涅槃的五种障碍。</w:t>
      </w:r>
    </w:p>
    <w:p>
      <w:pPr>
        <w:spacing w:before="0" w:after="100" w:line="336" w:lineRule="auto"/>
        <w:jc w:val="both"/>
      </w:pPr>
      <w:r>
        <w:rPr>
          <w:rFonts w:ascii="Times New Roman" w:hAnsi="Times New Roman" w:eastAsia="宋体"/>
          <w:b w:val="0"/>
          <w:sz w:val="21"/>
        </w:rPr>
        <w:t>这里要说明「盖」这个字的分量。尊者说，欲贪盖并不是偶尔冒一下的贪，它已经成了很明显的障碍，像锅盖一样把我们的慧盖住。所以经文里的「有」，指的是「由于生起、熏习或一再发生而存在」；「没有」也不是痴痴呆呆就叫没有，而是有念、有正知，会如理作意，或透过近行定、安止定镇伏，或透过观智降伏。修行不是把烦恼藏起来，而是让它没有生起的余地。</w:t>
      </w:r>
    </w:p>
    <w:p>
      <w:pPr>
        <w:spacing w:before="0" w:after="100" w:line="336" w:lineRule="auto"/>
        <w:jc w:val="both"/>
      </w:pPr>
      <w:r>
        <w:rPr>
          <w:rFonts w:ascii="Times New Roman" w:hAnsi="Times New Roman" w:eastAsia="宋体"/>
          <w:b w:val="0"/>
          <w:sz w:val="21"/>
        </w:rPr>
        <w:t>再来看七觉支。七觉支是：念觉支、择法觉支、精进觉支、喜觉支、轻安觉支、定觉支、舍觉支。</w:t>
      </w:r>
    </w:p>
    <w:p>
      <w:pPr>
        <w:spacing w:before="0" w:after="100" w:line="336" w:lineRule="auto"/>
        <w:jc w:val="both"/>
      </w:pPr>
      <w:r>
        <w:rPr>
          <w:rFonts w:ascii="Times New Roman" w:hAnsi="Times New Roman" w:eastAsia="宋体"/>
          <w:b w:val="0"/>
          <w:sz w:val="21"/>
        </w:rPr>
        <w:t>第一，念觉支，忆念、系念于四念处。尊者开示，念与正知是一切禅修的根基。</w:t>
      </w:r>
    </w:p>
    <w:p>
      <w:pPr>
        <w:spacing w:before="0" w:after="100" w:line="336" w:lineRule="auto"/>
        <w:jc w:val="both"/>
      </w:pPr>
      <w:r>
        <w:rPr>
          <w:rFonts w:ascii="Times New Roman" w:hAnsi="Times New Roman" w:eastAsia="宋体"/>
          <w:b w:val="0"/>
          <w:sz w:val="21"/>
        </w:rPr>
        <w:t>第二，择法觉支，审察、抉择诸法，辨别善恶、是非。</w:t>
      </w:r>
    </w:p>
    <w:p>
      <w:pPr>
        <w:spacing w:before="0" w:after="100" w:line="336" w:lineRule="auto"/>
        <w:jc w:val="both"/>
      </w:pPr>
      <w:r>
        <w:rPr>
          <w:rFonts w:ascii="Times New Roman" w:hAnsi="Times New Roman" w:eastAsia="宋体"/>
          <w:b w:val="0"/>
          <w:sz w:val="21"/>
        </w:rPr>
        <w:t>第三，精进觉支，策励、努力，趋向善法。</w:t>
      </w:r>
    </w:p>
    <w:p>
      <w:pPr>
        <w:spacing w:before="0" w:after="100" w:line="336" w:lineRule="auto"/>
        <w:jc w:val="both"/>
      </w:pPr>
      <w:r>
        <w:rPr>
          <w:rFonts w:ascii="Times New Roman" w:hAnsi="Times New Roman" w:eastAsia="宋体"/>
          <w:b w:val="0"/>
          <w:sz w:val="21"/>
        </w:rPr>
        <w:t>第四，喜觉支，修习善法所生的喜悦。</w:t>
      </w:r>
    </w:p>
    <w:p>
      <w:pPr>
        <w:spacing w:before="0" w:after="100" w:line="336" w:lineRule="auto"/>
        <w:jc w:val="both"/>
      </w:pPr>
      <w:r>
        <w:rPr>
          <w:rFonts w:ascii="Times New Roman" w:hAnsi="Times New Roman" w:eastAsia="宋体"/>
          <w:b w:val="0"/>
          <w:sz w:val="21"/>
        </w:rPr>
        <w:t>第五，轻安觉支，身心轻安、宁静。</w:t>
      </w:r>
    </w:p>
    <w:p>
      <w:pPr>
        <w:spacing w:before="0" w:after="100" w:line="336" w:lineRule="auto"/>
        <w:jc w:val="both"/>
      </w:pPr>
      <w:r>
        <w:rPr>
          <w:rFonts w:ascii="Times New Roman" w:hAnsi="Times New Roman" w:eastAsia="宋体"/>
          <w:b w:val="0"/>
          <w:sz w:val="21"/>
        </w:rPr>
        <w:t>第六，定觉支，心专一、安住于所缘。</w:t>
      </w:r>
    </w:p>
    <w:p>
      <w:pPr>
        <w:spacing w:before="0" w:after="100" w:line="336" w:lineRule="auto"/>
        <w:jc w:val="both"/>
      </w:pPr>
      <w:r>
        <w:rPr>
          <w:rFonts w:ascii="Times New Roman" w:hAnsi="Times New Roman" w:eastAsia="宋体"/>
          <w:b w:val="0"/>
          <w:sz w:val="21"/>
        </w:rPr>
        <w:t>第七，舍觉支，心平衡、不偏不倚，平等安住。</w:t>
      </w:r>
    </w:p>
    <w:p>
      <w:pPr>
        <w:spacing w:before="0" w:after="100" w:line="336" w:lineRule="auto"/>
        <w:jc w:val="both"/>
      </w:pPr>
      <w:r>
        <w:rPr>
          <w:rFonts w:ascii="Times New Roman" w:hAnsi="Times New Roman" w:eastAsia="宋体"/>
          <w:b w:val="0"/>
          <w:sz w:val="21"/>
        </w:rPr>
        <w:t>这七支，是能觉悟之法、通向觉悟的七种支分，应当培育。</w:t>
      </w:r>
    </w:p>
    <w:p>
      <w:pPr>
        <w:spacing w:before="0" w:after="100" w:line="336" w:lineRule="auto"/>
        <w:jc w:val="both"/>
      </w:pPr>
      <w:r>
        <w:rPr>
          <w:rFonts w:ascii="Times New Roman" w:hAnsi="Times New Roman" w:eastAsia="宋体"/>
          <w:b w:val="0"/>
          <w:sz w:val="21"/>
        </w:rPr>
        <w:t>七觉支这个名字本身就是定义：「正觉完全觉悟四圣谛，觉支即是正觉的条件」——正觉指出世间的道智，道智的成份就叫觉支。注书里有个比喻：小鸟先在蛋里被生出来，啄破蛋壳是第二次出生，羽翼长成就能离巢飞翔；七觉支成熟，禅修者也就这样证得出世间道智。</w:t>
      </w:r>
    </w:p>
    <w:p>
      <w:pPr>
        <w:keepNext/>
        <w:spacing w:before="180" w:after="40" w:line="300" w:lineRule="auto"/>
      </w:pPr>
      <w:r>
        <w:rPr>
          <w:rFonts w:ascii="微软雅黑" w:hAnsi="微软雅黑" w:eastAsia="微软雅黑"/>
          <w:b/>
          <w:color w:val="1F3864"/>
          <w:sz w:val="23"/>
        </w:rPr>
        <w:t>五、五盖经文的四句（应了知之法）</w:t>
      </w:r>
    </w:p>
    <w:p>
      <w:pPr>
        <w:spacing w:before="0" w:after="100" w:line="336" w:lineRule="auto"/>
        <w:jc w:val="both"/>
      </w:pPr>
      <w:r>
        <w:rPr>
          <w:rFonts w:ascii="Times New Roman" w:hAnsi="Times New Roman" w:eastAsia="宋体"/>
          <w:b w:val="0"/>
          <w:sz w:val="21"/>
        </w:rPr>
        <w:t>对于五盖，经文以四句话来开示「应了知之法」：</w:t>
      </w:r>
    </w:p>
    <w:p>
      <w:pPr>
        <w:spacing w:before="0" w:after="100" w:line="336" w:lineRule="auto"/>
        <w:jc w:val="both"/>
      </w:pPr>
      <w:r>
        <w:rPr>
          <w:rFonts w:ascii="Times New Roman" w:hAnsi="Times New Roman" w:eastAsia="宋体"/>
          <w:b w:val="0"/>
          <w:sz w:val="21"/>
        </w:rPr>
        <w:t>第一句：「若心中有欲贪，了知『心中有欲贪』；若心中无欲贪，了知『心中无欲贪』。」</w:t>
      </w:r>
      <w:r>
        <w:rPr>
          <w:rFonts w:ascii="Times New Roman" w:hAnsi="Times New Roman" w:eastAsia="宋体"/>
          <w:b w:val="0"/>
          <w:sz w:val="21"/>
        </w:rPr>
        <w:t xml:space="preserve"> </w:t>
      </w:r>
      <w:r>
        <w:rPr>
          <w:rFonts w:ascii="Times New Roman" w:hAnsi="Times New Roman" w:eastAsia="宋体"/>
          <w:b w:val="0"/>
          <w:sz w:val="21"/>
        </w:rPr>
        <w:t>这是如实了知盖的生起与否——有盖，知道有盖；无盖，知道无盖。对瞋恚、昏沉睡眠、掉举追悔、疑，也都是这样了知。</w:t>
      </w:r>
    </w:p>
    <w:p>
      <w:pPr>
        <w:spacing w:before="0" w:after="100" w:line="336" w:lineRule="auto"/>
        <w:jc w:val="both"/>
      </w:pPr>
      <w:r>
        <w:rPr>
          <w:rFonts w:ascii="Times New Roman" w:hAnsi="Times New Roman" w:eastAsia="宋体"/>
          <w:b w:val="0"/>
          <w:sz w:val="21"/>
        </w:rPr>
        <w:t>第二句：「尚未生起之欲贪盖，了知它的生起。」</w:t>
      </w:r>
      <w:r>
        <w:rPr>
          <w:rFonts w:ascii="Times New Roman" w:hAnsi="Times New Roman" w:eastAsia="宋体"/>
          <w:b w:val="0"/>
          <w:sz w:val="21"/>
        </w:rPr>
        <w:t xml:space="preserve"> </w:t>
      </w:r>
      <w:r>
        <w:rPr>
          <w:rFonts w:ascii="Times New Roman" w:hAnsi="Times New Roman" w:eastAsia="宋体"/>
          <w:b w:val="0"/>
          <w:sz w:val="21"/>
        </w:rPr>
        <w:t>也就是说，要知道未来会不会生起，或透过什么因缘而得以生起。</w:t>
      </w:r>
    </w:p>
    <w:p>
      <w:pPr>
        <w:spacing w:before="0" w:after="100" w:line="336" w:lineRule="auto"/>
        <w:jc w:val="both"/>
      </w:pPr>
      <w:r>
        <w:rPr>
          <w:rFonts w:ascii="Times New Roman" w:hAnsi="Times New Roman" w:eastAsia="宋体"/>
          <w:b w:val="0"/>
          <w:sz w:val="21"/>
        </w:rPr>
        <w:t>这四句里最容易被轻轻带过的是第二句。对可爱、可喜的目标数数不如理作意，正是未生的欲贪得以生起之因，也是已生的欲贪增长增强之因。你总把目标作意成常、乐、我、净，欲贪就一天一天被喂大，大到成为盖。所以在它还没坐大之前，就要看清它是怎么来的。</w:t>
      </w:r>
    </w:p>
    <w:p>
      <w:pPr>
        <w:spacing w:before="0" w:after="100" w:line="336" w:lineRule="auto"/>
        <w:jc w:val="both"/>
      </w:pPr>
      <w:r>
        <w:rPr>
          <w:rFonts w:ascii="Times New Roman" w:hAnsi="Times New Roman" w:eastAsia="宋体"/>
          <w:b w:val="0"/>
          <w:sz w:val="21"/>
        </w:rPr>
        <w:t>第三句：「已生起之欲贪盖，了知如何舍断它。」</w:t>
      </w:r>
      <w:r>
        <w:rPr>
          <w:rFonts w:ascii="Times New Roman" w:hAnsi="Times New Roman" w:eastAsia="宋体"/>
          <w:b w:val="0"/>
          <w:sz w:val="21"/>
        </w:rPr>
        <w:t xml:space="preserve"> </w:t>
      </w:r>
      <w:r>
        <w:rPr>
          <w:rFonts w:ascii="Times New Roman" w:hAnsi="Times New Roman" w:eastAsia="宋体"/>
          <w:b w:val="0"/>
          <w:sz w:val="21"/>
        </w:rPr>
        <w:t>也就是说，要知道已经生起的盖，用什么方法去断除它。</w:t>
      </w:r>
    </w:p>
    <w:p>
      <w:pPr>
        <w:spacing w:before="0" w:after="100" w:line="336" w:lineRule="auto"/>
        <w:jc w:val="both"/>
      </w:pPr>
      <w:r>
        <w:rPr>
          <w:rFonts w:ascii="Times New Roman" w:hAnsi="Times New Roman" w:eastAsia="宋体"/>
          <w:b w:val="0"/>
          <w:sz w:val="21"/>
        </w:rPr>
        <w:t>第四句：「已舍断之欲贪盖，了知未来不再生起。」</w:t>
      </w:r>
      <w:r>
        <w:rPr>
          <w:rFonts w:ascii="Times New Roman" w:hAnsi="Times New Roman" w:eastAsia="宋体"/>
          <w:b w:val="0"/>
          <w:sz w:val="21"/>
        </w:rPr>
        <w:t xml:space="preserve"> </w:t>
      </w:r>
      <w:r>
        <w:rPr>
          <w:rFonts w:ascii="Times New Roman" w:hAnsi="Times New Roman" w:eastAsia="宋体"/>
          <w:b w:val="0"/>
          <w:sz w:val="21"/>
        </w:rPr>
        <w:t>也就是说，要知道已经断除的盖，如何使它在未来不再生起。</w:t>
      </w:r>
    </w:p>
    <w:p>
      <w:pPr>
        <w:spacing w:before="0" w:after="100" w:line="336" w:lineRule="auto"/>
        <w:jc w:val="both"/>
      </w:pPr>
      <w:r>
        <w:rPr>
          <w:rFonts w:ascii="Times New Roman" w:hAnsi="Times New Roman" w:eastAsia="宋体"/>
          <w:b w:val="0"/>
          <w:sz w:val="21"/>
        </w:rPr>
        <w:t>这四句，正是「应了知之法」的完整次第：先能觉察盖的有无，再了知它生起的因，再了知断除的方法，再了知如何使它不再生起。</w:t>
      </w:r>
    </w:p>
    <w:p>
      <w:pPr>
        <w:spacing w:before="0" w:after="100" w:line="336" w:lineRule="auto"/>
        <w:jc w:val="both"/>
      </w:pPr>
      <w:r>
        <w:rPr>
          <w:rFonts w:ascii="Times New Roman" w:hAnsi="Times New Roman" w:eastAsia="宋体"/>
          <w:b w:val="0"/>
          <w:sz w:val="21"/>
        </w:rPr>
        <w:t>尊者特别强调，修习五盖随观的第一步，和心念处一样，仍是「先要能察觉，才能随观」。你若连自己心中有没有盖都不能觉察，又怎么能断除它呢？所以，先要能认得五盖，能察觉它们生起，才能进一步去对治、去断除。这是贯穿整个法念处的根本。</w:t>
      </w:r>
    </w:p>
    <w:p>
      <w:pPr>
        <w:spacing w:before="0" w:after="100" w:line="336" w:lineRule="auto"/>
        <w:jc w:val="both"/>
      </w:pPr>
      <w:r>
        <w:rPr>
          <w:rFonts w:ascii="Times New Roman" w:hAnsi="Times New Roman" w:eastAsia="宋体"/>
          <w:b w:val="0"/>
          <w:sz w:val="21"/>
        </w:rPr>
        <w:t>还有一句让人安心也让人老实的话：第四句「已断如何不再生起」说的是圣道的彻底断除，不是我们现在的功夫。依注疏，欲贪要证到不来果才根除、到阿拉汉道才断尽一切的欲欲；瞋恚要证得不来道才根除；疑则在入流时就彻底断除。在那之前，我们能做的是镇伏——而镇伏，已经是真实的进步。</w:t>
      </w:r>
    </w:p>
    <w:p>
      <w:pPr>
        <w:keepNext/>
        <w:spacing w:before="180" w:after="40" w:line="300" w:lineRule="auto"/>
      </w:pPr>
      <w:r>
        <w:rPr>
          <w:rFonts w:ascii="微软雅黑" w:hAnsi="微软雅黑" w:eastAsia="微软雅黑"/>
          <w:b/>
          <w:color w:val="1F3864"/>
          <w:sz w:val="23"/>
        </w:rPr>
        <w:t>六、五盖的对治法</w:t>
      </w:r>
    </w:p>
    <w:p>
      <w:pPr>
        <w:spacing w:before="0" w:after="100" w:line="336" w:lineRule="auto"/>
        <w:jc w:val="both"/>
      </w:pPr>
      <w:r>
        <w:rPr>
          <w:rFonts w:ascii="Times New Roman" w:hAnsi="Times New Roman" w:eastAsia="宋体"/>
          <w:b w:val="0"/>
          <w:sz w:val="21"/>
        </w:rPr>
        <w:t>对于每一盖，尊者依注疏，为我们开示了具体的对治法。</w:t>
      </w:r>
    </w:p>
    <w:p>
      <w:pPr>
        <w:spacing w:before="0" w:after="100" w:line="336" w:lineRule="auto"/>
        <w:jc w:val="both"/>
      </w:pPr>
      <w:r>
        <w:rPr>
          <w:rFonts w:ascii="Times New Roman" w:hAnsi="Times New Roman" w:eastAsia="宋体"/>
          <w:b w:val="0"/>
          <w:sz w:val="21"/>
        </w:rPr>
        <w:t>先看欲贪盖。</w:t>
      </w:r>
      <w:r>
        <w:rPr>
          <w:rFonts w:ascii="Times New Roman" w:hAnsi="Times New Roman" w:eastAsia="宋体"/>
          <w:b w:val="0"/>
          <w:sz w:val="21"/>
        </w:rPr>
        <w:t xml:space="preserve"> </w:t>
      </w:r>
      <w:r>
        <w:rPr>
          <w:rFonts w:ascii="Times New Roman" w:hAnsi="Times New Roman" w:eastAsia="宋体"/>
          <w:b w:val="0"/>
          <w:sz w:val="21"/>
        </w:rPr>
        <w:t>欲贪盖之所以生起，它的因是四种不如理作意。哪四种呢？就是对不净之物作意于「净」（清净）、对苦之物作意于「乐」（快乐）、对无我之物作意于「我」、对无常之物作意于「常」。简单说，就是常、乐、我、净这四种颠倒想。我们之所以贪着五欲，就是因为把它看成常、看成乐、看成我、看成净。要断除欲贪盖，就要反过来，以如理作意来对治——看清五欲的无常、苦、无我、不净。此外，还要舍断六法：了知不净观、修习不净观、守护诸根门、饮食知量、亲近善友、适当的言谈。这六法能有效地舍断欲贪盖。</w:t>
      </w:r>
    </w:p>
    <w:p>
      <w:pPr>
        <w:spacing w:before="0" w:after="100" w:line="336" w:lineRule="auto"/>
        <w:jc w:val="both"/>
      </w:pPr>
      <w:r>
        <w:rPr>
          <w:rFonts w:ascii="Times New Roman" w:hAnsi="Times New Roman" w:eastAsia="宋体"/>
          <w:b w:val="0"/>
          <w:sz w:val="21"/>
        </w:rPr>
        <w:t>这六法值得细说。第一，先了知并取得不净的目标：从究竟谛讲，它百分之百都是不净的，一定取得到不净相。第二，修厌恶作意：有生命的是三十二身分或四十二身分；无生命的是九种坟场作意，从肿胀、变色、腐烂、裂开，一直到变成骸骨，修到成就近行定乃至安止定。第三，守护根门：没有意义的就不去看、不去听、不去碰——《龟喻经》说，把心守在好比龟壳的业处上，狐狸（烦恼）就咬不到乌龟。第四，饮食知量：沙利子尊者说，吃到再吃四五团饭就饱时，就该停下来，以汤水代之。第五，亲近善友：大帝须长老见一个女人露出的牙齿，当下起白骨想而证得禅那，再观名色法无常苦无我，证得阿拉汉。第六，适当的言谈：向善于修习厌恶作意的老师请教，彼此提策勉励。说到底，这六法是两件事——换掉所缘，换掉看法；最根本的还是背后支撑你的见解，是常、乐、我、净，还是无常、苦、无我、不净。</w:t>
      </w:r>
    </w:p>
    <w:p>
      <w:pPr>
        <w:spacing w:before="0" w:after="100" w:line="336" w:lineRule="auto"/>
        <w:jc w:val="both"/>
      </w:pPr>
      <w:r>
        <w:rPr>
          <w:rFonts w:ascii="Times New Roman" w:hAnsi="Times New Roman" w:eastAsia="宋体"/>
          <w:b w:val="0"/>
          <w:sz w:val="21"/>
        </w:rPr>
        <w:t>再看瞋恚盖。</w:t>
      </w:r>
      <w:r>
        <w:rPr>
          <w:rFonts w:ascii="Times New Roman" w:hAnsi="Times New Roman" w:eastAsia="宋体"/>
          <w:b w:val="0"/>
          <w:sz w:val="21"/>
        </w:rPr>
        <w:t xml:space="preserve"> </w:t>
      </w:r>
      <w:r>
        <w:rPr>
          <w:rFonts w:ascii="Times New Roman" w:hAnsi="Times New Roman" w:eastAsia="宋体"/>
          <w:b w:val="0"/>
          <w:sz w:val="21"/>
        </w:rPr>
        <w:t>瞋恚盖的对治，是修习慈心。以慈心观照一切众生，愿他们快乐、安稳，就能软化、调伏内心的瞋恚。</w:t>
      </w:r>
    </w:p>
    <w:p>
      <w:pPr>
        <w:spacing w:before="0" w:after="100" w:line="336" w:lineRule="auto"/>
        <w:jc w:val="both"/>
      </w:pPr>
      <w:r>
        <w:rPr>
          <w:rFonts w:ascii="Times New Roman" w:hAnsi="Times New Roman" w:eastAsia="宋体"/>
          <w:b w:val="0"/>
          <w:sz w:val="21"/>
        </w:rPr>
        <w:t>依注疏，灭除瞋恚也有六法：学习散播慈爱；培育慈心禅那；思惟自己所造之业是自己的财产；数数如理思惟；亲近善友；有助于培育慈心、灭除瞋恚的适当言论。</w:t>
      </w:r>
    </w:p>
    <w:p>
      <w:pPr>
        <w:spacing w:before="0" w:after="100" w:line="336" w:lineRule="auto"/>
        <w:jc w:val="both"/>
      </w:pPr>
      <w:r>
        <w:rPr>
          <w:rFonts w:ascii="Times New Roman" w:hAnsi="Times New Roman" w:eastAsia="宋体"/>
          <w:b w:val="0"/>
          <w:sz w:val="21"/>
        </w:rPr>
        <w:t>慈心的散播有完整次第：先对自己，再对亲人、朋友、无感的人、讨厌乃至仇敌，都能散播慈爱；再向五百二十八个方向，遍满整个地球的一切众生，这才算圆满。</w:t>
      </w:r>
    </w:p>
    <w:p>
      <w:pPr>
        <w:spacing w:before="0" w:after="100" w:line="336" w:lineRule="auto"/>
        <w:jc w:val="both"/>
      </w:pPr>
      <w:r>
        <w:rPr>
          <w:rFonts w:ascii="Times New Roman" w:hAnsi="Times New Roman" w:eastAsia="宋体"/>
          <w:b w:val="0"/>
          <w:sz w:val="21"/>
        </w:rPr>
        <w:t>慈心禅那有十一种利益：睡眠安稳；不做恶梦；醒觉安稳；为人所爱；为非人所爱；天神守护；不被火、毒药与武器所伤害；心易得定；相貌安祥；临终不迷惑；若未证得更高成就，将投生梵天界。</w:t>
      </w:r>
    </w:p>
    <w:p>
      <w:pPr>
        <w:spacing w:before="0" w:after="100" w:line="336" w:lineRule="auto"/>
        <w:jc w:val="both"/>
      </w:pPr>
      <w:r>
        <w:rPr>
          <w:rFonts w:ascii="Times New Roman" w:hAnsi="Times New Roman" w:eastAsia="宋体"/>
          <w:b w:val="0"/>
          <w:sz w:val="21"/>
        </w:rPr>
        <w:t>但尊者提醒：慈心禅只能暂时伏住瞋恚，要根除，必须修行到证得不来道。</w:t>
      </w:r>
    </w:p>
    <w:p>
      <w:pPr>
        <w:spacing w:before="0" w:after="100" w:line="336" w:lineRule="auto"/>
        <w:jc w:val="both"/>
      </w:pPr>
      <w:r>
        <w:rPr>
          <w:rFonts w:ascii="Times New Roman" w:hAnsi="Times New Roman" w:eastAsia="宋体"/>
          <w:b w:val="0"/>
          <w:sz w:val="21"/>
        </w:rPr>
        <w:t>再看昏沉睡眠盖。</w:t>
      </w:r>
      <w:r>
        <w:rPr>
          <w:rFonts w:ascii="Times New Roman" w:hAnsi="Times New Roman" w:eastAsia="宋体"/>
          <w:b w:val="0"/>
          <w:sz w:val="21"/>
        </w:rPr>
        <w:t xml:space="preserve"> </w:t>
      </w:r>
      <w:r>
        <w:rPr>
          <w:rFonts w:ascii="Times New Roman" w:hAnsi="Times New Roman" w:eastAsia="宋体"/>
          <w:b w:val="0"/>
          <w:sz w:val="21"/>
        </w:rPr>
        <w:t>它的对治，是三精勤界：一是致力界，指初步的努力；二是精勤界，比致力界更强，因为它把懈怠抛在后头；三是不断精进界（勇猛界），比精勤界更强，因为它不断地进一步灭除破坏性的因缘。这三者合起来，就是策励自己、振奋身心。当昏沉睡眠生起时，就借着精进把它驱散。</w:t>
      </w:r>
    </w:p>
    <w:p>
      <w:pPr>
        <w:spacing w:before="0" w:after="100" w:line="336" w:lineRule="auto"/>
        <w:jc w:val="both"/>
      </w:pPr>
      <w:r>
        <w:rPr>
          <w:rFonts w:ascii="Times New Roman" w:hAnsi="Times New Roman" w:eastAsia="宋体"/>
          <w:b w:val="0"/>
          <w:sz w:val="21"/>
        </w:rPr>
        <w:t>除了三精勤界，注疏还开出六法：完全转换身体姿势；作光明想；住在露天下；饮食知节量（吃太多必然昏沉，六七分饱就好）；结交善友；有助于灭除昏沉睡眠的适当言论。尊者又说，去除昏沉要通过如理作意，主要作意「界」等法——十二处、十八界。</w:t>
      </w:r>
    </w:p>
    <w:p>
      <w:pPr>
        <w:spacing w:before="0" w:after="100" w:line="336" w:lineRule="auto"/>
        <w:jc w:val="both"/>
      </w:pPr>
      <w:r>
        <w:rPr>
          <w:rFonts w:ascii="Times New Roman" w:hAnsi="Times New Roman" w:eastAsia="宋体"/>
          <w:b w:val="0"/>
          <w:sz w:val="21"/>
        </w:rPr>
        <w:t>另有一整套八法可以次第对治昏沉睡眠：不注意昏沉的念头；思惟、背诵佛法；拉扯耳朵、按摩四肢；起身以水洗脸，遥望星辰；作光明想；在清楚前方与后方的情况下往来经行；前七法都无效时，才小睡片刻，躺下时保持正念正知、记好该起身的时刻。</w:t>
      </w:r>
    </w:p>
    <w:p>
      <w:pPr>
        <w:spacing w:before="0" w:after="100" w:line="336" w:lineRule="auto"/>
        <w:jc w:val="both"/>
      </w:pPr>
      <w:r>
        <w:rPr>
          <w:rFonts w:ascii="Times New Roman" w:hAnsi="Times New Roman" w:eastAsia="宋体"/>
          <w:b w:val="0"/>
          <w:sz w:val="21"/>
        </w:rPr>
        <w:t>再看掉举追悔盖。</w:t>
      </w:r>
      <w:r>
        <w:rPr>
          <w:rFonts w:ascii="Times New Roman" w:hAnsi="Times New Roman" w:eastAsia="宋体"/>
          <w:b w:val="0"/>
          <w:sz w:val="21"/>
        </w:rPr>
        <w:t xml:space="preserve"> </w:t>
      </w:r>
      <w:r>
        <w:rPr>
          <w:rFonts w:ascii="Times New Roman" w:hAnsi="Times New Roman" w:eastAsia="宋体"/>
          <w:b w:val="0"/>
          <w:sz w:val="21"/>
        </w:rPr>
        <w:t>它的对治，是多闻、发问——多听闻佛法、多向善友请教发问，使心有所依止、有法可依，就能调伏散乱与追悔。</w:t>
      </w:r>
    </w:p>
    <w:p>
      <w:pPr>
        <w:spacing w:before="0" w:after="100" w:line="336" w:lineRule="auto"/>
        <w:jc w:val="both"/>
      </w:pPr>
      <w:r>
        <w:rPr>
          <w:rFonts w:ascii="Times New Roman" w:hAnsi="Times New Roman" w:eastAsia="宋体"/>
          <w:b w:val="0"/>
          <w:sz w:val="21"/>
        </w:rPr>
        <w:t>注疏给的六法是：深入经藏、学习、体证佛法；勤于发问；了解戒律；与对持行戒律更有经验者相处；结交善友；有助于灭除掉举与追悔的适当言论。根本处则是如理作意心的轻安或定——心一轻安，掉举与追悔就平息了。</w:t>
      </w:r>
    </w:p>
    <w:p>
      <w:pPr>
        <w:spacing w:before="0" w:after="100" w:line="336" w:lineRule="auto"/>
        <w:jc w:val="both"/>
      </w:pPr>
      <w:r>
        <w:rPr>
          <w:rFonts w:ascii="Times New Roman" w:hAnsi="Times New Roman" w:eastAsia="宋体"/>
          <w:b w:val="0"/>
          <w:sz w:val="21"/>
        </w:rPr>
        <w:t>最后看疑盖。</w:t>
      </w:r>
      <w:r>
        <w:rPr>
          <w:rFonts w:ascii="Times New Roman" w:hAnsi="Times New Roman" w:eastAsia="宋体"/>
          <w:b w:val="0"/>
          <w:sz w:val="21"/>
        </w:rPr>
        <w:t xml:space="preserve"> </w:t>
      </w:r>
      <w:r>
        <w:rPr>
          <w:rFonts w:ascii="Times New Roman" w:hAnsi="Times New Roman" w:eastAsia="宋体"/>
          <w:b w:val="0"/>
          <w:sz w:val="21"/>
        </w:rPr>
        <w:t>疑盖的对治，是舍断六法，也就是培育对佛、法、僧、戒定慧、过去未来现在诸法、缘起的正知与信心。尊者还特别提到，目犍连八法是对治疑盖的具体一整套方法，可以用来系统地对治怀疑。</w:t>
      </w:r>
    </w:p>
    <w:p>
      <w:pPr>
        <w:spacing w:before="0" w:after="100" w:line="336" w:lineRule="auto"/>
        <w:jc w:val="both"/>
      </w:pPr>
      <w:r>
        <w:rPr>
          <w:rFonts w:ascii="Times New Roman" w:hAnsi="Times New Roman" w:eastAsia="宋体"/>
          <w:b w:val="0"/>
          <w:sz w:val="21"/>
        </w:rPr>
        <w:t>注疏的六法是：精通佛法；勤问有关佛、法、僧的问题；透彻了解戒律；对佛、法、僧的真实性有信心；结交善友；有助于灭除怀疑的适当言论。这些方法现在只能暂时镇伏怀疑，只有证得入流，疑才被彻底断除。</w:t>
      </w:r>
    </w:p>
    <w:p>
      <w:pPr>
        <w:spacing w:before="0" w:after="100" w:line="336" w:lineRule="auto"/>
        <w:jc w:val="both"/>
      </w:pPr>
      <w:r>
        <w:rPr>
          <w:rFonts w:ascii="Times New Roman" w:hAnsi="Times New Roman" w:eastAsia="宋体"/>
          <w:b w:val="0"/>
          <w:sz w:val="21"/>
        </w:rPr>
        <w:t>透过这些对治方法，我们能一步一步地舍断五盖，为七觉支的生起扫清障碍。</w:t>
      </w:r>
    </w:p>
    <w:p>
      <w:pPr>
        <w:keepNext/>
        <w:spacing w:before="180" w:after="40" w:line="300" w:lineRule="auto"/>
      </w:pPr>
      <w:r>
        <w:rPr>
          <w:rFonts w:ascii="微软雅黑" w:hAnsi="微软雅黑" w:eastAsia="微软雅黑"/>
          <w:b/>
          <w:color w:val="1F3864"/>
          <w:sz w:val="23"/>
        </w:rPr>
        <w:t>七、七觉支的调心核心：平衡五根</w:t>
      </w:r>
    </w:p>
    <w:p>
      <w:pPr>
        <w:spacing w:before="0" w:after="100" w:line="336" w:lineRule="auto"/>
        <w:jc w:val="both"/>
      </w:pPr>
      <w:r>
        <w:rPr>
          <w:rFonts w:ascii="Times New Roman" w:hAnsi="Times New Roman" w:eastAsia="宋体"/>
          <w:b w:val="0"/>
          <w:sz w:val="21"/>
        </w:rPr>
        <w:t>五盖是对治法，七觉支则是应当培育之法。尊者开示，培育七觉支，其调心的核心，在于平衡五根。</w:t>
      </w:r>
    </w:p>
    <w:p>
      <w:pPr>
        <w:spacing w:before="0" w:after="100" w:line="336" w:lineRule="auto"/>
        <w:jc w:val="both"/>
      </w:pPr>
      <w:r>
        <w:rPr>
          <w:rFonts w:ascii="Times New Roman" w:hAnsi="Times New Roman" w:eastAsia="宋体"/>
          <w:b w:val="0"/>
          <w:sz w:val="21"/>
        </w:rPr>
        <w:t>我们先看七支各自的要点：</w:t>
      </w:r>
    </w:p>
    <w:p>
      <w:pPr>
        <w:spacing w:before="0" w:after="100" w:line="336" w:lineRule="auto"/>
        <w:jc w:val="both"/>
      </w:pPr>
      <w:r>
        <w:rPr>
          <w:rFonts w:ascii="Times New Roman" w:hAnsi="Times New Roman" w:eastAsia="宋体"/>
          <w:b w:val="0"/>
          <w:sz w:val="21"/>
        </w:rPr>
        <w:t>念觉支，是忆念四念处，系念于身、受、心、法。尊者开示，念与正知是一切修行的基础，所以念觉支是七觉支的根基。</w:t>
      </w:r>
    </w:p>
    <w:p>
      <w:pPr>
        <w:spacing w:before="0" w:after="100" w:line="336" w:lineRule="auto"/>
        <w:jc w:val="both"/>
      </w:pPr>
      <w:r>
        <w:rPr>
          <w:rFonts w:ascii="Times New Roman" w:hAnsi="Times New Roman" w:eastAsia="宋体"/>
          <w:b w:val="0"/>
          <w:sz w:val="21"/>
        </w:rPr>
        <w:t>择法觉支，是审察抉择诸法。具体来说，要能辨别五双善恶法，也就是能辨别十法：善法与不善法、无可指责与当受指责之法、应修行与不应修行之法、高尚与卑劣之法、清净与邪恶之法。其根本是善与不善——最起码的能力，就是能够抉择善法与不善法。</w:t>
      </w:r>
    </w:p>
    <w:p>
      <w:pPr>
        <w:spacing w:before="0" w:after="100" w:line="336" w:lineRule="auto"/>
        <w:jc w:val="both"/>
      </w:pPr>
      <w:r>
        <w:rPr>
          <w:rFonts w:ascii="Times New Roman" w:hAnsi="Times New Roman" w:eastAsia="宋体"/>
          <w:b w:val="0"/>
          <w:sz w:val="21"/>
        </w:rPr>
        <w:t>再往里说一层：择法觉支就是慧心所——观成就之因、慧根、慧力、正见道支都是它，以观智重复观照五蕴的过程，就称为择法觉支。舍觉支则是中舍性心所：业处还没系统化时，身心都要付出极大努力；等到系统化了，反而得到一种「精进的自由」，那份平衡就是舍觉支。</w:t>
      </w:r>
    </w:p>
    <w:p>
      <w:pPr>
        <w:spacing w:before="0" w:after="100" w:line="336" w:lineRule="auto"/>
        <w:jc w:val="both"/>
      </w:pPr>
      <w:r>
        <w:rPr>
          <w:rFonts w:ascii="Times New Roman" w:hAnsi="Times New Roman" w:eastAsia="宋体"/>
          <w:b w:val="0"/>
          <w:sz w:val="21"/>
        </w:rPr>
        <w:t>七觉支本身，可以分为三组：念觉支是基础；择法、精进、喜三支，与精进相关；轻安、定、舍三支，与定相关。</w:t>
      </w:r>
    </w:p>
    <w:p>
      <w:pPr>
        <w:spacing w:before="0" w:after="100" w:line="336" w:lineRule="auto"/>
        <w:jc w:val="both"/>
      </w:pPr>
      <w:r>
        <w:rPr>
          <w:rFonts w:ascii="Times New Roman" w:hAnsi="Times New Roman" w:eastAsia="宋体"/>
          <w:b w:val="0"/>
          <w:sz w:val="21"/>
        </w:rPr>
        <w:t>这里就引出了调心的核心——平衡五根。</w:t>
      </w:r>
    </w:p>
    <w:p>
      <w:pPr>
        <w:spacing w:before="0" w:after="100" w:line="336" w:lineRule="auto"/>
        <w:jc w:val="both"/>
      </w:pPr>
      <w:r>
        <w:rPr>
          <w:rFonts w:ascii="Times New Roman" w:hAnsi="Times New Roman" w:eastAsia="宋体"/>
          <w:b w:val="0"/>
          <w:sz w:val="21"/>
        </w:rPr>
        <w:t>五根是信根、精进根、念根、定根、慧根。七觉支的培育，关键在平衡这五根：</w:t>
      </w:r>
    </w:p>
    <w:p>
      <w:pPr>
        <w:spacing w:before="0" w:after="100" w:line="336" w:lineRule="auto"/>
        <w:jc w:val="both"/>
      </w:pPr>
      <w:r>
        <w:rPr>
          <w:rFonts w:ascii="Times New Roman" w:hAnsi="Times New Roman" w:eastAsia="宋体"/>
          <w:b w:val="0"/>
          <w:sz w:val="21"/>
        </w:rPr>
        <w:t>平衡信与慧。</w:t>
      </w:r>
      <w:r>
        <w:rPr>
          <w:rFonts w:ascii="Times New Roman" w:hAnsi="Times New Roman" w:eastAsia="宋体"/>
          <w:b w:val="0"/>
          <w:sz w:val="21"/>
        </w:rPr>
        <w:t xml:space="preserve"> </w:t>
      </w:r>
      <w:r>
        <w:rPr>
          <w:rFonts w:ascii="Times New Roman" w:hAnsi="Times New Roman" w:eastAsia="宋体"/>
          <w:b w:val="0"/>
          <w:sz w:val="21"/>
        </w:rPr>
        <w:t>信根与慧根要平衡。信太强而慧不足，就容易盲目信仰、迷信，缺乏智慧的抉择；慧太强而信不足，就容易怀疑、掉举，落于思辨而缺乏信受。所以要用念根来平衡，使信与慧协调。</w:t>
      </w:r>
    </w:p>
    <w:p>
      <w:pPr>
        <w:spacing w:before="0" w:after="100" w:line="336" w:lineRule="auto"/>
        <w:jc w:val="both"/>
      </w:pPr>
      <w:r>
        <w:rPr>
          <w:rFonts w:ascii="Times New Roman" w:hAnsi="Times New Roman" w:eastAsia="宋体"/>
          <w:b w:val="0"/>
          <w:sz w:val="21"/>
        </w:rPr>
        <w:t>平衡定与精进。</w:t>
      </w:r>
      <w:r>
        <w:rPr>
          <w:rFonts w:ascii="Times New Roman" w:hAnsi="Times New Roman" w:eastAsia="宋体"/>
          <w:b w:val="0"/>
          <w:sz w:val="21"/>
        </w:rPr>
        <w:t xml:space="preserve"> </w:t>
      </w:r>
      <w:r>
        <w:rPr>
          <w:rFonts w:ascii="Times New Roman" w:hAnsi="Times New Roman" w:eastAsia="宋体"/>
          <w:b w:val="0"/>
          <w:sz w:val="21"/>
        </w:rPr>
        <w:t>定根与精进根也要平衡。定太强而精进不足，就容易昏沉、懈怠、安于静而不进取；精进太强而定不足，就容易掉举、散乱、心不能安住。所以也要用念根来平衡，使定与精进协调。</w:t>
      </w:r>
    </w:p>
    <w:p>
      <w:pPr>
        <w:spacing w:before="0" w:after="100" w:line="336" w:lineRule="auto"/>
        <w:jc w:val="both"/>
      </w:pPr>
      <w:r>
        <w:rPr>
          <w:rFonts w:ascii="Times New Roman" w:hAnsi="Times New Roman" w:eastAsia="宋体"/>
          <w:b w:val="0"/>
          <w:sz w:val="21"/>
        </w:rPr>
        <w:t>始终具备强念根。</w:t>
      </w:r>
      <w:r>
        <w:rPr>
          <w:rFonts w:ascii="Times New Roman" w:hAnsi="Times New Roman" w:eastAsia="宋体"/>
          <w:b w:val="0"/>
          <w:sz w:val="21"/>
        </w:rPr>
        <w:t xml:space="preserve"> </w:t>
      </w:r>
      <w:r>
        <w:rPr>
          <w:rFonts w:ascii="Times New Roman" w:hAnsi="Times New Roman" w:eastAsia="宋体"/>
          <w:b w:val="0"/>
          <w:sz w:val="21"/>
        </w:rPr>
        <w:t>在这一切平衡之中，念根是始终都要具备的。正因为念根能平衡信与慧、定与精进，所以它在五根中始终不可或缺。有了强而稳的念根，其余诸根才不会偏失。</w:t>
      </w:r>
    </w:p>
    <w:p>
      <w:pPr>
        <w:spacing w:before="0" w:after="100" w:line="336" w:lineRule="auto"/>
        <w:jc w:val="both"/>
      </w:pPr>
      <w:r>
        <w:rPr>
          <w:rFonts w:ascii="Times New Roman" w:hAnsi="Times New Roman" w:eastAsia="宋体"/>
          <w:b w:val="0"/>
          <w:sz w:val="21"/>
        </w:rPr>
        <w:t>这份平衡不只是坐在那里想想。尊者说，修止禅要五根平衡，修观禅同样要五根平衡——五根一不平衡，偏向一边，后面就修不动，很多人就卡在这里。所以修止观要止观双运，一边修一边调整。尊者还点出一个很实用的时机：要在昏沉刚刚冒头时就提起精进、轻安、择法、喜这些觉支——等到已经昏了，就来不及了。</w:t>
      </w:r>
    </w:p>
    <w:p>
      <w:pPr>
        <w:spacing w:before="0" w:after="100" w:line="336" w:lineRule="auto"/>
        <w:jc w:val="both"/>
      </w:pPr>
      <w:r>
        <w:rPr>
          <w:rFonts w:ascii="Times New Roman" w:hAnsi="Times New Roman" w:eastAsia="宋体"/>
          <w:b w:val="0"/>
          <w:sz w:val="21"/>
        </w:rPr>
        <w:t>尊者还开示了一个具体而重要的方法：以入出息念来平衡七觉支。</w:t>
      </w:r>
      <w:r>
        <w:rPr>
          <w:rFonts w:ascii="Times New Roman" w:hAnsi="Times New Roman" w:eastAsia="宋体"/>
          <w:b w:val="0"/>
          <w:sz w:val="21"/>
        </w:rPr>
        <w:t xml:space="preserve"> </w:t>
      </w:r>
      <w:r>
        <w:rPr>
          <w:rFonts w:ascii="Times New Roman" w:hAnsi="Times New Roman" w:eastAsia="宋体"/>
          <w:b w:val="0"/>
          <w:sz w:val="21"/>
        </w:rPr>
        <w:t>当我们修习入出息念、安住于呼吸的时候，念就持续地系着于所缘，七觉支就在这稳定的念中自然地平衡、增长。因此，入出息念不仅是身念处的第一种业处，也是平衡七觉支、调和五根的殊胜方便。</w:t>
      </w:r>
    </w:p>
    <w:p>
      <w:pPr>
        <w:spacing w:before="0" w:after="100" w:line="336" w:lineRule="auto"/>
        <w:jc w:val="both"/>
      </w:pPr>
      <w:r>
        <w:rPr>
          <w:rFonts w:ascii="Times New Roman" w:hAnsi="Times New Roman" w:eastAsia="宋体"/>
          <w:b w:val="0"/>
          <w:sz w:val="21"/>
        </w:rPr>
        <w:t>尊者总结说，七觉支的培育，不是要让某一支独强，而是要让诸支平衡地增长——念为根基，择法、精进、喜与轻安、定、舍，在平衡中一起趋向觉悟。这就如同调琴弦，太紧则易断，太松则无声，唯有恰到好处，才能发出妙音。</w:t>
      </w:r>
    </w:p>
    <w:p>
      <w:pPr>
        <w:spacing w:before="0" w:after="100" w:line="336" w:lineRule="auto"/>
        <w:jc w:val="both"/>
      </w:pPr>
      <w:r>
        <w:rPr>
          <w:rFonts w:ascii="Times New Roman" w:hAnsi="Times New Roman" w:eastAsia="宋体"/>
          <w:b w:val="0"/>
          <w:sz w:val="21"/>
        </w:rPr>
        <w:t>愿我们都能在法念处中，先觉察五盖、再对治五盖，进而以平衡五根之心培育七觉支，从染污中出离，于觉悟中安住。萨度，萨度，萨度。</w:t>
      </w:r>
    </w:p>
    <w:p>
      <w:pPr>
        <w:spacing w:before="0" w:after="100" w:line="336" w:lineRule="auto"/>
        <w:jc w:val="both"/>
      </w:pPr>
      <w:r>
        <w:rPr>
          <w:rFonts w:ascii="Times New Roman" w:hAnsi="Times New Roman" w:eastAsia="宋体"/>
          <w:b w:val="0"/>
          <w:sz w:val="21"/>
        </w:rPr>
        <w:t>（下篇完）</w:t>
      </w:r>
    </w:p>
    <w:p>
      <w:pPr>
        <w:pBdr>
          <w:left w:val="single" w:sz="30" w:space="8" w:color="1F3864"/>
        </w:pBdr>
        <w:shd w:val="clear" w:fill="EEF3F9"/>
        <w:spacing w:before="0" w:after="40" w:line="348" w:lineRule="auto"/>
        <w:ind w:left="255" w:right="142"/>
        <w:jc w:val="both"/>
      </w:pPr>
      <w:r>
        <w:rPr>
          <w:rFonts w:ascii="Times New Roman" w:hAnsi="Times New Roman" w:eastAsia="宋体"/>
          <w:b/>
          <w:color w:val="222222"/>
          <w:sz w:val="20"/>
        </w:rPr>
        <w:t>（主持人提示）</w:t>
      </w:r>
      <w:r>
        <w:rPr>
          <w:rFonts w:ascii="Times New Roman" w:hAnsi="Times New Roman" w:eastAsia="宋体"/>
          <w:b w:val="0"/>
          <w:color w:val="222222"/>
          <w:sz w:val="20"/>
        </w:rPr>
        <w:t xml:space="preserve"> </w:t>
      </w:r>
      <w:r>
        <w:rPr>
          <w:rFonts w:ascii="Times New Roman" w:hAnsi="Times New Roman" w:eastAsia="宋体"/>
          <w:b w:val="0"/>
          <w:color w:val="222222"/>
          <w:sz w:val="20"/>
        </w:rPr>
        <w:t>本周走完「心念处→法念处」：从认得十六种心，到觉察五盖、对治五盖，</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再以平衡五根之心培育七觉支。</w:t>
      </w:r>
      <w:r>
        <w:rPr>
          <w:rFonts w:ascii="Times New Roman" w:hAnsi="Times New Roman" w:eastAsia="宋体"/>
          <w:b/>
          <w:color w:val="222222"/>
          <w:sz w:val="20"/>
        </w:rPr>
        <w:t>一舍（盖）一增（支），就是修行的方向。</w:t>
      </w:r>
    </w:p>
    <w:p>
      <w:pPr>
        <w:keepNext/>
        <w:spacing w:before="280" w:after="80" w:line="300" w:lineRule="auto"/>
      </w:pPr>
      <w:r>
        <w:rPr>
          <w:rFonts w:ascii="微软雅黑" w:hAnsi="微软雅黑" w:eastAsia="微软雅黑"/>
          <w:b/>
          <w:color w:val="1F3864"/>
          <w:sz w:val="27"/>
        </w:rPr>
        <w:t>💬</w:t>
      </w:r>
      <w:r>
        <w:rPr>
          <w:rFonts w:ascii="微软雅黑" w:hAnsi="微软雅黑" w:eastAsia="微软雅黑"/>
          <w:b/>
          <w:color w:val="1F3864"/>
          <w:sz w:val="27"/>
        </w:rPr>
        <w:t xml:space="preserve"> </w:t>
      </w:r>
      <w:r>
        <w:rPr>
          <w:rFonts w:ascii="微软雅黑" w:hAnsi="微软雅黑" w:eastAsia="微软雅黑"/>
          <w:b/>
          <w:color w:val="1F3864"/>
          <w:sz w:val="27"/>
        </w:rPr>
        <w:t>第二轮分享（10</w:t>
      </w:r>
      <w:r>
        <w:rPr>
          <w:rFonts w:ascii="微软雅黑" w:hAnsi="微软雅黑" w:eastAsia="微软雅黑"/>
          <w:b/>
          <w:color w:val="1F3864"/>
          <w:sz w:val="27"/>
        </w:rPr>
        <w:t xml:space="preserve"> </w:t>
      </w:r>
      <w:r>
        <w:rPr>
          <w:rFonts w:ascii="微软雅黑" w:hAnsi="微软雅黑" w:eastAsia="微软雅黑"/>
          <w:b/>
          <w:color w:val="1F3864"/>
          <w:sz w:val="27"/>
        </w:rPr>
        <w:t>min）</w:t>
      </w:r>
    </w:p>
    <w:p>
      <w:pPr>
        <w:spacing w:before="0" w:after="100" w:line="336" w:lineRule="auto"/>
        <w:jc w:val="both"/>
      </w:pPr>
      <w:r>
        <w:rPr>
          <w:rFonts w:ascii="Times New Roman" w:hAnsi="Times New Roman" w:eastAsia="宋体"/>
          <w:b/>
          <w:sz w:val="21"/>
        </w:rPr>
        <w:t>分享规则（先宣读）</w:t>
      </w:r>
      <w:r>
        <w:rPr>
          <w:rFonts w:ascii="Times New Roman" w:hAnsi="Times New Roman" w:eastAsia="宋体"/>
          <w:b w:val="0"/>
          <w:sz w:val="21"/>
        </w:rPr>
        <w:t>：①</w:t>
      </w:r>
      <w:r>
        <w:rPr>
          <w:rFonts w:ascii="Times New Roman" w:hAnsi="Times New Roman" w:eastAsia="宋体"/>
          <w:b w:val="0"/>
          <w:sz w:val="21"/>
        </w:rPr>
        <w:t xml:space="preserve"> </w:t>
      </w:r>
      <w:r>
        <w:rPr>
          <w:rFonts w:ascii="Times New Roman" w:hAnsi="Times New Roman" w:eastAsia="宋体"/>
          <w:b w:val="0"/>
          <w:sz w:val="21"/>
        </w:rPr>
        <w:t>每人</w:t>
      </w:r>
      <w:r>
        <w:rPr>
          <w:rFonts w:ascii="Times New Roman" w:hAnsi="Times New Roman" w:eastAsia="宋体"/>
          <w:b/>
          <w:sz w:val="21"/>
        </w:rPr>
        <w:t>先限</w:t>
      </w:r>
      <w:r>
        <w:rPr>
          <w:rFonts w:ascii="Times New Roman" w:hAnsi="Times New Roman" w:eastAsia="宋体"/>
          <w:b/>
          <w:sz w:val="21"/>
        </w:rPr>
        <w:t xml:space="preserve"> </w:t>
      </w:r>
      <w:r>
        <w:rPr>
          <w:rFonts w:ascii="Times New Roman" w:hAnsi="Times New Roman" w:eastAsia="宋体"/>
          <w:b/>
          <w:sz w:val="21"/>
        </w:rPr>
        <w:t>2</w:t>
      </w:r>
      <w:r>
        <w:rPr>
          <w:rFonts w:ascii="Times New Roman" w:hAnsi="Times New Roman" w:eastAsia="宋体"/>
          <w:b/>
          <w:sz w:val="21"/>
        </w:rPr>
        <w:t xml:space="preserve"> </w:t>
      </w:r>
      <w:r>
        <w:rPr>
          <w:rFonts w:ascii="Times New Roman" w:hAnsi="Times New Roman" w:eastAsia="宋体"/>
          <w:b/>
          <w:sz w:val="21"/>
        </w:rPr>
        <w:t>分钟</w:t>
      </w:r>
      <w:r>
        <w:rPr>
          <w:rFonts w:ascii="Times New Roman" w:hAnsi="Times New Roman" w:eastAsia="宋体"/>
          <w:b w:val="0"/>
          <w:sz w:val="21"/>
        </w:rPr>
        <w:t>；②</w:t>
      </w:r>
      <w:r>
        <w:rPr>
          <w:rFonts w:ascii="Times New Roman" w:hAnsi="Times New Roman" w:eastAsia="宋体"/>
          <w:b w:val="0"/>
          <w:sz w:val="21"/>
        </w:rPr>
        <w:t xml:space="preserve"> </w:t>
      </w:r>
      <w:r>
        <w:rPr>
          <w:rFonts w:ascii="Times New Roman" w:hAnsi="Times New Roman" w:eastAsia="宋体"/>
          <w:b w:val="0"/>
          <w:sz w:val="21"/>
        </w:rPr>
        <w:t>分享</w:t>
      </w:r>
      <w:r>
        <w:rPr>
          <w:rFonts w:ascii="Times New Roman" w:hAnsi="Times New Roman" w:eastAsia="宋体"/>
          <w:b/>
          <w:sz w:val="21"/>
        </w:rPr>
        <w:t>只说自己的体验与理解，不打分、不比较、不评判</w:t>
      </w:r>
      <w:r>
        <w:rPr>
          <w:rFonts w:ascii="Times New Roman" w:hAnsi="Times New Roman" w:eastAsia="宋体"/>
          <w:b w:val="0"/>
          <w:sz w:val="21"/>
        </w:rPr>
        <w:t>；③</w:t>
      </w:r>
      <w:r>
        <w:rPr>
          <w:rFonts w:ascii="Times New Roman" w:hAnsi="Times New Roman" w:eastAsia="宋体"/>
          <w:b w:val="0"/>
          <w:sz w:val="21"/>
        </w:rPr>
        <w:t xml:space="preserve"> </w:t>
      </w:r>
      <w:r>
        <w:rPr>
          <w:rFonts w:ascii="Times New Roman" w:hAnsi="Times New Roman" w:eastAsia="宋体"/>
          <w:b w:val="0"/>
          <w:sz w:val="21"/>
        </w:rPr>
        <w:t>可以</w:t>
      </w:r>
      <w:r>
        <w:rPr>
          <w:rFonts w:ascii="Times New Roman" w:hAnsi="Times New Roman" w:eastAsia="宋体"/>
          <w:b/>
          <w:sz w:val="21"/>
        </w:rPr>
        <w:t>选择不说</w:t>
      </w:r>
      <w:r>
        <w:rPr>
          <w:rFonts w:ascii="Times New Roman" w:hAnsi="Times New Roman" w:eastAsia="宋体"/>
          <w:b w:val="0"/>
          <w:sz w:val="21"/>
        </w:rPr>
        <w:t>，说"我跳过"即可；④</w:t>
      </w:r>
      <w:r>
        <w:rPr>
          <w:rFonts w:ascii="Times New Roman" w:hAnsi="Times New Roman" w:eastAsia="宋体"/>
          <w:b w:val="0"/>
          <w:sz w:val="21"/>
        </w:rPr>
        <w:t xml:space="preserve"> </w:t>
      </w:r>
      <w:r>
        <w:rPr>
          <w:rFonts w:ascii="Times New Roman" w:hAnsi="Times New Roman" w:eastAsia="宋体"/>
          <w:b w:val="0"/>
          <w:sz w:val="21"/>
        </w:rPr>
        <w:t>与他人感受不同很正常，</w:t>
      </w:r>
      <w:r>
        <w:rPr>
          <w:rFonts w:ascii="Times New Roman" w:hAnsi="Times New Roman" w:eastAsia="宋体"/>
          <w:b/>
          <w:sz w:val="21"/>
        </w:rPr>
        <w:t>不争论、不说服</w:t>
      </w:r>
      <w:r>
        <w:rPr>
          <w:rFonts w:ascii="Times New Roman" w:hAnsi="Times New Roman" w:eastAsia="宋体"/>
          <w:b w:val="0"/>
          <w:sz w:val="21"/>
        </w:rPr>
        <w:t>。</w:t>
      </w:r>
    </w:p>
    <w:p>
      <w:pPr>
        <w:spacing w:before="0" w:after="100" w:line="336" w:lineRule="auto"/>
        <w:jc w:val="both"/>
      </w:pPr>
      <w:r>
        <w:rPr>
          <w:rFonts w:ascii="Times New Roman" w:hAnsi="Times New Roman" w:eastAsia="宋体"/>
          <w:b/>
          <w:sz w:val="21"/>
        </w:rPr>
        <w:t>起手问题</w:t>
      </w:r>
      <w:r>
        <w:rPr>
          <w:rFonts w:ascii="Times New Roman" w:hAnsi="Times New Roman" w:eastAsia="宋体"/>
          <w:b w:val="0"/>
          <w:sz w:val="21"/>
        </w:rPr>
        <w:t>（任选</w:t>
      </w:r>
      <w:r>
        <w:rPr>
          <w:rFonts w:ascii="Times New Roman" w:hAnsi="Times New Roman" w:eastAsia="宋体"/>
          <w:b w:val="0"/>
          <w:sz w:val="21"/>
        </w:rPr>
        <w:t xml:space="preserve"> </w:t>
      </w:r>
      <w:r>
        <w:rPr>
          <w:rFonts w:ascii="Times New Roman" w:hAnsi="Times New Roman" w:eastAsia="宋体"/>
          <w:b w:val="0"/>
          <w:sz w:val="21"/>
        </w:rPr>
        <w:t>2–3</w:t>
      </w:r>
      <w:r>
        <w:rPr>
          <w:rFonts w:ascii="Times New Roman" w:hAnsi="Times New Roman" w:eastAsia="宋体"/>
          <w:b w:val="0"/>
          <w:sz w:val="21"/>
        </w:rPr>
        <w:t xml:space="preserve"> </w:t>
      </w:r>
      <w:r>
        <w:rPr>
          <w:rFonts w:ascii="Times New Roman" w:hAnsi="Times New Roman" w:eastAsia="宋体"/>
          <w:b w:val="0"/>
          <w:sz w:val="21"/>
        </w:rPr>
        <w:t>个，按现场节奏；每题都能在下篇相应小节里找到落点）：</w:t>
      </w:r>
    </w:p>
    <w:p>
      <w:pPr>
        <w:spacing w:before="0" w:after="60" w:line="336" w:lineRule="auto"/>
        <w:ind w:left="539" w:hanging="283"/>
        <w:jc w:val="both"/>
      </w:pPr>
      <w:r>
        <w:rPr>
          <w:rFonts w:ascii="Times New Roman" w:hAnsi="Times New Roman" w:eastAsia="宋体"/>
          <w:b w:val="0"/>
          <w:sz w:val="21"/>
        </w:rPr>
        <w:t>1.</w:t>
      </w:r>
      <w:r>
        <w:rPr>
          <w:rFonts w:ascii="Times New Roman" w:hAnsi="Times New Roman" w:eastAsia="宋体"/>
          <w:b w:val="0"/>
          <w:sz w:val="21"/>
        </w:rPr>
        <w:t xml:space="preserve"> </w:t>
      </w:r>
      <w:r>
        <w:rPr>
          <w:rFonts w:ascii="Times New Roman" w:hAnsi="Times New Roman" w:eastAsia="宋体"/>
          <w:b w:val="0"/>
          <w:sz w:val="21"/>
        </w:rPr>
        <w:t>今天听到"五盖"这个名字，你觉得</w:t>
      </w:r>
      <w:r>
        <w:rPr>
          <w:rFonts w:ascii="Times New Roman" w:hAnsi="Times New Roman" w:eastAsia="宋体"/>
          <w:b/>
          <w:sz w:val="21"/>
        </w:rPr>
        <w:t>哪一盖最常出现在你的生活里</w:t>
      </w:r>
      <w:r>
        <w:rPr>
          <w:rFonts w:ascii="Times New Roman" w:hAnsi="Times New Roman" w:eastAsia="宋体"/>
          <w:b w:val="0"/>
          <w:sz w:val="21"/>
        </w:rPr>
        <w:t>？能不能举一个最近的小例子？（欲贪／瞋恚／昏沉睡眠／掉举追悔／疑，任选其一。）</w:t>
      </w:r>
    </w:p>
    <w:p>
      <w:pPr>
        <w:spacing w:before="0" w:after="60" w:line="336" w:lineRule="auto"/>
        <w:ind w:left="539" w:hanging="283"/>
        <w:jc w:val="both"/>
      </w:pPr>
      <w:r>
        <w:rPr>
          <w:rFonts w:ascii="Times New Roman" w:hAnsi="Times New Roman" w:eastAsia="宋体"/>
          <w:b w:val="0"/>
          <w:sz w:val="21"/>
        </w:rPr>
        <w:t>2.</w:t>
      </w:r>
      <w:r>
        <w:rPr>
          <w:rFonts w:ascii="Times New Roman" w:hAnsi="Times New Roman" w:eastAsia="宋体"/>
          <w:b w:val="0"/>
          <w:sz w:val="21"/>
        </w:rPr>
        <w:t xml:space="preserve"> </w:t>
      </w:r>
      <w:r>
        <w:rPr>
          <w:rFonts w:ascii="Times New Roman" w:hAnsi="Times New Roman" w:eastAsia="宋体"/>
          <w:b w:val="0"/>
          <w:sz w:val="21"/>
        </w:rPr>
        <w:t>下篇说"盖"这个字有分量——它像锅盖一样把我们的慧盖住，"并不是偶尔冒一下的贪"。</w:t>
      </w:r>
      <w:r>
        <w:rPr>
          <w:rFonts w:ascii="Times New Roman" w:hAnsi="Times New Roman" w:eastAsia="宋体"/>
          <w:b/>
          <w:sz w:val="21"/>
        </w:rPr>
        <w:t>"偶尔冒一下的贪"和"成了盖的贪"，你怎么分辨？</w:t>
      </w:r>
    </w:p>
    <w:p>
      <w:pPr>
        <w:spacing w:before="0" w:after="60" w:line="336" w:lineRule="auto"/>
        <w:ind w:left="539" w:hanging="283"/>
        <w:jc w:val="both"/>
      </w:pPr>
      <w:r>
        <w:rPr>
          <w:rFonts w:ascii="Times New Roman" w:hAnsi="Times New Roman" w:eastAsia="宋体"/>
          <w:b w:val="0"/>
          <w:sz w:val="21"/>
        </w:rPr>
        <w:t>3.</w:t>
      </w:r>
      <w:r>
        <w:rPr>
          <w:rFonts w:ascii="Times New Roman" w:hAnsi="Times New Roman" w:eastAsia="宋体"/>
          <w:b w:val="0"/>
          <w:sz w:val="21"/>
        </w:rPr>
        <w:t xml:space="preserve"> </w:t>
      </w:r>
      <w:r>
        <w:rPr>
          <w:rFonts w:ascii="Times New Roman" w:hAnsi="Times New Roman" w:eastAsia="宋体"/>
          <w:b w:val="0"/>
          <w:sz w:val="21"/>
        </w:rPr>
        <w:t>五盖的经文有四句：有／无了知→未生如何生起→已生如何舍断→已断如何不再生起。</w:t>
      </w:r>
      <w:r>
        <w:rPr>
          <w:rFonts w:ascii="Times New Roman" w:hAnsi="Times New Roman" w:eastAsia="宋体"/>
          <w:b/>
          <w:sz w:val="21"/>
        </w:rPr>
        <w:t>哪一句你平时最常轻轻跳过？</w:t>
      </w:r>
      <w:r>
        <w:rPr>
          <w:rFonts w:ascii="Times New Roman" w:hAnsi="Times New Roman" w:eastAsia="宋体"/>
          <w:b w:val="0"/>
          <w:sz w:val="21"/>
        </w:rPr>
        <w:t>（提示：下篇说第二句最容易被带过——对可爱、可喜的目标"数数不如理作意"，欲贪就被一天一天喂大。）</w:t>
      </w:r>
    </w:p>
    <w:p>
      <w:pPr>
        <w:spacing w:before="0" w:after="60" w:line="336" w:lineRule="auto"/>
        <w:ind w:left="539" w:hanging="283"/>
        <w:jc w:val="both"/>
      </w:pPr>
      <w:r>
        <w:rPr>
          <w:rFonts w:ascii="Times New Roman" w:hAnsi="Times New Roman" w:eastAsia="宋体"/>
          <w:b w:val="0"/>
          <w:sz w:val="21"/>
        </w:rPr>
        <w:t>4.</w:t>
      </w:r>
      <w:r>
        <w:rPr>
          <w:rFonts w:ascii="Times New Roman" w:hAnsi="Times New Roman" w:eastAsia="宋体"/>
          <w:b w:val="0"/>
          <w:sz w:val="21"/>
        </w:rPr>
        <w:t xml:space="preserve"> </w:t>
      </w:r>
      <w:r>
        <w:rPr>
          <w:rFonts w:ascii="Times New Roman" w:hAnsi="Times New Roman" w:eastAsia="宋体"/>
          <w:b w:val="0"/>
          <w:sz w:val="21"/>
        </w:rPr>
        <w:t>下篇给了每一盖的对治法：欲贪——如理作意＋舍断六法；瞋恚——修慈；昏沉睡眠——三精勤界；掉举追悔——多闻、发问；疑——舍断六法。</w:t>
      </w:r>
      <w:r>
        <w:rPr>
          <w:rFonts w:ascii="Times New Roman" w:hAnsi="Times New Roman" w:eastAsia="宋体"/>
          <w:b/>
          <w:sz w:val="21"/>
        </w:rPr>
        <w:t>你用过哪一条？效果如何？</w:t>
      </w:r>
    </w:p>
    <w:p>
      <w:pPr>
        <w:spacing w:before="0" w:after="60" w:line="336" w:lineRule="auto"/>
        <w:ind w:left="539" w:hanging="283"/>
        <w:jc w:val="both"/>
      </w:pPr>
      <w:r>
        <w:rPr>
          <w:rFonts w:ascii="Times New Roman" w:hAnsi="Times New Roman" w:eastAsia="宋体"/>
          <w:b w:val="0"/>
          <w:sz w:val="21"/>
        </w:rPr>
        <w:t>5.</w:t>
      </w:r>
      <w:r>
        <w:rPr>
          <w:rFonts w:ascii="Times New Roman" w:hAnsi="Times New Roman" w:eastAsia="宋体"/>
          <w:b w:val="0"/>
          <w:sz w:val="21"/>
        </w:rPr>
        <w:t xml:space="preserve"> </w:t>
      </w:r>
      <w:r>
        <w:rPr>
          <w:rFonts w:ascii="Times New Roman" w:hAnsi="Times New Roman" w:eastAsia="宋体"/>
          <w:b w:val="0"/>
          <w:sz w:val="21"/>
        </w:rPr>
        <w:t>七觉支里有"喜觉支、轻安觉支"——</w:t>
      </w:r>
      <w:r>
        <w:rPr>
          <w:rFonts w:ascii="Times New Roman" w:hAnsi="Times New Roman" w:eastAsia="宋体"/>
          <w:b/>
          <w:sz w:val="21"/>
        </w:rPr>
        <w:t>你在修行或生活里，有没有过"心里忽然松下来、亮起来"的一刻？</w:t>
      </w:r>
      <w:r>
        <w:rPr>
          <w:rFonts w:ascii="Times New Roman" w:hAnsi="Times New Roman" w:eastAsia="宋体"/>
          <w:b w:val="0"/>
          <w:sz w:val="21"/>
        </w:rPr>
        <w:t xml:space="preserve"> </w:t>
      </w:r>
      <w:r>
        <w:rPr>
          <w:rFonts w:ascii="Times New Roman" w:hAnsi="Times New Roman" w:eastAsia="宋体"/>
          <w:b w:val="0"/>
          <w:sz w:val="21"/>
        </w:rPr>
        <w:t>只要说感受，不必展开隐私。</w:t>
      </w:r>
    </w:p>
    <w:p>
      <w:pPr>
        <w:spacing w:before="0" w:after="60" w:line="336" w:lineRule="auto"/>
        <w:ind w:left="539" w:hanging="283"/>
        <w:jc w:val="both"/>
      </w:pPr>
      <w:r>
        <w:rPr>
          <w:rFonts w:ascii="Times New Roman" w:hAnsi="Times New Roman" w:eastAsia="宋体"/>
          <w:b w:val="0"/>
          <w:sz w:val="21"/>
        </w:rPr>
        <w:t>6.</w:t>
      </w:r>
      <w:r>
        <w:rPr>
          <w:rFonts w:ascii="Times New Roman" w:hAnsi="Times New Roman" w:eastAsia="宋体"/>
          <w:b w:val="0"/>
          <w:sz w:val="21"/>
        </w:rPr>
        <w:t xml:space="preserve"> </w:t>
      </w:r>
      <w:r>
        <w:rPr>
          <w:rFonts w:ascii="Times New Roman" w:hAnsi="Times New Roman" w:eastAsia="宋体"/>
          <w:b w:val="0"/>
          <w:sz w:val="21"/>
        </w:rPr>
        <w:t>下篇说：欲贪要证到不来果才根除、瞋恚要证得不来道才根除、疑在入流时彻底断除；在那之前，我们能做的是"</w:t>
      </w:r>
      <w:r>
        <w:rPr>
          <w:rFonts w:ascii="Times New Roman" w:hAnsi="Times New Roman" w:eastAsia="宋体"/>
          <w:b/>
          <w:sz w:val="21"/>
        </w:rPr>
        <w:t>镇伏</w:t>
      </w:r>
      <w:r>
        <w:rPr>
          <w:rFonts w:ascii="Times New Roman" w:hAnsi="Times New Roman" w:eastAsia="宋体"/>
          <w:b w:val="0"/>
          <w:sz w:val="21"/>
        </w:rPr>
        <w:t>"——"而镇伏，已经是真实的进步"。</w:t>
      </w:r>
      <w:r>
        <w:rPr>
          <w:rFonts w:ascii="Times New Roman" w:hAnsi="Times New Roman" w:eastAsia="宋体"/>
          <w:b/>
          <w:sz w:val="21"/>
        </w:rPr>
        <w:t>这句话让你松了一口气，还是让你有点不甘心？</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主持人：一轮下来若有人还没开口，</w:t>
      </w:r>
      <w:r>
        <w:rPr>
          <w:rFonts w:ascii="Times New Roman" w:hAnsi="Times New Roman" w:eastAsia="宋体"/>
          <w:b/>
          <w:color w:val="222222"/>
          <w:sz w:val="20"/>
        </w:rPr>
        <w:t>不点名</w:t>
      </w:r>
      <w:r>
        <w:rPr>
          <w:rFonts w:ascii="Times New Roman" w:hAnsi="Times New Roman" w:eastAsia="宋体"/>
          <w:b w:val="0"/>
          <w:color w:val="222222"/>
          <w:sz w:val="20"/>
        </w:rPr>
        <w:t>，可说"还有没有想补充的？没有的话我们进入下一个环节"。</w:t>
      </w:r>
    </w:p>
    <w:p>
      <w:pPr>
        <w:spacing w:before="0" w:after="100" w:line="336" w:lineRule="auto"/>
        <w:jc w:val="both"/>
      </w:pPr>
      <w:r>
        <w:rPr>
          <w:rFonts w:ascii="Times New Roman" w:hAnsi="Times New Roman" w:eastAsia="宋体"/>
          <w:b/>
          <w:sz w:val="21"/>
        </w:rPr>
        <w:t>分享主持要点（照做即可）</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sz w:val="21"/>
        </w:rPr>
        <w:t>先宣规、再开始</w:t>
      </w:r>
      <w:r>
        <w:rPr>
          <w:rFonts w:ascii="Times New Roman" w:hAnsi="Times New Roman" w:eastAsia="宋体"/>
          <w:b w:val="0"/>
          <w:sz w:val="21"/>
        </w:rPr>
        <w:t>：把"2</w:t>
      </w:r>
      <w:r>
        <w:rPr>
          <w:rFonts w:ascii="Times New Roman" w:hAnsi="Times New Roman" w:eastAsia="宋体"/>
          <w:b w:val="0"/>
          <w:sz w:val="21"/>
        </w:rPr>
        <w:t xml:space="preserve"> </w:t>
      </w:r>
      <w:r>
        <w:rPr>
          <w:rFonts w:ascii="Times New Roman" w:hAnsi="Times New Roman" w:eastAsia="宋体"/>
          <w:b w:val="0"/>
          <w:sz w:val="21"/>
        </w:rPr>
        <w:t>分钟／不打分／可跳过"三句说在前头，能避免多数尴尬。</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sz w:val="21"/>
        </w:rPr>
        <w:t>计时用温柔的方式</w:t>
      </w:r>
      <w:r>
        <w:rPr>
          <w:rFonts w:ascii="Times New Roman" w:hAnsi="Times New Roman" w:eastAsia="宋体"/>
          <w:b w:val="0"/>
          <w:sz w:val="21"/>
        </w:rPr>
        <w:t>：到点可用"谢谢你，我们先听到这里"，</w:t>
      </w:r>
      <w:r>
        <w:rPr>
          <w:rFonts w:ascii="Times New Roman" w:hAnsi="Times New Roman" w:eastAsia="宋体"/>
          <w:b/>
          <w:sz w:val="21"/>
        </w:rPr>
        <w:t>不要举手打断</w:t>
      </w:r>
      <w:r>
        <w:rPr>
          <w:rFonts w:ascii="Times New Roman" w:hAnsi="Times New Roman" w:eastAsia="宋体"/>
          <w:b w:val="0"/>
          <w:sz w:val="21"/>
        </w:rPr>
        <w:t>。</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sz w:val="21"/>
        </w:rPr>
        <w:t>不接话、不点评</w:t>
      </w:r>
      <w:r>
        <w:rPr>
          <w:rFonts w:ascii="Times New Roman" w:hAnsi="Times New Roman" w:eastAsia="宋体"/>
          <w:b w:val="0"/>
          <w:sz w:val="21"/>
        </w:rPr>
        <w:t>：主持人的话越少越好，把空间留给成员。</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sz w:val="21"/>
        </w:rPr>
        <w:t>接住沉默</w:t>
      </w:r>
      <w:r>
        <w:rPr>
          <w:rFonts w:ascii="Times New Roman" w:hAnsi="Times New Roman" w:eastAsia="宋体"/>
          <w:b w:val="0"/>
          <w:sz w:val="21"/>
        </w:rPr>
        <w:t>：若有</w:t>
      </w:r>
      <w:r>
        <w:rPr>
          <w:rFonts w:ascii="Times New Roman" w:hAnsi="Times New Roman" w:eastAsia="宋体"/>
          <w:b w:val="0"/>
          <w:sz w:val="21"/>
        </w:rPr>
        <w:t xml:space="preserve"> </w:t>
      </w:r>
      <w:r>
        <w:rPr>
          <w:rFonts w:ascii="Times New Roman" w:hAnsi="Times New Roman" w:eastAsia="宋体"/>
          <w:b w:val="0"/>
          <w:sz w:val="21"/>
        </w:rPr>
        <w:t>5</w:t>
      </w:r>
      <w:r>
        <w:rPr>
          <w:rFonts w:ascii="Times New Roman" w:hAnsi="Times New Roman" w:eastAsia="宋体"/>
          <w:b w:val="0"/>
          <w:sz w:val="21"/>
        </w:rPr>
        <w:t xml:space="preserve"> </w:t>
      </w:r>
      <w:r>
        <w:rPr>
          <w:rFonts w:ascii="Times New Roman" w:hAnsi="Times New Roman" w:eastAsia="宋体"/>
          <w:b w:val="0"/>
          <w:sz w:val="21"/>
        </w:rPr>
        <w:t>秒以上没人开口，主持人可以自己先示范一句（如"我先说一个：我最熟悉的是'掉举'，一坐下来就想看手机……"），再邀请他人。</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sz w:val="21"/>
        </w:rPr>
        <w:t>防止"跑题成心理咨询"</w:t>
      </w:r>
      <w:r>
        <w:rPr>
          <w:rFonts w:ascii="Times New Roman" w:hAnsi="Times New Roman" w:eastAsia="宋体"/>
          <w:b w:val="0"/>
          <w:sz w:val="21"/>
        </w:rPr>
        <w:t>：若有人进入很深的个人故事，主持人可温和收束："谢谢你愿意说这些。今天我们先把这份感受放在心里，也可以私下继续。"</w:t>
      </w:r>
    </w:p>
    <w:p>
      <w:pPr>
        <w:keepNext/>
        <w:spacing w:before="280" w:after="80" w:line="300" w:lineRule="auto"/>
      </w:pPr>
      <w:r>
        <w:rPr>
          <w:rFonts w:ascii="微软雅黑" w:hAnsi="微软雅黑" w:eastAsia="微软雅黑"/>
          <w:b/>
          <w:color w:val="1F3864"/>
          <w:sz w:val="27"/>
        </w:rPr>
        <w:t>🎯</w:t>
      </w:r>
      <w:r>
        <w:rPr>
          <w:rFonts w:ascii="微软雅黑" w:hAnsi="微软雅黑" w:eastAsia="微软雅黑"/>
          <w:b/>
          <w:color w:val="1F3864"/>
          <w:sz w:val="27"/>
        </w:rPr>
        <w:t xml:space="preserve"> </w:t>
      </w:r>
      <w:r>
        <w:rPr>
          <w:rFonts w:ascii="微软雅黑" w:hAnsi="微软雅黑" w:eastAsia="微软雅黑"/>
          <w:b/>
          <w:color w:val="1F3864"/>
          <w:sz w:val="27"/>
        </w:rPr>
        <w:t>第二轮主题讨论（10</w:t>
      </w:r>
      <w:r>
        <w:rPr>
          <w:rFonts w:ascii="微软雅黑" w:hAnsi="微软雅黑" w:eastAsia="微软雅黑"/>
          <w:b/>
          <w:color w:val="1F3864"/>
          <w:sz w:val="27"/>
        </w:rPr>
        <w:t xml:space="preserve"> </w:t>
      </w:r>
      <w:r>
        <w:rPr>
          <w:rFonts w:ascii="微软雅黑" w:hAnsi="微软雅黑" w:eastAsia="微软雅黑"/>
          <w:b/>
          <w:color w:val="1F3864"/>
          <w:sz w:val="27"/>
        </w:rPr>
        <w:t>min）</w:t>
      </w:r>
    </w:p>
    <w:p>
      <w:pPr>
        <w:spacing w:before="0" w:after="100" w:line="336" w:lineRule="auto"/>
        <w:jc w:val="both"/>
      </w:pPr>
      <w:r>
        <w:rPr>
          <w:rFonts w:ascii="Times New Roman" w:hAnsi="Times New Roman" w:eastAsia="宋体"/>
          <w:b/>
          <w:sz w:val="21"/>
        </w:rPr>
        <w:t>讨论规则</w:t>
      </w:r>
      <w:r>
        <w:rPr>
          <w:rFonts w:ascii="Times New Roman" w:hAnsi="Times New Roman" w:eastAsia="宋体"/>
          <w:b w:val="0"/>
          <w:sz w:val="21"/>
        </w:rPr>
        <w:t>：三问依次推进，每问先静默</w:t>
      </w:r>
      <w:r>
        <w:rPr>
          <w:rFonts w:ascii="Times New Roman" w:hAnsi="Times New Roman" w:eastAsia="宋体"/>
          <w:b w:val="0"/>
          <w:sz w:val="21"/>
        </w:rPr>
        <w:t xml:space="preserve"> </w:t>
      </w:r>
      <w:r>
        <w:rPr>
          <w:rFonts w:ascii="Times New Roman" w:hAnsi="Times New Roman" w:eastAsia="宋体"/>
          <w:b w:val="0"/>
          <w:sz w:val="21"/>
        </w:rPr>
        <w:t>1</w:t>
      </w:r>
      <w:r>
        <w:rPr>
          <w:rFonts w:ascii="Times New Roman" w:hAnsi="Times New Roman" w:eastAsia="宋体"/>
          <w:b w:val="0"/>
          <w:sz w:val="21"/>
        </w:rPr>
        <w:t xml:space="preserve"> </w:t>
      </w:r>
      <w:r>
        <w:rPr>
          <w:rFonts w:ascii="Times New Roman" w:hAnsi="Times New Roman" w:eastAsia="宋体"/>
          <w:b w:val="0"/>
          <w:sz w:val="21"/>
        </w:rPr>
        <w:t>分钟自问，再开放交流；鼓励"说自己的体会"而非"评判别人的对错"。</w:t>
      </w:r>
    </w:p>
    <w:p>
      <w:pPr>
        <w:spacing w:before="0" w:after="100" w:line="336" w:lineRule="auto"/>
        <w:jc w:val="both"/>
      </w:pPr>
      <w:r>
        <w:rPr>
          <w:rFonts w:ascii="Times New Roman" w:hAnsi="Times New Roman" w:eastAsia="宋体"/>
          <w:b/>
          <w:sz w:val="21"/>
        </w:rPr>
        <w:t>引导问题（由浅入深，指向实修）</w:t>
      </w:r>
    </w:p>
    <w:p>
      <w:pPr>
        <w:spacing w:before="0" w:after="100" w:line="336" w:lineRule="auto"/>
        <w:jc w:val="both"/>
      </w:pPr>
      <w:r>
        <w:rPr>
          <w:rFonts w:ascii="Times New Roman" w:hAnsi="Times New Roman" w:eastAsia="宋体"/>
          <w:b/>
          <w:sz w:val="21"/>
        </w:rPr>
        <w:t>问一（认出盖）</w:t>
      </w:r>
      <w:r>
        <w:rPr>
          <w:rFonts w:ascii="Times New Roman" w:hAnsi="Times New Roman" w:eastAsia="宋体"/>
          <w:b w:val="0"/>
          <w:sz w:val="21"/>
        </w:rPr>
        <w:t>：下篇说，五盖是"覆盖心、障碍心，使智慧不能生起、不能趣向涅槃"的五种障碍；而"盖"这个字是有分量的——它已经成了很明显的障碍。</w:t>
      </w:r>
      <w:r>
        <w:rPr>
          <w:rFonts w:ascii="Times New Roman" w:hAnsi="Times New Roman" w:eastAsia="宋体"/>
          <w:b/>
          <w:sz w:val="21"/>
        </w:rPr>
        <w:t>"知道自己在烦"和"了知有瞋恚盖"，有什么区别？</w:t>
      </w:r>
      <w:r>
        <w:rPr>
          <w:rFonts w:ascii="Times New Roman" w:hAnsi="Times New Roman" w:eastAsia="宋体"/>
          <w:b w:val="0"/>
          <w:sz w:val="21"/>
        </w:rPr>
        <w:t>（提示：下篇还辨析了"没有"：不是痴痴呆呆就叫没有，而是有念、有正知，会如理作意，或透过近行定、安止定镇伏，或透过观智降伏。修行不是把烦恼藏起来，而是让它没有生起的余地。）</w:t>
      </w:r>
    </w:p>
    <w:p>
      <w:pPr>
        <w:spacing w:before="0" w:after="100" w:line="336" w:lineRule="auto"/>
        <w:jc w:val="both"/>
      </w:pPr>
      <w:r>
        <w:rPr>
          <w:rFonts w:ascii="Times New Roman" w:hAnsi="Times New Roman" w:eastAsia="宋体"/>
          <w:b/>
          <w:sz w:val="21"/>
        </w:rPr>
        <w:t>问二（从哪一环切）</w:t>
      </w:r>
      <w:r>
        <w:rPr>
          <w:rFonts w:ascii="Times New Roman" w:hAnsi="Times New Roman" w:eastAsia="宋体"/>
          <w:b w:val="0"/>
          <w:sz w:val="21"/>
        </w:rPr>
        <w:t>：下篇说欲贪盖生起之因，是</w:t>
      </w:r>
      <w:r>
        <w:rPr>
          <w:rFonts w:ascii="Times New Roman" w:hAnsi="Times New Roman" w:eastAsia="宋体"/>
          <w:b/>
          <w:sz w:val="21"/>
        </w:rPr>
        <w:t>四种不如理作意</w:t>
      </w:r>
      <w:r>
        <w:rPr>
          <w:rFonts w:ascii="Times New Roman" w:hAnsi="Times New Roman" w:eastAsia="宋体"/>
          <w:b w:val="0"/>
          <w:sz w:val="21"/>
        </w:rPr>
        <w:t>——对不净之物作意"净"、对苦之物作意"乐"、对无我之物作意"我"、对无常之物作意"常"；对治则是反过来，以如理作意看清五欲的无常、苦、无我、不净。</w:t>
      </w:r>
      <w:r>
        <w:rPr>
          <w:rFonts w:ascii="Times New Roman" w:hAnsi="Times New Roman" w:eastAsia="宋体"/>
          <w:b/>
          <w:sz w:val="21"/>
        </w:rPr>
        <w:t>一念贪心／火气上来，最快可以在哪一环缓一缓？</w:t>
      </w:r>
      <w:r>
        <w:rPr>
          <w:rFonts w:ascii="Times New Roman" w:hAnsi="Times New Roman" w:eastAsia="宋体"/>
          <w:b w:val="0"/>
          <w:sz w:val="21"/>
        </w:rPr>
        <w:t>（提示：不是在压抑它，而是在"识别即觉察"的当下缓一缓；下篇还说，第四句"已断如何不再生起"是圣道的彻底断除，不是我们现在的功夫——本周只要求"认出＋缓和"，不要求"根除"。）</w:t>
      </w:r>
    </w:p>
    <w:p>
      <w:pPr>
        <w:spacing w:before="0" w:after="100" w:line="336" w:lineRule="auto"/>
        <w:jc w:val="both"/>
      </w:pPr>
      <w:r>
        <w:rPr>
          <w:rFonts w:ascii="Times New Roman" w:hAnsi="Times New Roman" w:eastAsia="宋体"/>
          <w:b/>
          <w:sz w:val="21"/>
        </w:rPr>
        <w:t>问三（平衡）</w:t>
      </w:r>
      <w:r>
        <w:rPr>
          <w:rFonts w:ascii="Times New Roman" w:hAnsi="Times New Roman" w:eastAsia="宋体"/>
          <w:b w:val="0"/>
          <w:sz w:val="21"/>
        </w:rPr>
        <w:t>：下篇把七觉支分三组：</w:t>
      </w:r>
      <w:r>
        <w:rPr>
          <w:rFonts w:ascii="Times New Roman" w:hAnsi="Times New Roman" w:eastAsia="宋体"/>
          <w:b/>
          <w:sz w:val="21"/>
        </w:rPr>
        <w:t>念</w:t>
      </w:r>
      <w:r>
        <w:rPr>
          <w:rFonts w:ascii="Times New Roman" w:hAnsi="Times New Roman" w:eastAsia="宋体"/>
          <w:b w:val="0"/>
          <w:sz w:val="21"/>
        </w:rPr>
        <w:t>是基础，</w:t>
      </w:r>
      <w:r>
        <w:rPr>
          <w:rFonts w:ascii="Times New Roman" w:hAnsi="Times New Roman" w:eastAsia="宋体"/>
          <w:b/>
          <w:sz w:val="21"/>
        </w:rPr>
        <w:t>择法、精进、喜</w:t>
      </w:r>
      <w:r>
        <w:rPr>
          <w:rFonts w:ascii="Times New Roman" w:hAnsi="Times New Roman" w:eastAsia="宋体"/>
          <w:b w:val="0"/>
          <w:sz w:val="21"/>
        </w:rPr>
        <w:t>一组与精进相关，</w:t>
      </w:r>
      <w:r>
        <w:rPr>
          <w:rFonts w:ascii="Times New Roman" w:hAnsi="Times New Roman" w:eastAsia="宋体"/>
          <w:b/>
          <w:sz w:val="21"/>
        </w:rPr>
        <w:t>轻安、定、舍</w:t>
      </w:r>
      <w:r>
        <w:rPr>
          <w:rFonts w:ascii="Times New Roman" w:hAnsi="Times New Roman" w:eastAsia="宋体"/>
          <w:b w:val="0"/>
          <w:sz w:val="21"/>
        </w:rPr>
        <w:t>一组与定相关；调心的核心是平衡五根——信与慧、定与精进，并始终具备强念根。</w:t>
      </w:r>
      <w:r>
        <w:rPr>
          <w:rFonts w:ascii="Times New Roman" w:hAnsi="Times New Roman" w:eastAsia="宋体"/>
          <w:b/>
          <w:sz w:val="21"/>
        </w:rPr>
        <w:t>当你发现自己偏"用力"（太紧）或偏"松垮"（太散）时，你会用哪一支把自己调回来？</w:t>
      </w:r>
      <w:r>
        <w:rPr>
          <w:rFonts w:ascii="Times New Roman" w:hAnsi="Times New Roman" w:eastAsia="宋体"/>
          <w:b w:val="0"/>
          <w:sz w:val="21"/>
        </w:rPr>
        <w:t>（提示：下篇还给了一个很实用的时机——要在昏沉刚刚冒头时就提起精进、轻安、择法、喜这些觉支；等到已经昏了，就来不及了。）</w:t>
      </w:r>
    </w:p>
    <w:p>
      <w:pPr>
        <w:spacing w:before="0" w:after="100" w:line="336" w:lineRule="auto"/>
        <w:jc w:val="both"/>
      </w:pPr>
      <w:r>
        <w:rPr>
          <w:rFonts w:ascii="Times New Roman" w:hAnsi="Times New Roman" w:eastAsia="宋体"/>
          <w:b/>
          <w:sz w:val="21"/>
        </w:rPr>
        <w:t>问四（可备用·入出息念）</w:t>
      </w:r>
      <w:r>
        <w:rPr>
          <w:rFonts w:ascii="Times New Roman" w:hAnsi="Times New Roman" w:eastAsia="宋体"/>
          <w:b w:val="0"/>
          <w:sz w:val="21"/>
        </w:rPr>
        <w:t>：下篇说，以</w:t>
      </w:r>
      <w:r>
        <w:rPr>
          <w:rFonts w:ascii="Times New Roman" w:hAnsi="Times New Roman" w:eastAsia="宋体"/>
          <w:b/>
          <w:sz w:val="21"/>
        </w:rPr>
        <w:t>入出息念</w:t>
      </w:r>
      <w:r>
        <w:rPr>
          <w:rFonts w:ascii="Times New Roman" w:hAnsi="Times New Roman" w:eastAsia="宋体"/>
          <w:b w:val="0"/>
          <w:sz w:val="21"/>
        </w:rPr>
        <w:t>来平衡七觉支：安住于呼吸时，念持续地系着所缘，七觉支就在这稳定的念中自然地平衡、增长。</w:t>
      </w:r>
      <w:r>
        <w:rPr>
          <w:rFonts w:ascii="Times New Roman" w:hAnsi="Times New Roman" w:eastAsia="宋体"/>
          <w:b/>
          <w:sz w:val="21"/>
        </w:rPr>
        <w:t>为什么偏偏是呼吸？</w:t>
      </w:r>
      <w:r>
        <w:rPr>
          <w:rFonts w:ascii="Times New Roman" w:hAnsi="Times New Roman" w:eastAsia="宋体"/>
          <w:b w:val="0"/>
          <w:sz w:val="21"/>
        </w:rPr>
        <w:t xml:space="preserve"> </w:t>
      </w:r>
      <w:r>
        <w:rPr>
          <w:rFonts w:ascii="Times New Roman" w:hAnsi="Times New Roman" w:eastAsia="宋体"/>
          <w:b w:val="0"/>
          <w:sz w:val="21"/>
        </w:rPr>
        <w:t>它和我们第</w:t>
      </w:r>
      <w:r>
        <w:rPr>
          <w:rFonts w:ascii="Times New Roman" w:hAnsi="Times New Roman" w:eastAsia="宋体"/>
          <w:b w:val="0"/>
          <w:sz w:val="21"/>
        </w:rPr>
        <w:t xml:space="preserve"> </w:t>
      </w:r>
      <w:r>
        <w:rPr>
          <w:rFonts w:ascii="Times New Roman" w:hAnsi="Times New Roman" w:eastAsia="宋体"/>
          <w:b w:val="0"/>
          <w:sz w:val="21"/>
        </w:rPr>
        <w:t>1</w:t>
      </w:r>
      <w:r>
        <w:rPr>
          <w:rFonts w:ascii="Times New Roman" w:hAnsi="Times New Roman" w:eastAsia="宋体"/>
          <w:b w:val="0"/>
          <w:sz w:val="21"/>
        </w:rPr>
        <w:t xml:space="preserve"> </w:t>
      </w:r>
      <w:r>
        <w:rPr>
          <w:rFonts w:ascii="Times New Roman" w:hAnsi="Times New Roman" w:eastAsia="宋体"/>
          <w:b w:val="0"/>
          <w:sz w:val="21"/>
        </w:rPr>
        <w:t>周学的入出息念，是同一件事吗？（提示：下篇说，入出息念不仅是身念处的第一种业处，也是平衡七觉支、调和五根的殊胜方便；最后还以"调琴弦"作喻——太紧则易断，太松则无声。）</w:t>
      </w:r>
    </w:p>
    <w:p>
      <w:pPr>
        <w:spacing w:before="0" w:after="100" w:line="336" w:lineRule="auto"/>
        <w:jc w:val="both"/>
      </w:pPr>
      <w:r>
        <w:rPr>
          <w:rFonts w:ascii="Times New Roman" w:hAnsi="Times New Roman" w:eastAsia="宋体"/>
          <w:b/>
          <w:sz w:val="21"/>
        </w:rPr>
        <w:t>问五（可备用·断与伏）</w:t>
      </w:r>
      <w:r>
        <w:rPr>
          <w:rFonts w:ascii="Times New Roman" w:hAnsi="Times New Roman" w:eastAsia="宋体"/>
          <w:b w:val="0"/>
          <w:sz w:val="21"/>
        </w:rPr>
        <w:t>：下篇把"已断如何不再生起"说成圣道的彻底断除，不是我们现在的功夫；在那之前，我们能做的是镇伏——"而镇伏，已经是真实的进步"。</w:t>
      </w:r>
      <w:r>
        <w:rPr>
          <w:rFonts w:ascii="Times New Roman" w:hAnsi="Times New Roman" w:eastAsia="宋体"/>
          <w:b/>
          <w:sz w:val="21"/>
        </w:rPr>
        <w:t>你怎么看"镇伏"这两个字？</w:t>
      </w:r>
      <w:r>
        <w:rPr>
          <w:rFonts w:ascii="Times New Roman" w:hAnsi="Times New Roman" w:eastAsia="宋体"/>
          <w:b w:val="0"/>
          <w:sz w:val="21"/>
        </w:rPr>
        <w:t xml:space="preserve"> </w:t>
      </w:r>
      <w:r>
        <w:rPr>
          <w:rFonts w:ascii="Times New Roman" w:hAnsi="Times New Roman" w:eastAsia="宋体"/>
          <w:b w:val="0"/>
          <w:sz w:val="21"/>
        </w:rPr>
        <w:t>它是妥协，还是诚实？（提示：下篇说，修行不是把烦恼藏起来，而是让它没有生起的余地；镇伏本身，就是在腾出这块余地。）</w:t>
      </w:r>
    </w:p>
    <w:p>
      <w:pPr>
        <w:spacing w:before="0" w:after="100" w:line="336" w:lineRule="auto"/>
        <w:jc w:val="both"/>
      </w:pPr>
      <w:r>
        <w:rPr>
          <w:rFonts w:ascii="Times New Roman" w:hAnsi="Times New Roman" w:eastAsia="宋体"/>
          <w:b/>
          <w:sz w:val="21"/>
        </w:rPr>
        <w:t>主持人应答参考（不好接的话，这样接）</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若有人说："我根本分不清这是贪还是瞋。"</w:t>
      </w:r>
      <w:r>
        <w:rPr>
          <w:rFonts w:ascii="Times New Roman" w:hAnsi="Times New Roman" w:eastAsia="宋体"/>
          <w:b w:val="0"/>
          <w:sz w:val="21"/>
        </w:rPr>
        <w:t xml:space="preserve"> </w:t>
      </w: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回应："分不清也没关系，'不清楚'本身就是一种如实。我们先从最容易认的那个开始——比如一坐下来就想摸手机，那就是'掉举'。"</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若有人说："学这个会不会变成天天盯着自己的缺点？"</w:t>
      </w:r>
      <w:r>
        <w:rPr>
          <w:rFonts w:ascii="Times New Roman" w:hAnsi="Times New Roman" w:eastAsia="宋体"/>
          <w:b w:val="0"/>
          <w:sz w:val="21"/>
        </w:rPr>
        <w:t xml:space="preserve"> </w:t>
      </w: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回应："不是。经文不是让你'抓自己错'，而是</w:t>
      </w:r>
      <w:r>
        <w:rPr>
          <w:rFonts w:ascii="Times New Roman" w:hAnsi="Times New Roman" w:eastAsia="宋体"/>
          <w:b/>
          <w:sz w:val="21"/>
        </w:rPr>
        <w:t>先认出、不评判</w:t>
      </w:r>
      <w:r>
        <w:rPr>
          <w:rFonts w:ascii="Times New Roman" w:hAnsi="Times New Roman" w:eastAsia="宋体"/>
          <w:b w:val="0"/>
          <w:sz w:val="21"/>
        </w:rPr>
        <w:t>。认出盖，是为了让七觉支接手；盯着缺点评自己，反而变成新的盖——下篇把'追悔'就列在掉举追悔盖里。"</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若有人说："那贪、瞋是不是都不好，都要立刻断掉？"</w:t>
      </w:r>
      <w:r>
        <w:rPr>
          <w:rFonts w:ascii="Times New Roman" w:hAnsi="Times New Roman" w:eastAsia="宋体"/>
          <w:b w:val="0"/>
          <w:sz w:val="21"/>
        </w:rPr>
        <w:t xml:space="preserve"> </w:t>
      </w: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回应："这里说的是'盖'——</w:t>
      </w:r>
      <w:r>
        <w:rPr>
          <w:rFonts w:ascii="Times New Roman" w:hAnsi="Times New Roman" w:eastAsia="宋体"/>
          <w:b/>
          <w:sz w:val="21"/>
        </w:rPr>
        <w:t>盖住了心</w:t>
      </w:r>
      <w:r>
        <w:rPr>
          <w:rFonts w:ascii="Times New Roman" w:hAnsi="Times New Roman" w:eastAsia="宋体"/>
          <w:b w:val="0"/>
          <w:sz w:val="21"/>
        </w:rPr>
        <w:t>的那个状态。下篇说得很清楚：欲贪要证到不来果才根除，瞋恚要证得不来道才根除。我们要学的不是立刻断，而是</w:t>
      </w:r>
      <w:r>
        <w:rPr>
          <w:rFonts w:ascii="Times New Roman" w:hAnsi="Times New Roman" w:eastAsia="宋体"/>
          <w:b/>
          <w:sz w:val="21"/>
        </w:rPr>
        <w:t>看清它、不让它牵着走</w:t>
      </w:r>
      <w:r>
        <w:rPr>
          <w:rFonts w:ascii="Times New Roman" w:hAnsi="Times New Roman" w:eastAsia="宋体"/>
          <w:b w:val="0"/>
          <w:sz w:val="21"/>
        </w:rPr>
        <w:t>。"</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若有人说："七觉支的'喜'是不是要很兴奋？"</w:t>
      </w:r>
      <w:r>
        <w:rPr>
          <w:rFonts w:ascii="Times New Roman" w:hAnsi="Times New Roman" w:eastAsia="宋体"/>
          <w:b w:val="0"/>
          <w:sz w:val="21"/>
        </w:rPr>
        <w:t xml:space="preserve"> </w:t>
      </w: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回应："不是兴奋。下篇说喜是'修习善法所生的喜悦'，紧接着就是'轻安'——身心轻安、宁静。它更像是心里松下来、亮起来，不是躁动的激动。"</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若有人说："我一困就觉得自己没救了。"</w:t>
      </w:r>
      <w:r>
        <w:rPr>
          <w:rFonts w:ascii="Times New Roman" w:hAnsi="Times New Roman" w:eastAsia="宋体"/>
          <w:b w:val="0"/>
          <w:sz w:val="21"/>
        </w:rPr>
        <w:t xml:space="preserve"> </w:t>
      </w: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回应："下篇专门给了八法，前七法（不注意昏沉的念头、思惟背诵佛法、拉扯耳朵按摩四肢、洗脸遥望星辰、作光明想、经行……）都无效时，第八法才是小睡片刻——躺下时保持正念正知、记好该起身的时刻。困不是过失，'不诚实面对困'才是问题。"</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若有人说："我心里疑很多，是不是不该疑？"</w:t>
      </w:r>
      <w:r>
        <w:rPr>
          <w:rFonts w:ascii="Times New Roman" w:hAnsi="Times New Roman" w:eastAsia="宋体"/>
          <w:b w:val="0"/>
          <w:sz w:val="21"/>
        </w:rPr>
        <w:t xml:space="preserve"> </w:t>
      </w: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回应："下篇说，疑所对的正是信——信是对八事的信心：佛、法、僧，戒定慧三学，过去、未来、过去未来的五蕴，缘起，生命的状态。这八件事上站得住，疑就没有立足的地方。方法也给了：多闻、发问、了解戒律。"</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若有人说："慈心禅能不能把瞋彻底断掉？"</w:t>
      </w:r>
      <w:r>
        <w:rPr>
          <w:rFonts w:ascii="Times New Roman" w:hAnsi="Times New Roman" w:eastAsia="宋体"/>
          <w:b w:val="0"/>
          <w:sz w:val="21"/>
        </w:rPr>
        <w:t xml:space="preserve"> </w:t>
      </w: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回应："下篇说得很明白：慈心禅只能暂时伏住瞋恚；要根除，必须修到证得不来道。所以慈心的十一种利益，是修行的助力，不是终点。"</w:t>
      </w:r>
    </w:p>
    <w:p>
      <w:pPr>
        <w:pBdr>
          <w:left w:val="single" w:sz="30" w:space="8" w:color="1F3864"/>
        </w:pBdr>
        <w:shd w:val="clear" w:fill="EEF3F9"/>
        <w:spacing w:before="0" w:after="40" w:line="348" w:lineRule="auto"/>
        <w:ind w:left="255" w:right="142"/>
        <w:jc w:val="both"/>
      </w:pPr>
      <w:r>
        <w:rPr>
          <w:rFonts w:ascii="Times New Roman" w:hAnsi="Times New Roman" w:eastAsia="宋体"/>
          <w:b/>
          <w:color w:val="222222"/>
          <w:sz w:val="20"/>
        </w:rPr>
        <w:t>分层追问</w:t>
      </w:r>
      <w:r>
        <w:rPr>
          <w:rFonts w:ascii="Times New Roman" w:hAnsi="Times New Roman" w:eastAsia="宋体"/>
          <w:b w:val="0"/>
          <w:color w:val="222222"/>
          <w:sz w:val="20"/>
        </w:rPr>
        <w:t>（可视时间取用，由浅入深）：</w:t>
      </w:r>
    </w:p>
    <w:p>
      <w:pPr>
        <w:pBdr>
          <w:left w:val="single" w:sz="30" w:space="8" w:color="1F3864"/>
        </w:pBdr>
        <w:shd w:val="clear" w:fill="EEF3F9"/>
        <w:spacing w:before="0" w:after="40" w:line="348" w:lineRule="auto"/>
        <w:ind w:left="539" w:right="142" w:hanging="255"/>
        <w:jc w:val="both"/>
      </w:pPr>
      <w:r>
        <w:rPr>
          <w:rFonts w:ascii="Times New Roman" w:hAnsi="Times New Roman" w:eastAsia="宋体"/>
          <w:b w:val="0"/>
          <w:color w:val="222222"/>
          <w:sz w:val="20"/>
        </w:rPr>
        <w:t>•</w:t>
      </w:r>
      <w:r>
        <w:rPr>
          <w:rFonts w:ascii="Times New Roman" w:hAnsi="Times New Roman" w:eastAsia="宋体"/>
          <w:b w:val="0"/>
          <w:color w:val="222222"/>
          <w:sz w:val="20"/>
        </w:rPr>
        <w:t xml:space="preserve"> </w:t>
      </w:r>
      <w:r>
        <w:rPr>
          <w:rFonts w:ascii="Times New Roman" w:hAnsi="Times New Roman" w:eastAsia="宋体"/>
          <w:b w:val="0"/>
          <w:color w:val="222222"/>
          <w:sz w:val="20"/>
        </w:rPr>
        <w:t>【现象】五盖是哪五个？能让心转过来的七觉支，又包含哪几支？</w:t>
      </w:r>
    </w:p>
    <w:p>
      <w:pPr>
        <w:pBdr>
          <w:left w:val="single" w:sz="30" w:space="8" w:color="1F3864"/>
        </w:pBdr>
        <w:shd w:val="clear" w:fill="EEF3F9"/>
        <w:spacing w:before="0" w:after="40" w:line="348" w:lineRule="auto"/>
        <w:ind w:left="539" w:right="142" w:hanging="255"/>
        <w:jc w:val="both"/>
      </w:pPr>
      <w:r>
        <w:rPr>
          <w:rFonts w:ascii="Times New Roman" w:hAnsi="Times New Roman" w:eastAsia="宋体"/>
          <w:b w:val="0"/>
          <w:color w:val="222222"/>
          <w:sz w:val="20"/>
        </w:rPr>
        <w:t>•</w:t>
      </w:r>
      <w:r>
        <w:rPr>
          <w:rFonts w:ascii="Times New Roman" w:hAnsi="Times New Roman" w:eastAsia="宋体"/>
          <w:b w:val="0"/>
          <w:color w:val="222222"/>
          <w:sz w:val="20"/>
        </w:rPr>
        <w:t xml:space="preserve"> </w:t>
      </w:r>
      <w:r>
        <w:rPr>
          <w:rFonts w:ascii="Times New Roman" w:hAnsi="Times New Roman" w:eastAsia="宋体"/>
          <w:b w:val="0"/>
          <w:color w:val="222222"/>
          <w:sz w:val="20"/>
        </w:rPr>
        <w:t>【影响】你静不下来时，最常出现的是哪一盖？它来得快还是慢？</w:t>
      </w:r>
    </w:p>
    <w:p>
      <w:pPr>
        <w:pBdr>
          <w:left w:val="single" w:sz="30" w:space="8" w:color="1F3864"/>
        </w:pBdr>
        <w:shd w:val="clear" w:fill="EEF3F9"/>
        <w:spacing w:before="0" w:after="40" w:line="348" w:lineRule="auto"/>
        <w:ind w:left="539" w:right="142" w:hanging="255"/>
        <w:jc w:val="both"/>
      </w:pPr>
      <w:r>
        <w:rPr>
          <w:rFonts w:ascii="Times New Roman" w:hAnsi="Times New Roman" w:eastAsia="宋体"/>
          <w:b w:val="0"/>
          <w:color w:val="222222"/>
          <w:sz w:val="20"/>
        </w:rPr>
        <w:t>•</w:t>
      </w:r>
      <w:r>
        <w:rPr>
          <w:rFonts w:ascii="Times New Roman" w:hAnsi="Times New Roman" w:eastAsia="宋体"/>
          <w:b w:val="0"/>
          <w:color w:val="222222"/>
          <w:sz w:val="20"/>
        </w:rPr>
        <w:t xml:space="preserve"> </w:t>
      </w:r>
      <w:r>
        <w:rPr>
          <w:rFonts w:ascii="Times New Roman" w:hAnsi="Times New Roman" w:eastAsia="宋体"/>
          <w:b w:val="0"/>
          <w:color w:val="222222"/>
          <w:sz w:val="20"/>
        </w:rPr>
        <w:t>【应对】这周心乱时，先给它起个名，再只做一件让心落地的小事。</w:t>
      </w:r>
    </w:p>
    <w:p>
      <w:pPr>
        <w:keepNext/>
        <w:spacing w:before="280" w:after="80" w:line="300" w:lineRule="auto"/>
      </w:pPr>
      <w:r>
        <w:rPr>
          <w:rFonts w:ascii="微软雅黑" w:hAnsi="微软雅黑" w:eastAsia="微软雅黑"/>
          <w:b/>
          <w:color w:val="1F3864"/>
          <w:sz w:val="27"/>
        </w:rPr>
        <w:t>🔚</w:t>
      </w:r>
      <w:r>
        <w:rPr>
          <w:rFonts w:ascii="微软雅黑" w:hAnsi="微软雅黑" w:eastAsia="微软雅黑"/>
          <w:b/>
          <w:color w:val="1F3864"/>
          <w:sz w:val="27"/>
        </w:rPr>
        <w:t xml:space="preserve"> </w:t>
      </w:r>
      <w:r>
        <w:rPr>
          <w:rFonts w:ascii="微软雅黑" w:hAnsi="微软雅黑" w:eastAsia="微软雅黑"/>
          <w:b/>
          <w:color w:val="1F3864"/>
          <w:sz w:val="27"/>
        </w:rPr>
        <w:t>收尾与回向（15</w:t>
      </w:r>
      <w:r>
        <w:rPr>
          <w:rFonts w:ascii="微软雅黑" w:hAnsi="微软雅黑" w:eastAsia="微软雅黑"/>
          <w:b/>
          <w:color w:val="1F3864"/>
          <w:sz w:val="27"/>
        </w:rPr>
        <w:t xml:space="preserve"> </w:t>
      </w:r>
      <w:r>
        <w:rPr>
          <w:rFonts w:ascii="微软雅黑" w:hAnsi="微软雅黑" w:eastAsia="微软雅黑"/>
          <w:b/>
          <w:color w:val="1F3864"/>
          <w:sz w:val="27"/>
        </w:rPr>
        <w:t>min）</w:t>
      </w:r>
    </w:p>
    <w:p>
      <w:pPr>
        <w:spacing w:before="0" w:after="100" w:line="336" w:lineRule="auto"/>
        <w:jc w:val="both"/>
      </w:pPr>
      <w:r>
        <w:rPr>
          <w:rFonts w:ascii="Times New Roman" w:hAnsi="Times New Roman" w:eastAsia="宋体"/>
          <w:b/>
          <w:sz w:val="21"/>
        </w:rPr>
        <w:t>①</w:t>
      </w:r>
      <w:r>
        <w:rPr>
          <w:rFonts w:ascii="Times New Roman" w:hAnsi="Times New Roman" w:eastAsia="宋体"/>
          <w:b/>
          <w:sz w:val="21"/>
        </w:rPr>
        <w:t xml:space="preserve"> </w:t>
      </w:r>
      <w:r>
        <w:rPr>
          <w:rFonts w:ascii="Times New Roman" w:hAnsi="Times New Roman" w:eastAsia="宋体"/>
          <w:b/>
          <w:sz w:val="21"/>
        </w:rPr>
        <w:t>每人一句话</w:t>
      </w:r>
      <w:r>
        <w:rPr>
          <w:rFonts w:ascii="Times New Roman" w:hAnsi="Times New Roman" w:eastAsia="宋体"/>
          <w:b w:val="0"/>
          <w:sz w:val="21"/>
        </w:rPr>
        <w:t>：今天最大的收获是什么？（可用换法：</w:t>
      </w:r>
      <w:r>
        <w:rPr>
          <w:rFonts w:ascii="Times New Roman" w:hAnsi="Times New Roman" w:eastAsia="宋体"/>
          <w:b/>
          <w:sz w:val="21"/>
        </w:rPr>
        <w:t>"十六种心里，哪一种你今天认得最清楚？"</w:t>
      </w:r>
      <w:r>
        <w:rPr>
          <w:rFonts w:ascii="Times New Roman" w:hAnsi="Times New Roman" w:eastAsia="宋体"/>
          <w:b w:val="0"/>
          <w:sz w:val="21"/>
        </w:rPr>
        <w:t xml:space="preserve"> </w:t>
      </w:r>
      <w:r>
        <w:rPr>
          <w:rFonts w:ascii="Times New Roman" w:hAnsi="Times New Roman" w:eastAsia="宋体"/>
          <w:b w:val="0"/>
          <w:sz w:val="21"/>
        </w:rPr>
        <w:t>或</w:t>
      </w:r>
      <w:r>
        <w:rPr>
          <w:rFonts w:ascii="Times New Roman" w:hAnsi="Times New Roman" w:eastAsia="宋体"/>
          <w:b w:val="0"/>
          <w:sz w:val="21"/>
        </w:rPr>
        <w:t xml:space="preserve"> </w:t>
      </w:r>
      <w:r>
        <w:rPr>
          <w:rFonts w:ascii="Times New Roman" w:hAnsi="Times New Roman" w:eastAsia="宋体"/>
          <w:b/>
          <w:sz w:val="21"/>
        </w:rPr>
        <w:t>"五盖里，你今天认出了哪一盖？"</w:t>
      </w:r>
      <w:r>
        <w:rPr>
          <w:rFonts w:ascii="Times New Roman" w:hAnsi="Times New Roman" w:eastAsia="宋体"/>
          <w:b w:val="0"/>
          <w:sz w:val="21"/>
        </w:rPr>
        <w:t>）</w:t>
      </w:r>
    </w:p>
    <w:p>
      <w:pPr>
        <w:spacing w:before="0" w:after="100" w:line="336" w:lineRule="auto"/>
        <w:jc w:val="both"/>
      </w:pPr>
      <w:r>
        <w:rPr>
          <w:rFonts w:ascii="Times New Roman" w:hAnsi="Times New Roman" w:eastAsia="宋体"/>
          <w:b/>
          <w:sz w:val="21"/>
        </w:rPr>
        <w:t>②</w:t>
      </w:r>
      <w:r>
        <w:rPr>
          <w:rFonts w:ascii="Times New Roman" w:hAnsi="Times New Roman" w:eastAsia="宋体"/>
          <w:b/>
          <w:sz w:val="21"/>
        </w:rPr>
        <w:t xml:space="preserve"> </w:t>
      </w:r>
      <w:r>
        <w:rPr>
          <w:rFonts w:ascii="Times New Roman" w:hAnsi="Times New Roman" w:eastAsia="宋体"/>
          <w:b/>
          <w:sz w:val="21"/>
        </w:rPr>
        <w:t>总结引导（主持人照读）</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今天我们走完了两段路。</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第一段是心念处：佛陀把一天里翻来覆去的心，归成八对十六种——有贪／离贪，有瞋／离瞋，</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有痴／离痴，昏昧／散乱，广大／不广大，有上／无上，得定／无定，解脱／未解脱。</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它们都是世间心，只观世间法。</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请记住上篇那句根本的话：</w:t>
      </w:r>
      <w:r>
        <w:rPr>
          <w:rFonts w:ascii="Times New Roman" w:hAnsi="Times New Roman" w:eastAsia="宋体"/>
          <w:b/>
          <w:color w:val="222222"/>
          <w:sz w:val="20"/>
        </w:rPr>
        <w:t>「先要能察觉，才能随观。」</w:t>
      </w:r>
      <w:r>
        <w:rPr>
          <w:rFonts w:ascii="Times New Roman" w:hAnsi="Times New Roman" w:eastAsia="宋体"/>
          <w:b w:val="0"/>
          <w:color w:val="222222"/>
          <w:sz w:val="20"/>
        </w:rPr>
        <w:t xml:space="preserve"> </w:t>
      </w:r>
      <w:r>
        <w:rPr>
          <w:rFonts w:ascii="Times New Roman" w:hAnsi="Times New Roman" w:eastAsia="宋体"/>
          <w:b w:val="0"/>
          <w:color w:val="222222"/>
          <w:sz w:val="20"/>
        </w:rPr>
        <w:t>十六个名相不是要背的，</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是要在烦恼生起的当下</w:t>
      </w:r>
      <w:r>
        <w:rPr>
          <w:rFonts w:ascii="Times New Roman" w:hAnsi="Times New Roman" w:eastAsia="宋体"/>
          <w:b/>
          <w:color w:val="222222"/>
          <w:sz w:val="20"/>
        </w:rPr>
        <w:t>认得它</w:t>
      </w:r>
      <w:r>
        <w:rPr>
          <w:rFonts w:ascii="Times New Roman" w:hAnsi="Times New Roman" w:eastAsia="宋体"/>
          <w:b w:val="0"/>
          <w:color w:val="222222"/>
          <w:sz w:val="20"/>
        </w:rPr>
        <w:t>——认得的那一刻，观已经开始了。</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第二段是法念处：五盖是「应了知之法」，七觉支是「应培育之法」，</w:t>
      </w:r>
      <w:r>
        <w:rPr>
          <w:rFonts w:ascii="Times New Roman" w:hAnsi="Times New Roman" w:eastAsia="宋体"/>
          <w:b/>
          <w:color w:val="222222"/>
          <w:sz w:val="20"/>
        </w:rPr>
        <w:t>一舍一增，就是修行的方向</w:t>
      </w:r>
      <w:r>
        <w:rPr>
          <w:rFonts w:ascii="Times New Roman" w:hAnsi="Times New Roman" w:eastAsia="宋体"/>
          <w:b w:val="0"/>
          <w:color w:val="222222"/>
          <w:sz w:val="20"/>
        </w:rPr>
        <w:t>。</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五盖的四句是次第：有／无了知→了知它怎么生起→了知怎么舍断→了知怎么不再生起——第一步，仍是「察觉」。</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最后落在平衡五根：信与慧、定与精进，并始终具备强念根；以入出息念来调。</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就像调琴弦——太紧则易断，太松则无声，恰到好处，才能发出妙音。</w:t>
      </w:r>
    </w:p>
    <w:p>
      <w:pPr>
        <w:spacing w:before="0" w:after="100" w:line="336" w:lineRule="auto"/>
        <w:jc w:val="both"/>
      </w:pPr>
      <w:r>
        <w:rPr>
          <w:rFonts w:ascii="Times New Roman" w:hAnsi="Times New Roman" w:eastAsia="宋体"/>
          <w:b/>
          <w:sz w:val="21"/>
        </w:rPr>
        <w:t>③</w:t>
      </w:r>
      <w:r>
        <w:rPr>
          <w:rFonts w:ascii="Times New Roman" w:hAnsi="Times New Roman" w:eastAsia="宋体"/>
          <w:b/>
          <w:sz w:val="21"/>
        </w:rPr>
        <w:t xml:space="preserve"> </w:t>
      </w:r>
      <w:r>
        <w:rPr>
          <w:rFonts w:ascii="Times New Roman" w:hAnsi="Times New Roman" w:eastAsia="宋体"/>
          <w:b/>
          <w:sz w:val="21"/>
        </w:rPr>
        <w:t>主持人收束示例语（可照读）</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"今天我们一起看了十六种心，也看了五个盖。它们不是十六个'坏东西'，也不是五个'罪名'，</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而是十六种、五种</w:t>
      </w:r>
      <w:r>
        <w:rPr>
          <w:rFonts w:ascii="Times New Roman" w:hAnsi="Times New Roman" w:eastAsia="宋体"/>
          <w:b/>
          <w:color w:val="222222"/>
          <w:sz w:val="20"/>
        </w:rPr>
        <w:t>可以被认出来的状态</w:t>
      </w:r>
      <w:r>
        <w:rPr>
          <w:rFonts w:ascii="Times New Roman" w:hAnsi="Times New Roman" w:eastAsia="宋体"/>
          <w:b w:val="0"/>
          <w:color w:val="222222"/>
          <w:sz w:val="20"/>
        </w:rPr>
        <w:t>。请记住：</w:t>
      </w:r>
      <w:r>
        <w:rPr>
          <w:rFonts w:ascii="Times New Roman" w:hAnsi="Times New Roman" w:eastAsia="宋体"/>
          <w:b/>
          <w:color w:val="222222"/>
          <w:sz w:val="20"/>
        </w:rPr>
        <w:t>你不是你的心——你是那个能看见心的人。</w:t>
      </w:r>
      <w:r>
        <w:rPr>
          <w:rFonts w:ascii="Times New Roman" w:hAnsi="Times New Roman" w:eastAsia="宋体"/>
          <w:b w:val="0"/>
          <w:color w:val="222222"/>
          <w:sz w:val="20"/>
        </w:rPr>
        <w:t>"</w:t>
      </w:r>
    </w:p>
    <w:p>
      <w:pPr>
        <w:spacing w:before="0" w:after="100" w:line="336" w:lineRule="auto"/>
        <w:jc w:val="both"/>
      </w:pPr>
      <w:r>
        <w:rPr>
          <w:rFonts w:ascii="Times New Roman" w:hAnsi="Times New Roman" w:eastAsia="宋体"/>
          <w:b/>
          <w:sz w:val="21"/>
        </w:rPr>
        <w:t>④</w:t>
      </w:r>
      <w:r>
        <w:rPr>
          <w:rFonts w:ascii="Times New Roman" w:hAnsi="Times New Roman" w:eastAsia="宋体"/>
          <w:b/>
          <w:sz w:val="21"/>
        </w:rPr>
        <w:t xml:space="preserve"> </w:t>
      </w:r>
      <w:r>
        <w:rPr>
          <w:rFonts w:ascii="Times New Roman" w:hAnsi="Times New Roman" w:eastAsia="宋体"/>
          <w:b/>
          <w:sz w:val="21"/>
        </w:rPr>
        <w:t>本周作业</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每天一条"</w:t>
      </w:r>
      <w:r>
        <w:rPr>
          <w:rFonts w:ascii="Times New Roman" w:hAnsi="Times New Roman" w:eastAsia="宋体"/>
          <w:b/>
          <w:sz w:val="21"/>
        </w:rPr>
        <w:t>心的日记</w:t>
      </w:r>
      <w:r>
        <w:rPr>
          <w:rFonts w:ascii="Times New Roman" w:hAnsi="Times New Roman" w:eastAsia="宋体"/>
          <w:b w:val="0"/>
          <w:sz w:val="21"/>
        </w:rPr>
        <w:t>"：写下当天最明显的一个心，只记</w:t>
      </w:r>
      <w:r>
        <w:rPr>
          <w:rFonts w:ascii="Times New Roman" w:hAnsi="Times New Roman" w:eastAsia="宋体"/>
          <w:b/>
          <w:sz w:val="21"/>
        </w:rPr>
        <w:t>"它是什么心"</w:t>
      </w:r>
      <w:r>
        <w:rPr>
          <w:rFonts w:ascii="Times New Roman" w:hAnsi="Times New Roman" w:eastAsia="宋体"/>
          <w:b w:val="0"/>
          <w:sz w:val="21"/>
        </w:rPr>
        <w:t>，例如"今天有贪心起来了"，</w:t>
      </w:r>
    </w:p>
    <w:p>
      <w:pPr>
        <w:spacing w:before="0" w:after="100" w:line="336" w:lineRule="auto"/>
        <w:jc w:val="both"/>
      </w:pPr>
      <w:r>
        <w:rPr>
          <w:rFonts w:ascii="Times New Roman" w:hAnsi="Times New Roman" w:eastAsia="宋体"/>
          <w:b/>
          <w:sz w:val="21"/>
        </w:rPr>
        <w:t>不写"我不好"</w:t>
      </w:r>
      <w:r>
        <w:rPr>
          <w:rFonts w:ascii="Times New Roman" w:hAnsi="Times New Roman" w:eastAsia="宋体"/>
          <w:b w:val="0"/>
          <w:sz w:val="21"/>
        </w:rPr>
        <w:t>。分不清名字时，就记"有一个想要的心""有一个排斥的心"。</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每天一条"</w:t>
      </w:r>
      <w:r>
        <w:rPr>
          <w:rFonts w:ascii="Times New Roman" w:hAnsi="Times New Roman" w:eastAsia="宋体"/>
          <w:b/>
          <w:sz w:val="21"/>
        </w:rPr>
        <w:t>盖的日记</w:t>
      </w:r>
      <w:r>
        <w:rPr>
          <w:rFonts w:ascii="Times New Roman" w:hAnsi="Times New Roman" w:eastAsia="宋体"/>
          <w:b w:val="0"/>
          <w:sz w:val="21"/>
        </w:rPr>
        <w:t>"：写下当天最明显的那个盖，并问两句——"我是怎么认出它来的？它是怎么来的？"</w:t>
      </w:r>
    </w:p>
    <w:p>
      <w:pPr>
        <w:spacing w:before="0" w:after="100" w:line="336" w:lineRule="auto"/>
        <w:jc w:val="both"/>
      </w:pPr>
      <w:r>
        <w:rPr>
          <w:rFonts w:ascii="Times New Roman" w:hAnsi="Times New Roman" w:eastAsia="宋体"/>
          <w:b w:val="0"/>
          <w:sz w:val="21"/>
        </w:rPr>
        <w:t>（第二问对应经文四句的第二句：是不是把某个目标想成了"可爱、可喜"的。）</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每天三次"</w:t>
      </w:r>
      <w:r>
        <w:rPr>
          <w:rFonts w:ascii="Times New Roman" w:hAnsi="Times New Roman" w:eastAsia="宋体"/>
          <w:b/>
          <w:sz w:val="21"/>
        </w:rPr>
        <w:t>一口气的平衡</w:t>
      </w:r>
      <w:r>
        <w:rPr>
          <w:rFonts w:ascii="Times New Roman" w:hAnsi="Times New Roman" w:eastAsia="宋体"/>
          <w:b w:val="0"/>
          <w:sz w:val="21"/>
        </w:rPr>
        <w:t>"：安住呼吸三次，只问一句"此刻是偏紧，还是偏松？"。</w:t>
      </w:r>
    </w:p>
    <w:p>
      <w:pPr>
        <w:spacing w:before="0" w:after="100" w:line="336" w:lineRule="auto"/>
        <w:jc w:val="both"/>
      </w:pPr>
      <w:r>
        <w:rPr>
          <w:rFonts w:ascii="Times New Roman" w:hAnsi="Times New Roman" w:eastAsia="宋体"/>
          <w:b w:val="0"/>
          <w:sz w:val="21"/>
        </w:rPr>
        <w:t>认得就够了，不必立刻对治。</w:t>
      </w:r>
    </w:p>
    <w:p>
      <w:pPr>
        <w:spacing w:before="0" w:after="100" w:line="336" w:lineRule="auto"/>
        <w:jc w:val="both"/>
      </w:pPr>
      <w:r>
        <w:rPr>
          <w:rFonts w:ascii="Times New Roman" w:hAnsi="Times New Roman" w:eastAsia="宋体"/>
          <w:b/>
          <w:sz w:val="21"/>
        </w:rPr>
        <w:t>⑤</w:t>
      </w:r>
      <w:r>
        <w:rPr>
          <w:rFonts w:ascii="Times New Roman" w:hAnsi="Times New Roman" w:eastAsia="宋体"/>
          <w:b/>
          <w:sz w:val="21"/>
        </w:rPr>
        <w:t xml:space="preserve"> </w:t>
      </w:r>
      <w:r>
        <w:rPr>
          <w:rFonts w:ascii="Times New Roman" w:hAnsi="Times New Roman" w:eastAsia="宋体"/>
          <w:b/>
          <w:sz w:val="21"/>
        </w:rPr>
        <w:t>收尾主持要点</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sz w:val="21"/>
        </w:rPr>
        <w:t>三句回顾法</w:t>
      </w:r>
      <w:r>
        <w:rPr>
          <w:rFonts w:ascii="Times New Roman" w:hAnsi="Times New Roman" w:eastAsia="宋体"/>
          <w:b w:val="0"/>
          <w:sz w:val="21"/>
        </w:rPr>
        <w:t>：请</w:t>
      </w:r>
      <w:r>
        <w:rPr>
          <w:rFonts w:ascii="Times New Roman" w:hAnsi="Times New Roman" w:eastAsia="宋体"/>
          <w:b w:val="0"/>
          <w:sz w:val="21"/>
        </w:rPr>
        <w:t xml:space="preserve"> </w:t>
      </w:r>
      <w:r>
        <w:rPr>
          <w:rFonts w:ascii="Times New Roman" w:hAnsi="Times New Roman" w:eastAsia="宋体"/>
          <w:b w:val="0"/>
          <w:sz w:val="21"/>
        </w:rPr>
        <w:t>2–3</w:t>
      </w:r>
      <w:r>
        <w:rPr>
          <w:rFonts w:ascii="Times New Roman" w:hAnsi="Times New Roman" w:eastAsia="宋体"/>
          <w:b w:val="0"/>
          <w:sz w:val="21"/>
        </w:rPr>
        <w:t xml:space="preserve"> </w:t>
      </w:r>
      <w:r>
        <w:rPr>
          <w:rFonts w:ascii="Times New Roman" w:hAnsi="Times New Roman" w:eastAsia="宋体"/>
          <w:b w:val="0"/>
          <w:sz w:val="21"/>
        </w:rPr>
        <w:t>位成员各用一句话说"今天我带走的一句话"，不评论、不展开，30</w:t>
      </w:r>
      <w:r>
        <w:rPr>
          <w:rFonts w:ascii="Times New Roman" w:hAnsi="Times New Roman" w:eastAsia="宋体"/>
          <w:b w:val="0"/>
          <w:sz w:val="21"/>
        </w:rPr>
        <w:t xml:space="preserve"> </w:t>
      </w:r>
      <w:r>
        <w:rPr>
          <w:rFonts w:ascii="Times New Roman" w:hAnsi="Times New Roman" w:eastAsia="宋体"/>
          <w:b w:val="0"/>
          <w:sz w:val="21"/>
        </w:rPr>
        <w:t>秒内完成。</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sz w:val="21"/>
        </w:rPr>
        <w:t>作业认领</w:t>
      </w:r>
      <w:r>
        <w:rPr>
          <w:rFonts w:ascii="Times New Roman" w:hAnsi="Times New Roman" w:eastAsia="宋体"/>
          <w:b w:val="0"/>
          <w:sz w:val="21"/>
        </w:rPr>
        <w:t>：重申"心的日记"——每天一条，只记"它是什么心"，</w:t>
      </w:r>
      <w:r>
        <w:rPr>
          <w:rFonts w:ascii="Times New Roman" w:hAnsi="Times New Roman" w:eastAsia="宋体"/>
          <w:b/>
          <w:sz w:val="21"/>
        </w:rPr>
        <w:t>不写"我不好"</w:t>
      </w:r>
      <w:r>
        <w:rPr>
          <w:rFonts w:ascii="Times New Roman" w:hAnsi="Times New Roman" w:eastAsia="宋体"/>
          <w:b w:val="0"/>
          <w:sz w:val="21"/>
        </w:rPr>
        <w:t>，下周带来分享（自愿）。</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sz w:val="21"/>
        </w:rPr>
        <w:t>离场照护</w:t>
      </w:r>
      <w:r>
        <w:rPr>
          <w:rFonts w:ascii="Times New Roman" w:hAnsi="Times New Roman" w:eastAsia="宋体"/>
          <w:b w:val="0"/>
          <w:sz w:val="21"/>
        </w:rPr>
        <w:t>：散场后留意今天曾情绪波动的成员，</w:t>
      </w:r>
      <w:r>
        <w:rPr>
          <w:rFonts w:ascii="Times New Roman" w:hAnsi="Times New Roman" w:eastAsia="宋体"/>
          <w:b/>
          <w:sz w:val="21"/>
        </w:rPr>
        <w:t>可轻声问候一句，但不追问细节</w:t>
      </w:r>
      <w:r>
        <w:rPr>
          <w:rFonts w:ascii="Times New Roman" w:hAnsi="Times New Roman" w:eastAsia="宋体"/>
          <w:b w:val="0"/>
          <w:sz w:val="21"/>
        </w:rPr>
        <w:t>；如有需要，可陪同坐一会儿或提供安静的休息处。</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sz w:val="21"/>
        </w:rPr>
        <w:t>场地与秩序</w:t>
      </w:r>
      <w:r>
        <w:rPr>
          <w:rFonts w:ascii="Times New Roman" w:hAnsi="Times New Roman" w:eastAsia="宋体"/>
          <w:b w:val="0"/>
          <w:sz w:val="21"/>
        </w:rPr>
        <w:t>：提醒最后离场者关窗、熄灯、轻放坐垫，保持场地清净。</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sz w:val="21"/>
        </w:rPr>
        <w:t>回向前的一句</w:t>
      </w:r>
      <w:r>
        <w:rPr>
          <w:rFonts w:ascii="Times New Roman" w:hAnsi="Times New Roman" w:eastAsia="宋体"/>
          <w:b w:val="0"/>
          <w:sz w:val="21"/>
        </w:rPr>
        <w:t>：主持人可在回向前补一句——"如果今天你在观心时看见了自己不太喜欢的一面，请把它一起回向出去；</w:t>
      </w:r>
      <w:r>
        <w:rPr>
          <w:rFonts w:ascii="Times New Roman" w:hAnsi="Times New Roman" w:eastAsia="宋体"/>
          <w:b/>
          <w:sz w:val="21"/>
        </w:rPr>
        <w:t>不必带走，也不必自责。</w:t>
      </w:r>
      <w:r>
        <w:rPr>
          <w:rFonts w:ascii="Times New Roman" w:hAnsi="Times New Roman" w:eastAsia="宋体"/>
          <w:b w:val="0"/>
          <w:sz w:val="21"/>
        </w:rPr>
        <w:t>"</w:t>
      </w:r>
    </w:p>
    <w:p>
      <w:pPr>
        <w:spacing w:before="0" w:after="100" w:line="336" w:lineRule="auto"/>
        <w:jc w:val="both"/>
      </w:pPr>
      <w:r>
        <w:rPr>
          <w:rFonts w:ascii="Times New Roman" w:hAnsi="Times New Roman" w:eastAsia="宋体"/>
          <w:b/>
          <w:sz w:val="21"/>
        </w:rPr>
        <w:t>⑥</w:t>
      </w:r>
      <w:r>
        <w:rPr>
          <w:rFonts w:ascii="Times New Roman" w:hAnsi="Times New Roman" w:eastAsia="宋体"/>
          <w:b/>
          <w:sz w:val="21"/>
        </w:rPr>
        <w:t xml:space="preserve"> </w:t>
      </w:r>
      <w:r>
        <w:rPr>
          <w:rFonts w:ascii="Times New Roman" w:hAnsi="Times New Roman" w:eastAsia="宋体"/>
          <w:b/>
          <w:sz w:val="21"/>
        </w:rPr>
        <w:t>下周预告</w:t>
      </w:r>
    </w:p>
    <w:p>
      <w:pPr>
        <w:pBdr>
          <w:left w:val="single" w:sz="30" w:space="8" w:color="1F3864"/>
        </w:pBdr>
        <w:shd w:val="clear" w:fill="EEF3F9"/>
        <w:spacing w:before="0" w:after="40" w:line="348" w:lineRule="auto"/>
        <w:ind w:left="255" w:right="142"/>
        <w:jc w:val="both"/>
      </w:pPr>
      <w:r>
        <w:rPr>
          <w:rFonts w:ascii="Times New Roman" w:hAnsi="Times New Roman" w:eastAsia="宋体"/>
          <w:b/>
          <w:color w:val="222222"/>
          <w:sz w:val="20"/>
        </w:rPr>
        <w:t>下一周我们进入法念处（二）——五取蕴、十二处与四圣谛</w:t>
      </w:r>
      <w:r>
        <w:rPr>
          <w:rFonts w:ascii="Times New Roman" w:hAnsi="Times New Roman" w:eastAsia="宋体"/>
          <w:b w:val="0"/>
          <w:color w:val="222222"/>
          <w:sz w:val="20"/>
        </w:rPr>
        <w:t>，再把《大念处经》的二十一种业处</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（身14＋受1＋心1＋法5）串成一条可以走的路；最后会一起讨论"修习四念处七年乃至七天可证果"</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这句话，对今天的我们该怎么落地。</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本周的"心的日记""盖的日记"请继续保留；下周我们会把这些心放进更大的地图里看。</w:t>
      </w:r>
    </w:p>
    <w:p>
      <w:pPr>
        <w:spacing w:before="0" w:after="100" w:line="336" w:lineRule="auto"/>
        <w:jc w:val="both"/>
      </w:pPr>
      <w:r>
        <w:rPr>
          <w:rFonts w:ascii="Times New Roman" w:hAnsi="Times New Roman" w:eastAsia="宋体"/>
          <w:b/>
          <w:sz w:val="21"/>
        </w:rPr>
        <w:t>⑦</w:t>
      </w:r>
      <w:r>
        <w:rPr>
          <w:rFonts w:ascii="Times New Roman" w:hAnsi="Times New Roman" w:eastAsia="宋体"/>
          <w:b/>
          <w:sz w:val="21"/>
        </w:rPr>
        <w:t xml:space="preserve"> </w:t>
      </w:r>
      <w:r>
        <w:rPr>
          <w:rFonts w:ascii="Times New Roman" w:hAnsi="Times New Roman" w:eastAsia="宋体"/>
          <w:b/>
          <w:sz w:val="21"/>
        </w:rPr>
        <w:t>下周安顿</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预告下周主题与所需材料（五取蕴、十二处、四圣谛经文），便于成员提前预习；提醒带上本周的日记。</w:t>
      </w:r>
    </w:p>
    <w:p>
      <w:pPr>
        <w:spacing w:before="0" w:after="100" w:line="336" w:lineRule="auto"/>
        <w:jc w:val="both"/>
      </w:pPr>
      <w:r>
        <w:rPr>
          <w:rFonts w:ascii="Times New Roman" w:hAnsi="Times New Roman" w:eastAsia="宋体"/>
          <w:b/>
          <w:sz w:val="21"/>
        </w:rPr>
        <w:t>⑧</w:t>
      </w:r>
      <w:r>
        <w:rPr>
          <w:rFonts w:ascii="Times New Roman" w:hAnsi="Times New Roman" w:eastAsia="宋体"/>
          <w:b/>
          <w:sz w:val="21"/>
        </w:rPr>
        <w:t xml:space="preserve"> </w:t>
      </w:r>
      <w:r>
        <w:rPr>
          <w:rFonts w:ascii="Times New Roman" w:hAnsi="Times New Roman" w:eastAsia="宋体"/>
          <w:b/>
          <w:sz w:val="21"/>
        </w:rPr>
        <w:t>回向词（四句，全体合诵）</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愿我此功德，导向诸漏尽！</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愿我此功德，为证涅槃缘！</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我此功德分，回向诸有情！</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愿彼等一切，同得功德分！</w:t>
      </w:r>
    </w:p>
    <w:p>
      <w:pPr>
        <w:pBdr>
          <w:left w:val="single" w:sz="30" w:space="8" w:color="1F3864"/>
        </w:pBdr>
        <w:shd w:val="clear" w:fill="EEF3F9"/>
        <w:spacing w:before="0" w:after="40" w:line="348" w:lineRule="auto"/>
        <w:ind w:left="255" w:right="142"/>
        <w:jc w:val="both"/>
      </w:pPr>
      <w:r>
        <w:rPr>
          <w:rFonts w:ascii="Times New Roman" w:hAnsi="Times New Roman" w:eastAsia="宋体"/>
          <w:b w:val="0"/>
          <w:color w:val="222222"/>
          <w:sz w:val="20"/>
        </w:rPr>
        <w:t>⚠️</w:t>
      </w:r>
      <w:r>
        <w:rPr>
          <w:rFonts w:ascii="Times New Roman" w:hAnsi="Times New Roman" w:eastAsia="宋体"/>
          <w:b w:val="0"/>
          <w:color w:val="222222"/>
          <w:sz w:val="20"/>
        </w:rPr>
        <w:t xml:space="preserve"> </w:t>
      </w:r>
      <w:r>
        <w:rPr>
          <w:rFonts w:ascii="Times New Roman" w:hAnsi="Times New Roman" w:eastAsia="宋体"/>
          <w:b w:val="0"/>
          <w:color w:val="222222"/>
          <w:sz w:val="20"/>
        </w:rPr>
        <w:t>主持人操作：本周涉十六种心与五盖，个别法友可能对"我是某某心""我有某某盖"较敏感。</w:t>
      </w:r>
    </w:p>
    <w:p>
      <w:pPr>
        <w:pBdr>
          <w:left w:val="single" w:sz="30" w:space="8" w:color="1F3864"/>
        </w:pBdr>
        <w:shd w:val="clear" w:fill="EEF3F9"/>
        <w:spacing w:before="0" w:after="40" w:line="348" w:lineRule="auto"/>
        <w:ind w:left="255" w:right="142"/>
        <w:jc w:val="both"/>
      </w:pPr>
      <w:r>
        <w:rPr>
          <w:rFonts w:ascii="Times New Roman" w:hAnsi="Times New Roman" w:eastAsia="宋体"/>
          <w:b/>
          <w:color w:val="222222"/>
          <w:sz w:val="20"/>
        </w:rPr>
        <w:t>强调这是"认得"不是"定罪"</w:t>
      </w:r>
      <w:r>
        <w:rPr>
          <w:rFonts w:ascii="Times New Roman" w:hAnsi="Times New Roman" w:eastAsia="宋体"/>
          <w:b w:val="0"/>
          <w:color w:val="222222"/>
          <w:sz w:val="20"/>
        </w:rPr>
        <w:t>，与上周"惭愧不是自责"同理。回向词四句照读不省。</w:t>
      </w:r>
    </w:p>
    <w:p>
      <w:pPr>
        <w:keepNext/>
        <w:spacing w:before="280" w:after="80" w:line="300" w:lineRule="auto"/>
      </w:pPr>
      <w:r>
        <w:rPr>
          <w:rFonts w:ascii="微软雅黑" w:hAnsi="微软雅黑" w:eastAsia="微软雅黑"/>
          <w:b/>
          <w:color w:val="1F3864"/>
          <w:sz w:val="27"/>
        </w:rPr>
        <w:t>📌</w:t>
      </w:r>
      <w:r>
        <w:rPr>
          <w:rFonts w:ascii="微软雅黑" w:hAnsi="微软雅黑" w:eastAsia="微软雅黑"/>
          <w:b/>
          <w:color w:val="1F3864"/>
          <w:sz w:val="27"/>
        </w:rPr>
        <w:t xml:space="preserve"> </w:t>
      </w:r>
      <w:r>
        <w:rPr>
          <w:rFonts w:ascii="微软雅黑" w:hAnsi="微软雅黑" w:eastAsia="微软雅黑"/>
          <w:b/>
          <w:color w:val="1F3864"/>
          <w:sz w:val="27"/>
        </w:rPr>
        <w:t>本讲主持人特别提醒</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sz w:val="21"/>
        </w:rPr>
        <w:t>⚠️</w:t>
      </w:r>
      <w:r>
        <w:rPr>
          <w:rFonts w:ascii="Times New Roman" w:hAnsi="Times New Roman" w:eastAsia="宋体"/>
          <w:b/>
          <w:sz w:val="21"/>
        </w:rPr>
        <w:t xml:space="preserve"> </w:t>
      </w:r>
      <w:r>
        <w:rPr>
          <w:rFonts w:ascii="Times New Roman" w:hAnsi="Times New Roman" w:eastAsia="宋体"/>
          <w:b/>
          <w:sz w:val="21"/>
        </w:rPr>
        <w:t>心理安全（本讲重点）</w:t>
      </w:r>
      <w:r>
        <w:rPr>
          <w:rFonts w:ascii="Times New Roman" w:hAnsi="Times New Roman" w:eastAsia="宋体"/>
          <w:b w:val="0"/>
          <w:sz w:val="21"/>
        </w:rPr>
        <w:t>：心念处涉负面心念，观心会看见贪、瞋、痴、昏沉、散乱等"不光彩"的心，成员极易</w:t>
      </w:r>
      <w:r>
        <w:rPr>
          <w:rFonts w:ascii="Times New Roman" w:hAnsi="Times New Roman" w:eastAsia="宋体"/>
          <w:b/>
          <w:sz w:val="21"/>
        </w:rPr>
        <w:t>自我批判</w:t>
      </w:r>
      <w:r>
        <w:rPr>
          <w:rFonts w:ascii="Times New Roman" w:hAnsi="Times New Roman" w:eastAsia="宋体"/>
          <w:b w:val="0"/>
          <w:sz w:val="21"/>
        </w:rPr>
        <w:t>。</w:t>
      </w:r>
      <w:r>
        <w:rPr>
          <w:rFonts w:ascii="Times New Roman" w:hAnsi="Times New Roman" w:eastAsia="宋体"/>
          <w:b/>
          <w:sz w:val="21"/>
        </w:rPr>
        <w:t>全场基调是"不评判、不压抑、可随时暂停"</w:t>
      </w:r>
      <w:r>
        <w:rPr>
          <w:rFonts w:ascii="Times New Roman" w:hAnsi="Times New Roman" w:eastAsia="宋体"/>
          <w:b w:val="0"/>
          <w:sz w:val="21"/>
        </w:rPr>
        <w:t>——①</w:t>
      </w:r>
      <w:r>
        <w:rPr>
          <w:rFonts w:ascii="Times New Roman" w:hAnsi="Times New Roman" w:eastAsia="宋体"/>
          <w:b w:val="0"/>
          <w:sz w:val="21"/>
        </w:rPr>
        <w:t xml:space="preserve"> </w:t>
      </w:r>
      <w:r>
        <w:rPr>
          <w:rFonts w:ascii="Times New Roman" w:hAnsi="Times New Roman" w:eastAsia="宋体"/>
          <w:b/>
          <w:sz w:val="21"/>
        </w:rPr>
        <w:t>不评判</w:t>
      </w:r>
      <w:r>
        <w:rPr>
          <w:rFonts w:ascii="Times New Roman" w:hAnsi="Times New Roman" w:eastAsia="宋体"/>
          <w:b w:val="0"/>
          <w:sz w:val="21"/>
        </w:rPr>
        <w:t>：任何心（包括"我什么都没观到""我的心怎么这么乱"）都如实接纳，主持人</w:t>
      </w:r>
      <w:r>
        <w:rPr>
          <w:rFonts w:ascii="Times New Roman" w:hAnsi="Times New Roman" w:eastAsia="宋体"/>
          <w:b/>
          <w:sz w:val="21"/>
        </w:rPr>
        <w:t>不评价、不打分、不给心理学标签、不说"你不该起这种心"</w:t>
      </w:r>
      <w:r>
        <w:rPr>
          <w:rFonts w:ascii="Times New Roman" w:hAnsi="Times New Roman" w:eastAsia="宋体"/>
          <w:b w:val="0"/>
          <w:sz w:val="21"/>
        </w:rPr>
        <w:t>；②</w:t>
      </w:r>
      <w:r>
        <w:rPr>
          <w:rFonts w:ascii="Times New Roman" w:hAnsi="Times New Roman" w:eastAsia="宋体"/>
          <w:b w:val="0"/>
          <w:sz w:val="21"/>
        </w:rPr>
        <w:t xml:space="preserve"> </w:t>
      </w:r>
      <w:r>
        <w:rPr>
          <w:rFonts w:ascii="Times New Roman" w:hAnsi="Times New Roman" w:eastAsia="宋体"/>
          <w:b/>
          <w:sz w:val="21"/>
        </w:rPr>
        <w:t>不压抑</w:t>
      </w:r>
      <w:r>
        <w:rPr>
          <w:rFonts w:ascii="Times New Roman" w:hAnsi="Times New Roman" w:eastAsia="宋体"/>
          <w:b w:val="0"/>
          <w:sz w:val="21"/>
        </w:rPr>
        <w:t>：不要教导"把贪念压下去""不许生气"，而是"先认出它、允许它在"；③</w:t>
      </w:r>
      <w:r>
        <w:rPr>
          <w:rFonts w:ascii="Times New Roman" w:hAnsi="Times New Roman" w:eastAsia="宋体"/>
          <w:b w:val="0"/>
          <w:sz w:val="21"/>
        </w:rPr>
        <w:t xml:space="preserve"> </w:t>
      </w:r>
      <w:r>
        <w:rPr>
          <w:rFonts w:ascii="Times New Roman" w:hAnsi="Times New Roman" w:eastAsia="宋体"/>
          <w:b/>
          <w:sz w:val="21"/>
        </w:rPr>
        <w:t>可随时暂停</w:t>
      </w:r>
      <w:r>
        <w:rPr>
          <w:rFonts w:ascii="Times New Roman" w:hAnsi="Times New Roman" w:eastAsia="宋体"/>
          <w:b w:val="0"/>
          <w:sz w:val="21"/>
        </w:rPr>
        <w:t>：开场即声明，任何人可睁眼、可离席、可只听不说，</w:t>
      </w:r>
      <w:r>
        <w:rPr>
          <w:rFonts w:ascii="Times New Roman" w:hAnsi="Times New Roman" w:eastAsia="宋体"/>
          <w:b/>
          <w:sz w:val="21"/>
        </w:rPr>
        <w:t>无需解释</w:t>
      </w:r>
      <w:r>
        <w:rPr>
          <w:rFonts w:ascii="Times New Roman" w:hAnsi="Times New Roman" w:eastAsia="宋体"/>
          <w:b w:val="0"/>
          <w:sz w:val="21"/>
        </w:rPr>
        <w:t>；若有人情绪明显波动，主持人先引导"三次深呼吸"，必要时请其安静坐到一侧，</w:t>
      </w:r>
      <w:r>
        <w:rPr>
          <w:rFonts w:ascii="Times New Roman" w:hAnsi="Times New Roman" w:eastAsia="宋体"/>
          <w:b/>
          <w:sz w:val="21"/>
        </w:rPr>
        <w:t>不围观、不追问</w:t>
      </w:r>
      <w:r>
        <w:rPr>
          <w:rFonts w:ascii="Times New Roman" w:hAnsi="Times New Roman" w:eastAsia="宋体"/>
          <w:b w:val="0"/>
          <w:sz w:val="21"/>
        </w:rPr>
        <w:t>。</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sz w:val="21"/>
        </w:rPr>
        <w:t>不诊断、不替代治疗</w:t>
      </w:r>
      <w:r>
        <w:rPr>
          <w:rFonts w:ascii="Times New Roman" w:hAnsi="Times New Roman" w:eastAsia="宋体"/>
          <w:b w:val="0"/>
          <w:sz w:val="21"/>
        </w:rPr>
        <w:t>：主持人不是老师也不是咨询师。若成员谈及持续的低落、焦虑或创伤，</w:t>
      </w:r>
      <w:r>
        <w:rPr>
          <w:rFonts w:ascii="Times New Roman" w:hAnsi="Times New Roman" w:eastAsia="宋体"/>
          <w:b/>
          <w:sz w:val="21"/>
        </w:rPr>
        <w:t>只做倾听与陪伴</w:t>
      </w:r>
      <w:r>
        <w:rPr>
          <w:rFonts w:ascii="Times New Roman" w:hAnsi="Times New Roman" w:eastAsia="宋体"/>
          <w:b w:val="0"/>
          <w:sz w:val="21"/>
        </w:rPr>
        <w:t>，建议其在专业支持下另行处理，</w:t>
      </w:r>
      <w:r>
        <w:rPr>
          <w:rFonts w:ascii="Times New Roman" w:hAnsi="Times New Roman" w:eastAsia="宋体"/>
          <w:b/>
          <w:sz w:val="21"/>
        </w:rPr>
        <w:t>不现场做情绪疏导或"疗愈"</w:t>
      </w:r>
      <w:r>
        <w:rPr>
          <w:rFonts w:ascii="Times New Roman" w:hAnsi="Times New Roman" w:eastAsia="宋体"/>
          <w:b w:val="0"/>
          <w:sz w:val="21"/>
        </w:rPr>
        <w:t>。</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sz w:val="21"/>
        </w:rPr>
        <w:t>五盖／法念处的情绪应对</w:t>
      </w:r>
      <w:r>
        <w:rPr>
          <w:rFonts w:ascii="Times New Roman" w:hAnsi="Times New Roman" w:eastAsia="宋体"/>
          <w:b w:val="0"/>
          <w:sz w:val="21"/>
        </w:rPr>
        <w:t>：五盖是把修行人心里"不太好看"的部分逐一列出，成员极易对照自己而触动，甚至自责。</w:t>
      </w:r>
      <w:r>
        <w:rPr>
          <w:rFonts w:ascii="Times New Roman" w:hAnsi="Times New Roman" w:eastAsia="宋体"/>
          <w:b/>
          <w:sz w:val="21"/>
        </w:rPr>
        <w:t>基调是"不评判、不对号入座、可随时暂停"</w:t>
      </w:r>
      <w:r>
        <w:rPr>
          <w:rFonts w:ascii="Times New Roman" w:hAnsi="Times New Roman" w:eastAsia="宋体"/>
          <w:b w:val="0"/>
          <w:sz w:val="21"/>
        </w:rPr>
        <w:t>——</w:t>
      </w:r>
      <w:r>
        <w:rPr>
          <w:rFonts w:ascii="Times New Roman" w:hAnsi="Times New Roman" w:eastAsia="宋体"/>
          <w:b/>
          <w:sz w:val="21"/>
        </w:rPr>
        <w:t>不对号入座</w:t>
      </w:r>
      <w:r>
        <w:rPr>
          <w:rFonts w:ascii="Times New Roman" w:hAnsi="Times New Roman" w:eastAsia="宋体"/>
          <w:b w:val="0"/>
          <w:sz w:val="21"/>
        </w:rPr>
        <w:t>：不要把经文当成"给人贴标签"的工具，不点名说"某某你就是瞋心重"，也不鼓励成员公开"自黑"。</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sz w:val="21"/>
        </w:rPr>
        <w:t>"盖"有分量，但不是罪名</w:t>
      </w:r>
      <w:r>
        <w:rPr>
          <w:rFonts w:ascii="Times New Roman" w:hAnsi="Times New Roman" w:eastAsia="宋体"/>
          <w:b w:val="0"/>
          <w:sz w:val="21"/>
        </w:rPr>
        <w:t>：下篇说，欲贪盖并不是偶尔冒一下的贪，它已经成了很明显的障碍，像锅盖一样把慧盖住。主持时讲清这一点是对的，但要补一句：</w:t>
      </w:r>
      <w:r>
        <w:rPr>
          <w:rFonts w:ascii="Times New Roman" w:hAnsi="Times New Roman" w:eastAsia="宋体"/>
          <w:b/>
          <w:sz w:val="21"/>
        </w:rPr>
        <w:t>经文把它列出来，不是让你羞愧，而是让你认得出来</w:t>
      </w:r>
      <w:r>
        <w:rPr>
          <w:rFonts w:ascii="Times New Roman" w:hAnsi="Times New Roman" w:eastAsia="宋体"/>
          <w:b w:val="0"/>
          <w:sz w:val="21"/>
        </w:rPr>
        <w:t>；认得的那一刻，已经不在盖的下面了。</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sz w:val="21"/>
        </w:rPr>
        <w:t>不把"镇伏"讲成"断除"</w:t>
      </w:r>
      <w:r>
        <w:rPr>
          <w:rFonts w:ascii="Times New Roman" w:hAnsi="Times New Roman" w:eastAsia="宋体"/>
          <w:b w:val="0"/>
          <w:sz w:val="21"/>
        </w:rPr>
        <w:t>：下篇说，欲贪要证到不来果才根除，瞋恚要证得不来道才根除，疑在入流时彻底断除；第四句"已断如何不再生起"说的是圣道的彻底断除，不是我们现在的功夫。</w:t>
      </w:r>
      <w:r>
        <w:rPr>
          <w:rFonts w:ascii="Times New Roman" w:hAnsi="Times New Roman" w:eastAsia="宋体"/>
          <w:b/>
          <w:sz w:val="21"/>
        </w:rPr>
        <w:t>本周的目标只是"认出＋缓和"</w:t>
      </w:r>
      <w:r>
        <w:rPr>
          <w:rFonts w:ascii="Times New Roman" w:hAnsi="Times New Roman" w:eastAsia="宋体"/>
          <w:b w:val="0"/>
          <w:sz w:val="21"/>
        </w:rPr>
        <w:t>；若有人问"我什么时候才能断掉"，回答"镇伏已经是真实的进步，断是道智的事"。</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sz w:val="21"/>
        </w:rPr>
        <w:t>特例不能当通途</w:t>
      </w:r>
      <w:r>
        <w:rPr>
          <w:rFonts w:ascii="Times New Roman" w:hAnsi="Times New Roman" w:eastAsia="宋体"/>
          <w:b w:val="0"/>
          <w:sz w:val="21"/>
        </w:rPr>
        <w:t>：吉德比库只守一条戒、只观自己的心便证悟阿拉汉果，这是</w:t>
      </w:r>
      <w:r>
        <w:rPr>
          <w:rFonts w:ascii="Times New Roman" w:hAnsi="Times New Roman" w:eastAsia="宋体"/>
          <w:b/>
          <w:sz w:val="21"/>
        </w:rPr>
        <w:t>特例</w:t>
      </w:r>
      <w:r>
        <w:rPr>
          <w:rFonts w:ascii="Times New Roman" w:hAnsi="Times New Roman" w:eastAsia="宋体"/>
          <w:b w:val="0"/>
          <w:sz w:val="21"/>
        </w:rPr>
        <w:t>——他有佛陀亲自指导、有过去世强力的巴拉密，而且是系统地观照六门心路过程心与离心路过程心的究竟名色法及其因。</w:t>
      </w:r>
      <w:r>
        <w:rPr>
          <w:rFonts w:ascii="Times New Roman" w:hAnsi="Times New Roman" w:eastAsia="宋体"/>
          <w:b/>
          <w:sz w:val="21"/>
        </w:rPr>
        <w:t>不要鼓励成员"只观心、跳过身念处"</w:t>
      </w:r>
      <w:r>
        <w:rPr>
          <w:rFonts w:ascii="Times New Roman" w:hAnsi="Times New Roman" w:eastAsia="宋体"/>
          <w:b w:val="0"/>
          <w:sz w:val="21"/>
        </w:rPr>
        <w:t>；原文是"现代禅修者宜从身念处入手，不必羡慕这个特例"。</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sz w:val="21"/>
        </w:rPr>
        <w:t>不制造"必须没有妄念／必须清净"的压力</w:t>
      </w:r>
      <w:r>
        <w:rPr>
          <w:rFonts w:ascii="Times New Roman" w:hAnsi="Times New Roman" w:eastAsia="宋体"/>
          <w:b w:val="0"/>
          <w:sz w:val="21"/>
        </w:rPr>
        <w:t>：本周有两个容易误读的点——"散乱心"与"昏昧心"，以及五盖。请点明：</w:t>
      </w:r>
      <w:r>
        <w:rPr>
          <w:rFonts w:ascii="Times New Roman" w:hAnsi="Times New Roman" w:eastAsia="宋体"/>
          <w:b/>
          <w:sz w:val="21"/>
        </w:rPr>
        <w:t>经里把它们特别列出来，不是让你羞愧，而是让你认得出来</w:t>
      </w:r>
      <w:r>
        <w:rPr>
          <w:rFonts w:ascii="Times New Roman" w:hAnsi="Times New Roman" w:eastAsia="宋体"/>
          <w:b w:val="0"/>
          <w:sz w:val="21"/>
        </w:rPr>
        <w:t>；有人一观心就自责，恰恰提示"先回到呼吸"，而不是硬撑。连大长老也会昏沉、掉举。</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sz w:val="21"/>
        </w:rPr>
        <w:t>不比较、不排名</w:t>
      </w:r>
      <w:r>
        <w:rPr>
          <w:rFonts w:ascii="Times New Roman" w:hAnsi="Times New Roman" w:eastAsia="宋体"/>
          <w:b w:val="0"/>
          <w:sz w:val="21"/>
        </w:rPr>
        <w:t>：本周极易出现"我观得清楚、他观不清楚"的比较。主持人请明确："每个人的心不同，观照的</w:t>
      </w:r>
      <w:r>
        <w:rPr>
          <w:rFonts w:ascii="Times New Roman" w:hAnsi="Times New Roman" w:eastAsia="宋体"/>
          <w:b/>
          <w:sz w:val="21"/>
        </w:rPr>
        <w:t>速度与清晰度不必比较</w:t>
      </w:r>
      <w:r>
        <w:rPr>
          <w:rFonts w:ascii="Times New Roman" w:hAnsi="Times New Roman" w:eastAsia="宋体"/>
          <w:b w:val="0"/>
          <w:sz w:val="21"/>
        </w:rPr>
        <w:t>；能开始观，就已经很好了。"</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sz w:val="21"/>
        </w:rPr>
        <w:t>不暗示"特殊境界"</w:t>
      </w:r>
      <w:r>
        <w:rPr>
          <w:rFonts w:ascii="Times New Roman" w:hAnsi="Times New Roman" w:eastAsia="宋体"/>
          <w:b w:val="0"/>
          <w:sz w:val="21"/>
        </w:rPr>
        <w:t>：若成员报告"看到光""心很亮"之类体验，主持人</w:t>
      </w:r>
      <w:r>
        <w:rPr>
          <w:rFonts w:ascii="Times New Roman" w:hAnsi="Times New Roman" w:eastAsia="宋体"/>
          <w:b/>
          <w:sz w:val="21"/>
        </w:rPr>
        <w:t>不鼓励、不否定、不解读</w:t>
      </w:r>
      <w:r>
        <w:rPr>
          <w:rFonts w:ascii="Times New Roman" w:hAnsi="Times New Roman" w:eastAsia="宋体"/>
          <w:b w:val="0"/>
          <w:sz w:val="21"/>
        </w:rPr>
        <w:t>，只回应："看见了就看见了，我们回到'此刻的心是什么状态'。"</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sz w:val="21"/>
        </w:rPr>
        <w:t>"无记"与"离贪"要讲清，别混淆</w:t>
      </w:r>
      <w:r>
        <w:rPr>
          <w:rFonts w:ascii="Times New Roman" w:hAnsi="Times New Roman" w:eastAsia="宋体"/>
          <w:b w:val="0"/>
          <w:sz w:val="21"/>
        </w:rPr>
        <w:t>：上篇说"离贪心，是指世间的善心及无记心"。若成员问"什么都没感觉，是不是没救了"，可回应："平平淡淡也是十六种心里的一种，如实知道就好；但要分清楚——它是清清楚楚的'没有贪'，还是昏昧无所知的'不清楚'。"</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sz w:val="21"/>
        </w:rPr>
        <w:t>名相可宽，心态要正</w:t>
      </w:r>
      <w:r>
        <w:rPr>
          <w:rFonts w:ascii="Times New Roman" w:hAnsi="Times New Roman" w:eastAsia="宋体"/>
          <w:b w:val="0"/>
          <w:sz w:val="21"/>
        </w:rPr>
        <w:t>：八对十六心、贪根心／瞋根心／痴根心、"有行／无行"、五盖、七觉支、五根平衡等名相偏专业，</w:t>
      </w:r>
      <w:r>
        <w:rPr>
          <w:rFonts w:ascii="Times New Roman" w:hAnsi="Times New Roman" w:eastAsia="宋体"/>
          <w:b/>
          <w:sz w:val="21"/>
        </w:rPr>
        <w:t>不要求人人记住</w:t>
      </w:r>
      <w:r>
        <w:rPr>
          <w:rFonts w:ascii="Times New Roman" w:hAnsi="Times New Roman" w:eastAsia="宋体"/>
          <w:b w:val="0"/>
          <w:sz w:val="21"/>
        </w:rPr>
        <w:t>；本周真正的目标是让每个人体会"认出它、看着它、不跟它走"这一件事，名相听懂多少算多少。</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sz w:val="21"/>
        </w:rPr>
        <w:t>主持人不越位</w:t>
      </w:r>
      <w:r>
        <w:rPr>
          <w:rFonts w:ascii="Times New Roman" w:hAnsi="Times New Roman" w:eastAsia="宋体"/>
          <w:b w:val="0"/>
          <w:sz w:val="21"/>
        </w:rPr>
        <w:t>：不在现场做"疗愈"、不做"开示式"的长篇讲解。当有人问"我这样是不是证果了／我是不是有禅那了"之类，回应："这些我们按原文继续学，先不急着给自己或别人下结论。"</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sz w:val="21"/>
        </w:rPr>
        <w:t>观心的底线是"诚实"</w:t>
      </w:r>
      <w:r>
        <w:rPr>
          <w:rFonts w:ascii="Times New Roman" w:hAnsi="Times New Roman" w:eastAsia="宋体"/>
          <w:b w:val="0"/>
          <w:sz w:val="21"/>
        </w:rPr>
        <w:t>：本周练习不追求任何"特殊状态"。"我心里什么都没有"本身也是一种如实（一颗平静的心），照实记录即可——对自己保持诚实，比"有境界"更重要。</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sz w:val="21"/>
        </w:rPr>
        <w:t>材料来源提醒</w:t>
      </w:r>
      <w:r>
        <w:rPr>
          <w:rFonts w:ascii="Times New Roman" w:hAnsi="Times New Roman" w:eastAsia="宋体"/>
          <w:b w:val="0"/>
          <w:sz w:val="21"/>
        </w:rPr>
        <w:t>：本周共读为尊者朗读底本照录（第三周·上篇／下篇），逐字照读即可；括号内的整理注记，朗读时跳过。</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sz w:val="21"/>
        </w:rPr>
        <w:t>时间纪律</w:t>
      </w:r>
      <w:r>
        <w:rPr>
          <w:rFonts w:ascii="Times New Roman" w:hAnsi="Times New Roman" w:eastAsia="宋体"/>
          <w:b w:val="0"/>
          <w:sz w:val="21"/>
        </w:rPr>
        <w:t>：120</w:t>
      </w:r>
      <w:r>
        <w:rPr>
          <w:rFonts w:ascii="Times New Roman" w:hAnsi="Times New Roman" w:eastAsia="宋体"/>
          <w:b w:val="0"/>
          <w:sz w:val="21"/>
        </w:rPr>
        <w:t xml:space="preserve"> </w:t>
      </w:r>
      <w:r>
        <w:rPr>
          <w:rFonts w:ascii="Times New Roman" w:hAnsi="Times New Roman" w:eastAsia="宋体"/>
          <w:b w:val="0"/>
          <w:sz w:val="21"/>
        </w:rPr>
        <w:t>min</w:t>
      </w:r>
      <w:r>
        <w:rPr>
          <w:rFonts w:ascii="Times New Roman" w:hAnsi="Times New Roman" w:eastAsia="宋体"/>
          <w:b w:val="0"/>
          <w:sz w:val="21"/>
        </w:rPr>
        <w:t xml:space="preserve"> </w:t>
      </w:r>
      <w:r>
        <w:rPr>
          <w:rFonts w:ascii="Times New Roman" w:hAnsi="Times New Roman" w:eastAsia="宋体"/>
          <w:b w:val="0"/>
          <w:sz w:val="21"/>
        </w:rPr>
        <w:t>不得延期；宁肯少讲一段，也要留足</w:t>
      </w:r>
      <w:r>
        <w:rPr>
          <w:rFonts w:ascii="Times New Roman" w:hAnsi="Times New Roman" w:eastAsia="宋体"/>
          <w:b w:val="0"/>
          <w:sz w:val="21"/>
        </w:rPr>
        <w:t xml:space="preserve"> </w:t>
      </w:r>
      <w:r>
        <w:rPr>
          <w:rFonts w:ascii="Times New Roman" w:hAnsi="Times New Roman" w:eastAsia="宋体"/>
          <w:b w:val="0"/>
          <w:sz w:val="21"/>
        </w:rPr>
        <w:t>15</w:t>
      </w:r>
      <w:r>
        <w:rPr>
          <w:rFonts w:ascii="Times New Roman" w:hAnsi="Times New Roman" w:eastAsia="宋体"/>
          <w:b w:val="0"/>
          <w:sz w:val="21"/>
        </w:rPr>
        <w:t xml:space="preserve"> </w:t>
      </w:r>
      <w:r>
        <w:rPr>
          <w:rFonts w:ascii="Times New Roman" w:hAnsi="Times New Roman" w:eastAsia="宋体"/>
          <w:b w:val="0"/>
          <w:sz w:val="21"/>
        </w:rPr>
        <w:t>min</w:t>
      </w:r>
      <w:r>
        <w:rPr>
          <w:rFonts w:ascii="Times New Roman" w:hAnsi="Times New Roman" w:eastAsia="宋体"/>
          <w:b w:val="0"/>
          <w:sz w:val="21"/>
        </w:rPr>
        <w:t xml:space="preserve"> </w:t>
      </w:r>
      <w:r>
        <w:rPr>
          <w:rFonts w:ascii="Times New Roman" w:hAnsi="Times New Roman" w:eastAsia="宋体"/>
          <w:b w:val="0"/>
          <w:sz w:val="21"/>
        </w:rPr>
        <w:t>收尾与回向，让成员"带着安定离场"。</w:t>
      </w:r>
    </w:p>
    <w:p>
      <w:pPr>
        <w:keepNext/>
        <w:spacing w:before="280" w:after="80" w:line="300" w:lineRule="auto"/>
      </w:pPr>
      <w:r>
        <w:rPr>
          <w:rFonts w:ascii="微软雅黑" w:hAnsi="微软雅黑" w:eastAsia="微软雅黑"/>
          <w:b/>
          <w:color w:val="1F3864"/>
          <w:sz w:val="27"/>
        </w:rPr>
        <w:t>📖</w:t>
      </w:r>
      <w:r>
        <w:rPr>
          <w:rFonts w:ascii="微软雅黑" w:hAnsi="微软雅黑" w:eastAsia="微软雅黑"/>
          <w:b/>
          <w:color w:val="1F3864"/>
          <w:sz w:val="27"/>
        </w:rPr>
        <w:t xml:space="preserve"> </w:t>
      </w:r>
      <w:r>
        <w:rPr>
          <w:rFonts w:ascii="微软雅黑" w:hAnsi="微软雅黑" w:eastAsia="微软雅黑"/>
          <w:b/>
          <w:color w:val="1F3864"/>
          <w:sz w:val="27"/>
        </w:rPr>
        <w:t>延伸阅读（课后自由选读）</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《大念处经》修学·朗读学习资料（尊者朗读稿·第三周·上篇／下篇）——本周共读底本：心随观十六种世间心·第一步「认得」·修习次第·吉德比库特例·五盖与七觉支·五盖经文四句·五盖对治法·平衡五根。</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大念处经〉析解·帕奥西亚多202406V2.0.pdf》——心随观一节（八对十六心逐对释析、依心路辨识心与心所、更高阶观智、吉德比库特例）；五盖与七觉支一节（五盖四句、各盖对治法与注疏六法、七觉支诸法与五根平衡）。</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百花古寺《大念处经》讲记（古源尊者）——心念处与五盖、七觉支的白话讲解。</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《5-《正念之道》帕奥西亚多八本书系列.pdf》——心念处章（同章另一中译本："有贪欲／没有贪欲、收缩／散乱、专一／不专一"）、五盖与七觉支经文。</w:t>
      </w:r>
    </w:p>
    <w:p>
      <w:pPr>
        <w:spacing w:before="0" w:after="60" w:line="336" w:lineRule="auto"/>
        <w:ind w:left="539" w:hanging="255"/>
        <w:jc w:val="both"/>
      </w:pPr>
      <w:r>
        <w:rPr>
          <w:rFonts w:ascii="Times New Roman" w:hAnsi="Times New Roman" w:eastAsia="宋体"/>
          <w:b w:val="0"/>
          <w:sz w:val="21"/>
        </w:rPr>
        <w:t>•</w:t>
      </w:r>
      <w:r>
        <w:rPr>
          <w:rFonts w:ascii="Times New Roman" w:hAnsi="Times New Roman" w:eastAsia="宋体"/>
          <w:b w:val="0"/>
          <w:sz w:val="21"/>
        </w:rPr>
        <w:t xml:space="preserve"> </w:t>
      </w:r>
      <w:r>
        <w:rPr>
          <w:rFonts w:ascii="Times New Roman" w:hAnsi="Times New Roman" w:eastAsia="宋体"/>
          <w:b w:val="0"/>
          <w:sz w:val="21"/>
        </w:rPr>
        <w:t>《清净道论》——说戒品、说定品中关于五盖对治法、慈心禅那十一种利益、觉支的论述（注疏依据，可选读）。</w:t>
      </w:r>
    </w:p>
    <w:sectPr w:rsidR="00FC693F" w:rsidRPr="0006063C" w:rsidSect="00034616">
      <w:headerReference w:type="default" r:id="rId9"/>
      <w:footerReference w:type="default" r:id="rId10"/>
      <w:pgSz w:w="11906" w:h="16838"/>
      <w:pgMar w:top="1134" w:right="1247" w:bottom="1134" w:left="1247"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宋体"/>
        <w:color w:val="808080"/>
        <w:sz w:val="18"/>
      </w:rPr>
      <w:t xml:space="preserve">— </w:t>
    </w:r>
    <w:r>
      <w:rPr>
        <w:rFonts w:ascii="Times New Roman" w:hAnsi="Times New Roman" w:eastAsia="宋体"/>
        <w:color w:val="808080"/>
        <w:sz w:val="18"/>
      </w:rPr>
      <w:fldChar w:fldCharType="begin"/>
      <w:instrText xml:space="preserve">PAGE</w:instrText>
      <w:fldChar w:fldCharType="end"/>
    </w:r>
    <w:r>
      <w:rPr>
        <w:rFonts w:ascii="Times New Roman" w:hAnsi="Times New Roman" w:eastAsia="宋体"/>
        <w:color w:val="808080"/>
        <w:sz w:val="1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D0D7E2"/>
      </w:pBdr>
      <w:jc w:val="center"/>
    </w:pPr>
    <w:r/>
    <w:r>
      <w:rPr>
        <w:rFonts w:ascii="微软雅黑" w:hAnsi="微软雅黑" w:eastAsia="微软雅黑"/>
        <w:color w:val="1F3864"/>
        <w:sz w:val="17"/>
      </w:rPr>
      <w:t>读书会18 · 第3周 · 第八轮（第8版）（4周版）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36" w:lineRule="auto"/>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微软雅黑"/>
        <a:ea typeface="微软雅黑"/>
        <a:cs typeface=""/>
      </a:majorFont>
      <a:minorFont>
        <a:latin typeface="Times New Roman"/>
        <a:ea typeface="宋体"/>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