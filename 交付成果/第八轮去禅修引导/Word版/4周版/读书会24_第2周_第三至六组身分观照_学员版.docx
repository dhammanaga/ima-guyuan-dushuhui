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第2周：第三至六组身分观照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五藏（心、肝、膜、脾、肺）如何用「颜色·形状·方位·处所·界限」五分辨法观照？「可厌＝不可喜」而不是自我厌弃，是什么意思？为什么「脑与粪并列」、第五、六组要合称「水界两组」？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共读原文1：朗读学习资料（上篇）——心肝脾肺膜（第三组）与「可厌＝不可喜」。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共读原文2：朗读学习资料（下篇）——第四至六组身分与「可验」取相。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每天挑一处（第三至六组任一身分），按「颜色·形状·方位·处所·界限」在心里过一遍，3–5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分钟，只记一句；顺序不必完美，平静像「点货」即可——取到「不可喜」的相就够，不必生起厌恶。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心：只是「心脏肉」，赤色如赤色莲花瓣背面；内侧小孔之血＝「心所依处」，依之生起意界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意识界；智慧强大者之血清澈如抛光摩尼宝珠（贪红·瞋黑·愚痴如洗肉水·寻伺如煮豌豆水·信如黄柏树色）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肠：男三十二肘、女二十八肘，于二十一处曲折，白如砂石、混合泥；形如赤染料液体中所放的无头蛇盘绕；上至咽喉、下至肛门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二者在分辨法里处境相同（都在一个腔体里、一团一团，形状皆「自己所处之形」）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第五组：胆汁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脂肪（胆汁两种：有组织性如蜜树油色／无组织性如枯萎玉蕊花色）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拿掉美化滤镜、松开贪着——不是瞋心、不是自我嫌弃、更不是嫌恶他人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心放松、清凉（因为它无贪）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取到「不可喜」的相就够，看清它本来的样子，心是松的、清凉的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一、第三组：胸腹里的「五藏」——心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与前面几组一样，以</w:t>
      </w:r>
      <w:r>
        <w:rPr>
          <w:rFonts w:ascii="Times New Roman" w:hAnsi="Times New Roman" w:eastAsia="宋体"/>
          <w:b/>
          <w:color w:val="333333"/>
          <w:sz w:val="20"/>
        </w:rPr>
        <w:t>五栏</w:t>
      </w:r>
      <w:r>
        <w:rPr>
          <w:rFonts w:ascii="Times New Roman" w:hAnsi="Times New Roman" w:eastAsia="宋体"/>
          <w:b w:val="0"/>
          <w:color w:val="333333"/>
          <w:sz w:val="20"/>
        </w:rPr>
        <w:t>逐一观照：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（颜色＝本来色泽；形状＝大致模样；方位＝上下；处所＝具体位置；界限＝到哪儿为止）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：只是「</w:t>
      </w:r>
      <w:r>
        <w:rPr>
          <w:rFonts w:ascii="Times New Roman" w:hAnsi="Times New Roman" w:eastAsia="宋体"/>
          <w:b/>
          <w:color w:val="333333"/>
          <w:sz w:val="20"/>
        </w:rPr>
        <w:t>心脏肉</w:t>
      </w:r>
      <w:r>
        <w:rPr>
          <w:rFonts w:ascii="Times New Roman" w:hAnsi="Times New Roman" w:eastAsia="宋体"/>
          <w:b w:val="0"/>
          <w:color w:val="333333"/>
          <w:sz w:val="20"/>
        </w:rPr>
        <w:t>」，赤色如赤色莲花瓣背面；内侧小孔之血＝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心所依处</w:t>
      </w:r>
      <w:r>
        <w:rPr>
          <w:rFonts w:ascii="Times New Roman" w:hAnsi="Times New Roman" w:eastAsia="宋体"/>
          <w:b w:val="0"/>
          <w:color w:val="333333"/>
          <w:sz w:val="20"/>
        </w:rPr>
        <w:t>」，依之生起</w:t>
      </w:r>
      <w:r>
        <w:rPr>
          <w:rFonts w:ascii="Times New Roman" w:hAnsi="Times New Roman" w:eastAsia="宋体"/>
          <w:b/>
          <w:color w:val="333333"/>
          <w:sz w:val="20"/>
        </w:rPr>
        <w:t>意界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意识界</w:t>
      </w:r>
      <w:r>
        <w:rPr>
          <w:rFonts w:ascii="Times New Roman" w:hAnsi="Times New Roman" w:eastAsia="宋体"/>
          <w:b w:val="0"/>
          <w:color w:val="333333"/>
          <w:sz w:val="20"/>
        </w:rPr>
        <w:t>；智慧强大者之血清澈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如抛光摩尼宝珠</w:t>
      </w:r>
      <w:r>
        <w:rPr>
          <w:rFonts w:ascii="Times New Roman" w:hAnsi="Times New Roman" w:eastAsia="宋体"/>
          <w:b w:val="0"/>
          <w:color w:val="333333"/>
          <w:sz w:val="20"/>
        </w:rPr>
        <w:t>（贪红·瞋黑·愚痴如洗肉水·寻伺如煮豌豆水·信如黄柏树色）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肝</w:t>
      </w:r>
      <w:r>
        <w:rPr>
          <w:rFonts w:ascii="Times New Roman" w:hAnsi="Times New Roman" w:eastAsia="宋体"/>
          <w:b w:val="0"/>
          <w:color w:val="333333"/>
          <w:sz w:val="20"/>
        </w:rPr>
        <w:t>：一支内膜上的肉，淡赤如白莲花瓣背面；劣慧者一叶、有慧者二至三叶；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处所＝两乳中间偏右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「膜」有三义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皮肤下筋膜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肾外膜</w:t>
      </w:r>
      <w:r>
        <w:rPr>
          <w:rFonts w:ascii="Times New Roman" w:hAnsi="Times New Roman" w:eastAsia="宋体"/>
          <w:b w:val="0"/>
          <w:color w:val="333333"/>
          <w:sz w:val="20"/>
        </w:rPr>
        <w:t>——三处合称「膜」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脾</w:t>
      </w:r>
      <w:r>
        <w:rPr>
          <w:rFonts w:ascii="Times New Roman" w:hAnsi="Times New Roman" w:eastAsia="宋体"/>
          <w:b w:val="0"/>
          <w:color w:val="333333"/>
          <w:sz w:val="20"/>
        </w:rPr>
        <w:t>＝胃斜上方横状肉块（褐如蔓荆花，七指之量如黑犊牛舌）；</w:t>
      </w:r>
      <w:r>
        <w:rPr>
          <w:rFonts w:ascii="Times New Roman" w:hAnsi="Times New Roman" w:eastAsia="宋体"/>
          <w:b/>
          <w:color w:val="333333"/>
          <w:sz w:val="20"/>
        </w:rPr>
        <w:t>肺</w:t>
      </w:r>
      <w:r>
        <w:rPr>
          <w:rFonts w:ascii="Times New Roman" w:hAnsi="Times New Roman" w:eastAsia="宋体"/>
          <w:b w:val="0"/>
          <w:color w:val="333333"/>
          <w:sz w:val="20"/>
        </w:rPr>
        <w:t>＝三十二肉片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（赤如不过熟的无花果，无饮食时如牛嚼篙团，无实质、无养分）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二、第四组：</w:t>
      </w:r>
      <w:r>
        <w:rPr>
          <w:rFonts w:ascii="Times New Roman" w:hAnsi="Times New Roman" w:eastAsia="宋体"/>
          <w:b/>
          <w:color w:val="1A1A1A"/>
          <w:sz w:val="21"/>
        </w:rPr>
        <w:t>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肠间膜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胃中物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</w:t>
      </w:r>
      <w:r>
        <w:rPr>
          <w:rFonts w:ascii="Times New Roman" w:hAnsi="Times New Roman" w:eastAsia="宋体"/>
          <w:b w:val="0"/>
          <w:color w:val="333333"/>
          <w:sz w:val="20"/>
        </w:rPr>
        <w:t>：男三十二肘、女二十八肘，于二十一处曲折，白如砂石、混合泥；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形如赤染料液体中所放的无头蛇盘绕；上至咽喉、下至肛门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肠间膜</w:t>
      </w:r>
      <w:r>
        <w:rPr>
          <w:rFonts w:ascii="Times New Roman" w:hAnsi="Times New Roman" w:eastAsia="宋体"/>
          <w:b w:val="0"/>
          <w:color w:val="333333"/>
          <w:sz w:val="20"/>
        </w:rPr>
        <w:t>：肠曲折处之膜，白如睡莲根／水草根，连结于二十一个肠子间（润滑、防粘连）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胃中物</w:t>
      </w:r>
      <w:r>
        <w:rPr>
          <w:rFonts w:ascii="Times New Roman" w:hAnsi="Times New Roman" w:eastAsia="宋体"/>
          <w:b w:val="0"/>
          <w:color w:val="333333"/>
          <w:sz w:val="20"/>
        </w:rPr>
        <w:t>：胃里正在消化的食物，其颜色形状随所吞食物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粪</w:t>
      </w:r>
      <w:r>
        <w:rPr>
          <w:rFonts w:ascii="Times New Roman" w:hAnsi="Times New Roman" w:eastAsia="宋体"/>
          <w:b w:val="0"/>
          <w:color w:val="333333"/>
          <w:sz w:val="20"/>
        </w:rPr>
        <w:t>：在直肠（如高八指之竹筒）；</w:t>
      </w:r>
      <w:r>
        <w:rPr>
          <w:rFonts w:ascii="Times New Roman" w:hAnsi="Times New Roman" w:eastAsia="宋体"/>
          <w:b/>
          <w:color w:val="333333"/>
          <w:sz w:val="20"/>
        </w:rPr>
        <w:t>脑</w:t>
      </w:r>
      <w:r>
        <w:rPr>
          <w:rFonts w:ascii="Times New Roman" w:hAnsi="Times New Roman" w:eastAsia="宋体"/>
          <w:b w:val="0"/>
          <w:color w:val="333333"/>
          <w:sz w:val="20"/>
        </w:rPr>
        <w:t>＝头盖下的髓糕，白如牛乳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三、⭐「脑与粪并列」——松开「高贵／低贱」的分别心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二者在分辨法里</w:t>
      </w:r>
      <w:r>
        <w:rPr>
          <w:rFonts w:ascii="Times New Roman" w:hAnsi="Times New Roman" w:eastAsia="宋体"/>
          <w:b/>
          <w:color w:val="333333"/>
          <w:sz w:val="20"/>
        </w:rPr>
        <w:t>处境相同</w:t>
      </w:r>
      <w:r>
        <w:rPr>
          <w:rFonts w:ascii="Times New Roman" w:hAnsi="Times New Roman" w:eastAsia="宋体"/>
          <w:b w:val="0"/>
          <w:color w:val="333333"/>
          <w:sz w:val="20"/>
        </w:rPr>
        <w:t>（都在一个腔体里、一团一团，形状皆「自己所处之形」）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</w:t>
      </w:r>
      <w:r>
        <w:rPr>
          <w:rFonts w:ascii="Times New Roman" w:hAnsi="Times New Roman" w:eastAsia="宋体"/>
          <w:b/>
          <w:color w:val="333333"/>
          <w:sz w:val="20"/>
        </w:rPr>
        <w:t>《界分别论》未提脑</w:t>
      </w:r>
      <w:r>
        <w:rPr>
          <w:rFonts w:ascii="Times New Roman" w:hAnsi="Times New Roman" w:eastAsia="宋体"/>
          <w:b w:val="0"/>
          <w:color w:val="333333"/>
          <w:sz w:val="20"/>
        </w:rPr>
        <w:t>｜注释书列脑为</w:t>
      </w:r>
      <w:r>
        <w:rPr>
          <w:rFonts w:ascii="Times New Roman" w:hAnsi="Times New Roman" w:eastAsia="宋体"/>
          <w:b/>
          <w:color w:val="333333"/>
          <w:sz w:val="20"/>
        </w:rPr>
        <w:t>第二十身分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小诵经</w:t>
      </w:r>
      <w:r>
        <w:rPr>
          <w:rFonts w:ascii="Times New Roman" w:hAnsi="Times New Roman" w:eastAsia="宋体"/>
          <w:b w:val="0"/>
          <w:color w:val="333333"/>
          <w:sz w:val="20"/>
        </w:rPr>
        <w:t>》《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》提到脑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四、第五、六组＝「水界两组」（与地界为主的前四组相对）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</w:t>
      </w:r>
      <w:r>
        <w:rPr>
          <w:rFonts w:ascii="Times New Roman" w:hAnsi="Times New Roman" w:eastAsia="宋体"/>
          <w:b/>
          <w:color w:val="333333"/>
          <w:sz w:val="20"/>
        </w:rPr>
        <w:t>胆汁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（胆汁两种：有组织性如蜜树油色／无组织性如枯萎玉蕊花色）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</w:t>
      </w:r>
      <w:r>
        <w:rPr>
          <w:rFonts w:ascii="Times New Roman" w:hAnsi="Times New Roman" w:eastAsia="宋体"/>
          <w:b/>
          <w:color w:val="333333"/>
          <w:sz w:val="20"/>
        </w:rPr>
        <w:t>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关节滑液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尿</w:t>
      </w:r>
      <w:r>
        <w:rPr>
          <w:rFonts w:ascii="Times New Roman" w:hAnsi="Times New Roman" w:eastAsia="宋体"/>
          <w:b w:val="0"/>
          <w:color w:val="333333"/>
          <w:sz w:val="20"/>
        </w:rPr>
        <w:t>（泪咸、唾比痰轻）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前四组二十个身分以</w:t>
      </w:r>
      <w:r>
        <w:rPr>
          <w:rFonts w:ascii="Times New Roman" w:hAnsi="Times New Roman" w:eastAsia="宋体"/>
          <w:b/>
          <w:color w:val="333333"/>
          <w:sz w:val="20"/>
        </w:rPr>
        <w:t>地界</w:t>
      </w:r>
      <w:r>
        <w:rPr>
          <w:rFonts w:ascii="Times New Roman" w:hAnsi="Times New Roman" w:eastAsia="宋体"/>
          <w:b w:val="0"/>
          <w:color w:val="333333"/>
          <w:sz w:val="20"/>
        </w:rPr>
        <w:t>为主（有实体、是硬的）；两组按</w:t>
      </w:r>
      <w:r>
        <w:rPr>
          <w:rFonts w:ascii="Times New Roman" w:hAnsi="Times New Roman" w:eastAsia="宋体"/>
          <w:b/>
          <w:color w:val="333333"/>
          <w:sz w:val="20"/>
        </w:rPr>
        <w:t>界性</w:t>
      </w:r>
      <w:r>
        <w:rPr>
          <w:rFonts w:ascii="Times New Roman" w:hAnsi="Times New Roman" w:eastAsia="宋体"/>
          <w:b w:val="0"/>
          <w:color w:val="333333"/>
          <w:sz w:val="20"/>
        </w:rPr>
        <w:t>归类，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水界身分「取相」最好取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＝拿掉</w:t>
      </w:r>
      <w:r>
        <w:rPr>
          <w:rFonts w:ascii="Times New Roman" w:hAnsi="Times New Roman" w:eastAsia="宋体"/>
          <w:b/>
          <w:color w:val="333333"/>
          <w:sz w:val="20"/>
        </w:rPr>
        <w:t>美化滤镜</w:t>
      </w:r>
      <w:r>
        <w:rPr>
          <w:rFonts w:ascii="Times New Roman" w:hAnsi="Times New Roman" w:eastAsia="宋体"/>
          <w:b w:val="0"/>
          <w:color w:val="333333"/>
          <w:sz w:val="20"/>
        </w:rPr>
        <w:t>、松开</w:t>
      </w:r>
      <w:r>
        <w:rPr>
          <w:rFonts w:ascii="Times New Roman" w:hAnsi="Times New Roman" w:eastAsia="宋体"/>
          <w:b/>
          <w:color w:val="333333"/>
          <w:sz w:val="20"/>
        </w:rPr>
        <w:t>贪着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不是瞋心、不是自我嫌弃、更不是嫌恶他人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</w:t>
      </w:r>
      <w:r>
        <w:rPr>
          <w:rFonts w:ascii="Times New Roman" w:hAnsi="Times New Roman" w:eastAsia="宋体"/>
          <w:b/>
          <w:color w:val="333333"/>
          <w:sz w:val="20"/>
        </w:rPr>
        <w:t>省察</w:t>
      </w:r>
      <w:r>
        <w:rPr>
          <w:rFonts w:ascii="Times New Roman" w:hAnsi="Times New Roman" w:eastAsia="宋体"/>
          <w:b w:val="0"/>
          <w:color w:val="333333"/>
          <w:sz w:val="20"/>
        </w:rPr>
        <w:t>）＝取到「不可喜」的相，</w:t>
      </w:r>
      <w:r>
        <w:rPr>
          <w:rFonts w:ascii="Times New Roman" w:hAnsi="Times New Roman" w:eastAsia="宋体"/>
          <w:b/>
          <w:color w:val="333333"/>
          <w:sz w:val="20"/>
        </w:rPr>
        <w:t>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尊者：面对不可喜，不排斥、不喜爱，处于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（狗屎喻：知道就走开）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六、⭐「可厌」与「厌恶」之别（本周的关键分辨）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（因为它无贪）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紧绷、发热</w:t>
      </w:r>
      <w:r>
        <w:rPr>
          <w:rFonts w:ascii="Times New Roman" w:hAnsi="Times New Roman" w:eastAsia="宋体"/>
          <w:b w:val="0"/>
          <w:color w:val="333333"/>
          <w:sz w:val="20"/>
        </w:rPr>
        <w:t>（已滑入瞋）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判准只有一条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取到「不可喜」的相就够，看清它</w:t>
      </w:r>
      <w:r>
        <w:rPr>
          <w:rFonts w:ascii="Times New Roman" w:hAnsi="Times New Roman" w:eastAsia="宋体"/>
          <w:b/>
          <w:color w:val="333333"/>
          <w:sz w:val="20"/>
        </w:rPr>
        <w:t>本来的样子</w:t>
      </w:r>
      <w:r>
        <w:rPr>
          <w:rFonts w:ascii="Times New Roman" w:hAnsi="Times New Roman" w:eastAsia="宋体"/>
          <w:b w:val="0"/>
          <w:color w:val="333333"/>
          <w:sz w:val="20"/>
        </w:rPr>
        <w:t>，心是</w:t>
      </w:r>
      <w:r>
        <w:rPr>
          <w:rFonts w:ascii="Times New Roman" w:hAnsi="Times New Roman" w:eastAsia="宋体"/>
          <w:b/>
          <w:color w:val="333333"/>
          <w:sz w:val="20"/>
        </w:rPr>
        <w:t>松的、清凉的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不要「幻想恶心画面」，也不要「自虐式地贬低自己」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取相的方法：通过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气味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周边的边界</w:t>
      </w:r>
      <w:r>
        <w:rPr>
          <w:rFonts w:ascii="Times New Roman" w:hAnsi="Times New Roman" w:eastAsia="宋体"/>
          <w:b w:val="0"/>
          <w:color w:val="333333"/>
          <w:sz w:val="20"/>
        </w:rPr>
        <w:t>去体会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第三组（心·肝·膜·脾·肺）与第四至六组（肠·肠间膜·胃中物·粪·脑／胆汁·痰·脓·血·汗·脂肪／泪·脂膏·唾·涕·关节滑液·尿）均以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逐一观照。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：拿掉美化滤镜、松开贪着——</w:t>
      </w:r>
      <w:r>
        <w:rPr>
          <w:rFonts w:ascii="Times New Roman" w:hAnsi="Times New Roman" w:eastAsia="宋体"/>
          <w:b/>
          <w:sz w:val="21"/>
        </w:rPr>
        <w:t>不是瞋心、不是自我嫌弃、更不是嫌恶他人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心段关键</w:t>
      </w:r>
      <w:r>
        <w:rPr>
          <w:rFonts w:ascii="Times New Roman" w:hAnsi="Times New Roman" w:eastAsia="宋体"/>
          <w:b w:val="0"/>
          <w:sz w:val="21"/>
        </w:rPr>
        <w:t>：它只是「</w:t>
      </w:r>
      <w:r>
        <w:rPr>
          <w:rFonts w:ascii="Times New Roman" w:hAnsi="Times New Roman" w:eastAsia="宋体"/>
          <w:b/>
          <w:sz w:val="21"/>
        </w:rPr>
        <w:t>心脏肉</w:t>
      </w:r>
      <w:r>
        <w:rPr>
          <w:rFonts w:ascii="Times New Roman" w:hAnsi="Times New Roman" w:eastAsia="宋体"/>
          <w:b w:val="0"/>
          <w:sz w:val="21"/>
        </w:rPr>
        <w:t>」，其内小孔之血是「</w:t>
      </w:r>
      <w:r>
        <w:rPr>
          <w:rFonts w:ascii="Times New Roman" w:hAnsi="Times New Roman" w:eastAsia="宋体"/>
          <w:b/>
          <w:sz w:val="21"/>
        </w:rPr>
        <w:t>心所依处</w:t>
      </w:r>
      <w:r>
        <w:rPr>
          <w:rFonts w:ascii="Times New Roman" w:hAnsi="Times New Roman" w:eastAsia="宋体"/>
          <w:b w:val="0"/>
          <w:sz w:val="21"/>
        </w:rPr>
        <w:t>」，依之生起</w:t>
      </w:r>
      <w:r>
        <w:rPr>
          <w:rFonts w:ascii="Times New Roman" w:hAnsi="Times New Roman" w:eastAsia="宋体"/>
          <w:b/>
          <w:sz w:val="21"/>
        </w:rPr>
        <w:t>意界、意识界</w:t>
      </w:r>
      <w:r>
        <w:rPr>
          <w:rFonts w:ascii="Times New Roman" w:hAnsi="Times New Roman" w:eastAsia="宋体"/>
          <w:b w:val="0"/>
          <w:sz w:val="21"/>
        </w:rPr>
        <w:t>；智慧强大者之血清澈</w:t>
      </w:r>
      <w:r>
        <w:rPr>
          <w:rFonts w:ascii="Times New Roman" w:hAnsi="Times New Roman" w:eastAsia="宋体"/>
          <w:b/>
          <w:sz w:val="21"/>
        </w:rPr>
        <w:t>如抛光摩尼宝珠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，三处合称「膜」。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「脑与粪并列」</w:t>
      </w:r>
      <w:r>
        <w:rPr>
          <w:rFonts w:ascii="Times New Roman" w:hAnsi="Times New Roman" w:eastAsia="宋体"/>
          <w:b w:val="0"/>
          <w:sz w:val="21"/>
        </w:rPr>
        <w:t>：二者在分辨法里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；《界分别论》未提脑，注释书列脑为</w:t>
      </w:r>
      <w:r>
        <w:rPr>
          <w:rFonts w:ascii="Times New Roman" w:hAnsi="Times New Roman" w:eastAsia="宋体"/>
          <w:b/>
          <w:sz w:val="21"/>
        </w:rPr>
        <w:t>第二十身分</w:t>
      </w:r>
      <w:r>
        <w:rPr>
          <w:rFonts w:ascii="Times New Roman" w:hAnsi="Times New Roman" w:eastAsia="宋体"/>
          <w:b w:val="0"/>
          <w:sz w:val="21"/>
        </w:rPr>
        <w:t>，《小诵经》《无碍解道》提到脑——教我们松开「高贵／低贱」的分别心。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，与地界为主的前四组相对——按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归类，不是随意排列；</w:t>
      </w:r>
      <w:r>
        <w:rPr>
          <w:rFonts w:ascii="Times New Roman" w:hAnsi="Times New Roman" w:eastAsia="宋体"/>
          <w:b/>
          <w:sz w:val="21"/>
        </w:rPr>
        <w:t>水界身分「取相」最好取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「可验」（paccavekkhana，省察）＝取到「不可喜」的相，不是生起厌恶</w:t>
      </w:r>
      <w:r>
        <w:rPr>
          <w:rFonts w:ascii="Times New Roman" w:hAnsi="Times New Roman" w:eastAsia="宋体"/>
          <w:b w:val="0"/>
          <w:sz w:val="21"/>
        </w:rPr>
        <w:t>；判准只有一条：看清它本来的样子，心是</w:t>
      </w:r>
      <w:r>
        <w:rPr>
          <w:rFonts w:ascii="Times New Roman" w:hAnsi="Times New Roman" w:eastAsia="宋体"/>
          <w:b/>
          <w:sz w:val="21"/>
        </w:rPr>
        <w:t>松的、清凉的</w:t>
      </w:r>
      <w:r>
        <w:rPr>
          <w:rFonts w:ascii="Times New Roman" w:hAnsi="Times New Roman" w:eastAsia="宋体"/>
          <w:b w:val="0"/>
          <w:sz w:val="21"/>
        </w:rPr>
        <w:t>——不要「幻想恶心画面」，也不要「自虐式地贬低自己」。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我们看过发、毛、爪、齿、皮，还有肉、筋、骨、骨髓、肾——从最外面的皮肤，一直看到骨架。这一周，我们往"里"再走一步，进入胸腹里的五样：心、肝、膜、脾、肺；后半段，还要把剩下的三组一次走完——肠、肠间膜、胃中物、粪、脑，胆汁、痰、脓、血、汗、脂肪，泪、脂膏、唾、涕、关节滑液、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在开始之前，先说清一件最重要的事。三十二身分里面反复出现"可厌"两个字，很多人一听心里就一紧：是不是要我觉得自己的身体很恶心？是不是要讨厌自己？——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rFonts w:ascii="Times New Roman" w:hAnsi="Times New Roman" w:eastAsia="宋体"/>
          <w:b/>
          <w:color w:val="222222"/>
          <w:sz w:val="20"/>
        </w:rPr>
        <w:t>不是瞋心、不是厌恶，更不是自我嫌弃</w:t>
      </w:r>
      <w:r>
        <w:rPr>
          <w:rFonts w:ascii="Times New Roman" w:hAnsi="Times New Roman" w:eastAsia="宋体"/>
          <w:b w:val="0"/>
          <w:color w:val="222222"/>
          <w:sz w:val="20"/>
        </w:rPr>
        <w:t>；它也不等于"厌恶"——可厌让心放松、清凉，厌恶让心紧绷、发热。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流程是：读两段原文、两轮分享与讨论，还有一次15分钟的禅修练习——播放古源尊者禅修引导音频。坐一会儿如果觉得胸口发闷、情绪上来，随时可以睁眼、深呼吸，或者只是安静地听，都没关系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这两周一路走来：第1周看的是"身体是什么、怎么拆成三十二块"，也从皮肤、头发、指甲，看到骨头和肾脏；这一周，我们第一次走进身体里面，看心、肝、膜、脾、肺，再一路看到肠、胃中物、粪、脑，和那些流动的液体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：说说看：说到「心、肝、脾、肺、膜」，你有没有一点不适，或一点好奇？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原文材料①：★核心·朗读学习资料（上篇）——心肝脾肺膜（第三组）与「可厌＝不可喜」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身至念经》里的三十二身分——这个身体，从头到脚可以被拆成三十二个部分；我们看了最外面的第一组「发、毛、爪、齿、皮」，也看了第二组「肉、筋、骨、骨髓、肾」。这一篇，我们往身体里面走一层，看第三组——心、肝、膜、脾、肺，也就是藏在胸腹里的「五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一、第三组：胸腹里的「五藏」，与五样分辨法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系列的基本方法再说一次。三十二身分里的每一个部分，都用五样东西来分辨：颜色、形状、方位、处所、界限。颜色，是它本来的色泽；形状，是它大致的模样；方位，是它在身体的上面还是下面；处所，是它具体待在哪个地方；界限，则是它与邻近的部分「到哪里为止」。原文对五藏也是这么一项一项写的，写得极细。读的时候不必急着记住，只要跟着看：它是什么样子、在哪里、大致有多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这里再补一句：这三十二个部分，并不是随便凑数的。前面四组、共二十个身分，以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的特征为主——有实体、有形体，是「硬」的；后面两组以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为特征，是「流动」的。所以分组本身就在说法：这个身体不是一整块「我」，而是一堆界、一堆因缘的聚合。五样分辨法的作用，就是先把名称与概念放在一边，只看它实际的样子。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有一个小格式要交代：每一个身分，除了「自分界限」——它自己到哪儿为止；还有一个「异分界限」——它与别的身分怎么分。这一系列里，异分界限的讲法都与「头发」那一节相同。所以后面读到「异分界限与头发相同」，不必再重复，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有了这五栏，「可厌」这两个字才好落地——我们不是凭空讨厌身体，而是</w:t>
      </w:r>
      <w:r>
        <w:rPr>
          <w:rFonts w:ascii="Times New Roman" w:hAnsi="Times New Roman" w:eastAsia="宋体"/>
          <w:b/>
          <w:sz w:val="21"/>
        </w:rPr>
        <w:t>通过它的颜色、形状、处所、气味、周边的边界，去体会它的可厌</w:t>
      </w:r>
      <w:r>
        <w:rPr>
          <w:rFonts w:ascii="Times New Roman" w:hAnsi="Times New Roman" w:eastAsia="宋体"/>
          <w:b w:val="0"/>
          <w:sz w:val="21"/>
        </w:rPr>
        <w:t>。这一点，下一篇还会展开。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二、心：心脏肉、心室之血与「心所依处」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先说心。心，巴利语叫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hadayaṃ，就是心脏。它只是</w:t>
      </w:r>
      <w:r>
        <w:rPr>
          <w:rFonts w:ascii="Times New Roman" w:hAnsi="Times New Roman" w:eastAsia="宋体"/>
          <w:b/>
          <w:sz w:val="21"/>
        </w:rPr>
        <w:t>一块心脏肉</w:t>
      </w:r>
      <w:r>
        <w:rPr>
          <w:rFonts w:ascii="Times New Roman" w:hAnsi="Times New Roman" w:eastAsia="宋体"/>
          <w:b w:val="0"/>
          <w:sz w:val="21"/>
        </w:rPr>
        <w:t>，颜色是赤色，像赤色莲花瓣的背面。形状呢，像一个把外层花瓣剥下、倒着的莲花苞；外层润滑，内层像苦瓜果的内部。有智慧的人，心脏像稍稍打开的莲花；智慧低劣的人，心脏就像一个花苞。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最要紧的是心内侧那些琼崖海棠子一样的小洞孔——那里有半掌握程度的血。原文说：</w:t>
      </w:r>
      <w:r>
        <w:rPr>
          <w:rFonts w:ascii="Times New Roman" w:hAnsi="Times New Roman" w:eastAsia="宋体"/>
          <w:b/>
          <w:sz w:val="21"/>
        </w:rPr>
        <w:t>依靠着这血，就生起意界与意识界。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解释一句：所谓「意界、意识界」，就是我们的心理活动；它们要生起，得依着「心所依处」，而心所依处正是心室里的这些血。所以尊者说，人的心理活动中枢，是在心脏的位置，不在大脑；大脑更像一个开关，把眼、耳、鼻、舌、身取来的信息，切换给心脏去运算和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半掌握」是什么意思？就是用一只手去接水、掌心留下半掌之水的量——形容那些小孔里的血并不多。而意界、意识界要生起，除了这份血，还需要相应的所缘、有分、意门转向等条件；这些属于阿毗达摩的细目，我们不必在这里深究。对观照来说，最要紧的一条是：</w:t>
      </w:r>
      <w:r>
        <w:rPr>
          <w:rFonts w:ascii="Times New Roman" w:hAnsi="Times New Roman" w:eastAsia="宋体"/>
          <w:b/>
          <w:sz w:val="21"/>
        </w:rPr>
        <w:t>心理活动的物质基础，就在心室里的血。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更有意思的是，原文把「血」和人的性格连在一起讲。</w:t>
      </w:r>
      <w:r>
        <w:rPr>
          <w:rFonts w:ascii="Times New Roman" w:hAnsi="Times New Roman" w:eastAsia="宋体"/>
          <w:b/>
          <w:sz w:val="21"/>
        </w:rPr>
        <w:t>心脏里的血</w:t>
      </w:r>
      <w:r>
        <w:rPr>
          <w:rFonts w:ascii="Times New Roman" w:hAnsi="Times New Roman" w:eastAsia="宋体"/>
          <w:b w:val="0"/>
          <w:sz w:val="21"/>
        </w:rPr>
        <w:t>，对贪欲强大的人是红色；对瞋恨心强大的人是黑色；对愚痴心强大的人，是洗肉水的颜色；对寻伺强大的人，是煮豌豆水的颜色；对信心强大的人，是羯尼迦树（黄柏树）的颜色；而对智慧强大的人，则是清澈、特别清澈、没有浑浊、洗净、周遍清净，</w:t>
      </w:r>
      <w:r>
        <w:rPr>
          <w:rFonts w:ascii="Times New Roman" w:hAnsi="Times New Roman" w:eastAsia="宋体"/>
          <w:b/>
          <w:sz w:val="21"/>
        </w:rPr>
        <w:t>如已抛光好的摩尼宝珠</w:t>
      </w:r>
      <w:r>
        <w:rPr>
          <w:rFonts w:ascii="Times New Roman" w:hAnsi="Times New Roman" w:eastAsia="宋体"/>
          <w:b w:val="0"/>
          <w:sz w:val="21"/>
        </w:rPr>
        <w:t>，颜色光亮。这一段不是算命，而是在说一个普遍的道理：心怎样，身就怎样。血液会扩散到全身，所以忧心很重的人，面色偏暗；内心欢喜、家庭和顺的人，脸上自然有光——看相不必，看「心生色法」就好。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再看方位与处所：它的方位是上方；处所，是在两个乳房中间的身体之内。界限，则以心脏为界限——这一截是它的「自分界限」；至于「异分界限」，则与头发相同（意思是：它和其他身分的分界方式一样）。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的位置，大致在两个乳房中间、胸腔里偏左一点，两边就是肺。它外面有一层包膜，上方还附着一层黄色的脂肪。尊者提醒一句：我们的每一个心理活动，都会产生一种物质，叫「心生色法」；脾气暴躁、急躁、忧心很重的人，这份沉重就不容易散开，会积在心脏刚刚出来的那些血管上。他常说，心脏不好的人，不妨回头看看自己是不是太急、太放不下。这段话不是医学建议，而是在说一个道理：</w:t>
      </w:r>
      <w:r>
        <w:rPr>
          <w:rFonts w:ascii="Times New Roman" w:hAnsi="Times New Roman" w:eastAsia="宋体"/>
          <w:b/>
          <w:sz w:val="21"/>
        </w:rPr>
        <w:t>心怎样，身就怎样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最后讲它的「可验」：如果真把心脏单独拿出来看，外面包着一层膜、上面一层黄脂肪，还有许多冠状动脉，我们大概不会想把它挂在胸前当装饰。它本来就有这一面——</w:t>
      </w:r>
      <w:r>
        <w:rPr>
          <w:rFonts w:ascii="Times New Roman" w:hAnsi="Times New Roman" w:eastAsia="宋体"/>
          <w:b/>
          <w:sz w:val="21"/>
        </w:rPr>
        <w:t>知道它不可喜，就够了，不必嫌它。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三、肝：一支内膜上的肉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心往下，是肝。肝，巴利语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akanam。颜色是赤色，但淡赤而不浓艳，像白莲花瓣的背面。形状呢，根部是一个、末端是一对，像羯尼迦树的叶形；劣慧者的肝只有一叶，有慧者则有小的两叶、三叶。它是人体最大的内脏，从左边一直延伸到右边——左边这一叶更大，右边这一叶较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肝的方位是上方，处所是</w:t>
      </w:r>
      <w:r>
        <w:rPr>
          <w:rFonts w:ascii="Times New Roman" w:hAnsi="Times New Roman" w:eastAsia="宋体"/>
          <w:b/>
          <w:sz w:val="21"/>
        </w:rPr>
        <w:t>两个乳房中间偏右之处</w:t>
      </w:r>
      <w:r>
        <w:rPr>
          <w:rFonts w:ascii="Times New Roman" w:hAnsi="Times New Roman" w:eastAsia="宋体"/>
          <w:b w:val="0"/>
          <w:sz w:val="21"/>
        </w:rPr>
        <w:t>。它负责储存血液、净化血液，我们平常说的「排毒」，主要就由肝来做。常熬夜的人，肝里会有很多颗粒。界限，则以肝脏为界限。它上面是肺、下面是胃，位置在身体的正中一带——中医说的「中焦」，讲的就是肝胆脾胃这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两句：活体上的肝是比较鲜红的；解剖台上那种暗红、淤黑的，多半是血液淤在上面的病肝。它的后面接着胆囊，胆汁就收在那里——那是下一篇第五组的事，这里先记住位置。平常说肝是「沉默的器官」，累到极点也不喊痛；观照的时候正好借这一点体会：它默默地替我们承担，而它本来的样子，也真的谈不上可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四、膜：一物三名，三种「膜」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再说膜。膜（kilomakam），原文本是「肋膜」。它的颜色是白色，像白布、白粗布的颜色；形状则「对于自己所处之形」——它贴在什么地方，就是什么形状。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原文把膜分成两种：</w:t>
      </w:r>
      <w:r>
        <w:rPr>
          <w:rFonts w:ascii="Times New Roman" w:hAnsi="Times New Roman" w:eastAsia="宋体"/>
          <w:b/>
          <w:sz w:val="21"/>
        </w:rPr>
        <w:t>有覆盖之膜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没有覆盖之膜</w:t>
      </w:r>
      <w:r>
        <w:rPr>
          <w:rFonts w:ascii="Times New Roman" w:hAnsi="Times New Roman" w:eastAsia="宋体"/>
          <w:b w:val="0"/>
          <w:sz w:val="21"/>
        </w:rPr>
        <w:t>。有覆盖之膜在上方，覆盖着心脏与肾脏；没有覆盖之膜，则在全身皮下、附着在若干肉上。界限是：下方以肉、上方以皮。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要特别点出的是——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。第一，是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 w:val="0"/>
          <w:sz w:val="21"/>
        </w:rPr>
        <w:t>：把头皮剥开，那层白白的东西，就是它；活体上其实带一点金黄色，是有活性的。第二，是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 w:val="0"/>
          <w:sz w:val="21"/>
        </w:rPr>
        <w:t>，也就是心脏外面那一层包膜。第三，是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，后腰两颗肾脏外面，各有一层膜。</w:t>
      </w:r>
      <w:r>
        <w:rPr>
          <w:rFonts w:ascii="Times New Roman" w:hAnsi="Times New Roman" w:eastAsia="宋体"/>
          <w:b/>
          <w:sz w:val="21"/>
        </w:rPr>
        <w:t>这三处，合起来才叫「膜」。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照的时候，你可以选全身的膜，也可以只选心包、或只选肾膜，一处就好。原文说「能覆盖之膜覆盖心脏与肾脏」，讲的正是心包与肾膜。顺带说一句：腹内的肠子之间也另有一层膜（肠间膜），那属于第四组，我们下一篇再看——这里先把「膜有三义」这一条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活体上是金黄色、解剖之后只剩白？因为这一层膜里还有「时节」等四大所造色，是活的；一见风、失了色，就只剩像酥一样的一片白。所以原文说「白如白布」，是从「取相」的角度说，不是解剖图上的颜色。另外，膜所在的地方气味都很重——这就是它「可验」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五、脾与肺：横状肉块与三十二片肺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（pihakam）在胃的斜上方，是一块横在腹里的肉。颜色是褐色，像蔓荆花的颜色。形状是七指之量、没有编织，像黑犊牛舌的形状。它的方位是上方；处所是「依于心的左边、胃膜上方」。原文还有一句：若被武器刺穿、打击，脾便会掉出来，那个人因此死亡——照读即可，不必渲染。脾负责运化，把我们吸收的营养雾化；可它处理的东西，多半是脏物。它一旦破碎，很容易大出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 w:cs="Times New Roman"/>
          <w:b w:val="0"/>
          <w:sz w:val="21"/>
        </w:rPr>
        <w:t>（papphāsam）是胸腔里的一大块。它由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颜色也是赤色，不过熟的无花果。形状像乱刀切过的糕饼形；当体内没有饮食的时候，因为业生火界炽热升高，它就好比牛咀嚼过的篙团（秸秆团）——没有实质、没有养分。肺的方位是上方；处所是两个乳房中间、覆盖着心脏与肝脏而悬挂着。活体上的肺偏赤红，抽烟的人肺会发黑；经常感冒又不彻底治好的人，肺里会留很多残余；它也是储藏黏痰的地方。原文写肺这一段，最「不可喜」的，就是那团没有实质的秸秆——它不是要吓我们，而是让我们体会：它本来的样子，就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个位置：脾大约一个拳头大小，横在心脏的下方、胃的上方、肝左叶的下方；肺在胸腔左右两侧，每一侧都还有叶，里面布满一个个肺泡——原文说「三十二肉片」，讲的正是这一片一片的结构，不是切开的肉片。观照的时候，不必去数清几片，知道「它是一片一片拼起来的」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六、「可厌」＝不可喜：拿掉滤镜，不是讨厌自己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读到这里，必须把这一组里最容易误解的两个字讲清楚——</w:t>
      </w:r>
      <w:r>
        <w:rPr>
          <w:rFonts w:ascii="Times New Roman" w:hAnsi="Times New Roman" w:eastAsia="宋体"/>
          <w:b/>
          <w:sz w:val="21"/>
        </w:rPr>
        <w:t>「可厌」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「可厌」，就是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asubha）。它不是一个令人喜爱的东西。所以它的意思，不是要你恨自己的身体，而是要把美化的滤镜拿掉、如实看清，从而松开那份抓紧不放的贪着。</w:t>
      </w:r>
      <w:r>
        <w:rPr>
          <w:rFonts w:ascii="Times New Roman" w:hAnsi="Times New Roman" w:eastAsia="宋体"/>
          <w:b/>
          <w:sz w:val="21"/>
        </w:rPr>
        <w:t>它不是瞋心、不是厌恶、更不是自我嫌弃。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尊者举了一个很生动的比喻：你走在路上，看到路边有一泡狗屎，你避开就完了。你不会特意跑过去欣赏它，也不会对着它生气——你只是知道「那是狗屎」，然后走开。对身体的观照，就是这个态度。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对应的名词是</w:t>
      </w:r>
      <w:r>
        <w:rPr>
          <w:rFonts w:ascii="Times New Roman" w:hAnsi="Times New Roman" w:eastAsia="宋体"/>
          <w:b/>
          <w:sz w:val="21"/>
        </w:rPr>
        <w:t>「可验」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paccavekkhana，意思是「省察、审察」）。可验，是</w:t>
      </w:r>
      <w:r>
        <w:rPr>
          <w:rFonts w:ascii="Times New Roman" w:hAnsi="Times New Roman" w:eastAsia="宋体"/>
          <w:b/>
          <w:sz w:val="21"/>
        </w:rPr>
        <w:t>取到「不可喜」的相</w:t>
      </w:r>
      <w:r>
        <w:rPr>
          <w:rFonts w:ascii="Times New Roman" w:hAnsi="Times New Roman" w:eastAsia="宋体"/>
          <w:b w:val="0"/>
          <w:sz w:val="21"/>
        </w:rPr>
        <w:t>，而不是生起厌恶。尊者说得很清楚：可厌作意「也不是不断地去厌恶它，而是取到它不可喜、它不是可爱的这样的一种感觉，就可以了」；而且，「如果你能取到这个身分的可验，原则上你就会有清凉感——因为它无贪，但它又不是厌恶。</w:t>
      </w:r>
      <w:r>
        <w:rPr>
          <w:rFonts w:ascii="Times New Roman" w:hAnsi="Times New Roman" w:eastAsia="宋体"/>
          <w:b/>
          <w:sz w:val="21"/>
        </w:rPr>
        <w:t>可厌不是等于厌恶。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那么，怎么分辨自己是在「可厌」还是在「厌恶」？只看一条：</w:t>
      </w:r>
      <w:r>
        <w:rPr>
          <w:rFonts w:ascii="Times New Roman" w:hAnsi="Times New Roman" w:eastAsia="宋体"/>
          <w:b/>
          <w:sz w:val="21"/>
        </w:rPr>
        <w:t>可厌——心是放松的、清凉的；厌恶——心是紧绷的、发热的。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判准只有这一条：看清它本来的样子，心是松的、清凉的。不要「幻想恶心画面」，也不要「自虐式地贬低自己」。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顶回去。有人会说：「这是我身体的一部分呀，现在我在用，也没什么可厌，不好我也得接受。」尊者说，这不是正确的态度。因为这不是要你讨厌身体，而是不要被「它很可爱」的错觉牵着走；看清之后，你反而更能善待这具身体，也更能善待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再往下追一层：为什么说「可厌」是它的</w:t>
      </w:r>
      <w:r>
        <w:rPr>
          <w:rFonts w:ascii="Times New Roman" w:hAnsi="Times New Roman" w:eastAsia="宋体"/>
          <w:b/>
          <w:sz w:val="21"/>
        </w:rPr>
        <w:t>本质</w:t>
      </w:r>
      <w:r>
        <w:rPr>
          <w:rFonts w:ascii="Times New Roman" w:hAnsi="Times New Roman" w:eastAsia="宋体"/>
          <w:b w:val="0"/>
          <w:sz w:val="21"/>
        </w:rPr>
        <w:t>？因为不管我们喜不喜欢看，它本来就是这样——颜色是这样、形状是这样、处所在那里，气味与周边的边界也都是这样。所以「可验」不是硬造一种情绪，而是</w:t>
      </w:r>
      <w:r>
        <w:rPr>
          <w:rFonts w:ascii="Times New Roman" w:hAnsi="Times New Roman" w:eastAsia="宋体"/>
          <w:b/>
          <w:sz w:val="21"/>
        </w:rPr>
        <w:t>把它本来的性质看清楚</w:t>
      </w:r>
      <w:r>
        <w:rPr>
          <w:rFonts w:ascii="Times New Roman" w:hAnsi="Times New Roman" w:eastAsia="宋体"/>
          <w:b w:val="0"/>
          <w:sz w:val="21"/>
        </w:rPr>
        <w:t>。尊者说：能取到这份「不可喜的性质」，心自然清凉，因为它没有贪；但它也不是厌恶。这两件事，一定要分开。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七、收束：看清它本来的样子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各位贤友，这一篇我们走进了胸腹里的五藏——心、肝、膜、脾、肺，用颜色、形状、方位、处所、界限五样，一个一个大略看清。请带走三句话：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只是「心脏肉」，它内侧的血是「心所依处」，依之生起意界、意识界；智慧强大者的血，清澈如抛光摩尼宝珠。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——皮肤下筋膜、心包、肾外膜，三处合称「膜」。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</w:t>
      </w:r>
      <w:r>
        <w:rPr>
          <w:rFonts w:ascii="Times New Roman" w:hAnsi="Times New Roman" w:eastAsia="宋体"/>
          <w:b/>
          <w:sz w:val="21"/>
        </w:rPr>
        <w:t>「可厌」＝不可喜</w:t>
      </w:r>
      <w:r>
        <w:rPr>
          <w:rFonts w:ascii="Times New Roman" w:hAnsi="Times New Roman" w:eastAsia="宋体"/>
          <w:b w:val="0"/>
          <w:sz w:val="21"/>
        </w:rPr>
        <w:t>，是拿掉滤镜、松开贪着，不是讨厌自己；取到「不可喜」的相就够了，心得清凉，就对了。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练的时候，可以正着来一遍：心、肝、膜、脾、肺；再倒着来一遍：肺、脾、膜、肝、心。一组一组来回，心里有个大概的样子就够，不必要求画面清晰——</w:t>
      </w:r>
      <w:r>
        <w:rPr>
          <w:rFonts w:ascii="Times New Roman" w:hAnsi="Times New Roman" w:eastAsia="宋体"/>
          <w:b/>
          <w:sz w:val="21"/>
        </w:rPr>
        <w:t>「知道它在」，就是练习。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最后给两条小口诀：</w:t>
      </w:r>
      <w:r>
        <w:rPr>
          <w:rFonts w:ascii="Times New Roman" w:hAnsi="Times New Roman" w:eastAsia="宋体"/>
          <w:b/>
          <w:sz w:val="21"/>
        </w:rPr>
        <w:t>观察不要太快，也不要太慢</w:t>
      </w:r>
      <w:r>
        <w:rPr>
          <w:rFonts w:ascii="Times New Roman" w:hAnsi="Times New Roman" w:eastAsia="宋体"/>
          <w:b w:val="0"/>
          <w:sz w:val="21"/>
        </w:rPr>
        <w:t>；不清楚的就让它过掉，比较有感觉的就多停一会儿。如果「可验」很清楚，甚至那片光很亮、形状一时消失了，也没关系——知道「这个部位是可验的」就够了，形状要不要取回来，都可以。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下一篇，我们把剩下的三组一次走完：肠、肠间膜、胃中物、粪、脑；胆汁、痰、脓、血、汗、脂肪；泪、脂膏、唾、涕、关节滑液、尿。到那时，「可验」会讲得更实——看到什么程度就够了。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请大家轮流分享：读完上篇，关于"可厌""可验"这几个字，你现在心里的第一感觉是什么？"可厌"和你原来以为的"讨厌／嫌弃"，是不是同一件事？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起手问题（任选其一，也可都问）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原文说"可厌呢，就是知道它是不可喜的……可厌不是等于厌恶"。这句话让你意外吗？在此之前，你听到"不净观""可厌"会想到什么？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尊者用"路边一泡狗屎"来比喻：既不去欣赏它，也不对着它生气，只是知道"那是狗屎"，然后走开。"知道"和"讨厌"，在你的生活里分得开吗？试着举一件你自己的小事。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五藏里（心、肝、膜、脾、肺），哪一样最让你觉得"它确实没什么可爱"？哪一样又让你有点抗拒、不忍心去看？——说出一件就可以，不用说原因，也可以只说"还不能说"。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小提示：这一轮不追答案、不点评，让大家把真实的"第一反应"放出来。若有人说"我不想看我的内脏""听着有点反胃"，请先肯定："这个反应很正常，能说出来就很好——我们本周要学的，恰恰是怎样不讨厌、也不迷恋地去看。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自愿为限</w:t>
      </w:r>
      <w:r>
        <w:rPr>
          <w:rFonts w:ascii="Times New Roman" w:hAnsi="Times New Roman" w:eastAsia="宋体"/>
          <w:b w:val="0"/>
          <w:sz w:val="21"/>
        </w:rPr>
        <w:t>：想说的说，不想说的可以只点头、或者说"先听大家"；</w:t>
      </w:r>
      <w:r>
        <w:rPr>
          <w:rFonts w:ascii="Times New Roman" w:hAnsi="Times New Roman" w:eastAsia="宋体"/>
          <w:b/>
          <w:sz w:val="21"/>
        </w:rPr>
        <w:t>不点名指定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一轮只说不评论</w:t>
      </w:r>
      <w:r>
        <w:rPr>
          <w:rFonts w:ascii="Times New Roman" w:hAnsi="Times New Roman" w:eastAsia="宋体"/>
          <w:b w:val="0"/>
          <w:sz w:val="21"/>
        </w:rPr>
        <w:t>：不打断、不追问、不纠正；一句"谢谢你的分享"即可。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只记录、不评判</w:t>
      </w:r>
      <w:r>
        <w:rPr>
          <w:rFonts w:ascii="Times New Roman" w:hAnsi="Times New Roman" w:eastAsia="宋体"/>
          <w:b w:val="0"/>
          <w:sz w:val="21"/>
        </w:rPr>
        <w:t>；若出现自我贬低的话（如"我就是看不惯自己"），只温柔复述："把它放一放，我们今天先看看原文怎么说。"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可选的追加起手问题（时间富余时）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这两周你在家有没有"过一遍"三十二身分？哪一次最顺利、哪一次最难？——说一次具体的经历就好。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原文说"如果你能取到这个身分的可验，原则上你就会有清凉感"。读到"清凉感"这个词，你想到的是什么样的感觉？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如果给"可厌"换一个你自己的说法，你会怎么说？（例如"放下滤镜""不再美化""如实知道"。）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我先说一个。我第一次读到'可厌不是等于厌恶'时，心里松了一口气——原来不用讨厌自己，也可以修。我想到有一次我盯着镜子挑自己的毛病，越挑越烦；今天原文说的'知道它是不可喜的'，是另外一种看法，不跟自己较劲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："可厌"到底是什么意思？原文一方面说要取它的"不可喜"，一方面又说"可厌不是等于厌恶"——这两句矛盾吗？你怎么理解？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开头讲，有人觉得"这是我身体的一部分啊，现在我在用啊，这个也没什么可厌啊，不好我也得接受"，尊者说"那不是正确的态度"。为什么"这没什么可厌的"反而不是正确态度？"接受自己"和"看清它不可喜"，两者冲突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原文把每一样身分都拆成"颜色·形状·方位·处所·界限"五项。如果本周只挑一样来练，你会挑心、肝、膜、脾、肺里的哪一样？为什么？原文给了方法："通过它的颜色、形状、处所、气味、周边的边界，去体会它的不可喜"——你打算在什么时间、什么场合去"过"这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原文材料①：★核心·朗读学习资料（下篇）——第四至六组身分与「可验」取相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进了胸腹里的五藏——心、肝、膜、脾、肺，也把「可厌＝不可喜」这一条立住了。这一篇，我们把这一系列的「最后一程」一次走完：第四组「肠、肠间膜、胃中物、粪、脑」，第五组「胆汁、痰、脓、血、汗、脂肪」，第六组「泪、脂膏、唾、涕、关节滑液、尿」，三组一共十七个身分。而且这一篇还有一个新东西：前三组多在回答「看什么」，这一组开始谈「</w:t>
      </w:r>
      <w:r>
        <w:rPr>
          <w:rFonts w:ascii="Times New Roman" w:hAnsi="Times New Roman" w:eastAsia="宋体"/>
          <w:b/>
          <w:sz w:val="21"/>
        </w:rPr>
        <w:t>看到什么程度就够了</w:t>
      </w:r>
      <w:r>
        <w:rPr>
          <w:rFonts w:ascii="Times New Roman" w:hAnsi="Times New Roman" w:eastAsia="宋体"/>
          <w:b w:val="0"/>
          <w:sz w:val="21"/>
        </w:rPr>
        <w:t>」——这就是「可验」。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一、第四组：肠、肠间膜、胃中物、粪、脑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（antam）。颜色：肠是男有三十二肘、女有二十八肘的曲折肠子，在二十一处有皱化、曲折；颜色是白色，像砂石、混合泥的颜色。形状：像放在赤染料液体里的一条无头蛇盘绕的形状。方位：上下两方。处所：上至咽喉、下至肛门。界限：以肠子周边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顺着走一遍会更清楚：食物从胃出来，经十二指肠进小肠，小肠壁吸走精微，剩下的渣进入大肠；大肠分升结肠、横结肠、降结肠，最后一段就是直肠。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肠间膜</w:t>
      </w:r>
      <w:r>
        <w:rPr>
          <w:rFonts w:ascii="Times New Roman" w:hAnsi="Times New Roman" w:eastAsia="宋体" w:cs="Times New Roman"/>
          <w:b w:val="0"/>
          <w:sz w:val="21"/>
        </w:rPr>
        <w:t>（antaguṇaṃ）。颜色：它附着在肠子曲折的地方，是白色，像睡莲根、或水草根的颜色。形状：像水里的水草根。方位：上下两方。处所：它把肠子连在一起，连结于二十一个肠子之间——像做锄头、斧头的人怕肠子脱落而把肠子连结起来那样，也像擦脚布边缝里的细线。界限：以肠间膜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它是肠与肠之间一层黄色、网状的膜，作用是润泽、防止肠子互相粘连——做过腹部手术的人，这层膜若受伤，肠子就容易粘在一起。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胃中物</w:t>
      </w:r>
      <w:r>
        <w:rPr>
          <w:rFonts w:ascii="Times New Roman" w:hAnsi="Times New Roman" w:eastAsia="宋体" w:cs="Times New Roman"/>
          <w:b w:val="0"/>
          <w:sz w:val="21"/>
        </w:rPr>
        <w:t>（udariyaṃ）。颜色：就是胃里曾经吃过、啖过的食物，颜色就是所吞下食物的颜色。形状：像在滤囊中把米松散包装起来的形状。方位：上下两方。处所：胃中。界限：以胃膜与胃物为界限。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它其实就是胃里</w:t>
      </w:r>
      <w:r>
        <w:rPr>
          <w:rFonts w:ascii="Times New Roman" w:hAnsi="Times New Roman" w:eastAsia="宋体"/>
          <w:b/>
          <w:sz w:val="21"/>
        </w:rPr>
        <w:t>正在消化的食物</w:t>
      </w:r>
      <w:r>
        <w:rPr>
          <w:rFonts w:ascii="Times New Roman" w:hAnsi="Times New Roman" w:eastAsia="宋体"/>
          <w:b w:val="0"/>
          <w:sz w:val="21"/>
        </w:rPr>
        <w:t>——和胆汁、胃液混在一起，正被搅动、分解。那个气味，经典里比作夏天粪坑边的臭气，所以这一处「可验」最容易取到。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粪</w:t>
      </w:r>
      <w:r>
        <w:rPr>
          <w:rFonts w:ascii="Times New Roman" w:hAnsi="Times New Roman" w:eastAsia="宋体" w:cs="Times New Roman"/>
          <w:b w:val="0"/>
          <w:sz w:val="21"/>
        </w:rPr>
        <w:t>（karīsaṃ）。颜色：绝大部分是所吞食食物的颜色。形状：自己所处之形。方位：下方。处所：直肠。原文形容：直肠像一根高八指的竹筒；饮食物落下，消化之火使它隆起气泡、每次煮沸，像石臼研磨一样成为细末；再从肠道流下集中，像把黄土细粉塞进竹筒。界限：以直肠膜与粪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脑</w:t>
      </w:r>
      <w:r>
        <w:rPr>
          <w:rFonts w:ascii="Times New Roman" w:hAnsi="Times New Roman" w:eastAsia="宋体" w:cs="Times New Roman"/>
          <w:b w:val="0"/>
          <w:sz w:val="21"/>
        </w:rPr>
        <w:t>（matthaluṅgaṃ）。颜色：脑是头盖下凝聚的髓糕，是白色，像牛乳、菌菇团的颜色，也可以说像尚未成为酪、刚开始凝固的牛乳颜色。形状：自己所处之形。方位：上方。处所：头盖下方，依于四（脑室）结合处，像由四团糕饼结合。界限：以头盖骨下侧面积、以及头脑分界限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这一段后面，课件还交代了一句经证：</w:t>
      </w:r>
      <w:r>
        <w:rPr>
          <w:rFonts w:ascii="Times New Roman" w:hAnsi="Times New Roman" w:eastAsia="宋体"/>
          <w:b/>
          <w:sz w:val="21"/>
        </w:rPr>
        <w:t>佛陀在《界分别论》中并没有提到脑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注释书中提到脑身为第二十身分</w:t>
      </w:r>
      <w:r>
        <w:rPr>
          <w:rFonts w:ascii="Times New Roman" w:hAnsi="Times New Roman" w:eastAsia="宋体"/>
          <w:b w:val="0"/>
          <w:sz w:val="21"/>
        </w:rPr>
        <w:t>；虽然如此，佛陀在《小部·小诵经》中讲身分时提到了脑，《无碍解道》中沙利子尊者讲身分时也提到了脑。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二、⭐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脑与粪并列：松开「高贵／低贱」的分别心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这里有一个题眼——</w:t>
      </w:r>
      <w:r>
        <w:rPr>
          <w:rFonts w:ascii="Times New Roman" w:hAnsi="Times New Roman" w:eastAsia="宋体"/>
          <w:b/>
          <w:sz w:val="21"/>
        </w:rPr>
        <w:t>脑，和粪，被放在同一组里</w:t>
      </w:r>
      <w:r>
        <w:rPr>
          <w:rFonts w:ascii="Times New Roman" w:hAnsi="Times New Roman" w:eastAsia="宋体"/>
          <w:b w:val="0"/>
          <w:sz w:val="21"/>
        </w:rPr>
        <w:t>。因为它们在分辨法里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：都装在一个腔体里、一团一团，形状都是「自己所处之形」，都有各自到哪儿为止的界限。尊者说得很直白：「你看这个大脑跟粪便没有什么区别，都是一团一团的。」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尊者又补一句：大脑和小肠盘绕的样子其实也很像，都是一团一团的；</w:t>
      </w:r>
      <w:r>
        <w:rPr>
          <w:rFonts w:ascii="Times New Roman" w:hAnsi="Times New Roman" w:eastAsia="宋体"/>
          <w:b/>
          <w:sz w:val="21"/>
        </w:rPr>
        <w:t>脑当然也是可验的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这一条，正是在教我们松开「高贵／低贱」的分别心。我们对身体有太多标签：脑是高级的，粪是下贱的；可放到颜色、形状、方位、处所、界限这五栏里一看，它们其实是同一回事。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些标签多半来自「它有什么用」——脑能思考所以高贵，粪要排出所以低贱。可五栏一摆，「高贵」「低贱」这两个词根本进不去：它们都只是「一团有颜色、有形状、有位置、有界限的东西」。松开这个分别心，贪着就少了一分；而身体，还是那个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三、第五组：胆汁、痰、脓、血、汗、脂肪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接着是第五组，共六个身分。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胆汁</w:t>
      </w:r>
      <w:r>
        <w:rPr>
          <w:rFonts w:ascii="Times New Roman" w:hAnsi="Times New Roman" w:eastAsia="宋体"/>
          <w:b w:val="0"/>
          <w:sz w:val="21"/>
        </w:rPr>
        <w:t>（pittam）。两种：</w:t>
      </w:r>
      <w:r>
        <w:rPr>
          <w:rFonts w:ascii="Times New Roman" w:hAnsi="Times New Roman" w:eastAsia="宋体"/>
          <w:b/>
          <w:sz w:val="21"/>
        </w:rPr>
        <w:t>有组织性的胆汁</w:t>
      </w:r>
      <w:r>
        <w:rPr>
          <w:rFonts w:ascii="Times New Roman" w:hAnsi="Times New Roman" w:eastAsia="宋体"/>
          <w:b w:val="0"/>
          <w:sz w:val="21"/>
        </w:rPr>
        <w:t>，颜色是浓稠的蜜树油色；</w:t>
      </w:r>
      <w:r>
        <w:rPr>
          <w:rFonts w:ascii="Times New Roman" w:hAnsi="Times New Roman" w:eastAsia="宋体"/>
          <w:b/>
          <w:sz w:val="21"/>
        </w:rPr>
        <w:t>没有组织性的胆汁</w:t>
      </w:r>
      <w:r>
        <w:rPr>
          <w:rFonts w:ascii="Times New Roman" w:hAnsi="Times New Roman" w:eastAsia="宋体"/>
          <w:b w:val="0"/>
          <w:sz w:val="21"/>
        </w:rPr>
        <w:t>，颜色是枯萎的玉蕊花色。方位：有组织性的在上方，没有组织性的在上下两方。处所：没有组织性的，除毛发、牙齿、指爪等无肉处和干硬皮肤以外，遍布全身，像浮油弥漫在水面上；有组织性的，处于心脏和肺脏之间，依于肝脏之肉，像大丝瓜囊在胆囊之中。界限：以胆囊为界限。尊者补充：胆汁在右边肝叶下方、胆囊里；早上醒来偏黄褐色、较深，饭后分泌去消化就变得更绿；胆汁很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原文还讲它的过患：没有组织性的胆汁代谢异常，会出现黄疸、眩晕、抖动、瘙痒；有组织性的胆汁若异常，人会心神失常、癫狂，不知羞愧。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痰</w:t>
      </w:r>
      <w:r>
        <w:rPr>
          <w:rFonts w:ascii="Times New Roman" w:hAnsi="Times New Roman" w:eastAsia="宋体" w:cs="Times New Roman"/>
          <w:b w:val="0"/>
          <w:sz w:val="21"/>
        </w:rPr>
        <w:t>（semhaṃ）。颜色：体内满钵之量（其量约为两个炼乳罐）的痰是白色，像那伽巴罗叶汁的颜色。形状：自己所处之形。方位：上方。处所：胃膜管道——吞咽时往四处移动，用完餐再覆盖回胃，像水面的水草被木石分开又合拢。界限：以痰为界限。原文还讲：痰若减少，就像熟脓、腐败的蛋卵、胃里的臭气，极为厌恶，口气也因此腐臭。尊者说，痰储藏在肺里，也遍布全身，在血管壁上就像胆固醇一样黏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痰的多少也有讲究：痰少时盖不住胃，腐臭之气上逆，口气就臭，旁人会说「你这个人着实恶臭」；痰多而厚实时，反而像盖子一样把臭气压在胃里。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>（pubbo）。颜色：脓是</w:t>
      </w:r>
      <w:r>
        <w:rPr>
          <w:rFonts w:ascii="Times New Roman" w:hAnsi="Times New Roman" w:eastAsia="宋体"/>
          <w:b/>
          <w:sz w:val="21"/>
        </w:rPr>
        <w:t>败坏的血液</w:t>
      </w:r>
      <w:r>
        <w:rPr>
          <w:rFonts w:ascii="Times New Roman" w:hAnsi="Times New Roman" w:eastAsia="宋体"/>
          <w:b w:val="0"/>
          <w:sz w:val="21"/>
        </w:rPr>
        <w:t>，即脓血，颜色是枯萎黄叶的颜色；尸体流溢的脓血则有米汤发酵的颜色。形状：自己所处之形。方位：上下两方。处所：不固定——被短木、芒刺、武器、火焰所伤，那里血液集中，成为伤口、疮痍，脓血就依在那里。界限：以脓分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血</w:t>
      </w:r>
      <w:r>
        <w:rPr>
          <w:rFonts w:ascii="Times New Roman" w:hAnsi="Times New Roman" w:eastAsia="宋体" w:cs="Times New Roman"/>
          <w:b w:val="0"/>
          <w:sz w:val="21"/>
        </w:rPr>
        <w:t>（lohitaṃ）。两种：</w:t>
      </w:r>
      <w:r>
        <w:rPr>
          <w:rFonts w:ascii="Times New Roman" w:hAnsi="Times New Roman" w:eastAsia="宋体"/>
          <w:b/>
          <w:sz w:val="21"/>
        </w:rPr>
        <w:t>凝聚血</w:t>
      </w:r>
      <w:r>
        <w:rPr>
          <w:rFonts w:ascii="Times New Roman" w:hAnsi="Times New Roman" w:eastAsia="宋体"/>
          <w:b w:val="0"/>
          <w:sz w:val="21"/>
        </w:rPr>
        <w:t>，颜色是已煮熟的、粘稠的罗具（虫胶）颜色；</w:t>
      </w:r>
      <w:r>
        <w:rPr>
          <w:rFonts w:ascii="Times New Roman" w:hAnsi="Times New Roman" w:eastAsia="宋体"/>
          <w:b/>
          <w:sz w:val="21"/>
        </w:rPr>
        <w:t>循环血</w:t>
      </w:r>
      <w:r>
        <w:rPr>
          <w:rFonts w:ascii="Times New Roman" w:hAnsi="Times New Roman" w:eastAsia="宋体"/>
          <w:b w:val="0"/>
          <w:sz w:val="21"/>
        </w:rPr>
        <w:t>，是澄清的罗具颜色。方位：凝聚血在上方，循环血在两方。处所：循环血遍布全身的静脉网（除无肉处与干硬皮肤）；凝聚血有满身的量，充满在肝脏下方，于心脏、肾脏、肺脏的上方渐次流溢，使它们滋润——若不能滋润，人就会干渴。界限：以血周边为界限。尊者说，血遍布全身、</w:t>
      </w:r>
      <w:r>
        <w:rPr>
          <w:rFonts w:ascii="Times New Roman" w:hAnsi="Times New Roman" w:eastAsia="宋体"/>
          <w:b/>
          <w:sz w:val="21"/>
        </w:rPr>
        <w:t>很腥臭</w:t>
      </w:r>
      <w:r>
        <w:rPr>
          <w:rFonts w:ascii="Times New Roman" w:hAnsi="Times New Roman" w:eastAsia="宋体"/>
          <w:b w:val="0"/>
          <w:sz w:val="21"/>
        </w:rPr>
        <w:t>；贪欲强的血偏红、粘稠，瞋心强的血偏黑。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>（sedo）。颜色：汗是从细毛洞孔等流溢出来的水界，是澄清的胡麻油色。形状：自己所处之形。方位：上下两方。处所：像凝聚血一样，没有固定的地方；身体发热就出汗，像从水池里拔出、不整齐切断的莲藕、莲根、莲茎那样，从头发、体毛的空隙流出。界限：以汗周边为界限。尊者说，汗在每一个毛孔里都会出来；夏天腋窝里的味道最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（medo）。颜色：脂肪就是凝固的油脂，像裂开的姜黄。形状：肥胖的人在皮肤与肉之间，像放着一片姜黄色的睹具罗布；瘦小的人，脂肪依靠小腿肉、大腿肉、脊椎、背肉、腹肉，像叠成两三层的姜黄色睹具罗布。方位：上下两方。处所：肥胖的人遍布全身，瘦小的人靠小腿肉等处。原文点了一句：虽然称它为脂肪，然而它极为厌恶，因此不能拿它来抹头油、涂鼻油。界限：下方以肉、上方以皮、横面以各自为界限。脂肪多积在肚皮、臀部与大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四、第六组：泪、脂膏、唾、涕、关节滑液、尿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最后是第六组，共六个身分，也一个一个用五栏过一遍。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泪</w:t>
      </w:r>
      <w:r>
        <w:rPr>
          <w:rFonts w:ascii="Times New Roman" w:hAnsi="Times New Roman" w:eastAsia="宋体"/>
          <w:b w:val="0"/>
          <w:sz w:val="21"/>
        </w:rPr>
        <w:t>（assu）：颜色是澄清的胡麻油色——不是纯白，带一点淡黄；方位上方；处所是眼眶之内。它并不是时时积在那里：有时众生高兴欢乐而大笑、心不悦而哭泣，或吃了令人流泪的不宜食物，或烟灰、灰尘入眼，泪水才充满眼眶、甚至溢出。所以修这一处的人，就让泪水积聚在眼眶里，取它的相。眼泪是</w:t>
      </w:r>
      <w:r>
        <w:rPr>
          <w:rFonts w:ascii="Times New Roman" w:hAnsi="Times New Roman" w:eastAsia="宋体"/>
          <w:b/>
          <w:sz w:val="21"/>
        </w:rPr>
        <w:t>咸的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脂膏</w:t>
      </w:r>
      <w:r>
        <w:rPr>
          <w:rFonts w:ascii="Times New Roman" w:hAnsi="Times New Roman" w:eastAsia="宋体" w:cs="Times New Roman"/>
          <w:b w:val="0"/>
          <w:sz w:val="21"/>
        </w:rPr>
        <w:t>（vasā，也译「油」「油膏」）：是液状的油脂，颜色像椰子油，也可以说像淋浴的米汤上浮着的那层油；形状像沐浴时在清水面上扩散开来的浮油；处所多半在掌心、手背、脚心、脚背、鼻肉、额头、肩膀；天热、气血不调时才浮出来。油性皮肤的人毛孔里出得多，久了不洗澡搓一搓，会搓出一团团黑黑的东西——那里沾着外面的脏东西，也混着皮肤败坏的角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唾</w:t>
      </w:r>
      <w:r>
        <w:rPr>
          <w:rFonts w:ascii="Times New Roman" w:hAnsi="Times New Roman" w:eastAsia="宋体" w:cs="Times New Roman"/>
          <w:b w:val="0"/>
          <w:sz w:val="21"/>
        </w:rPr>
        <w:t>（kheḷo）：是口腔里与气泡相杂的水界，白色，像水泡的颜色；方位上方；处所是从两颊下行到舌上。看到能生津的食物、或想起它，或把热、苦、辣、咸、酸之一放进嘴里，或心里对某样东西感到恶心，唾液就生出来了。舌尖上的又薄又稀，舌根的比较浓稠；它能润泽放进嘴里的米饭、谷物——像在河岸沙地用手挖穴，还没挖到底就出了水。它比痰</w:t>
      </w:r>
      <w:r>
        <w:rPr>
          <w:rFonts w:ascii="Times New Roman" w:hAnsi="Times New Roman" w:eastAsia="宋体"/>
          <w:b/>
          <w:sz w:val="21"/>
        </w:rPr>
        <w:t>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涕</w:t>
      </w:r>
      <w:r>
        <w:rPr>
          <w:rFonts w:ascii="Times New Roman" w:hAnsi="Times New Roman" w:eastAsia="宋体" w:cs="Times New Roman"/>
          <w:b w:val="0"/>
          <w:sz w:val="21"/>
        </w:rPr>
        <w:t>（siṅghāṇikā）：是从头部流下来的不净物，颜色像不熟的多罗果核；方位上方；处所充满鼻腔。它不是时时充满，哭泣、吃了异常食物、或气候气血不调时，头壳里已成的腐败黏液从脑流下咽喉，再从细孔流向鼻腔——像在荷叶上制酪，底下用尖物戳一个孔，酪油就从孔里流出来。感冒时最清楚；其实没感冒，鼻腔里也储着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关节滑液</w:t>
      </w:r>
      <w:r>
        <w:rPr>
          <w:rFonts w:ascii="Times New Roman" w:hAnsi="Times New Roman" w:eastAsia="宋体" w:cs="Times New Roman"/>
          <w:b w:val="0"/>
          <w:sz w:val="21"/>
        </w:rPr>
        <w:t>（lasikā）：是关节之间粘稠的滑液，颜色如羯尼迦树（黄柏树）的胶；处所在全身</w:t>
      </w:r>
      <w:r>
        <w:rPr>
          <w:rFonts w:ascii="Times New Roman" w:hAnsi="Times New Roman" w:eastAsia="宋体"/>
          <w:b/>
          <w:sz w:val="21"/>
        </w:rPr>
        <w:t>一百八十个关节</w:t>
      </w:r>
      <w:r>
        <w:rPr>
          <w:rFonts w:ascii="Times New Roman" w:hAnsi="Times New Roman" w:eastAsia="宋体"/>
          <w:b w:val="0"/>
          <w:sz w:val="21"/>
        </w:rPr>
        <w:t>之间，作用是防止骨头互相磨损。滑液少的人，起身、入座、行走、后退、弯曲、伸直时，骨头会咔嚓咔嚓响，像一边弹指一边走路，走一两个由旬就身疲；滑液多的人，走长路也不累。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：颜色像烤大豆的灰汁（把豆子烧成灰、用水调和后的汤汁色）；形状像水瓮倒过来、里面流出的水；方位下方；处所在膀胱，膀胱像吹气的气球。好比在污水沟里放一个无孔瓮，瓮里渗进了污水，却看不到进水的地方——尿进入身体，也不见其道，只见其排出之道。它和粪一样，都是身体的排泄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五、第五、六组＝「水界两组」：按界性归类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到这里，三十二身分就全了。分组不是随意排的：前面四组——发毛爪齿皮、肉筋骨髓肾、心肝膜脾肺、肠肠间膜胃中物粪脑，</w:t>
      </w:r>
      <w:r>
        <w:rPr>
          <w:rFonts w:ascii="Times New Roman" w:hAnsi="Times New Roman" w:eastAsia="宋体"/>
          <w:b/>
          <w:sz w:val="21"/>
        </w:rPr>
        <w:t>共二十个身分，以地界的特征为主</w:t>
      </w:r>
      <w:r>
        <w:rPr>
          <w:rFonts w:ascii="Times New Roman" w:hAnsi="Times New Roman" w:eastAsia="宋体"/>
          <w:b w:val="0"/>
          <w:sz w:val="21"/>
        </w:rPr>
        <w:t>，有实体、有形体，是「硬」的；而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，以水界为特征，是「流动」的。所以，它们按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归类。原文还有一个提示：</w:t>
      </w:r>
      <w:r>
        <w:rPr>
          <w:rFonts w:ascii="Times New Roman" w:hAnsi="Times New Roman" w:eastAsia="宋体"/>
          <w:b/>
          <w:sz w:val="21"/>
        </w:rPr>
        <w:t>水界的身分，「取相」最好取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水界的身分好取？因为它们是流动的、带气味的：汗、唾、痰、尿、血，我们每天都在经验，颜色、味道、处所的印象本来就在心里，只是平常不去看；地界的身分还要费一点力去「想」它的形状，水界的身分一提醒，印象就浮上来。所以刚开始取不到相的人，可以先从这两组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六、⭐「可验」：取到「不可喜」就够，不必厌恶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最后说清这一篇的新东西——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。尊者说：可厌作意「也不是不断地去厌恶它，而是取到它不可喜、它不是可爱的这样的一种感觉，就可以了」。面对一个不可喜的东西，我们</w:t>
      </w:r>
      <w:r>
        <w:rPr>
          <w:rFonts w:ascii="Times New Roman" w:hAnsi="Times New Roman" w:eastAsia="宋体"/>
          <w:b/>
          <w:sz w:val="21"/>
        </w:rPr>
        <w:t>不排斥、也不喜爱</w:t>
      </w:r>
      <w:r>
        <w:rPr>
          <w:rFonts w:ascii="Times New Roman" w:hAnsi="Times New Roman" w:eastAsia="宋体"/>
          <w:b w:val="0"/>
          <w:sz w:val="21"/>
        </w:rPr>
        <w:t>，处在一种「无贪的中舍」状态——这就是可厌的表现。所以，</w:t>
      </w:r>
      <w:r>
        <w:rPr>
          <w:rFonts w:ascii="Times New Roman" w:hAnsi="Times New Roman" w:eastAsia="宋体"/>
          <w:b/>
          <w:sz w:val="21"/>
        </w:rPr>
        <w:t>如果你取到了可验，你的心是放松的、清凉的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了不同的修法：有定力的人，可以在起坐时把三十二身分全部联系起来；没有定力的人则分两类——一类为了让心在散乱中平静，选几个身分来回觉察，平静了再回到根本业处；另一类是训练这份不净想（可验），可全练，也可只挑最有感觉的某几组。对这个，尊者给了一个很松的标准：</w:t>
      </w:r>
      <w:r>
        <w:rPr>
          <w:rFonts w:ascii="Times New Roman" w:hAnsi="Times New Roman" w:eastAsia="宋体"/>
          <w:b/>
          <w:sz w:val="21"/>
        </w:rPr>
        <w:t>先把名字熟悉，把位置、处所、方位、前后左右的关系、大致的颜色形状有个概念，心里能想到这个样子就可以了。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观察不要太快、不要太慢，不清楚的就过掉，有感觉的就多停一会儿。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原文还给了整套作意的次第：先把三十二身分用颜色、形状、方位、处所、界限一一确认，再以「依次作意、不过急作意」的方式，透过</w:t>
      </w:r>
      <w:r>
        <w:rPr>
          <w:rFonts w:ascii="Times New Roman" w:hAnsi="Times New Roman" w:eastAsia="宋体"/>
          <w:b/>
          <w:sz w:val="21"/>
        </w:rPr>
        <w:t>颜色、形状、气味、所依、处所</w:t>
      </w:r>
      <w:r>
        <w:rPr>
          <w:rFonts w:ascii="Times New Roman" w:hAnsi="Times New Roman" w:eastAsia="宋体"/>
          <w:b w:val="0"/>
          <w:sz w:val="21"/>
        </w:rPr>
        <w:t>作意「此可厌恶」。注意这里多了一栏「气味」——它不在五栏之内，却是「可验」最直接的下手处：血是腥的、汗是臭的、痰与胃中物各有其味。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熟练之后，会「超越名称概念」：好像一个眼目明亮的人，看着一条线串好的、三十二种颜色的花蔓——一念以智观察这个色身，三十二身分前后同时呈现。这个境界不必求，知道有这条路就好。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还有一点，是修之前的发心：先问自己，是要让散乱的心静下来，还是要放下对自他身体的贪爱，还是想借某一样身分成就定力？目的不同，选法就不同，衡量的标准也不同。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七、收束：看清，就够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各位贤友，这一篇我们一次看完了剩下的三组、十七个身分。请带走三句话：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（paccavekkhana）＝取到「不可喜」的相，不是生起厌恶——心放松、清凉，就对了；</w:t>
      </w:r>
      <w:r>
        <w:rPr>
          <w:rFonts w:ascii="Times New Roman" w:hAnsi="Times New Roman" w:eastAsia="宋体"/>
          <w:b/>
          <w:sz w:val="21"/>
        </w:rPr>
        <w:t>脑与粪并列</w:t>
      </w:r>
      <w:r>
        <w:rPr>
          <w:rFonts w:ascii="Times New Roman" w:hAnsi="Times New Roman" w:eastAsia="宋体"/>
          <w:b w:val="0"/>
          <w:sz w:val="21"/>
        </w:rPr>
        <w:t>，是在教我们松开「高贵／下贱」的分别心；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，与「地界为主」的前四组相对，分组按界性，而且水界身分取相最好取。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到此，三十二身分这个身体，我们就从头发一直看到了尿。看清它本来的样子，不是为了讨厌它，而是为了</w:t>
      </w:r>
      <w:r>
        <w:rPr>
          <w:rFonts w:ascii="Times New Roman" w:hAnsi="Times New Roman" w:eastAsia="宋体"/>
          <w:b/>
          <w:sz w:val="21"/>
        </w:rPr>
        <w:t>松开对它的贪着</w:t>
      </w:r>
      <w:r>
        <w:rPr>
          <w:rFonts w:ascii="Times New Roman" w:hAnsi="Times New Roman" w:eastAsia="宋体"/>
          <w:b w:val="0"/>
          <w:sz w:val="21"/>
        </w:rPr>
        <w:t>；松了，心就清凉，也就更能善待这具身体，善待身边的每一个人。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回家的功课很简单：一天挑一处，按颜色、形状、方位、处所、界限在心里过一遍，三五分钟，只记一句；顺序不必完美，平静地像「点货」那样过——取到「不可喜」的相就够，不必生起厌恶。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读原文时，你心里最先出现的是"好奇"，还是"有点抗拒"？这两种反应，你觉得哪一种更接近"可验"的意思？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「脑和粪放在一组」——你听到这个消息的第一反应是什么？如果连"脑"都能被看得这么平等，那我们平时对身体的哪些"分别"其实也是自己加上去的？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第五、六组是「水界」——胆汁、痰、汗、泪、唾液、尿这些"液体身分"，和前面那些"硬的身分"比，看的时候感觉有什么不同？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「先把名字熟悉……有个概念，心里面能想到这个样子就可以了」——这句话有没有让你松一口气？你平时是不是习惯对自己要求"必须看得很清楚"？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：原文说"他也是可验……就后面的这个可验都是很好取的"；本周也强调"可验＝取到不可喜的相，而不是厌恶"。</w:t>
      </w:r>
      <w:r>
        <w:rPr>
          <w:rFonts w:ascii="Times New Roman" w:hAnsi="Times New Roman" w:eastAsia="宋体"/>
          <w:b/>
          <w:sz w:val="21"/>
        </w:rPr>
        <w:t>请用自己的话，说说"取到不可喜的相"和"讨厌自己的身体"，到底差在哪里？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提示：一个让人心"放松、清凉"，一个让人心"紧绷、发热"——从自己身体的感受去分辨，不必讲道理。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：原文把「脑」与「粪」并列在第四组，理由是它们在分辨法里"处境相同"（都是腔体里一团一团的东西）。</w:t>
      </w:r>
      <w:r>
        <w:rPr>
          <w:rFonts w:ascii="Times New Roman" w:hAnsi="Times New Roman" w:eastAsia="宋体"/>
          <w:b/>
          <w:sz w:val="21"/>
        </w:rPr>
        <w:t>生活中，你有没有哪一件"我一直觉得它比较高贵／比较低贱"的事，其实去掉标签以后，它们是同一回事？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提示：可以是身体、工作、外貌、别人对你的评价；不要求结论，只谈观察。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：本周把三十二身分分成"地界为主的前四组"与"水界为主的两组"。</w:t>
      </w:r>
      <w:r>
        <w:rPr>
          <w:rFonts w:ascii="Times New Roman" w:hAnsi="Times New Roman" w:eastAsia="宋体"/>
          <w:b/>
          <w:sz w:val="21"/>
        </w:rPr>
        <w:t>如果让你给自己的某一个烦恼也这样"分组"——它更像"硬邦邦、卡住的"，还是"流动的、会变的"？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这个"界性"的观察，能不能给你一点处理烦恼的启发？提示：只谈感受与观察，不做心理分析。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读完了胸腹里的五藏——心、肝、膜、脾、肺，又把剩下的三组一次走完：肠、肠间膜、胃中物、粪、脑；胆汁、痰、脓、血、汗、脂肪；泪、脂膏、唾、涕、关节滑液、尿。到这里，三十二身分这个身体，我们就从头发一直看到了尿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（asubha）——是拿掉美化滤镜、松开贪着，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不是瞋心、不是自我嫌弃、更不是嫌恶他人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，「可验」（paccavekkhana，省察）＝</w:t>
      </w:r>
      <w:r>
        <w:rPr>
          <w:rFonts w:ascii="Times New Roman" w:hAnsi="Times New Roman" w:eastAsia="宋体"/>
          <w:b/>
          <w:color w:val="222222"/>
          <w:sz w:val="20"/>
        </w:rPr>
        <w:t>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；判准只有一条：看清它本来的样子，心是</w:t>
      </w:r>
      <w:r>
        <w:rPr>
          <w:rFonts w:ascii="Times New Roman" w:hAnsi="Times New Roman" w:eastAsia="宋体"/>
          <w:b/>
          <w:color w:val="222222"/>
          <w:sz w:val="20"/>
        </w:rPr>
        <w:t>松的、清凉的</w:t>
      </w:r>
      <w:r>
        <w:rPr>
          <w:rFonts w:ascii="Times New Roman" w:hAnsi="Times New Roman" w:eastAsia="宋体"/>
          <w:b w:val="0"/>
          <w:color w:val="222222"/>
          <w:sz w:val="20"/>
        </w:rPr>
        <w:t>。可厌让心放松、清凉，厌恶让心紧绷、发热。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，「膜」有</w:t>
      </w:r>
      <w:r>
        <w:rPr>
          <w:rFonts w:ascii="Times New Roman" w:hAnsi="Times New Roman" w:eastAsia="宋体"/>
          <w:b/>
          <w:color w:val="222222"/>
          <w:sz w:val="20"/>
        </w:rPr>
        <w:t>三义</w:t>
      </w:r>
      <w:r>
        <w:rPr>
          <w:rFonts w:ascii="Times New Roman" w:hAnsi="Times New Roman" w:eastAsia="宋体"/>
          <w:b w:val="0"/>
          <w:color w:val="222222"/>
          <w:sz w:val="20"/>
        </w:rPr>
        <w:t>——皮肤下筋膜·心包·肾外膜；「脑与粪并列」是教我们松开「高贵／低贱」的分别心；第五、六组是「水界两组」，与地界为主的前四组相对，按</w:t>
      </w:r>
      <w:r>
        <w:rPr>
          <w:rFonts w:ascii="Times New Roman" w:hAnsi="Times New Roman" w:eastAsia="宋体"/>
          <w:b/>
          <w:color w:val="222222"/>
          <w:sz w:val="20"/>
        </w:rPr>
        <w:t>界性</w:t>
      </w:r>
      <w:r>
        <w:rPr>
          <w:rFonts w:ascii="Times New Roman" w:hAnsi="Times New Roman" w:eastAsia="宋体"/>
          <w:b w:val="0"/>
          <w:color w:val="222222"/>
          <w:sz w:val="20"/>
        </w:rPr>
        <w:t>归类。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本周作业：每天挑一处（第三至六组任一身分），按"颜色·形状·方位·处所·界限"在心里过一遍，3–5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分钟，只记一句。小提示：顺序不必完美，像"点货"一样平静；取到「不可喜」的相就够，不必生起厌恶——</w:t>
      </w:r>
      <w:r>
        <w:rPr>
          <w:rFonts w:ascii="Times New Roman" w:hAnsi="Times New Roman" w:eastAsia="宋体"/>
          <w:b/>
          <w:color w:val="222222"/>
          <w:sz w:val="20"/>
        </w:rPr>
        <w:t>过的时候心是清凉的，不是难受的。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第3周：七种善巧与可厌作意修法</w:t>
      </w:r>
      <w:r>
        <w:rPr>
          <w:rFonts w:ascii="Times New Roman" w:hAnsi="Times New Roman" w:eastAsia="宋体"/>
          <w:b w:val="0"/>
          <w:color w:val="222222"/>
          <w:sz w:val="20"/>
        </w:rPr>
        <w:t>：把三十二身分学得更顺、更善巧，也把「可厌作意」的修法说清楚。请你把今天的一个小发现带回去，也把它带回来。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《三十二身分（身至念）专修·第2周·朗读学习资料（上篇）——心肝脾肺膜（第三组）与「可厌＝不可喜」》——本周共读正文（上篇），据知识库「古源尊者开示及上座部佛教资料」整理。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《三十二身分（身至念）专修·第2周·朗读学习资料（下篇）——第四至六组身分与「可验」取相》——本周共读正文（下篇），来源同上。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《20_三十二身分3-古源尊者-20250124（课件／录音）》——第三组（心·肝·膜·脾·肺）与「可厌＝不可喜」的核心底本。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《21_三十二身分4-古源尊者-20250125（课件／录音）》——第四至六组逐一身分的「颜色·形状·方位·处所·界限」与「可验」原理。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读书会03《四护卫禅实修》第5周「不净观（一）三十二身分」——同主题不同讲次。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