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16:14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第1周：经之缘起与萨迦耶执取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7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4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89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佛陀为什么把「萨迦耶」直接等同于「五取蕴」？「取蕴」与「蕴」差在哪里、这个「取」是「谁」在取？让五蕴不断再生的「萨迦耶集」，为什么说是「渴爱」而不是别的？执取是「谁」在取？它靠什么力量维持？毗钵舍那凭什么能松开它？</w:t>
            </w:r>
          </w:p>
        </w:tc>
      </w:tr>
      <w:tr>
        <w:tc>
          <w:tcPr>
            <w:tcW w:type="dxa" w:w="89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共读原文1：朗读学习资料（上篇）——经之缘起与萨迦耶＝五取蕴。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共读原文2：朗读学习资料（下篇）——萨迦耶的执取机制与观照。</w:t>
            </w:r>
          </w:p>
        </w:tc>
      </w:tr>
      <w:tr>
        <w:tc>
          <w:tcPr>
            <w:tcW w:type="dxa" w:w="89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实践题：一周内做三次「五蕴点名」——每次只记一条：当下这一刻，最强烈地被哪一蕴占住（色／受／想／行／识）？它背后是不是有一份「想要它继续／想要它消失」的渴爱？②实践题：一周内做三次「取蕴观察笔记」——每次只记一条：当时被取住的是哪一蕴，它靠什么维持（余势／生存本能／渴爱）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萨迦耶（有身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sakkāya）＝五取蕴——「有身」不是「我的身体」这么简单的一团肉，而是被执取染污、又为执取之因的色·受·想·行·识这五蕴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sakkāya「有身」与苦谛挂钩——世尊说「简言之，五取蕴是苦」；故问「萨迦耶是什么」，就是问：被叫做「我」的这堆东西为什么是苦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「渴望」＝渴爱，「邪见」＝执有「我·我所」；二者同一念心俱行，贪与见同时生起、互相壮胆，把五取蕴「取」住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欲取＝对欲乐的贪取（「贪爱坚固即为欲取」）；见取＝执取种种邪见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缘眼·色乃至意·法六组内外处，生起欲贪·色贪·无色贪·瞋恚·我慢·邪见·戒禁取·疑·掉举·无明十结，把有情绑在轮回里；近因是不如理作意（把无常苦无我不净，看成常·乐·我·净）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观特相：「这是色」＝只有色法而无其他；名色皆有特相·作用·现起·近因（如地界：特相硬、作用为同色聚他法之立足处、现起「背负」、近因水火风）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《边经》/《有身经》：有身＝五取蕴，有身集＝渴爱，有身灭＝渴爱无余灭尽，有身灭之道＝八支圣道——与苦·集·灭·道同构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正名两句（整个系列的地基）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萨迦耶</w:t>
      </w:r>
      <w:r>
        <w:rPr>
          <w:rFonts w:ascii="Times New Roman" w:hAnsi="Times New Roman" w:eastAsia="宋体"/>
          <w:b w:val="0"/>
          <w:color w:val="333333"/>
          <w:sz w:val="20"/>
        </w:rPr>
        <w:t>（有身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sakkāya）＝</w:t>
      </w:r>
      <w:r>
        <w:rPr>
          <w:rFonts w:ascii="Times New Roman" w:hAnsi="Times New Roman" w:eastAsia="宋体"/>
          <w:b/>
          <w:color w:val="333333"/>
          <w:sz w:val="20"/>
        </w:rPr>
        <w:t>五取蕴</w:t>
      </w:r>
      <w:r>
        <w:rPr>
          <w:rFonts w:ascii="Times New Roman" w:hAnsi="Times New Roman" w:eastAsia="宋体"/>
          <w:b w:val="0"/>
          <w:color w:val="333333"/>
          <w:sz w:val="20"/>
        </w:rPr>
        <w:t>——「有身」不是「我的身体」这么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简单的一团肉，而是被执取染污、又为执取之因的色·受·想·行·识这五蕴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萨迦耶集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/>
          <w:color w:val="333333"/>
          <w:sz w:val="20"/>
        </w:rPr>
        <w:t>渴爱</w:t>
      </w:r>
      <w:r>
        <w:rPr>
          <w:rFonts w:ascii="Times New Roman" w:hAnsi="Times New Roman" w:eastAsia="宋体"/>
          <w:b w:val="0"/>
          <w:color w:val="333333"/>
          <w:sz w:val="20"/>
        </w:rPr>
        <w:t>——让五取蕴不断再生的「集」，不是身体，是那份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不停向外索取的渴爱（欲爱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有爱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无有爱）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出处：《中部·根本五十篇·小问答经》；问者大富长者</w:t>
      </w:r>
      <w:r>
        <w:rPr>
          <w:rFonts w:ascii="Times New Roman" w:hAnsi="Times New Roman" w:eastAsia="宋体"/>
          <w:b/>
          <w:color w:val="333333"/>
          <w:sz w:val="20"/>
        </w:rPr>
        <w:t>毗舍佉</w:t>
      </w:r>
      <w:r>
        <w:rPr>
          <w:rFonts w:ascii="Times New Roman" w:hAnsi="Times New Roman" w:eastAsia="宋体"/>
          <w:b w:val="0"/>
          <w:color w:val="333333"/>
          <w:sz w:val="20"/>
        </w:rPr>
        <w:t>、答者阿拉汉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比库尼</w:t>
      </w:r>
      <w:r>
        <w:rPr>
          <w:rFonts w:ascii="Times New Roman" w:hAnsi="Times New Roman" w:eastAsia="宋体"/>
          <w:b/>
          <w:color w:val="333333"/>
          <w:sz w:val="20"/>
        </w:rPr>
        <w:t>法施</w:t>
      </w:r>
      <w:r>
        <w:rPr>
          <w:rFonts w:ascii="Times New Roman" w:hAnsi="Times New Roman" w:eastAsia="宋体"/>
          <w:b w:val="0"/>
          <w:color w:val="333333"/>
          <w:sz w:val="20"/>
        </w:rPr>
        <w:t>——二人本是夫妻，法施求法出家、终证阿拉汉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探问萨迦耶就是探问苦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sakkāya「有身」与</w:t>
      </w:r>
      <w:r>
        <w:rPr>
          <w:rFonts w:ascii="Times New Roman" w:hAnsi="Times New Roman" w:eastAsia="宋体"/>
          <w:b/>
          <w:color w:val="333333"/>
          <w:sz w:val="20"/>
        </w:rPr>
        <w:t>苦谛</w:t>
      </w:r>
      <w:r>
        <w:rPr>
          <w:rFonts w:ascii="Times New Roman" w:hAnsi="Times New Roman" w:eastAsia="宋体"/>
          <w:b w:val="0"/>
          <w:color w:val="333333"/>
          <w:sz w:val="20"/>
        </w:rPr>
        <w:t>挂钩——世尊说「简言之，五取蕴是苦」；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故问「萨迦耶是什么」，就是问：被叫做「我」的这堆东西为什么是苦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取与取蕴「非一非异」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取</w:t>
      </w:r>
      <w:r>
        <w:rPr>
          <w:rFonts w:ascii="Times New Roman" w:hAnsi="Times New Roman" w:eastAsia="宋体"/>
          <w:b w:val="0"/>
          <w:color w:val="333333"/>
          <w:sz w:val="20"/>
        </w:rPr>
        <w:t>＝对五取蕴的</w:t>
      </w:r>
      <w:r>
        <w:rPr>
          <w:rFonts w:ascii="Times New Roman" w:hAnsi="Times New Roman" w:eastAsia="宋体"/>
          <w:b/>
          <w:color w:val="333333"/>
          <w:sz w:val="20"/>
        </w:rPr>
        <w:t>贪欲与渴爱</w:t>
      </w:r>
      <w:r>
        <w:rPr>
          <w:rFonts w:ascii="Times New Roman" w:hAnsi="Times New Roman" w:eastAsia="宋体"/>
          <w:b w:val="0"/>
          <w:color w:val="333333"/>
          <w:sz w:val="20"/>
        </w:rPr>
        <w:t>，是</w:t>
      </w:r>
      <w:r>
        <w:rPr>
          <w:rFonts w:ascii="Times New Roman" w:hAnsi="Times New Roman" w:eastAsia="宋体"/>
          <w:b/>
          <w:color w:val="333333"/>
          <w:sz w:val="20"/>
        </w:rPr>
        <w:t>动作</w:t>
      </w:r>
      <w:r>
        <w:rPr>
          <w:rFonts w:ascii="Times New Roman" w:hAnsi="Times New Roman" w:eastAsia="宋体"/>
          <w:b w:val="0"/>
          <w:color w:val="333333"/>
          <w:sz w:val="20"/>
        </w:rPr>
        <w:t>；</w:t>
      </w:r>
      <w:r>
        <w:rPr>
          <w:rFonts w:ascii="Times New Roman" w:hAnsi="Times New Roman" w:eastAsia="宋体"/>
          <w:b/>
          <w:color w:val="333333"/>
          <w:sz w:val="20"/>
        </w:rPr>
        <w:t>取蕴</w:t>
      </w:r>
      <w:r>
        <w:rPr>
          <w:rFonts w:ascii="Times New Roman" w:hAnsi="Times New Roman" w:eastAsia="宋体"/>
          <w:b w:val="0"/>
          <w:color w:val="333333"/>
          <w:sz w:val="20"/>
        </w:rPr>
        <w:t>＝被取染污的</w:t>
      </w:r>
      <w:r>
        <w:rPr>
          <w:rFonts w:ascii="Times New Roman" w:hAnsi="Times New Roman" w:eastAsia="宋体"/>
          <w:b/>
          <w:color w:val="333333"/>
          <w:sz w:val="20"/>
        </w:rPr>
        <w:t>果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《满月经》：「取著既非五取蕴本身，亦非五取蕴之外；而是对它们的贪爱执取」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喻「</w:t>
      </w:r>
      <w:r>
        <w:rPr>
          <w:rFonts w:ascii="Times New Roman" w:hAnsi="Times New Roman" w:eastAsia="宋体"/>
          <w:b/>
          <w:color w:val="333333"/>
          <w:sz w:val="20"/>
        </w:rPr>
        <w:t>握</w:t>
      </w:r>
      <w:r>
        <w:rPr>
          <w:rFonts w:ascii="Times New Roman" w:hAnsi="Times New Roman" w:eastAsia="宋体"/>
          <w:b w:val="0"/>
          <w:color w:val="333333"/>
          <w:sz w:val="20"/>
        </w:rPr>
        <w:t>」：手不是「握」，离手也无「握」——取在五取蕴中发生，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却又不等于五取蕴（本周允许「不懂」）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执取如何生起：「渴望和邪见俱行」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「渴望」＝渴爱，「邪见」＝执有「我·我所」；二者</w:t>
      </w:r>
      <w:r>
        <w:rPr>
          <w:rFonts w:ascii="Times New Roman" w:hAnsi="Times New Roman" w:eastAsia="宋体"/>
          <w:b/>
          <w:color w:val="333333"/>
          <w:sz w:val="20"/>
        </w:rPr>
        <w:t>同一念心俱行</w:t>
      </w:r>
      <w:r>
        <w:rPr>
          <w:rFonts w:ascii="Times New Roman" w:hAnsi="Times New Roman" w:eastAsia="宋体"/>
          <w:b w:val="0"/>
          <w:color w:val="333333"/>
          <w:sz w:val="20"/>
        </w:rPr>
        <w:t>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贪与见同时生起、互相壮胆，把五取蕴「取」住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两股力量维持：</w:t>
      </w:r>
      <w:r>
        <w:rPr>
          <w:rFonts w:ascii="Times New Roman" w:hAnsi="Times New Roman" w:eastAsia="宋体"/>
          <w:b/>
          <w:color w:val="333333"/>
          <w:sz w:val="20"/>
        </w:rPr>
        <w:t>业果流转的余势</w:t>
      </w:r>
      <w:r>
        <w:rPr>
          <w:rFonts w:ascii="Times New Roman" w:hAnsi="Times New Roman" w:eastAsia="宋体"/>
          <w:b w:val="0"/>
          <w:color w:val="333333"/>
          <w:sz w:val="20"/>
        </w:rPr>
        <w:t>（六处缘触、触缘受…以果报状态被执取后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不断轮回流转；如</w:t>
      </w:r>
      <w:r>
        <w:rPr>
          <w:rFonts w:ascii="Times New Roman" w:hAnsi="Times New Roman" w:eastAsia="宋体"/>
          <w:b/>
          <w:color w:val="333333"/>
          <w:sz w:val="20"/>
        </w:rPr>
        <w:t>旧水渍</w:t>
      </w:r>
      <w:r>
        <w:rPr>
          <w:rFonts w:ascii="Times New Roman" w:hAnsi="Times New Roman" w:eastAsia="宋体"/>
          <w:b w:val="0"/>
          <w:color w:val="333333"/>
          <w:sz w:val="20"/>
        </w:rPr>
        <w:t>）＋</w:t>
      </w:r>
      <w:r>
        <w:rPr>
          <w:rFonts w:ascii="Times New Roman" w:hAnsi="Times New Roman" w:eastAsia="宋体"/>
          <w:b/>
          <w:color w:val="333333"/>
          <w:sz w:val="20"/>
        </w:rPr>
        <w:t>生存与繁衍的本性</w:t>
      </w:r>
      <w:r>
        <w:rPr>
          <w:rFonts w:ascii="Times New Roman" w:hAnsi="Times New Roman" w:eastAsia="宋体"/>
          <w:b w:val="0"/>
          <w:color w:val="333333"/>
          <w:sz w:val="20"/>
        </w:rPr>
        <w:t>（以感受体验世界、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以想蕴标识世界、以意志采取行动；如</w:t>
      </w:r>
      <w:r>
        <w:rPr>
          <w:rFonts w:ascii="Times New Roman" w:hAnsi="Times New Roman" w:eastAsia="宋体"/>
          <w:b/>
          <w:color w:val="333333"/>
          <w:sz w:val="20"/>
        </w:rPr>
        <w:t>活水</w:t>
      </w:r>
      <w:r>
        <w:rPr>
          <w:rFonts w:ascii="Times New Roman" w:hAnsi="Times New Roman" w:eastAsia="宋体"/>
          <w:b w:val="0"/>
          <w:color w:val="333333"/>
          <w:sz w:val="20"/>
        </w:rPr>
        <w:t>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四取：</w:t>
      </w:r>
      <w:r>
        <w:rPr>
          <w:rFonts w:ascii="Times New Roman" w:hAnsi="Times New Roman" w:eastAsia="宋体"/>
          <w:b/>
          <w:color w:val="1A1A1A"/>
          <w:sz w:val="21"/>
        </w:rPr>
        <w:t>欲取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见取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戒禁取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我语取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欲取</w:t>
      </w:r>
      <w:r>
        <w:rPr>
          <w:rFonts w:ascii="Times New Roman" w:hAnsi="Times New Roman" w:eastAsia="宋体"/>
          <w:b w:val="0"/>
          <w:color w:val="333333"/>
          <w:sz w:val="20"/>
        </w:rPr>
        <w:t>＝对欲乐的贪取（「贪爱坚固即为欲取」）；</w:t>
      </w:r>
      <w:r>
        <w:rPr>
          <w:rFonts w:ascii="Times New Roman" w:hAnsi="Times New Roman" w:eastAsia="宋体"/>
          <w:b/>
          <w:color w:val="333333"/>
          <w:sz w:val="20"/>
        </w:rPr>
        <w:t>见取</w:t>
      </w:r>
      <w:r>
        <w:rPr>
          <w:rFonts w:ascii="Times New Roman" w:hAnsi="Times New Roman" w:eastAsia="宋体"/>
          <w:b w:val="0"/>
          <w:color w:val="333333"/>
          <w:sz w:val="20"/>
        </w:rPr>
        <w:t>＝执取种种邪见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戒禁取</w:t>
      </w:r>
      <w:r>
        <w:rPr>
          <w:rFonts w:ascii="Times New Roman" w:hAnsi="Times New Roman" w:eastAsia="宋体"/>
          <w:b w:val="0"/>
          <w:color w:val="333333"/>
          <w:sz w:val="20"/>
        </w:rPr>
        <w:t>＝执持苦行戒禁为清净之道；</w:t>
      </w:r>
      <w:r>
        <w:rPr>
          <w:rFonts w:ascii="Times New Roman" w:hAnsi="Times New Roman" w:eastAsia="宋体"/>
          <w:b/>
          <w:color w:val="333333"/>
          <w:sz w:val="20"/>
        </w:rPr>
        <w:t>我语取</w:t>
      </w:r>
      <w:r>
        <w:rPr>
          <w:rFonts w:ascii="Times New Roman" w:hAnsi="Times New Roman" w:eastAsia="宋体"/>
          <w:b w:val="0"/>
          <w:color w:val="333333"/>
          <w:sz w:val="20"/>
        </w:rPr>
        <w:t>＝执取「我有我·我乃永恒」的妄我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以</w:t>
      </w:r>
      <w:r>
        <w:rPr>
          <w:rFonts w:ascii="Times New Roman" w:hAnsi="Times New Roman" w:eastAsia="宋体"/>
          <w:b/>
          <w:color w:val="333333"/>
          <w:sz w:val="20"/>
        </w:rPr>
        <w:t>渴爱</w:t>
      </w:r>
      <w:r>
        <w:rPr>
          <w:rFonts w:ascii="Times New Roman" w:hAnsi="Times New Roman" w:eastAsia="宋体"/>
          <w:b w:val="0"/>
          <w:color w:val="333333"/>
          <w:sz w:val="20"/>
        </w:rPr>
        <w:t>为因；</w:t>
      </w:r>
      <w:r>
        <w:rPr>
          <w:rFonts w:ascii="Times New Roman" w:hAnsi="Times New Roman" w:eastAsia="宋体"/>
          <w:b/>
          <w:color w:val="333333"/>
          <w:sz w:val="20"/>
        </w:rPr>
        <w:t>前前执取后后</w:t>
      </w:r>
      <w:r>
        <w:rPr>
          <w:rFonts w:ascii="Times New Roman" w:hAnsi="Times New Roman" w:eastAsia="宋体"/>
          <w:b w:val="0"/>
          <w:color w:val="333333"/>
          <w:sz w:val="20"/>
        </w:rPr>
        <w:t>——后起的贪爱令前贪更坚固，力量来自「重复」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缘十二处生起的「十种结」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缘眼·色乃至意·法六组内外处，生起欲贪·色贪·无色贪·瞋恚·我慢·邪见·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戒禁取·疑·掉举·无明</w:t>
      </w:r>
      <w:r>
        <w:rPr>
          <w:rFonts w:ascii="Times New Roman" w:hAnsi="Times New Roman" w:eastAsia="宋体"/>
          <w:b/>
          <w:color w:val="333333"/>
          <w:sz w:val="20"/>
        </w:rPr>
        <w:t>十结</w:t>
      </w:r>
      <w:r>
        <w:rPr>
          <w:rFonts w:ascii="Times New Roman" w:hAnsi="Times New Roman" w:eastAsia="宋体"/>
          <w:b w:val="0"/>
          <w:color w:val="333333"/>
          <w:sz w:val="20"/>
        </w:rPr>
        <w:t>，把有情绑在轮回里；近因是</w:t>
      </w:r>
      <w:r>
        <w:rPr>
          <w:rFonts w:ascii="Times New Roman" w:hAnsi="Times New Roman" w:eastAsia="宋体"/>
          <w:b/>
          <w:color w:val="333333"/>
          <w:sz w:val="20"/>
        </w:rPr>
        <w:t>不如理作意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（把无常苦无我不净，看成常·乐·我·净）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毗钵舍那如何松开执取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观五取蕴为</w:t>
      </w:r>
      <w:r>
        <w:rPr>
          <w:rFonts w:ascii="Times New Roman" w:hAnsi="Times New Roman" w:eastAsia="宋体"/>
          <w:b/>
          <w:color w:val="333333"/>
          <w:sz w:val="20"/>
        </w:rPr>
        <w:t>无常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苦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无我</w:t>
      </w:r>
      <w:r>
        <w:rPr>
          <w:rFonts w:ascii="Times New Roman" w:hAnsi="Times New Roman" w:eastAsia="宋体"/>
          <w:b w:val="0"/>
          <w:color w:val="333333"/>
          <w:sz w:val="20"/>
        </w:rPr>
        <w:t>；两条路：①日常觉照（概念层面四念处）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②观智（名色分别智，直至对究竟名色法乃至道果的随观）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佛陀总摄三字：</w:t>
      </w:r>
      <w:r>
        <w:rPr>
          <w:rFonts w:ascii="Times New Roman" w:hAnsi="Times New Roman" w:eastAsia="宋体"/>
          <w:b/>
          <w:color w:val="333333"/>
          <w:sz w:val="20"/>
        </w:rPr>
        <w:t>味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患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离</w:t>
      </w:r>
      <w:r>
        <w:rPr>
          <w:rFonts w:ascii="Times New Roman" w:hAnsi="Times New Roman" w:eastAsia="宋体"/>
          <w:b w:val="0"/>
          <w:color w:val="333333"/>
          <w:sz w:val="20"/>
        </w:rPr>
        <w:t>——先如实见其「有滋味」，再见其「过患」，才谈出离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观照四阶段（《大念处经》「法随观五取蕴」）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观特相</w:t>
      </w:r>
      <w:r>
        <w:rPr>
          <w:rFonts w:ascii="Times New Roman" w:hAnsi="Times New Roman" w:eastAsia="宋体"/>
          <w:b w:val="0"/>
          <w:color w:val="333333"/>
          <w:sz w:val="20"/>
        </w:rPr>
        <w:t>：「这是色」＝只有色法而无其他；名色皆有特相·作用·现起·近因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（如地界：特相硬、作用为同色聚他法之立足处、现起「背负」、近因水火风）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因缘生／刹那生</w:t>
      </w:r>
      <w:r>
        <w:rPr>
          <w:rFonts w:ascii="Times New Roman" w:hAnsi="Times New Roman" w:eastAsia="宋体"/>
          <w:b w:val="0"/>
          <w:color w:val="333333"/>
          <w:sz w:val="20"/>
        </w:rPr>
        <w:t>：色法五因＝无明·爱·业·段食·生相；其中无明·爱·取·行·业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＝致果报生起的</w:t>
      </w:r>
      <w:r>
        <w:rPr>
          <w:rFonts w:ascii="Times New Roman" w:hAnsi="Times New Roman" w:eastAsia="宋体"/>
          <w:b/>
          <w:color w:val="333333"/>
          <w:sz w:val="20"/>
        </w:rPr>
        <w:t>五个过去因</w:t>
      </w:r>
      <w:r>
        <w:rPr>
          <w:rFonts w:ascii="Times New Roman" w:hAnsi="Times New Roman" w:eastAsia="宋体"/>
          <w:b w:val="0"/>
          <w:color w:val="333333"/>
          <w:sz w:val="20"/>
        </w:rPr>
        <w:t>——今天的自己，被过去的取所塑形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因缘灭／刹那灭</w:t>
      </w:r>
      <w:r>
        <w:rPr>
          <w:rFonts w:ascii="Times New Roman" w:hAnsi="Times New Roman" w:eastAsia="宋体"/>
          <w:b w:val="0"/>
          <w:color w:val="333333"/>
          <w:sz w:val="20"/>
        </w:rPr>
        <w:t>：烦恼灭尽是因、五蕴灭尽是果；刹那灭＝五蕴的瞬间坏灭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更高观智</w:t>
      </w:r>
      <w:r>
        <w:rPr>
          <w:rFonts w:ascii="Times New Roman" w:hAnsi="Times New Roman" w:eastAsia="宋体"/>
          <w:b w:val="0"/>
          <w:color w:val="333333"/>
          <w:sz w:val="20"/>
        </w:rPr>
        <w:t>：观智成熟，由生灭随观→坏灭随观→行舍智，清晰见五蕴无常·苦·无我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九、经证与人物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《边经》/《有身经》：有身＝五取蕴，有身集＝渴爱，有身灭＝渴爱无余灭尽，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有身灭之道＝八支圣道——与苦·集·灭·道同构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《满月经》：「五取蕴以欲求为根本」「取著非五取蕴亦不离五取蕴」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《泡沫聚喻经》五喻：</w:t>
      </w:r>
      <w:r>
        <w:rPr>
          <w:rFonts w:ascii="Times New Roman" w:hAnsi="Times New Roman" w:eastAsia="宋体"/>
          <w:b/>
          <w:color w:val="333333"/>
          <w:sz w:val="20"/>
        </w:rPr>
        <w:t>色如沫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受如水泡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想如阳焰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行如芭蕉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识如幻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（喻五蕴虚·空·无实）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《执取流转经》：未如实遍知五取蕴「四转」前佛不证正觉；色由</w:t>
      </w:r>
      <w:r>
        <w:rPr>
          <w:rFonts w:ascii="Times New Roman" w:hAnsi="Times New Roman" w:eastAsia="宋体"/>
          <w:b/>
          <w:color w:val="333333"/>
          <w:sz w:val="20"/>
        </w:rPr>
        <w:t>食</w:t>
      </w:r>
      <w:r>
        <w:rPr>
          <w:rFonts w:ascii="Times New Roman" w:hAnsi="Times New Roman" w:eastAsia="宋体"/>
          <w:b w:val="0"/>
          <w:color w:val="333333"/>
          <w:sz w:val="20"/>
        </w:rPr>
        <w:t>集、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受想行由</w:t>
      </w:r>
      <w:r>
        <w:rPr>
          <w:rFonts w:ascii="Times New Roman" w:hAnsi="Times New Roman" w:eastAsia="宋体"/>
          <w:b/>
          <w:color w:val="333333"/>
          <w:sz w:val="20"/>
        </w:rPr>
        <w:t>触</w:t>
      </w:r>
      <w:r>
        <w:rPr>
          <w:rFonts w:ascii="Times New Roman" w:hAnsi="Times New Roman" w:eastAsia="宋体"/>
          <w:b w:val="0"/>
          <w:color w:val="333333"/>
          <w:sz w:val="20"/>
        </w:rPr>
        <w:t>集、识由</w:t>
      </w:r>
      <w:r>
        <w:rPr>
          <w:rFonts w:ascii="Times New Roman" w:hAnsi="Times New Roman" w:eastAsia="宋体"/>
          <w:b/>
          <w:color w:val="333333"/>
          <w:sz w:val="20"/>
        </w:rPr>
        <w:t>名色</w:t>
      </w:r>
      <w:r>
        <w:rPr>
          <w:rFonts w:ascii="Times New Roman" w:hAnsi="Times New Roman" w:eastAsia="宋体"/>
          <w:b w:val="0"/>
          <w:color w:val="333333"/>
          <w:sz w:val="20"/>
        </w:rPr>
        <w:t>集；终点是「厌离→离欲→灭尽→</w:t>
      </w:r>
      <w:r>
        <w:rPr>
          <w:rFonts w:ascii="Times New Roman" w:hAnsi="Times New Roman" w:eastAsia="宋体"/>
          <w:b/>
          <w:color w:val="333333"/>
          <w:sz w:val="20"/>
        </w:rPr>
        <w:t>不取著而解脱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义注：有身见</w:t>
      </w:r>
      <w:r>
        <w:rPr>
          <w:rFonts w:ascii="Times New Roman" w:hAnsi="Times New Roman" w:eastAsia="宋体"/>
          <w:b/>
          <w:color w:val="333333"/>
          <w:sz w:val="20"/>
        </w:rPr>
        <w:t>四相</w:t>
      </w:r>
      <w:r>
        <w:rPr>
          <w:rFonts w:ascii="Times New Roman" w:hAnsi="Times New Roman" w:eastAsia="宋体"/>
          <w:b w:val="0"/>
          <w:color w:val="333333"/>
          <w:sz w:val="20"/>
        </w:rPr>
        <w:t>（色即是我／我具有色／色在我中／我在色中）——对五蕴推演，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成十五种「有见」＋五种「无有见」，即「二十种有身见」的雏形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正名两句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萨迦耶（有身）＝五取蕴</w:t>
      </w:r>
      <w:r>
        <w:rPr>
          <w:rFonts w:ascii="Times New Roman" w:hAnsi="Times New Roman" w:eastAsia="宋体"/>
          <w:b w:val="0"/>
          <w:sz w:val="21"/>
        </w:rPr>
        <w:t>，即色·受·想·行·识——它被执取染污、又是执取之因；</w:t>
      </w:r>
      <w:r>
        <w:rPr>
          <w:rFonts w:ascii="Times New Roman" w:hAnsi="Times New Roman" w:eastAsia="宋体"/>
          <w:b/>
          <w:sz w:val="21"/>
        </w:rPr>
        <w:t>萨迦耶集＝渴爱</w:t>
      </w:r>
      <w:r>
        <w:rPr>
          <w:rFonts w:ascii="Times New Roman" w:hAnsi="Times New Roman" w:eastAsia="宋体"/>
          <w:b w:val="0"/>
          <w:sz w:val="21"/>
        </w:rPr>
        <w:t>，即让五取蕴再生的不是身体，是一份不停向外索取的渴爱（欲爱·有爱·无有爱）。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探问萨迦耶就是探问苦</w:t>
      </w:r>
      <w:r>
        <w:rPr>
          <w:rFonts w:ascii="Times New Roman" w:hAnsi="Times New Roman" w:eastAsia="宋体" w:cs="Times New Roman"/>
          <w:b w:val="0"/>
          <w:sz w:val="21"/>
        </w:rPr>
        <w:t>：sakkāya「有身」与苦谛挂钩，世尊说「简言之，五取蕴是苦」；故问萨迦耶，即是问「被叫做我的这堆东西为什么是苦」。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取与取蕴「非一非异」</w:t>
      </w:r>
      <w:r>
        <w:rPr>
          <w:rFonts w:ascii="Times New Roman" w:hAnsi="Times New Roman" w:eastAsia="宋体"/>
          <w:b w:val="0"/>
          <w:sz w:val="21"/>
        </w:rPr>
        <w:t>：取是对五取蕴的贪欲与渴爱（一个动作），取蕴是被取染污的果；如「握」——手不是握、离手也无握（本周允许「不懂」）。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执取如何生起＝「渴望和邪见俱行」</w:t>
      </w:r>
      <w:r>
        <w:rPr>
          <w:rFonts w:ascii="Times New Roman" w:hAnsi="Times New Roman" w:eastAsia="宋体"/>
          <w:b w:val="0"/>
          <w:sz w:val="21"/>
        </w:rPr>
        <w:t>：贪与见于同一念心俱行、互相壮胆；靠两股力量维持——</w:t>
      </w:r>
      <w:r>
        <w:rPr>
          <w:rFonts w:ascii="Times New Roman" w:hAnsi="Times New Roman" w:eastAsia="宋体"/>
          <w:b/>
          <w:sz w:val="21"/>
        </w:rPr>
        <w:t>业果流转的余势</w:t>
      </w:r>
      <w:r>
        <w:rPr>
          <w:rFonts w:ascii="Times New Roman" w:hAnsi="Times New Roman" w:eastAsia="宋体"/>
          <w:b w:val="0"/>
          <w:sz w:val="21"/>
        </w:rPr>
        <w:t>（过去业与习惯，如旧水渍）＋</w:t>
      </w:r>
      <w:r>
        <w:rPr>
          <w:rFonts w:ascii="Times New Roman" w:hAnsi="Times New Roman" w:eastAsia="宋体"/>
          <w:b/>
          <w:sz w:val="21"/>
        </w:rPr>
        <w:t>生存与繁衍的本性</w:t>
      </w:r>
      <w:r>
        <w:rPr>
          <w:rFonts w:ascii="Times New Roman" w:hAnsi="Times New Roman" w:eastAsia="宋体"/>
          <w:b w:val="0"/>
          <w:sz w:val="21"/>
        </w:rPr>
        <w:t>（天生向外索取，如活水）。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四取</w:t>
      </w:r>
      <w:r>
        <w:rPr>
          <w:rFonts w:ascii="Times New Roman" w:hAnsi="Times New Roman" w:eastAsia="宋体"/>
          <w:b w:val="0"/>
          <w:sz w:val="21"/>
        </w:rPr>
        <w:t>＝欲取·见取·戒禁取·我语取，以</w:t>
      </w:r>
      <w:r>
        <w:rPr>
          <w:rFonts w:ascii="Times New Roman" w:hAnsi="Times New Roman" w:eastAsia="宋体"/>
          <w:b/>
          <w:sz w:val="21"/>
        </w:rPr>
        <w:t>渴爱</w:t>
      </w:r>
      <w:r>
        <w:rPr>
          <w:rFonts w:ascii="Times New Roman" w:hAnsi="Times New Roman" w:eastAsia="宋体"/>
          <w:b w:val="0"/>
          <w:sz w:val="21"/>
        </w:rPr>
        <w:t>为因、</w:t>
      </w:r>
      <w:r>
        <w:rPr>
          <w:rFonts w:ascii="Times New Roman" w:hAnsi="Times New Roman" w:eastAsia="宋体"/>
          <w:b/>
          <w:sz w:val="21"/>
        </w:rPr>
        <w:t>前前执取后后</w:t>
      </w:r>
      <w:r>
        <w:rPr>
          <w:rFonts w:ascii="Times New Roman" w:hAnsi="Times New Roman" w:eastAsia="宋体"/>
          <w:b w:val="0"/>
          <w:sz w:val="21"/>
        </w:rPr>
        <w:t>；另缘十二处生</w:t>
      </w:r>
      <w:r>
        <w:rPr>
          <w:rFonts w:ascii="Times New Roman" w:hAnsi="Times New Roman" w:eastAsia="宋体"/>
          <w:b/>
          <w:sz w:val="21"/>
        </w:rPr>
        <w:t>十种结</w:t>
      </w:r>
      <w:r>
        <w:rPr>
          <w:rFonts w:ascii="Times New Roman" w:hAnsi="Times New Roman" w:eastAsia="宋体"/>
          <w:b w:val="0"/>
          <w:sz w:val="21"/>
        </w:rPr>
        <w:t>，近因是</w:t>
      </w:r>
      <w:r>
        <w:rPr>
          <w:rFonts w:ascii="Times New Roman" w:hAnsi="Times New Roman" w:eastAsia="宋体"/>
          <w:b/>
          <w:sz w:val="21"/>
        </w:rPr>
        <w:t>不如理作意</w:t>
      </w:r>
      <w:r>
        <w:rPr>
          <w:rFonts w:ascii="Times New Roman" w:hAnsi="Times New Roman" w:eastAsia="宋体"/>
          <w:b w:val="0"/>
          <w:sz w:val="21"/>
        </w:rPr>
        <w:t>（常·乐·我·净）。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毗钵舍那松开执取</w:t>
      </w:r>
      <w:r>
        <w:rPr>
          <w:rFonts w:ascii="Times New Roman" w:hAnsi="Times New Roman" w:eastAsia="宋体"/>
          <w:b w:val="0"/>
          <w:sz w:val="21"/>
        </w:rPr>
        <w:t>：观五取蕴为无常·苦·无我（日常觉照／观智两条路），总摄为</w:t>
      </w:r>
      <w:r>
        <w:rPr>
          <w:rFonts w:ascii="Times New Roman" w:hAnsi="Times New Roman" w:eastAsia="宋体"/>
          <w:b/>
          <w:sz w:val="21"/>
        </w:rPr>
        <w:t>味·患·离</w:t>
      </w:r>
      <w:r>
        <w:rPr>
          <w:rFonts w:ascii="Times New Roman" w:hAnsi="Times New Roman" w:eastAsia="宋体"/>
          <w:b w:val="0"/>
          <w:sz w:val="21"/>
        </w:rPr>
        <w:t>；观照四阶段＝观特相→因缘生/刹那生→因缘灭/刹那灭→更高观智。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经证与人物</w:t>
      </w:r>
      <w:r>
        <w:rPr>
          <w:rFonts w:ascii="Times New Roman" w:hAnsi="Times New Roman" w:eastAsia="宋体"/>
          <w:b w:val="0"/>
          <w:sz w:val="21"/>
        </w:rPr>
        <w:t>：《边经》《有身经》把有身·集·灭·道与苦·集·灭·道并置；《满月经》「五取蕴以欲求为根本」；《泡沫聚喻经》五喻（色如沫·受如水泡·想如阳焰·行如芭蕉·识如幻）；《执取流转经》终点是「不取著而解脱」；义注补缘起故事与有身见四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来源：知识框架与要点/读书会23_小问答经讲记：有身见与圣八支道_知识框架与要点.md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4W1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经之缘起与萨迦耶执取」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好，现在让我们把心，从外面的忙碌里轻轻收回来。今天我们要一起看一件事——被叫做「我」的那个东西，究竟是怎么被拼起来的。请你带着两个问题坐在这里：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平时我说「我」的时候，指的多半是什么？此刻坐在这里的这具身体、这些感觉、这些念头，哪一个更像「我」？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我们不评比谁修得好，也不着急得到答案。就只是安静地坐一会儿，让心先沉下来。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：说说看：如果有人问你「你」到底指什么，你会怎么答？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原文材料①：★核心·朗读学习资料（上篇）——经之缘起与萨迦耶＝五取蕴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：《小问答经讲记：有身见与圣八支道·第1周·朗读学习资料（上篇）》（据知识库「古源尊者开示及上座部佛教资料」整理）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从这一周开始，我们一起来读一部很短的经——《小问答经》。它结集在《中部·根本五十篇》里，从头到尾，只有一问一答。可就是这一问一答，被世尊亲口称赞「智慧深远」。今天这一篇，我们先把这部经的开头听清楚：它从哪里来、说法的两个人是谁，以及那两句最要紧的话——</w:t>
      </w:r>
      <w:r>
        <w:rPr>
          <w:rFonts w:ascii="Times New Roman" w:hAnsi="Times New Roman" w:eastAsia="宋体"/>
          <w:b/>
          <w:sz w:val="21"/>
        </w:rPr>
        <w:t>萨迦耶，就是五取蕴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萨迦耶集，就是渴爱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一、经之缘起：毗舍佉与法施比库尼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提问的人，叫毗舍佉，是一位大富长者；回答的人，叫法施，是一位比库尼。而这两个人，本来是一对夫妻——毗舍佉，正是法施在家时的丈夫。这段因缘，要从毗舍佉闻法说起。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毗舍佉初闻佛陀说法，即证须陀洹果；后来又闻法，证斯陀含果；再后来的一天，又闻法，证阿那含果，也就是「不还」。证了不还果之后，他回到家，不再像往日那样东张西望、嬉笑而行，而是诸根寂静、心意安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这里插一句：证了不还果的人，心里那条「我」的根，在见道那一刻已经被拔掉。他回到家不再嬉笑张望，不是装出来的规矩，是里面真的换了东西。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他的妻子法施，正在家中掀起帘帐眺望街道，见他归来时神情大变，心中思忖：「这是为了什么？」便出来迎接，站在阶前伸手扶他。毗舍佉却缩手回避。到了早餐，他独自进食，像修行比库一样；到了晚上，他不再进入正室，而是另外铺设合规的床座而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法施心里起了强烈的忧恼：「莫非他的心向外求？还是有人离间我们？难道是我有过失？」她忍了几天，终于前去侍奉，礼拜后站在一旁，问他：「你是否对外界有所希求？是否有人离间？是否我有了过错？」毗舍佉一一否认，最后才说：「我听闻佛陀说法后，已证得出世间法。证得此法以后，世俗的行为已不再相应。你若愿意，我的四十亿财产与你的四十亿，合为八十亿，你可作主妇，以母亲或姊妹的身份与我同住；你只需供养我饮食即可。若你不愿，也可以取这些财物回娘家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法施听了，心想：「世间的男子，绝不会这样说话。他必定是证得了出世间胜法。可是——这法，是只有男子能悟，还是女子也能证得？」于是她问毗舍佉：「这法是只有男子能得，还是女子也能获得？」毗舍佉答：「凡修行者都是这法的继承人，凡有因缘者，皆能证得。」既然如此，法施便请求出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注意她问的这一句。她问的不是『我能不能』，而是『女子能不能』——她要知道，这条路上有没有一道「女人不能走」的门槛。毗舍佉那一句「凡有因缘者，皆能证得」，把这道门槛拆掉了。这句话一落地，她后面所有的动作才有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她前往频婆娑罗王处，说明要出家为僧。国王赐她金轿一顶，并下令修葺城池。毗舍佉以香汤为她沐浴，用种种璎珞严饰其身，让她乘坐金轿，由亲族围绕，沿途以香花供养，前往比库尼寺院。到了寺院，长老尼先教授她业处，再为她剃除须发，令其出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出家以后，名闻利养随之而来；正因执着这些，她反而得不到修习沙门法的机会。于是她跟随师长与戒师长老，前往乡村，在三十八种所缘境中，选择与自心相应的业处修习。由于具足精进力，不久便证得圣果——阿罗汉。随后她带领比库尼僧众，返回王舍城。毗舍佉听说她回来了，便第二次前往比库尼精舍。这一次，他不是去寒暄，而是想：「『你快乐吗？不快乐吗？』这样的提问，不是智者所为。我要以五取蕴为引，提出问题，从她的回答里，看出她是否已在法中得安稳。」这就是《小问答经》开场的那一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义注还补出一段前世因缘：远在十万劫之初、莲华色佛出现的时代，她曾在一户人家做婢女，卖掉自己的头发，供养给一位名为善生的大阿罗汉，并发了誓愿；仰仗这份誓愿与善业的力量，她久远以来便与解脱结下了深缘。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二、正名第一句：萨迦耶，就是五取蕴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故事讲到这里，那句问答就好懂了。毗舍佉问法施：「所谓『萨迦耶，萨迦耶』，尊姊！什么被薄伽梵说为萨迦耶呢？」法施答：「毗舍佉贤友！这些五取蕴被薄伽梵说是萨迦耶，即：色取蕴、受取蕴、想取蕴、行取蕴、识取蕴。这些五取蕴，被薄伽梵说为萨迦耶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「萨迦耶」，巴利语写作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sakkāya，字面的意思就是「有身」——也可以理解为「存在之身」「被认作我的这堆东西」。它又译作「身见」「我见」。经文一句话就把它钉死了：萨迦耶，不是「我的身体」这么简单的一团肉，而是</w:t>
      </w:r>
      <w:r>
        <w:rPr>
          <w:rFonts w:ascii="Times New Roman" w:hAnsi="Times New Roman" w:eastAsia="宋体"/>
          <w:b/>
          <w:sz w:val="21"/>
        </w:rPr>
        <w:t>被执取染污的色、受、想、行、识这五取蕴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下追一层。「有身」的这个「有」，不是「拥有」，而是「存在」——说的就是「被当作一个存在者、被认作我的这一堆」。经文把它钉死成五取蕴，就是要我们把「我」这个又大又模糊的感觉，拆成五样点得出名来的东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《相应部·蕴篇·边品·有身经》里，世尊也是这样说：什么是萨迦耶？应当回答「五取蕴」。哪五个呢？色取蕴、受取蕴、想取蕴、行取蕴、识取蕴——这被称为萨迦耶。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留意「取蕴」两个字。「蕴」，只是色、受、想、行、识这一堆现象；而「取蕴」，是被执取所染污、又是执取之因的那一堆现象。同样的五样东西，凡夫和三果以下的圣者，都是「取蕴」；只有阿拉汉，对五蕴不再执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是什么在执取这五蕴？主要是三样：无明、邪见、渴爱。就是这三样烦恼在抓色、抓受、抓想、抓行、抓识，这五样东西才被叫做「色取蕴」「受取蕴」。举个最日常的例子：这具身体不过是二十八种色法凑起来的，一样一样都是无常的。可当我们作意「这是我的身体」，并且相信它真是「我的」，那一刻就是邪见；紧跟着贪欲就起来了。所以不是先有一个「我」再去贪，而是邪见与贪欲一起，把这堆色法染成了「我的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三、正名第二句：萨迦耶集，就是渴爱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那么，让这五取蕴不断再生的「萨迦耶集」，又是什么呢？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毗舍佉接着问：「什么被薄伽梵说为萨迦耶集呢？」法施答：「毗舍佉贤友！这导致再生、伴随喜欣与爱染、彼彼超异喜欣的渴爱，即：对欲的渴爱、对存在的渴爱、对无存在的渴爱——这被薄伽梵说为萨迦耶集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这句的关键词，是「渴爱」。集，不是「我有一个身体」，而是「我一直在要」。渴爱有三种：第一，</w:t>
      </w:r>
      <w:r>
        <w:rPr>
          <w:rFonts w:ascii="Times New Roman" w:hAnsi="Times New Roman" w:eastAsia="宋体"/>
          <w:b/>
          <w:sz w:val="21"/>
        </w:rPr>
        <w:t>欲爱</w:t>
      </w:r>
      <w:r>
        <w:rPr>
          <w:rFonts w:ascii="Times New Roman" w:hAnsi="Times New Roman" w:eastAsia="宋体" w:cs="Times New Roman"/>
          <w:b w:val="0"/>
          <w:sz w:val="21"/>
        </w:rPr>
        <w:t>（kāmataṇhā），是对感官欲乐的渴爱，想要更多、更好的感官体验；第二，</w:t>
      </w:r>
      <w:r>
        <w:rPr>
          <w:rFonts w:ascii="Times New Roman" w:hAnsi="Times New Roman" w:eastAsia="宋体"/>
          <w:b/>
          <w:sz w:val="21"/>
        </w:rPr>
        <w:t>有爱</w:t>
      </w:r>
      <w:r>
        <w:rPr>
          <w:rFonts w:ascii="Times New Roman" w:hAnsi="Times New Roman" w:eastAsia="宋体" w:cs="Times New Roman"/>
          <w:b w:val="0"/>
          <w:sz w:val="21"/>
        </w:rPr>
        <w:t>（bhavataṇhā），是伴随着「常见」、对存在的渴爱，希望某一种状态、某一种「我」一直持续下去；第三，</w:t>
      </w:r>
      <w:r>
        <w:rPr>
          <w:rFonts w:ascii="Times New Roman" w:hAnsi="Times New Roman" w:eastAsia="宋体"/>
          <w:b/>
          <w:sz w:val="21"/>
        </w:rPr>
        <w:t>无有爱</w:t>
      </w:r>
      <w:r>
        <w:rPr>
          <w:rFonts w:ascii="Times New Roman" w:hAnsi="Times New Roman" w:eastAsia="宋体" w:cs="Times New Roman"/>
          <w:b w:val="0"/>
          <w:sz w:val="21"/>
        </w:rPr>
        <w:t>（vibhavataṇhā），是伴随着「断见」、对无存在的渴爱，想让不舒服的一切消失，甚至想让某些东西干脆不存在。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种爱里，最容易被漏掉的是「无有爱」。它的样子不像贪，倒像厌：想让这笔账消失、想让那个人从此不再出现、想让自己睡着不要醒。方向看起来和欲爱相反，可它同样是「要」——只是要的东西叫「不存在」。所以不要以为「我什么都不想要」就安全了，「什么都不想要」也可以是一种渴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讲「苦集圣谛」时也说：造成投生的，是爱欲，它伴随着喜与贪同时生起，四处追求爱乐，也就是欲爱、有爱、非有爱。可见，「集」这件事，《小问答经》说「渴爱」，《大念处经》说「爱欲」，说的是同一股力量——不是身体，是那份不停向外索取的渴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还接着问了一句：爱欲在哪里生起、在哪里建立？佛陀答：在世间有可爱与可喜之物的任何地方，爱欲就在那里生起，在那里建立。眼是可爱可喜的，爱欲就在眼这里生起；耳、鼻、舌、身、意，也一样。所以「集」不是一个飘在空中的形而上原因，它有非常具体的落点——就在六根遇到六境的这一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四、探问萨迦耶，就是探问苦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讲到这里，尊者给了一句提纲挈领的话：</w:t>
      </w:r>
      <w:r>
        <w:rPr>
          <w:rFonts w:ascii="Times New Roman" w:hAnsi="Times New Roman" w:eastAsia="宋体"/>
          <w:b/>
          <w:sz w:val="21"/>
        </w:rPr>
        <w:t>探问萨迦耶，就是探问苦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为什么？因为「有身」（sakkāya）这个词，是和</w:t>
      </w:r>
      <w:r>
        <w:rPr>
          <w:rFonts w:ascii="Times New Roman" w:hAnsi="Times New Roman" w:eastAsia="宋体"/>
          <w:b/>
          <w:sz w:val="21"/>
        </w:rPr>
        <w:t>苦谛</w:t>
      </w:r>
      <w:r>
        <w:rPr>
          <w:rFonts w:ascii="Times New Roman" w:hAnsi="Times New Roman" w:eastAsia="宋体"/>
          <w:b w:val="0"/>
          <w:sz w:val="21"/>
        </w:rPr>
        <w:t>绑在一起的。五取蕴本身，就是苦。世尊在《大念处经》里说：「简言之，五取蕴是苦。」《执取流转经》里，佛也把「如实知色、色集、色灭、趣色灭之道」这「四转」，当作证悟无上正觉之前必须亲证的事。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再分清一点：五取蕴之所以是苦，不是因为它会老、会坏、会痛，而是因为它一直带着那个「取」。同一堆色法，阿拉汉也有，也会老、也会病，可那份「取」已经断了，忧悲恼苦不再跟着起来。所以苦不在色法本身，苦在「取」这个动作上。这就是为什么经文不把话说成「五蕴是苦」，而说「五取蕴是苦」——多一个「取」字，苦才成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所以，我们今天问「萨迦耶是什么」，本质上不是在问一个名词，而是在问：</w:t>
      </w:r>
      <w:r>
        <w:rPr>
          <w:rFonts w:ascii="Times New Roman" w:hAnsi="Times New Roman" w:eastAsia="宋体"/>
          <w:b/>
          <w:sz w:val="21"/>
        </w:rPr>
        <w:t>被叫做「我」的这堆东西，为什么是苦？它又是怎么被拼起来的？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五、取与取蕴「非一非异」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这一问最难的一层，是「取」和「取蕴」的关系。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满月经》里，有比库这样问佛：「这五种取蕴以什么为根本呢？」佛答：「这五种取蕴，以欲求为根本。」比库再问：「那么，取著就是这五种取蕴本身呢，还是在五取蕴之外另有取著？」佛答：「取著既非五取蕴本身，亦非五取蕴之外另有取著；而是对它们的贪爱执取，即是取著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换句话说：</w:t>
      </w:r>
      <w:r>
        <w:rPr>
          <w:rFonts w:ascii="Times New Roman" w:hAnsi="Times New Roman" w:eastAsia="宋体"/>
          <w:b/>
          <w:sz w:val="21"/>
        </w:rPr>
        <w:t>取，是对五取蕴的贪欲与渴爱，是一个动作；取蕴，是被这个动作染污的果</w:t>
      </w:r>
      <w:r>
        <w:rPr>
          <w:rFonts w:ascii="Times New Roman" w:hAnsi="Times New Roman" w:eastAsia="宋体"/>
          <w:b w:val="0"/>
          <w:sz w:val="21"/>
        </w:rPr>
        <w:t>。两者「非一非异」——不在五取蕴之外，却也不等于五取蕴本身。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好像「握」这个动作：手不是「握」，但离开手，也没有「握」；「握」在手里发生，却又不等于手。取也是一样，它是对五取蕴的一份「要它留住／要它消失」。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阿毗达摩给「取」下了四个面：它的特相是执取，作用是「不放开」，现起是强烈的爱与见，近因是爱。这四个面很好用。因为在生活里认出「取」，往往不是先认出定义，而是先认出那个「不放开」——明明知道一直刷手机不好，手还是停不下来；那个「停不下来」，就是它的作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这一层，今天允许「不懂」。把它带回家，我们先记住一个朴素的形状就够了：</w:t>
      </w:r>
      <w:r>
        <w:rPr>
          <w:rFonts w:ascii="Times New Roman" w:hAnsi="Times New Roman" w:eastAsia="宋体"/>
          <w:b/>
          <w:sz w:val="21"/>
        </w:rPr>
        <w:t>取，是一个动作；而动作，是可以被看见的。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六、经证与人物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除了《小问答经》本身，本周还有几处经文为它作证。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边经》里，佛把「有身见边、有身见集边、有身见灭边、有身见灭道边」这「四边」——有身见边，就是五取蕴；有身见集边，就是渴爱；有身见灭边，就是渴爱的无余离贪灭尽；有身见灭道边，就是圣八支道。《有身经》说得更直白：有身，就是五取蕴；有身集，就是渴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义注把这一问一答后面几问也补齐了。毗舍佉接着问：「什么被薄伽梵说为萨迦耶灭呢？」法施答：「就是那渴爱的无余离染灭尽、舍弃、舍遣、解脱、无依住。」——集是渴爱，灭就是渴爱的彻底止息；不是把身体消灭掉，是把「一直在要」这件事停下来。所以四个位置对得整整齐齐：有身是五取蕴，有身集是渴爱，有身灭是渴爱无余灭尽，有身灭之道就是八支圣道。苦、集、灭、道，一句一句落到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《满月经》以问答把「五取蕴以欲求为根本」「取著非五取蕴亦不离五取蕴」逐句钉死。《泡沫聚喻经》则用五个比喻，把五蕴的「无实」讲活：</w:t>
      </w:r>
      <w:r>
        <w:rPr>
          <w:rFonts w:ascii="Times New Roman" w:hAnsi="Times New Roman" w:eastAsia="宋体"/>
          <w:b/>
          <w:sz w:val="21"/>
        </w:rPr>
        <w:t>色如泡沫聚，受似水泡浮，想同阳焰幻，行如芭蕉空，识比魔术虚</w:t>
      </w:r>
      <w:r>
        <w:rPr>
          <w:rFonts w:ascii="Times New Roman" w:hAnsi="Times New Roman" w:eastAsia="宋体"/>
          <w:b w:val="0"/>
          <w:sz w:val="21"/>
        </w:rPr>
        <w:t>——好好观察，都只见其虚、见其空、见其无实。泡沫一按就破，水泡一触就散，阳焰看着像水、走近却没有，芭蕉一层层剥开、中心是空的，魔术变的大象看着真、其实没有一头象。五个比喻，五个角度，说的是同一件事：这五样东西，撑不起一个「我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义注里还留下「有身见如何生起」的四相：</w:t>
      </w:r>
      <w:r>
        <w:rPr>
          <w:rFonts w:ascii="Times New Roman" w:hAnsi="Times New Roman" w:eastAsia="宋体"/>
          <w:b/>
          <w:sz w:val="21"/>
        </w:rPr>
        <w:t>色即是我、我具有色、色在我中、我在色中</w:t>
      </w:r>
      <w:r>
        <w:rPr>
          <w:rFonts w:ascii="Times New Roman" w:hAnsi="Times New Roman" w:eastAsia="宋体"/>
          <w:b w:val="0"/>
          <w:sz w:val="21"/>
        </w:rPr>
        <w:t>——对受、想、行、识也一样。这四相再往下推，就是二十种。第一路「色即是我」，推出五种断灭见：色是我、受是我、想是我、行是我、识是我，意思都是「这个身坏了，我也就没了」。后面三路「我具有色」「色在我中」「我在色中」，乘以五蕴，是十五种常见，每一种都预设了一个不变的「我」，好像身体里坐着一个不会坏的小人。五加十五，二十种，就是「二十种有身见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义注还引《皮带束缚经》：无闻凡夫认为「色是我」「我有色」「我中有色」「色中有我」，受、想、行、识也一样。二十种有身见，是一切邪见的地基。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七、收束：把两句话听清楚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各位贤友，这一篇，我们做了三件事：认识了两个说法的活人——毗舍佉与法施；听懂了两句话——</w:t>
      </w:r>
      <w:r>
        <w:rPr>
          <w:rFonts w:ascii="Times New Roman" w:hAnsi="Times New Roman" w:eastAsia="宋体"/>
          <w:b/>
          <w:sz w:val="21"/>
        </w:rPr>
        <w:t>萨迦耶就是五取蕴，萨迦耶集就是渴爱</w:t>
      </w:r>
      <w:r>
        <w:rPr>
          <w:rFonts w:ascii="Times New Roman" w:hAnsi="Times New Roman" w:eastAsia="宋体"/>
          <w:b w:val="0"/>
          <w:sz w:val="21"/>
        </w:rPr>
        <w:t>；还看见了一个最要紧的分辨：</w:t>
      </w:r>
      <w:r>
        <w:rPr>
          <w:rFonts w:ascii="Times New Roman" w:hAnsi="Times New Roman" w:eastAsia="宋体"/>
          <w:b/>
          <w:sz w:val="21"/>
        </w:rPr>
        <w:t>取，是一个动作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最朴素的话：第一，萨迦耶不是「我的身体」，而是被执取染污的五取蕴。第二，让五取蕴再生的「集」，不是身体，是渴爱——欲爱、有爱、无有爱。第三，探问萨迦耶，就是探问苦；被叫做「我」的这堆东西，本身就带着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今天不必解决「取与取蕴非一非异」这一层，只需把这两句话，带回自己的这一周：</w:t>
      </w:r>
      <w:r>
        <w:rPr>
          <w:rFonts w:ascii="Times New Roman" w:hAnsi="Times New Roman" w:eastAsia="宋体"/>
          <w:b/>
          <w:sz w:val="21"/>
        </w:rPr>
        <w:t>不是先有一个「我」在抓五蕴，而是「抓」这个动作，本身就在制造「我」。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下一周我们回来，就接着看这个「抓」——它怎么生起、靠什么维持、又该怎么松开。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今天第一次听清的一个词是什么？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它在你心里变成一个什么画面？（比如「五取蕴」＝「被抓住的五样东西」。）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你有没有过「知道一个道理很多年，今天忽然懂了一点点」的时刻？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今天有没有哪个句子让你有这种感觉？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那个故事里（丈夫回家变了样、妻子问「这法女子能不能得」），哪一幕让你心里动了一下？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</w:t>
      </w:r>
      <w:r>
        <w:rPr>
          <w:rFonts w:ascii="Times New Roman" w:hAnsi="Times New Roman" w:eastAsia="宋体"/>
          <w:b w:val="0"/>
          <w:sz w:val="21"/>
        </w:rPr>
        <w:t>：佛陀把「萨迦耶（有身）」直接等同于「五取蕴」。如果萨迦耶不是「我的身体」这么简单的一团肉，而是被执取染污的色、受、想、行、识——那么，请指出一件今天此刻正发生在你身上的「有身」：是哪一蕴被你喜欢着、或厌着、或抓着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</w:t>
      </w:r>
      <w:r>
        <w:rPr>
          <w:rFonts w:ascii="Times New Roman" w:hAnsi="Times New Roman" w:eastAsia="宋体"/>
          <w:b w:val="0"/>
          <w:sz w:val="21"/>
        </w:rPr>
        <w:t>：《满月经》说「取著非五取蕴亦不离五取蕴」——请判断：「取」和「取蕴」，究竟差在哪里？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</w:t>
      </w:r>
      <w:r>
        <w:rPr>
          <w:rFonts w:ascii="Times New Roman" w:hAnsi="Times New Roman" w:eastAsia="宋体"/>
          <w:b w:val="0"/>
          <w:sz w:val="21"/>
        </w:rPr>
        <w:t>：材料说，让五取蕴继续再生的「集」是渴爱（欲爱／有爱／无有爱），不是「身体」。如果「集」不是「我有个身体」而是「我一直在要」——你这一周里，最常出现的「要」，是哪一种（要更多、要一直是、要什么都没有）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原文材料①：★核心·朗读学习资料（下篇）——萨迦耶的执取机制与观照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：《小问答经讲记：有身见与圣八支道·第1周·朗读学习资料（下篇）》（据知识库「古源尊者开示及上座部佛教资料」整理）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各位贤友，上一篇我们认识了《小问答经》的开头：毗舍佉问、法施答，「萨迦耶」就是五取蕴，「萨迦耶集」就是渴爱。这一篇，我们往下一问走：</w:t>
      </w:r>
      <w:r>
        <w:rPr>
          <w:rFonts w:ascii="Times New Roman" w:hAnsi="Times New Roman" w:eastAsia="宋体"/>
          <w:b/>
          <w:sz w:val="21"/>
        </w:rPr>
        <w:t>这五个取蕴，是怎么被「取」住的？又该怎么松开它？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《小问答经》的回答很精炼——「执取如何生起，渴望和邪见俱行」。古源尊者就用这一句，讲了推动执取的两股力量，也讲了毗钵舍那如何把它松开。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一、执取如何生起：「渴望和邪见俱行」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先看这一句：</w:t>
      </w:r>
      <w:r>
        <w:rPr>
          <w:rFonts w:ascii="Times New Roman" w:hAnsi="Times New Roman" w:eastAsia="宋体"/>
          <w:b/>
          <w:sz w:val="21"/>
        </w:rPr>
        <w:t>执取如何生起？「渴望和邪见俱行」。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渴望」，是渴爱；「邪见」，是错误地认为有一个「我」「我所」。「俱行」，是两者一起运作——不是先有渴望、再有邪见，而是同一念心里，贪爱与邪见携手，把这五取蕴牢牢地「取」住。这两个字提醒我们：执取不是「我先想错了，然后才去贪」这么有次序，而是贪与见同时生起、互相壮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相应部·蕴篇·边品·有身经》里，世尊把「萨迦耶」直接说成五取蕴，正是为了让我们看见：这五样东西，本来就带着被执取的印记。所以，问「执取怎么生起」，等于问：这五取蕴，为什么一再地被抓住、一再地再生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个例子。有人胸口一直痛，怎么查都查不出毛病；后来他静下来回忆，想起小学时被老师打两耳光的那一幕——挨打的小孩与老师的身子，是色取蕴；当时的委屈与痛，是受取蕴；给那一幕贴的标签「我被不公平对待了」，是想取蕴；那股委屈与愤怒，是行取蕴；知道这一切正在发生的心，是识取蕴。事情过去几十年，一被想起来还是热的。这就是「取」：它不随时间消失，因为它是被一遍又一遍重新取起来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二、第一股力量：业果流转的余势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尊者指出，推动执取的，有两股力量。第一股，来自过去。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《清净道论》里有一段话：六处缘触、触缘受，是带有渴望和邪见之业，以果报的状态而被执取后，不断地轮回流转。这里说的，是</w:t>
      </w:r>
      <w:r>
        <w:rPr>
          <w:rFonts w:ascii="Times New Roman" w:hAnsi="Times New Roman" w:eastAsia="宋体"/>
          <w:b/>
          <w:sz w:val="21"/>
        </w:rPr>
        <w:t>六种心理余势</w:t>
      </w:r>
      <w:r>
        <w:rPr>
          <w:rFonts w:ascii="Times New Roman" w:hAnsi="Times New Roman" w:eastAsia="宋体"/>
          <w:b w:val="0"/>
          <w:sz w:val="21"/>
        </w:rPr>
        <w:t>——过去的习惯、过去的业，在今生留下的一层「旧痕迹」。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像水管里残留的旧水渍：平时看不见，水一过，就显出来了。为什么有的人一碰到某类情况，就莫名地紧、莫名地反应过度？因为那股反应里，装着许多不属于「此刻」的东西——童年被打过两耳光、过去生造下的行与业，都在这里留下过痕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看清这层旧痕迹，就要往过去看：看前一世临终时，临终速行缘取的是什么——是业，是业相，还是趣相。一个人这一生生得端正、六根具足，往往是因为前世供过花、供过水；那时临终速行的目标，可能正是那尊佛像，也可能是那朵花。顺着那一刻的心路看，会看到那一念善心里有三十几个名法：触、受、想、思、一境性、作意、寻、伺、胜解、精进、喜、欲、信、念、惭、愧、无贪、无瞋、中舍性……这些合起来就是「行」。它们一生起就灭，却在相续流里留下力量，因缘成熟就成了今天这个身体。所以经上说：无明、爱、取、行、业这五个，是导致果报生起的过去因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三、第二股力量：生存与繁衍的本性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第二股力量，来自当下，来自「众生」这件事本身。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尊者说：众生以生存和物种繁衍为目的；以感受体验世界，以想蕴标识认知世界，以意志（带有渴望和邪见之业）采取行动。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用白话说：我们天生就会向外索取。要安全、要被爱、要被认可、要延续下去——这股力量不是谁教给我们的，而是「活着」这件事自带的。心一碰到可意的境界，就自然地「想要一点什么」。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股本性还有更细的一层：色爱、声爱、香爱、味爱、触爱，是潜藏在心流很底层的烦恼。你供花时若觉得「这花真好看」才拿去供，底下就有色爱在陪着。所以第二股力量不是在教我们讨厌自己，而是在说：向外索取这件事，比我们以为的深得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第一股力量像旧水渍，第二股力量像活水。</w:t>
      </w:r>
      <w:r>
        <w:rPr>
          <w:rFonts w:ascii="Times New Roman" w:hAnsi="Times New Roman" w:eastAsia="宋体"/>
          <w:b/>
          <w:sz w:val="21"/>
        </w:rPr>
        <w:t>旧水渍</w:t>
      </w:r>
      <w:r>
        <w:rPr>
          <w:rFonts w:ascii="Times New Roman" w:hAnsi="Times New Roman" w:eastAsia="宋体"/>
          <w:b w:val="0"/>
          <w:sz w:val="21"/>
        </w:rPr>
        <w:t>解释了我们为什么反应过度；</w:t>
      </w:r>
      <w:r>
        <w:rPr>
          <w:rFonts w:ascii="Times New Roman" w:hAnsi="Times New Roman" w:eastAsia="宋体"/>
          <w:b/>
          <w:sz w:val="21"/>
        </w:rPr>
        <w:t>活水</w:t>
      </w:r>
      <w:r>
        <w:rPr>
          <w:rFonts w:ascii="Times New Roman" w:hAnsi="Times New Roman" w:eastAsia="宋体"/>
          <w:b w:val="0"/>
          <w:sz w:val="21"/>
        </w:rPr>
        <w:t>解释了我们为什么天生就想「要」。而这两件事，都不是道德缺点，而是如实观察的对象。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尊者还说：这五取蕴，扎根于爱着；生命的根，正是「无明、爱、取、行、业」这一串。只要有这一串在，五蕴就会一再地被「取」起、一再地延续下去。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四、四取：前前执取后后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这两股力量运作起来，就表现为「四取」。取有四种：</w:t>
      </w:r>
      <w:r>
        <w:rPr>
          <w:rFonts w:ascii="Times New Roman" w:hAnsi="Times New Roman" w:eastAsia="宋体"/>
          <w:b/>
          <w:sz w:val="21"/>
        </w:rPr>
        <w:t>欲取、见取、戒禁取、我语取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欲取</w:t>
      </w:r>
      <w:r>
        <w:rPr>
          <w:rFonts w:ascii="Times New Roman" w:hAnsi="Times New Roman" w:eastAsia="宋体"/>
          <w:b w:val="0"/>
          <w:sz w:val="21"/>
        </w:rPr>
        <w:t>，是对欲乐的贪取——经文说「于诸欲中，欲求、欲染、欲喜、欲渴、欲爱、欲热恼、欲痴迷、欲执著，是名为欲取」；贪爱坚固，就是欲取。</w:t>
      </w:r>
      <w:r>
        <w:rPr>
          <w:rFonts w:ascii="Times New Roman" w:hAnsi="Times New Roman" w:eastAsia="宋体"/>
          <w:b/>
          <w:sz w:val="21"/>
        </w:rPr>
        <w:t>见取</w:t>
      </w:r>
      <w:r>
        <w:rPr>
          <w:rFonts w:ascii="Times New Roman" w:hAnsi="Times New Roman" w:eastAsia="宋体"/>
          <w:b w:val="0"/>
          <w:sz w:val="21"/>
        </w:rPr>
        <w:t>，是对种种邪见的执取——经云「一切邪见皆名见取」。</w:t>
      </w:r>
      <w:r>
        <w:rPr>
          <w:rFonts w:ascii="Times New Roman" w:hAnsi="Times New Roman" w:eastAsia="宋体"/>
          <w:b/>
          <w:sz w:val="21"/>
        </w:rPr>
        <w:t>戒禁取</w:t>
      </w:r>
      <w:r>
        <w:rPr>
          <w:rFonts w:ascii="Times New Roman" w:hAnsi="Times New Roman" w:eastAsia="宋体"/>
          <w:b w:val="0"/>
          <w:sz w:val="21"/>
        </w:rPr>
        <w:t>，是执持戒禁为清净之道，以为照着某种形式、某种苦行做，就能得解脱。</w:t>
      </w:r>
      <w:r>
        <w:rPr>
          <w:rFonts w:ascii="Times New Roman" w:hAnsi="Times New Roman" w:eastAsia="宋体"/>
          <w:b/>
          <w:sz w:val="21"/>
        </w:rPr>
        <w:t>我语取</w:t>
      </w:r>
      <w:r>
        <w:rPr>
          <w:rFonts w:ascii="Times New Roman" w:hAnsi="Times New Roman" w:eastAsia="宋体"/>
          <w:b w:val="0"/>
          <w:sz w:val="21"/>
        </w:rPr>
        <w:t>，是执取「我有我」「我乃永恒」这类言说所依的妄我。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再细一点。欲取，《法集论》略说就是「可爱的牢固性」——先前的欲爱以亲依止缘之力，让后起的爱变得既强且固，坚固到不肯放。它是少欲知足的敌对者，也是遍求与守护之苦的根源。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见取，执持的是邪见，具体分三类：无作见是「做了不会有果报」，无因见是否定任何果报有原因，虚无见（也译「无有见」）是否认业的影响与作用，认为人死一了百了，没有过去因、没有未来世。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戒禁取，是执持牛戒、狗戒这一类的戒禁，以为照着做就能得清净、能脱轮回。有人学牛走路、学狗吃饭。经里那位持牛戒的人再三问佛陀，佛陀先默然，然后才说：若真能成就，就生在牛狗之中；若不成，就堕地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我语取，是执取「我」与「我的」，也就是二十种有身见——认为有一个创世的「至善我」，或执五蕴中的任一蕴为「我」。它最微细：只要还没证初果，那个「我」就一直在，你根本不容易发现它。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这四取，以</w:t>
      </w:r>
      <w:r>
        <w:rPr>
          <w:rFonts w:ascii="Times New Roman" w:hAnsi="Times New Roman" w:eastAsia="宋体"/>
          <w:b/>
          <w:sz w:val="21"/>
        </w:rPr>
        <w:t>渴爱</w:t>
      </w:r>
      <w:r>
        <w:rPr>
          <w:rFonts w:ascii="Times New Roman" w:hAnsi="Times New Roman" w:eastAsia="宋体"/>
          <w:b w:val="0"/>
          <w:sz w:val="21"/>
        </w:rPr>
        <w:t>为因。尊者特别讲了它运作的方式：</w:t>
      </w:r>
      <w:r>
        <w:rPr>
          <w:rFonts w:ascii="Times New Roman" w:hAnsi="Times New Roman" w:eastAsia="宋体"/>
          <w:b/>
          <w:sz w:val="21"/>
        </w:rPr>
        <w:t>前前执取后后</w:t>
      </w:r>
      <w:r>
        <w:rPr>
          <w:rFonts w:ascii="Times New Roman" w:hAnsi="Times New Roman" w:eastAsia="宋体"/>
          <w:b w:val="0"/>
          <w:sz w:val="21"/>
        </w:rPr>
        <w:t>——后起的邪见，执取前面的邪见；后起的贪爱，让前面的贪爱更加坚固。就像「我乃永恒」这句话，是在前一个邪见之上，又加了一把劲。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义注里有一个很生动的比喻：</w:t>
      </w:r>
      <w:r>
        <w:rPr>
          <w:rFonts w:ascii="Times New Roman" w:hAnsi="Times New Roman" w:eastAsia="宋体"/>
          <w:b/>
          <w:sz w:val="21"/>
        </w:rPr>
        <w:t>未得境界之希求，如暗中盗贼伸手；已得境界之执取，如彼盗贼得赃</w:t>
      </w:r>
      <w:r>
        <w:rPr>
          <w:rFonts w:ascii="Times New Roman" w:hAnsi="Times New Roman" w:eastAsia="宋体"/>
          <w:b w:val="0"/>
          <w:sz w:val="21"/>
        </w:rPr>
        <w:t>。贪爱还没得到时，像贼在黑里伸手去探；一旦得到，就像贼抓住了赃物，抓得更紧。可见取的力量，就长在这一次次的「得」与「再要」之间。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三种次序也值得知道。</w:t>
      </w:r>
      <w:r>
        <w:rPr>
          <w:rFonts w:ascii="Times New Roman" w:hAnsi="Times New Roman" w:eastAsia="宋体"/>
          <w:b/>
          <w:sz w:val="21"/>
        </w:rPr>
        <w:t>生起的次序</w:t>
      </w:r>
      <w:r>
        <w:rPr>
          <w:rFonts w:ascii="Times New Roman" w:hAnsi="Times New Roman" w:eastAsia="宋体"/>
          <w:b w:val="0"/>
          <w:sz w:val="21"/>
        </w:rPr>
        <w:t>是：我语取、见取、戒禁取、欲取——先有「我」的执，才有为「我」求清净的戒禁取，才有「今朝有酒今朝醉」的欲取。</w:t>
      </w:r>
      <w:r>
        <w:rPr>
          <w:rFonts w:ascii="Times New Roman" w:hAnsi="Times New Roman" w:eastAsia="宋体"/>
          <w:b/>
          <w:sz w:val="21"/>
        </w:rPr>
        <w:t>舍断的次序</w:t>
      </w:r>
      <w:r>
        <w:rPr>
          <w:rFonts w:ascii="Times New Roman" w:hAnsi="Times New Roman" w:eastAsia="宋体"/>
          <w:b w:val="0"/>
          <w:sz w:val="21"/>
        </w:rPr>
        <w:t>恰好相反：前三种取在初果道智那一下同时断掉，欲取留到阿拉汉道才断。</w:t>
      </w:r>
      <w:r>
        <w:rPr>
          <w:rFonts w:ascii="Times New Roman" w:hAnsi="Times New Roman" w:eastAsia="宋体"/>
          <w:b/>
          <w:sz w:val="21"/>
        </w:rPr>
        <w:t>开示的次序</w:t>
      </w:r>
      <w:r>
        <w:rPr>
          <w:rFonts w:ascii="Times New Roman" w:hAnsi="Times New Roman" w:eastAsia="宋体"/>
          <w:b w:val="0"/>
          <w:sz w:val="21"/>
        </w:rPr>
        <w:t>则是从粗到细：先说欲取，再说见取，最后说我语取。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所以，取的力量，来自</w:t>
      </w:r>
      <w:r>
        <w:rPr>
          <w:rFonts w:ascii="Times New Roman" w:hAnsi="Times New Roman" w:eastAsia="宋体"/>
          <w:b/>
          <w:sz w:val="21"/>
        </w:rPr>
        <w:t>重复</w:t>
      </w:r>
      <w:r>
        <w:rPr>
          <w:rFonts w:ascii="Times New Roman" w:hAnsi="Times New Roman" w:eastAsia="宋体"/>
          <w:b w:val="0"/>
          <w:sz w:val="21"/>
        </w:rPr>
        <w:t>——不是来自某一次特别的贪，而是来自一次又一次、一代又一代的加固。那个反复出现的形相，往往就是取的位置。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五、缘十二处生起的「十种结」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接着讲「法随观十二处」：比库了知眼、了知色，也了知「缘此二者而生起的结」——他了知未生起之结如何生起，已生起之结如何舍断，已舍断之结于未来如何不再生起。耳与声、鼻与香、舌与味、身与触、意与法，六组内外处，亦复如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缘眼与色而生起的结，有十种：欲贪结、色贪结、无色贪结、瞋恚结、我慢结、邪见结、戒禁取结、疑结、掉举结、无明结。这十种结，把有情牢牢地捆绑在生死轮回里，也就是生起轮回的罪魁祸首。而它们的近因，是不如理作意——把无常看成常、把苦看成乐、把无我看成我、把不净看成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这一层告诉我们：烦恼不是凭空来的，它总在「根」与「境」相遇的地方冒出来；而看清楚它「如何生起、如何舍断、如何不再生起」，就是法念处的功课。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六、毗钵舍那如何松开执取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那么，怎么松开它呢？不是靠「不许取」的命令，而是靠</w:t>
      </w:r>
      <w:r>
        <w:rPr>
          <w:rFonts w:ascii="Times New Roman" w:hAnsi="Times New Roman" w:eastAsia="宋体"/>
          <w:b/>
          <w:sz w:val="21"/>
        </w:rPr>
        <w:t>毗钵舍那</w:t>
      </w:r>
      <w:r>
        <w:rPr>
          <w:rFonts w:ascii="Times New Roman" w:hAnsi="Times New Roman" w:eastAsia="宋体"/>
          <w:b w:val="0"/>
          <w:sz w:val="21"/>
        </w:rPr>
        <w:t>——观照五取蕴为</w:t>
      </w:r>
      <w:r>
        <w:rPr>
          <w:rFonts w:ascii="Times New Roman" w:hAnsi="Times New Roman" w:eastAsia="宋体"/>
          <w:b/>
          <w:sz w:val="21"/>
        </w:rPr>
        <w:t>无常、苦、无我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尊者给了两条路：一条是</w:t>
      </w:r>
      <w:r>
        <w:rPr>
          <w:rFonts w:ascii="Times New Roman" w:hAnsi="Times New Roman" w:eastAsia="宋体"/>
          <w:b/>
          <w:sz w:val="21"/>
        </w:rPr>
        <w:t>日常的觉照</w:t>
      </w:r>
      <w:r>
        <w:rPr>
          <w:rFonts w:ascii="Times New Roman" w:hAnsi="Times New Roman" w:eastAsia="宋体"/>
          <w:b w:val="0"/>
          <w:sz w:val="21"/>
        </w:rPr>
        <w:t>，也就是概念层面的四念处；一条是</w:t>
      </w:r>
      <w:r>
        <w:rPr>
          <w:rFonts w:ascii="Times New Roman" w:hAnsi="Times New Roman" w:eastAsia="宋体"/>
          <w:b/>
          <w:sz w:val="21"/>
        </w:rPr>
        <w:t>观智</w:t>
      </w:r>
      <w:r>
        <w:rPr>
          <w:rFonts w:ascii="Times New Roman" w:hAnsi="Times New Roman" w:eastAsia="宋体"/>
          <w:b w:val="0"/>
          <w:sz w:val="21"/>
        </w:rPr>
        <w:t>，从名色分别智，到对种种究竟名色法直至道果的随观。第一条路人人都能走。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佛陀把这条路，总结成三个字：</w:t>
      </w:r>
      <w:r>
        <w:rPr>
          <w:rFonts w:ascii="Times New Roman" w:hAnsi="Times New Roman" w:eastAsia="宋体"/>
          <w:b/>
          <w:sz w:val="21"/>
        </w:rPr>
        <w:t>味、患、离</w:t>
      </w:r>
      <w:r>
        <w:rPr>
          <w:rFonts w:ascii="Times New Roman" w:hAnsi="Times New Roman" w:eastAsia="宋体"/>
          <w:b w:val="0"/>
          <w:sz w:val="21"/>
        </w:rPr>
        <w:t>——先如实看到它「有滋味」的一面（味），再如实看到它「带来过患」的一面（患），然后才谈得上出离（离）。这也是《六处品》里反复出现的句式：观照内外诸法的乐味、过患与出离。若跳过「味」和「患」，直接要求自己「离」，往往只是把感受推开——那还是一种取，只是方向换成了「不要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在观智还没成熟的时候，我们做的是两件事：一是持戒、守护根门、正念正知、如理作意；二是修习止禅与观禅。前者让烦恼一段一段地断，后者让烦恼暂时被镇伏。这两样都是真功夫。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对多数的我们来说，现实的位置在第一路：在动作发生的那一秒，知道「这是取」。看见它，就是毗钵舍那的第一步——如实知道。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七、观照四阶段：一张修法的地图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《大念处经》讲「法随观五取蕴」时说：比库了知「如是色，如是色之集，如是色之灭」——对受、想、行、识也一样。190讲把这条观照的路，摊开成四个阶段。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第一阶段，观名色法的特相。</w:t>
      </w:r>
      <w:r>
        <w:rPr>
          <w:rFonts w:ascii="Times New Roman" w:hAnsi="Times New Roman" w:eastAsia="宋体"/>
          <w:b w:val="0"/>
          <w:sz w:val="21"/>
        </w:rPr>
        <w:t>「这是色」，是指只有色法而无其他；能如实地这样看，邪见才不会生起。所有的名色，都有特相、作用、现起、近因四个层面。举地界为例，它的特相是硬，作用是作为同一粒色聚里其他色法的立足处，现起是「背负」其他色法，近因是同一粒色聚里的水、火、风。分到这个程度，「我的身体」这句话就说不出口了——那里只有硬、流动、温度、推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第二阶段，观因缘生及刹那生。</w:t>
      </w:r>
      <w:r>
        <w:rPr>
          <w:rFonts w:ascii="Times New Roman" w:hAnsi="Times New Roman" w:eastAsia="宋体"/>
          <w:b w:val="0"/>
          <w:sz w:val="21"/>
        </w:rPr>
        <w:t>先认得什么是色、受、想、行、识，再观察它是如何生起的。生起有两类：一类因缘生，一类刹那生。导致色法生起的因有五个——无明、爱、业、段食、生相。其中无明、爱、取、行、业这五个，是导致果报生起的</w:t>
      </w:r>
      <w:r>
        <w:rPr>
          <w:rFonts w:ascii="Times New Roman" w:hAnsi="Times New Roman" w:eastAsia="宋体"/>
          <w:b/>
          <w:sz w:val="21"/>
        </w:rPr>
        <w:t>过去因</w:t>
      </w:r>
      <w:r>
        <w:rPr>
          <w:rFonts w:ascii="Times New Roman" w:hAnsi="Times New Roman" w:eastAsia="宋体"/>
          <w:b w:val="0"/>
          <w:sz w:val="21"/>
        </w:rPr>
        <w:t>：今天的自己，是被过去的取所塑形的。名法的现在因则是触、依处、目标、相应名法——触把名法与目标连起来，没有触，受想行识根本取不到目标。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第三阶段，观因缘灭及刹那灭。</w:t>
      </w:r>
      <w:r>
        <w:rPr>
          <w:rFonts w:ascii="Times New Roman" w:hAnsi="Times New Roman" w:eastAsia="宋体"/>
          <w:b w:val="0"/>
          <w:sz w:val="21"/>
        </w:rPr>
        <w:t>一方面是因缘灭——烦恼灭尽是因，五蕴灭尽是果；另一方面是刹那灭——五蕴的瞬间坏灭。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阶段的「因缘灭」，不是只能靠推理。修缘起时，老师会要求学生查未来世：供水供花、发愿，修到四禅，出定后观心所依处色的四界，在有分心前后看发愿时的心路——认为有一个「能证阿拉汉的人」真实存在，是无明；喜欢证果，是爱；执取证果，是取；供养，是行；留下来的是业力。顺着名色流往后看，能看到不远的将来那一生证得道果；那一生的死亡心之后，下一生的结生心不再生起，死亡心之后就是涅槃，这就是「现见涅槃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第四阶段，更高阶段的观智。</w:t>
      </w:r>
      <w:r>
        <w:rPr>
          <w:rFonts w:ascii="Times New Roman" w:hAnsi="Times New Roman" w:eastAsia="宋体"/>
          <w:b w:val="0"/>
          <w:sz w:val="21"/>
        </w:rPr>
        <w:t>观智成熟，从生灭随观到坏灭随观、行舍智，更进一步清晰地看到：所有五蕴，都是无常、苦、无我。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尊者强调：这条路的尽头，不是「什么都没有」，而是</w:t>
      </w:r>
      <w:r>
        <w:rPr>
          <w:rFonts w:ascii="Times New Roman" w:hAnsi="Times New Roman" w:eastAsia="宋体"/>
          <w:b/>
          <w:sz w:val="21"/>
        </w:rPr>
        <w:t>清楚地看到五蕴无常、苦、无我</w:t>
      </w:r>
      <w:r>
        <w:rPr>
          <w:rFonts w:ascii="Times New Roman" w:hAnsi="Times New Roman" w:eastAsia="宋体"/>
          <w:b w:val="0"/>
          <w:sz w:val="21"/>
        </w:rPr>
        <w:t>。第三、四阶段不要求我们今天做到，只需要知道——路在那里。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八、经证：《执取流转经》与「不取著而解脱」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最后，我们用《执取流转经》收束。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在经中自述：我未如实遍知这五取蕴「四转」之前，于天、魔、梵三界，及沙门、婆罗门、人天众中，不得证无上正等正觉。「四转」，就是对色如实知色、色集、色灭、趣色灭之道——对受、想、行、识也一样。经里还逐蕴说清了「集」：「由食集故色集；由触集故受、想、行集；由名色集故识集。」——色因食物而集，受想行因触而集，识因名色而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经文的终点，是四个字：</w:t>
      </w:r>
      <w:r>
        <w:rPr>
          <w:rFonts w:ascii="Times New Roman" w:hAnsi="Times New Roman" w:eastAsia="宋体"/>
          <w:b/>
          <w:sz w:val="21"/>
        </w:rPr>
        <w:t>不取著而解脱</w:t>
      </w:r>
      <w:r>
        <w:rPr>
          <w:rFonts w:ascii="Times New Roman" w:hAnsi="Times New Roman" w:eastAsia="宋体"/>
          <w:b w:val="0"/>
          <w:sz w:val="21"/>
        </w:rPr>
        <w:t>。它给出的次第是：为色厌离、离欲、灭尽而修行者，彼为善修行；于色厌离、离欲、灭尽，不取著而解脱者，彼为善解脱；善解脱者，即是究竟。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一部经里，还给了整条「灭」的链：依于无明，渴爱生；无明的无余灭尽，行灭则识灭，识灭则名色灭，名色灭则六处灭，六处灭则触灭，触灭则受灭，受灭则渴爱灭，渴爱灭则执取灭，执取灭则引生后有的业因灭；有不再相续，有灭则无再生，无再生则老死忧悲恼等一切苦灭。这一串读下来会发现：整条链的开关在最前面那个「无明」，而中间那一段，正是我们这一周一直在看的「渴爱—执取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请注意这里用了两个词：「修行者」与「解脱者」。先说修行，再说解脱。也就是说，</w:t>
      </w:r>
      <w:r>
        <w:rPr>
          <w:rFonts w:ascii="Times New Roman" w:hAnsi="Times New Roman" w:eastAsia="宋体"/>
          <w:b/>
          <w:sz w:val="21"/>
        </w:rPr>
        <w:t>「不取著」不是入门时的前提，而是修行成熟后的结果</w:t>
      </w:r>
      <w:r>
        <w:rPr>
          <w:rFonts w:ascii="Times New Roman" w:hAnsi="Times New Roman" w:eastAsia="宋体"/>
          <w:b w:val="0"/>
          <w:sz w:val="21"/>
        </w:rPr>
        <w:t>。今天我们能做的，只是那前半句：厌离、离欲、灭尽，一点一点地来。它是一条</w:t>
      </w:r>
      <w:r>
        <w:rPr>
          <w:rFonts w:ascii="Times New Roman" w:hAnsi="Times New Roman" w:eastAsia="宋体"/>
          <w:b/>
          <w:sz w:val="21"/>
        </w:rPr>
        <w:t>越走越松</w:t>
      </w:r>
      <w:r>
        <w:rPr>
          <w:rFonts w:ascii="Times New Roman" w:hAnsi="Times New Roman" w:eastAsia="宋体"/>
          <w:b w:val="0"/>
          <w:sz w:val="21"/>
        </w:rPr>
        <w:t>的路，不是一条越走越硬的路。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也要分清一件事：「不取著」并不等于「不在乎」。不在乎，往往是把感受推开、把人推开，是一种自我保护；而不取著的人，仍然做事、仍然负责、仍然关爱，只是不再把「我」押在结果上。看清这个分别，修行才不会越修越硬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九、收束：看见，就已经开始松开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各位贤友，这一篇，我们看清了一个动作——「取」。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最朴素的话：第一，执取由「渴望和邪见俱行」推动，靠两股力量维持——业果流转的余势，与生存繁衍的本性。第二，四取（欲取、见取、戒禁取、我语取）以渴爱为因，前前执取后后；缘十二处所生的十种结，又以不如理作意为近因。第三，松开它，靠毗钵舍那——观五取蕴为无常、苦、无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还有一句，本周特别想请大家带走：</w:t>
      </w:r>
      <w:r>
        <w:rPr>
          <w:rFonts w:ascii="Times New Roman" w:hAnsi="Times New Roman" w:eastAsia="宋体"/>
          <w:b/>
          <w:sz w:val="21"/>
        </w:rPr>
        <w:t>看见，就已经开始松开</w:t>
      </w:r>
      <w:r>
        <w:rPr>
          <w:rFonts w:ascii="Times New Roman" w:hAnsi="Times New Roman" w:eastAsia="宋体"/>
          <w:b w:val="0"/>
          <w:sz w:val="21"/>
        </w:rPr>
        <w:t>。至于多快松开，不在今天的议题里。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起手问题（任选，或按顺序三个都问；每人只答其中一题即可）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「今天的材料里，哪一句让你停了一下？」</w:t>
      </w:r>
      <w:r>
        <w:rPr>
          <w:rFonts w:ascii="Times New Roman" w:hAnsi="Times New Roman" w:eastAsia="宋体"/>
          <w:b w:val="0"/>
          <w:sz w:val="21"/>
        </w:rPr>
        <w:t>——请说出那句原话，再说说为什么停在那里。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「两股力量——业果流转的余势、生存繁衍的本性——你身上哪一股最明显？」</w:t>
      </w:r>
      <w:r>
        <w:rPr>
          <w:rFonts w:ascii="Times New Roman" w:hAnsi="Times New Roman" w:eastAsia="宋体"/>
          <w:b w:val="0"/>
          <w:sz w:val="21"/>
        </w:rPr>
        <w:t>——可以从一件小事说起：一次莫名的紧绷、一次非买不可、一次必须被认可。请只描述</w:t>
      </w:r>
      <w:r>
        <w:rPr>
          <w:rFonts w:ascii="Times New Roman" w:hAnsi="Times New Roman" w:eastAsia="宋体"/>
          <w:b/>
          <w:sz w:val="21"/>
        </w:rPr>
        <w:t>发生了什么</w:t>
      </w:r>
      <w:r>
        <w:rPr>
          <w:rFonts w:ascii="Times New Roman" w:hAnsi="Times New Roman" w:eastAsia="宋体"/>
          <w:b w:val="0"/>
          <w:sz w:val="21"/>
        </w:rPr>
        <w:t>，不必分析为什么。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「你有没有过这样的时刻：明明知道不该执着，手却已经先伸出去了？」</w:t>
      </w:r>
      <w:r>
        <w:rPr>
          <w:rFonts w:ascii="Times New Roman" w:hAnsi="Times New Roman" w:eastAsia="宋体"/>
          <w:b w:val="0"/>
          <w:sz w:val="21"/>
        </w:rPr>
        <w:t>——留意那句话里的顺序：先有行动，后有知道。这就是今天要看的「取」——它常常比「我」先到。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问题一（由浅入深）</w:t>
      </w:r>
      <w:r>
        <w:rPr>
          <w:rFonts w:ascii="Times New Roman" w:hAnsi="Times New Roman" w:eastAsia="宋体"/>
          <w:b w:val="0"/>
          <w:sz w:val="21"/>
        </w:rPr>
        <w:t>：材料说执取由「渴望和邪见俱行」推动。请从两股力量（业果流转的余势／生存与繁衍的本性）里，指出一件在你自己身上正在发生的小事——那个「取」的动作，长什么样？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</w:t>
      </w:r>
      <w:r>
        <w:rPr>
          <w:rFonts w:ascii="Times New Roman" w:hAnsi="Times New Roman" w:eastAsia="宋体"/>
          <w:b w:val="0"/>
          <w:sz w:val="21"/>
        </w:rPr>
        <w:t>：190讲把观照分成四步——观特相、观因缘生与刹那生、观因缘灭与刹那灭、更高阶段的观智。请判断：你目前实际上停在哪一步？为什么？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问题三（指向实修）</w:t>
      </w:r>
      <w:r>
        <w:rPr>
          <w:rFonts w:ascii="Times New Roman" w:hAnsi="Times New Roman" w:eastAsia="宋体"/>
          <w:b w:val="0"/>
          <w:sz w:val="21"/>
        </w:rPr>
        <w:t>：《执取流转经》说，修行的终点是「于色厌离、离欲、灭尽，</w:t>
      </w:r>
      <w:r>
        <w:rPr>
          <w:rFonts w:ascii="Times New Roman" w:hAnsi="Times New Roman" w:eastAsia="宋体"/>
          <w:b/>
          <w:sz w:val="21"/>
        </w:rPr>
        <w:t>不取著而解脱</w:t>
      </w:r>
      <w:r>
        <w:rPr>
          <w:rFonts w:ascii="Times New Roman" w:hAnsi="Times New Roman" w:eastAsia="宋体"/>
          <w:b w:val="0"/>
          <w:sz w:val="21"/>
        </w:rPr>
        <w:t>」。请谈谈：「不取著」与「不在乎」有什么不同？本周你可以怎么在生活里练一次「不取著」？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各位法友，今天我们一起认识了《小问答经》的开头，也看清了「取」这个动作。请记住几句最朴素的话：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，萨迦耶不是「我的身体」，而是</w:t>
      </w:r>
      <w:r>
        <w:rPr>
          <w:rFonts w:ascii="Times New Roman" w:hAnsi="Times New Roman" w:eastAsia="宋体"/>
          <w:b/>
          <w:color w:val="222222"/>
          <w:sz w:val="20"/>
        </w:rPr>
        <w:t>被执取染污的五取蕴</w:t>
      </w:r>
      <w:r>
        <w:rPr>
          <w:rFonts w:ascii="Times New Roman" w:hAnsi="Times New Roman" w:eastAsia="宋体"/>
          <w:b w:val="0"/>
          <w:color w:val="222222"/>
          <w:sz w:val="20"/>
        </w:rPr>
        <w:t>；让五取蕴再生的「萨迦耶集」，不是身体，是</w:t>
      </w:r>
      <w:r>
        <w:rPr>
          <w:rFonts w:ascii="Times New Roman" w:hAnsi="Times New Roman" w:eastAsia="宋体"/>
          <w:b/>
          <w:color w:val="222222"/>
          <w:sz w:val="20"/>
        </w:rPr>
        <w:t>渴爱</w:t>
      </w:r>
      <w:r>
        <w:rPr>
          <w:rFonts w:ascii="Times New Roman" w:hAnsi="Times New Roman" w:eastAsia="宋体"/>
          <w:b w:val="0"/>
          <w:color w:val="222222"/>
          <w:sz w:val="20"/>
        </w:rPr>
        <w:t>——欲爱、有爱、无有爱。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，取，是</w:t>
      </w:r>
      <w:r>
        <w:rPr>
          <w:rFonts w:ascii="Times New Roman" w:hAnsi="Times New Roman" w:eastAsia="宋体"/>
          <w:b/>
          <w:color w:val="222222"/>
          <w:sz w:val="20"/>
        </w:rPr>
        <w:t>一个动作</w:t>
      </w:r>
      <w:r>
        <w:rPr>
          <w:rFonts w:ascii="Times New Roman" w:hAnsi="Times New Roman" w:eastAsia="宋体"/>
          <w:b w:val="0"/>
          <w:color w:val="222222"/>
          <w:sz w:val="20"/>
        </w:rPr>
        <w:t>——是对五取蕴的贪欲与渴爱；取蕴，是被这个动作染污的果。取的力量来自「重复」，它常比「我」先到。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，松开它靠</w:t>
      </w:r>
      <w:r>
        <w:rPr>
          <w:rFonts w:ascii="Times New Roman" w:hAnsi="Times New Roman" w:eastAsia="宋体"/>
          <w:b/>
          <w:color w:val="222222"/>
          <w:sz w:val="20"/>
        </w:rPr>
        <w:t>毗钵舍那</w:t>
      </w:r>
      <w:r>
        <w:rPr>
          <w:rFonts w:ascii="Times New Roman" w:hAnsi="Times New Roman" w:eastAsia="宋体"/>
          <w:b w:val="0"/>
          <w:color w:val="222222"/>
          <w:sz w:val="20"/>
        </w:rPr>
        <w:t>：观五取蕴为无常、苦、无我。</w:t>
      </w:r>
      <w:r>
        <w:rPr>
          <w:rFonts w:ascii="Times New Roman" w:hAnsi="Times New Roman" w:eastAsia="宋体"/>
          <w:b/>
          <w:color w:val="222222"/>
          <w:sz w:val="20"/>
        </w:rPr>
        <w:t>看见，就已经开始松开</w:t>
      </w:r>
      <w:r>
        <w:rPr>
          <w:rFonts w:ascii="Times New Roman" w:hAnsi="Times New Roman" w:eastAsia="宋体"/>
          <w:b w:val="0"/>
          <w:color w:val="222222"/>
          <w:sz w:val="20"/>
        </w:rPr>
        <w:t>；至于多快松开，不在今天的议题里。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作业：①一周内做三次「五蕴点名」——每次只记一条：当下这一刻，最强烈地被哪一蕴占住（色／受／想／行／识）？它背后是不是有一份「想要它继续／想要它消失」的渴爱？②一周内做三次「取蕴观察笔记」——每次只记一条：当时被取住的是哪一蕴，它靠什么维持（余势／生存本能／渴爱）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接着往下问——「萨迦耶灭」到底是什么？《小问答经》答：渴爱的无余离染灭尽、舍弃、舍遣、解脱、无依住。我们还会把十二缘起的三轮转，与导向萨迦耶灭的圣八支道放在一起看。请你把今天的一个小发现带回去，也把它带回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问答经讲记：有身见与圣八支道·第1周·朗读学习资料（上篇）——经之缘起与萨迦耶＝五取蕴，朗读学习资料（下篇）——萨迦耶的执取机制与观照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《小问答经讲记》01-03-古源尊者（课件）——本周核心底本：萨迦耶＝五取蕴、萨迦耶集＝渴爱、执取的两股力量、毗钵舍那观照五取蕴。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《根本五十篇义注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Mūlapaṇṇāsa-Aṭṭhakathā》——毗舍佉与法施的缘起故事、有身见四相注释。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《蕴品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Khandhavaggapāḷi》——边经、有身经、满月经、泡沫聚喻经、执取流转经。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《190讲-摄集-摄菩提分-法念处-五取蕴&amp;十二处1（共修版）》——五取蕴观照四阶段。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《根本五十经复注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Mūlapaṇṇāsa-Ṭīkā》——四取及其因缘、取蕴注释。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读书会23 · 第1周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