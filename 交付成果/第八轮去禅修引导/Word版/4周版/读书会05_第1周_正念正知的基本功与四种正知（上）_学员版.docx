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第1周：正念正知的基本功与四种正知（上）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念（sati）为什么被解释成「不忘失」？心停在自动播放里，代价是什么？正知（sampajañña）与正念是什么关系？四种正知各问什么？；有益正知所说的「利益」，为什么不是世俗好处？有益而为什么不等于适宜？穿衣、买菜、回消息里，这两道题怎么问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共读原文1：朗读学习资料（上篇）——正念正知的基本功。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共读原文2：朗读学习资料（下篇）——四种正知（一）有益与适宜。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个「自动播放」的时刻（刷牙／走路／吃饭／刷手机），想起来就问一句「我现在在做什么」——一天一次就够，不必加码。②每天挑一次「要出手之前」（下单／回消息／答应邀约），先默问两句「有益吗？适宜吗？」再决定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修行的场地不在蒲团上，而在那些一天重复上千次、你却从未真正到场的动作里。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心停不下来，就担不起重大决定；所谓决定，常常只是旧习惯替你复读了一遍。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先挑一件小事，让心在这一件事上待满一会儿。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有益正知判善不善，适宜正知判合不合适——两关都过了，再出手。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资料里讲流口水的例子，也讲「想去托钵却惦记供养」的例子。请讨论怎样分辨「身体真实的需要」与「心上的贪爱」；不是要压制需要，而是要看清楚。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把「利益」搁在心上去秤，别搁在感觉上去秤。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知识地图（4W1＝8W1＋8W2）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正念正知总纲——修行的基本功（W1）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唯一之道＝四念处（身受心法）；遗言「以自为洲、以法为洲，以不放逸而成就」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「以自己为依止」＝依止自己的五蕴；修行从身体开始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念（sati）＝对目标的不忘性（在做什么，心就在什么上）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忘失＝「自动驾驶」（心天马行空、身心不一致）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「活明白」＝每个当下知道自己在干什么；否则重大决策只是过去经验的累积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一心多用＝在伤害心（越聪明越易焦虑/抑郁；心理疾病＝没有念知）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念的相等四法：特相（念念分明·执持善行）／作用（领导者·守护者）／现起／近因（强力的想·四念处）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正知（sampajañña）：saṃ（全面）＋pa（种种方法）＋ñā（了知无常苦无我）＋ya（状态）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正念与正知是一对：有正知一定有正念；有正念而无正知，仍可能是邪念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四种正知总览：有益正知(sātthaka)·适宜正知(sappāya)·行处正知(gocara)·无痴正知(asammoha)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《中部·算术师摩嘎蓝经》：前进返回·向前看向旁看·屈伸手足·持衣钵·食饮嚼尝·大小便利·行住坐卧睡眠觉醒·说话沉默——皆保持正知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说话的正知：四种正语（◈扩展）——离虚妄语→真实语／离离间语→和谐语／离粗恶语→柔软语／离杂秽语→有益语·适时语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四种正知（一）：有益与适宜（W2）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有益正知：念头一生起，先停下来、不跟习性走、不对果报直接采取行动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「利益」＝依循善法而获得提升（对我内心生起/培养/实践善法是否有帮助）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适宜正知：有益，但不一定适宜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咖提那法会有益，但对初修比库可能不适宜（生贪/嗔/嫉或被触碰危害梵行）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穿衣的省思：有益＝「只为防御寒热、蚊虻风吹日晒、爬虫触扰、遮蔽羞处」；适宜＝薄袈裟宜夏·厚袈裟宜冬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在家人怎么用：「柜子放不下、买回来三年没穿过、看到还想买」＝不是有益省思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买菜是买药、买衣是买绷带；持钵的有益与适宜（◈扩展）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唯一之道＝四念处</w:t>
      </w:r>
      <w:r>
        <w:rPr>
          <w:rFonts w:ascii="Times New Roman" w:hAnsi="Times New Roman" w:eastAsia="宋体"/>
          <w:b w:val="0"/>
          <w:sz w:val="21"/>
        </w:rPr>
        <w:t>（身受心法）；「以自己为依止」＝依止自己的五蕴。</w:t>
      </w:r>
      <w:r>
        <w:rPr>
          <w:rFonts w:ascii="Times New Roman" w:hAnsi="Times New Roman" w:eastAsia="宋体"/>
          <w:b/>
          <w:sz w:val="21"/>
        </w:rPr>
        <w:t>念（sati）＝对目标的不忘性</w:t>
      </w:r>
      <w:r>
        <w:rPr>
          <w:rFonts w:ascii="Times New Roman" w:hAnsi="Times New Roman" w:eastAsia="宋体"/>
          <w:b w:val="0"/>
          <w:sz w:val="21"/>
        </w:rPr>
        <w:t>——你在做什么，心就在什么上；</w:t>
      </w:r>
      <w:r>
        <w:rPr>
          <w:rFonts w:ascii="Times New Roman" w:hAnsi="Times New Roman" w:eastAsia="宋体"/>
          <w:b/>
          <w:sz w:val="21"/>
        </w:rPr>
        <w:t>忘失＝「自动驾驶」</w:t>
      </w:r>
      <w:r>
        <w:rPr>
          <w:rFonts w:ascii="Times New Roman" w:hAnsi="Times New Roman" w:eastAsia="宋体"/>
          <w:b w:val="0"/>
          <w:sz w:val="21"/>
        </w:rPr>
        <w:t>（心天马行空、身心不一致）。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忘失的代价</w:t>
      </w:r>
      <w:r>
        <w:rPr>
          <w:rFonts w:ascii="Times New Roman" w:hAnsi="Times New Roman" w:eastAsia="宋体"/>
          <w:b w:val="0"/>
          <w:sz w:val="21"/>
        </w:rPr>
        <w:t>：「你的所有决策，都是妄念做出来的」——每个当下不知道在干什么，重大决策只是过去经验的累积；</w:t>
      </w:r>
      <w:r>
        <w:rPr>
          <w:rFonts w:ascii="Times New Roman" w:hAnsi="Times New Roman" w:eastAsia="宋体"/>
          <w:b/>
          <w:sz w:val="21"/>
        </w:rPr>
        <w:t>一心多用＝在伤害心</w:t>
      </w:r>
      <w:r>
        <w:rPr>
          <w:rFonts w:ascii="Times New Roman" w:hAnsi="Times New Roman" w:eastAsia="宋体"/>
          <w:b w:val="0"/>
          <w:sz w:val="21"/>
        </w:rPr>
        <w:t>（越聪明越易焦虑/抑郁）。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念的相等四法</w:t>
      </w:r>
      <w:r>
        <w:rPr>
          <w:rFonts w:ascii="Times New Roman" w:hAnsi="Times New Roman" w:eastAsia="宋体"/>
          <w:b w:val="0"/>
          <w:sz w:val="21"/>
        </w:rPr>
        <w:t>：特相（念念分明·执持善行）／作用（领导者·守护者）／现起（守护心与所缘不分离）／近因（强力的想·四念处）。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正知（sampajañña）</w:t>
      </w:r>
      <w:r>
        <w:rPr>
          <w:rFonts w:ascii="Times New Roman" w:hAnsi="Times New Roman" w:eastAsia="宋体" w:cs="Times New Roman"/>
          <w:b w:val="0"/>
          <w:sz w:val="21"/>
        </w:rPr>
        <w:t>：saṃ＋pa＋ñā＋ya＝全面地了知无常·苦·无我；</w:t>
      </w:r>
      <w:r>
        <w:rPr>
          <w:rFonts w:ascii="Times New Roman" w:hAnsi="Times New Roman" w:eastAsia="宋体"/>
          <w:b/>
          <w:sz w:val="21"/>
        </w:rPr>
        <w:t>正念与正知是一对</w:t>
      </w:r>
      <w:r>
        <w:rPr>
          <w:rFonts w:ascii="Times New Roman" w:hAnsi="Times New Roman" w:eastAsia="宋体"/>
          <w:b w:val="0"/>
          <w:sz w:val="21"/>
        </w:rPr>
        <w:t>（有正知一定有正念；有正念而无正知，仍可能是邪念）。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＝有益·适宜·行处·无痴。</w:t>
      </w:r>
      <w:r>
        <w:rPr>
          <w:rFonts w:ascii="Times New Roman" w:hAnsi="Times New Roman" w:eastAsia="宋体"/>
          <w:b/>
          <w:sz w:val="21"/>
        </w:rPr>
        <w:t>《算术师摩嘎蓝经》</w:t>
      </w:r>
      <w:r>
        <w:rPr>
          <w:rFonts w:ascii="Times New Roman" w:hAnsi="Times New Roman" w:eastAsia="宋体"/>
          <w:b w:val="0"/>
          <w:sz w:val="21"/>
        </w:rPr>
        <w:t>：前进返回、向前看向旁看、屈伸手足、持衣钵、食饮嚼尝、大小便利、行住坐卧、说话沉默——皆保持正知。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有益正知</w:t>
      </w:r>
      <w:r>
        <w:rPr>
          <w:rFonts w:ascii="Times New Roman" w:hAnsi="Times New Roman" w:eastAsia="宋体"/>
          <w:b w:val="0"/>
          <w:sz w:val="21"/>
        </w:rPr>
        <w:t>：念头一生起，先停下来、要观察、不跟习性走、不对果报直接采取行动；</w:t>
      </w:r>
      <w:r>
        <w:rPr>
          <w:rFonts w:ascii="Times New Roman" w:hAnsi="Times New Roman" w:eastAsia="宋体"/>
          <w:b/>
          <w:sz w:val="21"/>
        </w:rPr>
        <w:t>「利益」＝依循善法而获得提升</w:t>
      </w:r>
      <w:r>
        <w:rPr>
          <w:rFonts w:ascii="Times New Roman" w:hAnsi="Times New Roman" w:eastAsia="宋体"/>
          <w:b w:val="0"/>
          <w:sz w:val="21"/>
        </w:rPr>
        <w:t>（不是「流口水有益」）。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适宜正知</w:t>
      </w:r>
      <w:r>
        <w:rPr>
          <w:rFonts w:ascii="Times New Roman" w:hAnsi="Times New Roman" w:eastAsia="宋体"/>
          <w:b w:val="0"/>
          <w:sz w:val="21"/>
        </w:rPr>
        <w:t>：有益但不一定适宜——咖提那法会有益，但对初修比库可能不适宜。</w:t>
      </w:r>
      <w:r>
        <w:rPr>
          <w:rFonts w:ascii="Times New Roman" w:hAnsi="Times New Roman" w:eastAsia="宋体"/>
          <w:b/>
          <w:sz w:val="21"/>
        </w:rPr>
        <w:t>「值得做」和「该怎么做」是两道题。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穿衣与买菜</w:t>
      </w:r>
      <w:r>
        <w:rPr>
          <w:rFonts w:ascii="Times New Roman" w:hAnsi="Times New Roman" w:eastAsia="宋体"/>
          <w:b w:val="0"/>
          <w:sz w:val="21"/>
        </w:rPr>
        <w:t>：有益＝「只为防御寒热、蚊虻风吹日晒、爬虫触扰、遮蔽羞处」；适宜＝薄袈裟宜夏、厚袈裟宜冬。「柜子放不下、买回来三年没穿过、看到还想买」＝不是有益省思。</w:t>
      </w:r>
      <w:r>
        <w:rPr>
          <w:rFonts w:ascii="Times New Roman" w:hAnsi="Times New Roman" w:eastAsia="宋体"/>
          <w:b/>
          <w:sz w:val="21"/>
        </w:rPr>
        <w:t>买菜是买药、买衣是买绷带</w:t>
      </w:r>
      <w:r>
        <w:rPr>
          <w:rFonts w:ascii="Times New Roman" w:hAnsi="Times New Roman" w:eastAsia="宋体"/>
          <w:b w:val="0"/>
          <w:sz w:val="21"/>
        </w:rPr>
        <w:t>（◈）。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正念正知的基本功与四种正知（上）」（据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静心引导语（照念即可）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请找一个身体放松、又能保持清醒的姿势坐好，坐在椅子上完全可以。请轻轻闭上眼睛；若容易昏沉，可让目光柔和地落在前方一两尺的地面，稍后再闭上。先做三次深长的呼吸，感觉肩膀在这里松下来，胸腹在这里松下来，眉心在这里松下来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把注意力轻轻带到呼吸。吸气，知道我正吸气；呼气，知道我正呼气。不用刻意改变它，只是如实地知道它。（停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今天是《日常生活中的正念正知》读书会的第一次相聚。先在心里过一个不用回答的问题：今天早上刷牙的时候，我知道自己在刷牙吗？（停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秒）那份「知道」，平时又都跑到哪里去了？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很多人的一天，从睁眼到睡着，几乎全程在自动播放——身体在做一件事，心早飞到别处去了。两千五百多年前，佛陀把「身、受、心、法」这四条观照的落脚处称为四念处，并且说，这是「此一行道」——能清净有情、超越愁悲、证悟涅槃的唯一之道；贯穿这条道的，正是念与正知。接下来的这一个月，我们不学玄妙的道理，只做一件事：把心从自动驾驶一点点切回手动挡，先从刷牙、走路、吃饭这些最平常的小事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「学会」什么——只是每周抽出两个小时，从外面的事情里退回来，陪一陪自己的身心。今天无论听到什么，都不必马上「同意」或「搞懂」，带回去慢慢想就好。今天的环节是：一起读两段学习资料、两轮分享、两轮讨论，中间各做一次短短的练习，不用紧张。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：这一周，哪一次是「身体在做、心却跑到了别处」？一句话说说那个场景，说完就放下。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原文材料①：★核心·朗读学习资料（上篇）——正念正知的基本功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：《日常生活中的正念正知·第1周·朗读学习资料（上篇）》（据知识库整理）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各位贤友，这一次要做的，是把心从自动播放里收回到此刻。有一对基本功要先认识——正念与正知，佛陀把它们的地位说得很高，称之为修行的起点。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一、唯一的一条路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佛陀介绍四念处时，用了一个很重的词：「一行道」，也有人译作「唯一之道」。意思是：从这里走过去的路只有这一条。讲得最详尽的一部经，是《大念处经》。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敢用这么绝对的词？因为经典把修习四念处的利益列成一串：能清净有情，超越愁、悲，止灭苦、忧，证达圣道，证悟涅槃——愁与悲、苦与忧各分开数，正好七项。一条条读下来会发现，它谈的不是把日子过好一点，而是彻底止息苦。佛陀把这么重的果安在这样朴素的修法上，本身就是提示：真正的入口，往往比我们以为的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入灭前留给弟子的话里也有一句：以自己为洲，以法为洲，以自己为依止，以法为依止，然后以不放逸而成就。「洲」是不会被水淹掉的落脚高地。这里要小心一个误会：这个「自己」，不是那个会骄傲、会委屈的「我」，而是你的五蕴——正在呼吸的身体、正在生起的感受、正在变化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所以修行不必向外找一个更可靠的依靠。靠得住的就是这个当下的身心：你的身体、你的感受、你的心。佛陀教的方法，从来是从身体开始，从自己的五蕴开始。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为什么偏偏从身体入手？因为身体最老实。念头会替自己找理由，情绪可以压一阵子，可你此刻是坐着还是站着、手在做什么、眼睛看向哪里，是明摆着的。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展开就是四层：身、受、心、法。身体的动作与姿势，感受的苦、乐、不苦不乐，心的贪、瞋、散乱，以及心中生灭的种种法。为什么分这四层？因为我们「不知道自己在做什么」的地方，正好就落在这四层里：身体有动作却没有留意，感受在变化却没有察觉，心在起伏却没有看清，法在生灭却没有认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念处要做的，就是在这四处把「知道」重新点起来——身、受、心、法。四念处不是几百种法门里的一个选项，而是佛陀亲自点出的入口。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二、念：对目标的不忘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「念」是什么呢？巴利语叫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sati，最朴素的解释只有一句：对目标不忘失、不迷惑——心还「记得」眼前这个所缘，没有把它丢掉。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很形象的比喻：有念的心像一块石头，直直地沉进水里，稳稳落到水底；没有念的心像浮萍、像水面的泡沫，风一吹就漂来漂去。所以「有念」不是把眉头皱紧，而是把心沉进眼前这件事里——你在刷牙，心就沉在刷牙上；你在走路，心就沉在这一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反过来，什么叫忘失？你在做你的事，心却在天上飞。有人会解释：我在想一件很重要的事。但只要身心不一致——身体在这里，心在那里——这一刻就是忘失。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还可以从「想起来」体会念。拿东西出门，走到半路忽然想起：手机还在桌上。那一刻起作用的是「想」；念正好相反，它让你从一开始就记得。念不是事后懊恼，是事前在场、事中不忘。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点常被忽略：念所念的，永远是你自己的五蕴，而不是外头的世界。我们太习惯把目光甩给别人——他在干什么、他怎样看我。正念正知恰好相反，是把这道目光收回自己身心。所以它不止是「专注」，更确切说是「向内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怎样才算「活明白、活清楚」？就是在每一个当下都知道自己在干什么。反过来说，如果每一个当下都不知道自己在干什么，那你人生里那些自以为想得很清楚的重大决定，又是从哪里来的？它只能是从过去的经验、习惯、情绪里自动拼出来的。用一句很重的话说：那些决定，是妄念替你做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三、忘失的样子，和它的代价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忘失不是偶尔发生的意外，它更像我们默认的运行方式。刷牙的时候在想会议，走路的时候在想对话，吃饭的时候在看屏幕——身体完成着动作，心在别处开会。这就是「自动驾驶」：车在跑，驾驶座上没有人。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还有它的代价。我们受的教育、工作的要求，都在鼓励一心多用，看起来效率很高。但从心的角度看，一心多用是在耗损这颗心：心同时挂着很多目标，任何一个不称心，焦虑就起来了；焦虑久了落到身体上，就变成抑郁。越是聪明、越是善于一心多用的人，越容易被焦虑和抑郁缠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这些状态有一个共同的底：心不能跟当下在一起，停不下来，只能在一串念头里绕圈子，绕不出来。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回到最日常的一刻：吃饭时是不是常常一边吃、一边刷手机、一边想工作？一顿饭吃完，几乎不记得吃了什么。这就是自动驾驶最普通的样子——它在一点点磨损你「跟当下在一起」的能力。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还有更远的一层影响：那些反复被使用的经验，会慢慢变成他非常坚持的观点——我很聪明，我眼光准，我看人很厉害。这个观点一旦被人挑战，他就觉得是冲着自己来的，于是痛苦，于是争斗。把一堆会变的经验当成不变的自己，这就是忘失最终要付的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修行的第一步，并不落在大决定上，而是落在很小的动作里：让心在一件小事上多待一会儿。把这杯水喝完，把脚下这段路走完。「活在当下」不是安慰人的口号，是一门能练出来的本事——练的正是让心一次次从自动播放里折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四、念的相等四法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论书里另有一组更细的分解，叫「念的相等四法」，从四个角度替念画像。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特相，是它自身的相状：一是让相应的心与心所对所缘念念分明，牢牢记住、不使所缘漂离消失；二是执持一切善行。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作用，是它承担的功能：一作领导者，领导对善法的忆持；二作守护者，守护心与所缘。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现起，是它呈现的样子：心与所缘不分离，心正面朝向所缘。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近因，是它最近的条件：强力的想，或四念处。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条当中，在家人最该留意的是「执持善行」这一句：不善法里没有念。念一旦现前，心所对的就是善所缘，做出来的也就是善的、有效的那一步。可见念除了「记住」，还自带一个朝向——它把心推向善的那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用一句白话说清：念，就是那根把「你」和「当下」系在一起的线。线在，心就散不掉；线断了，人就飘走了。而线不是天生就有的，它是一次次系上去的。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五、正知：不只是记得，还要看清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与念搭档的是正知（sampajañña）。拆字看：saṃ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是平等、周遍；pa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是以种种方法、以最妥当的方式；ñā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是了知，所了知的是无常、苦、无我；ya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是状态。合起来，就是以一种既周遍又殊胜的方式，了知无常、苦、无我的那份状态。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念与正知是一对。只要正知在，正念一定在；反过来，只有念而没有正知，这个念仍可能是邪念。所以说，光「记得」不够，还要「看清」。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一个流行的偏差：现在很多人讲正念，只讲专注、只讲放松，很少讲正知。但按定义，正知必须看到无常、苦、无我，它和正见是连在一起的。少了这一层，「正念」可能只是把某种专注的力气练得更强，却不知道它朝向哪里。记得，却看不清，仍然走不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正知也不玄。它不是「知道很多事」，而是「知道正在发生的这一件」。不必额外储备什么知识，只要有一份当下在场的清楚。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两句并作一句：记得自己在做什么，是正念；看清这事该不该做、此刻做合不合适，是正知。缺了哪一边，都不算完整。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六、四种正知：四道关口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正知在修行里被分成四种，先认名字。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有益正知（sātthaka）只问一句：做这件事，对善法有利益吗？值得做吗？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适宜正知（sappāya）问的是下半句：即使值得，就在此时、此地、以这种方式去做，合适吗？该怎么做？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行处正知（gocara），管的是过程：做的整个过程中，心不离开自己的禅修业处。行处原意是牛行走的范围，此处特指业处。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无痴正知（asammoha）则要在做事的当下，用智慧照见：并没有一个「我」在做，只是五蕴、诸界、诸缘相续生灭。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也叫四种明觉——有益明觉、适宜明觉、行处明觉、无痴明觉。它们不是四个各管一段的零件，而是一层扣一层、越走越深的四道关口：先辨善不善，再辨合不合适，再看心有没有离开业处，最后看有没有一个「我」在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次序为什么要紧？因为跳级用不上。还没辨清善不善，就去谈「没有谁在做」，很容易变成一句空话；反过来，只停在善不善的辨别里，不去看因缘与业处，又容易把修行做成一套紧绷的自我管理。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前三道，在家人现在就能用；第四道要等观智，是往后几周才慢慢进去的地方。请先记住一句：值得做与该怎么做，是两道题。这一篇只认名字，往下我们一道一道过。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七、从睁眼到入睡：一切处的正知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要用在哪里？《中部·算术师摩嘎蓝经》里有一段极具体的开示。一位算术师摩嘎蓝来问世尊：世尊的教法，是否也像算术一样，有清楚的次第与方法？世尊便借着这个因缘，把日常怎样保持正知讲了一整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开头一句几乎是口令：来，比库，你应具足念与正知！接着是一条一条的落地处：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、返回，要正知；向前看、向旁看，要正知；屈身、伸手足，要正知；持桑喀帝、持钵与衣，要正知；饮食、嚼、尝，要正知；大小便利，要正知；行走、站立、坐着、躺卧、睡眠、醒来、说话、沉默，都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这些动作解得很细。「前进、返回」指的是中距离的移动：走路时身体向前叫前进，前进之后回转叫返回；站着时身体前弯叫前进、后仰叫返回；坐着时移向座位前部、后部，同理类推。而「保持正知」的意思是：做任何事的时候都保持正知，没有片刻与正知分离。经里另说的「行走」指短距离的移动；《大念处经》里「比库行走时了知：我正在行走」，指的是长距离的行走。至于「睡眠」，并不是躺下就算，而是心沉入有分、行为的法与由行为产生的法都不生起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读下来，你会发现它有多细：回头看，知道在回头看；伸手拿杯子，知道在伸手；咀嚼、尝味，知道在咀嚼、尝味；连上厕所、说话、沉默，都在里面。它没有放过任何一个动作，一组一组地过，就是一份现成的日常功课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所以正知不是蒲团上的事，而是从睁眼到闭眼、从起身到入睡都在练的一件事。修行不必另找场地——它就在那些一天要重复上百次、而你几乎从未真正到场的动作当中。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八、开口之前的正知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与正语相应，说话的修习也分四种：离虚妄语而说真实语；离离间语而说和谐、和合之语；离粗恶语而说柔软、适意之语；离杂秽语而说有益、适时、依法、依律之语。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的原则简单，却很高：只说真实的、如实的、有利益的话；并且不论听众爱不爱听，如来都清楚说话的时机。这条原则落到自己身上，就成了开口前的四问：这话是真的吗？说出去是和合的吗？语气够柔软吗？此刻说，有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《中部》里还讲到批评他人应当具备的五个条件：适时而说，非不适时；真实而说，非不真实；柔和而说，不以粗恶；有益而说，非无利益；慈心而说，内心无瞋。五条少一条，话就可能伤人而不自知。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话处的正知，也可以按四种正知来分：这句话有没有益，是有益正知；此刻说合不合适，是适宜正知；说的过程中，心有没有跑掉、有没有被情绪带走，是行处正知；说的时候能不能看见只是名色在运作，没有一个「我」在教训人，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要紧处在于：不在「说得对」，而在「说得是时候、是方式」。这张嘴最常造业，管住它，日常修行就稳了大半。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认了一对基本功：念，是对目标的不忘失；正知，是对正在发生的事保持清明。它们不玄妙，就落在前进返回、看、屈伸、吃饭、说话这些最平常的动作上。修行的第一步，只是在每一个当下知道自己在干什么——这份「知道」，可以从今天刷牙的那一刻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「念」被解释成「不忘失」——这个词和你过去对「正念」的印象，一样吗？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你原来以为它是什么？一两句话就好。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资料里有一句话：心停在自动播放里的时候，我们的决定只是旧经验的复读。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这一句落进耳朵，先冒出来的是抵触、好奇，还是别的什么？只讲你自己的。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若只挑一件小事来练「知道自己在做什么」，你要挑哪一件？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是刷牙、走路、吃饭，还是手伸向手机的那一秒？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引导问题一（由浅入深·第1层）：正念正知只属于打坐的那半小时，还是每天都能用的基本功？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引导问题二（第2层）：心停在自动播放里，究竟要付多少代价？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引导问题三（第3层·指向实修）：若第一步只是「知道自己在干什么」，今天、这一周，我从哪一件小事起步？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原文材料①：★核心·朗读学习资料（下篇）——四种正知（一）有益与适宜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：《日常生活中的正念正知·第1周·朗读学习资料（下篇）》（据知识库整理）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各位贤友，上一篇我们认下了念与正知这对基本功，也认下了四种正知的名字。这一篇只取其中最常用的两种——有益与适宜，看它们在穿衣、买菜、回消息这些关口上，究竟怎么问、怎么用。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一、修行的第一步：先停一下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本篇的骨架只有一句：值得做与该怎么做，是两道题。而在这两道题之前，还横着一个更早的动作——停。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开口之前先记住一句最要紧的话：面对任何一个目标，能不能先停一下？不要跟着惯性走。这就是修行的第一步。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何以称它为第一步？因为我们的反应实在太快：眼睛看见喜欢的，手已经伸出去；耳朵听见刺耳的，话已经出口。那段本来容得下观察的空隙，被习性一口吞掉。无始以来我们与贪、瞋、痴同住：好的要抓，坏的要推，谈不上善恶的连想都不想。停一下，就是在走了无数遍的老路上，头一次凿出一道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这一个空隙看似很小，却是整个修行最难的地方。习性是有力量的，它不假思索、悄无声息；你越顺着它，它越熟练；你每停一次，它就松一分。所谓不跟习性走，就是在这一次次停顿里一点点练出来的。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难处还不在「知道该停」，而在「记得要停」。所以它成了一门要练的功课，还得用点技巧：给自己设一个觉知点。选定一个常出现的场景——伸手拿手机、准备下单、听到别人反驳——一进入那个场景，就先提醒自己一句：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容易失守的两处，是吃与买。想吃的东西现前，先别伸手，问一句：是身体饿了，还是嘴馋了？想买的东西在眼前，先别付款，问一句：是我需要它，还是我的心情需要它？这两问，正是有益正知在日常里的落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二、有益正知：这件事对善法有帮助吗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停下来之后，第一个问题是有益正知（sātthaka）。这个词由「具有」与「利益」合成，本义就是有利益的。它出现的时间点很明确：心动了之后、行动之前。它评估的也很明确：做这件事，有没有善法的利益。它的作用，是抵御烦恼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这里的「利益」，不是世俗意义上的有没有好处——能不能赚钱、能不能得名、能不能占到便利——而是：依循善法，能得到提升吗？做这件事，能不能让善法生起、增长、被实践？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你到某个地方去，有人请你吃饭，看着桌上的菜，口水先流下来了。就「流口水」这件事来说，它是有益的——它满足了那个欲望；但对生起善法，就不一定有益了。所以在家人常常要这样问自己：去那些热闹的酒局、那些以攀比为主的聚会、那些让人越陷越深的场所，到底有没有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分辨的窍门是：把这个「利益」放在心上去量，不要放在感觉上去量。感觉说舒服，心未必同意。同一件事，对口腔和胃口有益，对善法未必有益；前者可以适度满足，后者要看清。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更近的例子：心里冒出一句「我想去禅堂」，去禅修既有益也适宜，这个念头可以随喜；可要是冒出「今天去托钵吧」，惦记的其实是「听说今天有居士供养好菜」，动作一样，动机一换，益与不益随之翻转。可见有益正知不是照着清单打钩，而是在动机处照一面镜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三、适宜正知：有益之外，还要看因缘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过了第一道，进第二道：适宜正知（sappāya）。它出现的时间点，是在你已经评估为有益的基础上；它评估的是合适性，要看对象、时间、地点、场合这些因缘；它包含的范围很实在：会不会有生命危险，会不会成为梵行的障难，会不会破坏行道，会不会污染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这一道要练的，是穿过表面的现象，看见深处那层实质，以及周围那片因缘。有些事本身是好事，落在这个人、这个时辰、这个场合，却未必还是好事。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举过咖提那法会的例子：法会本身是功德，当然有益；可那场合人山人海、人人盛装，气氛像看明星——一个刚出家的比库走进去，贪、瞋、嫉妒都可能被勾起，甚至被人挤碰，危及清净梵行。于是这件事对他有益，却不适宜。帕奥西亚多也举过相近的：拜访僧团有益，若遇上整夜说法、人多又有危险，就不适宜；拜见长老有益，若长老正被一群盛装涂抹香水的信众围着，也未必合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同样要练这一问。孩子做错事，骂一顿仿佛「为他好」，可从长远、从整个因缘上看，这一顿骂下去是否只剩怨，实在难说。有适宜正知的人，不会凭一句「我都是为你好」就动手。上网查资料有益，可一查就被推送卷走两个小时，就不适宜；跟朋友聊天有益，可聊到深夜、第二天昏沉，也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一层更细的因缘：同样一句提醒，对一个刚受挫的人说，是扶持；对一个正得意的人说，是扫兴。话没变，境变了，适宜也就变了。所以适宜正知不是背规则，而是养成一种习惯——出手之前，把谁、何时、何处、何种心境这四样在心上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适宜没有放之四海皆准的答案。同一场法会，对甲既有益又适宜，对乙有益却不适宜。它更像一面要你自己照的镜子：以我现在的心、此时此地的境，这样做，会不会反而坏了我的修行？值得做是一道题，该怎么做是另一道题；有益正知管前者，适宜正知管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四、以穿衣为例的一次省思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我们把这两道题，放到穿衣服这件最普通的事上走一遍。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衣服的有益正知，是一段省思文：我如理省思所受用的衣物，只为防寒、防热，只为挡蚊虻、风吹、日晒与爬虫的触扰，只为遮蔽羞处。这样作意，穿衣服就是有益的；若为庄严、为好看、为炫耀而穿，就无益。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适宜正知，看的是合不合宜：薄的袈裟适合夏天，厚的适合冬天；体质偏热、不怕冷的人适合穿薄的，怕冷的人要穿厚的。有些人特别容易流汗，夏天体味重，再穿不透气的化纤衣料，就更难受，这就是不适宜。注疏里还说：穿破损的袈裟不适宜，因为有损威仪；古时候丝绸、细麻这类高级材料做的袈裟，容易引人起盗心；比库独住林间时，好袈裟可能被偷，甚至危及生命，这也不适宜。还有一条最重的：由邪命得来的衣服，比如透过暗示、透过送礼维系人情换来的供养，会使善法衰减、恶法增盛，无论多好都不适宜。此外，袈裟要如法割截，颜色要如法，不太短、不太长，要善加披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尺度是共通的：凡使善法衰减、恶法增盛者，无论多有益、多好看，都不适宜。把穿衣讲到这么细，不是挑剔，而是在示范一种态度——连一件衣服都值得停下来省思一次，那么更大的事，当然更值得。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同一件衣服，两次省思问的不是一件事：前者问它对我的修道有没有帮助，后者问这一件、此刻穿在我身上合不合适。这两层看清了，换季添衣时心里就清爽许多：我要的是什么，我想的又是什么。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五、把「用」字找回来：买菜是买药、买衣是买绷带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在家人没有托钵的行仪，却有买菜、买粮、做饭这些事，正好借比库对钵的态度来用。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尊者的提醒很形象：上市场买菜，是去买药，不是去买今天多好吃、多营养；买衣服，是买绷带，把这一堆里外不净的身体裹一裹，免得别人看了难受。带着这个态度买东西，能遮羞、能防寒防热，就够了。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头一次听有点刺，但很好用。想想一个浑身缠着绷带的人：别人递来一块好布或一块旧布裹伤口，他并不挑布的名贵——他要的是裹住伤口，不是好看。把钵当药罐，把钵里的食物当药，许多对「好看」「好吃」的执著，就自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吃饭也能这样省思：所受用的食物，不为嬉戏，不为骄慢，不为装饰，不为庄严，只为这个身体得以住立存续，为停止伤害，为资助梵行；如此消除旧受、不使新受生起，维持生命，无过而安住。这不是要人过苦行，关键只一条：怎样做，才不引发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最实在处下手：出门买菜前，先问问自己的胃——今天想吃什么、要多少。带着这一问进菜市场，多半不会提回一堆身体用不上的东西。反过来看：柜子早塞不下了，有些衣服买回来三年没上身，看见了还是想买——这既不是有益省思，也不是适宜省思，它喂的只是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六、一只钵里的两道题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比库托钵，同样有两道题。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持钵的有益正知，是看见「得到食物」这层利益：手持此钵，为的是托取食物；不慌不忙地持着，思惟以此钵将得饮食，持钵时正念与善法得以生起，这便是益处。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适宜，则要看得细：身体瘦弱的人不适合用太重的东西，陶钵、石钵太重就不恰当；钵破损严重、好几处需要补、难以清洗干净，也不适宜；钵若太过靓丽、像珠宝一样，会激起贪心，也不恰当；没有如法熏制、严重褪色，也不适宜；至于由邪命得来的钵——透过暗示、透过人情往来换来的——使善法衰减、恶法增盛，无论如何都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话听着离在家人很远，原则却贴得很近：事先看清一物的利益与适合，别被它表面的光鲜牵走。钵要能用、不勾贪；衣、手机、车、房，道理何尝不同。一物真正的价值，在于它服务的那件事；一旦它转去服务「我看起来怎样」，秤砣就悄悄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七、在家人怎样把两道题问成习惯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具体怎么用？次第可以很分明：第一步，停一下，不随惯性走；第二步，问一句「这样做有益吗」；第三步，若有益，再问「此刻这样做适宜吗」；第四步，适宜才做，做时把自己的业处带上，让心有保护、不离开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这四步有它的前提：先要有正念，才能停得下来；停下来才看得见有益不有益、适宜不适宜。没有正念，就没有正知。所以停一下不是终点，而是把这四步串起来的那第一颗扣子。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要等观智，这一层急不来。可没有观智，并不等于只能糊涂度日：先把有益、适宜、行处三样做稳，在每一个当下把身心动作看得清楚；再往前一步，还可借受念处、心念处、法念处作入门——对在家人，从感受与心念入手，往往比硬啃名色法更贴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回一条微信。手指一动就回了，往往带着情绪。若肯先停半拍，问一句这话说出去有没有益、此刻发出去合不合适，很多冲突就止在这半拍里。有人担心天天这样停会很累，其实反过来：真正耗神的是心一刻不停地乱跑；肯停一下问一句，人反倒松一口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日子久了，那半拍停顿会把「跟着习性走」悄悄换成「看清了再走」。这正是「决策都是妄念做的」的解药：不是让自己更聪明，而是让习惯不再替你做主。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八、收束：两道题，问熟它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各位贤友，本篇没有高深的道理，只练了一个极小的动作：出手之前停半拍，然后问两句。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有益正知问：这件事对我生起、培养、实践善法有没有帮助——值得做吗？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适宜正知问：即便有益，此时此地这样做合不合适——该怎么做？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这两句问到哪里算熟？问到它长成习惯：起先总是事后才想起——哎呀，刚才又冲动了；再往后在事中想起——等一下，先看看；到最后，事前自然就停住，话到嘴边先软半分，手伸出去先收回来。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去别处找地方练。就在穿衣、买菜、回消息、答应一个邀约这些最平常的关口上，把这两道题问熟。下一周我们先看行处与无痴这两道关口——心怎样才不离开业处；再回到「吃」与「走」这两件每天都在做的事上，看这两道题怎么落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「先停一下，不要跟着习性走」——这句话让你先想到自己生活里的哪一件事？说那个场景就好，不必交代结果。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你有没有哪件事「明明有益，可那个时候做并不合适」？当时是什么因缘让它不合适？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「买菜是买药，买衣是买绷带」——这个说法让你想起自己哪一次「其实不需要，却还是买了」？只说你自己的。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问题一（由浅入深）：有益与适宜，为什么是两道题？请你用自己的话，各举一个生活中的例子。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：同一个动作，为什么对「感觉」有益，对「心」未必有益？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：如果「停一下、问两句」随时可做，本周我想在哪个场景先练？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各位法友，今天我们一起迈出了这一系列的第一步——正念正知这份基本功，也过了最实用的两道题：有益与适宜。请记住几句最朴素的话：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，念是心对目标的不忘失，正知是动手前后那份清明的省察；它们不关在禅堂里，而在前进、返回、看、吃、说话这些动作里。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，心平日多半停在自动播放里；修行第一步，只是每个当下知道自己在干什么。</w:t>
      </w:r>
      <w:r>
        <w:rPr>
          <w:rFonts w:ascii="Times New Roman" w:hAnsi="Times New Roman" w:eastAsia="宋体"/>
          <w:b/>
          <w:color w:val="222222"/>
          <w:sz w:val="20"/>
        </w:rPr>
        <w:t>跑了能回，那个「回」就是功夫。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，面对任何目标，先停一下，不跟习性走。</w:t>
      </w:r>
      <w:r>
        <w:rPr>
          <w:rFonts w:ascii="Times New Roman" w:hAnsi="Times New Roman" w:eastAsia="宋体"/>
          <w:b/>
          <w:color w:val="222222"/>
          <w:sz w:val="20"/>
        </w:rPr>
        <w:t>停得下来，才看得清楚。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，有益正知问「有没有善法的利益」（利益＝依循善法而获得提升）；适宜正知问「此时此地这样做合不合适」。</w:t>
      </w:r>
      <w:r>
        <w:rPr>
          <w:rFonts w:ascii="Times New Roman" w:hAnsi="Times New Roman" w:eastAsia="宋体"/>
          <w:b/>
          <w:color w:val="222222"/>
          <w:sz w:val="20"/>
        </w:rPr>
        <w:t>值得做与该怎么做，是两道题。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四种正知（下）与正念吃饭走路</w:t>
      </w:r>
      <w:r>
        <w:rPr>
          <w:rFonts w:ascii="Times New Roman" w:hAnsi="Times New Roman" w:eastAsia="宋体"/>
          <w:b w:val="0"/>
          <w:color w:val="222222"/>
          <w:sz w:val="20"/>
        </w:rPr>
        <w:t>：行处正知怎样把业处带着走？忘了怎么退回重走？「没有谁在向前看」又是一层什么功夫？还有怎么「问你的胃，不问你的心」、怎么「与心商量走多远」。请你把今天的一个小发现带回去，也把它带回来。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《日常生活中的正念正知·第1周·朗读学习资料（上篇）——正念正知的基本功》《（下篇）——四种正知（一）有益与适宜》——本周共读正文，据知识库「古源尊者开示及上座部佛教资料」整理改写。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《止观前行实修营5·具念正知（一）》——念的定义与石头沉水的比喻、念的相等四法、正知词源、《算术师摩嘎蓝经》的动作清单、说话的正知与批评他人的五条件。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《中部·大念处经》——四念处为唯一之道的来处：七种利益，以及身、受、心、法四个层面。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《中部·算术师摩嘎蓝经》——从「你应具足念与正知」这一句起，一路讲到一切处的正知行持。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《大般涅槃经》——临终遗言里的「以自己为洲，以法为洲」，以及以不放逸而成就。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《摄集·身念处·正知（四）》——穿衣、持钵、饮食、便利四类正知与省思文；衣物何者适宜、何者不适宜，讲得最细。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《清净之道》——四资具的如理省思与头陀支相关说明。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