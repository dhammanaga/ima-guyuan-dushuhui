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第1周：总论与亲近善士（一）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预流支究竟是什么？为什么它不是「终点」，而是「入水口」？「听闻正法」这一支，难在老师还是难在自己？「如理作意」为什么是关窍？为什么不能跳过前行、直接坐？声闻与菩萨为什么「基础层面相同」？我们「学佛的角度」正不正？皈依到底实义是什么？「不需要善友」这一念从哪来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共读原文1：材料①《四预流支：入流的四种素质》（尊者朗读稿·上篇）——四预流支＝四种「入流」的素质（一）·修行分前行与正修·声闻与菩萨「基础层面相同」。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共读原文2：材料①《学佛的角度·皈依·善友》（尊者朗读稿·下篇）——先摆正「学佛的角度」·皈依的实义·「没有对善友的需求」是最大隐患·亲近善士是第一步。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①简答题：用一句话写下「四支里，我目前最缺的是哪一支」，下周带来分享。②实践题：本周记录一次「烦恼上来时，我选了法还是选了习气」的具体时刻，只记两件事——当时的情形是什么？我用了什么法？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四支＝一、亲近善士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二、听闻正法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三、如理作意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四、法随法行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前行＝亲近善士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听闻正法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如理作意｜正修＝止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都要依止善友、次第闻思修——没有一位佛菩萨是「无师自通」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宗旨只有三种：成佛（菩萨道）·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独觉佛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阿拉汉（三种菩提）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每个当下把法用上；检验不看仪式，看当下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财富长者子：巴拉密极强，因无需求而放纵、与恶友为伍，一生空过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「整个梵行都依善友」（＋《供养分别经》）：从最初到最后都不能离开善友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四预流支＝四种「入流」的素质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预流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＝入流（sotāpanna）＝初果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四支＝</w:t>
      </w:r>
      <w:r>
        <w:rPr>
          <w:rFonts w:ascii="Times New Roman" w:hAnsi="Times New Roman" w:eastAsia="宋体"/>
          <w:b/>
          <w:color w:val="333333"/>
          <w:sz w:val="20"/>
        </w:rPr>
        <w:t>一、亲近善士</w:t>
      </w:r>
      <w:r>
        <w:rPr>
          <w:rFonts w:ascii="Times New Roman" w:hAnsi="Times New Roman" w:eastAsia="宋体"/>
          <w:b/>
          <w:color w:val="333333"/>
          <w:sz w:val="20"/>
        </w:rPr>
        <w:t xml:space="preserve">　</w:t>
      </w:r>
      <w:r>
        <w:rPr>
          <w:rFonts w:ascii="Times New Roman" w:hAnsi="Times New Roman" w:eastAsia="宋体"/>
          <w:b/>
          <w:color w:val="333333"/>
          <w:sz w:val="20"/>
        </w:rPr>
        <w:t>二、听闻正法</w:t>
      </w:r>
      <w:r>
        <w:rPr>
          <w:rFonts w:ascii="Times New Roman" w:hAnsi="Times New Roman" w:eastAsia="宋体"/>
          <w:b/>
          <w:color w:val="333333"/>
          <w:sz w:val="20"/>
        </w:rPr>
        <w:t xml:space="preserve">　</w:t>
      </w:r>
      <w:r>
        <w:rPr>
          <w:rFonts w:ascii="Times New Roman" w:hAnsi="Times New Roman" w:eastAsia="宋体"/>
          <w:b/>
          <w:color w:val="333333"/>
          <w:sz w:val="20"/>
        </w:rPr>
        <w:t>三、如理作意</w:t>
      </w:r>
      <w:r>
        <w:rPr>
          <w:rFonts w:ascii="Times New Roman" w:hAnsi="Times New Roman" w:eastAsia="宋体"/>
          <w:b/>
          <w:color w:val="333333"/>
          <w:sz w:val="20"/>
        </w:rPr>
        <w:t xml:space="preserve">　</w:t>
      </w:r>
      <w:r>
        <w:rPr>
          <w:rFonts w:ascii="Times New Roman" w:hAnsi="Times New Roman" w:eastAsia="宋体"/>
          <w:b/>
          <w:color w:val="333333"/>
          <w:sz w:val="20"/>
        </w:rPr>
        <w:t>四、法随法行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它不是「终点」，是「入水口」</w:t>
      </w:r>
      <w:r>
        <w:rPr>
          <w:rFonts w:ascii="Times New Roman" w:hAnsi="Times New Roman" w:eastAsia="宋体"/>
          <w:b w:val="0"/>
          <w:color w:val="333333"/>
          <w:sz w:val="20"/>
        </w:rPr>
        <w:t>——圣人的「流」＝从生死此岸流向涅槃彼岸的河；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四预流支＝</w:t>
      </w:r>
      <w:r>
        <w:rPr>
          <w:rFonts w:ascii="Times New Roman" w:hAnsi="Times New Roman" w:eastAsia="宋体"/>
          <w:b/>
          <w:color w:val="333333"/>
          <w:sz w:val="20"/>
        </w:rPr>
        <w:t>能让你下到这条河里、并不再退出来的四种条件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「支」＝</w:t>
      </w:r>
      <w:r>
        <w:rPr>
          <w:rFonts w:ascii="Times New Roman" w:hAnsi="Times New Roman" w:eastAsia="宋体"/>
          <w:b/>
          <w:color w:val="333333"/>
          <w:sz w:val="20"/>
        </w:rPr>
        <w:t>数字、成分</w:t>
      </w:r>
      <w:r>
        <w:rPr>
          <w:rFonts w:ascii="Times New Roman" w:hAnsi="Times New Roman" w:eastAsia="宋体"/>
          <w:b w:val="0"/>
          <w:color w:val="333333"/>
          <w:sz w:val="20"/>
        </w:rPr>
        <w:t>；四支不是四件事，是</w:t>
      </w:r>
      <w:r>
        <w:rPr>
          <w:rFonts w:ascii="Times New Roman" w:hAnsi="Times New Roman" w:eastAsia="宋体"/>
          <w:b/>
          <w:color w:val="333333"/>
          <w:sz w:val="20"/>
        </w:rPr>
        <w:t>一条顺次推进的路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前两支偏「向外求」，后两支偏「向己修」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戒定慧</w:t>
      </w:r>
      <w:r>
        <w:rPr>
          <w:rFonts w:ascii="Times New Roman" w:hAnsi="Times New Roman" w:eastAsia="宋体"/>
          <w:b w:val="0"/>
          <w:color w:val="333333"/>
          <w:sz w:val="20"/>
        </w:rPr>
        <w:t>、与</w:t>
      </w:r>
      <w:r>
        <w:rPr>
          <w:rFonts w:ascii="Times New Roman" w:hAnsi="Times New Roman" w:eastAsia="宋体"/>
          <w:b/>
          <w:color w:val="333333"/>
          <w:sz w:val="20"/>
        </w:rPr>
        <w:t>止观</w:t>
      </w:r>
      <w:r>
        <w:rPr>
          <w:rFonts w:ascii="Times New Roman" w:hAnsi="Times New Roman" w:eastAsia="宋体"/>
          <w:b w:val="0"/>
          <w:color w:val="333333"/>
          <w:sz w:val="20"/>
        </w:rPr>
        <w:t>是一体两面；既是正修前的前行，也贯穿正修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修行分前行与正修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前行</w:t>
      </w:r>
      <w:r>
        <w:rPr>
          <w:rFonts w:ascii="Times New Roman" w:hAnsi="Times New Roman" w:eastAsia="宋体"/>
          <w:b w:val="0"/>
          <w:color w:val="333333"/>
          <w:sz w:val="20"/>
        </w:rPr>
        <w:t>＝亲近善士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听闻正法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如理作意｜</w:t>
      </w:r>
      <w:r>
        <w:rPr>
          <w:rFonts w:ascii="Times New Roman" w:hAnsi="Times New Roman" w:eastAsia="宋体"/>
          <w:b/>
          <w:color w:val="333333"/>
          <w:sz w:val="20"/>
        </w:rPr>
        <w:t>正修</w:t>
      </w:r>
      <w:r>
        <w:rPr>
          <w:rFonts w:ascii="Times New Roman" w:hAnsi="Times New Roman" w:eastAsia="宋体"/>
          <w:b w:val="0"/>
          <w:color w:val="333333"/>
          <w:sz w:val="20"/>
        </w:rPr>
        <w:t>＝止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前行三步</w:t>
      </w:r>
      <w:r>
        <w:rPr>
          <w:rFonts w:ascii="Times New Roman" w:hAnsi="Times New Roman" w:eastAsia="宋体"/>
          <w:b/>
          <w:color w:val="333333"/>
          <w:sz w:val="20"/>
        </w:rPr>
        <w:t>都不是在蒲团上完成的</w:t>
      </w:r>
      <w:r>
        <w:rPr>
          <w:rFonts w:ascii="Times New Roman" w:hAnsi="Times New Roman" w:eastAsia="宋体"/>
          <w:b w:val="0"/>
          <w:color w:val="333333"/>
          <w:sz w:val="20"/>
        </w:rPr>
        <w:t>，在「相处」和「听闻」里完成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譬喻：前行＝</w:t>
      </w:r>
      <w:r>
        <w:rPr>
          <w:rFonts w:ascii="Times New Roman" w:hAnsi="Times New Roman" w:eastAsia="宋体"/>
          <w:b/>
          <w:color w:val="333333"/>
          <w:sz w:val="20"/>
        </w:rPr>
        <w:t>磨刀备料</w:t>
      </w:r>
      <w:r>
        <w:rPr>
          <w:rFonts w:ascii="Times New Roman" w:hAnsi="Times New Roman" w:eastAsia="宋体"/>
          <w:b w:val="0"/>
          <w:color w:val="333333"/>
          <w:sz w:val="20"/>
        </w:rPr>
        <w:t>，正修＝真正下刀；刀没磨利，不是砍不动就是砍到自己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入流果</w:t>
      </w:r>
      <w:r>
        <w:rPr>
          <w:rFonts w:ascii="Times New Roman" w:hAnsi="Times New Roman" w:eastAsia="宋体"/>
          <w:b w:val="0"/>
          <w:color w:val="333333"/>
          <w:sz w:val="20"/>
        </w:rPr>
        <w:t>：最多再七次投生人天必定证阿拉汉，</w:t>
      </w:r>
      <w:r>
        <w:rPr>
          <w:rFonts w:ascii="Times New Roman" w:hAnsi="Times New Roman" w:eastAsia="宋体"/>
          <w:b/>
          <w:color w:val="333333"/>
          <w:sz w:val="20"/>
        </w:rPr>
        <w:t>绝不再堕恶趣</w:t>
      </w:r>
      <w:r>
        <w:rPr>
          <w:rFonts w:ascii="Times New Roman" w:hAnsi="Times New Roman" w:eastAsia="宋体"/>
          <w:b w:val="0"/>
          <w:color w:val="333333"/>
          <w:sz w:val="20"/>
        </w:rPr>
        <w:t>——「只进不退」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不例外之处：声闻与菩萨「基础层面相同」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都要</w:t>
      </w:r>
      <w:r>
        <w:rPr>
          <w:rFonts w:ascii="Times New Roman" w:hAnsi="Times New Roman" w:eastAsia="宋体"/>
          <w:b/>
          <w:color w:val="333333"/>
          <w:sz w:val="20"/>
        </w:rPr>
        <w:t>依止善友</w:t>
      </w:r>
      <w:r>
        <w:rPr>
          <w:rFonts w:ascii="Times New Roman" w:hAnsi="Times New Roman" w:eastAsia="宋体"/>
          <w:b w:val="0"/>
          <w:color w:val="333333"/>
          <w:sz w:val="20"/>
        </w:rPr>
        <w:t>、</w:t>
      </w:r>
      <w:r>
        <w:rPr>
          <w:rFonts w:ascii="Times New Roman" w:hAnsi="Times New Roman" w:eastAsia="宋体"/>
          <w:b/>
          <w:color w:val="333333"/>
          <w:sz w:val="20"/>
        </w:rPr>
        <w:t>次第闻思修</w:t>
      </w:r>
      <w:r>
        <w:rPr>
          <w:rFonts w:ascii="Times New Roman" w:hAnsi="Times New Roman" w:eastAsia="宋体"/>
          <w:b w:val="0"/>
          <w:color w:val="333333"/>
          <w:sz w:val="20"/>
        </w:rPr>
        <w:t>——没有一位佛菩萨是「无师自通」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被授记的菩萨</w:t>
      </w:r>
      <w:r>
        <w:rPr>
          <w:rFonts w:ascii="Times New Roman" w:hAnsi="Times New Roman" w:eastAsia="宋体"/>
          <w:b/>
          <w:color w:val="333333"/>
          <w:sz w:val="20"/>
        </w:rPr>
        <w:t>仍须依三藏、修止观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授记不是「毕业证」，是成就佛道的确认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四预流支不只是「入门课」，是</w:t>
      </w:r>
      <w:r>
        <w:rPr>
          <w:rFonts w:ascii="Times New Roman" w:hAnsi="Times New Roman" w:eastAsia="宋体"/>
          <w:b/>
          <w:color w:val="333333"/>
          <w:sz w:val="20"/>
        </w:rPr>
        <w:t>全程的功课</w:t>
      </w:r>
      <w:r>
        <w:rPr>
          <w:rFonts w:ascii="Times New Roman" w:hAnsi="Times New Roman" w:eastAsia="宋体"/>
          <w:b w:val="0"/>
          <w:color w:val="333333"/>
          <w:sz w:val="20"/>
        </w:rPr>
        <w:t>——越往上走越需要老师帮你「看」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先摆正「学佛的角度」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宗旨只有三种：</w:t>
      </w:r>
      <w:r>
        <w:rPr>
          <w:rFonts w:ascii="Times New Roman" w:hAnsi="Times New Roman" w:eastAsia="宋体"/>
          <w:b/>
          <w:color w:val="333333"/>
          <w:sz w:val="20"/>
        </w:rPr>
        <w:t>成佛</w:t>
      </w:r>
      <w:r>
        <w:rPr>
          <w:rFonts w:ascii="Times New Roman" w:hAnsi="Times New Roman" w:eastAsia="宋体"/>
          <w:b w:val="0"/>
          <w:color w:val="333333"/>
          <w:sz w:val="20"/>
        </w:rPr>
        <w:t>（菩萨道）·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独觉佛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阿拉汉</w:t>
      </w:r>
      <w:r>
        <w:rPr>
          <w:rFonts w:ascii="Times New Roman" w:hAnsi="Times New Roman" w:eastAsia="宋体"/>
          <w:b w:val="0"/>
          <w:color w:val="333333"/>
          <w:sz w:val="20"/>
        </w:rPr>
        <w:t>（三种菩提）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三者都是「向上」的目标，</w:t>
      </w:r>
      <w:r>
        <w:rPr>
          <w:rFonts w:ascii="Times New Roman" w:hAnsi="Times New Roman" w:eastAsia="宋体"/>
          <w:b/>
          <w:color w:val="333333"/>
          <w:sz w:val="20"/>
        </w:rPr>
        <w:t>没有谁低级</w:t>
      </w:r>
      <w:r>
        <w:rPr>
          <w:rFonts w:ascii="Times New Roman" w:hAnsi="Times New Roman" w:eastAsia="宋体"/>
          <w:b w:val="0"/>
          <w:color w:val="333333"/>
          <w:sz w:val="20"/>
        </w:rPr>
        <w:t>；但你得先知道自己走哪一条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角度错了，越用功离得越远</w:t>
      </w:r>
      <w:r>
        <w:rPr>
          <w:rFonts w:ascii="Times New Roman" w:hAnsi="Times New Roman" w:eastAsia="宋体"/>
          <w:b w:val="0"/>
          <w:color w:val="333333"/>
          <w:sz w:val="20"/>
        </w:rPr>
        <w:t>（「用力地走错路」）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常见误区：把</w:t>
      </w:r>
      <w:r>
        <w:rPr>
          <w:rFonts w:ascii="Times New Roman" w:hAnsi="Times New Roman" w:eastAsia="宋体"/>
          <w:b/>
          <w:color w:val="333333"/>
          <w:sz w:val="20"/>
        </w:rPr>
        <w:t>果位</w:t>
      </w:r>
      <w:r>
        <w:rPr>
          <w:rFonts w:ascii="Times New Roman" w:hAnsi="Times New Roman" w:eastAsia="宋体"/>
          <w:b w:val="0"/>
          <w:color w:val="333333"/>
          <w:sz w:val="20"/>
        </w:rPr>
        <w:t>当唯一成绩单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正解是</w:t>
      </w:r>
      <w:r>
        <w:rPr>
          <w:rFonts w:ascii="Times New Roman" w:hAnsi="Times New Roman" w:eastAsia="宋体"/>
          <w:b/>
          <w:color w:val="333333"/>
          <w:sz w:val="20"/>
        </w:rPr>
        <w:t>把证果交给因缘，把修行交给自己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检验：为了「解决问题」，还是为了「获得感受」？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皈依的实义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/>
          <w:color w:val="333333"/>
          <w:sz w:val="20"/>
        </w:rPr>
        <w:t>每个当下把法用上</w:t>
      </w:r>
      <w:r>
        <w:rPr>
          <w:rFonts w:ascii="Times New Roman" w:hAnsi="Times New Roman" w:eastAsia="宋体"/>
          <w:b w:val="0"/>
          <w:color w:val="333333"/>
          <w:sz w:val="20"/>
        </w:rPr>
        <w:t>；检验不看仪式，看当下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用得上就皈依了，用不上就没有皈依——否则实际归依的是</w:t>
      </w:r>
      <w:r>
        <w:rPr>
          <w:rFonts w:ascii="Times New Roman" w:hAnsi="Times New Roman" w:eastAsia="宋体"/>
          <w:b/>
          <w:color w:val="333333"/>
          <w:sz w:val="20"/>
        </w:rPr>
        <w:t>烦恼与习气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需</w:t>
      </w:r>
      <w:r>
        <w:rPr>
          <w:rFonts w:ascii="Times New Roman" w:hAnsi="Times New Roman" w:eastAsia="宋体"/>
          <w:b/>
          <w:color w:val="333333"/>
          <w:sz w:val="20"/>
        </w:rPr>
        <w:t>净信与尊重心持续生起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修「佛随念·法随念·僧随念」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三重递进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信仰的皈依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行为的皈依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证悟的皈依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六、🚨「没有对善友的需求」是最大隐患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财富长者子</w:t>
      </w:r>
      <w:r>
        <w:rPr>
          <w:rFonts w:ascii="Times New Roman" w:hAnsi="Times New Roman" w:eastAsia="宋体"/>
          <w:b w:val="0"/>
          <w:color w:val="333333"/>
          <w:sz w:val="20"/>
        </w:rPr>
        <w:t>：巴拉密极强，因无需求而</w:t>
      </w:r>
      <w:r>
        <w:rPr>
          <w:rFonts w:ascii="Times New Roman" w:hAnsi="Times New Roman" w:eastAsia="宋体"/>
          <w:b/>
          <w:color w:val="333333"/>
          <w:sz w:val="20"/>
        </w:rPr>
        <w:t>放纵、与恶友为伍，一生空过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「需要善友」与「远离恶友」是</w:t>
      </w:r>
      <w:r>
        <w:rPr>
          <w:rFonts w:ascii="Times New Roman" w:hAnsi="Times New Roman" w:eastAsia="宋体"/>
          <w:b/>
          <w:color w:val="333333"/>
          <w:sz w:val="20"/>
        </w:rPr>
        <w:t>一件事的两面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「不需要」与</w:t>
      </w:r>
      <w:r>
        <w:rPr>
          <w:rFonts w:ascii="Times New Roman" w:hAnsi="Times New Roman" w:eastAsia="宋体"/>
          <w:b/>
          <w:color w:val="333333"/>
          <w:sz w:val="20"/>
        </w:rPr>
        <w:t>慢</w:t>
      </w:r>
      <w:r>
        <w:rPr>
          <w:rFonts w:ascii="Times New Roman" w:hAnsi="Times New Roman" w:eastAsia="宋体"/>
          <w:b w:val="0"/>
          <w:color w:val="333333"/>
          <w:sz w:val="20"/>
        </w:rPr>
        <w:t>是一体的——破「不需要」＝破「慢」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最易把</w:t>
      </w:r>
      <w:r>
        <w:rPr>
          <w:rFonts w:ascii="Times New Roman" w:hAnsi="Times New Roman" w:eastAsia="宋体"/>
          <w:b/>
          <w:color w:val="333333"/>
          <w:sz w:val="20"/>
        </w:rPr>
        <w:t>专注当入定·麻木当舍·推理当亲证</w:t>
      </w:r>
      <w:r>
        <w:rPr>
          <w:rFonts w:ascii="Times New Roman" w:hAnsi="Times New Roman" w:eastAsia="宋体"/>
          <w:b w:val="0"/>
          <w:color w:val="333333"/>
          <w:sz w:val="20"/>
        </w:rPr>
        <w:t>——都是「自欺」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亲近善士是第一步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整个梵行都依善友</w:t>
      </w:r>
      <w:r>
        <w:rPr>
          <w:rFonts w:ascii="Times New Roman" w:hAnsi="Times New Roman" w:eastAsia="宋体"/>
          <w:b w:val="0"/>
          <w:color w:val="333333"/>
          <w:sz w:val="20"/>
        </w:rPr>
        <w:t>」（＋《供养分别经》）：从最初到最后都不能离开善友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择师十种德相</w:t>
      </w:r>
      <w:r>
        <w:rPr>
          <w:rFonts w:ascii="Times New Roman" w:hAnsi="Times New Roman" w:eastAsia="宋体"/>
          <w:b w:val="0"/>
          <w:color w:val="333333"/>
          <w:sz w:val="20"/>
        </w:rPr>
        <w:t>：信·戒·闻·舍·精进·念·定·慧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悲悯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远离：无信·无戒·寡闻·吝啬·少慧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显异惑众·妄言神通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隐藏的检验：看他「带出什么样的弟子」——「花果」骗不了人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择师三步不可颠倒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广泛了解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审慎考察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依止学习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最怕的是「一见就依止，之后再后悔」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依法不依人</w:t>
      </w:r>
      <w:r>
        <w:rPr>
          <w:rFonts w:ascii="Times New Roman" w:hAnsi="Times New Roman" w:eastAsia="宋体"/>
          <w:b w:val="0"/>
          <w:color w:val="333333"/>
          <w:sz w:val="20"/>
        </w:rPr>
        <w:t>——师长是「指月的手」「过河的筏」，看月不看手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四预流支＝四种「入流」的素质</w:t>
      </w:r>
      <w:r>
        <w:rPr>
          <w:rFonts w:ascii="Times New Roman" w:hAnsi="Times New Roman" w:eastAsia="宋体" w:cs="Times New Roman"/>
          <w:b w:val="0"/>
          <w:sz w:val="21"/>
        </w:rPr>
        <w:t>（预流＝sotāpanna＝初果）：</w:t>
      </w:r>
      <w:r>
        <w:rPr>
          <w:rFonts w:ascii="Times New Roman" w:hAnsi="Times New Roman" w:eastAsia="宋体"/>
          <w:b/>
          <w:sz w:val="21"/>
        </w:rPr>
        <w:t>一、亲近善士</w:t>
      </w:r>
      <w:r>
        <w:rPr>
          <w:rFonts w:ascii="Times New Roman" w:hAnsi="Times New Roman" w:eastAsia="宋体"/>
          <w:b/>
          <w:sz w:val="21"/>
        </w:rPr>
        <w:t xml:space="preserve">　</w:t>
      </w:r>
      <w:r>
        <w:rPr>
          <w:rFonts w:ascii="Times New Roman" w:hAnsi="Times New Roman" w:eastAsia="宋体"/>
          <w:b/>
          <w:sz w:val="21"/>
        </w:rPr>
        <w:t>二、听闻正法</w:t>
      </w:r>
      <w:r>
        <w:rPr>
          <w:rFonts w:ascii="Times New Roman" w:hAnsi="Times New Roman" w:eastAsia="宋体"/>
          <w:b/>
          <w:sz w:val="21"/>
        </w:rPr>
        <w:t xml:space="preserve">　</w:t>
      </w:r>
      <w:r>
        <w:rPr>
          <w:rFonts w:ascii="Times New Roman" w:hAnsi="Times New Roman" w:eastAsia="宋体"/>
          <w:b/>
          <w:sz w:val="21"/>
        </w:rPr>
        <w:t>三、如理作意</w:t>
      </w:r>
      <w:r>
        <w:rPr>
          <w:rFonts w:ascii="Times New Roman" w:hAnsi="Times New Roman" w:eastAsia="宋体"/>
          <w:b/>
          <w:sz w:val="21"/>
        </w:rPr>
        <w:t xml:space="preserve">　</w:t>
      </w:r>
      <w:r>
        <w:rPr>
          <w:rFonts w:ascii="Times New Roman" w:hAnsi="Times New Roman" w:eastAsia="宋体"/>
          <w:b/>
          <w:sz w:val="21"/>
        </w:rPr>
        <w:t>四、法随法行</w:t>
      </w:r>
      <w:r>
        <w:rPr>
          <w:rFonts w:ascii="Times New Roman" w:hAnsi="Times New Roman" w:eastAsia="宋体"/>
          <w:b w:val="0"/>
          <w:sz w:val="21"/>
        </w:rPr>
        <w:t>。「支」＝数字、成分；四支不是四件互不相干的事，而是</w:t>
      </w:r>
      <w:r>
        <w:rPr>
          <w:rFonts w:ascii="Times New Roman" w:hAnsi="Times New Roman" w:eastAsia="宋体"/>
          <w:b/>
          <w:sz w:val="21"/>
        </w:rPr>
        <w:t>一条顺次推进的路</w:t>
      </w:r>
      <w:r>
        <w:rPr>
          <w:rFonts w:ascii="Times New Roman" w:hAnsi="Times New Roman" w:eastAsia="宋体"/>
          <w:b w:val="0"/>
          <w:sz w:val="21"/>
        </w:rPr>
        <w:t>，少一支链就断了。前两支偏「向外求」，后两支偏「向己修」。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它不是「终点」，而是「入水口」</w:t>
      </w:r>
      <w:r>
        <w:rPr>
          <w:rFonts w:ascii="Times New Roman" w:hAnsi="Times New Roman" w:eastAsia="宋体"/>
          <w:b w:val="0"/>
          <w:sz w:val="21"/>
        </w:rPr>
        <w:t>——圣人的「流」是一条从生死此岸流向涅槃彼岸的河；四预流支就是</w:t>
      </w:r>
      <w:r>
        <w:rPr>
          <w:rFonts w:ascii="Times New Roman" w:hAnsi="Times New Roman" w:eastAsia="宋体"/>
          <w:b/>
          <w:sz w:val="21"/>
        </w:rPr>
        <w:t>能让你下到这条河里、并不再退出来</w:t>
      </w:r>
      <w:r>
        <w:rPr>
          <w:rFonts w:ascii="Times New Roman" w:hAnsi="Times New Roman" w:eastAsia="宋体"/>
          <w:b w:val="0"/>
          <w:sz w:val="21"/>
        </w:rPr>
        <w:t>的四种条件。</w:t>
      </w:r>
      <w:r>
        <w:rPr>
          <w:rFonts w:ascii="Times New Roman" w:hAnsi="Times New Roman" w:eastAsia="宋体"/>
          <w:b/>
          <w:sz w:val="21"/>
        </w:rPr>
        <w:t>没有这个入水口，你永远站在岸上。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这也解释了为什么它叫「前行」：作用是把你「送进」流里。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「听闻正法」这一支难在哪</w:t>
      </w:r>
      <w:r>
        <w:rPr>
          <w:rFonts w:ascii="Times New Roman" w:hAnsi="Times New Roman" w:eastAsia="宋体"/>
          <w:b w:val="0"/>
          <w:sz w:val="21"/>
        </w:rPr>
        <w:t>：①「正法」有标准——</w:t>
      </w:r>
      <w:r>
        <w:rPr>
          <w:rFonts w:ascii="Times New Roman" w:hAnsi="Times New Roman" w:eastAsia="宋体"/>
          <w:b/>
          <w:sz w:val="21"/>
        </w:rPr>
        <w:t>与经律相符、能调伏烦恼</w:t>
      </w:r>
      <w:r>
        <w:rPr>
          <w:rFonts w:ascii="Times New Roman" w:hAnsi="Times New Roman" w:eastAsia="宋体"/>
          <w:b w:val="0"/>
          <w:sz w:val="21"/>
        </w:rPr>
        <w:t>才是正法，否则是「相似法」；②「听」不只是听到声音，而是</w:t>
      </w:r>
      <w:r>
        <w:rPr>
          <w:rFonts w:ascii="Times New Roman" w:hAnsi="Times New Roman" w:eastAsia="宋体"/>
          <w:b/>
          <w:sz w:val="21"/>
        </w:rPr>
        <w:t>听到正确的内容</w:t>
      </w:r>
      <w:r>
        <w:rPr>
          <w:rFonts w:ascii="Times New Roman" w:hAnsi="Times New Roman" w:eastAsia="宋体"/>
          <w:b w:val="0"/>
          <w:sz w:val="21"/>
        </w:rPr>
        <w:t>；③最难的是</w:t>
      </w:r>
      <w:r>
        <w:rPr>
          <w:rFonts w:ascii="Times New Roman" w:hAnsi="Times New Roman" w:eastAsia="宋体"/>
          <w:b/>
          <w:sz w:val="21"/>
        </w:rPr>
        <w:t>「不带成见地听」</w:t>
      </w:r>
      <w:r>
        <w:rPr>
          <w:rFonts w:ascii="Times New Roman" w:hAnsi="Times New Roman" w:eastAsia="宋体"/>
          <w:b w:val="0"/>
          <w:sz w:val="21"/>
        </w:rPr>
        <w:t>（一听就评判、一听就反驳、一听就「这个我懂」）。⇒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一半在老师讲得好不好，一半在自己肯不肯听。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「如理作意」是四支里的关窍</w:t>
      </w:r>
      <w:r>
        <w:rPr>
          <w:rFonts w:ascii="Times New Roman" w:hAnsi="Times New Roman" w:eastAsia="宋体"/>
          <w:b w:val="0"/>
          <w:sz w:val="21"/>
        </w:rPr>
        <w:t>：顺着「无常·苦·无我」想，不顺「常·乐·我·净」想。</w:t>
      </w:r>
      <w:r>
        <w:rPr>
          <w:rFonts w:ascii="Times New Roman" w:hAnsi="Times New Roman" w:eastAsia="宋体"/>
          <w:b/>
          <w:sz w:val="21"/>
        </w:rPr>
        <w:t>一样的法，随如理作意就是「善」的推动力；随不如理作意，就可能变成「不善」的助缘。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另：「法随法行」＝让</w:t>
      </w:r>
      <w:r>
        <w:rPr>
          <w:rFonts w:ascii="Times New Roman" w:hAnsi="Times New Roman" w:eastAsia="宋体"/>
          <w:b/>
          <w:sz w:val="21"/>
        </w:rPr>
        <w:t>行为</w:t>
      </w:r>
      <w:r>
        <w:rPr>
          <w:rFonts w:ascii="Times New Roman" w:hAnsi="Times New Roman" w:eastAsia="宋体"/>
          <w:b w:val="0"/>
          <w:sz w:val="21"/>
        </w:rPr>
        <w:t>跟着法走，不是让法跟着习气走——</w:t>
      </w:r>
      <w:r>
        <w:rPr>
          <w:rFonts w:ascii="Times New Roman" w:hAnsi="Times New Roman" w:eastAsia="宋体"/>
          <w:b/>
          <w:sz w:val="21"/>
        </w:rPr>
        <w:t>这一支是「做到」，学佛人最常卡在这里</w:t>
      </w:r>
      <w:r>
        <w:rPr>
          <w:rFonts w:ascii="Times New Roman" w:hAnsi="Times New Roman" w:eastAsia="宋体"/>
          <w:b w:val="0"/>
          <w:sz w:val="21"/>
        </w:rPr>
        <w:t>（底本喻：「病人背熟了药方，却一口药也不吃」）。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四支其实是一条「心的净化路线」</w:t>
      </w:r>
      <w:r>
        <w:rPr>
          <w:rFonts w:ascii="Times New Roman" w:hAnsi="Times New Roman" w:eastAsia="宋体"/>
          <w:b w:val="0"/>
          <w:sz w:val="21"/>
        </w:rPr>
        <w:t>：听闻正法＝把清水注进浊水；如理作意＝让清水与浊水融合；法随法行＝让心一天天澄清；亲近善士＝保证「水源干净」的前提。</w:t>
      </w:r>
      <w:r>
        <w:rPr>
          <w:rFonts w:ascii="Times New Roman" w:hAnsi="Times New Roman" w:eastAsia="宋体"/>
          <w:b/>
          <w:sz w:val="21"/>
        </w:rPr>
        <w:t>从「外面找对的人」到「里面养熟的法」，一圈走完，心就变了。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修行分前行与正修</w:t>
      </w:r>
      <w:r>
        <w:rPr>
          <w:rFonts w:ascii="Times New Roman" w:hAnsi="Times New Roman" w:eastAsia="宋体"/>
          <w:b w:val="0"/>
          <w:sz w:val="21"/>
        </w:rPr>
        <w:t>：前行＝亲近善士·听闻正法·如理作意；正修＝止·观。</w:t>
      </w:r>
      <w:r>
        <w:rPr>
          <w:rFonts w:ascii="Times New Roman" w:hAnsi="Times New Roman" w:eastAsia="宋体"/>
          <w:b/>
          <w:sz w:val="21"/>
        </w:rPr>
        <w:t>前行三步都不是在蒲团上完成的</w:t>
      </w:r>
      <w:r>
        <w:rPr>
          <w:rFonts w:ascii="Times New Roman" w:hAnsi="Times New Roman" w:eastAsia="宋体"/>
          <w:b w:val="0"/>
          <w:sz w:val="21"/>
        </w:rPr>
        <w:t>，在「相处」和「听闻」里完成。譬喻：</w:t>
      </w:r>
      <w:r>
        <w:rPr>
          <w:rFonts w:ascii="Times New Roman" w:hAnsi="Times New Roman" w:eastAsia="宋体"/>
          <w:b/>
          <w:sz w:val="21"/>
        </w:rPr>
        <w:t>前行如磨刀备料，正修才是下刀。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静坐时冒出来的东西十有八九是「前行没做好」的账（分不清定与昏沉、把贪着当精进、把麻木当舍）——</w:t>
      </w:r>
      <w:r>
        <w:rPr>
          <w:rFonts w:ascii="Times New Roman" w:hAnsi="Times New Roman" w:eastAsia="宋体"/>
          <w:b/>
          <w:sz w:val="21"/>
        </w:rPr>
        <w:t>这些自欺全都生在「前行不足」的土壤里</w:t>
      </w:r>
      <w:r>
        <w:rPr>
          <w:rFonts w:ascii="Times New Roman" w:hAnsi="Times New Roman" w:eastAsia="宋体"/>
          <w:b w:val="0"/>
          <w:sz w:val="21"/>
        </w:rPr>
        <w:t>。入流果＝</w:t>
      </w:r>
      <w:r>
        <w:rPr>
          <w:rFonts w:ascii="Times New Roman" w:hAnsi="Times New Roman" w:eastAsia="宋体"/>
          <w:b/>
          <w:sz w:val="21"/>
        </w:rPr>
        <w:t>最多再七次投生人天必定证阿拉汉，绝不再堕恶趣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不例外之处：声闻与菩萨「基础层面相同」</w:t>
      </w:r>
      <w:r>
        <w:rPr>
          <w:rFonts w:ascii="Times New Roman" w:hAnsi="Times New Roman" w:eastAsia="宋体"/>
          <w:b w:val="0"/>
          <w:sz w:val="21"/>
        </w:rPr>
        <w:t>——都要依止善友、次第闻思修，</w:t>
      </w:r>
      <w:r>
        <w:rPr>
          <w:rFonts w:ascii="Times New Roman" w:hAnsi="Times New Roman" w:eastAsia="宋体"/>
          <w:b/>
          <w:sz w:val="21"/>
        </w:rPr>
        <w:t>没有一位佛菩萨是「无师自通」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被授记的菩萨仍须依三藏、修止观；授记不是「毕业证」，是发愿成就佛道的确认。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四预流支不只是「入门课」，是</w:t>
      </w:r>
      <w:r>
        <w:rPr>
          <w:rFonts w:ascii="Times New Roman" w:hAnsi="Times New Roman" w:eastAsia="宋体"/>
          <w:b/>
          <w:sz w:val="21"/>
        </w:rPr>
        <w:t>全程的功课</w:t>
      </w:r>
      <w:r>
        <w:rPr>
          <w:rFonts w:ascii="Times New Roman" w:hAnsi="Times New Roman" w:eastAsia="宋体"/>
          <w:b w:val="0"/>
          <w:sz w:val="21"/>
        </w:rPr>
        <w:t>——因为「自欺」是终身的对手，越往上走它越细、越隐蔽。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先摆正「学佛的角度」</w:t>
      </w:r>
      <w:r>
        <w:rPr>
          <w:rFonts w:ascii="Times New Roman" w:hAnsi="Times New Roman" w:eastAsia="宋体"/>
          <w:b w:val="0"/>
          <w:sz w:val="21"/>
        </w:rPr>
        <w:t>：宗旨只有三种——成佛（菩萨道）·独觉佛·阿拉汉；三者都是「向上」的目标、</w:t>
      </w:r>
      <w:r>
        <w:rPr>
          <w:rFonts w:ascii="Times New Roman" w:hAnsi="Times New Roman" w:eastAsia="宋体"/>
          <w:b/>
          <w:sz w:val="21"/>
        </w:rPr>
        <w:t>没有谁低级</w:t>
      </w:r>
      <w:r>
        <w:rPr>
          <w:rFonts w:ascii="Times New Roman" w:hAnsi="Times New Roman" w:eastAsia="宋体"/>
          <w:b w:val="0"/>
          <w:sz w:val="21"/>
        </w:rPr>
        <w:t>，但你得先知道自己走哪一条。⚠️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角度错了，越用功离得越远。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正解是</w:t>
      </w:r>
      <w:r>
        <w:rPr>
          <w:rFonts w:ascii="Times New Roman" w:hAnsi="Times New Roman" w:eastAsia="宋体"/>
          <w:b/>
          <w:sz w:val="21"/>
        </w:rPr>
        <w:t>把证果交给因缘，把修行交给自己</w:t>
      </w:r>
      <w:r>
        <w:rPr>
          <w:rFonts w:ascii="Times New Roman" w:hAnsi="Times New Roman" w:eastAsia="宋体"/>
          <w:b w:val="0"/>
          <w:sz w:val="21"/>
        </w:rPr>
        <w:t>。⭐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检验：是为了「解决问题」，还是为了「获得感受」？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平静与喜悦是</w:t>
      </w:r>
      <w:r>
        <w:rPr>
          <w:rFonts w:ascii="Times New Roman" w:hAnsi="Times New Roman" w:eastAsia="宋体"/>
          <w:b/>
          <w:sz w:val="21"/>
        </w:rPr>
        <w:t>结果</w:t>
      </w:r>
      <w:r>
        <w:rPr>
          <w:rFonts w:ascii="Times New Roman" w:hAnsi="Times New Roman" w:eastAsia="宋体"/>
          <w:b w:val="0"/>
          <w:sz w:val="21"/>
        </w:rPr>
        <w:t>，不是目标——</w:t>
      </w:r>
      <w:r>
        <w:rPr>
          <w:rFonts w:ascii="Times New Roman" w:hAnsi="Times New Roman" w:eastAsia="宋体"/>
          <w:b/>
          <w:sz w:val="21"/>
        </w:rPr>
        <w:t>把结果当目标，就又掉回「越求越乱」的怪圈。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皈依的实义＝每个当下把法用上</w:t>
      </w:r>
      <w:r>
        <w:rPr>
          <w:rFonts w:ascii="Times New Roman" w:hAnsi="Times New Roman" w:eastAsia="宋体"/>
          <w:b w:val="0"/>
          <w:sz w:val="21"/>
        </w:rPr>
        <w:t>——检验不看仪式，看当下。</w:t>
      </w:r>
      <w:r>
        <w:rPr>
          <w:rFonts w:ascii="Times New Roman" w:hAnsi="Times New Roman" w:eastAsia="宋体"/>
          <w:b/>
          <w:sz w:val="21"/>
        </w:rPr>
        <w:t>否则嘴上皈依三宝，实际皈依的是烦恼与习气。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需净信与尊重心持续生起（佛随念·法随念·僧随念）。⭐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三重递进：信仰的皈依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行为的皈依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证悟的皈依</w:t>
      </w:r>
      <w:r>
        <w:rPr>
          <w:rFonts w:ascii="Times New Roman" w:hAnsi="Times New Roman" w:eastAsia="宋体"/>
          <w:b w:val="0"/>
          <w:sz w:val="21"/>
        </w:rPr>
        <w:t>；只停在「我相信」是不够的。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「没有对善友的需求」是最大隐患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财富长者子</w:t>
      </w:r>
      <w:r>
        <w:rPr>
          <w:rFonts w:ascii="Times New Roman" w:hAnsi="Times New Roman" w:eastAsia="宋体"/>
          <w:b w:val="0"/>
          <w:sz w:val="21"/>
        </w:rPr>
        <w:t>巴拉密极强，仍因无需求而放纵、与恶友为伍，一生空过。「需要善友」与「远离恶友」是</w:t>
      </w:r>
      <w:r>
        <w:rPr>
          <w:rFonts w:ascii="Times New Roman" w:hAnsi="Times New Roman" w:eastAsia="宋体"/>
          <w:b/>
          <w:sz w:val="21"/>
        </w:rPr>
        <w:t>一件事的两面</w:t>
      </w:r>
      <w:r>
        <w:rPr>
          <w:rFonts w:ascii="Times New Roman" w:hAnsi="Times New Roman" w:eastAsia="宋体"/>
          <w:b w:val="0"/>
          <w:sz w:val="21"/>
        </w:rPr>
        <w:t>。⭐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「不需要」与「慢」是一体的</w:t>
      </w:r>
      <w:r>
        <w:rPr>
          <w:rFonts w:ascii="Times New Roman" w:hAnsi="Times New Roman" w:eastAsia="宋体"/>
          <w:b w:val="0"/>
          <w:sz w:val="21"/>
        </w:rPr>
        <w:t>——破「不需要」某种意义上就是破「慢」。离开导师最易把</w:t>
      </w:r>
      <w:r>
        <w:rPr>
          <w:rFonts w:ascii="Times New Roman" w:hAnsi="Times New Roman" w:eastAsia="宋体"/>
          <w:b/>
          <w:sz w:val="21"/>
        </w:rPr>
        <w:t>专注当入定·麻木当舍·推理当亲证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亲近善士是第一步</w:t>
      </w:r>
      <w:r>
        <w:rPr>
          <w:rFonts w:ascii="Times New Roman" w:hAnsi="Times New Roman" w:eastAsia="宋体"/>
          <w:b w:val="0"/>
          <w:sz w:val="21"/>
        </w:rPr>
        <w:t>——「</w:t>
      </w:r>
      <w:r>
        <w:rPr>
          <w:rFonts w:ascii="Times New Roman" w:hAnsi="Times New Roman" w:eastAsia="宋体"/>
          <w:b/>
          <w:sz w:val="21"/>
        </w:rPr>
        <w:t>整个梵行都依善友</w:t>
      </w:r>
      <w:r>
        <w:rPr>
          <w:rFonts w:ascii="Times New Roman" w:hAnsi="Times New Roman" w:eastAsia="宋体"/>
          <w:b w:val="0"/>
          <w:sz w:val="21"/>
        </w:rPr>
        <w:t>」（＋《供养分别经》）。</w:t>
      </w:r>
      <w:r>
        <w:rPr>
          <w:rFonts w:ascii="Times New Roman" w:hAnsi="Times New Roman" w:eastAsia="宋体"/>
          <w:b/>
          <w:sz w:val="21"/>
        </w:rPr>
        <w:t>择师十种德相</w:t>
      </w:r>
      <w:r>
        <w:rPr>
          <w:rFonts w:ascii="Times New Roman" w:hAnsi="Times New Roman" w:eastAsia="宋体"/>
          <w:b w:val="0"/>
          <w:sz w:val="21"/>
        </w:rPr>
        <w:t>＝信·戒·闻·舍·精进·念·定·慧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悲悯·善巧</w:t>
      </w:r>
      <w:r>
        <w:rPr>
          <w:rFonts w:ascii="Times New Roman" w:hAnsi="Times New Roman" w:eastAsia="宋体"/>
          <w:b w:val="0"/>
          <w:sz w:val="21"/>
        </w:rPr>
        <w:t>；远离无信·无戒·寡闻·吝啬·少慧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显异惑众·妄言神通。⭐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隐藏的检验：看他「带出什么样的弟子」——「花果」骗不了人。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择师三步不可颠倒：广泛了解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审慎考察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依止学习</w:t>
      </w:r>
      <w:r>
        <w:rPr>
          <w:rFonts w:ascii="Times New Roman" w:hAnsi="Times New Roman" w:eastAsia="宋体"/>
          <w:b w:val="0"/>
          <w:sz w:val="21"/>
        </w:rPr>
        <w:t>；最怕「一见就依止，之后再后悔」。⭐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依法不依人</w:t>
      </w:r>
      <w:r>
        <w:rPr>
          <w:rFonts w:ascii="Times New Roman" w:hAnsi="Times New Roman" w:eastAsia="宋体"/>
          <w:b w:val="0"/>
          <w:sz w:val="21"/>
        </w:rPr>
        <w:t>——师长是「指月的手」「过河的筏」，看月不看手。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来源：知识框架与要点/读书会22_四预流支_知识框架与要点.md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总论与亲近善士（一）」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各位贤友吉祥。我们开始前，先给自己三分钟，把身体安顿下来。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坐到一个舒服而端正的位置。双手轻轻放在腿上，肩膀放松，下巴微收。把眼睛轻轻闭上，不要睁眼，也不要微微睁眼。先做三次比较深的呼吸——吸气，缓缓地；呼气，缓缓地。让胸口、肩膀、腹部一点一点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现在把注意力放到自然的呼吸上——不控制它，只是知道：此刻，气正在进来；此刻，气正在出去。可以在心里轻轻陪着它：入……出……入……出。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如果发现心跑掉了，没关系。这不是失败，这是很自然的事。轻轻把它带回来，回到这一口呼吸。走神一百次，就带回来一百次。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今天这一场，我们从「起点」讲起。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前面几组，我们讲的是定、讲慧、讲观，讲的是「自欺」怎么破；这一组要退回到更前面的一步——</w:t>
      </w:r>
      <w:r>
        <w:rPr>
          <w:rFonts w:ascii="Times New Roman" w:hAnsi="Times New Roman" w:eastAsia="宋体"/>
          <w:b/>
          <w:color w:val="222222"/>
          <w:sz w:val="20"/>
        </w:rPr>
        <w:t>修行到底从哪里起步、以什么为地基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底本给了一个很美的比喻，请在心里跟着它想一遍：</w:t>
      </w:r>
      <w:r>
        <w:rPr>
          <w:rFonts w:ascii="Times New Roman" w:hAnsi="Times New Roman" w:eastAsia="宋体"/>
          <w:b/>
          <w:color w:val="222222"/>
          <w:sz w:val="20"/>
        </w:rPr>
        <w:t>圣人的「流」，是一条从生死此岸流向涅槃彼岸的河；而四预流支，是能让你下到这条河里、并且不再退出来的那四种条件。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请在心里轻轻问自己一句：</w:t>
      </w:r>
      <w:r>
        <w:rPr>
          <w:rFonts w:ascii="Times New Roman" w:hAnsi="Times New Roman" w:eastAsia="宋体"/>
          <w:b/>
          <w:color w:val="222222"/>
          <w:sz w:val="20"/>
        </w:rPr>
        <w:t>我这些年，是站在岸上，还是已经下水了？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不用回答，也不用评判自己。只是诚实地知道：</w:t>
      </w:r>
      <w:r>
        <w:rPr>
          <w:rFonts w:ascii="Times New Roman" w:hAnsi="Times New Roman" w:eastAsia="宋体"/>
          <w:b/>
          <w:color w:val="222222"/>
          <w:sz w:val="20"/>
        </w:rPr>
        <w:t>这个入水口，我有没有真的找到。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接着，我们一起在心里轻轻念诵，为这一场共读安立一个清净的缘起：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愿我们把「起步的那一步」看清楚，不再用功代替方向；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愿我们谦卑地承认自己需要一位善友，而不是把它当成软弱；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愿我们听法的时候，能「不带成见地听」；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愿我们的皈依，不是仪式，而是每一次烦恼上来时的选择。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：如果修行是一条河，你觉得自己现在是「站在岸上」，还是「已经下水了」？（诚实说就好，不评判。）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不强人所难</w:t>
      </w:r>
      <w:r>
        <w:rPr>
          <w:rFonts w:ascii="Times New Roman" w:hAnsi="Times New Roman" w:eastAsia="宋体"/>
          <w:b w:val="0"/>
          <w:color w:val="222222"/>
          <w:sz w:val="20"/>
        </w:rPr>
        <w:t>——可以安静听，不必立刻发言。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原文材料①：★核心·朗读学习资料（上篇）——四预流支总论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：《四预流支·第1周·朗读学习资料——四预流支总论》（上篇；据知识库「古源尊者开示及上座部佛教资料」整理，源出《如来禅修学体系介绍10》）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一、四预流支：四种「入流」的素质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预流」就是「入流」——入圣道之流。这里的「流」，指的是八支圣道之流；入流，就是从凡夫的行列，跨入圣者的行列。「支」是要素、成分的意思，也可以理解为构成一件事的主要成分。所以「四预流支」，就是四种能让人成为入流圣者的素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佛陀在《相应部》中这样宣说：「诸比库，有此四预流支，哪四种呢？亲近善士、听闻正法、如理作意、法随法行。诸比库，此乃四预流支。」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支不是四件彼此无关的事，也不是佛陀在戒定慧之外另立的一套法。它是把从「寻得老师」一直到「证入流果」这一整段路，浓缩成四个要素：先要有一位可以依止的老师，然后听他说法，再把听到的法如理地思惟，最后依着法去实践。路只有一条，四支是这条路上的四个关键环节。所以它既是入门的四个动作，也是走到终点的四个条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二、四支与戒定慧、止观本来是一体的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四预流支跟戒定慧三学、跟止观，是一体的，并不是另外一套单独的内容。古源尊者特别提醒这一点：不要一听「四预流支」，就以为在戒定慧之外还有一套新法要学。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按内容相摄来看：亲近善士、听闻正法、如理作意这三支，属于戒的范畴；法随法行，则是从心清净一直到见清净的范畴。戒在这里不是一个狭窄的概念——持守学处是戒，亲近良师、听闻正法、如理作意，同样是让身口意安住在善法中的戒行。心有了这样的基础，才谈得上净化；心清净了，才谈得上有如实知见的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再按修学的次第展开：止观是正修，而正修之前一定要有前行。以佛陀所教导的次第来说，前行有三大部份——亲近善士、听闻正法、如理作意。这三支走稳了，法随法行才进入正修止观的位置。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法随法行」四个字也要略作解释：这里的「法」，指四道四果与涅槃这九种法；「随法」，指三十七菩提分法；「行」，是实践、修行的意思。合起来，就是为了证得那九种法，透过三十七菩提分法去实修。所以四预流支讲的不是知识科目，而是一份实修的履历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三、入流果：解脱路上第一个不可退的里程碑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对一个致力于解脱的禅修者来说，入流是一个极为重要的里程碑。证得入流果，就意味着他成为一个真正的圣者。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成为圣者之后，有两件事是决定的：第一，绝不可能再堕入恶趣，未来的投生只会越来越好；第二，最多经历七世，就证得阿拉汉果，解脱一切苦。所以佛陀把这一段路总结为四种入流之支——亲近善士、听闻正法、如理作意、法随法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说，一个真正想解脱的人，至少要把目标定在入流果。因为在他还没有证得任何道果之前，生命的方向其实是不确定的：这一生修得再好，下一生遇到什么缘、跟什么人在一起，都可能让方向重新偏移。入流，就是把这个方向彻底锁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四、声闻道与菩萨道：基础层面的前行完全一样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有人会问：我修的是菩萨道，不想今生就解脱，那这四预流支是不是跟我无关？我是不是不必亲近善士、不必听闻正法、不必如理作意、不必法随法行？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教法显然不是这样。佛陀所教导的法，可以引导三种菩提、三种觉悟：弟子的觉悟，也就是声闻的觉悟；独觉佛的觉悟；正自觉的觉悟。在基础层面上，三条路的前行是一样的——都要学习教理，都要修习止观，都要从亲近善士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本人在最后一生是无师自通，但在最后一生之前，他曾在无数尊佛的座下修习佛法，被无数尊佛授记。没有一个人是从来不接触佛法，忽然就自己觉悟的。佛弟子也一样：沙利子与摩嘎喇那两位上首弟子，在十万大劫之前就决意要成为乔达摩佛的上首弟子，历经许多尊佛，被授记为未来将成佛者的上首弟子，直到乔达摩佛成佛那一生值遇世尊，才成为上首弟子。这是法的定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即使是一位已经被授记的菩萨，在累积巴拉密期间，只要值遇佛陀的教法，仍然需要依止善友，依三藏与注释厘清难懂之处，并次第修习止观，成就八定与五神通，证得世间观智的顶峰——行舍智。在被授记之前，他更要无数次修习止观，一直到达行舍智；被授记时「具足证悟阿拉汉果的条件」，正与此有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想尽快解脱、想成为这一尊佛陀教法期圣弟子的人，就更加需要依止老师。可见声闻道与菩萨道的差别，不在前行基础的有无，而在发愿、巴拉密的累积方式、是否被授记，以及最后成佛时智慧、神通、福德的差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五、菩萨授记的八个条件与须弥陀本生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在传统的菩萨道体系里，真正的菩萨是要被授记的。授记的时候，必须具足八个条件。我们的乔达摩佛在燃灯佛座下被授记，就是依这八个条件而成为菩萨的。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要身为人，不能是天人、畜生。第二，是男性。第三，要具足证悟阿拉汉果的条件：当一位活着的佛陀在他面前说一个四句偈，他听到第三句或第四句结束时，一定能证阿拉汉；但因为他要成佛，那时他不证，而要具足能证的条件，也就是止观要修到行舍智。第四，要遇到一位活着的佛陀。第五，是一位相信业报的修行者。第六，具有四禅八定与五神通。第七，愿意为佛陀奉献出自己的生命。第八，有极强的想要成佛的善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生故事是这样的：当时这位菩萨名叫须弥陀，是一位人、一位男性。他作大布施，散尽家财，独自上山修行，是相信业报的修行者，具足八定与五神通。燃灯佛来时，还有一段路没有修好。他本来可以用神通把路修好，但为了表示诚心，完全用手工去修。经典里说他以头发铺地，依开示所说，实际上是他把身体趴在那段未修好的路上，希望燃灯佛带着四十万阿拉汉弟子从他身上走过去——这是为佛陀奉献自己生命的至善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时有一位婆罗门少女名苏密达，带了八朵莲花来礼敬佛陀。她见到须弥陀，心生爱慕，却除了这八朵莲花再无他物可赠，便对他说：我送你五朵，你可以自己布施给佛陀；其余三朵，我将亲自布施。她把五朵莲花交给须弥陀，并说出愿望：「这位尊者，在你圆满巴拉密的时期，愿我成为与你共同生活的伴侣。」燃灯佛因此也为她授记。佛以神通智慧观察，知道须弥陀将在四阿僧祇劫加十万大劫之后成佛，名号为乔达摩，并说出九首预言的偈颂。这是慧者菩萨的时节；信者菩萨为八阿僧祇劫加十万大劫，精进者菩萨为十六阿僧祇劫加十万大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六、为什么第一支是「亲近善士」：《善友经》说梵行全分依善友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四支之中，亲近善士排在第一位。为什么？因为后面三支都要靠它生起。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善友经》记载：阿难尊者在禅修之后生起一个想法——梵行有一半是依靠善友，另一半是依靠自己的努力。他把这个想法禀报佛陀。佛陀立即纠正他：「阿难，千万不要这么说。这整个梵行都只是依靠善友、善同伴、善亲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梵行」，指的是修行的成就，即四道、四果、三明与六通。也就是说，不论道果还是佛果，能够断除烦恼的修行方法，都是从佛陀那里一代一代传承下来的；其中有许多微妙难懂之处，不能单靠文字说清楚。如果没有一位有资格的老师指导，只靠自己摸索，很容易盲修瞎练、出偏差，甚至修出禅病。文字只是「标月指」，指出大概的方向；真正修行，需要遇到有经验的老师，依根机因材施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导师经》里，佛陀说：「为了如实智，应寻求导师。」如实智，是如实知见四圣谛的智慧；导师，是依止他就能得到四谛智的佛陀或佛陀的弟子。《增支部》又说：在一切外在因素中，不见有任何一种因素像善友这样导向大利益。这个大利益有两层：世间利益，是依止老师而不必为衣食住处医药操劳，能得信众供养与恭敬；出世间利益，是在老师善巧指导下精进禅修，断除烦恼、证悟涅槃。所以说是「内缘如理作意，外缘善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善友要具足什么？《清净道论》以偈颂概括：「可爱可敬颂，训诫忍他言，能作深奥论，非道不怂恿。」依注释书，善友应具足八种素质：信、戒、闻、舍、精进、念、定、慧。具信，故有教导有情、帮助解脱的意愿；具戒，故成为可爱可敬可赞颂者，也能呵责恶、训诫人，并能忍耐他人的训诫；具闻，故能依教理传承开示导向涅槃的深奥之法；具舍，故少欲知足，专心教授弟子；具精进，故勤勉热忱地引导弟子向上；具念、具定，故心不散乱，能专注于有情的利益；具慧，故能如实了知什么对弟子有利、什么不利。同时也要知道，对老师不应苛求：若遇不到圆满者，只要一位业处老师具备指导的能力与意愿，就应当向他学习；一位教理老师哪怕只能教一部经、一个四句偈，也可以依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七、修学的第一步：从戒清净到亲近善士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若把修学次第展开，就是七清净：戒清净、心清净、见清净、度疑清净、道非道智见清净、行道智见清净、智见清净。第一步是戒清净，而戒清净从哪里来？从善友的指示与教授而来。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律藏中说「我允许老师」，允许能令弟子学习正行的老师。佛陀时代也并非人人都由佛陀亲自教导：沙利子尊者座下有五百弟子，佛陀第一次雨安居结束后，六十位阿拉汉就各自承担起弘法的任务。可见依师学习，是佛陀亲自建立的传统，而不是后人添加的规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一个尚未证得道果的人，如果离开善友的指导，就像佛法中的孤儿：没有人在你绕进去的时候点你一下，你就会在烦恼与习气里绕很久。反过来，只要还有一位明白人愿意给你看一下、点一下，你就不至于在局里出不来。这就是为什么亲近善士既是四预流支的第一支，也是整个修学的第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八、结语：四个动作，此刻就能开始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我们把总纲走了一遍：四预流支是四种入流的素质，与戒定慧、止观一体；前三支是前行，第四支是正修；入流果是第一个不可退的里程碑；声闻道与菩萨道在基础层面的前行完全一样；而这一切，都从亲近善士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提醒的是：四预流支是解脱与成佛共同的前行，没有高下之分。看到别人修声闻、修菩萨，不要用这套框架去评判他人修学的高下，更不要评判宗派的优劣。它是一面照自己的镜子，不是一个量别人的尺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本周可以做的，就是把四个名词变成四个动作：我有没有一位可以依止、可以请教的老师？我有没有听闻正法的固定习惯？听到法之后，我有没有如理作意，还是只停留在文句上？最后，我有没有把法真正用上一点点？这四个问题，每天问一遍，四预流支就从经本上走进了生活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分享规则（先念一遍）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以自愿为限</w:t>
      </w:r>
      <w:r>
        <w:rPr>
          <w:rFonts w:ascii="Times New Roman" w:hAnsi="Times New Roman" w:eastAsia="宋体"/>
          <w:b w:val="0"/>
          <w:sz w:val="21"/>
        </w:rPr>
        <w:t>，不点名、不追问；沉默完全允许，坐着听也是参与。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90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</w:t>
      </w:r>
      <w:r>
        <w:rPr>
          <w:rFonts w:ascii="Times New Roman" w:hAnsi="Times New Roman" w:eastAsia="宋体"/>
          <w:b w:val="0"/>
          <w:sz w:val="21"/>
        </w:rPr>
        <w:t>；规则是</w:t>
      </w:r>
      <w:r>
        <w:rPr>
          <w:rFonts w:ascii="Times New Roman" w:hAnsi="Times New Roman" w:eastAsia="宋体"/>
          <w:b/>
          <w:sz w:val="21"/>
        </w:rPr>
        <w:t>只讲自己的经验</w:t>
      </w:r>
      <w:r>
        <w:rPr>
          <w:rFonts w:ascii="Times New Roman" w:hAnsi="Times New Roman" w:eastAsia="宋体"/>
          <w:b w:val="0"/>
          <w:sz w:val="21"/>
        </w:rPr>
        <w:t>，不点评、不分析别人。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若有人的分享让你想起自己，先在心里记下，等第二轮再说——</w:t>
      </w:r>
      <w:r>
        <w:rPr>
          <w:rFonts w:ascii="Times New Roman" w:hAnsi="Times New Roman" w:eastAsia="宋体"/>
          <w:b/>
          <w:sz w:val="21"/>
        </w:rPr>
        <w:t>不给回应压力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本场不许评判任何人的师承</w:t>
      </w:r>
      <w:r>
        <w:rPr>
          <w:rFonts w:ascii="Times New Roman" w:hAnsi="Times New Roman" w:eastAsia="宋体"/>
          <w:b w:val="0"/>
          <w:sz w:val="21"/>
        </w:rPr>
        <w:t>（守则与本周特别提醒都写明了）。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今天所有分享的内容，</w:t>
      </w:r>
      <w:r>
        <w:rPr>
          <w:rFonts w:ascii="Times New Roman" w:hAnsi="Times New Roman" w:eastAsia="宋体"/>
          <w:b/>
          <w:sz w:val="21"/>
        </w:rPr>
        <w:t>只留在这一间屋子里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个，先邀请、不点人）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四支里，哪一支对你最陌生？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亲近善士／听闻正法／如理作意／法随法行——只说支名，然后讲一件具体的事：这一支在你生活里，是什么样子？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「听闻正法」这一支，你卡在「老师讲得好不好」，还是「自己肯不肯听」？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底本说「一半在老师，一半在自己」。请只讲你那一半——最近一次听法，你的第一个反应是什么？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「法随法行」这一支，你卡在哪一步？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底本说得很准：「学佛的人很多，卡就卡在这一支：道理都懂，就是不做。」请只讲</w:t>
      </w:r>
      <w:r>
        <w:rPr>
          <w:rFonts w:ascii="Times New Roman" w:hAnsi="Times New Roman" w:eastAsia="宋体"/>
          <w:b/>
          <w:sz w:val="21"/>
        </w:rPr>
        <w:t>一件</w:t>
      </w:r>
      <w:r>
        <w:rPr>
          <w:rFonts w:ascii="Times New Roman" w:hAnsi="Times New Roman" w:eastAsia="宋体"/>
          <w:b w:val="0"/>
          <w:sz w:val="21"/>
        </w:rPr>
        <w:t>你「懂了但没做」的事，不用检讨。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自由分享</w:t>
      </w:r>
      <w:r>
        <w:rPr>
          <w:rFonts w:ascii="Times New Roman" w:hAnsi="Times New Roman" w:eastAsia="宋体"/>
          <w:b w:val="0"/>
          <w:sz w:val="21"/>
        </w:rPr>
        <w:t>：上篇哪一句最像在说你？读的时候心里是什么感觉？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引导问题一：「入水口」这个比喻，四支到底在做什么？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引导问题二：「听闻正法」这一支，为什么难？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引导问题三：为什么不能跳过前行、直接坐？「磨刀备料」那个比喻在说什么？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引导问题四（收束·可只念不讲）：入流果意味着什么？上篇三节是一根什么链？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原文材料①：★核心·朗读学习资料（下篇）——应当亲近善士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：《四预流支·第1周·朗读学习资料——应当亲近善士》（下篇；据知识库「古源尊者开示及上座部佛教资料」整理，源出《第4讲-四预流支1》）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一、学佛的第一个问题：站在什么角度学佛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课程一开始，尊者并没有先讲「怎么找老师」，而是把问题拉回更根本的地方：我们不是现在开始持戒、开始禅修的问题，而是我们到底站在什么样的角度来学佛的问题，为什么要学佛的问题。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学佛的真正目的没有搞清楚，学佛跟日常生活不能有效结合，这样的学佛用处不大。这一二十年下来，我们看到许多案例：学佛之后不能让自己更好地做人，反而拿着法去攻击别人——「我是非、我更厉害、我的法比你更厉害」，看别人都不对。这样的学佛会更糟糕，还不如不学。有人学完佛，把家里搞得鸡飞狗跳，而不是家更和谐、内心更平静、更包容、更慈悲，这就是学歪了。法一定不会有问题，是我们学歪了、学错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得更直接：想证得无我，其实是想实现自我，那它就会撕裂；高喊着无常、苦、无我的旗帜，每天却在谈论我、净。这就是「屁股没坐对」。所以真正要趋向解脱，不是道心升起的那一刹那，而是每一个刹那能不能体察无常、苦、无我，能不能从常乐我净的错觉里剥离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二、宗旨只有三种：成佛、成独觉佛、成阿拉汉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对佛教徒来说，生命宗旨只有三种：要么成佛，也就是正自觉者；要么成独觉佛；要么成阿拉汉。没有其他的。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自觉者必须发愿成就无上佛果，并且必须先得到一位活着的佛陀亲自授记，才是真正的菩萨——不是发个愿、受个菩萨戒就成为菩萨。成佛最快的是慧者菩萨，要四个阿僧祇劫加十万大劫圆满巴拉密；信者菩萨八个阿僧祇劫加十万大劫；精进者菩萨十六个阿僧祇劫加十万大劫，下一尊弥勒佛就属精进者菩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独觉佛要两个阿僧祇劫加十万大劫圆满巴拉密，不需佛陀、不需导师指导，靠自己智慧证悟四圣谛；但他不像佛陀那样具有教导他人的智慧，无法精准表述四圣谛，所以只能自度，不能广化众生。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弟子圣者则是听闻佛陀的音声言教、依之修行而证悟：上首大弟子要一个不可数又十万大劫圆满巴拉密，大弟子十万大劫，普通弟子时间不定，有的两三生，基本上不超过五生。弟子不能自己觉悟，但可以通过佛陀及他人的教导而觉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还有一条时间的定则：只要佛陀教法住世，就不可能出现独觉佛；弟子也只在教法期间存在。所以今天还有正法住世，想觉悟四圣谛、想成就道果，唯一的路就是成为弟子。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三、皈依的实义：每个当下把法用上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讲宗旨，就绕不开皈依。很多人心里的皈依，是一个外在的、在天上挂着的、或者冥冥之中的庇护所，可以让自己去求保佑。若这样理解，基本上是学错了。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我们真正皈依的僧，是圣贤僧、四双八士，不是凡夫僧。可是佛陀已经不在了，圣者在哪里我们也不知道。那么，你能皈依的是什么？能皈依的就是法。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是什么？就是每个当下，你能把法用上。你把法用上，你就皈依了；你不能把法用上，你就没有皈依。用不上法的时候，你皈依的是什么？皈依你的烦恼，皈依你的习气，皈依「我很厉害」，皈依我的娱乐、我要搞什么。人是业的承受者，也是自己业的皈依者、烦恼的皈依者——这就是我们日常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反过来，皈依法难不难？不难。你的心在善法上，就是皈依法；皈依法就是皈依佛，就是皈依僧。所以皈依是一个角度的问题，一个很重要的角度问题。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个角度很难转回来？因为习惯。有人这两天好一点，今天又回去了。这时候就需要有人给你提一下；没有人提，你就会在里面绕很久。这就是为什么我们需要善友、需要善友：他是一位明白人，能给你看一下、点一下，让你不会在局里面出不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四、财富长者子之例：没有对善友的需求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一位财富长者子，是「没有亲近善士习惯」的一面镜子。他有财富、有智慧，甚至具有过去生带来的功夫，巴拉密很强；而且生在佛陀住世的时候，佛陀经常在巴拉那西游化，他也在巴拉那西。如果年轻的时候遇到佛陀、出家修行，他本有机会在这一生证得阿拉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是几十年当中，他都没有去觐见佛陀。他不是没听过佛陀的名字，而是没有对佛陀、对善友的需求——因为他觉得自己很厉害，不需要老师，也不知道对老师感恩，更没有发过「愿会遇善士」这样的愿。所谓巴拉密很强的人不见得就能证悟；没有遇到老师，你一点办法都没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来他沉溺享乐，耗尽家财，负债沦为乞丐；年老时被匪徒利用，一次抢劫失手被抓，判了斩首。过去与他相好的名妓苏拉萨看见，带了点心和饮品想让他临刑前吃一点。摩嘎喇那尊者以天眼观察，见他这一世找不到做过什么好事，若这样死去必堕地狱；但若长老前往，他会把点心饮品供养长老，因此可以投生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长老出现在他面前，长者子当下生起虔诚的信心，心想这些饮食对将要死的人没有用处，不如作为未来世的旅途资粮，于是把它供养长老。本来凭着供养无上福田的福德，他可以投生高等天界，可是临刑前他想起苏拉萨，生起恩爱染心，成为投生善趣的阻碍业，结果只投生为低劣的树神。后来因缘成熟，众人对一位罪犯仅以一点善行供养阿拉汉就能投生天界深感惊叹；佛陀为此开示，开示结束时，数万众生获得法的通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这个故事的重点不在奇事，而在对照：有财富、有智慧、有功夫的人，因为没有对善友的需求，一生就这样空过了；而临终前一点糕食的供养，因为结上了善友的缘，最终成为通达四圣谛的因缘。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五、盲修瞎练之险：修行完全是心法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有了宗旨，还要看清一个风险：离开了导师的指导，修行很容易变成盲修瞎练。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盲修瞎练不是说你故意要盲修瞎练，而是因为修行完全是心法，它看不见。世间的技能、技艺，可以通过观摩、通过一次次琢磨去把握；心法不一样。老师在修观的时候，你不知道他是怎么修的，就算在旁边看，自己也没有能力凭观察把关键学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需要「说明书」，但说明书不是修行。指导禅修的典籍，大部分篇幅——大约九成五——讲的是怎样使用这份止观的说明书；真正关键的部分往往在最后，不超过两百字：学会方法之后，如何在生活中透过这个法，看到它生、看到它灭，然后去除你的见、去除你的慢、去除你的贪。如果不去用这几句话，你只是「学会了使用说明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走，从最初的名色分别智到坏灭随观，看的东西完全一样，都是看刹那生灭；但两者的生灭到底有什么区别，书上没有讲，需要过来人指导。这些是心法，一定要过来人才讲得清楚。否则，指导手册过一遍，也就是过一遍而已，甚至有人过完课程烦恼反而更重——他只是会说明书，又因为会说明书而傲慢。本来是可引导者、这一生本可获得成就的人，最后也可能变成文句为罪者——就像本来可以治好的病人，只看说明书就自己当医生，最后把自己治坏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六、整个梵行都依善友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那么善友到底有多重要？佛经里讲得很彻底：整个梵行都依靠善友。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导师经》说：「为了如实智，应寻求导师。」如实智，是如实知见苦、苦集、苦灭、去向苦灭之道的智慧；导师，不论佛陀还是佛陀的弟子，只要依止他就能得到这个智慧，就是导师。寻求导师之后，还要亲近奉事、追随依止、听闻教授正法，在他的指导下次第修行，才有可能证悟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善友经》里，阿难尊者禅修后想：梵行有一半要依靠善友，另一半依靠自己的努力。佛陀立刻阻止他：「阿难，不是这样的，不是这样的。这整个梵行都只是依靠善友、善同伴、善亲友。」善友，巴利语是「嘎利亚纳密达」，北传译为善友，有人译为导师。这里的梵行指修行成就，即四道、四果、三明与六通。所以佛陀的意思是：所有修行成就都要依靠导师，修行的全过程都要依靠导师，整个梵行生命也都要依靠导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》一集里，佛陀说：诸比库，在诸外在因素中，我不见有任何一种因素像善友这样导向大利益。这个「大利益」包括世间与出世间：依止老师，物质生活上不必操劳，能得如法供养与恭敬；在老师善巧指导下持戒清净、得禅那与观智，进而断除烦恼、证悟涅槃。所以修行是「内缘如理作意，外缘善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面的过患也要看清。《清净道论》说，若禅修者不把自己交给老师，会因为顽固、傲慢而变得不受调教、任性妄为，既得不到利养财，也得不到法财，最终从佛法中退落。亲近恶友的过患更大：《法集论》说恶友有五个特征——无信、破戒、无闻、悭吝、无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七、《供养分别经》：师恩难报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《中部·供养分别经》中，佛陀对阿难尊者说，有几种恩德是难以回报的。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有人由于某个人而皈依佛、皈依法、皈依僧，那么他即使以顶礼、起迎、合掌、恭敬，供养衣服、饮食、坐卧处、医药，也不容易回报那个人的恩德。若有人由于某个人而远离杀生、不与取、欲邪行、虚妄语、酒类等放逸之因，同样不易回报。若有人由于某个人而对佛具足不动的净信，对法、对僧具足圣者所喜爱的戒，也不易回报。若有人由于某个人而对苦、苦集、苦灭、去向苦灭之道无疑，也不易回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释解释说，做弟子的，哪怕用最殊胜的衣服、饮食、住所、医药四种资具，遍满轮回世界的边际、堆得比须弥山还高，供养导师，都还不足以回报导师的恩德。因为由于导师，我们才皈依三宝、受持清净戒，才能投生人天；由于导师的指导，才得禅那、才证圣道圣果，对佛法僧具足不动摇的净信，看到轮回的尽头，未来的生命一世比一世好。这些世间与出世间的成就，无法用多少套袈裟、多少餐饮食、多少间住处来衡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但老师真正需要的回报，不是丰厚的供养，而是学生在法上的成就。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八、佛弟子的两种义务：依止善士，如法承事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正法住世期间，佛弟子有两种义务：一是学习教理，包括义解、宣讲与教导；二是禅修，依教理而实修，直到断除烦恼。落实到亲近善士上，就是两件事：依止善士，如法承事善士。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依止？因为善友是修行中最重要的外因。佛陀在律藏中说「我允许老师」，允许能令弟子学习正行的老师；佛陀时代也并非人人由佛陀亲授，沙利子尊者座下有五百位弟子，佛陀第一次雨安居结束后，六十位阿拉汉就各自承担弘法任务。可见依师而学，是佛陀亲自建立的传统。即使是一位已被授记的菩萨，在累积巴拉密期间，只要值遇佛陀教法，仍需依止善友、依三藏厘清难懂之处、次第修习止观。菩萨尚且如此，何况凡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如法承事？首先是恭敬与如法：见到老师应依佛教伦理恭敬尊重，不应一见面就急着求法，而应先履行义务、照顾老师的日常所需，待因缘合适再说明来意。其次是把自己交给法、交给老师：培养信、惭愧、柔软心，正直、诚实、柔和、不骄慢，有强烈的善法欲，勤勉精进奉行老师的教导。再者是守护老师的声誉：不断章取义、不四处传播、不搬弄是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择师则要依法不依人。应选择持戒、知惭愧、守护传统、精通禅修教理且具实际经验的老师：看他所讲是依经论与传统，还是只依个人经验与个人观点。同时不盲目听从他人对某位师长的批评，应亲自观察再决定；对老师也不应苛求——若遇不到圆满者，只要一位业处老师具备指导的能力与意愿，就应向他学习。而无论观察到什么，都不必去评判、诋毁他人的师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九、结语：以法为镜，不以法为矛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本周的主题：为什么必须依止善友？因为学佛先要摆正角度——宗旨只有成佛、成独觉佛、成阿拉汉三种；因为皈依的实义是每个当下把法用上；因为没有对善友的需求，再有财富、智慧与功夫也是一生空过；因为修行完全是心法，离开导师的指导最容易盲修瞎练；因为整个梵行都依靠善友，师恩难报；因为依止善士、如法承事，正是佛弟子的本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把这一句放在心里：亲近善士，是让自己少绕弯路，不是让自己多一个依靠；是学会用法照自己，不是拿法去量别人。这一周，先做一件最小的事——诚实地问自己：我现在的修行，有没有老师？有没有听闻正法的习惯？有了，就感恩并如法承事；还没有，就发一个愿：愿我值遇善士，愿我懂得亲近善士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分钟以内（人多则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</w:t>
      </w:r>
      <w:r>
        <w:rPr>
          <w:rFonts w:ascii="Times New Roman" w:hAnsi="Times New Roman" w:eastAsia="宋体"/>
          <w:b/>
          <w:sz w:val="21"/>
        </w:rPr>
        <w:t>分享自愿</w:t>
      </w:r>
      <w:r>
        <w:rPr>
          <w:rFonts w:ascii="Times New Roman" w:hAnsi="Times New Roman" w:eastAsia="宋体"/>
          <w:b w:val="0"/>
          <w:sz w:val="21"/>
        </w:rPr>
        <w:t>，沉默完全被允许；只讲「自己的经验」，不谈「别人的修行」。请先说明：</w:t>
      </w:r>
      <w:r>
        <w:rPr>
          <w:rFonts w:ascii="Times New Roman" w:hAnsi="Times New Roman" w:eastAsia="宋体"/>
          <w:b/>
          <w:sz w:val="21"/>
        </w:rPr>
        <w:t>本轮的题目没有标准答案，也没有「正邪」之分——我们只是把各自看到的说出来。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个轮流）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本周底本给了两个极锋利的自问，请挑一个回答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「你修行，是为了『解决问题』，还是为了『获得感受』？」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>「当有人指出你的问题时，你的第一反应是『谢谢你，我再看看』，还是『你懂什么』？」</w:t>
      </w:r>
      <w:r>
        <w:rPr>
          <w:rFonts w:ascii="Times New Roman" w:hAnsi="Times New Roman" w:eastAsia="宋体"/>
          <w:b w:val="0"/>
          <w:sz w:val="21"/>
        </w:rPr>
        <w:t>——只说你答的是哪一个，答完之后心里松了还是紧了。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底本说皈依是「每个当下把法用上」。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请回想一次你真的用上了法的时刻——是哪一件事、用了什么法？</w:t>
      </w:r>
      <w:r>
        <w:rPr>
          <w:rFonts w:ascii="Times New Roman" w:hAnsi="Times New Roman" w:eastAsia="宋体"/>
          <w:b/>
          <w:sz w:val="21"/>
        </w:rPr>
        <w:t>再回想一次你「嘴上皈依、实际皈依习气」的时刻。</w:t>
      </w:r>
      <w:r>
        <w:rPr>
          <w:rFonts w:ascii="Times New Roman" w:hAnsi="Times New Roman" w:eastAsia="宋体"/>
          <w:b w:val="0"/>
          <w:sz w:val="21"/>
        </w:rPr>
        <w:t>（两件都说，只讲事实，不作评价。）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四支读下来，哪一支最像你现在？</w:t>
      </w:r>
      <w:r>
        <w:rPr>
          <w:rFonts w:ascii="Times New Roman" w:hAnsi="Times New Roman" w:eastAsia="宋体"/>
          <w:b w:val="0"/>
          <w:sz w:val="21"/>
        </w:rPr>
        <w:t>——请只说支名，加一句</w:t>
      </w:r>
      <w:r>
        <w:rPr>
          <w:rFonts w:ascii="Times New Roman" w:hAnsi="Times New Roman" w:eastAsia="宋体"/>
          <w:b/>
          <w:sz w:val="21"/>
        </w:rPr>
        <w:t>具体的生活情境</w:t>
      </w:r>
      <w:r>
        <w:rPr>
          <w:rFonts w:ascii="Times New Roman" w:hAnsi="Times New Roman" w:eastAsia="宋体"/>
          <w:b w:val="0"/>
          <w:sz w:val="21"/>
        </w:rPr>
        <w:t>（10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秒的现场还原就好）。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如果只给自己留一个微习惯，你会选什么？</w:t>
      </w:r>
      <w:r>
        <w:rPr>
          <w:rFonts w:ascii="Times New Roman" w:hAnsi="Times New Roman" w:eastAsia="宋体"/>
          <w:b w:val="0"/>
          <w:sz w:val="21"/>
        </w:rPr>
        <w:t>——请说出这个动作，并说清它小到什么程度。</w:t>
      </w:r>
      <w:r>
        <w:rPr>
          <w:rFonts w:ascii="Times New Roman" w:hAnsi="Times New Roman" w:eastAsia="宋体"/>
          <w:b/>
          <w:sz w:val="21"/>
        </w:rPr>
        <w:t>判断标准只有一个——小到不会失败。做不到的愿，会变成下一轮自欺的燃料。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问（角度）：三种菩提没有高下，那「选择」的分量在哪里？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问（皈依）：把「皈依」从「求保佑」改成「当下用得上法」，对你的修行意味着什么？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问（善友）：「不需要善友」这一念，是怎么生起来的？（收官·约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一、本周总结引导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「这一周我们从『地基』讲起。</w:t>
      </w:r>
      <w:r>
        <w:rPr>
          <w:rFonts w:ascii="Times New Roman" w:hAnsi="Times New Roman" w:eastAsia="宋体"/>
          <w:b/>
          <w:color w:val="222222"/>
          <w:sz w:val="20"/>
        </w:rPr>
        <w:t>四预流支＝四种『入流』的素质</w:t>
      </w:r>
      <w:r>
        <w:rPr>
          <w:rFonts w:ascii="Times New Roman" w:hAnsi="Times New Roman" w:eastAsia="宋体"/>
          <w:b w:val="0"/>
          <w:color w:val="222222"/>
          <w:sz w:val="20"/>
        </w:rPr>
        <w:t>：亲近善士、听闻正法、如理作意、法随法行。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底本说得很美——</w:t>
      </w:r>
      <w:r>
        <w:rPr>
          <w:rFonts w:ascii="Times New Roman" w:hAnsi="Times New Roman" w:eastAsia="宋体"/>
          <w:b/>
          <w:color w:val="222222"/>
          <w:sz w:val="20"/>
        </w:rPr>
        <w:t>它不是『终点』，而是『入水口』：能让你下到那条从生死此岸流向涅槃彼岸的河里，并且不再退出来。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它是</w:t>
      </w:r>
      <w:r>
        <w:rPr>
          <w:rFonts w:ascii="Times New Roman" w:hAnsi="Times New Roman" w:eastAsia="宋体"/>
          <w:b/>
          <w:color w:val="222222"/>
          <w:sz w:val="20"/>
        </w:rPr>
        <w:t>解脱与成佛共同的前行，无高下之分</w:t>
      </w:r>
      <w:r>
        <w:rPr>
          <w:rFonts w:ascii="Times New Roman" w:hAnsi="Times New Roman" w:eastAsia="宋体"/>
          <w:b w:val="0"/>
          <w:color w:val="222222"/>
          <w:sz w:val="20"/>
        </w:rPr>
        <w:t>；它与戒定慧、与止观是一体两面。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修行分</w:t>
      </w:r>
      <w:r>
        <w:rPr>
          <w:rFonts w:ascii="Times New Roman" w:hAnsi="Times New Roman" w:eastAsia="宋体"/>
          <w:b/>
          <w:color w:val="222222"/>
          <w:sz w:val="20"/>
        </w:rPr>
        <w:t>前行</w:t>
      </w:r>
      <w:r>
        <w:rPr>
          <w:rFonts w:ascii="Times New Roman" w:hAnsi="Times New Roman" w:eastAsia="宋体"/>
          <w:b w:val="0"/>
          <w:color w:val="222222"/>
          <w:sz w:val="20"/>
        </w:rPr>
        <w:t>（亲近善士·听闻正法·如理作意）与</w:t>
      </w:r>
      <w:r>
        <w:rPr>
          <w:rFonts w:ascii="Times New Roman" w:hAnsi="Times New Roman" w:eastAsia="宋体"/>
          <w:b/>
          <w:color w:val="222222"/>
          <w:sz w:val="20"/>
        </w:rPr>
        <w:t>正修</w:t>
      </w:r>
      <w:r>
        <w:rPr>
          <w:rFonts w:ascii="Times New Roman" w:hAnsi="Times New Roman" w:eastAsia="宋体"/>
          <w:b w:val="0"/>
          <w:color w:val="222222"/>
          <w:sz w:val="20"/>
        </w:rPr>
        <w:t>（止·观）——</w:t>
      </w:r>
      <w:r>
        <w:rPr>
          <w:rFonts w:ascii="Times New Roman" w:hAnsi="Times New Roman" w:eastAsia="宋体"/>
          <w:b/>
          <w:color w:val="222222"/>
          <w:sz w:val="20"/>
        </w:rPr>
        <w:t>前行如磨刀备料，正修才是下刀</w:t>
      </w:r>
      <w:r>
        <w:rPr>
          <w:rFonts w:ascii="Times New Roman" w:hAnsi="Times New Roman" w:eastAsia="宋体"/>
          <w:b w:val="0"/>
          <w:color w:val="222222"/>
          <w:sz w:val="20"/>
        </w:rPr>
        <w:t>，而且</w:t>
      </w:r>
      <w:r>
        <w:rPr>
          <w:rFonts w:ascii="Times New Roman" w:hAnsi="Times New Roman" w:eastAsia="宋体"/>
          <w:b/>
          <w:color w:val="222222"/>
          <w:sz w:val="20"/>
        </w:rPr>
        <w:t>前行三步都不是在蒲团上完成的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下篇我们把三件事摆正了：</w:t>
      </w:r>
      <w:r>
        <w:rPr>
          <w:rFonts w:ascii="Times New Roman" w:hAnsi="Times New Roman" w:eastAsia="宋体"/>
          <w:b/>
          <w:color w:val="222222"/>
          <w:sz w:val="20"/>
        </w:rPr>
        <w:t>角度</w:t>
      </w:r>
      <w:r>
        <w:rPr>
          <w:rFonts w:ascii="Times New Roman" w:hAnsi="Times New Roman" w:eastAsia="宋体"/>
          <w:b w:val="0"/>
          <w:color w:val="222222"/>
          <w:sz w:val="20"/>
        </w:rPr>
        <w:t>（错了越用功离得越远）、</w:t>
      </w:r>
      <w:r>
        <w:rPr>
          <w:rFonts w:ascii="Times New Roman" w:hAnsi="Times New Roman" w:eastAsia="宋体"/>
          <w:b/>
          <w:color w:val="222222"/>
          <w:sz w:val="20"/>
        </w:rPr>
        <w:t>皈依</w:t>
      </w:r>
      <w:r>
        <w:rPr>
          <w:rFonts w:ascii="Times New Roman" w:hAnsi="Times New Roman" w:eastAsia="宋体"/>
          <w:b w:val="0"/>
          <w:color w:val="222222"/>
          <w:sz w:val="20"/>
        </w:rPr>
        <w:t>（＝每个当下把法用上）、</w:t>
      </w:r>
      <w:r>
        <w:rPr>
          <w:rFonts w:ascii="Times New Roman" w:hAnsi="Times New Roman" w:eastAsia="宋体"/>
          <w:b/>
          <w:color w:val="222222"/>
          <w:sz w:val="20"/>
        </w:rPr>
        <w:t>善友</w:t>
      </w:r>
      <w:r>
        <w:rPr>
          <w:rFonts w:ascii="Times New Roman" w:hAnsi="Times New Roman" w:eastAsia="宋体"/>
          <w:b w:val="0"/>
          <w:color w:val="222222"/>
          <w:sz w:val="20"/>
        </w:rPr>
        <w:t>（不需要，才是最大的隐患）。这三件事，其实是一件事的三面。」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二、下周预告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「下周（第2周）我们继续『亲近善士（二）与听闻正法』——</w:t>
      </w:r>
      <w:r>
        <w:rPr>
          <w:rFonts w:ascii="Times New Roman" w:hAnsi="Times New Roman" w:eastAsia="宋体"/>
          <w:b/>
          <w:color w:val="222222"/>
          <w:sz w:val="20"/>
        </w:rPr>
        <w:t>择师的十种德相</w:t>
      </w:r>
      <w:r>
        <w:rPr>
          <w:rFonts w:ascii="Times New Roman" w:hAnsi="Times New Roman" w:eastAsia="宋体"/>
          <w:b w:val="0"/>
          <w:color w:val="222222"/>
          <w:sz w:val="20"/>
        </w:rPr>
        <w:t>会展开讲，</w:t>
      </w:r>
      <w:r>
        <w:rPr>
          <w:rFonts w:ascii="Times New Roman" w:hAnsi="Times New Roman" w:eastAsia="宋体"/>
          <w:b/>
          <w:color w:val="222222"/>
          <w:sz w:val="20"/>
        </w:rPr>
        <w:t>闻法五利益</w:t>
      </w:r>
      <w:r>
        <w:rPr>
          <w:rFonts w:ascii="Times New Roman" w:hAnsi="Times New Roman" w:eastAsia="宋体"/>
          <w:b w:val="0"/>
          <w:color w:val="222222"/>
          <w:sz w:val="20"/>
        </w:rPr>
        <w:t>与</w:t>
      </w:r>
      <w:r>
        <w:rPr>
          <w:rFonts w:ascii="Times New Roman" w:hAnsi="Times New Roman" w:eastAsia="宋体"/>
          <w:b/>
          <w:color w:val="222222"/>
          <w:sz w:val="20"/>
        </w:rPr>
        <w:t>闻法应具足／应远离的两组五法</w:t>
      </w:r>
      <w:r>
        <w:rPr>
          <w:rFonts w:ascii="Times New Roman" w:hAnsi="Times New Roman" w:eastAsia="宋体"/>
          <w:b w:val="0"/>
          <w:color w:val="222222"/>
          <w:sz w:val="20"/>
        </w:rPr>
        <w:t>也会讲到。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请各位法友把这一周的话带走：</w:t>
      </w:r>
      <w:r>
        <w:rPr>
          <w:rFonts w:ascii="Times New Roman" w:hAnsi="Times New Roman" w:eastAsia="宋体"/>
          <w:b/>
          <w:color w:val="222222"/>
          <w:sz w:val="20"/>
        </w:rPr>
        <w:t>『我迫切需要一位善友。』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愿我们把这份『需求感』当作火种，而不是当作软弱。」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：入流的四种素质》（尊者朗读稿·上篇）与《学佛的角度·皈依·善友》（尊者朗读稿·下篇）——本周共读底本：四预流支＝四种「入流」的素质（一）·修行分前行与正修·声闻与菩萨「基础层面相同」／先摆正「学佛的角度」·皈依的实义·「没有对善友的需求」是最大隐患·亲近善士是第一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《如来禅修学体系介绍10（四预流支总论）》——四支定义与总纲；含菩萨授记八条件、正法住世五千年／三时之辨（本周不展开）。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《2023大佛寺禅修营05-〈转车经〉3-戒清净-亲近善士》——修学次第中四支的位置。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《第4讲-四预流支1-亲近善士-应当亲近善士（音声）》——学佛宗旨与正确角度、皈依实义、盲修瞎练之险。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《第5讲-四预流支2-亲近善士-至诚寻求善士1（音声）》——财富长者子案例、「整个梵行依善友」、《供养分别经》、善友八德；供第2周主线。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《2023大佛寺禅修营06-〈转车经〉4-戒清净-听闻正法&amp;如理作意》——供第2周（听闻正法）预习，本讲不展开。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《第6讲-四预流支3-亲近善士-至诚寻求善士2（音声）》——如何主动寻求善士（供第2周预习参考）。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读书会22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