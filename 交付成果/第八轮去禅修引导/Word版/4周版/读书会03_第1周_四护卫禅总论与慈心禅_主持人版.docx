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第1周：四护卫禅总论与慈心禅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读书会03：四护卫禅实修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第1周（4周版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四护卫禅总论与慈心禅</w:t>
      </w:r>
      <w:r>
        <w:rPr>
          <w:rFonts w:ascii="Times New Roman" w:hAnsi="Times New Roman" w:eastAsia="宋体"/>
          <w:b w:val="0"/>
          <w:color w:val="222222"/>
          <w:sz w:val="20"/>
        </w:rPr>
        <w:t>。佛陀给走上修行之路的人准备了四件"护身之物"——慈心禅、佛随念、不净随念、死随念，合称"四护卫禅"，又称"一切业处"（所有佛弟子都应修习）：慈心禅的保护是"没有危难"，佛随念给你内心力量、免受非人干扰，不净观去除对自己和他人的贪爱，死随念防止懈怠、破除对死亡的恐惧；对在家人，尊者建议以练觉察为主、不强求禅定。慈心禅是四护卫禅的第一个护卫——它以无量有情为所缘、直接对治嗔心；修法从自己开始，依次散播给尊敬喜爱的人、中性的人、不喜欢的人，用四句祝愿："愿我没有敌意、没有内心的痛苦、没有身体的痛苦、保有自己的快乐"；慈心圆满时，人对五百二十八类有情遍满慈爱——"有慈心就不会有伤害，有慈心就不会有敌人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佛陀为什么要给修行人"四件护身之物"？四护卫禅各自保护什么？在家人从哪里开始？；为什么慈心排在四护卫禅第一位？慈心怎么从自己开始，一步步散播出去？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共读原文1：朗读学习资料（上篇）——四护卫禅总论。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共读原文2：朗读学习资料（下篇）——慈心禅修习。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①每天睡前忆念四护卫禅中任一法门2分钟（四选一即可，不求全）；②每天对一类对象散播慈爱5分钟（从"自己"或"尊敬喜爱的人"任选一类开始）。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4周版第1周：四护卫禅总论与慈心禅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一、总纲：四护卫禅是什么（＝一切业处）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所有佛弟子都应修习；保护佛弟子，也保护禅修者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在家人不适合学很多业处（"狗熊掰棒子"）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时间不足以修定者：以练觉察为主、不强求禅定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二、四种护卫禅各自的保护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没有危难（五百比库与树神）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威德力、免受非人干扰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防止懈怠、破除对死亡的恐惧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三、四法各对治一种烦恼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疑与怯弱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嗔恨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放逸懈怠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四、一切处业处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根本业处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一切处业处＝护卫禅（前行/护卫）；根本业处＝培养定力的主业处（如入出息念）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五、第一护卫·慈心禅（居首）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四梵住之一；取无量有情为所缘；直接对治嗔心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四步次第：自己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喜爱的尊敬的同性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中性的人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敌人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四句祝愿：愿其无敌意／无内心痛苦／无身体痛苦／保有快乐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例证：乌达拉被泼滚烫的油，如雨水打在荷叶上滑落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对敌人：放过别人就是放过自己；生不起慈心可改修悲心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六、慈心圆满：对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528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个方向与种类的有情遍满、都证慈心三禅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四护卫禅＝</w:t>
      </w:r>
      <w:r>
        <w:rPr>
          <w:rFonts w:ascii="Times New Roman" w:hAnsi="Times New Roman" w:eastAsia="宋体"/>
          <w:b/>
          <w:sz w:val="21"/>
        </w:rPr>
        <w:t>慈心禅·佛随念·不净随念·死随念</w:t>
      </w:r>
      <w:r>
        <w:rPr>
          <w:rFonts w:ascii="Times New Roman" w:hAnsi="Times New Roman" w:eastAsia="宋体"/>
          <w:b w:val="0"/>
          <w:sz w:val="21"/>
        </w:rPr>
        <w:t>，佛陀称为"一切业处"——</w:t>
      </w:r>
      <w:r>
        <w:rPr>
          <w:rFonts w:ascii="Times New Roman" w:hAnsi="Times New Roman" w:eastAsia="宋体"/>
          <w:b/>
          <w:sz w:val="21"/>
        </w:rPr>
        <w:t>所有佛弟子都应修习</w:t>
      </w:r>
      <w:r>
        <w:rPr>
          <w:rFonts w:ascii="Times New Roman" w:hAnsi="Times New Roman" w:eastAsia="宋体"/>
          <w:b w:val="0"/>
          <w:sz w:val="21"/>
        </w:rPr>
        <w:t>，它保护佛弟子，也保护禅修者。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在家人</w:t>
      </w:r>
      <w:r>
        <w:rPr>
          <w:rFonts w:ascii="Times New Roman" w:hAnsi="Times New Roman" w:eastAsia="宋体"/>
          <w:b/>
          <w:sz w:val="21"/>
        </w:rPr>
        <w:t>不适合学很多业处</w:t>
      </w:r>
      <w:r>
        <w:rPr>
          <w:rFonts w:ascii="Times New Roman" w:hAnsi="Times New Roman" w:eastAsia="宋体"/>
          <w:b w:val="0"/>
          <w:sz w:val="21"/>
        </w:rPr>
        <w:t>（"狗熊掰棒子"：抓一个扔一个）——学多了没有时间；时间不足以修定者，</w:t>
      </w:r>
      <w:r>
        <w:rPr>
          <w:rFonts w:ascii="Times New Roman" w:hAnsi="Times New Roman" w:eastAsia="宋体"/>
          <w:b/>
          <w:sz w:val="21"/>
        </w:rPr>
        <w:t>以练觉察为主</w:t>
      </w:r>
      <w:r>
        <w:rPr>
          <w:rFonts w:ascii="Times New Roman" w:hAnsi="Times New Roman" w:eastAsia="宋体"/>
          <w:b w:val="0"/>
          <w:sz w:val="21"/>
        </w:rPr>
        <w:t>，觉察身心、以对治烦恼为主，不强求禅定。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四法各自的保护：慈心→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（五百比库依《应作慈爱经》向树神散播慈爱，树神反来护持，安居后五百比库皆证阿拉汉）／佛随念→威德力、</w:t>
      </w:r>
      <w:r>
        <w:rPr>
          <w:rFonts w:ascii="Times New Roman" w:hAnsi="Times New Roman" w:eastAsia="宋体"/>
          <w:b/>
          <w:sz w:val="21"/>
        </w:rPr>
        <w:t>免受非人干扰</w:t>
      </w:r>
      <w:r>
        <w:rPr>
          <w:rFonts w:ascii="Times New Roman" w:hAnsi="Times New Roman" w:eastAsia="宋体"/>
          <w:b w:val="0"/>
          <w:sz w:val="21"/>
        </w:rPr>
        <w:t>／不净观→</w:t>
      </w:r>
      <w:r>
        <w:rPr>
          <w:rFonts w:ascii="Times New Roman" w:hAnsi="Times New Roman" w:eastAsia="宋体"/>
          <w:b/>
          <w:sz w:val="21"/>
        </w:rPr>
        <w:t>去除对自他身体的贪爱</w:t>
      </w:r>
      <w:r>
        <w:rPr>
          <w:rFonts w:ascii="Times New Roman" w:hAnsi="Times New Roman" w:eastAsia="宋体"/>
          <w:b w:val="0"/>
          <w:sz w:val="21"/>
        </w:rPr>
        <w:t>／死随念→</w:t>
      </w:r>
      <w:r>
        <w:rPr>
          <w:rFonts w:ascii="Times New Roman" w:hAnsi="Times New Roman" w:eastAsia="宋体"/>
          <w:b/>
          <w:sz w:val="21"/>
        </w:rPr>
        <w:t>防懈怠、破死惧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四种护卫禅</w:t>
      </w:r>
      <w:r>
        <w:rPr>
          <w:rFonts w:ascii="Times New Roman" w:hAnsi="Times New Roman" w:eastAsia="宋体"/>
          <w:b/>
          <w:sz w:val="21"/>
        </w:rPr>
        <w:t>各对治一种烦恼</w:t>
      </w:r>
      <w:r>
        <w:rPr>
          <w:rFonts w:ascii="Times New Roman" w:hAnsi="Times New Roman" w:eastAsia="宋体"/>
          <w:b w:val="0"/>
          <w:sz w:val="21"/>
        </w:rPr>
        <w:t>：佛随念治疑与怯弱、慈心治嗔恨、不净治贪欲、死随念治放逸懈怠。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一切处业处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：根本业处是培养定力的主业处（如入出息念）；一切处业处＝护卫禅（前行/护卫）。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慈心禅是四护卫之首</w:t>
      </w:r>
      <w:r>
        <w:rPr>
          <w:rFonts w:ascii="Times New Roman" w:hAnsi="Times New Roman" w:eastAsia="宋体"/>
          <w:b w:val="0"/>
          <w:sz w:val="21"/>
        </w:rPr>
        <w:t>：属四梵住之一、取无量有情为所缘、直接对治嗔心；四步次第＝自己→喜爱的尊敬的同性→中性的人→敌人；四句祝愿＝愿其无敌意／无内心痛苦／无身体痛苦／保有快乐。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只对喜爱的人修慈心</w:t>
      </w:r>
      <w:r>
        <w:rPr>
          <w:rFonts w:ascii="Times New Roman" w:hAnsi="Times New Roman" w:eastAsia="宋体"/>
          <w:b/>
          <w:sz w:val="21"/>
        </w:rPr>
        <w:t>会变成贪爱</w:t>
      </w:r>
      <w:r>
        <w:rPr>
          <w:rFonts w:ascii="Times New Roman" w:hAnsi="Times New Roman" w:eastAsia="宋体"/>
          <w:b w:val="0"/>
          <w:sz w:val="21"/>
        </w:rPr>
        <w:t>——慈心是平等的、要突破界限；对敌人生不起慈心，可</w:t>
      </w:r>
      <w:r>
        <w:rPr>
          <w:rFonts w:ascii="Times New Roman" w:hAnsi="Times New Roman" w:eastAsia="宋体"/>
          <w:b/>
          <w:sz w:val="21"/>
        </w:rPr>
        <w:t>改修悲心</w:t>
      </w:r>
      <w:r>
        <w:rPr>
          <w:rFonts w:ascii="Times New Roman" w:hAnsi="Times New Roman" w:eastAsia="宋体"/>
          <w:b w:val="0"/>
          <w:sz w:val="21"/>
        </w:rPr>
        <w:t>（"愿这位善人早日解脱一切苦"）。</w:t>
      </w:r>
      <w:r>
        <w:rPr>
          <w:rFonts w:ascii="Times New Roman" w:hAnsi="Times New Roman" w:eastAsia="宋体"/>
          <w:b/>
          <w:sz w:val="21"/>
        </w:rPr>
        <w:t>慈心圆满＝对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个方向与种类的有情遍满、都证慈心三禅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「第1周｜四护卫禅总论与慈心禅（＝8W1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8W2）」（内容全部取自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一次相聚。在接下来的一个月里，我们要认识佛陀教给修行人的四件"护身之物"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教导了慈心、佛随念、不净与死随念这些修法；后来的论师把它们合称"四护卫禅"——四件护身之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上半场读一段"四护卫禅总论"，做第一轮分享与讨论；然后是一段15分钟的禅修练习；下半场再读一段"慈心禅修习"，做第二轮分享与讨论，最后收尾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：出发远行前，你会往包里放哪一件「护身的小东西」？用一个词说说。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先把"四护卫禅是什么"立住：它们是哪四法、各保护什么、各对治什么烦恼，以及在家人该以什么态度来修。请大家留意三处：①"一切业处"的含义；②五百位比库与树神的典故；③死随念的两个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，可直接照读或让大家轮流朗读。全篇共九节：①什么是四护卫禅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②在家人的修法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③慈心禅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④佛随念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⑤不净观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⑥死随念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⑦四法对治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⑧一切处业处与根本业处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⑨如实自然轻松。若时间吃紧，优先保③与⑥。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原文材料①：★核心·朗读学习资料（上篇）——四护卫禅总论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：《四护卫禅实修·8周版第1周·朗读学习资料（上篇）——四护卫禅总论》（据知识库「古源尊者开示及上座部佛教资料」整理）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"四护卫禅"。佛陀给走上修行之路的人，准备了四件"护身之物"——慈心禅、佛随念、不净随念、死随念，合称"四护卫禅"，又叫"一切业处"。先打一个比方：一位古代的旅人要出发走很远的路，行囊里除了水和干粮，一定还会放上几件护身的东西——遇到野兽时护身，遇到风雨时护身。走上修行之路的人也一样：心会遇到野兽一样的烦恼，也会遇到风雨一样的逆境。今天这一篇，我们先把这四件"护身之物"认识一遍：它们各叫什么、各保护什么、各对治什么烦恼，以及在家人该以什么态度来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一、什么是四护卫禅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佛陀时代，对一个修行者，佛陀教导四种护卫禅：慈心禅、佛随念、不净随念、死随念。为什么叫"护卫禅"？因为它是保护我们修行者、保护禅修者的——它就是修行人在路上的"护身之物"。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佛陀又称它为"一切业处"——就是所有的佛弟子都应该修习；它既保护佛弟子，也保护禅修者。为什么需要它？因为我们在修行路上，心会遇到各种障碍与危险：有时是外在的环境，有时是自己内心的烦恼。这四件"护身之物"就像一层护甲，帮我们把心护住。佛陀在世时，也常常这样提醒弟子：无论是出家人还是在家人，都应当了解、修习这四种护卫禅。今天是总纲课，先把这四法认全；后面的课程里，我们会每一次专门讲一个护卫禅，再带着大家一起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二、在家人的修法：别做"狗熊掰棒子"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并不适合学很多的业处。学很多的业处，你也没有时间，也搞不明白。我们常说"不怕多，大家都很贪"——前面一个还没搞明白，就急着学下一个，这就是"狗熊掰棒子"，抓一个扔一个，抓一个扔一个。对在家人，把学好、用好一个法门，比贪多几个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所以不妨这样安排：这一段时间，就专心走一个法门；等它真的上路了、用起来了，再走下一个。少而精，胜过杂而乱。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家里修，最要紧的是把法门用起来，而不是把法门收集起来。那么在家修行，从哪里开始？尊者的建议很实在：如果你时间够，比如一天里能拿出五到六个小时、其中至少有一坐能坐三个小时，那么你有可能在比较短的时间里成就禅定；如果你没有这样的时间，就建议以练觉察为主——觉察自己的身心，以对治烦恼为主，而不是以培养定力为主。听到"在家不强求禅定"，不必失望：不追求高深的定，反而更容易把法门落进日常，修得更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三、第一护卫·慈心禅——保护就是"没有危难"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第一种护卫禅，是我们最熟悉的慈心禅。慈心禅的保护在哪里？就是"没有危难"。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晚课里有一篇《应作慈爱经》，它的来历正是这份保护力的证明。当时有五百位出家人，佛陀让他们到一片森林里去修行。他们非常精进，身上有很强的光明，森林里大树上的树神就不好意思再待在树上，只能下来待在树下。树神原以为这些出家人住几天就走，结果他们一直住着不走，树神就受不了了：这样下去，我们大家都回不了家。于是树神想尽办法吓他们——白天晚上发出各种奇怪的叫声，散出各种难闻的臭气。这些出家人真的不堪其扰，最后跑回去找佛陀，说那地方没法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知道了，说：你们还回去。但回去之后，要给这些树神散播慈爱——就用《应作慈爱经》的方式，给他们修慈心。这些出家人回去照做，树神就很欢喜，每天来护持他们：帮他们打扫卫生、准备饮用水，让那片森林变得清净、空灵、非常有能量。这个雨安居结束以后，这五百位比库全部证得了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很多地方都讲慈心：慈心没有敌人——不但对自己不会有抱怨，对别人也不会有抱怨。没有抱怨、没有敌人，就不会受伤害，这就是第一件"护身之物"的保护。我们常说"慈悲没有敌人，智慧不生烦恼"。慈心还能证得初禅、二禅、三禅；慈心三禅很殊胜，因为它是"祝福众生快乐"。慈心的所缘是无量的有情，所以它也被称为"无量心"。我们日常修慈心，最主要的就是对治嗔心：如果经常容易生气、动不动就生气，或者跟身边的人关系不融洽、容易得罪人，那就该多修慈心——因为慈心是嗔心的直接敌人，慈心生起的时候，嗔心一定不会生起。另外，慈心也会让我们的心变得柔软、身体变得舒适——它先利益的是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慈心修起来并不难，难的是天天修、对谁都修。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四、第二护卫·佛随念——内心有力量，免受非人干扰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第二件是佛随念。因为佛陀无量劫累积功德，威德力非常大。我们经常修习佛随念，不但内心会变得有力量，还可以免受非人、以及一些有毒众生的伤害。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佛随念就是忆念佛陀的功德。因为佛陀是功德圆满的，当我们这样忆念，心就会靠向那份清净与力量。如果一个人内心没有力量，或者有很多恐惧、很多怀疑，修佛随念能很有效地解决；有些人晚上经常做噩梦，甚至有非人干扰，修佛随念也能很有效地解决；如果一个人住山，或者住在很偏僻、附近就有很多坟墓的地方，那就更需要成熟的佛随念。佛随念不单让我们免受外在的干扰，对身体、对自身也是一个很好的保护。所以，内心无力、恐惧、怀疑，或住山、住坟场的人，修佛随念最为应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也说明：佛随念不只是"求保护"，更是在忆念中让心靠向清净。我们除了简单地修佛随念，还有"佛随念建塔"等修法；后面如果大家每个法门都认真学习，还会带大家多学一些业处。但如果每个业处自己都不能很好地练习，新教再多也没有用——这也是前面说的"抓一个扔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五、第三护卫·不净观——去除对自他身体的贪爱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第三件是不净观。不净观，就是观察身体的三十二个部分。它去除的是什么？去除对自己的贪爱、对其他人的贪爱。这对修行人来讲很重要。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在教我们厌弃身体、厌弃别人，而是把"可爱"拆开来看：很多让我们着迷的部分，其实并不"可爱"。年轻的男孩子，看到女孩儿就会生起贪爱；如果看到对方其实就是一堆三十二身分，心就容易平静下来。同样，年轻的女孩看到男的，也会想——一堆三十二身分，也没什么。对我们在家人也一样：如果你对自己的身体很有贪爱，觉得自己特别帅、特别美，天天照镜子要照半个小时，那就建议修三十二身分；如果你对身边的人、对异性有贪念，老想着他，也可以修三十二身分；生病的时候，身体就是一堆会坏掉的三十二身分，这样作意，对去除对身体的贪爱也有帮助。三十二身分起保护作用的时候，就是以"不净"来对治贪爱。当然，在家人修这个也要花时间。在家人用它，是把它当日常工具：心烦散乱时收摄一下，贪爱冒头时对治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六、第四护卫·死随念——防止懈怠、破除对死亡的恐惧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第四件叫死随念。死随念，就是思维：死亡总是要到来的，谁都逃不过死亡。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我们中国人有个习惯，忌讳说"死"——晦气晦气，不要说；好像不说它，死亡就不会到来一样。死随念的保护，有两个作用。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作用，是防止这个人懈怠，也就是我们说的懒惰：总觉得"还早，寿命还很长，我还很年轻，死亡还早"，于是放逸、不努力。修行人尤其容易这样——没出家的时候觉得出家要修行，出了家以后晃晃悠悠。所以出家人基本上每天都得修死随念：所谓"明天就要死了"，或者"下一个刹那就死了"，或者"我一个呼吸上不来就死掉了"。好不容易出家了，道业还没有成，对不起信众的供养——这样一想，人就会努力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作用，也是修死随念最大的好处，就是破除对死亡的恐惧。我们平常都忌讳死、不敢想死亡；当你经常想死亡，就会想：死亡既然会到来，那么在它到来之前，我现在就做好准备。要做的准备，最主要的不是赚多少钱、也不是子女怎么安排，而是——我有没有善业？我能不能维持善心到临终？如果我们能够有善业维持到临终，就可以安全上岸了。也有人问：天天想"死"，不会更害怕吗？恰恰相反——真正让人恐惧的，是对死亡一无所知、毫无准备；当我们看清"死亡一定会来"，并趁现在就把该做的准备好，心反而安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死亡不会因为我们不提就不来；提它，是为了把该做的准备，趁早做好。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七、四种护卫禅，各对治一种烦恼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这四种护卫禅，也可以看成四种"药"，各对治一种烦恼。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对治"疑与怯弱"——内心无力、恐惧、怀疑，或者做噩梦、有非人干扰，或者住山、住坟场的人，都应该多修佛随念。慈心，对治嗔恨——容易生气、与人关系不融洽、动不动就得罪人，就多修慈心。不净，对治贪欲——对自己身体、对异性、对美色的贪爱，就用不净观来对治。死随念，对治放逸懈怠——总觉得"还年轻、还早"、日子过得浑浑噩噩，就用死随念来策励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四法称为"一切业处"，就是所有佛弟子都应该修习。用功的时候，其实就等于"对上自己的病"：心无力就忆念佛陀，容易生气就散播慈爱，贪着身体就拆看三十二身分，懈怠放逸就念死策励。所以这四法不是四种负担，而是四种应急的工具：今天心里很烦、容易动气，就修慈心；觉得提不起劲、内心空空的，就修佛随念；对着身体起了贪爱，就修不净；觉得日子散漫，就修死随念——哪一味对症，就用哪一味。所以本周的目标不是"学会四种修法"，而是先认识这四味药，知道自己最需要哪一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这里要分清一组概念：一切处业处和根本业处不一样。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业处，是培养定力的主要业处，比如入出息念——我们大部分时间要用它来培育定力。一切处业处，就是这四种护卫禅，它是"前行"、是"护卫"：在我们正式用功之前，或者在用功过程中遇到障碍时，用它来保护、来调整。打个比方：根本业处像每天要吃的正餐，护卫禅则像护具——上场前、以及在场上遇到状况时才用。分清这两者，用功时就不会本末倒置：定力要靠根本业处慢慢培养，护卫禅则是随时的护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九、如实、自然、轻松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最后说一句用功的态度。不管是心还是身体，它最好的状态就是"平衡"。平衡的表现是什么？就是自自然然——没有抓取，没有控制，没有要求，没有批判；不批判自己，也不批判别人。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重要：用功时如果一味地抓取、控制、要求、批判，不但不容易得定，还容易修出毛病。四护卫禅虽然是"护卫"，但修的时候同样是这个态度：如实、自然、轻松。这一点在后面的每一周都用得上：无论修哪一个法门，都记得把心放轻松。用功不是"使劲"，而是"守住不放逸、同时不紧绷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：四种护卫禅各自保护什么——慈心禅"没有危难"、佛随念"免受非人干扰"、不净观"去除贪爱"、死随念"防懈怠、破死惧"？对照你自己最近的生活，你最需要哪一件"护身之物"？为什么？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：可回到上篇第三节到第六节四法各自的段落；没有标准答案，对照生活说感受即可。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说对在家人"并不适合要学很多的业处"，还说"狗熊掰棒子，你们抓一个扔一个"。你有没有过"抓一个扔一个"的经历——学英语、办健身卡、打卡21天……都算？这四周我们一次只走一种法门，你觉得怎样安排，自己才不会"扔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：尊者建议在家人"以练觉察为主、对治烦恼为主，而不是培养定力为主"。听到"在家不强求禅定"，你松了一口气，还是有点失望？为什么"不求禅定"，反而可能让我们修得更久、更贴近生活？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：可回到上篇第二节"在家人的修法"。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【现象】四种护卫禅里，哪一个名字你是第一次听到？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【影响】如果心里常有「护身之物」可依，遇到逆境时你的反应会不同吗？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【应对】接下来一周，你最想先试哪一件「护身之物」？具体在什么场景用？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主持人：本段落到"慈心怎么修"：慈心禅的定位、四步次第、四句祝愿，以及怎么面对"不喜欢的人"。请大家留意三处：①慈心禅为什么排在首位；②四步次第的顺序与"必须同性"；③对敌人散播慈爱的态度。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，可直接照读或让大家轮流朗读。全篇共七节：①定位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②乌达拉与滚烫的油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③四步次第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④四句祝愿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⑤对敌人散播慈爱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⑥慈心是平等的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⑦慈心圆满。若时间吃紧，优先保③与④，⑦可作选读。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原文材料①：★核心·朗读学习资料（下篇）——慈心禅修习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：《四护卫禅实修·8周版第2周·朗读学习资料（下篇）——慈心禅修习》（据知识库「古源尊者开示及上座部佛教资料」整理）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识了四件"护身之物"；这一篇，我们专门来看第一件——慈心禅。慈心禅是四护卫禅的第一个护卫，也是我们最容易上手、最该先熟悉的一个。今天这一篇，我们来看三件事：慈心禅到底是什么、它怎么修、四句祝愿怎么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练习的时候不用急着"有感觉"，先让这些道理在心里落一落。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一、慈心禅的定位：四梵住之一、四护卫之首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，属于"四梵住"。"四梵住"，就是"慈悲喜舍"——慈、悲、喜、舍四种崇高、卓越的心理状态；它也叫"四无量心"。为什么叫"无量"？因为它取无量的有情众生为所缘——不是一个、两个，而是无量无数的众生，遍及一切方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慈心禅也叫"慈心观"，是四梵住里最先要练习的一种。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护卫禅里，慈心禅排在第一个，是"第一个护卫"。如果我们跟周边的人关系不好，容易得罪人、动不动就得罪人，或者朋友关系、家庭关系不容易融洽，也要多修慈心。慈心主要对治的，就是嗔心：一个人容易起嗔心，就要多修慈心禅。慈心还能证得初禅、二禅、三禅——纯粹把它当作修定力的法门，也能成就慈心三禅；而慈心三禅格外殊胜，因为它祝福的是众生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的目的是什么？第一个，是可以断除未见的危险。我们常有一句话："慈悲没有敌人，智慧不生烦恼。"为什么慈悲没有敌人？《观音菩萨普门品》里说，念观音菩萨名号有那么多功德；可为什么我们念了，好像没什么效用？因为我们念的时候，还要能够进入"慈心三昧"。你能进入慈心三昧，观音菩萨名号的那些功德，包括刀枪不入、水火不侵，才都能得到满足。慈心是我们内心的一种素质；它不是为了"给对方好处"，而是把心调软。当心里真的有了慈，看人的眼光都会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二、防护利益的例证：乌达拉与滚烫的油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这种防护力，在佛陀时代就有记载。曾经有一位婆罗门青年，娶了一位已经证果的圣者，叫乌达拉。她因为受印度传统文化的影响，不能不出嫁；出嫁以后，她天天想供养以佛陀为首的僧团，可她的先生是个纨绔子弟，天天不让她供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就去求助父亲。父亲说：我给你一笔钱，你给你的先生请一位妓女来照顾他。于是她请了全印度最漂亮的妓女，叫西利玛，陪一天要一千金币，请了她十五天。到了第十五天，佛陀亲自来应供；那天乌达拉很忙，做很多事情，忙前忙后。她的先生跟着妓女刚在楼上欢乐完下来，看到太太忙成这样，就说：你怎么这么傻，花那么多钱请人来照顾我？太太转脸对他一笑，意思是——我是心甘情愿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西利玛看了，心里受不了：她跟这个先生待了十五天，竟然觉得先生才是她的丈夫，把乌达拉当成了外人。她很生气，冲下来，舀了一瓢滚烫的油，往乌达拉的脸上直接泼过去。经典形容，那油泼在她脸上，就像雨水打在荷叶上一样自然滑落——这就是"水火不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她会没事？因为在油泼来的那个当下，她立即进入了慈心三昧，心里对这个人没有一丝丝的怨恨、生气，所以油就伤不到她。慈心起的，就是这样的作用。可见慈心不只是"心里舒服一点"，它是真有一股力量，能护住我们。这个例子提醒我们：慈心修到深处，不只是心情的调剂，而是一种当下的护念。它护住的，是我们自己——让我们在被人冒犯、被人伤害的当下，心里不生出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读这一段，重点不在考据细节，而在体会"一丝丝的怨恨都没有"是什么状态。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三、修法次第：自己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喜爱的尊敬的同性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中性的人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敌人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那么，真正按照经典的要求，慈心怎么修？慈心的修习，首先有四个步骤。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对自己散播慈爱——我们常听说："一个不会爱自己的人，不会爱别人。"要先学会对自己有慈心。第二步，是对你喜爱的、尊敬的人散播慈爱——而且必须是同性；在初学者来讲，不能给异性散播慈爱，因为容易生起贪爱。第三步，是对中性的人散播慈爱——就是你没有喜欢、也没有不喜欢的人；这一般会要求五个人或者十个人，看你能取到多少个。第四步，是对你不喜欢的、讨厌的、乃至你的敌人散播慈爱——这是慈心修习最后要去除嗔恨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步骤，是必须要练习的。对自己只有一个；喜爱尊敬的人，只有一个就尽量多取一些；中性的同样是五人或十人；至于敌人，就是你曾经有过的那些对立的人和敌人，你都应该在内心里能够突破，给他散播慈爱。按这四个类型，我们可以多组地来做，也可以一组好几个人来做；如果对象是异性，也可以一组一组地对异性散播慈爱，都是可以的。这里要提醒一句：第二步一定要取同性——初学者对异性散播慈爱，很容易生起贪爱，那就不是慈心，而是染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一上来就对不喜欢的人散播慈爱，慈心不容易生起，反而可能越想越气。先在自己身上把心柔软下来，再对敬爱的人、中性的人练习；等慈心有了力量，才去面对怨敌——这是次第，不是逃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慈心不是"想"出来的，是一句一句祝福，慢慢养出来的。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次第是为了让慈心"长得起来"，而不是给自己设门槛。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四、四句祝愿：无敌意／无内心的痛苦／无身体的痛苦／保有快乐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散播慈爱，在佛陀的教导里，是用四个角度、四句话。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愿其没有危难——或者叫"无敌意"；有的翻译"没怨敌"，有的翻译"无敌意"，也有的翻译"没有危难"。为什么？因为没有怨敌就不会有危难：如果你没有仇敌，就不会有人伤害你。所以愿其"无敌意"、愿其"没有危难"，其实是同一个内涵。巴利语里叫"阿威罗"（Avero）；对自己念是"阿威罗哈米"，对他人念是"阿威罗哈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句，是愿其没有内心的痛苦（巴利：阿比阿巴，Abyāpajjo；对自己"阿比阿巴哈米"，对他人"阿比阿巴哈图"）。第三句，是愿其没有身体的痛苦，也就是身体健康、内心愉悦（巴利：阿利嘎，Anīgho；对自己"阿利嘎哈米"，对他人"阿利嘎哈图"）。第四句，是愿其保有自己的快乐（巴利：苏基，Sukh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对自己念和对他人念是一样的，只是称呼不同：对自己是"愿我"，对他人是"愿这位善人"。念的时候，可以按"无敌意、无内心的痛苦、无身体的痛苦、保有快乐"的顺序一句一句来；念到哪一句心里最有触动，就多念几遍。这四种方式，你可以选其中一种你最喜欢的，也可以四种轮着来，都是可以的，没有关系。刚开始的时候，可以只用一句你最有感觉的，反复地念。刚开始练习也不要求"念得全、念得好"：哪怕只是把一句话在心里放软了，就算有了。重点不在念了多少遍，而在那一句祝福是不是真的从心里发出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四句话各有角度：第一句护他免受他人的敌意，第二句护他的心，第三句护他的身，第四句祝他拥有快乐。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五、对敌人散播慈爱：放过别人，就是放过自己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第四个对象，就是取一个你不喜欢的，甚至是你的仇人，把慈爱给他散播出来。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你会不喜欢他？其实是我们自己的烦恼。他可能伤害过你，那其实是你的果报。当我们对一个人始终记着仇恨的时候，其实伤害的是我们自己。如果我们不想再被伤害，就要原谅别人——放过别人，就是放过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培养慈心、给他祝福，并不是你送东西给他，而是：你透过这个仇人，让我能够修习忍辱，让我能够成就自己遍满的、无差别的慈心。这位善人的所有快乐，也是因为他过去善业成熟；我们祝福他不断有善业成熟。我们这样散播：愿这位善人不再愤怒、远离烦恼、没有危难；愿这位善人不再愤怒、没有内心的痛苦；愿这位善人多做善行、身体健康；愿这位善人善业成就、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也可以换个角度想：这位你不喜欢的人，他的快乐来自他过去的善业，他现在的种种不善，将来会造未来的痛苦。看清这一点，我们心里对他的敌意，也就松下来了。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对一位不喜欢的人，实在生不起慈心，那也完全没关系——可以改修悲心：看着他痛苦的样子，念："愿这位善人早日解脱一切苦，愿这位善人早日解脱一切苦。"这里要说清楚：原谅，不是承认对方做得对，也不是要你回到那段关系里；原谅是把自己从仇恨里放出来。尊者说"放过别人就是放过自己"，讲的正是这个。这件事急不得，今天做不到，就先对自己说一句："愿我早日解脱这份恨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修慈心，归根到底是在修自己的一颗心；别人有没有收到，是另一件事。能把"敌人"也放进祝福里，慈心才算真正立住了。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六、慈心是平等的：只对喜爱的人修，会变成贪爱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我们首先要弄清楚：一个人拥有慈心，是利益谁的？其实最先利益的是自己。慈心好不好？慈心是一种美好的素质。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真正的慈心，它就是要突破界限——对你喜爱的、不喜爱的人，都能够散播慈心。如果我们做不到对不喜爱的人散播慈心，只对喜爱的人散播慈心，就很容易慈心变质：你修着修着，就变成了贪爱，而不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平等的：对一切的亲疏、一切的有情、一切的男性女性、天人，都能够平等地散播。我们先不想那个敌人，先给自己、给你的亲人、你喜爱的人散播慈爱，你的心会是什么感觉？一种很柔软的感觉，浑身很舒适的感觉——慈心，是对自己有利的。而那个敌人，也可以作为对象，用来培养我们自己。慈心是我们自己的一种美好素质，不是给别人的"恩惠"。所以，修慈要先存着一份公平：对亲人、对陌生人、对不喜欢的人，都愿意给他一份善意。越是只亲近亲人、疏远那些不喜欢的人，慈心就越容易滑向偏心与贪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换句话说，谁都不喜欢、谁都不讨厌，慈心才平；一有偏爱，它就开始走样。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七、慈心圆满：对五百二十八类有情遍满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按照佛陀的教导，我们要达到慈心圆满，需要对五百二十八个方向和种类的有情散播慈爱、都证得慈心三禅，才算慈心圆满。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这就是"真正的慈心"：每一个祝福的方式都证得慈心三禅，然后五百二十八种有情和方位都遍满、都突破限制，那我们的慈心就能够圆满。到了这个时候，你心里就不容易生起仇恨和敌人了。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许还达不到这个圆满，但可以把它当作方向：每天多一点，对象多一点，心软一点——一步一步，往那个"遍满"靠近。慈心圆满的境界虽然还很远，但方向是清楚的：从自己出发，一个对象一个对象地扩出去，最后没有一个人、一个方向被漏掉。这既是慈心的修法，也是一种看待世界的方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这五百二十八个方向与种类，就是把"一切有情"具体化：一个也不漏。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：下篇说"一个不会爱自己的人，不会爱别人"。回想一下：你平时怎么对待自己——搞砸事情的时候，心里第一个声音是责备，还是体谅？今天试着给自己念四句祝愿，是什么感觉？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：可回到下篇第三节"四步次第"；没有标准答案，说真实感受即可。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：尊者说，只对喜爱的人散播慈心，"修着修着就变成贪爱，而不是慈心"。对照你的生活——对孩子、伴侣、父母、偶像……你分得清"慈心"和"贪爱"吗？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：可回到下篇第六节"慈心是平等的"。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：对不喜欢的人、甚至"敌人"修慈心——尊者说"放过别人就是放过自己"，还说这是"透过这个仇人，让我能修习忍辱"。你愿意试试吗？如果卡住了，卡在哪里？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：可回到下篇第五节；如果情绪被勾起，可以只说感受，不讲事件细节。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【现象】你上一次真心对自己好，是什么时候、做了什么？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【影响】一个习惯苛责自己的人，他的生活通常是什么样子？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【应对】接下来一周，你可以用哪一种「对自己好」的小动作来练习？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各位法友，今天我们一起认识了四件"护身之物"，也迈出了慈心禅的第一步。请记住几句最朴素的话：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，四护卫禅＝</w:t>
      </w:r>
      <w:r>
        <w:rPr>
          <w:rFonts w:ascii="Times New Roman" w:hAnsi="Times New Roman" w:eastAsia="宋体"/>
          <w:b/>
          <w:color w:val="222222"/>
          <w:sz w:val="20"/>
        </w:rPr>
        <w:t>慈心禅、佛随念、不净随念、死随念</w:t>
      </w:r>
      <w:r>
        <w:rPr>
          <w:rFonts w:ascii="Times New Roman" w:hAnsi="Times New Roman" w:eastAsia="宋体"/>
          <w:b w:val="0"/>
          <w:color w:val="222222"/>
          <w:sz w:val="20"/>
        </w:rPr>
        <w:t>，又称</w:t>
      </w:r>
      <w:r>
        <w:rPr>
          <w:rFonts w:ascii="Times New Roman" w:hAnsi="Times New Roman" w:eastAsia="宋体"/>
          <w:b/>
          <w:color w:val="222222"/>
          <w:sz w:val="20"/>
        </w:rPr>
        <w:t>"一切业处"</w:t>
      </w:r>
      <w:r>
        <w:rPr>
          <w:rFonts w:ascii="Times New Roman" w:hAnsi="Times New Roman" w:eastAsia="宋体"/>
          <w:b w:val="0"/>
          <w:color w:val="222222"/>
          <w:sz w:val="20"/>
        </w:rPr>
        <w:t>——所有佛弟子都应修习；四法各对治一种烦恼：慈心治嗔、佛随念治疑与怯弱、不净治贪、死随念治放逸。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，在家人</w:t>
      </w:r>
      <w:r>
        <w:rPr>
          <w:rFonts w:ascii="Times New Roman" w:hAnsi="Times New Roman" w:eastAsia="宋体"/>
          <w:b/>
          <w:color w:val="222222"/>
          <w:sz w:val="20"/>
        </w:rPr>
        <w:t>不必贪多</w:t>
      </w:r>
      <w:r>
        <w:rPr>
          <w:rFonts w:ascii="Times New Roman" w:hAnsi="Times New Roman" w:eastAsia="宋体"/>
          <w:b w:val="0"/>
          <w:color w:val="222222"/>
          <w:sz w:val="20"/>
        </w:rPr>
        <w:t>——别做"狗熊掰棒子"；时间不够就不强求禅定，</w:t>
      </w:r>
      <w:r>
        <w:rPr>
          <w:rFonts w:ascii="Times New Roman" w:hAnsi="Times New Roman" w:eastAsia="宋体"/>
          <w:b/>
          <w:color w:val="222222"/>
          <w:sz w:val="20"/>
        </w:rPr>
        <w:t>以练觉察为主、对治烦恼为主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，慈心是四护卫之首，"慈悲没有敌人"；修慈从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开始，再推己及人——"一个不会爱自己的人，是不会真正爱别人的"。今晚，请先对自己，温柔地说一遍：愿我没有敌意、远离危难；愿我没有内心的痛苦；愿我没有身体的痛苦；愿我保有快乐。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下周，我们打开第二件"护身之物"——</w:t>
      </w:r>
      <w:r>
        <w:rPr>
          <w:rFonts w:ascii="Times New Roman" w:hAnsi="Times New Roman" w:eastAsia="宋体"/>
          <w:b/>
          <w:color w:val="222222"/>
          <w:sz w:val="20"/>
        </w:rPr>
        <w:t>佛随念（一）佛陀九功德</w:t>
      </w:r>
      <w:r>
        <w:rPr>
          <w:rFonts w:ascii="Times New Roman" w:hAnsi="Times New Roman" w:eastAsia="宋体"/>
          <w:b w:val="0"/>
          <w:color w:val="222222"/>
          <w:sz w:val="20"/>
        </w:rPr>
        <w:t>。尊者说，内心没有力量的时候、有恐惧的时候，忆念佛陀最有效。下周我们会一个功德一个功德地认识佛陀——不用预习，只要带着"哪一句让我心里一亮"的耳朵来就行。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忆念四护卫禅中任一法门2分钟（四选一即可，不求全）；②每天对一类对象散播慈爱5分钟（从"自己"或"尊敬喜爱的人"任选一类开始）。忘了也没关系，尊者说："哪怕就是想起来一下，都是好的，慢慢就会越来越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第一次活动</w:t>
      </w:r>
      <w:r>
        <w:rPr>
          <w:rFonts w:ascii="Times New Roman" w:hAnsi="Times New Roman" w:eastAsia="宋体"/>
          <w:b w:val="0"/>
          <w:sz w:val="21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：护卫禅、业处、一切业处、根本业处、四梵住、慈心三昧等术语，主持人只需照读，不必解释；有人问就说："我们跟着原文读，读几周自然就熟了。"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材料照读</w:t>
      </w:r>
      <w:r>
        <w:rPr>
          <w:rFonts w:ascii="Times New Roman" w:hAnsi="Times New Roman" w:eastAsia="宋体"/>
          <w:b w:val="0"/>
          <w:sz w:val="21"/>
        </w:rPr>
        <w:t>：材料均为据知识库整理的朗读稿，照读即可；巴利音译词（阿威罗、阿比阿巴、阿利嘎等）照念，不必纠音。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查重边界（很重要）</w:t>
      </w:r>
      <w:r>
        <w:rPr>
          <w:rFonts w:ascii="Times New Roman" w:hAnsi="Times New Roman" w:eastAsia="宋体"/>
          <w:b w:val="0"/>
          <w:sz w:val="21"/>
        </w:rPr>
        <w:t>：严禁整段复用《应作慈爱经》原文；本周共读不含经文诵读。若有人提议"把经文读一遍"，回应："《应作慈爱经》完整共读原文见读书会02《慈心禅修习》资料包对应周，本周我们聚焦尊者开示。"读书会01、02已用素材本周不引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后三周不提前展开</w:t>
      </w:r>
      <w:r>
        <w:rPr>
          <w:rFonts w:ascii="Times New Roman" w:hAnsi="Times New Roman" w:eastAsia="宋体"/>
          <w:b w:val="0"/>
          <w:sz w:val="21"/>
        </w:rPr>
        <w:t>：死随念本周只讲"防懈怠、破死惧"，修法第4周；三十二身分第3周、佛陀九功德第2周。有人追问就说："后面几周会专门讲，今天先知道它对治什么。"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情绪分寸（很重要）</w:t>
      </w:r>
      <w:r>
        <w:rPr>
          <w:rFonts w:ascii="Times New Roman" w:hAnsi="Times New Roman" w:eastAsia="宋体"/>
          <w:b w:val="0"/>
          <w:sz w:val="21"/>
        </w:rPr>
        <w:t>：讨论问题三与练习第二站的第四步（对不喜欢的人）可能勾起真实的关系伤口——不追问事件细节、不评判任何人的怨恨、不劝和（"你应该原谅他"这类话不要说）；分享只说自己，不对他人的关系出主意。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实修分寸</w:t>
      </w:r>
      <w:r>
        <w:rPr>
          <w:rFonts w:ascii="Times New Roman" w:hAnsi="Times New Roman" w:eastAsia="宋体"/>
          <w:b w:val="0"/>
          <w:sz w:val="21"/>
        </w:rPr>
        <w:t>：对"敌人"生不起慈心是常态——尊者原话：可以改修悲心（"愿这位善人早日解脱一切苦"）；练习中跳过第四站完全允许，不必"必须完成"。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故事细节不必考据</w:t>
      </w:r>
      <w:r>
        <w:rPr>
          <w:rFonts w:ascii="Times New Roman" w:hAnsi="Times New Roman" w:eastAsia="宋体"/>
          <w:b w:val="0"/>
          <w:sz w:val="21"/>
        </w:rPr>
        <w:t>：乌达拉与滚烫的油的故事转写自口述，个别细节与经典译本或有出入——照读即可，重点在"一丝丝的嗔恨都没有"。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：2分钟、5分钟做不到，从1分钟开始；"对一类对象"即可，不求四类齐做。不评价、不加码。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《四护卫禅实修·第1周·朗读学习资料（上篇）——四护卫禅总论》《（下篇）——慈心禅修习》——本周共读正文，据知识库「古源尊者开示及上座部佛教资料」整理。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《5_四护卫禅-古源尊者-20240414》——四护卫禅总说：慈心禅／佛随念／不净随念／死随念各自的保护作用。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《2一切业处&amp;根本业处-古源尊者-20230704》——一切业处的定位、四种烦恼与四种对治、如实自然轻松的觉知。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《04_慈心修习-古源尊者-20240623》——慈心禅定义、乌达拉典故、四类对象与四句祝愿。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《2_慈心修习-古源尊者-20240912》——慈心四步扩展、突破亲疏界限与四句话的角度。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