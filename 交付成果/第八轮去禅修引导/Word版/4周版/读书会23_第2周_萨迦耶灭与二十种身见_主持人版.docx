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第2周：萨迦耶灭与二十种身见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萨迦耶灭＝渴爱的无余离染灭尽；它以十二缘起的"三轮转"（烦恼—业—果报）为机制显现，以圣八支道为到达之道。凡夫对五蕴各有四种错误观待（色／受／想／行／识各四种＝二十种有身见），其中前五种（蕴即是我）属断见、后十五种（我拥有蕴、蕴在我中、我在蕴中）属常见；圣弟子以「不等随观」不执取五蕴，断我见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萨迦耶灭，究竟「灭」掉的是什么？它和「我」的消失是一回事吗？十二缘起的三轮转，怎样说明苦的生与灭、又把我们引向哪一条路？我是怎样在五蕴上安立一个「我」的？这二十种我见里，我最常落在哪几种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共读原文1：朗读学习资料（上篇）——萨迦耶灭、十二缘起与四圣谛。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共读原文2：朗读学习资料（下篇）——二十种有身见（身见／我见）。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①用一句话写下「我此刻最舍不得放下的那份『想让它一直在』的心，落在五蕴的哪一处」，下周带来分享。②每日一次，用「二十种自查表」标记当日最明显的一两种我见，只记录、不评判。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萨迦耶灭＝渴爱的无余离染灭尽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经文定义：「就是那渴爱的无余离染灭尽、舍弃、舍遣、解脱、无依住」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——灭的宾语是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，不是「我」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不是「我」的消失</w:t>
      </w:r>
      <w:r>
        <w:rPr>
          <w:rFonts w:ascii="Times New Roman" w:hAnsi="Times New Roman" w:eastAsia="宋体"/>
          <w:b w:val="0"/>
          <w:color w:val="333333"/>
          <w:sz w:val="20"/>
        </w:rPr>
        <w:t>：放下的是抓取，不是生命；清明觉知仍在，只是不再以「我」占有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无余</w:t>
      </w:r>
      <w:r>
        <w:rPr>
          <w:rFonts w:ascii="Times New Roman" w:hAnsi="Times New Roman" w:eastAsia="宋体"/>
          <w:b w:val="0"/>
          <w:color w:val="333333"/>
          <w:sz w:val="20"/>
        </w:rPr>
        <w:t>」（anavasesa）＝连随眠都断尽、不留残余；得定暂伏只是「有余」，还会再起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四词一义：舍弃·舍遣·解脱·无依住＝同一个「放下」的四个侧面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十二缘起总纲（七项一线）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二根本—二谛—十二支—四阶层—三连接—三时三轮转—二十法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二根本＝无明·爱；二谛＝苦谛·集谛；四阶层＝过去因→现在果→现在因→未来果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三连接＝行-识｜受-爱｜业有-生有；二十法＝过去五因·现在五果／现在五因·未来五果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「若能如实知缘起者，即能解脱于轮回」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还灭门：依无明、渴爱的逆观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无明灭→行灭→识灭→名色灭→六处灭→触灭→受灭→渴爱灭→执取灭→业因灭→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有不再相续→无再生→老死忧悲恼灭——同一张缘起图，顺观苦起、逆观苦灭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三轮转：烦恼→业→果报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烦恼轮转＝无明·爱·取；业轮转＝行·有（业有）；果报轮转＝识·名色·六处·触·受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关键在「转」：果报现前→无明→爱取（新烦恼）→造新业→未来果报，一圈套一圈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止息处不在果报，在「受」与「爱」之间那一念</w:t>
      </w:r>
      <w:r>
        <w:rPr>
          <w:rFonts w:ascii="Times New Roman" w:hAnsi="Times New Roman" w:eastAsia="宋体"/>
          <w:b w:val="0"/>
          <w:color w:val="333333"/>
          <w:sz w:val="20"/>
        </w:rPr>
        <w:t>；除阿拉汉，一切有情以随眠潜藏无明·渴爱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四圣谛与道迹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苦灭圣谛</w:t>
      </w:r>
      <w:r>
        <w:rPr>
          <w:rFonts w:ascii="Times New Roman" w:hAnsi="Times New Roman" w:eastAsia="宋体"/>
          <w:b w:val="0"/>
          <w:color w:val="333333"/>
          <w:sz w:val="20"/>
        </w:rPr>
        <w:t>＝爱欲的完全消逝无余（于可爱可喜处舍爱欲、灭爱欲）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道圣谛</w:t>
      </w:r>
      <w:r>
        <w:rPr>
          <w:rFonts w:ascii="Times New Roman" w:hAnsi="Times New Roman" w:eastAsia="宋体"/>
          <w:b w:val="0"/>
          <w:color w:val="333333"/>
          <w:sz w:val="20"/>
        </w:rPr>
        <w:t>＝八圣道分；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＝了知苦·苦因·苦灭·导苦灭之道的智慧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《小问答经》把</w:t>
      </w:r>
      <w:r>
        <w:rPr>
          <w:rFonts w:ascii="Times New Roman" w:hAnsi="Times New Roman" w:eastAsia="宋体"/>
          <w:b/>
          <w:color w:val="333333"/>
          <w:sz w:val="20"/>
        </w:rPr>
        <w:t>道迹直接等同圣八支道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执取与五取蕴（集→灭的纽带）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执取「非即五取蕴，亦不离五取蕴」——</w:t>
      </w:r>
      <w:r>
        <w:rPr>
          <w:rFonts w:ascii="Times New Roman" w:hAnsi="Times New Roman" w:eastAsia="宋体"/>
          <w:b/>
          <w:color w:val="333333"/>
          <w:sz w:val="20"/>
        </w:rPr>
        <w:t>凡对五取蕴有意欲爱染者，那里就有执取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意欲爱染止息处，即萨迦耶灭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二十种有身见＝五蕴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四种观待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四种观待：</w:t>
      </w:r>
      <w:r>
        <w:rPr>
          <w:rFonts w:ascii="Times New Roman" w:hAnsi="Times New Roman" w:eastAsia="宋体"/>
          <w:b/>
          <w:color w:val="333333"/>
          <w:sz w:val="20"/>
        </w:rPr>
        <w:t>是我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我拥有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在我中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我在中</w:t>
      </w:r>
      <w:r>
        <w:rPr>
          <w:rFonts w:ascii="Times New Roman" w:hAnsi="Times New Roman" w:eastAsia="宋体"/>
          <w:b w:val="0"/>
          <w:color w:val="333333"/>
          <w:sz w:val="20"/>
        </w:rPr>
        <w:t>；4×5＝20，穷尽「我与蕴」的关系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前五种（蕴即是我）属断见；后十五种（我拥有·在我中·我在中）属常见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生起之由：未受教导的凡夫（不熟圣者法·善人法）；对治＝圣弟子</w:t>
      </w:r>
      <w:r>
        <w:rPr>
          <w:rFonts w:ascii="Times New Roman" w:hAnsi="Times New Roman" w:eastAsia="宋体"/>
          <w:b/>
          <w:color w:val="333333"/>
          <w:sz w:val="20"/>
        </w:rPr>
        <w:t>不等随观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厌离五蕴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八、由我见衍生的三种最重邪见，与《无碍解道》四喻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无因见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无作见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无有见</w:t>
      </w:r>
      <w:r>
        <w:rPr>
          <w:rFonts w:ascii="Times New Roman" w:hAnsi="Times New Roman" w:eastAsia="宋体"/>
          <w:b w:val="0"/>
          <w:color w:val="333333"/>
          <w:sz w:val="20"/>
        </w:rPr>
        <w:t>——三者皆否认业与业果，是堕恶趣之因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》四喻收束：灯焰与光明（是我）·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树与树荫（我拥有）·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花与香（色在我中）·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宝珠与匣子（我在色中）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萨迦耶灭＝渴爱的无余离染灭尽</w:t>
      </w:r>
      <w:r>
        <w:rPr>
          <w:rFonts w:ascii="Times New Roman" w:hAnsi="Times New Roman" w:eastAsia="宋体"/>
          <w:b w:val="0"/>
          <w:sz w:val="21"/>
        </w:rPr>
        <w:t>（不是「我」的消失）；「灭」是一个动词，是「松开」，不是一个被消灭的东西。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十二缘起总纲：</w:t>
      </w:r>
      <w:r>
        <w:rPr>
          <w:rFonts w:ascii="Times New Roman" w:hAnsi="Times New Roman" w:eastAsia="宋体"/>
          <w:b/>
          <w:sz w:val="21"/>
        </w:rPr>
        <w:t>二根本—二谛—十二支—四阶层—三连接—三时三轮转—二十法</w:t>
      </w:r>
      <w:r>
        <w:rPr>
          <w:rFonts w:ascii="Times New Roman" w:hAnsi="Times New Roman" w:eastAsia="宋体"/>
          <w:b w:val="0"/>
          <w:sz w:val="21"/>
        </w:rPr>
        <w:t>；顺观苦起、逆观苦灭，同一张图。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：烦恼轮转→业轮转→果报轮转；止息处不在果报，而在「受」与「爱」之间那一念；如实知缘起者即解脱于轮回。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四圣谛与道迹：苦灭圣谛＝爱欲的完全消逝无余；道圣谛＝八圣道分；《小问答经》把道迹直接等同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二十种有身见＝五蕴×四种错误观待</w:t>
      </w:r>
      <w:r>
        <w:rPr>
          <w:rFonts w:ascii="Times New Roman" w:hAnsi="Times New Roman" w:eastAsia="宋体"/>
          <w:b w:val="0"/>
          <w:sz w:val="21"/>
        </w:rPr>
        <w:t>（是我／我拥有／在我中／我在中）；</w:t>
      </w:r>
      <w:r>
        <w:rPr>
          <w:rFonts w:ascii="Times New Roman" w:hAnsi="Times New Roman" w:eastAsia="宋体"/>
          <w:b/>
          <w:sz w:val="21"/>
        </w:rPr>
        <w:t>前五种属断见，后十五种属常见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生起之由：未受教导的凡夫不熟圣者法、善人法；对治在圣弟子「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」五蕴、厌离五蕴，业不再运作。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由我见衍生</w:t>
      </w:r>
      <w:r>
        <w:rPr>
          <w:rFonts w:ascii="Times New Roman" w:hAnsi="Times New Roman" w:eastAsia="宋体"/>
          <w:b/>
          <w:sz w:val="21"/>
        </w:rPr>
        <w:t>无因见·无作见·无有见</w:t>
      </w:r>
      <w:r>
        <w:rPr>
          <w:rFonts w:ascii="Times New Roman" w:hAnsi="Times New Roman" w:eastAsia="宋体"/>
          <w:b w:val="0"/>
          <w:sz w:val="21"/>
        </w:rPr>
        <w:t>三种最重邪见；《</w:t>
      </w:r>
      <w:r>
        <w:rPr>
          <w:rFonts w:ascii="Times New Roman" w:hAnsi="Times New Roman" w:eastAsia="宋体"/>
          <w:b/>
          <w:sz w:val="21"/>
        </w:rPr>
        <w:t>无碍解道</w:t>
      </w:r>
      <w:r>
        <w:rPr>
          <w:rFonts w:ascii="Times New Roman" w:hAnsi="Times New Roman" w:eastAsia="宋体"/>
          <w:b w:val="0"/>
          <w:sz w:val="21"/>
        </w:rPr>
        <w:t>》以灯焰光明·树与树荫·花与香·宝珠匣子</w:t>
      </w:r>
      <w:r>
        <w:rPr>
          <w:rFonts w:ascii="Times New Roman" w:hAnsi="Times New Roman" w:eastAsia="宋体"/>
          <w:b/>
          <w:sz w:val="21"/>
        </w:rPr>
        <w:t>四喻</w:t>
      </w:r>
      <w:r>
        <w:rPr>
          <w:rFonts w:ascii="Times New Roman" w:hAnsi="Times New Roman" w:eastAsia="宋体"/>
          <w:b w:val="0"/>
          <w:sz w:val="21"/>
        </w:rPr>
        <w:t>收束经论。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萨迦耶灭与二十种身见」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贤友吉祥。今天这一讲，我们谈一个听上去很大的题目——萨迦耶灭。请先不要急着理解它：灭了，不是把你消灭掉；灭的是那份令我们不断再生的渴爱。我们先花十分钟，把一路走来的匆忙放下，再一起进这张图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今天我们要谈的是「萨迦耶灭」。先做几个自然的呼吸，把手机调成静音，把刚才一路走来的匆忙放下。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现在，请你留意一下：此刻的心里，有没有哪一件事、哪一个人、哪一样东西，是你</w:t>
      </w:r>
      <w:r>
        <w:rPr>
          <w:rFonts w:ascii="Times New Roman" w:hAnsi="Times New Roman" w:eastAsia="宋体"/>
          <w:b/>
          <w:color w:val="222222"/>
          <w:sz w:val="20"/>
        </w:rPr>
        <w:t>非常希望它一直保持下去</w:t>
      </w:r>
      <w:r>
        <w:rPr>
          <w:rFonts w:ascii="Times New Roman" w:hAnsi="Times New Roman" w:eastAsia="宋体"/>
          <w:b w:val="0"/>
          <w:color w:val="222222"/>
          <w:sz w:val="20"/>
        </w:rPr>
        <w:t>的？不用分析，只是看着它，像看水面上的一个涟漪。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好，慢慢把注意力带回身体，带回这个房间。我们带着这份「看见」进入今天的共读——因为萨迦耶灭，正是从如实看见这份「希望它一直在」的心开始的。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最后，让我们把这份安静扩展开：愿我此刻安稳，愿我远离苦恼；愿在座的每一位同修安稳，远离苦恼；愿一切众生安稳，远离苦恼。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：说说看：你觉得「苦」，是从外面来的，还是从里面生出来的？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萨迦耶灭＝渴爱的无余离染灭尽」这句话立住，再放进十二缘起的三轮转里，看清苦怎样起、又怎样止，最后指向导向萨迦耶灭的圣八支道。请大家留意三处：①灭的宾语是「渴爱」，不是「我」；②十二缘起总纲与三轮转；③《小问答经》把「道迹」直接等同圣八支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，逐字照录、无需解释。全篇共七节：①萨迦耶灭灭的是什么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②还灭门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③十二缘起总纲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⑤四圣谛与道迹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⑥执取与五取蕴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⑦收束。①「不是『我』的消失」与④「受与爱之间那一念」是两处最要紧的叮嘱，请念得慢一点；涉缘起名相、四谛细节只点到为止，指明「详见读书会11／12（缘起）／09（四谛）」。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原文材料①：★核心·朗读学习资料（上篇）——萨迦耶灭、十二缘起与四圣谛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各位贤友，上一篇我们认识了《小问答经》的开头：萨迦耶就是五取蕴，萨迦耶集就是渴爱。这一篇，我们往下一问走——</w:t>
      </w:r>
      <w:r>
        <w:rPr>
          <w:rFonts w:ascii="Times New Roman" w:hAnsi="Times New Roman" w:eastAsia="宋体"/>
          <w:b/>
          <w:sz w:val="21"/>
        </w:rPr>
        <w:t>萨迦耶灭</w:t>
      </w:r>
      <w:r>
        <w:rPr>
          <w:rFonts w:ascii="Times New Roman" w:hAnsi="Times New Roman" w:eastAsia="宋体"/>
          <w:b w:val="0"/>
          <w:sz w:val="21"/>
        </w:rPr>
        <w:t>。它究竟灭掉的是什么？为什么经文把它定义成一句听上去有点绕的话——「渴爱的无余离染灭尽」？古源尊者用十二缘起的三轮转，把这两句话放进一张生命流转的图里展开，让我们看见苦怎样起、又怎样止；最后，指向一条此刻就能起步的路——导向萨迦耶灭的圣八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一、萨迦耶灭：灭掉的到底是什么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《小问答经》里，毗舍佉这样问：什么被薄伽梵说为萨迦耶灭呢？法施比库尼答：毗舍佉贤友！就是那渴爱的无余离染灭尽、舍弃、舍遣、解脱、无依住，毗舍佉贤友！这被薄伽梵说为萨迦耶灭。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请留意经文的第一句——灭的宾语，是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，不是「我」、不是身体、不是觉知。所以这里最要紧的一句澄清是：</w:t>
      </w:r>
      <w:r>
        <w:rPr>
          <w:rFonts w:ascii="Times New Roman" w:hAnsi="Times New Roman" w:eastAsia="宋体"/>
          <w:b/>
          <w:sz w:val="21"/>
        </w:rPr>
        <w:t>萨迦耶灭，不是「我」的消失。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一份不再抓取的清明觉知依然在作用，只是不再以「我」的方式去占有它。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问答经》的原典说得更直白：有人问「身灭、身灭」，尊者啊，世尊所说的身灭是指什么呢？答：朋友毗舍佉，正是对那渴爱的彻底灭尽、舍离、弃绝、解脱、无执；朋友毗舍佉，这就是世尊所说的「有身灭」。（此处「有身灭」即「萨迦耶灭」，两种译法同一所指，读时知道是同一件事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再抠一个字：「无余离染灭尽」的「</w:t>
      </w:r>
      <w:r>
        <w:rPr>
          <w:rFonts w:ascii="Times New Roman" w:hAnsi="Times New Roman" w:eastAsia="宋体"/>
          <w:b/>
          <w:sz w:val="21"/>
        </w:rPr>
        <w:t>无余</w:t>
      </w:r>
      <w:r>
        <w:rPr>
          <w:rFonts w:ascii="Times New Roman" w:hAnsi="Times New Roman" w:eastAsia="宋体"/>
          <w:b w:val="0"/>
          <w:sz w:val="21"/>
        </w:rPr>
        <w:t>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vasesa），是指连随眠——那些潜伏着的烦恼——都断尽、不留残余。相对地，暂时压伏烦恼（比如入定）只是「有余」的止息，出定还会再起。所以「萨迦耶灭」在究竟义上，特指道智彻底根绝渴爱随眠的那一刻。也就是说，「无余」不是形容词的夸张，它说的是「连根拔掉、不留种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至于「舍弃、舍遣、解脱、无依住」，不必逐词训诂，可以把它们看成</w:t>
      </w:r>
      <w:r>
        <w:rPr>
          <w:rFonts w:ascii="Times New Roman" w:hAnsi="Times New Roman" w:eastAsia="宋体"/>
          <w:b/>
          <w:sz w:val="21"/>
        </w:rPr>
        <w:t>同一个「放下」的四个侧面</w:t>
      </w:r>
      <w:r>
        <w:rPr>
          <w:rFonts w:ascii="Times New Roman" w:hAnsi="Times New Roman" w:eastAsia="宋体"/>
          <w:b w:val="0"/>
          <w:sz w:val="21"/>
        </w:rPr>
        <w:t>：舍弃，是不再执取；舍遣，是不再把它当成「我的」；解脱，是从系缚里出来；无依住，是不再以它为立足点。四个词，说的是同一个松手的动作有多彻底。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无依住</w:t>
      </w:r>
      <w:r>
        <w:rPr>
          <w:rFonts w:ascii="Times New Roman" w:hAnsi="Times New Roman" w:eastAsia="宋体"/>
          <w:b w:val="0"/>
          <w:sz w:val="21"/>
        </w:rPr>
        <w:t>」这一句，在生活里可以这样体会：我们的心平常总要找个地方靠——靠一段关系、靠一个身份、靠一句别人的肯定。靠得住的时候叫安稳，靠不住的时候就塌下来。「无依住」不是无处可去，而是不再需要把五蕴当成那个「靠」；它是一份不需要靠什么才成立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这一层，要和上一篇对着看：上一篇讲「萨迦耶集＝渴爱」，这一篇讲「萨迦耶灭＝渴爱的灭尽」。集与灭，是同一个渴爱的两副面孔——它起，则苦起；它灭，则苦灭。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一个更朴素的说法：所谓萨迦耶灭，就是那份「希望它一直在」的心，在五取蕴上不再动不动就伸手。手还在，只是不再抓；生命还在，只是不再以「我」的名义去占有它。佛陀称它为「乐」、为「清凉」，正说明它不是一个冷冰冰的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二、依无明、渴爱的十二缘起还灭门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灭了渴爱，接下来会怎样？经文接着说：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于无明、渴爱生；无明的无余灭尽，导致造善恶业的名蕴（行）灭；行灭导致再生识灭，识灭导致名色灭，名色灭导致六处灭，六处灭导致触灭，触灭导致受灭，受灭导致渴爱灭，渴爱灭导致执取灭，执取灭导致引生后有的业因灭；有不再相续，有灭则无再生，无再生则老死、忧、悲、恼等一切苦灭。如是，这整个苦蕴的灭，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这一段，就是十二缘起的</w:t>
      </w:r>
      <w:r>
        <w:rPr>
          <w:rFonts w:ascii="Times New Roman" w:hAnsi="Times New Roman" w:eastAsia="宋体"/>
          <w:b/>
          <w:sz w:val="21"/>
        </w:rPr>
        <w:t>还灭门</w:t>
      </w:r>
      <w:r>
        <w:rPr>
          <w:rFonts w:ascii="Times New Roman" w:hAnsi="Times New Roman" w:eastAsia="宋体"/>
          <w:b w:val="0"/>
          <w:sz w:val="21"/>
        </w:rPr>
        <w:t>。顺着看，是苦的生起（无明→行→……→老死）；逆着看，是苦的止息（无明灭则行灭……老死灭）。同一张缘起图，两种看法，通向两种结局。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要读得慢一点，因为它是「逐支相连」的：无明的无余灭尽，不是先去消灭一个叫「无明」的敌人，而是「如实知」生起时，愚痴失去了立足处；无明一灭，造善恶业的那股推动（行）随之而灭；行灭，下一世的结生识不再生起；识灭，入胎的名色不成；名色灭，六处不成；六处灭，触不生；触灭，受不生；受灭，渴爱无从来；渴爱灭，执取无从起；执取灭，引生后有的业因不生；有不相续，便无再生；无再生，老死、忧、悲、恼一切苦随之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这里要看清一件常被误解的事：</w:t>
      </w:r>
      <w:r>
        <w:rPr>
          <w:rFonts w:ascii="Times New Roman" w:hAnsi="Times New Roman" w:eastAsia="宋体"/>
          <w:b/>
          <w:sz w:val="21"/>
        </w:rPr>
        <w:t>还灭门不是在撤销已经成熟的果报</w:t>
      </w:r>
      <w:r>
        <w:rPr>
          <w:rFonts w:ascii="Times New Roman" w:hAnsi="Times New Roman" w:eastAsia="宋体"/>
          <w:b w:val="0"/>
          <w:sz w:val="21"/>
        </w:rPr>
        <w:t>。过去已造的业、现在已经现前的这一期生命，撤不回来；还灭门断的是「未来有的相续」——把因抽掉，后面的就不再生。所以它不是「把已发生的事拭掉」，而是「让没发生的事不再发生」。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灭门还要分两层听：一层是究竟的——道智生起，无明与渴爱无余灭尽，「有不再相续」，这是阿拉汉道果的那一刹那；另一层是当下的——就在今天，当一个感受生起、爱还没有成形的那一瞬，你不跟着它走，这一刻就有一小段「还灭」：渴爱在这里没有生起，苦在这里没有延续。两层不是两回事，而是同一条路的「预演」与「圆满」。这也是为什么十二缘起不只是理论：它随时可以在自己心里验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三、十二缘起的总纲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那么，十二缘起这张图总共该怎么记？古源尊者给了一句总纲，一共七项，很值得抄下来：</w:t>
      </w: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三时三轮转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二十法。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尊者把它串成一句话：从二根本开始，由二谛与十二支的资助，在四阶层的缘起中，于三连接推动生命之流，在三时引生三轮转，最后结出二十法。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 w:val="0"/>
          <w:sz w:val="21"/>
        </w:rPr>
        <w:t>，是无明与爱（渴爱）——推动整张图的根本力量。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 w:val="0"/>
          <w:sz w:val="21"/>
        </w:rPr>
        <w:t>，是苦谛与集谛——十二支里，果报这一边归苦谛，造业这一边归集谛。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 w:val="0"/>
          <w:sz w:val="21"/>
        </w:rPr>
        <w:t>，即无明、行、识、名色、六处、触、受、爱、取、有、生、老死。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 w:val="0"/>
          <w:sz w:val="21"/>
        </w:rPr>
        <w:t>，是依因果把十二支归成四组：过去因（无明、行）→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现在果（识、名色、六处、触、受）→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现在因（爱、取、有）→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未来果（生、老死）。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，是三处「因与果之间的接口」：行连接识（过去因连现在果）、受连接爱（现在果连现在因）、业有连接生有（现在因连未来果）。</w:t>
      </w:r>
      <w:r>
        <w:rPr>
          <w:rFonts w:ascii="Times New Roman" w:hAnsi="Times New Roman" w:eastAsia="宋体"/>
          <w:b/>
          <w:sz w:val="21"/>
        </w:rPr>
        <w:t>三时</w:t>
      </w:r>
      <w:r>
        <w:rPr>
          <w:rFonts w:ascii="Times New Roman" w:hAnsi="Times New Roman" w:eastAsia="宋体"/>
          <w:b w:val="0"/>
          <w:sz w:val="21"/>
        </w:rPr>
        <w:t>，是过去、现在、未来——它们是解释用的框架，不是把十二支硬切成三段。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，是烦恼轮转、业轮转、果报轮转。</w:t>
      </w:r>
      <w:r>
        <w:rPr>
          <w:rFonts w:ascii="Times New Roman" w:hAnsi="Times New Roman" w:eastAsia="宋体"/>
          <w:b/>
          <w:sz w:val="21"/>
        </w:rPr>
        <w:t>二十法</w:t>
      </w:r>
      <w:r>
        <w:rPr>
          <w:rFonts w:ascii="Times New Roman" w:hAnsi="Times New Roman" w:eastAsia="宋体"/>
          <w:b w:val="0"/>
          <w:sz w:val="21"/>
        </w:rPr>
        <w:t>，是把它收成「过去五因—现在五果；现在五因—未来五果」。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二十法」这一项值得单独讲清，因为它是最实用的一张表。《清净之道·说慧地品》用四句话概括：过去因有五，现在果有五；现在因有五，未来果有五。上座部的止观传统把这种观法称为「第五法」——先把这副骨架看清楚，再去顺观「无明缘行、行缘识、识缘名色」，就顺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具体是哪五支？《无碍解道》说得极简：对以前的业有，痴是无明，努力是行，欲求是爱，接近是取，思是有。所以</w:t>
      </w:r>
      <w:r>
        <w:rPr>
          <w:rFonts w:ascii="Times New Roman" w:hAnsi="Times New Roman" w:eastAsia="宋体"/>
          <w:b/>
          <w:sz w:val="21"/>
        </w:rPr>
        <w:t>过去五因</w:t>
      </w:r>
      <w:r>
        <w:rPr>
          <w:rFonts w:ascii="Times New Roman" w:hAnsi="Times New Roman" w:eastAsia="宋体"/>
          <w:b w:val="0"/>
          <w:sz w:val="21"/>
        </w:rPr>
        <w:t>是：无明、行、爱、取、业有；</w:t>
      </w:r>
      <w:r>
        <w:rPr>
          <w:rFonts w:ascii="Times New Roman" w:hAnsi="Times New Roman" w:eastAsia="宋体"/>
          <w:b/>
          <w:sz w:val="21"/>
        </w:rPr>
        <w:t>现在五果</w:t>
      </w:r>
      <w:r>
        <w:rPr>
          <w:rFonts w:ascii="Times New Roman" w:hAnsi="Times New Roman" w:eastAsia="宋体"/>
          <w:b w:val="0"/>
          <w:sz w:val="21"/>
        </w:rPr>
        <w:t>是：识（结生识）、名色（入胎的名色）、六处（五净色为处）、触、受；</w:t>
      </w:r>
      <w:r>
        <w:rPr>
          <w:rFonts w:ascii="Times New Roman" w:hAnsi="Times New Roman" w:eastAsia="宋体"/>
          <w:b/>
          <w:sz w:val="21"/>
        </w:rPr>
        <w:t>现在五因</w:t>
      </w:r>
      <w:r>
        <w:rPr>
          <w:rFonts w:ascii="Times New Roman" w:hAnsi="Times New Roman" w:eastAsia="宋体"/>
          <w:b w:val="0"/>
          <w:sz w:val="21"/>
        </w:rPr>
        <w:t>，还是这五样：无明、行、爱、取、业有；</w:t>
      </w:r>
      <w:r>
        <w:rPr>
          <w:rFonts w:ascii="Times New Roman" w:hAnsi="Times New Roman" w:eastAsia="宋体"/>
          <w:b/>
          <w:sz w:val="21"/>
        </w:rPr>
        <w:t>未来五果</w:t>
      </w:r>
      <w:r>
        <w:rPr>
          <w:rFonts w:ascii="Times New Roman" w:hAnsi="Times New Roman" w:eastAsia="宋体"/>
          <w:b w:val="0"/>
          <w:sz w:val="21"/>
        </w:rPr>
        <w:t>，仍是识、名色、六处、触、受。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经文一句收束：</w:t>
      </w:r>
      <w:r>
        <w:rPr>
          <w:rFonts w:ascii="Times New Roman" w:hAnsi="Times New Roman" w:eastAsia="宋体"/>
          <w:b/>
          <w:sz w:val="21"/>
        </w:rPr>
        <w:t>若能如实知缘起者，即能解脱于轮回。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这句话不是标语，它的意思是：看清这张图的人，不再在「受」的后面自动接上「爱」。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四、三轮转：烦恼→业→果报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总纲里最生动的一块，是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。它是这样咬合的：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，是无明、爱、取——爱和取都是贪，加上愚痴，它们是生命的原动力。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，是行与业有——想要变成「去做」，于是留下业的力量，也就是行为留下的那道能量流（福行、非福行、不动行都在其中）。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，是识、名色、六处、触、受——一期生命的果报在眼前展开。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三个轮子是这样咬合的：因为无明等烦恼，才造作种种行与业；行与业遇到因缘成熟，就带来结生识、名色、六处、触、受这一串果报；众生在果报里又生起无明、贪爱与执取，于是新一轮又开始了。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「转动」两个字。果报现前了，比如眼前一个不悦意的境界；由于无明，我们又对它生起爱、取（这是新的一轮烦恼轮转），于是再造新的业（新的一轮业轮转），未来的果报随之而生（新的一轮果报轮转）。它就是一个「轮」——一环套一环、接连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那么，止息处在哪？</w:t>
      </w:r>
      <w:r>
        <w:rPr>
          <w:rFonts w:ascii="Times New Roman" w:hAnsi="Times New Roman" w:eastAsia="宋体"/>
          <w:b/>
          <w:sz w:val="21"/>
        </w:rPr>
        <w:t>不在果报，而在「受」与「爱」之间那一念。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（已经成熟的业）没法撤销，但「受→爱→取→有」这一环，是可以被观照、被截断的。三轮转这个模型最有用的地方也在这里：想改果报很难，想改原动力却是可能的；而原动力的开关，就在受后面那一念。这就是十二缘起的观门，也是它与修行最直接的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《业的运作》讲得很透：除了阿拉汉，一切有情都还以「随眠」的形式潜藏着无明与渴爱——它平时不现形，遇缘就起。所以修行不是去消灭已经成熟的果报，而是让随眠不再现行、逐步被道智根绝。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这一层可以落成一句日常口诀：</w:t>
      </w:r>
      <w:r>
        <w:rPr>
          <w:rFonts w:ascii="Times New Roman" w:hAnsi="Times New Roman" w:eastAsia="宋体"/>
          <w:b/>
          <w:sz w:val="21"/>
        </w:rPr>
        <w:t>日常遇到的色、声、香、味、触，都是果报；面对果报的那一念作意，才决定我们造的是善业还是不善业。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再补一句「业」的理论。业的运作里，善业与不善业若是自发完成的、没有犹豫、没有他人怂恿，叫</w:t>
      </w:r>
      <w:r>
        <w:rPr>
          <w:rFonts w:ascii="Times New Roman" w:hAnsi="Times New Roman" w:eastAsia="宋体"/>
          <w:b/>
          <w:sz w:val="21"/>
        </w:rPr>
        <w:t>无行</w:t>
      </w:r>
      <w:r>
        <w:rPr>
          <w:rFonts w:ascii="Times New Roman" w:hAnsi="Times New Roman" w:eastAsia="宋体"/>
          <w:b w:val="0"/>
          <w:sz w:val="21"/>
        </w:rPr>
        <w:t>；若造作时带着犹豫、反复思量、自我鼓励或他人怂恿，叫</w:t>
      </w:r>
      <w:r>
        <w:rPr>
          <w:rFonts w:ascii="Times New Roman" w:hAnsi="Times New Roman" w:eastAsia="宋体"/>
          <w:b/>
          <w:sz w:val="21"/>
        </w:rPr>
        <w:t>有行</w:t>
      </w:r>
      <w:r>
        <w:rPr>
          <w:rFonts w:ascii="Times New Roman" w:hAnsi="Times New Roman" w:eastAsia="宋体"/>
          <w:b w:val="0"/>
          <w:sz w:val="21"/>
        </w:rPr>
        <w:t>。无行之业，那个「思」更明显，业的力量更强。「有行／无行」讲的，正是「业轮转」里那股力量的大小。而这一切的根源，是</w:t>
      </w:r>
      <w:r>
        <w:rPr>
          <w:rFonts w:ascii="Times New Roman" w:hAnsi="Times New Roman" w:eastAsia="宋体"/>
          <w:b/>
          <w:sz w:val="21"/>
        </w:rPr>
        <w:t>无明与渴爱</w:t>
      </w:r>
      <w:r>
        <w:rPr>
          <w:rFonts w:ascii="Times New Roman" w:hAnsi="Times New Roman" w:eastAsia="宋体"/>
          <w:b w:val="0"/>
          <w:sz w:val="21"/>
        </w:rPr>
        <w:t>——它们是轮回的根本，平时以潜伏的形态藏着，遇到境界就被唤醒，在道智根绝之前，一直等在那里。修行，就是让这根本不再被唤醒。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五、四圣谛与道迹：苦灭圣谛与道圣谛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《大念处经》讲「法随观·四圣谛」时，把这张图的两端说得很清楚。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是：此爱欲的完全消逝无余、舍离与弃除，从爱欲解脱、不执着。那么怎么舍、怎么灭呢？——在世间有可爱与可喜之物的任何地方，就在那里舍弃爱欲、灭除爱欲。在世间，眼根是可爱可喜的，耳根是可爱可喜的……就在那里舍、就在那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道圣谛</w:t>
      </w:r>
      <w:r>
        <w:rPr>
          <w:rFonts w:ascii="Times New Roman" w:hAnsi="Times New Roman" w:eastAsia="宋体"/>
          <w:b w:val="0"/>
          <w:sz w:val="21"/>
        </w:rPr>
        <w:t>，是八圣道分，即正见、正思惟、正语、正业、正命、正精进、正念、正定。经里又特别解释正见：</w:t>
      </w:r>
      <w:r>
        <w:rPr>
          <w:rFonts w:ascii="Times New Roman" w:hAnsi="Times New Roman" w:eastAsia="宋体"/>
          <w:b/>
          <w:sz w:val="21"/>
        </w:rPr>
        <w:t>正见，就是了知苦的智慧、了知苦因的智慧、了知苦灭的智慧、了知导致苦灭之道的智慧。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这四个「了知」，正好把四圣谛走了一遍——所以八支道的起点，不是「相信什么」，而是「看清什么」。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于是《小问答经》把「道迹」直接等同圣八支道——问：什么被薄伽梵说为导向萨迦耶灭道迹呢？答：毗舍佉贤友！就是这圣八支道被薄伽梵说为萨迦耶灭道迹。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迹」这个词也值得停一下：道不是一条修好之后才走得上去的路，而是正在走的每一步。所以经里把「导向萨迦耶灭道迹」直接等同于圣八支道——不是「将来会有一个方法」，而是「今天这八支正在走的时候，渴爱就在被松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这里有一句很重的话，正好把「果报」与「执取」接上：</w:t>
      </w:r>
      <w:r>
        <w:rPr>
          <w:rFonts w:ascii="Times New Roman" w:hAnsi="Times New Roman" w:eastAsia="宋体"/>
          <w:b/>
          <w:sz w:val="21"/>
        </w:rPr>
        <w:t>六处缘触、触缘受，是带有渴望和邪见之业，以果报的状态而被执取后，不断地轮回流转。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果报本身不可怕，可怕的是我们对果报的执取。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还要提醒一句：这条圣八支道，不是八条并列的高难度任务，而是一条</w:t>
      </w:r>
      <w:r>
        <w:rPr>
          <w:rFonts w:ascii="Times New Roman" w:hAnsi="Times New Roman" w:eastAsia="宋体"/>
          <w:b/>
          <w:sz w:val="21"/>
        </w:rPr>
        <w:t>次第生长起来的路</w:t>
      </w:r>
      <w:r>
        <w:rPr>
          <w:rFonts w:ascii="Times New Roman" w:hAnsi="Times New Roman" w:eastAsia="宋体"/>
          <w:b w:val="0"/>
          <w:sz w:val="21"/>
        </w:rPr>
        <w:t>。正见是眼，正思惟是方向；正语、正业、正命是外在的轨范（戒）；正精进、正念、正定是内心的培育（定）；而正见贯穿始终，越走越深。不必从今天起样样做到——先立正见（知道苦、知道苦因、知道有灭、知道有路），其余七支，随正见一点点长出来。今天你能落地的，也许只是正语里的一句：少一句抱怨、多一句如实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六、执取与五取蕴：从「集」到「灭」的纽带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还有一问，把「渴爱」和「五取蕴」扣在一起——问：那执取，就是彼等五取蕴呢？还是除了五取蕴以外有执取呢？答：毗舍佉贤友！那执取，既非就是那些五取蕴，也非除了五取蕴以外有执取；毗舍佉贤友！凡对于五取蕴有意欲爱染者，在那里就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这个回答是</w:t>
      </w:r>
      <w:r>
        <w:rPr>
          <w:rFonts w:ascii="Times New Roman" w:hAnsi="Times New Roman" w:eastAsia="宋体"/>
          <w:b/>
          <w:sz w:val="21"/>
        </w:rPr>
        <w:t>双向遮止</w:t>
      </w:r>
      <w:r>
        <w:rPr>
          <w:rFonts w:ascii="Times New Roman" w:hAnsi="Times New Roman" w:eastAsia="宋体"/>
          <w:b w:val="0"/>
          <w:sz w:val="21"/>
        </w:rPr>
        <w:t>。一方面，执取不是五取蕴本身——所以不必恨这个身体、不必讨厌自己的感受，它们不是敌人；另一方面，也不是离开五取蕴另有执取——所以也不能跑到五蕴之外去找一个抽象的我，再把它消灭。执取只在一处：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换句话说：执取，不是五取蕴本身，也不在五取蕴之外，而是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。反过来讲，意欲爱染止息的地方，就是萨迦耶灭。所以「萨迦耶灭」与「我执的断除」，是同一件事的两面。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下手处就非常清楚了：修行不是「消灭五蕴」，而是「在五蕴上不再欲染」。五蕴照旧运作——会痛、会饿、会老、会笑；只是当它运作的时候，心里不再多出那一声「这是我的」。上一篇讲执取是怎样一圈圈生起的，这一篇讲它停在哪里——同一个「非即非离」，前后正好合成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七、收束：灭是一个动词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各位贤友，这一篇，我们用一句话、一张图、一条路，把「萨迦耶灭」落到地上——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一句话：萨迦耶灭，是</w:t>
      </w:r>
      <w:r>
        <w:rPr>
          <w:rFonts w:ascii="Times New Roman" w:hAnsi="Times New Roman" w:eastAsia="宋体"/>
          <w:b/>
          <w:sz w:val="21"/>
        </w:rPr>
        <w:t>渴爱的无余离染灭尽</w:t>
      </w:r>
      <w:r>
        <w:rPr>
          <w:rFonts w:ascii="Times New Roman" w:hAnsi="Times New Roman" w:eastAsia="宋体"/>
          <w:b w:val="0"/>
          <w:sz w:val="21"/>
        </w:rPr>
        <w:t>，不是「你」的消失。一张图：十二缘起的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——顺观是苦的生起，逆观是苦的止息；止息的接口，就在「受」与「爱」之间的那一念。一条路：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，从正见起步，次第培育，不必一步登天。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「灭」是一个动词，是「松开」，不是一个被消灭的东西。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我们不是在消灭一个叫「我」的东西，而是在松开一双总想抓住的手。松开一分，清凉一分。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「希望它一直在」的心，落在哪里？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请结合刚才静心时看到的那个念头谈谈：你最希望「一直保持下去」的，是什么？是某段关系、某种状态、某种被认可的感觉，还是一种安全、不被打扰的平静？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「灭」这个词，给你的第一印象是什么？怕不怕？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当听到「萨迦耶灭」「渴爱灭尽」，你心里第一反应是向往、是怀疑，还是一点点害怕——害怕「灭了，我还在吗」？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修行想「变好」，算不算一种渴爱？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当我说「我想断尽烦恼、想证悟涅槃」，这份「想」里，有没有藏着「有爱」——希望一个更好的自己一直存在？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主持人提示：第一轮是「接住感受、联结生活」，</w:t>
      </w:r>
      <w:r>
        <w:rPr>
          <w:rFonts w:ascii="Times New Roman" w:hAnsi="Times New Roman" w:eastAsia="宋体"/>
          <w:b/>
          <w:color w:val="222222"/>
          <w:sz w:val="20"/>
        </w:rPr>
        <w:t>不追求讲透义理</w:t>
      </w:r>
      <w:r>
        <w:rPr>
          <w:rFonts w:ascii="Times New Roman" w:hAnsi="Times New Roman" w:eastAsia="宋体"/>
          <w:b w:val="0"/>
          <w:color w:val="222222"/>
          <w:sz w:val="20"/>
        </w:rPr>
        <w:t>。第2题是本周最重要的心理安全点——可提前预告：「稍后讨论环节我们会专门讲清楚，先把你真实的第一反应说出来。」若有人说「想不出」，可引导他从「最怕失去什么」反推。留意：这是观察，不是自我批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分钟；由义理到实修，逐层深入，指向实修，不指向辩论。主持人只在需要时用「提示」把话拉回经文。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：经文把「萨迦耶灭」第一次就定义为</w:t>
      </w:r>
      <w:r>
        <w:rPr>
          <w:rFonts w:ascii="Times New Roman" w:hAnsi="Times New Roman" w:eastAsia="宋体"/>
          <w:b/>
          <w:sz w:val="21"/>
        </w:rPr>
        <w:t>渴爱的灭尽</w:t>
      </w:r>
      <w:r>
        <w:rPr>
          <w:rFonts w:ascii="Times New Roman" w:hAnsi="Times New Roman" w:eastAsia="宋体"/>
          <w:b w:val="0"/>
          <w:sz w:val="21"/>
        </w:rPr>
        <w:t>——「就是那渴爱的无余离染灭尽、舍弃、舍遣、解脱、无依住」。请判断：灭掉的究竟是什么？它和「我」的消失，是一回事吗？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提示：要反复强调——</w:t>
      </w:r>
      <w:r>
        <w:rPr>
          <w:rFonts w:ascii="Times New Roman" w:hAnsi="Times New Roman" w:eastAsia="宋体"/>
          <w:b/>
          <w:color w:val="222222"/>
          <w:sz w:val="20"/>
        </w:rPr>
        <w:t>灭的宾语是「渴爱」，不是「你」</w:t>
      </w:r>
      <w:r>
        <w:rPr>
          <w:rFonts w:ascii="Times New Roman" w:hAnsi="Times New Roman" w:eastAsia="宋体"/>
          <w:b w:val="0"/>
          <w:color w:val="222222"/>
          <w:sz w:val="20"/>
        </w:rPr>
        <w:t>。经文说的是「无余离染、舍弃、舍遣、解脱、无依住」，是</w:t>
      </w:r>
      <w:r>
        <w:rPr>
          <w:rFonts w:ascii="Times New Roman" w:hAnsi="Times New Roman" w:eastAsia="宋体"/>
          <w:b/>
          <w:color w:val="222222"/>
          <w:sz w:val="20"/>
        </w:rPr>
        <w:t>放下抓取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消灭生命</w:t>
      </w:r>
      <w:r>
        <w:rPr>
          <w:rFonts w:ascii="Times New Roman" w:hAnsi="Times New Roman" w:eastAsia="宋体"/>
          <w:b w:val="0"/>
          <w:color w:val="222222"/>
          <w:sz w:val="20"/>
        </w:rPr>
        <w:t>；一份不再抓取的清明觉知依然在作用，只是不再以「我」的方式去占有它。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「灭」是一个动词，是「松开」，不是一个被消灭的「东西」。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（烦恼→业→果报），怎样说明苦的生起与止息？止息的接口，到底在哪一环？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提示：先给一幅「最小图」——烦恼轮转＝无明与爱（推动）；业轮转＝行与有；果报轮转＝识·名色·六入·触·受。关键在「转」：果报现前→无明→爱取→再造业→未来果报，一圈套一圈。止息</w:t>
      </w:r>
      <w:r>
        <w:rPr>
          <w:rFonts w:ascii="Times New Roman" w:hAnsi="Times New Roman" w:eastAsia="宋体"/>
          <w:b/>
          <w:color w:val="222222"/>
          <w:sz w:val="20"/>
        </w:rPr>
        <w:t>不在果报</w:t>
      </w:r>
      <w:r>
        <w:rPr>
          <w:rFonts w:ascii="Times New Roman" w:hAnsi="Times New Roman" w:eastAsia="宋体"/>
          <w:b w:val="0"/>
          <w:color w:val="222222"/>
          <w:sz w:val="20"/>
        </w:rPr>
        <w:t>（已成熟的业无法撤销），而在「</w:t>
      </w:r>
      <w:r>
        <w:rPr>
          <w:rFonts w:ascii="Times New Roman" w:hAnsi="Times New Roman" w:eastAsia="宋体"/>
          <w:b/>
          <w:color w:val="222222"/>
          <w:sz w:val="20"/>
        </w:rPr>
        <w:t>受→爱</w:t>
      </w:r>
      <w:r>
        <w:rPr>
          <w:rFonts w:ascii="Times New Roman" w:hAnsi="Times New Roman" w:eastAsia="宋体"/>
          <w:b w:val="0"/>
          <w:color w:val="222222"/>
          <w:sz w:val="20"/>
        </w:rPr>
        <w:t>」之间那一念——那一环可被观照、可被截断。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面对果报的那一念作意，才决定我们造的是善业还是不善业。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涉十二支名相细节，详见读书会11／12。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：《小问答经》把「道迹」直接等同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。既然「道」就在当下，本周你愿意先在哪一支上，迈出一小步？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提示：八支不是八条平行的高难度任务，而是一条</w:t>
      </w:r>
      <w:r>
        <w:rPr>
          <w:rFonts w:ascii="Times New Roman" w:hAnsi="Times New Roman" w:eastAsia="宋体"/>
          <w:b/>
          <w:color w:val="222222"/>
          <w:sz w:val="20"/>
        </w:rPr>
        <w:t>次第生长起来的路</w:t>
      </w:r>
      <w:r>
        <w:rPr>
          <w:rFonts w:ascii="Times New Roman" w:hAnsi="Times New Roman" w:eastAsia="宋体"/>
          <w:b w:val="0"/>
          <w:color w:val="222222"/>
          <w:sz w:val="20"/>
        </w:rPr>
        <w:t>。落点放在</w:t>
      </w:r>
      <w:r>
        <w:rPr>
          <w:rFonts w:ascii="Times New Roman" w:hAnsi="Times New Roman" w:eastAsia="宋体"/>
          <w:b/>
          <w:color w:val="222222"/>
          <w:sz w:val="20"/>
        </w:rPr>
        <w:t>当下可落实的一支</w:t>
      </w:r>
      <w:r>
        <w:rPr>
          <w:rFonts w:ascii="Times New Roman" w:hAnsi="Times New Roman" w:eastAsia="宋体"/>
          <w:b w:val="0"/>
          <w:color w:val="222222"/>
          <w:sz w:val="20"/>
        </w:rPr>
        <w:t>：一句正语（少一句抱怨）、一次正念（吃饭时知道在吃饭）、五分钟正定（呼吸安住）。不要把八支听成「从今天起样样做到」。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道不是终点前的跑道，而是每一步本身</w:t>
      </w:r>
      <w:r>
        <w:rPr>
          <w:rFonts w:ascii="Times New Roman" w:hAnsi="Times New Roman" w:eastAsia="宋体"/>
          <w:b w:val="0"/>
          <w:color w:val="222222"/>
          <w:sz w:val="20"/>
        </w:rPr>
        <w:t>——走一步，渴爱就松一分，萨迦耶灭就近一分。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主持人收束一句（照读即可）：请带着这一句离场——</w:t>
      </w:r>
      <w:r>
        <w:rPr>
          <w:rFonts w:ascii="Times New Roman" w:hAnsi="Times New Roman" w:eastAsia="宋体"/>
          <w:b/>
          <w:color w:val="222222"/>
          <w:sz w:val="20"/>
        </w:rPr>
        <w:t>「灭是一个动词，是松开；我们不是在消灭一个叫『我』的东西，而是松开一双总想抓住的手。」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【现象】萨迦耶灭、缘起、四圣谛，你听下来，是一件事，还是三件事？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【影响】看不清「苦」的来处，会怎样？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【应对】这周你愿意从哪一环入手，去看烦恼是怎么生起的？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下半——把镜头拉近，看清凡夫的心是怎样在五蕴上「错误观待」，生出二十种有身见的。请大家留意三处：①「二十种＝五蕴×四种观待」是怎么乘出来的；②前五种属断见、后十五种属常见；③对治在一句「不等随观」，也就是不把蕴等同于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，逐字照录、无需解释。全篇共七节：①有身见如何生起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②二十种＝五蕴×四种观待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③前五断见、后十五常见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④四种观待的四个比喻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⑤如何没有有身见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⑥由我见衍生的三种最重邪见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⑦收束。②「四种观待×五蕴」请逐个念、让大家跟得上；③「前五断见／后十五常见」这一条请重读。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原文材料①：★核心·朗读学习资料（下篇）——二十种有身见（身见／我见）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各位贤友，上一篇我们走到「萨迦耶灭」——灭掉的是渴爱，不是自己；苦的生与灭在同一张缘起图上；而能走的路，此刻就有一支。这一篇，我们回到「见」上：</w:t>
      </w:r>
      <w:r>
        <w:rPr>
          <w:rFonts w:ascii="Times New Roman" w:hAnsi="Times New Roman" w:eastAsia="宋体"/>
          <w:b/>
          <w:sz w:val="21"/>
        </w:rPr>
        <w:t>这一生，我们为什么总觉得有一个「我」？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凡夫的心，是怎样在五蕴上「错误观待」，从而生出二十种有身见的？看清它，不是为了责备自己，而是为了松开它。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一、《小问答经》问：怎样有有身见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《小问答经》里，毗舍佉这样问：怎样有有身见呢？法施比库尼答：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毗舍佉贤友！这里，未受教导的凡夫，是不曾见过圣者的、不熟练圣者法的、未受圣者法调教的；是不曾见过善人的、不熟练善人法的、未受善人法调教的——他</w:t>
      </w:r>
      <w:r>
        <w:rPr>
          <w:rFonts w:ascii="Times New Roman" w:hAnsi="Times New Roman" w:eastAsia="宋体"/>
          <w:b/>
          <w:sz w:val="21"/>
        </w:rPr>
        <w:t>等随观色是我，或我拥有色，或色在我中，或我在色中</w:t>
      </w:r>
      <w:r>
        <w:rPr>
          <w:rFonts w:ascii="Times New Roman" w:hAnsi="Times New Roman" w:eastAsia="宋体"/>
          <w:b w:val="0"/>
          <w:sz w:val="21"/>
        </w:rPr>
        <w:t>；受……（中略）想……（中略）行……（中略）等随观识是我，或我拥有识，或识在我中，或我在识中。毗舍佉贤友！这样有有身见。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先解释两个词。</w:t>
      </w:r>
      <w:r>
        <w:rPr>
          <w:rFonts w:ascii="Times New Roman" w:hAnsi="Times New Roman" w:eastAsia="宋体"/>
          <w:b/>
          <w:sz w:val="21"/>
        </w:rPr>
        <w:t>有身见</w:t>
      </w:r>
      <w:r>
        <w:rPr>
          <w:rFonts w:ascii="Times New Roman" w:hAnsi="Times New Roman" w:eastAsia="宋体"/>
          <w:b w:val="0"/>
          <w:sz w:val="21"/>
        </w:rPr>
        <w:t>，就是身见、我见：把被执取染污的五取蕴，认作「我」或「我的」。</w:t>
      </w:r>
      <w:r>
        <w:rPr>
          <w:rFonts w:ascii="Times New Roman" w:hAnsi="Times New Roman" w:eastAsia="宋体"/>
          <w:b/>
          <w:sz w:val="21"/>
        </w:rPr>
        <w:t>等随观</w:t>
      </w:r>
      <w:r>
        <w:rPr>
          <w:rFonts w:ascii="Times New Roman" w:hAnsi="Times New Roman" w:eastAsia="宋体"/>
          <w:b w:val="0"/>
          <w:sz w:val="21"/>
        </w:rPr>
        <w:t>，意思是「把它等同于我」——把蕴与「我」等同起来看。凡夫的动作，就在这一个「等」字上。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个「未受教导的凡夫」，也要说一句。「未受教导」，指的是没有亲近过圣者、没有听闻过圣者法、没有学习过圣者法，也没有亲近善人、学习善人法。不是说他笨，而是说：从来没有人告诉他，五蕴是依缘而生、无常、苦、无我的。心在没有被教导的情况下，默认就会把五蕴认作「我」——这是一种「无明」的惯性，不是道德上的过错。看清这一点，我们对自己、对旁人才会多一点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二、二十种有身见＝五蕴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×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四种观待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经文里那四种说法，就是四种「观待」的方式：</w:t>
      </w:r>
      <w:r>
        <w:rPr>
          <w:rFonts w:ascii="Times New Roman" w:hAnsi="Times New Roman" w:eastAsia="宋体"/>
          <w:b/>
          <w:sz w:val="21"/>
        </w:rPr>
        <w:t>是我、我拥有、在我中、我在中。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每一种，又各配五蕴。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蕴，有四种：色是我、我拥有色、色在我中、我在色中。对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蕴，同样四种：受是我、我拥有受、受在我中、我在受中。</w:t>
      </w:r>
      <w:r>
        <w:rPr>
          <w:rFonts w:ascii="Times New Roman" w:hAnsi="Times New Roman" w:eastAsia="宋体"/>
          <w:b/>
          <w:sz w:val="21"/>
        </w:rPr>
        <w:t>想、行、识</w:t>
      </w:r>
      <w:r>
        <w:rPr>
          <w:rFonts w:ascii="Times New Roman" w:hAnsi="Times New Roman" w:eastAsia="宋体"/>
          <w:b w:val="0"/>
          <w:sz w:val="21"/>
        </w:rPr>
        <w:t>，亦复如是。四乘五，共</w:t>
      </w:r>
      <w:r>
        <w:rPr>
          <w:rFonts w:ascii="Times New Roman" w:hAnsi="Times New Roman" w:eastAsia="宋体"/>
          <w:b/>
          <w:sz w:val="21"/>
        </w:rPr>
        <w:t>二十种有身见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我们把它列成一张表，就是全篇的骨架：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识即是我</w:t>
      </w:r>
      <w:r>
        <w:rPr>
          <w:rFonts w:ascii="Times New Roman" w:hAnsi="Times New Roman" w:eastAsia="宋体"/>
          <w:b w:val="0"/>
          <w:sz w:val="21"/>
        </w:rPr>
        <w:t>（「蕴即是我」）。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我拥有色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我拥有受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我拥有想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我拥有行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我拥有识</w:t>
      </w:r>
      <w:r>
        <w:rPr>
          <w:rFonts w:ascii="Times New Roman" w:hAnsi="Times New Roman" w:eastAsia="宋体"/>
          <w:b w:val="0"/>
          <w:sz w:val="21"/>
        </w:rPr>
        <w:t>（「蕴是我所」）。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识在我中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我在色中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我在受中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我在想中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我在行中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我在识中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这二十种，不是谁发明的分类，而是佛陀在《中部·皮带束缚经》《小问答经》里，对凡夫心的如实描述。它说明的只有一件事：凡夫的心，绕来绕去，都在这四句话里打转。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张表是画出来的：五蕴横着排，四种观待竖着排，一眼看过去就是二十格。而且表格还提醒了一件事——「我」与「我所」的位置可以互换：不只是「色是我、受是我所」，也可以是「色是我所、受是我」。也就是说，真正在生活里生起的形态，比二十句还要多；</w:t>
      </w:r>
      <w:r>
        <w:rPr>
          <w:rFonts w:ascii="Times New Roman" w:hAnsi="Times New Roman" w:eastAsia="宋体"/>
          <w:b/>
          <w:sz w:val="21"/>
        </w:rPr>
        <w:t>二十只是「模式」的数目</w:t>
      </w:r>
      <w:r>
        <w:rPr>
          <w:rFonts w:ascii="Times New Roman" w:hAnsi="Times New Roman" w:eastAsia="宋体"/>
          <w:b w:val="0"/>
          <w:sz w:val="21"/>
        </w:rPr>
        <w:t>，模式之下的花样是无穷的。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恰好是这四种？因为它们穷尽了「我与蕴」可能的关系：蕴就是我、蕴属于我、蕴在我里面、我在蕴里面。四种之外，再想不出第五种说法了。所以凡夫对五蕴的执取，不管怎么换花样，都落在这四格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后两格「色在我中」与「我在色中」，北传旧译有一个很传神的词，叫「</w:t>
      </w:r>
      <w:r>
        <w:rPr>
          <w:rFonts w:ascii="Times New Roman" w:hAnsi="Times New Roman" w:eastAsia="宋体"/>
          <w:b/>
          <w:sz w:val="21"/>
        </w:rPr>
        <w:t>相在</w:t>
      </w:r>
      <w:r>
        <w:rPr>
          <w:rFonts w:ascii="Times New Roman" w:hAnsi="Times New Roman" w:eastAsia="宋体"/>
          <w:b w:val="0"/>
          <w:sz w:val="21"/>
        </w:rPr>
        <w:t>」——「我」与「色」互相在对方里面。这两个字带着画面感：好像有一个小人在身体里住着，或者身体在某一个「我」里面浮着。日常说「我心里有个声音」「我的身体里住着一个真正的我」，说的就是这两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三、前五种是断见，后十五种是常见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这二十种，还要再分两类。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类（蕴即是我）——「色是我……识是我」这五种，属断见。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它的意思是：把这一堆五蕴本身就当成「我」，于是人死如灯灭，一灭永灭。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类到第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类（我拥有蕴、蕴在我中、我在蕴中）——后十五种，属常见。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它的意思是：五蕴之外或之内，总有一个不变的我——或者我拥有着五蕴，或者我住在五蕴里，或者五蕴住在我里。归纳起来两句话：「全部五蕴是我」是断见，「离五蕴有我」是常见。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把「色」这一蕴的四句话摊开来看，就明白了：</w:t>
      </w:r>
      <w:r>
        <w:rPr>
          <w:rFonts w:ascii="Times New Roman" w:hAnsi="Times New Roman" w:eastAsia="宋体"/>
          <w:b/>
          <w:sz w:val="21"/>
        </w:rPr>
        <w:t>「这个身体就是我」</w:t>
      </w:r>
      <w:r>
        <w:rPr>
          <w:rFonts w:ascii="Times New Roman" w:hAnsi="Times New Roman" w:eastAsia="宋体"/>
          <w:b w:val="0"/>
          <w:sz w:val="21"/>
        </w:rPr>
        <w:t>——是断见；</w:t>
      </w:r>
      <w:r>
        <w:rPr>
          <w:rFonts w:ascii="Times New Roman" w:hAnsi="Times New Roman" w:eastAsia="宋体"/>
          <w:b/>
          <w:sz w:val="21"/>
        </w:rPr>
        <w:t>「身体是我的，但还有一个我在拥有它」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「有一个我，身体在我里面」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「有一个我，住在身体里（像灵魂住在身体里）」</w:t>
      </w:r>
      <w:r>
        <w:rPr>
          <w:rFonts w:ascii="Times New Roman" w:hAnsi="Times New Roman" w:eastAsia="宋体"/>
          <w:b w:val="0"/>
          <w:sz w:val="21"/>
        </w:rPr>
        <w:t>——也是常见。日常要辨认的，多半就是这四种口气里，哪一种最像自己。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讲记里有一句话要重读：这两种，都是邪见，一种叫断见，一种叫常见。讲者还特别加了一句：这二十种里面，</w:t>
      </w:r>
      <w:r>
        <w:rPr>
          <w:rFonts w:ascii="Times New Roman" w:hAnsi="Times New Roman" w:eastAsia="宋体"/>
          <w:b/>
          <w:sz w:val="21"/>
        </w:rPr>
        <w:t>最可怕的是断见</w:t>
      </w:r>
      <w:r>
        <w:rPr>
          <w:rFonts w:ascii="Times New Roman" w:hAnsi="Times New Roman" w:eastAsia="宋体"/>
          <w:b w:val="0"/>
          <w:sz w:val="21"/>
        </w:rPr>
        <w:t>。为什么？因为断见把「一灭永灭」当成了结论，于是「造业有什么用」这个问题根本无从问起——业果的地基被抽掉了。常见的危害看着温和，但它把「我」偷偷延长到了永远，同样绕开了那条中间的路。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在印度传统里有很具体的形状，讲者讲得很生动：婆罗门教早期认为身与心是可以分开的，心是主人，身体是客人；身体像衣服，旧了就换一件；身体像房子，坏了就重修，住在里面的那个主人，是「灵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种「灵魂我、神识我」的见解，不是古人的专利。佛陀在世时，就有比库持「心识恒常不变」的见解而受到佛陀的呵责；讲者说，今天在家人、出家人里持这类见解的依然不少——认为有一个不变的心识在轮回里搬来搬去，临终时「神识」从头顶或胸口出去。在佛法里，这是恶见：缘起的身心，没有一个是「搬得动」的常住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常见看上去比断见「好一点」，为什么却同样障碍解脱？因为——</w:t>
      </w:r>
      <w:r>
        <w:rPr>
          <w:rFonts w:ascii="Times New Roman" w:hAnsi="Times New Roman" w:eastAsia="宋体"/>
          <w:b/>
          <w:sz w:val="21"/>
        </w:rPr>
        <w:t>只要还有一个「我」，就有「我的」；就有求、有怕、有轮回的动力。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见也好、常见也好，说到底是同一件事：在五蕴上安立一个我。也可以说：断见，是不承认有一个延续的我；常见，是承认有一个延续的我。一个走向「一灭永灭」，一个走向「永远有个我」——两条路，恰好都绕过了中间那条「缘起无我」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四、四种观待的四个比喻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《无碍解道》见论里，用四个比喻，把这四种观待一一照出来，让我们抽象的错觉「现形」：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灯焰与光明</w:t>
      </w:r>
      <w:r>
        <w:rPr>
          <w:rFonts w:ascii="Times New Roman" w:hAnsi="Times New Roman" w:eastAsia="宋体"/>
          <w:b w:val="0"/>
          <w:sz w:val="21"/>
        </w:rPr>
        <w:t>——把「我」与「色」看成同一团火，火即光、光即火；这是「是我」。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树与树荫</w:t>
      </w:r>
      <w:r>
        <w:rPr>
          <w:rFonts w:ascii="Times New Roman" w:hAnsi="Times New Roman" w:eastAsia="宋体"/>
          <w:b w:val="0"/>
          <w:sz w:val="21"/>
        </w:rPr>
        <w:t>——树「拥有」树荫，树是一物、荫是另一物；这是「我拥有」。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花与香</w:t>
      </w:r>
      <w:r>
        <w:rPr>
          <w:rFonts w:ascii="Times New Roman" w:hAnsi="Times New Roman" w:eastAsia="宋体"/>
          <w:b w:val="0"/>
          <w:sz w:val="21"/>
        </w:rPr>
        <w:t>——香「在」花中，香是花的属性；这是「色在我中」。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宝珠与匣子</w:t>
      </w:r>
      <w:r>
        <w:rPr>
          <w:rFonts w:ascii="Times New Roman" w:hAnsi="Times New Roman" w:eastAsia="宋体"/>
          <w:b w:val="0"/>
          <w:sz w:val="21"/>
        </w:rPr>
        <w:t>——宝珠「在」盒中，宝珠与盒子是两物；这是「我在色中」。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把四喻讲得更细一点：灯焰与它的红色，其实可以分别——火是火，颜色是火呈现出来的样子，可我们一看就说「那个火焰就是那个红」，把两者混成一件。树与树影，影子是阳光照树才有的，可我们张口就说「树拥有它的影子」。花与芬芳，香气是花与鼻根相触才被知道的，可我们会说「香在花里」。宝珠与匣子，本来一物归一物，可只要你心里认为「里面有一个我」——不管你把它俩看成一个还是两个——那一念就已经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要特别点出「我拥有色」这一类：它其实是一种</w:t>
      </w:r>
      <w:r>
        <w:rPr>
          <w:rFonts w:ascii="Times New Roman" w:hAnsi="Times New Roman" w:eastAsia="宋体"/>
          <w:b/>
          <w:sz w:val="21"/>
        </w:rPr>
        <w:t>离蕴我的观点</w:t>
      </w:r>
      <w:r>
        <w:rPr>
          <w:rFonts w:ascii="Times New Roman" w:hAnsi="Times New Roman" w:eastAsia="宋体"/>
          <w:b w:val="0"/>
          <w:sz w:val="21"/>
        </w:rPr>
        <w:t>——认为五蕴之外，另有一个我在拥有这个五蕴；这个「大我、本体我」，与婆罗门教所主张的相近。（035讲里，尊者把这类外道主张讲得更细，可作课后延伸。）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五、如何「没有」有身见：不等随观、厌离五蕴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那么，圣弟子又是怎样断除它的呢？《小问答经》接着问「如何没有有身见」，法施答：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这里，已受教导的圣弟子，是见过圣者的、熟练圣者法的、善受圣者法调教的；是见过善人的、熟练善人法的、善受善人法调教的——他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色是我，或我拥有色，或色在我中，或我在色中；受……（中略）想……（中略）行……（中略）不等随观识是我，或我拥有识，或识在我中，或我在识中。毗舍佉贤友！这样没有有身见。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把两段经文并排读，差别只有一个字：凡夫是「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随观」。凡夫把蕴与「我」等起来——蕴就是我的、蕴是我的所有、蕴是我的住处；圣弟子不再等，只是如实见「这是色、这是受」，如实见它依缘而起、依缘而灭。差别就在一个「等」字。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「不等随观」不是否认功能。你依然知道自己饿了、痛了、累了；依然会照顾身体、会负责、会疼人。变的只是：在这些经验上不再多贴一张「我」的标签。就像戒指摘掉了，手还在，只是不再被箍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换一个说法，就是</w:t>
      </w:r>
      <w:r>
        <w:rPr>
          <w:rFonts w:ascii="Times New Roman" w:hAnsi="Times New Roman" w:eastAsia="宋体"/>
          <w:b/>
          <w:sz w:val="21"/>
        </w:rPr>
        <w:t>具闻圣弟子厌离五蕴，业不再运作</w:t>
      </w:r>
      <w:r>
        <w:rPr>
          <w:rFonts w:ascii="Times New Roman" w:hAnsi="Times New Roman" w:eastAsia="宋体"/>
          <w:b w:val="0"/>
          <w:sz w:val="21"/>
        </w:rPr>
        <w:t>。所谓「厌离」，不是咬牙切齿地讨厌它，而是看清它「依缘而生、不经久、不可主宰」之后，自然的不再紧抓。经文用两句话作对比：无闻凡夫，只是</w:t>
      </w:r>
      <w:r>
        <w:rPr>
          <w:rFonts w:ascii="Times New Roman" w:hAnsi="Times New Roman" w:eastAsia="宋体"/>
          <w:b/>
          <w:sz w:val="21"/>
        </w:rPr>
        <w:t>绕着五蕴跑</w:t>
      </w:r>
      <w:r>
        <w:rPr>
          <w:rFonts w:ascii="Times New Roman" w:hAnsi="Times New Roman" w:eastAsia="宋体"/>
          <w:b w:val="0"/>
          <w:sz w:val="21"/>
        </w:rPr>
        <w:t>；圣弟子，则是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我们能从哪里练起呢？可以落在受念处：当一个强烈的感受生起，先不急着说「我很痛苦」，而说「有一个痛苦的感受正在生起」。观照，是「分开看」——在「受」和「我」之间留一条缝，不是去消灭它。这，就是「不等随观」最朴素、也最可操作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经文末尾还带出一段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 w:cs="Times New Roman"/>
          <w:b w:val="0"/>
          <w:sz w:val="21"/>
        </w:rPr>
        <w:t>：Sāmīcippaṭipanno——弟子僧团是正当行道者。讲记把它分成三层：一是顺应解脱轮回而实践正行道；二是这样的行道值得人们恭敬地随学；三是所行的是「法随法行道」，先依法、再随法而行。念僧，念的正是这个方向：不是绕着五蕴跑，而是顺着法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六、由我见衍生的三种最重邪见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二十种有身见，还只是枝干。从这「我见」的根上，会衍生出三种最重的邪见：</w:t>
      </w:r>
      <w:r>
        <w:rPr>
          <w:rFonts w:ascii="Times New Roman" w:hAnsi="Times New Roman" w:eastAsia="宋体"/>
          <w:b/>
          <w:sz w:val="21"/>
        </w:rPr>
        <w:t>无因见、无作见、无有见。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/>
          <w:b w:val="0"/>
          <w:sz w:val="21"/>
        </w:rPr>
        <w:t>：认为境遇纯属偶然，没有因、没有缘，一切无因自有。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/>
          <w:b w:val="0"/>
          <w:sz w:val="21"/>
        </w:rPr>
        <w:t>：认为没有「作」这回事——行为不产生作用，善恶没有后续的果。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/>
          <w:b w:val="0"/>
          <w:sz w:val="21"/>
        </w:rPr>
        <w:t>：否定业的实有、否定业果的相续。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讲记里，这三种见是逐个点了名、也点了要害的。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 w:cs="Times New Roman"/>
          <w:b w:val="0"/>
          <w:sz w:val="21"/>
        </w:rPr>
        <w:t>（Ahetuka-diṭṭhi）：不承认业与业带来的果报——现在所得的果报没有原因，有人享福、有人受苦，都是偶然；再往前一步，就成了「一切只是机械的因果」，行善作恶都不会留下将来会结果的力量。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 w:cs="Times New Roman"/>
          <w:b w:val="0"/>
          <w:sz w:val="21"/>
        </w:rPr>
        <w:t>（Akiriya-diṭṭhi）：承认有造作，但不承认造作会有果——布施、持戒后面没有回报，伤害他人后面也没有后果，做了就做了，所以没有因果法则。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 w:cs="Times New Roman"/>
          <w:b w:val="0"/>
          <w:sz w:val="21"/>
        </w:rPr>
        <w:t>（Natthika-diṭṭhi，也译「虚无见」）：连业的影响与作用都不承认，人死如灯灭，出生偶然、死亡偶然，没有过去因、没有未来世。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三者名义不同，落点是同一个：</w:t>
      </w:r>
      <w:r>
        <w:rPr>
          <w:rFonts w:ascii="Times New Roman" w:hAnsi="Times New Roman" w:eastAsia="宋体"/>
          <w:b/>
          <w:sz w:val="21"/>
        </w:rPr>
        <w:t>拨无因果</w:t>
      </w:r>
      <w:r>
        <w:rPr>
          <w:rFonts w:ascii="Times New Roman" w:hAnsi="Times New Roman" w:eastAsia="宋体"/>
          <w:b w:val="0"/>
          <w:sz w:val="21"/>
        </w:rPr>
        <w:t>。所以《中部》的义注说，一个渴望进步、渴望成就的智者，应当像避开毒蝰蛇一样避开这类见解。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危害不在「想法不同」，而在「道德的基石被搬走了」。如果一个人心里真的没有业果，他约束自己就只剩法律这一条线；他想的会是「怎样不违法」，而不是「怎样不伤害」。道德在这样的见解下无处安立，只能靠外面的力量压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这一层，讲记讲得很重：临终时有六种极重的业不容商量——五种是五无间罪（杀母、杀父、杀阿拉汉、恶心出佛身血、破和合僧），第六种就是「定邪见」，即这三种见。若到临终仍不放弃，必堕恶趣，而且是无间地狱。讲记举了一个例子：一位将军持断灭见，死后堕入饿鬼道；他已证初果的女儿以父亲的名义供养以佛陀为首的僧团，再把功德回向，父亲随喜，喊出三声「萨度」，因此得享六个月如天人般的快乐——但那邪见的倾向始终没有放下，旧的定邪见之业成熟，他仍然投生到无间地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见看起来是哲学问题，其实每天都在心里冒头——比如「反正努力也没用」「做了也没人知道」「一切都是碰运气」。讲者最后那段提醒尤其扎心：没人看见的时候顺手做一下，这是无因见的气味；利益太大、觉得不弄点手段太亏，这是无作见的气味；做完之后选择性遗忘、当作没发生过，这是无有见的气味。看清这些气味，就是看清我见的枝干；而枝干断了，根也就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七、收束：看清，就是松开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各位贤友，这一篇，我们把镜头拉近，看清了凡夫的心是怎样在五蕴上「错误观待」的。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二十种有身见＝五蕴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四种观待</w:t>
      </w:r>
      <w:r>
        <w:rPr>
          <w:rFonts w:ascii="Times New Roman" w:hAnsi="Times New Roman" w:eastAsia="宋体"/>
          <w:b w:val="0"/>
          <w:sz w:val="21"/>
        </w:rPr>
        <w:t>（是我、我拥有、在我中、我在中），共二十种。第二，</w:t>
      </w:r>
      <w:r>
        <w:rPr>
          <w:rFonts w:ascii="Times New Roman" w:hAnsi="Times New Roman" w:eastAsia="宋体"/>
          <w:b/>
          <w:sz w:val="21"/>
        </w:rPr>
        <w:t>前五种（蕴即是我）属断见，后十五种属常见</w:t>
      </w:r>
      <w:r>
        <w:rPr>
          <w:rFonts w:ascii="Times New Roman" w:hAnsi="Times New Roman" w:eastAsia="宋体"/>
          <w:b w:val="0"/>
          <w:sz w:val="21"/>
        </w:rPr>
        <w:t>；无论断见常见，都是在五蕴上安立一个我。第三，对治在一句「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」——把蕴与「我」分开看，厌离五蕴，业就不再运作。第四，由我见还衍生出</w:t>
      </w:r>
      <w:r>
        <w:rPr>
          <w:rFonts w:ascii="Times New Roman" w:hAnsi="Times New Roman" w:eastAsia="宋体"/>
          <w:b/>
          <w:sz w:val="21"/>
        </w:rPr>
        <w:t>无因见、无作见、无有见</w:t>
      </w:r>
      <w:r>
        <w:rPr>
          <w:rFonts w:ascii="Times New Roman" w:hAnsi="Times New Roman" w:eastAsia="宋体"/>
          <w:b w:val="0"/>
          <w:sz w:val="21"/>
        </w:rPr>
        <w:t>三种最重邪见，《无碍解道》以四个比喻收束经论。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不是一节课就能断除的，我见很微细，它可能一生都在。我们不追求「今天要证到无我」，只求「今天看清一点、松一点」。也请记得：观照无我，不是否定世俗人格——你依然有名有姓、有责任、有情感；松开我见，是为了活得更轻，不是为了把人修成一块石头。</w:t>
      </w:r>
      <w:r>
        <w:rPr>
          <w:rFonts w:ascii="Times New Roman" w:hAnsi="Times New Roman" w:eastAsia="宋体"/>
          <w:b/>
          <w:sz w:val="21"/>
        </w:rPr>
        <w:t>看见，即是第一次真正的松开。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分享规则（开场先念一遍，约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每人一次，时间约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分半；②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只讲自己的经验与疑问，</w:t>
      </w:r>
      <w:r>
        <w:rPr>
          <w:rFonts w:ascii="Times New Roman" w:hAnsi="Times New Roman" w:eastAsia="宋体"/>
          <w:b/>
          <w:sz w:val="21"/>
        </w:rPr>
        <w:t>不评论、不纠正、不比较</w:t>
      </w:r>
      <w:r>
        <w:rPr>
          <w:rFonts w:ascii="Times New Roman" w:hAnsi="Times New Roman" w:eastAsia="宋体"/>
          <w:b w:val="0"/>
          <w:sz w:val="21"/>
        </w:rPr>
        <w:t>别人的发言；③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主持人不点评内容，只在每人说完后回应一句「谢谢，我听到了」。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「色是我／我拥有色／色在我中／我在色中」这四句，哪一句最像你日常的直觉？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请举一个最近的小例子。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当我们说「我的身体」「我的想法」「我的感受」时，那个「我的」背后，是不是藏着一个「我」？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你是怎么发现它的？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「无闻凡夫只是绕着五蕴跑」——回想过去一周，你在哪件小事上「绕着五蕴跑」了？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当时身体和情绪是什么状态？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主持人提示：第二轮</w:t>
      </w:r>
      <w:r>
        <w:rPr>
          <w:rFonts w:ascii="Times New Roman" w:hAnsi="Times New Roman" w:eastAsia="宋体"/>
          <w:b/>
          <w:color w:val="222222"/>
          <w:sz w:val="20"/>
        </w:rPr>
        <w:t>重在「说出来」，不追求标准答案</w:t>
      </w:r>
      <w:r>
        <w:rPr>
          <w:rFonts w:ascii="Times New Roman" w:hAnsi="Times New Roman" w:eastAsia="宋体"/>
          <w:b w:val="0"/>
          <w:color w:val="222222"/>
          <w:sz w:val="20"/>
        </w:rPr>
        <w:t>。若有人分享得很深，可以追问一句「那时候你身体哪里有感觉？」，把体验带回身体。若有人开始评判自己「我太糟糕了」，请温和接住：「看清是为了松开，不是为了让谁难过。」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：二十种有身见为什么是「二十」？请用自己的话，把「色」这一蕴的四种观待各造一个句子，再推到受想行识。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提示：五蕴（色受想行识）×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四种观待（是我／我拥有／在我中／我在中）＝二十。要点落回：这二十种不是谁发明的分类，而是佛陀对凡夫心的如实描述；其中「蕴即是我」五种是断见，「我拥有蕴／蕴在我中／我在蕴中」十五种是常见。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只要还有一个「我」，就有「我的」，就有求、有怕、有轮回的动力。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：经文里，凡夫是「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随观」。差别就在一个「等」字。日常中怎样练习「不等同」？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落在受念处——当一个强烈的感受生起，先不急着说「我很痛苦」，而说「有一个痛苦的感受正在生起」。观照是「分开看」，是给「受」和「我」之间留一条缝，不是「消灭它」。涉五取蕴观照的细节，详见读书会07／18，本讲只取其「不认同」的落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看见，即是第一次真正的松开。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：为什么《无碍解道》要用「灯焰与光明／树与树荫／花与香／宝珠与匣子」四个比喻？哪个比喻最让你「心里一动」？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灯焰与光明——我与我色看成同一团火（是我）；树与树荫——树拥有树荫，两物（我拥有）；花与香——香在花中，是花的属性（色在我中）；宝珠与匣子——宝珠在盒中，两物（我在色中）。比喻的价值，是让抽象的我见「现形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看见，即是松动的开始。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主持人收束一句（照读即可）：请记得——</w:t>
      </w:r>
      <w:r>
        <w:rPr>
          <w:rFonts w:ascii="Times New Roman" w:hAnsi="Times New Roman" w:eastAsia="宋体"/>
          <w:b/>
          <w:color w:val="222222"/>
          <w:sz w:val="20"/>
        </w:rPr>
        <w:t>不要用「我见」去攻击「我见」，那只是换了一个「我」在打仗。看见，就已经是第一次真正的松开。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【现象】二十种「我见」里，你最容易落在哪一类？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【影响】各种我见反复换花样，说明什么？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【应对】这周你愿意怎么对治最顽固的那一种——先看清它，还是先不跟它走？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各位法友，今天我们用一句话、一张图、一条路，把「萨迦耶灭」落到地上，又回到「见」上，看清了凡夫的心是怎样在五蕴上安立一个「我」的。请记住几句最朴素的话：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，萨迦耶灭，是</w:t>
      </w:r>
      <w:r>
        <w:rPr>
          <w:rFonts w:ascii="Times New Roman" w:hAnsi="Times New Roman" w:eastAsia="宋体"/>
          <w:b/>
          <w:color w:val="222222"/>
          <w:sz w:val="20"/>
        </w:rPr>
        <w:t>渴爱的无余离染灭尽</w:t>
      </w:r>
      <w:r>
        <w:rPr>
          <w:rFonts w:ascii="Times New Roman" w:hAnsi="Times New Roman" w:eastAsia="宋体"/>
          <w:b w:val="0"/>
          <w:color w:val="222222"/>
          <w:sz w:val="20"/>
        </w:rPr>
        <w:t>，不是「你」的消失；「灭」是一个动词，是松开。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，十二缘起的</w:t>
      </w:r>
      <w:r>
        <w:rPr>
          <w:rFonts w:ascii="Times New Roman" w:hAnsi="Times New Roman" w:eastAsia="宋体"/>
          <w:b/>
          <w:color w:val="222222"/>
          <w:sz w:val="20"/>
        </w:rPr>
        <w:t>三轮转</w:t>
      </w:r>
      <w:r>
        <w:rPr>
          <w:rFonts w:ascii="Times New Roman" w:hAnsi="Times New Roman" w:eastAsia="宋体"/>
          <w:b w:val="0"/>
          <w:color w:val="222222"/>
          <w:sz w:val="20"/>
        </w:rPr>
        <w:t>（烦恼→业→果报）——顺观是苦的生起，逆观是苦的止息；止息的接口，就在「受」与「爱」之间的那一念。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二十种有身见＝五蕴×四种观待</w:t>
      </w:r>
      <w:r>
        <w:rPr>
          <w:rFonts w:ascii="Times New Roman" w:hAnsi="Times New Roman" w:eastAsia="宋体"/>
          <w:b w:val="0"/>
          <w:color w:val="222222"/>
          <w:sz w:val="20"/>
        </w:rPr>
        <w:t>；前五种属断见，后十五种属常见；对治在一句「</w:t>
      </w:r>
      <w:r>
        <w:rPr>
          <w:rFonts w:ascii="Times New Roman" w:hAnsi="Times New Roman" w:eastAsia="宋体"/>
          <w:b/>
          <w:color w:val="222222"/>
          <w:sz w:val="20"/>
        </w:rPr>
        <w:t>不等随观</w:t>
      </w:r>
      <w:r>
        <w:rPr>
          <w:rFonts w:ascii="Times New Roman" w:hAnsi="Times New Roman" w:eastAsia="宋体"/>
          <w:b w:val="0"/>
          <w:color w:val="222222"/>
          <w:sz w:val="20"/>
        </w:rPr>
        <w:t>」——把蕴与「我」分开看，厌离五蕴，业就不再运作。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，由我见衍生</w:t>
      </w:r>
      <w:r>
        <w:rPr>
          <w:rFonts w:ascii="Times New Roman" w:hAnsi="Times New Roman" w:eastAsia="宋体"/>
          <w:b/>
          <w:color w:val="222222"/>
          <w:sz w:val="20"/>
        </w:rPr>
        <w:t>无因见·无作见·无有见</w:t>
      </w:r>
      <w:r>
        <w:rPr>
          <w:rFonts w:ascii="Times New Roman" w:hAnsi="Times New Roman" w:eastAsia="宋体"/>
          <w:b w:val="0"/>
          <w:color w:val="222222"/>
          <w:sz w:val="20"/>
        </w:rPr>
        <w:t>三种最重邪见；《无碍解道》以四喻收束经论。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本周作业：①用一句话写下「我此刻最舍不得放下的那份『想让它一直在』的心，落在五蕴的哪一处」，下周带来分享。②每日一次，用「二十种自查表」标记当日最明显的一两种我见，只记录、不评判。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下周，我们进入下一讲——</w:t>
      </w:r>
      <w:r>
        <w:rPr>
          <w:rFonts w:ascii="Times New Roman" w:hAnsi="Times New Roman" w:eastAsia="宋体"/>
          <w:b/>
          <w:color w:val="222222"/>
          <w:sz w:val="20"/>
        </w:rPr>
        <w:t>圣八支道的构成与戒定慧三蕴</w:t>
      </w:r>
      <w:r>
        <w:rPr>
          <w:rFonts w:ascii="Times New Roman" w:hAnsi="Times New Roman" w:eastAsia="宋体"/>
          <w:b w:val="0"/>
          <w:color w:val="222222"/>
          <w:sz w:val="20"/>
        </w:rPr>
        <w:t>：看清了「灭」与「我」，下一步就来看这条「道」是怎样具体展开的。请你把今天的一个小发现带回去，也把它带回来。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「灭」的心理安全（本讲首要）</w:t>
      </w:r>
      <w:r>
        <w:rPr>
          <w:rFonts w:ascii="Times New Roman" w:hAnsi="Times New Roman" w:eastAsia="宋体"/>
          <w:b w:val="0"/>
          <w:sz w:val="21"/>
        </w:rPr>
        <w:t>：本周多次触及「萨迦耶灭／我见」，容易触发「我要把自己消灭掉吗」「灭了还有我吗」的隐秘恐惧。请在讨论处</w:t>
      </w:r>
      <w:r>
        <w:rPr>
          <w:rFonts w:ascii="Times New Roman" w:hAnsi="Times New Roman" w:eastAsia="宋体"/>
          <w:b/>
          <w:sz w:val="21"/>
        </w:rPr>
        <w:t>主动澄清</w:t>
      </w:r>
      <w:r>
        <w:rPr>
          <w:rFonts w:ascii="Times New Roman" w:hAnsi="Times New Roman" w:eastAsia="宋体"/>
          <w:b w:val="0"/>
          <w:sz w:val="21"/>
        </w:rPr>
        <w:t>：灭的宾语是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，不是生命、不是人格、不是觉知本身。若现场有人表达强烈不安，请温和接住，并把话头拉回「此刻身体与呼吸的安稳」，必要时允许其暂离。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如实观察，不自我攻击</w:t>
      </w:r>
      <w:r>
        <w:rPr>
          <w:rFonts w:ascii="Times New Roman" w:hAnsi="Times New Roman" w:eastAsia="宋体"/>
          <w:b w:val="0"/>
          <w:sz w:val="21"/>
        </w:rPr>
        <w:t>：五蕴是</w:t>
      </w:r>
      <w:r>
        <w:rPr>
          <w:rFonts w:ascii="Times New Roman" w:hAnsi="Times New Roman" w:eastAsia="宋体"/>
          <w:b/>
          <w:sz w:val="21"/>
        </w:rPr>
        <w:t>如实观察的对象</w:t>
      </w:r>
      <w:r>
        <w:rPr>
          <w:rFonts w:ascii="Times New Roman" w:hAnsi="Times New Roman" w:eastAsia="宋体"/>
          <w:b w:val="0"/>
          <w:sz w:val="21"/>
        </w:rPr>
        <w:t>，不是自我攻击的理由。若有人说「原来我一直都是错的、很糟」，邀请他先做三次呼吸，再回到「此刻身体的感觉」。</w:t>
      </w:r>
      <w:r>
        <w:rPr>
          <w:rFonts w:ascii="Times New Roman" w:hAnsi="Times New Roman" w:eastAsia="宋体"/>
          <w:b/>
          <w:sz w:val="21"/>
        </w:rPr>
        <w:t>不追求「无我体验」，不以「我已无我」自许</w:t>
      </w:r>
      <w:r>
        <w:rPr>
          <w:rFonts w:ascii="Times New Roman" w:hAnsi="Times New Roman" w:eastAsia="宋体"/>
          <w:b w:val="0"/>
          <w:sz w:val="21"/>
        </w:rPr>
        <w:t>，不比较觉察的快慢深浅。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只做主客，不做诊断</w:t>
      </w:r>
      <w:r>
        <w:rPr>
          <w:rFonts w:ascii="Times New Roman" w:hAnsi="Times New Roman" w:eastAsia="宋体"/>
          <w:b w:val="0"/>
          <w:sz w:val="21"/>
        </w:rPr>
        <w:t>：分享以自愿为限；严禁判定谁「有我没有我」、谁「修得好修得差」；不诊断、不给心理学标签。涉家庭、健康、创伤的话题不追问，守住「陪伴」而非「治疗」。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八支次第培育，非一步登天</w:t>
      </w:r>
      <w:r>
        <w:rPr>
          <w:rFonts w:ascii="Times New Roman" w:hAnsi="Times New Roman" w:eastAsia="宋体"/>
          <w:b w:val="0"/>
          <w:sz w:val="21"/>
        </w:rPr>
        <w:t>：讨论圣八支道时务必反复强调，落点放在</w:t>
      </w:r>
      <w:r>
        <w:rPr>
          <w:rFonts w:ascii="Times New Roman" w:hAnsi="Times New Roman" w:eastAsia="宋体"/>
          <w:b/>
          <w:sz w:val="21"/>
        </w:rPr>
        <w:t>当下可落实的一支</w:t>
      </w:r>
      <w:r>
        <w:rPr>
          <w:rFonts w:ascii="Times New Roman" w:hAnsi="Times New Roman" w:eastAsia="宋体"/>
          <w:b w:val="0"/>
          <w:sz w:val="21"/>
        </w:rPr>
        <w:t>（一句正语、五分钟正念），避免「我做不到八支就白学」的挫败。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术语与朗读纪律</w:t>
      </w:r>
      <w:r>
        <w:rPr>
          <w:rFonts w:ascii="Times New Roman" w:hAnsi="Times New Roman" w:eastAsia="宋体"/>
          <w:b w:val="0"/>
          <w:sz w:val="21"/>
        </w:rPr>
        <w:t>：萨迦耶灭＝渴爱的灭尽；有身见＝身见＝我见；「等随观」＝把蕴等同于我，「不等随观」＝不把蕴等同于我——每次先一句话解释。原文用「有身灭」语，与「萨迦耶灭」为同一所指；「身见」即「有身见」，也就是我见。读时提示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跨系列边界与本讲定位</w:t>
      </w:r>
      <w:r>
        <w:rPr>
          <w:rFonts w:ascii="Times New Roman" w:hAnsi="Times New Roman" w:eastAsia="宋体"/>
          <w:b w:val="0"/>
          <w:sz w:val="21"/>
        </w:rPr>
        <w:t>：本讲是「枢纽周」：上承第1周「萨迦耶＝五取蕴／执取」，下启第3周「圣八支道与三蕴」。请始终站在「《小问答经》经文问答」的位置上：缘起名相详见读书会11／12，四圣谛详见09，八支圣道详见10，五取蕴观照详见07／18，邪见心所详见14／15。相关提问只简报「另设专场，今天先专注本讲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氛围与留白</w:t>
      </w:r>
      <w:r>
        <w:rPr>
          <w:rFonts w:ascii="Times New Roman" w:hAnsi="Times New Roman" w:eastAsia="宋体"/>
          <w:b w:val="0"/>
          <w:sz w:val="21"/>
        </w:rPr>
        <w:t>：知识点较密（三轮转、十二缘起总纲、二十种、断常见、三种邪见、四喻），切忌讲满。段落间留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5–10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秒静默再转场；若时间紧，共读下篇的「比喻段」与「三种邪见」可以「课后自读」处理。收尾不要催促，让回向自然落地。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2周·朗读学习资料（上篇）——萨迦耶灭、十二缘起与四圣谛，朗读学习资料（下篇）——二十种有身见（身见／我见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《小问答经讲记》04-05-古源尊者（课件）——本讲核心底本：萨迦耶灭定义、十二缘起三轮转、灭谛/道谛问答、执取与五取蕴。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《小问答经讲记》06-07-古源尊者（课件）——二十种有身见、不等随观、厌离五蕴、僧随念。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Mūlapaṇṇāsapāḷi（〈小问答经〉原文）》——《中部·小问答经》原典：有身灭、导向身见灭尽之道、执取与五取蕴。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《第035讲-邪见3（共修版）》——二十种有身见＝常见／断见、离蕴我、四种模式比喻。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业的运作2（共修版）》——补充：无明与渴爱为轮回根本、有行/无行、随眠。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《无碍解道》见论·我见解释／身见释——二十种有身见四模式与四喻。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