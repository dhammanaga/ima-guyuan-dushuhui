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第4周：三摩地修习与受随观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摩地＝心一境性；以四念处为依、四正勤为资助而修习；由三形成态（身行／语行／心行）说到入想受灭时样态灭除的次第。三受（乐受／苦受／不苦不乐受）的分类与「乐受变坏则苦、不苦不乐受有智则乐」的特性；于受随观受而住；三受各对应何种随眠（爱染／逆对／无明）、随眠如何舍断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什么是「三摩地」？为什么经上说定就是「心一境性」、以四念处为依、以四正勤为资助？「一境性」为何人人本具，禅那又为何是「专注所缘＋烧毁五盖」？什么是「三受」？为什么「乐受有爱染随眠、苦受有逆对随眠、不苦不乐受有无明随眠」？如何「于受随观受而住」，又凭什么说随眠可以舍断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共读原文1：朗读学习资料（上篇）——三摩地的定义、依止与修习。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共读原文2：朗读学习资料（下篇）——三受、受随观与随眠。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我日常中最容易让心散乱的一件事」以及「我可以用哪一个『善所缘』把它接回来」，下周带来分享。②本周之内，用一张小纸记下三次「最强烈的感受」——它是乐、是苦，还是不苦不乐？当时底下有没有「想多要一点／想把它推开／懒得理它」的冲动？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</w:t>
      </w:r>
      <w:r>
        <w:rPr>
          <w:rFonts w:ascii="Times New Roman" w:hAnsi="Times New Roman" w:eastAsia="宋体"/>
          <w:b/>
          <w:color w:val="333333"/>
          <w:sz w:val="20"/>
        </w:rPr>
        <w:t>「凡心一境性者，这是三摩地」</w:t>
      </w:r>
      <w:r>
        <w:rPr>
          <w:rFonts w:ascii="Times New Roman" w:hAnsi="Times New Roman" w:eastAsia="宋体"/>
          <w:b w:val="0"/>
          <w:color w:val="333333"/>
          <w:sz w:val="20"/>
        </w:rPr>
        <w:t>——定不是闭眼入境界，而是「心与所缘安稳在一起」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心一境性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（ekaggatā／cittekaggatā）＝心与所缘平稳合作、融在一起，</w:t>
      </w:r>
      <w:r>
        <w:rPr>
          <w:rFonts w:ascii="Times New Roman" w:hAnsi="Times New Roman" w:eastAsia="宋体"/>
          <w:b/>
          <w:color w:val="333333"/>
          <w:sz w:val="20"/>
        </w:rPr>
        <w:t>不是「我盯着它看」</w:t>
      </w:r>
      <w:r>
        <w:rPr>
          <w:rFonts w:ascii="Times New Roman" w:hAnsi="Times New Roman" w:eastAsia="宋体"/>
          <w:b w:val="0"/>
          <w:color w:val="333333"/>
          <w:sz w:val="20"/>
        </w:rPr>
        <w:t>（无主客对立）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「实行、修习、多作」这些法，才是「三摩地的修习」——定是要一再「多作」的事，不是一次获得的东西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定的依与资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四念处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依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（身·受·心·法四个觉知落脚处）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四正勤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资助</w:t>
      </w:r>
      <w:r>
        <w:rPr>
          <w:rFonts w:ascii="Times New Roman" w:hAnsi="Times New Roman" w:eastAsia="宋体"/>
          <w:b w:val="0"/>
          <w:color w:val="333333"/>
          <w:sz w:val="20"/>
        </w:rPr>
        <w:t>＝已生恶令断·未生恶令不生·未生善令生·已生善令增长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喻「定之树」：念处是根、正勤是水肥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定的地基</w:t>
      </w:r>
      <w:r>
        <w:rPr>
          <w:rFonts w:ascii="Times New Roman" w:hAnsi="Times New Roman" w:eastAsia="宋体"/>
          <w:b/>
          <w:color w:val="333333"/>
          <w:sz w:val="20"/>
        </w:rPr>
        <w:t>不在坐垫上，在身、受、心、法的觉知里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一境性：人人本具的心所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的心所——善心·不善心·果报心·唯作心、乃至双五识都有它（否则「连目标都取不到」）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「触·受·想·思·一境性·命根·作意」＝</w:t>
      </w:r>
      <w:r>
        <w:rPr>
          <w:rFonts w:ascii="Times New Roman" w:hAnsi="Times New Roman" w:eastAsia="宋体"/>
          <w:b/>
          <w:color w:val="333333"/>
          <w:sz w:val="20"/>
        </w:rPr>
        <w:t>七个遍一切心心所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力度强者名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samādhi</w:t>
      </w:r>
      <w:r>
        <w:rPr>
          <w:rFonts w:ascii="Times New Roman" w:hAnsi="Times New Roman" w:eastAsia="宋体"/>
          <w:b w:val="0"/>
          <w:color w:val="333333"/>
          <w:sz w:val="20"/>
        </w:rPr>
        <w:t>（三摩地）；凡夫与圣弟子之差不在「有没有一境性」，而在</w:t>
      </w:r>
      <w:r>
        <w:rPr>
          <w:rFonts w:ascii="Times New Roman" w:hAnsi="Times New Roman" w:eastAsia="宋体"/>
          <w:b/>
          <w:color w:val="333333"/>
          <w:sz w:val="20"/>
        </w:rPr>
        <w:t>把它导向善所缘并令其增长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三形成态（行）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身行＝呼吸</w:t>
      </w:r>
      <w:r>
        <w:rPr>
          <w:rFonts w:ascii="Times New Roman" w:hAnsi="Times New Roman" w:eastAsia="宋体"/>
          <w:b w:val="0"/>
          <w:color w:val="333333"/>
          <w:sz w:val="20"/>
        </w:rPr>
        <w:t>（与身体有关、被身体系缚）·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语行＝寻与伺</w:t>
      </w:r>
      <w:r>
        <w:rPr>
          <w:rFonts w:ascii="Times New Roman" w:hAnsi="Times New Roman" w:eastAsia="宋体"/>
          <w:b w:val="0"/>
          <w:color w:val="333333"/>
          <w:sz w:val="20"/>
        </w:rPr>
        <w:t>（寻伺在前、迸出言语在后）·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心行＝想与受</w:t>
      </w:r>
      <w:r>
        <w:rPr>
          <w:rFonts w:ascii="Times New Roman" w:hAnsi="Times New Roman" w:eastAsia="宋体"/>
          <w:b w:val="0"/>
          <w:color w:val="333333"/>
          <w:sz w:val="20"/>
        </w:rPr>
        <w:t>（与心有关、被心系缚）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/>
          <w:color w:val="333333"/>
          <w:sz w:val="20"/>
        </w:rPr>
        <w:t>想受灭</w:t>
      </w:r>
      <w:r>
        <w:rPr>
          <w:rFonts w:ascii="Times New Roman" w:hAnsi="Times New Roman" w:eastAsia="宋体"/>
          <w:b w:val="0"/>
          <w:color w:val="333333"/>
          <w:sz w:val="20"/>
        </w:rPr>
        <w:t>时：</w:t>
      </w:r>
      <w:r>
        <w:rPr>
          <w:rFonts w:ascii="Times New Roman" w:hAnsi="Times New Roman" w:eastAsia="宋体"/>
          <w:b/>
          <w:color w:val="333333"/>
          <w:sz w:val="20"/>
        </w:rPr>
        <w:t>语行先灭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次身行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最后心行</w:t>
      </w:r>
      <w:r>
        <w:rPr>
          <w:rFonts w:ascii="Times New Roman" w:hAnsi="Times New Roman" w:eastAsia="宋体"/>
          <w:b w:val="0"/>
          <w:color w:val="333333"/>
          <w:sz w:val="20"/>
        </w:rPr>
        <w:t>；入定时不这么想「我将入／我正在入／我已入」，而是</w:t>
      </w:r>
      <w:r>
        <w:rPr>
          <w:rFonts w:ascii="Times New Roman" w:hAnsi="Times New Roman" w:eastAsia="宋体"/>
          <w:b/>
          <w:color w:val="333333"/>
          <w:sz w:val="20"/>
        </w:rPr>
        <w:t>先前已修习的心引导到那样的状况</w:t>
      </w:r>
      <w:r>
        <w:rPr>
          <w:rFonts w:ascii="Times New Roman" w:hAnsi="Times New Roman" w:eastAsia="宋体"/>
          <w:b w:val="0"/>
          <w:color w:val="333333"/>
          <w:sz w:val="20"/>
        </w:rPr>
        <w:t>（只作教理了解）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一境性心所：特相·作用·现起·近因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特相</w:t>
      </w:r>
      <w:r>
        <w:rPr>
          <w:rFonts w:ascii="Times New Roman" w:hAnsi="Times New Roman" w:eastAsia="宋体"/>
          <w:b w:val="0"/>
          <w:color w:val="333333"/>
          <w:sz w:val="20"/>
        </w:rPr>
        <w:t>三项：①作为首领（</w:t>
      </w:r>
      <w:r>
        <w:rPr>
          <w:rFonts w:ascii="Times New Roman" w:hAnsi="Times New Roman" w:eastAsia="宋体"/>
          <w:b/>
          <w:color w:val="333333"/>
          <w:sz w:val="20"/>
        </w:rPr>
        <w:t>屋子的主梁</w:t>
      </w:r>
      <w:r>
        <w:rPr>
          <w:rFonts w:ascii="Times New Roman" w:hAnsi="Times New Roman" w:eastAsia="宋体"/>
          <w:b w:val="0"/>
          <w:color w:val="333333"/>
          <w:sz w:val="20"/>
        </w:rPr>
        <w:t>、尖顶屋椽木皆趋向脊顶、四兵围绕国王）②稳定于目标不散乱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③是相应法对目标不散乱的因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>＝统一俱生法（</w:t>
      </w:r>
      <w:r>
        <w:rPr>
          <w:rFonts w:ascii="Times New Roman" w:hAnsi="Times New Roman" w:eastAsia="宋体"/>
          <w:b/>
          <w:color w:val="333333"/>
          <w:sz w:val="20"/>
        </w:rPr>
        <w:t>洗澡粉</w:t>
      </w:r>
      <w:r>
        <w:rPr>
          <w:rFonts w:ascii="Times New Roman" w:hAnsi="Times New Roman" w:eastAsia="宋体"/>
          <w:b w:val="0"/>
          <w:color w:val="333333"/>
          <w:sz w:val="20"/>
        </w:rPr>
        <w:t>凝聚诸心所，一起沉入所缘）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>＝①平静·寂止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②智（yathābhūtañāṇa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如实智）生起之因；</w:t>
      </w:r>
      <w:r>
        <w:rPr>
          <w:rFonts w:ascii="Times New Roman" w:hAnsi="Times New Roman" w:eastAsia="宋体"/>
          <w:b/>
          <w:color w:val="333333"/>
          <w:sz w:val="20"/>
        </w:rPr>
        <w:t>近因</w:t>
      </w:r>
      <w:r>
        <w:rPr>
          <w:rFonts w:ascii="Times New Roman" w:hAnsi="Times New Roman" w:eastAsia="宋体"/>
          <w:b w:val="0"/>
          <w:color w:val="333333"/>
          <w:sz w:val="20"/>
        </w:rPr>
        <w:t>＝（多数是）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禅那＝专注所缘＋烧毁五盖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Jhāna（禅那）＝</w:t>
      </w:r>
      <w:r>
        <w:rPr>
          <w:rFonts w:ascii="Times New Roman" w:hAnsi="Times New Roman" w:eastAsia="宋体"/>
          <w:b/>
          <w:color w:val="333333"/>
          <w:sz w:val="20"/>
        </w:rPr>
        <w:t>专注所缘故</w:t>
      </w:r>
      <w:r>
        <w:rPr>
          <w:rFonts w:ascii="Times New Roman" w:hAnsi="Times New Roman" w:eastAsia="宋体"/>
          <w:b w:val="0"/>
          <w:color w:val="333333"/>
          <w:sz w:val="20"/>
        </w:rPr>
        <w:t>（专注似相、单一目标）＋</w:t>
      </w:r>
      <w:r>
        <w:rPr>
          <w:rFonts w:ascii="Times New Roman" w:hAnsi="Times New Roman" w:eastAsia="宋体"/>
          <w:b/>
          <w:color w:val="333333"/>
          <w:sz w:val="20"/>
        </w:rPr>
        <w:t>烧毁敌对法故</w:t>
      </w:r>
      <w:r>
        <w:rPr>
          <w:rFonts w:ascii="Times New Roman" w:hAnsi="Times New Roman" w:eastAsia="宋体"/>
          <w:b w:val="0"/>
          <w:color w:val="333333"/>
          <w:sz w:val="20"/>
        </w:rPr>
        <w:t>（烧毁五盖），二者其实是一件事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＝欲贪盖·瞋恚盖·昏沉睡眠盖·掉举追悔盖·怀疑盖（修定的「敌对法」）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色界禅那</w:t>
      </w:r>
      <w:r>
        <w:rPr>
          <w:rFonts w:ascii="Times New Roman" w:hAnsi="Times New Roman" w:eastAsia="宋体"/>
          <w:b/>
          <w:color w:val="333333"/>
          <w:sz w:val="20"/>
        </w:rPr>
        <w:t>须专注基于色法形成的概念法</w:t>
      </w:r>
      <w:r>
        <w:rPr>
          <w:rFonts w:ascii="Times New Roman" w:hAnsi="Times New Roman" w:eastAsia="宋体"/>
          <w:b w:val="0"/>
          <w:color w:val="333333"/>
          <w:sz w:val="20"/>
        </w:rPr>
        <w:t>（如入出息念专注「呼吸整体」），不专注其自性相与共相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「专注呼吸是无常、无我」：你是舒服，但</w:t>
      </w:r>
      <w:r>
        <w:rPr>
          <w:rFonts w:ascii="Times New Roman" w:hAnsi="Times New Roman" w:eastAsia="宋体"/>
          <w:b/>
          <w:color w:val="333333"/>
          <w:sz w:val="20"/>
        </w:rPr>
        <w:t>不会证得禅那</w:t>
      </w:r>
      <w:r>
        <w:rPr>
          <w:rFonts w:ascii="Times New Roman" w:hAnsi="Times New Roman" w:eastAsia="宋体"/>
          <w:b w:val="0"/>
          <w:color w:val="333333"/>
          <w:sz w:val="20"/>
        </w:rPr>
        <w:t>（修定与修观的分际）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三受：乐受·苦受·不苦不乐受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定义：凡与身体有关或与心有关的</w:t>
      </w:r>
      <w:r>
        <w:rPr>
          <w:rFonts w:ascii="Times New Roman" w:hAnsi="Times New Roman" w:eastAsia="宋体"/>
          <w:b/>
          <w:color w:val="333333"/>
          <w:sz w:val="20"/>
        </w:rPr>
        <w:t>乐与喜悦</w:t>
      </w:r>
      <w:r>
        <w:rPr>
          <w:rFonts w:ascii="Times New Roman" w:hAnsi="Times New Roman" w:eastAsia="宋体"/>
          <w:b w:val="0"/>
          <w:color w:val="333333"/>
          <w:sz w:val="20"/>
        </w:rPr>
        <w:t>＝乐受；</w:t>
      </w:r>
      <w:r>
        <w:rPr>
          <w:rFonts w:ascii="Times New Roman" w:hAnsi="Times New Roman" w:eastAsia="宋体"/>
          <w:b/>
          <w:color w:val="333333"/>
          <w:sz w:val="20"/>
        </w:rPr>
        <w:t>苦与不喜悦</w:t>
      </w:r>
      <w:r>
        <w:rPr>
          <w:rFonts w:ascii="Times New Roman" w:hAnsi="Times New Roman" w:eastAsia="宋体"/>
          <w:b w:val="0"/>
          <w:color w:val="333333"/>
          <w:sz w:val="20"/>
        </w:rPr>
        <w:t>＝苦受；</w:t>
      </w:r>
      <w:r>
        <w:rPr>
          <w:rFonts w:ascii="Times New Roman" w:hAnsi="Times New Roman" w:eastAsia="宋体"/>
          <w:b/>
          <w:color w:val="333333"/>
          <w:sz w:val="20"/>
        </w:rPr>
        <w:t>既非喜悦也非不喜悦</w:t>
      </w:r>
      <w:r>
        <w:rPr>
          <w:rFonts w:ascii="Times New Roman" w:hAnsi="Times New Roman" w:eastAsia="宋体"/>
          <w:b w:val="0"/>
          <w:color w:val="333333"/>
          <w:sz w:val="20"/>
        </w:rPr>
        <w:t>＝不苦不乐受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特性：</w:t>
      </w:r>
      <w:r>
        <w:rPr>
          <w:rFonts w:ascii="Times New Roman" w:hAnsi="Times New Roman" w:eastAsia="宋体"/>
          <w:b/>
          <w:color w:val="333333"/>
          <w:sz w:val="20"/>
        </w:rPr>
        <w:t>乐受持续则乐、变坏则苦；苦受持续则苦、变坏则乐；不苦不乐受有智则乐、无智则苦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于受随观受而住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只是「了知」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「感到乐受时，了知：</w:t>
      </w:r>
      <w:r>
        <w:rPr>
          <w:rFonts w:ascii="Times New Roman" w:hAnsi="Times New Roman" w:eastAsia="宋体"/>
          <w:b/>
          <w:color w:val="333333"/>
          <w:sz w:val="20"/>
        </w:rPr>
        <w:t>我感到乐受</w:t>
      </w:r>
      <w:r>
        <w:rPr>
          <w:rFonts w:ascii="Times New Roman" w:hAnsi="Times New Roman" w:eastAsia="宋体"/>
          <w:b w:val="0"/>
          <w:color w:val="333333"/>
          <w:sz w:val="20"/>
        </w:rPr>
        <w:t>」；感到苦受、不苦不乐受时亦复如是（《大念处经》）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觉察，不是压抑；照面，不是消灭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三受配三随眠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乐受—爱染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苦受—逆对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333333"/>
          <w:sz w:val="20"/>
        </w:rPr>
        <w:t>（异译：贪欲／瞋恚／无明随眠）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随眠</w:t>
      </w:r>
      <w:r>
        <w:rPr>
          <w:rFonts w:ascii="Times New Roman" w:hAnsi="Times New Roman" w:eastAsia="宋体"/>
          <w:b w:val="0"/>
          <w:color w:val="333333"/>
          <w:sz w:val="20"/>
        </w:rPr>
        <w:t>」（anusaya）＝</w:t>
      </w:r>
      <w:r>
        <w:rPr>
          <w:rFonts w:ascii="Times New Roman" w:hAnsi="Times New Roman" w:eastAsia="宋体"/>
          <w:b/>
          <w:color w:val="333333"/>
          <w:sz w:val="20"/>
        </w:rPr>
        <w:t>潜伏的火种</w:t>
      </w:r>
      <w:r>
        <w:rPr>
          <w:rFonts w:ascii="Times New Roman" w:hAnsi="Times New Roman" w:eastAsia="宋体"/>
          <w:b w:val="0"/>
          <w:color w:val="333333"/>
          <w:sz w:val="20"/>
        </w:rPr>
        <w:t>（七随眠：欲贪·有贪·瞋恨·我慢·邪见·疑·无明）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并非一切乐受都有爱染随眠</w:t>
      </w:r>
      <w:r>
        <w:rPr>
          <w:rFonts w:ascii="Times New Roman" w:hAnsi="Times New Roman" w:eastAsia="宋体"/>
          <w:b w:val="0"/>
          <w:color w:val="333333"/>
          <w:sz w:val="20"/>
        </w:rPr>
        <w:t>——舒服本身不是问题，对舒服的「抓取」才是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随眠的舍断与经教收束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舍断次第：</w:t>
      </w:r>
      <w:r>
        <w:rPr>
          <w:rFonts w:ascii="Times New Roman" w:hAnsi="Times New Roman" w:eastAsia="宋体"/>
          <w:b/>
          <w:color w:val="333333"/>
          <w:sz w:val="20"/>
        </w:rPr>
        <w:t>初静虑舍爱染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热望无上解脱生忧处舍逆对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第四静虑舍无明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三受之类比：苦受↔乐受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无明↔不苦不乐受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明↔无明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解脱↔明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涅槃↔解脱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经名由来：从萨迦耶问起、一问一答（vedalla），篇幅较小故名《</w:t>
      </w:r>
      <w:r>
        <w:rPr>
          <w:rFonts w:ascii="Times New Roman" w:hAnsi="Times New Roman" w:eastAsia="宋体"/>
          <w:b/>
          <w:color w:val="333333"/>
          <w:sz w:val="20"/>
        </w:rPr>
        <w:t>小问答经</w:t>
      </w:r>
      <w:r>
        <w:rPr>
          <w:rFonts w:ascii="Times New Roman" w:hAnsi="Times New Roman" w:eastAsia="宋体"/>
          <w:b w:val="0"/>
          <w:color w:val="333333"/>
          <w:sz w:val="20"/>
        </w:rPr>
        <w:t>》＝一种</w:t>
      </w:r>
      <w:r>
        <w:rPr>
          <w:rFonts w:ascii="Times New Roman" w:hAnsi="Times New Roman" w:eastAsia="宋体"/>
          <w:b/>
          <w:color w:val="333333"/>
          <w:sz w:val="20"/>
        </w:rPr>
        <w:t>浓缩的经教法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〈</w:t>
      </w:r>
      <w:r>
        <w:rPr>
          <w:rFonts w:ascii="Times New Roman" w:hAnsi="Times New Roman" w:eastAsia="宋体"/>
          <w:b/>
          <w:color w:val="333333"/>
          <w:sz w:val="20"/>
        </w:rPr>
        <w:t>受问经</w:t>
      </w:r>
      <w:r>
        <w:rPr>
          <w:rFonts w:ascii="Times New Roman" w:hAnsi="Times New Roman" w:eastAsia="宋体"/>
          <w:b w:val="0"/>
          <w:color w:val="333333"/>
          <w:sz w:val="20"/>
        </w:rPr>
        <w:t>〉收束：</w:t>
      </w:r>
      <w:r>
        <w:rPr>
          <w:rFonts w:ascii="Times New Roman" w:hAnsi="Times New Roman" w:eastAsia="宋体"/>
          <w:b/>
          <w:color w:val="333333"/>
          <w:sz w:val="20"/>
        </w:rPr>
        <w:t>「圣八支道能完全了知三种受」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——「心与所缘安稳在一起的能力」；「专注」「看住」都藏着主客对立，而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是合作、是融合。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定的依与资：</w:t>
      </w:r>
      <w:r>
        <w:rPr>
          <w:rFonts w:ascii="Times New Roman" w:hAnsi="Times New Roman" w:eastAsia="宋体"/>
          <w:b/>
          <w:sz w:val="21"/>
        </w:rPr>
        <w:t>四念处为依</w:t>
      </w:r>
      <w:r>
        <w:rPr>
          <w:rFonts w:ascii="Times New Roman" w:hAnsi="Times New Roman" w:eastAsia="宋体"/>
          <w:b w:val="0"/>
          <w:sz w:val="21"/>
        </w:rPr>
        <w:t>（身·受·心·法）、</w:t>
      </w:r>
      <w:r>
        <w:rPr>
          <w:rFonts w:ascii="Times New Roman" w:hAnsi="Times New Roman" w:eastAsia="宋体"/>
          <w:b/>
          <w:sz w:val="21"/>
        </w:rPr>
        <w:t>四正勤为资助</w:t>
      </w:r>
      <w:r>
        <w:rPr>
          <w:rFonts w:ascii="Times New Roman" w:hAnsi="Times New Roman" w:eastAsia="宋体"/>
          <w:b w:val="0"/>
          <w:sz w:val="21"/>
        </w:rPr>
        <w:t>（四条断恶增善）；定的地基不在坐垫上。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 w:cs="Times New Roman"/>
          <w:b w:val="0"/>
          <w:sz w:val="21"/>
        </w:rPr>
        <w:t>（ekaggatā）是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的心所、人人本具；力度强者名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samādhi。凡夫与圣弟子之差，在导向善所缘并令其增长。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三形成态（行）＝身行（呼吸）·语行（寻伺）·心行（想与受）</w:t>
      </w:r>
      <w:r>
        <w:rPr>
          <w:rFonts w:ascii="Times New Roman" w:hAnsi="Times New Roman" w:eastAsia="宋体"/>
          <w:b w:val="0"/>
          <w:sz w:val="21"/>
        </w:rPr>
        <w:t>；入</w:t>
      </w:r>
      <w:r>
        <w:rPr>
          <w:rFonts w:ascii="Times New Roman" w:hAnsi="Times New Roman" w:eastAsia="宋体"/>
          <w:b/>
          <w:sz w:val="21"/>
        </w:rPr>
        <w:t>想受灭</w:t>
      </w:r>
      <w:r>
        <w:rPr>
          <w:rFonts w:ascii="Times New Roman" w:hAnsi="Times New Roman" w:eastAsia="宋体"/>
          <w:b w:val="0"/>
          <w:sz w:val="21"/>
        </w:rPr>
        <w:t>时语行先灭、次身行、最后心行（只作教理了解）。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一境性心所四相</w:t>
      </w:r>
      <w:r>
        <w:rPr>
          <w:rFonts w:ascii="Times New Roman" w:hAnsi="Times New Roman" w:eastAsia="宋体"/>
          <w:b w:val="0"/>
          <w:sz w:val="21"/>
        </w:rPr>
        <w:t>：特相（作首领·不散乱·相应法不散乱之因）·作用（统一俱生法）·现起（平静寂止·智生起之因）·近因（多数是乐受）；喻</w:t>
      </w:r>
      <w:r>
        <w:rPr>
          <w:rFonts w:ascii="Times New Roman" w:hAnsi="Times New Roman" w:eastAsia="宋体"/>
          <w:b/>
          <w:sz w:val="21"/>
        </w:rPr>
        <w:t>主梁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洗澡粉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禅那＝专注所缘＋烧毁五盖</w:t>
      </w:r>
      <w:r>
        <w:rPr>
          <w:rFonts w:ascii="Times New Roman" w:hAnsi="Times New Roman" w:eastAsia="宋体"/>
          <w:b w:val="0"/>
          <w:sz w:val="21"/>
        </w:rPr>
        <w:t>（欲贪·瞋恚·昏沉睡眠·掉举追悔·疑），二者其实是一件事；须专注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而非自性相／共相。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</w:t>
      </w:r>
      <w:r>
        <w:rPr>
          <w:rFonts w:ascii="Times New Roman" w:hAnsi="Times New Roman" w:eastAsia="宋体"/>
          <w:b w:val="0"/>
          <w:sz w:val="21"/>
        </w:rPr>
        <w:t>＝乐受·苦受·不苦不乐受；</w:t>
      </w:r>
      <w:r>
        <w:rPr>
          <w:rFonts w:ascii="Times New Roman" w:hAnsi="Times New Roman" w:eastAsia="宋体"/>
          <w:b/>
          <w:sz w:val="21"/>
        </w:rPr>
        <w:t>乐受变坏则苦、不苦不乐受有智则乐</w:t>
      </w:r>
      <w:r>
        <w:rPr>
          <w:rFonts w:ascii="Times New Roman" w:hAnsi="Times New Roman" w:eastAsia="宋体"/>
          <w:b w:val="0"/>
          <w:sz w:val="21"/>
        </w:rPr>
        <w:t>；受随观的第一步只是「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」——觉察，不是压抑。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三受配三随眠</w:t>
      </w:r>
      <w:r>
        <w:rPr>
          <w:rFonts w:ascii="Times New Roman" w:hAnsi="Times New Roman" w:eastAsia="宋体"/>
          <w:b w:val="0"/>
          <w:sz w:val="21"/>
        </w:rPr>
        <w:t>：乐受—爱染·苦受—逆对·不苦不乐受—无明（「随眠」＝潜伏的火种）；舍断次第＝</w:t>
      </w:r>
      <w:r>
        <w:rPr>
          <w:rFonts w:ascii="Times New Roman" w:hAnsi="Times New Roman" w:eastAsia="宋体"/>
          <w:b/>
          <w:sz w:val="21"/>
        </w:rPr>
        <w:t>初静虑舍爱染·热望生忧处舍逆对·第四静虑舍无明</w:t>
      </w:r>
      <w:r>
        <w:rPr>
          <w:rFonts w:ascii="Times New Roman" w:hAnsi="Times New Roman" w:eastAsia="宋体"/>
          <w:b w:val="0"/>
          <w:sz w:val="21"/>
        </w:rPr>
        <w:t>；〈受问经〉以「圣八支道能完全了知三种受」收束。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三摩地修习与受随观」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贤友吉祥。今天这一讲，我们谈两件看起来很不搭、其实是一根绳上的事——先是『定』，再是『受』。一提到『定』，很多人心里会冒出『我要入静、我要没有念头』；一提到『受』，又常常是『我不想要这个难受』。请先把这两个念头放一放。我们这一讲，只想把定看成『心与所缘安稳在一起的能力』，把受看成『当下是乐、是苦、还是不苦不乐』的一个事实。我们就带着这份如实知道，慢慢进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今天我们要谈「定」与「受」。先做几个自然的呼吸，把手机调成静音，把一路走来的匆忙放下。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现在，请你留意一下：此刻的心，是安稳地停在呼吸上，还是已经跑去了别处？不用去抓它回来、不用责备它，只是像看天上飘过的一片云那样，知道「哦，心跑开了」。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再留意一下：此刻身体上最明显的那一处感受，是舒服、是不舒服，还是说不上来？不必去改变它，只是在它的旁边，安安静静地待着。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如实知道」进入今天的共读——因为「定」说到底，就是心与所缘安稳地在一起的能力；而「受随观」的第一步，也只是「知道此刻是乐、是苦、还是不苦不乐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最后，让我们把这份安静扩展开：愿我此刻安稳，愿我远离苦恼；愿在座的每一位同修安稳，远离苦恼；愿一切众生安稳，远离苦恼。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：说说看：你的「定」，是靠什么撑住的——环境、方法，还是心本身？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三摩地＝心一境性」立住，再看定的「依」与「资助」，然后从「三形成态（行）」讲到「入想受灭」的次第，最后落到「一境性心所」与「禅那＝专注所缘＋烧毁五盖」。请大家留意四处：①定是心与所缘安稳在一起，不是「我盯着它看」；②四念处为依、四正勤为资助；③一境性是遍一切心的心所，人人本具；④禅那＝专注所缘＋烧毁五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②四念处为依、四正勤为资助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③定的起点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④三形成态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⑤入想受灭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⑥一境性心所四相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⑦禅那＝专注所缘＋烧毁五盖。涉定学细节只点到为止，指明「详见读书会19（戒定慧三学）／01（止观入门）」；涉阿毗达摩心所指明「14/15」；「入想受灭」属高难课题，本周以了解教理为主，不作境界追求。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原文材料①：★核心·朗读学习资料（上篇）——三摩地的定义、依止与修习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沿着《小问答经》把「我」与「苦」一层层拆开：萨迦耶就是五取蕴；执取，是被「意欲爱染」缠住；萨迦耶灭，是渴爱的无余离染灭尽；而有一条圣八支道，能导向这份灭。八支又被戒、定、慧三蕴所含摄，其中「正定」这一支，就是今天要放慢脚步来看的题目——三摩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「什么是三摩地呢？哪些法是三摩地的依呢？哪些法是三摩地的资助呢？什么是三摩地的修习呢？」法施比库尼答：「毗舍佉贤友！凡心一境性者，这是三摩地；四念处是三摩地的依；四正勤是三摩地的资助；这些法的实行、修习、多作，在这里，这是三摩地的修习。」短短一问一答，把「定」从云端请回了地面。这一篇，我们就顺着这几句话，看清定是什么、从哪里起步、又深到哪里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三摩地，巴利语写作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就是「定」。经文给它的定义极简：凡心一境性者，这是三摩地。也就是说，定的核心不是闭眼、不是入什么境界，而是「心与所缘安稳地在一起」的能力——心不散、不乱、不跑，稳稳地停在同一个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「心一境性」在巴利语里叫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ekaggatā，也可以写作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cittekaggatā，字面就是「一境」「一心」。这里有一处极容易听反的地方：samādhi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是「心与所缘平稳地合作、融在一起」，而不是「我盯着它看」。我们平常说「专注」「观察」「看住它」，这些字眼里都藏着主客的分别——而真正的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不是这样，它是心与所缘「很平稳地结合在一起、融在一起」。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经文这里说的「心一境性」，严格讲是「善心一境性」的简称，也是「定」的别名。而这份「融合」在禅修者身上是有体温的：入定时心完全被似相吸进去，身心像融到似相里、合到一起——就像初禅里所说，浑身都被喜所浸润、流布、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许多人以为修定是「用力抓住一个所缘」，结果越用力越紧绷；经文说的定，反而是「合作」——心不再和所缘对立，而是安放在它上面。定的起点也不在蒲团上，而在拿起手机的那一刻，先停三秒、知道自己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二、定的依与资：四念处为依、四正勤为资助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经文接着说：四念处是三摩地的依，四正勤是三摩地的资助。什么叫「依」，什么叫「资助」？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把「定」想成一棵要长起来的树——四念处是它的根、它的依托，四正勤是它的水肥。四念处，就是身、受、心、法这四个可以「落脚」的觉知处：把觉知安放在身、受、心、法上，心就有了可依之处；没有这四处可落脚，心就无从安放。四正勤，则是已生恶令断、未生恶令不生、未生善令生、已生善令增长：一边断恶、一边增善，定才长得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念处摊开来看，它就是四个当下的落脚处：身的入出息与四威仪，受的苦、乐、不苦不乐，心的有贪无贪、有瞋无瞋，法的五盖与七觉支。经文最后那三个词特别值得留意：「实行」是去做，「修习」是反复地做，「多作」是做到它成为心的习惯。于是「四念处为依、四正勤为资助」翻译成一句日常话，就是：定不是把自己关起来死坐，而是在身、受、心、法的觉知里，一边断恶、一边增善，心自然就稳了。定的地基，原来不在坐垫上，而在每天的身、受、心、法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三、定的起点：知道自己在做什么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心一境性既然是经文的定义，那它是不是只在入定时才有？恰恰相反。一境性是「遍一切心」的心所——善心、不善心、果报心、唯作心，任何一颗心里面都有它，连眼识、耳识、鼻识、舌识、身识这「双五识」也有。为什么呢？因为如果没有一境性，你连目标都取不到。它只在不同的心里强度不同：力度强的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samādhi，也就是定。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「触、受、想、思、一境性、命根、作意」合称七个「遍一切心心所」，一境性就是其中之一。可见它不是修出来的新东西，而是人人本具的能力：修行不是去「获得」一个没有的东西，而是把已有的能力导向善、并且增强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一境性本身是中性的，它跟善、不善无关。不善心里的一境性，只让心在贪、瞋、痴的目标上待着；善心里的一境性，则能让信、念、惭、愧、无贪、无瞋、中舍、轻安、正直与慧这些善心所，稳稳地面对目标、不受干扰；与定相应时，它还能让心与心所和谐、完全合作地跟所缘在一起。这正是止观成就的主要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看清了凡夫与圣弟子的差别：不在「有没有一境性」（人人都有），而在把它导向什么样的所缘、有没有令它增长。所以修行的关键不是「压制」一境性，而是「换所缘」——把原来系在五欲上的那份专注，换成呼吸、佛号、慈心这样的善所缘，再让它增长。定的起点，就在「知道自己在做什么」这几个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四、三形成态：身行·语行·心行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再往下讲，经文带出一个词——「行」，这里译作「形成态」。毗舍佉问：「有多少形成态呢？」法施答：「毗舍佉贤友！有此三形成态：身形成态、语形成态、心形成态。」再问：什么是身形成态？什么是语形成态？什么是心形成态呢？答得很干脆：呼吸是身形成态，寻与伺是语形成态，想与受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分？经文给了判定依据：呼吸与身体有关，这些样态被身体系缚，所以呼吸是身形成态；寻与伺在前，迸出言语在后，所以寻与伺是语形成态；想与受与心有关，这些样态被心系缚，所以想与受是心形成态。换句话说，「行」之所以叫「形成态」，是因为它「依着某一边而被系缚、由某一边所形成」：呼吸依身，寻伺依语，想受依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样放到自己身上试一下就明白了：身安则息细，身一动则息粗——呼吸被身体系缚；心里先有寻（投向目标）、再有伺（继续贴着目标），然后才迸出言语——寻伺被语言系缚；心里先有想（标记、认得这是什么）、再有受（苦、乐、舍），然后才有「我喜欢」「我讨厌」——想受被心系缚。所以这一层判定依据不只是分类，它其实在告诉我们：想止息哪一样，就要先松开它所依的那一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五、入想受灭：语行先灭的次第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行，又牵出定的一份深度。毗舍佉问：「怎样入想受灭呢？」法施答：入想受灭的比库不这么想——「我将入想受灭」，或「我入想受灭」，或「我已入想受灭」；而是心如之前所修习的导引到那样的状况。再问：哪些样态第一个被灭？答：语形成态第一个被灭，其后是身形成态，其后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有两问，可以一并知道：从想受灭等至出来的比库，触到三种触——空触、无相触、无愿触；而且他的心向远离低斜、向远离倾斜、向远离坡斜。前后合起来看很有意思：入的时候不作「我入」之想，出来的时候心自然朝「远离」倾斜。也就是说，这份深的定不是把人变得更「有」，而是把心更彻底地推向「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这一节，请只当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，不当作目标去追。它像地图上的一座高山：知道它在那里、知道路怎么走，不代表此刻就要登顶。而入想受灭的比库并不作「我要入、我正在入、我已入」这样的想——这一句，正是对「修行想有所得」的心一记温柔的提醒：不是「我」在入定，而是先前已修习的心自然引导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六、一境性心所：主梁·洗澡粉·平静寂止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回到「心一境性」这个心所本身，论书把它讲成四相：特相、作用、现起、近因。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有三个。第一，它「作为首领」：有定的时候，一境性像一位首领，带着相应的心与心所一起融入所缘。《义注》的比喻是：古印度尖顶的屋子，中央有一根主梁；修定修观时的一境性，就像这根主梁。《弥兰王请问经》里，那先尊者说：「大王，上首、首领是定的特相。所有一切善法皆以一境性为上首，它们趋向、归去、倾向于定。」他又打比方：像尖顶之屋所有的椽木都趋向脊顶；又像国王带着四兵奔赴战场，众兵都围绕、倾向于国王。第二，它「稳定于目标，不散乱」——《义注》用的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sāra，字面是「不离开主轴」：不离开所缘，不离开那个不该离开的地方。第三，它是「相应法对目标不散乱的因」：不仅自己不散乱，还能带着其他心与心所，面对所缘时不受干扰、不动摇、不混乱。定力强的时候，声音撞到耳净色、蚊子叮在皮肤上，五门心路都不容易生起，心不转向去认声音、去感受痒痛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这里有个细节值得记一笔：一境性并不是永远「作首领」——布施时带头的是思心所，持戒时带头的是信心所，只有修定、修止观时，才由一境性当家。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是「统一俱生法」，也就是凝聚相应法。《义注》有个比喻：古印度人洗澡用一种洗澡粉，倒入水中便黏成一团；一境性就像这洗澡粉，把心与相应心所凝固在一起，一起面对所缘、沉入所缘。修定时它凝聚全部心所融入似相，修观时它凝聚心与心所透视究竟法；心在定中之所以敏锐、有力量，靠的就是这份凝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有两处：一是「平静、寂止」，二是「智生起之因」——这里说的智，是道智与果智生起的原因。心与所缘安稳在一起时，会呈现一份安住、寂静，与掉举的躁动不安恰成对比。定力上来之后，心会像尖刀一样锐利，能洞穿概念法的密集，如实见到究竟的名色法；所以佛陀说：「诸比库，你们习定，习定则专注，则能够如实知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近因，《义注》说多数是「乐受」——心很忠诚，它总是在帮你寻找快乐，心只在有快乐的地方才愿意待着。所以要在禅修中培养起喜与乐，把定根提起来；禅那纯熟时还具备五自在，眼睛一闭，就能现法乐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七、禅那＝专注所缘＋烧毁五盖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最后，我们看「禅那」，巴利语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Jhāna。《清净道论》把它拆成两个条件：一是「专注所缘故」，一是「烧毁敌对法故」。专注所缘，就是专注禅那的似相、单一的目标，也就是一境性；烧毁敌对法，说的就是烧毁「五盖」。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证得禅那的敌人，专门来捣乱：欲贪盖、瞋恚盖、昏沉睡眠盖、掉举追悔盖、怀疑盖。只要有其中任何一个盖，心就没有办法平静、不能专注目标。这些盖障碍我们培育定力，所以被称为「盖」；又因为它们与我们平静专注的心相对立，所以被称为「敌对法」。烧尽这些敌对法，所以叫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盖摊开看，各自的脸都不一样：欲贪盖是对五欲之境的欲求，心被「想要」拉走；瞋恚盖是对不顺意境的不满，心被「不要」推走；昏沉睡眠盖是心的沉重、迟钝、提不起来；掉举追悔盖是心的躁动，以及对自己做过、没做过的事反复懊悔；怀疑盖是对佛、法、僧，对戒定慧之道犹豫不决。这五样一齐来，心就像一盆浑水，照不见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顺带点一句：初禅具足寻、伺、喜、乐、一境性五禅支，第二禅舍去寻、伺，第三禅再舍去喜，到第四禅只剩舍与一境性，其受是不苦不乐受；细节详见读书会19，本周不作境界追求。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值得记住：专注所缘与烧毁敌对法，看起来是两回事，其实是一件事。因为若不去除五盖，你根本无法持续专注所缘；无法专注，当然证不得禅那。粗猛的五盖一旦被削弱，既让生活少些纠结，也清除了培养定力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点出一个容易走偏的地方：色界禅那必须专注「基于色法而形成的概念法」才能证得。以入出息念为例，要专注「呼吸」这个概念本身——把鼻头附近进进出出、时粗时细的这一组气息当成一个整体来觉知，而不是去注意它的自性相（地、水、火、风四界的特相）与共相（无常、苦、无我）。有同修说「我专注呼吸是无常、无我时，反而觉得舒服」——第104课明白回答：你是舒服，但不会证得禅那。这一处正是修定与修观的分际，本周只点到为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定」从云端请回了地面。请记住几句最朴素的话：第一，三摩地＝心一境性，它是心与所缘安稳在一起的能力，不是「我盯着它看」。第二，四念处是它的依，四正勤是它的资助——定的地基不在坐垫上。第三，一境性人人本具，是遍一切心的心所，力度强者才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samādhi；要做的，只是把它导向善的所缘，并令它增长。第四，三形成态是身行（呼吸）、语行（寻伺）、心行（想与受），入想受灭时语行先灭——只作教理了解。第五，禅那＝专注所缘＋烧毁五盖。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「定」不是把自己变成一个不动的人，而是让心学会安安稳稳地待在该待的地方。它从此刻这一口呼吸、从每一次「知道」里长出来。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不比较谁「定得深、坐得久」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「定」这个字，给你的第一印象是什么？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是闭上眼睛什么都不想，是「心与所缘安稳在一起」，还是别的什么？经文说「凡心一境性者，这是三摩地」，这句话让你意外吗？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回想最近一次你「心与一件事安稳地在一起」的经历</w:t>
      </w:r>
      <w:r>
        <w:rPr>
          <w:rFonts w:ascii="Times New Roman" w:hAnsi="Times New Roman" w:eastAsia="宋体"/>
          <w:b w:val="0"/>
          <w:sz w:val="21"/>
        </w:rPr>
        <w:t>——也许是做饭、写字、散步、听人说话。那时你的心是什么感觉？（提示：这就是一境性在起作用，只是它跟善不善无关；我们要做的是把它导向善所缘。）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你有没有过「越想专心越烦躁」的经验？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那时你的心被哪一「盖」盖住了——欲贪、瞋恚、昏沉睡眠、掉举追悔，还是怀疑？（提示：认识「盖」就是修定的第一步。）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主持人提示：第一轮是「接住感受、联结生活」，</w:t>
      </w:r>
      <w:r>
        <w:rPr>
          <w:rFonts w:ascii="Times New Roman" w:hAnsi="Times New Roman" w:eastAsia="宋体"/>
          <w:b/>
          <w:color w:val="222222"/>
          <w:sz w:val="20"/>
        </w:rPr>
        <w:t>不追求讲透义理</w:t>
      </w:r>
      <w:r>
        <w:rPr>
          <w:rFonts w:ascii="Times New Roman" w:hAnsi="Times New Roman" w:eastAsia="宋体"/>
          <w:b w:val="0"/>
          <w:color w:val="222222"/>
          <w:sz w:val="20"/>
        </w:rPr>
        <w:t>。若现场冷场，可先由主持人用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讲一个自己的小例子（例如「我写毛笔字时会忘记时间」），把门槛降低。若有人开始讨论「禅相、光、境界」，请温和地拉回：「这些我们先放着——今天经文只教我们看清定的定义和起步。」每一位发言结束，用一句「谢谢分享」收束，不追问、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分钟；由义理到实修，逐层深入，指向实修，不指向辩论。主持人只在需要时用「提示」把话拉回经文。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：经文把定定义得极简——「凡心一境性者，这是三摩地」。这个「一境」，到底「一」在哪里？它和「我用力去专注」有什么不同？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提示：一境性是</w:t>
      </w:r>
      <w:r>
        <w:rPr>
          <w:rFonts w:ascii="Times New Roman" w:hAnsi="Times New Roman" w:eastAsia="宋体"/>
          <w:b/>
          <w:color w:val="222222"/>
          <w:sz w:val="20"/>
        </w:rPr>
        <w:t>心与所缘平稳地合作、融在一起</w:t>
      </w:r>
      <w:r>
        <w:rPr>
          <w:rFonts w:ascii="Times New Roman" w:hAnsi="Times New Roman" w:eastAsia="宋体"/>
          <w:b w:val="0"/>
          <w:color w:val="222222"/>
          <w:sz w:val="20"/>
        </w:rPr>
        <w:t>，而不是「我盯着它看」。「专注」「观察」「看住它」这些字眼都藏着主客的对立；真正的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samādhi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是心不再与所缘对立，而安放在它上面。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修行不是去「获得」一个没有的东西，而是把已有的能力，导向善的方向、并且增强它。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涉定学细节详见读书会19／01。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：为什么经文把「定的依」放在四念处、把「资助」放在四正勤？这跟「闭眼死坐」式的修定，方向有什么不同？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提示：四念处＝身、受、心、法四个觉知落脚处（依）；四正勤＝已生恶令断、未生恶令不生、未生善令生、已生善令增长（资助）。这像一棵树——念处是根、正勤是水肥。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定不是把自己关起来，而是在身、受、心、法的觉知里，一边断恶、一边增善，心自然就稳了。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：经文说三形成态是身行（呼吸）、语行（寻伺）、心行（想与受），入想受灭时「语行先灭」。既然「行」有它止息的次第，这一周你愿意从哪一处先「知道自己在做什么」？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提示：入想受灭只作</w:t>
      </w:r>
      <w:r>
        <w:rPr>
          <w:rFonts w:ascii="Times New Roman" w:hAnsi="Times New Roman" w:eastAsia="宋体"/>
          <w:b/>
          <w:color w:val="222222"/>
          <w:sz w:val="20"/>
        </w:rPr>
        <w:t>教理</w:t>
      </w:r>
      <w:r>
        <w:rPr>
          <w:rFonts w:ascii="Times New Roman" w:hAnsi="Times New Roman" w:eastAsia="宋体"/>
          <w:b w:val="0"/>
          <w:color w:val="222222"/>
          <w:sz w:val="20"/>
        </w:rPr>
        <w:t>了解，不当作目标去追（详见读书会19）。落点放在</w:t>
      </w:r>
      <w:r>
        <w:rPr>
          <w:rFonts w:ascii="Times New Roman" w:hAnsi="Times New Roman" w:eastAsia="宋体"/>
          <w:b/>
          <w:color w:val="222222"/>
          <w:sz w:val="20"/>
        </w:rPr>
        <w:t>当下可落实的一步</w:t>
      </w:r>
      <w:r>
        <w:rPr>
          <w:rFonts w:ascii="Times New Roman" w:hAnsi="Times New Roman" w:eastAsia="宋体"/>
          <w:b w:val="0"/>
          <w:color w:val="222222"/>
          <w:sz w:val="20"/>
        </w:rPr>
        <w:t>：吃饭时知道在吃饭、拿起手机前先停三秒、一天三分钟的随息。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定的起点，不在蒲团，而在你愿不愿意在看手机的那一刻，先停三秒、知道自己在做什么。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「定不是把自己变成一个不动的人，而是让心学会安安稳稳地待在该待的地方。」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【现象】「三摩地」在你身上，什么条件下最容易出现？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【影响】只依赖外部环境才有定，会带来什么？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【应对】这周你愿意怎么练「换个地方也安得住」的定？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把镜头对准「受」：先看三受的分类与特性，再看「受随观」那一步「了知」，然后是三受底下的三种随眠，最后落到随眠如何舍断，以及〈受问经〉「圣八支道能完全了知三种受」的收束。请大家留意四处：①三受＝乐受·苦受·不苦不乐受；②受随观的第一步只是「了知」；③乐受—爱染·苦受—逆对·不苦不乐受—无明；④并非一切乐受都有爱染随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②三受的特性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③于受随观受而住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④三受配三随眠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⑤随眠如何舍断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⑥三受的类比与经名由来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③「觉察，不是压抑」这一句请重读，学员最容易听反；⑤「并非一切乐受都有爱染随眠」是心理安全的关键，请念得慢一点。涉受念处细部观照只点到为止，指明「详见读书会07（四念处）／18（大念处经）」；涉阿毗达摩心所指明「14/15」；涉十二缘起指明「11/12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原文材料①：★核心·朗读学习资料（下篇）——三受、受随观与随眠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各位贤友，上一篇我们看清了「定」——三摩地就是心一境性，以四念处为依、四正勤为资助。这一篇，我们来到这条链子最贴身的一环：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。为什么说贴身？因为「我」常常就是在「受」这里被抓住的——舒服时想占有，难受时想对抗。看清受，就是松开「我」的手。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：「有多少受呢？」法施比库尼答：「毗舍佉贤友！有三受：乐受、苦受、不苦不乐受。」这一篇，我们就顺着「受是什么、受底下有什么、怎么观、怎么断」几层，把三受与随眠看个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一、三受：乐受·苦受·不苦不乐受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是什么」。毗舍佉接着问：哪些是乐受？哪些是苦受？哪些是不苦不乐受呢？法施答：凡感受与身体有关、或与心有关的乐与喜悦，这是乐受；凡感受与身体有关、或与心有关的苦与不喜悦，这是苦受；凡感受与身体有关、或与心有关的既非喜悦也非不喜悦，这是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处要留意。第一，受有「与身体有关」和「与心有关」两类，也就是身受与心受——身体的舒服不舒服、心里的喜悦不喜悦，都算在「受」里。第二，三受不是三种不同的东西，而是同一支「受心所」随因缘呈现的三种样貌：乐受像糖，苦受像刺，不苦不乐受像一杯白开水；它们本身都只是「受」，是被我们贴上「好／坏／无聊」的标签，才生出后面的爱与瞋。所以修受随观，第一步就是先把标签放一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受是「遍一切心」的心所之一——触、受、想、思、一境性、命根、作意，任何一颗心里都有它，所以受本身并没有善与不善，它只是「领纳」：可意的所缘来了生乐受，不可意的来了生苦受，中等的来了生不苦不乐受。后面跟着生起的是贪还是瞋，那是「行」的事，不是受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二、三受的特性：持续则乐、变坏则苦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各有它的「脾气」。毗舍佉问：乐受何故乐、何故苦呢？苦受何故乐、何故苦呢？不苦不乐受何故乐、何故苦呢？法施答得很对称：「乐受持续则乐，变坏则苦；苦受持续则苦，变坏则乐；不苦不乐受有智则乐，无智则苦。」经上又补一句：乐受现前时一切都好，失去乐受时就烦躁不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要慢慢体会。乐受的「苦」，不在乐受本身，而在它「必然变坏」——我们却总想「让它别变」。看清这一点，不是叫我们拒绝快乐，而是在快乐里就不欺骗自己。苦受的「乐」，也不在苦本身，而在它终究会「变坏」——痛过去了，就是松了一口气。至于不苦不乐受，它是一份平静、平淡，说不上好也说不上坏；它本身是乐是苦，全看「有智」还是「无智」：有智慧地面对它，它是清凉；糊里糊涂地面对它，它就成了发闷、无聊，成了无明的温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实用的观察：三受里，乐受与苦受的生起是清楚的，不苦不乐受却是暗淡不明的。怎么知道它在？就在乐受与苦受消失的那一刻——借着与它们作比较，就能知道「现在是不苦不乐」。也正因为它不响，才容易被无明占据：一没味道，心就发闷、无聊，下意识去找点刺激——刷手机、找话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三、于受随观受而住：只是「了知」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世尊把「受随观」讲得极简：「那么，诸比库，比库又如何于受随观受而住呢？诸比库，在此，比库感到乐受时，了知：『我感到乐受。』感到苦受时，了知：『我感到苦受。』感到不苦不乐受时，了知：『我感到不苦不乐受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关键字只有两个字——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rFonts w:ascii="Times New Roman" w:hAnsi="Times New Roman" w:eastAsia="宋体"/>
          <w:b/>
          <w:sz w:val="21"/>
        </w:rPr>
        <w:t>受随观是觉察，不是压抑；是照面，不是消灭。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这一步看似太简单，可它正是全部——心在受生起的那一刻清清楚楚地认得它，就已经在修行了。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只说了「了知」，但《大念处经》的受随观其实还有更细一层：它还教我们分辨「有依靠欲爱结缚的受」与「没有依靠欲爱结缚的受」——感到乐受时，了知这是有爱染的乐受，还是无爱染的乐受。依义注，这样交叉起来就有六种受：依五欲之家的悦、忧、舍，与依出离的悦、忧、舍。所以受随观的总纲，不是「把受消掉」，而是「应培育无爱染的受，不应培育有爱染的受」。同样一份苦受，为失去五欲而苦，是有爱染的苦；为道业未成而忧，是无爱染的苦——后者反而能资助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可以帮我们观得清楚。第一，一个心识刹那里只有一个受：乐受生起时，苦受与不苦不乐受不会同时生起，所以只需问「此刻这一个是什么」。第二，观照有它展开的层次：安住于观照内在的受、外在的受、内外二者；观照受的生起现象、坏灭现象、生起与坏灭现象。我们在家人没有观智，也能在概念法上观：这一受从哪一门来？依着什么期待？底下有没有结缚？起因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最后落到日常：受念处要从身念处起步。走路时知道在走路，吃饭时知道在吃饭，洗碗时知道在洗碗——若对当下的身心都不觉知，说要清楚观受，是很难的。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四、三受配三随眠：爱染·逆对·无明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受底下有什么」。毗舍佉问：乐受有什么随眠随逐眠伏？苦受有什么随眠随逐眠伏？不苦不乐受有什么随眠随逐眠伏？法施答：「乐受有爱染随眠随逐眠伏，苦受有逆对随眠随逐眠伏，不苦不乐受有无明随眠随逐眠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先解释「随眠」。随眠，巴利语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，就是「潜伏」的意思——它不是正在爆发的烦恼，而是心里存着的一点火种。像地里埋着的草籽，平时看不见，可一场雨（因缘）下来就发芽。所以经文不说「受里有烦恼」，而说烦恼「随逐眠伏」。论书把随眠列成七种：欲贪随眠、有贪随眠、瞋恨随眠、我慢随眠、邪见随眠、疑随眠、无明随眠；它们平时潜伏，诸缘具足时才浮现为困扰我们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三受配三随眠，怎么记？一句话串起来：</w:t>
      </w:r>
      <w:r>
        <w:rPr>
          <w:rFonts w:ascii="Times New Roman" w:hAnsi="Times New Roman" w:eastAsia="宋体"/>
          <w:b/>
          <w:sz w:val="21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、瞋、痴——正是不善的根，它们分别藏在乐受、苦受、舍受的底下。请留意一个极易被忽略的细节：三受各对应的随眠，是「随逐眠伏」而非「恒常现行」——烦恼多数时候只是「睡着了」。修行的可贵，正在于趁它睡着时，看清它的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追问了一层：乐受有什么应该被舍断？苦受有什么应该被舍断？不苦不乐受有什么应该被舍断？答：乐受有爱染随眠应该被舍断，苦受有逆对随眠应该被舍断，不苦不乐受有无明随眠应该被舍断。请注意「随逐眠伏」与「应被舍断」是两句话：前者说它在哪里，后者说该拿它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明」。无明不是「什么都不懂」，而是不知苦、不知苦集、不知苦灭、不知苦灭之道。它最容易被误认为「没什么」，因为不苦不乐受像一杯白开水，不苦也不乐——正因如此，它成了无明最舒服的住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五、并非一切乐受都有爱染随眠；随眠如何舍断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不过，经文紧接着说了一句极重要的话。毗舍佉又问：一切乐受都有爱染随眠吗？一切苦受都有逆对随眠吗？一切不苦不乐受都有无明随眠吗？法施答：</w:t>
      </w:r>
      <w:r>
        <w:rPr>
          <w:rFonts w:ascii="Times New Roman" w:hAnsi="Times New Roman" w:eastAsia="宋体"/>
          <w:b/>
          <w:sz w:val="21"/>
        </w:rPr>
        <w:t>并非一切乐受都有爱染随眠，并非一切苦受都有逆对随眠，并非一切不苦不乐受都有无明随眠。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这一句，请大家千万记住——它免得我们走到「凡有快乐就是贪」的误区，那会导向自我攻击。关键在心有没有「黏」上去：舒服本身不是问题，对舒服的「抓取」才是。能欣赏而不占有，就是无爱染的乐受。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那么随眠怎么舍断？经文给了三个次第。第一，比库离欲、离不善法，有寻有伺，由远离而生喜与乐，获得</w:t>
      </w:r>
      <w:r>
        <w:rPr>
          <w:rFonts w:ascii="Times New Roman" w:hAnsi="Times New Roman" w:eastAsia="宋体"/>
          <w:b/>
          <w:sz w:val="21"/>
        </w:rPr>
        <w:t>初静虑</w:t>
      </w:r>
      <w:r>
        <w:rPr>
          <w:rFonts w:ascii="Times New Roman" w:hAnsi="Times New Roman" w:eastAsia="宋体"/>
          <w:b w:val="0"/>
          <w:sz w:val="21"/>
        </w:rPr>
        <w:t>而安住，因为那样，他舍断爱染，那里没有爱染随眠。第二，比库这样思维：「圣者们现在获得彼处而安住，什么时候我也确实获得彼处而安住呢？」当这样于</w:t>
      </w:r>
      <w:r>
        <w:rPr>
          <w:rFonts w:ascii="Times New Roman" w:hAnsi="Times New Roman" w:eastAsia="宋体"/>
          <w:b/>
          <w:sz w:val="21"/>
        </w:rPr>
        <w:t>无上解脱现起热望</w:t>
      </w:r>
      <w:r>
        <w:rPr>
          <w:rFonts w:ascii="Times New Roman" w:hAnsi="Times New Roman" w:eastAsia="宋体"/>
          <w:b w:val="0"/>
          <w:sz w:val="21"/>
        </w:rPr>
        <w:t>、以热望为缘而生起忧时，他舍断逆对，那里没有逆对随眠。第三，比库从乐的舍断和苦的舍断，从之前悦与忧的灭没，获得不苦不乐、由中舍而正念彻净的</w:t>
      </w:r>
      <w:r>
        <w:rPr>
          <w:rFonts w:ascii="Times New Roman" w:hAnsi="Times New Roman" w:eastAsia="宋体"/>
          <w:b/>
          <w:sz w:val="21"/>
        </w:rPr>
        <w:t>第四静虑</w:t>
      </w:r>
      <w:r>
        <w:rPr>
          <w:rFonts w:ascii="Times New Roman" w:hAnsi="Times New Roman" w:eastAsia="宋体"/>
          <w:b w:val="0"/>
          <w:sz w:val="21"/>
        </w:rPr>
        <w:t>而安住，因为那样，他舍断无明，那里没有无明随眠。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有一问收得很紧：什么样的舍受，没有无明随眠应被舍断？答：由于在第四静虑中无明没有转起的机会，所以第四静虑所摄的舍受里，不眠伏无明随眠，也没有无明随眠需被舍断。可见「舍受必有无明」只是就一般凡夫而言，不是铁律——在第四静虑那样清净的舍里，无明没有冒头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处里，有一处「反直觉」：舍断「逆对」（瞋）的因缘，竟是「为法而忧」。瞋是「对抗、排斥」，而热望是「朝向、向上一心」；方向一转，逆对就松动。原来「为法而忧」与「瞋」的止息，是同一条路。经论里还有一个让人动容的例子：有一位长老，每个雨安居结束，发现这一年又没有证果，就忧伤地哭泣。那是忧受，可它依止的是出离——所以是「可以依靠的忧受」。可见受的价值不在它舒不舒服，而在它依止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请把这个次第只当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来了解：它表明贪、瞋、痴各有其对治与止息之处，不是要我们去对号入座地给自己「定阶位」。我们这一周的目标不是「修到哪一层」，而是「看清受与随眠的关系」。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六、三受的类比与经名由来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留下一串「类比」的问答，像一条珠链。毗舍佉问：什么是乐受的类比呢？答：苦受是乐受的类比。什么是苦受的类比呢？答：乐受是苦受的类比。什么是不苦不乐受的类比呢？答：无明是不苦不乐受的类比。什么是无明的类比呢？答：明是无明的类比。什么是明的类比呢？答：解脱是明的类比。什么是解脱的类比呢？答：涅槃是解脱的类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串链子读下来，是一条「从暗到明」的路：不苦不乐受的另一面是无明，无明的对治是明，明的圆满是解脱，解脱的终极是涅槃。也可以倒过来读：从涅槃往回看，解脱是它的类比，明是解脱的类比——「明」不是知道得多，而是无明的对治。而这条链子的起点，竟然就是那份说不清的不苦不乐受。最后毗舍佉追问：涅槃的比喻是什么呢？法施答：「你的问题已经超越了界限。」这不是回避，而是如实——梵行以涅槃为根基、为目的、为终极；有些问题，靠「走到」，而不是靠「问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顺便说一说这部经为什么叫《小问答经》。「问答」在巴利语里叫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vedalla；记载摩诃俱𫄨罗提问、舍利弗回答的那部经，因篇幅较大，名为《大问答经》；本经篇幅较小，就叫《小问答经》。经里这一问一答的智慧，值得信赖依止；《小问答经》可说是一种浓缩的经教法。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七、收束：受是烦恼的入口，也是解脱的入口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最后，还有一句经，把「受」和「道」接在一起。《阎浮车相应·受问经》里，有人问舍利弗：是否有道、有径，能完全了知这三种受呢？舍利弗答：确实有道、有径——</w:t>
      </w:r>
      <w:r>
        <w:rPr>
          <w:rFonts w:ascii="Times New Roman" w:hAnsi="Times New Roman" w:eastAsia="宋体"/>
          <w:b/>
          <w:sz w:val="21"/>
        </w:rPr>
        <w:t>正是这圣八支道能完全了知三种受，即：正见、正思惟、正语、正业、正命、正精进、正念、正定。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可见「看清感受」和「走在道上」不是两件事：正见、正念本就在八支里，看清受，本身就是修行。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》里的经文也把三受放进一条完整的链条：眼是无常，色是无常，眼识无常，眼触无常，凡缘眼触所生受——或乐、或苦、或不苦不乐——彼亦无常；这样观时，多闻圣弟子于眼生厌离……于受亦生厌离；</w:t>
      </w:r>
      <w:r>
        <w:rPr>
          <w:rFonts w:ascii="Times New Roman" w:hAnsi="Times New Roman" w:eastAsia="宋体"/>
          <w:b/>
          <w:sz w:val="21"/>
        </w:rPr>
        <w:t>厌离故离欲，离欲故解脱</w:t>
      </w:r>
      <w:r>
        <w:rPr>
          <w:rFonts w:ascii="Times New Roman" w:hAnsi="Times New Roman" w:eastAsia="宋体"/>
          <w:b w:val="0"/>
          <w:sz w:val="21"/>
        </w:rPr>
        <w:t>。所以看清受的无常，会自然带来厌离，而不需要硬把感受「消灭」。《相应部》里还有一个很朴素的比喻：两种木头相摩，生出热、起了火；把两根木头分开，那份热就息灭了——三受由触而生，触灭则受灭，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理解受：它其实是一套「果报的评价体系」——可喜的所缘出现，多数人一接触就有好的感受；不可喜的所缘出现，就有不好的感受。它一部分是身体的体验，一部分是心的体验，而心的体验其实就是「对果报的态度」：是如理作意，还是不如理作意？苦受是不善果报成熟，乐受是善果报成熟，成熟了就灭去——所以好的感受不要执取，不好的感受不要排斥，如实地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受」看清了。请记住几句最朴素的话：第一，受有三种：乐受、苦受、不苦不乐受；乐受持续则乐、变坏则苦，苦受持续则苦、变坏则乐，不苦不乐受有智则乐、无智则苦。第二，三受之下各睡着一种随眠：乐受有爱染，苦受有逆对，不苦不乐受有无明——「随眠」就是潜伏的火种。第三，受随观的第一步只是「了知」：感到乐受时，了知「我感到乐受」——觉察，不是压抑。第四，并非一切乐受都有爱染随眠；舍断的次第是初静虑舍爱染、热望生忧处舍逆对、第四静虑舍无明。第五，圣八支道能完全了知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受，是烦恼的入口，也是解脱的入口。</w:t>
      </w:r>
      <w:r>
        <w:rPr>
          <w:rFonts w:ascii="Times New Roman" w:hAnsi="Times New Roman" w:eastAsia="宋体"/>
          <w:b/>
          <w:sz w:val="21"/>
        </w:rPr>
        <w:t>在乐受里学会欣赏而不占有，在苦受里学会陪伴而不对抗，在舍受里学会清醒而不昏沉</w:t>
      </w:r>
      <w:r>
        <w:rPr>
          <w:rFonts w:ascii="Times New Roman" w:hAnsi="Times New Roman" w:eastAsia="宋体"/>
          <w:b w:val="0"/>
          <w:sz w:val="21"/>
        </w:rPr>
        <w:t>——这三件事做到了，随眠就一天天薄下去。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不比较谁「修得好、观得深」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今天读到的三句话——「乐受有爱染随眠」「苦受有逆对随眠」「不苦不乐受有无明随眠」——哪一句让你最意外？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为什么？（提示：很多人以为「不苦不乐」就是平静无事，经文却把它和无明连在一起。）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回想最近一次你「舒服得想多留一会儿」的经历</w:t>
      </w:r>
      <w:r>
        <w:rPr>
          <w:rFonts w:ascii="Times New Roman" w:hAnsi="Times New Roman" w:eastAsia="宋体"/>
          <w:b w:val="0"/>
          <w:sz w:val="21"/>
        </w:rPr>
        <w:t>——也许是吃到好吃的、看到喜欢的人、被夸了一句。那份「想多要一点」的心，和经文说的「爱染」像不像？（提示：这里不评判，只是看见。）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「不苦不乐受有无明随眠」——你有没有过一种「说不上好、也说不上不好」的平淡、发闷、无聊的时刻？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那时的「无明」，在你身上表现成什么样子？（提示：常见的是「找点刺激」，比如无意识地刷手机。）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主持人提示：第二轮</w:t>
      </w:r>
      <w:r>
        <w:rPr>
          <w:rFonts w:ascii="Times New Roman" w:hAnsi="Times New Roman" w:eastAsia="宋体"/>
          <w:b/>
          <w:color w:val="222222"/>
          <w:sz w:val="20"/>
        </w:rPr>
        <w:t>重在「说出来」，不追求标准答案</w:t>
      </w:r>
      <w:r>
        <w:rPr>
          <w:rFonts w:ascii="Times New Roman" w:hAnsi="Times New Roman" w:eastAsia="宋体"/>
          <w:b w:val="0"/>
          <w:color w:val="222222"/>
          <w:sz w:val="20"/>
        </w:rPr>
        <w:t>。若有人开始评判自己「我太糟糕了」，请温和接住：「看清是为了松开，不是为了让谁难过。」每一位发言结束，用一句「谢谢分享」收束，不追问、不点评。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：三受配三随眠——为什么「舒服」底下睡的是贪，「难受」底下睡的是瞋，「不苦不乐」底下睡的是痴？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提示：一句话串起来——</w:t>
      </w:r>
      <w:r>
        <w:rPr>
          <w:rFonts w:ascii="Times New Roman" w:hAnsi="Times New Roman" w:eastAsia="宋体"/>
          <w:b/>
          <w:color w:val="222222"/>
          <w:sz w:val="20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贪、瞋、痴正是不善的根。还要提醒：随眠是「随逐眠伏」而非「恒常现行」——烦恼多数时候只是「睡着了」。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趁它睡着时，看清它的脸。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涉阿毗达摩心所细节，详见读书会14／15。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：「受随观」到底在观什么？经文只说「感到乐受时，了知：我感到乐受」。这个「了知」，和「压住」有什么不同？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提示：「了知」是知道它在那里，不占有、也不消灭；「压住」是把它按下去。</w:t>
      </w:r>
      <w:r>
        <w:rPr>
          <w:rFonts w:ascii="Times New Roman" w:hAnsi="Times New Roman" w:eastAsia="宋体"/>
          <w:b/>
          <w:color w:val="222222"/>
          <w:sz w:val="20"/>
        </w:rPr>
        <w:t>舒服本身不是问题，对舒服的「抓取」才是</w:t>
      </w:r>
      <w:r>
        <w:rPr>
          <w:rFonts w:ascii="Times New Roman" w:hAnsi="Times New Roman" w:eastAsia="宋体"/>
          <w:b w:val="0"/>
          <w:color w:val="222222"/>
          <w:sz w:val="20"/>
        </w:rPr>
        <w:t>——经文说「并非一切乐受都有爱染随眠」。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觉察，不是压抑；看清，不是消灭。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受念处细部观照详见读书会07／18，本讲只取经文的这一步。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：舍断「逆对」（瞋）的因缘，竟是「于无上解脱现起热望、以热望为缘而生起忧」。为什么「为法而忧」反而与瞋的止息有关？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提示：瞋是「对抗、排斥」，而热望是「朝向、向上一心」；方向一转，逆对就松动。请只从</w:t>
      </w:r>
      <w:r>
        <w:rPr>
          <w:rFonts w:ascii="Times New Roman" w:hAnsi="Times New Roman" w:eastAsia="宋体"/>
          <w:b/>
          <w:color w:val="222222"/>
          <w:sz w:val="20"/>
        </w:rPr>
        <w:t>教理次第</w:t>
      </w:r>
      <w:r>
        <w:rPr>
          <w:rFonts w:ascii="Times New Roman" w:hAnsi="Times New Roman" w:eastAsia="宋体"/>
          <w:b w:val="0"/>
          <w:color w:val="222222"/>
          <w:sz w:val="20"/>
        </w:rPr>
        <w:t>上理解：贪、瞋、痴各有其对治与止息之处，不是要我们给自己「定阶位」。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我们这一周的目标不是「修到哪一层」，而是「看清受与随眠的关系」。</w:t>
      </w:r>
      <w:r>
        <w:rPr>
          <w:rFonts w:ascii="Times New Roman" w:hAnsi="Times New Roman" w:eastAsia="宋体"/>
          <w:b w:val="0"/>
          <w:color w:val="222222"/>
          <w:sz w:val="20"/>
        </w:rPr>
        <w:t>（涉禅支与静虑，详见读书会19。）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主持人收束一句（照读即可）：请记得——</w:t>
      </w:r>
      <w:r>
        <w:rPr>
          <w:rFonts w:ascii="Times New Roman" w:hAnsi="Times New Roman" w:eastAsia="宋体"/>
          <w:b/>
          <w:color w:val="222222"/>
          <w:sz w:val="20"/>
        </w:rPr>
        <w:t>「不舒服来的时候，先不给它贴标签、先不急着赶它走，只是知道：哦，苦受来了。」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这一步做到了，随眠就少一分养分。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【现象】受一升起，你的习惯反应是什么——迎、拒，还是不理？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【影响】随眠烦恼，是怎样被一次次「受」喂养起来的？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【应对】这周你愿意在受升起的当下，练习一次「只是看着它」？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各位法友，今天我们把「定」与「受」放在一起看。请记住几句最朴素的话：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，三摩地＝</w:t>
      </w:r>
      <w:r>
        <w:rPr>
          <w:rFonts w:ascii="Times New Roman" w:hAnsi="Times New Roman" w:eastAsia="宋体"/>
          <w:b/>
          <w:color w:val="222222"/>
          <w:sz w:val="20"/>
        </w:rPr>
        <w:t>心一境性</w:t>
      </w:r>
      <w:r>
        <w:rPr>
          <w:rFonts w:ascii="Times New Roman" w:hAnsi="Times New Roman" w:eastAsia="宋体"/>
          <w:b w:val="0"/>
          <w:color w:val="222222"/>
          <w:sz w:val="20"/>
        </w:rPr>
        <w:t>——它是心与所缘安稳在一起的能力，不是「我盯着它看」；</w:t>
      </w:r>
      <w:r>
        <w:rPr>
          <w:rFonts w:ascii="Times New Roman" w:hAnsi="Times New Roman" w:eastAsia="宋体"/>
          <w:b/>
          <w:color w:val="222222"/>
          <w:sz w:val="20"/>
        </w:rPr>
        <w:t>四念处是它的依、四正勤是它的资助</w:t>
      </w:r>
      <w:r>
        <w:rPr>
          <w:rFonts w:ascii="Times New Roman" w:hAnsi="Times New Roman" w:eastAsia="宋体"/>
          <w:b w:val="0"/>
          <w:color w:val="222222"/>
          <w:sz w:val="20"/>
        </w:rPr>
        <w:t>，定的地基不在坐垫上。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，一境性是</w:t>
      </w:r>
      <w:r>
        <w:rPr>
          <w:rFonts w:ascii="Times New Roman" w:hAnsi="Times New Roman" w:eastAsia="宋体"/>
          <w:b/>
          <w:color w:val="222222"/>
          <w:sz w:val="20"/>
        </w:rPr>
        <w:t>遍一切心的心所</w:t>
      </w:r>
      <w:r>
        <w:rPr>
          <w:rFonts w:ascii="Times New Roman" w:hAnsi="Times New Roman" w:eastAsia="宋体"/>
          <w:b w:val="0"/>
          <w:color w:val="222222"/>
          <w:sz w:val="20"/>
        </w:rPr>
        <w:t>，人人本具，力度强者才名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samādhi；</w:t>
      </w:r>
      <w:r>
        <w:rPr>
          <w:rFonts w:ascii="Times New Roman" w:hAnsi="Times New Roman" w:eastAsia="宋体"/>
          <w:b/>
          <w:color w:val="222222"/>
          <w:sz w:val="20"/>
        </w:rPr>
        <w:t>禅那＝专注所缘＋烧毁五盖</w:t>
      </w:r>
      <w:r>
        <w:rPr>
          <w:rFonts w:ascii="Times New Roman" w:hAnsi="Times New Roman" w:eastAsia="宋体"/>
          <w:b w:val="0"/>
          <w:color w:val="222222"/>
          <w:sz w:val="20"/>
        </w:rPr>
        <w:t>（欲贪·瞋恚·昏沉睡眠·掉举追悔·疑），二者其实是一件事。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，三形成态＝</w:t>
      </w:r>
      <w:r>
        <w:rPr>
          <w:rFonts w:ascii="Times New Roman" w:hAnsi="Times New Roman" w:eastAsia="宋体"/>
          <w:b/>
          <w:color w:val="222222"/>
          <w:sz w:val="20"/>
        </w:rPr>
        <w:t>身行（呼吸）·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语行（寻伺）·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心行（想与受）</w:t>
      </w:r>
      <w:r>
        <w:rPr>
          <w:rFonts w:ascii="Times New Roman" w:hAnsi="Times New Roman" w:eastAsia="宋体"/>
          <w:b w:val="0"/>
          <w:color w:val="222222"/>
          <w:sz w:val="20"/>
        </w:rPr>
        <w:t>；入想受灭时</w:t>
      </w:r>
      <w:r>
        <w:rPr>
          <w:rFonts w:ascii="Times New Roman" w:hAnsi="Times New Roman" w:eastAsia="宋体"/>
          <w:b/>
          <w:color w:val="222222"/>
          <w:sz w:val="20"/>
        </w:rPr>
        <w:t>语行先灭、次身行、最后心行</w:t>
      </w:r>
      <w:r>
        <w:rPr>
          <w:rFonts w:ascii="Times New Roman" w:hAnsi="Times New Roman" w:eastAsia="宋体"/>
          <w:b w:val="0"/>
          <w:color w:val="222222"/>
          <w:sz w:val="20"/>
        </w:rPr>
        <w:t>（只作教理了解，不作境界追求）。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，三受＝乐受·苦受·不苦不乐受；</w:t>
      </w:r>
      <w:r>
        <w:rPr>
          <w:rFonts w:ascii="Times New Roman" w:hAnsi="Times New Roman" w:eastAsia="宋体"/>
          <w:b/>
          <w:color w:val="222222"/>
          <w:sz w:val="20"/>
        </w:rPr>
        <w:t>乐受持续则乐、变坏则苦，苦受持续则苦、变坏则乐，不苦不乐受有智则乐、无智则苦</w:t>
      </w:r>
      <w:r>
        <w:rPr>
          <w:rFonts w:ascii="Times New Roman" w:hAnsi="Times New Roman" w:eastAsia="宋体"/>
          <w:b w:val="0"/>
          <w:color w:val="222222"/>
          <w:sz w:val="20"/>
        </w:rPr>
        <w:t>；受随观的第一步只是「</w:t>
      </w:r>
      <w:r>
        <w:rPr>
          <w:rFonts w:ascii="Times New Roman" w:hAnsi="Times New Roman" w:eastAsia="宋体"/>
          <w:b/>
          <w:color w:val="222222"/>
          <w:sz w:val="20"/>
        </w:rPr>
        <w:t>了知</w:t>
      </w:r>
      <w:r>
        <w:rPr>
          <w:rFonts w:ascii="Times New Roman" w:hAnsi="Times New Roman" w:eastAsia="宋体"/>
          <w:b w:val="0"/>
          <w:color w:val="222222"/>
          <w:sz w:val="20"/>
        </w:rPr>
        <w:t>」——觉察，不是压抑。三受配三随眠：</w:t>
      </w:r>
      <w:r>
        <w:rPr>
          <w:rFonts w:ascii="Times New Roman" w:hAnsi="Times New Roman" w:eastAsia="宋体"/>
          <w:b/>
          <w:color w:val="222222"/>
          <w:sz w:val="20"/>
        </w:rPr>
        <w:t>乐受—爱染·苦受—逆对·不苦不乐受—无明</w:t>
      </w:r>
      <w:r>
        <w:rPr>
          <w:rFonts w:ascii="Times New Roman" w:hAnsi="Times New Roman" w:eastAsia="宋体"/>
          <w:b w:val="0"/>
          <w:color w:val="222222"/>
          <w:sz w:val="20"/>
        </w:rPr>
        <w:t>；舍断次第是</w:t>
      </w:r>
      <w:r>
        <w:rPr>
          <w:rFonts w:ascii="Times New Roman" w:hAnsi="Times New Roman" w:eastAsia="宋体"/>
          <w:b/>
          <w:color w:val="222222"/>
          <w:sz w:val="20"/>
        </w:rPr>
        <w:t>初静虑舍爱染·热望生忧处舍逆对·第四静虑舍无明</w:t>
      </w:r>
      <w:r>
        <w:rPr>
          <w:rFonts w:ascii="Times New Roman" w:hAnsi="Times New Roman" w:eastAsia="宋体"/>
          <w:b w:val="0"/>
          <w:color w:val="222222"/>
          <w:sz w:val="20"/>
        </w:rPr>
        <w:t>；〈受问经〉以「</w:t>
      </w:r>
      <w:r>
        <w:rPr>
          <w:rFonts w:ascii="Times New Roman" w:hAnsi="Times New Roman" w:eastAsia="宋体"/>
          <w:b/>
          <w:color w:val="222222"/>
          <w:sz w:val="20"/>
        </w:rPr>
        <w:t>圣八支道能完全了知三种受</w:t>
      </w:r>
      <w:r>
        <w:rPr>
          <w:rFonts w:ascii="Times New Roman" w:hAnsi="Times New Roman" w:eastAsia="宋体"/>
          <w:b w:val="0"/>
          <w:color w:val="222222"/>
          <w:sz w:val="20"/>
        </w:rPr>
        <w:t>」收束。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用一句话写下「我日常中最容易让心散乱的一件事」以及「我可以用哪一个『善所缘』把它接回来」，下周带来分享。②本周之内，用一张小纸记下三次「最强烈的感受」——它是乐、是苦，还是不苦不乐？当时底下有没有「想多要一点／想把它推开／懒得理它」的冲动？下次共修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本周是「《小问答经》讲记」四周共修的</w:t>
      </w:r>
      <w:r>
        <w:rPr>
          <w:rFonts w:ascii="Times New Roman" w:hAnsi="Times New Roman" w:eastAsia="宋体"/>
          <w:b/>
          <w:color w:val="222222"/>
          <w:sz w:val="20"/>
        </w:rPr>
        <w:t>收官周</w:t>
      </w:r>
      <w:r>
        <w:rPr>
          <w:rFonts w:ascii="Times New Roman" w:hAnsi="Times New Roman" w:eastAsia="宋体"/>
          <w:b w:val="0"/>
          <w:color w:val="222222"/>
          <w:sz w:val="20"/>
        </w:rPr>
        <w:t>。四周走下来，我们从萨迦耶＝五取蕴起步，经过执取、灭、二十种我见、圣八支道、三蕴、三摩地，最后来到三受与随眠。愿大家把这条线留在心里：</w:t>
      </w:r>
      <w:r>
        <w:rPr>
          <w:rFonts w:ascii="Times New Roman" w:hAnsi="Times New Roman" w:eastAsia="宋体"/>
          <w:b/>
          <w:color w:val="222222"/>
          <w:sz w:val="20"/>
        </w:rPr>
        <w:t>《小问答经》不是在讲玄理，而是在一步步拆解「我」与「苦」，直到把路指清楚。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后续若开设延伸共修，将另行通知。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这不是结束，而是一张被折好的地图，放进了你的口袋。以后每当生命里起了一阵难熬的苦受、一阵贪恋的乐受、一阵说不清的无聊，请想起今天这一句：</w:t>
      </w:r>
      <w:r>
        <w:rPr>
          <w:rFonts w:ascii="Times New Roman" w:hAnsi="Times New Roman" w:eastAsia="宋体"/>
          <w:b/>
          <w:color w:val="222222"/>
          <w:sz w:val="20"/>
        </w:rPr>
        <w:t>「只是知道。」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知道，就是修行开始的地方。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不追境界、不以体验自许（本讲首要）</w:t>
      </w:r>
      <w:r>
        <w:rPr>
          <w:rFonts w:ascii="Times New Roman" w:hAnsi="Times New Roman" w:eastAsia="宋体"/>
          <w:b w:val="0"/>
          <w:sz w:val="21"/>
        </w:rPr>
        <w:t>：讲「三摩地」「三受」与静虑，是为了</w:t>
      </w:r>
      <w:r>
        <w:rPr>
          <w:rFonts w:ascii="Times New Roman" w:hAnsi="Times New Roman" w:eastAsia="宋体"/>
          <w:b/>
          <w:sz w:val="21"/>
        </w:rPr>
        <w:t>理解教理</w:t>
      </w:r>
      <w:r>
        <w:rPr>
          <w:rFonts w:ascii="Times New Roman" w:hAnsi="Times New Roman" w:eastAsia="宋体"/>
          <w:b w:val="0"/>
          <w:sz w:val="21"/>
        </w:rPr>
        <w:t>、把定重新定义为「心与所缘安稳在一起」的能力；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追求光、境界或「入定」，更不是拿「我今天坐得很舒服」当成绩。</w:t>
      </w:r>
      <w:r>
        <w:rPr>
          <w:rFonts w:ascii="Times New Roman" w:hAnsi="Times New Roman" w:eastAsia="宋体"/>
          <w:b/>
          <w:sz w:val="21"/>
        </w:rPr>
        <w:t>入想受灭、第四静虑属高难课题，本周以了解教理为主，不作境界追求</w:t>
      </w:r>
      <w:r>
        <w:rPr>
          <w:rFonts w:ascii="Times New Roman" w:hAnsi="Times New Roman" w:eastAsia="宋体"/>
          <w:b w:val="0"/>
          <w:sz w:val="21"/>
        </w:rPr>
        <w:t>（详见读书会19）。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觉察而非压抑</w:t>
      </w:r>
      <w:r>
        <w:rPr>
          <w:rFonts w:ascii="Times New Roman" w:hAnsi="Times New Roman" w:eastAsia="宋体"/>
          <w:b w:val="0"/>
          <w:sz w:val="21"/>
        </w:rPr>
        <w:t>：受随观的经文只有「了知」二字——「感到苦受时，了知：我感到苦受」。</w:t>
      </w:r>
      <w:r>
        <w:rPr>
          <w:rFonts w:ascii="Times New Roman" w:hAnsi="Times New Roman" w:eastAsia="宋体"/>
          <w:b/>
          <w:sz w:val="21"/>
        </w:rPr>
        <w:t>觉察≠压抑，看清≠消灭。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不要把「受随观」误解为把难受压下去。认出五盖是「知道它、承认它」，不是「压住它、骂自己」；「又没定住」的懊恼，也当作一个「盖」来对待。越观越紧绷时：放松，只做「知道」。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「舒服」不是问题</w:t>
      </w:r>
      <w:r>
        <w:rPr>
          <w:rFonts w:ascii="Times New Roman" w:hAnsi="Times New Roman" w:eastAsia="宋体"/>
          <w:b w:val="0"/>
          <w:sz w:val="21"/>
        </w:rPr>
        <w:t>：经文说「并非一切乐受都有爱染随眠」，避免「凡有快乐就是贪」的误区——那会导向自我攻击。关键在心有没有「黏」上去：</w:t>
      </w:r>
      <w:r>
        <w:rPr>
          <w:rFonts w:ascii="Times New Roman" w:hAnsi="Times New Roman" w:eastAsia="宋体"/>
          <w:b/>
          <w:sz w:val="21"/>
        </w:rPr>
        <w:t>能欣赏而不占有，就是无爱染的乐受。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不比较、不评判、可暂停</w:t>
      </w:r>
      <w:r>
        <w:rPr>
          <w:rFonts w:ascii="Times New Roman" w:hAnsi="Times New Roman" w:eastAsia="宋体"/>
          <w:b w:val="0"/>
          <w:sz w:val="21"/>
        </w:rPr>
        <w:t>：分享以自愿为限；主持人不诊断、不给心理学标签。有成员不适，提供呼吸放松、睁眼、暂离选项——</w:t>
      </w:r>
      <w:r>
        <w:rPr>
          <w:rFonts w:ascii="Times New Roman" w:hAnsi="Times New Roman" w:eastAsia="宋体"/>
          <w:b/>
          <w:sz w:val="21"/>
        </w:rPr>
        <w:t>这个空间是安全的，节奏由每个人自己把握。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次第培育，不打坐任务</w:t>
      </w:r>
      <w:r>
        <w:rPr>
          <w:rFonts w:ascii="Times New Roman" w:hAnsi="Times New Roman" w:eastAsia="宋体"/>
          <w:b w:val="0"/>
          <w:sz w:val="21"/>
        </w:rPr>
        <w:t>：凡夫与圣弟子的差别，不在「有没有一境性」（人人都有），而在</w:t>
      </w:r>
      <w:r>
        <w:rPr>
          <w:rFonts w:ascii="Times New Roman" w:hAnsi="Times New Roman" w:eastAsia="宋体"/>
          <w:b/>
          <w:sz w:val="21"/>
        </w:rPr>
        <w:t>把它导向善所缘并令其增长</w:t>
      </w:r>
      <w:r>
        <w:rPr>
          <w:rFonts w:ascii="Times New Roman" w:hAnsi="Times New Roman" w:eastAsia="宋体"/>
          <w:b w:val="0"/>
          <w:sz w:val="21"/>
        </w:rPr>
        <w:t>；压力过大时回到呼吸与身体。不布置打坐任务，作业只写「一句话」或一张小纸；有人问「要不要修定」，可答：「想练，就从三分钟随息开始；不想练，也完全没关系。」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只点到为止</w:t>
      </w:r>
      <w:r>
        <w:rPr>
          <w:rFonts w:ascii="Times New Roman" w:hAnsi="Times New Roman" w:eastAsia="宋体"/>
          <w:b w:val="0"/>
          <w:sz w:val="21"/>
        </w:rPr>
        <w:t>：想深入受念处的完整观照次第（四大、色聚、三相），指明「详见读书会07／18」；涉心所指明14／15，涉缘起指明11／12，涉定学与静虑指明19。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4周·朗读学习资料（上篇）——三摩地的定义、依止与修习，朗读学习资料（下篇）——三受、受随观与随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《小问答经讲记》11-古源尊者-20251111（课件）——本周★核心：三摩地、三形成态、灭尽等至三组问答原文。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《根本五十篇》Mūlapaṇṇāsapāḷi（中部·小问答经）——原典经文：定＝心一境性、四念处为定相、四正勤为定资具、行＝身／语／心行、入想受灭定。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掉举2&amp;一境性1（共修版）》——一境性心所的特相／作用／现起／近因详讲（屋子的主梁·洗澡粉·平静寂止）。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《第104课-无色界心2（共修版）》——禅那＝专注所缘＋烧毁五盖、专注概念法与定力培育。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《小问答经讲记》12、13-古源尊者-20251112／20251113（课件）——三受问答、受随观、烦恼眠伏于三受、随眠舍断、三受类比、经名由来。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