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第3周：觉知点微习惯与想蕴梳理（上）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习惯是怎么在「无意识」里被塑造的？觉知点怎么设？为什么「每天两坐五分钟」反而能坚持？心念日记怎么写？；「想」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共读原文1：设定觉知点——微习惯训练（据知识库整理）。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共读原文2：想蕴梳理（一）识别自动反应与负面标记（据知识库整理）。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①设3个觉知点（睁眼或刷牙／一餐饭／一段路）＋每天两坐各5分钟＋心念日记每天1条，练习21天。②心念日记加一列「我的标签」——记录一次自动反应，试着写出它背后那句话（如「权威都会伤害我」）。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被环境塑造而不自知，就是无明与邪见；看见它，才谈得上改它。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回到（上篇）第五、六节——「轻轻踮脚尖就够得着」的目标、心不接受批评、表扬过程。请讨论：你有没有过「目标定得很大、结果一次都没开始」的经历？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小，才做得动；做到了才表扬，表扬了才会重复。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把「知道」固定进日常，它就不再靠运气。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我们看到的世界，常是心里那张旧标签的影子，不一定是事情本身。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想颠倒＝标记错误（还可以纠正）；心颠倒＝丧失识别（连碰都不敢碰）；见颠倒＝坚固成见（「你们想都不要再想」）。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大多数人的自动反应，都还在「可纠正」的那一层——所以有希望。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回到材料（下篇）第五节（前提与声明）、第七节（八步总览）。强调：梳理不能治疗心理疾病；本周只做最简单的——写一条「我的标签」。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设定觉知点——微习惯训练（W5）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跳蚤实验：习惯在不知不觉中养成；最主要是「没有觉察」；「我不行」＝习惯于学不好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把习惯变成有意识：设置锚点（觉知点）——一出现就觉知「这可能引发习惯」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乌龟跑步机与好习惯三前提（◈）：量力而行；愿意·喜欢·愿景清晰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设立觉知点：从起床开始（右手还是左手掀被·左脚下床）——再慢慢延展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微习惯三件套：一餐饭／一段路／两坐五分钟；左边咬八下、右边咬八下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心不接受批评：鼓励才能扬善；别立三十八个觉知点（◈）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心念日记：连续二十天看清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80%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的心；一个刹那的发现也要鼓励（◈）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想蕴梳理（一）识别自动反应与负面标记（W6）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想（saññā）＝心上面的「相」——标记功能；「你所认知的世界，是你的想蕴构建出来的」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麻雀与稻草人：想颠倒→心颠倒→见颠倒；「一朝被蛇咬，十年怕井绳」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案例：一见到权威就发抖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拆稻草人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修行的第一步：看到那个反应又出来了（◈）；「只要生起不善心，就一定有稻草人」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想蕴梳理法总纲：前提·声明；三步法→五步法→八步法；主动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被动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八步梳理法总览（对应四圣谛）：接受事实·分析原因·反向观察·见到过患·转化认知·心的超越·寻之止息·修补重建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描述规范（忌／宜）；「啸叫效应」（◈）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跳蚤实验</w:t>
      </w:r>
      <w:r>
        <w:rPr>
          <w:rFonts w:ascii="Times New Roman" w:hAnsi="Times New Roman" w:eastAsia="宋体"/>
          <w:b w:val="0"/>
          <w:sz w:val="21"/>
        </w:rPr>
        <w:t>：习惯在不知不觉中养成，最主要是</w:t>
      </w:r>
      <w:r>
        <w:rPr>
          <w:rFonts w:ascii="Times New Roman" w:hAnsi="Times New Roman" w:eastAsia="宋体"/>
          <w:b/>
          <w:sz w:val="21"/>
        </w:rPr>
        <w:t>没有觉察</w:t>
      </w:r>
      <w:r>
        <w:rPr>
          <w:rFonts w:ascii="Times New Roman" w:hAnsi="Times New Roman" w:eastAsia="宋体"/>
          <w:b w:val="0"/>
          <w:sz w:val="21"/>
        </w:rPr>
        <w:t>；「我不行／我一定学不好」＝习惯于学不好而已；被环境塑造而不自知＝无明和邪见。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设置觉知点</w:t>
      </w:r>
      <w:r>
        <w:rPr>
          <w:rFonts w:ascii="Times New Roman" w:hAnsi="Times New Roman" w:eastAsia="宋体"/>
          <w:b w:val="0"/>
          <w:sz w:val="21"/>
        </w:rPr>
        <w:t>：把所缘／环境／场景／心的状态设为觉知点，一出现马上觉知「这可能会引发习惯」；靠重复缘的缘力有意识地培养好习惯。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好习惯三前提</w:t>
      </w:r>
      <w:r>
        <w:rPr>
          <w:rFonts w:ascii="Times New Roman" w:hAnsi="Times New Roman" w:eastAsia="宋体"/>
          <w:b w:val="0"/>
          <w:sz w:val="21"/>
        </w:rPr>
        <w:t>（◈）：愿意·喜欢·愿景清晰；改习惯要量力而行（乌龟跑步机）。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一餐饭</w:t>
      </w:r>
      <w:r>
        <w:rPr>
          <w:rFonts w:ascii="Times New Roman" w:hAnsi="Times New Roman" w:eastAsia="宋体"/>
          <w:b w:val="0"/>
          <w:sz w:val="21"/>
        </w:rPr>
        <w:t>正念吃（不看手机／电视／小视频；手伸出知道、夹菜知道；</w:t>
      </w:r>
      <w:r>
        <w:rPr>
          <w:rFonts w:ascii="Times New Roman" w:hAnsi="Times New Roman" w:eastAsia="宋体"/>
          <w:b/>
          <w:sz w:val="21"/>
        </w:rPr>
        <w:t>左边咬八下、右边咬八下</w:t>
      </w:r>
      <w:r>
        <w:rPr>
          <w:rFonts w:ascii="Times New Roman" w:hAnsi="Times New Roman" w:eastAsia="宋体"/>
          <w:b w:val="0"/>
          <w:sz w:val="21"/>
        </w:rPr>
        <w:t>，至少分三口吞下）／</w:t>
      </w:r>
      <w:r>
        <w:rPr>
          <w:rFonts w:ascii="Times New Roman" w:hAnsi="Times New Roman" w:eastAsia="宋体"/>
          <w:b/>
          <w:sz w:val="21"/>
        </w:rPr>
        <w:t>一段路</w:t>
      </w:r>
      <w:r>
        <w:rPr>
          <w:rFonts w:ascii="Times New Roman" w:hAnsi="Times New Roman" w:eastAsia="宋体"/>
          <w:b w:val="0"/>
          <w:sz w:val="21"/>
        </w:rPr>
        <w:t>正念走（左脚、右脚，两分钟）／</w:t>
      </w:r>
      <w:r>
        <w:rPr>
          <w:rFonts w:ascii="Times New Roman" w:hAnsi="Times New Roman" w:eastAsia="宋体"/>
          <w:b/>
          <w:sz w:val="21"/>
        </w:rPr>
        <w:t>每天两坐、每坐不少于五分钟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心不接受批评</w:t>
      </w:r>
      <w:r>
        <w:rPr>
          <w:rFonts w:ascii="Times New Roman" w:hAnsi="Times New Roman" w:eastAsia="宋体"/>
          <w:b w:val="0"/>
          <w:sz w:val="21"/>
        </w:rPr>
        <w:t>：批评只能止恶，一定不能扬善；要表扬、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；做到→表扬→重复→习惯→越来越好；</w:t>
      </w:r>
      <w:r>
        <w:rPr>
          <w:rFonts w:ascii="Times New Roman" w:hAnsi="Times New Roman" w:eastAsia="宋体"/>
          <w:b/>
          <w:sz w:val="21"/>
        </w:rPr>
        <w:t>别立三十八个觉知点</w:t>
      </w:r>
      <w:r>
        <w:rPr>
          <w:rFonts w:ascii="Times New Roman" w:hAnsi="Times New Roman" w:eastAsia="宋体"/>
          <w:b w:val="0"/>
          <w:sz w:val="21"/>
        </w:rPr>
        <w:t>（◈），一般不超过三组。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：记时间·人物·地点·事件·情绪·持续多久·如何转过来；</w:t>
      </w:r>
      <w:r>
        <w:rPr>
          <w:rFonts w:ascii="Times New Roman" w:hAnsi="Times New Roman" w:eastAsia="宋体"/>
          <w:b/>
          <w:sz w:val="21"/>
        </w:rPr>
        <w:t>连续二十天看清自己心的习惯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80%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以上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一个刹那的发现也要鼓励</w:t>
      </w:r>
      <w:r>
        <w:rPr>
          <w:rFonts w:ascii="Times New Roman" w:hAnsi="Times New Roman" w:eastAsia="宋体"/>
          <w:b w:val="0"/>
          <w:sz w:val="21"/>
        </w:rPr>
        <w:t>（◈）。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想（saññā）＝心上面的「相」——标记功能</w:t>
      </w:r>
      <w:r>
        <w:rPr>
          <w:rFonts w:ascii="Times New Roman" w:hAnsi="Times New Roman" w:eastAsia="宋体"/>
          <w:b w:val="0"/>
          <w:sz w:val="21"/>
        </w:rPr>
        <w:t>；「你所认知的世界，是你的想蕴构建出来的」；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＝想颠倒（标记错误）→心颠倒（丧失识别）→见颠倒（坚固成见）——「一朝被蛇咬，十年怕井绳」。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想蕴梳理法总纲</w:t>
      </w:r>
      <w:r>
        <w:rPr>
          <w:rFonts w:ascii="Times New Roman" w:hAnsi="Times New Roman" w:eastAsia="宋体"/>
          <w:b w:val="0"/>
          <w:sz w:val="21"/>
        </w:rPr>
        <w:t>：梳理前确认／声明；</w:t>
      </w:r>
      <w:r>
        <w:rPr>
          <w:rFonts w:ascii="Times New Roman" w:hAnsi="Times New Roman" w:eastAsia="宋体"/>
          <w:b/>
          <w:sz w:val="21"/>
        </w:rPr>
        <w:t>三步法→五步法→八步梳理法</w:t>
      </w:r>
      <w:r>
        <w:rPr>
          <w:rFonts w:ascii="Times New Roman" w:hAnsi="Times New Roman" w:eastAsia="宋体"/>
          <w:b w:val="0"/>
          <w:sz w:val="21"/>
        </w:rPr>
        <w:t>；主动梳理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被动梳理；</w:t>
      </w:r>
      <w:r>
        <w:rPr>
          <w:rFonts w:ascii="Times New Roman" w:hAnsi="Times New Roman" w:eastAsia="宋体"/>
          <w:b/>
          <w:sz w:val="21"/>
        </w:rPr>
        <w:t>八步＝接受事实·分析原因·反向观察·见到过患·转化认知·心的超越·寻之止息·修补重建</w:t>
      </w:r>
      <w:r>
        <w:rPr>
          <w:rFonts w:ascii="Times New Roman" w:hAnsi="Times New Roman" w:eastAsia="宋体"/>
          <w:b w:val="0"/>
          <w:sz w:val="21"/>
        </w:rPr>
        <w:t>。修行的第一步＝</w:t>
      </w:r>
      <w:r>
        <w:rPr>
          <w:rFonts w:ascii="Times New Roman" w:hAnsi="Times New Roman" w:eastAsia="宋体"/>
          <w:b/>
          <w:sz w:val="21"/>
        </w:rPr>
        <w:t>觉察到那个反应又出来了</w:t>
      </w:r>
      <w:r>
        <w:rPr>
          <w:rFonts w:ascii="Times New Roman" w:hAnsi="Times New Roman" w:eastAsia="宋体"/>
          <w:b w:val="0"/>
          <w:sz w:val="21"/>
        </w:rPr>
        <w:t>（◈）；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——初始印象→反复标记→情绪反馈，想颠倒固化为见颠倒。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觉知点微习惯与想蕴梳理（上）」（据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我们先静坐一分钟。闭上眼睛，感受呼吸。（停顿60秒）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请大家在心里看一个画面：一只很会跳的跳蚤，被扣在玻璃罩里。桌子一拍，它往上一蹿，头撞在罩顶；罩子一点点压低，它就越跳越矮；最后罩子贴着桌面，它只会爬了。这时候罩子被拿走，再拍桌子——它还是只会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它有一双好腿，为什么不跳了？不是腿坏了，是它「不知道自己被压低了」。我们的很多习惯也是这样养成的——遇事先焦虑、一有空就刷手机、说话先否定自己，都是在不知不觉里，被一层一层压下来的。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消息是：既然是无意识养成的，就可以用「有意识」改回来。今天上半场，我们学三样很小的工具——觉知点、微习惯、心念日记，小到今天就能开始；下半场再往里看一层：为什么有些反应一冒出来就拦不住？那是「想」在替我们贴标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今天的环节：读两段学习资料、两轮分享、两轮讨论，最后做两次短短的练习。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：如果一天只设一个「提醒自己回来」的觉知点，你会把它设在哪里？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：《日常生活中的正念正知·第3周·觉知点微习惯与想蕴梳理（上）·设定觉知点——微习惯训练》（据知识库整理）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一、跳蚤为什么变成了「爬蚤」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实验，值得每个人在心里过一遍。研究者取一只强壮善跳的跳蚤，扣进玻璃罩里，罩口压在桌面上。他拍一下桌子，跳蚤受惊，猛地一蹿，头顶撞上了罩子。再拍，再撞。撞了几回，跳蚤自己改了策略：把起跳的高度压低一些，刚好不碰顶。研究者不急，把罩子一寸一寸往下压，跳蚤就跟着把高度一寸一寸往下降，永远贴着最新那一层顶。等罩子压到几乎与桌面齐平，它干脆不跳了，只会爬。这时研究者把罩子撤掉，再拍桌子——它还是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它的腿并没有坏。困住它的是「不知道」：头顶的高度在一次次下降，它一次也没有觉察到。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人也差不多。学一样东西遇到瓶颈、修行碰到关口，心里就会响起那几句老话：「我不行」「我天生不是这块料」「别人用了有效，我用没用」。这几句听着像结论，其实只是积久而成的习惯——不是学不好，是</w:t>
      </w:r>
      <w:r>
        <w:rPr>
          <w:rFonts w:ascii="Times New Roman" w:hAnsi="Times New Roman" w:eastAsia="宋体"/>
          <w:b/>
          <w:sz w:val="21"/>
        </w:rPr>
        <w:t>习惯了学不好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被环境一点点捏出来，又是自己看不见的，佛法给了两个名字：无明、邪见。之所以看不见，是因为没有念知；没有念知，觉察就无从生起。阿毗达摩里有个说法叫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：前一个同类的心，反复熏习、加强后一个同类的心。不善的越积越沉，善的也越串越亮。习惯本身没有善恶，它只是一股力气；要紧的是，你拿这股力气去重复什么。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还有一层。真正关住跳蚤的，不是玻璃罩，而是它自己心里那句「跳起来会撞」。罩子早被撤走了，它照旧按着罩子过日子。所以改毛病的第一步，不是跟习惯对拼，而是回头找到那个罩子：它从什么时候起、在哪件事上、被谁一点一点压下来。找到了，才谈得上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二、把习惯搬到明处：觉知点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习惯从哪里来？一句话：在没有念知的时候，你被它带走一次又一次；带走一百次，就成了你的脾气。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所以要改，第一件事不是使劲，而是让它被看见——把不自觉的那一套，翻成有意识、有念知的状态。这里有个工具，叫锚点，也叫</w:t>
      </w:r>
      <w:r>
        <w:rPr>
          <w:rFonts w:ascii="Times New Roman" w:hAnsi="Times New Roman" w:eastAsia="宋体"/>
          <w:b/>
          <w:sz w:val="21"/>
        </w:rPr>
        <w:t>觉知点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觉知点，就是你事先挑定一种所缘、一个环境、一个场景，或者心里常冒出来的某种状态，把它当作闹钟：它一出现，你立刻知道「这可能会引发那个习惯」。手刚伸向手机，就知道「要刷了」；某人一开口是那个语气，就知道「我的火要上来了」；人一坐进沙发，就知道「要瘫了」。知道得越早，可选的余地越大；等事情做完才知道，只剩后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好习惯靠的是同一股力。让一个好的状态反复出现，慢慢长成习惯——重复缘对善、对不善一样公平，分别只在于：这一回，是你有意识地在重复。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前提最容易被跳过：别一上手就要求自己「从睁眼到闭眼，整天都活在觉知里」。目标定得太高，必然做不到；做不到，索性不做。很多人最后没成，不是不努力，是起手就把自己压垮了。先挑两三个点，老老实实做，做出一点味道，再往外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三、乌龟跑步机：改习惯要量力而行（◈扩展）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改毛病最忌讳一上手就加码。有这样一个比喻：把乌龟放上跑步机，速度一点点加上去，最后它好像也跑得飞快。旁人说：你看，乌龟的潜能都这么大，何况人？这话听着提气，尊者却说他这碗鸡汤不喝——「我明明只有这点速度，你把我放上跑步机，不是摧残本龟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所以第一条原则：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。先认清自己的速度，再谈提速。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那好习惯到底怎么养出来？三个前提：</w:t>
      </w:r>
      <w:r>
        <w:rPr>
          <w:rFonts w:ascii="Times New Roman" w:hAnsi="Times New Roman" w:eastAsia="宋体"/>
          <w:b/>
          <w:sz w:val="21"/>
        </w:rPr>
        <w:t>愿意、喜欢、愿景清晰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意，是你真想要，不是「应该」要。有位贤友问怎样才能让修行上道，尊者只回问一句：你喜欢修行吗？他答不上来。自己都说不出口喜欢，怎么上道？喜欢，是对它有滋味，做得有兴致，才撑得久。愿景清晰，是把这件事写明白：它好在哪里、会带来什么、你的生活会因此变成什么样。愿景越清楚，一想到它，手就发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真想要兔子的速度，就该发愿成为兔子；兔子照常地跑，也比拼了命的乌龟快。这不是劝人不努力，而是别拿别人玩命跑出来的成绩，来逼自己散步的脚步。好习惯多半长在舒适区之外，本来就难；正因为难，才更要把目标切小、把兴趣养大，那股劲才撑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四、第一个觉知点：从睁眼那一刻起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四念处里，身体最好上手——身体动作多，一天到晚都在动，随处都能觉察。真正难的是会忘，所以才要「点」：每天固定的几个位置，我一定要有觉知。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点，就安在睁眼的那一刻。眼睛一睁，先别赖床，也别把手机搁在床头——那是最容易一伸手就被带走的地方。然后清清楚楚地知道：我要起床了。跟着问自己三个很小的问题：被子是右手掀还是左手掀？先落地的是左脚还是右脚？下了床，先去洗手间，还是先去喝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别小看这三问。问的不是姿势，是「我在不在」。答得出来，说明心在；答不出来也没关系，明天再问一遍。这一点站住了，再顺着日常动线往外延：洗漱、开门、下楼、上车，处处都是现成的点。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另有两处几乎不会被打扰，也很好用：早上刷牙，和上厕所。这里特别叮嘱一句：别把手机带进厕所。先把这两三处「没人打扰的点」练熟，它会有效果；熟了，再一点点加出去。这就是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——改坏习惯也好，养好习惯也好，都从最小的那一块起手。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五、微习惯三件套：一餐饭、一段路、两坐五分钟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对刚起步的人，尊者给过很具体的建议，我们叫它微习惯三件套。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第一件：</w:t>
      </w:r>
      <w:r>
        <w:rPr>
          <w:rFonts w:ascii="Times New Roman" w:hAnsi="Times New Roman" w:eastAsia="宋体"/>
          <w:b/>
          <w:sz w:val="21"/>
        </w:rPr>
        <w:t>一天一餐饭，正念地吃</w:t>
      </w:r>
      <w:r>
        <w:rPr>
          <w:rFonts w:ascii="Times New Roman" w:hAnsi="Times New Roman" w:eastAsia="宋体"/>
          <w:b w:val="0"/>
          <w:sz w:val="21"/>
        </w:rPr>
        <w:t>。不看手机，不开电视，不刷小视频。怎样算正念吃？手伸出去，知道在伸；筷子夹菜，知道在夹；送到嘴边，知道在送。再加三个数字：</w:t>
      </w:r>
      <w:r>
        <w:rPr>
          <w:rFonts w:ascii="Times New Roman" w:hAnsi="Times New Roman" w:eastAsia="宋体"/>
          <w:b/>
          <w:sz w:val="21"/>
        </w:rPr>
        <w:t>左边咬八下，右边咬八下，至少分三口吞下去</w:t>
      </w:r>
      <w:r>
        <w:rPr>
          <w:rFonts w:ascii="Times New Roman" w:hAnsi="Times New Roman" w:eastAsia="宋体"/>
          <w:b w:val="0"/>
          <w:sz w:val="21"/>
        </w:rPr>
        <w:t>。没有一句是玄的，全是做得到的。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做还有两层好处。一是牙齿：长期只在一侧嚼，那一侧的咬合肌会过分发达；两侧都用，牙床和牙齿都舒服。二是消化：食物进口的时候，消化其实已经开工，胃会告诉你这东西合不合适——脾胃虚寒的人，一见生冷就本能地抗拒。平常没觉察，什么都往里塞，日子久了自然出问题；有觉察，当下就知道该不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第二件：</w:t>
      </w:r>
      <w:r>
        <w:rPr>
          <w:rFonts w:ascii="Times New Roman" w:hAnsi="Times New Roman" w:eastAsia="宋体"/>
          <w:b/>
          <w:sz w:val="21"/>
        </w:rPr>
        <w:t>一段路，正念地走</w:t>
      </w:r>
      <w:r>
        <w:rPr>
          <w:rFonts w:ascii="Times New Roman" w:hAnsi="Times New Roman" w:eastAsia="宋体"/>
          <w:b w:val="0"/>
          <w:sz w:val="21"/>
        </w:rPr>
        <w:t>。每天从楼下走到车位，就左脚、右脚、左脚、右脚，走得有觉察；前后两分钟，不必另找时间。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段路」也不必真是路。洗一只碗，同样是一段路：碗在手上，打上洗洁精，两个指头伸进去，一边冲水一边转，污垢、洗洁精、碗、水，一样一样都清清楚楚。原则只有一句：吃饭时知道在吃饭，走路时知道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第三件：</w:t>
      </w:r>
      <w:r>
        <w:rPr>
          <w:rFonts w:ascii="Times New Roman" w:hAnsi="Times New Roman" w:eastAsia="宋体"/>
          <w:b/>
          <w:sz w:val="21"/>
        </w:rPr>
        <w:t>每天两坐，每坐不少于五分钟</w:t>
      </w:r>
      <w:r>
        <w:rPr>
          <w:rFonts w:ascii="Times New Roman" w:hAnsi="Times New Roman" w:eastAsia="宋体"/>
          <w:b w:val="0"/>
          <w:sz w:val="21"/>
        </w:rPr>
        <w:t>。有人说没时间——五分钟总不至于没有。再忙再累，哪怕病着躺在床上，也把这两坐坐了。你会发现：真肯坐下去，往往不止五分钟；反过来，开口就是「我要坐两小时」的，一年也坐不成两回。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定目标，就定那个</w:t>
      </w:r>
      <w:r>
        <w:rPr>
          <w:rFonts w:ascii="Times New Roman" w:hAnsi="Times New Roman" w:eastAsia="宋体"/>
          <w:b/>
          <w:sz w:val="21"/>
        </w:rPr>
        <w:t>轻轻踮一下脚尖就够得着</w:t>
      </w:r>
      <w:r>
        <w:rPr>
          <w:rFonts w:ascii="Times New Roman" w:hAnsi="Times New Roman" w:eastAsia="宋体"/>
          <w:b w:val="0"/>
          <w:sz w:val="21"/>
        </w:rPr>
        <w:t>的。够得着，才谈得上天天做。五分钟的门槛，低到几乎不可能失败；而人的信心，正是从一次次不失败里长出来的。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六、心不接受批评：鼓励才能扬善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为什么「小」反而守得住？底下还有一个更深的道理。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阿毗达摩讲得很直白：</w:t>
      </w:r>
      <w:r>
        <w:rPr>
          <w:rFonts w:ascii="Times New Roman" w:hAnsi="Times New Roman" w:eastAsia="宋体"/>
          <w:b/>
          <w:sz w:val="21"/>
        </w:rPr>
        <w:t>我们的心不接受批评。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众生皆然，动物也一样——狗被主人骂一顿，当场愣住，尾巴一夹，什么都不会了；孩子被数落一顿，脑子也是一片空白。所以有句话要记住：</w:t>
      </w:r>
      <w:r>
        <w:rPr>
          <w:rFonts w:ascii="Times New Roman" w:hAnsi="Times New Roman" w:eastAsia="宋体"/>
          <w:b/>
          <w:sz w:val="21"/>
        </w:rPr>
        <w:t>批评只能止恶，一定不能扬善。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要扬善，靠的是鼓励、是表扬；而且要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，别只等结果——「你今天坐了五分钟，这五分钟你坐得很好」，夸的是那五分钟的过程，不是「你终于厉害了」。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为什么？因为一切重复，都建立在「有快乐」上；而快乐很大一部分来自被认同，包括自己对自己的认同。于是就有这条链子：</w:t>
      </w:r>
      <w:r>
        <w:rPr>
          <w:rFonts w:ascii="Times New Roman" w:hAnsi="Times New Roman" w:eastAsia="宋体"/>
          <w:b/>
          <w:sz w:val="21"/>
        </w:rPr>
        <w:t>做到——表扬——重复——变成习惯——越来越好。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驯兽师最懂这个道理：动物做对一个动作，立刻给一小块食物——奖励的是过程，不是事后算总账。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更是如此。最容易犯的毛病，是一边做一边骂：「才坐了五分钟，也好意思说」「又走神了」。可心不接受批评：你骂它，它下次就不想来。反过来，只要有一点点做到，就认真夸自己一句。心尝过被认同的滋味，才肯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七、别立三十八个觉知点（◈扩展）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这里要泼一盆冷水：</w:t>
      </w:r>
      <w:r>
        <w:rPr>
          <w:rFonts w:ascii="Times New Roman" w:hAnsi="Times New Roman" w:eastAsia="宋体"/>
          <w:b/>
          <w:sz w:val="21"/>
        </w:rPr>
        <w:t>一般不建议超过三组觉知点</w:t>
      </w:r>
      <w:r>
        <w:rPr>
          <w:rFonts w:ascii="Times New Roman" w:hAnsi="Times New Roman" w:eastAsia="宋体"/>
          <w:b w:val="0"/>
          <w:sz w:val="21"/>
        </w:rPr>
        <w:t>。刚开始，一天里能有三处带着觉知，已经很好；先这样练二十一天，再谈其他。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拿来一张纸，密密麻麻写满三十八个觉知点。尊者说不用那么多。他说没关系，我可以。结果一个礼拜就没了。原因不难猜：一天被切成三十八段，根本做不到；做不到，就没有鼓励；没有鼓励，自然不想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二十一天？因为习惯会形成记忆效应。要练成一样东西，就老老实实练二十一天，让心把它记住。练的过程里，做到就鼓励：一边刷牙一边有觉察，就在心里说一句「很好，还在觉察」。日子久了，觉察就长在你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宁可少，不可多。守住那三组做得到的，天天做，胜过立一面墙的计划。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有人会问：三组熟了，能不能再加？可以，但要等它稳了再加。像盖房子，一层浇好了再上第二层；地基还软就往上摞，迟早要返工。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八、心念日记：连续二十天，看清自己的心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最后一件工具：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每天写几句话就够——挑印象最深的那件事，或当天碰到的主要事情。做成表格更好，七列：</w:t>
      </w:r>
      <w:r>
        <w:rPr>
          <w:rFonts w:ascii="Times New Roman" w:hAnsi="Times New Roman" w:eastAsia="宋体"/>
          <w:b/>
          <w:sz w:val="21"/>
        </w:rPr>
        <w:t>时间、人物、地点、事件、当时的情绪、持续多久、用什么方式转过来</w:t>
      </w:r>
      <w:r>
        <w:rPr>
          <w:rFonts w:ascii="Times New Roman" w:hAnsi="Times New Roman" w:eastAsia="宋体"/>
          <w:b w:val="0"/>
          <w:sz w:val="21"/>
        </w:rPr>
        <w:t>。连着记二十天，</w:t>
      </w:r>
      <w:r>
        <w:rPr>
          <w:rFonts w:ascii="Times New Roman" w:hAnsi="Times New Roman" w:eastAsia="宋体"/>
          <w:b/>
          <w:sz w:val="21"/>
        </w:rPr>
        <w:t>自己心的脾气，大致能看清八成以上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的时候要往下追。一个人的习气并不多，也就那么两三种，可它在一切场合都会冒出来——那是他的看家本领。顺着它写、顺着它追，常常会追到很小的时候，追到原生家庭的场景里：这个惯性，是哪一年、在谁身上、因为哪件事喂出来的？追到这里，才算真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也有人这样说：晚上想写，脑子里却一片空白，只记得今天过得不痛快。原因很简单：心不灵动，一整天泡在浑浑噩噩里。办法也不复杂——</w:t>
      </w:r>
      <w:r>
        <w:rPr>
          <w:rFonts w:ascii="Times New Roman" w:hAnsi="Times New Roman" w:eastAsia="宋体"/>
          <w:b/>
          <w:sz w:val="21"/>
        </w:rPr>
        <w:t>把正念正知练起来，让心活在当下。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对现代人，特别推荐身念处和心念处；身念处最容易，对身体日常的动作有觉察就够了。哪怕一天里只有一个刹那想起来「哎，我要觉察身体」，也要</w:t>
      </w:r>
      <w:r>
        <w:rPr>
          <w:rFonts w:ascii="Times New Roman" w:hAnsi="Times New Roman" w:eastAsia="宋体"/>
          <w:b/>
          <w:sz w:val="21"/>
        </w:rPr>
        <w:t>鼓励自己的心</w:t>
      </w:r>
      <w:r>
        <w:rPr>
          <w:rFonts w:ascii="Times New Roman" w:hAnsi="Times New Roman" w:eastAsia="宋体"/>
          <w:b w:val="0"/>
          <w:sz w:val="21"/>
        </w:rPr>
        <w:t>：有鼓励才会重复，肯重复才做得下去。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所缘多的时候，比如一屋子人说话、来来往往，就把心放在胸口这个位置，看着那些热闹，守住自己的心。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别小看那「一个刹那」。从前你根本想不起来要觉察，如今能想起来一次，就是从零到一；一天想起来一次，就鼓励一次。日记写不出东西，不是你不用心，是心还没醒——正念正知练的，正是让心从浑浑噩噩里一点点醒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段给的工具都很小：一个觉知点、一顿正念的饭、一段正念的路、一天两坐五分钟、一条心念日记。可分量的正是这些小事——小，才做得动；做得动，才谈得上坚持；坚持得久了，那个压了我们许多年的「玻璃罩」，才改得动。从今天到第二十一天，只做一件事：</w:t>
      </w:r>
      <w:r>
        <w:rPr>
          <w:rFonts w:ascii="Times New Roman" w:hAnsi="Times New Roman" w:eastAsia="宋体"/>
          <w:b/>
          <w:sz w:val="21"/>
        </w:rPr>
        <w:t>把「知道」请回来，让它一点点长成习惯。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跳蚤的罩子是一点点压下来的——你身上的哪一个习惯（刷手机／熬夜／先否定自己）也有过这样的罩子？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它当初是怎么被压下来的？（只说愿意说的模式，不必讲细节。）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「批评只能止恶，一定不能扬善」——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你上一次没坚持住，是怎么骂自己的？如果换成「表扬过程」，那句话会变成什么？现场试着改一句。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微习惯三件套里，哪一件对你最容易？哪一件最难？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难的那一件，能不能再拆小，拆到「轻轻踮一下脚尖就够得着」？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引导问题一（由浅入深·第1层）：习惯，真是「想改就能改」的吗？——从跳蚤为什么不再跳说起。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引导问题二（第2层）：为什么「每天两坐、每坐五分钟」这样的小目标，反而比「每天两小时」更能坚持？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引导问题三（第3层·指向实修）：如果只留三个觉知点，你会设在每天必然会发生的哪三件事上？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：《日常生活中的正念正知·第3周·觉知点微习惯与想蕴梳理（上）·想蕴梳理（一）识别自动反应与负面标记》（据知识库整理）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一、想：心上那一个「相」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「想」这个字，古人是拿来翻译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saññā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的。它不是想象的想，也不是思想的想。《说文》说得直白：想，就是心上面一个「相」——心里的影像、心里留下的印象。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想的特相叫</w:t>
      </w:r>
      <w:r>
        <w:rPr>
          <w:rFonts w:ascii="Times New Roman" w:hAnsi="Times New Roman" w:eastAsia="宋体"/>
          <w:b/>
          <w:sz w:val="21"/>
        </w:rPr>
        <w:t>标记所缘</w:t>
      </w:r>
      <w:r>
        <w:rPr>
          <w:rFonts w:ascii="Times New Roman" w:hAnsi="Times New Roman" w:eastAsia="宋体"/>
          <w:b w:val="0"/>
          <w:sz w:val="21"/>
        </w:rPr>
        <w:t>：褐色、金色，你认得出，靠的都是标记。它的作用，是</w:t>
      </w:r>
      <w:r>
        <w:rPr>
          <w:rFonts w:ascii="Times New Roman" w:hAnsi="Times New Roman" w:eastAsia="宋体"/>
          <w:b/>
          <w:sz w:val="21"/>
        </w:rPr>
        <w:t>依着旧标记，认得当下的目标</w:t>
      </w:r>
      <w:r>
        <w:rPr>
          <w:rFonts w:ascii="Times New Roman" w:hAnsi="Times New Roman" w:eastAsia="宋体"/>
          <w:b w:val="0"/>
          <w:sz w:val="21"/>
        </w:rPr>
        <w:t>；现起，就是心抓住的那个记号。如盲人摸象，摸到鼻子，便断定大象像一条蛇——抓住一点，当成全部。而且它取得浅、不久住，像闪电一样，须臾就过去了。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想是遍一切心的心所。任何心识生起，至少同时带着触、受、想、思、一境性、名命根、作意这七个。所以凡有心，必有标记；凡有心，也必有感受。标记为什么这样运作？因为它原本是为生存、为繁衍服务的：从前怎么标，现在就怎么反应。想的近因是「已经现前的所缘」——它总是拿旧记号，去套新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要紧的一句在这里：</w:t>
      </w:r>
      <w:r>
        <w:rPr>
          <w:rFonts w:ascii="Times New Roman" w:hAnsi="Times New Roman" w:eastAsia="宋体"/>
          <w:b/>
          <w:sz w:val="21"/>
        </w:rPr>
        <w:t>我们的心不习惯客观地看问题，习惯用过去的经验、过去的记忆来看问题。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所以尊者说：你所认知的世界，是你的想蕴构建出来的。人被自己的想蕴捆着，却一直以为看见的就是事实。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二、麻雀与稻草人：标错一步，会走成三步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年田里麻雀多。农民怎么防？扎几个稻草人立在田头，穿上破衣服、戴上斗笠，麻雀就不敢落。为什么不敢？因为曾有同伴来吃谷子，被这样一副打扮的人赶过、打过，它心里就落下一个记号：凡是那样的，都会伤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问题就出在这儿：会打麻雀的是人，它记下的却是斗笠和破衣。这就是</w:t>
      </w:r>
      <w:r>
        <w:rPr>
          <w:rFonts w:ascii="Times New Roman" w:hAnsi="Times New Roman" w:eastAsia="宋体"/>
          <w:b/>
          <w:sz w:val="21"/>
        </w:rPr>
        <w:t>标记错误</w:t>
      </w:r>
      <w:r>
        <w:rPr>
          <w:rFonts w:ascii="Times New Roman" w:hAnsi="Times New Roman" w:eastAsia="宋体"/>
          <w:b w:val="0"/>
          <w:sz w:val="21"/>
        </w:rPr>
        <w:t>。「一朝被蛇咬，十年怕井绳」说的是同一件事——一根草绳，被标成了蛇。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再往下走一步。假如雀妈妈叮嘱小雀：凡是那样的，就会打死我们，你千万不能去。小雀于是连看都不敢看——它识别真假的功用，已经坏了。这样一层一层，就成了三重颠倒：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——标记错了，还纠正得回来；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——识别的功能失掉，连碰都不敢碰，像那只小雀；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——小雀长大，站在雀群里发言：我妈说过，凡是那样的就一定打我们，这是绝对的，你们想都不要再想。一个标错的记号，成了坚固到不可更改的见解。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：三颠倒不是三样东西，是同一条路的三步——先标错，再不敢看，最后把错当成真理。无明就是这样，把一个记号错误一点点做成心上的枷锁。经典里还有别的例子：凡是金色的就认定是金子，于是魔术师随手一点，你也当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希望也是有的。雀爸爸胆子大些，往前挪一点，再挪一点，终于发现那不过是个不会动的假人，照样把谷子吃饱回来。可见错标出来的反应，破得掉。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三、一见到权威就发抖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有位同学说：我一见到权威就发抖。原因并不复杂——从前被某位权威批评过、教训过，印象太深，就像麻雀被那个戴斗笠的人追过。这时他落在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上：那一位批评过你，眼前这一位就一定也批评你吗？不一定。可他把一件事，定义成了「所有权威都一样」。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要对治，只有一道功夫：</w:t>
      </w:r>
      <w:r>
        <w:rPr>
          <w:rFonts w:ascii="Times New Roman" w:hAnsi="Times New Roman" w:eastAsia="宋体"/>
          <w:b/>
          <w:sz w:val="21"/>
        </w:rPr>
        <w:t>把稻草人拆掉</w:t>
      </w:r>
      <w:r>
        <w:rPr>
          <w:rFonts w:ascii="Times New Roman" w:hAnsi="Times New Roman" w:eastAsia="宋体"/>
          <w:b w:val="0"/>
          <w:sz w:val="21"/>
        </w:rPr>
        <w:t>——看清稻草人不是人。并不是每位权威都会伤人，也不是每位都无缘无故欺负人。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稻草人还有很多：蚊子叮一口，就担心染上登革热；墙上响一声，就疑心有人敲门；怕黑，多半是小时候某部电影留下的记号。样子五花八门，本质同一件事——旧记号在替当下的境界作主。所以拆稻草人，拆的从来不是外面那个人、那件事，而是自己心上那张认错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它们还有个共同点：都不在眼前。站在眼前的是当下这个人、这件事，记号却来自许多年前。所以拆的时候只问一句：我这个反应，对得上眼前这个境界吗？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拆的时候，还可以给这张标签起个名字，比如「一遇权威就抖」。有了名字，它就从「我这个人」，变回「一个可以观察的反应」。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四、修行的第一步：看见那个反应又冒出来了（◈扩展）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为什么说这是第一步？因为先要立住一句话：</w:t>
      </w:r>
      <w:r>
        <w:rPr>
          <w:rFonts w:ascii="Times New Roman" w:hAnsi="Times New Roman" w:eastAsia="宋体"/>
          <w:b/>
          <w:sz w:val="21"/>
        </w:rPr>
        <w:t>永远不要对果报采取非理性的行动。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什么叫果报？眼所见的、耳所听的、鼻所嗅的、舌所尝的、身所触的，全是果报。果报一现前，心就习惯性地弹出一个反应；没受过训练的心，弹出来的多半是非理性的。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所以第一步很朴素：</w:t>
      </w:r>
      <w:r>
        <w:rPr>
          <w:rFonts w:ascii="Times New Roman" w:hAnsi="Times New Roman" w:eastAsia="宋体"/>
          <w:b/>
          <w:sz w:val="21"/>
        </w:rPr>
        <w:t>你能察觉到，这个反应又出来了。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察觉到了，才停得下，才看得见：我这个反应后面，是不是站着一个稻草人？是不是有一句错误认知在替它撑腰？若有，就不能顺着那股惯性走，得把它拆掉。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原则请记牢：</w:t>
      </w:r>
      <w:r>
        <w:rPr>
          <w:rFonts w:ascii="Times New Roman" w:hAnsi="Times New Roman" w:eastAsia="宋体"/>
          <w:b/>
          <w:sz w:val="21"/>
        </w:rPr>
        <w:t>外面的事可能有对有错、有好有坏、有是有非，但你的心不能生起不善心；只要你生起了不善心，就一定有稻草人。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箭经》的比喻能帮上忙：苦受来时，第一支箭，没受训练的人躲不开；可他还要替自己补上第二支——嫌恶、悲伤、捶胸号哭，把「受一次」变成「受两次」。要练的是只受第一支：身的受归身的受，不再往心里加演一场。忍辱的关键也不是「心上一把刀」那样硬扛，而是超越——站到更高的地方看这件事，然后去做该做的。而你站的那个高度，还是从标记来的。所以该拆的是标记，该练的是那个「看见它」的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五、想蕴梳理法：它是做什么的，不是什么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拆稻草人有一套系统的做法，叫</w:t>
      </w:r>
      <w:r>
        <w:rPr>
          <w:rFonts w:ascii="Times New Roman" w:hAnsi="Times New Roman" w:eastAsia="宋体"/>
          <w:b/>
          <w:sz w:val="21"/>
        </w:rPr>
        <w:t>想蕴梳理</w:t>
      </w:r>
      <w:r>
        <w:rPr>
          <w:rFonts w:ascii="Times New Roman" w:hAnsi="Times New Roman" w:eastAsia="宋体"/>
          <w:b w:val="0"/>
          <w:sz w:val="21"/>
        </w:rPr>
        <w:t>。它不神秘，是一套处理困扰性烦恼、习惯与情绪的次第方法。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动手之前，先确认几件事：自己是不是佛弟子；是否懂得并相信业果法则；现在有没有心理疾病，若有，是否已接受正规医疗；是否做过生命回顾；是否做过心念日记。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还要把话声明在前：</w:t>
      </w:r>
      <w:r>
        <w:rPr>
          <w:rFonts w:ascii="Times New Roman" w:hAnsi="Times New Roman" w:eastAsia="宋体"/>
          <w:b/>
          <w:sz w:val="21"/>
        </w:rPr>
        <w:t>想蕴梳理不能治疗心理疾病</w:t>
      </w:r>
      <w:r>
        <w:rPr>
          <w:rFonts w:ascii="Times New Roman" w:hAnsi="Times New Roman" w:eastAsia="宋体"/>
          <w:b w:val="0"/>
          <w:sz w:val="21"/>
        </w:rPr>
        <w:t>；过程中若有不适，要及时报告；全程遵守保密。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梳理的目的，是解决禅修与日常生活里那些困扰性的烦恼、习惯、情绪。次第是：</w:t>
      </w:r>
      <w:r>
        <w:rPr>
          <w:rFonts w:ascii="Times New Roman" w:hAnsi="Times New Roman" w:eastAsia="宋体"/>
          <w:b/>
          <w:sz w:val="21"/>
        </w:rPr>
        <w:t>三步法解决不了，用五步法；五步法解决不了，再用八步梳理法。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节也说一句。所谓「正规医疗」，指已经由正规医院精神科或心理科诊断、并正在治疗之中——有资质的心理咨询师、中医、学校心理老师、灵修老师，都不算。定位要摆正：想蕴梳理是佛弟子的自我梳理，不是心理疏导，不是心理咨询，更不能学了去替别人做咨询。这些话先讲清楚，后面的路才走得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也可以换个说法：它并非「挑一件大事来动手术」，而是先学会在平常里认标记——当下这句让我不舒服的话，究竟是事情本身的问题，还是我贴上去的那张标签在响？这两样先分清，才谈得上怎么转。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梳理分两种做法。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：定期做，对治的是错误的认知与行为模式，配合生命回顾——相当于平时打地基。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：按需做，对治的是当下正在困扰你的情绪，配合心念日记——哪里起火先救哪里。两者互相扶着：平时主动梳理扎实，情绪扑上来才有底气。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方法有三个档位。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最简：看此刻的心是贪、是瞋、还是痴，找出它背后那个知见，转过来，再落成行动；若连原因都看不出，就直接问自己：为这样的事生起这样的心，有没有价值？没价值，就不必再想。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多走两步：回到过去的场景，把留在那里的错误见解挖出来。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最完整，一步一步系统拆。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。有位贤友开车，一见有人插队就浑身发紧、冒汗，三步法转不掉。一路追下去，才追到小时候：他骑自行车被拖拉机压坏，扛着车走了一里多路。记号就留在那儿了——这已经到了五步法才处理得了的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所以先问一句：这场火，是外面点起来的，还是心里那堆柴一直没撤？日常的小情绪，多半三步法就够了；要挖到根系，才动五步、八步。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七、八步梳理法：一张对应四圣谛的地图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梳理法是一张完整路线图，正好对应四圣谛。先看必做的事：放下「快速见效」的心态；完成生命回顾与心念日记；从里面挑一个事件——时间最早、或记忆最深、或影响最大——拿来拆；每天保持禅坐、经行；日常正念正知不断。然后才进八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①苦——接受事实；②集——分析原因；③苦——反向观察；④苦——见到过患；⑤集与灭——转化认知；⑥道——心的超越；⑦道——寻之止息；⑧道——修补重建。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先说前两步。第一步</w:t>
      </w:r>
      <w:r>
        <w:rPr>
          <w:rFonts w:ascii="Times New Roman" w:hAnsi="Times New Roman" w:eastAsia="宋体"/>
          <w:b/>
          <w:sz w:val="21"/>
        </w:rPr>
        <w:t>接受事实</w:t>
      </w:r>
      <w:r>
        <w:rPr>
          <w:rFonts w:ascii="Times New Roman" w:hAnsi="Times New Roman" w:eastAsia="宋体"/>
          <w:b w:val="0"/>
          <w:sz w:val="21"/>
        </w:rPr>
        <w:t>，是依缘起法则体会缘生缘灭，在既成的事实里看见无常、苦、无我。第二步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，要</w:t>
      </w:r>
      <w:r>
        <w:rPr>
          <w:rFonts w:ascii="Times New Roman" w:hAnsi="Times New Roman" w:eastAsia="宋体"/>
          <w:b/>
          <w:sz w:val="21"/>
        </w:rPr>
        <w:t>先找别人的原因，再找自己的原因</w:t>
      </w:r>
      <w:r>
        <w:rPr>
          <w:rFonts w:ascii="Times New Roman" w:hAnsi="Times New Roman" w:eastAsia="宋体"/>
          <w:b w:val="0"/>
          <w:sz w:val="21"/>
        </w:rPr>
        <w:t>；原因还要挖得够深——把观察的时空放宽，多角度印证，必要时直接问当事人，或追溯长辈留下的习惯痕迹。这里最容易出的岔子，是「以他事掩己失」：拿别人的过失盖住自己的，原因就永远查不透。检验的标准只有一个：</w:t>
      </w:r>
      <w:r>
        <w:rPr>
          <w:rFonts w:ascii="Times New Roman" w:hAnsi="Times New Roman" w:eastAsia="宋体"/>
          <w:b/>
          <w:sz w:val="21"/>
        </w:rPr>
        <w:t>你的心，碰到了没有？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找对了，情绪当场就轻下来。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把一桩旧事挖这么深，是不是跟自己过不去？恰恰相反。正因为当年没看清，那件事才一直卡在心里、反复翻上来。分析原因不是判谁的罪，而是把线索一条条摊开，让心肯认一句：哦，原来是这样。认了，才松得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步走完，还要向自己的心验证一次：这一步，我真的接受了吗？真的看清了吗？答「是」，还要举出三个理由撑住，才进下一步；心里没底，退回上一步重做。别小看这道关——很多人卡住，就是跳过「接受事实」直接往下冲，人还在情绪的漩涡里，怎么梳理都在原地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八、描述规范与「啸叫效应」（◈扩展）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梳理要写下来，怎么写就很要紧。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事件，描述事实，不加评论。</w:t>
      </w:r>
      <w:r>
        <w:rPr>
          <w:rFonts w:ascii="Times New Roman" w:hAnsi="Times New Roman" w:eastAsia="宋体"/>
          <w:b w:val="0"/>
          <w:sz w:val="21"/>
        </w:rPr>
        <w:t>「我儿子很霸道」是评论；「他姐姐换电视频道时，我看见他撞了她一下」，才是事实。「我儿子经常不刷牙」是评论；「本周他有两次没刷牙就上床」，才是观察。「我父亲是个好人」是评论；「过去二十五年，父亲把收入的十分之一捐给了慈善机构」，才是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情绪，描述情绪，不说想法。</w:t>
      </w:r>
      <w:r>
        <w:rPr>
          <w:rFonts w:ascii="Times New Roman" w:hAnsi="Times New Roman" w:eastAsia="宋体"/>
          <w:b w:val="0"/>
          <w:sz w:val="21"/>
        </w:rPr>
        <w:t>「我觉得你不爱我」是想法；「我很伤心，我十分痛苦」，才是情绪。「我觉得我被人误解了」是想法；「我感到郁闷，感到灰心」，才是情绪。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还有一层：情绪常常是一个「包」，得拆开看。「我很害怕」里头，可能同时装着来不及的怕、事后的后怕、怕被父母骂、怕丢命……对象不同，背后的见解就不同。分得越细，后面越好梳理。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最后讲一个现象：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。最初一个印象，经过反复标记，又配上情绪反扑，会形成烦恼的啸叫——像话筒对着音箱，越叫越响。先入为主的想颠倒，就这样固化成见颠倒：感受失真，行动失衡，掉进循环；若还用成见和命令的口气与人往来，就反复冲突，关系越弄越坏。要跳出来，得换一种方式：面对果报时，</w:t>
      </w:r>
      <w:r>
        <w:rPr>
          <w:rFonts w:ascii="Times New Roman" w:hAnsi="Times New Roman" w:eastAsia="宋体"/>
          <w:b/>
          <w:sz w:val="21"/>
        </w:rPr>
        <w:t>以正念观察自己的感受</w:t>
      </w:r>
      <w:r>
        <w:rPr>
          <w:rFonts w:ascii="Times New Roman" w:hAnsi="Times New Roman" w:eastAsia="宋体"/>
          <w:b w:val="0"/>
          <w:sz w:val="21"/>
        </w:rPr>
        <w:t>，用</w:t>
      </w:r>
      <w:r>
        <w:rPr>
          <w:rFonts w:ascii="Times New Roman" w:hAnsi="Times New Roman" w:eastAsia="宋体"/>
          <w:b/>
          <w:sz w:val="21"/>
        </w:rPr>
        <w:t>慈悲的聆听、认知上的共情</w:t>
      </w:r>
      <w:r>
        <w:rPr>
          <w:rFonts w:ascii="Times New Roman" w:hAnsi="Times New Roman" w:eastAsia="宋体"/>
          <w:b w:val="0"/>
          <w:sz w:val="21"/>
        </w:rPr>
        <w:t>，替掉预设的标签与强硬的要求；再以有益正知守护自己的心，借四念处与八正道，把认知模式一点点转过来。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一句：想蕴梳理是从「想」的标记上，看我们怎样认错、又怎样被错认带着走；它不是心理治疗，大病还得交回医生。我们练的，是日常里那些说不清、却总在重复的小反应——看清它，标好它，再一点点松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各位贤友，这一段认了两件事：一是「想」出错之后，怎样一步步固化成三颠倒；二是想蕴梳理是什么、不是什么。今天不求拆得多深，只求一样——</w:t>
      </w:r>
      <w:r>
        <w:rPr>
          <w:rFonts w:ascii="Times New Roman" w:hAnsi="Times New Roman" w:eastAsia="宋体"/>
          <w:b/>
          <w:sz w:val="21"/>
        </w:rPr>
        <w:t>下一次那个反应又冒出来的时候，你能看见它</w:t>
      </w:r>
      <w:r>
        <w:rPr>
          <w:rFonts w:ascii="Times New Roman" w:hAnsi="Times New Roman" w:eastAsia="宋体"/>
          <w:b w:val="0"/>
          <w:sz w:val="21"/>
        </w:rPr>
        <w:t>，并且知道：它后面垫着一张标错的标签。那张标签，下一周再来拆。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「一朝被蛇咬，十年怕井绳」——你身上有没有一条这样的「井绳」？它当初是被什么「咬」出来的？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「只要你生起了不善心，就一定有稻草人」——你听到这句话，心里是同意、半同意，还是不同意？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材料里说「想颠倒还能纠正」——这句话，有没有让你对自己身上的某个旧标签，生起一点希望？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问题一（由浅入深）：「想」是什么？为什么说「你所认知的世界，是你的想蕴构建出来的」？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问题二：三颠倒＝想颠倒、心颠倒、见颠倒——请用自己的话，说说这三层的区别；再看「一见到权威就发抖」，他停在哪一层？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问题三（指向实修）：想蕴梳理法「是什么、不是什么」？本周我可以先练哪一步？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各位法友，今天我们一次走了两段路：先把「知道」搬进日常，再看见那张标错的标签。请记住几句最朴素的话：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，习惯是在没有念知的时候被养成的；改回来的办法，就是把它搬到明处——设一个觉知点，做一件微习惯。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，从小处下手：一餐饭、一段路、两坐五分钟；心不接受批评，鼓励才能扬善。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，有些反应一冒出来就拦不住，那是「想」替我们贴错了标签；修行的第一步，只是看见它，并知道——</w:t>
      </w:r>
      <w:r>
        <w:rPr>
          <w:rFonts w:ascii="Times New Roman" w:hAnsi="Times New Roman" w:eastAsia="宋体"/>
          <w:b/>
          <w:color w:val="222222"/>
          <w:sz w:val="20"/>
        </w:rPr>
        <w:t>只要你生起了不善心，就一定有稻草人。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想蕴梳理（下）与正念生活转变</w:t>
      </w:r>
      <w:r>
        <w:rPr>
          <w:rFonts w:ascii="Times New Roman" w:hAnsi="Times New Roman" w:eastAsia="宋体"/>
          <w:b w:val="0"/>
          <w:color w:val="222222"/>
          <w:sz w:val="20"/>
        </w:rPr>
        <w:t>：八步怎么一步步拆？「伤害有多深、有多长，是你自己决定的」，又是什么意思？请你把今天刚找到的那张标签带回来。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《日常生活中的正念正知·第5周·设定觉知点——微习惯训练》《第6周·想蕴梳理（一）识别自动反应与负面标记》——本周共读正文所本，据知识库「古源尊者开示及上座部佛教资料」整理。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《云台寺安居禅修04：拆解习惯和经行》——跳蚤实验、设置锚点／觉知点、乌龟跑步机、好习惯三前提。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《日常生活中的正念正知-古源尊者-20230703》——设立觉知点、微习惯三件套、心不接受批评。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《231107大佛禅修营第五天晚上开示》——心念日记、连续二十天看清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80%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《如来禅修学体系03-三颠倒&amp;四种快乐》——想的标记功能与三颠倒（麻雀与稻草人）。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《如来禅修学体系27-禅修次第10-如理作意7-想蕴梳理1》——想蕴梳理法总纲（前提·原则·主动与被动·八步总览）。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《止观前行实修营6-具念正知2》——负面标记的强化机制「啸叫效应」。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