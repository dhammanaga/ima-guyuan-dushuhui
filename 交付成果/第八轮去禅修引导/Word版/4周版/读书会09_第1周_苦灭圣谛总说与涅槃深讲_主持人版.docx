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第1周：苦灭圣谛总说与涅槃深讲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你不是老师，是"共学同行者"。你不需要懂阿毗达摩，也不必提前读完原文，只需要按流程走。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确保人人发言——第二轮分享以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为限，不想说的人一句"我听"就通过；⑦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苦灭圣谛总说与涅槃深讲——渴爱在哪里生起，就在哪里可以灭去；爱欲的完全消逝，就是苦灭圣谛；而灭的尽头，是涅槃。一句话：承接《四圣谛（一）》已看清的苦与集，正式踏上"苦的止息"这一程的第一步——灭不在别处，在爱生起的同一处；烦恼的熄灭与生命的结束，是两件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①渴爱在哪里生起，又要在哪里才能灭去？②"灭"的确切定义是什么——它与"消失、断灭、什么都不存在"有何不同？③涅槃是什么：为什么佛陀很少正面描述它，而多用"寂止、无为、不死"来说？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共读原文1：朗读学习资料（上篇）——苦集回顾与苦灭圣谛总说。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共读原文2：朗读学习资料（下篇）——苦灭圣谛深讲：有余/无余涅槃与十组渴爱之灭。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"苦灭圣谛"的定义，并说明"灭的是爱，不是世界"是什么意思。②实践题：每天任选3个"可喜可爱"的所缘（一条推送、一句夸奖、一杯奶茶……），在它生起的地方停留一瞥："渴爱在这里生起了吗？"每次只记一句观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《四圣谛（二）——灭与道·第1周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苦灭圣谛总说与涅槃深讲》·知识地图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一、苦灭圣谛（灭谛）·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苦的止息在哪里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定义＝"那种爱的无余离、灭、舍弃、舍离、解脱、无执著"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Nirodha＝N（非有）＋rodha（牢狱）→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没有轮回牢狱之苦的逼迫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在生起处灭："凡世间有可喜、可爱者，其爱即于此处舍断而舍断"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二、爱于何处舍断——十二处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内六处（眼·耳·鼻·舌·身·意）＋外六处（色·声·香·味·触·法）＝十二处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十组＝内六处·外六处·识·触·受·想·思·爱·寻·伺（灭谛的操作清单）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三、稻田譬喻与"以集灭苦"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十二处如稻田，爱欲如蔓生植物：连根拔掉，果实自然干枯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"不伤深固根，虽伐树还生"——爱随眠不断，苦生亦复尔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涅槃——灭的终点站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终极目标·第三圣谛；特相寂静·作用不死；超越名色·非缘起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不可言喻：遮诠与正说并存；数十种同义语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→"无为不死界"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寂止随念：随念涅槃功德（寂静·清净·解脱·安稳·彼岸）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四项任务（《尖屋经》）与道智次第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遍知苦·断除集·证悟灭·修习道——次第不可跳跃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道智次第断烦恼；厌离随观智——观五蕴唯是坏灭，心自己转向涅槃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两种般涅槃与经证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烦恼般涅槃（无明·爱·取灭）／蕴般涅槃（果报五蕴寂灭）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有余依涅槃界／无余依涅槃界；"诸行皆是灭法，应以不放逸而成就"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灭谛定义</w:t>
      </w:r>
      <w:r>
        <w:rPr>
          <w:rFonts w:ascii="Times New Roman" w:hAnsi="Times New Roman" w:eastAsia="宋体"/>
          <w:b w:val="0"/>
          <w:sz w:val="21"/>
        </w:rPr>
        <w:t>：渴爱的无余离、灭、舍弃、舍离、解脱、无执著；爱在"可喜、可爱"处</w:t>
      </w:r>
      <w:r>
        <w:rPr>
          <w:rFonts w:ascii="Times New Roman" w:hAnsi="Times New Roman" w:eastAsia="宋体"/>
          <w:b/>
          <w:sz w:val="21"/>
        </w:rPr>
        <w:t>舍断而舍断、灭除而灭除</w:t>
      </w:r>
      <w:r>
        <w:rPr>
          <w:rFonts w:ascii="Times New Roman" w:hAnsi="Times New Roman" w:eastAsia="宋体"/>
          <w:b w:val="0"/>
          <w:sz w:val="21"/>
        </w:rPr>
        <w:t>；Nirodha＝没有轮回牢狱之苦的逼迫。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在生起处灭</w:t>
      </w:r>
      <w:r>
        <w:rPr>
          <w:rFonts w:ascii="Times New Roman" w:hAnsi="Times New Roman" w:eastAsia="宋体"/>
          <w:b w:val="0"/>
          <w:sz w:val="21"/>
        </w:rPr>
        <w:t>；十二处／十组是渴爱的处所；</w:t>
      </w:r>
      <w:r>
        <w:rPr>
          <w:rFonts w:ascii="Times New Roman" w:hAnsi="Times New Roman" w:eastAsia="宋体"/>
          <w:b/>
          <w:sz w:val="21"/>
        </w:rPr>
        <w:t>稻田喻</w:t>
      </w:r>
      <w:r>
        <w:rPr>
          <w:rFonts w:ascii="Times New Roman" w:hAnsi="Times New Roman" w:eastAsia="宋体"/>
          <w:b w:val="0"/>
          <w:sz w:val="21"/>
        </w:rPr>
        <w:t>——连根拔掉胜过摘果实。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以集灭苦</w:t>
      </w:r>
      <w:r>
        <w:rPr>
          <w:rFonts w:ascii="Times New Roman" w:hAnsi="Times New Roman" w:eastAsia="宋体"/>
          <w:b w:val="0"/>
          <w:sz w:val="21"/>
        </w:rPr>
        <w:t>："不伤深固根，虽伐树还生"——须断无明与渴爱之根，渴爱不在远方灭、不在别处灭。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涅槃＝灭的终点站</w:t>
      </w:r>
      <w:r>
        <w:rPr>
          <w:rFonts w:ascii="Times New Roman" w:hAnsi="Times New Roman" w:eastAsia="宋体"/>
          <w:b w:val="0"/>
          <w:sz w:val="21"/>
        </w:rPr>
        <w:t>：终极目标、第三圣谛；特相寂静、作用不死；超越名色、非缘起；以遮诠与正说并存描述；</w:t>
      </w:r>
      <w:r>
        <w:rPr>
          <w:rFonts w:ascii="Times New Roman" w:hAnsi="Times New Roman" w:eastAsia="宋体"/>
          <w:b/>
          <w:sz w:val="21"/>
        </w:rPr>
        <w:t>寂止随念</w:t>
      </w:r>
      <w:r>
        <w:rPr>
          <w:rFonts w:ascii="Times New Roman" w:hAnsi="Times New Roman" w:eastAsia="宋体"/>
          <w:b w:val="0"/>
          <w:sz w:val="21"/>
        </w:rPr>
        <w:t>导向对涅槃的向往。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四项任务（《尖屋经》）</w:t>
      </w:r>
      <w:r>
        <w:rPr>
          <w:rFonts w:ascii="Times New Roman" w:hAnsi="Times New Roman" w:eastAsia="宋体"/>
          <w:b w:val="0"/>
          <w:sz w:val="21"/>
        </w:rPr>
        <w:t>：遍知苦·断除集·证悟灭·修习道；次第不可跳跃——如建尖屋须先建下层。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烦恼次第断除</w:t>
      </w:r>
      <w:r>
        <w:rPr>
          <w:rFonts w:ascii="Times New Roman" w:hAnsi="Times New Roman" w:eastAsia="宋体"/>
          <w:b w:val="0"/>
          <w:sz w:val="21"/>
        </w:rPr>
        <w:t>（入流断一些、一来减弱一些……）；</w:t>
      </w:r>
      <w:r>
        <w:rPr>
          <w:rFonts w:ascii="Times New Roman" w:hAnsi="Times New Roman" w:eastAsia="宋体"/>
          <w:b/>
          <w:sz w:val="21"/>
        </w:rPr>
        <w:t>厌离随观智</w:t>
      </w:r>
      <w:r>
        <w:rPr>
          <w:rFonts w:ascii="Times New Roman" w:hAnsi="Times New Roman" w:eastAsia="宋体"/>
          <w:b w:val="0"/>
          <w:sz w:val="21"/>
        </w:rPr>
        <w:t>——心自己会转向涅槃。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两种般涅槃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有余依／无余依涅槃界</w:t>
      </w:r>
      <w:r>
        <w:rPr>
          <w:rFonts w:ascii="Times New Roman" w:hAnsi="Times New Roman" w:eastAsia="宋体"/>
          <w:b w:val="0"/>
          <w:sz w:val="21"/>
        </w:rPr>
        <w:t>；"诸行皆是灭法，应以不放逸而成就"——烦恼的熄灭与生命的结束，是两件事。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苦灭圣谛总说与涅槃深讲」（脚本：全部取自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二）——灭与道》的第一讲：苦灭圣谛总说与涅槃深讲。上一系列我们看清了苦与集：生、老、病、死、爱别离、怨憎会、求不得，以及这一切背后那股看不见的推动力——渴爱。看得越清楚，就越想知道一件事：既然找到了病根，那有没有药？本周的原文会给出佛陀的回答：有。苦，是可以完全止息的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如果烦恼真的可以彻底熄灭，我最希望先熄掉的是哪一个？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好，现在让我们把心，从外面的忙碌里轻轻收回来。今天我们要一起看一张地图——「苦的止息」。请你带着两个问题坐在这里：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渴爱在哪里生起？又能在哪里灭去？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我们不评比谁走得远，也不着急得到答案。就只是安静地坐一会儿，让心先沉下来。有的伙伴一听到"灭""涅槃"会觉得离自己太远——没有关系，我们只是把方向看清楚。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：如果烦恼真的可以「彻底熄灭」，你最希望先熄掉哪一个？一句话说说。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说」——先把「灭谛的定义、爱在生起处灭、灭的尽头是涅槃」这条骨架立住。请大家留意三处：①苦灭圣谛的定义是哪六个词；②"在生起处灭"是什么意思；③涅槃为什么"不可言喻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，逐字照录、无需解释。全篇共八节：①承接与过渡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②苦灭圣谛的定义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③爱于何处舍断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④稻田譬喻与"以集灭苦"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⑤把"在生起处灭"带进今天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⑥涅槃——灭的终点站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⑦寂止随念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⑧收束。②③是本段骨架，读时可停十秒让大家记住"无余离、灭、舍弃、舍离、解脱、无执著"这六个词；⑥"涅槃不是无有，而是名色的空无"一句务必念清楚。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原文材料①：★核心·朗读学习资料（上篇）——苦集回顾与苦灭圣谛总说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《四圣谛（二）——灭与道》。上一系列《四圣谛（一）——苦与集》，我们已经把"苦"和"苦的起因"看清了：生、老、病、死、爱别离、怨憎会、求不得，收归一句——"简而言之，五取蕴即苦"；而这一切背后那股看不见的推动力，就是渴爱（欲爱、有爱、无有爱）。今天，我们正式踏上这一程的第一步——苦的止息。这一篇，我们先把灭圣谛的总纲立起来：什么是"灭"，渴爱在哪里被灭除，以及灭的尽头——涅槃，到底是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一、承接与过渡：四谛是一张完整的地图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做一句承接。四圣谛的前两支——苦、集，回答的是"问题是什么、从哪里来"；从今天起，我们进入后两支——灭、道，回答的是"问题可以止息，以及怎样走向止息"。四谛从来不是四件孤立的事，而是一张完整的地图：苦应遍知，集应断除，灭应证悟，道应修习。所以，看清苦、看清苦因之后，最该问的下一个问题就是：既然找得到病根，那有没有药？佛陀的回答是——有。苦，是可以完全止息的。这也是佛陀在鹿野苑宣说四圣谛时就已应许的第三张答卷：此是灭，汝应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角度，四圣谛也可以看作看问题与解决问题的两条线：看问题的原则是四圣谛，解决问题的路径是八支圣道。在《摄集》的汇总讲义里，把烦恼的断除分成三种——彼分断、镇伏断、正断断：彼分断，是藉戒、正念正知、如理作意，令烦恼一段一段时间地不生；镇伏断，是有持续定力或强观智时，烦恼被镇伏而生不起来；正断断，则是用圣道智把烦恼彻底断除。对还没有生起道智的我们来说，日常练的正是彼分断与镇伏断——今天就能练。这三种断的名字今天先记下，完整的义理留到道谛部分再展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二、苦灭圣谛的定义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那么，什么是苦灭圣谛呢？佛陀说：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"诸比库，何谓苦灭圣谛？即是那种爱的无余离、灭、舍弃、舍离、解脱、无执著。"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请留意这里的每一个词——无余离、灭、舍弃、舍离、解脱、无执著。它说的是"爱的灭尽"，而不是"把某样东西消灭掉"。巴利语把这个"灭"叫作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Nirodha：N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是"非有"，rodha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是"牢狱"；灭谛，是说没有称为轮回牢狱之苦的逼迫（此依讲者义解）。换句话说，被灭掉的是"苦的逼迫"，不是眼睛、不是世界，也不是我们自己这个人。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三、爱于何处舍断——在生起处灭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下一个问题是：这份爱，到底要在哪里才能舍断？佛陀答得出人意料地具体：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"然而，诸比库，此爱于何处舍断而舍断、于何处灭除而灭除呢？凡世间有可喜、可爱者，其爱即于此处舍断而舍断，于此处灭除而灭除。"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他把"可喜、可爱"逐一数过：眼于世间是可喜、可爱的，其爱即于此处舍断而舍断、于此处灭除而灭除；耳、鼻、舌、身、意，也同样如此——这是内六处。色于世间是可喜、可爱的，其爱即于此处舍断而舍断、于此处灭除而灭除；声、香、味、触、法，也同样如此——这是外六处。眼识、耳识、鼻识、舌识、身识、意识于世间是可喜、可爱的，其爱即于此处舍断而舍断、于此处灭除而灭除——这是六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中谈到的六内处与六外处，合称十二处。简单地说，十二处就是五蕴，或者究竟名色法；爱欲生起时，总是取这十二处为目标而生起。要留意的是，在讲到究竟法层次的四圣谛本身时，《大念处经》着重讲：能彻底灭除爱欲的，是阿拉汉的道智，而阿拉汉道智取涅槃为目标，并不取十二处、五蕴或究竟名色法；然而由于爱欲生起时是依十二处而生起，因此佛陀在解释爱欲的灭除时，也依着十二处来说。一句话：渴爱不在别处灭，就在它生起的那一处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其实，爱欲不只在这十二处生起；它也在识、触、受、想、思、爱、寻、伺这些地方生起与灭除——这一点，下一周我们会专门细讲。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四、稻田譬喻与"以集灭苦"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譬喻来说：稻田里长出了一种葫芦状的蔓生植物，农夫把这棵蔓生植物连根拔掉，于是蔓生植物与它的果实就在那个地方干枯死亡。这时我们可以说，蔓生植物与它的果实在稻田里被灭除了。同样的道理，十二处好比是稻田，爱欲好比是蔓生植物；当爱欲生起时，它依靠十二处而生起；当爱欲被阿拉汉道智灭除时，我们也可以说，十二处里的爱欲已被完全灭除。所以佛陀说："眼于世间是可喜、可爱的，其爱即于此处舍断而舍断，于此处灭除而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藏着一个关键：只摘掉果实、不伤根，是没用的。经典里说："不伤深固根，虽伐树还生。"树根没有砍掉，只把长在地面上的树干砍了，树还会再长出来；爱随眠不断，苦生亦复尔。爱欲一旦生起之后，还会一再地生起——就像一个人一旦开始爱自己的父母、儿女、伴侣，这份爱就会一再地生起。所以世尊说：苦之灭，是以集之灭而灭——要灭苦，必须把无明与渴爱连根灭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五、把"在生起处灭"带进今天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套道理，今天就能用。在看、听、嗅、尝、触的每一个当下，对自己观察：是不是对眼、耳、鼻、舌、身、意产生了渴爱？若守护根门，这些依着色、声、香、味、触而生起的爱，就不会生起；若不守护根门，就会不断地向外寻求眼、耳、鼻、舌、身的触。比如持守八戒的人，原则上不该照镜子欣赏自己的容貌——"我的眼睛长得挺漂亮、鼻子挺正直、牙齿挺洁白"，这正是在滋长对自己的内六根的渴爱；乃至于常常想"我思惟佛法很敏捷、慧根很强"，也一样是渴爱的生起处。通过持戒、正念正知、如理作意，在这些地方一分一分地舍断、一分一分地镇伏，就是我们这些还没有生起道智的人，在日常生活中该做的训练。否则，就会导致当下生起苦、未来生起苦，甚至在临死时导致不好的结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六、涅槃——灭的终点站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那么，爱灭尽了，抵达的是什么？是涅槃。涅槃，巴利语叫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nibbāna，源于动词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nibbāti，意思是"火被熄灭"；《长部义注》里讲："从那爱欲中出离为涅槃。"它的梵语是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nirvāṇa，由前缀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nir（离、无）加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vāṇa（爱欲）组成，意为爱欲的"无""离"——所以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的本义，是"离开那个爱"。它是漫长生死轮回的终点，是无意义的生命流转的止息；它也是佛教修行的终极目标，是我们四圣谛中的第三圣谛——苦灭圣谛。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的特相，是寂静——因为涅槃通过断尽贪爱，止息了一切诸苦。有的人一听到"寂静"就担心，以为那是寂寞、是可怕的事；其实寂静不是寂寞，它是"身心的所有压迫完全不复现"的状态。完全不现起，是我们平常就可以体会的；完全熄灭，则是涅槃的状态。涅槃的作用，是不死，或者说，是令轮回诸苦安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涅槃能让身心的干扰完全不现起呢？因为五蕴止息了，它不以生命的形式、不以名色的形式存在，所以不被身体的问题所困扰，也不被内心的问题所困扰。涅槃没有"生"，它不是缘起法——修行当然是止息的原因、是止息的基础，但涅槃本身并不是由某种条件构成的。正因如此，对我们这些生活在名色世间的人来说，涅槃就很难理解、很难表述。就像一个人出生在暗无天日的山洞里，活了二十年，你跟他讲"我带你去见到光明"，他是无法想象光明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佛陀很少为涅槃发表长篇大论；圣典谈论涅槃时，往往借助苦、贪、爱、漏这些词语，用"苦灭、离贪、爱尽、无为、无漏、漏尽"这些否定的方式来表述——旧译作"遮诠"。不过，佛陀在《相应部·无为相应》里，也曾以数十种同义语来形容涅槃：除了"无为、无漏、不老、不死、无执著、不可见"这些遮诠之外，也用"寂静、清净、解脱、微妙、安稳、终极、彼岸"等等。总的来说，涅槃被称为"无为不死界"——因为它是无为法，所以称为不死界。请记住：涅槃不是无有，不是不存在，不是空无；但它确实是名色的不存在、名色的空无。在我们现在这个世间的层面上，涅槃里是空无的；而涅槃本身，是一个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七、寂止随念——一条随时可用的安心小路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来学一个很小的业处：寂止随念，也就是"随念涅槃的功德"。它的作用有两个层面：一是让我们的心对涅槃生起向往；二是当我们的心不容易平静、找不到原因、比较躁动烦躁的时候，修一下寂止随念，能很快让心平静下来。它随时随地都能用——甚至走路的时候，感觉心有点不安静、希望它安静，但你越要它安静，它越不安静；这时就在心里默念"寂止、寂止"，取涅槃的功德，很快就能平静下来。随念它的功德：寂静。清净。解脱。安稳。彼岸。以及——世尊所证的涅槃，是皈依处、是避难所、是岛屿，是真正的安稳；涅槃里没有贪瞋痴，所以说是「空」；也没有贪瞋痴之相、没有诸行法之相，所以说是「无相」——空的是烦恼与行法，不是涅槃本身。心能平静下来，就会鼓励我们朝向涅槃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八、收束：三句话带回家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灭谛的总纲看了一遍：苦灭圣谛，是"那种爱的无余离、灭、舍弃、舍离、解脱、无执著"；爱在哪里生起，就在哪里舍断——在生起处灭；要灭苦，必须以集灭苦，把无明与渴爱连根拔除；而灭的尽头，是涅槃。请记住三句话：渴爱在哪里生起，就在哪里可以灭去；灭的是爱，不是世界；涅槃不是空无，是苦的止息。下一周，我们把它拆得更细——渴爱到底在哪些具体的"生起处"被逐一组灭，以及"有余依"与"无余依"两种涅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说「我跳过」完全没问题；听到别人的分享，只回应「谢谢」，不做评判、不给建议；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读到"爱在哪里生起，就在哪里舍断"，你生活里立刻浮现的是哪一处"可喜可爱"？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只说你自己的一个画面就好。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听到"涅槃"这个词，你此刻真实的联想和情绪是什么？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好奇、向往、陌生、怀疑、"跟我没关系"，如实说就好。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上一系列讲完了苦与集，此刻翻开"灭"，你心里最想问的一个问题是什么？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说说你此刻的疑问即可。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。特别留意——说到"涅槃"时，有人会流露"离我太远"的无力感，此时只回一句"谢谢你愿意说出来"，不劝、不解释。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引导问题一（由浅入深·第1层）：为什么灭苦不在别处，偏偏在"可喜、可爱"之处？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经文说"凡世间有可喜、可爱者，其爱即于此处舍断而舍断"。上一系列我们学到"凡世间有喜色、悦色者，其爱即于此处生起而生起"。把这两句并排看：生起处与灭处，是同一个地方。请问——如果灭苦在"别处"，那灭掉的是"目标"还是"爱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灭的是爱，不是眼睛，不是世界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引导问题二（第2层）：稻田譬喻——"连根拔掉"与"摘掉果实"差在哪儿？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提示：农夫把蔓生植物连根拔掉，植物与果实就在原地干枯。请讨论：这与"忍住不发作""这周末不看手机""暂时放一放"有什么不同？"不伤深固根，虽伐树还生"提醒了我们什么？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摘果实有用，但断根才彻底</w:t>
      </w:r>
      <w:r>
        <w:rPr>
          <w:rFonts w:ascii="Times New Roman" w:hAnsi="Times New Roman" w:eastAsia="宋体"/>
          <w:b w:val="0"/>
          <w:color w:val="222222"/>
          <w:sz w:val="20"/>
        </w:rPr>
        <w:t>——须在无明与渴爱的生起处连根下手。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引导问题三（时间富余时）：为什么佛陀不多讲讲涅槃"长什么样"？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提示：原文说涅槃超越名色、不是缘起法，语言对它"显得很贫乏无力"。请讨论：一张"涅槃全景图"，对修行者是帮助还是障碍？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方向感不需要全景图</w:t>
      </w:r>
      <w:r>
        <w:rPr>
          <w:rFonts w:ascii="Times New Roman" w:hAnsi="Times New Roman" w:eastAsia="宋体"/>
          <w:b w:val="0"/>
          <w:color w:val="222222"/>
          <w:sz w:val="20"/>
        </w:rPr>
        <w:t>——就像走夜路的人只需要知道北极星在哪。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主持人收束一句（照读即可）：请带着这句离场——</w:t>
      </w:r>
      <w:r>
        <w:rPr>
          <w:rFonts w:ascii="Times New Roman" w:hAnsi="Times New Roman" w:eastAsia="宋体"/>
          <w:b/>
          <w:color w:val="222222"/>
          <w:sz w:val="20"/>
        </w:rPr>
        <w:t>渴爱在哪里生起，就在哪里可以灭去。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「苦灭圣谛深讲」——先把「渴爱在十组生起处被灭、四项任务、两种般涅槃」这条骨架立住。请大家留意三处：①十组"生起处"是哪十组；②四项任务是什么、为什么次第不可跳跃；③"有余依"与"无余依"涅槃界的分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，逐字照录、无需解释。全篇共九节：①定义·在生起处灭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②于十组处所舍断渴爱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③渴爱之根与"以集灭苦"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④四项必须完成的任务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⑤道智的次第与厌离随观智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⑥烦恼般涅槃与蕴般涅槃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⑦般涅槃的经证（含圣谛论）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⑧如来最后之语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⑨收束。②④⑦是本段骨架，读时可停十秒让大家记住"十组"与"四项任务"；⑦"烦恼的熄灭与生命的结束，是两件事"一句务必念清楚。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原文材料①：★核心·朗读学习资料（下篇）——苦灭圣谛深讲：有余/无余涅槃与十组渴爱之灭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灭谛的总纲立了起来——"那种爱的无余离、灭、舍弃、舍离、解脱、无执著"：爱在哪里生起，就在哪里舍断。这一周，我们把镜头推近两处：第一，渴爱究竟在哪些具体的"生起处"被逐一组灭；第二，灭的尽头是什么——"有余依涅槃界"与"无余依涅槃界"。一句话说：渴爱不在远方灭，而在生起处灭；灭的是爱，不是世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一、苦灭圣谛的定义——"在生起处灭"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定义再念一遍，因为它是一整周的钥匙。佛陀说："诸比库，何谓苦灭圣谛？即是那种爱的无余离、灭、舍弃、舍离、解脱、无执著。然而，诸比库，此爱于何处舍断而舍断、于何处灭除而灭除呢？凡世间有可喜、可爱者，其爱即于此处舍断而舍断，于此处灭除而灭除。"Nirodha，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是"非有"，rodha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牢狱"；灭谛，是说没有称为轮回牢狱之苦的逼迫。灭除爱欲，分两种层次来说：一种是日常的四圣谛应用，一种是究竟法层次的四圣谛——而能够彻底灭除爱欲的，是阿拉汉的道智。换句话说，灭爱欲不是"什么也不做"，而是在它的生起处，一分一分地舍、一分一分地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二、于十组处所舍断渴爱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上周读到，爱欲在十二处被灭除。但不止于此。阿拉汉道智彻底地灭除爱欲时，不只是在十二处的爱欲被灭除，在识、触、受、想、思、爱、寻、伺的爱欲，也同样都被灭除。佛陀逐一地数：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"眼识于世间、耳识于世间、鼻识于世间、舌识于世间、身识于世间、意识于世间是可喜、可爱的，其爱即于此处舍断而舍断，于此处灭除而灭除。"——这是识。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"眼触于世间、耳触于世间、鼻触于世间、舌触于世间、身触于世间、意触于世间是可喜、可爱的，其爱即于此处舍断而舍断，于此处灭除而灭除。"——这是触。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对于受：眼触生受，接触了，就会产生感受。感受这个层面怎么舍断、怎么灭除呢？我们在学习舍心所时讲到"六支舍"——对于眼、耳、鼻、舌、身、意接触的色、声、香、味、触、法，能够有一个中舍的态度。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对于想："色想于世间、声想于世间、香想于世间、味想于世间、触想于世间、法想于世间是可喜、可爱的，其爱即于此处舍断而舍断，于此处灭除而灭除。"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于是我们可以列出渴爱的"生起处清单"：内六处、外六处、识、触、受、想、思、爱、寻、伺——合起来就是"十组生起处"。集在哪里生起，就在哪里灭；这十组，就是灭谛给我们的操作清单。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可以补一句很贴近生活的观察：我们在看、听、闻、尝、触的当下，如果心里给某样东西贴上一个标记——"这个人就是这个样子""这件事就是这样"——那么，贴标签的当下，渴爱或排斥就已经跟着来了。标签是"想"的生起处；看清楚"贴标记"这个动作，就是在想的层面舍断渴爱。若没有了这些错误的标记，后面再面对同样的人事物，就不会导向错误的判断、错误的行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三、渴爱之根与"以集灭苦"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欲一旦生起之后，就会一再地生起。因此当爱欲要灭除时，佛陀说：依着目标，在相应的目标上去思惟、去考虑，去彼分地灭除、镇伏地灭除、正断地灭除。也就是说，灭渴爱不是空喊一句"我不要了"，而是面对具体的生起处，一分一分地舍断、一分一分地镇伏，直到以道智正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渴爱的根在哪里？经典里说："不伤深固根，虽伐树还生。"树根没有砍掉，只把长出地面的树干砍了，树还会再长出来；爱随眠不断，苦生亦复尔。由于集之灭而灭苦，所以世尊说：苦之灭，是以集之灭而灭。要想灭苦，就必须把无明、渴爱灭除——断根的位置，正是渴爱的生起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四、四项必须完成的任务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谛相应·尖屋经》（另译《重阁经》）里，佛陀说了这样一个譬喻："诸比库，犹如有人这样说：'我不用建造尖屋下面的房子，就能建造上面的房子。'无有此事。同样地，诸比库，若有人这样说：'我不用如实证悟苦圣谛，不用如实证悟苦之集圣谛，不用如实证悟苦之灭圣谛，不用如实证悟趣向苦灭之道圣谛，就能完全作苦之边际。'无有此事！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意味着：只要想完全止息苦，就必须通过自己亲证的修慧，证悟四圣谛的每一谛。在《转法轮经》中，佛陀强调证悟四圣谛的每一谛，都是需要完成的特定任务：一、此苦圣谛应遍知；二、此苦集圣谛应断除；三、此苦灭圣谛应证悟；四、此趣向苦灭之道圣谛应修习。这四项任务，次第不可跳跃——就像建尖屋，须先建下层，上层的房子才建得成。所以，四项任务是一项一项地完成的；哪怕今天只把"苦"看得更清楚一点，也是在走这条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五、道智的次第与"厌离随观智"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智，是第一种出世间观智，它取涅槃为所缘。所有世间观智只能镇伏烦恼，但道智能次第地断除烦恼：入流道智断除一些烦恼，一来道智减弱一些烦恼，不来道智断除一些烦恼，阿拉汉道智则把所有残留的烦恼断尽无余。请注意——烦恼是次第断除的，不是一次性跳跃；道，是长期渐次培育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心是凭什么转向涅槃的呢？靠"厌离随观智"：观照五蕴除了持续坏灭之外，并无任何可喜之处的真相。通过这样观照，你会对五蕴感到厌离；在这个阶段，你的心会倾向于无生、寂静境界的涅槃。也就是说，当观智成熟，心自己会转向涅槃。我们要做的，不是急着跳到"灭"，而是如实看清五蕴的坏灭不圆满——看清了，厌离自然会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六、烦恼般涅槃与蕴般涅槃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的尽头，是般涅槃。这里有两种般涅槃。第一，因为阿拉汉道的威力，烦恼轮转无余地灭尽——即无明、爱和取的灭尽，这称为"烦恼般涅槃"。因为烦恼般涅槃，业轮转也灭尽，即业行和业力灭尽。因为这五种因的灭尽，该阿拉汉在证悟阿拉汉果之前所积累的善或不善之业，在他死后就不再有任何引生未来生命的力量；然而，作为果报轮转的五蕴仍然继续运作，直到这位阿拉汉去世为止。第二，阿拉汉的去世是"般涅槃死"，又叫"蕴般涅槃"，也就是果报轮转的完全灭尽无余，连五蕴也不再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七、般涅槃的经证——有余依与无余依涅槃界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般涅槃，巴利语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parinibbāna，由前缀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pari（完全地）加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nibbāna（涅槃）组成，意谓完全地涅槃，也可意译为"圆寂"。《长部义注》说："从那爱欲中出离为涅槃。"沙利子尊者在《相应部·六处品》中也说："贤友，贪已尽、瞋已尽、痴已尽，这称为涅槃。"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般涅槃"包含两个阶段。这里的"余"，是残余；"依"，原指生命的燃料，意为对果报五蕴——也就是这副身心——的执取。还拥有这残余的五蕴依身的，叫"有余依"；不再残余五蕴依身的，叫"无余依"。具体来说：一名圣者自从阿拉汉道生起的那一刹那起，即已断尽一切烦恼，此时称为"烦恼般涅槃"，即烦恼的完全熄灭；但在他尚未舍报（逝世）的住世期间，由于五蕴身心尚存、仍须体验苦乐，这段住世期间称为"有余依涅槃界"。而当死心生起、命根断绝，诸蕴完全寂灭，此时称为"蕴般涅槃"，即果报身心的完全熄灭——由于连作为果报五蕴的身心也不再残余，故称为"无余依涅槃界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我们的果德玛佛陀为例：菩萨在菩提树下证悟正自觉时，他的阿拉汉道智即断尽一切烦恼和习气，从此被称为佛陀；作为生死轮回之因的烦恼虽然被断尽，但作为果报的五蕴并未立刻离散。于是，佛陀自从成就佛果后，仍继续住世四十五年——在此期间，因为烦恼已经断尽、只残余五蕴，故为有余依涅槃界。四十五年后，佛陀在古西那勒的娑罗树林中逝世，即本经中提到的"以无余依涅槃界而般涅槃"，从此五蕴完全寂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还有一段圣谛论值得一读。在《大般涅槃经》里，佛陀说："诸比库，对四圣谛不随觉、不通达，因此我和你们长久以来流转轮回。哪四种呢？对苦圣谛不随觉、不通达，因此我和你们长久以来流转轮回；对苦集圣谛、苦灭圣谛、趣向苦灭之道圣谛不随觉、不通达，因此我和你们长久以来流转轮回。"接着又说："诸比库，我对苦圣谛已随觉、通达，对苦集圣谛、苦灭圣谛、趣向苦灭之道圣谛已随觉、通达。已断有爱，已尽有牵，今已再无后有。"——轮回不是惩罚，而是"还没看见"；今晚读的每一行，都是在随觉、通达的路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八、如来最后之语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最后勉励说："诸比库，现在让我告诉你们：'诸行皆是灭法，应以不放逸而成就！'如来不久将般涅槃。"随后，佛陀从初禅开始，次第进入禅定，乃至想受灭定，出定后又逆序入定至初禅，再从初禅至第四禅，出定后直接般涅槃。他留下的不是挽歌，而是这句"应以不放逸而成就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九、收束：烦恼熄灭与生命结束，是两件事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灭谛看细了：渴爱在十组生起处被逐一组灭；灭苦须断根——"不伤深固根，虽伐树还生"；四项任务——遍知苦、断除集、证悟灭、修习道，次第不可跳跃；烦恼次第断除，入流断一些、一来减弱一些……不是一次性跳跃；而灭的尽头，是两种般涅槃——烦恼般涅槃与蕴般涅槃，对应"有余依涅槃界"与"无余依涅槃界"。请记住：烦恼的熄灭与生命的结束，是两件事；以及佛陀最后的嘱托——"诸行皆是灭法，应以不放逸而成就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1–1.5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，说自己的真实反应，不改写别人的理解；说「我跳过」完全没问题。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参考方向（提示即可，不逐条问）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稻田譬喻说"蔓生植物连根拔掉，就在那个地方干枯死亡"。你生活里有没有一片具体的"稻田"？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读到"烦恼的熄灭与生命的结束，是两件事"，你松了一口气，还是觉得有点难？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佛陀最后的话是"诸行皆是灭法，应以不放逸而成就"——如果这是你收到的最后一句嘱托，你会怎么理解它？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主持人提示：第二轮分享</w:t>
      </w:r>
      <w:r>
        <w:rPr>
          <w:rFonts w:ascii="Times New Roman" w:hAnsi="Times New Roman" w:eastAsia="宋体"/>
          <w:b/>
          <w:color w:val="222222"/>
          <w:sz w:val="20"/>
        </w:rPr>
        <w:t>以自愿为限</w:t>
      </w:r>
      <w:r>
        <w:rPr>
          <w:rFonts w:ascii="Times New Roman" w:hAnsi="Times New Roman" w:eastAsia="宋体"/>
          <w:b w:val="0"/>
          <w:color w:val="222222"/>
          <w:sz w:val="20"/>
        </w:rPr>
        <w:t>；谈到涅槃与死亡叙事时，全程留意组员情绪；有人流露"我做不到"，只回一句"谢谢你愿意说出来"，不劝、不解释。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引导问题一（由浅入深·第1层）：渴爱不在远方灭，而在生起处灭——你的"生起处"在哪里？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说爱欲在识、触、受、想、思、爱、寻、伺这十组处所生起，也在那里被灭除。请每人找一个最近一周的真实例子：什么时刻"渴爱生起了"？它的生起处是眼、耳、鼻、舌、身、意中的哪一处，还是受、想、思的哪一层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灭渴爱不需要去到别处</w:t>
      </w:r>
      <w:r>
        <w:rPr>
          <w:rFonts w:ascii="Times New Roman" w:hAnsi="Times New Roman" w:eastAsia="宋体"/>
          <w:b w:val="0"/>
          <w:color w:val="222222"/>
          <w:sz w:val="20"/>
        </w:rPr>
        <w:t>，就发生在看、听、尝、想的那一刻；"我看见了，但还是买了一单"这样失败的观察更珍贵。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引导问题二（第2层）：四项任务——为什么次第不可跳跃？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提示：原文用《尖屋经》的譬喻说：不建下层，就建不成上层。四项任务是：苦应遍知、集应断除、灭应证悟、道应修习。请讨论：这四项里，你此刻最"够得着"的是哪一项？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次第是一张地图，不是一道门坎</w:t>
      </w:r>
      <w:r>
        <w:rPr>
          <w:rFonts w:ascii="Times New Roman" w:hAnsi="Times New Roman" w:eastAsia="宋体"/>
          <w:b w:val="0"/>
          <w:color w:val="222222"/>
          <w:sz w:val="20"/>
        </w:rPr>
        <w:t>——它不是要拦你，而是告诉你此刻站在哪一格。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引导问题三（时间富余时）：有余依与无余依——为什么说"烦恼熄灭"和"生命结束"是两件事？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阿拉汉道生起那一刹那，一切烦恼断尽——烦恼的完全熄灭（有余依涅槃界）；直到死心生起、诸蕴寂灭——果报身心的完全熄灭（无余依涅槃界）。佛陀断尽烦恼后仍住世四十五年，义注形容那"如无燃料之灯"。请讨论：这个区分会不会改变你对"涅槃"的第一印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"灭"指的是贪、瞋、痴的熄灭，而不是人从世界上消失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主持人收束一句（照读即可）：请带着这句离场——</w:t>
      </w:r>
      <w:r>
        <w:rPr>
          <w:rFonts w:ascii="Times New Roman" w:hAnsi="Times New Roman" w:eastAsia="宋体"/>
          <w:b/>
          <w:color w:val="222222"/>
          <w:sz w:val="20"/>
        </w:rPr>
        <w:t>诸行皆是灭法，应以不放逸而成就。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：今天最大的收获是什么？或者，今晚想带走哪一句原文？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：下周我们进入「道圣谛总说与道谛义理（上）」：既然有灭，就有通往灭的路。八支圣道为什么被称为"唯一之道"？三种断又与我们当下的生活有什么关系？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①简答题：用自己的话说出"苦灭圣谛"的定义，并说明"灭的是爱，不是世界"是什么意思。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②实践题：每天任选3个"可喜可爱"的所缘，在它生起的地方停留一瞥："渴爱在这里生起了吗？"每次只记一句观察。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小提示：这是观察练习，不是自我批评；"看见了才后悔"也算看见。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：本周涉及"灭""涅槃"与死亡叙事，请主动识别、温和化解两种反应——①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"遥不可及"的无力感</w:t>
      </w:r>
      <w:r>
        <w:rPr>
          <w:rFonts w:ascii="Times New Roman" w:hAnsi="Times New Roman" w:eastAsia="宋体"/>
          <w:b w:val="0"/>
          <w:sz w:val="21"/>
        </w:rPr>
        <w:t>（"涅槃跟我没关系"）：基调是"结缘、正见、方向感"，今天哪怕只带走"苦是可以止息的"这一个念头，任务就已完成；②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"追求速证"的焦虑</w:t>
      </w:r>
      <w:r>
        <w:rPr>
          <w:rFonts w:ascii="Times New Roman" w:hAnsi="Times New Roman" w:eastAsia="宋体"/>
          <w:b w:val="0"/>
          <w:sz w:val="21"/>
        </w:rPr>
        <w:t>（"我现在就该把一切渴爱都断掉"）：</w:t>
      </w:r>
      <w:r>
        <w:rPr>
          <w:rFonts w:ascii="Times New Roman" w:hAnsi="Times New Roman" w:eastAsia="宋体"/>
          <w:b/>
          <w:sz w:val="21"/>
        </w:rPr>
        <w:t>不比较修行进度、不宣称证悟</w:t>
      </w:r>
      <w:r>
        <w:rPr>
          <w:rFonts w:ascii="Times New Roman" w:hAnsi="Times New Roman" w:eastAsia="宋体"/>
          <w:b w:val="0"/>
          <w:sz w:val="21"/>
        </w:rPr>
        <w:t>，温和接住："这样的决心很珍贵，我们不急。"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情绪应对指引</w:t>
      </w:r>
      <w:r>
        <w:rPr>
          <w:rFonts w:ascii="Times New Roman" w:hAnsi="Times New Roman" w:eastAsia="宋体"/>
          <w:b w:val="0"/>
          <w:sz w:val="21"/>
        </w:rPr>
        <w:t>：有人流露自我否定（"我根深蒂固，没救了""我这辈子做不到"）时，先接住，不劝、不灌鸡汤——"今晚原文其实没有要求我们今晚做到什么"；把话题引回"如实看清，方向就是离苦"。若有人当场落泪，或由"蕴般涅槃"聊到自己的死亡经验、亲人离世，请</w:t>
      </w:r>
      <w:r>
        <w:rPr>
          <w:rFonts w:ascii="Times New Roman" w:hAnsi="Times New Roman" w:eastAsia="宋体"/>
          <w:b/>
          <w:sz w:val="21"/>
        </w:rPr>
        <w:t>允许讲感受、不急于开解</w:t>
      </w:r>
      <w:r>
        <w:rPr>
          <w:rFonts w:ascii="Times New Roman" w:hAnsi="Times New Roman" w:eastAsia="宋体"/>
          <w:b w:val="0"/>
          <w:sz w:val="21"/>
        </w:rPr>
        <w:t>，陪伴先于回应；不深挖、不延伸私人议题，收在"谢谢你愿意说，我们会后聊聊"，会后私下关心；散会后可留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10–15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分钟不清场。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不把"灭"误解为"断灭"</w:t>
      </w:r>
      <w:r>
        <w:rPr>
          <w:rFonts w:ascii="Times New Roman" w:hAnsi="Times New Roman" w:eastAsia="宋体"/>
          <w:b w:val="0"/>
          <w:sz w:val="21"/>
        </w:rPr>
        <w:t>：若有人问"涅槃是不是什么都没有""证涅槃是不是就消失了"，请他重读原文"涅槃不是无有，不是不存在，不是空无；但它确实是名色的不存在、名色的空无"，并补一句："灭灭的是苦的逼迫，不是把人删掉；烦恼的熄灭与生命的结束，是两件事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：Nirodha、十二处、十组处所、六支舍、尖屋经、厌离随观智、有余依／无余依涅槃界、遮诠、无为不死界等，先给白话，再给原名；有人听不懂就说："跟着原文读，读几周自然就熟了。"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跨周边界（备忘，不必对学员讲）</w:t>
      </w:r>
      <w:r>
        <w:rPr>
          <w:rFonts w:ascii="Times New Roman" w:hAnsi="Times New Roman" w:eastAsia="宋体"/>
          <w:b w:val="0"/>
          <w:sz w:val="21"/>
        </w:rPr>
        <w:t>：三种断（彼分断·镇伏断·正断断）完整义理归第2周；八支圣道与三十七道品归第2周起——请勿"好心"提前补讲。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分钟若吃紧，优先保"灭谛的定义与在生起处灭""十组生起处与两种般涅槃"；宁可少读，不可赶场。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1周·朗读学习资料（上篇）——苦集回顾与苦灭圣谛总说》《…（下篇）——苦灭圣谛深讲：有余/无余涅槃与十组渴爱之灭》——本周两段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42)：三十七道品╱苦之集［法念处·四圣谛(二)］.pdf》——苦灭圣谛定义、"在生起处灭"、十二处与十组渴爱之灭、稻田譬喻。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《196讲-摄集-摄菩提分-法念处-四圣谛4&amp;总结-古源尊者-20220310》——四圣谛总览：看问题的原则是四圣谛，解决问题的路径是八支圣道。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《14_寂止随念-古源尊者-20250117》——涅槃的内涵：特相寂静、作用不死、无为不死界与寂止随念。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《证悟涅槃的唯一之道.pdf》《大般涅槃经（玛欣德尊者译本）.pdf》——尖屋经四项任务、道智次第、两种般涅槃与有余依／无余依涅槃界经证。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读书会09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