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Times New Roman" w:hAnsi="Times New Roman" w:eastAsia="宋体"/>
          <w:color w:val="888888"/>
          <w:sz w:val="16"/>
        </w:rPr>
        <w:t>📅 最近更新：2026-10-20 01:10　|　第8轮去禅修引导版（知识库整理·朗读优化）</w:t>
      </w:r>
    </w:p>
    <w:p>
      <w:pPr>
        <w:pBdr>
          <w:bottom w:val="single" w:sz="12" w:space="8" w:color="1F3864"/>
        </w:pBdr>
        <w:spacing w:before="40" w:after="200" w:line="312" w:lineRule="auto"/>
        <w:jc w:val="center"/>
      </w:pPr>
      <w:r>
        <w:rPr>
          <w:rFonts w:ascii="微软雅黑" w:hAnsi="微软雅黑" w:eastAsia="微软雅黑"/>
          <w:b/>
          <w:color w:val="1F3864"/>
          <w:sz w:val="40"/>
        </w:rPr>
        <w:t>第1周：总论与第一步·接受果报</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本讲主持人速览</w:t>
      </w:r>
      <w:r>
        <w:rPr>
          <w:rFonts w:ascii="Times New Roman" w:hAnsi="Times New Roman" w:eastAsia="宋体"/>
          <w:b w:val="0"/>
          <w:color w:val="222222"/>
          <w:sz w:val="20"/>
        </w:rPr>
        <w:t>（新主持人必读，2分钟看完）</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你不是老师，是「共学同行者」。你不需要提前懂内容，只需要按流程走。</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本周由连续两周内容合并</w:t>
      </w:r>
      <w:r>
        <w:rPr>
          <w:rFonts w:ascii="Times New Roman" w:hAnsi="Times New Roman" w:eastAsia="宋体"/>
          <w:b w:val="0"/>
          <w:color w:val="222222"/>
          <w:sz w:val="20"/>
        </w:rPr>
        <w:t>而成——上半段是「总论：想蕴梳理法——缘起·前提·主动与被动梳理」，下半段是「第一步·接受果报：直下承担为个人果报；缘起法则与奖励／保护机制」，含两段共读、两轮分享与两轮讨论，单讲</w:t>
      </w:r>
      <w:r>
        <w:rPr>
          <w:rFonts w:ascii="Times New Roman" w:hAnsi="Times New Roman" w:eastAsia="宋体"/>
          <w:b w:val="0"/>
          <w:color w:val="222222"/>
          <w:sz w:val="20"/>
        </w:rPr>
        <w:t xml:space="preserve"> </w:t>
      </w:r>
      <w:r>
        <w:rPr>
          <w:rFonts w:ascii="Times New Roman" w:hAnsi="Times New Roman" w:eastAsia="宋体"/>
          <w:b w:val="0"/>
          <w:color w:val="222222"/>
          <w:sz w:val="20"/>
        </w:rPr>
        <w:t>120</w:t>
      </w:r>
      <w:r>
        <w:rPr>
          <w:rFonts w:ascii="Times New Roman" w:hAnsi="Times New Roman" w:eastAsia="宋体"/>
          <w:b w:val="0"/>
          <w:color w:val="222222"/>
          <w:sz w:val="20"/>
        </w:rPr>
        <w:t xml:space="preserve"> </w:t>
      </w:r>
      <w:r>
        <w:rPr>
          <w:rFonts w:ascii="Times New Roman" w:hAnsi="Times New Roman" w:eastAsia="宋体"/>
          <w:b w:val="0"/>
          <w:color w:val="222222"/>
          <w:sz w:val="20"/>
        </w:rPr>
        <w:t>分钟。</w:t>
      </w:r>
    </w:p>
    <w:tbl>
      <w:tblPr>
        <w:tblStyle w:val="TableGrid"/>
        <w:tblW w:type="auto" w:w="0"/>
        <w:jc w:val="center"/>
        <w:tblLayout w:type="fixed"/>
        <w:tblLayout w:type="fixed"/>
        <w:tblCellMar>
          <w:top w:w="80" w:type="dxa"/>
          <w:bottom w:w="80" w:type="dxa"/>
          <w:left w:w="110" w:type="dxa"/>
          <w:right w:w="110" w:type="dxa"/>
        </w:tblCellMar>
        <w:tblLook w:firstColumn="1" w:firstRow="1" w:lastColumn="0" w:lastRow="0" w:noHBand="0" w:noVBand="1" w:val="04A0"/>
      </w:tblPr>
      <w:tblGrid>
        <w:gridCol w:w="2353"/>
        <w:gridCol w:w="2353"/>
        <w:gridCol w:w="2353"/>
        <w:gridCol w:w="2353"/>
      </w:tblGrid>
      <w:tr>
        <w:trPr>
          <w:tblHeader w:val="true"/>
          <w:trHeight w:val="396" w:hRule="atLeast"/>
        </w:trPr>
        <w:tc>
          <w:tcPr>
            <w:tcW w:type="dxa" w:w="2388"/>
            <w:shd w:val="clear" w:fill="1F3864"/>
          </w:tcPr>
          <w:p>
            <w:pPr>
              <w:spacing w:before="0" w:after="0" w:line="288" w:lineRule="auto"/>
              <w:jc w:val="center"/>
            </w:pPr>
            <w:r>
              <w:rPr>
                <w:rFonts w:ascii="Times New Roman" w:hAnsi="Times New Roman" w:eastAsia="宋体"/>
                <w:b/>
                <w:color w:val="FFFFFF"/>
                <w:sz w:val="20"/>
              </w:rPr>
              <w:t>环节</w:t>
            </w:r>
          </w:p>
        </w:tc>
        <w:tc>
          <w:tcPr>
            <w:tcW w:type="dxa" w:w="1124"/>
            <w:shd w:val="clear" w:fill="1F3864"/>
          </w:tcPr>
          <w:p>
            <w:pPr>
              <w:spacing w:before="0" w:after="0" w:line="288" w:lineRule="auto"/>
              <w:jc w:val="center"/>
            </w:pPr>
            <w:r>
              <w:rPr>
                <w:rFonts w:ascii="Times New Roman" w:hAnsi="Times New Roman" w:eastAsia="宋体"/>
                <w:b/>
                <w:color w:val="FFFFFF"/>
                <w:sz w:val="20"/>
              </w:rPr>
              <w:t>标准时长</w:t>
            </w:r>
          </w:p>
        </w:tc>
        <w:tc>
          <w:tcPr>
            <w:tcW w:type="dxa" w:w="3512"/>
            <w:shd w:val="clear" w:fill="1F3864"/>
          </w:tcPr>
          <w:p>
            <w:pPr>
              <w:spacing w:before="0" w:after="0" w:line="288" w:lineRule="auto"/>
              <w:jc w:val="center"/>
            </w:pPr>
            <w:r>
              <w:rPr>
                <w:rFonts w:ascii="Times New Roman" w:hAnsi="Times New Roman" w:eastAsia="宋体"/>
                <w:b/>
                <w:color w:val="FFFFFF"/>
                <w:sz w:val="20"/>
              </w:rPr>
              <w:t>⏱</w:t>
            </w:r>
            <w:r>
              <w:rPr>
                <w:rFonts w:ascii="Times New Roman" w:hAnsi="Times New Roman" w:eastAsia="宋体"/>
                <w:b/>
                <w:color w:val="FFFFFF"/>
                <w:sz w:val="20"/>
              </w:rPr>
              <w:t xml:space="preserve"> </w:t>
            </w:r>
            <w:r>
              <w:rPr>
                <w:rFonts w:ascii="Times New Roman" w:hAnsi="Times New Roman" w:eastAsia="宋体"/>
                <w:b/>
                <w:color w:val="FFFFFF"/>
                <w:sz w:val="20"/>
              </w:rPr>
              <w:t>时间不够→</w:t>
            </w:r>
          </w:p>
        </w:tc>
        <w:tc>
          <w:tcPr>
            <w:tcW w:type="dxa" w:w="2388"/>
            <w:shd w:val="clear" w:fill="1F3864"/>
          </w:tcPr>
          <w:p>
            <w:pPr>
              <w:spacing w:before="0" w:after="0" w:line="288" w:lineRule="auto"/>
              <w:jc w:val="center"/>
            </w:pPr>
            <w:r>
              <w:rPr>
                <w:rFonts w:ascii="Times New Roman" w:hAnsi="Times New Roman" w:eastAsia="宋体"/>
                <w:b/>
                <w:color w:val="FFFFFF"/>
                <w:sz w:val="20"/>
              </w:rPr>
              <w:t>⏱</w:t>
            </w:r>
            <w:r>
              <w:rPr>
                <w:rFonts w:ascii="Times New Roman" w:hAnsi="Times New Roman" w:eastAsia="宋体"/>
                <w:b/>
                <w:color w:val="FFFFFF"/>
                <w:sz w:val="20"/>
              </w:rPr>
              <w:t xml:space="preserve"> </w:t>
            </w:r>
            <w:r>
              <w:rPr>
                <w:rFonts w:ascii="Times New Roman" w:hAnsi="Times New Roman" w:eastAsia="宋体"/>
                <w:b/>
                <w:color w:val="FFFFFF"/>
                <w:sz w:val="20"/>
              </w:rPr>
              <w:t>时间富余→</w:t>
            </w:r>
          </w:p>
        </w:tc>
      </w:tr>
      <w:tr>
        <w:tc>
          <w:tcPr>
            <w:tcW w:type="dxa" w:w="238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静心开场</w:t>
            </w:r>
          </w:p>
        </w:tc>
        <w:tc>
          <w:tcPr>
            <w:tcW w:type="dxa" w:w="1124"/>
          </w:tcPr>
          <w:p>
            <w:pPr>
              <w:spacing w:before="0" w:after="0" w:line="288" w:lineRule="auto"/>
              <w:jc w:val="left"/>
            </w:pPr>
            <w:r>
              <w:rPr>
                <w:rFonts w:ascii="Times New Roman" w:hAnsi="Times New Roman" w:eastAsia="宋体"/>
                <w:b w:val="0"/>
                <w:sz w:val="19"/>
              </w:rPr>
              <w:t>10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tcPr>
          <w:p>
            <w:pPr>
              <w:spacing w:before="0" w:after="0" w:line="288" w:lineRule="auto"/>
              <w:jc w:val="left"/>
            </w:pPr>
            <w:r>
              <w:rPr>
                <w:rFonts w:ascii="Times New Roman" w:hAnsi="Times New Roman" w:eastAsia="宋体"/>
                <w:b w:val="0"/>
                <w:sz w:val="19"/>
              </w:rPr>
              <w:t>缩至5</w:t>
            </w:r>
            <w:r>
              <w:rPr>
                <w:rFonts w:ascii="Times New Roman" w:hAnsi="Times New Roman" w:eastAsia="宋体"/>
                <w:b w:val="0"/>
                <w:sz w:val="19"/>
              </w:rPr>
              <w:t xml:space="preserve"> </w:t>
            </w:r>
            <w:r>
              <w:rPr>
                <w:rFonts w:ascii="Times New Roman" w:hAnsi="Times New Roman" w:eastAsia="宋体"/>
                <w:b w:val="0"/>
                <w:sz w:val="19"/>
              </w:rPr>
              <w:t>min</w:t>
            </w:r>
          </w:p>
        </w:tc>
        <w:tc>
          <w:tcPr>
            <w:tcW w:type="dxa" w:w="2388"/>
          </w:tcPr>
          <w:p>
            <w:pPr>
              <w:spacing w:before="0" w:after="0" w:line="288" w:lineRule="auto"/>
              <w:jc w:val="left"/>
            </w:pPr>
            <w:r>
              <w:rPr>
                <w:rFonts w:ascii="Times New Roman" w:hAnsi="Times New Roman" w:eastAsia="宋体"/>
                <w:b w:val="0"/>
                <w:sz w:val="19"/>
              </w:rPr>
              <w:t>加2分钟静坐</w:t>
            </w:r>
          </w:p>
        </w:tc>
      </w:tr>
      <w:tr>
        <w:tc>
          <w:tcPr>
            <w:tcW w:type="dxa" w:w="2388"/>
            <w:shd w:val="clear" w:fill="EEF2F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共读原文1</w:t>
            </w:r>
          </w:p>
        </w:tc>
        <w:tc>
          <w:tcPr>
            <w:tcW w:type="dxa" w:w="1124"/>
            <w:shd w:val="clear" w:fill="EEF2F8"/>
          </w:tcPr>
          <w:p>
            <w:pPr>
              <w:spacing w:before="0" w:after="0" w:line="288" w:lineRule="auto"/>
              <w:jc w:val="left"/>
            </w:pPr>
            <w:r>
              <w:rPr>
                <w:rFonts w:ascii="Times New Roman" w:hAnsi="Times New Roman" w:eastAsia="宋体"/>
                <w:b w:val="0"/>
                <w:sz w:val="19"/>
              </w:rPr>
              <w:t>20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shd w:val="clear" w:fill="EEF2F8"/>
          </w:tcPr>
          <w:p>
            <w:pPr>
              <w:spacing w:before="0" w:after="0" w:line="288" w:lineRule="auto"/>
              <w:jc w:val="left"/>
            </w:pPr>
            <w:r>
              <w:rPr>
                <w:rFonts w:ascii="Times New Roman" w:hAnsi="Times New Roman" w:eastAsia="宋体"/>
                <w:b w:val="0"/>
                <w:sz w:val="19"/>
              </w:rPr>
              <w:t>只读★核心段（约15</w:t>
            </w:r>
            <w:r>
              <w:rPr>
                <w:rFonts w:ascii="Times New Roman" w:hAnsi="Times New Roman" w:eastAsia="宋体"/>
                <w:b w:val="0"/>
                <w:sz w:val="19"/>
              </w:rPr>
              <w:t xml:space="preserve"> </w:t>
            </w:r>
            <w:r>
              <w:rPr>
                <w:rFonts w:ascii="Times New Roman" w:hAnsi="Times New Roman" w:eastAsia="宋体"/>
                <w:b w:val="0"/>
                <w:sz w:val="19"/>
              </w:rPr>
              <w:t>min）</w:t>
            </w:r>
          </w:p>
        </w:tc>
        <w:tc>
          <w:tcPr>
            <w:tcW w:type="dxa" w:w="2388"/>
            <w:shd w:val="clear" w:fill="EEF2F8"/>
          </w:tcPr>
          <w:p>
            <w:pPr>
              <w:spacing w:before="0" w:after="0" w:line="288" w:lineRule="auto"/>
              <w:jc w:val="left"/>
            </w:pPr>
            <w:r>
              <w:rPr>
                <w:rFonts w:ascii="Times New Roman" w:hAnsi="Times New Roman" w:eastAsia="宋体"/>
                <w:b w:val="0"/>
                <w:sz w:val="19"/>
              </w:rPr>
              <w:t>加读◈扩展段</w:t>
            </w:r>
          </w:p>
        </w:tc>
      </w:tr>
      <w:tr>
        <w:tc>
          <w:tcPr>
            <w:tcW w:type="dxa" w:w="238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第一轮分享</w:t>
            </w:r>
          </w:p>
        </w:tc>
        <w:tc>
          <w:tcPr>
            <w:tcW w:type="dxa" w:w="1124"/>
          </w:tcPr>
          <w:p>
            <w:pPr>
              <w:spacing w:before="0" w:after="0" w:line="288" w:lineRule="auto"/>
              <w:jc w:val="left"/>
            </w:pPr>
            <w:r>
              <w:rPr>
                <w:rFonts w:ascii="Times New Roman" w:hAnsi="Times New Roman" w:eastAsia="宋体"/>
                <w:b w:val="0"/>
                <w:sz w:val="19"/>
              </w:rPr>
              <w:t>10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tcPr>
          <w:p>
            <w:pPr>
              <w:spacing w:before="0" w:after="0" w:line="288" w:lineRule="auto"/>
              <w:jc w:val="left"/>
            </w:pPr>
            <w:r>
              <w:rPr>
                <w:rFonts w:ascii="Times New Roman" w:hAnsi="Times New Roman" w:eastAsia="宋体"/>
                <w:b w:val="0"/>
                <w:sz w:val="19"/>
              </w:rPr>
              <w:t>每人1句话</w:t>
            </w:r>
          </w:p>
        </w:tc>
        <w:tc>
          <w:tcPr>
            <w:tcW w:type="dxa" w:w="2388"/>
          </w:tcPr>
          <w:p>
            <w:pPr>
              <w:spacing w:before="0" w:after="0" w:line="288" w:lineRule="auto"/>
              <w:jc w:val="left"/>
            </w:pPr>
            <w:r>
              <w:rPr>
                <w:rFonts w:ascii="Times New Roman" w:hAnsi="Times New Roman" w:eastAsia="宋体"/>
                <w:b w:val="0"/>
                <w:sz w:val="19"/>
              </w:rPr>
              <w:t>每人3分钟</w:t>
            </w:r>
          </w:p>
        </w:tc>
      </w:tr>
      <w:tr>
        <w:tc>
          <w:tcPr>
            <w:tcW w:type="dxa" w:w="2388"/>
            <w:shd w:val="clear" w:fill="EEF2F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第一轮主题讨论</w:t>
            </w:r>
          </w:p>
        </w:tc>
        <w:tc>
          <w:tcPr>
            <w:tcW w:type="dxa" w:w="1124"/>
            <w:shd w:val="clear" w:fill="EEF2F8"/>
          </w:tcPr>
          <w:p>
            <w:pPr>
              <w:spacing w:before="0" w:after="0" w:line="288" w:lineRule="auto"/>
              <w:jc w:val="left"/>
            </w:pPr>
            <w:r>
              <w:rPr>
                <w:rFonts w:ascii="Times New Roman" w:hAnsi="Times New Roman" w:eastAsia="宋体"/>
                <w:b w:val="0"/>
                <w:sz w:val="19"/>
              </w:rPr>
              <w:t>10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shd w:val="clear" w:fill="EEF2F8"/>
          </w:tcPr>
          <w:p>
            <w:pPr>
              <w:spacing w:before="0" w:after="0" w:line="288" w:lineRule="auto"/>
              <w:jc w:val="left"/>
            </w:pPr>
            <w:r>
              <w:rPr>
                <w:rFonts w:ascii="Times New Roman" w:hAnsi="Times New Roman" w:eastAsia="宋体"/>
                <w:b w:val="0"/>
                <w:sz w:val="19"/>
              </w:rPr>
              <w:t>只讨论问题①</w:t>
            </w:r>
          </w:p>
        </w:tc>
        <w:tc>
          <w:tcPr>
            <w:tcW w:type="dxa" w:w="2388"/>
            <w:shd w:val="clear" w:fill="EEF2F8"/>
          </w:tcPr>
          <w:p>
            <w:pPr>
              <w:spacing w:before="0" w:after="0" w:line="288" w:lineRule="auto"/>
              <w:jc w:val="left"/>
            </w:pPr>
            <w:r>
              <w:rPr>
                <w:rFonts w:ascii="Times New Roman" w:hAnsi="Times New Roman" w:eastAsia="宋体"/>
                <w:b w:val="0"/>
                <w:sz w:val="19"/>
              </w:rPr>
              <w:t>讨论全部问题+扩展</w:t>
            </w:r>
          </w:p>
        </w:tc>
      </w:tr>
      <w:tr>
        <w:tc>
          <w:tcPr>
            <w:tcW w:type="dxa" w:w="238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禅修练习</w:t>
            </w:r>
          </w:p>
        </w:tc>
        <w:tc>
          <w:tcPr>
            <w:tcW w:type="dxa" w:w="1124"/>
          </w:tcPr>
          <w:p>
            <w:pPr>
              <w:spacing w:before="0" w:after="0" w:line="288" w:lineRule="auto"/>
              <w:jc w:val="left"/>
            </w:pPr>
            <w:r>
              <w:rPr>
                <w:rFonts w:ascii="Times New Roman" w:hAnsi="Times New Roman" w:eastAsia="宋体"/>
                <w:b w:val="0"/>
                <w:sz w:val="19"/>
              </w:rPr>
              <w:t>15</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tcPr>
          <w:p>
            <w:pPr>
              <w:spacing w:before="0" w:after="0" w:line="288" w:lineRule="auto"/>
              <w:jc w:val="left"/>
            </w:pPr>
            <w:r>
              <w:rPr>
                <w:rFonts w:ascii="Times New Roman" w:hAnsi="Times New Roman" w:eastAsia="宋体"/>
                <w:b w:val="0"/>
                <w:sz w:val="19"/>
              </w:rPr>
              <w:t>缩至8</w:t>
            </w:r>
            <w:r>
              <w:rPr>
                <w:rFonts w:ascii="Times New Roman" w:hAnsi="Times New Roman" w:eastAsia="宋体"/>
                <w:b w:val="0"/>
                <w:sz w:val="19"/>
              </w:rPr>
              <w:t xml:space="preserve"> </w:t>
            </w:r>
            <w:r>
              <w:rPr>
                <w:rFonts w:ascii="Times New Roman" w:hAnsi="Times New Roman" w:eastAsia="宋体"/>
                <w:b w:val="0"/>
                <w:sz w:val="19"/>
              </w:rPr>
              <w:t>min（只播音频前半）</w:t>
            </w:r>
          </w:p>
        </w:tc>
        <w:tc>
          <w:tcPr>
            <w:tcW w:type="dxa" w:w="2388"/>
          </w:tcPr>
          <w:p>
            <w:pPr>
              <w:spacing w:before="0" w:after="0" w:line="288" w:lineRule="auto"/>
              <w:jc w:val="left"/>
            </w:pPr>
            <w:r>
              <w:rPr>
                <w:rFonts w:ascii="Times New Roman" w:hAnsi="Times New Roman" w:eastAsia="宋体"/>
                <w:b w:val="0"/>
                <w:sz w:val="19"/>
              </w:rPr>
              <w:t>延长至20</w:t>
            </w:r>
            <w:r>
              <w:rPr>
                <w:rFonts w:ascii="Times New Roman" w:hAnsi="Times New Roman" w:eastAsia="宋体"/>
                <w:b w:val="0"/>
                <w:sz w:val="19"/>
              </w:rPr>
              <w:t xml:space="preserve"> </w:t>
            </w:r>
            <w:r>
              <w:rPr>
                <w:rFonts w:ascii="Times New Roman" w:hAnsi="Times New Roman" w:eastAsia="宋体"/>
                <w:b w:val="0"/>
                <w:sz w:val="19"/>
              </w:rPr>
              <w:t>min</w:t>
            </w:r>
          </w:p>
        </w:tc>
      </w:tr>
      <w:tr>
        <w:tc>
          <w:tcPr>
            <w:tcW w:type="dxa" w:w="2388"/>
            <w:shd w:val="clear" w:fill="EEF2F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共读原文2</w:t>
            </w:r>
          </w:p>
        </w:tc>
        <w:tc>
          <w:tcPr>
            <w:tcW w:type="dxa" w:w="1124"/>
            <w:shd w:val="clear" w:fill="EEF2F8"/>
          </w:tcPr>
          <w:p>
            <w:pPr>
              <w:spacing w:before="0" w:after="0" w:line="288" w:lineRule="auto"/>
              <w:jc w:val="left"/>
            </w:pPr>
            <w:r>
              <w:rPr>
                <w:rFonts w:ascii="Times New Roman" w:hAnsi="Times New Roman" w:eastAsia="宋体"/>
                <w:b w:val="0"/>
                <w:sz w:val="19"/>
              </w:rPr>
              <w:t>20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shd w:val="clear" w:fill="EEF2F8"/>
          </w:tcPr>
          <w:p>
            <w:pPr>
              <w:spacing w:before="0" w:after="0" w:line="288" w:lineRule="auto"/>
              <w:jc w:val="left"/>
            </w:pPr>
            <w:r>
              <w:rPr>
                <w:rFonts w:ascii="Times New Roman" w:hAnsi="Times New Roman" w:eastAsia="宋体"/>
                <w:b w:val="0"/>
                <w:sz w:val="19"/>
              </w:rPr>
              <w:t>只读★核心段</w:t>
            </w:r>
          </w:p>
        </w:tc>
        <w:tc>
          <w:tcPr>
            <w:tcW w:type="dxa" w:w="2388"/>
            <w:shd w:val="clear" w:fill="EEF2F8"/>
          </w:tcPr>
          <w:p>
            <w:pPr>
              <w:spacing w:before="0" w:after="0" w:line="288" w:lineRule="auto"/>
              <w:jc w:val="left"/>
            </w:pPr>
            <w:r>
              <w:rPr>
                <w:rFonts w:ascii="Times New Roman" w:hAnsi="Times New Roman" w:eastAsia="宋体"/>
                <w:b w:val="0"/>
                <w:sz w:val="19"/>
              </w:rPr>
              <w:t>加读◈扩展段</w:t>
            </w:r>
          </w:p>
        </w:tc>
      </w:tr>
      <w:tr>
        <w:tc>
          <w:tcPr>
            <w:tcW w:type="dxa" w:w="238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第二轮分享</w:t>
            </w:r>
          </w:p>
        </w:tc>
        <w:tc>
          <w:tcPr>
            <w:tcW w:type="dxa" w:w="1124"/>
          </w:tcPr>
          <w:p>
            <w:pPr>
              <w:spacing w:before="0" w:after="0" w:line="288" w:lineRule="auto"/>
              <w:jc w:val="left"/>
            </w:pPr>
            <w:r>
              <w:rPr>
                <w:rFonts w:ascii="Times New Roman" w:hAnsi="Times New Roman" w:eastAsia="宋体"/>
                <w:b w:val="0"/>
                <w:sz w:val="19"/>
              </w:rPr>
              <w:t>10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tcPr>
          <w:p>
            <w:pPr>
              <w:spacing w:before="0" w:after="0" w:line="288" w:lineRule="auto"/>
              <w:jc w:val="left"/>
            </w:pPr>
            <w:r>
              <w:rPr>
                <w:rFonts w:ascii="Times New Roman" w:hAnsi="Times New Roman" w:eastAsia="宋体"/>
                <w:b w:val="0"/>
                <w:sz w:val="19"/>
              </w:rPr>
              <w:t>每人1句话</w:t>
            </w:r>
          </w:p>
        </w:tc>
        <w:tc>
          <w:tcPr>
            <w:tcW w:type="dxa" w:w="2388"/>
          </w:tcPr>
          <w:p>
            <w:pPr>
              <w:spacing w:before="0" w:after="0" w:line="288" w:lineRule="auto"/>
              <w:jc w:val="left"/>
            </w:pPr>
            <w:r>
              <w:rPr>
                <w:rFonts w:ascii="Times New Roman" w:hAnsi="Times New Roman" w:eastAsia="宋体"/>
                <w:b w:val="0"/>
                <w:sz w:val="19"/>
              </w:rPr>
              <w:t>每人3分钟</w:t>
            </w:r>
          </w:p>
        </w:tc>
      </w:tr>
      <w:tr>
        <w:tc>
          <w:tcPr>
            <w:tcW w:type="dxa" w:w="2388"/>
            <w:shd w:val="clear" w:fill="EEF2F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第二轮主题讨论</w:t>
            </w:r>
          </w:p>
        </w:tc>
        <w:tc>
          <w:tcPr>
            <w:tcW w:type="dxa" w:w="1124"/>
            <w:shd w:val="clear" w:fill="EEF2F8"/>
          </w:tcPr>
          <w:p>
            <w:pPr>
              <w:spacing w:before="0" w:after="0" w:line="288" w:lineRule="auto"/>
              <w:jc w:val="left"/>
            </w:pPr>
            <w:r>
              <w:rPr>
                <w:rFonts w:ascii="Times New Roman" w:hAnsi="Times New Roman" w:eastAsia="宋体"/>
                <w:b w:val="0"/>
                <w:sz w:val="19"/>
              </w:rPr>
              <w:t>10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shd w:val="clear" w:fill="EEF2F8"/>
          </w:tcPr>
          <w:p>
            <w:pPr>
              <w:spacing w:before="0" w:after="0" w:line="288" w:lineRule="auto"/>
              <w:jc w:val="left"/>
            </w:pPr>
            <w:r>
              <w:rPr>
                <w:rFonts w:ascii="Times New Roman" w:hAnsi="Times New Roman" w:eastAsia="宋体"/>
                <w:b w:val="0"/>
                <w:sz w:val="19"/>
              </w:rPr>
              <w:t>只讨论问题①</w:t>
            </w:r>
          </w:p>
        </w:tc>
        <w:tc>
          <w:tcPr>
            <w:tcW w:type="dxa" w:w="2388"/>
            <w:shd w:val="clear" w:fill="EEF2F8"/>
          </w:tcPr>
          <w:p>
            <w:pPr>
              <w:spacing w:before="0" w:after="0" w:line="288" w:lineRule="auto"/>
              <w:jc w:val="left"/>
            </w:pPr>
            <w:r>
              <w:rPr>
                <w:rFonts w:ascii="Times New Roman" w:hAnsi="Times New Roman" w:eastAsia="宋体"/>
                <w:b w:val="0"/>
                <w:sz w:val="19"/>
              </w:rPr>
              <w:t>讨论全部问题+扩展</w:t>
            </w:r>
          </w:p>
        </w:tc>
      </w:tr>
      <w:tr>
        <w:tc>
          <w:tcPr>
            <w:tcW w:type="dxa" w:w="238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收尾与回向</w:t>
            </w:r>
          </w:p>
        </w:tc>
        <w:tc>
          <w:tcPr>
            <w:tcW w:type="dxa" w:w="1124"/>
          </w:tcPr>
          <w:p>
            <w:pPr>
              <w:spacing w:before="0" w:after="0" w:line="288" w:lineRule="auto"/>
              <w:jc w:val="left"/>
            </w:pPr>
            <w:r>
              <w:rPr>
                <w:rFonts w:ascii="Times New Roman" w:hAnsi="Times New Roman" w:eastAsia="宋体"/>
                <w:b w:val="0"/>
                <w:sz w:val="19"/>
              </w:rPr>
              <w:t>15</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tcPr>
          <w:p>
            <w:pPr>
              <w:spacing w:before="0" w:after="0" w:line="288" w:lineRule="auto"/>
              <w:jc w:val="left"/>
            </w:pPr>
            <w:r>
              <w:rPr>
                <w:rFonts w:ascii="Times New Roman" w:hAnsi="Times New Roman" w:eastAsia="宋体"/>
                <w:b w:val="0"/>
                <w:sz w:val="19"/>
              </w:rPr>
              <w:t>缩至10</w:t>
            </w:r>
            <w:r>
              <w:rPr>
                <w:rFonts w:ascii="Times New Roman" w:hAnsi="Times New Roman" w:eastAsia="宋体"/>
                <w:b w:val="0"/>
                <w:sz w:val="19"/>
              </w:rPr>
              <w:t xml:space="preserve"> </w:t>
            </w:r>
            <w:r>
              <w:rPr>
                <w:rFonts w:ascii="Times New Roman" w:hAnsi="Times New Roman" w:eastAsia="宋体"/>
                <w:b w:val="0"/>
                <w:sz w:val="19"/>
              </w:rPr>
              <w:t>min</w:t>
            </w:r>
          </w:p>
        </w:tc>
        <w:tc>
          <w:tcPr>
            <w:tcW w:type="dxa" w:w="2388"/>
          </w:tcPr>
          <w:p>
            <w:pPr>
              <w:spacing w:before="0" w:after="0" w:line="288" w:lineRule="auto"/>
              <w:jc w:val="left"/>
            </w:pPr>
            <w:r>
              <w:rPr>
                <w:rFonts w:ascii="Times New Roman" w:hAnsi="Times New Roman" w:eastAsia="宋体"/>
                <w:b w:val="0"/>
                <w:sz w:val="19"/>
              </w:rPr>
              <w:t>保持</w:t>
            </w:r>
          </w:p>
        </w:tc>
      </w:tr>
    </w:tbl>
    <w:p>
      <w:pPr>
        <w:spacing w:before="0" w:after="0" w:line="120" w:lineRule="auto"/>
      </w:pP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主持人10条守则（精简版）</w:t>
      </w:r>
      <w:r>
        <w:rPr>
          <w:rFonts w:ascii="Times New Roman" w:hAnsi="Times New Roman" w:eastAsia="宋体"/>
          <w:b w:val="0"/>
          <w:color w:val="222222"/>
          <w:sz w:val="20"/>
        </w:rPr>
        <w:t>：</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①</w:t>
      </w:r>
      <w:r>
        <w:rPr>
          <w:rFonts w:ascii="Times New Roman" w:hAnsi="Times New Roman" w:eastAsia="宋体"/>
          <w:b w:val="0"/>
          <w:color w:val="222222"/>
          <w:sz w:val="20"/>
        </w:rPr>
        <w:t xml:space="preserve"> </w:t>
      </w:r>
      <w:r>
        <w:rPr>
          <w:rFonts w:ascii="Times New Roman" w:hAnsi="Times New Roman" w:eastAsia="宋体"/>
          <w:b w:val="0"/>
          <w:color w:val="222222"/>
          <w:sz w:val="20"/>
        </w:rPr>
        <w:t>不讲解、不提供答案——让原文自己说话；②</w:t>
      </w:r>
      <w:r>
        <w:rPr>
          <w:rFonts w:ascii="Times New Roman" w:hAnsi="Times New Roman" w:eastAsia="宋体"/>
          <w:b w:val="0"/>
          <w:color w:val="222222"/>
          <w:sz w:val="20"/>
        </w:rPr>
        <w:t xml:space="preserve"> </w:t>
      </w:r>
      <w:r>
        <w:rPr>
          <w:rFonts w:ascii="Times New Roman" w:hAnsi="Times New Roman" w:eastAsia="宋体"/>
          <w:b w:val="0"/>
          <w:color w:val="222222"/>
          <w:sz w:val="20"/>
        </w:rPr>
        <w:t>有人问「正确答案」→说「先听听大家的看法」；③</w:t>
      </w:r>
      <w:r>
        <w:rPr>
          <w:rFonts w:ascii="Times New Roman" w:hAnsi="Times New Roman" w:eastAsia="宋体"/>
          <w:b w:val="0"/>
          <w:color w:val="222222"/>
          <w:sz w:val="20"/>
        </w:rPr>
        <w:t xml:space="preserve"> </w:t>
      </w:r>
      <w:r>
        <w:rPr>
          <w:rFonts w:ascii="Times New Roman" w:hAnsi="Times New Roman" w:eastAsia="宋体"/>
          <w:b w:val="0"/>
          <w:color w:val="222222"/>
          <w:sz w:val="20"/>
        </w:rPr>
        <w:t>冷场→主持人先分享自己的真实感受；④</w:t>
      </w:r>
      <w:r>
        <w:rPr>
          <w:rFonts w:ascii="Times New Roman" w:hAnsi="Times New Roman" w:eastAsia="宋体"/>
          <w:b w:val="0"/>
          <w:color w:val="222222"/>
          <w:sz w:val="20"/>
        </w:rPr>
        <w:t xml:space="preserve"> </w:t>
      </w:r>
      <w:r>
        <w:rPr>
          <w:rFonts w:ascii="Times New Roman" w:hAnsi="Times New Roman" w:eastAsia="宋体"/>
          <w:b w:val="0"/>
          <w:color w:val="222222"/>
          <w:sz w:val="20"/>
        </w:rPr>
        <w:t>跑题→温和拉回：「这个有意思，我们回到今天的原文」；⑤</w:t>
      </w:r>
      <w:r>
        <w:rPr>
          <w:rFonts w:ascii="Times New Roman" w:hAnsi="Times New Roman" w:eastAsia="宋体"/>
          <w:b w:val="0"/>
          <w:color w:val="222222"/>
          <w:sz w:val="20"/>
        </w:rPr>
        <w:t xml:space="preserve"> </w:t>
      </w:r>
      <w:r>
        <w:rPr>
          <w:rFonts w:ascii="Times New Roman" w:hAnsi="Times New Roman" w:eastAsia="宋体"/>
          <w:b w:val="0"/>
          <w:color w:val="222222"/>
          <w:sz w:val="20"/>
        </w:rPr>
        <w:t>争论→「两种看法都很好，大家保留自己的理解」；⑥</w:t>
      </w:r>
      <w:r>
        <w:rPr>
          <w:rFonts w:ascii="Times New Roman" w:hAnsi="Times New Roman" w:eastAsia="宋体"/>
          <w:b w:val="0"/>
          <w:color w:val="222222"/>
          <w:sz w:val="20"/>
        </w:rPr>
        <w:t xml:space="preserve"> </w:t>
      </w:r>
      <w:r>
        <w:rPr>
          <w:rFonts w:ascii="Times New Roman" w:hAnsi="Times New Roman" w:eastAsia="宋体"/>
          <w:b w:val="0"/>
          <w:color w:val="222222"/>
          <w:sz w:val="20"/>
        </w:rPr>
        <w:t>确保人人发言；⑦</w:t>
      </w:r>
      <w:r>
        <w:rPr>
          <w:rFonts w:ascii="Times New Roman" w:hAnsi="Times New Roman" w:eastAsia="宋体"/>
          <w:b w:val="0"/>
          <w:color w:val="222222"/>
          <w:sz w:val="20"/>
        </w:rPr>
        <w:t xml:space="preserve"> </w:t>
      </w:r>
      <w:r>
        <w:rPr>
          <w:rFonts w:ascii="Times New Roman" w:hAnsi="Times New Roman" w:eastAsia="宋体"/>
          <w:b w:val="0"/>
          <w:color w:val="222222"/>
          <w:sz w:val="20"/>
        </w:rPr>
        <w:t>不评判任何人的分享（</w:t>
      </w:r>
      <w:r>
        <w:rPr>
          <w:rFonts w:ascii="Times New Roman" w:hAnsi="Times New Roman" w:eastAsia="宋体"/>
          <w:b/>
          <w:color w:val="222222"/>
          <w:sz w:val="20"/>
        </w:rPr>
        <w:t>尤其不把「果报」讲成「惩罚」「活该」</w:t>
      </w:r>
      <w:r>
        <w:rPr>
          <w:rFonts w:ascii="Times New Roman" w:hAnsi="Times New Roman" w:eastAsia="宋体"/>
          <w:b w:val="0"/>
          <w:color w:val="222222"/>
          <w:sz w:val="20"/>
        </w:rPr>
        <w:t>）；⑧</w:t>
      </w:r>
      <w:r>
        <w:rPr>
          <w:rFonts w:ascii="Times New Roman" w:hAnsi="Times New Roman" w:eastAsia="宋体"/>
          <w:b w:val="0"/>
          <w:color w:val="222222"/>
          <w:sz w:val="20"/>
        </w:rPr>
        <w:t xml:space="preserve"> </w:t>
      </w:r>
      <w:r>
        <w:rPr>
          <w:rFonts w:ascii="Times New Roman" w:hAnsi="Times New Roman" w:eastAsia="宋体"/>
          <w:b w:val="0"/>
          <w:color w:val="222222"/>
          <w:sz w:val="20"/>
        </w:rPr>
        <w:t>时间到了就推进；⑨</w:t>
      </w:r>
      <w:r>
        <w:rPr>
          <w:rFonts w:ascii="Times New Roman" w:hAnsi="Times New Roman" w:eastAsia="宋体"/>
          <w:b w:val="0"/>
          <w:color w:val="222222"/>
          <w:sz w:val="20"/>
        </w:rPr>
        <w:t xml:space="preserve"> </w:t>
      </w:r>
      <w:r>
        <w:rPr>
          <w:rFonts w:ascii="Times New Roman" w:hAnsi="Times New Roman" w:eastAsia="宋体"/>
          <w:b w:val="0"/>
          <w:color w:val="222222"/>
          <w:sz w:val="20"/>
        </w:rPr>
        <w:t>禅修练习播放古源尊者禅修引导音频即可；⑩</w:t>
      </w:r>
      <w:r>
        <w:rPr>
          <w:rFonts w:ascii="Times New Roman" w:hAnsi="Times New Roman" w:eastAsia="宋体"/>
          <w:b w:val="0"/>
          <w:color w:val="222222"/>
          <w:sz w:val="20"/>
        </w:rPr>
        <w:t xml:space="preserve"> </w:t>
      </w:r>
      <w:r>
        <w:rPr>
          <w:rFonts w:ascii="Times New Roman" w:hAnsi="Times New Roman" w:eastAsia="宋体"/>
          <w:b w:val="0"/>
          <w:color w:val="222222"/>
          <w:sz w:val="20"/>
        </w:rPr>
        <w:t>结束一起回向。</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本周主题：</w:t>
      </w:r>
      <w:r>
        <w:rPr>
          <w:rFonts w:ascii="Times New Roman" w:hAnsi="Times New Roman" w:eastAsia="宋体"/>
          <w:b/>
          <w:color w:val="222222"/>
          <w:sz w:val="20"/>
        </w:rPr>
        <w:t>总论与第一步·接受果报</w:t>
      </w:r>
      <w:r>
        <w:rPr>
          <w:rFonts w:ascii="Times New Roman" w:hAnsi="Times New Roman" w:eastAsia="宋体"/>
          <w:b w:val="0"/>
          <w:color w:val="222222"/>
          <w:sz w:val="20"/>
        </w:rPr>
        <w:t>——先站到方法的前面，看清想蕴梳理法的缘起（五盖与烦恼的根）、前提（佛弟子·信业果·无心理疾病·生命回顾·心念日记）与两条路（主动梳理·被动梳理）；再走进八步法的第一步「接受果报」：把眼前发生的事，直下承担为「自己的果报」，工具只有两个名字——缘起法则、缘生缘灭，以及背后的那一对「奖励机制」与「保护机制」。</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本周信息卡</w:t>
      </w:r>
    </w:p>
    <w:tbl>
      <w:tblPr>
        <w:tblStyle w:val="TableGrid"/>
        <w:tblW w:type="auto" w:w="0"/>
        <w:jc w:val="center"/>
        <w:tblLayout w:type="fixed"/>
        <w:tblLayout w:type="fixed"/>
        <w:tblCellMar>
          <w:top w:w="80" w:type="dxa"/>
          <w:bottom w:w="80" w:type="dxa"/>
          <w:left w:w="110" w:type="dxa"/>
          <w:right w:w="110" w:type="dxa"/>
        </w:tblCellMar>
        <w:tblLook w:firstColumn="1" w:firstRow="1" w:lastColumn="0" w:lastRow="0" w:noHBand="0" w:noVBand="1" w:val="04A0"/>
      </w:tblPr>
      <w:tblGrid>
        <w:gridCol w:w="4706"/>
        <w:gridCol w:w="4706"/>
      </w:tblGrid>
      <w:tr>
        <w:trPr>
          <w:tblHeader w:val="true"/>
          <w:trHeight w:val="396" w:hRule="atLeast"/>
        </w:trPr>
        <w:tc>
          <w:tcPr>
            <w:tcW w:type="dxa" w:w="897"/>
            <w:shd w:val="clear" w:fill="1F3864"/>
          </w:tcPr>
          <w:p>
            <w:pPr>
              <w:spacing w:before="0" w:after="0" w:line="288" w:lineRule="auto"/>
              <w:jc w:val="center"/>
            </w:pPr>
            <w:r>
              <w:rPr>
                <w:rFonts w:ascii="Times New Roman" w:hAnsi="Times New Roman" w:eastAsia="宋体"/>
                <w:b/>
                <w:color w:val="FFFFFF"/>
                <w:sz w:val="20"/>
              </w:rPr>
              <w:t>项目</w:t>
            </w:r>
          </w:p>
        </w:tc>
        <w:tc>
          <w:tcPr>
            <w:tcW w:type="dxa" w:w="8514"/>
            <w:shd w:val="clear" w:fill="1F3864"/>
          </w:tcPr>
          <w:p>
            <w:pPr>
              <w:spacing w:before="0" w:after="0" w:line="288" w:lineRule="auto"/>
              <w:jc w:val="center"/>
            </w:pPr>
            <w:r>
              <w:rPr>
                <w:rFonts w:ascii="Times New Roman" w:hAnsi="Times New Roman" w:eastAsia="宋体"/>
                <w:b/>
                <w:color w:val="FFFFFF"/>
                <w:sz w:val="20"/>
              </w:rPr>
              <w:t>内容</w:t>
            </w:r>
          </w:p>
        </w:tc>
      </w:tr>
      <w:tr>
        <w:tc>
          <w:tcPr>
            <w:tcW w:type="dxa" w:w="897"/>
          </w:tcPr>
          <w:p>
            <w:pPr>
              <w:spacing w:before="0" w:after="0" w:line="288" w:lineRule="auto"/>
              <w:jc w:val="left"/>
            </w:pPr>
            <w:r>
              <w:rPr>
                <w:rFonts w:ascii="Times New Roman" w:hAnsi="Times New Roman" w:eastAsia="宋体"/>
                <w:b/>
                <w:sz w:val="19"/>
              </w:rPr>
              <w:t>时长</w:t>
            </w:r>
          </w:p>
        </w:tc>
        <w:tc>
          <w:tcPr>
            <w:tcW w:type="dxa" w:w="8514"/>
          </w:tcPr>
          <w:p>
            <w:pPr>
              <w:spacing w:before="0" w:after="0" w:line="288" w:lineRule="auto"/>
              <w:jc w:val="left"/>
            </w:pPr>
            <w:r>
              <w:rPr>
                <w:rFonts w:ascii="Times New Roman" w:hAnsi="Times New Roman" w:eastAsia="宋体"/>
                <w:b w:val="0"/>
                <w:sz w:val="19"/>
              </w:rPr>
              <w:t>120分钟（4周版</w:t>
            </w:r>
            <w:r>
              <w:rPr>
                <w:rFonts w:ascii="Times New Roman" w:hAnsi="Times New Roman" w:eastAsia="宋体"/>
                <w:b w:val="0"/>
                <w:sz w:val="19"/>
              </w:rPr>
              <w:t xml:space="preserve"> </w:t>
            </w:r>
            <w:r>
              <w:rPr>
                <w:rFonts w:ascii="Times New Roman" w:hAnsi="Times New Roman" w:eastAsia="宋体"/>
                <w:b w:val="0"/>
                <w:sz w:val="19"/>
              </w:rPr>
              <w:t>·</w:t>
            </w:r>
            <w:r>
              <w:rPr>
                <w:rFonts w:ascii="Times New Roman" w:hAnsi="Times New Roman" w:eastAsia="宋体"/>
                <w:b w:val="0"/>
                <w:sz w:val="19"/>
              </w:rPr>
              <w:t xml:space="preserve"> </w:t>
            </w:r>
            <w:r>
              <w:rPr>
                <w:rFonts w:ascii="Times New Roman" w:hAnsi="Times New Roman" w:eastAsia="宋体"/>
                <w:b w:val="0"/>
                <w:sz w:val="19"/>
              </w:rPr>
              <w:t>9环节）</w:t>
            </w:r>
          </w:p>
        </w:tc>
      </w:tr>
      <w:tr>
        <w:tc>
          <w:tcPr>
            <w:tcW w:type="dxa" w:w="897"/>
            <w:shd w:val="clear" w:fill="EEF2F8"/>
          </w:tcPr>
          <w:p>
            <w:pPr>
              <w:spacing w:before="0" w:after="0" w:line="288" w:lineRule="auto"/>
              <w:jc w:val="left"/>
            </w:pPr>
            <w:r>
              <w:rPr>
                <w:rFonts w:ascii="Times New Roman" w:hAnsi="Times New Roman" w:eastAsia="宋体"/>
                <w:b/>
                <w:sz w:val="19"/>
              </w:rPr>
              <w:t>核心问题</w:t>
            </w:r>
          </w:p>
        </w:tc>
        <w:tc>
          <w:tcPr>
            <w:tcW w:type="dxa" w:w="8514"/>
            <w:shd w:val="clear" w:fill="EEF2F8"/>
          </w:tcPr>
          <w:p>
            <w:pPr>
              <w:spacing w:before="0" w:after="0" w:line="288" w:lineRule="auto"/>
              <w:jc w:val="left"/>
            </w:pPr>
            <w:r>
              <w:rPr>
                <w:rFonts w:ascii="Times New Roman" w:hAnsi="Times New Roman" w:eastAsia="宋体"/>
                <w:b w:val="0"/>
                <w:sz w:val="19"/>
              </w:rPr>
              <w:t>想蕴梳理法为什么会出现（缘起：五盖与烦恼的根）？它需要哪些前提？为什么它「不是心理疏导也不是心理咨询」？主动梳理与被动梳理各对治什么、各用在什么时候？——以及：「接受果报」是不是「都是我的错」？为什么「这是你的果报」是从缘起说的，而不是从定罪说的？怎样验证自己真的接受了果报？</w:t>
            </w:r>
          </w:p>
        </w:tc>
      </w:tr>
      <w:tr>
        <w:tc>
          <w:tcPr>
            <w:tcW w:type="dxa" w:w="897"/>
          </w:tcPr>
          <w:p>
            <w:pPr>
              <w:spacing w:before="0" w:after="0" w:line="288" w:lineRule="auto"/>
              <w:jc w:val="left"/>
            </w:pPr>
            <w:r>
              <w:rPr>
                <w:rFonts w:ascii="Times New Roman" w:hAnsi="Times New Roman" w:eastAsia="宋体"/>
                <w:b/>
                <w:sz w:val="19"/>
              </w:rPr>
              <w:t>共读原文</w:t>
            </w:r>
          </w:p>
        </w:tc>
        <w:tc>
          <w:tcPr>
            <w:tcW w:type="dxa" w:w="8514"/>
          </w:tcPr>
          <w:p>
            <w:pPr>
              <w:spacing w:before="0" w:after="0" w:line="288" w:lineRule="auto"/>
              <w:jc w:val="left"/>
            </w:pPr>
            <w:r>
              <w:rPr>
                <w:rFonts w:ascii="Times New Roman" w:hAnsi="Times New Roman" w:eastAsia="宋体"/>
                <w:b w:val="0"/>
                <w:sz w:val="19"/>
              </w:rPr>
              <w:t>共读原文1：朗读学习资料（上篇）——总论：想蕴梳理法的缘起、前提与主动／被动梳理。</w:t>
            </w:r>
            <w:r>
              <w:rPr>
                <w:rFonts w:ascii="Times New Roman" w:hAnsi="Times New Roman" w:eastAsia="宋体"/>
                <w:b w:val="0"/>
                <w:sz w:val="19"/>
              </w:rPr>
              <w:t xml:space="preserve">　</w:t>
            </w:r>
            <w:r>
              <w:rPr>
                <w:rFonts w:ascii="Times New Roman" w:hAnsi="Times New Roman" w:eastAsia="宋体"/>
                <w:b w:val="0"/>
                <w:sz w:val="19"/>
              </w:rPr>
              <w:t>｜</w:t>
            </w:r>
            <w:r>
              <w:rPr>
                <w:rFonts w:ascii="Times New Roman" w:hAnsi="Times New Roman" w:eastAsia="宋体"/>
                <w:b w:val="0"/>
                <w:sz w:val="19"/>
              </w:rPr>
              <w:t xml:space="preserve">　</w:t>
            </w:r>
            <w:r>
              <w:rPr>
                <w:rFonts w:ascii="Times New Roman" w:hAnsi="Times New Roman" w:eastAsia="宋体"/>
                <w:b w:val="0"/>
                <w:sz w:val="19"/>
              </w:rPr>
              <w:t>共读原文2：朗读学习资料（下篇）——第一步：接受果报。</w:t>
            </w:r>
          </w:p>
        </w:tc>
      </w:tr>
      <w:tr>
        <w:tc>
          <w:tcPr>
            <w:tcW w:type="dxa" w:w="897"/>
            <w:shd w:val="clear" w:fill="EEF2F8"/>
          </w:tcPr>
          <w:p>
            <w:pPr>
              <w:spacing w:before="0" w:after="0" w:line="288" w:lineRule="auto"/>
              <w:jc w:val="left"/>
            </w:pPr>
            <w:r>
              <w:rPr>
                <w:rFonts w:ascii="Times New Roman" w:hAnsi="Times New Roman" w:eastAsia="宋体"/>
                <w:b/>
                <w:sz w:val="19"/>
              </w:rPr>
              <w:t>本周作业</w:t>
            </w:r>
          </w:p>
        </w:tc>
        <w:tc>
          <w:tcPr>
            <w:tcW w:type="dxa" w:w="8514"/>
            <w:shd w:val="clear" w:fill="EEF2F8"/>
          </w:tcPr>
          <w:p>
            <w:pPr>
              <w:spacing w:before="0" w:after="0" w:line="288" w:lineRule="auto"/>
              <w:jc w:val="left"/>
            </w:pPr>
            <w:r>
              <w:rPr>
                <w:rFonts w:ascii="Times New Roman" w:hAnsi="Times New Roman" w:eastAsia="宋体"/>
                <w:b w:val="0"/>
                <w:sz w:val="19"/>
              </w:rPr>
              <w:t>①每日念一遍「想蕴梳理法的八个步骤」名目（接受果报·分析原因·反向观察·见到过患·转化认知·心的超越·寻的止息·修补与重建）；②每日在心里过一遍「第一步：接受果报」这一问；③自愿做一次「向心提问：我接受了果报，这是真的吗」的自验，两三行字，下周自愿分享。</w:t>
            </w:r>
          </w:p>
        </w:tc>
      </w:tr>
    </w:tbl>
    <w:p>
      <w:pPr>
        <w:spacing w:before="0" w:after="0" w:line="120" w:lineRule="auto"/>
      </w:pP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本周知识地图</w:t>
      </w:r>
    </w:p>
    <w:p>
      <w:pPr>
        <w:spacing w:before="0" w:after="40" w:line="312" w:lineRule="auto"/>
        <w:ind w:left="198" w:right="113"/>
        <w:jc w:val="left"/>
      </w:pPr>
      <w:r>
        <w:rPr>
          <w:rFonts w:ascii="Times New Roman" w:hAnsi="Times New Roman" w:eastAsia="宋体"/>
          <w:b/>
          <w:color w:val="1A1A1A"/>
          <w:sz w:val="21"/>
        </w:rPr>
        <w:t>一、⭐</w:t>
      </w:r>
      <w:r>
        <w:rPr>
          <w:rFonts w:ascii="Times New Roman" w:hAnsi="Times New Roman" w:eastAsia="宋体"/>
          <w:b/>
          <w:color w:val="1A1A1A"/>
          <w:sz w:val="21"/>
        </w:rPr>
        <w:t xml:space="preserve"> </w:t>
      </w:r>
      <w:r>
        <w:rPr>
          <w:rFonts w:ascii="Times New Roman" w:hAnsi="Times New Roman" w:eastAsia="宋体"/>
          <w:b/>
          <w:color w:val="1A1A1A"/>
          <w:sz w:val="21"/>
        </w:rPr>
        <w:t>想蕴梳理法是什么（定位·缘起·范围）</w:t>
      </w:r>
    </w:p>
    <w:p>
      <w:pPr>
        <w:spacing w:before="0" w:after="40" w:line="312" w:lineRule="auto"/>
        <w:ind w:left="510" w:right="113"/>
        <w:jc w:val="left"/>
      </w:pPr>
      <w:r>
        <w:rPr>
          <w:rFonts w:ascii="Times New Roman" w:hAnsi="Times New Roman" w:eastAsia="宋体"/>
          <w:b w:val="0"/>
          <w:color w:val="333333"/>
          <w:sz w:val="20"/>
        </w:rPr>
        <w:t>是「</w:t>
      </w:r>
      <w:r>
        <w:rPr>
          <w:rFonts w:ascii="Times New Roman" w:hAnsi="Times New Roman" w:eastAsia="宋体"/>
          <w:b/>
          <w:color w:val="333333"/>
          <w:sz w:val="20"/>
        </w:rPr>
        <w:t>舍离五盖</w:t>
      </w:r>
      <w:r>
        <w:rPr>
          <w:rFonts w:ascii="Times New Roman" w:hAnsi="Times New Roman" w:eastAsia="宋体"/>
          <w:b w:val="0"/>
          <w:color w:val="333333"/>
          <w:sz w:val="20"/>
        </w:rPr>
        <w:t>」（</w:t>
      </w:r>
      <w:r>
        <w:rPr>
          <w:rFonts w:ascii="Times New Roman" w:hAnsi="Times New Roman" w:eastAsia="宋体"/>
          <w:b/>
          <w:color w:val="333333"/>
          <w:sz w:val="20"/>
        </w:rPr>
        <w:t>刮骨疗毒</w:t>
      </w:r>
      <w:r>
        <w:rPr>
          <w:rFonts w:ascii="Times New Roman" w:hAnsi="Times New Roman" w:eastAsia="宋体"/>
          <w:b w:val="0"/>
          <w:color w:val="333333"/>
          <w:sz w:val="20"/>
        </w:rPr>
        <w:t>）中的实修方法；</w:t>
      </w:r>
      <w:r>
        <w:rPr>
          <w:rFonts w:ascii="Times New Roman" w:hAnsi="Times New Roman" w:eastAsia="宋体"/>
          <w:b/>
          <w:color w:val="333333"/>
          <w:sz w:val="20"/>
        </w:rPr>
        <w:t>五盖</w:t>
      </w:r>
      <w:r>
        <w:rPr>
          <w:rFonts w:ascii="Times New Roman" w:hAnsi="Times New Roman" w:eastAsia="宋体"/>
          <w:b w:val="0"/>
          <w:color w:val="333333"/>
          <w:sz w:val="20"/>
        </w:rPr>
        <w:t>＝盖住心、障碍善法的</w:t>
      </w:r>
    </w:p>
    <w:p>
      <w:pPr>
        <w:spacing w:before="0" w:after="40" w:line="312" w:lineRule="auto"/>
        <w:ind w:left="822" w:right="113"/>
        <w:jc w:val="left"/>
      </w:pPr>
      <w:r>
        <w:rPr>
          <w:rFonts w:ascii="Times New Roman" w:hAnsi="Times New Roman" w:eastAsia="宋体"/>
          <w:b w:val="0"/>
          <w:color w:val="333333"/>
          <w:sz w:val="20"/>
        </w:rPr>
        <w:t>烦恼、习惯、情绪</w:t>
      </w:r>
    </w:p>
    <w:p>
      <w:pPr>
        <w:spacing w:before="0" w:after="40" w:line="312" w:lineRule="auto"/>
        <w:ind w:left="510" w:right="113"/>
        <w:jc w:val="left"/>
      </w:pPr>
      <w:r>
        <w:rPr>
          <w:rFonts w:ascii="Times New Roman" w:hAnsi="Times New Roman" w:eastAsia="宋体"/>
          <w:b w:val="0"/>
          <w:color w:val="333333"/>
          <w:sz w:val="20"/>
        </w:rPr>
        <w:t>目的＝解决禅修与日常生活中</w:t>
      </w:r>
      <w:r>
        <w:rPr>
          <w:rFonts w:ascii="Times New Roman" w:hAnsi="Times New Roman" w:eastAsia="宋体"/>
          <w:b/>
          <w:color w:val="333333"/>
          <w:sz w:val="20"/>
        </w:rPr>
        <w:t>困扰性的烦恼、习惯、情绪</w:t>
      </w:r>
      <w:r>
        <w:rPr>
          <w:rFonts w:ascii="Times New Roman" w:hAnsi="Times New Roman" w:eastAsia="宋体"/>
          <w:b w:val="0"/>
          <w:color w:val="333333"/>
          <w:sz w:val="20"/>
        </w:rPr>
        <w:t>（＝五盖）</w:t>
      </w:r>
    </w:p>
    <w:p>
      <w:pPr>
        <w:spacing w:before="0" w:after="40" w:line="312" w:lineRule="auto"/>
        <w:ind w:left="510" w:right="113"/>
        <w:jc w:val="left"/>
      </w:pPr>
      <w:r>
        <w:rPr>
          <w:rFonts w:ascii="Times New Roman" w:hAnsi="Times New Roman" w:eastAsia="宋体"/>
          <w:b w:val="0"/>
          <w:color w:val="333333"/>
          <w:sz w:val="20"/>
        </w:rPr>
        <w:t>它是「</w:t>
      </w:r>
      <w:r>
        <w:rPr>
          <w:rFonts w:ascii="Times New Roman" w:hAnsi="Times New Roman" w:eastAsia="宋体"/>
          <w:b/>
          <w:color w:val="333333"/>
          <w:sz w:val="20"/>
        </w:rPr>
        <w:t>个人自我梳理</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不是心理疏导／咨询</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不能治疗心理疾病</w:t>
      </w:r>
    </w:p>
    <w:p>
      <w:pPr>
        <w:spacing w:before="0" w:after="40" w:line="312" w:lineRule="auto"/>
        <w:ind w:left="510" w:right="113"/>
        <w:jc w:val="left"/>
      </w:pPr>
      <w:r>
        <w:rPr>
          <w:rFonts w:ascii="Times New Roman" w:hAnsi="Times New Roman" w:eastAsia="宋体"/>
          <w:b w:val="0"/>
          <w:color w:val="333333"/>
          <w:sz w:val="20"/>
        </w:rPr>
        <w:t>目标＝</w:t>
      </w:r>
      <w:r>
        <w:rPr>
          <w:rFonts w:ascii="Times New Roman" w:hAnsi="Times New Roman" w:eastAsia="宋体"/>
          <w:b/>
          <w:color w:val="333333"/>
          <w:sz w:val="20"/>
        </w:rPr>
        <w:t>去除错误的见解</w:t>
      </w:r>
      <w:r>
        <w:rPr>
          <w:rFonts w:ascii="Times New Roman" w:hAnsi="Times New Roman" w:eastAsia="宋体"/>
          <w:b w:val="0"/>
          <w:color w:val="333333"/>
          <w:sz w:val="20"/>
        </w:rPr>
        <w:t>（主动、被动梳理都绕不开这一点）</w:t>
      </w:r>
    </w:p>
    <w:p>
      <w:pPr>
        <w:spacing w:before="0" w:after="40" w:line="312" w:lineRule="auto"/>
        <w:ind w:left="198" w:right="113"/>
        <w:jc w:val="left"/>
      </w:pPr>
      <w:r>
        <w:rPr>
          <w:rFonts w:ascii="Times New Roman" w:hAnsi="Times New Roman" w:eastAsia="宋体"/>
          <w:b/>
          <w:color w:val="1A1A1A"/>
          <w:sz w:val="21"/>
        </w:rPr>
        <w:t>二、⭐</w:t>
      </w:r>
      <w:r>
        <w:rPr>
          <w:rFonts w:ascii="Times New Roman" w:hAnsi="Times New Roman" w:eastAsia="宋体"/>
          <w:b/>
          <w:color w:val="1A1A1A"/>
          <w:sz w:val="21"/>
        </w:rPr>
        <w:t xml:space="preserve"> </w:t>
      </w:r>
      <w:r>
        <w:rPr>
          <w:rFonts w:ascii="Times New Roman" w:hAnsi="Times New Roman" w:eastAsia="宋体"/>
          <w:b/>
          <w:color w:val="1A1A1A"/>
          <w:sz w:val="21"/>
        </w:rPr>
        <w:t>为什么需要梳理：漏与暴流</w:t>
      </w:r>
    </w:p>
    <w:p>
      <w:pPr>
        <w:spacing w:before="0" w:after="40" w:line="312" w:lineRule="auto"/>
        <w:ind w:left="510" w:right="113"/>
        <w:jc w:val="left"/>
      </w:pPr>
      <w:r>
        <w:rPr>
          <w:rFonts w:ascii="Times New Roman" w:hAnsi="Times New Roman" w:eastAsia="宋体"/>
          <w:b/>
          <w:color w:val="333333"/>
          <w:sz w:val="20"/>
        </w:rPr>
        <w:t>无明</w:t>
      </w:r>
      <w:r>
        <w:rPr>
          <w:rFonts w:ascii="Times New Roman" w:hAnsi="Times New Roman" w:eastAsia="宋体"/>
          <w:b w:val="0"/>
          <w:color w:val="333333"/>
          <w:sz w:val="20"/>
        </w:rPr>
        <w:t>（执取五蕴生命为真实）→</w:t>
      </w:r>
      <w:r>
        <w:rPr>
          <w:rFonts w:ascii="Times New Roman" w:hAnsi="Times New Roman" w:eastAsia="宋体"/>
          <w:b w:val="0"/>
          <w:color w:val="333333"/>
          <w:sz w:val="20"/>
        </w:rPr>
        <w:t xml:space="preserve"> </w:t>
      </w:r>
      <w:r>
        <w:rPr>
          <w:rFonts w:ascii="Times New Roman" w:hAnsi="Times New Roman" w:eastAsia="宋体"/>
          <w:b/>
          <w:color w:val="333333"/>
          <w:sz w:val="20"/>
        </w:rPr>
        <w:t>渴爱</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九根爱法</w:t>
      </w:r>
      <w:r>
        <w:rPr>
          <w:rFonts w:ascii="Times New Roman" w:hAnsi="Times New Roman" w:eastAsia="宋体"/>
          <w:b w:val="0"/>
          <w:color w:val="333333"/>
          <w:sz w:val="20"/>
        </w:rPr>
        <w:t>（渴爱→遍寻求→获得→</w:t>
      </w:r>
    </w:p>
    <w:p>
      <w:pPr>
        <w:spacing w:before="0" w:after="40" w:line="312" w:lineRule="auto"/>
        <w:ind w:left="822" w:right="113"/>
        <w:jc w:val="left"/>
      </w:pPr>
      <w:r>
        <w:rPr>
          <w:rFonts w:ascii="Times New Roman" w:hAnsi="Times New Roman" w:eastAsia="宋体"/>
          <w:b w:val="0"/>
          <w:color w:val="333333"/>
          <w:sz w:val="20"/>
        </w:rPr>
        <w:t>分别→欲贪→取著→把持→悭→护→执杖执刀等无量恶不善法生起）</w:t>
      </w:r>
    </w:p>
    <w:p>
      <w:pPr>
        <w:spacing w:before="0" w:after="40" w:line="312" w:lineRule="auto"/>
        <w:ind w:left="510" w:right="113"/>
        <w:jc w:val="left"/>
      </w:pPr>
      <w:r>
        <w:rPr>
          <w:rFonts w:ascii="Times New Roman" w:hAnsi="Times New Roman" w:eastAsia="宋体"/>
          <w:b w:val="0"/>
          <w:color w:val="333333"/>
          <w:sz w:val="20"/>
        </w:rPr>
        <w:t>烦恼汇成</w:t>
      </w:r>
      <w:r>
        <w:rPr>
          <w:rFonts w:ascii="Times New Roman" w:hAnsi="Times New Roman" w:eastAsia="宋体"/>
          <w:b w:val="0"/>
          <w:color w:val="333333"/>
          <w:sz w:val="20"/>
        </w:rPr>
        <w:t xml:space="preserve"> </w:t>
      </w:r>
      <w:r>
        <w:rPr>
          <w:rFonts w:ascii="Times New Roman" w:hAnsi="Times New Roman" w:eastAsia="宋体"/>
          <w:b/>
          <w:color w:val="333333"/>
          <w:sz w:val="20"/>
        </w:rPr>
        <w:t>四漏·四暴流</w:t>
      </w:r>
      <w:r>
        <w:rPr>
          <w:rFonts w:ascii="Times New Roman" w:hAnsi="Times New Roman" w:eastAsia="宋体"/>
          <w:b w:val="0"/>
          <w:color w:val="333333"/>
          <w:sz w:val="20"/>
        </w:rPr>
        <w:t>；佛陀「</w:t>
      </w:r>
      <w:r>
        <w:rPr>
          <w:rFonts w:ascii="Times New Roman" w:hAnsi="Times New Roman" w:eastAsia="宋体"/>
          <w:b/>
          <w:color w:val="333333"/>
          <w:sz w:val="20"/>
        </w:rPr>
        <w:t>我不停留，我不挣扎，我渡过暴流</w:t>
      </w:r>
      <w:r>
        <w:rPr>
          <w:rFonts w:ascii="Times New Roman" w:hAnsi="Times New Roman" w:eastAsia="宋体"/>
          <w:b w:val="0"/>
          <w:color w:val="333333"/>
          <w:sz w:val="20"/>
        </w:rPr>
        <w:t>」</w:t>
      </w:r>
    </w:p>
    <w:p>
      <w:pPr>
        <w:spacing w:before="0" w:after="40" w:line="312" w:lineRule="auto"/>
        <w:ind w:left="822" w:right="113"/>
        <w:jc w:val="left"/>
      </w:pPr>
      <w:r>
        <w:rPr>
          <w:rFonts w:ascii="Times New Roman" w:hAnsi="Times New Roman" w:eastAsia="宋体"/>
          <w:b w:val="0"/>
          <w:color w:val="333333"/>
          <w:sz w:val="20"/>
        </w:rPr>
        <w:t>停留→下沉（随顺烦恼轮回）｜挣扎→被卷走</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真渡越＝</w:t>
      </w:r>
      <w:r>
        <w:rPr>
          <w:rFonts w:ascii="Times New Roman" w:hAnsi="Times New Roman" w:eastAsia="宋体"/>
          <w:b/>
          <w:color w:val="333333"/>
          <w:sz w:val="20"/>
        </w:rPr>
        <w:t>发现烦恼、断除烦恼</w:t>
      </w:r>
    </w:p>
    <w:p>
      <w:pPr>
        <w:spacing w:before="0" w:after="40" w:line="312" w:lineRule="auto"/>
        <w:ind w:left="198" w:right="113"/>
        <w:jc w:val="left"/>
      </w:pPr>
      <w:r>
        <w:rPr>
          <w:rFonts w:ascii="Times New Roman" w:hAnsi="Times New Roman" w:eastAsia="宋体"/>
          <w:b/>
          <w:color w:val="1A1A1A"/>
          <w:sz w:val="21"/>
        </w:rPr>
        <w:t>三、⭐</w:t>
      </w:r>
      <w:r>
        <w:rPr>
          <w:rFonts w:ascii="Times New Roman" w:hAnsi="Times New Roman" w:eastAsia="宋体"/>
          <w:b/>
          <w:color w:val="1A1A1A"/>
          <w:sz w:val="21"/>
        </w:rPr>
        <w:t xml:space="preserve"> </w:t>
      </w:r>
      <w:r>
        <w:rPr>
          <w:rFonts w:ascii="Times New Roman" w:hAnsi="Times New Roman" w:eastAsia="宋体"/>
          <w:b/>
          <w:color w:val="1A1A1A"/>
          <w:sz w:val="21"/>
        </w:rPr>
        <w:t>前期准备：五项前提</w:t>
      </w:r>
      <w:r>
        <w:rPr>
          <w:rFonts w:ascii="Times New Roman" w:hAnsi="Times New Roman" w:eastAsia="宋体"/>
          <w:b/>
          <w:color w:val="1A1A1A"/>
          <w:sz w:val="21"/>
        </w:rPr>
        <w:t xml:space="preserve"> </w:t>
      </w:r>
      <w:r>
        <w:rPr>
          <w:rFonts w:ascii="Times New Roman" w:hAnsi="Times New Roman" w:eastAsia="宋体"/>
          <w:b/>
          <w:color w:val="1A1A1A"/>
          <w:sz w:val="21"/>
        </w:rPr>
        <w:t>＋</w:t>
      </w:r>
      <w:r>
        <w:rPr>
          <w:rFonts w:ascii="Times New Roman" w:hAnsi="Times New Roman" w:eastAsia="宋体"/>
          <w:b/>
          <w:color w:val="1A1A1A"/>
          <w:sz w:val="21"/>
        </w:rPr>
        <w:t xml:space="preserve"> </w:t>
      </w:r>
      <w:r>
        <w:rPr>
          <w:rFonts w:ascii="Times New Roman" w:hAnsi="Times New Roman" w:eastAsia="宋体"/>
          <w:b/>
          <w:color w:val="1A1A1A"/>
          <w:sz w:val="21"/>
        </w:rPr>
        <w:t>三项声明</w:t>
      </w:r>
    </w:p>
    <w:p>
      <w:pPr>
        <w:spacing w:before="0" w:after="40" w:line="312" w:lineRule="auto"/>
        <w:ind w:left="510" w:right="113"/>
        <w:jc w:val="left"/>
      </w:pPr>
      <w:r>
        <w:rPr>
          <w:rFonts w:ascii="Times New Roman" w:hAnsi="Times New Roman" w:eastAsia="宋体"/>
          <w:b/>
          <w:color w:val="333333"/>
          <w:sz w:val="20"/>
        </w:rPr>
        <w:t>五项前提</w:t>
      </w:r>
      <w:r>
        <w:rPr>
          <w:rFonts w:ascii="Times New Roman" w:hAnsi="Times New Roman" w:eastAsia="宋体"/>
          <w:b w:val="0"/>
          <w:color w:val="333333"/>
          <w:sz w:val="20"/>
        </w:rPr>
        <w:t>：①</w:t>
      </w:r>
      <w:r>
        <w:rPr>
          <w:rFonts w:ascii="Times New Roman" w:hAnsi="Times New Roman" w:eastAsia="宋体"/>
          <w:b w:val="0"/>
          <w:color w:val="333333"/>
          <w:sz w:val="20"/>
        </w:rPr>
        <w:t xml:space="preserve"> </w:t>
      </w:r>
      <w:r>
        <w:rPr>
          <w:rFonts w:ascii="Times New Roman" w:hAnsi="Times New Roman" w:eastAsia="宋体"/>
          <w:b w:val="0"/>
          <w:color w:val="333333"/>
          <w:sz w:val="20"/>
        </w:rPr>
        <w:t>是佛弟子</w:t>
      </w:r>
      <w:r>
        <w:rPr>
          <w:rFonts w:ascii="Times New Roman" w:hAnsi="Times New Roman" w:eastAsia="宋体"/>
          <w:b w:val="0"/>
          <w:color w:val="333333"/>
          <w:sz w:val="20"/>
        </w:rPr>
        <w:t xml:space="preserve"> </w:t>
      </w:r>
      <w:r>
        <w:rPr>
          <w:rFonts w:ascii="Times New Roman" w:hAnsi="Times New Roman" w:eastAsia="宋体"/>
          <w:b w:val="0"/>
          <w:color w:val="333333"/>
          <w:sz w:val="20"/>
        </w:rPr>
        <w:t>②</w:t>
      </w:r>
      <w:r>
        <w:rPr>
          <w:rFonts w:ascii="Times New Roman" w:hAnsi="Times New Roman" w:eastAsia="宋体"/>
          <w:b w:val="0"/>
          <w:color w:val="333333"/>
          <w:sz w:val="20"/>
        </w:rPr>
        <w:t xml:space="preserve"> </w:t>
      </w:r>
      <w:r>
        <w:rPr>
          <w:rFonts w:ascii="Times New Roman" w:hAnsi="Times New Roman" w:eastAsia="宋体"/>
          <w:b w:val="0"/>
          <w:color w:val="333333"/>
          <w:sz w:val="20"/>
        </w:rPr>
        <w:t>懂得并相信</w:t>
      </w:r>
      <w:r>
        <w:rPr>
          <w:rFonts w:ascii="Times New Roman" w:hAnsi="Times New Roman" w:eastAsia="宋体"/>
          <w:b/>
          <w:color w:val="333333"/>
          <w:sz w:val="20"/>
        </w:rPr>
        <w:t>业果法则</w:t>
      </w:r>
    </w:p>
    <w:p>
      <w:pPr>
        <w:spacing w:before="0" w:after="40" w:line="312" w:lineRule="auto"/>
        <w:ind w:left="822" w:right="113"/>
        <w:jc w:val="left"/>
      </w:pPr>
      <w:r>
        <w:rPr>
          <w:rFonts w:ascii="Times New Roman" w:hAnsi="Times New Roman" w:eastAsia="宋体"/>
          <w:b w:val="0"/>
          <w:color w:val="333333"/>
          <w:sz w:val="20"/>
        </w:rPr>
        <w:t>③</w:t>
      </w:r>
      <w:r>
        <w:rPr>
          <w:rFonts w:ascii="Times New Roman" w:hAnsi="Times New Roman" w:eastAsia="宋体"/>
          <w:b w:val="0"/>
          <w:color w:val="333333"/>
          <w:sz w:val="20"/>
        </w:rPr>
        <w:t xml:space="preserve"> </w:t>
      </w:r>
      <w:r>
        <w:rPr>
          <w:rFonts w:ascii="Times New Roman" w:hAnsi="Times New Roman" w:eastAsia="宋体"/>
          <w:b w:val="0"/>
          <w:color w:val="333333"/>
          <w:sz w:val="20"/>
        </w:rPr>
        <w:t>无精神卫生法所指的心理疾病（已由精神科／心理科医生诊断并治疗）</w:t>
      </w:r>
    </w:p>
    <w:p>
      <w:pPr>
        <w:spacing w:before="0" w:after="40" w:line="312" w:lineRule="auto"/>
        <w:ind w:left="822" w:right="113"/>
        <w:jc w:val="left"/>
      </w:pPr>
      <w:r>
        <w:rPr>
          <w:rFonts w:ascii="Times New Roman" w:hAnsi="Times New Roman" w:eastAsia="宋体"/>
          <w:b w:val="0"/>
          <w:color w:val="333333"/>
          <w:sz w:val="20"/>
        </w:rPr>
        <w:t>④</w:t>
      </w:r>
      <w:r>
        <w:rPr>
          <w:rFonts w:ascii="Times New Roman" w:hAnsi="Times New Roman" w:eastAsia="宋体"/>
          <w:b w:val="0"/>
          <w:color w:val="333333"/>
          <w:sz w:val="20"/>
        </w:rPr>
        <w:t xml:space="preserve"> </w:t>
      </w:r>
      <w:r>
        <w:rPr>
          <w:rFonts w:ascii="Times New Roman" w:hAnsi="Times New Roman" w:eastAsia="宋体"/>
          <w:b w:val="0"/>
          <w:color w:val="333333"/>
          <w:sz w:val="20"/>
        </w:rPr>
        <w:t>做过生命回顾</w:t>
      </w:r>
      <w:r>
        <w:rPr>
          <w:rFonts w:ascii="Times New Roman" w:hAnsi="Times New Roman" w:eastAsia="宋体"/>
          <w:b w:val="0"/>
          <w:color w:val="333333"/>
          <w:sz w:val="20"/>
        </w:rPr>
        <w:t xml:space="preserve"> </w:t>
      </w:r>
      <w:r>
        <w:rPr>
          <w:rFonts w:ascii="Times New Roman" w:hAnsi="Times New Roman" w:eastAsia="宋体"/>
          <w:b w:val="0"/>
          <w:color w:val="333333"/>
          <w:sz w:val="20"/>
        </w:rPr>
        <w:t>⑤</w:t>
      </w:r>
      <w:r>
        <w:rPr>
          <w:rFonts w:ascii="Times New Roman" w:hAnsi="Times New Roman" w:eastAsia="宋体"/>
          <w:b w:val="0"/>
          <w:color w:val="333333"/>
          <w:sz w:val="20"/>
        </w:rPr>
        <w:t xml:space="preserve"> </w:t>
      </w:r>
      <w:r>
        <w:rPr>
          <w:rFonts w:ascii="Times New Roman" w:hAnsi="Times New Roman" w:eastAsia="宋体"/>
          <w:b w:val="0"/>
          <w:color w:val="333333"/>
          <w:sz w:val="20"/>
        </w:rPr>
        <w:t>做过心念日记</w:t>
      </w:r>
    </w:p>
    <w:p>
      <w:pPr>
        <w:spacing w:before="0" w:after="40" w:line="312" w:lineRule="auto"/>
        <w:ind w:left="510" w:right="113"/>
        <w:jc w:val="left"/>
      </w:pPr>
      <w:r>
        <w:rPr>
          <w:rFonts w:ascii="Times New Roman" w:hAnsi="Times New Roman" w:eastAsia="宋体"/>
          <w:b/>
          <w:color w:val="333333"/>
          <w:sz w:val="20"/>
        </w:rPr>
        <w:t>三项声明</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梳理不能治疗心理疾病</w:t>
      </w:r>
      <w:r>
        <w:rPr>
          <w:rFonts w:ascii="Times New Roman" w:hAnsi="Times New Roman" w:eastAsia="宋体"/>
          <w:b w:val="0"/>
          <w:color w:val="333333"/>
          <w:sz w:val="20"/>
        </w:rPr>
        <w:t>（请找专业医生）·</w:t>
      </w:r>
      <w:r>
        <w:rPr>
          <w:rFonts w:ascii="Times New Roman" w:hAnsi="Times New Roman" w:eastAsia="宋体"/>
          <w:b w:val="0"/>
          <w:color w:val="333333"/>
          <w:sz w:val="20"/>
        </w:rPr>
        <w:t xml:space="preserve"> </w:t>
      </w:r>
      <w:r>
        <w:rPr>
          <w:rFonts w:ascii="Times New Roman" w:hAnsi="Times New Roman" w:eastAsia="宋体"/>
          <w:b/>
          <w:color w:val="333333"/>
          <w:sz w:val="20"/>
        </w:rPr>
        <w:t>及时报告不适</w:t>
      </w:r>
      <w:r>
        <w:rPr>
          <w:rFonts w:ascii="Times New Roman" w:hAnsi="Times New Roman" w:eastAsia="宋体"/>
          <w:b w:val="0"/>
          <w:color w:val="333333"/>
          <w:sz w:val="20"/>
        </w:rPr>
        <w:t xml:space="preserve"> </w:t>
      </w:r>
      <w:r>
        <w:rPr>
          <w:rFonts w:ascii="Times New Roman" w:hAnsi="Times New Roman" w:eastAsia="宋体"/>
          <w:b w:val="0"/>
          <w:color w:val="333333"/>
          <w:sz w:val="20"/>
        </w:rPr>
        <w:t>·</w:t>
      </w:r>
    </w:p>
    <w:p>
      <w:pPr>
        <w:spacing w:before="0" w:after="40" w:line="312" w:lineRule="auto"/>
        <w:ind w:left="822" w:right="113"/>
        <w:jc w:val="left"/>
      </w:pPr>
      <w:r>
        <w:rPr>
          <w:rFonts w:ascii="Times New Roman" w:hAnsi="Times New Roman" w:eastAsia="宋体"/>
          <w:b/>
          <w:color w:val="333333"/>
          <w:sz w:val="20"/>
        </w:rPr>
        <w:t>保密原则</w:t>
      </w:r>
      <w:r>
        <w:rPr>
          <w:rFonts w:ascii="Times New Roman" w:hAnsi="Times New Roman" w:eastAsia="宋体"/>
          <w:b w:val="0"/>
          <w:color w:val="333333"/>
          <w:sz w:val="20"/>
        </w:rPr>
        <w:t>（未经同意不向非专业人士透露）</w:t>
      </w:r>
    </w:p>
    <w:p>
      <w:pPr>
        <w:spacing w:before="0" w:after="40" w:line="312" w:lineRule="auto"/>
        <w:ind w:left="198" w:right="113"/>
        <w:jc w:val="left"/>
      </w:pPr>
      <w:r>
        <w:rPr>
          <w:rFonts w:ascii="Times New Roman" w:hAnsi="Times New Roman" w:eastAsia="宋体"/>
          <w:b/>
          <w:color w:val="1A1A1A"/>
          <w:sz w:val="21"/>
        </w:rPr>
        <w:t>四、⭐</w:t>
      </w:r>
      <w:r>
        <w:rPr>
          <w:rFonts w:ascii="Times New Roman" w:hAnsi="Times New Roman" w:eastAsia="宋体"/>
          <w:b/>
          <w:color w:val="1A1A1A"/>
          <w:sz w:val="21"/>
        </w:rPr>
        <w:t xml:space="preserve"> </w:t>
      </w:r>
      <w:r>
        <w:rPr>
          <w:rFonts w:ascii="Times New Roman" w:hAnsi="Times New Roman" w:eastAsia="宋体"/>
          <w:b/>
          <w:color w:val="1A1A1A"/>
          <w:sz w:val="21"/>
        </w:rPr>
        <w:t>两个入口（本周定义句）</w:t>
      </w:r>
    </w:p>
    <w:p>
      <w:pPr>
        <w:spacing w:before="0" w:after="40" w:line="312" w:lineRule="auto"/>
        <w:ind w:left="510" w:right="113"/>
        <w:jc w:val="left"/>
      </w:pPr>
      <w:r>
        <w:rPr>
          <w:rFonts w:ascii="Times New Roman" w:hAnsi="Times New Roman" w:eastAsia="宋体"/>
          <w:b/>
          <w:color w:val="333333"/>
          <w:sz w:val="20"/>
        </w:rPr>
        <w:t>主动梳理</w:t>
      </w:r>
      <w:r>
        <w:rPr>
          <w:rFonts w:ascii="Times New Roman" w:hAnsi="Times New Roman" w:eastAsia="宋体"/>
          <w:b w:val="0"/>
          <w:color w:val="333333"/>
          <w:sz w:val="20"/>
        </w:rPr>
        <w:t>＝源于</w:t>
      </w:r>
      <w:r>
        <w:rPr>
          <w:rFonts w:ascii="Times New Roman" w:hAnsi="Times New Roman" w:eastAsia="宋体"/>
          <w:b/>
          <w:color w:val="333333"/>
          <w:sz w:val="20"/>
        </w:rPr>
        <w:t>生命回顾</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对治</w:t>
      </w:r>
      <w:r>
        <w:rPr>
          <w:rFonts w:ascii="Times New Roman" w:hAnsi="Times New Roman" w:eastAsia="宋体"/>
          <w:b/>
          <w:color w:val="333333"/>
          <w:sz w:val="20"/>
        </w:rPr>
        <w:t>错误的认知行为模式</w:t>
      </w:r>
      <w:r>
        <w:rPr>
          <w:rFonts w:ascii="Times New Roman" w:hAnsi="Times New Roman" w:eastAsia="宋体"/>
          <w:b w:val="0"/>
          <w:color w:val="333333"/>
          <w:sz w:val="20"/>
        </w:rPr>
        <w:t>·频度＝</w:t>
      </w:r>
      <w:r>
        <w:rPr>
          <w:rFonts w:ascii="Times New Roman" w:hAnsi="Times New Roman" w:eastAsia="宋体"/>
          <w:b/>
          <w:color w:val="333333"/>
          <w:sz w:val="20"/>
        </w:rPr>
        <w:t>定期进行</w:t>
      </w:r>
    </w:p>
    <w:p>
      <w:pPr>
        <w:spacing w:before="0" w:after="40" w:line="312" w:lineRule="auto"/>
        <w:ind w:left="510" w:right="113"/>
        <w:jc w:val="left"/>
      </w:pPr>
      <w:r>
        <w:rPr>
          <w:rFonts w:ascii="Times New Roman" w:hAnsi="Times New Roman" w:eastAsia="宋体"/>
          <w:b/>
          <w:color w:val="333333"/>
          <w:sz w:val="20"/>
        </w:rPr>
        <w:t>被动梳理</w:t>
      </w:r>
      <w:r>
        <w:rPr>
          <w:rFonts w:ascii="Times New Roman" w:hAnsi="Times New Roman" w:eastAsia="宋体"/>
          <w:b w:val="0"/>
          <w:color w:val="333333"/>
          <w:sz w:val="20"/>
        </w:rPr>
        <w:t>＝源于</w:t>
      </w:r>
      <w:r>
        <w:rPr>
          <w:rFonts w:ascii="Times New Roman" w:hAnsi="Times New Roman" w:eastAsia="宋体"/>
          <w:b/>
          <w:color w:val="333333"/>
          <w:sz w:val="20"/>
        </w:rPr>
        <w:t>当下的困扰性情绪</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对治当下的困扰性情绪·频度＝</w:t>
      </w:r>
      <w:r>
        <w:rPr>
          <w:rFonts w:ascii="Times New Roman" w:hAnsi="Times New Roman" w:eastAsia="宋体"/>
          <w:b/>
          <w:color w:val="333333"/>
          <w:sz w:val="20"/>
        </w:rPr>
        <w:t>按需进行</w:t>
      </w:r>
      <w:r>
        <w:rPr>
          <w:rFonts w:ascii="Times New Roman" w:hAnsi="Times New Roman" w:eastAsia="宋体"/>
          <w:b w:val="0"/>
          <w:color w:val="333333"/>
          <w:sz w:val="20"/>
        </w:rPr>
        <w:t>·</w:t>
      </w:r>
    </w:p>
    <w:p>
      <w:pPr>
        <w:spacing w:before="0" w:after="40" w:line="312" w:lineRule="auto"/>
        <w:ind w:left="822" w:right="113"/>
        <w:jc w:val="left"/>
      </w:pPr>
      <w:r>
        <w:rPr>
          <w:rFonts w:ascii="Times New Roman" w:hAnsi="Times New Roman" w:eastAsia="宋体"/>
          <w:b w:val="0"/>
          <w:color w:val="333333"/>
          <w:sz w:val="20"/>
        </w:rPr>
        <w:t>建议配合</w:t>
      </w:r>
      <w:r>
        <w:rPr>
          <w:rFonts w:ascii="Times New Roman" w:hAnsi="Times New Roman" w:eastAsia="宋体"/>
          <w:b/>
          <w:color w:val="333333"/>
          <w:sz w:val="20"/>
        </w:rPr>
        <w:t>心念日记</w:t>
      </w:r>
    </w:p>
    <w:p>
      <w:pPr>
        <w:spacing w:before="0" w:after="40" w:line="312" w:lineRule="auto"/>
        <w:ind w:left="198" w:right="113"/>
        <w:jc w:val="left"/>
      </w:pPr>
      <w:r>
        <w:rPr>
          <w:rFonts w:ascii="Times New Roman" w:hAnsi="Times New Roman" w:eastAsia="宋体"/>
          <w:b/>
          <w:color w:val="1A1A1A"/>
          <w:sz w:val="21"/>
        </w:rPr>
        <w:t>五、⭐</w:t>
      </w:r>
      <w:r>
        <w:rPr>
          <w:rFonts w:ascii="Times New Roman" w:hAnsi="Times New Roman" w:eastAsia="宋体"/>
          <w:b/>
          <w:color w:val="1A1A1A"/>
          <w:sz w:val="21"/>
        </w:rPr>
        <w:t xml:space="preserve"> </w:t>
      </w:r>
      <w:r>
        <w:rPr>
          <w:rFonts w:ascii="Times New Roman" w:hAnsi="Times New Roman" w:eastAsia="宋体"/>
          <w:b/>
          <w:color w:val="1A1A1A"/>
          <w:sz w:val="21"/>
        </w:rPr>
        <w:t>方法梯度：三步</w:t>
      </w:r>
      <w:r>
        <w:rPr>
          <w:rFonts w:ascii="Times New Roman" w:hAnsi="Times New Roman" w:eastAsia="宋体"/>
          <w:b/>
          <w:color w:val="1A1A1A"/>
          <w:sz w:val="21"/>
        </w:rPr>
        <w:t xml:space="preserve"> </w:t>
      </w:r>
      <w:r>
        <w:rPr>
          <w:rFonts w:ascii="Times New Roman" w:hAnsi="Times New Roman" w:eastAsia="宋体"/>
          <w:b/>
          <w:color w:val="1A1A1A"/>
          <w:sz w:val="21"/>
        </w:rPr>
        <w:t>→</w:t>
      </w:r>
      <w:r>
        <w:rPr>
          <w:rFonts w:ascii="Times New Roman" w:hAnsi="Times New Roman" w:eastAsia="宋体"/>
          <w:b/>
          <w:color w:val="1A1A1A"/>
          <w:sz w:val="21"/>
        </w:rPr>
        <w:t xml:space="preserve"> </w:t>
      </w:r>
      <w:r>
        <w:rPr>
          <w:rFonts w:ascii="Times New Roman" w:hAnsi="Times New Roman" w:eastAsia="宋体"/>
          <w:b/>
          <w:color w:val="1A1A1A"/>
          <w:sz w:val="21"/>
        </w:rPr>
        <w:t>五步</w:t>
      </w:r>
      <w:r>
        <w:rPr>
          <w:rFonts w:ascii="Times New Roman" w:hAnsi="Times New Roman" w:eastAsia="宋体"/>
          <w:b/>
          <w:color w:val="1A1A1A"/>
          <w:sz w:val="21"/>
        </w:rPr>
        <w:t xml:space="preserve"> </w:t>
      </w:r>
      <w:r>
        <w:rPr>
          <w:rFonts w:ascii="Times New Roman" w:hAnsi="Times New Roman" w:eastAsia="宋体"/>
          <w:b/>
          <w:color w:val="1A1A1A"/>
          <w:sz w:val="21"/>
        </w:rPr>
        <w:t>→</w:t>
      </w:r>
      <w:r>
        <w:rPr>
          <w:rFonts w:ascii="Times New Roman" w:hAnsi="Times New Roman" w:eastAsia="宋体"/>
          <w:b/>
          <w:color w:val="1A1A1A"/>
          <w:sz w:val="21"/>
        </w:rPr>
        <w:t xml:space="preserve"> </w:t>
      </w:r>
      <w:r>
        <w:rPr>
          <w:rFonts w:ascii="Times New Roman" w:hAnsi="Times New Roman" w:eastAsia="宋体"/>
          <w:b/>
          <w:color w:val="1A1A1A"/>
          <w:sz w:val="21"/>
        </w:rPr>
        <w:t>八步</w:t>
      </w:r>
    </w:p>
    <w:p>
      <w:pPr>
        <w:spacing w:before="0" w:after="40" w:line="312" w:lineRule="auto"/>
        <w:ind w:left="510" w:right="113"/>
        <w:jc w:val="left"/>
      </w:pPr>
      <w:r>
        <w:rPr>
          <w:rFonts w:ascii="Times New Roman" w:hAnsi="Times New Roman" w:eastAsia="宋体"/>
          <w:b/>
          <w:color w:val="333333"/>
          <w:sz w:val="20"/>
        </w:rPr>
        <w:t>三步法（心念处）</w:t>
      </w:r>
      <w:r>
        <w:rPr>
          <w:rFonts w:ascii="Times New Roman" w:hAnsi="Times New Roman" w:eastAsia="宋体"/>
          <w:b w:val="0"/>
          <w:color w:val="333333"/>
          <w:sz w:val="20"/>
        </w:rPr>
        <w:t>：心念起来是贪／瞋／痴</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找原因</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转化为行动；</w:t>
      </w:r>
    </w:p>
    <w:p>
      <w:pPr>
        <w:spacing w:before="0" w:after="40" w:line="312" w:lineRule="auto"/>
        <w:ind w:left="822" w:right="113"/>
        <w:jc w:val="left"/>
      </w:pPr>
      <w:r>
        <w:rPr>
          <w:rFonts w:ascii="Times New Roman" w:hAnsi="Times New Roman" w:eastAsia="宋体"/>
          <w:b w:val="0"/>
          <w:color w:val="333333"/>
          <w:sz w:val="20"/>
        </w:rPr>
        <w:t>看不到原因就问：「基于这件事生起这样的心，</w:t>
      </w:r>
      <w:r>
        <w:rPr>
          <w:rFonts w:ascii="Times New Roman" w:hAnsi="Times New Roman" w:eastAsia="宋体"/>
          <w:b/>
          <w:color w:val="333333"/>
          <w:sz w:val="20"/>
        </w:rPr>
        <w:t>是不是有价值</w:t>
      </w:r>
      <w:r>
        <w:rPr>
          <w:rFonts w:ascii="Times New Roman" w:hAnsi="Times New Roman" w:eastAsia="宋体"/>
          <w:b w:val="0"/>
          <w:color w:val="333333"/>
          <w:sz w:val="20"/>
        </w:rPr>
        <w:t>？」</w:t>
      </w:r>
    </w:p>
    <w:p>
      <w:pPr>
        <w:spacing w:before="0" w:after="40" w:line="312" w:lineRule="auto"/>
        <w:ind w:left="510" w:right="113"/>
        <w:jc w:val="left"/>
      </w:pPr>
      <w:r>
        <w:rPr>
          <w:rFonts w:ascii="Times New Roman" w:hAnsi="Times New Roman" w:eastAsia="宋体"/>
          <w:b/>
          <w:color w:val="333333"/>
          <w:sz w:val="20"/>
        </w:rPr>
        <w:t>五步法</w:t>
      </w:r>
      <w:r>
        <w:rPr>
          <w:rFonts w:ascii="Times New Roman" w:hAnsi="Times New Roman" w:eastAsia="宋体"/>
          <w:b w:val="0"/>
          <w:color w:val="333333"/>
          <w:sz w:val="20"/>
        </w:rPr>
        <w:t>：转过了但一遇场景旧习复发</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回到</w:t>
      </w:r>
      <w:r>
        <w:rPr>
          <w:rFonts w:ascii="Times New Roman" w:hAnsi="Times New Roman" w:eastAsia="宋体"/>
          <w:b/>
          <w:color w:val="333333"/>
          <w:sz w:val="20"/>
        </w:rPr>
        <w:t>过去的场景</w:t>
      </w:r>
      <w:r>
        <w:rPr>
          <w:rFonts w:ascii="Times New Roman" w:hAnsi="Times New Roman" w:eastAsia="宋体"/>
          <w:b w:val="0"/>
          <w:color w:val="333333"/>
          <w:sz w:val="20"/>
        </w:rPr>
        <w:t>留下的记忆，</w:t>
      </w:r>
    </w:p>
    <w:p>
      <w:pPr>
        <w:spacing w:before="0" w:after="40" w:line="312" w:lineRule="auto"/>
        <w:ind w:left="822" w:right="113"/>
        <w:jc w:val="left"/>
      </w:pPr>
      <w:r>
        <w:rPr>
          <w:rFonts w:ascii="Times New Roman" w:hAnsi="Times New Roman" w:eastAsia="宋体"/>
          <w:b w:val="0"/>
          <w:color w:val="333333"/>
          <w:sz w:val="20"/>
        </w:rPr>
        <w:t>找到当时的错误认知，把它转掉</w:t>
      </w:r>
    </w:p>
    <w:p>
      <w:pPr>
        <w:spacing w:before="0" w:after="40" w:line="312" w:lineRule="auto"/>
        <w:ind w:left="510" w:right="113"/>
        <w:jc w:val="left"/>
      </w:pPr>
      <w:r>
        <w:rPr>
          <w:rFonts w:ascii="Times New Roman" w:hAnsi="Times New Roman" w:eastAsia="宋体"/>
          <w:b/>
          <w:color w:val="333333"/>
          <w:sz w:val="20"/>
        </w:rPr>
        <w:t>八步法</w:t>
      </w:r>
      <w:r>
        <w:rPr>
          <w:rFonts w:ascii="Times New Roman" w:hAnsi="Times New Roman" w:eastAsia="宋体"/>
          <w:b w:val="0"/>
          <w:color w:val="333333"/>
          <w:sz w:val="20"/>
        </w:rPr>
        <w:t>：前两者都不解决</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系统按八步走；</w:t>
      </w:r>
    </w:p>
    <w:p>
      <w:pPr>
        <w:spacing w:before="0" w:after="40" w:line="312" w:lineRule="auto"/>
        <w:ind w:left="822"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生命回顾的主动梳理，一般都用八步梳理法</w:t>
      </w:r>
    </w:p>
    <w:p>
      <w:pPr>
        <w:spacing w:before="0" w:after="40" w:line="312" w:lineRule="auto"/>
        <w:ind w:left="198" w:right="113"/>
        <w:jc w:val="left"/>
      </w:pPr>
      <w:r>
        <w:rPr>
          <w:rFonts w:ascii="Times New Roman" w:hAnsi="Times New Roman" w:eastAsia="宋体"/>
          <w:b/>
          <w:color w:val="1A1A1A"/>
          <w:sz w:val="21"/>
        </w:rPr>
        <w:t>六、⭐</w:t>
      </w:r>
      <w:r>
        <w:rPr>
          <w:rFonts w:ascii="Times New Roman" w:hAnsi="Times New Roman" w:eastAsia="宋体"/>
          <w:b/>
          <w:color w:val="1A1A1A"/>
          <w:sz w:val="21"/>
        </w:rPr>
        <w:t xml:space="preserve"> </w:t>
      </w:r>
      <w:r>
        <w:rPr>
          <w:rFonts w:ascii="Times New Roman" w:hAnsi="Times New Roman" w:eastAsia="宋体"/>
          <w:b/>
          <w:color w:val="1A1A1A"/>
          <w:sz w:val="21"/>
        </w:rPr>
        <w:t>事件拆解五层</w:t>
      </w:r>
      <w:r>
        <w:rPr>
          <w:rFonts w:ascii="Times New Roman" w:hAnsi="Times New Roman" w:eastAsia="宋体"/>
          <w:b/>
          <w:color w:val="1A1A1A"/>
          <w:sz w:val="21"/>
        </w:rPr>
        <w:t xml:space="preserve"> </w:t>
      </w:r>
      <w:r>
        <w:rPr>
          <w:rFonts w:ascii="Times New Roman" w:hAnsi="Times New Roman" w:eastAsia="宋体"/>
          <w:b/>
          <w:color w:val="1A1A1A"/>
          <w:sz w:val="21"/>
        </w:rPr>
        <w:t>＋</w:t>
      </w:r>
      <w:r>
        <w:rPr>
          <w:rFonts w:ascii="Times New Roman" w:hAnsi="Times New Roman" w:eastAsia="宋体"/>
          <w:b/>
          <w:color w:val="1A1A1A"/>
          <w:sz w:val="21"/>
        </w:rPr>
        <w:t xml:space="preserve"> </w:t>
      </w:r>
      <w:r>
        <w:rPr>
          <w:rFonts w:ascii="Times New Roman" w:hAnsi="Times New Roman" w:eastAsia="宋体"/>
          <w:b/>
          <w:color w:val="1A1A1A"/>
          <w:sz w:val="21"/>
        </w:rPr>
        <w:t>准确描述三规则</w:t>
      </w:r>
    </w:p>
    <w:p>
      <w:pPr>
        <w:spacing w:before="0" w:after="40" w:line="312" w:lineRule="auto"/>
        <w:ind w:left="510" w:right="113"/>
        <w:jc w:val="left"/>
      </w:pPr>
      <w:r>
        <w:rPr>
          <w:rFonts w:ascii="Times New Roman" w:hAnsi="Times New Roman" w:eastAsia="宋体"/>
          <w:b w:val="0"/>
          <w:color w:val="333333"/>
          <w:sz w:val="20"/>
        </w:rPr>
        <w:t>五层：</w:t>
      </w:r>
      <w:r>
        <w:rPr>
          <w:rFonts w:ascii="Times New Roman" w:hAnsi="Times New Roman" w:eastAsia="宋体"/>
          <w:b/>
          <w:color w:val="333333"/>
          <w:sz w:val="20"/>
        </w:rPr>
        <w:t>事件（客观真相）→</w:t>
      </w:r>
      <w:r>
        <w:rPr>
          <w:rFonts w:ascii="Times New Roman" w:hAnsi="Times New Roman" w:eastAsia="宋体"/>
          <w:b/>
          <w:color w:val="333333"/>
          <w:sz w:val="20"/>
        </w:rPr>
        <w:t xml:space="preserve"> </w:t>
      </w:r>
      <w:r>
        <w:rPr>
          <w:rFonts w:ascii="Times New Roman" w:hAnsi="Times New Roman" w:eastAsia="宋体"/>
          <w:b/>
          <w:color w:val="333333"/>
          <w:sz w:val="20"/>
        </w:rPr>
        <w:t>情绪（情绪包）→</w:t>
      </w:r>
      <w:r>
        <w:rPr>
          <w:rFonts w:ascii="Times New Roman" w:hAnsi="Times New Roman" w:eastAsia="宋体"/>
          <w:b/>
          <w:color w:val="333333"/>
          <w:sz w:val="20"/>
        </w:rPr>
        <w:t xml:space="preserve"> </w:t>
      </w:r>
      <w:r>
        <w:rPr>
          <w:rFonts w:ascii="Times New Roman" w:hAnsi="Times New Roman" w:eastAsia="宋体"/>
          <w:b/>
          <w:color w:val="333333"/>
          <w:sz w:val="20"/>
        </w:rPr>
        <w:t>期待（单个情绪后面）→</w:t>
      </w:r>
    </w:p>
    <w:p>
      <w:pPr>
        <w:spacing w:before="0" w:after="40" w:line="312" w:lineRule="auto"/>
        <w:ind w:left="822" w:right="113"/>
        <w:jc w:val="left"/>
      </w:pPr>
      <w:r>
        <w:rPr>
          <w:rFonts w:ascii="Times New Roman" w:hAnsi="Times New Roman" w:eastAsia="宋体"/>
          <w:b/>
          <w:color w:val="333333"/>
          <w:sz w:val="20"/>
        </w:rPr>
        <w:t>见解（常·乐·我·净）→</w:t>
      </w:r>
      <w:r>
        <w:rPr>
          <w:rFonts w:ascii="Times New Roman" w:hAnsi="Times New Roman" w:eastAsia="宋体"/>
          <w:b/>
          <w:color w:val="333333"/>
          <w:sz w:val="20"/>
        </w:rPr>
        <w:t xml:space="preserve"> </w:t>
      </w:r>
      <w:r>
        <w:rPr>
          <w:rFonts w:ascii="Times New Roman" w:hAnsi="Times New Roman" w:eastAsia="宋体"/>
          <w:b/>
          <w:color w:val="333333"/>
          <w:sz w:val="20"/>
        </w:rPr>
        <w:t>转化</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必须是</w:t>
      </w:r>
      <w:r>
        <w:rPr>
          <w:rFonts w:ascii="Times New Roman" w:hAnsi="Times New Roman" w:eastAsia="宋体"/>
          <w:b/>
          <w:color w:val="333333"/>
          <w:sz w:val="20"/>
        </w:rPr>
        <w:t>很具体的一件事</w:t>
      </w:r>
      <w:r>
        <w:rPr>
          <w:rFonts w:ascii="Times New Roman" w:hAnsi="Times New Roman" w:eastAsia="宋体"/>
          <w:b w:val="0"/>
          <w:color w:val="333333"/>
          <w:sz w:val="20"/>
        </w:rPr>
        <w:t>（时间·地点·人物·事件）</w:t>
      </w:r>
    </w:p>
    <w:p>
      <w:pPr>
        <w:spacing w:before="0" w:after="40" w:line="312" w:lineRule="auto"/>
        <w:ind w:left="510" w:right="113"/>
        <w:jc w:val="left"/>
      </w:pPr>
      <w:r>
        <w:rPr>
          <w:rFonts w:ascii="Times New Roman" w:hAnsi="Times New Roman" w:eastAsia="宋体"/>
          <w:b w:val="0"/>
          <w:color w:val="333333"/>
          <w:sz w:val="20"/>
        </w:rPr>
        <w:t>情绪是「包」：同一个害怕，「怕被爸骂」与「怕失去生命」</w:t>
      </w:r>
      <w:r>
        <w:rPr>
          <w:rFonts w:ascii="Times New Roman" w:hAnsi="Times New Roman" w:eastAsia="宋体"/>
          <w:b/>
          <w:color w:val="333333"/>
          <w:sz w:val="20"/>
        </w:rPr>
        <w:t>对象不同，见解就不同</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见解常与</w:t>
      </w:r>
      <w:r>
        <w:rPr>
          <w:rFonts w:ascii="Times New Roman" w:hAnsi="Times New Roman" w:eastAsia="宋体"/>
          <w:b/>
          <w:color w:val="333333"/>
          <w:sz w:val="20"/>
        </w:rPr>
        <w:t>常乐我净</w:t>
      </w:r>
      <w:r>
        <w:rPr>
          <w:rFonts w:ascii="Times New Roman" w:hAnsi="Times New Roman" w:eastAsia="宋体"/>
          <w:b w:val="0"/>
          <w:color w:val="333333"/>
          <w:sz w:val="20"/>
        </w:rPr>
        <w:t>对应、且</w:t>
      </w:r>
      <w:r>
        <w:rPr>
          <w:rFonts w:ascii="Times New Roman" w:hAnsi="Times New Roman" w:eastAsia="宋体"/>
          <w:b/>
          <w:color w:val="333333"/>
          <w:sz w:val="20"/>
        </w:rPr>
        <w:t>都是错误的见解</w:t>
      </w:r>
      <w:r>
        <w:rPr>
          <w:rFonts w:ascii="Times New Roman" w:hAnsi="Times New Roman" w:eastAsia="宋体"/>
          <w:b w:val="0"/>
          <w:color w:val="333333"/>
          <w:sz w:val="20"/>
        </w:rPr>
        <w:t>；三规则：事件</w:t>
      </w:r>
      <w:r>
        <w:rPr>
          <w:rFonts w:ascii="Times New Roman" w:hAnsi="Times New Roman" w:eastAsia="宋体"/>
          <w:b/>
          <w:color w:val="333333"/>
          <w:sz w:val="20"/>
        </w:rPr>
        <w:t>不加评论</w:t>
      </w:r>
      <w:r>
        <w:rPr>
          <w:rFonts w:ascii="Times New Roman" w:hAnsi="Times New Roman" w:eastAsia="宋体"/>
          <w:b w:val="0"/>
          <w:color w:val="333333"/>
          <w:sz w:val="20"/>
        </w:rPr>
        <w:t>·</w:t>
      </w:r>
    </w:p>
    <w:p>
      <w:pPr>
        <w:spacing w:before="0" w:after="40" w:line="312" w:lineRule="auto"/>
        <w:ind w:left="822" w:right="113"/>
        <w:jc w:val="left"/>
      </w:pPr>
      <w:r>
        <w:rPr>
          <w:rFonts w:ascii="Times New Roman" w:hAnsi="Times New Roman" w:eastAsia="宋体"/>
          <w:b w:val="0"/>
          <w:color w:val="333333"/>
          <w:sz w:val="20"/>
        </w:rPr>
        <w:t>情绪</w:t>
      </w:r>
      <w:r>
        <w:rPr>
          <w:rFonts w:ascii="Times New Roman" w:hAnsi="Times New Roman" w:eastAsia="宋体"/>
          <w:b/>
          <w:color w:val="333333"/>
          <w:sz w:val="20"/>
        </w:rPr>
        <w:t>不说想法</w:t>
      </w:r>
      <w:r>
        <w:rPr>
          <w:rFonts w:ascii="Times New Roman" w:hAnsi="Times New Roman" w:eastAsia="宋体"/>
          <w:b w:val="0"/>
          <w:color w:val="333333"/>
          <w:sz w:val="20"/>
        </w:rPr>
        <w:t>·期待</w:t>
      </w:r>
      <w:r>
        <w:rPr>
          <w:rFonts w:ascii="Times New Roman" w:hAnsi="Times New Roman" w:eastAsia="宋体"/>
          <w:b/>
          <w:color w:val="333333"/>
          <w:sz w:val="20"/>
        </w:rPr>
        <w:t>要具体</w:t>
      </w:r>
    </w:p>
    <w:p>
      <w:pPr>
        <w:spacing w:before="0" w:after="40" w:line="312" w:lineRule="auto"/>
        <w:ind w:left="198" w:right="113"/>
        <w:jc w:val="left"/>
      </w:pPr>
      <w:r>
        <w:rPr>
          <w:rFonts w:ascii="Times New Roman" w:hAnsi="Times New Roman" w:eastAsia="宋体"/>
          <w:b/>
          <w:color w:val="1A1A1A"/>
          <w:sz w:val="21"/>
        </w:rPr>
        <w:t>七、⭐</w:t>
      </w:r>
      <w:r>
        <w:rPr>
          <w:rFonts w:ascii="Times New Roman" w:hAnsi="Times New Roman" w:eastAsia="宋体"/>
          <w:b/>
          <w:color w:val="1A1A1A"/>
          <w:sz w:val="21"/>
        </w:rPr>
        <w:t xml:space="preserve"> </w:t>
      </w:r>
      <w:r>
        <w:rPr>
          <w:rFonts w:ascii="Times New Roman" w:hAnsi="Times New Roman" w:eastAsia="宋体"/>
          <w:b/>
          <w:color w:val="1A1A1A"/>
          <w:sz w:val="21"/>
        </w:rPr>
        <w:t>梳理的落点：三颠倒与想蕴标记</w:t>
      </w:r>
    </w:p>
    <w:p>
      <w:pPr>
        <w:spacing w:before="0" w:after="40" w:line="312" w:lineRule="auto"/>
        <w:ind w:left="510" w:right="113"/>
        <w:jc w:val="left"/>
      </w:pPr>
      <w:r>
        <w:rPr>
          <w:rFonts w:ascii="Times New Roman" w:hAnsi="Times New Roman" w:eastAsia="宋体"/>
          <w:b/>
          <w:color w:val="333333"/>
          <w:sz w:val="20"/>
        </w:rPr>
        <w:t>三颠倒</w:t>
      </w:r>
      <w:r>
        <w:rPr>
          <w:rFonts w:ascii="Times New Roman" w:hAnsi="Times New Roman" w:eastAsia="宋体"/>
          <w:b w:val="0"/>
          <w:color w:val="333333"/>
          <w:sz w:val="20"/>
        </w:rPr>
        <w:t>：</w:t>
      </w:r>
      <w:r>
        <w:rPr>
          <w:rFonts w:ascii="Times New Roman" w:hAnsi="Times New Roman" w:eastAsia="宋体"/>
          <w:b/>
          <w:color w:val="333333"/>
          <w:sz w:val="20"/>
        </w:rPr>
        <w:t>想颠倒</w:t>
      </w:r>
      <w:r>
        <w:rPr>
          <w:rFonts w:ascii="Times New Roman" w:hAnsi="Times New Roman" w:eastAsia="宋体"/>
          <w:b w:val="0"/>
          <w:color w:val="333333"/>
          <w:sz w:val="20"/>
        </w:rPr>
        <w:t>（稻草人·判断错误）→</w:t>
      </w:r>
      <w:r>
        <w:rPr>
          <w:rFonts w:ascii="Times New Roman" w:hAnsi="Times New Roman" w:eastAsia="宋体"/>
          <w:b w:val="0"/>
          <w:color w:val="333333"/>
          <w:sz w:val="20"/>
        </w:rPr>
        <w:t xml:space="preserve"> </w:t>
      </w:r>
      <w:r>
        <w:rPr>
          <w:rFonts w:ascii="Times New Roman" w:hAnsi="Times New Roman" w:eastAsia="宋体"/>
          <w:b/>
          <w:color w:val="333333"/>
          <w:sz w:val="20"/>
        </w:rPr>
        <w:t>心颠倒</w:t>
      </w:r>
      <w:r>
        <w:rPr>
          <w:rFonts w:ascii="Times New Roman" w:hAnsi="Times New Roman" w:eastAsia="宋体"/>
          <w:b w:val="0"/>
          <w:color w:val="333333"/>
          <w:sz w:val="20"/>
        </w:rPr>
        <w:t>（魔术师·失去认识真实的能力）</w:t>
      </w:r>
    </w:p>
    <w:p>
      <w:pPr>
        <w:spacing w:before="0" w:after="40" w:line="312" w:lineRule="auto"/>
        <w:ind w:left="822"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见颠倒</w:t>
      </w:r>
      <w:r>
        <w:rPr>
          <w:rFonts w:ascii="Times New Roman" w:hAnsi="Times New Roman" w:eastAsia="宋体"/>
          <w:b w:val="0"/>
          <w:color w:val="333333"/>
          <w:sz w:val="20"/>
        </w:rPr>
        <w:t>（亚卡森林·顽固认定错的就是对的）</w:t>
      </w:r>
    </w:p>
    <w:p>
      <w:pPr>
        <w:spacing w:before="0" w:after="40" w:line="312" w:lineRule="auto"/>
        <w:ind w:left="510" w:right="113"/>
        <w:jc w:val="left"/>
      </w:pPr>
      <w:r>
        <w:rPr>
          <w:rFonts w:ascii="Times New Roman" w:hAnsi="Times New Roman" w:eastAsia="宋体"/>
          <w:b/>
          <w:color w:val="333333"/>
          <w:sz w:val="20"/>
        </w:rPr>
        <w:t>四颠倒</w:t>
      </w:r>
      <w:r>
        <w:rPr>
          <w:rFonts w:ascii="Times New Roman" w:hAnsi="Times New Roman" w:eastAsia="宋体"/>
          <w:b w:val="0"/>
          <w:color w:val="333333"/>
          <w:sz w:val="20"/>
        </w:rPr>
        <w:t>＝常·乐·我·净；</w:t>
      </w:r>
      <w:r>
        <w:rPr>
          <w:rFonts w:ascii="Times New Roman" w:hAnsi="Times New Roman" w:eastAsia="宋体"/>
          <w:b/>
          <w:color w:val="333333"/>
          <w:sz w:val="20"/>
        </w:rPr>
        <w:t>四颠倒</w:t>
      </w:r>
      <w:r>
        <w:rPr>
          <w:rFonts w:ascii="Times New Roman" w:hAnsi="Times New Roman" w:eastAsia="宋体"/>
          <w:b/>
          <w:color w:val="333333"/>
          <w:sz w:val="20"/>
        </w:rPr>
        <w:t xml:space="preserve"> </w:t>
      </w:r>
      <w:r>
        <w:rPr>
          <w:rFonts w:ascii="Times New Roman" w:hAnsi="Times New Roman" w:eastAsia="宋体"/>
          <w:b/>
          <w:color w:val="333333"/>
          <w:sz w:val="20"/>
        </w:rPr>
        <w:t>×</w:t>
      </w:r>
      <w:r>
        <w:rPr>
          <w:rFonts w:ascii="Times New Roman" w:hAnsi="Times New Roman" w:eastAsia="宋体"/>
          <w:b/>
          <w:color w:val="333333"/>
          <w:sz w:val="20"/>
        </w:rPr>
        <w:t xml:space="preserve"> </w:t>
      </w:r>
      <w:r>
        <w:rPr>
          <w:rFonts w:ascii="Times New Roman" w:hAnsi="Times New Roman" w:eastAsia="宋体"/>
          <w:b/>
          <w:color w:val="333333"/>
          <w:sz w:val="20"/>
        </w:rPr>
        <w:t>三颠倒</w:t>
      </w:r>
      <w:r>
        <w:rPr>
          <w:rFonts w:ascii="Times New Roman" w:hAnsi="Times New Roman" w:eastAsia="宋体"/>
          <w:b/>
          <w:color w:val="333333"/>
          <w:sz w:val="20"/>
        </w:rPr>
        <w:t xml:space="preserve"> </w:t>
      </w:r>
      <w:r>
        <w:rPr>
          <w:rFonts w:ascii="Times New Roman" w:hAnsi="Times New Roman" w:eastAsia="宋体"/>
          <w:b/>
          <w:color w:val="333333"/>
          <w:sz w:val="20"/>
        </w:rPr>
        <w:t>＝</w:t>
      </w:r>
      <w:r>
        <w:rPr>
          <w:rFonts w:ascii="Times New Roman" w:hAnsi="Times New Roman" w:eastAsia="宋体"/>
          <w:b/>
          <w:color w:val="333333"/>
          <w:sz w:val="20"/>
        </w:rPr>
        <w:t xml:space="preserve"> </w:t>
      </w:r>
      <w:r>
        <w:rPr>
          <w:rFonts w:ascii="Times New Roman" w:hAnsi="Times New Roman" w:eastAsia="宋体"/>
          <w:b/>
          <w:color w:val="333333"/>
          <w:sz w:val="20"/>
        </w:rPr>
        <w:t>十二种颠倒</w:t>
      </w:r>
    </w:p>
    <w:p>
      <w:pPr>
        <w:spacing w:before="0" w:after="40" w:line="312" w:lineRule="auto"/>
        <w:ind w:left="510" w:right="113"/>
        <w:jc w:val="left"/>
      </w:pPr>
      <w:r>
        <w:rPr>
          <w:rFonts w:ascii="Times New Roman" w:hAnsi="Times New Roman" w:eastAsia="宋体"/>
          <w:b/>
          <w:color w:val="333333"/>
          <w:sz w:val="20"/>
        </w:rPr>
        <w:t>想心所</w:t>
      </w:r>
      <w:r>
        <w:rPr>
          <w:rFonts w:ascii="Times New Roman" w:hAnsi="Times New Roman" w:eastAsia="宋体"/>
          <w:b w:val="0"/>
          <w:color w:val="333333"/>
          <w:sz w:val="20"/>
        </w:rPr>
        <w:t>：特相＝在做标记，现起＝</w:t>
      </w:r>
      <w:r>
        <w:rPr>
          <w:rFonts w:ascii="Times New Roman" w:hAnsi="Times New Roman" w:eastAsia="宋体"/>
          <w:b/>
          <w:color w:val="333333"/>
          <w:sz w:val="20"/>
        </w:rPr>
        <w:t>不深入地取目标</w:t>
      </w:r>
      <w:r>
        <w:rPr>
          <w:rFonts w:ascii="Times New Roman" w:hAnsi="Times New Roman" w:eastAsia="宋体"/>
          <w:b w:val="0"/>
          <w:color w:val="333333"/>
          <w:sz w:val="20"/>
        </w:rPr>
        <w:t>（一见即调出旧记号）</w:t>
      </w:r>
    </w:p>
    <w:p>
      <w:pPr>
        <w:spacing w:before="0" w:after="40" w:line="312" w:lineRule="auto"/>
        <w:ind w:left="822"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故</w:t>
      </w:r>
      <w:r>
        <w:rPr>
          <w:rFonts w:ascii="Times New Roman" w:hAnsi="Times New Roman" w:eastAsia="宋体"/>
          <w:b/>
          <w:color w:val="333333"/>
          <w:sz w:val="20"/>
        </w:rPr>
        <w:t>众生看问题天然主观</w:t>
      </w:r>
      <w:r>
        <w:rPr>
          <w:rFonts w:ascii="Times New Roman" w:hAnsi="Times New Roman" w:eastAsia="宋体"/>
          <w:b w:val="0"/>
          <w:color w:val="333333"/>
          <w:sz w:val="20"/>
        </w:rPr>
        <w:t>；落点＝把三颠倒转成正见（</w:t>
      </w:r>
      <w:r>
        <w:rPr>
          <w:rFonts w:ascii="Times New Roman" w:hAnsi="Times New Roman" w:eastAsia="宋体"/>
          <w:b/>
          <w:color w:val="333333"/>
          <w:sz w:val="20"/>
        </w:rPr>
        <w:t>八支圣道</w:t>
      </w:r>
      <w:r>
        <w:rPr>
          <w:rFonts w:ascii="Times New Roman" w:hAnsi="Times New Roman" w:eastAsia="宋体"/>
          <w:b w:val="0"/>
          <w:color w:val="333333"/>
          <w:sz w:val="20"/>
        </w:rPr>
        <w:t>）</w:t>
      </w:r>
    </w:p>
    <w:p>
      <w:pPr>
        <w:spacing w:before="0" w:after="40" w:line="312" w:lineRule="auto"/>
        <w:ind w:left="198" w:right="113"/>
        <w:jc w:val="left"/>
      </w:pPr>
      <w:r>
        <w:rPr>
          <w:rFonts w:ascii="Times New Roman" w:hAnsi="Times New Roman" w:eastAsia="宋体"/>
          <w:b/>
          <w:color w:val="1A1A1A"/>
          <w:sz w:val="21"/>
        </w:rPr>
        <w:t>八、⭐</w:t>
      </w:r>
      <w:r>
        <w:rPr>
          <w:rFonts w:ascii="Times New Roman" w:hAnsi="Times New Roman" w:eastAsia="宋体"/>
          <w:b/>
          <w:color w:val="1A1A1A"/>
          <w:sz w:val="21"/>
        </w:rPr>
        <w:t xml:space="preserve"> </w:t>
      </w:r>
      <w:r>
        <w:rPr>
          <w:rFonts w:ascii="Times New Roman" w:hAnsi="Times New Roman" w:eastAsia="宋体"/>
          <w:b/>
          <w:color w:val="1A1A1A"/>
          <w:sz w:val="21"/>
        </w:rPr>
        <w:t>开始梳理前的六项必做</w:t>
      </w:r>
    </w:p>
    <w:p>
      <w:pPr>
        <w:spacing w:before="0" w:after="40" w:line="312" w:lineRule="auto"/>
        <w:ind w:left="510" w:right="113"/>
        <w:jc w:val="left"/>
      </w:pPr>
      <w:r>
        <w:rPr>
          <w:rFonts w:ascii="Times New Roman" w:hAnsi="Times New Roman" w:eastAsia="宋体"/>
          <w:b w:val="0"/>
          <w:color w:val="333333"/>
          <w:sz w:val="20"/>
        </w:rPr>
        <w:t>放下期待（</w:t>
      </w:r>
      <w:r>
        <w:rPr>
          <w:rFonts w:ascii="Times New Roman" w:hAnsi="Times New Roman" w:eastAsia="宋体"/>
          <w:b/>
          <w:color w:val="333333"/>
          <w:sz w:val="20"/>
        </w:rPr>
        <w:t>有多少期待就有多少失望</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完成生命回顾与心念日记</w:t>
      </w:r>
      <w:r>
        <w:rPr>
          <w:rFonts w:ascii="Times New Roman" w:hAnsi="Times New Roman" w:eastAsia="宋体"/>
          <w:b w:val="0"/>
          <w:color w:val="333333"/>
          <w:sz w:val="20"/>
        </w:rPr>
        <w:t xml:space="preserve"> </w:t>
      </w:r>
      <w:r>
        <w:rPr>
          <w:rFonts w:ascii="Times New Roman" w:hAnsi="Times New Roman" w:eastAsia="宋体"/>
          <w:b w:val="0"/>
          <w:color w:val="333333"/>
          <w:sz w:val="20"/>
        </w:rPr>
        <w:t>·</w:t>
      </w:r>
    </w:p>
    <w:p>
      <w:pPr>
        <w:spacing w:before="0" w:after="40" w:line="312" w:lineRule="auto"/>
        <w:ind w:left="822" w:right="113"/>
        <w:jc w:val="left"/>
      </w:pPr>
      <w:r>
        <w:rPr>
          <w:rFonts w:ascii="Times New Roman" w:hAnsi="Times New Roman" w:eastAsia="宋体"/>
          <w:b w:val="0"/>
          <w:color w:val="333333"/>
          <w:sz w:val="20"/>
        </w:rPr>
        <w:t>看出重大事件脉络</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挑一个事件</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每日禅坐经行</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日常正念正知</w:t>
      </w:r>
    </w:p>
    <w:p>
      <w:pPr>
        <w:spacing w:before="0" w:after="40" w:line="312" w:lineRule="auto"/>
        <w:ind w:left="510" w:right="113"/>
        <w:jc w:val="left"/>
      </w:pPr>
      <w:r>
        <w:rPr>
          <w:rFonts w:ascii="Times New Roman" w:hAnsi="Times New Roman" w:eastAsia="宋体"/>
          <w:b w:val="0"/>
          <w:color w:val="333333"/>
          <w:sz w:val="20"/>
        </w:rPr>
        <w:t>前提＝</w:t>
      </w:r>
      <w:r>
        <w:rPr>
          <w:rFonts w:ascii="Times New Roman" w:hAnsi="Times New Roman" w:eastAsia="宋体"/>
          <w:b/>
          <w:color w:val="333333"/>
          <w:sz w:val="20"/>
        </w:rPr>
        <w:t>能够跟心对话</w:t>
      </w:r>
      <w:r>
        <w:rPr>
          <w:rFonts w:ascii="Times New Roman" w:hAnsi="Times New Roman" w:eastAsia="宋体"/>
          <w:b w:val="0"/>
          <w:color w:val="333333"/>
          <w:sz w:val="20"/>
        </w:rPr>
        <w:t>＝心能平静下来、能看到心微细的变化</w:t>
      </w:r>
    </w:p>
    <w:p>
      <w:pPr>
        <w:spacing w:before="0" w:after="40" w:line="312" w:lineRule="auto"/>
        <w:ind w:left="198" w:right="113"/>
        <w:jc w:val="left"/>
      </w:pPr>
      <w:r>
        <w:rPr>
          <w:rFonts w:ascii="Times New Roman" w:hAnsi="Times New Roman" w:eastAsia="宋体"/>
          <w:b/>
          <w:color w:val="1A1A1A"/>
          <w:sz w:val="21"/>
        </w:rPr>
        <w:t>九、⭐</w:t>
      </w:r>
      <w:r>
        <w:rPr>
          <w:rFonts w:ascii="Times New Roman" w:hAnsi="Times New Roman" w:eastAsia="宋体"/>
          <w:b/>
          <w:color w:val="1A1A1A"/>
          <w:sz w:val="21"/>
        </w:rPr>
        <w:t xml:space="preserve"> </w:t>
      </w:r>
      <w:r>
        <w:rPr>
          <w:rFonts w:ascii="Times New Roman" w:hAnsi="Times New Roman" w:eastAsia="宋体"/>
          <w:b/>
          <w:color w:val="1A1A1A"/>
          <w:sz w:val="21"/>
        </w:rPr>
        <w:t>八步法名目（按苦集灭道定位）</w:t>
      </w:r>
    </w:p>
    <w:p>
      <w:pPr>
        <w:spacing w:before="0" w:after="40" w:line="312" w:lineRule="auto"/>
        <w:ind w:left="510" w:right="113"/>
        <w:jc w:val="left"/>
      </w:pPr>
      <w:r>
        <w:rPr>
          <w:rFonts w:ascii="Times New Roman" w:hAnsi="Times New Roman" w:eastAsia="宋体"/>
          <w:b w:val="0"/>
          <w:color w:val="333333"/>
          <w:sz w:val="20"/>
        </w:rPr>
        <w:t>①</w:t>
      </w:r>
      <w:r>
        <w:rPr>
          <w:rFonts w:ascii="Times New Roman" w:hAnsi="Times New Roman" w:eastAsia="宋体"/>
          <w:b/>
          <w:color w:val="333333"/>
          <w:sz w:val="20"/>
        </w:rPr>
        <w:t>接受果报</w:t>
      </w:r>
      <w:r>
        <w:rPr>
          <w:rFonts w:ascii="Times New Roman" w:hAnsi="Times New Roman" w:eastAsia="宋体"/>
          <w:b w:val="0"/>
          <w:color w:val="333333"/>
          <w:sz w:val="20"/>
        </w:rPr>
        <w:t xml:space="preserve"> </w:t>
      </w:r>
      <w:r>
        <w:rPr>
          <w:rFonts w:ascii="Times New Roman" w:hAnsi="Times New Roman" w:eastAsia="宋体"/>
          <w:b w:val="0"/>
          <w:color w:val="333333"/>
          <w:sz w:val="20"/>
        </w:rPr>
        <w:t>②分析原因</w:t>
      </w:r>
      <w:r>
        <w:rPr>
          <w:rFonts w:ascii="Times New Roman" w:hAnsi="Times New Roman" w:eastAsia="宋体"/>
          <w:b w:val="0"/>
          <w:color w:val="333333"/>
          <w:sz w:val="20"/>
        </w:rPr>
        <w:t xml:space="preserve"> </w:t>
      </w:r>
      <w:r>
        <w:rPr>
          <w:rFonts w:ascii="Times New Roman" w:hAnsi="Times New Roman" w:eastAsia="宋体"/>
          <w:b w:val="0"/>
          <w:color w:val="333333"/>
          <w:sz w:val="20"/>
        </w:rPr>
        <w:t>③反向观察</w:t>
      </w:r>
      <w:r>
        <w:rPr>
          <w:rFonts w:ascii="Times New Roman" w:hAnsi="Times New Roman" w:eastAsia="宋体"/>
          <w:b w:val="0"/>
          <w:color w:val="333333"/>
          <w:sz w:val="20"/>
        </w:rPr>
        <w:t xml:space="preserve"> </w:t>
      </w:r>
      <w:r>
        <w:rPr>
          <w:rFonts w:ascii="Times New Roman" w:hAnsi="Times New Roman" w:eastAsia="宋体"/>
          <w:b w:val="0"/>
          <w:color w:val="333333"/>
          <w:sz w:val="20"/>
        </w:rPr>
        <w:t>④见到过患</w:t>
      </w:r>
      <w:r>
        <w:rPr>
          <w:rFonts w:ascii="Times New Roman" w:hAnsi="Times New Roman" w:eastAsia="宋体"/>
          <w:b w:val="0"/>
          <w:color w:val="333333"/>
          <w:sz w:val="20"/>
        </w:rPr>
        <w:t xml:space="preserve"> </w:t>
      </w:r>
      <w:r>
        <w:rPr>
          <w:rFonts w:ascii="Times New Roman" w:hAnsi="Times New Roman" w:eastAsia="宋体"/>
          <w:b w:val="0"/>
          <w:color w:val="333333"/>
          <w:sz w:val="20"/>
        </w:rPr>
        <w:t>⑤转化认知</w:t>
      </w:r>
      <w:r>
        <w:rPr>
          <w:rFonts w:ascii="Times New Roman" w:hAnsi="Times New Roman" w:eastAsia="宋体"/>
          <w:b w:val="0"/>
          <w:color w:val="333333"/>
          <w:sz w:val="20"/>
        </w:rPr>
        <w:t xml:space="preserve"> </w:t>
      </w:r>
      <w:r>
        <w:rPr>
          <w:rFonts w:ascii="Times New Roman" w:hAnsi="Times New Roman" w:eastAsia="宋体"/>
          <w:b w:val="0"/>
          <w:color w:val="333333"/>
          <w:sz w:val="20"/>
        </w:rPr>
        <w:t>⑥心的超越</w:t>
      </w:r>
    </w:p>
    <w:p>
      <w:pPr>
        <w:spacing w:before="0" w:after="40" w:line="312" w:lineRule="auto"/>
        <w:ind w:left="822" w:right="113"/>
        <w:jc w:val="left"/>
      </w:pPr>
      <w:r>
        <w:rPr>
          <w:rFonts w:ascii="Times New Roman" w:hAnsi="Times New Roman" w:eastAsia="宋体"/>
          <w:b w:val="0"/>
          <w:color w:val="333333"/>
          <w:sz w:val="20"/>
        </w:rPr>
        <w:t>⑦寻的止息</w:t>
      </w:r>
      <w:r>
        <w:rPr>
          <w:rFonts w:ascii="Times New Roman" w:hAnsi="Times New Roman" w:eastAsia="宋体"/>
          <w:b w:val="0"/>
          <w:color w:val="333333"/>
          <w:sz w:val="20"/>
        </w:rPr>
        <w:t xml:space="preserve"> </w:t>
      </w:r>
      <w:r>
        <w:rPr>
          <w:rFonts w:ascii="Times New Roman" w:hAnsi="Times New Roman" w:eastAsia="宋体"/>
          <w:b w:val="0"/>
          <w:color w:val="333333"/>
          <w:sz w:val="20"/>
        </w:rPr>
        <w:t>⑧修补和重建</w:t>
      </w:r>
    </w:p>
    <w:p>
      <w:pPr>
        <w:spacing w:before="0" w:after="40" w:line="312" w:lineRule="auto"/>
        <w:ind w:left="198" w:right="113"/>
        <w:jc w:val="left"/>
      </w:pPr>
      <w:r>
        <w:rPr>
          <w:rFonts w:ascii="Times New Roman" w:hAnsi="Times New Roman" w:eastAsia="宋体"/>
          <w:b/>
          <w:color w:val="1A1A1A"/>
          <w:sz w:val="21"/>
        </w:rPr>
        <w:t>十、⭐</w:t>
      </w:r>
      <w:r>
        <w:rPr>
          <w:rFonts w:ascii="Times New Roman" w:hAnsi="Times New Roman" w:eastAsia="宋体"/>
          <w:b/>
          <w:color w:val="1A1A1A"/>
          <w:sz w:val="21"/>
        </w:rPr>
        <w:t xml:space="preserve"> </w:t>
      </w:r>
      <w:r>
        <w:rPr>
          <w:rFonts w:ascii="Times New Roman" w:hAnsi="Times New Roman" w:eastAsia="宋体"/>
          <w:b/>
          <w:color w:val="1A1A1A"/>
          <w:sz w:val="21"/>
        </w:rPr>
        <w:t>第一步「接受果报」＝苦谛</w:t>
      </w:r>
    </w:p>
    <w:p>
      <w:pPr>
        <w:spacing w:before="0" w:after="40" w:line="312" w:lineRule="auto"/>
        <w:ind w:left="510" w:right="113"/>
        <w:jc w:val="left"/>
      </w:pPr>
      <w:r>
        <w:rPr>
          <w:rFonts w:ascii="Times New Roman" w:hAnsi="Times New Roman" w:eastAsia="宋体"/>
          <w:b/>
          <w:color w:val="333333"/>
          <w:sz w:val="20"/>
        </w:rPr>
        <w:t>要点：缘起与事实；体会无常、苦、无我</w:t>
      </w:r>
      <w:r>
        <w:rPr>
          <w:rFonts w:ascii="Times New Roman" w:hAnsi="Times New Roman" w:eastAsia="宋体"/>
          <w:b w:val="0"/>
          <w:color w:val="333333"/>
          <w:sz w:val="20"/>
        </w:rPr>
        <w:t>；</w:t>
      </w:r>
      <w:r>
        <w:rPr>
          <w:rFonts w:ascii="Times New Roman" w:hAnsi="Times New Roman" w:eastAsia="宋体"/>
          <w:b/>
          <w:color w:val="333333"/>
          <w:sz w:val="20"/>
        </w:rPr>
        <w:t>果报已经过去</w:t>
      </w:r>
      <w:r>
        <w:rPr>
          <w:rFonts w:ascii="Times New Roman" w:hAnsi="Times New Roman" w:eastAsia="宋体"/>
          <w:b w:val="0"/>
          <w:color w:val="333333"/>
          <w:sz w:val="20"/>
        </w:rPr>
        <w:t>（已结束、已灭去，</w:t>
      </w:r>
    </w:p>
    <w:p>
      <w:pPr>
        <w:spacing w:before="0" w:after="40" w:line="312" w:lineRule="auto"/>
        <w:ind w:left="822" w:right="113"/>
        <w:jc w:val="left"/>
      </w:pPr>
      <w:r>
        <w:rPr>
          <w:rFonts w:ascii="Times New Roman" w:hAnsi="Times New Roman" w:eastAsia="宋体"/>
          <w:b w:val="0"/>
          <w:color w:val="333333"/>
          <w:sz w:val="20"/>
        </w:rPr>
        <w:t>即</w:t>
      </w:r>
      <w:r>
        <w:rPr>
          <w:rFonts w:ascii="Times New Roman" w:hAnsi="Times New Roman" w:eastAsia="宋体"/>
          <w:b/>
          <w:color w:val="333333"/>
          <w:sz w:val="20"/>
        </w:rPr>
        <w:t>无常法、苦法、无我法</w:t>
      </w:r>
      <w:r>
        <w:rPr>
          <w:rFonts w:ascii="Times New Roman" w:hAnsi="Times New Roman" w:eastAsia="宋体"/>
          <w:b w:val="0"/>
          <w:color w:val="333333"/>
          <w:sz w:val="20"/>
        </w:rPr>
        <w:t>）</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为什么「一般人不接受」：世俗角度「碰上坏人」→</w:t>
      </w:r>
      <w:r>
        <w:rPr>
          <w:rFonts w:ascii="Times New Roman" w:hAnsi="Times New Roman" w:eastAsia="宋体"/>
          <w:b w:val="0"/>
          <w:color w:val="333333"/>
          <w:sz w:val="20"/>
        </w:rPr>
        <w:t xml:space="preserve"> </w:t>
      </w:r>
      <w:r>
        <w:rPr>
          <w:rFonts w:ascii="Times New Roman" w:hAnsi="Times New Roman" w:eastAsia="宋体"/>
          <w:b w:val="0"/>
          <w:color w:val="333333"/>
          <w:sz w:val="20"/>
        </w:rPr>
        <w:t>佛法的路是</w:t>
      </w:r>
      <w:r>
        <w:rPr>
          <w:rFonts w:ascii="Times New Roman" w:hAnsi="Times New Roman" w:eastAsia="宋体"/>
          <w:b/>
          <w:color w:val="333333"/>
          <w:sz w:val="20"/>
        </w:rPr>
        <w:t>直下承担为个人果报</w:t>
      </w:r>
      <w:r>
        <w:rPr>
          <w:rFonts w:ascii="Times New Roman" w:hAnsi="Times New Roman" w:eastAsia="宋体"/>
          <w:b w:val="0"/>
          <w:color w:val="333333"/>
          <w:sz w:val="20"/>
        </w:rPr>
        <w:t>；</w:t>
      </w:r>
    </w:p>
    <w:p>
      <w:pPr>
        <w:spacing w:before="0" w:after="40" w:line="312" w:lineRule="auto"/>
        <w:ind w:left="822" w:right="113"/>
        <w:jc w:val="left"/>
      </w:pPr>
      <w:r>
        <w:rPr>
          <w:rFonts w:ascii="Times New Roman" w:hAnsi="Times New Roman" w:eastAsia="宋体"/>
          <w:b w:val="0"/>
          <w:color w:val="333333"/>
          <w:sz w:val="20"/>
        </w:rPr>
        <w:t>落点在</w:t>
      </w:r>
      <w:r>
        <w:rPr>
          <w:rFonts w:ascii="Times New Roman" w:hAnsi="Times New Roman" w:eastAsia="宋体"/>
          <w:b/>
          <w:color w:val="333333"/>
          <w:sz w:val="20"/>
        </w:rPr>
        <w:t>因缘</w:t>
      </w:r>
      <w:r>
        <w:rPr>
          <w:rFonts w:ascii="Times New Roman" w:hAnsi="Times New Roman" w:eastAsia="宋体"/>
          <w:b w:val="0"/>
          <w:color w:val="333333"/>
          <w:sz w:val="20"/>
        </w:rPr>
        <w:t>不在</w:t>
      </w:r>
      <w:r>
        <w:rPr>
          <w:rFonts w:ascii="Times New Roman" w:hAnsi="Times New Roman" w:eastAsia="宋体"/>
          <w:b/>
          <w:color w:val="333333"/>
          <w:sz w:val="20"/>
        </w:rPr>
        <w:t>罪责</w:t>
      </w:r>
      <w:r>
        <w:rPr>
          <w:rFonts w:ascii="Times New Roman" w:hAnsi="Times New Roman" w:eastAsia="宋体"/>
          <w:b w:val="0"/>
          <w:color w:val="333333"/>
          <w:sz w:val="20"/>
        </w:rPr>
        <w:t>，是</w:t>
      </w:r>
      <w:r>
        <w:rPr>
          <w:rFonts w:ascii="Times New Roman" w:hAnsi="Times New Roman" w:eastAsia="宋体"/>
          <w:b/>
          <w:color w:val="333333"/>
          <w:sz w:val="20"/>
        </w:rPr>
        <w:t>承担</w:t>
      </w:r>
      <w:r>
        <w:rPr>
          <w:rFonts w:ascii="Times New Roman" w:hAnsi="Times New Roman" w:eastAsia="宋体"/>
          <w:b w:val="0"/>
          <w:color w:val="333333"/>
          <w:sz w:val="20"/>
        </w:rPr>
        <w:t>不是</w:t>
      </w:r>
      <w:r>
        <w:rPr>
          <w:rFonts w:ascii="Times New Roman" w:hAnsi="Times New Roman" w:eastAsia="宋体"/>
          <w:b/>
          <w:color w:val="333333"/>
          <w:sz w:val="20"/>
        </w:rPr>
        <w:t>自责</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不认同</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一个错误的认知留下来</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变成认知行为习惯</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一直影响生命；</w:t>
      </w:r>
    </w:p>
    <w:p>
      <w:pPr>
        <w:spacing w:before="0" w:after="40" w:line="312" w:lineRule="auto"/>
        <w:ind w:left="822" w:right="113"/>
        <w:jc w:val="left"/>
      </w:pPr>
      <w:r>
        <w:rPr>
          <w:rFonts w:ascii="Times New Roman" w:hAnsi="Times New Roman" w:eastAsia="宋体"/>
          <w:b w:val="0"/>
          <w:color w:val="333333"/>
          <w:sz w:val="20"/>
        </w:rPr>
        <w:t>「君子报仇十年不晚」的另一面：</w:t>
      </w:r>
      <w:r>
        <w:rPr>
          <w:rFonts w:ascii="Times New Roman" w:hAnsi="Times New Roman" w:eastAsia="宋体"/>
          <w:b/>
          <w:color w:val="333333"/>
          <w:sz w:val="20"/>
        </w:rPr>
        <w:t>这十年里你天天受伤</w:t>
      </w:r>
    </w:p>
    <w:p>
      <w:pPr>
        <w:spacing w:before="0" w:after="40" w:line="312" w:lineRule="auto"/>
        <w:ind w:left="198" w:right="113"/>
        <w:jc w:val="left"/>
      </w:pPr>
      <w:r>
        <w:rPr>
          <w:rFonts w:ascii="Times New Roman" w:hAnsi="Times New Roman" w:eastAsia="宋体"/>
          <w:b/>
          <w:color w:val="1A1A1A"/>
          <w:sz w:val="21"/>
        </w:rPr>
        <w:t>十一、⭐</w:t>
      </w:r>
      <w:r>
        <w:rPr>
          <w:rFonts w:ascii="Times New Roman" w:hAnsi="Times New Roman" w:eastAsia="宋体"/>
          <w:b/>
          <w:color w:val="1A1A1A"/>
          <w:sz w:val="21"/>
        </w:rPr>
        <w:t xml:space="preserve"> </w:t>
      </w:r>
      <w:r>
        <w:rPr>
          <w:rFonts w:ascii="Times New Roman" w:hAnsi="Times New Roman" w:eastAsia="宋体"/>
          <w:b/>
          <w:color w:val="1A1A1A"/>
          <w:sz w:val="21"/>
        </w:rPr>
        <w:t>两个工具</w:t>
      </w:r>
      <w:r>
        <w:rPr>
          <w:rFonts w:ascii="Times New Roman" w:hAnsi="Times New Roman" w:eastAsia="宋体"/>
          <w:b/>
          <w:color w:val="1A1A1A"/>
          <w:sz w:val="21"/>
        </w:rPr>
        <w:t xml:space="preserve"> </w:t>
      </w:r>
      <w:r>
        <w:rPr>
          <w:rFonts w:ascii="Times New Roman" w:hAnsi="Times New Roman" w:eastAsia="宋体"/>
          <w:b/>
          <w:color w:val="1A1A1A"/>
          <w:sz w:val="21"/>
        </w:rPr>
        <w:t>＋</w:t>
      </w:r>
      <w:r>
        <w:rPr>
          <w:rFonts w:ascii="Times New Roman" w:hAnsi="Times New Roman" w:eastAsia="宋体"/>
          <w:b/>
          <w:color w:val="1A1A1A"/>
          <w:sz w:val="21"/>
        </w:rPr>
        <w:t xml:space="preserve"> </w:t>
      </w:r>
      <w:r>
        <w:rPr>
          <w:rFonts w:ascii="Times New Roman" w:hAnsi="Times New Roman" w:eastAsia="宋体"/>
          <w:b/>
          <w:color w:val="1A1A1A"/>
          <w:sz w:val="21"/>
        </w:rPr>
        <w:t>效果自验</w:t>
      </w:r>
    </w:p>
    <w:p>
      <w:pPr>
        <w:spacing w:before="0" w:after="40" w:line="312" w:lineRule="auto"/>
        <w:ind w:left="510" w:right="113"/>
        <w:jc w:val="left"/>
      </w:pPr>
      <w:r>
        <w:rPr>
          <w:rFonts w:ascii="Times New Roman" w:hAnsi="Times New Roman" w:eastAsia="宋体"/>
          <w:b/>
          <w:color w:val="333333"/>
          <w:sz w:val="20"/>
        </w:rPr>
        <w:t>工具＝缘起法则（业果法则）</w:t>
      </w:r>
      <w:r>
        <w:rPr>
          <w:rFonts w:ascii="Times New Roman" w:hAnsi="Times New Roman" w:eastAsia="宋体"/>
          <w:b w:val="0"/>
          <w:color w:val="333333"/>
          <w:sz w:val="20"/>
        </w:rPr>
        <w:t>：因为因缘而有这个事实；因缘结束，它已灭去</w:t>
      </w:r>
    </w:p>
    <w:p>
      <w:pPr>
        <w:spacing w:before="0" w:after="40" w:line="312" w:lineRule="auto"/>
        <w:ind w:left="510" w:right="113"/>
        <w:jc w:val="left"/>
      </w:pPr>
      <w:r>
        <w:rPr>
          <w:rFonts w:ascii="Times New Roman" w:hAnsi="Times New Roman" w:eastAsia="宋体"/>
          <w:b/>
          <w:color w:val="333333"/>
          <w:sz w:val="20"/>
        </w:rPr>
        <w:t>奖励机制／保护机制</w:t>
      </w:r>
      <w:r>
        <w:rPr>
          <w:rFonts w:ascii="Times New Roman" w:hAnsi="Times New Roman" w:eastAsia="宋体"/>
          <w:b w:val="0"/>
          <w:color w:val="333333"/>
          <w:sz w:val="20"/>
        </w:rPr>
        <w:t>：「我是所有人的宝贝」→「所有人对我都要好」，不能接受失望｜</w:t>
      </w:r>
    </w:p>
    <w:p>
      <w:pPr>
        <w:spacing w:before="0" w:after="40" w:line="312" w:lineRule="auto"/>
        <w:ind w:left="822" w:right="113"/>
        <w:jc w:val="left"/>
      </w:pPr>
      <w:r>
        <w:rPr>
          <w:rFonts w:ascii="Times New Roman" w:hAnsi="Times New Roman" w:eastAsia="宋体"/>
          <w:b w:val="0"/>
          <w:color w:val="333333"/>
          <w:sz w:val="20"/>
        </w:rPr>
        <w:t>「曾被批评过」→「像这样的人都会批评我」；两者扭曲</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想颠倒·心颠倒·见颠倒</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向心提问「我接受了果报，这是真的吗？」</w:t>
      </w:r>
      <w:r>
        <w:rPr>
          <w:rFonts w:ascii="Times New Roman" w:hAnsi="Times New Roman" w:eastAsia="宋体"/>
          <w:b w:val="0"/>
          <w:color w:val="333333"/>
          <w:sz w:val="20"/>
        </w:rPr>
        <w:t>：是真的且</w:t>
      </w:r>
      <w:r>
        <w:rPr>
          <w:rFonts w:ascii="Times New Roman" w:hAnsi="Times New Roman" w:eastAsia="宋体"/>
          <w:b/>
          <w:color w:val="333333"/>
          <w:sz w:val="20"/>
        </w:rPr>
        <w:t>情绪减弱</w:t>
      </w:r>
      <w:r>
        <w:rPr>
          <w:rFonts w:ascii="Times New Roman" w:hAnsi="Times New Roman" w:eastAsia="宋体"/>
          <w:b w:val="0"/>
          <w:color w:val="333333"/>
          <w:sz w:val="20"/>
        </w:rPr>
        <w:t>→进第二步；</w:t>
      </w:r>
    </w:p>
    <w:p>
      <w:pPr>
        <w:spacing w:before="0" w:after="40" w:line="312" w:lineRule="auto"/>
        <w:ind w:left="822" w:right="113"/>
        <w:jc w:val="left"/>
      </w:pPr>
      <w:r>
        <w:rPr>
          <w:rFonts w:ascii="Times New Roman" w:hAnsi="Times New Roman" w:eastAsia="宋体"/>
          <w:b w:val="0"/>
          <w:color w:val="333333"/>
          <w:sz w:val="20"/>
        </w:rPr>
        <w:t>「不是真的或不确定」→</w:t>
      </w:r>
      <w:r>
        <w:rPr>
          <w:rFonts w:ascii="Times New Roman" w:hAnsi="Times New Roman" w:eastAsia="宋体"/>
          <w:b/>
          <w:color w:val="333333"/>
          <w:sz w:val="20"/>
        </w:rPr>
        <w:t>返回第一步</w:t>
      </w:r>
      <w:r>
        <w:rPr>
          <w:rFonts w:ascii="Times New Roman" w:hAnsi="Times New Roman" w:eastAsia="宋体"/>
          <w:b w:val="0"/>
          <w:color w:val="333333"/>
          <w:sz w:val="20"/>
        </w:rPr>
        <w:t>（果报不可改变→</w:t>
      </w:r>
      <w:r>
        <w:rPr>
          <w:rFonts w:ascii="Times New Roman" w:hAnsi="Times New Roman" w:eastAsia="宋体"/>
          <w:b/>
          <w:color w:val="333333"/>
          <w:sz w:val="20"/>
        </w:rPr>
        <w:t>停下来</w:t>
      </w:r>
      <w:r>
        <w:rPr>
          <w:rFonts w:ascii="Times New Roman" w:hAnsi="Times New Roman" w:eastAsia="宋体"/>
          <w:b w:val="0"/>
          <w:color w:val="333333"/>
          <w:sz w:val="20"/>
        </w:rPr>
        <w:t>；果报如此，速行可变）</w:t>
      </w:r>
    </w:p>
    <w:p>
      <w:pPr>
        <w:spacing w:before="0" w:after="100" w:line="336" w:lineRule="auto"/>
        <w:jc w:val="both"/>
      </w:pPr>
      <w:r>
        <w:rPr>
          <w:rFonts w:ascii="Times New Roman" w:hAnsi="Times New Roman" w:eastAsia="宋体"/>
          <w:b/>
          <w:sz w:val="21"/>
        </w:rPr>
        <w:t>本周要点</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sz w:val="21"/>
        </w:rPr>
        <w:t>定位</w:t>
      </w:r>
      <w:r>
        <w:rPr>
          <w:rFonts w:ascii="Times New Roman" w:hAnsi="Times New Roman" w:eastAsia="宋体"/>
          <w:b w:val="0"/>
          <w:sz w:val="21"/>
        </w:rPr>
        <w:t>：想蕴梳理法是「</w:t>
      </w:r>
      <w:r>
        <w:rPr>
          <w:rFonts w:ascii="Times New Roman" w:hAnsi="Times New Roman" w:eastAsia="宋体"/>
          <w:b/>
          <w:sz w:val="21"/>
        </w:rPr>
        <w:t>舍离五盖</w:t>
      </w:r>
      <w:r>
        <w:rPr>
          <w:rFonts w:ascii="Times New Roman" w:hAnsi="Times New Roman" w:eastAsia="宋体"/>
          <w:b w:val="0"/>
          <w:sz w:val="21"/>
        </w:rPr>
        <w:t>」（刮骨疗毒）中的实修方法，解决困扰性的烦恼、习惯、情绪（＝五盖）；它是「</w:t>
      </w:r>
      <w:r>
        <w:rPr>
          <w:rFonts w:ascii="Times New Roman" w:hAnsi="Times New Roman" w:eastAsia="宋体"/>
          <w:b/>
          <w:sz w:val="21"/>
        </w:rPr>
        <w:t>个人自我梳理</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不是心理疏导／咨询</w:t>
      </w:r>
      <w:r>
        <w:rPr>
          <w:rFonts w:ascii="Times New Roman" w:hAnsi="Times New Roman" w:eastAsia="宋体"/>
          <w:b w:val="0"/>
          <w:sz w:val="21"/>
        </w:rPr>
        <w:t>、</w:t>
      </w:r>
      <w:r>
        <w:rPr>
          <w:rFonts w:ascii="Times New Roman" w:hAnsi="Times New Roman" w:eastAsia="宋体"/>
          <w:b/>
          <w:sz w:val="21"/>
        </w:rPr>
        <w:t>不能治疗心理疾病</w:t>
      </w:r>
      <w:r>
        <w:rPr>
          <w:rFonts w:ascii="Times New Roman" w:hAnsi="Times New Roman" w:eastAsia="宋体"/>
          <w:b w:val="0"/>
          <w:sz w:val="21"/>
        </w:rPr>
        <w:t>；目标＝</w:t>
      </w:r>
      <w:r>
        <w:rPr>
          <w:rFonts w:ascii="Times New Roman" w:hAnsi="Times New Roman" w:eastAsia="宋体"/>
          <w:b/>
          <w:sz w:val="21"/>
        </w:rPr>
        <w:t>去除错误的见解</w:t>
      </w:r>
      <w:r>
        <w:rPr>
          <w:rFonts w:ascii="Times New Roman" w:hAnsi="Times New Roman" w:eastAsia="宋体"/>
          <w:b w:val="0"/>
          <w:sz w:val="21"/>
        </w:rPr>
        <w:t>。</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sz w:val="21"/>
        </w:rPr>
        <w:t>缘起</w:t>
      </w:r>
      <w:r>
        <w:rPr>
          <w:rFonts w:ascii="Times New Roman" w:hAnsi="Times New Roman" w:eastAsia="宋体"/>
          <w:b w:val="0"/>
          <w:sz w:val="21"/>
        </w:rPr>
        <w:t>：</w:t>
      </w:r>
      <w:r>
        <w:rPr>
          <w:rFonts w:ascii="Times New Roman" w:hAnsi="Times New Roman" w:eastAsia="宋体"/>
          <w:b/>
          <w:sz w:val="21"/>
        </w:rPr>
        <w:t>无明</w:t>
      </w:r>
      <w:r>
        <w:rPr>
          <w:rFonts w:ascii="Times New Roman" w:hAnsi="Times New Roman" w:eastAsia="宋体"/>
          <w:b w:val="0"/>
          <w:sz w:val="21"/>
        </w:rPr>
        <w:t>→</w:t>
      </w:r>
      <w:r>
        <w:rPr>
          <w:rFonts w:ascii="Times New Roman" w:hAnsi="Times New Roman" w:eastAsia="宋体"/>
          <w:b/>
          <w:sz w:val="21"/>
        </w:rPr>
        <w:t>渴爱</w:t>
      </w:r>
      <w:r>
        <w:rPr>
          <w:rFonts w:ascii="Times New Roman" w:hAnsi="Times New Roman" w:eastAsia="宋体"/>
          <w:b w:val="0"/>
          <w:sz w:val="21"/>
        </w:rPr>
        <w:t>→</w:t>
      </w:r>
      <w:r>
        <w:rPr>
          <w:rFonts w:ascii="Times New Roman" w:hAnsi="Times New Roman" w:eastAsia="宋体"/>
          <w:b/>
          <w:sz w:val="21"/>
        </w:rPr>
        <w:t>九根爱法</w:t>
      </w:r>
      <w:r>
        <w:rPr>
          <w:rFonts w:ascii="Times New Roman" w:hAnsi="Times New Roman" w:eastAsia="宋体"/>
          <w:b w:val="0"/>
          <w:sz w:val="21"/>
        </w:rPr>
        <w:t>（遍寻求→获得→分别→欲贪→取著→把持→悭→护→执杖执刀等恶不善法生起）；烦恼汇成</w:t>
      </w:r>
      <w:r>
        <w:rPr>
          <w:rFonts w:ascii="Times New Roman" w:hAnsi="Times New Roman" w:eastAsia="宋体"/>
          <w:b/>
          <w:sz w:val="21"/>
        </w:rPr>
        <w:t>四漏·四暴流</w:t>
      </w:r>
      <w:r>
        <w:rPr>
          <w:rFonts w:ascii="Times New Roman" w:hAnsi="Times New Roman" w:eastAsia="宋体"/>
          <w:b w:val="0"/>
          <w:sz w:val="21"/>
        </w:rPr>
        <w:t>——「</w:t>
      </w:r>
      <w:r>
        <w:rPr>
          <w:rFonts w:ascii="Times New Roman" w:hAnsi="Times New Roman" w:eastAsia="宋体"/>
          <w:b/>
          <w:sz w:val="21"/>
        </w:rPr>
        <w:t>我不停留，我不挣扎，我渡过暴流</w:t>
      </w:r>
      <w:r>
        <w:rPr>
          <w:rFonts w:ascii="Times New Roman" w:hAnsi="Times New Roman" w:eastAsia="宋体"/>
          <w:b w:val="0"/>
          <w:sz w:val="21"/>
        </w:rPr>
        <w:t>」，真渡越＝</w:t>
      </w:r>
      <w:r>
        <w:rPr>
          <w:rFonts w:ascii="Times New Roman" w:hAnsi="Times New Roman" w:eastAsia="宋体"/>
          <w:b/>
          <w:sz w:val="21"/>
        </w:rPr>
        <w:t>发现烦恼、断除烦恼</w:t>
      </w:r>
      <w:r>
        <w:rPr>
          <w:rFonts w:ascii="Times New Roman" w:hAnsi="Times New Roman" w:eastAsia="宋体"/>
          <w:b w:val="0"/>
          <w:sz w:val="21"/>
        </w:rPr>
        <w:t>。</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sz w:val="21"/>
        </w:rPr>
        <w:t>五项前提</w:t>
      </w:r>
      <w:r>
        <w:rPr>
          <w:rFonts w:ascii="Times New Roman" w:hAnsi="Times New Roman" w:eastAsia="宋体"/>
          <w:b w:val="0"/>
          <w:sz w:val="21"/>
        </w:rPr>
        <w:t>：是佛弟子</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懂得并相信</w:t>
      </w:r>
      <w:r>
        <w:rPr>
          <w:rFonts w:ascii="Times New Roman" w:hAnsi="Times New Roman" w:eastAsia="宋体"/>
          <w:b/>
          <w:sz w:val="21"/>
        </w:rPr>
        <w:t>业果法则</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无精神卫生法所指的心理疾病（已由精神科／心理科医生诊断并治疗）·</w:t>
      </w:r>
      <w:r>
        <w:rPr>
          <w:rFonts w:ascii="Times New Roman" w:hAnsi="Times New Roman" w:eastAsia="宋体"/>
          <w:b w:val="0"/>
          <w:sz w:val="21"/>
        </w:rPr>
        <w:t xml:space="preserve"> </w:t>
      </w:r>
      <w:r>
        <w:rPr>
          <w:rFonts w:ascii="Times New Roman" w:hAnsi="Times New Roman" w:eastAsia="宋体"/>
          <w:b w:val="0"/>
          <w:sz w:val="21"/>
        </w:rPr>
        <w:t>做过生命回顾</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做过心念日记；</w:t>
      </w:r>
      <w:r>
        <w:rPr>
          <w:rFonts w:ascii="Times New Roman" w:hAnsi="Times New Roman" w:eastAsia="宋体"/>
          <w:b/>
          <w:sz w:val="21"/>
        </w:rPr>
        <w:t>三项声明</w:t>
      </w:r>
      <w:r>
        <w:rPr>
          <w:rFonts w:ascii="Times New Roman" w:hAnsi="Times New Roman" w:eastAsia="宋体"/>
          <w:b w:val="0"/>
          <w:sz w:val="21"/>
        </w:rPr>
        <w:t>：</w:t>
      </w:r>
      <w:r>
        <w:rPr>
          <w:rFonts w:ascii="Times New Roman" w:hAnsi="Times New Roman" w:eastAsia="宋体"/>
          <w:b/>
          <w:sz w:val="21"/>
        </w:rPr>
        <w:t>不能治疗心理疾病</w:t>
      </w:r>
      <w:r>
        <w:rPr>
          <w:rFonts w:ascii="Times New Roman" w:hAnsi="Times New Roman" w:eastAsia="宋体"/>
          <w:b/>
          <w:sz w:val="21"/>
        </w:rPr>
        <w:t xml:space="preserve"> </w:t>
      </w:r>
      <w:r>
        <w:rPr>
          <w:rFonts w:ascii="Times New Roman" w:hAnsi="Times New Roman" w:eastAsia="宋体"/>
          <w:b/>
          <w:sz w:val="21"/>
        </w:rPr>
        <w:t>·</w:t>
      </w:r>
      <w:r>
        <w:rPr>
          <w:rFonts w:ascii="Times New Roman" w:hAnsi="Times New Roman" w:eastAsia="宋体"/>
          <w:b/>
          <w:sz w:val="21"/>
        </w:rPr>
        <w:t xml:space="preserve"> </w:t>
      </w:r>
      <w:r>
        <w:rPr>
          <w:rFonts w:ascii="Times New Roman" w:hAnsi="Times New Roman" w:eastAsia="宋体"/>
          <w:b/>
          <w:sz w:val="21"/>
        </w:rPr>
        <w:t>及时报告不适</w:t>
      </w:r>
      <w:r>
        <w:rPr>
          <w:rFonts w:ascii="Times New Roman" w:hAnsi="Times New Roman" w:eastAsia="宋体"/>
          <w:b/>
          <w:sz w:val="21"/>
        </w:rPr>
        <w:t xml:space="preserve"> </w:t>
      </w:r>
      <w:r>
        <w:rPr>
          <w:rFonts w:ascii="Times New Roman" w:hAnsi="Times New Roman" w:eastAsia="宋体"/>
          <w:b/>
          <w:sz w:val="21"/>
        </w:rPr>
        <w:t>·</w:t>
      </w:r>
      <w:r>
        <w:rPr>
          <w:rFonts w:ascii="Times New Roman" w:hAnsi="Times New Roman" w:eastAsia="宋体"/>
          <w:b/>
          <w:sz w:val="21"/>
        </w:rPr>
        <w:t xml:space="preserve"> </w:t>
      </w:r>
      <w:r>
        <w:rPr>
          <w:rFonts w:ascii="Times New Roman" w:hAnsi="Times New Roman" w:eastAsia="宋体"/>
          <w:b/>
          <w:sz w:val="21"/>
        </w:rPr>
        <w:t>保密原则</w:t>
      </w:r>
      <w:r>
        <w:rPr>
          <w:rFonts w:ascii="Times New Roman" w:hAnsi="Times New Roman" w:eastAsia="宋体"/>
          <w:b w:val="0"/>
          <w:sz w:val="21"/>
        </w:rPr>
        <w:t>。</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sz w:val="21"/>
        </w:rPr>
        <w:t>两个入口</w:t>
      </w:r>
      <w:r>
        <w:rPr>
          <w:rFonts w:ascii="Times New Roman" w:hAnsi="Times New Roman" w:eastAsia="宋体"/>
          <w:b w:val="0"/>
          <w:sz w:val="21"/>
        </w:rPr>
        <w:t>：</w:t>
      </w:r>
      <w:r>
        <w:rPr>
          <w:rFonts w:ascii="Times New Roman" w:hAnsi="Times New Roman" w:eastAsia="宋体"/>
          <w:b/>
          <w:sz w:val="21"/>
        </w:rPr>
        <w:t>主动梳理</w:t>
      </w:r>
      <w:r>
        <w:rPr>
          <w:rFonts w:ascii="Times New Roman" w:hAnsi="Times New Roman" w:eastAsia="宋体"/>
          <w:b w:val="0"/>
          <w:sz w:val="21"/>
        </w:rPr>
        <w:t>（源于生命回顾→对治错误的认知行为模式，</w:t>
      </w:r>
      <w:r>
        <w:rPr>
          <w:rFonts w:ascii="Times New Roman" w:hAnsi="Times New Roman" w:eastAsia="宋体"/>
          <w:b/>
          <w:sz w:val="21"/>
        </w:rPr>
        <w:t>定期</w:t>
      </w:r>
      <w:r>
        <w:rPr>
          <w:rFonts w:ascii="Times New Roman" w:hAnsi="Times New Roman" w:eastAsia="宋体"/>
          <w:b w:val="0"/>
          <w:sz w:val="21"/>
        </w:rPr>
        <w:t>）｜</w:t>
      </w:r>
      <w:r>
        <w:rPr>
          <w:rFonts w:ascii="Times New Roman" w:hAnsi="Times New Roman" w:eastAsia="宋体"/>
          <w:b/>
          <w:sz w:val="21"/>
        </w:rPr>
        <w:t>被动梳理</w:t>
      </w:r>
      <w:r>
        <w:rPr>
          <w:rFonts w:ascii="Times New Roman" w:hAnsi="Times New Roman" w:eastAsia="宋体"/>
          <w:b w:val="0"/>
          <w:sz w:val="21"/>
        </w:rPr>
        <w:t>（源于当下的困扰性情绪→对治当下的困扰性情绪，</w:t>
      </w:r>
      <w:r>
        <w:rPr>
          <w:rFonts w:ascii="Times New Roman" w:hAnsi="Times New Roman" w:eastAsia="宋体"/>
          <w:b/>
          <w:sz w:val="21"/>
        </w:rPr>
        <w:t>按需</w:t>
      </w:r>
      <w:r>
        <w:rPr>
          <w:rFonts w:ascii="Times New Roman" w:hAnsi="Times New Roman" w:eastAsia="宋体"/>
          <w:b w:val="0"/>
          <w:sz w:val="21"/>
        </w:rPr>
        <w:t>，配合心念日记）。</w:t>
      </w:r>
    </w:p>
    <w:p>
      <w:pPr>
        <w:spacing w:before="0" w:after="60" w:line="336" w:lineRule="auto"/>
        <w:ind w:left="539" w:hanging="283"/>
        <w:jc w:val="both"/>
      </w:pP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sz w:val="21"/>
        </w:rPr>
        <w:t>方法梯度</w:t>
      </w:r>
      <w:r>
        <w:rPr>
          <w:rFonts w:ascii="Times New Roman" w:hAnsi="Times New Roman" w:eastAsia="宋体"/>
          <w:b w:val="0"/>
          <w:sz w:val="21"/>
        </w:rPr>
        <w:t>：</w:t>
      </w:r>
      <w:r>
        <w:rPr>
          <w:rFonts w:ascii="Times New Roman" w:hAnsi="Times New Roman" w:eastAsia="宋体"/>
          <w:b/>
          <w:sz w:val="21"/>
        </w:rPr>
        <w:t>三步法（心念处）→</w:t>
      </w:r>
      <w:r>
        <w:rPr>
          <w:rFonts w:ascii="Times New Roman" w:hAnsi="Times New Roman" w:eastAsia="宋体"/>
          <w:b/>
          <w:sz w:val="21"/>
        </w:rPr>
        <w:t xml:space="preserve"> </w:t>
      </w:r>
      <w:r>
        <w:rPr>
          <w:rFonts w:ascii="Times New Roman" w:hAnsi="Times New Roman" w:eastAsia="宋体"/>
          <w:b/>
          <w:sz w:val="21"/>
        </w:rPr>
        <w:t>五步法</w:t>
      </w:r>
      <w:r>
        <w:rPr>
          <w:rFonts w:ascii="Times New Roman" w:hAnsi="Times New Roman" w:eastAsia="宋体"/>
          <w:b/>
          <w:sz w:val="21"/>
        </w:rPr>
        <w:t xml:space="preserve"> </w:t>
      </w:r>
      <w:r>
        <w:rPr>
          <w:rFonts w:ascii="Times New Roman" w:hAnsi="Times New Roman" w:eastAsia="宋体"/>
          <w:b/>
          <w:sz w:val="21"/>
        </w:rPr>
        <w:t>→</w:t>
      </w:r>
      <w:r>
        <w:rPr>
          <w:rFonts w:ascii="Times New Roman" w:hAnsi="Times New Roman" w:eastAsia="宋体"/>
          <w:b/>
          <w:sz w:val="21"/>
        </w:rPr>
        <w:t xml:space="preserve"> </w:t>
      </w:r>
      <w:r>
        <w:rPr>
          <w:rFonts w:ascii="Times New Roman" w:hAnsi="Times New Roman" w:eastAsia="宋体"/>
          <w:b/>
          <w:sz w:val="21"/>
        </w:rPr>
        <w:t>八步法</w:t>
      </w:r>
      <w:r>
        <w:rPr>
          <w:rFonts w:ascii="Times New Roman" w:hAnsi="Times New Roman" w:eastAsia="宋体"/>
          <w:b w:val="0"/>
          <w:sz w:val="21"/>
        </w:rPr>
        <w:t>；⭐</w:t>
      </w:r>
      <w:r>
        <w:rPr>
          <w:rFonts w:ascii="Times New Roman" w:hAnsi="Times New Roman" w:eastAsia="宋体"/>
          <w:b/>
          <w:sz w:val="21"/>
        </w:rPr>
        <w:t>生命回顾的主动梳理一般都用八步梳理法</w:t>
      </w:r>
      <w:r>
        <w:rPr>
          <w:rFonts w:ascii="Times New Roman" w:hAnsi="Times New Roman" w:eastAsia="宋体"/>
          <w:b w:val="0"/>
          <w:sz w:val="21"/>
        </w:rPr>
        <w:t>；八步名目（按苦集灭道定位）＝接受果报·分析原因·反向观察·见到过患·转化认知·心的超越·寻的止息·修补和重建。</w:t>
      </w:r>
    </w:p>
    <w:p>
      <w:pPr>
        <w:spacing w:before="0" w:after="60" w:line="336" w:lineRule="auto"/>
        <w:ind w:left="539" w:hanging="283"/>
        <w:jc w:val="both"/>
      </w:pPr>
      <w:r>
        <w:rPr>
          <w:rFonts w:ascii="Times New Roman" w:hAnsi="Times New Roman" w:eastAsia="宋体"/>
          <w:b w:val="0"/>
          <w:sz w:val="21"/>
        </w:rPr>
        <w:t>6.</w:t>
      </w:r>
      <w:r>
        <w:rPr>
          <w:rFonts w:ascii="Times New Roman" w:hAnsi="Times New Roman" w:eastAsia="宋体"/>
          <w:b w:val="0"/>
          <w:sz w:val="21"/>
        </w:rPr>
        <w:t xml:space="preserve"> </w:t>
      </w:r>
      <w:r>
        <w:rPr>
          <w:rFonts w:ascii="Times New Roman" w:hAnsi="Times New Roman" w:eastAsia="宋体"/>
          <w:b/>
          <w:sz w:val="21"/>
        </w:rPr>
        <w:t>事件拆解五层</w:t>
      </w:r>
      <w:r>
        <w:rPr>
          <w:rFonts w:ascii="Times New Roman" w:hAnsi="Times New Roman" w:eastAsia="宋体"/>
          <w:b w:val="0"/>
          <w:sz w:val="21"/>
        </w:rPr>
        <w:t>：</w:t>
      </w:r>
      <w:r>
        <w:rPr>
          <w:rFonts w:ascii="Times New Roman" w:hAnsi="Times New Roman" w:eastAsia="宋体"/>
          <w:b/>
          <w:sz w:val="21"/>
        </w:rPr>
        <w:t>事件（客观真相）→</w:t>
      </w:r>
      <w:r>
        <w:rPr>
          <w:rFonts w:ascii="Times New Roman" w:hAnsi="Times New Roman" w:eastAsia="宋体"/>
          <w:b/>
          <w:sz w:val="21"/>
        </w:rPr>
        <w:t xml:space="preserve"> </w:t>
      </w:r>
      <w:r>
        <w:rPr>
          <w:rFonts w:ascii="Times New Roman" w:hAnsi="Times New Roman" w:eastAsia="宋体"/>
          <w:b/>
          <w:sz w:val="21"/>
        </w:rPr>
        <w:t>情绪（情绪包）→</w:t>
      </w:r>
      <w:r>
        <w:rPr>
          <w:rFonts w:ascii="Times New Roman" w:hAnsi="Times New Roman" w:eastAsia="宋体"/>
          <w:b/>
          <w:sz w:val="21"/>
        </w:rPr>
        <w:t xml:space="preserve"> </w:t>
      </w:r>
      <w:r>
        <w:rPr>
          <w:rFonts w:ascii="Times New Roman" w:hAnsi="Times New Roman" w:eastAsia="宋体"/>
          <w:b/>
          <w:sz w:val="21"/>
        </w:rPr>
        <w:t>期待</w:t>
      </w:r>
      <w:r>
        <w:rPr>
          <w:rFonts w:ascii="Times New Roman" w:hAnsi="Times New Roman" w:eastAsia="宋体"/>
          <w:b/>
          <w:sz w:val="21"/>
        </w:rPr>
        <w:t xml:space="preserve"> </w:t>
      </w:r>
      <w:r>
        <w:rPr>
          <w:rFonts w:ascii="Times New Roman" w:hAnsi="Times New Roman" w:eastAsia="宋体"/>
          <w:b/>
          <w:sz w:val="21"/>
        </w:rPr>
        <w:t>→</w:t>
      </w:r>
      <w:r>
        <w:rPr>
          <w:rFonts w:ascii="Times New Roman" w:hAnsi="Times New Roman" w:eastAsia="宋体"/>
          <w:b/>
          <w:sz w:val="21"/>
        </w:rPr>
        <w:t xml:space="preserve"> </w:t>
      </w:r>
      <w:r>
        <w:rPr>
          <w:rFonts w:ascii="Times New Roman" w:hAnsi="Times New Roman" w:eastAsia="宋体"/>
          <w:b/>
          <w:sz w:val="21"/>
        </w:rPr>
        <w:t>见解（常乐我净）→</w:t>
      </w:r>
      <w:r>
        <w:rPr>
          <w:rFonts w:ascii="Times New Roman" w:hAnsi="Times New Roman" w:eastAsia="宋体"/>
          <w:b/>
          <w:sz w:val="21"/>
        </w:rPr>
        <w:t xml:space="preserve"> </w:t>
      </w:r>
      <w:r>
        <w:rPr>
          <w:rFonts w:ascii="Times New Roman" w:hAnsi="Times New Roman" w:eastAsia="宋体"/>
          <w:b/>
          <w:sz w:val="21"/>
        </w:rPr>
        <w:t>转化</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必须是</w:t>
      </w:r>
      <w:r>
        <w:rPr>
          <w:rFonts w:ascii="Times New Roman" w:hAnsi="Times New Roman" w:eastAsia="宋体"/>
          <w:b/>
          <w:sz w:val="21"/>
        </w:rPr>
        <w:t>很具体的一件事</w:t>
      </w:r>
      <w:r>
        <w:rPr>
          <w:rFonts w:ascii="Times New Roman" w:hAnsi="Times New Roman" w:eastAsia="宋体"/>
          <w:b w:val="0"/>
          <w:sz w:val="21"/>
        </w:rPr>
        <w:t>；见解与</w:t>
      </w:r>
      <w:r>
        <w:rPr>
          <w:rFonts w:ascii="Times New Roman" w:hAnsi="Times New Roman" w:eastAsia="宋体"/>
          <w:b/>
          <w:sz w:val="21"/>
        </w:rPr>
        <w:t>常乐我净</w:t>
      </w:r>
      <w:r>
        <w:rPr>
          <w:rFonts w:ascii="Times New Roman" w:hAnsi="Times New Roman" w:eastAsia="宋体"/>
          <w:b w:val="0"/>
          <w:sz w:val="21"/>
        </w:rPr>
        <w:t>对应且</w:t>
      </w:r>
      <w:r>
        <w:rPr>
          <w:rFonts w:ascii="Times New Roman" w:hAnsi="Times New Roman" w:eastAsia="宋体"/>
          <w:b/>
          <w:sz w:val="21"/>
        </w:rPr>
        <w:t>都是错误的见解</w:t>
      </w:r>
      <w:r>
        <w:rPr>
          <w:rFonts w:ascii="Times New Roman" w:hAnsi="Times New Roman" w:eastAsia="宋体"/>
          <w:b w:val="0"/>
          <w:sz w:val="21"/>
        </w:rPr>
        <w:t>；三规则：事件</w:t>
      </w:r>
      <w:r>
        <w:rPr>
          <w:rFonts w:ascii="Times New Roman" w:hAnsi="Times New Roman" w:eastAsia="宋体"/>
          <w:b/>
          <w:sz w:val="21"/>
        </w:rPr>
        <w:t>不加评论</w:t>
      </w:r>
      <w:r>
        <w:rPr>
          <w:rFonts w:ascii="Times New Roman" w:hAnsi="Times New Roman" w:eastAsia="宋体"/>
          <w:b w:val="0"/>
          <w:sz w:val="21"/>
        </w:rPr>
        <w:t>·情绪</w:t>
      </w:r>
      <w:r>
        <w:rPr>
          <w:rFonts w:ascii="Times New Roman" w:hAnsi="Times New Roman" w:eastAsia="宋体"/>
          <w:b/>
          <w:sz w:val="21"/>
        </w:rPr>
        <w:t>不说想法</w:t>
      </w:r>
      <w:r>
        <w:rPr>
          <w:rFonts w:ascii="Times New Roman" w:hAnsi="Times New Roman" w:eastAsia="宋体"/>
          <w:b w:val="0"/>
          <w:sz w:val="21"/>
        </w:rPr>
        <w:t>·期待</w:t>
      </w:r>
      <w:r>
        <w:rPr>
          <w:rFonts w:ascii="Times New Roman" w:hAnsi="Times New Roman" w:eastAsia="宋体"/>
          <w:b/>
          <w:sz w:val="21"/>
        </w:rPr>
        <w:t>要具体</w:t>
      </w:r>
      <w:r>
        <w:rPr>
          <w:rFonts w:ascii="Times New Roman" w:hAnsi="Times New Roman" w:eastAsia="宋体"/>
          <w:b w:val="0"/>
          <w:sz w:val="21"/>
        </w:rPr>
        <w:t>。</w:t>
      </w:r>
    </w:p>
    <w:p>
      <w:pPr>
        <w:spacing w:before="0" w:after="60" w:line="336" w:lineRule="auto"/>
        <w:ind w:left="539" w:hanging="283"/>
        <w:jc w:val="both"/>
      </w:pPr>
      <w:r>
        <w:rPr>
          <w:rFonts w:ascii="Times New Roman" w:hAnsi="Times New Roman" w:eastAsia="宋体"/>
          <w:b w:val="0"/>
          <w:sz w:val="21"/>
        </w:rPr>
        <w:t>7.</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梳理的落点</w:t>
      </w:r>
      <w:r>
        <w:rPr>
          <w:rFonts w:ascii="Times New Roman" w:hAnsi="Times New Roman" w:eastAsia="宋体"/>
          <w:b w:val="0"/>
          <w:sz w:val="21"/>
        </w:rPr>
        <w:t>：</w:t>
      </w:r>
      <w:r>
        <w:rPr>
          <w:rFonts w:ascii="Times New Roman" w:hAnsi="Times New Roman" w:eastAsia="宋体"/>
          <w:b/>
          <w:sz w:val="21"/>
        </w:rPr>
        <w:t>三颠倒</w:t>
      </w:r>
      <w:r>
        <w:rPr>
          <w:rFonts w:ascii="Times New Roman" w:hAnsi="Times New Roman" w:eastAsia="宋体"/>
          <w:b w:val="0"/>
          <w:sz w:val="21"/>
        </w:rPr>
        <w:t>（想颠倒·心颠倒·见颠倒）转成</w:t>
      </w:r>
      <w:r>
        <w:rPr>
          <w:rFonts w:ascii="Times New Roman" w:hAnsi="Times New Roman" w:eastAsia="宋体"/>
          <w:b/>
          <w:sz w:val="21"/>
        </w:rPr>
        <w:t>正见</w:t>
      </w:r>
      <w:r>
        <w:rPr>
          <w:rFonts w:ascii="Times New Roman" w:hAnsi="Times New Roman" w:eastAsia="宋体"/>
          <w:b w:val="0"/>
          <w:sz w:val="21"/>
        </w:rPr>
        <w:t>；</w:t>
      </w:r>
      <w:r>
        <w:rPr>
          <w:rFonts w:ascii="Times New Roman" w:hAnsi="Times New Roman" w:eastAsia="宋体"/>
          <w:b/>
          <w:sz w:val="21"/>
        </w:rPr>
        <w:t>四颠倒（常乐我净）×</w:t>
      </w:r>
      <w:r>
        <w:rPr>
          <w:rFonts w:ascii="Times New Roman" w:hAnsi="Times New Roman" w:eastAsia="宋体"/>
          <w:b/>
          <w:sz w:val="21"/>
        </w:rPr>
        <w:t xml:space="preserve"> </w:t>
      </w:r>
      <w:r>
        <w:rPr>
          <w:rFonts w:ascii="Times New Roman" w:hAnsi="Times New Roman" w:eastAsia="宋体"/>
          <w:b/>
          <w:sz w:val="21"/>
        </w:rPr>
        <w:t>三颠倒</w:t>
      </w:r>
      <w:r>
        <w:rPr>
          <w:rFonts w:ascii="Times New Roman" w:hAnsi="Times New Roman" w:eastAsia="宋体"/>
          <w:b/>
          <w:sz w:val="21"/>
        </w:rPr>
        <w:t xml:space="preserve"> </w:t>
      </w:r>
      <w:r>
        <w:rPr>
          <w:rFonts w:ascii="Times New Roman" w:hAnsi="Times New Roman" w:eastAsia="宋体"/>
          <w:b/>
          <w:sz w:val="21"/>
        </w:rPr>
        <w:t>＝</w:t>
      </w:r>
      <w:r>
        <w:rPr>
          <w:rFonts w:ascii="Times New Roman" w:hAnsi="Times New Roman" w:eastAsia="宋体"/>
          <w:b/>
          <w:sz w:val="21"/>
        </w:rPr>
        <w:t xml:space="preserve"> </w:t>
      </w:r>
      <w:r>
        <w:rPr>
          <w:rFonts w:ascii="Times New Roman" w:hAnsi="Times New Roman" w:eastAsia="宋体"/>
          <w:b/>
          <w:sz w:val="21"/>
        </w:rPr>
        <w:t>十二种颠倒</w:t>
      </w:r>
      <w:r>
        <w:rPr>
          <w:rFonts w:ascii="Times New Roman" w:hAnsi="Times New Roman" w:eastAsia="宋体"/>
          <w:b w:val="0"/>
          <w:sz w:val="21"/>
        </w:rPr>
        <w:t>；想心所「</w:t>
      </w:r>
      <w:r>
        <w:rPr>
          <w:rFonts w:ascii="Times New Roman" w:hAnsi="Times New Roman" w:eastAsia="宋体"/>
          <w:b/>
          <w:sz w:val="21"/>
        </w:rPr>
        <w:t>不深入地取目标</w:t>
      </w:r>
      <w:r>
        <w:rPr>
          <w:rFonts w:ascii="Times New Roman" w:hAnsi="Times New Roman" w:eastAsia="宋体"/>
          <w:b w:val="0"/>
          <w:sz w:val="21"/>
        </w:rPr>
        <w:t>」，故</w:t>
      </w:r>
      <w:r>
        <w:rPr>
          <w:rFonts w:ascii="Times New Roman" w:hAnsi="Times New Roman" w:eastAsia="宋体"/>
          <w:b/>
          <w:sz w:val="21"/>
        </w:rPr>
        <w:t>众生看问题天然主观</w:t>
      </w:r>
      <w:r>
        <w:rPr>
          <w:rFonts w:ascii="Times New Roman" w:hAnsi="Times New Roman" w:eastAsia="宋体"/>
          <w:b w:val="0"/>
          <w:sz w:val="21"/>
        </w:rPr>
        <w:t>。</w:t>
      </w:r>
    </w:p>
    <w:p>
      <w:pPr>
        <w:spacing w:before="0" w:after="60" w:line="336" w:lineRule="auto"/>
        <w:ind w:left="539" w:hanging="283"/>
        <w:jc w:val="both"/>
      </w:pPr>
      <w:r>
        <w:rPr>
          <w:rFonts w:ascii="Times New Roman" w:hAnsi="Times New Roman" w:eastAsia="宋体"/>
          <w:b w:val="0"/>
          <w:sz w:val="21"/>
        </w:rPr>
        <w:t>8.</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第一步「接受果报」＝苦谛</w:t>
      </w:r>
      <w:r>
        <w:rPr>
          <w:rFonts w:ascii="Times New Roman" w:hAnsi="Times New Roman" w:eastAsia="宋体"/>
          <w:b w:val="0"/>
          <w:sz w:val="21"/>
        </w:rPr>
        <w:t>：</w:t>
      </w:r>
      <w:r>
        <w:rPr>
          <w:rFonts w:ascii="Times New Roman" w:hAnsi="Times New Roman" w:eastAsia="宋体"/>
          <w:b/>
          <w:sz w:val="21"/>
        </w:rPr>
        <w:t>要点是缘起与事实、体会无常苦无我</w:t>
      </w:r>
      <w:r>
        <w:rPr>
          <w:rFonts w:ascii="Times New Roman" w:hAnsi="Times New Roman" w:eastAsia="宋体"/>
          <w:b w:val="0"/>
          <w:sz w:val="21"/>
        </w:rPr>
        <w:t>；</w:t>
      </w:r>
      <w:r>
        <w:rPr>
          <w:rFonts w:ascii="Times New Roman" w:hAnsi="Times New Roman" w:eastAsia="宋体"/>
          <w:b/>
          <w:sz w:val="21"/>
        </w:rPr>
        <w:t>果报已经过去</w:t>
      </w:r>
      <w:r>
        <w:rPr>
          <w:rFonts w:ascii="Times New Roman" w:hAnsi="Times New Roman" w:eastAsia="宋体"/>
          <w:b w:val="0"/>
          <w:sz w:val="21"/>
        </w:rPr>
        <w:t>（已结束、已灭去）；⚠️</w:t>
      </w:r>
      <w:r>
        <w:rPr>
          <w:rFonts w:ascii="Times New Roman" w:hAnsi="Times New Roman" w:eastAsia="宋体"/>
          <w:b w:val="0"/>
          <w:sz w:val="21"/>
        </w:rPr>
        <w:t xml:space="preserve"> </w:t>
      </w:r>
      <w:r>
        <w:rPr>
          <w:rFonts w:ascii="Times New Roman" w:hAnsi="Times New Roman" w:eastAsia="宋体"/>
          <w:b w:val="0"/>
          <w:sz w:val="21"/>
        </w:rPr>
        <w:t>不认同就留下一个错误认知，变成认知行为习惯一直影响生命。</w:t>
      </w:r>
      <w:r>
        <w:rPr>
          <w:rFonts w:ascii="Times New Roman" w:hAnsi="Times New Roman" w:eastAsia="宋体"/>
          <w:b/>
          <w:sz w:val="21"/>
        </w:rPr>
        <w:t>两个工具</w:t>
      </w:r>
      <w:r>
        <w:rPr>
          <w:rFonts w:ascii="Times New Roman" w:hAnsi="Times New Roman" w:eastAsia="宋体"/>
          <w:b w:val="0"/>
          <w:sz w:val="21"/>
        </w:rPr>
        <w:t>：</w:t>
      </w:r>
      <w:r>
        <w:rPr>
          <w:rFonts w:ascii="Times New Roman" w:hAnsi="Times New Roman" w:eastAsia="宋体"/>
          <w:b/>
          <w:sz w:val="21"/>
        </w:rPr>
        <w:t>缘起法则</w:t>
      </w:r>
      <w:r>
        <w:rPr>
          <w:rFonts w:ascii="Times New Roman" w:hAnsi="Times New Roman" w:eastAsia="宋体"/>
          <w:b w:val="0"/>
          <w:sz w:val="21"/>
        </w:rPr>
        <w:t>（业果法则）｜</w:t>
      </w:r>
      <w:r>
        <w:rPr>
          <w:rFonts w:ascii="Times New Roman" w:hAnsi="Times New Roman" w:eastAsia="宋体"/>
          <w:b/>
          <w:sz w:val="21"/>
        </w:rPr>
        <w:t>奖励机制</w:t>
      </w:r>
      <w:r>
        <w:rPr>
          <w:rFonts w:ascii="Times New Roman" w:hAnsi="Times New Roman" w:eastAsia="宋体"/>
          <w:b w:val="0"/>
          <w:sz w:val="21"/>
        </w:rPr>
        <w:t>（我是所有人的宝贝→不能接受失望）／</w:t>
      </w:r>
      <w:r>
        <w:rPr>
          <w:rFonts w:ascii="Times New Roman" w:hAnsi="Times New Roman" w:eastAsia="宋体"/>
          <w:b/>
          <w:sz w:val="21"/>
        </w:rPr>
        <w:t>保护机制</w:t>
      </w:r>
      <w:r>
        <w:rPr>
          <w:rFonts w:ascii="Times New Roman" w:hAnsi="Times New Roman" w:eastAsia="宋体"/>
          <w:b w:val="0"/>
          <w:sz w:val="21"/>
        </w:rPr>
        <w:t>（曾被批评→像这样的人都会批评我）。</w:t>
      </w:r>
      <w:r>
        <w:rPr>
          <w:rFonts w:ascii="Times New Roman" w:hAnsi="Times New Roman" w:eastAsia="宋体"/>
          <w:b/>
          <w:sz w:val="21"/>
        </w:rPr>
        <w:t>自验内建</w:t>
      </w:r>
      <w:r>
        <w:rPr>
          <w:rFonts w:ascii="Times New Roman" w:hAnsi="Times New Roman" w:eastAsia="宋体"/>
          <w:b w:val="0"/>
          <w:sz w:val="21"/>
        </w:rPr>
        <w:t>：</w:t>
      </w:r>
      <w:r>
        <w:rPr>
          <w:rFonts w:ascii="Times New Roman" w:hAnsi="Times New Roman" w:eastAsia="宋体"/>
          <w:b/>
          <w:sz w:val="21"/>
        </w:rPr>
        <w:t>向心提问「我接受了果报，这是真的吗？」</w:t>
      </w:r>
      <w:r>
        <w:rPr>
          <w:rFonts w:ascii="Times New Roman" w:hAnsi="Times New Roman" w:eastAsia="宋体"/>
          <w:b w:val="0"/>
          <w:sz w:val="21"/>
        </w:rPr>
        <w:t>——「是真的」且</w:t>
      </w:r>
      <w:r>
        <w:rPr>
          <w:rFonts w:ascii="Times New Roman" w:hAnsi="Times New Roman" w:eastAsia="宋体"/>
          <w:b/>
          <w:sz w:val="21"/>
        </w:rPr>
        <w:t>情绪减弱</w:t>
      </w:r>
      <w:r>
        <w:rPr>
          <w:rFonts w:ascii="Times New Roman" w:hAnsi="Times New Roman" w:eastAsia="宋体"/>
          <w:b w:val="0"/>
          <w:sz w:val="21"/>
        </w:rPr>
        <w:t>→进第二步；「不是真的或不确定」→</w:t>
      </w:r>
      <w:r>
        <w:rPr>
          <w:rFonts w:ascii="Times New Roman" w:hAnsi="Times New Roman" w:eastAsia="宋体"/>
          <w:b/>
          <w:sz w:val="21"/>
        </w:rPr>
        <w:t>返回第一步</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来源：本讲「朗读学习资料（上篇、下篇）」要点整理；依据知识库「古源尊者开示及上座部佛教资料」</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静心开场（10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开场提示：欢迎来到《想蕴梳理》四周版的第一周。今天我们分两程走：先站到方法的前面，看清它为什么存在（缘起）、它从哪里开始（前提）、它怎么分（主动与被动梳理）；再走进八步法的第一步——「接受果报」。请把手机调至静音，找一个舒服的坐姿，我们开始。也请先记住一句话：</w:t>
      </w:r>
      <w:r>
        <w:rPr>
          <w:rFonts w:ascii="Times New Roman" w:hAnsi="Times New Roman" w:eastAsia="宋体"/>
          <w:b/>
          <w:color w:val="222222"/>
          <w:sz w:val="20"/>
        </w:rPr>
        <w:t>这不是心理咨询，而是一种佛弟子可以自学的、面对自己见解的方法。</w:t>
      </w:r>
    </w:p>
    <w:p>
      <w:pPr>
        <w:spacing w:before="0" w:after="100" w:line="336" w:lineRule="auto"/>
        <w:jc w:val="both"/>
      </w:pPr>
      <w:r>
        <w:rPr>
          <w:rFonts w:ascii="Times New Roman" w:hAnsi="Times New Roman" w:eastAsia="宋体"/>
          <w:b/>
          <w:sz w:val="21"/>
        </w:rPr>
        <w:t>主持人提前到场清单（开场前完成）</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座位与间距：椅垫数量点到即知，彼此能看见又不至于对视压迫；建议把座位排得比平时稍松一些——本周两段主题都涉及情绪，留出一点身体上的余地；</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灯光与音响：宁暗勿亮、宁静勿闹；确认自己手机静音；</w:t>
      </w:r>
      <w:r>
        <w:rPr>
          <w:rFonts w:ascii="Times New Roman" w:hAnsi="Times New Roman" w:eastAsia="宋体"/>
          <w:b/>
          <w:sz w:val="21"/>
        </w:rPr>
        <w:t>备一盒纸巾在手边（本周请务必备好）</w:t>
      </w:r>
      <w:r>
        <w:rPr>
          <w:rFonts w:ascii="Times New Roman" w:hAnsi="Times New Roman" w:eastAsia="宋体"/>
          <w:b w:val="0"/>
          <w:sz w:val="21"/>
        </w:rPr>
        <w:t>；</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白板/大纸与笔：放在第一轮分享与主题讨论都用得到的位置；建议白板预先画两栏——左栏「现象／情绪词」，右栏「背后的期待或见解」；下方再留一栏写「梳理＝顺情绪回头找错见」；</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共读文本：确认每位成员有一份打印稿或电子稿（源自</w:t>
      </w:r>
      <w:r>
        <w:rPr>
          <w:rFonts w:ascii="Times New Roman" w:hAnsi="Times New Roman" w:eastAsia="宋体"/>
          <w:b w:val="0"/>
          <w:sz w:val="21"/>
        </w:rPr>
        <w:t xml:space="preserve"> </w:t>
      </w:r>
      <w:r>
        <w:rPr>
          <w:rFonts w:ascii="Times New Roman" w:hAnsi="Times New Roman" w:eastAsia="宋体"/>
          <w:b w:val="0"/>
          <w:sz w:val="21"/>
        </w:rPr>
        <w:t>ima</w:t>
      </w:r>
      <w:r>
        <w:rPr>
          <w:rFonts w:ascii="Times New Roman" w:hAnsi="Times New Roman" w:eastAsia="宋体"/>
          <w:b w:val="0"/>
          <w:sz w:val="21"/>
        </w:rPr>
        <w:t xml:space="preserve"> </w:t>
      </w:r>
      <w:r>
        <w:rPr>
          <w:rFonts w:ascii="Times New Roman" w:hAnsi="Times New Roman" w:eastAsia="宋体"/>
          <w:b w:val="0"/>
          <w:sz w:val="21"/>
        </w:rPr>
        <w:t>知识库，不含任何外部临时链接）；</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本主持人版：打印或存于设备，折页到今天要用的段落；</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若有新成员：提前致意并告知「今天只需听与自愿分享，没有考核」，并轻声说明「这一课可能会碰到一些旧回忆，中途任何时候都可以暂停、喝水或离场」。</w:t>
      </w:r>
    </w:p>
    <w:p>
      <w:pPr>
        <w:spacing w:before="0" w:after="100" w:line="336" w:lineRule="auto"/>
        <w:jc w:val="both"/>
      </w:pPr>
      <w:r>
        <w:rPr>
          <w:rFonts w:ascii="Times New Roman" w:hAnsi="Times New Roman" w:eastAsia="宋体"/>
          <w:b/>
          <w:sz w:val="21"/>
        </w:rPr>
        <w:t>首次聚会</w:t>
      </w:r>
      <w:r>
        <w:rPr>
          <w:rFonts w:ascii="Times New Roman" w:hAnsi="Times New Roman" w:eastAsia="宋体"/>
          <w:b/>
          <w:sz w:val="21"/>
        </w:rPr>
        <w:t xml:space="preserve"> </w:t>
      </w:r>
      <w:r>
        <w:rPr>
          <w:rFonts w:ascii="Times New Roman" w:hAnsi="Times New Roman" w:eastAsia="宋体"/>
          <w:b/>
          <w:sz w:val="21"/>
        </w:rPr>
        <w:t>·</w:t>
      </w:r>
      <w:r>
        <w:rPr>
          <w:rFonts w:ascii="Times New Roman" w:hAnsi="Times New Roman" w:eastAsia="宋体"/>
          <w:b/>
          <w:sz w:val="21"/>
        </w:rPr>
        <w:t xml:space="preserve"> </w:t>
      </w:r>
      <w:r>
        <w:rPr>
          <w:rFonts w:ascii="Times New Roman" w:hAnsi="Times New Roman" w:eastAsia="宋体"/>
          <w:b/>
          <w:sz w:val="21"/>
        </w:rPr>
        <w:t>破冰微流程（开场静心前2分钟，主持人照读）</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今天是我们《想蕴梳理》四周的第一聚。开始静心之前，先花两分钟让大家彼此有个印象：请从我开始，每人用一句话说自己</w:t>
      </w:r>
      <w:r>
        <w:rPr>
          <w:rFonts w:ascii="Times New Roman" w:hAnsi="Times New Roman" w:eastAsia="宋体"/>
          <w:b/>
          <w:color w:val="222222"/>
          <w:sz w:val="20"/>
        </w:rPr>
        <w:t>为什么来</w:t>
      </w:r>
      <w:r>
        <w:rPr>
          <w:rFonts w:ascii="Times New Roman" w:hAnsi="Times New Roman" w:eastAsia="宋体"/>
          <w:b w:val="0"/>
          <w:color w:val="222222"/>
          <w:sz w:val="20"/>
        </w:rPr>
        <w:t>——不用解释背景，一句话就好，说「朋友推荐来的」也完全成立。我不做点评，大家也不需要回应，说完就换下一位。这一轮的目的只有一个：让每个人都被这个房间看见一次。</w:t>
      </w:r>
    </w:p>
    <w:p>
      <w:pPr>
        <w:spacing w:before="0" w:after="100" w:line="336" w:lineRule="auto"/>
        <w:jc w:val="both"/>
      </w:pPr>
      <w:r>
        <w:rPr>
          <w:rFonts w:ascii="Times New Roman" w:hAnsi="Times New Roman" w:eastAsia="宋体"/>
          <w:b w:val="0"/>
          <w:sz w:val="21"/>
        </w:rPr>
        <w:t>（若成员超过10人，改为「每人说一个词」：一个形容今天状态的词即可，10秒内完成全员。破冰不占用流程时长，控制在2分钟内，超时则截断并致歉一句「下周静心后再继续认识」。）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破冰纪律：不追问任何人的回答；有人说「我不想说」，回应「好，下次再听你说」，立即自然跳过；破冰中出现的任何个人信息（职业、健康状况、家庭）都不进入后续讨论与白板记录。</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主持人自我介绍的参考框架：先说明自己是「流程的守护者」而非老师；再说明本系列四周的结构（每周读原文＋讨论＋练习）；然后特别说明一句——「本周开始我们会读到一些关于情绪与人生经历的原文，我们的规矩是：只读、只倾听，不点评、不对号入座；任何人任何时候都可以说『跳过』」；最后说明资料来源（ima</w:t>
      </w:r>
      <w:r>
        <w:rPr>
          <w:rFonts w:ascii="Times New Roman" w:hAnsi="Times New Roman" w:eastAsia="宋体"/>
          <w:b w:val="0"/>
          <w:sz w:val="21"/>
        </w:rPr>
        <w:t xml:space="preserve"> </w:t>
      </w:r>
      <w:r>
        <w:rPr>
          <w:rFonts w:ascii="Times New Roman" w:hAnsi="Times New Roman" w:eastAsia="宋体"/>
          <w:b w:val="0"/>
          <w:sz w:val="21"/>
        </w:rPr>
        <w:t>知识库「古源尊者开示及上座部佛教资料」），并欢迎成员随时用</w:t>
      </w:r>
      <w:r>
        <w:rPr>
          <w:rFonts w:ascii="Times New Roman" w:hAnsi="Times New Roman" w:eastAsia="宋体"/>
          <w:b w:val="0"/>
          <w:sz w:val="21"/>
        </w:rPr>
        <w:t xml:space="preserve"> </w:t>
      </w:r>
      <w:r>
        <w:rPr>
          <w:rFonts w:ascii="Times New Roman" w:hAnsi="Times New Roman" w:eastAsia="宋体"/>
          <w:b w:val="0"/>
          <w:sz w:val="21"/>
        </w:rPr>
        <w:t>ima</w:t>
      </w:r>
      <w:r>
        <w:rPr>
          <w:rFonts w:ascii="Times New Roman" w:hAnsi="Times New Roman" w:eastAsia="宋体"/>
          <w:b w:val="0"/>
          <w:sz w:val="21"/>
        </w:rPr>
        <w:t xml:space="preserve"> </w:t>
      </w:r>
      <w:r>
        <w:rPr>
          <w:rFonts w:ascii="Times New Roman" w:hAnsi="Times New Roman" w:eastAsia="宋体"/>
          <w:b w:val="0"/>
          <w:sz w:val="21"/>
        </w:rPr>
        <w:t>重读本周文本。</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主持人：以下引导语照读。</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请大家找一个让自己安稳的坐姿，让背部自然直立，双手放松地放在腿上。如果你愿意，可以轻轻闭上眼睛，或者让目光柔和地落在前方地面上。</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先做三次深长的呼吸。吸气的时候，感觉气息从鼻端进来；呼气的时候，让肩膀沉下来，让身体重一点、再重一点，交给坐垫。</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接下来的几分钟，不需要做什么，也不需要做到什么。只是知道自己在呼吸——气息长，知道长；气息短，知道短。念头来了，不用赶走它，也知道它来了，然后轻轻地回到呼吸上。</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今天我们即将读到的方法，是关于「心里的那些结」的。在打开它之前，我们先练习一件小事：让心先稳下来。因为原文说，要梳理，最少要会禅修，或者在日常中训练正念正知，目的是——让心能平静下来，能看到自己心里微细的变化。此刻的安静，就是这条路的起点。</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（静默静坐约6分钟。结束前1分钟，轻声提醒：）</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请慢慢地把注意力带回这个房间。动一动手指、脚趾，轻轻转动颈部。当你准备好时，睁开眼睛。</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变体引导（视现场情况选用，不必全用）</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若成员多为本讲初次见面的新朋友，可在开头加一句：「静心不需要任何基础，坐着就好；如果中途走神了、睡着了，都不算失败。」</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若场地嘈杂或有人迟到，不批评、不中断，可在开始时加一句：「门会轻开轻关，声音来了就让它来，我们把注意力放回呼吸即可。」</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若成员有明显疲惫或情绪低落，可将静坐缩短，并在结束时多留30秒伸展肩颈——体感舒适比时长重要；本周宁可「静得短一点、稳一点」，也不勉强延长。</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若成员大多是老朋友（已参加过往期读书会），破冰轮可改为「说一句这四周最想弄明白的问题」——比「为什么来」更进一层，也不冷场。</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若现场以中年或年长成员为主，破冰一句话后可直接进入静心——许多长辈不习惯自我介绍，安静反而让他们安心；他们的「参与」会在共读与回向的整齐跟读中自然显现，主持人不必强求每个人在第一晚「打开自己」。</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转入共读的过渡词（照读）</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谢谢大家的安静。接下来是我们今天最重要的一段时间——我们将一起逐字读几段原文。我们不赶进度，也不追求一次读懂；你只需要像听一位老师把一种方法的地图慢慢讲给你听那样，听他把话说完。再提醒一次：今天读到的一切，我们只读、只听，不评判、不对号入座。」</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（读完后不必马上翻页，留两秒安静——这两秒是给「一种面对自己的方法」的礼敬，也是给房间里所有心的一个小小停顿。）</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心理安全三约定</w:t>
      </w:r>
      <w:r>
        <w:rPr>
          <w:rFonts w:ascii="Times New Roman" w:hAnsi="Times New Roman" w:eastAsia="宋体"/>
          <w:b w:val="0"/>
          <w:color w:val="222222"/>
          <w:sz w:val="20"/>
        </w:rPr>
        <w:t>（每次开场在心里过一遍，本周请出声念一遍）：①</w:t>
      </w:r>
      <w:r>
        <w:rPr>
          <w:rFonts w:ascii="Times New Roman" w:hAnsi="Times New Roman" w:eastAsia="宋体"/>
          <w:b w:val="0"/>
          <w:color w:val="222222"/>
          <w:sz w:val="20"/>
        </w:rPr>
        <w:t xml:space="preserve"> </w:t>
      </w:r>
      <w:r>
        <w:rPr>
          <w:rFonts w:ascii="Times New Roman" w:hAnsi="Times New Roman" w:eastAsia="宋体"/>
          <w:b/>
          <w:color w:val="222222"/>
          <w:sz w:val="20"/>
        </w:rPr>
        <w:t>保密</w:t>
      </w:r>
      <w:r>
        <w:rPr>
          <w:rFonts w:ascii="Times New Roman" w:hAnsi="Times New Roman" w:eastAsia="宋体"/>
          <w:b w:val="0"/>
          <w:color w:val="222222"/>
          <w:sz w:val="20"/>
        </w:rPr>
        <w:t>——这里说的话不出这间屋子（本周原文称「保密原则」）；②</w:t>
      </w:r>
      <w:r>
        <w:rPr>
          <w:rFonts w:ascii="Times New Roman" w:hAnsi="Times New Roman" w:eastAsia="宋体"/>
          <w:b w:val="0"/>
          <w:color w:val="222222"/>
          <w:sz w:val="20"/>
        </w:rPr>
        <w:t xml:space="preserve"> </w:t>
      </w:r>
      <w:r>
        <w:rPr>
          <w:rFonts w:ascii="Times New Roman" w:hAnsi="Times New Roman" w:eastAsia="宋体"/>
          <w:b/>
          <w:color w:val="222222"/>
          <w:sz w:val="20"/>
        </w:rPr>
        <w:t>不评判</w:t>
      </w:r>
      <w:r>
        <w:rPr>
          <w:rFonts w:ascii="Times New Roman" w:hAnsi="Times New Roman" w:eastAsia="宋体"/>
          <w:b w:val="0"/>
          <w:color w:val="222222"/>
          <w:sz w:val="20"/>
        </w:rPr>
        <w:t>——不评价任何人的分享，也不急着评价自己，尤其不把「果报」听懂成「惩罚」或「活该」；③</w:t>
      </w:r>
      <w:r>
        <w:rPr>
          <w:rFonts w:ascii="Times New Roman" w:hAnsi="Times New Roman" w:eastAsia="宋体"/>
          <w:b w:val="0"/>
          <w:color w:val="222222"/>
          <w:sz w:val="20"/>
        </w:rPr>
        <w:t xml:space="preserve"> </w:t>
      </w:r>
      <w:r>
        <w:rPr>
          <w:rFonts w:ascii="Times New Roman" w:hAnsi="Times New Roman" w:eastAsia="宋体"/>
          <w:b/>
          <w:color w:val="222222"/>
          <w:sz w:val="20"/>
        </w:rPr>
        <w:t>可随时暂停</w:t>
      </w:r>
      <w:r>
        <w:rPr>
          <w:rFonts w:ascii="Times New Roman" w:hAnsi="Times New Roman" w:eastAsia="宋体"/>
          <w:b w:val="0"/>
          <w:color w:val="222222"/>
          <w:sz w:val="20"/>
        </w:rPr>
        <w:t>——任何时候觉得不舒服，都可以停下来休息、喝水或离开，不需要解释。本读书会是</w:t>
      </w:r>
      <w:r>
        <w:rPr>
          <w:rFonts w:ascii="Times New Roman" w:hAnsi="Times New Roman" w:eastAsia="宋体"/>
          <w:b/>
          <w:color w:val="222222"/>
          <w:sz w:val="20"/>
        </w:rPr>
        <w:t>共读与自学的空间，不是心理治疗</w:t>
      </w:r>
      <w:r>
        <w:rPr>
          <w:rFonts w:ascii="Times New Roman" w:hAnsi="Times New Roman" w:eastAsia="宋体"/>
          <w:b w:val="0"/>
          <w:color w:val="222222"/>
          <w:sz w:val="20"/>
        </w:rPr>
        <w:t>：本周原文涉及情绪与人生经历，若分享触及严重的情绪困扰或创伤，主持人陪伴与倾听即可，不解析、不诊断，必要时建议其寻求专业心理或医疗支持。请记住原文的一句话：</w:t>
      </w:r>
      <w:r>
        <w:rPr>
          <w:rFonts w:ascii="Times New Roman" w:hAnsi="Times New Roman" w:eastAsia="宋体"/>
          <w:b/>
          <w:color w:val="222222"/>
          <w:sz w:val="20"/>
        </w:rPr>
        <w:t>「梳理不能够治疗心理疾病」</w:t>
      </w:r>
      <w:r>
        <w:rPr>
          <w:rFonts w:ascii="Times New Roman" w:hAnsi="Times New Roman" w:eastAsia="宋体"/>
          <w:b w:val="0"/>
          <w:color w:val="222222"/>
          <w:sz w:val="20"/>
        </w:rPr>
        <w:t>——有需要时，请寻找专业的医生来提供帮助。</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共读原文1（20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本段是本周的「总论」——先把「想蕴梳理法是什么、要不要前提、分哪两条路」这条骨架立住。请大家留意三处：①它是「舍离五盖」中的实修方法、不是心理疏导；②五项前提与三项声明；③主动梳理与被动梳理各对治什么、各用在什么时候。</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主持人操作：本段为</w:t>
      </w:r>
      <w:r>
        <w:rPr>
          <w:rFonts w:ascii="Times New Roman" w:hAnsi="Times New Roman" w:eastAsia="宋体"/>
          <w:b/>
          <w:color w:val="222222"/>
          <w:sz w:val="20"/>
        </w:rPr>
        <w:t>据知识库整理的朗读学习资料（上篇）</w:t>
      </w:r>
      <w:r>
        <w:rPr>
          <w:rFonts w:ascii="Times New Roman" w:hAnsi="Times New Roman" w:eastAsia="宋体"/>
          <w:b w:val="0"/>
          <w:color w:val="222222"/>
          <w:sz w:val="20"/>
        </w:rPr>
        <w:t>，逐字照录、无需解释。全篇共八节：①缘起</w:t>
      </w:r>
      <w:r>
        <w:rPr>
          <w:rFonts w:ascii="Times New Roman" w:hAnsi="Times New Roman" w:eastAsia="宋体"/>
          <w:b w:val="0"/>
          <w:color w:val="222222"/>
          <w:sz w:val="20"/>
        </w:rPr>
        <w:t xml:space="preserve"> </w:t>
      </w:r>
      <w:r>
        <w:rPr>
          <w:rFonts w:ascii="Times New Roman" w:hAnsi="Times New Roman" w:eastAsia="宋体"/>
          <w:b w:val="0"/>
          <w:color w:val="222222"/>
          <w:sz w:val="20"/>
        </w:rPr>
        <w:t>②前提与声明</w:t>
      </w:r>
      <w:r>
        <w:rPr>
          <w:rFonts w:ascii="Times New Roman" w:hAnsi="Times New Roman" w:eastAsia="宋体"/>
          <w:b w:val="0"/>
          <w:color w:val="222222"/>
          <w:sz w:val="20"/>
        </w:rPr>
        <w:t xml:space="preserve"> </w:t>
      </w:r>
      <w:r>
        <w:rPr>
          <w:rFonts w:ascii="Times New Roman" w:hAnsi="Times New Roman" w:eastAsia="宋体"/>
          <w:b w:val="0"/>
          <w:color w:val="222222"/>
          <w:sz w:val="20"/>
        </w:rPr>
        <w:t>③主动与被动</w:t>
      </w:r>
      <w:r>
        <w:rPr>
          <w:rFonts w:ascii="Times New Roman" w:hAnsi="Times New Roman" w:eastAsia="宋体"/>
          <w:b w:val="0"/>
          <w:color w:val="222222"/>
          <w:sz w:val="20"/>
        </w:rPr>
        <w:t xml:space="preserve"> </w:t>
      </w:r>
      <w:r>
        <w:rPr>
          <w:rFonts w:ascii="Times New Roman" w:hAnsi="Times New Roman" w:eastAsia="宋体"/>
          <w:b w:val="0"/>
          <w:color w:val="222222"/>
          <w:sz w:val="20"/>
        </w:rPr>
        <w:t>④方法梯度</w:t>
      </w:r>
      <w:r>
        <w:rPr>
          <w:rFonts w:ascii="Times New Roman" w:hAnsi="Times New Roman" w:eastAsia="宋体"/>
          <w:b w:val="0"/>
          <w:color w:val="222222"/>
          <w:sz w:val="20"/>
        </w:rPr>
        <w:t xml:space="preserve"> </w:t>
      </w:r>
      <w:r>
        <w:rPr>
          <w:rFonts w:ascii="Times New Roman" w:hAnsi="Times New Roman" w:eastAsia="宋体"/>
          <w:b w:val="0"/>
          <w:color w:val="222222"/>
          <w:sz w:val="20"/>
        </w:rPr>
        <w:t>⑤事件拆解五层与描述三规则</w:t>
      </w:r>
      <w:r>
        <w:rPr>
          <w:rFonts w:ascii="Times New Roman" w:hAnsi="Times New Roman" w:eastAsia="宋体"/>
          <w:b w:val="0"/>
          <w:color w:val="222222"/>
          <w:sz w:val="20"/>
        </w:rPr>
        <w:t xml:space="preserve"> </w:t>
      </w:r>
      <w:r>
        <w:rPr>
          <w:rFonts w:ascii="Times New Roman" w:hAnsi="Times New Roman" w:eastAsia="宋体"/>
          <w:b w:val="0"/>
          <w:color w:val="222222"/>
          <w:sz w:val="20"/>
        </w:rPr>
        <w:t>⑥三颠倒与想蕴标记</w:t>
      </w:r>
      <w:r>
        <w:rPr>
          <w:rFonts w:ascii="Times New Roman" w:hAnsi="Times New Roman" w:eastAsia="宋体"/>
          <w:b w:val="0"/>
          <w:color w:val="222222"/>
          <w:sz w:val="20"/>
        </w:rPr>
        <w:t xml:space="preserve"> </w:t>
      </w:r>
      <w:r>
        <w:rPr>
          <w:rFonts w:ascii="Times New Roman" w:hAnsi="Times New Roman" w:eastAsia="宋体"/>
          <w:b w:val="0"/>
          <w:color w:val="222222"/>
          <w:sz w:val="20"/>
        </w:rPr>
        <w:t>⑦六项必做</w:t>
      </w:r>
      <w:r>
        <w:rPr>
          <w:rFonts w:ascii="Times New Roman" w:hAnsi="Times New Roman" w:eastAsia="宋体"/>
          <w:b w:val="0"/>
          <w:color w:val="222222"/>
          <w:sz w:val="20"/>
        </w:rPr>
        <w:t xml:space="preserve"> </w:t>
      </w:r>
      <w:r>
        <w:rPr>
          <w:rFonts w:ascii="Times New Roman" w:hAnsi="Times New Roman" w:eastAsia="宋体"/>
          <w:b w:val="0"/>
          <w:color w:val="222222"/>
          <w:sz w:val="20"/>
        </w:rPr>
        <w:t>⑧收束。③是本段的「定义句」，读时可停十秒让成员记住「主动＝定期＋生命回顾，被动＝按需＋当下情绪」；②「它不是一种心理疏导，也不是一种心理咨询」是全篇最要紧的一句，务必念清楚。</w:t>
      </w:r>
    </w:p>
    <w:p>
      <w:pPr>
        <w:keepNext/>
        <w:spacing w:before="180" w:after="40" w:line="300" w:lineRule="auto"/>
      </w:pPr>
      <w:r>
        <w:rPr>
          <w:rFonts w:ascii="微软雅黑" w:hAnsi="微软雅黑" w:eastAsia="微软雅黑"/>
          <w:b/>
          <w:color w:val="1F3864"/>
          <w:sz w:val="23"/>
        </w:rPr>
        <w:t>原文材料①：★核心·朗读学习资料（上篇）——总论：想蕴梳理法的缘起、前提与主动／被动梳理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文件</w:t>
      </w:r>
      <w:r>
        <w:rPr>
          <w:rFonts w:ascii="Times New Roman" w:hAnsi="Times New Roman" w:eastAsia="宋体"/>
          <w:b w:val="0"/>
          <w:sz w:val="21"/>
        </w:rPr>
        <w:t>：《想蕴梳理·第1周·朗读学习资料（上篇）》（据知识库「古源尊者开示及上座部佛教资料」整理）</w:t>
      </w:r>
    </w:p>
    <w:p>
      <w:pPr>
        <w:spacing w:before="0" w:after="100" w:line="336" w:lineRule="auto"/>
        <w:jc w:val="both"/>
      </w:pPr>
      <w:r>
        <w:rPr>
          <w:rFonts w:ascii="Times New Roman" w:hAnsi="Times New Roman" w:eastAsia="宋体"/>
          <w:b/>
          <w:sz w:val="21"/>
        </w:rPr>
        <w:t>★核心段落</w:t>
      </w:r>
      <w:r>
        <w:rPr>
          <w:rFonts w:ascii="Times New Roman" w:hAnsi="Times New Roman" w:eastAsia="宋体"/>
          <w:b w:val="0"/>
          <w:sz w:val="21"/>
        </w:rPr>
        <w:t>（必读）</w:t>
      </w:r>
    </w:p>
    <w:p>
      <w:pPr>
        <w:spacing w:before="0" w:after="100" w:line="336" w:lineRule="auto"/>
        <w:jc w:val="both"/>
      </w:pPr>
      <w:r>
        <w:rPr>
          <w:rFonts w:ascii="Times New Roman" w:hAnsi="Times New Roman" w:eastAsia="宋体"/>
          <w:b w:val="0"/>
          <w:sz w:val="21"/>
        </w:rPr>
        <w:t>各位贤友，从这一周开始，我们一起来读一门功课——「想蕴梳理」。它不是一堂心理学课，而是一套佛弟子给自己用的实修方法：顺着心里的烦恼往回头看，找到那个最初做错的「标记」，再把它翻过来。今天这一篇是总论，只做三件事：</w:t>
      </w:r>
      <w:r>
        <w:rPr>
          <w:rFonts w:ascii="Times New Roman" w:hAnsi="Times New Roman" w:eastAsia="宋体"/>
          <w:b/>
          <w:sz w:val="21"/>
        </w:rPr>
        <w:t>看清它为什么存在（缘起）、需要什么条件（前提）、可以怎么走（主动与被动）</w:t>
      </w:r>
      <w:r>
        <w:rPr>
          <w:rFonts w:ascii="Times New Roman" w:hAnsi="Times New Roman" w:eastAsia="宋体"/>
          <w:b w:val="0"/>
          <w:sz w:val="21"/>
        </w:rPr>
        <w:t>。</w:t>
      </w:r>
    </w:p>
    <w:p>
      <w:pPr>
        <w:keepNext/>
        <w:spacing w:before="180" w:after="40" w:line="300" w:lineRule="auto"/>
      </w:pPr>
      <w:r>
        <w:rPr>
          <w:rFonts w:ascii="微软雅黑" w:hAnsi="微软雅黑" w:eastAsia="微软雅黑"/>
          <w:b/>
          <w:color w:val="1F3864"/>
          <w:sz w:val="23"/>
        </w:rPr>
        <w:t>一、缘起：想蕴梳理法在「舍离五盖」中的位置</w:t>
      </w:r>
    </w:p>
    <w:p>
      <w:pPr>
        <w:spacing w:before="0" w:after="100" w:line="336" w:lineRule="auto"/>
        <w:jc w:val="both"/>
      </w:pPr>
      <w:r>
        <w:rPr>
          <w:rFonts w:ascii="Times New Roman" w:hAnsi="Times New Roman" w:eastAsia="宋体"/>
          <w:b w:val="0"/>
          <w:sz w:val="21"/>
        </w:rPr>
        <w:t>前面的课程建议大家做了两件功课：一件是</w:t>
      </w:r>
      <w:r>
        <w:rPr>
          <w:rFonts w:ascii="Times New Roman" w:hAnsi="Times New Roman" w:eastAsia="宋体"/>
          <w:b/>
          <w:sz w:val="21"/>
        </w:rPr>
        <w:t>生命的回顾</w:t>
      </w:r>
      <w:r>
        <w:rPr>
          <w:rFonts w:ascii="Times New Roman" w:hAnsi="Times New Roman" w:eastAsia="宋体"/>
          <w:b w:val="0"/>
          <w:sz w:val="21"/>
        </w:rPr>
        <w:t>，一件是在当下情绪出现时，用</w:t>
      </w:r>
      <w:r>
        <w:rPr>
          <w:rFonts w:ascii="Times New Roman" w:hAnsi="Times New Roman" w:eastAsia="宋体"/>
          <w:b/>
          <w:sz w:val="21"/>
        </w:rPr>
        <w:t>心念处的三步法或五步法</w:t>
      </w:r>
      <w:r>
        <w:rPr>
          <w:rFonts w:ascii="Times New Roman" w:hAnsi="Times New Roman" w:eastAsia="宋体"/>
          <w:b w:val="0"/>
          <w:sz w:val="21"/>
        </w:rPr>
        <w:t>处理情绪。而我们要处理的，是「</w:t>
      </w:r>
      <w:r>
        <w:rPr>
          <w:rFonts w:ascii="Times New Roman" w:hAnsi="Times New Roman" w:eastAsia="宋体"/>
          <w:b/>
          <w:sz w:val="21"/>
        </w:rPr>
        <w:t>五盖</w:t>
      </w:r>
      <w:r>
        <w:rPr>
          <w:rFonts w:ascii="Times New Roman" w:hAnsi="Times New Roman" w:eastAsia="宋体"/>
          <w:b w:val="0"/>
          <w:sz w:val="21"/>
        </w:rPr>
        <w:t>」——</w:t>
      </w:r>
      <w:r>
        <w:rPr>
          <w:rFonts w:ascii="Times New Roman" w:hAnsi="Times New Roman" w:eastAsia="宋体"/>
          <w:b/>
          <w:sz w:val="21"/>
        </w:rPr>
        <w:t>盖</w:t>
      </w:r>
      <w:r>
        <w:rPr>
          <w:rFonts w:ascii="Times New Roman" w:hAnsi="Times New Roman" w:eastAsia="宋体"/>
          <w:b w:val="0"/>
          <w:sz w:val="21"/>
        </w:rPr>
        <w:t>，就是盖住我们心的东西。原文说，梳理的目的，是「解决禅修和日常生活中困扰性的一些烦恼、习惯、情绪等造成的一些让我们实践善法的障碍」，这五样东西就是</w:t>
      </w:r>
      <w:r>
        <w:rPr>
          <w:rFonts w:ascii="Times New Roman" w:hAnsi="Times New Roman" w:eastAsia="宋体"/>
          <w:b/>
          <w:sz w:val="21"/>
        </w:rPr>
        <w:t>欲贪盖、瞋恚盖、昏沉睡眠盖、掉举恶作盖、疑盖</w:t>
      </w:r>
      <w:r>
        <w:rPr>
          <w:rFonts w:ascii="Times New Roman" w:hAnsi="Times New Roman" w:eastAsia="宋体"/>
          <w:b w:val="0"/>
          <w:sz w:val="21"/>
        </w:rPr>
        <w:t>。它们一盖上来，善法就做不成，禅坐也坐不下去。</w:t>
      </w:r>
      <w:r>
        <w:rPr>
          <w:rFonts w:ascii="Times New Roman" w:hAnsi="Times New Roman" w:eastAsia="宋体"/>
          <w:b/>
          <w:sz w:val="21"/>
        </w:rPr>
        <w:t>这些不善法和不良的认知行为习惯调整过来，禅就自然而然地上去。</w:t>
      </w:r>
    </w:p>
    <w:p>
      <w:pPr>
        <w:spacing w:before="0" w:after="100" w:line="336" w:lineRule="auto"/>
        <w:jc w:val="both"/>
      </w:pPr>
      <w:r>
        <w:rPr>
          <w:rFonts w:ascii="Times New Roman" w:hAnsi="Times New Roman" w:eastAsia="宋体"/>
          <w:b w:val="0"/>
          <w:sz w:val="21"/>
        </w:rPr>
        <w:t>舍离五盖有一整套「</w:t>
      </w:r>
      <w:r>
        <w:rPr>
          <w:rFonts w:ascii="Times New Roman" w:hAnsi="Times New Roman" w:eastAsia="宋体"/>
          <w:b/>
          <w:sz w:val="21"/>
        </w:rPr>
        <w:t>刮骨疗毒</w:t>
      </w:r>
      <w:r>
        <w:rPr>
          <w:rFonts w:ascii="Times New Roman" w:hAnsi="Times New Roman" w:eastAsia="宋体"/>
          <w:b w:val="0"/>
          <w:sz w:val="21"/>
        </w:rPr>
        <w:t>」的方法：回顾梳理、心念回溯、想蕴梳理——</w:t>
      </w:r>
      <w:r>
        <w:rPr>
          <w:rFonts w:ascii="Times New Roman" w:hAnsi="Times New Roman" w:eastAsia="宋体"/>
          <w:b/>
          <w:sz w:val="21"/>
        </w:rPr>
        <w:t>想蕴梳理是其中最深入的一门</w:t>
      </w:r>
      <w:r>
        <w:rPr>
          <w:rFonts w:ascii="Times New Roman" w:hAnsi="Times New Roman" w:eastAsia="宋体"/>
          <w:b w:val="0"/>
          <w:sz w:val="21"/>
        </w:rPr>
        <w:t>。为什么叫刮骨疗毒？因为伤口本来就在那里；你不愿意看它、不愿意接受，它就留在那儿，而且</w:t>
      </w:r>
      <w:r>
        <w:rPr>
          <w:rFonts w:ascii="Times New Roman" w:hAnsi="Times New Roman" w:eastAsia="宋体"/>
          <w:b/>
          <w:sz w:val="21"/>
        </w:rPr>
        <w:t>它天天都折腾你</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要理解「为什么需要梳理」，先看两个词。</w:t>
      </w:r>
      <w:r>
        <w:rPr>
          <w:rFonts w:ascii="Times New Roman" w:hAnsi="Times New Roman" w:eastAsia="宋体"/>
          <w:b/>
          <w:sz w:val="21"/>
        </w:rPr>
        <w:t>漏</w:t>
      </w:r>
      <w:r>
        <w:rPr>
          <w:rFonts w:ascii="Times New Roman" w:hAnsi="Times New Roman" w:eastAsia="宋体"/>
          <w:b w:val="0"/>
          <w:sz w:val="21"/>
        </w:rPr>
        <w:t>，是「流出来、渗出来」的意思，指把我们往下拖的烦恼，分四种：</w:t>
      </w:r>
      <w:r>
        <w:rPr>
          <w:rFonts w:ascii="Times New Roman" w:hAnsi="Times New Roman" w:eastAsia="宋体"/>
          <w:b/>
          <w:sz w:val="21"/>
        </w:rPr>
        <w:t>欲漏、有漏、见漏、无明漏</w:t>
      </w:r>
      <w:r>
        <w:rPr>
          <w:rFonts w:ascii="Times New Roman" w:hAnsi="Times New Roman" w:eastAsia="宋体"/>
          <w:b w:val="0"/>
          <w:sz w:val="21"/>
        </w:rPr>
        <w:t>。根本的</w:t>
      </w:r>
      <w:r>
        <w:rPr>
          <w:rFonts w:ascii="Times New Roman" w:hAnsi="Times New Roman" w:eastAsia="宋体"/>
          <w:b/>
          <w:sz w:val="21"/>
        </w:rPr>
        <w:t>无明</w:t>
      </w:r>
      <w:r>
        <w:rPr>
          <w:rFonts w:ascii="Times New Roman" w:hAnsi="Times New Roman" w:eastAsia="宋体"/>
          <w:b w:val="0"/>
          <w:sz w:val="21"/>
        </w:rPr>
        <w:t>让我们执取「这个五蕴生命是真实存在的」，于是</w:t>
      </w:r>
      <w:r>
        <w:rPr>
          <w:rFonts w:ascii="Times New Roman" w:hAnsi="Times New Roman" w:eastAsia="宋体"/>
          <w:b/>
          <w:sz w:val="21"/>
        </w:rPr>
        <w:t>渴爱</w:t>
      </w:r>
      <w:r>
        <w:rPr>
          <w:rFonts w:ascii="Times New Roman" w:hAnsi="Times New Roman" w:eastAsia="宋体"/>
          <w:b w:val="0"/>
          <w:sz w:val="21"/>
        </w:rPr>
        <w:t>生起；因为渴爱，而有</w:t>
      </w:r>
      <w:r>
        <w:rPr>
          <w:rFonts w:ascii="Times New Roman" w:hAnsi="Times New Roman" w:eastAsia="宋体"/>
          <w:b/>
          <w:sz w:val="21"/>
        </w:rPr>
        <w:t>九根爱法</w:t>
      </w:r>
      <w:r>
        <w:rPr>
          <w:rFonts w:ascii="Times New Roman" w:hAnsi="Times New Roman" w:eastAsia="宋体"/>
          <w:b w:val="0"/>
          <w:sz w:val="21"/>
        </w:rPr>
        <w:t>。《分别论》的经文说：</w:t>
      </w:r>
    </w:p>
    <w:p>
      <w:pPr>
        <w:spacing w:before="0" w:after="100" w:line="336" w:lineRule="auto"/>
        <w:jc w:val="both"/>
      </w:pPr>
      <w:r>
        <w:rPr>
          <w:rFonts w:ascii="Times New Roman" w:hAnsi="Times New Roman" w:eastAsia="宋体"/>
          <w:b/>
          <w:sz w:val="21"/>
        </w:rPr>
        <w:t>缘渴爱而有遍寻求，缘遍寻求而有获得，缘获得而有分别，缘分别而有欲贪，缘欲贪而有取著，缘取著而有把持，缘把持而有悭，依悭而有护，以护为原因而有执杖、执刀、争论、论难、争斗、相违、离间语、虚妄语等无量之恶不善法生起。</w:t>
      </w:r>
    </w:p>
    <w:p>
      <w:pPr>
        <w:spacing w:before="0" w:after="100" w:line="336" w:lineRule="auto"/>
        <w:jc w:val="both"/>
      </w:pPr>
      <w:r>
        <w:rPr>
          <w:rFonts w:ascii="Times New Roman" w:hAnsi="Times New Roman" w:eastAsia="宋体"/>
          <w:b w:val="0"/>
          <w:sz w:val="21"/>
        </w:rPr>
        <w:t>这九个环节不是理论，是每天在我们身上发生的事。</w:t>
      </w:r>
      <w:r>
        <w:rPr>
          <w:rFonts w:ascii="Times New Roman" w:hAnsi="Times New Roman" w:eastAsia="宋体"/>
          <w:b/>
          <w:sz w:val="21"/>
        </w:rPr>
        <w:t>渴爱</w:t>
      </w:r>
      <w:r>
        <w:rPr>
          <w:rFonts w:ascii="Times New Roman" w:hAnsi="Times New Roman" w:eastAsia="宋体"/>
          <w:b w:val="0"/>
          <w:sz w:val="21"/>
        </w:rPr>
        <w:t>，是渴爱「这样的生命存在」——自己的个体存在，加上物种的繁衍，「基本上，我们就是为这两件事活着」。</w:t>
      </w:r>
      <w:r>
        <w:rPr>
          <w:rFonts w:ascii="Times New Roman" w:hAnsi="Times New Roman" w:eastAsia="宋体"/>
          <w:b/>
          <w:sz w:val="21"/>
        </w:rPr>
        <w:t>遍寻求</w:t>
      </w:r>
      <w:r>
        <w:rPr>
          <w:rFonts w:ascii="Times New Roman" w:hAnsi="Times New Roman" w:eastAsia="宋体"/>
          <w:b w:val="0"/>
          <w:sz w:val="21"/>
        </w:rPr>
        <w:t>，是为了活下去、传下去去找食粮，而「好的食粮总是稀缺的」，所以要遍寻求。</w:t>
      </w:r>
      <w:r>
        <w:rPr>
          <w:rFonts w:ascii="Times New Roman" w:hAnsi="Times New Roman" w:eastAsia="宋体"/>
          <w:b/>
          <w:sz w:val="21"/>
        </w:rPr>
        <w:t>获得</w:t>
      </w:r>
      <w:r>
        <w:rPr>
          <w:rFonts w:ascii="Times New Roman" w:hAnsi="Times New Roman" w:eastAsia="宋体"/>
          <w:b w:val="0"/>
          <w:sz w:val="21"/>
        </w:rPr>
        <w:t>之后就有有你我他的</w:t>
      </w:r>
      <w:r>
        <w:rPr>
          <w:rFonts w:ascii="Times New Roman" w:hAnsi="Times New Roman" w:eastAsia="宋体"/>
          <w:b/>
          <w:sz w:val="21"/>
        </w:rPr>
        <w:t>分别</w:t>
      </w:r>
      <w:r>
        <w:rPr>
          <w:rFonts w:ascii="Times New Roman" w:hAnsi="Times New Roman" w:eastAsia="宋体"/>
          <w:b w:val="0"/>
          <w:sz w:val="21"/>
        </w:rPr>
        <w:t>、</w:t>
      </w:r>
      <w:r>
        <w:rPr>
          <w:rFonts w:ascii="Times New Roman" w:hAnsi="Times New Roman" w:eastAsia="宋体"/>
          <w:b/>
          <w:sz w:val="21"/>
        </w:rPr>
        <w:t>欲贪</w:t>
      </w:r>
      <w:r>
        <w:rPr>
          <w:rFonts w:ascii="Times New Roman" w:hAnsi="Times New Roman" w:eastAsia="宋体"/>
          <w:b w:val="0"/>
          <w:sz w:val="21"/>
        </w:rPr>
        <w:t>、</w:t>
      </w:r>
      <w:r>
        <w:rPr>
          <w:rFonts w:ascii="Times New Roman" w:hAnsi="Times New Roman" w:eastAsia="宋体"/>
          <w:b/>
          <w:sz w:val="21"/>
        </w:rPr>
        <w:t>取著</w:t>
      </w:r>
      <w:r>
        <w:rPr>
          <w:rFonts w:ascii="Times New Roman" w:hAnsi="Times New Roman" w:eastAsia="宋体"/>
          <w:b w:val="0"/>
          <w:sz w:val="21"/>
        </w:rPr>
        <w:t>、</w:t>
      </w:r>
      <w:r>
        <w:rPr>
          <w:rFonts w:ascii="Times New Roman" w:hAnsi="Times New Roman" w:eastAsia="宋体"/>
          <w:b/>
          <w:sz w:val="21"/>
        </w:rPr>
        <w:t>把持</w:t>
      </w:r>
      <w:r>
        <w:rPr>
          <w:rFonts w:ascii="Times New Roman" w:hAnsi="Times New Roman" w:eastAsia="宋体"/>
          <w:b w:val="0"/>
          <w:sz w:val="21"/>
        </w:rPr>
        <w:t>——「都出家了，什么都放下了，可是孤邸里面还是满满的东西」。把持之后是</w:t>
      </w:r>
      <w:r>
        <w:rPr>
          <w:rFonts w:ascii="Times New Roman" w:hAnsi="Times New Roman" w:eastAsia="宋体"/>
          <w:b/>
          <w:sz w:val="21"/>
        </w:rPr>
        <w:t>悭</w:t>
      </w:r>
      <w:r>
        <w:rPr>
          <w:rFonts w:ascii="Times New Roman" w:hAnsi="Times New Roman" w:eastAsia="宋体"/>
          <w:b w:val="0"/>
          <w:sz w:val="21"/>
        </w:rPr>
        <w:t>，悭之后是</w:t>
      </w:r>
      <w:r>
        <w:rPr>
          <w:rFonts w:ascii="Times New Roman" w:hAnsi="Times New Roman" w:eastAsia="宋体"/>
          <w:b/>
          <w:sz w:val="21"/>
        </w:rPr>
        <w:t>护</w:t>
      </w:r>
      <w:r>
        <w:rPr>
          <w:rFonts w:ascii="Times New Roman" w:hAnsi="Times New Roman" w:eastAsia="宋体"/>
          <w:b w:val="0"/>
          <w:sz w:val="21"/>
        </w:rPr>
        <w:t>：家庭装防盗网、请保安，国家养军队；护到最后就是</w:t>
      </w:r>
      <w:r>
        <w:rPr>
          <w:rFonts w:ascii="Times New Roman" w:hAnsi="Times New Roman" w:eastAsia="宋体"/>
          <w:b/>
          <w:sz w:val="21"/>
        </w:rPr>
        <w:t>执杖执刀</w:t>
      </w:r>
      <w:r>
        <w:rPr>
          <w:rFonts w:ascii="Times New Roman" w:hAnsi="Times New Roman" w:eastAsia="宋体"/>
          <w:b w:val="0"/>
          <w:sz w:val="21"/>
        </w:rPr>
        <w:t>——争斗、离间语、虚妄语，无量恶不善法就这样生起。所以贪不是孤立的情绪，它是一条从无明一路长到暴力的因果链；底色是「食粮稀缺」——</w:t>
      </w:r>
      <w:r>
        <w:rPr>
          <w:rFonts w:ascii="Times New Roman" w:hAnsi="Times New Roman" w:eastAsia="宋体"/>
          <w:b/>
          <w:sz w:val="21"/>
        </w:rPr>
        <w:t>你越是贪婪，它就越稀缺</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这些漏汇成</w:t>
      </w:r>
      <w:r>
        <w:rPr>
          <w:rFonts w:ascii="Times New Roman" w:hAnsi="Times New Roman" w:eastAsia="宋体"/>
          <w:b/>
          <w:sz w:val="21"/>
        </w:rPr>
        <w:t>暴流</w:t>
      </w:r>
      <w:r>
        <w:rPr>
          <w:rFonts w:ascii="Times New Roman" w:hAnsi="Times New Roman" w:eastAsia="宋体"/>
          <w:b w:val="0"/>
          <w:sz w:val="21"/>
        </w:rPr>
        <w:t>：</w:t>
      </w:r>
      <w:r>
        <w:rPr>
          <w:rFonts w:ascii="Times New Roman" w:hAnsi="Times New Roman" w:eastAsia="宋体"/>
          <w:b/>
          <w:sz w:val="21"/>
        </w:rPr>
        <w:t>欲瀑流、有瀑流、见瀑流、无明瀑流</w:t>
      </w:r>
      <w:r>
        <w:rPr>
          <w:rFonts w:ascii="Times New Roman" w:hAnsi="Times New Roman" w:eastAsia="宋体"/>
          <w:b w:val="0"/>
          <w:sz w:val="21"/>
        </w:rPr>
        <w:t>；再加上四轭，像牛的轭一样把你紧紧捆住。天人问佛陀：「大德，怎样渡过暴流？」佛陀答：「</w:t>
      </w:r>
      <w:r>
        <w:rPr>
          <w:rFonts w:ascii="Times New Roman" w:hAnsi="Times New Roman" w:eastAsia="宋体"/>
          <w:b/>
          <w:sz w:val="21"/>
        </w:rPr>
        <w:t>我不停留，我不挣扎，我渡过暴流。</w:t>
      </w:r>
      <w:r>
        <w:rPr>
          <w:rFonts w:ascii="Times New Roman" w:hAnsi="Times New Roman" w:eastAsia="宋体"/>
          <w:b w:val="0"/>
          <w:sz w:val="21"/>
        </w:rPr>
        <w:t>」天人再问：什么叫不停留、什么叫不挣扎？佛陀说：「</w:t>
      </w:r>
      <w:r>
        <w:rPr>
          <w:rFonts w:ascii="Times New Roman" w:hAnsi="Times New Roman" w:eastAsia="宋体"/>
          <w:b/>
          <w:sz w:val="21"/>
        </w:rPr>
        <w:t>当我停留的时候我就下沉；当我挣扎的时候我就被卷走。所以，我不停留、不挣扎，渡越了暴流。</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w:t>
      </w:r>
      <w:r>
        <w:rPr>
          <w:rFonts w:ascii="Times New Roman" w:hAnsi="Times New Roman" w:eastAsia="宋体"/>
          <w:b/>
          <w:sz w:val="21"/>
        </w:rPr>
        <w:t>停留</w:t>
      </w:r>
      <w:r>
        <w:rPr>
          <w:rFonts w:ascii="Times New Roman" w:hAnsi="Times New Roman" w:eastAsia="宋体"/>
          <w:b w:val="0"/>
          <w:sz w:val="21"/>
        </w:rPr>
        <w:t>」，是什么动作都没有，随顺自己的习惯——人家这样争取，我也这样争取。我们讲「随缘」，</w:t>
      </w:r>
      <w:r>
        <w:rPr>
          <w:rFonts w:ascii="Times New Roman" w:hAnsi="Times New Roman" w:eastAsia="宋体"/>
          <w:b/>
          <w:sz w:val="21"/>
        </w:rPr>
        <w:t>随缘不是随便</w:t>
      </w:r>
      <w:r>
        <w:rPr>
          <w:rFonts w:ascii="Times New Roman" w:hAnsi="Times New Roman" w:eastAsia="宋体"/>
          <w:b w:val="0"/>
          <w:sz w:val="21"/>
        </w:rPr>
        <w:t>；随顺烦恼的惯性就是停留，停留就是下沉。「</w:t>
      </w:r>
      <w:r>
        <w:rPr>
          <w:rFonts w:ascii="Times New Roman" w:hAnsi="Times New Roman" w:eastAsia="宋体"/>
          <w:b/>
          <w:sz w:val="21"/>
        </w:rPr>
        <w:t>挣扎</w:t>
      </w:r>
      <w:r>
        <w:rPr>
          <w:rFonts w:ascii="Times New Roman" w:hAnsi="Times New Roman" w:eastAsia="宋体"/>
          <w:b w:val="0"/>
          <w:sz w:val="21"/>
        </w:rPr>
        <w:t>」，是发现了问题于是很用力：「我要做善行，我要做个好人，我要度无边的众生」——可是做善行一样会被卷走，因为你以为「做善行就可以解决问题」。真正渡过暴流的是</w:t>
      </w:r>
      <w:r>
        <w:rPr>
          <w:rFonts w:ascii="Times New Roman" w:hAnsi="Times New Roman" w:eastAsia="宋体"/>
          <w:b/>
          <w:sz w:val="21"/>
        </w:rPr>
        <w:t>发现烦恼、断除烦恼</w:t>
      </w:r>
      <w:r>
        <w:rPr>
          <w:rFonts w:ascii="Times New Roman" w:hAnsi="Times New Roman" w:eastAsia="宋体"/>
          <w:b w:val="0"/>
          <w:sz w:val="21"/>
        </w:rPr>
        <w:t>。</w:t>
      </w:r>
    </w:p>
    <w:p>
      <w:pPr>
        <w:keepNext/>
        <w:spacing w:before="180" w:after="40" w:line="300" w:lineRule="auto"/>
      </w:pPr>
      <w:r>
        <w:rPr>
          <w:rFonts w:ascii="微软雅黑" w:hAnsi="微软雅黑" w:eastAsia="微软雅黑"/>
          <w:b/>
          <w:color w:val="1F3864"/>
          <w:sz w:val="23"/>
        </w:rPr>
        <w:t>二、前提与声明：梳理之前先确认什么</w:t>
      </w:r>
    </w:p>
    <w:p>
      <w:pPr>
        <w:spacing w:before="0" w:after="100" w:line="336" w:lineRule="auto"/>
        <w:jc w:val="both"/>
      </w:pPr>
      <w:r>
        <w:rPr>
          <w:rFonts w:ascii="Times New Roman" w:hAnsi="Times New Roman" w:eastAsia="宋体"/>
          <w:b w:val="0"/>
          <w:sz w:val="21"/>
        </w:rPr>
        <w:t>梳理用了很多佛教语言，需要对佛法有基本的体认，所以梳理之前先确认</w:t>
      </w:r>
      <w:r>
        <w:rPr>
          <w:rFonts w:ascii="Times New Roman" w:hAnsi="Times New Roman" w:eastAsia="宋体"/>
          <w:b/>
          <w:sz w:val="21"/>
        </w:rPr>
        <w:t>五项前提</w:t>
      </w:r>
      <w:r>
        <w:rPr>
          <w:rFonts w:ascii="Times New Roman" w:hAnsi="Times New Roman" w:eastAsia="宋体"/>
          <w:b w:val="0"/>
          <w:sz w:val="21"/>
        </w:rPr>
        <w:t>：</w:t>
      </w:r>
      <w:r>
        <w:rPr>
          <w:rFonts w:ascii="Times New Roman" w:hAnsi="Times New Roman" w:eastAsia="宋体"/>
          <w:b/>
          <w:sz w:val="21"/>
        </w:rPr>
        <w:t>①</w:t>
      </w:r>
      <w:r>
        <w:rPr>
          <w:rFonts w:ascii="Times New Roman" w:hAnsi="Times New Roman" w:eastAsia="宋体"/>
          <w:b/>
          <w:sz w:val="21"/>
        </w:rPr>
        <w:t xml:space="preserve"> </w:t>
      </w:r>
      <w:r>
        <w:rPr>
          <w:rFonts w:ascii="Times New Roman" w:hAnsi="Times New Roman" w:eastAsia="宋体"/>
          <w:b/>
          <w:sz w:val="21"/>
        </w:rPr>
        <w:t>是不是佛弟子</w:t>
      </w:r>
      <w:r>
        <w:rPr>
          <w:rFonts w:ascii="Times New Roman" w:hAnsi="Times New Roman" w:eastAsia="宋体"/>
          <w:b w:val="0"/>
          <w:sz w:val="21"/>
        </w:rPr>
        <w:t>？</w:t>
      </w:r>
      <w:r>
        <w:rPr>
          <w:rFonts w:ascii="Times New Roman" w:hAnsi="Times New Roman" w:eastAsia="宋体"/>
          <w:b/>
          <w:sz w:val="21"/>
        </w:rPr>
        <w:t>②</w:t>
      </w:r>
      <w:r>
        <w:rPr>
          <w:rFonts w:ascii="Times New Roman" w:hAnsi="Times New Roman" w:eastAsia="宋体"/>
          <w:b/>
          <w:sz w:val="21"/>
        </w:rPr>
        <w:t xml:space="preserve"> </w:t>
      </w:r>
      <w:r>
        <w:rPr>
          <w:rFonts w:ascii="Times New Roman" w:hAnsi="Times New Roman" w:eastAsia="宋体"/>
          <w:b/>
          <w:sz w:val="21"/>
        </w:rPr>
        <w:t>是不是懂得并且相信业果法则</w:t>
      </w:r>
      <w:r>
        <w:rPr>
          <w:rFonts w:ascii="Times New Roman" w:hAnsi="Times New Roman" w:eastAsia="宋体"/>
          <w:b w:val="0"/>
          <w:sz w:val="21"/>
        </w:rPr>
        <w:t>？</w:t>
      </w:r>
      <w:r>
        <w:rPr>
          <w:rFonts w:ascii="Times New Roman" w:hAnsi="Times New Roman" w:eastAsia="宋体"/>
          <w:b/>
          <w:sz w:val="21"/>
        </w:rPr>
        <w:t>③</w:t>
      </w:r>
      <w:r>
        <w:rPr>
          <w:rFonts w:ascii="Times New Roman" w:hAnsi="Times New Roman" w:eastAsia="宋体"/>
          <w:b/>
          <w:sz w:val="21"/>
        </w:rPr>
        <w:t xml:space="preserve"> </w:t>
      </w:r>
      <w:r>
        <w:rPr>
          <w:rFonts w:ascii="Times New Roman" w:hAnsi="Times New Roman" w:eastAsia="宋体"/>
          <w:b/>
          <w:sz w:val="21"/>
        </w:rPr>
        <w:t>是否现在患有心理疾病并接受了正规医疗</w:t>
      </w:r>
      <w:r>
        <w:rPr>
          <w:rFonts w:ascii="Times New Roman" w:hAnsi="Times New Roman" w:eastAsia="宋体"/>
          <w:b w:val="0"/>
          <w:sz w:val="21"/>
        </w:rPr>
        <w:t>？按国家精神卫生法，这是指被正规医院的精神科或心理科医生诊断，并且正在接受这些医生的治疗——</w:t>
      </w:r>
      <w:r>
        <w:rPr>
          <w:rFonts w:ascii="Times New Roman" w:hAnsi="Times New Roman" w:eastAsia="宋体"/>
          <w:b/>
          <w:sz w:val="21"/>
        </w:rPr>
        <w:t>不包括各类有资质的心理咨询师，也不包括中医学校的心理老师、灵修老师</w:t>
      </w:r>
      <w:r>
        <w:rPr>
          <w:rFonts w:ascii="Times New Roman" w:hAnsi="Times New Roman" w:eastAsia="宋体"/>
          <w:b w:val="0"/>
          <w:sz w:val="21"/>
        </w:rPr>
        <w:t>；</w:t>
      </w:r>
      <w:r>
        <w:rPr>
          <w:rFonts w:ascii="Times New Roman" w:hAnsi="Times New Roman" w:eastAsia="宋体"/>
          <w:b/>
          <w:sz w:val="21"/>
        </w:rPr>
        <w:t>不建议现在患有心理疾病、又没有接受正规医疗的人同时做梳理</w:t>
      </w:r>
      <w:r>
        <w:rPr>
          <w:rFonts w:ascii="Times New Roman" w:hAnsi="Times New Roman" w:eastAsia="宋体"/>
          <w:b w:val="0"/>
          <w:sz w:val="21"/>
        </w:rPr>
        <w:t>。</w:t>
      </w:r>
      <w:r>
        <w:rPr>
          <w:rFonts w:ascii="Times New Roman" w:hAnsi="Times New Roman" w:eastAsia="宋体"/>
          <w:b/>
          <w:sz w:val="21"/>
        </w:rPr>
        <w:t>④</w:t>
      </w:r>
      <w:r>
        <w:rPr>
          <w:rFonts w:ascii="Times New Roman" w:hAnsi="Times New Roman" w:eastAsia="宋体"/>
          <w:b/>
          <w:sz w:val="21"/>
        </w:rPr>
        <w:t xml:space="preserve"> </w:t>
      </w:r>
      <w:r>
        <w:rPr>
          <w:rFonts w:ascii="Times New Roman" w:hAnsi="Times New Roman" w:eastAsia="宋体"/>
          <w:b/>
          <w:sz w:val="21"/>
        </w:rPr>
        <w:t>是否做过生命回顾</w:t>
      </w:r>
      <w:r>
        <w:rPr>
          <w:rFonts w:ascii="Times New Roman" w:hAnsi="Times New Roman" w:eastAsia="宋体"/>
          <w:b w:val="0"/>
          <w:sz w:val="21"/>
        </w:rPr>
        <w:t>？</w:t>
      </w:r>
      <w:r>
        <w:rPr>
          <w:rFonts w:ascii="Times New Roman" w:hAnsi="Times New Roman" w:eastAsia="宋体"/>
          <w:b/>
          <w:sz w:val="21"/>
        </w:rPr>
        <w:t>⑤</w:t>
      </w:r>
      <w:r>
        <w:rPr>
          <w:rFonts w:ascii="Times New Roman" w:hAnsi="Times New Roman" w:eastAsia="宋体"/>
          <w:b/>
          <w:sz w:val="21"/>
        </w:rPr>
        <w:t xml:space="preserve"> </w:t>
      </w:r>
      <w:r>
        <w:rPr>
          <w:rFonts w:ascii="Times New Roman" w:hAnsi="Times New Roman" w:eastAsia="宋体"/>
          <w:b/>
          <w:sz w:val="21"/>
        </w:rPr>
        <w:t>是否做过心念日记</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为什么定义得这么清楚？因为</w:t>
      </w:r>
      <w:r>
        <w:rPr>
          <w:rFonts w:ascii="Times New Roman" w:hAnsi="Times New Roman" w:eastAsia="宋体"/>
          <w:b/>
          <w:sz w:val="21"/>
        </w:rPr>
        <w:t>想蕴梳理的侧重点，是每一个佛弟子能掌握这样一个方法进行自我梳理；这个方法的立足点是个人自我梳理</w:t>
      </w:r>
      <w:r>
        <w:rPr>
          <w:rFonts w:ascii="Times New Roman" w:hAnsi="Times New Roman" w:eastAsia="宋体"/>
          <w:b w:val="0"/>
          <w:sz w:val="21"/>
        </w:rPr>
        <w:t>——</w:t>
      </w:r>
      <w:r>
        <w:rPr>
          <w:rFonts w:ascii="Times New Roman" w:hAnsi="Times New Roman" w:eastAsia="宋体"/>
          <w:b/>
          <w:sz w:val="21"/>
        </w:rPr>
        <w:t>它不是一种心理疏导，也不是一种心理咨询</w:t>
      </w:r>
      <w:r>
        <w:rPr>
          <w:rFonts w:ascii="Times New Roman" w:hAnsi="Times New Roman" w:eastAsia="宋体"/>
          <w:b w:val="0"/>
          <w:sz w:val="21"/>
        </w:rPr>
        <w:t>。这一句要念清楚；</w:t>
      </w:r>
      <w:r>
        <w:rPr>
          <w:rFonts w:ascii="Times New Roman" w:hAnsi="Times New Roman" w:eastAsia="宋体"/>
          <w:b/>
          <w:sz w:val="21"/>
        </w:rPr>
        <w:t>也不要把自己定位成「可以帮别人做梳理、做咨询」的人</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与前提配套的是</w:t>
      </w:r>
      <w:r>
        <w:rPr>
          <w:rFonts w:ascii="Times New Roman" w:hAnsi="Times New Roman" w:eastAsia="宋体"/>
          <w:b/>
          <w:sz w:val="21"/>
        </w:rPr>
        <w:t>三项声明</w:t>
      </w:r>
      <w:r>
        <w:rPr>
          <w:rFonts w:ascii="Times New Roman" w:hAnsi="Times New Roman" w:eastAsia="宋体"/>
          <w:b w:val="0"/>
          <w:sz w:val="21"/>
        </w:rPr>
        <w:t>：</w:t>
      </w:r>
      <w:r>
        <w:rPr>
          <w:rFonts w:ascii="Times New Roman" w:hAnsi="Times New Roman" w:eastAsia="宋体"/>
          <w:b/>
          <w:sz w:val="21"/>
        </w:rPr>
        <w:t>梳理不能治疗心理疾病</w:t>
      </w:r>
      <w:r>
        <w:rPr>
          <w:rFonts w:ascii="Times New Roman" w:hAnsi="Times New Roman" w:eastAsia="宋体"/>
          <w:b w:val="0"/>
          <w:sz w:val="21"/>
        </w:rPr>
        <w:t>——「我们不是做心理治疗，我只是分析心的运作模式」，有需要请寻找专业的医生；</w:t>
      </w:r>
      <w:r>
        <w:rPr>
          <w:rFonts w:ascii="Times New Roman" w:hAnsi="Times New Roman" w:eastAsia="宋体"/>
          <w:b/>
          <w:sz w:val="21"/>
        </w:rPr>
        <w:t>请及时报告梳理过程中的不适</w:t>
      </w:r>
      <w:r>
        <w:rPr>
          <w:rFonts w:ascii="Times New Roman" w:hAnsi="Times New Roman" w:eastAsia="宋体"/>
          <w:b w:val="0"/>
          <w:sz w:val="21"/>
        </w:rPr>
        <w:t>，身体的不适或内心的不适都要讲，</w:t>
      </w:r>
      <w:r>
        <w:rPr>
          <w:rFonts w:ascii="Times New Roman" w:hAnsi="Times New Roman" w:eastAsia="宋体"/>
          <w:b/>
          <w:sz w:val="21"/>
        </w:rPr>
        <w:t>不要憋到天天睡不着觉</w:t>
      </w:r>
      <w:r>
        <w:rPr>
          <w:rFonts w:ascii="Times New Roman" w:hAnsi="Times New Roman" w:eastAsia="宋体"/>
          <w:b w:val="0"/>
          <w:sz w:val="21"/>
        </w:rPr>
        <w:t>；</w:t>
      </w:r>
      <w:r>
        <w:rPr>
          <w:rFonts w:ascii="Times New Roman" w:hAnsi="Times New Roman" w:eastAsia="宋体"/>
          <w:b/>
          <w:sz w:val="21"/>
        </w:rPr>
        <w:t>保密原则</w:t>
      </w:r>
      <w:r>
        <w:rPr>
          <w:rFonts w:ascii="Times New Roman" w:hAnsi="Times New Roman" w:eastAsia="宋体"/>
          <w:b w:val="0"/>
          <w:sz w:val="21"/>
        </w:rPr>
        <w:t>——</w:t>
      </w:r>
      <w:r>
        <w:rPr>
          <w:rFonts w:ascii="Times New Roman" w:hAnsi="Times New Roman" w:eastAsia="宋体"/>
          <w:b/>
          <w:sz w:val="21"/>
        </w:rPr>
        <w:t>在没有得到你的同意之前，不会向其他非专业人士透露梳理的内容</w:t>
      </w:r>
      <w:r>
        <w:rPr>
          <w:rFonts w:ascii="Times New Roman" w:hAnsi="Times New Roman" w:eastAsia="宋体"/>
          <w:b w:val="0"/>
          <w:sz w:val="21"/>
        </w:rPr>
        <w:t>，包括你的生命回顾；同学之间互相梳理，也要守这一条。</w:t>
      </w:r>
    </w:p>
    <w:p>
      <w:pPr>
        <w:keepNext/>
        <w:spacing w:before="180" w:after="40" w:line="300" w:lineRule="auto"/>
      </w:pPr>
      <w:r>
        <w:rPr>
          <w:rFonts w:ascii="微软雅黑" w:hAnsi="微软雅黑" w:eastAsia="微软雅黑"/>
          <w:b/>
          <w:color w:val="1F3864"/>
          <w:sz w:val="23"/>
        </w:rPr>
        <w:t>三、两个入口：主动梳理与被动梳理</w:t>
      </w:r>
    </w:p>
    <w:p>
      <w:pPr>
        <w:spacing w:before="0" w:after="100" w:line="336" w:lineRule="auto"/>
        <w:jc w:val="both"/>
      </w:pPr>
      <w:r>
        <w:rPr>
          <w:rFonts w:ascii="Times New Roman" w:hAnsi="Times New Roman" w:eastAsia="宋体"/>
          <w:b w:val="0"/>
          <w:sz w:val="21"/>
        </w:rPr>
        <w:t>梳理有两条路，这是本周的「定义句」。</w:t>
      </w:r>
    </w:p>
    <w:p>
      <w:pPr>
        <w:spacing w:before="0" w:after="100" w:line="336" w:lineRule="auto"/>
        <w:jc w:val="both"/>
      </w:pPr>
      <w:r>
        <w:rPr>
          <w:rFonts w:ascii="Times New Roman" w:hAnsi="Times New Roman" w:eastAsia="宋体"/>
          <w:b/>
          <w:sz w:val="21"/>
        </w:rPr>
        <w:t>主动梳理</w:t>
      </w:r>
      <w:r>
        <w:rPr>
          <w:rFonts w:ascii="Times New Roman" w:hAnsi="Times New Roman" w:eastAsia="宋体"/>
          <w:b w:val="0"/>
          <w:sz w:val="21"/>
        </w:rPr>
        <w:t>，源于</w:t>
      </w:r>
      <w:r>
        <w:rPr>
          <w:rFonts w:ascii="Times New Roman" w:hAnsi="Times New Roman" w:eastAsia="宋体"/>
          <w:b/>
          <w:sz w:val="21"/>
        </w:rPr>
        <w:t>生命的回顾</w:t>
      </w:r>
      <w:r>
        <w:rPr>
          <w:rFonts w:ascii="Times New Roman" w:hAnsi="Times New Roman" w:eastAsia="宋体"/>
          <w:b w:val="0"/>
          <w:sz w:val="21"/>
        </w:rPr>
        <w:t>，对治的目标是</w:t>
      </w:r>
      <w:r>
        <w:rPr>
          <w:rFonts w:ascii="Times New Roman" w:hAnsi="Times New Roman" w:eastAsia="宋体"/>
          <w:b/>
          <w:sz w:val="21"/>
        </w:rPr>
        <w:t>错误的认知行为模式</w:t>
      </w:r>
      <w:r>
        <w:rPr>
          <w:rFonts w:ascii="Times New Roman" w:hAnsi="Times New Roman" w:eastAsia="宋体"/>
          <w:b w:val="0"/>
          <w:sz w:val="21"/>
        </w:rPr>
        <w:t>，频度是</w:t>
      </w:r>
      <w:r>
        <w:rPr>
          <w:rFonts w:ascii="Times New Roman" w:hAnsi="Times New Roman" w:eastAsia="宋体"/>
          <w:b/>
          <w:sz w:val="21"/>
        </w:rPr>
        <w:t>定期进行</w:t>
      </w:r>
      <w:r>
        <w:rPr>
          <w:rFonts w:ascii="Times New Roman" w:hAnsi="Times New Roman" w:eastAsia="宋体"/>
          <w:b w:val="0"/>
          <w:sz w:val="21"/>
        </w:rPr>
        <w:t>。它有两种做法：一种是</w:t>
      </w:r>
      <w:r>
        <w:rPr>
          <w:rFonts w:ascii="Times New Roman" w:hAnsi="Times New Roman" w:eastAsia="宋体"/>
          <w:b/>
          <w:sz w:val="21"/>
        </w:rPr>
        <w:t>系统的回顾</w:t>
      </w:r>
      <w:r>
        <w:rPr>
          <w:rFonts w:ascii="Times New Roman" w:hAnsi="Times New Roman" w:eastAsia="宋体"/>
          <w:b w:val="0"/>
          <w:sz w:val="21"/>
        </w:rPr>
        <w:t>，按生命回顾的步骤一步步走；一种是</w:t>
      </w:r>
      <w:r>
        <w:rPr>
          <w:rFonts w:ascii="Times New Roman" w:hAnsi="Times New Roman" w:eastAsia="宋体"/>
          <w:b/>
          <w:sz w:val="21"/>
        </w:rPr>
        <w:t>简单的回顾</w:t>
      </w:r>
      <w:r>
        <w:rPr>
          <w:rFonts w:ascii="Times New Roman" w:hAnsi="Times New Roman" w:eastAsia="宋体"/>
          <w:b w:val="0"/>
          <w:sz w:val="21"/>
        </w:rPr>
        <w:t>——眼睛一闭，从小到大印象最深的那件事浮上来，把它写下来。系统回顾一般按</w:t>
      </w:r>
      <w:r>
        <w:rPr>
          <w:rFonts w:ascii="Times New Roman" w:hAnsi="Times New Roman" w:eastAsia="宋体"/>
          <w:b/>
          <w:sz w:val="21"/>
        </w:rPr>
        <w:t>六个生命阶段</w:t>
      </w:r>
      <w:r>
        <w:rPr>
          <w:rFonts w:ascii="Times New Roman" w:hAnsi="Times New Roman" w:eastAsia="宋体"/>
          <w:b w:val="0"/>
          <w:sz w:val="21"/>
        </w:rPr>
        <w:t>走，从0—3岁的性情成形，到「三岁看大，七岁看老」，一直到20岁到现在。你平时做生命回顾，</w:t>
      </w:r>
      <w:r>
        <w:rPr>
          <w:rFonts w:ascii="Times New Roman" w:hAnsi="Times New Roman" w:eastAsia="宋体"/>
          <w:b/>
          <w:sz w:val="21"/>
        </w:rPr>
        <w:t>发现自己有某个错误的认知行为模式，就处理它</w:t>
      </w:r>
      <w:r>
        <w:rPr>
          <w:rFonts w:ascii="Times New Roman" w:hAnsi="Times New Roman" w:eastAsia="宋体"/>
          <w:b w:val="0"/>
          <w:sz w:val="21"/>
        </w:rPr>
        <w:t>——而且不是处理一次就完了，</w:t>
      </w:r>
      <w:r>
        <w:rPr>
          <w:rFonts w:ascii="Times New Roman" w:hAnsi="Times New Roman" w:eastAsia="宋体"/>
          <w:b/>
          <w:sz w:val="21"/>
        </w:rPr>
        <w:t>每一年你总是要梳理它</w:t>
      </w:r>
      <w:r>
        <w:rPr>
          <w:rFonts w:ascii="Times New Roman" w:hAnsi="Times New Roman" w:eastAsia="宋体"/>
          <w:b w:val="0"/>
          <w:sz w:val="21"/>
        </w:rPr>
        <w:t>；证了阿拉汉，才可以不处理。</w:t>
      </w:r>
    </w:p>
    <w:p>
      <w:pPr>
        <w:spacing w:before="0" w:after="100" w:line="336" w:lineRule="auto"/>
        <w:jc w:val="both"/>
      </w:pPr>
      <w:r>
        <w:rPr>
          <w:rFonts w:ascii="Times New Roman" w:hAnsi="Times New Roman" w:eastAsia="宋体"/>
          <w:b/>
          <w:sz w:val="21"/>
        </w:rPr>
        <w:t>被动梳理</w:t>
      </w:r>
      <w:r>
        <w:rPr>
          <w:rFonts w:ascii="Times New Roman" w:hAnsi="Times New Roman" w:eastAsia="宋体"/>
          <w:b w:val="0"/>
          <w:sz w:val="21"/>
        </w:rPr>
        <w:t>，源于</w:t>
      </w:r>
      <w:r>
        <w:rPr>
          <w:rFonts w:ascii="Times New Roman" w:hAnsi="Times New Roman" w:eastAsia="宋体"/>
          <w:b/>
          <w:sz w:val="21"/>
        </w:rPr>
        <w:t>当下的困扰性情绪</w:t>
      </w:r>
      <w:r>
        <w:rPr>
          <w:rFonts w:ascii="Times New Roman" w:hAnsi="Times New Roman" w:eastAsia="宋体"/>
          <w:b w:val="0"/>
          <w:sz w:val="21"/>
        </w:rPr>
        <w:t>，对治当下的困扰性情绪，频度是</w:t>
      </w:r>
      <w:r>
        <w:rPr>
          <w:rFonts w:ascii="Times New Roman" w:hAnsi="Times New Roman" w:eastAsia="宋体"/>
          <w:b/>
          <w:sz w:val="21"/>
        </w:rPr>
        <w:t>按需进行</w:t>
      </w:r>
      <w:r>
        <w:rPr>
          <w:rFonts w:ascii="Times New Roman" w:hAnsi="Times New Roman" w:eastAsia="宋体"/>
          <w:b w:val="0"/>
          <w:sz w:val="21"/>
        </w:rPr>
        <w:t>，</w:t>
      </w:r>
      <w:r>
        <w:rPr>
          <w:rFonts w:ascii="Times New Roman" w:hAnsi="Times New Roman" w:eastAsia="宋体"/>
          <w:b/>
          <w:sz w:val="21"/>
        </w:rPr>
        <w:t>建议配合心念日记</w:t>
      </w:r>
      <w:r>
        <w:rPr>
          <w:rFonts w:ascii="Times New Roman" w:hAnsi="Times New Roman" w:eastAsia="宋体"/>
          <w:b w:val="0"/>
          <w:sz w:val="21"/>
        </w:rPr>
        <w:t>——今天生气了、难受了、坐不下去了，先写进日记；</w:t>
      </w:r>
      <w:r>
        <w:rPr>
          <w:rFonts w:ascii="Times New Roman" w:hAnsi="Times New Roman" w:eastAsia="宋体"/>
          <w:b/>
          <w:sz w:val="21"/>
        </w:rPr>
        <w:t>当天不一定有空梳理，等有时间再梳理</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一句话记法：</w:t>
      </w:r>
      <w:r>
        <w:rPr>
          <w:rFonts w:ascii="Times New Roman" w:hAnsi="Times New Roman" w:eastAsia="宋体"/>
          <w:b/>
          <w:sz w:val="21"/>
        </w:rPr>
        <w:t>主动＝定期＋生命回顾，被动＝按需＋当下情绪</w:t>
      </w:r>
      <w:r>
        <w:rPr>
          <w:rFonts w:ascii="Times New Roman" w:hAnsi="Times New Roman" w:eastAsia="宋体"/>
          <w:b w:val="0"/>
          <w:sz w:val="21"/>
        </w:rPr>
        <w:t>。</w:t>
      </w:r>
    </w:p>
    <w:p>
      <w:pPr>
        <w:keepNext/>
        <w:spacing w:before="180" w:after="40" w:line="300" w:lineRule="auto"/>
      </w:pPr>
      <w:r>
        <w:rPr>
          <w:rFonts w:ascii="微软雅黑" w:hAnsi="微软雅黑" w:eastAsia="微软雅黑"/>
          <w:b/>
          <w:color w:val="1F3864"/>
          <w:sz w:val="23"/>
        </w:rPr>
        <w:t>四、方法梯度：三步法</w:t>
      </w:r>
      <w:r>
        <w:rPr>
          <w:rFonts w:ascii="微软雅黑" w:hAnsi="微软雅黑" w:eastAsia="微软雅黑"/>
          <w:b/>
          <w:color w:val="1F3864"/>
          <w:sz w:val="23"/>
        </w:rPr>
        <w:t xml:space="preserve"> </w:t>
      </w:r>
      <w:r>
        <w:rPr>
          <w:rFonts w:ascii="微软雅黑" w:hAnsi="微软雅黑" w:eastAsia="微软雅黑"/>
          <w:b/>
          <w:color w:val="1F3864"/>
          <w:sz w:val="23"/>
        </w:rPr>
        <w:t>→</w:t>
      </w:r>
      <w:r>
        <w:rPr>
          <w:rFonts w:ascii="微软雅黑" w:hAnsi="微软雅黑" w:eastAsia="微软雅黑"/>
          <w:b/>
          <w:color w:val="1F3864"/>
          <w:sz w:val="23"/>
        </w:rPr>
        <w:t xml:space="preserve"> </w:t>
      </w:r>
      <w:r>
        <w:rPr>
          <w:rFonts w:ascii="微软雅黑" w:hAnsi="微软雅黑" w:eastAsia="微软雅黑"/>
          <w:b/>
          <w:color w:val="1F3864"/>
          <w:sz w:val="23"/>
        </w:rPr>
        <w:t>五步法</w:t>
      </w:r>
      <w:r>
        <w:rPr>
          <w:rFonts w:ascii="微软雅黑" w:hAnsi="微软雅黑" w:eastAsia="微软雅黑"/>
          <w:b/>
          <w:color w:val="1F3864"/>
          <w:sz w:val="23"/>
        </w:rPr>
        <w:t xml:space="preserve"> </w:t>
      </w:r>
      <w:r>
        <w:rPr>
          <w:rFonts w:ascii="微软雅黑" w:hAnsi="微软雅黑" w:eastAsia="微软雅黑"/>
          <w:b/>
          <w:color w:val="1F3864"/>
          <w:sz w:val="23"/>
        </w:rPr>
        <w:t>→</w:t>
      </w:r>
      <w:r>
        <w:rPr>
          <w:rFonts w:ascii="微软雅黑" w:hAnsi="微软雅黑" w:eastAsia="微软雅黑"/>
          <w:b/>
          <w:color w:val="1F3864"/>
          <w:sz w:val="23"/>
        </w:rPr>
        <w:t xml:space="preserve"> </w:t>
      </w:r>
      <w:r>
        <w:rPr>
          <w:rFonts w:ascii="微软雅黑" w:hAnsi="微软雅黑" w:eastAsia="微软雅黑"/>
          <w:b/>
          <w:color w:val="1F3864"/>
          <w:sz w:val="23"/>
        </w:rPr>
        <w:t>八步法</w:t>
      </w:r>
    </w:p>
    <w:p>
      <w:pPr>
        <w:spacing w:before="0" w:after="100" w:line="336" w:lineRule="auto"/>
        <w:jc w:val="both"/>
      </w:pPr>
      <w:r>
        <w:rPr>
          <w:rFonts w:ascii="Times New Roman" w:hAnsi="Times New Roman" w:eastAsia="宋体"/>
          <w:b w:val="0"/>
          <w:sz w:val="21"/>
        </w:rPr>
        <w:t>梳理有深浅，对应三套方法，用哪一套，看问题在哪一层。总原则是：</w:t>
      </w:r>
      <w:r>
        <w:rPr>
          <w:rFonts w:ascii="Times New Roman" w:hAnsi="Times New Roman" w:eastAsia="宋体"/>
          <w:b/>
          <w:sz w:val="21"/>
        </w:rPr>
        <w:t>能用三步法就用三步法；三步法解决不了，用五步法；五步法解决不了，用八步法。</w:t>
      </w:r>
    </w:p>
    <w:p>
      <w:pPr>
        <w:spacing w:before="0" w:after="100" w:line="336" w:lineRule="auto"/>
        <w:jc w:val="both"/>
      </w:pPr>
      <w:r>
        <w:rPr>
          <w:rFonts w:ascii="Times New Roman" w:hAnsi="Times New Roman" w:eastAsia="宋体"/>
          <w:b/>
          <w:sz w:val="21"/>
        </w:rPr>
        <w:t>三步法</w:t>
      </w:r>
      <w:r>
        <w:rPr>
          <w:rFonts w:ascii="Times New Roman" w:hAnsi="Times New Roman" w:eastAsia="宋体"/>
          <w:b w:val="0"/>
          <w:sz w:val="21"/>
        </w:rPr>
        <w:t>，就是</w:t>
      </w:r>
      <w:r>
        <w:rPr>
          <w:rFonts w:ascii="Times New Roman" w:hAnsi="Times New Roman" w:eastAsia="宋体"/>
          <w:b/>
          <w:sz w:val="21"/>
        </w:rPr>
        <w:t>心念处</w:t>
      </w:r>
      <w:r>
        <w:rPr>
          <w:rFonts w:ascii="Times New Roman" w:hAnsi="Times New Roman" w:eastAsia="宋体"/>
          <w:b w:val="0"/>
          <w:sz w:val="21"/>
        </w:rPr>
        <w:t>：心念起来的时候，观察它——</w:t>
      </w:r>
      <w:r>
        <w:rPr>
          <w:rFonts w:ascii="Times New Roman" w:hAnsi="Times New Roman" w:eastAsia="宋体"/>
          <w:b/>
          <w:sz w:val="21"/>
        </w:rPr>
        <w:t>是贪心？是瞋心？还是痴心？</w:t>
      </w:r>
      <w:r>
        <w:rPr>
          <w:rFonts w:ascii="Times New Roman" w:hAnsi="Times New Roman" w:eastAsia="宋体"/>
          <w:b w:val="0"/>
          <w:sz w:val="21"/>
        </w:rPr>
        <w:t xml:space="preserve"> </w:t>
      </w:r>
      <w:r>
        <w:rPr>
          <w:rFonts w:ascii="Times New Roman" w:hAnsi="Times New Roman" w:eastAsia="宋体"/>
          <w:b w:val="0"/>
          <w:sz w:val="21"/>
        </w:rPr>
        <w:t>然后找生起这个心的原因，再在原因里找到那个知见，把它转掉，转化为行动。如果你看不到原因，就直接问自己：</w:t>
      </w:r>
      <w:r>
        <w:rPr>
          <w:rFonts w:ascii="Times New Roman" w:hAnsi="Times New Roman" w:eastAsia="宋体"/>
          <w:b/>
          <w:sz w:val="21"/>
        </w:rPr>
        <w:t>我基于这样一件事情，生起这样的心，是不是有价值？</w:t>
      </w:r>
      <w:r>
        <w:rPr>
          <w:rFonts w:ascii="Times New Roman" w:hAnsi="Times New Roman" w:eastAsia="宋体"/>
          <w:b w:val="0"/>
          <w:sz w:val="21"/>
        </w:rPr>
        <w:t xml:space="preserve"> </w:t>
      </w:r>
      <w:r>
        <w:rPr>
          <w:rFonts w:ascii="Times New Roman" w:hAnsi="Times New Roman" w:eastAsia="宋体"/>
          <w:b w:val="0"/>
          <w:sz w:val="21"/>
        </w:rPr>
        <w:t>没有价值，就不再想。</w:t>
      </w:r>
    </w:p>
    <w:p>
      <w:pPr>
        <w:spacing w:before="0" w:after="100" w:line="336" w:lineRule="auto"/>
        <w:jc w:val="both"/>
      </w:pPr>
      <w:r>
        <w:rPr>
          <w:rFonts w:ascii="Times New Roman" w:hAnsi="Times New Roman" w:eastAsia="宋体"/>
          <w:b/>
          <w:sz w:val="21"/>
        </w:rPr>
        <w:t>五步法</w:t>
      </w:r>
      <w:r>
        <w:rPr>
          <w:rFonts w:ascii="Times New Roman" w:hAnsi="Times New Roman" w:eastAsia="宋体"/>
          <w:b w:val="0"/>
          <w:sz w:val="21"/>
        </w:rPr>
        <w:t>：三步法解决不了的时候用它——你觉得自己「已经转啦」，但一碰到相应的场景，旧习惯还是不断冒出来。比如有位贤友，一开车看到有人插车，就自然恐惧、紧张、浑身冒汗；你跟他讲「要注意安全、人人都应该遵守规则」，不解决问题。他往前追溯，找到小时候骑自行车被拖拉机压倒的那段记忆。</w:t>
      </w:r>
      <w:r>
        <w:rPr>
          <w:rFonts w:ascii="Times New Roman" w:hAnsi="Times New Roman" w:eastAsia="宋体"/>
          <w:b/>
          <w:sz w:val="21"/>
        </w:rPr>
        <w:t>要找到那个记忆当时留下的错误认知，把它转掉</w:t>
      </w:r>
      <w:r>
        <w:rPr>
          <w:rFonts w:ascii="Times New Roman" w:hAnsi="Times New Roman" w:eastAsia="宋体"/>
          <w:b w:val="0"/>
          <w:sz w:val="21"/>
        </w:rPr>
        <w:t>——回到那个过去的场景，把那个场景留下来的错误见解处理掉。</w:t>
      </w:r>
    </w:p>
    <w:p>
      <w:pPr>
        <w:spacing w:before="0" w:after="100" w:line="336" w:lineRule="auto"/>
        <w:jc w:val="both"/>
      </w:pPr>
      <w:r>
        <w:rPr>
          <w:rFonts w:ascii="Times New Roman" w:hAnsi="Times New Roman" w:eastAsia="宋体"/>
          <w:b/>
          <w:sz w:val="21"/>
        </w:rPr>
        <w:t>八步法</w:t>
      </w:r>
      <w:r>
        <w:rPr>
          <w:rFonts w:ascii="Times New Roman" w:hAnsi="Times New Roman" w:eastAsia="宋体"/>
          <w:b w:val="0"/>
          <w:sz w:val="21"/>
        </w:rPr>
        <w:t>：三步法、五步法都解决不了，就用八步法系统地一步步走。其中有一条最要紧：</w:t>
      </w:r>
      <w:r>
        <w:rPr>
          <w:rFonts w:ascii="Times New Roman" w:hAnsi="Times New Roman" w:eastAsia="宋体"/>
          <w:b/>
          <w:sz w:val="21"/>
        </w:rPr>
        <w:t>如果是生命回顾的主动梳理，一般我们都建议用八步梳理法</w:t>
      </w:r>
      <w:r>
        <w:rPr>
          <w:rFonts w:ascii="Times New Roman" w:hAnsi="Times New Roman" w:eastAsia="宋体"/>
          <w:b w:val="0"/>
          <w:sz w:val="21"/>
        </w:rPr>
        <w:t>。这八个步骤，是</w:t>
      </w:r>
      <w:r>
        <w:rPr>
          <w:rFonts w:ascii="Times New Roman" w:hAnsi="Times New Roman" w:eastAsia="宋体"/>
          <w:b/>
          <w:sz w:val="21"/>
        </w:rPr>
        <w:t>按照苦、集、灭、道的定位来设定的</w:t>
      </w:r>
      <w:r>
        <w:rPr>
          <w:rFonts w:ascii="Times New Roman" w:hAnsi="Times New Roman" w:eastAsia="宋体"/>
          <w:b w:val="0"/>
          <w:sz w:val="21"/>
        </w:rPr>
        <w:t>：</w:t>
      </w:r>
      <w:r>
        <w:rPr>
          <w:rFonts w:ascii="Times New Roman" w:hAnsi="Times New Roman" w:eastAsia="宋体"/>
          <w:b/>
          <w:sz w:val="21"/>
        </w:rPr>
        <w:t>①</w:t>
      </w:r>
      <w:r>
        <w:rPr>
          <w:rFonts w:ascii="Times New Roman" w:hAnsi="Times New Roman" w:eastAsia="宋体"/>
          <w:b/>
          <w:sz w:val="21"/>
        </w:rPr>
        <w:t xml:space="preserve"> </w:t>
      </w:r>
      <w:r>
        <w:rPr>
          <w:rFonts w:ascii="Times New Roman" w:hAnsi="Times New Roman" w:eastAsia="宋体"/>
          <w:b/>
          <w:sz w:val="21"/>
        </w:rPr>
        <w:t>接受果报</w:t>
      </w:r>
      <w:r>
        <w:rPr>
          <w:rFonts w:ascii="Times New Roman" w:hAnsi="Times New Roman" w:eastAsia="宋体"/>
          <w:b/>
          <w:sz w:val="21"/>
        </w:rPr>
        <w:t xml:space="preserve"> </w:t>
      </w:r>
      <w:r>
        <w:rPr>
          <w:rFonts w:ascii="Times New Roman" w:hAnsi="Times New Roman" w:eastAsia="宋体"/>
          <w:b/>
          <w:sz w:val="21"/>
        </w:rPr>
        <w:t>②</w:t>
      </w:r>
      <w:r>
        <w:rPr>
          <w:rFonts w:ascii="Times New Roman" w:hAnsi="Times New Roman" w:eastAsia="宋体"/>
          <w:b/>
          <w:sz w:val="21"/>
        </w:rPr>
        <w:t xml:space="preserve"> </w:t>
      </w:r>
      <w:r>
        <w:rPr>
          <w:rFonts w:ascii="Times New Roman" w:hAnsi="Times New Roman" w:eastAsia="宋体"/>
          <w:b/>
          <w:sz w:val="21"/>
        </w:rPr>
        <w:t>分析原因</w:t>
      </w:r>
      <w:r>
        <w:rPr>
          <w:rFonts w:ascii="Times New Roman" w:hAnsi="Times New Roman" w:eastAsia="宋体"/>
          <w:b/>
          <w:sz w:val="21"/>
        </w:rPr>
        <w:t xml:space="preserve"> </w:t>
      </w:r>
      <w:r>
        <w:rPr>
          <w:rFonts w:ascii="Times New Roman" w:hAnsi="Times New Roman" w:eastAsia="宋体"/>
          <w:b/>
          <w:sz w:val="21"/>
        </w:rPr>
        <w:t>③</w:t>
      </w:r>
      <w:r>
        <w:rPr>
          <w:rFonts w:ascii="Times New Roman" w:hAnsi="Times New Roman" w:eastAsia="宋体"/>
          <w:b/>
          <w:sz w:val="21"/>
        </w:rPr>
        <w:t xml:space="preserve"> </w:t>
      </w:r>
      <w:r>
        <w:rPr>
          <w:rFonts w:ascii="Times New Roman" w:hAnsi="Times New Roman" w:eastAsia="宋体"/>
          <w:b/>
          <w:sz w:val="21"/>
        </w:rPr>
        <w:t>反向观察</w:t>
      </w:r>
      <w:r>
        <w:rPr>
          <w:rFonts w:ascii="Times New Roman" w:hAnsi="Times New Roman" w:eastAsia="宋体"/>
          <w:b/>
          <w:sz w:val="21"/>
        </w:rPr>
        <w:t xml:space="preserve"> </w:t>
      </w:r>
      <w:r>
        <w:rPr>
          <w:rFonts w:ascii="Times New Roman" w:hAnsi="Times New Roman" w:eastAsia="宋体"/>
          <w:b/>
          <w:sz w:val="21"/>
        </w:rPr>
        <w:t>④</w:t>
      </w:r>
      <w:r>
        <w:rPr>
          <w:rFonts w:ascii="Times New Roman" w:hAnsi="Times New Roman" w:eastAsia="宋体"/>
          <w:b/>
          <w:sz w:val="21"/>
        </w:rPr>
        <w:t xml:space="preserve"> </w:t>
      </w:r>
      <w:r>
        <w:rPr>
          <w:rFonts w:ascii="Times New Roman" w:hAnsi="Times New Roman" w:eastAsia="宋体"/>
          <w:b/>
          <w:sz w:val="21"/>
        </w:rPr>
        <w:t>见到过患</w:t>
      </w:r>
      <w:r>
        <w:rPr>
          <w:rFonts w:ascii="Times New Roman" w:hAnsi="Times New Roman" w:eastAsia="宋体"/>
          <w:b/>
          <w:sz w:val="21"/>
        </w:rPr>
        <w:t xml:space="preserve"> </w:t>
      </w:r>
      <w:r>
        <w:rPr>
          <w:rFonts w:ascii="Times New Roman" w:hAnsi="Times New Roman" w:eastAsia="宋体"/>
          <w:b/>
          <w:sz w:val="21"/>
        </w:rPr>
        <w:t>⑤</w:t>
      </w:r>
      <w:r>
        <w:rPr>
          <w:rFonts w:ascii="Times New Roman" w:hAnsi="Times New Roman" w:eastAsia="宋体"/>
          <w:b/>
          <w:sz w:val="21"/>
        </w:rPr>
        <w:t xml:space="preserve"> </w:t>
      </w:r>
      <w:r>
        <w:rPr>
          <w:rFonts w:ascii="Times New Roman" w:hAnsi="Times New Roman" w:eastAsia="宋体"/>
          <w:b/>
          <w:sz w:val="21"/>
        </w:rPr>
        <w:t>转化认知</w:t>
      </w:r>
      <w:r>
        <w:rPr>
          <w:rFonts w:ascii="Times New Roman" w:hAnsi="Times New Roman" w:eastAsia="宋体"/>
          <w:b/>
          <w:sz w:val="21"/>
        </w:rPr>
        <w:t xml:space="preserve"> </w:t>
      </w:r>
      <w:r>
        <w:rPr>
          <w:rFonts w:ascii="Times New Roman" w:hAnsi="Times New Roman" w:eastAsia="宋体"/>
          <w:b/>
          <w:sz w:val="21"/>
        </w:rPr>
        <w:t>⑥</w:t>
      </w:r>
      <w:r>
        <w:rPr>
          <w:rFonts w:ascii="Times New Roman" w:hAnsi="Times New Roman" w:eastAsia="宋体"/>
          <w:b/>
          <w:sz w:val="21"/>
        </w:rPr>
        <w:t xml:space="preserve"> </w:t>
      </w:r>
      <w:r>
        <w:rPr>
          <w:rFonts w:ascii="Times New Roman" w:hAnsi="Times New Roman" w:eastAsia="宋体"/>
          <w:b/>
          <w:sz w:val="21"/>
        </w:rPr>
        <w:t>心的超越</w:t>
      </w:r>
      <w:r>
        <w:rPr>
          <w:rFonts w:ascii="Times New Roman" w:hAnsi="Times New Roman" w:eastAsia="宋体"/>
          <w:b/>
          <w:sz w:val="21"/>
        </w:rPr>
        <w:t xml:space="preserve"> </w:t>
      </w:r>
      <w:r>
        <w:rPr>
          <w:rFonts w:ascii="Times New Roman" w:hAnsi="Times New Roman" w:eastAsia="宋体"/>
          <w:b/>
          <w:sz w:val="21"/>
        </w:rPr>
        <w:t>⑦</w:t>
      </w:r>
      <w:r>
        <w:rPr>
          <w:rFonts w:ascii="Times New Roman" w:hAnsi="Times New Roman" w:eastAsia="宋体"/>
          <w:b/>
          <w:sz w:val="21"/>
        </w:rPr>
        <w:t xml:space="preserve"> </w:t>
      </w:r>
      <w:r>
        <w:rPr>
          <w:rFonts w:ascii="Times New Roman" w:hAnsi="Times New Roman" w:eastAsia="宋体"/>
          <w:b/>
          <w:sz w:val="21"/>
        </w:rPr>
        <w:t>寻的止息</w:t>
      </w:r>
      <w:r>
        <w:rPr>
          <w:rFonts w:ascii="Times New Roman" w:hAnsi="Times New Roman" w:eastAsia="宋体"/>
          <w:b/>
          <w:sz w:val="21"/>
        </w:rPr>
        <w:t xml:space="preserve"> </w:t>
      </w:r>
      <w:r>
        <w:rPr>
          <w:rFonts w:ascii="Times New Roman" w:hAnsi="Times New Roman" w:eastAsia="宋体"/>
          <w:b/>
          <w:sz w:val="21"/>
        </w:rPr>
        <w:t>⑧</w:t>
      </w:r>
      <w:r>
        <w:rPr>
          <w:rFonts w:ascii="Times New Roman" w:hAnsi="Times New Roman" w:eastAsia="宋体"/>
          <w:b/>
          <w:sz w:val="21"/>
        </w:rPr>
        <w:t xml:space="preserve"> </w:t>
      </w:r>
      <w:r>
        <w:rPr>
          <w:rFonts w:ascii="Times New Roman" w:hAnsi="Times New Roman" w:eastAsia="宋体"/>
          <w:b/>
          <w:sz w:val="21"/>
        </w:rPr>
        <w:t>修补和重建</w:t>
      </w:r>
      <w:r>
        <w:rPr>
          <w:rFonts w:ascii="Times New Roman" w:hAnsi="Times New Roman" w:eastAsia="宋体"/>
          <w:b w:val="0"/>
          <w:sz w:val="21"/>
        </w:rPr>
        <w:t>——名字先记熟，不必背解释。</w:t>
      </w:r>
    </w:p>
    <w:p>
      <w:pPr>
        <w:keepNext/>
        <w:spacing w:before="180" w:after="40" w:line="300" w:lineRule="auto"/>
      </w:pPr>
      <w:r>
        <w:rPr>
          <w:rFonts w:ascii="微软雅黑" w:hAnsi="微软雅黑" w:eastAsia="微软雅黑"/>
          <w:b/>
          <w:color w:val="1F3864"/>
          <w:sz w:val="23"/>
        </w:rPr>
        <w:t>五、事件拆解的五层，与「准确描述」三规则</w:t>
      </w:r>
    </w:p>
    <w:p>
      <w:pPr>
        <w:spacing w:before="0" w:after="100" w:line="336" w:lineRule="auto"/>
        <w:jc w:val="both"/>
      </w:pPr>
      <w:r>
        <w:rPr>
          <w:rFonts w:ascii="Times New Roman" w:hAnsi="Times New Roman" w:eastAsia="宋体"/>
          <w:b w:val="0"/>
          <w:sz w:val="21"/>
        </w:rPr>
        <w:t>不管是主动还是被动，梳理的对象</w:t>
      </w:r>
      <w:r>
        <w:rPr>
          <w:rFonts w:ascii="Times New Roman" w:hAnsi="Times New Roman" w:eastAsia="宋体"/>
          <w:b/>
          <w:sz w:val="21"/>
        </w:rPr>
        <w:t>都必须是一个很具体的事件</w:t>
      </w:r>
      <w:r>
        <w:rPr>
          <w:rFonts w:ascii="Times New Roman" w:hAnsi="Times New Roman" w:eastAsia="宋体"/>
          <w:b w:val="0"/>
          <w:sz w:val="21"/>
        </w:rPr>
        <w:t>，不能是一串遭遇。比如「我父母经常吵架，他们吵架时我就很害怕」——这是</w:t>
      </w:r>
      <w:r>
        <w:rPr>
          <w:rFonts w:ascii="Times New Roman" w:hAnsi="Times New Roman" w:eastAsia="宋体"/>
          <w:b/>
          <w:sz w:val="21"/>
        </w:rPr>
        <w:t>一系列的遭遇</w:t>
      </w:r>
      <w:r>
        <w:rPr>
          <w:rFonts w:ascii="Times New Roman" w:hAnsi="Times New Roman" w:eastAsia="宋体"/>
          <w:b w:val="0"/>
          <w:sz w:val="21"/>
        </w:rPr>
        <w:t>，很难梳理；</w:t>
      </w:r>
      <w:r>
        <w:rPr>
          <w:rFonts w:ascii="Times New Roman" w:hAnsi="Times New Roman" w:eastAsia="宋体"/>
          <w:b/>
          <w:sz w:val="21"/>
        </w:rPr>
        <w:t>具体事件，就是时间、地点、人物、事件</w:t>
      </w:r>
      <w:r>
        <w:rPr>
          <w:rFonts w:ascii="Times New Roman" w:hAnsi="Times New Roman" w:eastAsia="宋体"/>
          <w:b w:val="0"/>
          <w:sz w:val="21"/>
        </w:rPr>
        <w:t>，事件必须是</w:t>
      </w:r>
      <w:r>
        <w:rPr>
          <w:rFonts w:ascii="Times New Roman" w:hAnsi="Times New Roman" w:eastAsia="宋体"/>
          <w:b/>
          <w:sz w:val="21"/>
        </w:rPr>
        <w:t>单一的一件事</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拆解的结构是</w:t>
      </w:r>
      <w:r>
        <w:rPr>
          <w:rFonts w:ascii="Times New Roman" w:hAnsi="Times New Roman" w:eastAsia="宋体"/>
          <w:b/>
          <w:sz w:val="21"/>
        </w:rPr>
        <w:t>五层</w:t>
      </w:r>
      <w:r>
        <w:rPr>
          <w:rFonts w:ascii="Times New Roman" w:hAnsi="Times New Roman" w:eastAsia="宋体"/>
          <w:b w:val="0"/>
          <w:sz w:val="21"/>
        </w:rPr>
        <w:t>：</w:t>
      </w:r>
      <w:r>
        <w:rPr>
          <w:rFonts w:ascii="Times New Roman" w:hAnsi="Times New Roman" w:eastAsia="宋体"/>
          <w:b/>
          <w:sz w:val="21"/>
        </w:rPr>
        <w:t>事件（客观真相）→</w:t>
      </w:r>
      <w:r>
        <w:rPr>
          <w:rFonts w:ascii="Times New Roman" w:hAnsi="Times New Roman" w:eastAsia="宋体"/>
          <w:b/>
          <w:sz w:val="21"/>
        </w:rPr>
        <w:t xml:space="preserve"> </w:t>
      </w:r>
      <w:r>
        <w:rPr>
          <w:rFonts w:ascii="Times New Roman" w:hAnsi="Times New Roman" w:eastAsia="宋体"/>
          <w:b/>
          <w:sz w:val="21"/>
        </w:rPr>
        <w:t>情绪（情绪包的拆解）→</w:t>
      </w:r>
      <w:r>
        <w:rPr>
          <w:rFonts w:ascii="Times New Roman" w:hAnsi="Times New Roman" w:eastAsia="宋体"/>
          <w:b/>
          <w:sz w:val="21"/>
        </w:rPr>
        <w:t xml:space="preserve"> </w:t>
      </w:r>
      <w:r>
        <w:rPr>
          <w:rFonts w:ascii="Times New Roman" w:hAnsi="Times New Roman" w:eastAsia="宋体"/>
          <w:b/>
          <w:sz w:val="21"/>
        </w:rPr>
        <w:t>期待（单个情绪后面的期待）→</w:t>
      </w:r>
      <w:r>
        <w:rPr>
          <w:rFonts w:ascii="Times New Roman" w:hAnsi="Times New Roman" w:eastAsia="宋体"/>
          <w:b/>
          <w:sz w:val="21"/>
        </w:rPr>
        <w:t xml:space="preserve"> </w:t>
      </w:r>
      <w:r>
        <w:rPr>
          <w:rFonts w:ascii="Times New Roman" w:hAnsi="Times New Roman" w:eastAsia="宋体"/>
          <w:b/>
          <w:sz w:val="21"/>
        </w:rPr>
        <w:t>见解（期待后面的常、乐、我、净）→</w:t>
      </w:r>
      <w:r>
        <w:rPr>
          <w:rFonts w:ascii="Times New Roman" w:hAnsi="Times New Roman" w:eastAsia="宋体"/>
          <w:b/>
          <w:sz w:val="21"/>
        </w:rPr>
        <w:t xml:space="preserve"> </w:t>
      </w:r>
      <w:r>
        <w:rPr>
          <w:rFonts w:ascii="Times New Roman" w:hAnsi="Times New Roman" w:eastAsia="宋体"/>
          <w:b/>
          <w:sz w:val="21"/>
        </w:rPr>
        <w:t>转化（想蕴梳理）</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情绪是一团东西，我们叫「</w:t>
      </w:r>
      <w:r>
        <w:rPr>
          <w:rFonts w:ascii="Times New Roman" w:hAnsi="Times New Roman" w:eastAsia="宋体"/>
          <w:b/>
          <w:sz w:val="21"/>
        </w:rPr>
        <w:t>情绪包</w:t>
      </w:r>
      <w:r>
        <w:rPr>
          <w:rFonts w:ascii="Times New Roman" w:hAnsi="Times New Roman" w:eastAsia="宋体"/>
          <w:b w:val="0"/>
          <w:sz w:val="21"/>
        </w:rPr>
        <w:t>」：比如「我很害怕」，里面其实有一堆东西要拆开。同一次意外里，他是「前面怕」还是「后面怕」？</w:t>
      </w:r>
      <w:r>
        <w:rPr>
          <w:rFonts w:ascii="Times New Roman" w:hAnsi="Times New Roman" w:eastAsia="宋体"/>
          <w:b/>
          <w:sz w:val="21"/>
        </w:rPr>
        <w:t>害怕的对象不同，他的见解就不同</w:t>
      </w:r>
      <w:r>
        <w:rPr>
          <w:rFonts w:ascii="Times New Roman" w:hAnsi="Times New Roman" w:eastAsia="宋体"/>
          <w:b w:val="0"/>
          <w:sz w:val="21"/>
        </w:rPr>
        <w:t>。拆开情绪才看到后面的</w:t>
      </w:r>
      <w:r>
        <w:rPr>
          <w:rFonts w:ascii="Times New Roman" w:hAnsi="Times New Roman" w:eastAsia="宋体"/>
          <w:b/>
          <w:sz w:val="21"/>
        </w:rPr>
        <w:t>期待</w:t>
      </w:r>
      <w:r>
        <w:rPr>
          <w:rFonts w:ascii="Times New Roman" w:hAnsi="Times New Roman" w:eastAsia="宋体"/>
          <w:b w:val="0"/>
          <w:sz w:val="21"/>
        </w:rPr>
        <w:t>：如果他怕被爸爸批评，期待就是「自行车坏了不是我的责任，爸爸别骂我」；如果他怕的是「一不小心就被撞死」，那是对失去生命的恐惧。</w:t>
      </w:r>
    </w:p>
    <w:p>
      <w:pPr>
        <w:spacing w:before="0" w:after="100" w:line="336" w:lineRule="auto"/>
        <w:jc w:val="both"/>
      </w:pPr>
      <w:r>
        <w:rPr>
          <w:rFonts w:ascii="Times New Roman" w:hAnsi="Times New Roman" w:eastAsia="宋体"/>
          <w:b w:val="0"/>
          <w:sz w:val="21"/>
        </w:rPr>
        <w:t>而这些</w:t>
      </w:r>
      <w:r>
        <w:rPr>
          <w:rFonts w:ascii="Times New Roman" w:hAnsi="Times New Roman" w:eastAsia="宋体"/>
          <w:b/>
          <w:sz w:val="21"/>
        </w:rPr>
        <w:t>见解，会跟「常、乐、我、净」相对应，而且都是错误的见解</w:t>
      </w:r>
      <w:r>
        <w:rPr>
          <w:rFonts w:ascii="Times New Roman" w:hAnsi="Times New Roman" w:eastAsia="宋体"/>
          <w:b w:val="0"/>
          <w:sz w:val="21"/>
        </w:rPr>
        <w:t>：认定「自行车坏了爸爸一定会骂我」是一个「</w:t>
      </w:r>
      <w:r>
        <w:rPr>
          <w:rFonts w:ascii="Times New Roman" w:hAnsi="Times New Roman" w:eastAsia="宋体"/>
          <w:b/>
          <w:sz w:val="21"/>
        </w:rPr>
        <w:t>常</w:t>
      </w:r>
      <w:r>
        <w:rPr>
          <w:rFonts w:ascii="Times New Roman" w:hAnsi="Times New Roman" w:eastAsia="宋体"/>
          <w:b w:val="0"/>
          <w:sz w:val="21"/>
        </w:rPr>
        <w:t>」——其实爸爸当时更关心的是人有没有摔坏；「不希望被批评」是「</w:t>
      </w:r>
      <w:r>
        <w:rPr>
          <w:rFonts w:ascii="Times New Roman" w:hAnsi="Times New Roman" w:eastAsia="宋体"/>
          <w:b/>
          <w:sz w:val="21"/>
        </w:rPr>
        <w:t>乐</w:t>
      </w:r>
      <w:r>
        <w:rPr>
          <w:rFonts w:ascii="Times New Roman" w:hAnsi="Times New Roman" w:eastAsia="宋体"/>
          <w:b w:val="0"/>
          <w:sz w:val="21"/>
        </w:rPr>
        <w:t>」；「有一个我被批评」是「</w:t>
      </w:r>
      <w:r>
        <w:rPr>
          <w:rFonts w:ascii="Times New Roman" w:hAnsi="Times New Roman" w:eastAsia="宋体"/>
          <w:b/>
          <w:sz w:val="21"/>
        </w:rPr>
        <w:t>我</w:t>
      </w:r>
      <w:r>
        <w:rPr>
          <w:rFonts w:ascii="Times New Roman" w:hAnsi="Times New Roman" w:eastAsia="宋体"/>
          <w:b w:val="0"/>
          <w:sz w:val="21"/>
        </w:rPr>
        <w:t>」；「不被批评我就会放心」是「</w:t>
      </w:r>
      <w:r>
        <w:rPr>
          <w:rFonts w:ascii="Times New Roman" w:hAnsi="Times New Roman" w:eastAsia="宋体"/>
          <w:b/>
          <w:sz w:val="21"/>
        </w:rPr>
        <w:t>净</w:t>
      </w:r>
      <w:r>
        <w:rPr>
          <w:rFonts w:ascii="Times New Roman" w:hAnsi="Times New Roman" w:eastAsia="宋体"/>
          <w:b w:val="0"/>
          <w:sz w:val="21"/>
        </w:rPr>
        <w:t>」。所以要</w:t>
      </w:r>
      <w:r>
        <w:rPr>
          <w:rFonts w:ascii="Times New Roman" w:hAnsi="Times New Roman" w:eastAsia="宋体"/>
          <w:b/>
          <w:sz w:val="21"/>
        </w:rPr>
        <w:t>一直拆到「是对哪一个具体的所缘，有常、乐、我、净的期待」</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描述要准确，原文给了</w:t>
      </w:r>
      <w:r>
        <w:rPr>
          <w:rFonts w:ascii="Times New Roman" w:hAnsi="Times New Roman" w:eastAsia="宋体"/>
          <w:b/>
          <w:sz w:val="21"/>
        </w:rPr>
        <w:t>三条规则</w:t>
      </w:r>
      <w:r>
        <w:rPr>
          <w:rFonts w:ascii="Times New Roman" w:hAnsi="Times New Roman" w:eastAsia="宋体"/>
          <w:b w:val="0"/>
          <w:sz w:val="21"/>
        </w:rPr>
        <w:t>。</w:t>
      </w:r>
      <w:r>
        <w:rPr>
          <w:rFonts w:ascii="Times New Roman" w:hAnsi="Times New Roman" w:eastAsia="宋体"/>
          <w:b/>
          <w:sz w:val="21"/>
        </w:rPr>
        <w:t>第一，事件——描述事实，不加评论，也不上升到人格</w:t>
      </w:r>
      <w:r>
        <w:rPr>
          <w:rFonts w:ascii="Times New Roman" w:hAnsi="Times New Roman" w:eastAsia="宋体"/>
          <w:b w:val="0"/>
          <w:sz w:val="21"/>
        </w:rPr>
        <w:t>：「我儿子很霸道」「我妈妈就是一个脾气很暴躁的人」，这些都是贴标签；换成正面的说法：「他姐姐换电视频道的时候，我看到他撞了她一下」。</w:t>
      </w:r>
      <w:r>
        <w:rPr>
          <w:rFonts w:ascii="Times New Roman" w:hAnsi="Times New Roman" w:eastAsia="宋体"/>
          <w:b/>
          <w:sz w:val="21"/>
        </w:rPr>
        <w:t>第二，情绪——描述情绪，不说想法，而且要说准</w:t>
      </w:r>
      <w:r>
        <w:rPr>
          <w:rFonts w:ascii="Times New Roman" w:hAnsi="Times New Roman" w:eastAsia="宋体"/>
          <w:b w:val="0"/>
          <w:sz w:val="21"/>
        </w:rPr>
        <w:t>：「我觉得你不爱我」「我是一个没有用的人」，这些是想法、不是情绪；「心烦意乱」是一个很大的包，拆开来可能是害怕、担心、焦虑；而「很委屈」「很凄凉」就比较精确。</w:t>
      </w:r>
      <w:r>
        <w:rPr>
          <w:rFonts w:ascii="Times New Roman" w:hAnsi="Times New Roman" w:eastAsia="宋体"/>
          <w:b/>
          <w:sz w:val="21"/>
        </w:rPr>
        <w:t>第三，期待——描述期待要具体</w:t>
      </w:r>
      <w:r>
        <w:rPr>
          <w:rFonts w:ascii="Times New Roman" w:hAnsi="Times New Roman" w:eastAsia="宋体"/>
          <w:b w:val="0"/>
          <w:sz w:val="21"/>
        </w:rPr>
        <w:t>。</w:t>
      </w:r>
      <w:r>
        <w:rPr>
          <w:rFonts w:ascii="Times New Roman" w:hAnsi="Times New Roman" w:eastAsia="宋体"/>
          <w:b/>
          <w:sz w:val="21"/>
        </w:rPr>
        <w:t>越清楚，后面就越容易梳理。</w:t>
      </w:r>
    </w:p>
    <w:p>
      <w:pPr>
        <w:keepNext/>
        <w:spacing w:before="180" w:after="40" w:line="300" w:lineRule="auto"/>
      </w:pPr>
      <w:r>
        <w:rPr>
          <w:rFonts w:ascii="微软雅黑" w:hAnsi="微软雅黑" w:eastAsia="微软雅黑"/>
          <w:b/>
          <w:color w:val="1F3864"/>
          <w:sz w:val="23"/>
        </w:rPr>
        <w:t>六、梳理的落点：三颠倒与想蕴标记</w:t>
      </w:r>
    </w:p>
    <w:p>
      <w:pPr>
        <w:spacing w:before="0" w:after="100" w:line="336" w:lineRule="auto"/>
        <w:jc w:val="both"/>
      </w:pPr>
      <w:r>
        <w:rPr>
          <w:rFonts w:ascii="Times New Roman" w:hAnsi="Times New Roman" w:eastAsia="宋体"/>
          <w:b w:val="0"/>
          <w:sz w:val="21"/>
        </w:rPr>
        <w:t>梳理到底在梳什么？答案在</w:t>
      </w:r>
      <w:r>
        <w:rPr>
          <w:rFonts w:ascii="Times New Roman" w:hAnsi="Times New Roman" w:eastAsia="宋体"/>
          <w:b/>
          <w:sz w:val="21"/>
        </w:rPr>
        <w:t>想心所</w:t>
      </w:r>
      <w:r>
        <w:rPr>
          <w:rFonts w:ascii="Times New Roman" w:hAnsi="Times New Roman" w:eastAsia="宋体"/>
          <w:b w:val="0"/>
          <w:sz w:val="21"/>
        </w:rPr>
        <w:t>。它的</w:t>
      </w:r>
      <w:r>
        <w:rPr>
          <w:rFonts w:ascii="Times New Roman" w:hAnsi="Times New Roman" w:eastAsia="宋体"/>
          <w:b/>
          <w:sz w:val="21"/>
        </w:rPr>
        <w:t>特相</w:t>
      </w:r>
      <w:r>
        <w:rPr>
          <w:rFonts w:ascii="Times New Roman" w:hAnsi="Times New Roman" w:eastAsia="宋体"/>
          <w:b w:val="0"/>
          <w:sz w:val="21"/>
        </w:rPr>
        <w:t>是</w:t>
      </w:r>
      <w:r>
        <w:rPr>
          <w:rFonts w:ascii="Times New Roman" w:hAnsi="Times New Roman" w:eastAsia="宋体"/>
          <w:b/>
          <w:sz w:val="21"/>
        </w:rPr>
        <w:t>在心里作标志或印记、知道目标之间的差别</w:t>
      </w:r>
      <w:r>
        <w:rPr>
          <w:rFonts w:ascii="Times New Roman" w:hAnsi="Times New Roman" w:eastAsia="宋体"/>
          <w:b w:val="0"/>
          <w:sz w:val="21"/>
        </w:rPr>
        <w:t>——这是褐色，这是金色；它的</w:t>
      </w:r>
      <w:r>
        <w:rPr>
          <w:rFonts w:ascii="Times New Roman" w:hAnsi="Times New Roman" w:eastAsia="宋体"/>
          <w:b/>
          <w:sz w:val="21"/>
        </w:rPr>
        <w:t>现起</w:t>
      </w:r>
      <w:r>
        <w:rPr>
          <w:rFonts w:ascii="Times New Roman" w:hAnsi="Times New Roman" w:eastAsia="宋体"/>
          <w:b w:val="0"/>
          <w:sz w:val="21"/>
        </w:rPr>
        <w:t>是</w:t>
      </w:r>
      <w:r>
        <w:rPr>
          <w:rFonts w:ascii="Times New Roman" w:hAnsi="Times New Roman" w:eastAsia="宋体"/>
          <w:b/>
          <w:sz w:val="21"/>
        </w:rPr>
        <w:t>心依着那个记号去注意目标</w:t>
      </w:r>
      <w:r>
        <w:rPr>
          <w:rFonts w:ascii="Times New Roman" w:hAnsi="Times New Roman" w:eastAsia="宋体"/>
          <w:b w:val="0"/>
          <w:sz w:val="21"/>
        </w:rPr>
        <w:t>，而且</w:t>
      </w:r>
      <w:r>
        <w:rPr>
          <w:rFonts w:ascii="Times New Roman" w:hAnsi="Times New Roman" w:eastAsia="宋体"/>
          <w:b/>
          <w:sz w:val="21"/>
        </w:rPr>
        <w:t>不深入地取目标、不取目标太久</w:t>
      </w:r>
      <w:r>
        <w:rPr>
          <w:rFonts w:ascii="Times New Roman" w:hAnsi="Times New Roman" w:eastAsia="宋体"/>
          <w:b w:val="0"/>
          <w:sz w:val="21"/>
        </w:rPr>
        <w:t>，「像闪电一样，它不思维」。要紧的是：</w:t>
      </w:r>
      <w:r>
        <w:rPr>
          <w:rFonts w:ascii="Times New Roman" w:hAnsi="Times New Roman" w:eastAsia="宋体"/>
          <w:b/>
          <w:sz w:val="21"/>
        </w:rPr>
        <w:t>想心所不等于「想一想」的那个想</w:t>
      </w:r>
      <w:r>
        <w:rPr>
          <w:rFonts w:ascii="Times New Roman" w:hAnsi="Times New Roman" w:eastAsia="宋体"/>
          <w:b w:val="0"/>
          <w:sz w:val="21"/>
        </w:rPr>
        <w:t>——思维另有寻心所等参与，想心所只做一件事：</w:t>
      </w:r>
      <w:r>
        <w:rPr>
          <w:rFonts w:ascii="Times New Roman" w:hAnsi="Times New Roman" w:eastAsia="宋体"/>
          <w:b/>
          <w:sz w:val="21"/>
        </w:rPr>
        <w:t>打记号</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想心所是</w:t>
      </w:r>
      <w:r>
        <w:rPr>
          <w:rFonts w:ascii="Times New Roman" w:hAnsi="Times New Roman" w:eastAsia="宋体"/>
          <w:b/>
          <w:sz w:val="21"/>
        </w:rPr>
        <w:t>遍一切心</w:t>
      </w:r>
      <w:r>
        <w:rPr>
          <w:rFonts w:ascii="Times New Roman" w:hAnsi="Times New Roman" w:eastAsia="宋体"/>
          <w:b w:val="0"/>
          <w:sz w:val="21"/>
        </w:rPr>
        <w:t>的，每个心识生起它都在打记号，而且</w:t>
      </w:r>
      <w:r>
        <w:rPr>
          <w:rFonts w:ascii="Times New Roman" w:hAnsi="Times New Roman" w:eastAsia="宋体"/>
          <w:b/>
          <w:sz w:val="21"/>
        </w:rPr>
        <w:t>连感受一起标记</w:t>
      </w:r>
      <w:r>
        <w:rPr>
          <w:rFonts w:ascii="Times New Roman" w:hAnsi="Times New Roman" w:eastAsia="宋体"/>
          <w:b w:val="0"/>
          <w:sz w:val="21"/>
        </w:rPr>
        <w:t>——不只标「这是一朵红花」，还标「这朵花好漂亮」。所以我们认出这个目标时，</w:t>
      </w:r>
      <w:r>
        <w:rPr>
          <w:rFonts w:ascii="Times New Roman" w:hAnsi="Times New Roman" w:eastAsia="宋体"/>
          <w:b/>
          <w:sz w:val="21"/>
        </w:rPr>
        <w:t>拿出来的往往是过去的标记，而不是当下的真相</w:t>
      </w:r>
      <w:r>
        <w:rPr>
          <w:rFonts w:ascii="Times New Roman" w:hAnsi="Times New Roman" w:eastAsia="宋体"/>
          <w:b w:val="0"/>
          <w:sz w:val="21"/>
        </w:rPr>
        <w:t>。这就是「</w:t>
      </w:r>
      <w:r>
        <w:rPr>
          <w:rFonts w:ascii="Times New Roman" w:hAnsi="Times New Roman" w:eastAsia="宋体"/>
          <w:b/>
          <w:sz w:val="21"/>
        </w:rPr>
        <w:t>众生看问题，天然是主观的</w:t>
      </w:r>
      <w:r>
        <w:rPr>
          <w:rFonts w:ascii="Times New Roman" w:hAnsi="Times New Roman" w:eastAsia="宋体"/>
          <w:b w:val="0"/>
          <w:sz w:val="21"/>
        </w:rPr>
        <w:t>」的机制。</w:t>
      </w:r>
    </w:p>
    <w:p>
      <w:pPr>
        <w:spacing w:before="0" w:after="100" w:line="336" w:lineRule="auto"/>
        <w:jc w:val="both"/>
      </w:pPr>
      <w:r>
        <w:rPr>
          <w:rFonts w:ascii="Times New Roman" w:hAnsi="Times New Roman" w:eastAsia="宋体"/>
          <w:b w:val="0"/>
          <w:sz w:val="21"/>
        </w:rPr>
        <w:t>这个机制出错，就是</w:t>
      </w:r>
      <w:r>
        <w:rPr>
          <w:rFonts w:ascii="Times New Roman" w:hAnsi="Times New Roman" w:eastAsia="宋体"/>
          <w:b/>
          <w:sz w:val="21"/>
        </w:rPr>
        <w:t>三颠倒</w:t>
      </w:r>
      <w:r>
        <w:rPr>
          <w:rFonts w:ascii="Times New Roman" w:hAnsi="Times New Roman" w:eastAsia="宋体"/>
          <w:b w:val="0"/>
          <w:sz w:val="21"/>
        </w:rPr>
        <w:t>：</w:t>
      </w:r>
      <w:r>
        <w:rPr>
          <w:rFonts w:ascii="Times New Roman" w:hAnsi="Times New Roman" w:eastAsia="宋体"/>
          <w:b/>
          <w:sz w:val="21"/>
        </w:rPr>
        <w:t>想颠倒、心颠倒、见颠倒</w:t>
      </w:r>
      <w:r>
        <w:rPr>
          <w:rFonts w:ascii="Times New Roman" w:hAnsi="Times New Roman" w:eastAsia="宋体"/>
          <w:b w:val="0"/>
          <w:sz w:val="21"/>
        </w:rPr>
        <w:t>，一层比一层深，一层比一层顽固。</w:t>
      </w:r>
    </w:p>
    <w:p>
      <w:pPr>
        <w:spacing w:before="0" w:after="100" w:line="336" w:lineRule="auto"/>
        <w:jc w:val="both"/>
      </w:pPr>
      <w:r>
        <w:rPr>
          <w:rFonts w:ascii="Times New Roman" w:hAnsi="Times New Roman" w:eastAsia="宋体"/>
          <w:b/>
          <w:sz w:val="21"/>
        </w:rPr>
        <w:t>想颠倒</w:t>
      </w:r>
      <w:r>
        <w:rPr>
          <w:rFonts w:ascii="Times New Roman" w:hAnsi="Times New Roman" w:eastAsia="宋体"/>
          <w:b w:val="0"/>
          <w:sz w:val="21"/>
        </w:rPr>
        <w:t>，是最基本的一层——</w:t>
      </w:r>
      <w:r>
        <w:rPr>
          <w:rFonts w:ascii="Times New Roman" w:hAnsi="Times New Roman" w:eastAsia="宋体"/>
          <w:b/>
          <w:sz w:val="21"/>
        </w:rPr>
        <w:t>判断错误</w:t>
      </w:r>
      <w:r>
        <w:rPr>
          <w:rFonts w:ascii="Times New Roman" w:hAnsi="Times New Roman" w:eastAsia="宋体"/>
          <w:b w:val="0"/>
          <w:sz w:val="21"/>
        </w:rPr>
        <w:t>。雷迪西亚多的《观禅手册》用</w:t>
      </w:r>
      <w:r>
        <w:rPr>
          <w:rFonts w:ascii="Times New Roman" w:hAnsi="Times New Roman" w:eastAsia="宋体"/>
          <w:b/>
          <w:sz w:val="21"/>
        </w:rPr>
        <w:t>稻草人</w:t>
      </w:r>
      <w:r>
        <w:rPr>
          <w:rFonts w:ascii="Times New Roman" w:hAnsi="Times New Roman" w:eastAsia="宋体"/>
          <w:b w:val="0"/>
          <w:sz w:val="21"/>
        </w:rPr>
        <w:t>作比喻：野鹿亲眼见过同伴被猎人射死、抓走。于是它对「穿那种衣服、戴那种草帽、拿弓箭的人」作了一个整体标记，标记里带着「会射我们、同伴会死、很恐怖」。下次看到田里的</w:t>
      </w:r>
      <w:r>
        <w:rPr>
          <w:rFonts w:ascii="Times New Roman" w:hAnsi="Times New Roman" w:eastAsia="宋体"/>
          <w:b/>
          <w:sz w:val="21"/>
        </w:rPr>
        <w:t>稻草人</w:t>
      </w:r>
      <w:r>
        <w:rPr>
          <w:rFonts w:ascii="Times New Roman" w:hAnsi="Times New Roman" w:eastAsia="宋体"/>
          <w:b w:val="0"/>
          <w:sz w:val="21"/>
        </w:rPr>
        <w:t>，它马上调出旧标记：「那个人又在了，赶紧跑。」它不会走近看清楚，那只是一个假人。你也许会说：野鹿应该凑近看一看，稻草人不会动啊——</w:t>
      </w:r>
      <w:r>
        <w:rPr>
          <w:rFonts w:ascii="Times New Roman" w:hAnsi="Times New Roman" w:eastAsia="宋体"/>
          <w:b/>
          <w:sz w:val="21"/>
        </w:rPr>
        <w:t>可是人也不会</w:t>
      </w:r>
      <w:r>
        <w:rPr>
          <w:rFonts w:ascii="Times New Roman" w:hAnsi="Times New Roman" w:eastAsia="宋体"/>
          <w:b w:val="0"/>
          <w:sz w:val="21"/>
        </w:rPr>
        <w:t>。我们给别人贴一个标签，就是给他做了一个稻草人。</w:t>
      </w:r>
    </w:p>
    <w:p>
      <w:pPr>
        <w:spacing w:before="0" w:after="100" w:line="336" w:lineRule="auto"/>
        <w:jc w:val="both"/>
      </w:pPr>
      <w:r>
        <w:rPr>
          <w:rFonts w:ascii="Times New Roman" w:hAnsi="Times New Roman" w:eastAsia="宋体"/>
          <w:b/>
          <w:sz w:val="21"/>
        </w:rPr>
        <w:t>心颠倒</w:t>
      </w:r>
      <w:r>
        <w:rPr>
          <w:rFonts w:ascii="Times New Roman" w:hAnsi="Times New Roman" w:eastAsia="宋体"/>
          <w:b w:val="0"/>
          <w:sz w:val="21"/>
        </w:rPr>
        <w:t>，是标记被反复强化以后，</w:t>
      </w:r>
      <w:r>
        <w:rPr>
          <w:rFonts w:ascii="Times New Roman" w:hAnsi="Times New Roman" w:eastAsia="宋体"/>
          <w:b/>
          <w:sz w:val="21"/>
        </w:rPr>
        <w:t>心已经没有能力认识真实</w:t>
      </w:r>
      <w:r>
        <w:rPr>
          <w:rFonts w:ascii="Times New Roman" w:hAnsi="Times New Roman" w:eastAsia="宋体"/>
          <w:b w:val="0"/>
          <w:sz w:val="21"/>
        </w:rPr>
        <w:t>——像</w:t>
      </w:r>
      <w:r>
        <w:rPr>
          <w:rFonts w:ascii="Times New Roman" w:hAnsi="Times New Roman" w:eastAsia="宋体"/>
          <w:b/>
          <w:sz w:val="21"/>
        </w:rPr>
        <w:t>魔术师点土为金</w:t>
      </w:r>
      <w:r>
        <w:rPr>
          <w:rFonts w:ascii="Times New Roman" w:hAnsi="Times New Roman" w:eastAsia="宋体"/>
          <w:b w:val="0"/>
          <w:sz w:val="21"/>
        </w:rPr>
        <w:t>，明明是一块土，看着是金色，就当成金子。原文的例子是「</w:t>
      </w:r>
      <w:r>
        <w:rPr>
          <w:rFonts w:ascii="Times New Roman" w:hAnsi="Times New Roman" w:eastAsia="宋体"/>
          <w:b/>
          <w:sz w:val="21"/>
        </w:rPr>
        <w:t>一朝被蛇咬，十年怕井绳</w:t>
      </w:r>
      <w:r>
        <w:rPr>
          <w:rFonts w:ascii="Times New Roman" w:hAnsi="Times New Roman" w:eastAsia="宋体"/>
          <w:b w:val="0"/>
          <w:sz w:val="21"/>
        </w:rPr>
        <w:t>」：晚上光线暗，看到地上一根绳子，心里立刻是蛇。到了这一层，整套反应都跟着走。</w:t>
      </w:r>
    </w:p>
    <w:p>
      <w:pPr>
        <w:spacing w:before="0" w:after="100" w:line="336" w:lineRule="auto"/>
        <w:jc w:val="both"/>
      </w:pPr>
      <w:r>
        <w:rPr>
          <w:rFonts w:ascii="Times New Roman" w:hAnsi="Times New Roman" w:eastAsia="宋体"/>
          <w:b/>
          <w:sz w:val="21"/>
        </w:rPr>
        <w:t>见颠倒</w:t>
      </w:r>
      <w:r>
        <w:rPr>
          <w:rFonts w:ascii="Times New Roman" w:hAnsi="Times New Roman" w:eastAsia="宋体"/>
          <w:b w:val="0"/>
          <w:sz w:val="21"/>
        </w:rPr>
        <w:t>，是</w:t>
      </w:r>
      <w:r>
        <w:rPr>
          <w:rFonts w:ascii="Times New Roman" w:hAnsi="Times New Roman" w:eastAsia="宋体"/>
          <w:b/>
          <w:sz w:val="21"/>
        </w:rPr>
        <w:t>顽固地认定「这种错误的认知就是正确的」</w:t>
      </w:r>
      <w:r>
        <w:rPr>
          <w:rFonts w:ascii="Times New Roman" w:hAnsi="Times New Roman" w:eastAsia="宋体"/>
          <w:b w:val="0"/>
          <w:sz w:val="21"/>
        </w:rPr>
        <w:t>——就像</w:t>
      </w:r>
      <w:r>
        <w:rPr>
          <w:rFonts w:ascii="Times New Roman" w:hAnsi="Times New Roman" w:eastAsia="宋体"/>
          <w:b/>
          <w:sz w:val="21"/>
        </w:rPr>
        <w:t>亚卡森林</w:t>
      </w:r>
      <w:r>
        <w:rPr>
          <w:rFonts w:ascii="Times New Roman" w:hAnsi="Times New Roman" w:eastAsia="宋体"/>
          <w:b w:val="0"/>
          <w:sz w:val="21"/>
        </w:rPr>
        <w:t>，非人把村镇幻化成宫殿，旅人信了，走入歧途。到这一层，你跟他讲「那是稻草人」，他会说「你找死啊，它明明是人」——</w:t>
      </w:r>
      <w:r>
        <w:rPr>
          <w:rFonts w:ascii="Times New Roman" w:hAnsi="Times New Roman" w:eastAsia="宋体"/>
          <w:b/>
          <w:sz w:val="21"/>
        </w:rPr>
        <w:t>基本动不了它了</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再加上「</w:t>
      </w:r>
      <w:r>
        <w:rPr>
          <w:rFonts w:ascii="Times New Roman" w:hAnsi="Times New Roman" w:eastAsia="宋体"/>
          <w:b/>
          <w:sz w:val="21"/>
        </w:rPr>
        <w:t>常、乐、我、净</w:t>
      </w:r>
      <w:r>
        <w:rPr>
          <w:rFonts w:ascii="Times New Roman" w:hAnsi="Times New Roman" w:eastAsia="宋体"/>
          <w:b w:val="0"/>
          <w:sz w:val="21"/>
        </w:rPr>
        <w:t>」这四颠倒：把三十一界的有情与无情都看成常的、乐的、我的、净的，这是最主要的颠倒。</w:t>
      </w:r>
      <w:r>
        <w:rPr>
          <w:rFonts w:ascii="Times New Roman" w:hAnsi="Times New Roman" w:eastAsia="宋体"/>
          <w:b/>
          <w:sz w:val="21"/>
        </w:rPr>
        <w:t>四颠倒</w:t>
      </w:r>
      <w:r>
        <w:rPr>
          <w:rFonts w:ascii="Times New Roman" w:hAnsi="Times New Roman" w:eastAsia="宋体"/>
          <w:b/>
          <w:sz w:val="21"/>
        </w:rPr>
        <w:t xml:space="preserve"> </w:t>
      </w:r>
      <w:r>
        <w:rPr>
          <w:rFonts w:ascii="Times New Roman" w:hAnsi="Times New Roman" w:eastAsia="宋体"/>
          <w:b/>
          <w:sz w:val="21"/>
        </w:rPr>
        <w:t>×</w:t>
      </w:r>
      <w:r>
        <w:rPr>
          <w:rFonts w:ascii="Times New Roman" w:hAnsi="Times New Roman" w:eastAsia="宋体"/>
          <w:b/>
          <w:sz w:val="21"/>
        </w:rPr>
        <w:t xml:space="preserve"> </w:t>
      </w:r>
      <w:r>
        <w:rPr>
          <w:rFonts w:ascii="Times New Roman" w:hAnsi="Times New Roman" w:eastAsia="宋体"/>
          <w:b/>
          <w:sz w:val="21"/>
        </w:rPr>
        <w:t>三颠倒</w:t>
      </w:r>
      <w:r>
        <w:rPr>
          <w:rFonts w:ascii="Times New Roman" w:hAnsi="Times New Roman" w:eastAsia="宋体"/>
          <w:b/>
          <w:sz w:val="21"/>
        </w:rPr>
        <w:t xml:space="preserve"> </w:t>
      </w:r>
      <w:r>
        <w:rPr>
          <w:rFonts w:ascii="Times New Roman" w:hAnsi="Times New Roman" w:eastAsia="宋体"/>
          <w:b/>
          <w:sz w:val="21"/>
        </w:rPr>
        <w:t>＝</w:t>
      </w:r>
      <w:r>
        <w:rPr>
          <w:rFonts w:ascii="Times New Roman" w:hAnsi="Times New Roman" w:eastAsia="宋体"/>
          <w:b/>
          <w:sz w:val="21"/>
        </w:rPr>
        <w:t xml:space="preserve"> </w:t>
      </w:r>
      <w:r>
        <w:rPr>
          <w:rFonts w:ascii="Times New Roman" w:hAnsi="Times New Roman" w:eastAsia="宋体"/>
          <w:b/>
          <w:sz w:val="21"/>
        </w:rPr>
        <w:t>十二种颠倒</w:t>
      </w:r>
      <w:r>
        <w:rPr>
          <w:rFonts w:ascii="Times New Roman" w:hAnsi="Times New Roman" w:eastAsia="宋体"/>
          <w:b w:val="0"/>
          <w:sz w:val="21"/>
        </w:rPr>
        <w:t>。这就是为什么「我明明知道，可它还是起作用」——见上的错误不是一层，是十二层。</w:t>
      </w:r>
    </w:p>
    <w:p>
      <w:pPr>
        <w:spacing w:before="0" w:after="100" w:line="336" w:lineRule="auto"/>
        <w:jc w:val="both"/>
      </w:pPr>
      <w:r>
        <w:rPr>
          <w:rFonts w:ascii="Times New Roman" w:hAnsi="Times New Roman" w:eastAsia="宋体"/>
          <w:b w:val="0"/>
          <w:sz w:val="21"/>
        </w:rPr>
        <w:t>那怎么转？原文给的答案是：</w:t>
      </w:r>
      <w:r>
        <w:rPr>
          <w:rFonts w:ascii="Times New Roman" w:hAnsi="Times New Roman" w:eastAsia="宋体"/>
          <w:b/>
          <w:sz w:val="21"/>
        </w:rPr>
        <w:t>把「无慧的标记」换成「有慧的标记」</w:t>
      </w:r>
      <w:r>
        <w:rPr>
          <w:rFonts w:ascii="Times New Roman" w:hAnsi="Times New Roman" w:eastAsia="宋体"/>
          <w:b w:val="0"/>
          <w:sz w:val="21"/>
        </w:rPr>
        <w:t>。</w:t>
      </w:r>
      <w:r>
        <w:rPr>
          <w:rFonts w:ascii="Times New Roman" w:hAnsi="Times New Roman" w:eastAsia="宋体"/>
          <w:b/>
          <w:sz w:val="21"/>
        </w:rPr>
        <w:t>心所里只要有慧，想心所就带着这个慧，这个标记就是正确的标记</w:t>
      </w:r>
      <w:r>
        <w:rPr>
          <w:rFonts w:ascii="Times New Roman" w:hAnsi="Times New Roman" w:eastAsia="宋体"/>
          <w:b w:val="0"/>
          <w:sz w:val="21"/>
        </w:rPr>
        <w:t>；而</w:t>
      </w:r>
      <w:r>
        <w:rPr>
          <w:rFonts w:ascii="Times New Roman" w:hAnsi="Times New Roman" w:eastAsia="宋体"/>
          <w:b/>
          <w:sz w:val="21"/>
        </w:rPr>
        <w:t>与慧相应的想，永远不会以错误的方式来识知对象</w:t>
      </w:r>
      <w:r>
        <w:rPr>
          <w:rFonts w:ascii="Times New Roman" w:hAnsi="Times New Roman" w:eastAsia="宋体"/>
          <w:b w:val="0"/>
          <w:sz w:val="21"/>
        </w:rPr>
        <w:t>。什么叫有慧的标记？看到一个人，不再标记为「他就是这样的人」，而是知道这只是一堆地、水、火、风的刹那生灭。所以梳理的终点，不是「情绪舒服了就好了」，而是</w:t>
      </w:r>
      <w:r>
        <w:rPr>
          <w:rFonts w:ascii="Times New Roman" w:hAnsi="Times New Roman" w:eastAsia="宋体"/>
          <w:b/>
          <w:sz w:val="21"/>
        </w:rPr>
        <w:t>把三颠倒转成正见</w:t>
      </w:r>
      <w:r>
        <w:rPr>
          <w:rFonts w:ascii="Times New Roman" w:hAnsi="Times New Roman" w:eastAsia="宋体"/>
          <w:b w:val="0"/>
          <w:sz w:val="21"/>
        </w:rPr>
        <w:t>——正见要从</w:t>
      </w:r>
      <w:r>
        <w:rPr>
          <w:rFonts w:ascii="Times New Roman" w:hAnsi="Times New Roman" w:eastAsia="宋体"/>
          <w:b/>
          <w:sz w:val="21"/>
        </w:rPr>
        <w:t>八支圣道</w:t>
      </w:r>
      <w:r>
        <w:rPr>
          <w:rFonts w:ascii="Times New Roman" w:hAnsi="Times New Roman" w:eastAsia="宋体"/>
          <w:b w:val="0"/>
          <w:sz w:val="21"/>
        </w:rPr>
        <w:t>来重建，八支圣道的第一支道支，就是</w:t>
      </w:r>
      <w:r>
        <w:rPr>
          <w:rFonts w:ascii="Times New Roman" w:hAnsi="Times New Roman" w:eastAsia="宋体"/>
          <w:b/>
          <w:sz w:val="21"/>
        </w:rPr>
        <w:t>正见</w:t>
      </w:r>
      <w:r>
        <w:rPr>
          <w:rFonts w:ascii="Times New Roman" w:hAnsi="Times New Roman" w:eastAsia="宋体"/>
          <w:b w:val="0"/>
          <w:sz w:val="21"/>
        </w:rPr>
        <w:t>。情绪是「出口」，见解才是「根」。</w:t>
      </w:r>
    </w:p>
    <w:p>
      <w:pPr>
        <w:spacing w:before="0" w:after="100" w:line="336" w:lineRule="auto"/>
        <w:jc w:val="both"/>
      </w:pPr>
      <w:r>
        <w:rPr>
          <w:rFonts w:ascii="Times New Roman" w:hAnsi="Times New Roman" w:eastAsia="宋体"/>
          <w:b w:val="0"/>
          <w:sz w:val="21"/>
        </w:rPr>
        <w:t>也所以原文反复提醒：「</w:t>
      </w:r>
      <w:r>
        <w:rPr>
          <w:rFonts w:ascii="Times New Roman" w:hAnsi="Times New Roman" w:eastAsia="宋体"/>
          <w:b/>
          <w:sz w:val="21"/>
        </w:rPr>
        <w:t>不要随便给自己、给别人贴标签</w:t>
      </w:r>
      <w:r>
        <w:rPr>
          <w:rFonts w:ascii="Times New Roman" w:hAnsi="Times New Roman" w:eastAsia="宋体"/>
          <w:b w:val="0"/>
          <w:sz w:val="21"/>
        </w:rPr>
        <w:t>」。这里留一个功课：</w:t>
      </w:r>
      <w:r>
        <w:rPr>
          <w:rFonts w:ascii="Times New Roman" w:hAnsi="Times New Roman" w:eastAsia="宋体"/>
          <w:b/>
          <w:sz w:val="21"/>
        </w:rPr>
        <w:t>找出你自己的稻草人，看看它是什么时候被立起来的，能不能把它还原。</w:t>
      </w:r>
    </w:p>
    <w:p>
      <w:pPr>
        <w:keepNext/>
        <w:spacing w:before="180" w:after="40" w:line="300" w:lineRule="auto"/>
      </w:pPr>
      <w:r>
        <w:rPr>
          <w:rFonts w:ascii="微软雅黑" w:hAnsi="微软雅黑" w:eastAsia="微软雅黑"/>
          <w:b/>
          <w:color w:val="1F3864"/>
          <w:sz w:val="23"/>
        </w:rPr>
        <w:t>七、开始梳理前的六项必做</w:t>
      </w:r>
    </w:p>
    <w:p>
      <w:pPr>
        <w:spacing w:before="0" w:after="100" w:line="336" w:lineRule="auto"/>
        <w:jc w:val="both"/>
      </w:pPr>
      <w:r>
        <w:rPr>
          <w:rFonts w:ascii="Times New Roman" w:hAnsi="Times New Roman" w:eastAsia="宋体"/>
          <w:b w:val="0"/>
          <w:sz w:val="21"/>
        </w:rPr>
        <w:t>开始梳理之前，还有</w:t>
      </w:r>
      <w:r>
        <w:rPr>
          <w:rFonts w:ascii="Times New Roman" w:hAnsi="Times New Roman" w:eastAsia="宋体"/>
          <w:b/>
          <w:sz w:val="21"/>
        </w:rPr>
        <w:t>六项必做</w:t>
      </w:r>
      <w:r>
        <w:rPr>
          <w:rFonts w:ascii="Times New Roman" w:hAnsi="Times New Roman" w:eastAsia="宋体"/>
          <w:b w:val="0"/>
          <w:sz w:val="21"/>
        </w:rPr>
        <w:t>：</w:t>
      </w:r>
      <w:r>
        <w:rPr>
          <w:rFonts w:ascii="Times New Roman" w:hAnsi="Times New Roman" w:eastAsia="宋体"/>
          <w:b/>
          <w:sz w:val="21"/>
        </w:rPr>
        <w:t>①</w:t>
      </w:r>
      <w:r>
        <w:rPr>
          <w:rFonts w:ascii="Times New Roman" w:hAnsi="Times New Roman" w:eastAsia="宋体"/>
          <w:b/>
          <w:sz w:val="21"/>
        </w:rPr>
        <w:t xml:space="preserve"> </w:t>
      </w:r>
      <w:r>
        <w:rPr>
          <w:rFonts w:ascii="Times New Roman" w:hAnsi="Times New Roman" w:eastAsia="宋体"/>
          <w:b/>
          <w:sz w:val="21"/>
        </w:rPr>
        <w:t>放下有期望的心态</w:t>
      </w:r>
      <w:r>
        <w:rPr>
          <w:rFonts w:ascii="Times New Roman" w:hAnsi="Times New Roman" w:eastAsia="宋体"/>
          <w:b w:val="0"/>
          <w:sz w:val="21"/>
        </w:rPr>
        <w:t>——「</w:t>
      </w:r>
      <w:r>
        <w:rPr>
          <w:rFonts w:ascii="Times New Roman" w:hAnsi="Times New Roman" w:eastAsia="宋体"/>
          <w:b/>
          <w:sz w:val="21"/>
        </w:rPr>
        <w:t>只要有多少期待，就有多少失望</w:t>
      </w:r>
      <w:r>
        <w:rPr>
          <w:rFonts w:ascii="Times New Roman" w:hAnsi="Times New Roman" w:eastAsia="宋体"/>
          <w:b w:val="0"/>
          <w:sz w:val="21"/>
        </w:rPr>
        <w:t>」；</w:t>
      </w:r>
      <w:r>
        <w:rPr>
          <w:rFonts w:ascii="Times New Roman" w:hAnsi="Times New Roman" w:eastAsia="宋体"/>
          <w:b/>
          <w:sz w:val="21"/>
        </w:rPr>
        <w:t>②</w:t>
      </w:r>
      <w:r>
        <w:rPr>
          <w:rFonts w:ascii="Times New Roman" w:hAnsi="Times New Roman" w:eastAsia="宋体"/>
          <w:b/>
          <w:sz w:val="21"/>
        </w:rPr>
        <w:t xml:space="preserve"> </w:t>
      </w:r>
      <w:r>
        <w:rPr>
          <w:rFonts w:ascii="Times New Roman" w:hAnsi="Times New Roman" w:eastAsia="宋体"/>
          <w:b/>
          <w:sz w:val="21"/>
        </w:rPr>
        <w:t>完成生命回顾和记录心念日记</w:t>
      </w:r>
      <w:r>
        <w:rPr>
          <w:rFonts w:ascii="Times New Roman" w:hAnsi="Times New Roman" w:eastAsia="宋体"/>
          <w:b w:val="0"/>
          <w:sz w:val="21"/>
        </w:rPr>
        <w:t>；</w:t>
      </w:r>
      <w:r>
        <w:rPr>
          <w:rFonts w:ascii="Times New Roman" w:hAnsi="Times New Roman" w:eastAsia="宋体"/>
          <w:b/>
          <w:sz w:val="21"/>
        </w:rPr>
        <w:t>③</w:t>
      </w:r>
      <w:r>
        <w:rPr>
          <w:rFonts w:ascii="Times New Roman" w:hAnsi="Times New Roman" w:eastAsia="宋体"/>
          <w:b/>
          <w:sz w:val="21"/>
        </w:rPr>
        <w:t xml:space="preserve"> </w:t>
      </w:r>
      <w:r>
        <w:rPr>
          <w:rFonts w:ascii="Times New Roman" w:hAnsi="Times New Roman" w:eastAsia="宋体"/>
          <w:b/>
          <w:sz w:val="21"/>
        </w:rPr>
        <w:t>从中看出影响自己人生的重大事件脉络</w:t>
      </w:r>
      <w:r>
        <w:rPr>
          <w:rFonts w:ascii="Times New Roman" w:hAnsi="Times New Roman" w:eastAsia="宋体"/>
          <w:b w:val="0"/>
          <w:sz w:val="21"/>
        </w:rPr>
        <w:t>；</w:t>
      </w:r>
      <w:r>
        <w:rPr>
          <w:rFonts w:ascii="Times New Roman" w:hAnsi="Times New Roman" w:eastAsia="宋体"/>
          <w:b/>
          <w:sz w:val="21"/>
        </w:rPr>
        <w:t>④</w:t>
      </w:r>
      <w:r>
        <w:rPr>
          <w:rFonts w:ascii="Times New Roman" w:hAnsi="Times New Roman" w:eastAsia="宋体"/>
          <w:b/>
          <w:sz w:val="21"/>
        </w:rPr>
        <w:t xml:space="preserve"> </w:t>
      </w:r>
      <w:r>
        <w:rPr>
          <w:rFonts w:ascii="Times New Roman" w:hAnsi="Times New Roman" w:eastAsia="宋体"/>
          <w:b/>
          <w:sz w:val="21"/>
        </w:rPr>
        <w:t>挑选记录下来的一个事件</w:t>
      </w:r>
      <w:r>
        <w:rPr>
          <w:rFonts w:ascii="Times New Roman" w:hAnsi="Times New Roman" w:eastAsia="宋体"/>
          <w:b w:val="0"/>
          <w:sz w:val="21"/>
        </w:rPr>
        <w:t>；</w:t>
      </w:r>
      <w:r>
        <w:rPr>
          <w:rFonts w:ascii="Times New Roman" w:hAnsi="Times New Roman" w:eastAsia="宋体"/>
          <w:b/>
          <w:sz w:val="21"/>
        </w:rPr>
        <w:t>⑤</w:t>
      </w:r>
      <w:r>
        <w:rPr>
          <w:rFonts w:ascii="Times New Roman" w:hAnsi="Times New Roman" w:eastAsia="宋体"/>
          <w:b/>
          <w:sz w:val="21"/>
        </w:rPr>
        <w:t xml:space="preserve"> </w:t>
      </w:r>
      <w:r>
        <w:rPr>
          <w:rFonts w:ascii="Times New Roman" w:hAnsi="Times New Roman" w:eastAsia="宋体"/>
          <w:b/>
          <w:sz w:val="21"/>
        </w:rPr>
        <w:t>每日禅坐经行</w:t>
      </w:r>
      <w:r>
        <w:rPr>
          <w:rFonts w:ascii="Times New Roman" w:hAnsi="Times New Roman" w:eastAsia="宋体"/>
          <w:b w:val="0"/>
          <w:sz w:val="21"/>
        </w:rPr>
        <w:t>；</w:t>
      </w:r>
      <w:r>
        <w:rPr>
          <w:rFonts w:ascii="Times New Roman" w:hAnsi="Times New Roman" w:eastAsia="宋体"/>
          <w:b/>
          <w:sz w:val="21"/>
        </w:rPr>
        <w:t>⑥</w:t>
      </w:r>
      <w:r>
        <w:rPr>
          <w:rFonts w:ascii="Times New Roman" w:hAnsi="Times New Roman" w:eastAsia="宋体"/>
          <w:b/>
          <w:sz w:val="21"/>
        </w:rPr>
        <w:t xml:space="preserve"> </w:t>
      </w:r>
      <w:r>
        <w:rPr>
          <w:rFonts w:ascii="Times New Roman" w:hAnsi="Times New Roman" w:eastAsia="宋体"/>
          <w:b/>
          <w:sz w:val="21"/>
        </w:rPr>
        <w:t>日常正念正知</w:t>
      </w:r>
      <w:r>
        <w:rPr>
          <w:rFonts w:ascii="Times New Roman" w:hAnsi="Times New Roman" w:eastAsia="宋体"/>
          <w:b w:val="0"/>
          <w:sz w:val="21"/>
        </w:rPr>
        <w:t>。这六项背后只有一个前提：</w:t>
      </w:r>
      <w:r>
        <w:rPr>
          <w:rFonts w:ascii="Times New Roman" w:hAnsi="Times New Roman" w:eastAsia="宋体"/>
          <w:b/>
          <w:sz w:val="21"/>
        </w:rPr>
        <w:t>要做这样梳理的人，要能够跟心对话</w:t>
      </w:r>
      <w:r>
        <w:rPr>
          <w:rFonts w:ascii="Times New Roman" w:hAnsi="Times New Roman" w:eastAsia="宋体"/>
          <w:b w:val="0"/>
          <w:sz w:val="21"/>
        </w:rPr>
        <w:t>——最少要会禅修，或者在日常中训练正念正知，</w:t>
      </w:r>
      <w:r>
        <w:rPr>
          <w:rFonts w:ascii="Times New Roman" w:hAnsi="Times New Roman" w:eastAsia="宋体"/>
          <w:b/>
          <w:sz w:val="21"/>
        </w:rPr>
        <w:t>让心能平静下来</w:t>
      </w:r>
      <w:r>
        <w:rPr>
          <w:rFonts w:ascii="Times New Roman" w:hAnsi="Times New Roman" w:eastAsia="宋体"/>
          <w:b w:val="0"/>
          <w:sz w:val="21"/>
        </w:rPr>
        <w:t>，看到心里那些微细的变化；</w:t>
      </w:r>
      <w:r>
        <w:rPr>
          <w:rFonts w:ascii="Times New Roman" w:hAnsi="Times New Roman" w:eastAsia="宋体"/>
          <w:b/>
          <w:sz w:val="21"/>
        </w:rPr>
        <w:t>没有这样的基础，梳理就很难</w:t>
      </w:r>
      <w:r>
        <w:rPr>
          <w:rFonts w:ascii="Times New Roman" w:hAnsi="Times New Roman" w:eastAsia="宋体"/>
          <w:b w:val="0"/>
          <w:sz w:val="21"/>
        </w:rPr>
        <w:t>。先把心稳住，再去看伤。</w:t>
      </w:r>
    </w:p>
    <w:p>
      <w:pPr>
        <w:keepNext/>
        <w:spacing w:before="180" w:after="40" w:line="300" w:lineRule="auto"/>
      </w:pPr>
      <w:r>
        <w:rPr>
          <w:rFonts w:ascii="微软雅黑" w:hAnsi="微软雅黑" w:eastAsia="微软雅黑"/>
          <w:b/>
          <w:color w:val="1F3864"/>
          <w:sz w:val="23"/>
        </w:rPr>
        <w:t>八、收束：先看清方法，再走路</w:t>
      </w:r>
    </w:p>
    <w:p>
      <w:pPr>
        <w:spacing w:before="0" w:after="100" w:line="336" w:lineRule="auto"/>
        <w:jc w:val="both"/>
      </w:pPr>
      <w:r>
        <w:rPr>
          <w:rFonts w:ascii="Times New Roman" w:hAnsi="Times New Roman" w:eastAsia="宋体"/>
          <w:b w:val="0"/>
          <w:sz w:val="21"/>
        </w:rPr>
        <w:t>这一篇只做三件事：看清缘起、前提与走法。请记住三句话：第一，</w:t>
      </w:r>
      <w:r>
        <w:rPr>
          <w:rFonts w:ascii="Times New Roman" w:hAnsi="Times New Roman" w:eastAsia="宋体"/>
          <w:b/>
          <w:sz w:val="21"/>
        </w:rPr>
        <w:t>想蕴梳理是「舍离五盖」中的实修方法，落点是去除错误的见解</w:t>
      </w:r>
      <w:r>
        <w:rPr>
          <w:rFonts w:ascii="Times New Roman" w:hAnsi="Times New Roman" w:eastAsia="宋体"/>
          <w:b w:val="0"/>
          <w:sz w:val="21"/>
        </w:rPr>
        <w:t>；第二，</w:t>
      </w:r>
      <w:r>
        <w:rPr>
          <w:rFonts w:ascii="Times New Roman" w:hAnsi="Times New Roman" w:eastAsia="宋体"/>
          <w:b/>
          <w:sz w:val="21"/>
        </w:rPr>
        <w:t>它是个人自我梳理</w:t>
      </w:r>
      <w:r>
        <w:rPr>
          <w:rFonts w:ascii="Times New Roman" w:hAnsi="Times New Roman" w:eastAsia="宋体"/>
          <w:b w:val="0"/>
          <w:sz w:val="21"/>
        </w:rPr>
        <w:t>——不是心理疏导、不是心理咨询、不能治疗心理疾病；第三，</w:t>
      </w:r>
      <w:r>
        <w:rPr>
          <w:rFonts w:ascii="Times New Roman" w:hAnsi="Times New Roman" w:eastAsia="宋体"/>
          <w:b/>
          <w:sz w:val="21"/>
        </w:rPr>
        <w:t>两条路、三套法</w:t>
      </w:r>
      <w:r>
        <w:rPr>
          <w:rFonts w:ascii="Times New Roman" w:hAnsi="Times New Roman" w:eastAsia="宋体"/>
          <w:b w:val="0"/>
          <w:sz w:val="21"/>
        </w:rPr>
        <w:t>——主动定期、被动按需，三步法、五步法解决不了就用八步法。下一讲，我们走进八步法的</w:t>
      </w:r>
      <w:r>
        <w:rPr>
          <w:rFonts w:ascii="Times New Roman" w:hAnsi="Times New Roman" w:eastAsia="宋体"/>
          <w:b/>
          <w:sz w:val="21"/>
        </w:rPr>
        <w:t>第一步——接受果报</w:t>
      </w:r>
      <w:r>
        <w:rPr>
          <w:rFonts w:ascii="Times New Roman" w:hAnsi="Times New Roman" w:eastAsia="宋体"/>
          <w:b w:val="0"/>
          <w:sz w:val="21"/>
        </w:rPr>
        <w:t>。</w:t>
      </w:r>
    </w:p>
    <w:p>
      <w:pPr>
        <w:spacing w:before="0" w:after="100" w:line="336" w:lineRule="auto"/>
        <w:jc w:val="both"/>
      </w:pPr>
      <w:r>
        <w:rPr>
          <w:rFonts w:ascii="Times New Roman" w:hAnsi="Times New Roman" w:eastAsia="宋体"/>
          <w:b w:val="0"/>
          <w:sz w:val="21"/>
        </w:rPr>
        <w:t>（上篇完）</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第一轮分享（10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spacing w:before="0" w:after="100" w:line="336" w:lineRule="auto"/>
        <w:jc w:val="both"/>
      </w:pPr>
      <w:r>
        <w:rPr>
          <w:rFonts w:ascii="Times New Roman" w:hAnsi="Times New Roman" w:eastAsia="宋体"/>
          <w:b/>
          <w:sz w:val="21"/>
        </w:rPr>
        <w:t>分享规则（主持人开场时简短宣读）</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自愿分享：可以从「跳过」开始，任何人都可以只说「我这周想先听」；</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一轮制：第一轮每人不超过90秒，说「最近的、真实的」比说「正确的」更有价值；</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不交叉评论：分享阶段不回应、不辩论、不建议，只倾听；他人的分享将在主题讨论环节以「话题」而非「当事人」的方式被谈及；</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保密约定：会中分享不出本场。</w:t>
      </w:r>
    </w:p>
    <w:p>
      <w:pPr>
        <w:spacing w:before="0" w:after="100" w:line="336" w:lineRule="auto"/>
        <w:jc w:val="both"/>
      </w:pPr>
      <w:r>
        <w:rPr>
          <w:rFonts w:ascii="Times New Roman" w:hAnsi="Times New Roman" w:eastAsia="宋体"/>
          <w:b/>
          <w:sz w:val="21"/>
        </w:rPr>
        <w:t>起手问题（三选一或依次使用）</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val="0"/>
          <w:sz w:val="21"/>
        </w:rPr>
        <w:t>刚才共读里，「梳理不是心理疏导，也不是心理咨询」「梳理不能治疗心理疾病」这两句话，哪一处最让你印象深刻？为什么？（问这个是因为它安全、具体，只要求回应文本，适合第一轮破冰。）</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val="0"/>
          <w:sz w:val="21"/>
        </w:rPr>
        <w:t>回想一次「当下情绪来了」的片刻——你当时是让它过去，还是停下来看了看「它背后想要什么」？（问这个是因为它把「被动梳理」翻译成生活语言，自愿程度最高，说「过」完全没问题。只谈现象与自察，不评价他人；如觉得不适，可只说「我听过就好」。）</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val="0"/>
          <w:sz w:val="21"/>
        </w:rPr>
        <w:t>听到「想蕴梳理」四个字时，你最初联想到的是什么？（不追求正确答案，我们想收集第一印象。）（问这个是因为它不预设任何背景，最轻；也让你看清成员带着哪些先入印象来，便于讨论环节校准。）</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val="0"/>
          <w:sz w:val="21"/>
        </w:rPr>
        <w:t>（备用，若前3问已覆盖）共读里哪一段你「读不太懂但很好奇」？（直接收集疑问而非答案——把成员的疑问念出来记在白板「问题角」，并说明「这些问题正是未来几周的路标」。它把「不懂」正常化，也自然预告了系列结构；对第一聚的成员特别友好，因为没有人会因为「看不懂」而尴尬。）</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提示：第一轮的目的只是「让每个人开口、让素材浮上来」。对成员提到的任何个人经历（情绪、家庭、习惯），只倾听，不评价；记录关键词（如「当时就想发火」「停不下来」「说不出口」）留到主题讨论使用，但不在分享环节点名重提。</w:t>
      </w:r>
      <w:r>
        <w:rPr>
          <w:rFonts w:ascii="Times New Roman" w:hAnsi="Times New Roman" w:eastAsia="宋体"/>
          <w:b/>
          <w:color w:val="222222"/>
          <w:sz w:val="20"/>
        </w:rPr>
        <w:t>特别注意：请勿邀请成员公开披露创伤经历或原生家庭细节</w:t>
      </w:r>
      <w:r>
        <w:rPr>
          <w:rFonts w:ascii="Times New Roman" w:hAnsi="Times New Roman" w:eastAsia="宋体"/>
          <w:b w:val="0"/>
          <w:color w:val="222222"/>
          <w:sz w:val="20"/>
        </w:rPr>
        <w:t>——本环节不是心理咨询，任何人说「不想谈」都可以立即跳过。若有人说到一半情绪涌上来，主持人不追问、不分析，只递纸巾、放慢语气，必要时说一句「我们先停在这里，谢谢你愿意说」。</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计时与流程建议</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10分钟的常见切法：规则宣读约2分钟＋起手问题约1分钟＋每人90秒（按5—7人计约8分钟）＋机动收束约2分钟；</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人数超过10人时，提前说明「本轮压缩到每人60秒」，并请在场最守时的人自愿帮看时间；</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若有人明显超时，用「感谢你说的这点，我很想听后面的朋友也谈谈」自然收束，不生硬打断；</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若有人说到一半停住，回应一句「停在这里也可以，我们谢谢你」，随即自然转向下一位。</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倾听要点（主持人自己做三件事就够）</w:t>
      </w:r>
    </w:p>
    <w:p>
      <w:pPr>
        <w:pBdr>
          <w:left w:val="single" w:sz="30" w:space="8" w:color="1F3864"/>
        </w:pBdr>
        <w:shd w:val="clear" w:fill="EEF3F9"/>
        <w:spacing w:before="0" w:after="40" w:line="348" w:lineRule="auto"/>
        <w:ind w:left="539" w:right="142" w:hanging="283"/>
        <w:jc w:val="both"/>
      </w:pPr>
      <w:r>
        <w:rPr>
          <w:rFonts w:ascii="Times New Roman" w:hAnsi="Times New Roman" w:eastAsia="宋体"/>
          <w:b w:val="0"/>
          <w:color w:val="222222"/>
          <w:sz w:val="20"/>
        </w:rPr>
        <w:t>1.</w:t>
      </w:r>
      <w:r>
        <w:rPr>
          <w:rFonts w:ascii="Times New Roman" w:hAnsi="Times New Roman" w:eastAsia="宋体"/>
          <w:b w:val="0"/>
          <w:color w:val="222222"/>
          <w:sz w:val="20"/>
        </w:rPr>
        <w:t xml:space="preserve"> </w:t>
      </w:r>
      <w:r>
        <w:rPr>
          <w:rFonts w:ascii="Times New Roman" w:hAnsi="Times New Roman" w:eastAsia="宋体"/>
          <w:b w:val="0"/>
          <w:color w:val="222222"/>
          <w:sz w:val="20"/>
        </w:rPr>
        <w:t>复述关键词：成员说完后用五到十个字复述其核心（「你说的是那种『停不下来』的感觉」），让对方知道被听见；</w:t>
      </w:r>
    </w:p>
    <w:p>
      <w:pPr>
        <w:pBdr>
          <w:left w:val="single" w:sz="30" w:space="8" w:color="1F3864"/>
        </w:pBdr>
        <w:shd w:val="clear" w:fill="EEF3F9"/>
        <w:spacing w:before="0" w:after="40" w:line="348" w:lineRule="auto"/>
        <w:ind w:left="539" w:right="142" w:hanging="283"/>
        <w:jc w:val="both"/>
      </w:pPr>
      <w:r>
        <w:rPr>
          <w:rFonts w:ascii="Times New Roman" w:hAnsi="Times New Roman" w:eastAsia="宋体"/>
          <w:b w:val="0"/>
          <w:color w:val="222222"/>
          <w:sz w:val="20"/>
        </w:rPr>
        <w:t>2.</w:t>
      </w:r>
      <w:r>
        <w:rPr>
          <w:rFonts w:ascii="Times New Roman" w:hAnsi="Times New Roman" w:eastAsia="宋体"/>
          <w:b w:val="0"/>
          <w:color w:val="222222"/>
          <w:sz w:val="20"/>
        </w:rPr>
        <w:t xml:space="preserve"> </w:t>
      </w:r>
      <w:r>
        <w:rPr>
          <w:rFonts w:ascii="Times New Roman" w:hAnsi="Times New Roman" w:eastAsia="宋体"/>
          <w:b w:val="0"/>
          <w:color w:val="222222"/>
          <w:sz w:val="20"/>
        </w:rPr>
        <w:t>白板记录：把可讨论的「现象」与「背后的期待或见解」分两栏记到白板或纸上（只记现象词，不记人名），供主题讨论环节使用；</w:t>
      </w:r>
    </w:p>
    <w:p>
      <w:pPr>
        <w:pBdr>
          <w:left w:val="single" w:sz="30" w:space="8" w:color="1F3864"/>
        </w:pBdr>
        <w:shd w:val="clear" w:fill="EEF3F9"/>
        <w:spacing w:before="0" w:after="40" w:line="348" w:lineRule="auto"/>
        <w:ind w:left="539" w:right="142" w:hanging="283"/>
        <w:jc w:val="both"/>
      </w:pPr>
      <w:r>
        <w:rPr>
          <w:rFonts w:ascii="Times New Roman" w:hAnsi="Times New Roman" w:eastAsia="宋体"/>
          <w:b w:val="0"/>
          <w:color w:val="222222"/>
          <w:sz w:val="20"/>
        </w:rPr>
        <w:t>3.</w:t>
      </w:r>
      <w:r>
        <w:rPr>
          <w:rFonts w:ascii="Times New Roman" w:hAnsi="Times New Roman" w:eastAsia="宋体"/>
          <w:b w:val="0"/>
          <w:color w:val="222222"/>
          <w:sz w:val="20"/>
        </w:rPr>
        <w:t xml:space="preserve"> </w:t>
      </w:r>
      <w:r>
        <w:rPr>
          <w:rFonts w:ascii="Times New Roman" w:hAnsi="Times New Roman" w:eastAsia="宋体"/>
          <w:b w:val="0"/>
          <w:color w:val="222222"/>
          <w:sz w:val="20"/>
        </w:rPr>
        <w:t>不接话茬：分享阶段主持人不解释法义、不判断对错——所有「解释」的冲动都留给下一环节的原文。</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第一轮主题讨论（10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spacing w:before="0" w:after="100" w:line="336" w:lineRule="auto"/>
        <w:jc w:val="both"/>
      </w:pPr>
      <w:r>
        <w:rPr>
          <w:rFonts w:ascii="Times New Roman" w:hAnsi="Times New Roman" w:eastAsia="宋体"/>
          <w:b/>
          <w:sz w:val="21"/>
        </w:rPr>
        <w:t>问题一：既然原文说「想蕴梳理不是心理疏导、也不是心理咨询」，那它到底是一种什么样的方法？为什么它要设那么多前提？</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本问目的：让成员学会「从原文找答案」，把第一轮的生活印象挂回原文；这是三问中最安全的一问，适合先做，也顺便把「边界感」立住。</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引导路径：请成员回到原文找答案——「想蕴梳理的侧重点是每一个佛弟子能掌握这样一个方法进行自我梳理。这个方法的立足点是个人自我梳理」，与它列出的五个前提（佛弟子·信业果·无心理疾病并接受正规医疗·做过生命回顾·做过心念日记）。要点：想蕴梳理处理的是「错误的见解」，而见解的转化需要一个稳定的心（正念正知的基础）与一套佛法的坐标（业果、缘起）；它面对的是修行的障碍（五盖），不是精神疾病——所以它既不许「替代医生」，也不许「学完去给别人做咨询」。</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提示：可追问——「这五个前提里，哪一个是『心的准备』，哪些是『知识的准备』？为什么第一、第二条（佛弟子、信业果）排在专业能力之前？」引导发现：方法本身是工具，坐标（信业果）决定了工具指向哪里。</w:t>
      </w:r>
    </w:p>
    <w:p>
      <w:pPr>
        <w:spacing w:before="0" w:after="100" w:line="336" w:lineRule="auto"/>
        <w:jc w:val="both"/>
      </w:pPr>
      <w:r>
        <w:rPr>
          <w:rFonts w:ascii="Times New Roman" w:hAnsi="Times New Roman" w:eastAsia="宋体"/>
          <w:b/>
          <w:sz w:val="21"/>
        </w:rPr>
        <w:t>问题二：主动梳理与被动梳理，各对治什么、各用在什么时候？为什么两者都要求「一个具体的事件」？</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本问目的：处理本周上半段的核心定义——把「主动／被动」两条路讲清楚；用原文把「为什么必须具体」落到可操作的标准上。</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引导路径：请成员对照原文——「主动梳理是源于生命的回顾……对治的目标，是错误的认知行为模式……频度是定期进行。被动梳理对治的目标是当下的困扰性情绪。……频度是按需进行」，与「它都会是一个事件，而且必须是一个很具体的事件。不能够是一串的遭遇或者很长时间以来的遭遇」。要点：主动梳理是「定期体检」，被动梳理是「即时报修」；两者都要求「时间、地点、人物、事件」能讲清——因为「一串的遭遇」无法定位到那个真正留下标记的当下。</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提示：若成员提出「我没有什么大问题，需要梳理吗」，可引「想蕴的检查和转念其实是终其一生都是值得去做的」与「你看到这样的一种惯性，背后都能找到稻草人」，不否定、不施压，只留一个开放的邀请。</w:t>
      </w:r>
    </w:p>
    <w:p>
      <w:pPr>
        <w:spacing w:before="0" w:after="100" w:line="336" w:lineRule="auto"/>
        <w:jc w:val="both"/>
      </w:pPr>
      <w:r>
        <w:rPr>
          <w:rFonts w:ascii="Times New Roman" w:hAnsi="Times New Roman" w:eastAsia="宋体"/>
          <w:b/>
          <w:sz w:val="21"/>
        </w:rPr>
        <w:t>问题三：梳理的终点为什么不是「情绪舒服了就好」，而是「三颠倒转成正见」？</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本问目的：让成员带着「地图」而不是「工具说明书」离开——理解想蕴梳理的落点是见解（见颠倒）、是八支圣道，而不是情绪本身。</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引导路径：重读「我们的很多习惯是基于渴爱和无明而发展出来的鼓励机制和保护机制；而鼓励机制和保护机制的扭曲造成了想颠倒、心颠倒和见颠倒」、「找到稻草人就要梳理，用八步梳理法把它梳掉，把『想颠倒』换成慧相应的想……慢慢就会变成正见」，与「要从八支圣道来做想蕴的重建……八支圣道的第一支道支是什么？就是正见」。要点：情绪是「出口」，见解是「根」；梳理是顺着情绪回头找那个「常、乐、我、净」的错见，再把它翻成有业果智、有缘起智的正见——这正是「渡越暴流」的方向。</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提示：可追问——「如果梳理只是为了『我舒服一点』，和原文说的『三颠倒转成正见』，方向有什么不同？」不打压成员的感受需求，只把「舒服」安放在「见正」之后。</w:t>
      </w:r>
    </w:p>
    <w:p>
      <w:pPr>
        <w:spacing w:before="0" w:after="100" w:line="336" w:lineRule="auto"/>
        <w:jc w:val="both"/>
      </w:pPr>
      <w:r>
        <w:rPr>
          <w:rFonts w:ascii="Times New Roman" w:hAnsi="Times New Roman" w:eastAsia="宋体"/>
          <w:b/>
          <w:sz w:val="21"/>
        </w:rPr>
        <w:t>备用追问（讨论冷场或过热时使用）</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冷场时：请成员用一句话向一位完全没接触过佛教的朋友解释「想蕴梳理不是心理咨询」，你会怎么说？</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冷场时（第二选择）：请任一位成员从白板左栏（现象／情绪词）挑一个词，试着说一句「它背后想要的，可能是什么」——把抽象讨论变成具体小事的对照，只谈自己、不谈具体他人。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过热时（争论出现，或有人开始评价他人的经历）：回到原文共读一句「梳理不能够治疗心理疾病……如果你说你有心理疾病，那么请你寻找专业的医生来提供帮助」，请大家先静坐三次呼吸再继续。</w:t>
      </w:r>
    </w:p>
    <w:p>
      <w:pPr>
        <w:spacing w:before="0" w:after="100" w:line="336" w:lineRule="auto"/>
        <w:jc w:val="both"/>
      </w:pPr>
      <w:r>
        <w:rPr>
          <w:rFonts w:ascii="Times New Roman" w:hAnsi="Times New Roman" w:eastAsia="宋体"/>
          <w:b/>
          <w:sz w:val="21"/>
        </w:rPr>
        <w:t>主持流程、时间分配与追问库（手边参考，不读出）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时间分配参考：10分钟</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问题一4分钟＋问题二4分钟＋问题三2分钟；问与问之间用一句话过渡，不复述上一问的全部结论。三问保二时，优先问题一、问题二，第三问留作业式收尾。</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白板/纸面建议：左栏「现象／情绪词」、右栏「背后的期待或见解」，下方写「梳理＝顺情绪回头找错见」。讨论中把第一轮记录的现象词归位——只写现象词，不写人名、不归因到任何在场者。</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问题一追问库：「如果一个人有心理疾病，原文请他去做什么？」「把『自我梳理』和『帮别人咨询』分开，对一个读书会来说，为什么反而是保护？」（只谈现象与边界，不指向在场任何人。）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问题二追问库：「同样一件事，为什么『我爸妈总吵架』没法梳理，而『某年某月他们为某事吵了一架』可以？」「主动梳理为什么要『定期』，不能只等出事才做？」</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问题三追问库：「『有业果智、有缘起智的正见』——这里的『智』和我们平常说的『知道因果』，差别在哪里？」「把错见翻过来之后，原文说的『心的超越』『寻的止息』『修补与重建』又是什么？」</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备用问题四（若某问提前收束可顶上）：讲「我不停留，我不挣扎，渡越了暴流」——请成员说说：什么是「停留在习惯里」，什么是「挣扎着做善行」，为什么佛陀说两者都过不了暴流？（提示：停留＝随顺烦恼而轮回；挣扎＝以为「做善行」本身能解决问题；真正的渡越是「发现烦恼、断除烦恼」。）</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跑偏与拉回：若讨论滑向「谁的经历更惨」「谁更需要梳理」的比较评判，拉回话术：「今天的标准不是比较谁更该梳理，而是看原文怎样定义这个方法——我们先回到定义。」</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分层追问</w:t>
      </w:r>
      <w:r>
        <w:rPr>
          <w:rFonts w:ascii="Times New Roman" w:hAnsi="Times New Roman" w:eastAsia="宋体"/>
          <w:b w:val="0"/>
          <w:color w:val="222222"/>
          <w:sz w:val="20"/>
        </w:rPr>
        <w:t>（可视时间取用，由浅入深）：</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【现象】你更接近哪一种：平时就留意自己的心念（主动），还是情绪来了才处理（被动）？</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【影响】不梳理的那些「根」，今天在你的生活里以什么方式重复出现？</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【应对】这一周，你愿意在哪一件小事上，试一次「停下来看一看它背后的那个期待」？</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禅修练习</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禅修禁忌提示</w:t>
      </w:r>
      <w:r>
        <w:rPr>
          <w:rFonts w:ascii="Times New Roman" w:hAnsi="Times New Roman" w:eastAsia="宋体"/>
          <w:b w:val="0"/>
          <w:color w:val="222222"/>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播放古源尊者禅修引导音频</w:t>
      </w:r>
      <w:r>
        <w:rPr>
          <w:rFonts w:ascii="Times New Roman" w:hAnsi="Times New Roman" w:eastAsia="宋体"/>
          <w:b w:val="0"/>
          <w:color w:val="222222"/>
          <w:sz w:val="20"/>
        </w:rPr>
        <w:t>。请各位贤友安静坐好，跟随音频练习；主持人不再口头引导，也不必解释名词。</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共读原文2（20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主持人：本段只做「第一步·接受果报」。请大家留意三处：①「这就是你的果报」落点在因缘、不在罪责；②工具只有两个名字——缘起法则、缘生缘灭；③走没走过第一步，靠「向心提问」自验。</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主持人操作：本段为</w:t>
      </w:r>
      <w:r>
        <w:rPr>
          <w:rFonts w:ascii="Times New Roman" w:hAnsi="Times New Roman" w:eastAsia="宋体"/>
          <w:b/>
          <w:color w:val="222222"/>
          <w:sz w:val="20"/>
        </w:rPr>
        <w:t>据知识库整理的朗读学习资料（下篇）</w:t>
      </w:r>
      <w:r>
        <w:rPr>
          <w:rFonts w:ascii="Times New Roman" w:hAnsi="Times New Roman" w:eastAsia="宋体"/>
          <w:b w:val="0"/>
          <w:color w:val="222222"/>
          <w:sz w:val="20"/>
        </w:rPr>
        <w:t>，逐字照录、无需解释。全篇共六节：①第一步·接受果报</w:t>
      </w:r>
      <w:r>
        <w:rPr>
          <w:rFonts w:ascii="Times New Roman" w:hAnsi="Times New Roman" w:eastAsia="宋体"/>
          <w:b w:val="0"/>
          <w:color w:val="222222"/>
          <w:sz w:val="20"/>
        </w:rPr>
        <w:t xml:space="preserve"> </w:t>
      </w:r>
      <w:r>
        <w:rPr>
          <w:rFonts w:ascii="Times New Roman" w:hAnsi="Times New Roman" w:eastAsia="宋体"/>
          <w:b w:val="0"/>
          <w:color w:val="222222"/>
          <w:sz w:val="20"/>
        </w:rPr>
        <w:t>②为什么不是「都是我的错」</w:t>
      </w:r>
      <w:r>
        <w:rPr>
          <w:rFonts w:ascii="Times New Roman" w:hAnsi="Times New Roman" w:eastAsia="宋体"/>
          <w:b w:val="0"/>
          <w:color w:val="222222"/>
          <w:sz w:val="20"/>
        </w:rPr>
        <w:t xml:space="preserve"> </w:t>
      </w:r>
      <w:r>
        <w:rPr>
          <w:rFonts w:ascii="Times New Roman" w:hAnsi="Times New Roman" w:eastAsia="宋体"/>
          <w:b w:val="0"/>
          <w:color w:val="222222"/>
          <w:sz w:val="20"/>
        </w:rPr>
        <w:t>③工具·缘起法则</w:t>
      </w:r>
      <w:r>
        <w:rPr>
          <w:rFonts w:ascii="Times New Roman" w:hAnsi="Times New Roman" w:eastAsia="宋体"/>
          <w:b w:val="0"/>
          <w:color w:val="222222"/>
          <w:sz w:val="20"/>
        </w:rPr>
        <w:t xml:space="preserve"> </w:t>
      </w:r>
      <w:r>
        <w:rPr>
          <w:rFonts w:ascii="Times New Roman" w:hAnsi="Times New Roman" w:eastAsia="宋体"/>
          <w:b w:val="0"/>
          <w:color w:val="222222"/>
          <w:sz w:val="20"/>
        </w:rPr>
        <w:t>④奖励机制与保护机制</w:t>
      </w:r>
      <w:r>
        <w:rPr>
          <w:rFonts w:ascii="Times New Roman" w:hAnsi="Times New Roman" w:eastAsia="宋体"/>
          <w:b w:val="0"/>
          <w:color w:val="222222"/>
          <w:sz w:val="20"/>
        </w:rPr>
        <w:t xml:space="preserve"> </w:t>
      </w:r>
      <w:r>
        <w:rPr>
          <w:rFonts w:ascii="Times New Roman" w:hAnsi="Times New Roman" w:eastAsia="宋体"/>
          <w:b w:val="0"/>
          <w:color w:val="222222"/>
          <w:sz w:val="20"/>
        </w:rPr>
        <w:t>⑤向心提问自验</w:t>
      </w:r>
      <w:r>
        <w:rPr>
          <w:rFonts w:ascii="Times New Roman" w:hAnsi="Times New Roman" w:eastAsia="宋体"/>
          <w:b w:val="0"/>
          <w:color w:val="222222"/>
          <w:sz w:val="20"/>
        </w:rPr>
        <w:t xml:space="preserve"> </w:t>
      </w:r>
      <w:r>
        <w:rPr>
          <w:rFonts w:ascii="Times New Roman" w:hAnsi="Times New Roman" w:eastAsia="宋体"/>
          <w:b w:val="0"/>
          <w:color w:val="222222"/>
          <w:sz w:val="20"/>
        </w:rPr>
        <w:t>⑥收束。②是本段的题眼，读时放慢；⑤「我接受了果报，这是真的吗」是自验工具，务必念清楚。</w:t>
      </w:r>
    </w:p>
    <w:p>
      <w:pPr>
        <w:keepNext/>
        <w:spacing w:before="180" w:after="40" w:line="300" w:lineRule="auto"/>
      </w:pPr>
      <w:r>
        <w:rPr>
          <w:rFonts w:ascii="微软雅黑" w:hAnsi="微软雅黑" w:eastAsia="微软雅黑"/>
          <w:b/>
          <w:color w:val="1F3864"/>
          <w:sz w:val="23"/>
        </w:rPr>
        <w:t>原文材料①：★核心·朗读学习资料（下篇）——第一步：接受果报</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文件</w:t>
      </w:r>
      <w:r>
        <w:rPr>
          <w:rFonts w:ascii="Times New Roman" w:hAnsi="Times New Roman" w:eastAsia="宋体"/>
          <w:b w:val="0"/>
          <w:sz w:val="21"/>
        </w:rPr>
        <w:t>：《想蕴梳理·第1周·朗读学习资料（下篇）》（据知识库「古源尊者开示及上座部佛教资料」整理）</w:t>
      </w:r>
    </w:p>
    <w:p>
      <w:pPr>
        <w:spacing w:before="0" w:after="100" w:line="336" w:lineRule="auto"/>
        <w:jc w:val="both"/>
      </w:pPr>
      <w:r>
        <w:rPr>
          <w:rFonts w:ascii="Times New Roman" w:hAnsi="Times New Roman" w:eastAsia="宋体"/>
          <w:b/>
          <w:sz w:val="21"/>
        </w:rPr>
        <w:t>★核心段落</w:t>
      </w:r>
      <w:r>
        <w:rPr>
          <w:rFonts w:ascii="Times New Roman" w:hAnsi="Times New Roman" w:eastAsia="宋体"/>
          <w:b w:val="0"/>
          <w:sz w:val="21"/>
        </w:rPr>
        <w:t>（必读）</w:t>
      </w:r>
    </w:p>
    <w:p>
      <w:pPr>
        <w:spacing w:before="0" w:after="100" w:line="336" w:lineRule="auto"/>
        <w:jc w:val="both"/>
      </w:pPr>
      <w:r>
        <w:rPr>
          <w:rFonts w:ascii="Times New Roman" w:hAnsi="Times New Roman" w:eastAsia="宋体"/>
          <w:b w:val="0"/>
          <w:sz w:val="21"/>
        </w:rPr>
        <w:t>各位贤友，上一篇我们把「想蕴梳理」这张总图看了一遍：缘起、前提、主动与被动。这一篇，我们正式走进八步法的</w:t>
      </w:r>
      <w:r>
        <w:rPr>
          <w:rFonts w:ascii="Times New Roman" w:hAnsi="Times New Roman" w:eastAsia="宋体"/>
          <w:b/>
          <w:sz w:val="21"/>
        </w:rPr>
        <w:t>第一步——接受果报</w:t>
      </w:r>
      <w:r>
        <w:rPr>
          <w:rFonts w:ascii="Times New Roman" w:hAnsi="Times New Roman" w:eastAsia="宋体"/>
          <w:b w:val="0"/>
          <w:sz w:val="21"/>
        </w:rPr>
        <w:t>。这一步最难，也最关键：一切的梳理，都从「能不能接受这是自己的果报」开始。</w:t>
      </w:r>
    </w:p>
    <w:p>
      <w:pPr>
        <w:keepNext/>
        <w:spacing w:before="180" w:after="40" w:line="300" w:lineRule="auto"/>
      </w:pPr>
      <w:r>
        <w:rPr>
          <w:rFonts w:ascii="微软雅黑" w:hAnsi="微软雅黑" w:eastAsia="微软雅黑"/>
          <w:b/>
          <w:color w:val="1F3864"/>
          <w:sz w:val="23"/>
        </w:rPr>
        <w:t>一、第一步：接受果报——先把基础工作做完</w:t>
      </w:r>
    </w:p>
    <w:p>
      <w:pPr>
        <w:spacing w:before="0" w:after="100" w:line="336" w:lineRule="auto"/>
        <w:jc w:val="both"/>
      </w:pPr>
      <w:r>
        <w:rPr>
          <w:rFonts w:ascii="Times New Roman" w:hAnsi="Times New Roman" w:eastAsia="宋体"/>
          <w:b w:val="0"/>
          <w:sz w:val="21"/>
        </w:rPr>
        <w:t>在走这一步之前，基础工作要先做完。基础工作是什么？</w:t>
      </w:r>
      <w:r>
        <w:rPr>
          <w:rFonts w:ascii="Times New Roman" w:hAnsi="Times New Roman" w:eastAsia="宋体"/>
          <w:b/>
          <w:sz w:val="21"/>
        </w:rPr>
        <w:t>把那天的事件先写下来</w:t>
      </w:r>
      <w:r>
        <w:rPr>
          <w:rFonts w:ascii="Times New Roman" w:hAnsi="Times New Roman" w:eastAsia="宋体"/>
          <w:b w:val="0"/>
          <w:sz w:val="21"/>
        </w:rPr>
        <w:t>：某年某月的某一天，什么人在一起，发生了一件什么事？当时有哪些所缘、我有什么表现？当时我是怎样的情绪？这个情绪后面有哪些期待？这个期待后面又有哪些见解？——</w:t>
      </w:r>
      <w:r>
        <w:rPr>
          <w:rFonts w:ascii="Times New Roman" w:hAnsi="Times New Roman" w:eastAsia="宋体"/>
          <w:b/>
          <w:sz w:val="21"/>
        </w:rPr>
        <w:t>前面的准备工作先做完，我们才好往下走。</w:t>
      </w:r>
    </w:p>
    <w:p>
      <w:pPr>
        <w:spacing w:before="0" w:after="100" w:line="336" w:lineRule="auto"/>
        <w:jc w:val="both"/>
      </w:pPr>
      <w:r>
        <w:rPr>
          <w:rFonts w:ascii="Times New Roman" w:hAnsi="Times New Roman" w:eastAsia="宋体"/>
          <w:b w:val="0"/>
          <w:sz w:val="21"/>
        </w:rPr>
        <w:t>为什么要先写下来？因为</w:t>
      </w:r>
      <w:r>
        <w:rPr>
          <w:rFonts w:ascii="Times New Roman" w:hAnsi="Times New Roman" w:eastAsia="宋体"/>
          <w:b/>
          <w:sz w:val="21"/>
        </w:rPr>
        <w:t>情绪是一团「包」，见解藏在后面</w:t>
      </w:r>
      <w:r>
        <w:rPr>
          <w:rFonts w:ascii="Times New Roman" w:hAnsi="Times New Roman" w:eastAsia="宋体"/>
          <w:b w:val="0"/>
          <w:sz w:val="21"/>
        </w:rPr>
        <w:t>——只有把事件、情绪、期待、见解一层层摊开，第一步的「接受果报」才有落点。</w:t>
      </w:r>
    </w:p>
    <w:p>
      <w:pPr>
        <w:spacing w:before="0" w:after="100" w:line="336" w:lineRule="auto"/>
        <w:jc w:val="both"/>
      </w:pPr>
      <w:r>
        <w:rPr>
          <w:rFonts w:ascii="Times New Roman" w:hAnsi="Times New Roman" w:eastAsia="宋体"/>
          <w:b w:val="0"/>
          <w:sz w:val="21"/>
        </w:rPr>
        <w:t>做完这些，就开始第一步。这一步叫「接受果报」，</w:t>
      </w:r>
      <w:r>
        <w:rPr>
          <w:rFonts w:ascii="Times New Roman" w:hAnsi="Times New Roman" w:eastAsia="宋体"/>
          <w:b/>
          <w:sz w:val="21"/>
        </w:rPr>
        <w:t>对非佛教徒，我们讲「接受事实」</w:t>
      </w:r>
      <w:r>
        <w:rPr>
          <w:rFonts w:ascii="Times New Roman" w:hAnsi="Times New Roman" w:eastAsia="宋体"/>
          <w:b w:val="0"/>
          <w:sz w:val="21"/>
        </w:rPr>
        <w:t>；对佛弟子，就直接讲「接受果报」。这一步的要点只有几个字：</w:t>
      </w:r>
      <w:r>
        <w:rPr>
          <w:rFonts w:ascii="Times New Roman" w:hAnsi="Times New Roman" w:eastAsia="宋体"/>
          <w:b/>
          <w:sz w:val="21"/>
        </w:rPr>
        <w:t>缘起与事实；体会无常、苦、无我。</w:t>
      </w:r>
    </w:p>
    <w:p>
      <w:pPr>
        <w:spacing w:before="0" w:after="100" w:line="336" w:lineRule="auto"/>
        <w:jc w:val="both"/>
      </w:pPr>
      <w:r>
        <w:rPr>
          <w:rFonts w:ascii="Times New Roman" w:hAnsi="Times New Roman" w:eastAsia="宋体"/>
          <w:b w:val="0"/>
          <w:sz w:val="21"/>
        </w:rPr>
        <w:t>然后，面对这样一件事情，先问自己一句：</w:t>
      </w:r>
    </w:p>
    <w:p>
      <w:pPr>
        <w:spacing w:before="0" w:after="100" w:line="336" w:lineRule="auto"/>
        <w:jc w:val="both"/>
      </w:pPr>
      <w:r>
        <w:rPr>
          <w:rFonts w:ascii="Times New Roman" w:hAnsi="Times New Roman" w:eastAsia="宋体"/>
          <w:b/>
          <w:sz w:val="21"/>
        </w:rPr>
        <w:t>「你能不能接受，这是你的果报？」</w:t>
      </w:r>
    </w:p>
    <w:p>
      <w:pPr>
        <w:spacing w:before="0" w:after="100" w:line="336" w:lineRule="auto"/>
        <w:jc w:val="both"/>
      </w:pPr>
      <w:r>
        <w:rPr>
          <w:rFonts w:ascii="Times New Roman" w:hAnsi="Times New Roman" w:eastAsia="宋体"/>
          <w:b w:val="0"/>
          <w:sz w:val="21"/>
        </w:rPr>
        <w:t>原文说得很直接：「</w:t>
      </w:r>
      <w:r>
        <w:rPr>
          <w:rFonts w:ascii="Times New Roman" w:hAnsi="Times New Roman" w:eastAsia="宋体"/>
          <w:b/>
          <w:sz w:val="21"/>
        </w:rPr>
        <w:t>你要明白，这就是你的果报，你再小碰到的事情也是你的果报，能不能够有这个直下承担的心。</w:t>
      </w:r>
      <w:r>
        <w:rPr>
          <w:rFonts w:ascii="Times New Roman" w:hAnsi="Times New Roman" w:eastAsia="宋体"/>
          <w:b w:val="0"/>
          <w:sz w:val="21"/>
        </w:rPr>
        <w:t>」有了这个直下承担的心，后面就好梳理；没有，你就会绕到情绪里面去。</w:t>
      </w:r>
    </w:p>
    <w:p>
      <w:pPr>
        <w:spacing w:before="0" w:after="100" w:line="336" w:lineRule="auto"/>
        <w:jc w:val="both"/>
      </w:pPr>
      <w:r>
        <w:rPr>
          <w:rFonts w:ascii="Times New Roman" w:hAnsi="Times New Roman" w:eastAsia="宋体"/>
          <w:b w:val="0"/>
          <w:sz w:val="21"/>
        </w:rPr>
        <w:t>举个很朴素的例子。小时候，在那个因缘下你莫名其妙地爬起来，你爸因为不懂，又打了你两巴掌——</w:t>
      </w:r>
      <w:r>
        <w:rPr>
          <w:rFonts w:ascii="Times New Roman" w:hAnsi="Times New Roman" w:eastAsia="宋体"/>
          <w:b/>
          <w:sz w:val="21"/>
        </w:rPr>
        <w:t>就是这个事实，你要能接受</w:t>
      </w:r>
      <w:r>
        <w:rPr>
          <w:rFonts w:ascii="Times New Roman" w:hAnsi="Times New Roman" w:eastAsia="宋体"/>
          <w:b w:val="0"/>
          <w:sz w:val="21"/>
        </w:rPr>
        <w:t>。「那个时候是那个时候的因缘，那个因缘发生了，那个事情就已经灭了、已经结束了。」现在因缘不同了：你爸不打你了，你见到领导，他也不敢打你；</w:t>
      </w:r>
      <w:r>
        <w:rPr>
          <w:rFonts w:ascii="Times New Roman" w:hAnsi="Times New Roman" w:eastAsia="宋体"/>
          <w:b/>
          <w:sz w:val="21"/>
        </w:rPr>
        <w:t>但这并不代表天下的父亲、天下的上位者，都会动手打人</w:t>
      </w:r>
      <w:r>
        <w:rPr>
          <w:rFonts w:ascii="Times New Roman" w:hAnsi="Times New Roman" w:eastAsia="宋体"/>
          <w:b w:val="0"/>
          <w:sz w:val="21"/>
        </w:rPr>
        <w:t>。如果这一步不接受，心里就会一直转：「孩子不应该打我」「他凭什么打我」「他做父亲怎么连这一点基本素质都没有」——一转到这些，后面的情绪、见解要怎么梳理，就很困难了。</w:t>
      </w:r>
    </w:p>
    <w:p>
      <w:pPr>
        <w:keepNext/>
        <w:spacing w:before="180" w:after="40" w:line="300" w:lineRule="auto"/>
      </w:pPr>
      <w:r>
        <w:rPr>
          <w:rFonts w:ascii="微软雅黑" w:hAnsi="微软雅黑" w:eastAsia="微软雅黑"/>
          <w:b/>
          <w:color w:val="1F3864"/>
          <w:sz w:val="23"/>
        </w:rPr>
        <w:t>二、为什么「接受果报」不是「都是我的错」</w:t>
      </w:r>
    </w:p>
    <w:p>
      <w:pPr>
        <w:spacing w:before="0" w:after="100" w:line="336" w:lineRule="auto"/>
        <w:jc w:val="both"/>
      </w:pPr>
      <w:r>
        <w:rPr>
          <w:rFonts w:ascii="Times New Roman" w:hAnsi="Times New Roman" w:eastAsia="宋体"/>
          <w:b w:val="0"/>
          <w:sz w:val="21"/>
        </w:rPr>
        <w:t>很多人一听「这是你的果报」，心里立刻竖起一块牌子：「是不是都是我的错？」——这是本周最危险的误解。</w:t>
      </w:r>
    </w:p>
    <w:p>
      <w:pPr>
        <w:spacing w:before="0" w:after="100" w:line="336" w:lineRule="auto"/>
        <w:jc w:val="both"/>
      </w:pPr>
      <w:r>
        <w:rPr>
          <w:rFonts w:ascii="Times New Roman" w:hAnsi="Times New Roman" w:eastAsia="宋体"/>
          <w:b w:val="0"/>
          <w:sz w:val="21"/>
        </w:rPr>
        <w:t>先说「为什么一般人接受不了」。</w:t>
      </w:r>
      <w:r>
        <w:rPr>
          <w:rFonts w:ascii="Times New Roman" w:hAnsi="Times New Roman" w:eastAsia="宋体"/>
          <w:b/>
          <w:sz w:val="21"/>
        </w:rPr>
        <w:t>按世俗的角度讲，很多事情真的不是你的责任——你就是碰上了坏人，那个人就是坏。</w:t>
      </w:r>
      <w:r>
        <w:rPr>
          <w:rFonts w:ascii="Times New Roman" w:hAnsi="Times New Roman" w:eastAsia="宋体"/>
          <w:b w:val="0"/>
          <w:sz w:val="21"/>
        </w:rPr>
        <w:t xml:space="preserve"> </w:t>
      </w:r>
      <w:r>
        <w:rPr>
          <w:rFonts w:ascii="Times New Roman" w:hAnsi="Times New Roman" w:eastAsia="宋体"/>
          <w:b w:val="0"/>
          <w:sz w:val="21"/>
        </w:rPr>
        <w:t>所以一般心理学跟你讲：「这不是你的错。」它请你回到过去的状态，跟你的「内心小孩」沟通，安抚它、关怀它——这是心理学辅导的路子。</w:t>
      </w:r>
      <w:r>
        <w:rPr>
          <w:rFonts w:ascii="Times New Roman" w:hAnsi="Times New Roman" w:eastAsia="宋体"/>
          <w:b/>
          <w:sz w:val="21"/>
        </w:rPr>
        <w:t>如果你不能从接受果报的角度来看，你就很难释怀</w:t>
      </w:r>
      <w:r>
        <w:rPr>
          <w:rFonts w:ascii="Times New Roman" w:hAnsi="Times New Roman" w:eastAsia="宋体"/>
          <w:b w:val="0"/>
          <w:sz w:val="21"/>
        </w:rPr>
        <w:t>，所以很多人会说「我不想回忆，那些东西都是伤疤，很痛」——很痛，就是你不愿意看它、不愿意接受；你不接受，它就留在那儿，</w:t>
      </w:r>
      <w:r>
        <w:rPr>
          <w:rFonts w:ascii="Times New Roman" w:hAnsi="Times New Roman" w:eastAsia="宋体"/>
          <w:b/>
          <w:sz w:val="21"/>
        </w:rPr>
        <w:t>而它留在那儿，并不是你不想看它，它就没事了——它天天折腾你。</w:t>
      </w:r>
    </w:p>
    <w:p>
      <w:pPr>
        <w:spacing w:before="0" w:after="100" w:line="336" w:lineRule="auto"/>
        <w:jc w:val="both"/>
      </w:pPr>
      <w:r>
        <w:rPr>
          <w:rFonts w:ascii="Times New Roman" w:hAnsi="Times New Roman" w:eastAsia="宋体"/>
          <w:b w:val="0"/>
          <w:sz w:val="21"/>
        </w:rPr>
        <w:t>佛法的路，和「都是我的错」完全不同。它的落点是</w:t>
      </w:r>
      <w:r>
        <w:rPr>
          <w:rFonts w:ascii="Times New Roman" w:hAnsi="Times New Roman" w:eastAsia="宋体"/>
          <w:b/>
          <w:sz w:val="21"/>
        </w:rPr>
        <w:t>因缘</w:t>
      </w:r>
      <w:r>
        <w:rPr>
          <w:rFonts w:ascii="Times New Roman" w:hAnsi="Times New Roman" w:eastAsia="宋体"/>
          <w:b w:val="0"/>
          <w:sz w:val="21"/>
        </w:rPr>
        <w:t>，不是</w:t>
      </w:r>
      <w:r>
        <w:rPr>
          <w:rFonts w:ascii="Times New Roman" w:hAnsi="Times New Roman" w:eastAsia="宋体"/>
          <w:b/>
          <w:sz w:val="21"/>
        </w:rPr>
        <w:t>罪责</w:t>
      </w:r>
      <w:r>
        <w:rPr>
          <w:rFonts w:ascii="Times New Roman" w:hAnsi="Times New Roman" w:eastAsia="宋体"/>
          <w:b w:val="0"/>
          <w:sz w:val="21"/>
        </w:rPr>
        <w:t>；是</w:t>
      </w:r>
      <w:r>
        <w:rPr>
          <w:rFonts w:ascii="Times New Roman" w:hAnsi="Times New Roman" w:eastAsia="宋体"/>
          <w:b/>
          <w:sz w:val="21"/>
        </w:rPr>
        <w:t>承担</w:t>
      </w:r>
      <w:r>
        <w:rPr>
          <w:rFonts w:ascii="Times New Roman" w:hAnsi="Times New Roman" w:eastAsia="宋体"/>
          <w:b w:val="0"/>
          <w:sz w:val="21"/>
        </w:rPr>
        <w:t>，不是</w:t>
      </w:r>
      <w:r>
        <w:rPr>
          <w:rFonts w:ascii="Times New Roman" w:hAnsi="Times New Roman" w:eastAsia="宋体"/>
          <w:b/>
          <w:sz w:val="21"/>
        </w:rPr>
        <w:t>自责</w:t>
      </w:r>
      <w:r>
        <w:rPr>
          <w:rFonts w:ascii="Times New Roman" w:hAnsi="Times New Roman" w:eastAsia="宋体"/>
          <w:b w:val="0"/>
          <w:sz w:val="21"/>
        </w:rPr>
        <w:t>。原文紧接的一句，就是解开这个结的钥匙：</w:t>
      </w:r>
    </w:p>
    <w:p>
      <w:pPr>
        <w:spacing w:before="0" w:after="100" w:line="336" w:lineRule="auto"/>
        <w:jc w:val="both"/>
      </w:pPr>
      <w:r>
        <w:rPr>
          <w:rFonts w:ascii="Times New Roman" w:hAnsi="Times New Roman" w:eastAsia="宋体"/>
          <w:b/>
          <w:sz w:val="21"/>
        </w:rPr>
        <w:t>第一步，要从缘起的角度来看这个事实——它是你的果报，而这个果报其实已经过去了。</w:t>
      </w:r>
      <w:r>
        <w:rPr>
          <w:rFonts w:ascii="Times New Roman" w:hAnsi="Times New Roman" w:eastAsia="宋体"/>
          <w:b w:val="0"/>
          <w:sz w:val="21"/>
        </w:rPr>
        <w:t xml:space="preserve"> </w:t>
      </w:r>
      <w:r>
        <w:rPr>
          <w:rFonts w:ascii="Times New Roman" w:hAnsi="Times New Roman" w:eastAsia="宋体"/>
          <w:b w:val="0"/>
          <w:sz w:val="21"/>
        </w:rPr>
        <w:t>都是过去的事情，</w:t>
      </w:r>
      <w:r>
        <w:rPr>
          <w:rFonts w:ascii="Times New Roman" w:hAnsi="Times New Roman" w:eastAsia="宋体"/>
          <w:b/>
          <w:sz w:val="21"/>
        </w:rPr>
        <w:t>它已经结束了、已经灭去，是无常法、是苦法、是无我法。</w:t>
      </w:r>
    </w:p>
    <w:p>
      <w:pPr>
        <w:spacing w:before="0" w:after="100" w:line="336" w:lineRule="auto"/>
        <w:jc w:val="both"/>
      </w:pPr>
      <w:r>
        <w:rPr>
          <w:rFonts w:ascii="Times New Roman" w:hAnsi="Times New Roman" w:eastAsia="宋体"/>
          <w:b w:val="0"/>
          <w:sz w:val="21"/>
        </w:rPr>
        <w:t>我们常说「君子报仇，十年不晚」。它的另一面是什么？过去人家跟你过不去一下，你牢牢记住；那事儿早过去了，过去都十年了，可在这十年里，你老想这个事儿——</w:t>
      </w:r>
      <w:r>
        <w:rPr>
          <w:rFonts w:ascii="Times New Roman" w:hAnsi="Times New Roman" w:eastAsia="宋体"/>
          <w:b/>
          <w:sz w:val="21"/>
        </w:rPr>
        <w:t>你就受了它十年的伤。</w:t>
      </w:r>
      <w:r>
        <w:rPr>
          <w:rFonts w:ascii="Times New Roman" w:hAnsi="Times New Roman" w:eastAsia="宋体"/>
          <w:b w:val="0"/>
          <w:sz w:val="21"/>
        </w:rPr>
        <w:t xml:space="preserve"> </w:t>
      </w:r>
      <w:r>
        <w:rPr>
          <w:rFonts w:ascii="Times New Roman" w:hAnsi="Times New Roman" w:eastAsia="宋体"/>
          <w:b w:val="0"/>
          <w:sz w:val="21"/>
        </w:rPr>
        <w:t>「接受果报」，接受的是一件</w:t>
      </w:r>
      <w:r>
        <w:rPr>
          <w:rFonts w:ascii="Times New Roman" w:hAnsi="Times New Roman" w:eastAsia="宋体"/>
          <w:b/>
          <w:sz w:val="21"/>
        </w:rPr>
        <w:t>已经灭去的因缘</w:t>
      </w:r>
      <w:r>
        <w:rPr>
          <w:rFonts w:ascii="Times New Roman" w:hAnsi="Times New Roman" w:eastAsia="宋体"/>
          <w:b w:val="0"/>
          <w:sz w:val="21"/>
        </w:rPr>
        <w:t>；它是一副「看事实的眼镜」，不是一句给自己定罪的话。</w:t>
      </w:r>
    </w:p>
    <w:p>
      <w:pPr>
        <w:spacing w:before="0" w:after="100" w:line="336" w:lineRule="auto"/>
        <w:jc w:val="both"/>
      </w:pPr>
      <w:r>
        <w:rPr>
          <w:rFonts w:ascii="Times New Roman" w:hAnsi="Times New Roman" w:eastAsia="宋体"/>
          <w:b w:val="0"/>
          <w:sz w:val="21"/>
        </w:rPr>
        <w:t>这里要分清两个动作：</w:t>
      </w:r>
      <w:r>
        <w:rPr>
          <w:rFonts w:ascii="Times New Roman" w:hAnsi="Times New Roman" w:eastAsia="宋体"/>
          <w:b/>
          <w:sz w:val="21"/>
        </w:rPr>
        <w:t>看因缘，是把责任放回它该在的位置；定罪，是把责任压在自己头上。</w:t>
      </w:r>
      <w:r>
        <w:rPr>
          <w:rFonts w:ascii="Times New Roman" w:hAnsi="Times New Roman" w:eastAsia="宋体"/>
          <w:b w:val="0"/>
          <w:sz w:val="21"/>
        </w:rPr>
        <w:t xml:space="preserve"> </w:t>
      </w:r>
      <w:r>
        <w:rPr>
          <w:rFonts w:ascii="Times New Roman" w:hAnsi="Times New Roman" w:eastAsia="宋体"/>
          <w:b w:val="0"/>
          <w:sz w:val="21"/>
        </w:rPr>
        <w:t>因缘是一张网，不是一条鞭子。看清因缘，是为了看清「这件事为什么发生」；定罪只会再添一个「我不该」的标记——那又是一个新的稻草人，还得再拆一次。</w:t>
      </w:r>
    </w:p>
    <w:p>
      <w:pPr>
        <w:spacing w:before="0" w:after="100" w:line="336" w:lineRule="auto"/>
        <w:jc w:val="both"/>
      </w:pPr>
      <w:r>
        <w:rPr>
          <w:rFonts w:ascii="Times New Roman" w:hAnsi="Times New Roman" w:eastAsia="宋体"/>
          <w:b w:val="0"/>
          <w:sz w:val="21"/>
        </w:rPr>
        <w:t>还要看清一点：</w:t>
      </w:r>
      <w:r>
        <w:rPr>
          <w:rFonts w:ascii="Times New Roman" w:hAnsi="Times New Roman" w:eastAsia="宋体"/>
          <w:b/>
          <w:sz w:val="21"/>
        </w:rPr>
        <w:t>接受果报，处理的是「想」这一层最初就留下的错误标记。</w:t>
      </w:r>
      <w:r>
        <w:rPr>
          <w:rFonts w:ascii="Times New Roman" w:hAnsi="Times New Roman" w:eastAsia="宋体"/>
          <w:b w:val="0"/>
          <w:sz w:val="21"/>
        </w:rPr>
        <w:t xml:space="preserve"> </w:t>
      </w:r>
      <w:r>
        <w:rPr>
          <w:rFonts w:ascii="Times New Roman" w:hAnsi="Times New Roman" w:eastAsia="宋体"/>
          <w:b w:val="0"/>
          <w:sz w:val="21"/>
        </w:rPr>
        <w:t>标记错在起点，后面的心颠倒、见颠倒才会一路错下去——所以这一步不是终点，却是整条链子最要紧的那一环。</w:t>
      </w:r>
    </w:p>
    <w:p>
      <w:pPr>
        <w:keepNext/>
        <w:spacing w:before="180" w:after="40" w:line="300" w:lineRule="auto"/>
      </w:pPr>
      <w:r>
        <w:rPr>
          <w:rFonts w:ascii="微软雅黑" w:hAnsi="微软雅黑" w:eastAsia="微软雅黑"/>
          <w:b/>
          <w:color w:val="1F3864"/>
          <w:sz w:val="23"/>
        </w:rPr>
        <w:t>三、工具：缘起法则（业果法则）</w:t>
      </w:r>
    </w:p>
    <w:p>
      <w:pPr>
        <w:spacing w:before="0" w:after="100" w:line="336" w:lineRule="auto"/>
        <w:jc w:val="both"/>
      </w:pPr>
      <w:r>
        <w:rPr>
          <w:rFonts w:ascii="Times New Roman" w:hAnsi="Times New Roman" w:eastAsia="宋体"/>
          <w:b w:val="0"/>
          <w:sz w:val="21"/>
        </w:rPr>
        <w:t>那梳理用的工具是什么？就是</w:t>
      </w:r>
      <w:r>
        <w:rPr>
          <w:rFonts w:ascii="Times New Roman" w:hAnsi="Times New Roman" w:eastAsia="宋体"/>
          <w:b/>
          <w:sz w:val="21"/>
        </w:rPr>
        <w:t>缘起的法则、业果的法则</w:t>
      </w:r>
      <w:r>
        <w:rPr>
          <w:rFonts w:ascii="Times New Roman" w:hAnsi="Times New Roman" w:eastAsia="宋体"/>
          <w:b w:val="0"/>
          <w:sz w:val="21"/>
        </w:rPr>
        <w:t>：</w:t>
      </w:r>
    </w:p>
    <w:p>
      <w:pPr>
        <w:spacing w:before="0" w:after="100" w:line="336" w:lineRule="auto"/>
        <w:jc w:val="both"/>
      </w:pPr>
      <w:r>
        <w:rPr>
          <w:rFonts w:ascii="Times New Roman" w:hAnsi="Times New Roman" w:eastAsia="宋体"/>
          <w:b/>
          <w:sz w:val="21"/>
        </w:rPr>
        <w:t>因为因缘，而有这样的一个事实；这个因缘结束，它已经灭去了。</w:t>
      </w:r>
    </w:p>
    <w:p>
      <w:pPr>
        <w:spacing w:before="0" w:after="100" w:line="336" w:lineRule="auto"/>
        <w:jc w:val="both"/>
      </w:pPr>
      <w:r>
        <w:rPr>
          <w:rFonts w:ascii="Times New Roman" w:hAnsi="Times New Roman" w:eastAsia="宋体"/>
          <w:b w:val="0"/>
          <w:sz w:val="21"/>
        </w:rPr>
        <w:t>用这个工具再看那句话——</w:t>
      </w:r>
      <w:r>
        <w:rPr>
          <w:rFonts w:ascii="Times New Roman" w:hAnsi="Times New Roman" w:eastAsia="宋体"/>
          <w:b/>
          <w:sz w:val="21"/>
        </w:rPr>
        <w:t>如果你不认同这个果报，一个错误的认知就会留下来。这个错误认知，就会变成你的认知行为习惯，而不断地影响到你的生命。</w:t>
      </w:r>
    </w:p>
    <w:p>
      <w:pPr>
        <w:spacing w:before="0" w:after="100" w:line="336" w:lineRule="auto"/>
        <w:jc w:val="both"/>
      </w:pPr>
      <w:r>
        <w:rPr>
          <w:rFonts w:ascii="Times New Roman" w:hAnsi="Times New Roman" w:eastAsia="宋体"/>
          <w:b w:val="0"/>
          <w:sz w:val="21"/>
        </w:rPr>
        <w:t>这里还有一层更细的道理：</w:t>
      </w:r>
      <w:r>
        <w:rPr>
          <w:rFonts w:ascii="Times New Roman" w:hAnsi="Times New Roman" w:eastAsia="宋体"/>
          <w:b/>
          <w:sz w:val="21"/>
        </w:rPr>
        <w:t>果报不可改变。</w:t>
      </w:r>
      <w:r>
        <w:rPr>
          <w:rFonts w:ascii="Times New Roman" w:hAnsi="Times New Roman" w:eastAsia="宋体"/>
          <w:b w:val="0"/>
          <w:sz w:val="21"/>
        </w:rPr>
        <w:t xml:space="preserve"> </w:t>
      </w:r>
      <w:r>
        <w:rPr>
          <w:rFonts w:ascii="Times New Roman" w:hAnsi="Times New Roman" w:eastAsia="宋体"/>
          <w:b w:val="0"/>
          <w:sz w:val="21"/>
        </w:rPr>
        <w:t>我们看、听、嗅、尝、触所接触到的一切，全都是果报；连眼根、耳根、颜色、声音、眼识，也都是果报。面对果报，第一个念头应该是——</w:t>
      </w:r>
      <w:r>
        <w:rPr>
          <w:rFonts w:ascii="Times New Roman" w:hAnsi="Times New Roman" w:eastAsia="宋体"/>
          <w:b/>
          <w:sz w:val="21"/>
        </w:rPr>
        <w:t>果报不可改变</w:t>
      </w:r>
      <w:r>
        <w:rPr>
          <w:rFonts w:ascii="Times New Roman" w:hAnsi="Times New Roman" w:eastAsia="宋体"/>
          <w:b w:val="0"/>
          <w:sz w:val="21"/>
        </w:rPr>
        <w:t>；对不可改变的东西，你不能对它马上采取行动，</w:t>
      </w:r>
      <w:r>
        <w:rPr>
          <w:rFonts w:ascii="Times New Roman" w:hAnsi="Times New Roman" w:eastAsia="宋体"/>
          <w:b/>
          <w:sz w:val="21"/>
        </w:rPr>
        <w:t>所以你要停下来</w:t>
      </w:r>
      <w:r>
        <w:rPr>
          <w:rFonts w:ascii="Times New Roman" w:hAnsi="Times New Roman" w:eastAsia="宋体"/>
          <w:b w:val="0"/>
          <w:sz w:val="21"/>
        </w:rPr>
        <w:t>。只要是五蕴、只要是果报，它就是苦——</w:t>
      </w:r>
      <w:r>
        <w:rPr>
          <w:rFonts w:ascii="Times New Roman" w:hAnsi="Times New Roman" w:eastAsia="宋体"/>
          <w:b/>
          <w:sz w:val="21"/>
        </w:rPr>
        <w:t>好东西是苦，不好的东西也是苦。</w:t>
      </w:r>
      <w:r>
        <w:rPr>
          <w:rFonts w:ascii="Times New Roman" w:hAnsi="Times New Roman" w:eastAsia="宋体"/>
          <w:b w:val="0"/>
          <w:sz w:val="21"/>
        </w:rPr>
        <w:t>《燃烧经》里说：「眼在燃烧，颜色在燃烧，眼识在燃烧，眼触在燃烧……以贪之火、以瞋之火、以痴之火燃烧，以生、老、死燃烧，以愁、悲、苦、忧、恼燃烧。」这里讲的，就是我们面对的每一个果报，都在燃烧。</w:t>
      </w:r>
    </w:p>
    <w:p>
      <w:pPr>
        <w:spacing w:before="0" w:after="100" w:line="336" w:lineRule="auto"/>
        <w:jc w:val="both"/>
      </w:pPr>
      <w:r>
        <w:rPr>
          <w:rFonts w:ascii="Times New Roman" w:hAnsi="Times New Roman" w:eastAsia="宋体"/>
          <w:b w:val="0"/>
          <w:sz w:val="21"/>
        </w:rPr>
        <w:t>那「停下来」之后呢？答案是：</w:t>
      </w:r>
      <w:r>
        <w:rPr>
          <w:rFonts w:ascii="Times New Roman" w:hAnsi="Times New Roman" w:eastAsia="宋体"/>
          <w:b/>
          <w:sz w:val="21"/>
        </w:rPr>
        <w:t>果报如此，速行可变。</w:t>
      </w:r>
      <w:r>
        <w:rPr>
          <w:rFonts w:ascii="Times New Roman" w:hAnsi="Times New Roman" w:eastAsia="宋体"/>
          <w:b w:val="0"/>
          <w:sz w:val="21"/>
        </w:rPr>
        <w:t xml:space="preserve"> </w:t>
      </w:r>
      <w:r>
        <w:rPr>
          <w:rFonts w:ascii="Times New Roman" w:hAnsi="Times New Roman" w:eastAsia="宋体"/>
          <w:b w:val="0"/>
          <w:sz w:val="21"/>
        </w:rPr>
        <w:t>五门心路过程的</w:t>
      </w:r>
      <w:r>
        <w:rPr>
          <w:rFonts w:ascii="Times New Roman" w:hAnsi="Times New Roman" w:eastAsia="宋体"/>
          <w:b/>
          <w:sz w:val="21"/>
        </w:rPr>
        <w:t>确定心</w:t>
      </w:r>
      <w:r>
        <w:rPr>
          <w:rFonts w:ascii="Times New Roman" w:hAnsi="Times New Roman" w:eastAsia="宋体"/>
          <w:b w:val="0"/>
          <w:sz w:val="21"/>
        </w:rPr>
        <w:t>，和意门心路过程的</w:t>
      </w:r>
      <w:r>
        <w:rPr>
          <w:rFonts w:ascii="Times New Roman" w:hAnsi="Times New Roman" w:eastAsia="宋体"/>
          <w:b/>
          <w:sz w:val="21"/>
        </w:rPr>
        <w:t>意门转向心</w:t>
      </w:r>
      <w:r>
        <w:rPr>
          <w:rFonts w:ascii="Times New Roman" w:hAnsi="Times New Roman" w:eastAsia="宋体"/>
          <w:b w:val="0"/>
          <w:sz w:val="21"/>
        </w:rPr>
        <w:t>，这两个心，能完成</w:t>
      </w:r>
      <w:r>
        <w:rPr>
          <w:rFonts w:ascii="Times New Roman" w:hAnsi="Times New Roman" w:eastAsia="宋体"/>
          <w:b/>
          <w:sz w:val="21"/>
        </w:rPr>
        <w:t>如理作意</w:t>
      </w:r>
      <w:r>
        <w:rPr>
          <w:rFonts w:ascii="Times New Roman" w:hAnsi="Times New Roman" w:eastAsia="宋体"/>
          <w:b w:val="0"/>
          <w:sz w:val="21"/>
        </w:rPr>
        <w:t>或不如理作意。也就是说，在看、听、嗅、尝、触的每一个当下，你心里生起来的状态，你多多少少是能感受到的——</w:t>
      </w:r>
      <w:r>
        <w:rPr>
          <w:rFonts w:ascii="Times New Roman" w:hAnsi="Times New Roman" w:eastAsia="宋体"/>
          <w:b/>
          <w:sz w:val="21"/>
        </w:rPr>
        <w:t>你停下来、看到它的状态、不跟它走，当下你就能够转向善，能够如理作意。</w:t>
      </w:r>
      <w:r>
        <w:rPr>
          <w:rFonts w:ascii="Times New Roman" w:hAnsi="Times New Roman" w:eastAsia="宋体"/>
          <w:b w:val="0"/>
          <w:sz w:val="21"/>
        </w:rPr>
        <w:t xml:space="preserve"> </w:t>
      </w:r>
      <w:r>
        <w:rPr>
          <w:rFonts w:ascii="Times New Roman" w:hAnsi="Times New Roman" w:eastAsia="宋体"/>
          <w:b w:val="0"/>
          <w:sz w:val="21"/>
        </w:rPr>
        <w:t>实在转不过去，你就停在那个地方，看着那个不善的感受，等着它消失——</w:t>
      </w:r>
      <w:r>
        <w:rPr>
          <w:rFonts w:ascii="Times New Roman" w:hAnsi="Times New Roman" w:eastAsia="宋体"/>
          <w:b/>
          <w:sz w:val="21"/>
        </w:rPr>
        <w:t>能直接转就转，不能直接转，也要看着它、要停下来，不能采取行动。</w:t>
      </w:r>
      <w:r>
        <w:rPr>
          <w:rFonts w:ascii="Times New Roman" w:hAnsi="Times New Roman" w:eastAsia="宋体"/>
          <w:b w:val="0"/>
          <w:sz w:val="21"/>
        </w:rPr>
        <w:t xml:space="preserve"> </w:t>
      </w:r>
      <w:r>
        <w:rPr>
          <w:rFonts w:ascii="Times New Roman" w:hAnsi="Times New Roman" w:eastAsia="宋体"/>
          <w:b w:val="0"/>
          <w:sz w:val="21"/>
        </w:rPr>
        <w:t>这里也要记得：</w:t>
      </w:r>
      <w:r>
        <w:rPr>
          <w:rFonts w:ascii="Times New Roman" w:hAnsi="Times New Roman" w:eastAsia="宋体"/>
          <w:b/>
          <w:sz w:val="21"/>
        </w:rPr>
        <w:t>随缘不是随便</w:t>
      </w:r>
      <w:r>
        <w:rPr>
          <w:rFonts w:ascii="Times New Roman" w:hAnsi="Times New Roman" w:eastAsia="宋体"/>
          <w:b w:val="0"/>
          <w:sz w:val="21"/>
        </w:rPr>
        <w:t>，随顺烦恼的惯性不叫随缘，那叫停留。</w:t>
      </w:r>
    </w:p>
    <w:p>
      <w:pPr>
        <w:spacing w:before="0" w:after="100" w:line="336" w:lineRule="auto"/>
        <w:jc w:val="both"/>
      </w:pPr>
      <w:r>
        <w:rPr>
          <w:rFonts w:ascii="Times New Roman" w:hAnsi="Times New Roman" w:eastAsia="宋体"/>
          <w:b w:val="0"/>
          <w:sz w:val="21"/>
        </w:rPr>
        <w:t>所以，「</w:t>
      </w:r>
      <w:r>
        <w:rPr>
          <w:rFonts w:ascii="Times New Roman" w:hAnsi="Times New Roman" w:eastAsia="宋体"/>
          <w:b/>
          <w:sz w:val="21"/>
        </w:rPr>
        <w:t>果报不可改变，速行可变</w:t>
      </w:r>
      <w:r>
        <w:rPr>
          <w:rFonts w:ascii="Times New Roman" w:hAnsi="Times New Roman" w:eastAsia="宋体"/>
          <w:b w:val="0"/>
          <w:sz w:val="21"/>
        </w:rPr>
        <w:t>」——不可改变的是果报，可以改变的是我们对它的反应；这就是为什么「停下来」不是消极的认命，而是给自己一个转念的空间。</w:t>
      </w:r>
    </w:p>
    <w:p>
      <w:pPr>
        <w:spacing w:before="0" w:after="100" w:line="336" w:lineRule="auto"/>
        <w:jc w:val="both"/>
      </w:pPr>
      <w:r>
        <w:rPr>
          <w:rFonts w:ascii="Times New Roman" w:hAnsi="Times New Roman" w:eastAsia="宋体"/>
          <w:b w:val="0"/>
          <w:sz w:val="21"/>
        </w:rPr>
        <w:t>佛陀在《如是语·第一有学经》里说：「诸比库，对于尚未达到而希望住于无上解缚安稳处的有学比库，我不见有其他一种内在的因素，能如一种因素如此多地帮助——此即是</w:t>
      </w:r>
      <w:r>
        <w:rPr>
          <w:rFonts w:ascii="Times New Roman" w:hAnsi="Times New Roman" w:eastAsia="宋体"/>
          <w:b/>
          <w:sz w:val="21"/>
        </w:rPr>
        <w:t>如理作意</w:t>
      </w:r>
      <w:r>
        <w:rPr>
          <w:rFonts w:ascii="Times New Roman" w:hAnsi="Times New Roman" w:eastAsia="宋体"/>
          <w:b w:val="0"/>
          <w:sz w:val="21"/>
        </w:rPr>
        <w:t>。诸比库，如理作意的比库，能舍断不善、培育善。」</w:t>
      </w:r>
      <w:r>
        <w:rPr>
          <w:rFonts w:ascii="Times New Roman" w:hAnsi="Times New Roman" w:eastAsia="宋体"/>
          <w:b/>
          <w:sz w:val="21"/>
        </w:rPr>
        <w:t>只要还没有证悟阿拉汉果，如理作意，就是我们舍断不善、培育善最有力的武器。</w:t>
      </w:r>
    </w:p>
    <w:p>
      <w:pPr>
        <w:keepNext/>
        <w:spacing w:before="180" w:after="40" w:line="300" w:lineRule="auto"/>
      </w:pPr>
      <w:r>
        <w:rPr>
          <w:rFonts w:ascii="微软雅黑" w:hAnsi="微软雅黑" w:eastAsia="微软雅黑"/>
          <w:b/>
          <w:color w:val="1F3864"/>
          <w:sz w:val="23"/>
        </w:rPr>
        <w:t>四、两个善巧的名字：奖励机制与保护机制</w:t>
      </w:r>
    </w:p>
    <w:p>
      <w:pPr>
        <w:spacing w:before="0" w:after="100" w:line="336" w:lineRule="auto"/>
        <w:jc w:val="both"/>
      </w:pPr>
      <w:r>
        <w:rPr>
          <w:rFonts w:ascii="Times New Roman" w:hAnsi="Times New Roman" w:eastAsia="宋体"/>
          <w:b w:val="0"/>
          <w:sz w:val="21"/>
        </w:rPr>
        <w:t>理解「缘生缘灭」，原文给了我们一对很好用的善巧名字：</w:t>
      </w:r>
      <w:r>
        <w:rPr>
          <w:rFonts w:ascii="Times New Roman" w:hAnsi="Times New Roman" w:eastAsia="宋体"/>
          <w:b/>
          <w:sz w:val="21"/>
        </w:rPr>
        <w:t>奖励机制</w:t>
      </w:r>
      <w:r>
        <w:rPr>
          <w:rFonts w:ascii="Times New Roman" w:hAnsi="Times New Roman" w:eastAsia="宋体"/>
          <w:b w:val="0"/>
          <w:sz w:val="21"/>
        </w:rPr>
        <w:t>与</w:t>
      </w:r>
      <w:r>
        <w:rPr>
          <w:rFonts w:ascii="Times New Roman" w:hAnsi="Times New Roman" w:eastAsia="宋体"/>
          <w:b/>
          <w:sz w:val="21"/>
        </w:rPr>
        <w:t>保护机制</w:t>
      </w:r>
      <w:r>
        <w:rPr>
          <w:rFonts w:ascii="Times New Roman" w:hAnsi="Times New Roman" w:eastAsia="宋体"/>
          <w:b w:val="0"/>
          <w:sz w:val="21"/>
        </w:rPr>
        <w:t>。它们从哪儿来？从生命最底层的两个需求来——</w:t>
      </w:r>
      <w:r>
        <w:rPr>
          <w:rFonts w:ascii="Times New Roman" w:hAnsi="Times New Roman" w:eastAsia="宋体"/>
          <w:b/>
          <w:sz w:val="21"/>
        </w:rPr>
        <w:t>生存与繁衍</w:t>
      </w:r>
      <w:r>
        <w:rPr>
          <w:rFonts w:ascii="Times New Roman" w:hAnsi="Times New Roman" w:eastAsia="宋体"/>
          <w:b w:val="0"/>
          <w:sz w:val="21"/>
        </w:rPr>
        <w:t>。「一个是你自己的个体存在，一个是物种的繁衍。基本上，我们就是为这两件事活着。」为了活下去、传下去，就要去找食粮，物质的、精神的，也就是四食；而「好的食粮总是稀缺的」——</w:t>
      </w:r>
      <w:r>
        <w:rPr>
          <w:rFonts w:ascii="Times New Roman" w:hAnsi="Times New Roman" w:eastAsia="宋体"/>
          <w:b/>
          <w:sz w:val="21"/>
        </w:rPr>
        <w:t>而且你越是贪婪，它就越稀缺</w:t>
      </w:r>
      <w:r>
        <w:rPr>
          <w:rFonts w:ascii="Times New Roman" w:hAnsi="Times New Roman" w:eastAsia="宋体"/>
          <w:b w:val="0"/>
          <w:sz w:val="21"/>
        </w:rPr>
        <w:t>。</w:t>
      </w:r>
    </w:p>
    <w:p>
      <w:pPr>
        <w:spacing w:before="0" w:after="100" w:line="336" w:lineRule="auto"/>
        <w:jc w:val="both"/>
      </w:pPr>
      <w:r>
        <w:rPr>
          <w:rFonts w:ascii="Times New Roman" w:hAnsi="Times New Roman" w:eastAsia="宋体"/>
          <w:b/>
          <w:sz w:val="21"/>
        </w:rPr>
        <w:t>奖励机制</w:t>
      </w:r>
      <w:r>
        <w:rPr>
          <w:rFonts w:ascii="Times New Roman" w:hAnsi="Times New Roman" w:eastAsia="宋体"/>
          <w:b w:val="0"/>
          <w:sz w:val="21"/>
        </w:rPr>
        <w:t>：凡是做了对生存和繁衍有帮助的事，我们就获得快乐。所以，快乐是一种工具，是物种自我保护和延续的诱饵。而且这个快乐</w:t>
      </w:r>
      <w:r>
        <w:rPr>
          <w:rFonts w:ascii="Times New Roman" w:hAnsi="Times New Roman" w:eastAsia="宋体"/>
          <w:b/>
          <w:sz w:val="21"/>
        </w:rPr>
        <w:t>必须是短暂的</w:t>
      </w:r>
      <w:r>
        <w:rPr>
          <w:rFonts w:ascii="Times New Roman" w:hAnsi="Times New Roman" w:eastAsia="宋体"/>
          <w:b w:val="0"/>
          <w:sz w:val="21"/>
        </w:rPr>
        <w:t>，还必须</w:t>
      </w:r>
      <w:r>
        <w:rPr>
          <w:rFonts w:ascii="Times New Roman" w:hAnsi="Times New Roman" w:eastAsia="宋体"/>
          <w:b/>
          <w:sz w:val="21"/>
        </w:rPr>
        <w:t>边际效应递减</w:t>
      </w:r>
      <w:r>
        <w:rPr>
          <w:rFonts w:ascii="Times New Roman" w:hAnsi="Times New Roman" w:eastAsia="宋体"/>
          <w:b w:val="0"/>
          <w:sz w:val="21"/>
        </w:rPr>
        <w:t>——唯有如此，才推着你不断去追逐下一个目标。所以我们对会带来快乐的东西，</w:t>
      </w:r>
      <w:r>
        <w:rPr>
          <w:rFonts w:ascii="Times New Roman" w:hAnsi="Times New Roman" w:eastAsia="宋体"/>
          <w:b/>
          <w:sz w:val="21"/>
        </w:rPr>
        <w:t>不会设防，还会精准识别</w:t>
      </w:r>
      <w:r>
        <w:rPr>
          <w:rFonts w:ascii="Times New Roman" w:hAnsi="Times New Roman" w:eastAsia="宋体"/>
          <w:b w:val="0"/>
          <w:sz w:val="21"/>
        </w:rPr>
        <w:t>：这是哪座山的茶、是三十年的生茶还是二十年的生茶，一喝就知道。不断获得就</w:t>
      </w:r>
      <w:r>
        <w:rPr>
          <w:rFonts w:ascii="Times New Roman" w:hAnsi="Times New Roman" w:eastAsia="宋体"/>
          <w:b/>
          <w:sz w:val="21"/>
        </w:rPr>
        <w:t>上瘾</w:t>
      </w:r>
      <w:r>
        <w:rPr>
          <w:rFonts w:ascii="Times New Roman" w:hAnsi="Times New Roman" w:eastAsia="宋体"/>
          <w:b w:val="0"/>
          <w:sz w:val="21"/>
        </w:rPr>
        <w:t>，一上瘾就重复。原文有一句话很扎心：「生活就像奔跑在求乐跑步机上，你一直在跑，但从来没有到达目的地。」</w:t>
      </w:r>
    </w:p>
    <w:p>
      <w:pPr>
        <w:spacing w:before="0" w:after="100" w:line="336" w:lineRule="auto"/>
        <w:jc w:val="both"/>
      </w:pPr>
      <w:r>
        <w:rPr>
          <w:rFonts w:ascii="Times New Roman" w:hAnsi="Times New Roman" w:eastAsia="宋体"/>
          <w:b/>
          <w:sz w:val="21"/>
        </w:rPr>
        <w:t>保护机制</w:t>
      </w:r>
      <w:r>
        <w:rPr>
          <w:rFonts w:ascii="Times New Roman" w:hAnsi="Times New Roman" w:eastAsia="宋体"/>
          <w:b w:val="0"/>
          <w:sz w:val="21"/>
        </w:rPr>
        <w:t>：凡是妨碍生存和繁衍的，就让我们感到痛苦，好让我们记住它。它的口号是「</w:t>
      </w:r>
      <w:r>
        <w:rPr>
          <w:rFonts w:ascii="Times New Roman" w:hAnsi="Times New Roman" w:eastAsia="宋体"/>
          <w:b/>
          <w:sz w:val="21"/>
        </w:rPr>
        <w:t>宁可错杀一万，也不可漏了一个</w:t>
      </w:r>
      <w:r>
        <w:rPr>
          <w:rFonts w:ascii="Times New Roman" w:hAnsi="Times New Roman" w:eastAsia="宋体"/>
          <w:b w:val="0"/>
          <w:sz w:val="21"/>
        </w:rPr>
        <w:t>」。快乐是短暂的，</w:t>
      </w:r>
      <w:r>
        <w:rPr>
          <w:rFonts w:ascii="Times New Roman" w:hAnsi="Times New Roman" w:eastAsia="宋体"/>
          <w:b/>
          <w:sz w:val="21"/>
        </w:rPr>
        <w:t>而痛苦的记忆要持续</w:t>
      </w:r>
      <w:r>
        <w:rPr>
          <w:rFonts w:ascii="Times New Roman" w:hAnsi="Times New Roman" w:eastAsia="宋体"/>
          <w:b w:val="0"/>
          <w:sz w:val="21"/>
        </w:rPr>
        <w:t>——我们对痛苦的记忆，比对快乐的记忆深刻得多。所以，「</w:t>
      </w:r>
      <w:r>
        <w:rPr>
          <w:rFonts w:ascii="Times New Roman" w:hAnsi="Times New Roman" w:eastAsia="宋体"/>
          <w:b/>
          <w:sz w:val="21"/>
        </w:rPr>
        <w:t>人记仇是天生的</w:t>
      </w:r>
      <w:r>
        <w:rPr>
          <w:rFonts w:ascii="Times New Roman" w:hAnsi="Times New Roman" w:eastAsia="宋体"/>
          <w:b w:val="0"/>
          <w:sz w:val="21"/>
        </w:rPr>
        <w:t>」，我们有记仇的天性；「</w:t>
      </w:r>
      <w:r>
        <w:rPr>
          <w:rFonts w:ascii="Times New Roman" w:hAnsi="Times New Roman" w:eastAsia="宋体"/>
          <w:b/>
          <w:sz w:val="21"/>
        </w:rPr>
        <w:t>一朝被蛇咬，十年怕井绳</w:t>
      </w:r>
      <w:r>
        <w:rPr>
          <w:rFonts w:ascii="Times New Roman" w:hAnsi="Times New Roman" w:eastAsia="宋体"/>
          <w:b w:val="0"/>
          <w:sz w:val="21"/>
        </w:rPr>
        <w:t>」，只要看到类似的，就要防范它。而且这种防范是</w:t>
      </w:r>
      <w:r>
        <w:rPr>
          <w:rFonts w:ascii="Times New Roman" w:hAnsi="Times New Roman" w:eastAsia="宋体"/>
          <w:b/>
          <w:sz w:val="21"/>
        </w:rPr>
        <w:t>模糊识别</w:t>
      </w:r>
      <w:r>
        <w:rPr>
          <w:rFonts w:ascii="Times New Roman" w:hAnsi="Times New Roman" w:eastAsia="宋体"/>
          <w:b w:val="0"/>
          <w:sz w:val="21"/>
        </w:rPr>
        <w:t>：大致一看就赶紧跑，一看对方眼神就顶起来——这就是佛陀说的「不断给自己中第二支箭」。</w:t>
      </w:r>
    </w:p>
    <w:p>
      <w:pPr>
        <w:spacing w:before="0" w:after="100" w:line="336" w:lineRule="auto"/>
        <w:jc w:val="both"/>
      </w:pPr>
      <w:r>
        <w:rPr>
          <w:rFonts w:ascii="Times New Roman" w:hAnsi="Times New Roman" w:eastAsia="宋体"/>
          <w:b w:val="0"/>
          <w:sz w:val="21"/>
        </w:rPr>
        <w:t>那么，这两种机制怎样塑造我们看世界的眼光？</w:t>
      </w:r>
      <w:r>
        <w:rPr>
          <w:rFonts w:ascii="Times New Roman" w:hAnsi="Times New Roman" w:eastAsia="宋体"/>
          <w:b/>
          <w:sz w:val="21"/>
        </w:rPr>
        <w:t>它们让我们认知底层深处的态度，全部基于「对我有没有好处、有没有危险」——而把事实真相本身，放在了次要的位置。</w:t>
      </w:r>
      <w:r>
        <w:rPr>
          <w:rFonts w:ascii="Times New Roman" w:hAnsi="Times New Roman" w:eastAsia="宋体"/>
          <w:b w:val="0"/>
          <w:sz w:val="21"/>
        </w:rPr>
        <w:t xml:space="preserve"> </w:t>
      </w:r>
      <w:r>
        <w:rPr>
          <w:rFonts w:ascii="Times New Roman" w:hAnsi="Times New Roman" w:eastAsia="宋体"/>
          <w:b w:val="0"/>
          <w:sz w:val="21"/>
        </w:rPr>
        <w:t>于是我们不专注真相、经常规避真相，甚至主动远离真相、隐瞒真相。标记一旦完成，「不管是快乐造成的，还是痛苦造成的，你会发现它都会颠倒」。</w:t>
      </w:r>
    </w:p>
    <w:p>
      <w:pPr>
        <w:spacing w:before="0" w:after="100" w:line="336" w:lineRule="auto"/>
        <w:jc w:val="both"/>
      </w:pPr>
      <w:r>
        <w:rPr>
          <w:rFonts w:ascii="Times New Roman" w:hAnsi="Times New Roman" w:eastAsia="宋体"/>
          <w:b w:val="0"/>
          <w:sz w:val="21"/>
        </w:rPr>
        <w:t>落在具体的认知上，就是原文举的两个例子：</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奖励机制</w:t>
      </w:r>
      <w:r>
        <w:rPr>
          <w:rFonts w:ascii="Times New Roman" w:hAnsi="Times New Roman" w:eastAsia="宋体"/>
          <w:b w:val="0"/>
          <w:sz w:val="21"/>
        </w:rPr>
        <w:t>：有位同学说「我小的时候，我是我们那条里弄所有人的宝贝」——每次走过，大家都喊她宝贝。她接受的，全是美好的东西。那么她将来会留下什么习惯呢？</w:t>
      </w:r>
      <w:r>
        <w:rPr>
          <w:rFonts w:ascii="Times New Roman" w:hAnsi="Times New Roman" w:eastAsia="宋体"/>
          <w:b/>
          <w:sz w:val="21"/>
        </w:rPr>
        <w:t>「所有人对我都是好的，应该我走到任何地方，全世界人都应该把我当宝贝；如果你不把我当宝贝，那你就不对。」</w:t>
      </w:r>
      <w:r>
        <w:rPr>
          <w:rFonts w:ascii="Times New Roman" w:hAnsi="Times New Roman" w:eastAsia="宋体"/>
          <w:b w:val="0"/>
          <w:sz w:val="21"/>
        </w:rPr>
        <w:t xml:space="preserve"> </w:t>
      </w:r>
      <w:r>
        <w:rPr>
          <w:rFonts w:ascii="Times New Roman" w:hAnsi="Times New Roman" w:eastAsia="宋体"/>
          <w:b w:val="0"/>
          <w:sz w:val="21"/>
        </w:rPr>
        <w:t>于是她就不能接受失望——书读得好、留过学、长得漂亮，可恋爱谈了很多次，只要对方有一点点没把她当宝贝，她就把人甩掉；出家以后，还是希望别人说她好。</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保护机制</w:t>
      </w:r>
      <w:r>
        <w:rPr>
          <w:rFonts w:ascii="Times New Roman" w:hAnsi="Times New Roman" w:eastAsia="宋体"/>
          <w:b w:val="0"/>
          <w:sz w:val="21"/>
        </w:rPr>
        <w:t>：就是曾经被批评过。</w:t>
      </w:r>
      <w:r>
        <w:rPr>
          <w:rFonts w:ascii="Times New Roman" w:hAnsi="Times New Roman" w:eastAsia="宋体"/>
          <w:b/>
          <w:sz w:val="21"/>
        </w:rPr>
        <w:t>因为曾经被批评过，你就觉得「像这样的人都会批评我」</w:t>
      </w:r>
      <w:r>
        <w:rPr>
          <w:rFonts w:ascii="Times New Roman" w:hAnsi="Times New Roman" w:eastAsia="宋体"/>
          <w:b w:val="0"/>
          <w:sz w:val="21"/>
        </w:rPr>
        <w:t>，于是处处设防，「会无限地扩大你的防范范围」，连根本关联不上的场景，也会被判断成「这件事可能给我同样的伤害」。</w:t>
      </w:r>
    </w:p>
    <w:p>
      <w:pPr>
        <w:spacing w:before="0" w:after="100" w:line="336" w:lineRule="auto"/>
        <w:jc w:val="both"/>
      </w:pPr>
      <w:r>
        <w:rPr>
          <w:rFonts w:ascii="Times New Roman" w:hAnsi="Times New Roman" w:eastAsia="宋体"/>
          <w:b w:val="0"/>
          <w:sz w:val="21"/>
        </w:rPr>
        <w:t>还有一个很细的例子：一位贤友五岁时在外婆家，姑妈交代她洗韭菜，洗好了奖励一个大苹果；她先把苹果吃了，又去晒太阳睡着了，中午被说了一句「苹果倒吃完了，韭菜一根都没有洗」。这句话她记了一辈子，标记是「</w:t>
      </w:r>
      <w:r>
        <w:rPr>
          <w:rFonts w:ascii="Times New Roman" w:hAnsi="Times New Roman" w:eastAsia="宋体"/>
          <w:b/>
          <w:sz w:val="21"/>
        </w:rPr>
        <w:t>安逸是不会有好结果的，是会被谴责的</w:t>
      </w:r>
      <w:r>
        <w:rPr>
          <w:rFonts w:ascii="Times New Roman" w:hAnsi="Times New Roman" w:eastAsia="宋体"/>
          <w:b w:val="0"/>
          <w:sz w:val="21"/>
        </w:rPr>
        <w:t>」。从此她成了一个特别严谨、对自己近乎苛刻、对别人也非常苛刻的人。</w:t>
      </w:r>
      <w:r>
        <w:rPr>
          <w:rFonts w:ascii="Times New Roman" w:hAnsi="Times New Roman" w:eastAsia="宋体"/>
          <w:b/>
          <w:sz w:val="21"/>
        </w:rPr>
        <w:t>一个标记，就这样长成了性格。</w:t>
      </w:r>
    </w:p>
    <w:p>
      <w:pPr>
        <w:spacing w:before="0" w:after="100" w:line="336" w:lineRule="auto"/>
        <w:jc w:val="both"/>
      </w:pPr>
      <w:r>
        <w:rPr>
          <w:rFonts w:ascii="Times New Roman" w:hAnsi="Times New Roman" w:eastAsia="宋体"/>
          <w:b w:val="0"/>
          <w:sz w:val="21"/>
        </w:rPr>
        <w:t>而这两种机制一旦被扭曲，就长成了我们上一篇讲的</w:t>
      </w:r>
      <w:r>
        <w:rPr>
          <w:rFonts w:ascii="Times New Roman" w:hAnsi="Times New Roman" w:eastAsia="宋体"/>
          <w:b/>
          <w:sz w:val="21"/>
        </w:rPr>
        <w:t>想颠倒、心颠倒、见颠倒</w:t>
      </w:r>
      <w:r>
        <w:rPr>
          <w:rFonts w:ascii="Times New Roman" w:hAnsi="Times New Roman" w:eastAsia="宋体"/>
          <w:b w:val="0"/>
          <w:sz w:val="21"/>
        </w:rPr>
        <w:t>——这正是「接受果报」这一步要拆解的起点。</w:t>
      </w:r>
    </w:p>
    <w:p>
      <w:pPr>
        <w:spacing w:before="0" w:after="100" w:line="336" w:lineRule="auto"/>
        <w:jc w:val="both"/>
      </w:pPr>
      <w:r>
        <w:rPr>
          <w:rFonts w:ascii="Times New Roman" w:hAnsi="Times New Roman" w:eastAsia="宋体"/>
          <w:b w:val="0"/>
          <w:sz w:val="21"/>
        </w:rPr>
        <w:t>再说深一层：世间追求的快乐，有两个特点。</w:t>
      </w:r>
      <w:r>
        <w:rPr>
          <w:rFonts w:ascii="Times New Roman" w:hAnsi="Times New Roman" w:eastAsia="宋体"/>
          <w:b/>
          <w:sz w:val="21"/>
        </w:rPr>
        <w:t>第一，它有排他性，也就是竞争性</w:t>
      </w:r>
      <w:r>
        <w:rPr>
          <w:rFonts w:ascii="Times New Roman" w:hAnsi="Times New Roman" w:eastAsia="宋体"/>
          <w:b w:val="0"/>
          <w:sz w:val="21"/>
        </w:rPr>
        <w:t>——你为了获得更多快乐，就要去占有资源，而资源是排他的；</w:t>
      </w:r>
      <w:r>
        <w:rPr>
          <w:rFonts w:ascii="Times New Roman" w:hAnsi="Times New Roman" w:eastAsia="宋体"/>
          <w:b/>
          <w:sz w:val="21"/>
        </w:rPr>
        <w:t>第二，它会带来不善的果报</w:t>
      </w:r>
      <w:r>
        <w:rPr>
          <w:rFonts w:ascii="Times New Roman" w:hAnsi="Times New Roman" w:eastAsia="宋体"/>
          <w:b w:val="0"/>
          <w:sz w:val="21"/>
        </w:rPr>
        <w:t>。再加上快乐是短暂的、边际效应递减的，所以它</w:t>
      </w:r>
      <w:r>
        <w:rPr>
          <w:rFonts w:ascii="Times New Roman" w:hAnsi="Times New Roman" w:eastAsia="宋体"/>
          <w:b/>
          <w:sz w:val="21"/>
        </w:rPr>
        <w:t>永远不会满足</w:t>
      </w:r>
      <w:r>
        <w:rPr>
          <w:rFonts w:ascii="Times New Roman" w:hAnsi="Times New Roman" w:eastAsia="宋体"/>
          <w:b w:val="0"/>
          <w:sz w:val="21"/>
        </w:rPr>
        <w:t>——这正是奖励机制推着我们不断奔跑的原因。而且它还不健康：贪心生起时，伴随的是痴、无惭、无愧、掉举等不善心所，心生色法也不健康——贪的人容易胖，瞋的人容易瘦，因为瞋的火界在烧自己的心所依处。</w:t>
      </w:r>
    </w:p>
    <w:p>
      <w:pPr>
        <w:keepNext/>
        <w:spacing w:before="180" w:after="40" w:line="300" w:lineRule="auto"/>
      </w:pPr>
      <w:r>
        <w:rPr>
          <w:rFonts w:ascii="微软雅黑" w:hAnsi="微软雅黑" w:eastAsia="微软雅黑"/>
          <w:b/>
          <w:color w:val="1F3864"/>
          <w:sz w:val="23"/>
        </w:rPr>
        <w:t>五、自验：向心提问「我接受了果报，这是真的吗？」</w:t>
      </w:r>
    </w:p>
    <w:p>
      <w:pPr>
        <w:spacing w:before="0" w:after="100" w:line="336" w:lineRule="auto"/>
        <w:jc w:val="both"/>
      </w:pPr>
      <w:r>
        <w:rPr>
          <w:rFonts w:ascii="Times New Roman" w:hAnsi="Times New Roman" w:eastAsia="宋体"/>
          <w:b w:val="0"/>
          <w:sz w:val="21"/>
        </w:rPr>
        <w:t>最后，也是这一步最妙的地方——</w:t>
      </w:r>
      <w:r>
        <w:rPr>
          <w:rFonts w:ascii="Times New Roman" w:hAnsi="Times New Roman" w:eastAsia="宋体"/>
          <w:b/>
          <w:sz w:val="21"/>
        </w:rPr>
        <w:t>走没走过第一步，不靠嘴说，靠向心一问。</w:t>
      </w:r>
    </w:p>
    <w:p>
      <w:pPr>
        <w:spacing w:before="0" w:after="100" w:line="336" w:lineRule="auto"/>
        <w:jc w:val="both"/>
      </w:pPr>
      <w:r>
        <w:rPr>
          <w:rFonts w:ascii="Times New Roman" w:hAnsi="Times New Roman" w:eastAsia="宋体"/>
          <w:b w:val="0"/>
          <w:sz w:val="21"/>
        </w:rPr>
        <w:t>有很多同学说「我接受了，我觉得这是我的果报」，可他就是梳理不过去，一直卡在那边。所以原文建议你</w:t>
      </w:r>
      <w:r>
        <w:rPr>
          <w:rFonts w:ascii="Times New Roman" w:hAnsi="Times New Roman" w:eastAsia="宋体"/>
          <w:b/>
          <w:sz w:val="21"/>
        </w:rPr>
        <w:t>验证一下</w:t>
      </w:r>
      <w:r>
        <w:rPr>
          <w:rFonts w:ascii="Times New Roman" w:hAnsi="Times New Roman" w:eastAsia="宋体"/>
          <w:b w:val="0"/>
          <w:sz w:val="21"/>
        </w:rPr>
        <w:t>：</w:t>
      </w:r>
    </w:p>
    <w:p>
      <w:pPr>
        <w:spacing w:before="0" w:after="100" w:line="336" w:lineRule="auto"/>
        <w:jc w:val="both"/>
      </w:pPr>
      <w:r>
        <w:rPr>
          <w:rFonts w:ascii="Times New Roman" w:hAnsi="Times New Roman" w:eastAsia="宋体"/>
          <w:b/>
          <w:sz w:val="21"/>
        </w:rPr>
        <w:t>向心提问：我接受了果报，这是真的吗？</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如果是真的</w:t>
      </w:r>
      <w:r>
        <w:rPr>
          <w:rFonts w:ascii="Times New Roman" w:hAnsi="Times New Roman" w:eastAsia="宋体"/>
          <w:b w:val="0"/>
          <w:sz w:val="21"/>
        </w:rPr>
        <w:t>——你内心一定会发生变化，</w:t>
      </w:r>
      <w:r>
        <w:rPr>
          <w:rFonts w:ascii="Times New Roman" w:hAnsi="Times New Roman" w:eastAsia="宋体"/>
          <w:b/>
          <w:sz w:val="21"/>
        </w:rPr>
        <w:t>原来的情绪会减弱、甚至没有了</w:t>
      </w:r>
      <w:r>
        <w:rPr>
          <w:rFonts w:ascii="Times New Roman" w:hAnsi="Times New Roman" w:eastAsia="宋体"/>
          <w:b w:val="0"/>
          <w:sz w:val="21"/>
        </w:rPr>
        <w:t>；觉得「这是一个果报，这是我的事儿，不是别人的事儿」→</w:t>
      </w:r>
      <w:r>
        <w:rPr>
          <w:rFonts w:ascii="Times New Roman" w:hAnsi="Times New Roman" w:eastAsia="宋体"/>
          <w:b w:val="0"/>
          <w:sz w:val="21"/>
        </w:rPr>
        <w:t xml:space="preserve"> </w:t>
      </w:r>
      <w:r>
        <w:rPr>
          <w:rFonts w:ascii="Times New Roman" w:hAnsi="Times New Roman" w:eastAsia="宋体"/>
          <w:b w:val="0"/>
          <w:sz w:val="21"/>
        </w:rPr>
        <w:t>可以进入下一步。</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如果不是真的、或者不确定</w:t>
      </w:r>
      <w:r>
        <w:rPr>
          <w:rFonts w:ascii="Times New Roman" w:hAnsi="Times New Roman" w:eastAsia="宋体"/>
          <w:b w:val="0"/>
          <w:sz w:val="21"/>
        </w:rPr>
        <w:t>——情绪还会很强烈，甚至没有改变</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返回第一步</w:t>
      </w:r>
      <w:r>
        <w:rPr>
          <w:rFonts w:ascii="Times New Roman" w:hAnsi="Times New Roman" w:eastAsia="宋体"/>
          <w:b w:val="0"/>
          <w:sz w:val="21"/>
        </w:rPr>
        <w:t>，去拆解过去的那些情绪、见解，或者回到那个疗愈的前行。</w:t>
      </w:r>
    </w:p>
    <w:p>
      <w:pPr>
        <w:spacing w:before="0" w:after="100" w:line="336" w:lineRule="auto"/>
        <w:jc w:val="both"/>
      </w:pPr>
      <w:r>
        <w:rPr>
          <w:rFonts w:ascii="Times New Roman" w:hAnsi="Times New Roman" w:eastAsia="宋体"/>
          <w:b w:val="0"/>
          <w:sz w:val="21"/>
        </w:rPr>
        <w:t>这个方法妙就妙在：</w:t>
      </w:r>
      <w:r>
        <w:rPr>
          <w:rFonts w:ascii="Times New Roman" w:hAnsi="Times New Roman" w:eastAsia="宋体"/>
          <w:b/>
          <w:sz w:val="21"/>
        </w:rPr>
        <w:t>它不许你自欺。</w:t>
      </w:r>
      <w:r>
        <w:rPr>
          <w:rFonts w:ascii="Times New Roman" w:hAnsi="Times New Roman" w:eastAsia="宋体"/>
          <w:b w:val="0"/>
          <w:sz w:val="21"/>
        </w:rPr>
        <w:t xml:space="preserve"> </w:t>
      </w:r>
      <w:r>
        <w:rPr>
          <w:rFonts w:ascii="Times New Roman" w:hAnsi="Times New Roman" w:eastAsia="宋体"/>
          <w:b w:val="0"/>
          <w:sz w:val="21"/>
        </w:rPr>
        <w:t>情绪没减弱，就是没接受，老实退回第一步即可——这不是失败，这恰恰是诚实。</w:t>
      </w:r>
    </w:p>
    <w:p>
      <w:pPr>
        <w:spacing w:before="0" w:after="100" w:line="336" w:lineRule="auto"/>
        <w:jc w:val="both"/>
      </w:pPr>
      <w:r>
        <w:rPr>
          <w:rFonts w:ascii="Times New Roman" w:hAnsi="Times New Roman" w:eastAsia="宋体"/>
          <w:b w:val="0"/>
          <w:sz w:val="21"/>
        </w:rPr>
        <w:t>还要注意原文的措辞：如果一时接受不了，不是硬压自己，而是「</w:t>
      </w:r>
      <w:r>
        <w:rPr>
          <w:rFonts w:ascii="Times New Roman" w:hAnsi="Times New Roman" w:eastAsia="宋体"/>
          <w:b/>
          <w:sz w:val="21"/>
        </w:rPr>
        <w:t>做一下疗愈的前行</w:t>
      </w:r>
      <w:r>
        <w:rPr>
          <w:rFonts w:ascii="Times New Roman" w:hAnsi="Times New Roman" w:eastAsia="宋体"/>
          <w:b w:val="0"/>
          <w:sz w:val="21"/>
        </w:rPr>
        <w:t>」——</w:t>
      </w:r>
      <w:r>
        <w:rPr>
          <w:rFonts w:ascii="Times New Roman" w:hAnsi="Times New Roman" w:eastAsia="宋体"/>
          <w:b/>
          <w:sz w:val="21"/>
        </w:rPr>
        <w:t>分析一下那个背景，看看那个因缘</w:t>
      </w:r>
      <w:r>
        <w:rPr>
          <w:rFonts w:ascii="Times New Roman" w:hAnsi="Times New Roman" w:eastAsia="宋体"/>
          <w:b w:val="0"/>
          <w:sz w:val="21"/>
        </w:rPr>
        <w:t>，把过去的情绪、见解拆解开，等心稳了再回来走第一步。硬压出来的「我接受了」，骗得过嘴，骗不过情绪。</w:t>
      </w:r>
    </w:p>
    <w:p>
      <w:pPr>
        <w:keepNext/>
        <w:spacing w:before="180" w:after="40" w:line="300" w:lineRule="auto"/>
      </w:pPr>
      <w:r>
        <w:rPr>
          <w:rFonts w:ascii="微软雅黑" w:hAnsi="微软雅黑" w:eastAsia="微软雅黑"/>
          <w:b/>
          <w:color w:val="1F3864"/>
          <w:sz w:val="23"/>
        </w:rPr>
        <w:t>六、收束：接受，是为了能停下来</w:t>
      </w:r>
    </w:p>
    <w:p>
      <w:pPr>
        <w:spacing w:before="0" w:after="100" w:line="336" w:lineRule="auto"/>
        <w:jc w:val="both"/>
      </w:pPr>
      <w:r>
        <w:rPr>
          <w:rFonts w:ascii="Times New Roman" w:hAnsi="Times New Roman" w:eastAsia="宋体"/>
          <w:b w:val="0"/>
          <w:sz w:val="21"/>
        </w:rPr>
        <w:t>这一篇我们只做了一件事：</w:t>
      </w:r>
      <w:r>
        <w:rPr>
          <w:rFonts w:ascii="Times New Roman" w:hAnsi="Times New Roman" w:eastAsia="宋体"/>
          <w:b/>
          <w:sz w:val="21"/>
        </w:rPr>
        <w:t>把八步法的第一步「接受果报」走稳。</w:t>
      </w:r>
    </w:p>
    <w:p>
      <w:pPr>
        <w:spacing w:before="0" w:after="100" w:line="336" w:lineRule="auto"/>
        <w:jc w:val="both"/>
      </w:pPr>
      <w:r>
        <w:rPr>
          <w:rFonts w:ascii="Times New Roman" w:hAnsi="Times New Roman" w:eastAsia="宋体"/>
          <w:b w:val="0"/>
          <w:sz w:val="21"/>
        </w:rPr>
        <w:t>请记住三句话：第一，</w:t>
      </w:r>
      <w:r>
        <w:rPr>
          <w:rFonts w:ascii="Times New Roman" w:hAnsi="Times New Roman" w:eastAsia="宋体"/>
          <w:b/>
          <w:sz w:val="21"/>
        </w:rPr>
        <w:t>面对一件事，直下承担「这是我的果报」</w:t>
      </w:r>
      <w:r>
        <w:rPr>
          <w:rFonts w:ascii="Times New Roman" w:hAnsi="Times New Roman" w:eastAsia="宋体"/>
          <w:b w:val="0"/>
          <w:sz w:val="21"/>
        </w:rPr>
        <w:t>——落点在因缘，不在罪责；是承担，不是自责；第二，</w:t>
      </w:r>
      <w:r>
        <w:rPr>
          <w:rFonts w:ascii="Times New Roman" w:hAnsi="Times New Roman" w:eastAsia="宋体"/>
          <w:b/>
          <w:sz w:val="21"/>
        </w:rPr>
        <w:t>工具是缘起法则、缘生缘灭</w:t>
      </w:r>
      <w:r>
        <w:rPr>
          <w:rFonts w:ascii="Times New Roman" w:hAnsi="Times New Roman" w:eastAsia="宋体"/>
          <w:b w:val="0"/>
          <w:sz w:val="21"/>
        </w:rPr>
        <w:t>——果报已经过去、已经灭去，是无常法、是苦法、是无我法，「果报不可改变，所以你要停下来」，而「果报如此，速行可变」；第三，</w:t>
      </w:r>
      <w:r>
        <w:rPr>
          <w:rFonts w:ascii="Times New Roman" w:hAnsi="Times New Roman" w:eastAsia="宋体"/>
          <w:b/>
          <w:sz w:val="21"/>
        </w:rPr>
        <w:t>走没走过第一步，靠向心提问</w:t>
      </w:r>
      <w:r>
        <w:rPr>
          <w:rFonts w:ascii="Times New Roman" w:hAnsi="Times New Roman" w:eastAsia="宋体"/>
          <w:b w:val="0"/>
          <w:sz w:val="21"/>
        </w:rPr>
        <w:t>——「我接受了果报，这是真的吗？」，情绪减弱了才是真的，没减弱就老实退回第一步。</w:t>
      </w:r>
    </w:p>
    <w:p>
      <w:pPr>
        <w:spacing w:before="0" w:after="100" w:line="336" w:lineRule="auto"/>
        <w:jc w:val="both"/>
      </w:pPr>
      <w:r>
        <w:rPr>
          <w:rFonts w:ascii="Times New Roman" w:hAnsi="Times New Roman" w:eastAsia="宋体"/>
          <w:b w:val="0"/>
          <w:sz w:val="21"/>
        </w:rPr>
        <w:t>接受果报，不是认命，也不是「都是我的错」；它是从缘起看事实，</w:t>
      </w:r>
      <w:r>
        <w:rPr>
          <w:rFonts w:ascii="Times New Roman" w:hAnsi="Times New Roman" w:eastAsia="宋体"/>
          <w:b/>
          <w:sz w:val="21"/>
        </w:rPr>
        <w:t>是为了让我们能停下来。</w:t>
      </w:r>
      <w:r>
        <w:rPr>
          <w:rFonts w:ascii="Times New Roman" w:hAnsi="Times New Roman" w:eastAsia="宋体"/>
          <w:b w:val="0"/>
          <w:sz w:val="21"/>
        </w:rPr>
        <w:t xml:space="preserve"> </w:t>
      </w:r>
      <w:r>
        <w:rPr>
          <w:rFonts w:ascii="Times New Roman" w:hAnsi="Times New Roman" w:eastAsia="宋体"/>
          <w:b w:val="0"/>
          <w:sz w:val="21"/>
        </w:rPr>
        <w:t>下一讲，我们走第二步——</w:t>
      </w:r>
      <w:r>
        <w:rPr>
          <w:rFonts w:ascii="Times New Roman" w:hAnsi="Times New Roman" w:eastAsia="宋体"/>
          <w:b/>
          <w:sz w:val="21"/>
        </w:rPr>
        <w:t>分析原因</w:t>
      </w:r>
      <w:r>
        <w:rPr>
          <w:rFonts w:ascii="Times New Roman" w:hAnsi="Times New Roman" w:eastAsia="宋体"/>
          <w:b w:val="0"/>
          <w:sz w:val="21"/>
        </w:rPr>
        <w:t>：这件事情的因在哪里？是缘于过去的什么标记、什么见解。</w:t>
      </w:r>
    </w:p>
    <w:p>
      <w:pPr>
        <w:spacing w:before="0" w:after="100" w:line="336" w:lineRule="auto"/>
        <w:jc w:val="both"/>
      </w:pPr>
      <w:r>
        <w:rPr>
          <w:rFonts w:ascii="Times New Roman" w:hAnsi="Times New Roman" w:eastAsia="宋体"/>
          <w:b w:val="0"/>
          <w:sz w:val="21"/>
        </w:rPr>
        <w:t>（下篇完）</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第二轮分享（10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spacing w:before="0" w:after="100" w:line="336" w:lineRule="auto"/>
        <w:jc w:val="both"/>
      </w:pPr>
      <w:r>
        <w:rPr>
          <w:rFonts w:ascii="Times New Roman" w:hAnsi="Times New Roman" w:eastAsia="宋体"/>
          <w:b/>
          <w:sz w:val="21"/>
        </w:rPr>
        <w:t>分享规则（主持人开场时简短宣读）</w:t>
      </w:r>
      <w:r>
        <w:rPr>
          <w:rFonts w:ascii="Times New Roman" w:hAnsi="Times New Roman" w:eastAsia="宋体"/>
          <w:b w:val="0"/>
          <w:sz w:val="21"/>
        </w:rPr>
        <w:t>：这一轮不分析、不辩论，只是把刚才读到的文字和自己的心对一对。每人1-2分钟；可以只说一两句；不想说，说「过」就好；别人分享时，我们只是听，不接话、不给建议、不评判。</w:t>
      </w:r>
      <w:r>
        <w:rPr>
          <w:rFonts w:ascii="Times New Roman" w:hAnsi="Times New Roman" w:eastAsia="宋体"/>
          <w:b/>
          <w:sz w:val="21"/>
        </w:rPr>
        <w:t>本周特别提醒</w:t>
      </w:r>
      <w:r>
        <w:rPr>
          <w:rFonts w:ascii="Times New Roman" w:hAnsi="Times New Roman" w:eastAsia="宋体"/>
          <w:b w:val="0"/>
          <w:sz w:val="21"/>
        </w:rPr>
        <w:t>：谈自己，不替别人分析；谈现象，不挖隐私；若说到痛处，说一半停下也完全可以。</w:t>
      </w:r>
    </w:p>
    <w:p>
      <w:pPr>
        <w:spacing w:before="0" w:after="100" w:line="336" w:lineRule="auto"/>
        <w:jc w:val="both"/>
      </w:pPr>
      <w:r>
        <w:rPr>
          <w:rFonts w:ascii="Times New Roman" w:hAnsi="Times New Roman" w:eastAsia="宋体"/>
          <w:b/>
          <w:sz w:val="21"/>
        </w:rPr>
        <w:t>起手问题（选1-3个，视时间）：</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val="0"/>
          <w:sz w:val="21"/>
        </w:rPr>
        <w:t>刚才共读里，「这就是你的果报，你再小碰到的事情也是你的果报」——这一句，你听完的第一反应是「有道理」还是「有点不服气」？（问这个是因为它安全、具体，只要求回应文本印象，适合这一轮破冰。）</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val="0"/>
          <w:sz w:val="21"/>
        </w:rPr>
        <w:t>回想你自己的一次经验：有没有一件早年的小事，你到今天想起来还会心里发紧？（说「有」就够了，不必说是什么事；也可以说「暂时不想说」，完全没问题。）（问这个是因为它把「果报／旧标记」翻译成身体与情绪语言，自愿程度最高，说「过」完全没问题。）</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val="0"/>
          <w:sz w:val="21"/>
        </w:rPr>
        <w:t>听到「缘起法则，缘生缘灭」这八个字时，你最初联想到的是什么？（不追求正确答案，我们想收集第一印象。）（问这个是因为它不预设任何背景，最轻；也让你看清成员带着哪些先入印象来，便于讨论环节校准。）</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主持人接话技巧</w:t>
      </w:r>
      <w:r>
        <w:rPr>
          <w:rFonts w:ascii="Times New Roman" w:hAnsi="Times New Roman" w:eastAsia="宋体"/>
          <w:b w:val="0"/>
          <w:color w:val="222222"/>
          <w:sz w:val="20"/>
        </w:rPr>
        <w:t>：成员分享后只用中性回应——「谢谢你的分享」「萨度」「你观察得很细」。若成员开始分析他人（「他就是那样的人」），轻轻带回：「这一轮我们只说自己的体会，先不评价别人。」</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主持人听点与回应库：</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听点一：有没有人把「果报」说成「惩罚」「活该」？</w:t>
      </w:r>
      <w:r>
        <w:rPr>
          <w:rFonts w:ascii="Times New Roman" w:hAnsi="Times New Roman" w:eastAsia="宋体"/>
          <w:b w:val="0"/>
          <w:color w:val="222222"/>
          <w:sz w:val="20"/>
        </w:rPr>
        <w:t>——回应：「谢谢你愿意说。原文的落点是『因缘』，不是『定罪』；它紧接着还有一句——『这个果报其实已经过去了……是无常法、是苦法、是无我法』。今天我们只到『这是因缘生起的果报』这一层就够了。」</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听点二：有没有人自我攻击（「都是我不好」「我不配」）？</w:t>
      </w:r>
      <w:r>
        <w:rPr>
          <w:rFonts w:ascii="Times New Roman" w:hAnsi="Times New Roman" w:eastAsia="宋体"/>
          <w:b w:val="0"/>
          <w:color w:val="222222"/>
          <w:sz w:val="20"/>
        </w:rPr>
        <w:t>——回应：「先停一停，喝口水。原文没有让你审判自己，它请你看清：这是因缘来的事，而且已经灭去了。」随即自然转向下一位，不追问、不深挖。</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听点三：有没有人说「我停不下来，一想就陷进去」？</w:t>
      </w:r>
      <w:r>
        <w:rPr>
          <w:rFonts w:ascii="Times New Roman" w:hAnsi="Times New Roman" w:eastAsia="宋体"/>
          <w:b w:val="0"/>
          <w:color w:val="222222"/>
          <w:sz w:val="20"/>
        </w:rPr>
        <w:t>——回应：「『停下来—发现—回来』本身就是练习的一部分；今天的功夫不在『想通』，而在『看见自己在想』。」</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冷场模板</w:t>
      </w:r>
      <w:r>
        <w:rPr>
          <w:rFonts w:ascii="Times New Roman" w:hAnsi="Times New Roman" w:eastAsia="宋体"/>
          <w:b w:val="0"/>
          <w:color w:val="222222"/>
          <w:sz w:val="20"/>
        </w:rPr>
        <w:t>：主持人自己先说30秒——「我先来。读『我的小的时候，我是我们那条里弄所有人的宝贝』那句我很有感触：被奖励机制喂惯了的人，走到哪儿都希望别人把自己当宝贝……」（示范要短、要真实、不完美主义。）</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超时收法</w:t>
      </w:r>
      <w:r>
        <w:rPr>
          <w:rFonts w:ascii="Times New Roman" w:hAnsi="Times New Roman" w:eastAsia="宋体"/>
          <w:b w:val="0"/>
          <w:color w:val="222222"/>
          <w:sz w:val="20"/>
        </w:rPr>
        <w:t>：走到时间时说：「还有两位想说的，每人一句话版本，好吗？」——保留表达，守住时长。</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人数微调</w:t>
      </w:r>
      <w:r>
        <w:rPr>
          <w:rFonts w:ascii="Times New Roman" w:hAnsi="Times New Roman" w:eastAsia="宋体"/>
          <w:b w:val="0"/>
          <w:color w:val="222222"/>
          <w:sz w:val="20"/>
        </w:rPr>
        <w:t>：少于6人——每人可到3分钟，三个起手问题轮着用；多于12人——明确「今天每人最多90秒，确保每一位都有机会」，可请两位成员计时提醒。</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环节衔接话术（进入主题讨论时照读）</w:t>
      </w:r>
      <w:r>
        <w:rPr>
          <w:rFonts w:ascii="Times New Roman" w:hAnsi="Times New Roman" w:eastAsia="宋体"/>
          <w:b w:val="0"/>
          <w:color w:val="222222"/>
          <w:sz w:val="20"/>
        </w:rPr>
        <w:t>：「刚才大家把材料和自己的心对了一遍；接下来10分钟，我们挑三个问题往深处走一步。规则只有一条：每个观点都从『我的经验』出发，不替别人总结。先从问题一开始。」——说完停三秒，用眼神邀请，不点名。</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第二轮主题讨论（10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spacing w:before="0" w:after="100" w:line="336" w:lineRule="auto"/>
        <w:jc w:val="both"/>
      </w:pPr>
      <w:r>
        <w:rPr>
          <w:rFonts w:ascii="Times New Roman" w:hAnsi="Times New Roman" w:eastAsia="宋体"/>
          <w:b/>
          <w:sz w:val="21"/>
        </w:rPr>
        <w:t>讨论开场白（照读）</w:t>
      </w:r>
      <w:r>
        <w:rPr>
          <w:rFonts w:ascii="Times New Roman" w:hAnsi="Times New Roman" w:eastAsia="宋体"/>
          <w:b w:val="0"/>
          <w:sz w:val="21"/>
        </w:rPr>
        <w:t>：「这一轮和刚才不同——我们可以说『我觉得』，也可以互相接话；但两条底线：只从自己的经验出发，不引用来评判在场的任何人。谁先来，或者我点个头开始？」</w:t>
      </w:r>
    </w:p>
    <w:p>
      <w:pPr>
        <w:spacing w:before="0" w:after="100" w:line="336" w:lineRule="auto"/>
        <w:jc w:val="both"/>
      </w:pPr>
      <w:r>
        <w:rPr>
          <w:rFonts w:ascii="Times New Roman" w:hAnsi="Times New Roman" w:eastAsia="宋体"/>
          <w:b/>
          <w:sz w:val="21"/>
        </w:rPr>
        <w:t>问题一（约3分钟）：「接受果报」为什么不是「都是我的错」？</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本问目的：处理本周最危险的误解——把「这是你的果报」听成道德审判与自我贬低；把它重新挂回「缘起」。</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引导路径：请成员回到原文找答案——「你要明白，这就是你的果报，你再小碰到的事情也是你的果报，能不能够有这个直下承担的心」，紧接着「所以第一步，要从缘起的角度来看这个事实，它是你的果报，而这个果报其实已经过去了……是无常法、是苦法、是无我法」。落点是</w:t>
      </w:r>
      <w:r>
        <w:rPr>
          <w:rFonts w:ascii="Times New Roman" w:hAnsi="Times New Roman" w:eastAsia="宋体"/>
          <w:b/>
          <w:color w:val="222222"/>
          <w:sz w:val="20"/>
        </w:rPr>
        <w:t>因缘</w:t>
      </w:r>
      <w:r>
        <w:rPr>
          <w:rFonts w:ascii="Times New Roman" w:hAnsi="Times New Roman" w:eastAsia="宋体"/>
          <w:b w:val="0"/>
          <w:color w:val="222222"/>
          <w:sz w:val="20"/>
        </w:rPr>
        <w:t>，不是</w:t>
      </w:r>
      <w:r>
        <w:rPr>
          <w:rFonts w:ascii="Times New Roman" w:hAnsi="Times New Roman" w:eastAsia="宋体"/>
          <w:b/>
          <w:color w:val="222222"/>
          <w:sz w:val="20"/>
        </w:rPr>
        <w:t>罪责</w:t>
      </w:r>
      <w:r>
        <w:rPr>
          <w:rFonts w:ascii="Times New Roman" w:hAnsi="Times New Roman" w:eastAsia="宋体"/>
          <w:b w:val="0"/>
          <w:color w:val="222222"/>
          <w:sz w:val="20"/>
        </w:rPr>
        <w:t>；是</w:t>
      </w:r>
      <w:r>
        <w:rPr>
          <w:rFonts w:ascii="Times New Roman" w:hAnsi="Times New Roman" w:eastAsia="宋体"/>
          <w:b/>
          <w:color w:val="222222"/>
          <w:sz w:val="20"/>
        </w:rPr>
        <w:t>承担</w:t>
      </w:r>
      <w:r>
        <w:rPr>
          <w:rFonts w:ascii="Times New Roman" w:hAnsi="Times New Roman" w:eastAsia="宋体"/>
          <w:b w:val="0"/>
          <w:color w:val="222222"/>
          <w:sz w:val="20"/>
        </w:rPr>
        <w:t>，不是</w:t>
      </w:r>
      <w:r>
        <w:rPr>
          <w:rFonts w:ascii="Times New Roman" w:hAnsi="Times New Roman" w:eastAsia="宋体"/>
          <w:b/>
          <w:color w:val="222222"/>
          <w:sz w:val="20"/>
        </w:rPr>
        <w:t>自责</w:t>
      </w:r>
      <w:r>
        <w:rPr>
          <w:rFonts w:ascii="Times New Roman" w:hAnsi="Times New Roman" w:eastAsia="宋体"/>
          <w:b w:val="0"/>
          <w:color w:val="222222"/>
          <w:sz w:val="20"/>
        </w:rPr>
        <w:t>。</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提示：可以对照原文那句「哪怕你一开始还接受不了，你要有这种观念。这是佛陀教导我们的，而且它是事实」——「接受果报」是一副看事实的眼镜，不是一句给自己定罪的话。可追问：承认「这是我的果报」，和「我活该」，在心里的重量上有什么不同？再回到「果报不可改变……所以你要停下来」——接受，是为了能停下来。</w:t>
      </w:r>
    </w:p>
    <w:p>
      <w:pPr>
        <w:spacing w:before="0" w:after="100" w:line="336" w:lineRule="auto"/>
        <w:jc w:val="both"/>
      </w:pPr>
      <w:r>
        <w:rPr>
          <w:rFonts w:ascii="Times New Roman" w:hAnsi="Times New Roman" w:eastAsia="宋体"/>
          <w:b/>
          <w:sz w:val="21"/>
        </w:rPr>
        <w:t>问题二（约4分钟）：工具——缘起法则／缘生缘灭，与「奖励机制、保护机制」有什么关系？</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本问目的：把抽象的「缘起」落到成员能感知的两副「眼镜」上，理解为什么我们会天然歪曲地看世界。</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引导路径：请成员对照原文——「用的工具呢，就是缘起的法则，是业果的法则，因为因缘而有这样的事实。这个因缘结束，它已经灭去了」；原文又举了「奖励机制」「保护机制」两个例子，并说「快乐是短暂的」「痛苦的记忆要持续」。提示：奖励机制让我们「好事记得甜、还想要更多」，保护机制让我们「坏事记得牢、处处设防」——两者一叠加，我们看人看事就天然带着「对我有没有好处／有没有危险」的滤镜（原文）。缘起法则给我们的，正是摘掉滤镜、回到事实的那条路。</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提示：可追问一句——「你身上，更常启动的是奖励机制（我是被宝贝的那个）还是保护机制（像这样的人都会批评我）？」只谈两种机制的倾向，不评判谁好谁坏。</w:t>
      </w:r>
    </w:p>
    <w:p>
      <w:pPr>
        <w:spacing w:before="0" w:after="100" w:line="336" w:lineRule="auto"/>
        <w:jc w:val="both"/>
      </w:pPr>
      <w:r>
        <w:rPr>
          <w:rFonts w:ascii="Times New Roman" w:hAnsi="Times New Roman" w:eastAsia="宋体"/>
          <w:b/>
          <w:sz w:val="21"/>
        </w:rPr>
        <w:t>问题三（约3分钟）：「向心提问」怎么用？——从向心提问到如理作意</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本问目的：让成员带一个可操作、可自验的方法离场，理解「真不真，不用嘴说，问心就知道」。</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引导路径：请成员回到原文——「我们建议你要验证一下，就是我接受了果报了，这是真的吗？如果是真的，你内心就一定会发生变化，原来的情绪会减弱……如果不是真的或者不确定呢，他情绪就还会很强烈，就要回到接受果报」。再对照「果报如此，速行可变……是五门心路的确定心和意门心路的意门转向心，由这两个心来完成如理作意或不如理作意」——自验，其实就是在这两个心上练如理作意。提示：这个方法妙在它</w:t>
      </w:r>
      <w:r>
        <w:rPr>
          <w:rFonts w:ascii="Times New Roman" w:hAnsi="Times New Roman" w:eastAsia="宋体"/>
          <w:b/>
          <w:color w:val="222222"/>
          <w:sz w:val="20"/>
        </w:rPr>
        <w:t>不许你自欺</w:t>
      </w:r>
      <w:r>
        <w:rPr>
          <w:rFonts w:ascii="Times New Roman" w:hAnsi="Times New Roman" w:eastAsia="宋体"/>
          <w:b w:val="0"/>
          <w:color w:val="222222"/>
          <w:sz w:val="20"/>
        </w:rPr>
        <w:t>——情绪没减弱，就是没接受，老实退回第一步即可，不必假装进步。</w:t>
      </w:r>
    </w:p>
    <w:p>
      <w:pPr>
        <w:spacing w:before="0" w:after="100" w:line="336" w:lineRule="auto"/>
        <w:jc w:val="both"/>
      </w:pPr>
      <w:r>
        <w:rPr>
          <w:rFonts w:ascii="Times New Roman" w:hAnsi="Times New Roman" w:eastAsia="宋体"/>
          <w:b/>
          <w:sz w:val="21"/>
        </w:rPr>
        <w:t>备用追问（讨论冷场或过热时使用）</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冷场时：请成员用一句话向一位完全没接触过佛教的朋友解释「接受果报不是认命」，你会怎么说？</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冷场时（第二选择）：请任一位成员从白板左栏（奖励机制）或右栏（保护机制）挑一个词，问「我最近一次启动它，是什么时候」——把抽象讨论变成具体小事的对照。</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过热时（争论出现）：回到原文共读一句「它是你的果报，而这个果报其实已经过去了……是无常法、是苦法、是无我法」，请大家先静坐三次呼吸再继续。</w:t>
      </w:r>
    </w:p>
    <w:p>
      <w:pPr>
        <w:spacing w:before="0" w:after="100" w:line="336" w:lineRule="auto"/>
        <w:jc w:val="both"/>
      </w:pPr>
      <w:r>
        <w:rPr>
          <w:rFonts w:ascii="Times New Roman" w:hAnsi="Times New Roman" w:eastAsia="宋体"/>
          <w:b/>
          <w:sz w:val="21"/>
        </w:rPr>
        <w:t>主持流程、时间分配与追问库（手边参考，不读出）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时间分配参考：10分钟</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问题一3分钟＋问题二4分钟＋问题三3分钟；问与问之间用一句话过渡，不复述上一问的全部结论。三问保二时，优先问题一、问题二，第三问留作业式收尾。</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白板/纸面建议：左栏写「奖励机制」、右栏写「保护机制」、中间写「接受果报＝从缘起看事实」。讨论中把第一轮记录的现象词归位——只写现象词，不写人名、不归因到任何在场者。</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问题一追问库：「『接受果报』如果被听成『都是我的错』，会带来什么后果？」「原文为什么先说『这件事已经过去、已经灭去』，再说『你要接受它』？」（只谈现象，不指向在场任何人。）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问题二追问库：「如果中道是路，缘起法则是这条路的地图——奖励机制和保护机制是不是地图上标出的两处『急转弯』？」「快乐要短暂、痛苦要持久，这对我们『记仇』意味着什么？」</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问题三追问库：「『向心提问』和『自我安慰』，在体验上有什么不同？」「如果没有减弱，退回第一步——这一步难得住你吗？」</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备用问题四（若某问提前收束可顶上）：讲「拆除稻草人·八步梳理法」，讲「果报不可改变，所以你要停下来」——请成员说说：「接受果报」处理的是哪一层（想、心、还是见）的标记？（提示：它处理的是「想」这一层最初就留下的错误标记；标记错在起点，后面的心颠倒、见颠倒才会一路错下去。）</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跑偏与拉回：若讨论滑向「谁的原生家庭更苦」「谁的修行更精进」的比较评判，拉回话术：「今天的标准不是比较谁的经历更重，而是看佛陀如何定义这一步——我们先回到原文。」</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分层追问</w:t>
      </w:r>
      <w:r>
        <w:rPr>
          <w:rFonts w:ascii="Times New Roman" w:hAnsi="Times New Roman" w:eastAsia="宋体"/>
          <w:b w:val="0"/>
          <w:color w:val="222222"/>
          <w:sz w:val="20"/>
        </w:rPr>
        <w:t>（可视时间取用，由浅入深）：</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【现象】读到「这就是你的果报」时，你心里先冒出来的是什么？</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【影响】不肯接受「这是我的果报」，会让你卡在哪里、绕多久？</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【应对】这周你愿意从哪一件小事起，练一次「停一停，问一句：这是真的吗」？</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收尾与回向（15</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spacing w:before="0" w:after="100" w:line="336" w:lineRule="auto"/>
        <w:jc w:val="both"/>
      </w:pPr>
      <w:r>
        <w:rPr>
          <w:rFonts w:ascii="Times New Roman" w:hAnsi="Times New Roman" w:eastAsia="宋体"/>
          <w:b/>
          <w:sz w:val="21"/>
        </w:rPr>
        <w:t>总结引导（主持人照读或化用）</w:t>
      </w:r>
    </w:p>
    <w:p>
      <w:pPr>
        <w:spacing w:before="0" w:after="100" w:line="336" w:lineRule="auto"/>
        <w:jc w:val="both"/>
      </w:pPr>
      <w:r>
        <w:rPr>
          <w:rFonts w:ascii="Times New Roman" w:hAnsi="Times New Roman" w:eastAsia="宋体"/>
          <w:b w:val="0"/>
          <w:sz w:val="21"/>
        </w:rPr>
        <w:t>今天我们走过了两程、共五步。上半段——</w:t>
      </w:r>
      <w:r>
        <w:rPr>
          <w:rFonts w:ascii="Times New Roman" w:hAnsi="Times New Roman" w:eastAsia="宋体"/>
          <w:b/>
          <w:sz w:val="21"/>
        </w:rPr>
        <w:t>第一步</w:t>
      </w:r>
      <w:r>
        <w:rPr>
          <w:rFonts w:ascii="Times New Roman" w:hAnsi="Times New Roman" w:eastAsia="宋体"/>
          <w:b w:val="0"/>
          <w:sz w:val="21"/>
        </w:rPr>
        <w:t>，先说「为什么」——梳理的目的是为了解决禅修和日常生活中困扰性的烦恼、习惯、情绪等障碍，我们称为五盖；顺着情绪回头，看到的是「想颠倒、心颠倒、见颠倒」这三颠倒，而「你所认知的世界是你的想蕴构建出来的」；</w:t>
      </w:r>
      <w:r>
        <w:rPr>
          <w:rFonts w:ascii="Times New Roman" w:hAnsi="Times New Roman" w:eastAsia="宋体"/>
          <w:b/>
          <w:sz w:val="21"/>
        </w:rPr>
        <w:t>第二步</w:t>
      </w:r>
      <w:r>
        <w:rPr>
          <w:rFonts w:ascii="Times New Roman" w:hAnsi="Times New Roman" w:eastAsia="宋体"/>
          <w:b w:val="0"/>
          <w:sz w:val="21"/>
        </w:rPr>
        <w:t>，再说「前提」——梳理立足于个人自我梳理，它不是心理疏导、也不是心理咨询；它不能治疗心理疾病，需要及时报告不适、需要保密，并且要求我们先把心稳住（生命回顾、心念日记、正念正知的基础）；</w:t>
      </w:r>
      <w:r>
        <w:rPr>
          <w:rFonts w:ascii="Times New Roman" w:hAnsi="Times New Roman" w:eastAsia="宋体"/>
          <w:b/>
          <w:sz w:val="21"/>
        </w:rPr>
        <w:t>第三步</w:t>
      </w:r>
      <w:r>
        <w:rPr>
          <w:rFonts w:ascii="Times New Roman" w:hAnsi="Times New Roman" w:eastAsia="宋体"/>
          <w:b w:val="0"/>
          <w:sz w:val="21"/>
        </w:rPr>
        <w:t>，落到「怎么分」——主动梳理源于生命回顾、对治错误的认知行为模式、定期进行；被动梳理源于当下的困扰情绪、配合心念日记、按需进行；而八步法的终点，是把三颠倒转成有业果智、有缘起智的正见。下半段，我们走进第一步——</w:t>
      </w:r>
      <w:r>
        <w:rPr>
          <w:rFonts w:ascii="Times New Roman" w:hAnsi="Times New Roman" w:eastAsia="宋体"/>
          <w:b/>
          <w:sz w:val="21"/>
        </w:rPr>
        <w:t>第四步</w:t>
      </w:r>
      <w:r>
        <w:rPr>
          <w:rFonts w:ascii="Times New Roman" w:hAnsi="Times New Roman" w:eastAsia="宋体"/>
          <w:b w:val="0"/>
          <w:sz w:val="21"/>
        </w:rPr>
        <w:t>，把一件事直下承担为「我的果报」——「你再小碰到的事情也是你的果报」，八步梳理从这里开始；工具是缘起法则、缘生缘灭，理解它，可以用一对善巧的名字：缘生缘灭所现起的「奖励机制」与「保护机制」；</w:t>
      </w:r>
      <w:r>
        <w:rPr>
          <w:rFonts w:ascii="Times New Roman" w:hAnsi="Times New Roman" w:eastAsia="宋体"/>
          <w:b/>
          <w:sz w:val="21"/>
        </w:rPr>
        <w:t>第五步</w:t>
      </w:r>
      <w:r>
        <w:rPr>
          <w:rFonts w:ascii="Times New Roman" w:hAnsi="Times New Roman" w:eastAsia="宋体"/>
          <w:b w:val="0"/>
          <w:sz w:val="21"/>
        </w:rPr>
        <w:t>，走没走过第一步，不靠嘴说，靠向心提问——「我接受了果报，这是真的吗？」，情绪减弱了才是真的，没减弱就老实退回第一步。最后请记住一句最重要的话：接受果报不是认命，也不是「都是我的错」，它是从缘起看事实，是让我们能「停下来」。</w:t>
      </w:r>
    </w:p>
    <w:p>
      <w:pPr>
        <w:spacing w:before="0" w:after="100" w:line="336" w:lineRule="auto"/>
        <w:jc w:val="both"/>
      </w:pPr>
      <w:r>
        <w:rPr>
          <w:rFonts w:ascii="Times New Roman" w:hAnsi="Times New Roman" w:eastAsia="宋体"/>
          <w:b/>
          <w:sz w:val="21"/>
        </w:rPr>
        <w:t>今天请带走这三样（主持人照读或化用）</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一句话：梳理找的是「见解」，不是别人；接受果报是从缘起看事实，不是给自己定罪——今天的答案将来不确定时，回这句话；</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一次观察：本周留意一次「情绪来了」的片刻，看它背后想要的「期待」是什么，两三行字，自愿记录（即作业二）；</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一个自验：本周找一件小事，做一次「向心提问」——「我接受了果报，这是真的吗？」，再看看自己更常启动「奖励机制」还是「保护机制」，下周第一轮自愿分享。</w:t>
      </w:r>
    </w:p>
    <w:p>
      <w:pPr>
        <w:spacing w:before="0" w:after="100" w:line="336" w:lineRule="auto"/>
        <w:jc w:val="both"/>
      </w:pPr>
      <w:r>
        <w:rPr>
          <w:rFonts w:ascii="Times New Roman" w:hAnsi="Times New Roman" w:eastAsia="宋体"/>
          <w:b w:val="0"/>
          <w:sz w:val="21"/>
        </w:rPr>
        <w:t>（「三个带走」说完即可收束总结，不再展开；若时间紧张，只说一句话版：「带走一句话——梳理找的是见解、接受果报是承担不是定罪；带走一次观察——留意情绪背后的期待；下周我们走第二步——分析原因。」）</w:t>
      </w:r>
    </w:p>
    <w:p>
      <w:pPr>
        <w:spacing w:before="0" w:after="100" w:line="336" w:lineRule="auto"/>
        <w:jc w:val="both"/>
      </w:pPr>
      <w:r>
        <w:rPr>
          <w:rFonts w:ascii="Times New Roman" w:hAnsi="Times New Roman" w:eastAsia="宋体"/>
          <w:b/>
          <w:sz w:val="21"/>
        </w:rPr>
        <w:t>下周预告</w:t>
      </w:r>
    </w:p>
    <w:p>
      <w:pPr>
        <w:spacing w:before="0" w:after="100" w:line="336" w:lineRule="auto"/>
        <w:jc w:val="both"/>
      </w:pPr>
      <w:r>
        <w:rPr>
          <w:rFonts w:ascii="Times New Roman" w:hAnsi="Times New Roman" w:eastAsia="宋体"/>
          <w:b w:val="0"/>
          <w:sz w:val="21"/>
        </w:rPr>
        <w:t>下周主题：「第二步·分析原因与第三步·反向观察」。今天工具的名字叫缘起法则；下周我们往下追一问——这件事情的因在哪里？是缘于过去的什么标记、什么见解。请完成本周作业（念熟八步法名目；每日过一遍「接受果报」这一问；自愿记录一次向心提问），下周自愿分享。</w:t>
      </w:r>
    </w:p>
    <w:p>
      <w:pPr>
        <w:spacing w:before="0" w:after="100" w:line="336" w:lineRule="auto"/>
        <w:jc w:val="both"/>
      </w:pPr>
      <w:r>
        <w:rPr>
          <w:rFonts w:ascii="Times New Roman" w:hAnsi="Times New Roman" w:eastAsia="宋体"/>
          <w:b/>
          <w:sz w:val="21"/>
        </w:rPr>
        <w:t>本周作业详说（照读）</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作业一（全员，每日一次）：念一遍「想蕴梳理法的八个步骤」名目——「接受果报、分析原因、反向观察、见到过患、转化认知、心的超越、寻的止息、修补与重建」。不需要背诵解释，念熟名字即可；顺序念错了也不要紧，四周里每周都会再念——名字念熟了，路名就熟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作业二（全员，每日一次）：在心里过一遍「第一步：接受果报」这一问——「面对这样一件事情，你能不能接受这是你的果报？」不需要勉强自己回答「能」，只要每天问一次。</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作业三（自愿）：本周内做一次「向心提问」——挑一件让你心里不顺的小事，问一句「我接受了果报，这是真的吗？」，写下当时情绪有没有减弱，两三行字就够。下周第一轮自愿谈，不交、不查、不点评。</w:t>
      </w:r>
      <w:r>
        <w:rPr>
          <w:rFonts w:ascii="Times New Roman" w:hAnsi="Times New Roman" w:eastAsia="宋体"/>
          <w:b/>
          <w:sz w:val="21"/>
        </w:rPr>
        <w:t>如果记录让你不舒服，随时可以停下来。</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作业四（自愿，面向想延伸的朋友）：见文末「延伸阅读」——本周共读正文（上篇／下篇）与《155讲·四漏四暴流》《156讲·想颠倒趣颠倒》《第05讲·善与恶》《二阶·摄集汇总讲义153-196讲》都与本讲「为什么梳理、第一步怎么走」的主题相接；用</w:t>
      </w:r>
      <w:r>
        <w:rPr>
          <w:rFonts w:ascii="Times New Roman" w:hAnsi="Times New Roman" w:eastAsia="宋体"/>
          <w:b w:val="0"/>
          <w:sz w:val="21"/>
        </w:rPr>
        <w:t xml:space="preserve"> </w:t>
      </w:r>
      <w:r>
        <w:rPr>
          <w:rFonts w:ascii="Times New Roman" w:hAnsi="Times New Roman" w:eastAsia="宋体"/>
          <w:b w:val="0"/>
          <w:sz w:val="21"/>
        </w:rPr>
        <w:t>ima</w:t>
      </w:r>
      <w:r>
        <w:rPr>
          <w:rFonts w:ascii="Times New Roman" w:hAnsi="Times New Roman" w:eastAsia="宋体"/>
          <w:b w:val="0"/>
          <w:sz w:val="21"/>
        </w:rPr>
        <w:t xml:space="preserve"> </w:t>
      </w:r>
      <w:r>
        <w:rPr>
          <w:rFonts w:ascii="Times New Roman" w:hAnsi="Times New Roman" w:eastAsia="宋体"/>
          <w:b w:val="0"/>
          <w:sz w:val="21"/>
        </w:rPr>
        <w:t>知识库搜索标题即可打开，读不读完、读多少都随意，下周不检查、不提问。资料包内不附带任何外部临时链接，一切以</w:t>
      </w:r>
      <w:r>
        <w:rPr>
          <w:rFonts w:ascii="Times New Roman" w:hAnsi="Times New Roman" w:eastAsia="宋体"/>
          <w:b w:val="0"/>
          <w:sz w:val="21"/>
        </w:rPr>
        <w:t xml:space="preserve"> </w:t>
      </w:r>
      <w:r>
        <w:rPr>
          <w:rFonts w:ascii="Times New Roman" w:hAnsi="Times New Roman" w:eastAsia="宋体"/>
          <w:b w:val="0"/>
          <w:sz w:val="21"/>
        </w:rPr>
        <w:t>ima</w:t>
      </w:r>
      <w:r>
        <w:rPr>
          <w:rFonts w:ascii="Times New Roman" w:hAnsi="Times New Roman" w:eastAsia="宋体"/>
          <w:b w:val="0"/>
          <w:sz w:val="21"/>
        </w:rPr>
        <w:t xml:space="preserve"> </w:t>
      </w:r>
      <w:r>
        <w:rPr>
          <w:rFonts w:ascii="Times New Roman" w:hAnsi="Times New Roman" w:eastAsia="宋体"/>
          <w:b w:val="0"/>
          <w:sz w:val="21"/>
        </w:rPr>
        <w:t>知识库检索为打开方式。</w:t>
      </w:r>
    </w:p>
    <w:p>
      <w:pPr>
        <w:spacing w:before="0" w:after="100" w:line="336" w:lineRule="auto"/>
        <w:jc w:val="both"/>
      </w:pPr>
      <w:r>
        <w:rPr>
          <w:rFonts w:ascii="Times New Roman" w:hAnsi="Times New Roman" w:eastAsia="宋体"/>
          <w:b/>
          <w:sz w:val="21"/>
        </w:rPr>
        <w:t>会务提醒（按实际情况宣读）</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下周时间与地点（或线上链接，由主办现场通知）；</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本周所有共读文本来自</w:t>
      </w:r>
      <w:r>
        <w:rPr>
          <w:rFonts w:ascii="Times New Roman" w:hAnsi="Times New Roman" w:eastAsia="宋体"/>
          <w:b w:val="0"/>
          <w:sz w:val="21"/>
        </w:rPr>
        <w:t xml:space="preserve"> </w:t>
      </w:r>
      <w:r>
        <w:rPr>
          <w:rFonts w:ascii="Times New Roman" w:hAnsi="Times New Roman" w:eastAsia="宋体"/>
          <w:b w:val="0"/>
          <w:sz w:val="21"/>
        </w:rPr>
        <w:t>ima</w:t>
      </w:r>
      <w:r>
        <w:rPr>
          <w:rFonts w:ascii="Times New Roman" w:hAnsi="Times New Roman" w:eastAsia="宋体"/>
          <w:b w:val="0"/>
          <w:sz w:val="21"/>
        </w:rPr>
        <w:t xml:space="preserve"> </w:t>
      </w:r>
      <w:r>
        <w:rPr>
          <w:rFonts w:ascii="Times New Roman" w:hAnsi="Times New Roman" w:eastAsia="宋体"/>
          <w:b w:val="0"/>
          <w:sz w:val="21"/>
        </w:rPr>
        <w:t>知识库「古源尊者开示及上座部佛教资料」，成员可在</w:t>
      </w:r>
      <w:r>
        <w:rPr>
          <w:rFonts w:ascii="Times New Roman" w:hAnsi="Times New Roman" w:eastAsia="宋体"/>
          <w:b w:val="0"/>
          <w:sz w:val="21"/>
        </w:rPr>
        <w:t xml:space="preserve"> </w:t>
      </w:r>
      <w:r>
        <w:rPr>
          <w:rFonts w:ascii="Times New Roman" w:hAnsi="Times New Roman" w:eastAsia="宋体"/>
          <w:b w:val="0"/>
          <w:sz w:val="21"/>
        </w:rPr>
        <w:t>ima</w:t>
      </w:r>
      <w:r>
        <w:rPr>
          <w:rFonts w:ascii="Times New Roman" w:hAnsi="Times New Roman" w:eastAsia="宋体"/>
          <w:b w:val="0"/>
          <w:sz w:val="21"/>
        </w:rPr>
        <w:t xml:space="preserve"> </w:t>
      </w:r>
      <w:r>
        <w:rPr>
          <w:rFonts w:ascii="Times New Roman" w:hAnsi="Times New Roman" w:eastAsia="宋体"/>
          <w:b w:val="0"/>
          <w:sz w:val="21"/>
        </w:rPr>
        <w:t>中搜索材料标题自行重读；资料包不附带外部临时链接；</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迟到/缺席不需要请假说明原因，向任何一位组织者知会一声即可；读书会的出勤不评比、不点名批评。</w:t>
      </w:r>
    </w:p>
    <w:p>
      <w:pPr>
        <w:spacing w:before="0" w:after="100" w:line="336" w:lineRule="auto"/>
        <w:jc w:val="both"/>
      </w:pPr>
      <w:r>
        <w:rPr>
          <w:rFonts w:ascii="Times New Roman" w:hAnsi="Times New Roman" w:eastAsia="宋体"/>
          <w:b/>
          <w:sz w:val="21"/>
        </w:rPr>
        <w:t>回向词（四句，全体合诵）</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愿我此功德，导向诸漏尽！</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愿我此功德，为证涅槃缘！</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我此功德分，回向诸有情！</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愿彼等一切，同得功德分！</w:t>
      </w:r>
    </w:p>
    <w:p>
      <w:pPr>
        <w:spacing w:before="0" w:after="100" w:line="336" w:lineRule="auto"/>
        <w:jc w:val="both"/>
      </w:pPr>
      <w:r>
        <w:rPr>
          <w:rFonts w:ascii="Times New Roman" w:hAnsi="Times New Roman" w:eastAsia="宋体"/>
          <w:b w:val="0"/>
          <w:sz w:val="21"/>
        </w:rPr>
        <w:t>（回向毕，轻声道一句「下周同一时间，我们走第二步——分析原因」，随后散会。散会时不催促、不熄灯太早，留几分钟给想留下说话的人——第一晚的余温值得被善待；若今天有人明显被某个个案触动，散会时一对一轻声问候一句。）</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本讲主持人特别提醒</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sz w:val="21"/>
        </w:rPr>
        <w:t>梳理不是心理治疗——本讲的第一红线</w:t>
      </w:r>
      <w:r>
        <w:rPr>
          <w:rFonts w:ascii="Times New Roman" w:hAnsi="Times New Roman" w:eastAsia="宋体"/>
          <w:b w:val="0"/>
          <w:sz w:val="21"/>
        </w:rPr>
        <w:t>：本周主题天然贴近情绪与人生经历，成员极可能把读书会当成倾诉场、把主持人当成咨询师。请始终守在原文的边界上——「它不是一种心理疏导，也不是一种心理咨询」、「梳理不能够治疗心理疾病……如果你说你有心理疾病，那么请你寻找专业的医生来提供帮助」。可用的话术：「这个问题很真实，不过原文把它交给了专业的医生；我们今天能做的，是陪着你看懂这个方法本身。」</w:t>
      </w:r>
      <w:r>
        <w:rPr>
          <w:rFonts w:ascii="Times New Roman" w:hAnsi="Times New Roman" w:eastAsia="宋体"/>
          <w:b/>
          <w:sz w:val="21"/>
        </w:rPr>
        <w:t>主持人绝不解析、不诊断、不劝、不牵连</w:t>
      </w:r>
      <w:r>
        <w:rPr>
          <w:rFonts w:ascii="Times New Roman" w:hAnsi="Times New Roman" w:eastAsia="宋体"/>
          <w:b w:val="0"/>
          <w:sz w:val="21"/>
        </w:rPr>
        <w:t>；若成员的表述带有明显病症或危机信号，第一响应是「陪伴与选项」，会后私下问候并建议寻求专业心理或医疗支持。</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sz w:val="21"/>
        </w:rPr>
        <w:t>「接受果报」≠「都是我的错」——本讲的第二条红线</w:t>
      </w:r>
      <w:r>
        <w:rPr>
          <w:rFonts w:ascii="Times New Roman" w:hAnsi="Times New Roman" w:eastAsia="宋体"/>
          <w:b w:val="0"/>
          <w:sz w:val="21"/>
        </w:rPr>
        <w:t>：原文落在「从缘起的角度来看这个事实，它是你的果报」，紧接着「这个果报其实已经过去了，都是过去的事情，它已经结束了、已经灭去，是无常法、是苦法、是无我法」。主持时严禁把「果报」讲成「惩罚」「活该」「报应」。成员若说「是不是我上辈子造了什么业才这样」，回应话术：「我们今天只到『这是因缘生起的果报』这一层就够了，至于因缘从哪来，是下一步——分析原因——要看的。」若仍有成员追问宿命因果细节，说「这个悬念我们可以带着走完八步」即可收束。</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sz w:val="21"/>
        </w:rPr>
        <w:t>情绪应对指引（本周务必照做）</w:t>
      </w:r>
      <w:r>
        <w:rPr>
          <w:rFonts w:ascii="Times New Roman" w:hAnsi="Times New Roman" w:eastAsia="宋体"/>
          <w:b w:val="0"/>
          <w:sz w:val="21"/>
        </w:rPr>
        <w:t>：原文含多个创伤性个案（原生家庭、重男轻女、意外、丧亲、抑郁等）。①</w:t>
      </w:r>
      <w:r>
        <w:rPr>
          <w:rFonts w:ascii="Times New Roman" w:hAnsi="Times New Roman" w:eastAsia="宋体"/>
          <w:b/>
          <w:sz w:val="21"/>
        </w:rPr>
        <w:t>共读时</w:t>
      </w:r>
      <w:r>
        <w:rPr>
          <w:rFonts w:ascii="Times New Roman" w:hAnsi="Times New Roman" w:eastAsia="宋体"/>
          <w:b w:val="0"/>
          <w:sz w:val="21"/>
        </w:rPr>
        <w:t>：只读、不改、不评论、不对号入座；读到个案段语速放稳，读毕不停驻、不追问。②</w:t>
      </w:r>
      <w:r>
        <w:rPr>
          <w:rFonts w:ascii="Times New Roman" w:hAnsi="Times New Roman" w:eastAsia="宋体"/>
          <w:b/>
          <w:sz w:val="21"/>
        </w:rPr>
        <w:t>分享时</w:t>
      </w:r>
      <w:r>
        <w:rPr>
          <w:rFonts w:ascii="Times New Roman" w:hAnsi="Times New Roman" w:eastAsia="宋体"/>
          <w:b w:val="0"/>
          <w:sz w:val="21"/>
        </w:rPr>
        <w:t>：不点名、不追问隐私、不邀请披露创伤；「跳过」永远成立，且不需要理由。③</w:t>
      </w:r>
      <w:r>
        <w:rPr>
          <w:rFonts w:ascii="Times New Roman" w:hAnsi="Times New Roman" w:eastAsia="宋体"/>
          <w:b/>
          <w:sz w:val="21"/>
        </w:rPr>
        <w:t>有人落泪或明显不适时</w:t>
      </w:r>
      <w:r>
        <w:rPr>
          <w:rFonts w:ascii="Times New Roman" w:hAnsi="Times New Roman" w:eastAsia="宋体"/>
          <w:b w:val="0"/>
          <w:sz w:val="21"/>
        </w:rPr>
        <w:t>：递纸巾、放慢语速、允许沉默，说一句「我们先停在这里，谢谢你愿意说」；提供呼吸放松或暂离选项（去窗边、喝水、到走廊走走都可以），会后再单独问候，不在当众分析。④记住本分：出现情绪时刻，第一响应是「陪伴与选项」，不是「解释与劝导」——</w:t>
      </w:r>
      <w:r>
        <w:rPr>
          <w:rFonts w:ascii="Times New Roman" w:hAnsi="Times New Roman" w:eastAsia="宋体"/>
          <w:b/>
          <w:sz w:val="21"/>
        </w:rPr>
        <w:t>陪着他，比讲给他听更重要</w:t>
      </w:r>
      <w:r>
        <w:rPr>
          <w:rFonts w:ascii="Times New Roman" w:hAnsi="Times New Roman" w:eastAsia="宋体"/>
          <w:b w:val="0"/>
          <w:sz w:val="21"/>
        </w:rPr>
        <w:t>。</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sz w:val="21"/>
        </w:rPr>
        <w:t>「可随时暂停」要说到、也要做到</w:t>
      </w:r>
      <w:r>
        <w:rPr>
          <w:rFonts w:ascii="Times New Roman" w:hAnsi="Times New Roman" w:eastAsia="宋体"/>
          <w:b w:val="0"/>
          <w:sz w:val="21"/>
        </w:rPr>
        <w:t>：请在静心开场、禅修练习、两轮分享与讨论开始前，各用一句「任何时候觉得不舒服，都可以停下来休息、喝水或离开，不需要解释」；说到之后，当真的有人暂停或离席时，不追问、不改脸色，继续流程即可——「可随时暂停」只有被尊重过一次，才真正成立。</w:t>
      </w:r>
    </w:p>
    <w:p>
      <w:pPr>
        <w:spacing w:before="0" w:after="60" w:line="336" w:lineRule="auto"/>
        <w:ind w:left="539" w:hanging="283"/>
        <w:jc w:val="both"/>
      </w:pP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sz w:val="21"/>
        </w:rPr>
        <w:t>自验是「向心提问」，不是「自我说服」</w:t>
      </w:r>
      <w:r>
        <w:rPr>
          <w:rFonts w:ascii="Times New Roman" w:hAnsi="Times New Roman" w:eastAsia="宋体"/>
          <w:b w:val="0"/>
          <w:sz w:val="21"/>
        </w:rPr>
        <w:t>：引导讨论时务必强调原文的判断标准——「如果是真的，你内心就一定会发生变化，原来的情绪会减弱……如果不是真的或者不确定呢，他情绪就还会很强烈，就要回到接受果报」。不许自欺：情绪没减弱，就是没接受，退回第一步即可。成员若问「我好像接受了，又好像没有」，回应：「那就不确定——不确定，就退回第一步，这不是失败，这恰恰是诚实。」</w:t>
      </w:r>
    </w:p>
    <w:p>
      <w:pPr>
        <w:spacing w:before="0" w:after="60" w:line="336" w:lineRule="auto"/>
        <w:ind w:left="539" w:hanging="283"/>
        <w:jc w:val="both"/>
      </w:pPr>
      <w:r>
        <w:rPr>
          <w:rFonts w:ascii="Times New Roman" w:hAnsi="Times New Roman" w:eastAsia="宋体"/>
          <w:b w:val="0"/>
          <w:sz w:val="21"/>
        </w:rPr>
        <w:t>6.</w:t>
      </w:r>
      <w:r>
        <w:rPr>
          <w:rFonts w:ascii="Times New Roman" w:hAnsi="Times New Roman" w:eastAsia="宋体"/>
          <w:b w:val="0"/>
          <w:sz w:val="21"/>
        </w:rPr>
        <w:t xml:space="preserve"> </w:t>
      </w:r>
      <w:r>
        <w:rPr>
          <w:rFonts w:ascii="Times New Roman" w:hAnsi="Times New Roman" w:eastAsia="宋体"/>
          <w:b/>
          <w:sz w:val="21"/>
        </w:rPr>
        <w:t>奖励／保护机制只谈倾向，不贴标签</w:t>
      </w:r>
      <w:r>
        <w:rPr>
          <w:rFonts w:ascii="Times New Roman" w:hAnsi="Times New Roman" w:eastAsia="宋体"/>
          <w:b w:val="0"/>
          <w:sz w:val="21"/>
        </w:rPr>
        <w:t>：讨论「奖励机制」与「保护机制」时，只引导成员对照两种机制的倾向（「我是被宝贝的那个」／「像这样的人都会批评我」），绝不评价「你这是溺爱」「你这是偏执」，也不给成员贴「贪」「放逸」「敏感」等标签；白板只写现象词不写人名。若有人拿他人举反面例子（「我有个朋友他……」），温和改向：「我们今天只谈现象和自己，不谈具体的人。」</w:t>
      </w:r>
    </w:p>
    <w:p>
      <w:pPr>
        <w:spacing w:before="0" w:after="60" w:line="336" w:lineRule="auto"/>
        <w:ind w:left="539" w:hanging="283"/>
        <w:jc w:val="both"/>
      </w:pPr>
      <w:r>
        <w:rPr>
          <w:rFonts w:ascii="Times New Roman" w:hAnsi="Times New Roman" w:eastAsia="宋体"/>
          <w:b w:val="0"/>
          <w:sz w:val="21"/>
        </w:rPr>
        <w:t>7.</w:t>
      </w:r>
      <w:r>
        <w:rPr>
          <w:rFonts w:ascii="Times New Roman" w:hAnsi="Times New Roman" w:eastAsia="宋体"/>
          <w:b w:val="0"/>
          <w:sz w:val="21"/>
        </w:rPr>
        <w:t xml:space="preserve"> </w:t>
      </w:r>
      <w:r>
        <w:rPr>
          <w:rFonts w:ascii="Times New Roman" w:hAnsi="Times New Roman" w:eastAsia="宋体"/>
          <w:b/>
          <w:sz w:val="21"/>
        </w:rPr>
        <w:t>把握第一步的边界，不越到后面七步</w:t>
      </w:r>
      <w:r>
        <w:rPr>
          <w:rFonts w:ascii="Times New Roman" w:hAnsi="Times New Roman" w:eastAsia="宋体"/>
          <w:b w:val="0"/>
          <w:sz w:val="21"/>
        </w:rPr>
        <w:t>：本周只做「接受果报」。若成员急切地想「分析原因」「转化认知」，回应话术：「很好的问题，不过那是第二步以后的路；今天我们先把第一步站住。」八步法全图只作地图展示，不展开各步细节，避免与后续周次重复。边界感也是对其他场次的照顾：四周之后想深入的朋友，自然会走进下一段共读。</w:t>
      </w:r>
    </w:p>
    <w:p>
      <w:pPr>
        <w:spacing w:before="0" w:after="60" w:line="336" w:lineRule="auto"/>
        <w:ind w:left="539" w:hanging="283"/>
        <w:jc w:val="both"/>
      </w:pPr>
      <w:r>
        <w:rPr>
          <w:rFonts w:ascii="Times New Roman" w:hAnsi="Times New Roman" w:eastAsia="宋体"/>
          <w:b w:val="0"/>
          <w:sz w:val="21"/>
        </w:rPr>
        <w:t>8.</w:t>
      </w:r>
      <w:r>
        <w:rPr>
          <w:rFonts w:ascii="Times New Roman" w:hAnsi="Times New Roman" w:eastAsia="宋体"/>
          <w:b w:val="0"/>
          <w:sz w:val="21"/>
        </w:rPr>
        <w:t xml:space="preserve"> </w:t>
      </w:r>
      <w:r>
        <w:rPr>
          <w:rFonts w:ascii="Times New Roman" w:hAnsi="Times New Roman" w:eastAsia="宋体"/>
          <w:b/>
          <w:sz w:val="21"/>
        </w:rPr>
        <w:t>照录纪律</w:t>
      </w:r>
      <w:r>
        <w:rPr>
          <w:rFonts w:ascii="Times New Roman" w:hAnsi="Times New Roman" w:eastAsia="宋体"/>
          <w:b w:val="0"/>
          <w:sz w:val="21"/>
        </w:rPr>
        <w:t>：共读逐字照读；本周共读材料为「朗读学习资料（上篇／下篇）」，两段均以各节为主体按序通读；所有材料一律以</w:t>
      </w:r>
      <w:r>
        <w:rPr>
          <w:rFonts w:ascii="Times New Roman" w:hAnsi="Times New Roman" w:eastAsia="宋体"/>
          <w:b w:val="0"/>
          <w:sz w:val="21"/>
        </w:rPr>
        <w:t xml:space="preserve"> </w:t>
      </w:r>
      <w:r>
        <w:rPr>
          <w:rFonts w:ascii="Times New Roman" w:hAnsi="Times New Roman" w:eastAsia="宋体"/>
          <w:b w:val="0"/>
          <w:sz w:val="21"/>
        </w:rPr>
        <w:t>ima</w:t>
      </w:r>
      <w:r>
        <w:rPr>
          <w:rFonts w:ascii="Times New Roman" w:hAnsi="Times New Roman" w:eastAsia="宋体"/>
          <w:b w:val="0"/>
          <w:sz w:val="21"/>
        </w:rPr>
        <w:t xml:space="preserve"> </w:t>
      </w:r>
      <w:r>
        <w:rPr>
          <w:rFonts w:ascii="Times New Roman" w:hAnsi="Times New Roman" w:eastAsia="宋体"/>
          <w:b w:val="0"/>
          <w:sz w:val="21"/>
        </w:rPr>
        <w:t>知识库检索获取，不使用任何临时链接。若知识库检索不到文本，宁可现场跳过该段并说明，也不要用记忆复述代替原文——「照录不虚构」是本系列铁律。</w:t>
      </w:r>
    </w:p>
    <w:p>
      <w:pPr>
        <w:spacing w:before="0" w:after="60" w:line="336" w:lineRule="auto"/>
        <w:ind w:left="539" w:hanging="283"/>
        <w:jc w:val="both"/>
      </w:pPr>
      <w:r>
        <w:rPr>
          <w:rFonts w:ascii="Times New Roman" w:hAnsi="Times New Roman" w:eastAsia="宋体"/>
          <w:b w:val="0"/>
          <w:sz w:val="21"/>
        </w:rPr>
        <w:t>9.</w:t>
      </w:r>
      <w:r>
        <w:rPr>
          <w:rFonts w:ascii="Times New Roman" w:hAnsi="Times New Roman" w:eastAsia="宋体"/>
          <w:b w:val="0"/>
          <w:sz w:val="21"/>
        </w:rPr>
        <w:t xml:space="preserve"> </w:t>
      </w:r>
      <w:r>
        <w:rPr>
          <w:rFonts w:ascii="Times New Roman" w:hAnsi="Times New Roman" w:eastAsia="宋体"/>
          <w:b/>
          <w:sz w:val="21"/>
        </w:rPr>
        <w:t>术语与译名</w:t>
      </w:r>
      <w:r>
        <w:rPr>
          <w:rFonts w:ascii="Times New Roman" w:hAnsi="Times New Roman" w:eastAsia="宋体"/>
          <w:b w:val="0"/>
          <w:sz w:val="21"/>
        </w:rPr>
        <w:t>：共读中出现的规范译名统一读作「比库」「阿拉汉」「跋格瓦」「沙利子」「帕奥西亚多」等；八支圣道的正思惟支，统一读作「正思惟」。若成员读成旧译（如「比丘」「阿罗汉」），主持人不必当场打断纠正，可在段间自然复述一次规范读法；把心放在「听懂」而不是「纠正」上。</w:t>
      </w:r>
    </w:p>
    <w:p>
      <w:pPr>
        <w:spacing w:before="0" w:after="60" w:line="336" w:lineRule="auto"/>
        <w:ind w:left="539" w:hanging="283"/>
        <w:jc w:val="both"/>
      </w:pPr>
      <w:r>
        <w:rPr>
          <w:rFonts w:ascii="Times New Roman" w:hAnsi="Times New Roman" w:eastAsia="宋体"/>
          <w:b w:val="0"/>
          <w:sz w:val="21"/>
        </w:rPr>
        <w:t>10.</w:t>
      </w:r>
      <w:r>
        <w:rPr>
          <w:rFonts w:ascii="Times New Roman" w:hAnsi="Times New Roman" w:eastAsia="宋体"/>
          <w:b w:val="0"/>
          <w:sz w:val="21"/>
        </w:rPr>
        <w:t xml:space="preserve"> </w:t>
      </w:r>
      <w:r>
        <w:rPr>
          <w:rFonts w:ascii="Times New Roman" w:hAnsi="Times New Roman" w:eastAsia="宋体"/>
          <w:b/>
          <w:sz w:val="21"/>
        </w:rPr>
        <w:t>首次聚会特别关照，与主持人自己的边界</w:t>
      </w:r>
      <w:r>
        <w:rPr>
          <w:rFonts w:ascii="Times New Roman" w:hAnsi="Times New Roman" w:eastAsia="宋体"/>
          <w:b w:val="0"/>
          <w:sz w:val="21"/>
        </w:rPr>
        <w:t>：本周是四周中的第一聚，三件事优先于任何教学目标——让每个人至少被看见一次（破冰微流程）、让每个人知道「不想说完全可以」（分享规则宣读时用平缓语气把「跳过」说在前头）、让每个人带走一个明确的下周钩子（下周预告＋作业三）。首次聚会的沉默大多是「观望」而不是「抗拒」，不必过度补救；若有成员全程未发言，散会时一对一说一句「很高兴你今天来」，比会上任何点名都更有效。有成员问「需要带什么／需要先读什么」，标准回应是「带自己来就行，下周文本照发」——不给新成员布置前置任务。</w:t>
      </w:r>
      <w:r>
        <w:rPr>
          <w:rFonts w:ascii="Times New Roman" w:hAnsi="Times New Roman" w:eastAsia="宋体"/>
          <w:b/>
          <w:sz w:val="21"/>
        </w:rPr>
        <w:t>也给你自己一句提醒</w:t>
      </w:r>
      <w:r>
        <w:rPr>
          <w:rFonts w:ascii="Times New Roman" w:hAnsi="Times New Roman" w:eastAsia="宋体"/>
          <w:b w:val="0"/>
          <w:sz w:val="21"/>
        </w:rPr>
        <w:t>：本周有两段共读、两轮讨论，比常规周更满，最容易走的两极是「准备过度」（急着把「梳理」讲成一堂心理咨询课，替成员分析每件事）与「准备不足」（遇到旧伤涌起就慌，急着转移话题）。中道的做法今天已经演示给你了：原文读得慢而稳，解释只出现在「操作行」与「衔接词」，情绪时刻只陪伴、不深挖。散会后不必立刻复盘「哪里没讲好」，先为自己今天守住流程、护住了每一颗心而感到踏实——你不需要成为最懂法的人，也不需要成为谁的咨询师，只需要成为最值得信赖的守护者。</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延伸阅读（课后自由选读）</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《想蕴梳理·第1周·朗读学习资料（上篇／下篇）》——本周共读正文，据知识库「古源尊者开示及上座部佛教资料」整理。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《止观前行实修营10-舍离五盖3-想蕴梳理法1（共修版）》——两段共读主材料，含想蕴梳理法的缘起、前提、主动／被动梳理与第一步·接受果报。</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《155讲-摄集-四漏四暴流（共修版）》——共读1背景材料，含四漏、四暴流与渡越暴流。</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《156讲-摄集-想颠倒趣颠倒（共修版）》——共读1背景材料，含三颠倒、三虚妄思、凡夫趣与圣者趣、想蕴重建。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《第05讲--前行-善与恶-（共修版）》——共读2背景材料，含奖励机制与保护机制的来源与过患。</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《二阶_摄集_汇总讲义153-196讲》——共读2印证材料，含接受果报（第154讲）、「果报如此，速行可变」与如理作意。</w:t>
      </w:r>
    </w:p>
    <w:sectPr w:rsidR="00FC693F" w:rsidRPr="0006063C" w:rsidSect="00034616">
      <w:headerReference w:type="default" r:id="rId9"/>
      <w:footerReference w:type="default" r:id="rId10"/>
      <w:pgSz w:w="11906" w:h="16838"/>
      <w:pgMar w:top="1134" w:right="1247" w:bottom="1134" w:left="124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color w:val="808080"/>
        <w:sz w:val="18"/>
      </w:rPr>
      <w:t xml:space="preserve">— </w:t>
    </w:r>
    <w:r>
      <w:rPr>
        <w:rFonts w:ascii="Times New Roman" w:hAnsi="Times New Roman" w:eastAsia="宋体"/>
        <w:color w:val="808080"/>
        <w:sz w:val="18"/>
      </w:rPr>
      <w:fldChar w:fldCharType="begin"/>
      <w:instrText xml:space="preserve">PAGE</w:instrText>
      <w:fldChar w:fldCharType="end"/>
    </w:r>
    <w:r>
      <w:rPr>
        <w:rFonts w:ascii="Times New Roman" w:hAnsi="Times New Roman" w:eastAsia="宋体"/>
        <w:color w:val="80808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0D7E2"/>
      </w:pBdr>
      <w:jc w:val="center"/>
    </w:pPr>
    <w:r/>
    <w:r>
      <w:rPr>
        <w:rFonts w:ascii="微软雅黑" w:hAnsi="微软雅黑" w:eastAsia="微软雅黑"/>
        <w:color w:val="1F3864"/>
        <w:sz w:val="17"/>
      </w:rPr>
      <w:t>读书会27 · 第1周 · 第八轮（第8版）（4周版）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36"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微软雅黑"/>
        <a:ea typeface="微软雅黑"/>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