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15:13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第3周：道谛义理（下）与三十七道品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完整的「道」为什么是十二个道分，而不是八个？②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同样是「道」，凭什么有正、有邪——为什么「见解错了，后面一切都错」？③「三十七」这个数字很吓人，看清结构之后为什么不吓人？④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佛陀说「四念处是唯一之道」，又说真正修四念处时三十七菩提分本身就包含在内——这两句怎么合起来读？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共读原文1：朗读学习资料（上篇）——道谛义理（二）·十二道分（八支圣道＋四邪道支）。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共读原文2：朗读学习资料（下篇）——八支圣道的整体运作与三十七道品。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①选一件今天做过的决定（哪怕点一份外卖），回看它的链条：当时的「见解」（我怎么看待这件事）→由此的思考→付诸的行动。只观察，不评判，2分钟即可。②每天睡前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分钟，回想今天心里最「清醒、有力量」的一刻，不打分、不背名相，只问自己一句：那一刻我的心是清醒的，还是松散的？这就是七觉支的日常入口。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十二道分＝八支圣道＋四个邪道支（九种心所）。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道支与道缘：道支越强大，达成目标就越快。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正见为先导与道智斩断邪见。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三十七菩提分：既是资助也是道。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四念处：走向解脱的唯一之道。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真正修四念处，三十七菩提分本身就包含在内。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精进九次·念八次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七觉支。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《四圣谛（二）——灭与道·第3周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道谛义理（下）与三十七道品》·知识地图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magga：通向某处的路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道＝通向某一处的道路、路径、方法；有正道与邪道、善道与恶道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可导向恶趣、善趣或涅槃——都通过相关的道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十二道分＝八支圣道＋四个邪道支（九种心所）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四邪道支：邪见·邪思惟·邪精进·邪定（导向不善）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九种心所：邪思惟＝寻、邪精进＝精进、邪定＝一境性，唯邪见是独立心所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论教法：经教法特指八圣道；论教法凡能导向目的地的皆名为道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道支与道缘：道支越强大，达成目标就越快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依见解而生活时，道支心所以道缘缘力把诸法导向相应目标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八十九心中七十一种心含道支（除十八个无因心）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正见为先导与道智斩断邪见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「诸法意先导，意主亦造作」：见决定思维方式，思维方式决定行为方式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正见＝五种智（业自属智·禅那智·观智＋道智·果智）；邪见＝不相信因缘果报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邪思惟＝欲·嗔·害／正思惟＝出离·无嗔·无害；「三法围绕」收拾邪思惟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初果道智断有身见·戒禁取·疑——初果最多人天来回七次，必证阿拉汉果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三十七菩提分：既是资助也是道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「处于以觉悟之义而得名为菩提的圣道旁边，故名菩提分」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结构＝三个四、两个五、一个七、一个八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四念处：走向解脱的唯一之道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《大念处经》：清净有情·超越愁悲·灭除苦忧·现证涅槃的单一道路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单一道路四解：须自走·上等人之路·世尊之路·通向单一目标（涅槃）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修习四念处得七项利益（清净有情／超越愁／超越悲／灭除苦／灭除忧／得达如理／现证涅槃）；相应部偈：因内心染污而染污，因内心净化而净化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真正修四念处，三十七菩提分本身就包含在内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精进九次·念八次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菩提分涉及心所中，精进出现九次、念出现八次——正精进与念最重要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正精进的前提是欲——先看你的生命目标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七觉支（念·择法·精进·喜·轻安·定·舍）依远离·离欲·灭尽·回向舍；依根性选入口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magga</w:t>
      </w:r>
      <w:r>
        <w:rPr>
          <w:rFonts w:ascii="Times New Roman" w:hAnsi="Times New Roman" w:eastAsia="宋体"/>
          <w:b w:val="0"/>
          <w:sz w:val="21"/>
        </w:rPr>
        <w:t>＝通向某处的道路、路径、方法；</w:t>
      </w:r>
      <w:r>
        <w:rPr>
          <w:rFonts w:ascii="Times New Roman" w:hAnsi="Times New Roman" w:eastAsia="宋体"/>
          <w:b/>
          <w:sz w:val="21"/>
        </w:rPr>
        <w:t>有正道与邪道，也有善道与恶道</w:t>
      </w:r>
      <w:r>
        <w:rPr>
          <w:rFonts w:ascii="Times New Roman" w:hAnsi="Times New Roman" w:eastAsia="宋体"/>
          <w:b w:val="0"/>
          <w:sz w:val="21"/>
        </w:rPr>
        <w:t>——生命被导向恶趣、善趣或涅槃，都通过相关的道。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十二道分＝八支圣道＋四个邪道支</w:t>
      </w:r>
      <w:r>
        <w:rPr>
          <w:rFonts w:ascii="Times New Roman" w:hAnsi="Times New Roman" w:eastAsia="宋体"/>
          <w:b w:val="0"/>
          <w:sz w:val="21"/>
        </w:rPr>
        <w:t>（邪见·邪思惟·邪精进·邪定），从心所讲是</w:t>
      </w:r>
      <w:r>
        <w:rPr>
          <w:rFonts w:ascii="Times New Roman" w:hAnsi="Times New Roman" w:eastAsia="宋体"/>
          <w:b/>
          <w:sz w:val="21"/>
        </w:rPr>
        <w:t>九种心所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经教法</w:t>
      </w:r>
      <w:r>
        <w:rPr>
          <w:rFonts w:ascii="Times New Roman" w:hAnsi="Times New Roman" w:eastAsia="宋体"/>
          <w:b w:val="0"/>
          <w:sz w:val="21"/>
        </w:rPr>
        <w:t>的「道」特指八圣道，</w:t>
      </w:r>
      <w:r>
        <w:rPr>
          <w:rFonts w:ascii="Times New Roman" w:hAnsi="Times New Roman" w:eastAsia="宋体"/>
          <w:b/>
          <w:sz w:val="21"/>
        </w:rPr>
        <w:t>论教法</w:t>
      </w:r>
      <w:r>
        <w:rPr>
          <w:rFonts w:ascii="Times New Roman" w:hAnsi="Times New Roman" w:eastAsia="宋体"/>
          <w:b w:val="0"/>
          <w:sz w:val="21"/>
        </w:rPr>
        <w:t>里凡能导向目的地的皆名为道。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道支越强大，达成目标就越快</w:t>
      </w:r>
      <w:r>
        <w:rPr>
          <w:rFonts w:ascii="Times New Roman" w:hAnsi="Times New Roman" w:eastAsia="宋体"/>
          <w:b w:val="0"/>
          <w:sz w:val="21"/>
        </w:rPr>
        <w:t>——依某种见解生活时，道支心所以道缘缘力把诸法导向相应目标；</w:t>
      </w:r>
      <w:r>
        <w:rPr>
          <w:rFonts w:ascii="Times New Roman" w:hAnsi="Times New Roman" w:eastAsia="宋体"/>
          <w:b/>
          <w:sz w:val="21"/>
        </w:rPr>
        <w:t>八十九心中七十一种心含道支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正见为先导</w:t>
      </w:r>
      <w:r>
        <w:rPr>
          <w:rFonts w:ascii="Times New Roman" w:hAnsi="Times New Roman" w:eastAsia="宋体"/>
          <w:b w:val="0"/>
          <w:sz w:val="21"/>
        </w:rPr>
        <w:t>：「诸法意先导，意主亦造作」——</w:t>
      </w:r>
      <w:r>
        <w:rPr>
          <w:rFonts w:ascii="Times New Roman" w:hAnsi="Times New Roman" w:eastAsia="宋体"/>
          <w:b/>
          <w:sz w:val="21"/>
        </w:rPr>
        <w:t>见决定思维方式，思维方式决定行为方式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邪见是四邪道之首</w:t>
      </w:r>
      <w:r>
        <w:rPr>
          <w:rFonts w:ascii="Times New Roman" w:hAnsi="Times New Roman" w:eastAsia="宋体"/>
          <w:b w:val="0"/>
          <w:sz w:val="21"/>
        </w:rPr>
        <w:t>，初果道智断</w:t>
      </w:r>
      <w:r>
        <w:rPr>
          <w:rFonts w:ascii="Times New Roman" w:hAnsi="Times New Roman" w:eastAsia="宋体"/>
          <w:b/>
          <w:sz w:val="21"/>
        </w:rPr>
        <w:t>有身见·戒禁取·疑</w:t>
      </w:r>
      <w:r>
        <w:rPr>
          <w:rFonts w:ascii="Times New Roman" w:hAnsi="Times New Roman" w:eastAsia="宋体"/>
          <w:b w:val="0"/>
          <w:sz w:val="21"/>
        </w:rPr>
        <w:t>，初果圣者最多人天来回七次，必证阿拉汉果。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三十七菩提分「既是资助，也是道」</w:t>
      </w:r>
      <w:r>
        <w:rPr>
          <w:rFonts w:ascii="Times New Roman" w:hAnsi="Times New Roman" w:eastAsia="宋体"/>
          <w:b w:val="0"/>
          <w:sz w:val="21"/>
        </w:rPr>
        <w:t>；结构＝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——四念处·四正勤·四神足｜五根·五力｜七觉支｜八圣道分。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四念处是走向解脱的唯一之道</w:t>
      </w:r>
      <w:r>
        <w:rPr>
          <w:rFonts w:ascii="Times New Roman" w:hAnsi="Times New Roman" w:eastAsia="宋体"/>
          <w:b w:val="0"/>
          <w:sz w:val="21"/>
        </w:rPr>
        <w:t>——它是使有情清净、超越愁悲、灭除苦忧、现证涅槃的单一道路；</w:t>
      </w:r>
      <w:r>
        <w:rPr>
          <w:rFonts w:ascii="Times New Roman" w:hAnsi="Times New Roman" w:eastAsia="宋体"/>
          <w:b/>
          <w:sz w:val="21"/>
        </w:rPr>
        <w:t>真正修四念处，三十七菩提分本身就包含在内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菩提分对应的心所里，精进九次、念八次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正精进与念，是修行中最重要的两种素质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正精进的前提是欲</w:t>
      </w:r>
      <w:r>
        <w:rPr>
          <w:rFonts w:ascii="Times New Roman" w:hAnsi="Times New Roman" w:eastAsia="宋体"/>
          <w:b w:val="0"/>
          <w:sz w:val="21"/>
        </w:rPr>
        <w:t>，先看你的生命目标。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（念·择法·精进·喜·轻安·定·舍）</w:t>
      </w:r>
      <w:r>
        <w:rPr>
          <w:rFonts w:ascii="Times New Roman" w:hAnsi="Times New Roman" w:eastAsia="宋体"/>
          <w:b/>
          <w:sz w:val="21"/>
        </w:rPr>
        <w:t>依远离、依离欲、依灭尽、回向舍离</w:t>
      </w:r>
      <w:r>
        <w:rPr>
          <w:rFonts w:ascii="Times New Roman" w:hAnsi="Times New Roman" w:eastAsia="宋体"/>
          <w:b w:val="0"/>
          <w:sz w:val="21"/>
        </w:rPr>
        <w:t>培育，尖顶阁喻说这样的心便倾向涅槃；</w:t>
      </w:r>
      <w:r>
        <w:rPr>
          <w:rFonts w:ascii="Times New Roman" w:hAnsi="Times New Roman" w:eastAsia="宋体"/>
          <w:b/>
          <w:sz w:val="21"/>
        </w:rPr>
        <w:t>依根性选入口</w:t>
      </w:r>
      <w:r>
        <w:rPr>
          <w:rFonts w:ascii="Times New Roman" w:hAnsi="Times New Roman" w:eastAsia="宋体"/>
          <w:b w:val="0"/>
          <w:sz w:val="21"/>
        </w:rPr>
        <w:t>，地图比记忆重要。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「一.2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知识地图·B3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十二道分与三十七道品」、「二、8周版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W5／W6」、「三、4周版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前面几讲，我们把「灭」与「道」一段一段看过来了。今天这一讲，要做两件事：先把「道」看完整——原来完整的「道」不止八支，而是十二道分；再把镜头拉远——看整张路网，三十七道品。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跟大家说一句放心的话：今天会谈到「邪见」这个词，它是佛法术语，指的是「与实相相反的看待方式」，不是在评价任何人。同时也说一句：今天会出现「三十七」这个数字，但它不是三十七件要分别完成的任务，而是同一辆车上的三十七个部件。今天不背清单、不指认他人，只借这张地图看清方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好，现在让我们把心，从外面的忙碌里轻轻收回来。今天我们要一起看清一条路上的一道岔口，再看一张很大的地图。请你带着两个问题坐在这里：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我这一天里，是被什么「见解」带着在走？面对一件「看起来很多、很杂」的事，我第一反应是后退，还是先找结构？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：八支圣道之外，你觉得还有哪些「看似对、其实偏」的路子？一句话说说。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原文材料①：★核心·朗读学习资料（上篇）——道谛义理（二）·十二道分（八支圣道＋四邪道支）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「灭」与「道」一段一段看过来了：苦在渴爱生起的地方灭尽；而佛陀指出，通往这个止息的，是八支圣道。今天这一讲，我们把「道」看得更完整一点——阿毗达摩告诉我们，完整的「道」不止八支，而是十二道分；而且，同样是「道」，方向不同，去向就完全不同。这一篇的关键词是：方向、见解、先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一、道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magga：通向某处的路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大家熟悉的都是八支圣道，很少有人听说过十二个道。这是阿毗达摩与经藏（经教法）对于道支分类的不同。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magga，字面上的意思，就是通向某一处的道路、路径和方法。因此，这个道就有正道和邪道之分，也有善道和恶道之分。可以简单地把道分成正道和邪道两个部分。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「道」一词用以代表的含意，是导向某个目的地——善趣、恶趣或涅槃。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对一个生命而言，它可以被导向恶趣、善趣或涅槃，都是通过相关的道。路，本来就不只一条：有人往东走，有人往西走，两条都是「路」，只是去向不同。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二、十二道分：八支圣道与四个邪道支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十二个道分，就是八支圣道——正见、正思惟、正语、正业、正命、正精进、正念、正定——再加上邪见、邪思惟、邪精进、邪定。八支圣道是导向善的；邪见、邪思惟、邪精进、邪定，是导向不善的。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从心所来看，这十二个道分，涉及的是九种心所：正见、正思惟、正语、正业、正命、正精进、正念、正定，加上邪见，共九种。因为邪思惟、邪精进和邪定都不是单独的心所，只有邪见是独立的心所。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的归属是这样的：邪思惟属于寻心所，正精进与邪精进都属于精进心所，正定和邪定都属于一境性心所；正见属于慧心所，邪见属于邪见心所；正语、正业、正命则属于三个离心所。正见跟邪见，是分属两个心所的；其他几对，则分别属于同一个心所。另外，正道又分为世间的和出世间的两种——世间的正道，和出世间的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三、经教法与论教法：两种关于「道」的分类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同样讲「道」，经教法和论教法的分类并不相同。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在经教法里面，道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magga，是特指世间和出世间的八圣道。因此在经教法里，道心特指四种出世间道心之一——初果道心、二果道心、三果道心和四果道心。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而在论教法里面，也就是在阿毗达摩里面，道就宽了：它不仅仅是指向圣道圣果的道，所有能够导向某一个目的地的道路或者方法，都可以称为道。所以阿毗达摩里的道心，可以指通往涅槃的出世间圣道的一种或多种道支相应的心，也可以指与任何导向善趣投生的善道的八种善道支相应的心，或者与任何导向恶趣投生的四种不善道支相应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四、道支与道缘：道支越强大，达成目标就越快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道缘是什么意思呢？简而言之，道缘是指：当人们依着某一种见解来生活的时候，作为道支的心所，就能够以道缘的缘力，把相应诸法和俱生色法，导向相应的目标或者目的地。八十九种心里面，除了十八个无因心，有七十一种心里面都是含有道支的——无因心不具有道缘的缘力，无因的结生心得不到道缘的支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那么，十二道分在日常生活里应该怎么看呢？它很有意思：在世间，不管是行善还是作恶，要达成目标，都要有道支的支助；道支越强大，达成目标就越快，达成目标的效果就越明显。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朝向善的八种正道强有力的话，导向善的力量就强、速度快、效果显著：最低可以导向善业成熟而带来善趣结生，最高可以导致道智生起——初果道智、二果道智、三果道智、四果道智，乃至于佛陀的一切知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同样的，如果朝向不善的四种邪道强而有力的话，所造下的不善业也会很强，感果也快，痛苦也会很剧烈。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五、正见为先导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那么，究竟会导向恶道、导向善道，还是导向涅槃？归根结底，取决于我们的见解——是持正见，还是持邪见。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在中部《大四十经》的开头，佛陀就讲述以正见为先导，把正见放在最重要的位置。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在八支圣道里面，有正语、正业、正命这三个离心所。而在邪道支里面，有邪见、邪思惟、邪精进、邪定，却没有邪语、邪业、邪命。为什么不列邪语、邪业、邪命呢？《法句经》第一品第一句偈说：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「诸法意先导，意主亦造作。」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用世间法来讲，这就是认知行为模式。你有什么样的认知，就有什么样的思维方式；有什么样的思维方式，就有什么样的行为方式。为什么正见为先导呢？见决定你的思维方式，你的思维方式决定你的行为方式。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你做好事还是做坏事，都是依着八道支的次第来的：先有一个想法，为这个想法思考，思考决定以后付诸行动；想做成功，就要很努力地做——不是正精进，就是邪精进。这里的「定」，是广义来说的，就是非常专注地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因此，只要见解错了，后面一切都错。大家讲修行、修行，第一步是修正我们的见解；如果见解不能修正过来，修行就是两张皮。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六、什么是正见，什么是邪见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佛陀在《大四十经》里说：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其中正见为先导。诸比库，如何正见为先导呢？了知邪见为邪见，了知正见为正见，这是他的正见。诸比库，什么是邪见呢？没有布施，没有供养，没有献供，没有善行恶行诸业之果的异熟，没有此世，没有他世，没有母亲，没有父亲，没有众生是化生者，世上没有沙门、婆罗门之正行者、正行道者，以自智证知此世及他世而宣说。诸比库，这是邪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这十种基本邪见，我们可以知道：邪见主要是指不相信有因缘果报——不相信因缘果报，就不会接受造善行有善果、造恶行有恶果的观念，为满足对五欲的贪求，就可能随意犯下杀盗淫三种身恶行，或者妄言、绮语、两舌、恶口四种语恶行；支持这样的邪见，会给自己带来长久的不利和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那么，什么是正见呢？佛陀说，正见有两种：有一种正见是有漏、福德分、所依果报；有一种正见是圣、无漏、出世间道支。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种正见是有漏、福德分、所依果报呢？有布施、有供养、有献供，有善行恶行诸业之果的异熟，有此世、有他世，有母亲、有父亲，有众生是化生者，世间有沙门、婆罗门是正行者、正行道者，以智证知此世及他世而宣说。哪种正见是圣、无漏、出世间道支呢？那是圣心者、无漏心者、拥有圣道者、修习圣道者的慧、慧根、慧力、择法觉支、正见道支——「诸比库，这种正见是圣、无漏、出世间的道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注疏》，正见指五种智：世间三种——业自属智（也就是常说的业果智）、禅那的智（禅那正见）、观智（观慧）；出世间两种——道智与果智。道智指初果、二果、三果、四果道智；果智就是初果、二果、三果、四果的果智。道心只生起一个刹那，所造的业立即感果，果报在下一个心识刹那就会生起——法的功德「自见的、无时的」，那个「无时」，指的就是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七、邪思惟与正思惟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接着，佛陀用同样的句式讲思惟：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「诸比库，其中正见为先导。诸比库，如何正见为先导呢？了知邪思惟为邪思惟，了知正思惟为正思惟。」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什么是邪思惟呢？欲思惟、嗔思惟、害思惟。那什么是正思惟呢？正思惟也有两种：一种是有漏、福德分、所依果报；一种是圣、无漏、出世间道支。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出离思惟、无嗔思惟、无害思惟，是世间的正思惟。至于圣、无漏、出世间的道支，那是圣心者、无漏心者、拥有正道者、修习圣道者的思索、思考、思惟，安止、极安止、心固定与行。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那么，怎么对治邪思惟呢？佛陀说：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「他为舍断邪思惟，具足正思惟而精进，这是他的正精进；他专念舍断邪思惟、专念具足正思惟而住，这是他的正念。如是此三法围绕，跟随着正见、正精进和正思惟。」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正精进是什么？正精进就是四正勤——已生善法令增长，未生善法令生起，已生不善令断除，未生不善令不生。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生活的画面：当那一勺想舀的时候，有没有具足正念？接下来，有没有想到用正精进来克服它？如果没有正见为先导，即使有正念，也会在那里想半天——「我知道我现在贪心生起来了」，但还是舀了一勺，这就是正精进力不够、决意力不够。所以佛陀专门强调：由正见、正念、正精进三法围绕，才能够收拾邪思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八、道智生起，斩断邪见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邪见是四种邪道之首，因为有邪见，就会产生邪思惟、邪精进和邪定。那么，什么时候才能够断除邪见呢？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初果道智生起来的时候，就断除有身见、戒禁取和怀疑——也就是断除了邪见。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有身见，就是认为有一个「我」存在：我、自我、灵魂我、超我、大我、无我的大我，很多花招。「我的大我完全无我了」——这也是我，还是邪见，这样修下去，不可能导向涅槃。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戒禁取，是跟修行相关的邪见：执取某种行为仪式，以为可以带来解脱、导向清净，这也是属于邪见。证得初果最直接的表现，就是斩断了会导致投生到恶趣的邪见。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三颠倒的角度来讲，初果道智斩断了常、乐、我、净的见颠倒，以及常和我的想颠倒、心颠倒；至于净和乐，是后面的三果道智、四果道智才斩断的。初果圣者还可能会造某些不善业，但他临终的时候，面对不善，一定不会有不善的念、不会有带邪见的念，因为他已经彻底断除了跟这些相关的念；另外，跟邪见相关而造作的业，在他临终时也不会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果圣者最多在人天来回投生七次，就一定会证得阿拉汉果。也就是说，初果道智生起以后，斩除邪见，就不会再回退了；初果道智的力量，足以支持未来每一次再生的令生业都是善业，这是定法。彻底断除轮回的曙光已经现出，无余涅槃必定会到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：只要初果道智还没有生起，十二个道分里的四种邪道，最多只能被镇伏，而以潜伏随眠的方式存在，遇缘则现起，引发不善心。这也正是我们说「正见为先导」——它不是一句口号，而是整条路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各位贤友，这一篇，我们把「道」看完整了。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第一，「道」不只是八条好路。完整的「道」有十二个道分——八支圣道，加上邪见、邪思惟、邪精进、邪定四个邪道支；从心所来讲，是九种心所。道，就是通向某处的路，有正道和邪道，也有善道和恶道。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同样要达成目标，行善作恶都需要道支的支助——道支越强大，达成目标就越快。朝向善的八种正道强有力，最低可以导向善趣结生，最高可以导致道智生起；朝向不善的四种邪道强而有力，恶业感果也快，痛苦也剧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第三，决定走哪条路的岔口，在「见解」。佛陀说正见为先导——见决定你的思维方式，你的思维方式决定你的行为方式；见解错了，后面一切都错。所以，修行的第一步，是修正我们的见解。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请带着这句话离开：</w:t>
      </w:r>
      <w:r>
        <w:rPr>
          <w:rFonts w:ascii="Times New Roman" w:hAnsi="Times New Roman" w:eastAsia="宋体"/>
          <w:b/>
          <w:sz w:val="21"/>
        </w:rPr>
        <w:t>同样是道，方向不同，去向就完全不同；而方向，由见解决定。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「道支越强大，达成目标就越快」——做好事做坏事都快。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这句话有没有刷新你对「努力」的看法？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「不是正精进，就是邪精进」——原来「努力」本身是中性的，方向才决定它是什么。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你生活里有没有类似的体会？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「见解错了，后面一切都错」——这句话你听到是什么感觉？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是有压力，还是有点释然？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：材料说，决定走哪条路的岔口，在「见解」。尊者引《法句经》「诸法意先导」，又说「见决定你的思维方式，你的思维方式决定你的行为方式」。请谈谈：</w:t>
      </w:r>
      <w:r>
        <w:rPr>
          <w:rFonts w:ascii="Times New Roman" w:hAnsi="Times New Roman" w:eastAsia="宋体"/>
          <w:b/>
          <w:sz w:val="21"/>
        </w:rPr>
        <w:t>你有没有见过——或自己经历过——「很努力但方向反了」的事？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事后回看，当时那个「见解」是什么？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：材料说「邪见是四种邪道之首」，而初果道智生起时断除有身见、戒禁取、疑。请你谈一谈：</w:t>
      </w:r>
      <w:r>
        <w:rPr>
          <w:rFonts w:ascii="Times New Roman" w:hAnsi="Times New Roman" w:eastAsia="宋体"/>
          <w:b/>
          <w:sz w:val="21"/>
        </w:rPr>
        <w:t>当你意识到一个念头背后，藏着某个「见解」时，你对它的反应会有什么不同？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原文材料①：★核心·朗读学习资料（下篇）——八支圣道的整体运作与三十七道品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各位贤友，上一讲我们把「道」看完整了——十二个道分，八支圣道加上四个邪道支，岔口在见解。这一讲，我们把镜头再拉远，看整张路网：三十七道品。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词大家可能听过：三十七道品。第一次听到这个数字，多数人的反应是「三十七？这么多怎么记得住」。别担心，今天我们不是来背清单的。恰恰相反，今天的原文要告诉我们的是：这三十七项，不是三十七件要分别完成的任务，而是同一辆车上的三十七个部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一、三十七菩提分是什么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什么是三十七菩提分（三十七道品）呢？《清净道论》里有一个定义：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「这三十七法，处于以觉悟之义而得名为菩提的圣道旁边，故名菩提分。处于旁边即处于资助的状态。」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从「处于旁边、处于资助」这个角度看，它是「资助」；可是佛陀也说：「四念处是走向解脱的唯一之道。」——它其实也是道。因此，三十七菩提分，既是资助，也是道。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二、结构：三个四、两个五、一个七、一个八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三十七菩提分，分为七个部分、共三十七项：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第一，四念处——身念处、受念处、心念处、法念处；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第二，四正勤——已生恶令断、未生恶令不生、未生善令生、已生善令增；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第三，四神足——欲为成就之法、精进为成就之法、心为成就之法、观为成就之法；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第四，五根——信根、精进根、念根、定根、慧根；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第五，五力——信力、精进力、念力、定力、慧力；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第六，七觉支——念觉支、择法觉支、精进觉支、喜觉支、轻安觉支、定觉支、舍觉支；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第七，八圣道分——正见、正思惟、正语、正业、正命、正精进、正念、正定。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用一句话记住它的结构，就是：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。三个四：四念处、四正勤、四神足；两个五：五根、五力；一个七：七觉支；一个八：八圣道分。合起来，三十七。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充一点。四神足，也就是之前讲的四种增上——欲、精进、心、观。四增上与四神足的区别在哪里呢？四增上除了观增上之外，其他三种增上，于善法、不善法、无记法中都可生起；但四神足是菩提分，它完全是指在善法上的欲增上、精进增上、心增上和观增上。从三十七菩提分的角度，四神足是完全从善法的层面来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三、逐组略说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四念处</w:t>
      </w:r>
      <w:r>
        <w:rPr>
          <w:rFonts w:ascii="Times New Roman" w:hAnsi="Times New Roman" w:eastAsia="宋体"/>
          <w:b w:val="0"/>
          <w:sz w:val="21"/>
        </w:rPr>
        <w:t>——身念处、受念处、心念处、法念处。四念处的修习方法，一共有二十一种：身念处十四种（入出息念、四威仪、各种正知、不净随念、界分别、九种坟场观），受念处与心念处各一种，法念处五种（五盖、五取蕴、十二处、七觉支、四圣谛）。真正修习四念处时，三十七菩提分本身就包含在内，所以下面我们会重点讲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——就是正精进：令已生起之恶法断除，令未生起之恶法不生，令未生起之善法生起，令已生起之善法增长。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四神足</w:t>
      </w:r>
      <w:r>
        <w:rPr>
          <w:rFonts w:ascii="Times New Roman" w:hAnsi="Times New Roman" w:eastAsia="宋体"/>
          <w:b w:val="0"/>
          <w:sz w:val="21"/>
        </w:rPr>
        <w:t>——欲神足、精进神足、心神足、观神足。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五根</w:t>
      </w:r>
      <w:r>
        <w:rPr>
          <w:rFonts w:ascii="Times New Roman" w:hAnsi="Times New Roman" w:eastAsia="宋体"/>
          <w:b w:val="0"/>
          <w:sz w:val="21"/>
        </w:rPr>
        <w:t>——信根、精进根、念根、定根、慧根。在讲二十二根时强调：念根应该于一切时处越强越好，信根与慧根平衡，定根与精进根平衡。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五力</w:t>
      </w:r>
      <w:r>
        <w:rPr>
          <w:rFonts w:ascii="Times New Roman" w:hAnsi="Times New Roman" w:eastAsia="宋体"/>
          <w:b w:val="0"/>
          <w:sz w:val="21"/>
        </w:rPr>
        <w:t>——信力、精进力、念力、定力、慧力。五力是在五根基础上的一种发展，被称为修习力。为什么经常会觉得软趴趴的没有力量、妄念纷飞、掉举、追悔？就是因为转不过来；转不过来，是因为没有五力；没有五力，是因为没有修习力。修习力怎么来呢？就是要好好地修，没有其他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——念觉支、择法觉支、精进觉支、喜觉支、轻安觉支、定觉支、舍觉支。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八圣道分</w:t>
      </w:r>
      <w:r>
        <w:rPr>
          <w:rFonts w:ascii="Times New Roman" w:hAnsi="Times New Roman" w:eastAsia="宋体"/>
          <w:b w:val="0"/>
          <w:sz w:val="21"/>
        </w:rPr>
        <w:t>——正见、正思惟、正语、正业、正命、正精进、正念、正定。这在上一讲的十二道分里已经讲过，这里就不再重复。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四、四念处：走向解脱的唯一之道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关于四念处，在佛陀的经典中最著名的是《大念处经》。佛陀在《中部大念处经》中说：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「诸比库，这是使有情清净、超越忧愁与悲伤、灭除痛苦与忧恼、成就正道与现证涅槃的单一道路，那就是四念处。」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如何理解「单一道路」呢？《注疏》里有「唯一之道」等多种解释，我们记住几层就好：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第一，本质上这不是一条双向的道路，或者说这是一条「单独的路」——因为这条路必须自己单独走，没有任何人有办法完全地和你走在一起。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第二，由于这是上等人的路，因此称为「单一的道路」。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第三，在一切有情之中，世尊是最上等之人，因此这条路又称为「世尊之路，一切诸佛之路，一切诸佛之古道」。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第四，「单一的道路」指的是它通向单一的目标，意即只通向涅槃。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这条单一的道路，能获得七项利益——经句连说：能使有情清净、超越忧愁与悲伤、灭除痛苦与忧恼、成就正道与现证涅槃；按句素开为七项：清净有情／超越愁／超越悲／灭除苦／灭除忧／得达如理（成就正道）／现证涅槃。什么是有情清净呢？意思是：使受到贪、瞋、痴等烦恼染污的有情得以净化。要明白，所谓身体的清净，并不能达到佛法所教导的烦恼之净化。《相应部》中有一段偈颂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「伟大的知见者并不如此教导：众生由于身体的染污而染污，或由于洗净身体而得到净化。伟大的知见者如此宣示教导：众生由于内心的染污而染污，众生透过内心的净化而净化。」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这段话，在种姓制度非常严苛的古印度时代，显得非常重要；在我们这个时代也是一样：学佛修行，与你的地位、身份、聪明才智、财富都不相关，而与你是否真正愿意对着自己的烦恼下手相关。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只有念处被称为「道路」呢？因为当你真正修习四念处时，三十七菩提分本身就包含在内——所有的圣道分也都被涵盖在内，因为它们与正念同在。也就是说：真正修四念处，三十七菩提分都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五、菩提分对应的心所：精进九次、念八次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三十七菩提分，对应下来就是我们的心理素质，总共涉及的心所有：一境性、寻、精进、喜、欲、信、念、心所的轻安、中舍性、慧根、正语、正业、正命。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可以看到，出现最多的是精进，一共出现了</w:t>
      </w:r>
      <w:r>
        <w:rPr>
          <w:rFonts w:ascii="Times New Roman" w:hAnsi="Times New Roman" w:eastAsia="宋体"/>
          <w:b/>
          <w:sz w:val="21"/>
        </w:rPr>
        <w:t>九次</w:t>
      </w:r>
      <w:r>
        <w:rPr>
          <w:rFonts w:ascii="Times New Roman" w:hAnsi="Times New Roman" w:eastAsia="宋体"/>
          <w:b w:val="0"/>
          <w:sz w:val="21"/>
        </w:rPr>
        <w:t>；念出现了</w:t>
      </w:r>
      <w:r>
        <w:rPr>
          <w:rFonts w:ascii="Times New Roman" w:hAnsi="Times New Roman" w:eastAsia="宋体"/>
          <w:b/>
          <w:sz w:val="21"/>
        </w:rPr>
        <w:t>八次</w:t>
      </w:r>
      <w:r>
        <w:rPr>
          <w:rFonts w:ascii="Times New Roman" w:hAnsi="Times New Roman" w:eastAsia="宋体"/>
          <w:b w:val="0"/>
          <w:sz w:val="21"/>
        </w:rPr>
        <w:t>。所以修行什么最重要？正精进。</w:t>
      </w:r>
      <w:r>
        <w:rPr>
          <w:rFonts w:ascii="Times New Roman" w:hAnsi="Times New Roman" w:eastAsia="宋体"/>
          <w:b/>
          <w:sz w:val="21"/>
        </w:rPr>
        <w:t>正精进和念，是在修行当中最重要的两种素质</w:t>
      </w:r>
      <w:r>
        <w:rPr>
          <w:rFonts w:ascii="Times New Roman" w:hAnsi="Times New Roman" w:eastAsia="宋体"/>
          <w:b w:val="0"/>
          <w:sz w:val="21"/>
        </w:rPr>
        <w:t>，而且它们也是相互的。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不过，精进有一个前提——欲。如果我们没有解脱的欲愿，就不会想去修习、培养三十七菩提分。所以作为一个修行者，首先要看你的生命目标：无论在家、出家，你真的确定了以断除烦恼作为生命目标吗？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曾让大家观察：所谓的学佛、修行，在你生命当中所占的比重有多大？从时间上看，一天二十四小时，有几个小时是用在与法相关的事上？从重视度上看，你排列这一天中最重要的事，修行排在第几位？把学习佛法、改造生命放在什么样的位置上——这都是与「欲」相关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三十七菩提分是导向解脱的菩提资粮，其中最主要的支助，第一个就是精进；而精进的前提，是欲。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有了欲愿，如果不精进、不把它排在正确的位置，也没有用。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六、七觉支与觉支相应的经证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七觉支，是三十七菩提分里很动人的一组。经文说「导向觉悟故名为觉支」：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佛告比库：导向觉悟故名为觉支。比库，于此修习念觉支，依远离、依离欲、依灭尽，回向舍离……修习舍觉支，依远离、依离欲、依灭尽，回向舍离。若人修此七觉支时，欲漏心解脱，有漏心解脱，无明漏心解脱。解脱已，生解脱智见：『我生已尽，梵行已立，所作已办，不受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还有一个很美的比喻，叫尖顶阁喻：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「诸比库，譬如尖顶阁中所有椽木，皆倾向尖顶、朝向尖顶、指向尖顶；同样地，诸比库，比库修习七觉支、多修七觉支，便倾向涅槃、朝向涅槃、指向涅槃。」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七觉支是怎么生起的呢？《觉支相应》里还有一段次第：比库忆念、思惟其法时，念觉支即得生起；彼如是正念而住，以智慧审察、思惟、抉择其法，择法觉支生起；接着，精进觉支、喜觉支、轻安觉支、定觉支、舍觉支，次第生起。而四念处修习多修，能圆满七觉支；四念处，又由根律仪、三妙行来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你会发现，「依远离、依离欲、依灭尽，回向于舍」这句话，又一次出现了——它贯穿八支圣道，也贯穿七觉支。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七、依根性选择修法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最后一点：四念处与调伏者的根性。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钝根者学习得慢，利根者学习得快；爱行者是渴爱性格，见行者是见解性格；止行人先修止禅，达到禅那后才修观禅，观行人未达到禅那，就直接修行观禅。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说，四念处调伏不同根性的人：钝根的爱行人适合修身念处，利根的爱行者适合修受念处，钝根的见行者适合修心念处，利根的见行者适合修法念处；钝根的止行人、利根的止行人、钝根的观行人、利根的观行人，也各有对应。这个设定并非绝对，因为修行有不同的阶段；具体的运用，还要看老师如何观察学生的根性与当下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对我们来说，记住一件事就够：</w:t>
      </w:r>
      <w:r>
        <w:rPr>
          <w:rFonts w:ascii="Times New Roman" w:hAnsi="Times New Roman" w:eastAsia="宋体"/>
          <w:b/>
          <w:sz w:val="21"/>
        </w:rPr>
        <w:t>三十七项不是都要同时修完，而是按自己的根性选入口。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各位贤友，这一篇，我们把整张路网铺开了。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第一，三十七菩提分，</w:t>
      </w:r>
      <w:r>
        <w:rPr>
          <w:rFonts w:ascii="Times New Roman" w:hAnsi="Times New Roman" w:eastAsia="宋体"/>
          <w:b/>
          <w:sz w:val="21"/>
        </w:rPr>
        <w:t>既是资助，也是道</w:t>
      </w:r>
      <w:r>
        <w:rPr>
          <w:rFonts w:ascii="Times New Roman" w:hAnsi="Times New Roman" w:eastAsia="宋体"/>
          <w:b w:val="0"/>
          <w:sz w:val="21"/>
        </w:rPr>
        <w:t>——它处于菩提的圣道旁边，处于资助的状态。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第二，它的结构是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——四念处、四正勤、四神足；五根、五力；七觉支；八圣道分。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四念处是走向解脱的唯一之道</w:t>
      </w:r>
      <w:r>
        <w:rPr>
          <w:rFonts w:ascii="Times New Roman" w:hAnsi="Times New Roman" w:eastAsia="宋体"/>
          <w:b w:val="0"/>
          <w:sz w:val="21"/>
        </w:rPr>
        <w:t>；真正修四念处，三十七菩提分本身就包含在内。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第四，整张图上出现最多的两种心理素质，是</w:t>
      </w:r>
      <w:r>
        <w:rPr>
          <w:rFonts w:ascii="Times New Roman" w:hAnsi="Times New Roman" w:eastAsia="宋体"/>
          <w:b/>
          <w:sz w:val="21"/>
        </w:rPr>
        <w:t>精进（九次）与念（八次）</w:t>
      </w:r>
      <w:r>
        <w:rPr>
          <w:rFonts w:ascii="Times New Roman" w:hAnsi="Times New Roman" w:eastAsia="宋体"/>
          <w:b w:val="0"/>
          <w:sz w:val="21"/>
        </w:rPr>
        <w:t>——正精进与念，是修行当中最重要的两种素质；而正精进的前提，是欲。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请带着这一句话离开：</w:t>
      </w:r>
      <w:r>
        <w:rPr>
          <w:rFonts w:ascii="Times New Roman" w:hAnsi="Times New Roman" w:eastAsia="宋体"/>
          <w:b/>
          <w:sz w:val="21"/>
        </w:rPr>
        <w:t>不背清单，先看地图——结构清楚了，每一步自然知道自己在哪儿。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听到「三十七道品」这个数字时，你的第一反应是「多」，还是「清楚了」？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现在再看「三个四、两个五、一个七、一个八」，感觉有没有变？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「既是资助，也是道」——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这个说法让你想到自己生活里的什么？（路边的护栏？加油站？还是别的？）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尊者问：「一天二十四小时，有几个小时是用在与法相关的事上？」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听到这个问题，你心里的第一反应是什么？（说感受就好，不必报数字，更不必立志。）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：材料说「四念处是走向解脱的唯一之道」，又说「真正修四念处时，三十七菩提分本身就包含在内」。请谈谈：</w:t>
      </w:r>
      <w:r>
        <w:rPr>
          <w:rFonts w:ascii="Times New Roman" w:hAnsi="Times New Roman" w:eastAsia="宋体"/>
          <w:b/>
          <w:sz w:val="21"/>
        </w:rPr>
        <w:t>「四念处」和「三十七道品」到底是什么关系？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这对你理解「一项通、项项通」有什么启发？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：材料统计出，整张图上出现最多的是「精进」九次与「念」八次，并说正精进的前提是「欲」。请你谈一谈：</w:t>
      </w:r>
      <w:r>
        <w:rPr>
          <w:rFonts w:ascii="Times New Roman" w:hAnsi="Times New Roman" w:eastAsia="宋体"/>
          <w:b/>
          <w:sz w:val="21"/>
        </w:rPr>
        <w:t>在你的日常里，「精进」常常缺在哪一步——是缺动机，还是缺持续？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各位法友，今天我们走了这一系列的一大步——先把「道」看完整，再把整张路网铺开。请记住几句最朴素的话：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，「道」就是通向某处的路——有正道和邪道，也有善道和恶道；完整的「道」是</w:t>
      </w:r>
      <w:r>
        <w:rPr>
          <w:rFonts w:ascii="Times New Roman" w:hAnsi="Times New Roman" w:eastAsia="宋体"/>
          <w:b/>
          <w:color w:val="222222"/>
          <w:sz w:val="20"/>
        </w:rPr>
        <w:t>十二道分</w:t>
      </w:r>
      <w:r>
        <w:rPr>
          <w:rFonts w:ascii="Times New Roman" w:hAnsi="Times New Roman" w:eastAsia="宋体"/>
          <w:b w:val="0"/>
          <w:color w:val="222222"/>
          <w:sz w:val="20"/>
        </w:rPr>
        <w:t>：八支圣道，加上邪见、邪思惟、邪精进、邪定，共</w:t>
      </w:r>
      <w:r>
        <w:rPr>
          <w:rFonts w:ascii="Times New Roman" w:hAnsi="Times New Roman" w:eastAsia="宋体"/>
          <w:b/>
          <w:color w:val="222222"/>
          <w:sz w:val="20"/>
        </w:rPr>
        <w:t>九种心所</w:t>
      </w:r>
      <w:r>
        <w:rPr>
          <w:rFonts w:ascii="Times New Roman" w:hAnsi="Times New Roman" w:eastAsia="宋体"/>
          <w:b w:val="0"/>
          <w:color w:val="222222"/>
          <w:sz w:val="20"/>
        </w:rPr>
        <w:t>。行善作恶都需要道支的支助，</w:t>
      </w:r>
      <w:r>
        <w:rPr>
          <w:rFonts w:ascii="Times New Roman" w:hAnsi="Times New Roman" w:eastAsia="宋体"/>
          <w:b/>
          <w:color w:val="222222"/>
          <w:sz w:val="20"/>
        </w:rPr>
        <w:t>道支越强大，达成目标就越快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，决定走哪条路的岔口，在「见解」。</w:t>
      </w:r>
      <w:r>
        <w:rPr>
          <w:rFonts w:ascii="Times New Roman" w:hAnsi="Times New Roman" w:eastAsia="宋体"/>
          <w:b/>
          <w:color w:val="222222"/>
          <w:sz w:val="20"/>
        </w:rPr>
        <w:t>正见为先导</w:t>
      </w:r>
      <w:r>
        <w:rPr>
          <w:rFonts w:ascii="Times New Roman" w:hAnsi="Times New Roman" w:eastAsia="宋体"/>
          <w:b w:val="0"/>
          <w:color w:val="222222"/>
          <w:sz w:val="20"/>
        </w:rPr>
        <w:t>——见决定你的思维方式，你的思维方式决定你的行为方式；</w:t>
      </w:r>
      <w:r>
        <w:rPr>
          <w:rFonts w:ascii="Times New Roman" w:hAnsi="Times New Roman" w:eastAsia="宋体"/>
          <w:b/>
          <w:color w:val="222222"/>
          <w:sz w:val="20"/>
        </w:rPr>
        <w:t>见解错了，后面一切都错</w:t>
      </w:r>
      <w:r>
        <w:rPr>
          <w:rFonts w:ascii="Times New Roman" w:hAnsi="Times New Roman" w:eastAsia="宋体"/>
          <w:b w:val="0"/>
          <w:color w:val="222222"/>
          <w:sz w:val="20"/>
        </w:rPr>
        <w:t>。而断除邪见的，是道智：初果道智生起，断有身见、戒禁取、疑。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，三十七菩提分</w:t>
      </w:r>
      <w:r>
        <w:rPr>
          <w:rFonts w:ascii="Times New Roman" w:hAnsi="Times New Roman" w:eastAsia="宋体"/>
          <w:b/>
          <w:color w:val="222222"/>
          <w:sz w:val="20"/>
        </w:rPr>
        <w:t>既是资助，也是道</w:t>
      </w:r>
      <w:r>
        <w:rPr>
          <w:rFonts w:ascii="Times New Roman" w:hAnsi="Times New Roman" w:eastAsia="宋体"/>
          <w:b w:val="0"/>
          <w:color w:val="222222"/>
          <w:sz w:val="20"/>
        </w:rPr>
        <w:t>；它的结构是</w:t>
      </w:r>
      <w:r>
        <w:rPr>
          <w:rFonts w:ascii="Times New Roman" w:hAnsi="Times New Roman" w:eastAsia="宋体"/>
          <w:b/>
          <w:color w:val="222222"/>
          <w:sz w:val="20"/>
        </w:rPr>
        <w:t>三个四、两个五、一个七、一个八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四念处是走向解脱的唯一之道</w:t>
      </w:r>
      <w:r>
        <w:rPr>
          <w:rFonts w:ascii="Times New Roman" w:hAnsi="Times New Roman" w:eastAsia="宋体"/>
          <w:b w:val="0"/>
          <w:color w:val="222222"/>
          <w:sz w:val="20"/>
        </w:rPr>
        <w:t>——真正修四念处，三十七菩提分本身就包含在内。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，整张图上出现最多的两种心理素质，是</w:t>
      </w:r>
      <w:r>
        <w:rPr>
          <w:rFonts w:ascii="Times New Roman" w:hAnsi="Times New Roman" w:eastAsia="宋体"/>
          <w:b/>
          <w:color w:val="222222"/>
          <w:sz w:val="20"/>
        </w:rPr>
        <w:t>精进（九次）与念（八次）</w:t>
      </w:r>
      <w:r>
        <w:rPr>
          <w:rFonts w:ascii="Times New Roman" w:hAnsi="Times New Roman" w:eastAsia="宋体"/>
          <w:b w:val="0"/>
          <w:color w:val="222222"/>
          <w:sz w:val="20"/>
        </w:rPr>
        <w:t>——正精进与念，是修行中最重要的两种素质；而</w:t>
      </w:r>
      <w:r>
        <w:rPr>
          <w:rFonts w:ascii="Times New Roman" w:hAnsi="Times New Roman" w:eastAsia="宋体"/>
          <w:b/>
          <w:color w:val="222222"/>
          <w:sz w:val="20"/>
        </w:rPr>
        <w:t>正精进的前提，是欲</w:t>
      </w:r>
      <w:r>
        <w:rPr>
          <w:rFonts w:ascii="Times New Roman" w:hAnsi="Times New Roman" w:eastAsia="宋体"/>
          <w:b w:val="0"/>
          <w:color w:val="222222"/>
          <w:sz w:val="20"/>
        </w:rPr>
        <w:t>，先看你的生命目标。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同样是道，方向不同，去向就完全不同；不背清单，先看地图。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下周，我们走进这一系列的最后一讲——</w:t>
      </w:r>
      <w:r>
        <w:rPr>
          <w:rFonts w:ascii="Times New Roman" w:hAnsi="Times New Roman" w:eastAsia="宋体"/>
          <w:b/>
          <w:color w:val="222222"/>
          <w:sz w:val="20"/>
        </w:rPr>
        <w:t>涅槃道果证悟原理与四圣谛回顾</w:t>
      </w:r>
      <w:r>
        <w:rPr>
          <w:rFonts w:ascii="Times New Roman" w:hAnsi="Times New Roman" w:eastAsia="宋体"/>
          <w:b w:val="0"/>
          <w:color w:val="222222"/>
          <w:sz w:val="20"/>
        </w:rPr>
        <w:t>：出世间心、四道四果、以及《转法轮经》的三转十二行相，把苦集灭道串成一条完整的修行路。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3周·朗读学习资料（上篇）——道谛义理（二）·十二道分（八支圣道＋四邪道支）》《（下篇）——八支圣道的整体运作与三十七道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《161讲-攝集-十二道分-古源尊者-20210612（共修版）》——十二道分全义：道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magga、经教法与论教法、九种心所、道缘、正见为先导、道智斩断邪见。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09)：三十七道品╱苦之集［十二道分］》——道缘机制与道支（八十九心中七十一心含道支）。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(摄集20)：三十七道品╱苦之集［摄菩提分·身念处·入出息念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(一)］》——三十七菩提分定义与结构、四念处单一道路四解与七项利益、二十一种修法、依根性选法。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《《摄集》汇总讲义-阿毗达摩应用二阶-153-196讲》——菩提分对应心所（精进九次·念八次）、五力即修习力。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Mahāvaggapāḷi》（觉支相应）——七觉支经证：比库经、尖顶阁经、四念处圆满七觉支的次第。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