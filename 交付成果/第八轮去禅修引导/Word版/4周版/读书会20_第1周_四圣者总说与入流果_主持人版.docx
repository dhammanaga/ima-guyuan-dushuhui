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第1周：四圣者总说与入流果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四圣者不是四种「天赋等级」，而是同一条路上烦恼层层被断的四个里程点——十结在四道智中分别被断，从凡夫的「更改种姓心」一步跨入圣流，从此方向不可逆转；而入流果，正是这条路上生命方向的第一次不可逆转向：断三结（身见、戒禁取、疑），不堕恶趣，最多七次人天往返，必定趣向究竟解脱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四圣者是「四种不同的人」，还是同一条路上的四个里程点？十结怎样被四道智层层断掉？为什么初入圣流就再也不会退回去？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共读原文1：朗读学习资料（上篇）——四圣者层次总说。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共读原文2：朗读学习资料（下篇）——入流果，初入圣流。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①简答题：用自己的话说出「十结」，并说明它们在四种圣道中分别被断多少。②实践题：写下本周想松开的一个「我见」小执著，连续七天记录「抓得紧时／松开时，我的心怎样」。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一、烦恼的地图：从三根本到十结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三根本：</w:t>
      </w:r>
      <w:r>
        <w:rPr>
          <w:rFonts w:ascii="Times New Roman" w:hAnsi="Times New Roman" w:eastAsia="宋体"/>
          <w:b/>
          <w:color w:val="333333"/>
          <w:sz w:val="20"/>
        </w:rPr>
        <w:t>贪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瞋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十结</w:t>
      </w:r>
      <w:r>
        <w:rPr>
          <w:rFonts w:ascii="Times New Roman" w:hAnsi="Times New Roman" w:eastAsia="宋体"/>
          <w:b w:val="0"/>
          <w:color w:val="333333"/>
          <w:sz w:val="20"/>
        </w:rPr>
        <w:t>＝欲贪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无色贪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瞋恚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戒禁取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掉举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无明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在</w:t>
      </w:r>
      <w:r>
        <w:rPr>
          <w:rFonts w:ascii="Times New Roman" w:hAnsi="Times New Roman" w:eastAsia="宋体"/>
          <w:b/>
          <w:color w:val="333333"/>
          <w:sz w:val="20"/>
        </w:rPr>
        <w:t>四道智</w:t>
      </w:r>
      <w:r>
        <w:rPr>
          <w:rFonts w:ascii="Times New Roman" w:hAnsi="Times New Roman" w:eastAsia="宋体"/>
          <w:b w:val="0"/>
          <w:color w:val="333333"/>
          <w:sz w:val="20"/>
        </w:rPr>
        <w:t>中分别断除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二、四圣者＝同一条路上断结深浅不同的四个里程点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入流（入流·sotāpanna）→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阿拉汉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共同点</w:t>
      </w:r>
      <w:r>
        <w:rPr>
          <w:rFonts w:ascii="Times New Roman" w:hAnsi="Times New Roman" w:eastAsia="宋体"/>
          <w:b w:val="0"/>
          <w:color w:val="333333"/>
          <w:sz w:val="20"/>
        </w:rPr>
        <w:t>：断结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证果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趣涅槃；阿拉汉称「</w:t>
      </w:r>
      <w:r>
        <w:rPr>
          <w:rFonts w:ascii="Times New Roman" w:hAnsi="Times New Roman" w:eastAsia="宋体"/>
          <w:b/>
          <w:color w:val="333333"/>
          <w:sz w:val="20"/>
        </w:rPr>
        <w:t>无学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更改种姓心：凡夫到圣者的那一步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/>
          <w:color w:val="333333"/>
          <w:sz w:val="20"/>
        </w:rPr>
        <w:t>gotrabhū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citta</w:t>
      </w:r>
      <w:r>
        <w:rPr>
          <w:rFonts w:ascii="Times New Roman" w:hAnsi="Times New Roman" w:eastAsia="宋体"/>
          <w:b w:val="0"/>
          <w:color w:val="333333"/>
          <w:sz w:val="20"/>
        </w:rPr>
        <w:t>：世间观智成熟时，超越凡夫种姓、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达到圣者种姓的</w:t>
      </w:r>
      <w:r>
        <w:rPr>
          <w:rFonts w:ascii="Times New Roman" w:hAnsi="Times New Roman" w:eastAsia="宋体"/>
          <w:b/>
          <w:color w:val="333333"/>
          <w:sz w:val="20"/>
        </w:rPr>
        <w:t>那一刹那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随后即刻生起</w:t>
      </w:r>
      <w:r>
        <w:rPr>
          <w:rFonts w:ascii="Times New Roman" w:hAnsi="Times New Roman" w:eastAsia="宋体"/>
          <w:b/>
          <w:color w:val="333333"/>
          <w:sz w:val="20"/>
        </w:rPr>
        <w:t>入流道心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入流道智的四作用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遍知苦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断烦恼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证涅槃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开展八支圣道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入流道智断三结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有身见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戒禁取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并断足以堕四恶趣的贪瞋痴及未熟恶业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故</w:t>
      </w:r>
      <w:r>
        <w:rPr>
          <w:rFonts w:ascii="Times New Roman" w:hAnsi="Times New Roman" w:eastAsia="宋体"/>
          <w:b/>
          <w:color w:val="333333"/>
          <w:sz w:val="20"/>
        </w:rPr>
        <w:t>入流圣者不堕四恶趣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入流圣者的去处与三种入流者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未来只投生</w:t>
      </w:r>
      <w:r>
        <w:rPr>
          <w:rFonts w:ascii="Times New Roman" w:hAnsi="Times New Roman" w:eastAsia="宋体"/>
          <w:b/>
          <w:color w:val="333333"/>
          <w:sz w:val="20"/>
        </w:rPr>
        <w:t>人天二善趣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  <w:r>
        <w:rPr>
          <w:rFonts w:ascii="Times New Roman" w:hAnsi="Times New Roman" w:eastAsia="宋体"/>
          <w:b/>
          <w:color w:val="333333"/>
          <w:sz w:val="20"/>
        </w:rPr>
        <w:t>最多七次</w:t>
      </w:r>
      <w:r>
        <w:rPr>
          <w:rFonts w:ascii="Times New Roman" w:hAnsi="Times New Roman" w:eastAsia="宋体"/>
          <w:b w:val="0"/>
          <w:color w:val="333333"/>
          <w:sz w:val="20"/>
        </w:rPr>
        <w:t>，必得究竟苦边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三种入流者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最多七次者</w:t>
      </w:r>
      <w:r>
        <w:rPr>
          <w:rFonts w:ascii="Times New Roman" w:hAnsi="Times New Roman" w:eastAsia="宋体"/>
          <w:b w:val="0"/>
          <w:color w:val="333333"/>
          <w:sz w:val="20"/>
        </w:rPr>
        <w:t>（七返者）·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家家者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一种子者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七、「入流」＝已进入圣道之流，必定流向般涅槃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入流</w:t>
      </w:r>
      <w:r>
        <w:rPr>
          <w:rFonts w:ascii="Times New Roman" w:hAnsi="Times New Roman" w:eastAsia="宋体"/>
          <w:b/>
          <w:color w:val="333333"/>
          <w:sz w:val="20"/>
        </w:rPr>
        <w:t>守五戒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具</w:t>
      </w:r>
      <w:r>
        <w:rPr>
          <w:rFonts w:ascii="Times New Roman" w:hAnsi="Times New Roman" w:eastAsia="宋体"/>
          <w:b/>
          <w:color w:val="333333"/>
          <w:sz w:val="20"/>
        </w:rPr>
        <w:t>四种不坏净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深信因果缘起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入流不退堕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涅槃：三火熄灭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涅槃＝贪瞋痴三火的熄灭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  <w:r>
        <w:rPr>
          <w:rFonts w:ascii="Times New Roman" w:hAnsi="Times New Roman" w:eastAsia="宋体"/>
          <w:b/>
          <w:color w:val="333333"/>
          <w:sz w:val="20"/>
        </w:rPr>
        <w:t>非虚无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（鱼与乌龟譬喻：鱼游到大海，不会因到岸而干涸）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有余与无余涅槃「实为同一」</w:t>
      </w:r>
      <w:r>
        <w:rPr>
          <w:rFonts w:ascii="Times New Roman" w:hAnsi="Times New Roman" w:eastAsia="宋体"/>
          <w:b w:val="0"/>
          <w:color w:val="333333"/>
          <w:sz w:val="20"/>
        </w:rPr>
        <w:t>，只是生前身后异名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九、修行的凭据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从凡夫到入流要</w:t>
      </w:r>
      <w:r>
        <w:rPr>
          <w:rFonts w:ascii="Times New Roman" w:hAnsi="Times New Roman" w:eastAsia="宋体"/>
          <w:b/>
          <w:color w:val="333333"/>
          <w:sz w:val="20"/>
        </w:rPr>
        <w:t>依师、依传承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判断标准＝</w:t>
      </w:r>
      <w:r>
        <w:rPr>
          <w:rFonts w:ascii="Times New Roman" w:hAnsi="Times New Roman" w:eastAsia="宋体"/>
          <w:b/>
          <w:color w:val="333333"/>
          <w:sz w:val="20"/>
        </w:rPr>
        <w:t>巴利三藏＋《清净道论》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巴拉密</w:t>
      </w:r>
      <w:r>
        <w:rPr>
          <w:rFonts w:ascii="Times New Roman" w:hAnsi="Times New Roman" w:eastAsia="宋体"/>
          <w:b w:val="0"/>
          <w:color w:val="333333"/>
          <w:sz w:val="20"/>
        </w:rPr>
        <w:t>＝导向涅槃的资粮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「目标正确、方法正确，</w:t>
      </w:r>
      <w:r>
        <w:rPr>
          <w:rFonts w:ascii="Times New Roman" w:hAnsi="Times New Roman" w:eastAsia="宋体"/>
          <w:b/>
          <w:color w:val="333333"/>
          <w:sz w:val="20"/>
        </w:rPr>
        <w:t>没有任何精进会白费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业力可转、非宿命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精进最重要——凡夫也能成圣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四圣者＝同一条路上断结深浅不同的四个里程点；</w:t>
      </w:r>
      <w:r>
        <w:rPr>
          <w:rFonts w:ascii="Times New Roman" w:hAnsi="Times New Roman" w:eastAsia="宋体"/>
          <w:b/>
          <w:sz w:val="21"/>
        </w:rPr>
        <w:t>十结</w:t>
      </w:r>
      <w:r>
        <w:rPr>
          <w:rFonts w:ascii="Times New Roman" w:hAnsi="Times New Roman" w:eastAsia="宋体"/>
          <w:b w:val="0"/>
          <w:sz w:val="21"/>
        </w:rPr>
        <w:t>（欲贪·色贪·无色贪·瞋恚·慢·见·戒禁取·疑·掉举·无明）在四道智中分别断除。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更改种姓心</w:t>
      </w:r>
      <w:r>
        <w:rPr>
          <w:rFonts w:ascii="Times New Roman" w:hAnsi="Times New Roman" w:eastAsia="宋体" w:cs="Times New Roman"/>
          <w:b w:val="0"/>
          <w:sz w:val="21"/>
        </w:rPr>
        <w:t>（gotrabhū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citta）：世间观智成熟时，超越凡夫种姓、达到圣者种姓的一刹那；随后即刻生起入流道心。入流道智执行四作用——遍知苦·断烦恼·证涅槃·开展八支圣道。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入流道智</w:t>
      </w:r>
      <w:r>
        <w:rPr>
          <w:rFonts w:ascii="Times New Roman" w:hAnsi="Times New Roman" w:eastAsia="宋体"/>
          <w:b/>
          <w:sz w:val="21"/>
        </w:rPr>
        <w:t>断三结</w:t>
      </w:r>
      <w:r>
        <w:rPr>
          <w:rFonts w:ascii="Times New Roman" w:hAnsi="Times New Roman" w:eastAsia="宋体"/>
          <w:b w:val="0"/>
          <w:sz w:val="21"/>
        </w:rPr>
        <w:t>：有身见·戒禁取·疑；并断足以堕四恶趣的贪瞋痴及未熟恶业，故</w:t>
      </w:r>
      <w:r>
        <w:rPr>
          <w:rFonts w:ascii="Times New Roman" w:hAnsi="Times New Roman" w:eastAsia="宋体"/>
          <w:b/>
          <w:sz w:val="21"/>
        </w:rPr>
        <w:t>入流圣者不堕四恶趣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入流圣者未来只投生人天二善趣，</w:t>
      </w:r>
      <w:r>
        <w:rPr>
          <w:rFonts w:ascii="Times New Roman" w:hAnsi="Times New Roman" w:eastAsia="宋体"/>
          <w:b/>
          <w:sz w:val="21"/>
        </w:rPr>
        <w:t>最多七次</w:t>
      </w:r>
      <w:r>
        <w:rPr>
          <w:rFonts w:ascii="Times New Roman" w:hAnsi="Times New Roman" w:eastAsia="宋体"/>
          <w:b w:val="0"/>
          <w:sz w:val="21"/>
        </w:rPr>
        <w:t>，必得究竟苦边；</w:t>
      </w:r>
      <w:r>
        <w:rPr>
          <w:rFonts w:ascii="Times New Roman" w:hAnsi="Times New Roman" w:eastAsia="宋体"/>
          <w:b/>
          <w:sz w:val="21"/>
        </w:rPr>
        <w:t>三种入流者</w:t>
      </w:r>
      <w:r>
        <w:rPr>
          <w:rFonts w:ascii="Times New Roman" w:hAnsi="Times New Roman" w:eastAsia="宋体"/>
          <w:b w:val="0"/>
          <w:sz w:val="21"/>
        </w:rPr>
        <w:t>——最多七次者·家家者·一种子者。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「入流」（sotāpanna）＝已进入圣道之流，必定流向般涅槃；入流守五戒、具四种不坏净、深信因果缘起。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涅槃＝贪瞋痴三火的熄灭</w:t>
      </w:r>
      <w:r>
        <w:rPr>
          <w:rFonts w:ascii="Times New Roman" w:hAnsi="Times New Roman" w:eastAsia="宋体"/>
          <w:b w:val="0"/>
          <w:sz w:val="21"/>
        </w:rPr>
        <w:t>，非虚无；有余与无余涅槃「</w:t>
      </w:r>
      <w:r>
        <w:rPr>
          <w:rFonts w:ascii="Times New Roman" w:hAnsi="Times New Roman" w:eastAsia="宋体"/>
          <w:b/>
          <w:sz w:val="21"/>
        </w:rPr>
        <w:t>实为同一</w:t>
      </w:r>
      <w:r>
        <w:rPr>
          <w:rFonts w:ascii="Times New Roman" w:hAnsi="Times New Roman" w:eastAsia="宋体"/>
          <w:b w:val="0"/>
          <w:sz w:val="21"/>
        </w:rPr>
        <w:t>」，只是生前身后异名。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从凡夫到入流要</w:t>
      </w:r>
      <w:r>
        <w:rPr>
          <w:rFonts w:ascii="Times New Roman" w:hAnsi="Times New Roman" w:eastAsia="宋体"/>
          <w:b/>
          <w:sz w:val="21"/>
        </w:rPr>
        <w:t>依师、依传承</w:t>
      </w:r>
      <w:r>
        <w:rPr>
          <w:rFonts w:ascii="Times New Roman" w:hAnsi="Times New Roman" w:eastAsia="宋体"/>
          <w:b w:val="0"/>
          <w:sz w:val="21"/>
        </w:rPr>
        <w:t>，判断标准＝巴利三藏＋《清净道论》；</w:t>
      </w:r>
      <w:r>
        <w:rPr>
          <w:rFonts w:ascii="Times New Roman" w:hAnsi="Times New Roman" w:eastAsia="宋体"/>
          <w:b/>
          <w:sz w:val="21"/>
        </w:rPr>
        <w:t>巴拉密</w:t>
      </w:r>
      <w:r>
        <w:rPr>
          <w:rFonts w:ascii="Times New Roman" w:hAnsi="Times New Roman" w:eastAsia="宋体"/>
          <w:b w:val="0"/>
          <w:sz w:val="21"/>
        </w:rPr>
        <w:t>＝导向涅槃的资粮——「目标正确、方法正确，没有任何精进会白费」。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业力可转、非宿命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精进</w:t>
      </w:r>
      <w:r>
        <w:rPr>
          <w:rFonts w:ascii="Times New Roman" w:hAnsi="Times New Roman" w:eastAsia="宋体"/>
          <w:b w:val="0"/>
          <w:sz w:val="21"/>
        </w:rPr>
        <w:t>最为重要——凡夫也能成圣。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来源：知识框架与要点/读书会20_从凡夫到圣者道果与涅槃_知识框架与要点.md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四圣者总说与入流果」（脚本：全部取自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「今天是我们这一系列的第一讲。我们不急着做很多事，先给大家十分钟，把外面的忙、路上的累，轻轻地放下。你不需要表现给谁看，也不需要证明什么——就只是坐在这里，和自己待一会儿。」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好，现在让我们把心，从外面的忙碌里轻轻收回来。今天我们要一起看一张地图——从凡夫到圣者，这条路长什么样子。请你带着两个问题坐在这里：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我原本以为的「圣者」是什么？这条路上，我此刻站在哪里？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：说说看：你觉得从「凡夫」到「圣者」，中间那一步，更像「学会了什么」，还是「放下了什么」？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总说」——先把「烦恼分十结、四道智层层断结、四圣者四个里程点」这条骨架立住。请大家留意三处：①十结是哪十结、分成五下分结与五上分结；②四道智各断什么；③从凡夫到圣者那一步——「更改种姓心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，逐字照录、无需解释。全篇共七节：①烦恼的根本与十结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②四种出世间圣道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③更改种姓心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④四圣者的共同点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⑤从凡夫到入流的凭据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⑥巴拉密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②是本段骨架，读时可停十秒让大家记住「入流断三结／一来减弱贪瞋／不来断欲贪瞋恚／阿拉汉断五上分结」这条链；⑤「依师依传承、以三藏与《清净道论》为准绳」是本周最实在的叮嘱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原文材料①：★核心·朗读学习资料（上篇）——四圣者层次总说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：《从凡夫到圣者·第1周·朗读学习资料（上篇）》（据知识库「古源尊者开示及上座部佛教资料」整理）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一条路——从凡夫到圣者的路。这条路，不是要让谁变成另外一个人，而是要让一个人第一次亲自看见真相，从此方向不可逆转。今天这一篇，我们先把整条路的地图看一遍：烦恼怎样被归成「十结」，四种出世间圣道又怎样把这些结一层一层地断掉，四圣者到底差在哪里、又共同在哪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一、烦恼的根本，与「十结」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佛陀告诉我们，烦恼的根本有三种，就是贪、瞋、痴。若再细分，又可分为「十结」。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这十结是：欲贪结、色贪结、无色贪结、瞋恚结、慢结、见结、戒禁取结、疑结、掉举结、无明结。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先说说「结」这个字。结，巴利语叫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ṃyojana，意思是系缚、绑缚——像绳子一样，把有情一圈一圈绑在生死轮回里。所以「断结」不是去打败外面的谁，而是把这些绑着自己的绳子，一条一条解开。十结之所以这样排列，也有它的道理：从欲贪、瞋恚这些最粗的，一路排到慢、掉举、无明这些最细的——排的正是断结的先后次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逐一来看。欲贪，是对欲乐、对五种欲境的贪求；色贪，是对色界生命的贪；无色贪，是对无色界生命的贪；瞋恚，是瞋怒、怨害之心；慢，是我慢，总要把自己抬高一等；见，是执取种种邪见，例如常见、断见；戒禁取，是执着相信修持苦行、祭祀、仪式等能够导向解脱；疑，是对佛法僧、对戒定慧、对三世因果及缘起生起的疑惑；掉举，是心散动、躁动不安；无明，是不了知四圣谛、不了知诸法实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这「十结」，将分别在四种出世间圣道中被断除；而阿拉汉圣道，则能断除一切烦恼。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也可以换一个角度来记这十结。其中欲贪、瞋恚，再加上有身见、戒禁取、疑，合起来叫「五下分结」——「下分」，意思是把它们连到下界、连到欲界去投生的缘。剩下来的色贪、无色贪、慢、掉举、无明，合起来叫「五上分结」——这是更微细、把圣者系缚在色界、无色界的结。记住这个分法，后面的断结链就清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断除的次第里，我们还能看出一个道理：烦恼是有粗细的。最粗的、最先把我们挡在门外的三种，入流道就先断；越往后面，留下来的越是微细、越难觉察，要留到更高的道智才断得掉。所以，这不是「一次性全部断光」，而是一层一层地剥、一层一层地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二、四种出世间圣道：四道智，各断各的结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道智可以分为四个层次，由低到高，依次是：入流道智、一来道智、不来道智、阿拉汉道智。这四道智，各断各的结。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先说入流道智。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当禅修者观照一切诸行都是无常、苦、无我的，这种世间的观智成熟的时候，就会生起一刹那、以涅槃为目标的「更改种姓心」（gotrabhū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citta），超越凡夫的种姓，而达到圣者的种姓。此后，即刻生起一刹那的入流道心。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心，又称入流道智、初道智。这个道智，执行与四圣谛有关的四种作用，就是：遍知苦、断除烦恼（也就是苦之因）、证悟涅槃（也就是苦之灭），以及开展八支圣道。换句话说，四圣谛的道理，就在入流道智这一刹那，一次性地完成：苦被遍知了，苦之因被断除了，苦之灭——涅槃被证悟了，通向苦灭的八支圣道被开展了。入流道智能断除最粗的三种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「入流」，巴利语叫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sotāpanna，又译作「至流」，意思是已经进入圣道之流，必定流向般涅槃。经典里这样描述入流圣者：「灭尽三结，成为入流者，不退堕法，必定趣向正觉。」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再说一来道智。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来道智并不去断除任何一个「结」，但它能够减弱较粗的欲贪（也就是对欲乐之贪求）与瞋恚。请注意，是「减弱」，不是「断除」。所以，一来圣者偶尔还会生起较轻的烦恼，但困扰力已经很弱了。「一来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sakadāgāmin，意思是再回来这个世间结生一次。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人施设论》里这样描述一来圣者：「哪一种人为一来者？于此，有一种人灭尽三结，贪瞋痴减弱，成为一来者，只来此世间一次即作苦之终结。」请注意「贪瞋痴减弱」这几个字：三结是断了，不再生起；而较粗的欲贪、瞋恚与愚痴，只是变得淡薄了。所以一来圣者身上还能看到一点点烦恼的影子，但它已经不再当家做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接着是不来道智。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不来道智能断除欲贪与瞋恚这两个结。「不来」，巴利语叫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nāgāmin，意思是不再返回欲界受生。经典里说：「灭尽五下分结，成为化生者，在那里般涅槃，不再从那世间回来。」不来圣者若在今生不能证悟阿拉汉果，命终之后，只会投生于色界或无色界的梵天，并在那里证趣般涅槃，不再回到欲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最后是阿拉汉道智。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来圣者虽然已经断尽了「五下分结」，不再投生欲界，但还被残余的五种极为微细的「上分结」系缚在生死轮回之中。阿拉汉道智，能彻底铲除这「五上分结」，就是：色贪（对色界生命之贪）、无色贪（对无色界生命之贪）、我慢、掉举，以及无明。「阿拉汉」，是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arahant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的音译，意思是应当的、值得的、有资格者。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名称还有更深的几层意思：因为已远离一切烦恼，所以是阿拉汉；因为已杀尽烦恼之敌，所以是阿拉汉；因为已破轮回之辐，所以是阿拉汉；因为有资格接受资具等供养，所以是阿拉汉；因为对恶行已无所隐秘，所以是阿拉汉。几种解释，说的其实是同一件事——烦恼真的断尽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，一条清清楚楚的断结链就出来了：十结之中，入流道智断最粗的三结；一来道智不能断结，只减弱较粗的欲贪与瞋恚；不来道智断除欲贪、瞋恚二结，灭尽五下分结；阿拉汉道智断除五上分结，断尽一切烦恼。这一条链，就是我们这一系列前四周的地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三、凡圣之间那一步：「更改种姓心」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从凡夫到圣者，中间隔着一步。这一步，叫做「更改种姓心」。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当世间的观智成熟，生起那一刹那缘取涅槃为目标的心，就超越凡夫的种姓，达到圣者的种姓；紧接着，入流道心即刻生起。所以，凡夫与圣者的分界，就在这一刹那。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请留意，这里说的，不是「想通了一个道理」，也不是「有了某种很好的体验」，而是种姓本身的转换——从凡夫种姓，一步跨进圣者种姓。跨过去之后，方向就再也不会退回来了。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四、四圣者的共同点：同一条路上的四个里程点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四圣者，不是四种互不相干的身份，而是同一条路上、烦恼层层被断的四个里程点。他们共同的地方，是：都断除了相应的结，都证得了圣果，都趣向涅槃。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圣典中常常这样描述证悟阿拉汉道果的圣者：「他了知：『生已尽，梵行已立，应作已作，再无后有。』」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圣者，已经圆满地培育了戒、定、慧三学，完全地开展了八支圣道，所应作者皆已成办，所应学者皆已圆满，所以阿拉汉又被称作「无学」（asekha）。他们已经竭尽了一切作为生死之因的烦恼，究竟正尽苦边，在身坏命终之后，将不会再有生死轮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所以，我们可以这样理解四圣者：入流、一来、不来、阿拉汉，是烦恼被层层断尽的过程中，四个清清楚楚的站点。走到阿拉汉，就是「无学」——所应学的，都已经学完了。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五、从凡夫到入流的凭据：戒清净、依师依传承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那么，从一个凡夫修行，直到证得入流，要凭什么呢？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第一，是戒。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在家人来说，至少应当守持五戒，若有条件，还要受持八戒；对出家人来说，则要完整地受持各自的戒律，比库要完整地受持两百二十七条学处，以及佛陀在《律藏》里制定的所有篇章。比库对所有的学处和义务都要身体力行，才能做到戒清净；在家人也一样，要持守好戒律。因为戒清净，才谈得上修行——戒清净，是修行的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第二，是理。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通晓佛法知识与实修理论，有两种方式。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方式，是在一位有经验的导师指导之下，有次第地修行，不懂就去问，依教修行，这是最直接的方法。即使你对佛法知识不是很了解，但只要你对导师有信心，这仍不失为一种很好的方法。不过，现在会比较困难，毕竟精通三藏又具实修经验的导师，寥若晨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是先学习一些基本的佛法知识，树立正见。有了正确的见解，对佛陀的教法、对三藏有一定的认识，才有能力去判断一位老师教的方法对不对、是不是正法、是否具有正见、次第是否明确。我们这个时代，龙蛇混杂、鱼目混珠，有很多似是而非的法，甚至连外道都喜欢打着佛法的招牌，所教的却偏离佛陀的教导。如果我们拥有一定的佛学基础，就不会盲目追随邪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判断一位导师，还有一个要注意的地方：他所教的，是不是戒、定、慧，是不是八支圣道？如果一个出家人连持戒都成问题，你跟着他就会有危险；如果只讲定、没有慧，也不行，因为只修定并不能解脱；反过来，如果只教所谓的慧、只教修观，却忽略了定，这样的禅法同样有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要修行直到证悟入流，就要依师、依传承。而要判断某位禅师的教法是不是符合佛陀的教导，判断的标准，就是巴利三藏和《清净道论》。如果他们的教法与佛陀的教导相符，那么你就可以放心地一步一个脚印修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说明一点：这条路，在家人一样走得通。在家人可以证得入流、第二果、第三果；出家有出家的专业助缘，在家有在家的修行方式。谈出家时，不必让在家人觉得没希望；谈在家修行时，也不贬低出家。谁都不要自卑，谁也不必优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六、巴拉密：导向涅槃的资粮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最后，我们谈一谈「巴拉密」。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巴拉密，是巴利语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pāramī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的音译。它就像我们所说的资本，佛教里叫「资粮」，特指解脱的资粮、菩提的资粮。什么是菩提呢？就是觉悟。巴拉密，是导向证悟涅槃、导向究竟解脱的资本、本钱。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我们布施、持戒、禅修、听闻佛法、学习佛法、修行止观，并且发愿：愿所做的这些善业，成为证悟涅槃的助缘——这就是巴拉密。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传统上，巴拉密开为十种：布施、持戒、出离、智慧、精进、忍辱、真实、决意、慈、舍。十种听起来多，其实都围绕一件事——把心从「为我」一点一点转向「为解脱」。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说，如果做善事的目的，只是为了投生天界，或者下一世再做人，或者愿我布施能带来大财富，这样的善业夹杂着贪、夹杂着烦恼，就不是巴拉密。涅槃是舍离贪、瞋、痴，不夹杂任何贪瞋痴的；所做的善行不与无明、渴爱相应，不被烦恼污染，这才叫巴拉密，这才是修行的道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教里有一句话：「只要目标正确，修行方法正确，没有任何的精进会白费！」我们依照佛陀教导的戒、定、慧来禅修，每天禅修，并发愿早日断尽烦恼、证悟涅槃，这个就是巴拉密。这些修行的本钱，可以一点一滴地积累；只要是朝向解脱，我们所做的善业都不会白费。最怕的，是我们知难而退，或者跌倒了自己不肯爬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所以，不用担心。只要朝着正确的目标，一点一滴地积累巴拉密，能做多少就做多少。有明确的方向，有正确的方法，剩下的，就是我们的精进了。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七、收束：一条路上，四个里程点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各位贤友，这一篇，我们看完了整条路的地图。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第一，烦恼的根本是贪、瞋、痴，细分为「十结」；四圣者不是四种天赋等级，而是同一条路上、烦恼层层被断的四个里程点——入流断三结，一来减弱贪瞋，不来断欲贪、瞋恚，阿拉汉断尽一切。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第二，从凡夫到圣者的那一步，叫做「更改种姓心」——超越凡夫种姓，达到圣者种姓；从此方向不可逆转。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第三，四圣者共同的地方，是皆断相应之结、皆证圣果、皆趣向涅槃；走到阿拉汉，被称为「无学」，所应作皆已成办，再无后有。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也请记得：这一条路，不是要我们急着去哪里，而是要我们先把方向认清楚。方向清楚了，哪怕这一生只走了一小步，那一小步也是朝着涅槃的方向；「只要目标正确、方法正确，没有任何的精进会白费」。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主持人负责计时与串场，不点评内容的「高下」；</w:t>
      </w:r>
      <w:r>
        <w:rPr>
          <w:rFonts w:ascii="Times New Roman" w:hAnsi="Times New Roman" w:eastAsia="宋体"/>
          <w:b/>
          <w:sz w:val="21"/>
        </w:rPr>
        <w:t>不追问「你证到哪一果」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「圣者」这两个字，在你过去的印象里是什么？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是传说中的高人？某种遥不可及的境界？还是别的什么？（请用一两句话说你</w:t>
      </w:r>
      <w:r>
        <w:rPr>
          <w:rFonts w:ascii="Times New Roman" w:hAnsi="Times New Roman" w:eastAsia="宋体"/>
          <w:b/>
          <w:sz w:val="21"/>
        </w:rPr>
        <w:t>原本</w:t>
      </w:r>
      <w:r>
        <w:rPr>
          <w:rFonts w:ascii="Times New Roman" w:hAnsi="Times New Roman" w:eastAsia="宋体"/>
          <w:b w:val="0"/>
          <w:sz w:val="21"/>
        </w:rPr>
        <w:t>的理解。）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听到「十结」——欲贪、瞋恚、慢、见、疑……你最先在自己身上认出的，是哪一「结」？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这一次系列，你最想弄清四圣者里的哪一处？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是「入流到底断了什么」，是「从凡夫到圣者那一步怎么发生」，还是「我这一生有没有可能」？说说你此刻的疑问。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。特别注意：若有人急着说「我怀疑某某证果了」或「我已经证了入流」，请温和地把话题带回「你此刻的心怎样」，并重申——</w:t>
      </w:r>
      <w:r>
        <w:rPr>
          <w:rFonts w:ascii="Times New Roman" w:hAnsi="Times New Roman" w:eastAsia="宋体"/>
          <w:b/>
          <w:color w:val="222222"/>
          <w:sz w:val="20"/>
        </w:rPr>
        <w:t>我们不评比进度，也不轻断他人证量。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引导问题一（由浅入深·第1层）：四圣者，是「四种不同的人」还是「同一条路上的四个里程点」？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谈最初的印象（四种等级／四种光环），再一起读共读原文1（上篇）的「四道智各断各的结」，把「入流断三结／一来减弱贪瞋／不来断欲贪瞋恚／阿拉汉断五上分结」摆出来。请讨论：如果差别只在「断掉了多少烦恼」，那么「果位」这个说法，给你的是方向感，还是压力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落点：让大家看见——</w:t>
      </w:r>
      <w:r>
        <w:rPr>
          <w:rFonts w:ascii="Times New Roman" w:hAnsi="Times New Roman" w:eastAsia="宋体"/>
          <w:b/>
          <w:color w:val="222222"/>
          <w:sz w:val="20"/>
        </w:rPr>
        <w:t>四圣者是同一条路上断结深浅不同，不是四种互不相干的身份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引导问题二（第2层）：十结是怎样被「层层断掉」的？为什么阿拉汉道能断尽一切？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提示：带大家回到共读原文1（上篇）的十结——欲贪、色贪、无色贪、瞋恚、慢、见、戒禁取、疑、掉举、无明。请讨论：为什么最粗的三结（有身见、戒禁取、疑）在</w:t>
      </w:r>
      <w:r>
        <w:rPr>
          <w:rFonts w:ascii="Times New Roman" w:hAnsi="Times New Roman" w:eastAsia="宋体"/>
          <w:b/>
          <w:color w:val="222222"/>
          <w:sz w:val="20"/>
        </w:rPr>
        <w:t>入流道</w:t>
      </w:r>
      <w:r>
        <w:rPr>
          <w:rFonts w:ascii="Times New Roman" w:hAnsi="Times New Roman" w:eastAsia="宋体"/>
          <w:b w:val="0"/>
          <w:color w:val="222222"/>
          <w:sz w:val="20"/>
        </w:rPr>
        <w:t>先断？为什么「色贪、无色贪、我慢、掉举、无明」这五上分结最细、要留到</w:t>
      </w:r>
      <w:r>
        <w:rPr>
          <w:rFonts w:ascii="Times New Roman" w:hAnsi="Times New Roman" w:eastAsia="宋体"/>
          <w:b/>
          <w:color w:val="222222"/>
          <w:sz w:val="20"/>
        </w:rPr>
        <w:t>阿拉汉道</w:t>
      </w:r>
      <w:r>
        <w:rPr>
          <w:rFonts w:ascii="Times New Roman" w:hAnsi="Times New Roman" w:eastAsia="宋体"/>
          <w:b w:val="0"/>
          <w:color w:val="222222"/>
          <w:sz w:val="20"/>
        </w:rPr>
        <w:t>才彻底铲除？用「剪绳子」或「剥洋葱」的比喻，大家各自会怎么补充？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断结有次第，是因为烦恼有粗细</w:t>
      </w:r>
      <w:r>
        <w:rPr>
          <w:rFonts w:ascii="Times New Roman" w:hAnsi="Times New Roman" w:eastAsia="宋体"/>
          <w:b w:val="0"/>
          <w:color w:val="222222"/>
          <w:sz w:val="20"/>
        </w:rPr>
        <w:t>；次第的背后，是对治不同深浅烦恼的需要，不是规定，而是道理。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引导问题三（第3层·指向实修）：「从凡夫到圣者」的那一步，我在当下能做什么？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共读原文1（上篇）说，那一刻叫「更改种姓心」——超越凡夫种姓、达到圣者种姓。请先各自读一遍共读原文1（上篇）第五节「依师、依传承」与第六节「巴拉密」，再讨论：既然「只要目标正确、方法正确，没有任何精进会白费」，那么</w:t>
      </w:r>
      <w:r>
        <w:rPr>
          <w:rFonts w:ascii="Times New Roman" w:hAnsi="Times New Roman" w:eastAsia="宋体"/>
          <w:b/>
          <w:color w:val="222222"/>
          <w:sz w:val="20"/>
        </w:rPr>
        <w:t>今天的我</w:t>
      </w:r>
      <w:r>
        <w:rPr>
          <w:rFonts w:ascii="Times New Roman" w:hAnsi="Times New Roman" w:eastAsia="宋体"/>
          <w:b w:val="0"/>
          <w:color w:val="222222"/>
          <w:sz w:val="20"/>
        </w:rPr>
        <w:t>可以在哪些具体的小事上，朝着那个方向走一步？（守一条戒、每天挤半小时禅修、依师依传承、发愿将善业回向涅槃……）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方向清楚，脚步就可以从当下开始</w:t>
      </w:r>
      <w:r>
        <w:rPr>
          <w:rFonts w:ascii="Times New Roman" w:hAnsi="Times New Roman" w:eastAsia="宋体"/>
          <w:b w:val="0"/>
          <w:color w:val="222222"/>
          <w:sz w:val="20"/>
        </w:rPr>
        <w:t>。守住一个小戒、回来一次呼吸、发一个朝向涅槃的愿——都是在为自己攒路费。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主持人收束一句（照读即可）：请带着那句「只要目标正确、方法正确，没有任何的精进会白费」离场——</w:t>
      </w:r>
      <w:r>
        <w:rPr>
          <w:rFonts w:ascii="Times New Roman" w:hAnsi="Times New Roman" w:eastAsia="宋体"/>
          <w:b/>
          <w:color w:val="222222"/>
          <w:sz w:val="20"/>
        </w:rPr>
        <w:t>这条路只有一味，就是解脱；而我们每个人，都在路上。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【现象】四圣者差在哪里、又共同在哪里——你心里的第一个答案是什么？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【影响】如果以为圣者是一步登天，这样的想法会对日常用功带来什么影响？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【应对】这周你愿意先从哪一条「结」上，观察自己身上有没有它的影子？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接着往前走，去看这条路上的第一站——入流果、初入圣流。请大家留意三处：①入流道智断的三结（身见、戒禁取、疑）；②入流圣者「不堕恶趣、最多七次人天往返」与三种入流者；③圣者所趣向的目标——涅槃（三火熄灭、非虚无、有余无余实为同一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，逐字照录、无需解释。全篇共九节：①入流道智四作用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②断三结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③入流不堕四恶趣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④最多七次与三种入流者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⑤入流的品行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⑥涅槃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⑦业力可转、非宿命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⑧现证圣果＝解脱的保险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⑨收束。⑥「三火熄灭、非虚无」与⑦「业力可转」是本段最容易被误解的两处，请念得慢一点。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原文材料①：★核心·朗读学习资料（下篇）——入流果，初入圣流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：《从凡夫到圣者·第1周·朗读学习资料（下篇）》（据知识库「古源尊者开示及上座部佛教资料」整理）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把整条路的地图看了一遍：烦恼被归成「十结」，四种出世间圣道层层断结，四圣者是同一条路上、烦恼层层被断的四个里程点。这一篇，我们往前走一步，去看这条路上的第一站——入流果，也就是「初入圣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入流果，巴利语叫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sotāpanna，sota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意为「流」，āpanna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意为「已进入、已到达」，所以义译作「入流」。它不是「修得好一点」这么简单，而是一个人生命方向的第一次转向：第一次亲自见到涅槃，从此再也不走回头路。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一、入流道智的四作用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我们还是从「那一步」说起。当禅修者观照一切诸行无常、苦、无我的世间观智成熟时，就会生起一刹那、以涅槃为目标的「更改种姓心」，超越凡夫种姓，达到圣者种姓；此后，即刻生起一刹那的入流道心。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入流道心，就是入流道智、初道智。它执行与四圣谛有关的四种作用：遍知苦、断除烦恼（也就是苦之因）、证悟涅槃（也就是苦之灭），以及开展八支圣道。这四种作用，也可以看作四圣谛在同一个刹那里的完成——苦谛被遍知，集谛被断除，灭谛被证悟，道谛被开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阿毗达摩的话说，这一刹那是「入流道心」，紧接在它后面生起的，就是「入流果心」。道心做的是「断」——把该断的结断掉；果心做的是「证」——领受刚刚断结的结果。两者之间没有间断，就在同一串心流里完成。所以，一个人从凡夫变成圣者，不是慢慢过渡，而是在一刹那之间越过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入流道智一过，圣者就永不再退堕。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顺便说一说「入流」这个字。巴利语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sotāpanna，sota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意为「流」，āpanna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意为「已进入、已到达」——《增支部》的义注里说：「入流者，为已进入圣道之流。」这条「流」，代表的就是八支圣道。汉传佛教依梵语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srota-āpanna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音译作「须陀洹」，义译作「入流」「预流」。证入流果之后，一个人就不再是凡夫，而是圣者了。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二、断三结：有身见、戒禁取、疑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入流道智能断除最粗的三种结。是哪三种？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第一，有身见。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就是执着有一个实实在在的「我」「我所」，执着有灵魂、有大我、有至上我存在的见解。有身见又作萨迦耶见、身见、我见、邪见。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第二，戒禁取。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就是执着相信修持苦行、祭祀、仪式等能够导向解脱。以为只要把某个形式、某套规矩照做一遍，就能得解脱。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第三，疑。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就是对佛、对法、对僧、对戒、对过去、对未来、对过去未来、对缘起的疑惑——心里总留着一手，不能真正地信受。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这三种结，是入流最先被断掉的、也是最粗的束缚。它们一断，一个人看世界的眼光就整个变了。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看，这三结断的都不是「享受」层面的东西，而是「看法」与「信」层面的迷：把五蕴当成「我」，是看法错了；把苦行、祭祀、仪式当成解脱的路，是路认错了；对三宝、对缘起总留着一手，是心还没有真正定下来。所以入流的转变，首先是眼光与方向的转变——欲贪与瞋恚这时候只是淡了，并没有断尽，但「我是谁、路在哪里」这件事，已经不会再错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三、入流不堕四恶趣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入流道智，不仅能断这三结，同时也能断除一切强得足以导致投生到四种恶趣的贪、瞋、痴——这四种恶趣，就是地狱、畜生、饿鬼、阿修罗——以及所有尚未产生四种恶趣果报的恶业。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因此，入流圣者不可能再堕入四恶趣。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入流道智生起之后，即证悟入流圣果。入流，就是已经进入圣道之流，必定流向般涅槃。对于漫长的生死旅途来说，入流圣者已经走近了轮回的终点。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四、最多七次人天往返，三种入流者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入流圣者未来世，将只投生于人界与天界两种善趣，而且次数最多不会超过七次。也就是说，入流圣者将在不超过七次的生命期间，必定能得究竟苦边，趣向无余依般涅槃，绝不会再有第八次受生。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入流圣者，根据投生的次数，又可以分为三种。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第一种，最多七次者。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灭尽三结，成为入流者，不退堕法，必定趣向正觉；他流转轮回于天界和人界七次之后，作苦之终结。这种人称为「最多七次者」。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第二种，家家者。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同样是灭尽三结、成为入流者、不退堕法、必定趣向正觉；他流转轮回两或三家之后，作苦之终结。这种人称为「家家者」。（从证悟入流果之后，就不可能再投生在低贱的家庭，只会投生于大富贵家。「两或三家」，即投生在天界或人界两三次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第三种，一种子者。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同样是灭尽三结、成为入流者、不退堕法、必定趣向正觉；他只投生为人一次之后，即作苦之终结。这种人称为「一种子者」。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这三种入流者，所证的果是一样的，差别只在「还要投生几次」。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这三种人的巴利语名字，分别是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sattakkhattuparama（最多七次者）、kolakola（家家者，意为从一家到另一家）、ekabījī（一种子者，意为只剩一粒种子）。这段分判出自《人施设论》。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五、入流圣者的品行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入流圣者，已经断除了邪见。他们不可能在任何情况下故意造作诸如杀生、不与取、欲邪行、妄语之类的恶行，即使是在梦中，也不会再造作此类恶业——因为他们已经根除了造作这些恶业的潜伏性烦恼。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持五戒，是证悟入流圣果以上的声闻圣弟子的行为素质。同时，他们对佛陀、对正法、对僧伽，具有坚定不移的清净信心，戒行圣洁，这就是「四种不坏净」。所谓「不坏净」，就是对佛、法、僧、戒四者不可破坏的净信——它不是一时的感动，而是被亲证的智慧所印证的、稳固的信心。他们深信缘起、深信因果，并如实知见四圣谛，亲证涅槃，成为出世间的圣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六、圣者所趣向的目标：涅槃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那么，圣者所趣向的目标——涅槃，到底是什么？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》里说：「朋友，何为涅槃？贪之熄灭，瞋之熄灭，痴之熄灭，此即为涅槃。」涅槃，也被解释为贪、瞋、痴三火的熄灭。佛陀说：「三界如火坑。」是什么火点燃了这个火坑？是贪、瞋、痴，是生、老、死、悲伤、忧恼、痛苦、哀愁、绝望。一方面，涅槃可以被解释为这些毒火的熄灭；但是，切不可把涅槃认为仅仅是毒火的熄灭——熄灭不是「没有」的意思，在这里，毒火的熄灭本身，就是涅槃的获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说涅槃是虚无，是不对的。就好比瞎子看不见，就说灯不存在，这不合逻辑。有一个很流行的寓言：一条终生生活在水中、除水以外一无所知的鱼，与一只刚从陆地旅游回来的乌龟辩论，鱼一路追问「陆地是不是潮湿、是不是凉爽、是不是透明、会不会起波浪」，得到的回答都是「不」，于是鱼得意地下结论：「陆地根本不存在！」乌龟心平气和地说：「你如果坚持说陆地不存在，我也只好让你这么想；但是，任何既知道陆地、又知道水的人，都会把你当成一条愚蠢的鱼，因为你以为自己不明白的事就不存在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「涅槃在哪里」，《弥兰达王问经》里，龙军尊者这样回答：就像火不被储藏于任何一个特别之处，而是当必要的因缘相聚时才生起；同样地，涅槃也不被说成存在于任何一处，而是当一些必要条件圆满时才证得。所以，涅槃不是「死后去哪儿」的问题，而是「当下的火有没有熄」的问题。对着火的人来说，最要紧的，不是争论「火灭之后是什么」，而是先看清：这个火坑，正由贪、瞋、痴在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涅槃，超出逻辑的范畴，只能以如实的智慧亲证。它不是一种「圣我」滞留的天堂；在涅槃之中，没有被永恒了的东西，也没有什么被断毁。所谓的有情众生，不过是一堆因缘造作的因素，是心法与色法的组合，除此之外，并不存在永恒的灵魂和不变的实体。《清净道论》里有一首偈诵：「只有苦的存在，而没有痛苦者的存在；没有造作者，只有行为而已。涅槃为有，但没有寻找涅槃之人；有道路的存在，但是没有行者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谈到「有余涅槃」和「无余涅槃」。事实上，此二非二，实为同一，只是因生前、身后而有两种名称：此生即证涅槃为有余涅槃，阿拉汉毁身之后，证究竟涅槃，无物质残余的存在，名无余涅槃。涅槃是无为法，非因缘所生，故不在生、老、灭之内，它非生、非老、非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七、业力可转，非宿命；精进最重要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讲到这里，可能有人会问：那一个人的命运，是不是早就注定了？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是的。在佛教里，一个人的业力，是可以被改造的。佛在《增支部》里说：若有人说「人们必然依其行业而受报」，那么就没有梵行，也没有获得彻底灭苦的机缘。所以，一个人并不是注定了要偿还过去所作之业的所有欠缺；如果真是那样，解脱就会成为一句空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人，既不是自己业力的主人，也不是它的奴隶。即使是罪恶满盈之人，也可以通过自己的努力，改造成为最为善良之人。我们总是在改变自己，而这些改变，以我们的行为为基础。曾经有一个屠杀了上千乡亲的强盗，后来成为阿拉汉；一个以食人肉为生的恶魔，最后改掉了吃人的本性，证得第一圣果；一个妓女，净化了自己的本性，获证阿拉汉。他们都是强有力的例证，说明坚定不移的信念，可以彻底地改变一个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业力的运作，佛陀还打过一个「盐」的比方。就好像有人把一块盐丢进一只小水杯里，这杯水就会咸得无法饮用；但如果把同样一块盐丢进恒河，恒河水多，并不会因此变得咸苦而不能喝。同样的道理：有些人只做了一点恶业，就堕入恶道；另有一些人，虽造作了同样的恶业，却能在今生即得受报，来生不再感受小小的报应，更不用说大的报应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业力运作的过程中，还有一种仁慈或恶毒的力量，帮助或阻碍着规律的自我操作——出生、时间和环境、个性和相貌、努力程度等，都是善恶的助缘或逆缘。而在这些力量中，最为重要的，是精进。通过现在的努力，一个人可以创作新业、新的外部环境，乃至新的世界。自我努力，是物质和精神进步的关键。我们是自己命运的设计师，我们创造自己的天堂，我们建立自己的地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八、现证圣果，就是解脱的保险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根据上座部佛教，现在仍然属于正法时期，仍然能够通过实践导师之教，断除烦恼、证悟涅槃。世尊在《大般涅槃经》中说过：「苏跋达，于此，只要比库们正确地安住，则世间将不空缺阿拉汉！」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、持戒等虽然属于善业，却不能断除烦恼，只能造成投生到人界或欲界天趣；修定达到禅那，如果能把禅那维持到临死那一刻，就能投生到梵天界——但禅那只能够镇伏烦恼，仍然不能拔除烦恼之根；至于其他的善业，就更加不保险了。只有修行观慧，直至证悟圣道果，才能真正断除烦恼、出离生死轮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对禅修者来说，最低限度，必须在今生今世证悟入流果，如此才可以说是拿到了解脱生死轮回的保险。入流圣者不会再退转回凡夫的境界，只会不断前进；而且，无论投生到何处，都不会再堕落到恶趣，只会不断投生到更高的生命界，直到彻底止息生死、证趣无余依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听到这里或许会想：那这一生若做不到，岂不是很危险？不必自暴自弃。佛说，只要目标正确、方法正确，没有任何精进会白费；退而求其次，还有后路——朝着那个方向走，走多少算多少，可以肯定的是，越走越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九、收束：方向第一次不可逆转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各位贤友，这一篇，我们走进了「初入圣流」。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第一，入流果不是天上掉下来的光环，而是一个人第一次亲自看见真相，从此方向不可逆转。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第二，断三结——身见、戒禁取、疑——不是「考试扣分」，而是把层层蒙在心上的灰擦掉。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第三，不堕恶趣、最多七次人天往返，说的其实是一件安心的事：路，已经定了；剩下的，只是走。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也不要忘记：业力可转、非宿命，精进最为重要；在家人一样能证果，凡夫也能成圣。只要目标正确、方法正确，没有任何精进会白费。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下一讲，我们接着往前走——一来果与不来果：断三结之后，还要减弱什么、断尽什么？「再来一次」和「不再回来」，又是什么意思？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「初入圣流」「不退堕」这几个词，你</w:t>
      </w:r>
      <w:r>
        <w:rPr>
          <w:rFonts w:ascii="Times New Roman" w:hAnsi="Times New Roman" w:eastAsia="宋体"/>
          <w:b/>
          <w:sz w:val="21"/>
        </w:rPr>
        <w:t>第一次听到</w:t>
      </w:r>
      <w:r>
        <w:rPr>
          <w:rFonts w:ascii="Times New Roman" w:hAnsi="Times New Roman" w:eastAsia="宋体"/>
          <w:b w:val="0"/>
          <w:sz w:val="21"/>
        </w:rPr>
        <w:t>时，心里生起的是向往、怀疑，还是别的什么？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生活里有没有一件小事，让你觉得「方向一旦对了，就再也不想回头」？它和本讲的「不退堕」有什么相通之处？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「发现自己错了，然后改方向」——最近一次这样的经历，带给你的感受是什么？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问先答，帮大家「破冰」；第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问若有人触及较深个人经验，只倾听、不追问细节，必要时给一句「谢谢你的分享」。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</w:t>
      </w:r>
      <w:r>
        <w:rPr>
          <w:rFonts w:ascii="Times New Roman" w:hAnsi="Times New Roman" w:eastAsia="宋体"/>
          <w:b w:val="0"/>
          <w:sz w:val="21"/>
        </w:rPr>
        <w:t>：本讲讲「断三结」，请你用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说说——有身见、戒禁取、疑，这三样如果住在家居生活里，会分别长成什么样子？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：身见→把「我的立场／我的身份」当成「我」，被否定就受伤；戒禁取→相信某种「照做就行」的仪式或形式能带来解脱；疑→对法与师始终留一手。引导成员举具体生活场景。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：「入流不堕恶趣、最多七次人天往返」——这句话给你的</w:t>
      </w:r>
      <w:r>
        <w:rPr>
          <w:rFonts w:ascii="Times New Roman" w:hAnsi="Times New Roman" w:eastAsia="宋体"/>
          <w:b/>
          <w:sz w:val="21"/>
        </w:rPr>
        <w:t>是安心还是压力</w:t>
      </w:r>
      <w:r>
        <w:rPr>
          <w:rFonts w:ascii="Times New Roman" w:hAnsi="Times New Roman" w:eastAsia="宋体"/>
          <w:b w:val="0"/>
          <w:sz w:val="21"/>
        </w:rPr>
        <w:t>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：这是一次心理安全的引导。重点不在讨论「谁到不到得了」，而在于——「方向已定」这种确定感，对当下的修行是助力还是负担？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：如果把「初入圣流」理解成「方向第一次不可逆地转向」，那么</w:t>
      </w:r>
      <w:r>
        <w:rPr>
          <w:rFonts w:ascii="Times New Roman" w:hAnsi="Times New Roman" w:eastAsia="宋体"/>
          <w:b/>
          <w:sz w:val="21"/>
        </w:rPr>
        <w:t>今天、本周</w:t>
      </w:r>
      <w:r>
        <w:rPr>
          <w:rFonts w:ascii="Times New Roman" w:hAnsi="Times New Roman" w:eastAsia="宋体"/>
          <w:b w:val="0"/>
          <w:sz w:val="21"/>
        </w:rPr>
        <w:t>，我可以做一件什么小事，让自己的方向更清楚一点？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：落到具体的一念、一句话、一个习惯。请每位成员说出一件可执行的小事，主持人记录关键词（不必点评）。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主持人操作：全程防止把讨论滑向「自我评级」或「评价他人」。若出现「我猜某某已证果」，温和拉回：「我们不做任何人的证量判断，只谈自己的方向。」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各位法友，今天我们一起迈出了这一系列的第一步——「四圣者总说」，又走进了第一站「初入圣流」。请记住几句最朴素的话：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，四圣者不是四种天赋，而是同一条路上</w:t>
      </w:r>
      <w:r>
        <w:rPr>
          <w:rFonts w:ascii="Times New Roman" w:hAnsi="Times New Roman" w:eastAsia="宋体"/>
          <w:b/>
          <w:color w:val="222222"/>
          <w:sz w:val="20"/>
        </w:rPr>
        <w:t>烦恼层层被断</w:t>
      </w:r>
      <w:r>
        <w:rPr>
          <w:rFonts w:ascii="Times New Roman" w:hAnsi="Times New Roman" w:eastAsia="宋体"/>
          <w:b w:val="0"/>
          <w:color w:val="222222"/>
          <w:sz w:val="20"/>
        </w:rPr>
        <w:t>的四个里程点：入流断三结，一来减弱贪瞋，不来断欲贪瞋恚，阿拉汉断尽一切。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从凡夫到圣者的那一步，叫做「更改种姓心」——超越凡夫种姓，达到圣者种姓；从此方向不可逆转。而这条路上的第一站，就是入流果：断三结——身见、戒禁取、疑，从此不堕恶趣、最多七次人天往返，必定趣向究竟解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，涅槃＝贪瞋痴三火的熄灭，非虚无；业力可转、非宿命，精进最为重要——凡夫也能成圣。</w:t>
      </w:r>
      <w:r>
        <w:rPr>
          <w:rFonts w:ascii="Times New Roman" w:hAnsi="Times New Roman" w:eastAsia="宋体"/>
          <w:b/>
          <w:color w:val="222222"/>
          <w:sz w:val="20"/>
        </w:rPr>
        <w:t>了解圣者，是认识一条路，不是给自己打分。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一来果与不来果</w:t>
      </w:r>
      <w:r>
        <w:rPr>
          <w:rFonts w:ascii="Times New Roman" w:hAnsi="Times New Roman" w:eastAsia="宋体"/>
          <w:b w:val="0"/>
          <w:color w:val="222222"/>
          <w:sz w:val="20"/>
        </w:rPr>
        <w:t>：断三结之后，还要减弱什么、断尽什么？「再来一次」和「不再回来」，又是什么意思？请你把今天的一个小发现带回去，也把它带回来。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</w:t>
      </w:r>
      <w:r>
        <w:rPr>
          <w:rFonts w:ascii="Times New Roman" w:hAnsi="Times New Roman" w:eastAsia="宋体"/>
          <w:b/>
          <w:sz w:val="21"/>
        </w:rPr>
        <w:t>圣者层次与果位</w:t>
      </w:r>
      <w:r>
        <w:rPr>
          <w:rFonts w:ascii="Times New Roman" w:hAnsi="Times New Roman" w:eastAsia="宋体"/>
          <w:b w:val="0"/>
          <w:sz w:val="21"/>
        </w:rPr>
        <w:t>。请始终提醒大家——</w:t>
      </w:r>
      <w:r>
        <w:rPr>
          <w:rFonts w:ascii="Times New Roman" w:hAnsi="Times New Roman" w:eastAsia="宋体"/>
          <w:b/>
          <w:sz w:val="21"/>
        </w:rPr>
        <w:t>了解圣者，是认识一条道路的里程碑，不是衡量自己或他人到哪一级。不比较、不评判、不轻断他人证量、不自卑不自满。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若有人问「我到哪一级了」，温和回应：「我们不判断证量，只谈方向与当下。」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防「自我标榜」与「猜他人证果」</w:t>
      </w:r>
      <w:r>
        <w:rPr>
          <w:rFonts w:ascii="Times New Roman" w:hAnsi="Times New Roman" w:eastAsia="宋体"/>
          <w:b w:val="0"/>
          <w:sz w:val="21"/>
        </w:rPr>
        <w:t>：一旦有人开始推测自己或他人是否证果，立即拉回「只谈自己的烦恼与方向」；不诊断、不给心理学标签。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「十结」不是道德审判</w:t>
      </w:r>
      <w:r>
        <w:rPr>
          <w:rFonts w:ascii="Times New Roman" w:hAnsi="Times New Roman" w:eastAsia="宋体"/>
          <w:b w:val="0"/>
          <w:sz w:val="21"/>
        </w:rPr>
        <w:t>：讲贪、瞋、慢、见、疑时，避免变成「你这些毛病真严重」。重点是</w:t>
      </w:r>
      <w:r>
        <w:rPr>
          <w:rFonts w:ascii="Times New Roman" w:hAnsi="Times New Roman" w:eastAsia="宋体"/>
          <w:b/>
          <w:sz w:val="21"/>
        </w:rPr>
        <w:t>看清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定罪</w:t>
      </w:r>
      <w:r>
        <w:rPr>
          <w:rFonts w:ascii="Times New Roman" w:hAnsi="Times New Roman" w:eastAsia="宋体"/>
          <w:b w:val="0"/>
          <w:sz w:val="21"/>
        </w:rPr>
        <w:t>；谴责与愧疚不是本讲的语言。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「入流是保险」要讲轻</w:t>
      </w:r>
      <w:r>
        <w:rPr>
          <w:rFonts w:ascii="Times New Roman" w:hAnsi="Times New Roman" w:eastAsia="宋体"/>
          <w:b w:val="0"/>
          <w:sz w:val="21"/>
        </w:rPr>
        <w:t>：下篇说「最低限度须在今生证入流」，但请务必同时传达「只要目标正确、方法正确，没有任何精进会白费」——</w:t>
      </w:r>
      <w:r>
        <w:rPr>
          <w:rFonts w:ascii="Times New Roman" w:hAnsi="Times New Roman" w:eastAsia="宋体"/>
          <w:b/>
          <w:sz w:val="21"/>
        </w:rPr>
        <w:t>目标是方向，不是压力；成圣不是要逼谁到终点。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在家人别自卑、出家人别优越</w:t>
      </w:r>
      <w:r>
        <w:rPr>
          <w:rFonts w:ascii="Times New Roman" w:hAnsi="Times New Roman" w:eastAsia="宋体"/>
          <w:b w:val="0"/>
          <w:sz w:val="21"/>
        </w:rPr>
        <w:t>：上篇明确「在家人也能证前三果」。谈出家的「专业助缘」时，避免造成「在家人没希望」的暗示；谈在家修行时，也不贬低出家。</w:t>
      </w:r>
      <w:r>
        <w:rPr>
          <w:rFonts w:ascii="Times New Roman" w:hAnsi="Times New Roman" w:eastAsia="宋体"/>
          <w:b/>
          <w:sz w:val="21"/>
        </w:rPr>
        <w:t>不制造自卑，也不制造优越。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：十结、四道智、更改种姓心、无学、巴拉密等术语，先给白话再给巴利语原名，避免变成名词堆砌。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：共读两段各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分钟若吃紧，优先保共读原文1（上篇）「十结＋四道智各断各的结」与共读原文2（下篇）「断三结＋不堕恶趣＋七次人天」，其余跳读；宁可少读，不可赶场。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：有人谈到「我是不是永远做不到」「我这样还有希望吗」这类自我否定时，提供「呼吸三次／暂离」选项，并把话题引回「方向与当下」，不制造「成圣」的压力。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从凡夫到圣者·第1周·朗读学习资料（上篇）——四圣者层次总说》《从凡夫到圣者·第1周·朗读学习资料（下篇）——入流果，初入圣流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《斷煩惱與證道果---玛欣德尊者》——本周核心底本：十结总说、四道智层次、四圣者共同点、入流道智与三种入流者。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《佛陀與佛法》——涅槃（有余／无余、非虚无）、因果业报（业力可转）与入流不退堕。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《上座部佛教與止觀》——以现证圣果为目标、以戒定慧为禅修次第。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佛法问答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禅修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确认稿》——从凡夫证入流、依师依传承、判断禅法正误的标准。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读书会20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