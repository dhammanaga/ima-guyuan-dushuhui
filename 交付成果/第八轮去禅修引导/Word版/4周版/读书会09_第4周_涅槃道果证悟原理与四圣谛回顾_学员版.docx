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15:13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第4周：涅槃道果证悟原理与四圣谛回顾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出世间心到底"超越"什么？道心与果心如何运作、为什么"无时"？从凡夫到阿拉汉分几个阶段，此刻的我能做什么？为什么要用经论验证、读书会为什么不印证？三转十二行相在说什么？四圣谛的四个任务如何对应我们四周走过的路？"以四圣谛角度看问题、以八支圣道方式解决问题"从哪里起步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共读原文1：朗读学习资料（上篇）——涅槃与道果的证悟原理。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共读原文2：朗读学习资料（下篇）——四圣谛完整回顾。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2分钟"四预流支回看"：今天有没有亲近一点善法（读一段经、闻思一次）？有没有一次如理作意（把一件事往因上想，而不是往人我上想）？在笔记本上写一行即可。②每天2分钟"四圣谛回看"：睡前回想一件今天的事，只问三个小问题——这是苦吗（果报）？它的因是什么？我可以用八支圣道的哪一支来回应？写一行，不评判深浅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世间心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出世间心：世间心所缘无量（名法·色法·概念）。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道心断烦恼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果心体验解脱：道心＝断除/减弱烦恼的善心。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八种出世间心＝四道心＋四果心（四双八辈：入流→一来→不还→阿拉汉）。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akāliko「无时」：出世间因果无间（道心→果心，下一刹那）。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三转十二行相＝谛智·作智·已作智：。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以四圣谛看生活：看果报并接纳；如理作意（不起贪嗔痴）。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《四圣谛（二）——灭与道·第4周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涅槃道果证悟原理与四圣谛回顾》·知识地图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出世间心与道果证悟原理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出世间＝超越诸行法：lokuttara＝loka（世间）＋uttara（超越）；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三种世间＝空间世间·有情世间·行世间；佛陀说「这个五蕴和合之身就是世间」；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出世间是「心的超越」，不是跑到宇宙之外，涅槃是无为法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出世间心：世间心所缘无量（名法·色法·概念）；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出世间心只有一个目标——涅槃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道心断烦恼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果心体验解脱：道心＝断除/减弱烦恼的善心；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果心＝道心的果报，道心生起后下一个心识刹那无间生起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八种出世间心＝四道心＋四果心（四双八辈：入流→一来→不还→阿拉汉）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断烦恼次第：次第修戒定慧→观诸行法无常·苦·无我→观智成熟至行舍智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（世间最高智慧）→五根平衡·七觉支平衡→道心转起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akāliko「无时」：出世间因果无间（道心→果心，下一刹那）；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世间善不善业报须待异熟、不立竿见影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五个阶段：觉悟资粮的累积（四预流支：亲近善士·听闻正法·如理作意·法随法行）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→四道四果；果心仅在入果定时生起，圣者并非一直住果心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验证与边界：导师不给印证、以经论为试金石；读书会不印证·不宣称·不比较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四圣谛完整回顾（W8）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转法轮经背景：舍二边（耽溺欲乐·自苦其身），得中道＝八支圣道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四圣谛宣说：苦（五取蕴是苦）·集（渴爱＝欲爱·有爱·无有爱）·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灭（渴爱完全断除·舍弃·解脱·无着）·道（八支圣道）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三转十二行相＝谛智·作智·已作智：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示转「此是X圣谛」·劝转「此X应遍知/应断/应证/应修」·证转「此X已遍知/已断/已证/已修」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解脱宣说段：四谛如实知见清净，方宣称无上正觉；「解脱不可动摇，此为最后之生」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法轮转动段：安雅衮丹雅（阿若憍陈如）生法眼「一切集起之法，皆为灭尽之法」；诸天欢呼、万界震动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以四圣谛看生活：看果报并接纳；如理作意（不起贪嗔痴）；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忍辱＝超越（khanti／adhivāsana，本义「忍受、承担」）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系列收束：从如实知到如实行；三十七道品成为内在素质；每日回向导向解脱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出世间＝超越诸行法</w:t>
      </w:r>
      <w:r>
        <w:rPr>
          <w:rFonts w:ascii="Times New Roman" w:hAnsi="Times New Roman" w:eastAsia="宋体"/>
          <w:b w:val="0"/>
          <w:sz w:val="21"/>
        </w:rPr>
        <w:t>（三种世间：空间·有情·行世间），是心的超越——心不再把诸行法看成常、乐、我、净；出世间心唯一以涅槃为所缘。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道心断烦恼、果心体验解脱</w:t>
      </w:r>
      <w:r>
        <w:rPr>
          <w:rFonts w:ascii="Times New Roman" w:hAnsi="Times New Roman" w:eastAsia="宋体"/>
          <w:b w:val="0"/>
          <w:sz w:val="21"/>
        </w:rPr>
        <w:t>；道心生起后</w:t>
      </w:r>
      <w:r>
        <w:rPr>
          <w:rFonts w:ascii="Times New Roman" w:hAnsi="Times New Roman" w:eastAsia="宋体"/>
          <w:b/>
          <w:sz w:val="21"/>
        </w:rPr>
        <w:t>下一个心识刹那无间生起的就是果心</w:t>
      </w:r>
      <w:r>
        <w:rPr>
          <w:rFonts w:ascii="Times New Roman" w:hAnsi="Times New Roman" w:eastAsia="宋体"/>
          <w:b w:val="0"/>
          <w:sz w:val="21"/>
        </w:rPr>
        <w:t>，名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akāliko（无时）</w:t>
      </w:r>
      <w:r>
        <w:rPr>
          <w:rFonts w:ascii="Times New Roman" w:hAnsi="Times New Roman" w:eastAsia="宋体"/>
          <w:b w:val="0"/>
          <w:sz w:val="21"/>
        </w:rPr>
        <w:t>；四道心＋四果心＝</w:t>
      </w:r>
      <w:r>
        <w:rPr>
          <w:rFonts w:ascii="Times New Roman" w:hAnsi="Times New Roman" w:eastAsia="宋体"/>
          <w:b/>
          <w:sz w:val="21"/>
        </w:rPr>
        <w:t>八种出世间心</w:t>
      </w:r>
      <w:r>
        <w:rPr>
          <w:rFonts w:ascii="Times New Roman" w:hAnsi="Times New Roman" w:eastAsia="宋体"/>
          <w:b w:val="0"/>
          <w:sz w:val="21"/>
        </w:rPr>
        <w:t>，即四双八辈。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断烦恼的次第</w:t>
      </w:r>
      <w:r>
        <w:rPr>
          <w:rFonts w:ascii="Times New Roman" w:hAnsi="Times New Roman" w:eastAsia="宋体"/>
          <w:b w:val="0"/>
          <w:sz w:val="21"/>
        </w:rPr>
        <w:t>：次第修戒定慧→观诸行法无常·苦·无我→观智成熟至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（世间最高智慧）→五根平衡、七觉支平衡→</w:t>
      </w:r>
      <w:r>
        <w:rPr>
          <w:rFonts w:ascii="Times New Roman" w:hAnsi="Times New Roman" w:eastAsia="宋体"/>
          <w:b/>
          <w:sz w:val="21"/>
        </w:rPr>
        <w:t>道心转起</w:t>
      </w:r>
      <w:r>
        <w:rPr>
          <w:rFonts w:ascii="Times New Roman" w:hAnsi="Times New Roman" w:eastAsia="宋体"/>
          <w:b w:val="0"/>
          <w:sz w:val="21"/>
        </w:rPr>
        <w:t>；行舍智阶段仍属世间心。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完整的路有五个阶段</w:t>
      </w:r>
      <w:r>
        <w:rPr>
          <w:rFonts w:ascii="Times New Roman" w:hAnsi="Times New Roman" w:eastAsia="宋体"/>
          <w:b w:val="0"/>
          <w:sz w:val="21"/>
        </w:rPr>
        <w:t>，第一阶段是</w:t>
      </w:r>
      <w:r>
        <w:rPr>
          <w:rFonts w:ascii="Times New Roman" w:hAnsi="Times New Roman" w:eastAsia="宋体"/>
          <w:b/>
          <w:sz w:val="21"/>
        </w:rPr>
        <w:t>觉悟资粮的累积</w:t>
      </w:r>
      <w:r>
        <w:rPr>
          <w:rFonts w:ascii="Times New Roman" w:hAnsi="Times New Roman" w:eastAsia="宋体"/>
          <w:b w:val="0"/>
          <w:sz w:val="21"/>
        </w:rPr>
        <w:t>（四预流支：亲近善士·听闻正法·如理作意·法随法行）；「佛陀时代听一个四句偈就证阿拉汉」，是极短时间内次第生起、过去已累积无数巴拉密。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验证靠经论与省察智</w:t>
      </w:r>
      <w:r>
        <w:rPr>
          <w:rFonts w:ascii="Times New Roman" w:hAnsi="Times New Roman" w:eastAsia="宋体"/>
          <w:b w:val="0"/>
          <w:sz w:val="21"/>
        </w:rPr>
        <w:t>：导师不给印证，只说「你继续，继续修你的观智」；读书会</w:t>
      </w:r>
      <w:r>
        <w:rPr>
          <w:rFonts w:ascii="Times New Roman" w:hAnsi="Times New Roman" w:eastAsia="宋体"/>
          <w:b/>
          <w:sz w:val="21"/>
        </w:rPr>
        <w:t>不印证、不宣称、不比较</w:t>
      </w:r>
      <w:r>
        <w:rPr>
          <w:rFonts w:ascii="Times New Roman" w:hAnsi="Times New Roman" w:eastAsia="宋体"/>
          <w:b w:val="0"/>
          <w:sz w:val="21"/>
        </w:rPr>
        <w:t>（本周为心理安全重点周兼收官周）。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三转十二行相</w:t>
      </w:r>
      <w:r>
        <w:rPr>
          <w:rFonts w:ascii="Times New Roman" w:hAnsi="Times New Roman" w:eastAsia="宋体"/>
          <w:b w:val="0"/>
          <w:sz w:val="21"/>
        </w:rPr>
        <w:t>：示转（此是）·劝转（应遍知/断/证/修）·证转（已遍知/断/证/修），即谛智·作智·已作智——四圣谛的四个任务（遍知苦·断除集·证悟灭·修习道）正对应四周走过的路。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</w:t>
      </w:r>
      <w:r>
        <w:rPr>
          <w:rFonts w:ascii="Times New Roman" w:hAnsi="Times New Roman" w:eastAsia="宋体"/>
          <w:b w:val="0"/>
          <w:sz w:val="21"/>
        </w:rPr>
        <w:t>：「如来舍此二边，得中道，生眼智，证寂静，得正智，成正觉，达涅槃。」憍陈如于法轮转动时生法眼：「</w:t>
      </w:r>
      <w:r>
        <w:rPr>
          <w:rFonts w:ascii="Times New Roman" w:hAnsi="Times New Roman" w:eastAsia="宋体"/>
          <w:b/>
          <w:sz w:val="21"/>
        </w:rPr>
        <w:t>一切集起之法，皆为灭尽之法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落实生活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以四圣谛的角度看问题，以八支圣道的方式解决问题</w:t>
      </w:r>
      <w:r>
        <w:rPr>
          <w:rFonts w:ascii="Times New Roman" w:hAnsi="Times New Roman" w:eastAsia="宋体"/>
          <w:b w:val="0"/>
          <w:sz w:val="21"/>
        </w:rPr>
        <w:t>」——面对果报先</w:t>
      </w:r>
      <w:r>
        <w:rPr>
          <w:rFonts w:ascii="Times New Roman" w:hAnsi="Times New Roman" w:eastAsia="宋体"/>
          <w:b/>
          <w:sz w:val="21"/>
        </w:rPr>
        <w:t>接纳</w:t>
      </w:r>
      <w:r>
        <w:rPr>
          <w:rFonts w:ascii="Times New Roman" w:hAnsi="Times New Roman" w:eastAsia="宋体"/>
          <w:b w:val="0"/>
          <w:sz w:val="21"/>
        </w:rPr>
        <w:t>（如理作意，不起贪嗔痴），再循八支圣道回应；四周收束：从如实知到如实行，日常实践详见读书会10。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W7／W8」「三、4周版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4W4」（据知识库「古源尊者开示及上座部佛教资料」整理）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欢迎大家来到"四圣谛（二）——灭与道"的最后一次共读。今天在座的每一个人，都是带着自己这条路的某一段走来的——不管你从哪一站上车，此刻的位置都是安全的。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我们先静坐一分钟。闭上眼睛，感受自己的呼吸，让心慢慢安静下来。（停顿60秒）好，请慢慢睁开眼睛。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这个系列的最后一周。前三周我们走了一条完整的路：第1周讲灭谛——渴爱在哪里生起，就在哪里让它灭；第2、3周讲道谛——八支圣道是唯一之道，三种断、十二道分、三十七道品。上周结束时我们留了一个预告：四双八辈，归到本周详展。今天就回答大家心里可能早就有的那个问题：这条路，最后是怎么"走通"的？涅槃，究竟是怎么被证得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只有一个主角——出世间心。我们分三步走：第一步，弄清楚"出世间"到底超越什么（不是宇宙，是诸行法）；第二步，看清那一刹那发生了什么——道心断烦恼、果心体验解脱，这就是四双八辈的详展；第三步，回到我们自己——从凡夫到阿拉汉的五个阶段里，第一阶段"觉悟资粮的累积"就在脚下。今天原文里有一句话，可以先送给大家："出世间心只有一个目标——涅槃。"还有一句更让人安心的："道心和果心目前对我们来讲似乎还没有关系，但不一定啊，不一定是很遥远啊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照例有四个约定，本周要特别强调：</w:t>
      </w:r>
      <w:r>
        <w:rPr>
          <w:rFonts w:ascii="Times New Roman" w:hAnsi="Times New Roman" w:eastAsia="宋体"/>
          <w:b/>
          <w:color w:val="222222"/>
          <w:sz w:val="20"/>
        </w:rPr>
        <w:t>不印证</w:t>
      </w:r>
      <w:r>
        <w:rPr>
          <w:rFonts w:ascii="Times New Roman" w:hAnsi="Times New Roman" w:eastAsia="宋体"/>
          <w:b w:val="0"/>
          <w:color w:val="222222"/>
          <w:sz w:val="20"/>
        </w:rPr>
        <w:t>——我们不回应"我这样算不算证了"这类问题，也不给任何人下判断；</w:t>
      </w:r>
      <w:r>
        <w:rPr>
          <w:rFonts w:ascii="Times New Roman" w:hAnsi="Times New Roman" w:eastAsia="宋体"/>
          <w:b/>
          <w:color w:val="222222"/>
          <w:sz w:val="20"/>
        </w:rPr>
        <w:t>不比较</w:t>
      </w:r>
      <w:r>
        <w:rPr>
          <w:rFonts w:ascii="Times New Roman" w:hAnsi="Times New Roman" w:eastAsia="宋体"/>
          <w:b w:val="0"/>
          <w:color w:val="222222"/>
          <w:sz w:val="20"/>
        </w:rPr>
        <w:t>——不比进度、不比体验；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——每个人的分享都值得倾听；</w:t>
      </w:r>
      <w:r>
        <w:rPr>
          <w:rFonts w:ascii="Times New Roman" w:hAnsi="Times New Roman" w:eastAsia="宋体"/>
          <w:b/>
          <w:color w:val="222222"/>
          <w:sz w:val="20"/>
        </w:rPr>
        <w:t>回到原文</w:t>
      </w:r>
      <w:r>
        <w:rPr>
          <w:rFonts w:ascii="Times New Roman" w:hAnsi="Times New Roman" w:eastAsia="宋体"/>
          <w:b w:val="0"/>
          <w:color w:val="222222"/>
          <w:sz w:val="20"/>
        </w:rPr>
        <w:t>——所有疑问，先回到今天的原文里找线索。好，我们进入共读。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：谈到「证悟」，你心里更多是向往、好奇，还是有点害怕？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原文材料①：★核心·朗读学习资料（上篇）——涅槃与道果的证悟原理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：《四圣谛（二）·第4周·朗读学习资料（上篇）——涅槃与道果的证悟原理》（据知识库「古源尊者开示及上座部佛教资料」整理）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各位贤友，这一篇，我们来看四圣谛这条路上最后、也最关键的一步——这条路是怎样「走通」的：道智与果智如何转起，出世间心如何在那一刹那证得涅槃。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一、什么是「出世间」——超越诸行法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先要搞清楚，什么是世间、出世间。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法里，世间法是指因缘所生法——依因缘和合而生，依因缘离散而灭，有生灭相；有生灭相，就是无常的、是苦的、是无我的。修止观，观的就是世间法的本质，而不是「谁挣钱了、谁盖了房子、谁买了豪车」这些。世间法的本质是什么？就是无常、苦、无我——刹那生灭、受生灭的逼迫、没有主宰。只有观察世间法的本质，才会生起对世间法的厌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很多人以为「出世间」是从这个世界跑出去、跑到宇宙之外。不是的。出世间，巴利语叫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lokuttara，是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loka（世间）加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uttara（超越），合起来就是「超越了世间」。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《清净道论》提到三种世间。第一种是</w:t>
      </w:r>
      <w:r>
        <w:rPr>
          <w:rFonts w:ascii="Times New Roman" w:hAnsi="Times New Roman" w:eastAsia="宋体"/>
          <w:b/>
          <w:sz w:val="21"/>
        </w:rPr>
        <w:t>空间世间</w:t>
      </w:r>
      <w:r>
        <w:rPr>
          <w:rFonts w:ascii="Times New Roman" w:hAnsi="Times New Roman" w:eastAsia="宋体"/>
          <w:b w:val="0"/>
          <w:sz w:val="21"/>
        </w:rPr>
        <w:t>——大家讲的宇宙，佛教宇宙观里的须弥山、四大洲、日月，由这些物质构成的世间。第二种是</w:t>
      </w:r>
      <w:r>
        <w:rPr>
          <w:rFonts w:ascii="Times New Roman" w:hAnsi="Times New Roman" w:eastAsia="宋体"/>
          <w:b/>
          <w:sz w:val="21"/>
        </w:rPr>
        <w:t>有情世间</w:t>
      </w:r>
      <w:r>
        <w:rPr>
          <w:rFonts w:ascii="Times New Roman" w:hAnsi="Times New Roman" w:eastAsia="宋体"/>
          <w:b w:val="0"/>
          <w:sz w:val="21"/>
        </w:rPr>
        <w:t>——我们这三十一界生命，简称三界：欲界、色界、无色界，有地狱、饿鬼、畜生、阿修罗、人、六层欲界天、色界天、无色界天。第三种叫</w:t>
      </w:r>
      <w:r>
        <w:rPr>
          <w:rFonts w:ascii="Times New Roman" w:hAnsi="Times New Roman" w:eastAsia="宋体"/>
          <w:b/>
          <w:sz w:val="21"/>
        </w:rPr>
        <w:t>行世间</w:t>
      </w:r>
      <w:r>
        <w:rPr>
          <w:rFonts w:ascii="Times New Roman" w:hAnsi="Times New Roman" w:eastAsia="宋体"/>
          <w:b w:val="0"/>
          <w:sz w:val="21"/>
        </w:rPr>
        <w:t>——诸行法的世间：名色、五蕴、五取蕴、三种受、四种食、六内处、六外处、七识住、八世间法、九有情居、十二处、十八界，这些都是诸行法的称谓。这里的行世间，就是指我们这个五蕴。所以佛陀讲过：「什么是世间？这个五蕴和合之身就是世间。」外在的空间世间你找不到头尾，但这个五蕴世间，你是可以超越、可以认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所以要记住：出世间，是超越诸行法、超越五取蕴这个世间。从根本上讲，是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 w:val="0"/>
          <w:sz w:val="21"/>
        </w:rPr>
        <w:t>——心不再把诸行法看成常、乐、我、净。诸行法是有为法，是无常、苦、无我的；出世间，也叫涅槃，是无为法。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二、世间心与出世间心的所缘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世间心的所缘，可以是名法，可以是色法，也可以是概念。一般情况下，如果没有定力、没有观智，我们心的目标都是</w:t>
      </w:r>
      <w:r>
        <w:rPr>
          <w:rFonts w:ascii="Times New Roman" w:hAnsi="Times New Roman" w:eastAsia="宋体"/>
          <w:b/>
          <w:sz w:val="21"/>
        </w:rPr>
        <w:t>概念法</w:t>
      </w:r>
      <w:r>
        <w:rPr>
          <w:rFonts w:ascii="Times New Roman" w:hAnsi="Times New Roman" w:eastAsia="宋体"/>
          <w:b w:val="0"/>
          <w:sz w:val="21"/>
        </w:rPr>
        <w:t>：男人、女人、金银财宝、房子、车子、工作、客户，各种思惟、各种构想，过去、现在、未来——这些基本上都是概念。当然，当我们有正念正知的时候，偶尔可以接触到一些</w:t>
      </w:r>
      <w:r>
        <w:rPr>
          <w:rFonts w:ascii="Times New Roman" w:hAnsi="Times New Roman" w:eastAsia="宋体"/>
          <w:b/>
          <w:sz w:val="21"/>
        </w:rPr>
        <w:t>究竟法</w:t>
      </w:r>
      <w:r>
        <w:rPr>
          <w:rFonts w:ascii="Times New Roman" w:hAnsi="Times New Roman" w:eastAsia="宋体"/>
          <w:b w:val="0"/>
          <w:sz w:val="21"/>
        </w:rPr>
        <w:t>的特相：你看的颜色、听的声音、闻的香、尝的味、身体的触，日常修四念住——身、受、心、法，可以观察到善不善心、感受、想蕴标记、无明、爱、取等名法的表征。虽然还不能洞察它们的无常、苦、无我，但特相是能够觉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世间心有无量无边的目标，出世间心只有一个目标：涅槃。不管你是在中国证得涅槃，还是在缅甸证得涅槃；你是两千五百年前证得，还是很多年以后证得，取的都是同一个目标——涅槃。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三、道心断烦恼，果心体验解脱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证取涅槃，需要断除烦恼。断烦恼、证圣道圣果，分成四个层次，每个层次有两个阶段——道心与果心：入流道、一来道、不还道、阿拉汉道，各有对应的果。四道四果，合起来就是</w:t>
      </w:r>
      <w:r>
        <w:rPr>
          <w:rFonts w:ascii="Times New Roman" w:hAnsi="Times New Roman" w:eastAsia="宋体"/>
          <w:b/>
          <w:sz w:val="21"/>
        </w:rPr>
        <w:t>八种出世间心</w:t>
      </w:r>
      <w:r>
        <w:rPr>
          <w:rFonts w:ascii="Times New Roman" w:hAnsi="Times New Roman" w:eastAsia="宋体"/>
          <w:b w:val="0"/>
          <w:sz w:val="21"/>
        </w:rPr>
        <w:t>（若按禅那分判，八种出世间心可开为四十种出世间心）。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，是断除或减弱烦恼的那个善心。它和我们世间的善心不同：世间善心生起，是造善业、积功累德；不善心生起，是造恶业、给未来留下苦的可能。而道心的作用，是断除或削弱烦恼。果心，是道心的果报——果报来得最快的，就是这个果心：道心生起，下一个心识刹那，无间生起的就是果心。果心体验的，是烦恼被斩除或削弱所带来的心的解脱之味；它属于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学佛、修行，就是为了生起出世间心。道心、果心的直接作用是断除烦恼，不是中大奖，也不是神通无边；它的受用，是你相应的烦恼被断除或被削弱了。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四、怎样断烦恼：戒定慧·观三相·行舍智·道心转起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怎样才能断烦恼？次第地修习戒、定、慧。「不造一切恶，具足于诸善，净化其自心，此是诸佛教。」戒定慧三学，分别对治违害性烦恼、困扰性烦恼与潜伏性烦恼；真正烦恼的去除，是要对</w:t>
      </w:r>
      <w:r>
        <w:rPr>
          <w:rFonts w:ascii="Times New Roman" w:hAnsi="Times New Roman" w:eastAsia="宋体"/>
          <w:b/>
          <w:sz w:val="21"/>
        </w:rPr>
        <w:t>潜伏性</w:t>
      </w:r>
      <w:r>
        <w:rPr>
          <w:rFonts w:ascii="Times New Roman" w:hAnsi="Times New Roman" w:eastAsia="宋体"/>
          <w:b w:val="0"/>
          <w:sz w:val="21"/>
        </w:rPr>
        <w:t>的烦恼下手，而它只有在修慧、观照诸行法的无常·苦·无我、培养观智时才被触及。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观智不断修习、越来越成熟，到达高级阶段就是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——世间最高的智慧。在出离的强烈欲愿资助下，五根平衡、七觉支平衡时，道心就会转起。所以，行舍智阶段仍属世间心；只有道心、果心生起，才属于出世间。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要生起出世间心，须持续观照诸行法的无常相（生灭相）、苦相（受无常逼迫的那种状态）、无我相。在思惟智的阶段，有</w:t>
      </w:r>
      <w:r>
        <w:rPr>
          <w:rFonts w:ascii="Times New Roman" w:hAnsi="Times New Roman" w:eastAsia="宋体"/>
          <w:b/>
          <w:sz w:val="21"/>
        </w:rPr>
        <w:t>四十种</w:t>
      </w:r>
      <w:r>
        <w:rPr>
          <w:rFonts w:ascii="Times New Roman" w:hAnsi="Times New Roman" w:eastAsia="宋体"/>
          <w:b w:val="0"/>
          <w:sz w:val="21"/>
        </w:rPr>
        <w:t>修无常相、苦相、无我相的方法：「一时观照各种名法，一时观照色法，一时观照内在的名色，一时观照外在的名色，一时观照五蕴，一时观照十二处，一时观照十八界，一时观照缘起……一时观照这些行法的无常相，一时观照这些行法的苦相，一时观照这些行法的无我相」。认为观照外面的山河大地、历史变迁就能证悟，那是很难的；能解脱，是因为观照这个五取蕴，所以佛陀才说：「以法为洲，以自为洲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智成熟，道心便生起；在道心生起的那一刹那，相应的烦恼被斩除——这才是真正的断，不是镇伏。断的时候，断烦恼只是一个心识刹那而已。一个道心生起（如初果道智），有身见、戒禁取、疑等烦恼顿时被斩除；这一刹那之后，你就从凡夫成为圣者了。接着果心生起，来体验解脱之味。所以，道心是出世间善心，果心是出世间果报心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五、道智与果智：akāliko「无时」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法随念里说，法是「世尊所善说的、自见的、</w:t>
      </w:r>
      <w:r>
        <w:rPr>
          <w:rFonts w:ascii="Times New Roman" w:hAnsi="Times New Roman" w:eastAsia="宋体"/>
          <w:b/>
          <w:sz w:val="21"/>
        </w:rPr>
        <w:t>无时的</w:t>
      </w:r>
      <w:r>
        <w:rPr>
          <w:rFonts w:ascii="Times New Roman" w:hAnsi="Times New Roman" w:eastAsia="宋体" w:cs="Times New Roman"/>
          <w:b w:val="0"/>
          <w:sz w:val="21"/>
        </w:rPr>
        <w:t>、来见的、导向涅槃的、智者们可以各自证知的」。这个「无时」（akāliko），讲的就是：巴拉密成熟时，道心生起，无间地、果智就生起——不用等，没有时间间隔。出世间的因果，与世间因果的差别正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世间的因果，我们造一个善业，要等待各种因缘，叫</w:t>
      </w:r>
      <w:r>
        <w:rPr>
          <w:rFonts w:ascii="Times New Roman" w:hAnsi="Times New Roman" w:eastAsia="宋体"/>
          <w:b/>
          <w:sz w:val="21"/>
        </w:rPr>
        <w:t>异熟</w:t>
      </w:r>
      <w:r>
        <w:rPr>
          <w:rFonts w:ascii="Times New Roman" w:hAnsi="Times New Roman" w:eastAsia="宋体" w:cs="Times New Roman"/>
          <w:b w:val="0"/>
          <w:sz w:val="21"/>
        </w:rPr>
        <w:t>果报——要等其他的时间才可能成熟；「善有善报，恶有恶报」，但报不立竿见影，所以愚痴凡夫看不见造恶立即带来的结果，才敢造恶。而出世间心，只要出世间善心——道心一生起，akāliko，出世间果心就无间地生起。道心与果心，缘取的对象都是涅槃；证悟涅槃，就是由道心与果心来执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六、五个阶段：资粮的累积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佛陀时代有圣弟子听一个四句偈就证阿拉汉，是一步登天吗？不是。他也是在很短的时间里，初果、二果、三果、四果的道心次第生起，只是时间短而已——因为他过去累积了无数的巴拉密，等的就是这一下把最后那层「窗户纸」破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所以，这四个阶段其实应该讲是</w:t>
      </w:r>
      <w:r>
        <w:rPr>
          <w:rFonts w:ascii="Times New Roman" w:hAnsi="Times New Roman" w:eastAsia="宋体"/>
          <w:b/>
          <w:sz w:val="21"/>
        </w:rPr>
        <w:t>五个阶段</w:t>
      </w:r>
      <w:r>
        <w:rPr>
          <w:rFonts w:ascii="Times New Roman" w:hAnsi="Times New Roman" w:eastAsia="宋体"/>
          <w:b w:val="0"/>
          <w:sz w:val="21"/>
        </w:rPr>
        <w:t>，第一个是</w:t>
      </w:r>
      <w:r>
        <w:rPr>
          <w:rFonts w:ascii="Times New Roman" w:hAnsi="Times New Roman" w:eastAsia="宋体"/>
          <w:b/>
          <w:sz w:val="21"/>
        </w:rPr>
        <w:t>觉悟资粮的累积</w:t>
      </w:r>
      <w:r>
        <w:rPr>
          <w:rFonts w:ascii="Times New Roman" w:hAnsi="Times New Roman" w:eastAsia="宋体"/>
          <w:b w:val="0"/>
          <w:sz w:val="21"/>
        </w:rPr>
        <w:t>；入流之前，人人都要累积证悟的资粮，这就是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：亲近善士、听闻正法、如理作意、法随法行。亲近善士，「善士」就是圣者；听闻正法，就是佛陀所有的法；如理作意，就是每时每刻把法活出来；法随法行，就是依着法去实践。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一件事：果心只在相应圣者心中生起——初果圣者只能入初果的果心，不能入二果、三果、四果的果心；阿拉汉也只入阿拉汉果心，他到了那个位置，就把前面的放掉了。而且，只有以决意取涅槃为目标、再次把心投入涅槃（入果定）时，果心才生起，圣者并非一直都在果心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七、以经论为试金石：不印证、不比较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林里，偶尔有人报告「我证果了」。真正如法的导师，既不会否定你，也不会给你认证，只会说：「你继续，继续修你的观智。」同时给你功课，让你以佛陀的经论去检验——这到底是不是真实的。入流（初果）对多数禅修者而言只是一个名相；除非你对经论通达，才知道它究竟意味着什么、有什么内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所以，我们这一会也立下约定：</w:t>
      </w:r>
      <w:r>
        <w:rPr>
          <w:rFonts w:ascii="Times New Roman" w:hAnsi="Times New Roman" w:eastAsia="宋体"/>
          <w:b/>
          <w:sz w:val="21"/>
        </w:rPr>
        <w:t>不印证、不宣称、不比较</w:t>
      </w:r>
      <w:r>
        <w:rPr>
          <w:rFonts w:ascii="Times New Roman" w:hAnsi="Times New Roman" w:eastAsia="宋体"/>
          <w:b w:val="0"/>
          <w:sz w:val="21"/>
        </w:rPr>
        <w:t>。读书会的定位，是结缘、正见与方向感。若有人当场追问「我这样算不算证果」，标准回应是：「这个问题我不能回答，也不需要回答；我们只练『此刻看清了什么』。」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八、◈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扩展：七十三种智与「八种应证知」（时间富余时读）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里，把智慧铺陈为七十三种。在这七十三种智慧中，六十七种与声闻共通，六种不与声闻共通。其中与本周最相关的，是「八种应证知」——它把从入流到阿拉汉的阶位一一列了出来：入流道应证知、入流果定应证知；一来道应证知、一来果定应证知；不还道应证知、不还果定应证知；阿拉汉道应证知、阿拉汉果定应证知。这八个阶位，正与「四道四果」相呼应；也提醒我们：这条路是次第分明的，每一步都有它「应证知」的内容。它不是给我们「定位」的，而是让我们看清地图、安心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只有一个目标——涅槃；它是心的超越，不是跑到宇宙之外。道心断烦恼、果心体验解脱，二者无间生起。从凡夫到阿拉汉，是一条次第宛然的路，而这条路的第一阶段——觉悟资粮的累积——正是我们此刻在走的。道心、果心似乎离我们很远，「但不一定啊，不一定是很遥远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「出世间」这两个字，你过去是怎么理解的？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是「跑到宇宙之外」，还是别的什么？听完上篇，你的印象有变化吗？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读完上篇，哪一句留在你心里？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是「出世间心只有一个目标——涅槃」，是「道心断烦恼，果心体验解脱」，还是「你继续，继续修你的观智」？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「五个阶段」里，第一阶段是"觉悟资粮的累积"。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听到这里，你想到自己最近在累积什么吗？说一句就好。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引导问题一（由浅入深·第1层）：出世间到底"超越"什么？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有人以为出世间是"跑到宇宙之外"。对照上篇第一节，请说说：为什么说这是「心的超越」，而不是空间的离开？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引导问题二（第2层）：道心与果心，为什么是"无时"的？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上篇说，道心生起的下一个心识刹那，果心就无间生起——不用等。这和世间"善有善报须待异熟"有什么不同？这一差别为什么重要？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引导问题三（第3层·指向实修）："证悟"这个话题，我们该怎么对待？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上篇第七节讲：导师不给印证，只以经论检验。为什么读书会要"不印证、不宣称、不比较"？如果你身边有人自称证果、或请你印证，你会怎么办？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原文材料①：★核心·朗读学习资料（下篇）——四圣谛完整回顾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：《四圣谛（二）·第4周·朗读学习资料（下篇）——四圣谛完整回顾》（据知识库「古源尊者开示及上座部佛教资料」整理）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各位贤友，这一篇，我们回到这条路的起点——波罗奈城鹿野苑，佛陀第一次转动法轮的那一晚。四周走来，我们讲的「灭」与「道」，最终都要收束到这一部经里：三转十二行相。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一、舍二边、得中道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一时，世尊住波罗奈城鹿野苑中。尔时，世尊告五比库曰：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比库们啊，出家者不应亲近二边。何等为二？一者耽溺欲乐，下劣粗鄙，凡夫所行，非圣贤道，无义相应；二者自苦其身，痛苦非圣，无义相应。比库们啊，如来舍此二边，得中道，生眼智，证寂静，得正智，成正觉，达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们啊，何等为如来所证之中道，生眼智，证寂静，得正智，成正觉，达涅槃？即此八支圣道：正见、正思惟、正语、正业、正命、正精进、正念、正定。比库们啊，此即如来所证之中道，生眼智，证寂静，得正智，成正觉，达涅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二、四圣谛的宣说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「诸比库，此是苦圣谛——生是苦，老是苦，病是苦，死是苦，怨憎会是苦，爱别离是苦，求不得是苦。总之，五取蕴是苦。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诸比库，此是苦集圣谛——即导致再生的渴爱，伴随着喜贪，处处寻求满足，这就是欲爱、有爱、无有爱。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诸比库，此是苦灭圣谛——即对这种渴爱的完全断除、舍弃、解脱、无着。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诸比库，此是导至苦灭之道圣谛——即此八支圣道：正见、正思惟、正语、正业、正命、正精进、正念、正定。」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三、三转十二行相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佛陀对四圣谛，各转了三次。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苦谛三转</w:t>
      </w:r>
      <w:r>
        <w:rPr>
          <w:rFonts w:ascii="Times New Roman" w:hAnsi="Times New Roman" w:eastAsia="宋体"/>
          <w:b w:val="0"/>
          <w:sz w:val="21"/>
        </w:rPr>
        <w:t>：「此是苦圣谛」——诸比库，于我前所未闻之法中，眼生起，智生起，慧生起，明生起，光生起。「此苦圣谛应遍知」——诸比库，于我前所未闻之法中……生起。「此苦圣谛已遍知」——诸比库，于我前所未闻之法中，眼生起，智生起，慧生起，明生起，光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苦集谛三转</w:t>
      </w:r>
      <w:r>
        <w:rPr>
          <w:rFonts w:ascii="Times New Roman" w:hAnsi="Times New Roman" w:eastAsia="宋体"/>
          <w:b w:val="0"/>
          <w:sz w:val="21"/>
        </w:rPr>
        <w:t>：「此是苦集圣谛」；「此苦集圣谛应断除」；「此苦集圣谛已断除」。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苦灭谛三转</w:t>
      </w:r>
      <w:r>
        <w:rPr>
          <w:rFonts w:ascii="Times New Roman" w:hAnsi="Times New Roman" w:eastAsia="宋体"/>
          <w:b w:val="0"/>
          <w:sz w:val="21"/>
        </w:rPr>
        <w:t>：「此是苦灭圣谛」；「此苦灭圣谛应证悟」；「此苦灭圣谛已证悟」。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苦灭道谛三转</w:t>
      </w:r>
      <w:r>
        <w:rPr>
          <w:rFonts w:ascii="Times New Roman" w:hAnsi="Times New Roman" w:eastAsia="宋体"/>
          <w:b w:val="0"/>
          <w:sz w:val="21"/>
        </w:rPr>
        <w:t>：「此是导向苦灭之道圣谛」；「此导向苦灭之道圣谛应当修习」；「此导向苦灭之道圣谛已修习」。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四谛各三转，共十二行相。三转对应</w:t>
      </w:r>
      <w:r>
        <w:rPr>
          <w:rFonts w:ascii="Times New Roman" w:hAnsi="Times New Roman" w:eastAsia="宋体"/>
          <w:b/>
          <w:sz w:val="21"/>
        </w:rPr>
        <w:t>谛智·作智·已作智</w:t>
      </w:r>
      <w:r>
        <w:rPr>
          <w:rFonts w:ascii="Times New Roman" w:hAnsi="Times New Roman" w:eastAsia="宋体"/>
          <w:b w:val="0"/>
          <w:sz w:val="21"/>
        </w:rPr>
        <w:t>：先说「此是」（示转），再说「应遍知／应断除／应证悟／应修习」（劝转），最后说「已遍知／已断除／已证悟／已修习」（证转）。而每一转之中，「于我前所未闻之法中，眼生起，智生起，慧生起，明生起，光生起」。四圣谛的四个任务——遍知苦、断除集、证悟灭、修习道——正对应我们四周走过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四、法轮转动：一切集起之法，皆为灭尽之法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只要我于此四圣谛未能以三转十二行相如实知见清净，我便不在诸天、魔、梵天世界，与沙门、婆罗门、天人众中宣称「已证无上正等正觉」。诸比库，当我于此四圣谛能以三转十二行相如实知见清净时，我乃宣称「已证无上正等正觉」，并生起如是知见：「我之解脱不可动摇，此为最后之生，不再有来世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当此教说宣示之时，尊者衮丹雅（憍陈如）生起离尘离垢之法眼：「</w:t>
      </w:r>
      <w:r>
        <w:rPr>
          <w:rFonts w:ascii="Times New Roman" w:hAnsi="Times New Roman" w:eastAsia="宋体"/>
          <w:b/>
          <w:sz w:val="21"/>
        </w:rPr>
        <w:t>一切集起之法，皆为灭尽之法</w:t>
      </w:r>
      <w:r>
        <w:rPr>
          <w:rFonts w:ascii="Times New Roman" w:hAnsi="Times New Roman" w:eastAsia="宋体"/>
          <w:b w:val="0"/>
          <w:sz w:val="21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世尊转动法轮时，大地诸天发出欢呼：「世尊在波罗奈城仙人堕处的鹿野苑，已转动无上法轮，此轮非沙门、婆罗门、天人、魔罗、梵天或世间任何众生所能逆转！」听闻这欢呼，四大王天、三十三天、夜摩天、兜率天、化乐天、他化自在天，乃至梵众天诸神，都发出同样的欢呼。就在那一刻、那一刹那、那一瞬间，声音响彻至梵天界；这万界震动、摇晃、战栗，无量无边的殊胜光明显现于世，超越诸天威德之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于是，世尊发出赞叹之言：「憍陈如确实已觉悟，憍陈如确实已觉悟！」由此，尊者憍陈如便得名为「安雅衮丹雅（阿若憍陈如）」。此为第一。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五、以四圣谛看生活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那么，四周之后，这条法轮转到我们的生活里，是什么样子？一句话：</w:t>
      </w:r>
      <w:r>
        <w:rPr>
          <w:rFonts w:ascii="Times New Roman" w:hAnsi="Times New Roman" w:eastAsia="宋体"/>
          <w:b/>
          <w:sz w:val="21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很多人这句话听了很久，但还是不会做、或不愿意做。什么是以四圣谛的角度看问题？就是：你每天面对的一切人事物，都是果报。果报都是不圆满的、会过去的、会坏掉的、不可控的——这就是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所摄。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果报，首先不要对它直接采取非理性的行动。所谓非理性，就是你已经贪嗔痴出来了：「你怎么可以这样呢？这个窗户怎么可以敞开呢？我们家孩子怎么可以打游戏呢？我们家先生怎么可以这样对我呢？」——那已经是对果报直接采取非理性的行动。外面可以有对错、好坏、是非，但你的心不能起贪嗔痴。这就是佛教徒的基本态度：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。佛陀说，在你还没证得无上安稳处之前，还有一个「武器」可以用，那就是如理作意——不管碰到什么事，都不生起不善心。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这也就是「忍辱」的真义。巴利语叫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khanti（康堤），同义词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adhivāsana，本义是「忍受、承担」——能承担，才谈得上超越。所以「忍」不是"心上一把刀"、忍无可忍，而是</w:t>
      </w:r>
      <w:r>
        <w:rPr>
          <w:rFonts w:ascii="Times New Roman" w:hAnsi="Times New Roman" w:eastAsia="宋体"/>
          <w:b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>。面对不可喜的果报，接纳它：「因为果报已经成熟了，最好的方式就是接纳」，它已经发生了，「我就接了，我敢接，我承担这个果报」。我们很多身体的痛，其实是心无法忍受；去计较别人对我的伤害，就会生气、就会痛。佛陀被歌利王节节支解而心无嗔，正是这种超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六、系列收束：从如实知到如实行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当下，我们碰到的都是苦谛，苦谛都是有原因的（有其集）；而想让集灭除，就一定要用八支圣道。八支圣道从见解下手——先看自己的思维习惯，再从行为上不断地朝向正确的身语意；正确地面对所有可能生起「可爱的集」的地方，就建立起一种与八支圣道相应的、新的认知行为模式。这不是诵诵经、看看书、打打坐就能建立的，要靠日常与人打交道、沟通时着意去训练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道品——四念处、四正勤、四如意足、五根、五力、七觉支、八圣道——是觉悟的资粮。讲完四圣谛，它的内容其实都已讲完（四正勤、五根五力、七觉支、八圣道，前面各讲都已讲过）。下一步，是让它成为我们内心的素质：对出家人，在身边、在禅林营造三十七道品的氛围；对在家人，把你的家变成一个道场——能不能在家里实行你的四念处、四正勤、四如意足、五根五力、七菩提分、八圣道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别忘了每天给自己做一个回向：「愿我此功德，导向诸漏尽。」思惟今天所造的这些善业，是不是都导向诸漏、成为涅槃的因；如果没有，就注意地思维一下，帮它做一个转向。当我们在一切时处拥有正见，慢慢地就会形成正思维，所有的行为也依着这个正见去实践，那么导向解脱就会成为必然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七、◈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扩展：四圣谛是「睁眼的应用」（时间富余时读）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一个当下，我们碰到都是苦谛，苦谛都是有原因的，都是有其集；而如果想让集灭除，就一定要用八支圣道。八支圣道从见解开始下手——然后再看自己的思维习惯，然后从行为上不断地朝向正确的身语意；正确身语意就是戒，再扩展一点，就包括了日常的念、如理作意，都属于戒的范畴；再扩展一点就是善行、各种善法，包括十福业，都在正语、正业、正命的范畴上。然后在正确的方向上，正精进、正念、正定，慢慢地，我们在面对所有可能生起可爱的集的地方，就建立起一种与八支圣道相应的、新的认知行为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它不是诵诵经、看看书、每次打打坐就能建立起来的——日常与人打交道、沟通，要着意地去训练它。三十七道品是觉悟的资粮；而觉悟的资粮，首先要成为我们内心的素质。对在家人来讲，把你的家变成一个道场，在家里建立三十七道品的氛围，那么获得觉悟的资粮就会比较容易，就能早日到达终极目标——体证涅槃、解脱一切的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件可以做的小事：每天睡前，给自己做一个「滴水回向」。回想今天所造的善业——哪怕只是没有发一次脾气、多念了一声佛号——然后思维：这些善业，是不是都导向诸漏、成为涅槃的因？如果没有，就注意地思维一下，帮它做一个转向：「愿我此功德，导向诸漏尽。」当我们学会把「见」导向解脱，慢慢地，「行」也会导向解脱。原话说得很实在：不是闭眼修观智就够了，睁眼也要修——这，就是「睁眼四圣谛」的意思：在每一次面对人事物的时候，试着问自己一句——这是苦吗？它的因在哪里？我可以用哪一支八支圣道来回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四周的路，从「如实知」到「如实行」。「一切集起之法，皆为灭尽之法。」灭与道落实于生活，本书点到即止；日常实践的系统展开，详见读书会10。愿我们带着这两句话，把法轮继续转下去。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「以四圣谛的角度看问题，以八支圣道的方式解决问题。」</w:t>
      </w:r>
      <w:r>
        <w:rPr>
          <w:rFonts w:ascii="Times New Roman" w:hAnsi="Times New Roman" w:eastAsia="宋体"/>
          <w:b w:val="0"/>
          <w:sz w:val="21"/>
        </w:rPr>
        <w:t>——这句话你听过很多次了，今天再读，有没有哪一次"面对果报"的具体场景浮上来？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三转十二行相里，「应遍知、应断除、应证悟、应修习」是"劝转"</w:t>
      </w:r>
      <w:r>
        <w:rPr>
          <w:rFonts w:ascii="Times New Roman" w:hAnsi="Times New Roman" w:eastAsia="宋体"/>
          <w:b w:val="0"/>
          <w:sz w:val="21"/>
        </w:rPr>
        <w:t>——它是不是正对着此刻的我们？读完这个，你觉得自己最该"应"的是哪一项？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「一切集起之法，皆为灭尽之法。」</w:t>
      </w:r>
      <w:r>
        <w:rPr>
          <w:rFonts w:ascii="Times New Roman" w:hAnsi="Times New Roman" w:eastAsia="宋体"/>
          <w:b w:val="0"/>
          <w:sz w:val="21"/>
        </w:rPr>
        <w:t>——憍陈如在那一晚听见的这句话，今天对你意味着什么？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引导问题一（第1层）：三转十二行相在说什么？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示转、劝转、证转三层，分别对应"谛智·作智·已作智"。请结合原文说说：四圣谛的四个任务（遍知苦·断除集·证悟灭·修习道），如何对应我们四周走过的路？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引导问题二（第2层）：面对果报，为什么"接纳"是起点？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下篇说：面对果报，首先不要非理性行动；「如理作意」是还没证得安稳处之前的武器。「忍辱＝超越（khanti／adhivāsana）」又怎么理解？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引导问题三（第3层·收官）：四周之后，"如实知"到"如实行"的那一步，从哪里起步？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 w:cs="Times New Roman"/>
          <w:b w:val="0"/>
          <w:sz w:val="21"/>
        </w:rPr>
        <w:t>：今天我们把整个系列最重要的一块拼图放上了——涅槃不是宇宙之外的某个地方，而是心对诸行法世间的超越；执行这一超越的，是八种出世间心：四个道心断烦恼，四个果心体验解脱；道心一刹那，果心无间随至，这叫「无时」（akāliko）。而回到我们自己，路有五个阶段，第一个阶段——觉悟资粮的累积——正在我们脚下：亲近善士、听闻正法、如理作意、法随法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半段，我们回到鹿野苑——两千五百多年前那个夜晚，世尊说「此是苦」「此苦应遍知」「此苦已遍知」，说了十二遍，每一遍都是「眼生起，智生起，慧生起，明生起，光生起」。这十二行相，就是我们四周绕着走的那张地图：知苦、断集、证灭、修道。憍陈如在那一晚看见的——「一切集起之法，皆为灭尽之法」——今天也放在我们每个人面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完这四周，没有人"结业"，因为这条路本来就通向此后的一生：每天两分钟，睡前回看一件今天的事——这是苦吗？它的因是什么？我可以用八支圣道的哪一支回应它？写一行，合上本子。方向已经立住，剩下的，让时间陪着走。八正道日常实践的系统展开，在读书会10——那里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作业说明（照读）：这个作业小到不会失败，也刻意不做"转变"的要求——它只练习「回看」：承认果报已发生（苦）、看一眼它的因（集）、记得有出路（灭与道）。写不出来也没关系，能想起来「今天有过一次烦躁」，已经是在转法轮了。四周以来我们一直这样：小步，但方向正确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结束前可请大家齐声读本周三句金句（均出自今天原文）：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「出世间心只有一个目标——涅槃。」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「一切集起之法，皆为灭尽之法。」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收官感言</w:t>
      </w:r>
      <w:r>
        <w:rPr>
          <w:rFonts w:ascii="Times New Roman" w:hAnsi="Times New Roman" w:eastAsia="宋体"/>
          <w:b w:val="0"/>
          <w:sz w:val="21"/>
        </w:rPr>
        <w:t>（时间允许时使用）：请每人用一句话向这四周告别——对某一晚的自己、对同伴、对一个未解的疑问，或者只是说「谢谢，都值得」。不想说的伙伴说「过」即可。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回向词（全体合诵）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《第107讲-出世间心-共修版》——出世间心全义：三种世间、道心果心、行舍智与四道四果，本周共读正文的源流。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《107讲-摄心12-出世间心1》（音声）——口语展开：五个阶段与资粮的累积、果定与决意。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《无碍解道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Paṭisambhidāmaggapāḷi》——七十三种智与从入流到阿拉汉的阶位智慧（扩展）。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Mahāvaggapāḷi·谛相应·转法轮经》——三转十二行相全文；课后可通读谛相应全品。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《突破生命的束缚4-古源尊者-20241115》——以四圣谛看生活：看果报、接纳、如理作意与"忍辱＝超越"。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《196讲-摄集-摄菩提分-法念处-四圣谛4&amp;总结》——四圣谛课程总结：以四圣谛看问题、每日回向、三十七道品收束。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