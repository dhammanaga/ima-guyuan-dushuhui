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第4周：修习利益与观智次第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三十二身分修习有哪些利益？它为什么是「当下的安乐住处」？定力成就之后，如何「从止转观」？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共读原文1：朗读学习资料（上篇）——修习利益与定力成就。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共读原文2：朗读学习资料（下篇）——三十二身分与四界差别、观智次第。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每日以「利益清单」为纲，择一组做一次身分作意（约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分钟），记录一次「烦恼被看轻／心转清凉／苦受不再被加重」的当下（一两句话即可）；不追求任何境界与奇妙体验。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利益是「止」稳了、贪瞋轻了之后自然亮的，不是做工领工资式的「酬劳」→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身至念既是安稳的住处（止），又是观身的桥梁（观），本身不是终点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乐与不乐的征服者——「乐」（贪着、欢喜）与「不乐」（不满、自卑、忧悔）是一条腿的两面，同根于「有一个我、有一个可爱的身体」；观「只是一堆三十二种成分」，染着就起不来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「乐与不乐」是一条腿的两面——同根于「有一个我、有一个可爱的身体」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心毒：你越恐惧，它就越有毒（恐惧本身在喂养痛苦）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修三十二身分不是「对着它来回练」就证果；生起厌离、证得初禅，也只是「止禅的最高成就」——离道果还很远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有定力者：举目所及皆三十二身分，以禅那光投向三十一界（是深层次样本，不是尺子）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一切止观业处都用「意门」（心）观察；心是精神活动的中枢，大脑是「开关」→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大脑负责五官四肢与心之间的切换；人如「单CPU」，有六门（眼耳鼻舌身＋心里遐想）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三十二身分（止）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究竟色法／究竟名法→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观智次第（坏灭随观智…行舍智）→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圣道生起、涅槃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修习利益的「读法」：利益是果，不是酬劳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利益是「</w:t>
      </w:r>
      <w:r>
        <w:rPr>
          <w:rFonts w:ascii="Times New Roman" w:hAnsi="Times New Roman" w:eastAsia="宋体"/>
          <w:b/>
          <w:color w:val="333333"/>
          <w:sz w:val="20"/>
        </w:rPr>
        <w:t>止</w:t>
      </w:r>
      <w:r>
        <w:rPr>
          <w:rFonts w:ascii="Times New Roman" w:hAnsi="Times New Roman" w:eastAsia="宋体"/>
          <w:b w:val="0"/>
          <w:color w:val="333333"/>
          <w:sz w:val="20"/>
        </w:rPr>
        <w:t>」稳了、贪瞋轻了之后</w:t>
      </w:r>
      <w:r>
        <w:rPr>
          <w:rFonts w:ascii="Times New Roman" w:hAnsi="Times New Roman" w:eastAsia="宋体"/>
          <w:b/>
          <w:color w:val="333333"/>
          <w:sz w:val="20"/>
        </w:rPr>
        <w:t>自然亮的</w:t>
      </w:r>
      <w:r>
        <w:rPr>
          <w:rFonts w:ascii="Times New Roman" w:hAnsi="Times New Roman" w:eastAsia="宋体"/>
          <w:b w:val="0"/>
          <w:color w:val="333333"/>
          <w:sz w:val="20"/>
        </w:rPr>
        <w:t>，不是做工领工资式的「酬劳」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身至念既是安稳的</w:t>
      </w:r>
      <w:r>
        <w:rPr>
          <w:rFonts w:ascii="Times New Roman" w:hAnsi="Times New Roman" w:eastAsia="宋体"/>
          <w:b/>
          <w:color w:val="333333"/>
          <w:sz w:val="20"/>
        </w:rPr>
        <w:t>住处（止）</w:t>
      </w:r>
      <w:r>
        <w:rPr>
          <w:rFonts w:ascii="Times New Roman" w:hAnsi="Times New Roman" w:eastAsia="宋体"/>
          <w:b w:val="0"/>
          <w:color w:val="333333"/>
          <w:sz w:val="20"/>
        </w:rPr>
        <w:t>，又是观身的</w:t>
      </w:r>
      <w:r>
        <w:rPr>
          <w:rFonts w:ascii="Times New Roman" w:hAnsi="Times New Roman" w:eastAsia="宋体"/>
          <w:b/>
          <w:color w:val="333333"/>
          <w:sz w:val="20"/>
        </w:rPr>
        <w:t>桥梁（观）</w:t>
      </w:r>
      <w:r>
        <w:rPr>
          <w:rFonts w:ascii="Times New Roman" w:hAnsi="Times New Roman" w:eastAsia="宋体"/>
          <w:b w:val="0"/>
          <w:color w:val="333333"/>
          <w:sz w:val="20"/>
        </w:rPr>
        <w:t>，本身不是终点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利益清单（七项）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乐与不乐的征服者</w:t>
      </w:r>
      <w:r>
        <w:rPr>
          <w:rFonts w:ascii="Times New Roman" w:hAnsi="Times New Roman" w:eastAsia="宋体"/>
          <w:b w:val="0"/>
          <w:color w:val="333333"/>
          <w:sz w:val="20"/>
        </w:rPr>
        <w:t>——「乐」（贪着、欢喜）与「不乐」（不满、自卑、忧悔）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</w:t>
      </w:r>
      <w:r>
        <w:rPr>
          <w:rFonts w:ascii="Times New Roman" w:hAnsi="Times New Roman" w:eastAsia="宋体"/>
          <w:b/>
          <w:color w:val="333333"/>
          <w:sz w:val="20"/>
        </w:rPr>
        <w:t>一条腿的两面</w:t>
      </w:r>
      <w:r>
        <w:rPr>
          <w:rFonts w:ascii="Times New Roman" w:hAnsi="Times New Roman" w:eastAsia="宋体"/>
          <w:b w:val="0"/>
          <w:color w:val="333333"/>
          <w:sz w:val="20"/>
        </w:rPr>
        <w:t>，同根于「有一个我、有一个可爱的身体」；观「只是一堆三十二种成分」，</w:t>
      </w:r>
      <w:r>
        <w:rPr>
          <w:rFonts w:ascii="Times New Roman" w:hAnsi="Times New Roman" w:eastAsia="宋体"/>
          <w:b/>
          <w:color w:val="333333"/>
          <w:sz w:val="20"/>
        </w:rPr>
        <w:t>染着</w:t>
      </w:r>
      <w:r>
        <w:rPr>
          <w:rFonts w:ascii="Times New Roman" w:hAnsi="Times New Roman" w:eastAsia="宋体"/>
          <w:b w:val="0"/>
          <w:color w:val="333333"/>
          <w:sz w:val="20"/>
        </w:rPr>
        <w:t>就起不来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怖畏恐惧的征服者</w:t>
      </w:r>
      <w:r>
        <w:rPr>
          <w:rFonts w:ascii="Times New Roman" w:hAnsi="Times New Roman" w:eastAsia="宋体"/>
          <w:b w:val="0"/>
          <w:color w:val="333333"/>
          <w:sz w:val="20"/>
        </w:rPr>
        <w:t>——对衰老、病痛的恐惧，看穿它「并没有一个我在生病」，</w:t>
      </w:r>
      <w:r>
        <w:rPr>
          <w:rFonts w:ascii="Times New Roman" w:hAnsi="Times New Roman" w:eastAsia="宋体"/>
          <w:b/>
          <w:color w:val="333333"/>
          <w:sz w:val="20"/>
        </w:rPr>
        <w:t>只是那一堆身分出了问题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忍</w:t>
      </w:r>
      <w:r>
        <w:rPr>
          <w:rFonts w:ascii="Times New Roman" w:hAnsi="Times New Roman" w:eastAsia="宋体"/>
          <w:b/>
          <w:color w:val="333333"/>
          <w:sz w:val="20"/>
        </w:rPr>
        <w:t>冷热饥渴蚊叮</w:t>
      </w:r>
      <w:r>
        <w:rPr>
          <w:rFonts w:ascii="Times New Roman" w:hAnsi="Times New Roman" w:eastAsia="宋体"/>
          <w:b w:val="0"/>
          <w:color w:val="333333"/>
          <w:sz w:val="20"/>
        </w:rPr>
        <w:t>——都只是</w:t>
      </w:r>
      <w:r>
        <w:rPr>
          <w:rFonts w:ascii="Times New Roman" w:hAnsi="Times New Roman" w:eastAsia="宋体"/>
          <w:b/>
          <w:color w:val="333333"/>
          <w:sz w:val="20"/>
        </w:rPr>
        <w:t>三十二身分的反应</w:t>
      </w:r>
      <w:r>
        <w:rPr>
          <w:rFonts w:ascii="Times New Roman" w:hAnsi="Times New Roman" w:eastAsia="宋体"/>
          <w:b w:val="0"/>
          <w:color w:val="333333"/>
          <w:sz w:val="20"/>
        </w:rPr>
        <w:t>；「忍」＝</w:t>
      </w:r>
      <w:r>
        <w:rPr>
          <w:rFonts w:ascii="Times New Roman" w:hAnsi="Times New Roman" w:eastAsia="宋体"/>
          <w:b/>
          <w:color w:val="333333"/>
          <w:sz w:val="20"/>
        </w:rPr>
        <w:t>接纳＋不加戏</w:t>
      </w:r>
      <w:r>
        <w:rPr>
          <w:rFonts w:ascii="Times New Roman" w:hAnsi="Times New Roman" w:eastAsia="宋体"/>
          <w:b w:val="0"/>
          <w:color w:val="333333"/>
          <w:sz w:val="20"/>
        </w:rPr>
        <w:t>（</w:t>
      </w:r>
      <w:r>
        <w:rPr>
          <w:rFonts w:ascii="Times New Roman" w:hAnsi="Times New Roman" w:eastAsia="宋体"/>
          <w:b/>
          <w:color w:val="333333"/>
          <w:sz w:val="20"/>
        </w:rPr>
        <w:t>心毒</w:t>
      </w:r>
      <w:r>
        <w:rPr>
          <w:rFonts w:ascii="Times New Roman" w:hAnsi="Times New Roman" w:eastAsia="宋体"/>
          <w:b w:val="0"/>
          <w:color w:val="333333"/>
          <w:sz w:val="20"/>
        </w:rPr>
        <w:t>：你越恐惧，它就越有毒）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忍</w:t>
      </w:r>
      <w:r>
        <w:rPr>
          <w:rFonts w:ascii="Times New Roman" w:hAnsi="Times New Roman" w:eastAsia="宋体"/>
          <w:b/>
          <w:color w:val="333333"/>
          <w:sz w:val="20"/>
        </w:rPr>
        <w:t>恶言怨语</w:t>
      </w:r>
      <w:r>
        <w:rPr>
          <w:rFonts w:ascii="Times New Roman" w:hAnsi="Times New Roman" w:eastAsia="宋体"/>
          <w:b w:val="0"/>
          <w:color w:val="333333"/>
          <w:sz w:val="20"/>
        </w:rPr>
        <w:t>——他骂的只是「</w:t>
      </w:r>
      <w:r>
        <w:rPr>
          <w:rFonts w:ascii="Times New Roman" w:hAnsi="Times New Roman" w:eastAsia="宋体"/>
          <w:b/>
          <w:color w:val="333333"/>
          <w:sz w:val="20"/>
        </w:rPr>
        <w:t>我身上的一个身分</w:t>
      </w:r>
      <w:r>
        <w:rPr>
          <w:rFonts w:ascii="Times New Roman" w:hAnsi="Times New Roman" w:eastAsia="宋体"/>
          <w:b w:val="0"/>
          <w:color w:val="333333"/>
          <w:sz w:val="20"/>
        </w:rPr>
        <w:t>」；把「被骂的我」拆成「一堆身分」，「我」就下来了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忍</w:t>
      </w:r>
      <w:r>
        <w:rPr>
          <w:rFonts w:ascii="Times New Roman" w:hAnsi="Times New Roman" w:eastAsia="宋体"/>
          <w:b/>
          <w:color w:val="333333"/>
          <w:sz w:val="20"/>
        </w:rPr>
        <w:t>不愉悦、不致危害生命的身苦受</w:t>
      </w:r>
      <w:r>
        <w:rPr>
          <w:rFonts w:ascii="Times New Roman" w:hAnsi="Times New Roman" w:eastAsia="宋体"/>
          <w:b w:val="0"/>
          <w:color w:val="333333"/>
          <w:sz w:val="20"/>
        </w:rPr>
        <w:t>——同上理；「危害生命」＝三十二身分本身出现状况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四色遍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神通</w:t>
      </w:r>
      <w:r>
        <w:rPr>
          <w:rFonts w:ascii="Times New Roman" w:hAnsi="Times New Roman" w:eastAsia="宋体"/>
          <w:b w:val="0"/>
          <w:color w:val="333333"/>
          <w:sz w:val="20"/>
        </w:rPr>
        <w:t>——取发青、尿（脂）黄、血红、骨白修四色遍，入四禅八定；</w:t>
      </w:r>
      <w:r>
        <w:rPr>
          <w:rFonts w:ascii="Times New Roman" w:hAnsi="Times New Roman" w:eastAsia="宋体"/>
          <w:b/>
          <w:color w:val="333333"/>
          <w:sz w:val="20"/>
        </w:rPr>
        <w:t>是果德地图，不是门票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当下安乐住处</w:t>
      </w:r>
      <w:r>
        <w:rPr>
          <w:rFonts w:ascii="Times New Roman" w:hAnsi="Times New Roman" w:eastAsia="宋体"/>
          <w:b w:val="0"/>
          <w:color w:val="333333"/>
          <w:sz w:val="20"/>
        </w:rPr>
        <w:t>——散乱、昏沉、烦恼起时，身至念就是</w:t>
      </w:r>
      <w:r>
        <w:rPr>
          <w:rFonts w:ascii="Times New Roman" w:hAnsi="Times New Roman" w:eastAsia="宋体"/>
          <w:b/>
          <w:color w:val="333333"/>
          <w:sz w:val="20"/>
        </w:rPr>
        <w:t>心的家</w:t>
      </w:r>
      <w:r>
        <w:rPr>
          <w:rFonts w:ascii="Times New Roman" w:hAnsi="Times New Roman" w:eastAsia="宋体"/>
          <w:b w:val="0"/>
          <w:color w:val="333333"/>
          <w:sz w:val="20"/>
        </w:rPr>
        <w:t>（现法乐住）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两条最容易被误读的利益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「乐与不乐」是一条腿的两面</w:t>
      </w:r>
      <w:r>
        <w:rPr>
          <w:rFonts w:ascii="Times New Roman" w:hAnsi="Times New Roman" w:eastAsia="宋体"/>
          <w:b w:val="0"/>
          <w:color w:val="333333"/>
          <w:sz w:val="20"/>
        </w:rPr>
        <w:t>——同根于「有一个我、有一个可爱的身体」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心毒：</w:t>
      </w:r>
      <w:r>
        <w:rPr>
          <w:rFonts w:ascii="Times New Roman" w:hAnsi="Times New Roman" w:eastAsia="宋体"/>
          <w:b/>
          <w:color w:val="333333"/>
          <w:sz w:val="20"/>
        </w:rPr>
        <w:t>你越恐惧，它就越有毒</w:t>
      </w:r>
      <w:r>
        <w:rPr>
          <w:rFonts w:ascii="Times New Roman" w:hAnsi="Times New Roman" w:eastAsia="宋体"/>
          <w:b w:val="0"/>
          <w:color w:val="333333"/>
          <w:sz w:val="20"/>
        </w:rPr>
        <w:t>（恐惧本身在喂养痛苦）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「当下安乐住处」是最平常也最珍贵的一项</w:t>
      </w:r>
      <w:r>
        <w:rPr>
          <w:rFonts w:ascii="Times New Roman" w:hAnsi="Times New Roman" w:eastAsia="宋体"/>
          <w:b w:val="0"/>
          <w:color w:val="333333"/>
          <w:sz w:val="20"/>
        </w:rPr>
        <w:t>——前六项多要「条件」（对境、定力），唯独它</w:t>
      </w:r>
      <w:r>
        <w:rPr>
          <w:rFonts w:ascii="Times New Roman" w:hAnsi="Times New Roman" w:eastAsia="宋体"/>
          <w:b/>
          <w:color w:val="333333"/>
          <w:sz w:val="20"/>
        </w:rPr>
        <w:t>当下就能用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利益不是求来的，是「</w:t>
      </w:r>
      <w:r>
        <w:rPr>
          <w:rFonts w:ascii="Times New Roman" w:hAnsi="Times New Roman" w:eastAsia="宋体"/>
          <w:b/>
          <w:color w:val="333333"/>
          <w:sz w:val="20"/>
        </w:rPr>
        <w:t>止</w:t>
      </w:r>
      <w:r>
        <w:rPr>
          <w:rFonts w:ascii="Times New Roman" w:hAnsi="Times New Roman" w:eastAsia="宋体"/>
          <w:b w:val="0"/>
          <w:color w:val="333333"/>
          <w:sz w:val="20"/>
        </w:rPr>
        <w:t>」稳了自然亮的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四、⭐「忍恶言」的拆法与边界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他骂的只是「</w:t>
      </w:r>
      <w:r>
        <w:rPr>
          <w:rFonts w:ascii="Times New Roman" w:hAnsi="Times New Roman" w:eastAsia="宋体"/>
          <w:b/>
          <w:color w:val="333333"/>
          <w:sz w:val="20"/>
        </w:rPr>
        <w:t>我身上的一个身分</w:t>
      </w:r>
      <w:r>
        <w:rPr>
          <w:rFonts w:ascii="Times New Roman" w:hAnsi="Times New Roman" w:eastAsia="宋体"/>
          <w:b w:val="0"/>
          <w:color w:val="333333"/>
          <w:sz w:val="20"/>
        </w:rPr>
        <w:t>」（肠？粪？）→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把「被骂的我」拆成「一堆身分」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⚠️「忍」的边界：限于</w:t>
      </w:r>
      <w:r>
        <w:rPr>
          <w:rFonts w:ascii="Times New Roman" w:hAnsi="Times New Roman" w:eastAsia="宋体"/>
          <w:b/>
          <w:color w:val="333333"/>
          <w:sz w:val="20"/>
        </w:rPr>
        <w:t>不直接危害生命的一般苦受</w:t>
      </w:r>
      <w:r>
        <w:rPr>
          <w:rFonts w:ascii="Times New Roman" w:hAnsi="Times New Roman" w:eastAsia="宋体"/>
          <w:b w:val="0"/>
          <w:color w:val="333333"/>
          <w:sz w:val="20"/>
        </w:rPr>
        <w:t>；遇真伤害要</w:t>
      </w:r>
      <w:r>
        <w:rPr>
          <w:rFonts w:ascii="Times New Roman" w:hAnsi="Times New Roman" w:eastAsia="宋体"/>
          <w:b/>
          <w:color w:val="333333"/>
          <w:sz w:val="20"/>
        </w:rPr>
        <w:t>保护自己、就医、求助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破「美丽的误会」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修三十二身分</w:t>
      </w:r>
      <w:r>
        <w:rPr>
          <w:rFonts w:ascii="Times New Roman" w:hAnsi="Times New Roman" w:eastAsia="宋体"/>
          <w:b/>
          <w:color w:val="333333"/>
          <w:sz w:val="20"/>
        </w:rPr>
        <w:t>不是「对着它来回练」就证果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生起厌离、证得</w:t>
      </w:r>
      <w:r>
        <w:rPr>
          <w:rFonts w:ascii="Times New Roman" w:hAnsi="Times New Roman" w:eastAsia="宋体"/>
          <w:b/>
          <w:color w:val="333333"/>
          <w:sz w:val="20"/>
        </w:rPr>
        <w:t>初禅</w:t>
      </w:r>
      <w:r>
        <w:rPr>
          <w:rFonts w:ascii="Times New Roman" w:hAnsi="Times New Roman" w:eastAsia="宋体"/>
          <w:b w:val="0"/>
          <w:color w:val="333333"/>
          <w:sz w:val="20"/>
        </w:rPr>
        <w:t>，也只是「</w:t>
      </w:r>
      <w:r>
        <w:rPr>
          <w:rFonts w:ascii="Times New Roman" w:hAnsi="Times New Roman" w:eastAsia="宋体"/>
          <w:b/>
          <w:color w:val="333333"/>
          <w:sz w:val="20"/>
        </w:rPr>
        <w:t>止禅的最高成就</w:t>
      </w:r>
      <w:r>
        <w:rPr>
          <w:rFonts w:ascii="Times New Roman" w:hAnsi="Times New Roman" w:eastAsia="宋体"/>
          <w:b w:val="0"/>
          <w:color w:val="333333"/>
          <w:sz w:val="20"/>
        </w:rPr>
        <w:t>」——离道果还很远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六、定力成就与否的两种情形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有定力者</w:t>
      </w:r>
      <w:r>
        <w:rPr>
          <w:rFonts w:ascii="Times New Roman" w:hAnsi="Times New Roman" w:eastAsia="宋体"/>
          <w:b w:val="0"/>
          <w:color w:val="333333"/>
          <w:sz w:val="20"/>
        </w:rPr>
        <w:t>：举目所及皆三十二身分，以</w:t>
      </w:r>
      <w:r>
        <w:rPr>
          <w:rFonts w:ascii="Times New Roman" w:hAnsi="Times New Roman" w:eastAsia="宋体"/>
          <w:b/>
          <w:color w:val="333333"/>
          <w:sz w:val="20"/>
        </w:rPr>
        <w:t>禅那光</w:t>
      </w:r>
      <w:r>
        <w:rPr>
          <w:rFonts w:ascii="Times New Roman" w:hAnsi="Times New Roman" w:eastAsia="宋体"/>
          <w:b w:val="0"/>
          <w:color w:val="333333"/>
          <w:sz w:val="20"/>
        </w:rPr>
        <w:t>投向</w:t>
      </w:r>
      <w:r>
        <w:rPr>
          <w:rFonts w:ascii="Times New Roman" w:hAnsi="Times New Roman" w:eastAsia="宋体"/>
          <w:b/>
          <w:color w:val="333333"/>
          <w:sz w:val="20"/>
        </w:rPr>
        <w:t>三十一界</w:t>
      </w:r>
      <w:r>
        <w:rPr>
          <w:rFonts w:ascii="Times New Roman" w:hAnsi="Times New Roman" w:eastAsia="宋体"/>
          <w:b w:val="0"/>
          <w:color w:val="333333"/>
          <w:sz w:val="20"/>
        </w:rPr>
        <w:t>（是深层次样本，不是尺子）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无定力者</w:t>
      </w:r>
      <w:r>
        <w:rPr>
          <w:rFonts w:ascii="Times New Roman" w:hAnsi="Times New Roman" w:eastAsia="宋体"/>
          <w:b w:val="0"/>
          <w:color w:val="333333"/>
          <w:sz w:val="20"/>
        </w:rPr>
        <w:t>：另有两类修习——散乱时选几组来回觉察、平静后回根本业处；或训练这份「不净想」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七、⭐「用心不用脑／意门」——修止观的唯一用门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一切止观业处都用「</w:t>
      </w:r>
      <w:r>
        <w:rPr>
          <w:rFonts w:ascii="Times New Roman" w:hAnsi="Times New Roman" w:eastAsia="宋体"/>
          <w:b/>
          <w:color w:val="333333"/>
          <w:sz w:val="20"/>
        </w:rPr>
        <w:t>意门</w:t>
      </w:r>
      <w:r>
        <w:rPr>
          <w:rFonts w:ascii="Times New Roman" w:hAnsi="Times New Roman" w:eastAsia="宋体"/>
          <w:b w:val="0"/>
          <w:color w:val="333333"/>
          <w:sz w:val="20"/>
        </w:rPr>
        <w:t>」（心）观察；</w:t>
      </w:r>
      <w:r>
        <w:rPr>
          <w:rFonts w:ascii="Times New Roman" w:hAnsi="Times New Roman" w:eastAsia="宋体"/>
          <w:b/>
          <w:color w:val="333333"/>
          <w:sz w:val="20"/>
        </w:rPr>
        <w:t>心是精神活动的中枢，大脑是「开关」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大脑负责</w:t>
      </w:r>
      <w:r>
        <w:rPr>
          <w:rFonts w:ascii="Times New Roman" w:hAnsi="Times New Roman" w:eastAsia="宋体"/>
          <w:b/>
          <w:color w:val="333333"/>
          <w:sz w:val="20"/>
        </w:rPr>
        <w:t>五官四肢与心之间</w:t>
      </w:r>
      <w:r>
        <w:rPr>
          <w:rFonts w:ascii="Times New Roman" w:hAnsi="Times New Roman" w:eastAsia="宋体"/>
          <w:b w:val="0"/>
          <w:color w:val="333333"/>
          <w:sz w:val="20"/>
        </w:rPr>
        <w:t>的切换；人如「</w:t>
      </w:r>
      <w:r>
        <w:rPr>
          <w:rFonts w:ascii="Times New Roman" w:hAnsi="Times New Roman" w:eastAsia="宋体"/>
          <w:b/>
          <w:color w:val="333333"/>
          <w:sz w:val="20"/>
        </w:rPr>
        <w:t>单CPU</w:t>
      </w:r>
      <w:r>
        <w:rPr>
          <w:rFonts w:ascii="Times New Roman" w:hAnsi="Times New Roman" w:eastAsia="宋体"/>
          <w:b w:val="0"/>
          <w:color w:val="333333"/>
          <w:sz w:val="20"/>
        </w:rPr>
        <w:t>」，有</w:t>
      </w:r>
      <w:r>
        <w:rPr>
          <w:rFonts w:ascii="Times New Roman" w:hAnsi="Times New Roman" w:eastAsia="宋体"/>
          <w:b/>
          <w:color w:val="333333"/>
          <w:sz w:val="20"/>
        </w:rPr>
        <w:t>六门</w:t>
      </w:r>
      <w:r>
        <w:rPr>
          <w:rFonts w:ascii="Times New Roman" w:hAnsi="Times New Roman" w:eastAsia="宋体"/>
          <w:b w:val="0"/>
          <w:color w:val="333333"/>
          <w:sz w:val="20"/>
        </w:rPr>
        <w:t>（眼耳鼻舌身＋心里遐想）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下手处：</w:t>
      </w:r>
      <w:r>
        <w:rPr>
          <w:rFonts w:ascii="Times New Roman" w:hAnsi="Times New Roman" w:eastAsia="宋体"/>
          <w:b/>
          <w:color w:val="333333"/>
          <w:sz w:val="20"/>
        </w:rPr>
        <w:t>把心放在心脏</w:t>
      </w:r>
      <w:r>
        <w:rPr>
          <w:rFonts w:ascii="Times New Roman" w:hAnsi="Times New Roman" w:eastAsia="宋体"/>
          <w:b w:val="0"/>
          <w:color w:val="333333"/>
          <w:sz w:val="20"/>
        </w:rPr>
        <w:t>，把它当显示屏，让身分在此呈现；用脑会紧、会胀、会「脑子疼」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这是针对</w:t>
      </w:r>
      <w:r>
        <w:rPr>
          <w:rFonts w:ascii="Times New Roman" w:hAnsi="Times New Roman" w:eastAsia="宋体"/>
          <w:b/>
          <w:color w:val="333333"/>
          <w:sz w:val="20"/>
        </w:rPr>
        <w:t>禅修观照</w:t>
      </w:r>
      <w:r>
        <w:rPr>
          <w:rFonts w:ascii="Times New Roman" w:hAnsi="Times New Roman" w:eastAsia="宋体"/>
          <w:b w:val="0"/>
          <w:color w:val="333333"/>
          <w:sz w:val="20"/>
        </w:rPr>
        <w:t>的用门提醒，</w:t>
      </w:r>
      <w:r>
        <w:rPr>
          <w:rFonts w:ascii="Times New Roman" w:hAnsi="Times New Roman" w:eastAsia="宋体"/>
          <w:b/>
          <w:color w:val="333333"/>
          <w:sz w:val="20"/>
        </w:rPr>
        <w:t>不是要人在生活中彻底「不用脑」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看清路线（这一张图是「方向」，不是「门票」）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三十二身分（止）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四界差别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色聚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究竟色法／究竟名法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观智次第（</w:t>
      </w:r>
      <w:r>
        <w:rPr>
          <w:rFonts w:ascii="Times New Roman" w:hAnsi="Times New Roman" w:eastAsia="宋体"/>
          <w:b/>
          <w:color w:val="333333"/>
          <w:sz w:val="20"/>
        </w:rPr>
        <w:t>坏灭随观智</w:t>
      </w:r>
      <w:r>
        <w:rPr>
          <w:rFonts w:ascii="Times New Roman" w:hAnsi="Times New Roman" w:eastAsia="宋体"/>
          <w:b w:val="0"/>
          <w:color w:val="333333"/>
          <w:sz w:val="20"/>
        </w:rPr>
        <w:t>…</w:t>
      </w:r>
      <w:r>
        <w:rPr>
          <w:rFonts w:ascii="Times New Roman" w:hAnsi="Times New Roman" w:eastAsia="宋体"/>
          <w:b/>
          <w:color w:val="333333"/>
          <w:sz w:val="20"/>
        </w:rPr>
        <w:t>行舍智</w:t>
      </w:r>
      <w:r>
        <w:rPr>
          <w:rFonts w:ascii="Times New Roman" w:hAnsi="Times New Roman" w:eastAsia="宋体"/>
          <w:b w:val="0"/>
          <w:color w:val="333333"/>
          <w:sz w:val="20"/>
        </w:rPr>
        <w:t>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圣道</w:t>
      </w:r>
      <w:r>
        <w:rPr>
          <w:rFonts w:ascii="Times New Roman" w:hAnsi="Times New Roman" w:eastAsia="宋体"/>
          <w:b w:val="0"/>
          <w:color w:val="333333"/>
          <w:sz w:val="20"/>
        </w:rPr>
        <w:t>生起、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手工次第：</w:t>
      </w:r>
      <w:r>
        <w:rPr>
          <w:rFonts w:ascii="Times New Roman" w:hAnsi="Times New Roman" w:eastAsia="宋体"/>
          <w:b/>
          <w:color w:val="333333"/>
          <w:sz w:val="20"/>
        </w:rPr>
        <w:t>四界十二特相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色法（</w:t>
      </w:r>
      <w:r>
        <w:rPr>
          <w:rFonts w:ascii="Times New Roman" w:hAnsi="Times New Roman" w:eastAsia="宋体"/>
          <w:b/>
          <w:color w:val="333333"/>
          <w:sz w:val="20"/>
        </w:rPr>
        <w:t>六门二十八种色法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名法（</w:t>
      </w:r>
      <w:r>
        <w:rPr>
          <w:rFonts w:ascii="Times New Roman" w:hAnsi="Times New Roman" w:eastAsia="宋体"/>
          <w:b/>
          <w:color w:val="333333"/>
          <w:sz w:val="20"/>
        </w:rPr>
        <w:t>三十七个名法</w:t>
      </w:r>
      <w:r>
        <w:rPr>
          <w:rFonts w:ascii="Times New Roman" w:hAnsi="Times New Roman" w:eastAsia="宋体"/>
          <w:b w:val="0"/>
          <w:color w:val="333333"/>
          <w:sz w:val="20"/>
        </w:rPr>
        <w:t>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</w:t>
      </w:r>
      <w:r>
        <w:rPr>
          <w:rFonts w:ascii="Times New Roman" w:hAnsi="Times New Roman" w:eastAsia="宋体"/>
          <w:b/>
          <w:color w:val="333333"/>
          <w:sz w:val="20"/>
        </w:rPr>
        <w:t>心路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近行定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把身体破掉、找</w:t>
      </w:r>
      <w:r>
        <w:rPr>
          <w:rFonts w:ascii="Times New Roman" w:hAnsi="Times New Roman" w:eastAsia="宋体"/>
          <w:b/>
          <w:color w:val="333333"/>
          <w:sz w:val="20"/>
        </w:rPr>
        <w:t>空界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转修其他业处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止观行者／纯观行者之别；</w:t>
      </w:r>
      <w:r>
        <w:rPr>
          <w:rFonts w:ascii="Times New Roman" w:hAnsi="Times New Roman" w:eastAsia="宋体"/>
          <w:b/>
          <w:color w:val="333333"/>
          <w:sz w:val="20"/>
        </w:rPr>
        <w:t>十六观智</w:t>
      </w:r>
      <w:r>
        <w:rPr>
          <w:rFonts w:ascii="Times New Roman" w:hAnsi="Times New Roman" w:eastAsia="宋体"/>
          <w:b w:val="0"/>
          <w:color w:val="333333"/>
          <w:sz w:val="20"/>
        </w:rPr>
        <w:t>从「</w:t>
      </w:r>
      <w:r>
        <w:rPr>
          <w:rFonts w:ascii="Times New Roman" w:hAnsi="Times New Roman" w:eastAsia="宋体"/>
          <w:b/>
          <w:color w:val="333333"/>
          <w:sz w:val="20"/>
        </w:rPr>
        <w:t>究竟名色法</w:t>
      </w:r>
      <w:r>
        <w:rPr>
          <w:rFonts w:ascii="Times New Roman" w:hAnsi="Times New Roman" w:eastAsia="宋体"/>
          <w:b w:val="0"/>
          <w:color w:val="333333"/>
          <w:sz w:val="20"/>
        </w:rPr>
        <w:t>」起修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读法</w:t>
      </w:r>
      <w:r>
        <w:rPr>
          <w:rFonts w:ascii="Times New Roman" w:hAnsi="Times New Roman" w:eastAsia="宋体"/>
          <w:b w:val="0"/>
          <w:sz w:val="21"/>
        </w:rPr>
        <w:t>：利益是「</w:t>
      </w: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 w:val="0"/>
          <w:sz w:val="21"/>
        </w:rPr>
        <w:t>」稳、贪瞋轻之后</w:t>
      </w:r>
      <w:r>
        <w:rPr>
          <w:rFonts w:ascii="Times New Roman" w:hAnsi="Times New Roman" w:eastAsia="宋体"/>
          <w:b/>
          <w:sz w:val="21"/>
        </w:rPr>
        <w:t>自然亮的</w:t>
      </w:r>
      <w:r>
        <w:rPr>
          <w:rFonts w:ascii="Times New Roman" w:hAnsi="Times New Roman" w:eastAsia="宋体"/>
          <w:b w:val="0"/>
          <w:sz w:val="21"/>
        </w:rPr>
        <w:t>「果」，不是求来的「酬劳」；身至念既是</w:t>
      </w:r>
      <w:r>
        <w:rPr>
          <w:rFonts w:ascii="Times New Roman" w:hAnsi="Times New Roman" w:eastAsia="宋体"/>
          <w:b/>
          <w:sz w:val="21"/>
        </w:rPr>
        <w:t>住处（止）</w:t>
      </w:r>
      <w:r>
        <w:rPr>
          <w:rFonts w:ascii="Times New Roman" w:hAnsi="Times New Roman" w:eastAsia="宋体"/>
          <w:b w:val="0"/>
          <w:sz w:val="21"/>
        </w:rPr>
        <w:t>，也是</w:t>
      </w:r>
      <w:r>
        <w:rPr>
          <w:rFonts w:ascii="Times New Roman" w:hAnsi="Times New Roman" w:eastAsia="宋体"/>
          <w:b/>
          <w:sz w:val="21"/>
        </w:rPr>
        <w:t>桥梁（观）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利益清单（七项）</w:t>
      </w:r>
      <w:r>
        <w:rPr>
          <w:rFonts w:ascii="Times New Roman" w:hAnsi="Times New Roman" w:eastAsia="宋体"/>
          <w:b w:val="0"/>
          <w:sz w:val="21"/>
        </w:rPr>
        <w:t>：①乐与不乐的征服者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②怖畏恐惧的征服者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③忍冷热饥渴蚊叮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④忍恶言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⑤忍身苦受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⑥四色遍→四禅→神通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⑦当下安乐住处。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「乐与不乐」是一条腿的两面</w:t>
      </w:r>
      <w:r>
        <w:rPr>
          <w:rFonts w:ascii="Times New Roman" w:hAnsi="Times New Roman" w:eastAsia="宋体"/>
          <w:b w:val="0"/>
          <w:sz w:val="21"/>
        </w:rPr>
        <w:t>，同根于「有一个我、有一个可爱的身体」；</w:t>
      </w:r>
      <w:r>
        <w:rPr>
          <w:rFonts w:ascii="Times New Roman" w:hAnsi="Times New Roman" w:eastAsia="宋体"/>
          <w:b/>
          <w:sz w:val="21"/>
        </w:rPr>
        <w:t>「忍」＝接纳＋不加戏</w:t>
      </w:r>
      <w:r>
        <w:rPr>
          <w:rFonts w:ascii="Times New Roman" w:hAnsi="Times New Roman" w:eastAsia="宋体"/>
          <w:b w:val="0"/>
          <w:sz w:val="21"/>
        </w:rPr>
        <w:t>（心毒：你越恐惧，它就越有毒）。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「忍恶言」</w:t>
      </w:r>
      <w:r>
        <w:rPr>
          <w:rFonts w:ascii="Times New Roman" w:hAnsi="Times New Roman" w:eastAsia="宋体"/>
          <w:b w:val="0"/>
          <w:sz w:val="21"/>
        </w:rPr>
        <w:t>：他骂的只是「我身上的一个身分」，把「被骂的我」拆成「一堆身分」；「忍」的边界</w:t>
      </w:r>
      <w:r>
        <w:rPr>
          <w:rFonts w:ascii="Times New Roman" w:hAnsi="Times New Roman" w:eastAsia="宋体"/>
          <w:b/>
          <w:sz w:val="21"/>
        </w:rPr>
        <w:t>限于不直接危害生命的一般苦受</w:t>
      </w:r>
      <w:r>
        <w:rPr>
          <w:rFonts w:ascii="Times New Roman" w:hAnsi="Times New Roman" w:eastAsia="宋体"/>
          <w:b w:val="0"/>
          <w:sz w:val="21"/>
        </w:rPr>
        <w:t>——真伤害要保护、就医、求助。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「四色遍→四禅→神通」是果德地图、不是门票</w:t>
      </w:r>
      <w:r>
        <w:rPr>
          <w:rFonts w:ascii="Times New Roman" w:hAnsi="Times New Roman" w:eastAsia="宋体"/>
          <w:b w:val="0"/>
          <w:sz w:val="21"/>
        </w:rPr>
        <w:t>；读后必补「不追求境界、不以体验自许」。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「当下安乐住处」是最平常也最珍贵的一项</w:t>
      </w:r>
      <w:r>
        <w:rPr>
          <w:rFonts w:ascii="Times New Roman" w:hAnsi="Times New Roman" w:eastAsia="宋体"/>
          <w:b w:val="0"/>
          <w:sz w:val="21"/>
        </w:rPr>
        <w:t>：散乱、昏沉、烦恼起时，身至念就是心的家；利益不是求来的，是「</w:t>
      </w: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 w:val="0"/>
          <w:sz w:val="21"/>
        </w:rPr>
        <w:t>」稳了自然亮的。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破「美丽的误会」</w:t>
      </w:r>
      <w:r>
        <w:rPr>
          <w:rFonts w:ascii="Times New Roman" w:hAnsi="Times New Roman" w:eastAsia="宋体"/>
          <w:b w:val="0"/>
          <w:sz w:val="21"/>
        </w:rPr>
        <w:t>：修三十二身分不是「对着它来回练」就证果；生起厌离、证得初禅也只是「止禅的最高成就」，离道果还很远。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看清路线</w:t>
      </w:r>
      <w:r>
        <w:rPr>
          <w:rFonts w:ascii="Times New Roman" w:hAnsi="Times New Roman" w:eastAsia="宋体"/>
          <w:b w:val="0"/>
          <w:sz w:val="21"/>
        </w:rPr>
        <w:t>：三十二身分→四界差别→色聚→究竟色法／名法→苦谛→观智次第→圣道生起、涅槃；手工次第为四界十二特相→色法（六门二十八种色法）→名法（三十七个名法）→看心路、近行定→把身体破掉、找空界→转修其他业处。</w:t>
      </w:r>
      <w:r>
        <w:rPr>
          <w:rFonts w:ascii="Times New Roman" w:hAnsi="Times New Roman" w:eastAsia="宋体"/>
          <w:b/>
          <w:sz w:val="21"/>
        </w:rPr>
        <w:t>「用心不用脑」</w:t>
      </w:r>
      <w:r>
        <w:rPr>
          <w:rFonts w:ascii="Times New Roman" w:hAnsi="Times New Roman" w:eastAsia="宋体"/>
          <w:b w:val="0"/>
          <w:sz w:val="21"/>
        </w:rPr>
        <w:t>：一切止观业处都用「</w:t>
      </w:r>
      <w:r>
        <w:rPr>
          <w:rFonts w:ascii="Times New Roman" w:hAnsi="Times New Roman" w:eastAsia="宋体"/>
          <w:b/>
          <w:sz w:val="21"/>
        </w:rPr>
        <w:t>意门</w:t>
      </w:r>
      <w:r>
        <w:rPr>
          <w:rFonts w:ascii="Times New Roman" w:hAnsi="Times New Roman" w:eastAsia="宋体"/>
          <w:b w:val="0"/>
          <w:sz w:val="21"/>
        </w:rPr>
        <w:t>」（心）观察——心是中枢，大脑是「开关」；</w:t>
      </w:r>
      <w:r>
        <w:rPr>
          <w:rFonts w:ascii="Times New Roman" w:hAnsi="Times New Roman" w:eastAsia="宋体"/>
          <w:b/>
          <w:sz w:val="21"/>
        </w:rPr>
        <w:t>不是要人在生活中彻底「不用脑」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各位贤友吉祥。这一讲是我们四讲的最后一次。前面几周，我们把三十二身分「认清楚、念成链、取到那不可喜的相、练到心能安住」；今天，我们做两件事——</w:t>
      </w:r>
      <w:r>
        <w:rPr>
          <w:rFonts w:ascii="Times New Roman" w:hAnsi="Times New Roman" w:eastAsia="宋体"/>
          <w:b/>
          <w:color w:val="222222"/>
          <w:sz w:val="20"/>
        </w:rPr>
        <w:t>收一份「利益清单」</w:t>
      </w:r>
      <w:r>
        <w:rPr>
          <w:rFonts w:ascii="Times New Roman" w:hAnsi="Times New Roman" w:eastAsia="宋体"/>
          <w:b w:val="0"/>
          <w:color w:val="222222"/>
          <w:sz w:val="20"/>
        </w:rPr>
        <w:t>，看这条链能带来什么；</w:t>
      </w:r>
      <w:r>
        <w:rPr>
          <w:rFonts w:ascii="Times New Roman" w:hAnsi="Times New Roman" w:eastAsia="宋体"/>
          <w:b/>
          <w:color w:val="222222"/>
          <w:sz w:val="20"/>
        </w:rPr>
        <w:t>再把身至念这座桥走通</w:t>
      </w:r>
      <w:r>
        <w:rPr>
          <w:rFonts w:ascii="Times New Roman" w:hAnsi="Times New Roman" w:eastAsia="宋体"/>
          <w:b w:val="0"/>
          <w:color w:val="222222"/>
          <w:sz w:val="20"/>
        </w:rPr>
        <w:t>，看它通向哪里。请先记住今天的定盘句：</w:t>
      </w:r>
      <w:r>
        <w:rPr>
          <w:rFonts w:ascii="Times New Roman" w:hAnsi="Times New Roman" w:eastAsia="宋体"/>
          <w:b/>
          <w:color w:val="222222"/>
          <w:sz w:val="20"/>
        </w:rPr>
        <w:t>利益是「止」稳、贪瞋轻之后自然亮的，不是「求」来的。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我们先静坐一分钟。把眼睛轻轻闭上，不要睁眼，也不要微微睁眼，感受自己的呼吸，让心慢慢安静下来。（停顿60秒）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今天会读到「四禅」「神通」「禅那光」「三十一界」，也会读到「四界差别」「色聚」「观智次第」这些远处的名字。先说清一件事：</w:t>
      </w:r>
      <w:r>
        <w:rPr>
          <w:rFonts w:ascii="Times New Roman" w:hAnsi="Times New Roman" w:eastAsia="宋体"/>
          <w:b/>
          <w:color w:val="222222"/>
          <w:sz w:val="20"/>
        </w:rPr>
        <w:t>它们是「果德地图」、是「方向」，不是要我们去求的门票。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有人一辈子也没取到任何「奇妙相」，这完全正常，也不影响他今天把心安住在「安乐住处」里。（停顿5秒）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（停顿5秒）先做一个很短的"落地"练习：把注意力放到脚掌，感觉两只脚踩在地上；再放到臀部，感觉自己坐稳了；再放到肩膀，让肩膀自然沉下来；最后放到胸口和腹部，感觉呼吸一起一伏。（停顿20秒）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做一个"心理安全"的小约定：接下来如果对「看内脏」「谈神通」「谈境界」有任何不适——胸口发紧、反胃、想哭、想比较、想离开——都是正常的。你可以随时把眼睛睁开，深深吸一口气，把注意力放回呼吸；也可以就安静地坐着听，不必勉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最后，跟自己轻轻说一句：</w:t>
      </w:r>
      <w:r>
        <w:rPr>
          <w:rFonts w:ascii="Times New Roman" w:hAnsi="Times New Roman" w:eastAsia="宋体"/>
          <w:b/>
          <w:color w:val="222222"/>
          <w:sz w:val="20"/>
        </w:rPr>
        <w:t>今天我不比快慢、不求境界，只求把这份清单看懂、把这座桥看清。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然后我们睁开眼睛，开始今天的共读。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：说说看：你坚持最久的一件「修行功课」是什么？它给你带来了什么？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原文材料①：★核心·朗读学习资料（上篇）——修习利益与定力成就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各位贤友，前面几周，我们把三十二身分「认清楚、念成链、取到那不可喜的相、练到心能安住」。这一篇，我们换一个角度回头看它——</w:t>
      </w:r>
      <w:r>
        <w:rPr>
          <w:rFonts w:ascii="Times New Roman" w:hAnsi="Times New Roman" w:eastAsia="宋体"/>
          <w:b/>
          <w:sz w:val="21"/>
        </w:rPr>
        <w:t>它能给我们带来什么？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尊者把修习三十二身分的利益，一条一条列给我们听：从「征服不乐与乐」，到「忍冷热饥渴蚊叮」「忍恶言」「忍身苦」，再到「以四色遍成就四禅」、乃至神通，最后落在最平常、也最珍贵的四个字——</w:t>
      </w:r>
      <w:r>
        <w:rPr>
          <w:rFonts w:ascii="Times New Roman" w:hAnsi="Times New Roman" w:eastAsia="宋体"/>
          <w:b/>
          <w:sz w:val="21"/>
        </w:rPr>
        <w:t>「当下安乐住处」</w:t>
      </w:r>
      <w:r>
        <w:rPr>
          <w:rFonts w:ascii="Times New Roman" w:hAnsi="Times New Roman" w:eastAsia="宋体"/>
          <w:b w:val="0"/>
          <w:sz w:val="21"/>
        </w:rPr>
        <w:t>。请先记住今天的定盘句：</w:t>
      </w:r>
      <w:r>
        <w:rPr>
          <w:rFonts w:ascii="Times New Roman" w:hAnsi="Times New Roman" w:eastAsia="宋体"/>
          <w:b/>
          <w:sz w:val="21"/>
        </w:rPr>
        <w:t>这些利益，不是「求」来的，是「止」稳了、贪瞋轻了，自然「亮」起来的。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一、从「止」看「果」：利益是果，不是酬劳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三十二身分，也叫「身至念」，属于不净的修法。它先做的是「止」的功夫——把心安住在身体的三十二个部分上：头发、体毛、指甲、牙齿、皮肤……一个身分、一个身分地看过去，让心有所依，不往外跑。等到心稳了、贪瞋轻了，一些「自然的结果」就会随之现前；尊者把这些结果一条一条列出来，就是这一张「利益清单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要先把读法摆正：这张清单，读成</w:t>
      </w:r>
      <w:r>
        <w:rPr>
          <w:rFonts w:ascii="Times New Roman" w:hAnsi="Times New Roman" w:eastAsia="宋体"/>
          <w:b/>
          <w:sz w:val="21"/>
        </w:rPr>
        <w:t>「果」</w:t>
      </w:r>
      <w:r>
        <w:rPr>
          <w:rFonts w:ascii="Times New Roman" w:hAnsi="Times New Roman" w:eastAsia="宋体"/>
          <w:b w:val="0"/>
          <w:sz w:val="21"/>
        </w:rPr>
        <w:t>，不是读成</w:t>
      </w:r>
      <w:r>
        <w:rPr>
          <w:rFonts w:ascii="Times New Roman" w:hAnsi="Times New Roman" w:eastAsia="宋体"/>
          <w:b/>
          <w:sz w:val="21"/>
        </w:rPr>
        <w:t>「酬劳」</w:t>
      </w:r>
      <w:r>
        <w:rPr>
          <w:rFonts w:ascii="Times New Roman" w:hAnsi="Times New Roman" w:eastAsia="宋体"/>
          <w:b w:val="0"/>
          <w:sz w:val="21"/>
        </w:rPr>
        <w:t>。它不像做工领工资——「我念了几遍，就该得到几样东西」。它是</w:t>
      </w:r>
      <w:r>
        <w:rPr>
          <w:rFonts w:ascii="Times New Roman" w:hAnsi="Times New Roman" w:eastAsia="宋体"/>
          <w:b/>
          <w:sz w:val="21"/>
        </w:rPr>
        <w:t>心静了、贪瞋轻了之后，自己亮起来的</w:t>
      </w:r>
      <w:r>
        <w:rPr>
          <w:rFonts w:ascii="Times New Roman" w:hAnsi="Times New Roman" w:eastAsia="宋体"/>
          <w:b w:val="0"/>
          <w:sz w:val="21"/>
        </w:rPr>
        <w:t>。所以我们今天逐条来看，是看清这条链</w:t>
      </w:r>
      <w:r>
        <w:rPr>
          <w:rFonts w:ascii="Times New Roman" w:hAnsi="Times New Roman" w:eastAsia="宋体"/>
          <w:b/>
          <w:sz w:val="21"/>
        </w:rPr>
        <w:t>能走多远、会走到哪一步</w:t>
      </w:r>
      <w:r>
        <w:rPr>
          <w:rFonts w:ascii="Times New Roman" w:hAnsi="Times New Roman" w:eastAsia="宋体"/>
          <w:b w:val="0"/>
          <w:sz w:val="21"/>
        </w:rPr>
        <w:t>，而不是伸手去「求」。这个态度，是读整份清单的钥匙。读的时候，也不必求全、不必求快；</w:t>
      </w:r>
      <w:r>
        <w:rPr>
          <w:rFonts w:ascii="Times New Roman" w:hAnsi="Times New Roman" w:eastAsia="宋体"/>
          <w:b/>
          <w:sz w:val="21"/>
        </w:rPr>
        <w:t>能记住是好，不能记住也没关系，选一组有感觉的就练。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「止」这一层，再说具体一点。尊者讲修三十二身分有几层「善巧」：一是</w:t>
      </w:r>
      <w:r>
        <w:rPr>
          <w:rFonts w:ascii="Times New Roman" w:hAnsi="Times New Roman" w:eastAsia="宋体"/>
          <w:b/>
          <w:sz w:val="21"/>
        </w:rPr>
        <w:t>次第善巧</w:t>
      </w:r>
      <w:r>
        <w:rPr>
          <w:rFonts w:ascii="Times New Roman" w:hAnsi="Times New Roman" w:eastAsia="宋体"/>
          <w:b w:val="0"/>
          <w:sz w:val="21"/>
        </w:rPr>
        <w:t>，从头发、体毛、指甲、牙齿、皮肤一路念下去，不跳、不乱、不贪多；二是</w:t>
      </w:r>
      <w:r>
        <w:rPr>
          <w:rFonts w:ascii="Times New Roman" w:hAnsi="Times New Roman" w:eastAsia="宋体"/>
          <w:b/>
          <w:sz w:val="21"/>
        </w:rPr>
        <w:t>不太急、不太缓</w:t>
      </w:r>
      <w:r>
        <w:rPr>
          <w:rFonts w:ascii="Times New Roman" w:hAnsi="Times New Roman" w:eastAsia="宋体"/>
          <w:b w:val="0"/>
          <w:sz w:val="21"/>
        </w:rPr>
        <w:t>——念得太急，心会躁；念得太缓，心又散；三是</w:t>
      </w:r>
      <w:r>
        <w:rPr>
          <w:rFonts w:ascii="Times New Roman" w:hAnsi="Times New Roman" w:eastAsia="宋体"/>
          <w:b/>
          <w:sz w:val="21"/>
        </w:rPr>
        <w:t>不散乱的善巧</w:t>
      </w:r>
      <w:r>
        <w:rPr>
          <w:rFonts w:ascii="Times New Roman" w:hAnsi="Times New Roman" w:eastAsia="宋体"/>
          <w:b w:val="0"/>
          <w:sz w:val="21"/>
        </w:rPr>
        <w:t>，观察的时候不要在每一个身分上展开联想，不要想「这个东西好可怕啊」，一想可怕，心就跟着恐怖跑掉了，念也就断了；四是</w:t>
      </w:r>
      <w:r>
        <w:rPr>
          <w:rFonts w:ascii="Times New Roman" w:hAnsi="Times New Roman" w:eastAsia="宋体"/>
          <w:b/>
          <w:sz w:val="21"/>
        </w:rPr>
        <w:t>停得住的善巧</w:t>
      </w:r>
      <w:r>
        <w:rPr>
          <w:rFonts w:ascii="Times New Roman" w:hAnsi="Times New Roman" w:eastAsia="宋体"/>
          <w:b w:val="0"/>
          <w:sz w:val="21"/>
        </w:rPr>
        <w:t>，某些身分上心特别安稳、禅支容易培养，就在那里多停一会儿，让定力长出来。念到很清楚、很分明的时候，会有一层</w:t>
      </w:r>
      <w:r>
        <w:rPr>
          <w:rFonts w:ascii="Times New Roman" w:hAnsi="Times New Roman" w:eastAsia="宋体"/>
          <w:b/>
          <w:sz w:val="21"/>
        </w:rPr>
        <w:t>光明</w:t>
      </w:r>
      <w:r>
        <w:rPr>
          <w:rFonts w:ascii="Times New Roman" w:hAnsi="Times New Roman" w:eastAsia="宋体"/>
          <w:b w:val="0"/>
          <w:sz w:val="21"/>
        </w:rPr>
        <w:t>现起，尊者称它为「</w:t>
      </w:r>
      <w:r>
        <w:rPr>
          <w:rFonts w:ascii="Times New Roman" w:hAnsi="Times New Roman" w:eastAsia="宋体"/>
          <w:b/>
          <w:sz w:val="21"/>
        </w:rPr>
        <w:t>智慧之光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还要说明一件事：这份清单，在不同的经典、不同的讲法里，</w:t>
      </w:r>
      <w:r>
        <w:rPr>
          <w:rFonts w:ascii="Times New Roman" w:hAnsi="Times New Roman" w:eastAsia="宋体"/>
          <w:b/>
          <w:sz w:val="21"/>
        </w:rPr>
        <w:t>条目的数目并不一样</w:t>
      </w:r>
      <w:r>
        <w:rPr>
          <w:rFonts w:ascii="Times New Roman" w:hAnsi="Times New Roman" w:eastAsia="宋体"/>
          <w:b w:val="0"/>
          <w:sz w:val="21"/>
        </w:rPr>
        <w:t>——有列四项的，有列六项的，有列七项、八项的。不是哪一份写错，而是</w:t>
      </w:r>
      <w:r>
        <w:rPr>
          <w:rFonts w:ascii="Times New Roman" w:hAnsi="Times New Roman" w:eastAsia="宋体"/>
          <w:b/>
          <w:sz w:val="21"/>
        </w:rPr>
        <w:t>分组粗细分得不同</w:t>
      </w:r>
      <w:r>
        <w:rPr>
          <w:rFonts w:ascii="Times New Roman" w:hAnsi="Times New Roman" w:eastAsia="宋体"/>
          <w:b w:val="0"/>
          <w:sz w:val="21"/>
        </w:rPr>
        <w:t>。尊者另有一次依《摄集》讲「可厌作意」的利益，列的是六项：</w:t>
      </w:r>
      <w:r>
        <w:rPr>
          <w:rFonts w:ascii="Times New Roman" w:hAnsi="Times New Roman" w:eastAsia="宋体"/>
          <w:b/>
          <w:sz w:val="21"/>
        </w:rPr>
        <w:t>大悚惧、大瑜伽安稳、大正念正知、获得智见、当下的安乐住处、现证智慧与解脱之果</w:t>
      </w:r>
      <w:r>
        <w:rPr>
          <w:rFonts w:ascii="Times New Roman" w:hAnsi="Times New Roman" w:eastAsia="宋体"/>
          <w:b w:val="0"/>
          <w:sz w:val="21"/>
        </w:rPr>
        <w:t>。「大悚惧」，是看清实相之后生起的一份震动与警醒；「大瑜伽安稳」，是修习带来的安稳；「大正念正知」，是念与知都变得强而分明；「获得智见」，是</w:t>
      </w:r>
      <w:r>
        <w:rPr>
          <w:rFonts w:ascii="Times New Roman" w:hAnsi="Times New Roman" w:eastAsia="宋体"/>
          <w:b/>
          <w:sz w:val="21"/>
        </w:rPr>
        <w:t>看得见、看得清</w:t>
      </w:r>
      <w:r>
        <w:rPr>
          <w:rFonts w:ascii="Times New Roman" w:hAnsi="Times New Roman" w:eastAsia="宋体"/>
          <w:b w:val="0"/>
          <w:sz w:val="21"/>
        </w:rPr>
        <w:t>的那份智慧；「当下的安乐住处」，第七节专门讲；最后「现证智慧与解脱之果」，就是道果。</w:t>
      </w:r>
      <w:r>
        <w:rPr>
          <w:rFonts w:ascii="Times New Roman" w:hAnsi="Times New Roman" w:eastAsia="宋体"/>
          <w:b/>
          <w:sz w:val="21"/>
        </w:rPr>
        <w:t>读清单，不必执着数目；看清「哪几项是我今天就能用的」，比背数目要紧。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二、乐与不乐的征服者——一条腿的两面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第一项，也是最容易被读错的一项——</w:t>
      </w:r>
      <w:r>
        <w:rPr>
          <w:rFonts w:ascii="Times New Roman" w:hAnsi="Times New Roman" w:eastAsia="宋体"/>
          <w:b/>
          <w:sz w:val="21"/>
        </w:rPr>
        <w:t>「乐与不乐的征服者」</w:t>
      </w:r>
      <w:r>
        <w:rPr>
          <w:rFonts w:ascii="Times New Roman" w:hAnsi="Times New Roman" w:eastAsia="宋体"/>
          <w:b w:val="0"/>
          <w:sz w:val="21"/>
        </w:rPr>
        <w:t>。它是「乐」与「不乐」两种，一起征服。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先说「乐」：我们对自己的身体，会觉得「我长得很好看」；对他人的身体，会觉得「这个男朋友很帅」——心里一冒出这点欢喜，</w:t>
      </w:r>
      <w:r>
        <w:rPr>
          <w:rFonts w:ascii="Times New Roman" w:hAnsi="Times New Roman" w:eastAsia="宋体"/>
          <w:b/>
          <w:sz w:val="21"/>
        </w:rPr>
        <w:t>贪着</w:t>
      </w:r>
      <w:r>
        <w:rPr>
          <w:rFonts w:ascii="Times New Roman" w:hAnsi="Times New Roman" w:eastAsia="宋体"/>
          <w:b w:val="0"/>
          <w:sz w:val="21"/>
        </w:rPr>
        <w:t>（尊者也叫「</w:t>
      </w:r>
      <w:r>
        <w:rPr>
          <w:rFonts w:ascii="Times New Roman" w:hAnsi="Times New Roman" w:eastAsia="宋体"/>
          <w:b/>
          <w:sz w:val="21"/>
        </w:rPr>
        <w:t>染着</w:t>
      </w:r>
      <w:r>
        <w:rPr>
          <w:rFonts w:ascii="Times New Roman" w:hAnsi="Times New Roman" w:eastAsia="宋体"/>
          <w:b w:val="0"/>
          <w:sz w:val="21"/>
        </w:rPr>
        <w:t>」）就跟着来了。当你去观察它「</w:t>
      </w:r>
      <w:r>
        <w:rPr>
          <w:rFonts w:ascii="Times New Roman" w:hAnsi="Times New Roman" w:eastAsia="宋体"/>
          <w:b/>
          <w:sz w:val="21"/>
        </w:rPr>
        <w:t>只是一堆三十二种成分</w:t>
      </w:r>
      <w:r>
        <w:rPr>
          <w:rFonts w:ascii="Times New Roman" w:hAnsi="Times New Roman" w:eastAsia="宋体"/>
          <w:b w:val="0"/>
          <w:sz w:val="21"/>
        </w:rPr>
        <w:t>」，那一点「我很美、他很帅」的乐，就起不来了；对自身身体的贪爱、对他人身体的贪爱，就被征服。这是「乐」的一面。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再看「不乐」：不满、自卑、忧悔、失落——怎么也是同一项？因为</w:t>
      </w:r>
      <w:r>
        <w:rPr>
          <w:rFonts w:ascii="Times New Roman" w:hAnsi="Times New Roman" w:eastAsia="宋体"/>
          <w:b/>
          <w:sz w:val="21"/>
        </w:rPr>
        <w:t>「乐」与「不乐」，是一条腿的两面</w:t>
      </w:r>
      <w:r>
        <w:rPr>
          <w:rFonts w:ascii="Times New Roman" w:hAnsi="Times New Roman" w:eastAsia="宋体"/>
          <w:b w:val="0"/>
          <w:sz w:val="21"/>
        </w:rPr>
        <w:t>：它们</w:t>
      </w:r>
      <w:r>
        <w:rPr>
          <w:rFonts w:ascii="Times New Roman" w:hAnsi="Times New Roman" w:eastAsia="宋体"/>
          <w:b/>
          <w:sz w:val="21"/>
        </w:rPr>
        <w:t>同根</w:t>
      </w:r>
      <w:r>
        <w:rPr>
          <w:rFonts w:ascii="Times New Roman" w:hAnsi="Times New Roman" w:eastAsia="宋体"/>
          <w:b w:val="0"/>
          <w:sz w:val="21"/>
        </w:rPr>
        <w:t>，都建立在「</w:t>
      </w:r>
      <w:r>
        <w:rPr>
          <w:rFonts w:ascii="Times New Roman" w:hAnsi="Times New Roman" w:eastAsia="宋体"/>
          <w:b/>
          <w:sz w:val="21"/>
        </w:rPr>
        <w:t>有一个我、有一个可爱的身体</w:t>
      </w:r>
      <w:r>
        <w:rPr>
          <w:rFonts w:ascii="Times New Roman" w:hAnsi="Times New Roman" w:eastAsia="宋体"/>
          <w:b w:val="0"/>
          <w:sz w:val="21"/>
        </w:rPr>
        <w:t>」这个假设上。觉得自己很美，就起贪（乐）；觉得自己不够美，就起忧（不乐）。</w:t>
      </w:r>
      <w:r>
        <w:rPr>
          <w:rFonts w:ascii="Times New Roman" w:hAnsi="Times New Roman" w:eastAsia="宋体"/>
          <w:b/>
          <w:sz w:val="21"/>
        </w:rPr>
        <w:t>同一个假设一松，两面同时失去燃料。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所以尊者把它俩并在一项里说。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落到日常：对着镜子、对着照片、对着朋友圈——乐与不乐都在这里生。修三十二身分，不是要你「觉得自己丑」（那又是另一种不乐），而是</w:t>
      </w:r>
      <w:r>
        <w:rPr>
          <w:rFonts w:ascii="Times New Roman" w:hAnsi="Times New Roman" w:eastAsia="宋体"/>
          <w:b/>
          <w:sz w:val="21"/>
        </w:rPr>
        <w:t>把两种都看清、都松掉</w:t>
      </w:r>
      <w:r>
        <w:rPr>
          <w:rFonts w:ascii="Times New Roman" w:hAnsi="Times New Roman" w:eastAsia="宋体"/>
          <w:b w:val="0"/>
          <w:sz w:val="21"/>
        </w:rPr>
        <w:t>，回到「如实」。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再补一层：尊者说，三十二身分（不净随念）的作用，就是</w:t>
      </w:r>
      <w:r>
        <w:rPr>
          <w:rFonts w:ascii="Times New Roman" w:hAnsi="Times New Roman" w:eastAsia="宋体"/>
          <w:b/>
          <w:sz w:val="21"/>
        </w:rPr>
        <w:t>去除对自他身体的执取</w:t>
      </w:r>
      <w:r>
        <w:rPr>
          <w:rFonts w:ascii="Times New Roman" w:hAnsi="Times New Roman" w:eastAsia="宋体"/>
          <w:b w:val="0"/>
          <w:sz w:val="21"/>
        </w:rPr>
        <w:t>。修熟了以后，无论走到哪里，看到一切众生、一切有情，看到的都</w:t>
      </w:r>
      <w:r>
        <w:rPr>
          <w:rFonts w:ascii="Times New Roman" w:hAnsi="Times New Roman" w:eastAsia="宋体"/>
          <w:b/>
          <w:sz w:val="21"/>
        </w:rPr>
        <w:t>只是三十二身分而已</w:t>
      </w:r>
      <w:r>
        <w:rPr>
          <w:rFonts w:ascii="Times New Roman" w:hAnsi="Times New Roman" w:eastAsia="宋体"/>
          <w:b w:val="0"/>
          <w:sz w:val="21"/>
        </w:rPr>
        <w:t>——不是「这个人好看、那个人不好看」，而是「一堆成分在走动」。这份熟练，能</w:t>
      </w:r>
      <w:r>
        <w:rPr>
          <w:rFonts w:ascii="Times New Roman" w:hAnsi="Times New Roman" w:eastAsia="宋体"/>
          <w:b/>
          <w:sz w:val="21"/>
        </w:rPr>
        <w:t>迅速而有效</w:t>
      </w:r>
      <w:r>
        <w:rPr>
          <w:rFonts w:ascii="Times New Roman" w:hAnsi="Times New Roman" w:eastAsia="宋体"/>
          <w:b w:val="0"/>
          <w:sz w:val="21"/>
        </w:rPr>
        <w:t>地把对自他身体的执著削薄。所以第一项利益不是「把身体看成丑的」，而是——</w:t>
      </w:r>
      <w:r>
        <w:rPr>
          <w:rFonts w:ascii="Times New Roman" w:hAnsi="Times New Roman" w:eastAsia="宋体"/>
          <w:b/>
          <w:sz w:val="21"/>
        </w:rPr>
        <w:t>「可爱」这个标签贴不上去了</w:t>
      </w:r>
      <w:r>
        <w:rPr>
          <w:rFonts w:ascii="Times New Roman" w:hAnsi="Times New Roman" w:eastAsia="宋体"/>
          <w:b w:val="0"/>
          <w:sz w:val="21"/>
        </w:rPr>
        <w:t>；标签贴不上去，乐与不乐就都失去了着力点。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三、怖畏恐惧、忍冷热饥渴蚊叮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第二项，</w:t>
      </w:r>
      <w:r>
        <w:rPr>
          <w:rFonts w:ascii="Times New Roman" w:hAnsi="Times New Roman" w:eastAsia="宋体"/>
          <w:b/>
          <w:sz w:val="21"/>
        </w:rPr>
        <w:t>「怖畏恐惧的征服者」</w:t>
      </w:r>
      <w:r>
        <w:rPr>
          <w:rFonts w:ascii="Times New Roman" w:hAnsi="Times New Roman" w:eastAsia="宋体"/>
          <w:b w:val="0"/>
          <w:sz w:val="21"/>
        </w:rPr>
        <w:t>。我们对身体、对衰老、对病痛，有很多恐惧。可这份恐惧里，</w:t>
      </w:r>
      <w:r>
        <w:rPr>
          <w:rFonts w:ascii="Times New Roman" w:hAnsi="Times New Roman" w:eastAsia="宋体"/>
          <w:b/>
          <w:sz w:val="21"/>
        </w:rPr>
        <w:t>并没有一个「我在生病」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只是那一堆身分，出了问题</w:t>
      </w:r>
      <w:r>
        <w:rPr>
          <w:rFonts w:ascii="Times New Roman" w:hAnsi="Times New Roman" w:eastAsia="宋体"/>
          <w:b w:val="0"/>
          <w:sz w:val="21"/>
        </w:rPr>
        <w:t>。看穿这一点，恐惧就轻了。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第三项，</w:t>
      </w:r>
      <w:r>
        <w:rPr>
          <w:rFonts w:ascii="Times New Roman" w:hAnsi="Times New Roman" w:eastAsia="宋体"/>
          <w:b/>
          <w:sz w:val="21"/>
        </w:rPr>
        <w:t>能忍冷热、饥渴、蚊虫叮咬</w:t>
      </w:r>
      <w:r>
        <w:rPr>
          <w:rFonts w:ascii="Times New Roman" w:hAnsi="Times New Roman" w:eastAsia="宋体"/>
          <w:b w:val="0"/>
          <w:sz w:val="21"/>
        </w:rPr>
        <w:t>。所谓冷热、蚊叮，</w:t>
      </w:r>
      <w:r>
        <w:rPr>
          <w:rFonts w:ascii="Times New Roman" w:hAnsi="Times New Roman" w:eastAsia="宋体"/>
          <w:b/>
          <w:sz w:val="21"/>
        </w:rPr>
        <w:t>只是三十二身分的一个反应</w:t>
      </w:r>
      <w:r>
        <w:rPr>
          <w:rFonts w:ascii="Times New Roman" w:hAnsi="Times New Roman" w:eastAsia="宋体"/>
          <w:b w:val="0"/>
          <w:sz w:val="21"/>
        </w:rPr>
        <w:t>：它把一个「信号」传导到心里来，而我们心里有一层「保护这个身体」的</w:t>
      </w:r>
      <w:r>
        <w:rPr>
          <w:rFonts w:ascii="Times New Roman" w:hAnsi="Times New Roman" w:eastAsia="宋体"/>
          <w:b/>
          <w:sz w:val="21"/>
        </w:rPr>
        <w:t>防御机制</w:t>
      </w:r>
      <w:r>
        <w:rPr>
          <w:rFonts w:ascii="Times New Roman" w:hAnsi="Times New Roman" w:eastAsia="宋体"/>
          <w:b w:val="0"/>
          <w:sz w:val="21"/>
        </w:rPr>
        <w:t>，一恐惧，就把信号放大。尊者说得很直白：</w:t>
      </w:r>
      <w:r>
        <w:rPr>
          <w:rFonts w:ascii="Times New Roman" w:hAnsi="Times New Roman" w:eastAsia="宋体"/>
          <w:b/>
          <w:sz w:val="21"/>
        </w:rPr>
        <w:t>你只要接纳这个冷热、接纳这个饥渴、接纳这个蚊虫叮咬</w:t>
      </w:r>
      <w:r>
        <w:rPr>
          <w:rFonts w:ascii="Times New Roman" w:hAnsi="Times New Roman" w:eastAsia="宋体"/>
          <w:b w:val="0"/>
          <w:sz w:val="21"/>
        </w:rPr>
        <w:t>，不额外加戏，「自然而然就不会加重那个困扰」。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尊者讲了一个例子：早年在莆田广化寺，有一位老和尚，穿着裤衩坐在废塔边上「喂蚊子」，浑身长满蚊子，却满脸红光；据说已经喂了十几年，旁边就是粪坑，蚊子应该很毒，可他也没出什么毛病。尊者由此说了一句要紧的话：</w:t>
      </w:r>
      <w:r>
        <w:rPr>
          <w:rFonts w:ascii="Times New Roman" w:hAnsi="Times New Roman" w:eastAsia="宋体"/>
          <w:b/>
          <w:sz w:val="21"/>
        </w:rPr>
        <w:t>「很多是我们心造成的，你心越恐惧，它就越有毒。」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这，就叫「</w:t>
      </w:r>
      <w:r>
        <w:rPr>
          <w:rFonts w:ascii="Times New Roman" w:hAnsi="Times New Roman" w:eastAsia="宋体"/>
          <w:b/>
          <w:sz w:val="21"/>
        </w:rPr>
        <w:t>心毒</w:t>
      </w:r>
      <w:r>
        <w:rPr>
          <w:rFonts w:ascii="Times New Roman" w:hAnsi="Times New Roman" w:eastAsia="宋体"/>
          <w:b w:val="0"/>
          <w:sz w:val="21"/>
        </w:rPr>
        <w:t>」。同样一个蚊子包，有人一夜睡不着，有人浑然不觉——差别在心：</w:t>
      </w:r>
      <w:r>
        <w:rPr>
          <w:rFonts w:ascii="Times New Roman" w:hAnsi="Times New Roman" w:eastAsia="宋体"/>
          <w:b/>
          <w:sz w:val="21"/>
        </w:rPr>
        <w:t>恐惧本身，在喂养痛苦。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所以「忍」不是硬撑，是</w:t>
      </w:r>
      <w:r>
        <w:rPr>
          <w:rFonts w:ascii="Times New Roman" w:hAnsi="Times New Roman" w:eastAsia="宋体"/>
          <w:b/>
          <w:sz w:val="21"/>
        </w:rPr>
        <w:t>接纳信号、不额外加戏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这里还要把两个词分清：</w:t>
      </w:r>
      <w:r>
        <w:rPr>
          <w:rFonts w:ascii="Times New Roman" w:hAnsi="Times New Roman" w:eastAsia="宋体"/>
          <w:b/>
          <w:sz w:val="21"/>
        </w:rPr>
        <w:t>怖畏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悚惧</w:t>
      </w:r>
      <w:r>
        <w:rPr>
          <w:rFonts w:ascii="Times New Roman" w:hAnsi="Times New Roman" w:eastAsia="宋体"/>
          <w:b w:val="0"/>
          <w:sz w:val="21"/>
        </w:rPr>
        <w:t>。尊者用「</w:t>
      </w:r>
      <w:r>
        <w:rPr>
          <w:rFonts w:ascii="Times New Roman" w:hAnsi="Times New Roman" w:eastAsia="宋体"/>
          <w:b/>
          <w:sz w:val="21"/>
        </w:rPr>
        <w:t>大悚惧</w:t>
      </w:r>
      <w:r>
        <w:rPr>
          <w:rFonts w:ascii="Times New Roman" w:hAnsi="Times New Roman" w:eastAsia="宋体"/>
          <w:b w:val="0"/>
          <w:sz w:val="21"/>
        </w:rPr>
        <w:t>」形容看清实相时心里生起的那一份震动——它不是情绪化的害怕，不是「我好怕生病」，而是「</w:t>
      </w:r>
      <w:r>
        <w:rPr>
          <w:rFonts w:ascii="Times New Roman" w:hAnsi="Times New Roman" w:eastAsia="宋体"/>
          <w:b/>
          <w:sz w:val="21"/>
        </w:rPr>
        <w:t>原来一直是这样，我却看错了这么久</w:t>
      </w:r>
      <w:r>
        <w:rPr>
          <w:rFonts w:ascii="Times New Roman" w:hAnsi="Times New Roman" w:eastAsia="宋体"/>
          <w:b w:val="0"/>
          <w:sz w:val="21"/>
        </w:rPr>
        <w:t>」的那一份清醒。</w:t>
      </w:r>
      <w:r>
        <w:rPr>
          <w:rFonts w:ascii="Times New Roman" w:hAnsi="Times New Roman" w:eastAsia="宋体"/>
          <w:b/>
          <w:sz w:val="21"/>
        </w:rPr>
        <w:t>怖畏是往内缩的，越怕越紧；悚惧是往外照的，越照越明。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我们修三十二身分，要的是后一种。所以面对衰老、面对病痛、面对自己或亲人的身体在变坏，不是「不敢想」，而是</w:t>
      </w:r>
      <w:r>
        <w:rPr>
          <w:rFonts w:ascii="Times New Roman" w:hAnsi="Times New Roman" w:eastAsia="宋体"/>
          <w:b/>
          <w:sz w:val="21"/>
        </w:rPr>
        <w:t>敢看</w:t>
      </w:r>
      <w:r>
        <w:rPr>
          <w:rFonts w:ascii="Times New Roman" w:hAnsi="Times New Roman" w:eastAsia="宋体"/>
          <w:b w:val="0"/>
          <w:sz w:val="21"/>
        </w:rPr>
        <w:t>：看清楚它本来就是这样一堆东西在生灭——「我在生病」的那个「我」，就淡了。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四、忍恶言怨语：把「我」拆成一堆身分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第四项，</w:t>
      </w:r>
      <w:r>
        <w:rPr>
          <w:rFonts w:ascii="Times New Roman" w:hAnsi="Times New Roman" w:eastAsia="宋体"/>
          <w:b/>
          <w:sz w:val="21"/>
        </w:rPr>
        <w:t>能忍恶言怨语</w:t>
      </w:r>
      <w:r>
        <w:rPr>
          <w:rFonts w:ascii="Times New Roman" w:hAnsi="Times New Roman" w:eastAsia="宋体"/>
          <w:b w:val="0"/>
          <w:sz w:val="21"/>
        </w:rPr>
        <w:t>。有人骂你，你想想：他骂的是我</w:t>
      </w:r>
      <w:r>
        <w:rPr>
          <w:rFonts w:ascii="Times New Roman" w:hAnsi="Times New Roman" w:eastAsia="宋体"/>
          <w:b/>
          <w:sz w:val="21"/>
        </w:rPr>
        <w:t>哪一个身分</w:t>
      </w:r>
      <w:r>
        <w:rPr>
          <w:rFonts w:ascii="Times New Roman" w:hAnsi="Times New Roman" w:eastAsia="宋体"/>
          <w:b w:val="0"/>
          <w:sz w:val="21"/>
        </w:rPr>
        <w:t>？是骂我的肠子，还是骂我的粪便？——</w:t>
      </w:r>
      <w:r>
        <w:rPr>
          <w:rFonts w:ascii="Times New Roman" w:hAnsi="Times New Roman" w:eastAsia="宋体"/>
          <w:b/>
          <w:sz w:val="21"/>
        </w:rPr>
        <w:t>他骂的，只是「我身上的一个身分」，并没有一个「我」。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把「被骂的我」拆成「一堆身分」，「我」就从被骂的位置上下来了，就能忍耐、就能</w:t>
      </w:r>
      <w:r>
        <w:rPr>
          <w:rFonts w:ascii="Times New Roman" w:hAnsi="Times New Roman" w:eastAsia="宋体"/>
          <w:b/>
          <w:sz w:val="21"/>
        </w:rPr>
        <w:t>超越</w:t>
      </w:r>
      <w:r>
        <w:rPr>
          <w:rFonts w:ascii="Times New Roman" w:hAnsi="Times New Roman" w:eastAsia="宋体"/>
          <w:b w:val="0"/>
          <w:sz w:val="21"/>
        </w:rPr>
        <w:t>了。这不是压抑，也不是麻木，而是把「我」从那个被骂的位置上请下来——</w:t>
      </w:r>
      <w:r>
        <w:rPr>
          <w:rFonts w:ascii="Times New Roman" w:hAnsi="Times New Roman" w:eastAsia="宋体"/>
          <w:b/>
          <w:sz w:val="21"/>
        </w:rPr>
        <w:t>被骂的只是一个身分，没有一个「我」真的被伤到。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再往前一步：不只是「骂我的人」只是一堆身分，</w:t>
      </w:r>
      <w:r>
        <w:rPr>
          <w:rFonts w:ascii="Times New Roman" w:hAnsi="Times New Roman" w:eastAsia="宋体"/>
          <w:b/>
          <w:sz w:val="21"/>
        </w:rPr>
        <w:t>连「被骂的我」也只是一堆身分</w:t>
      </w:r>
      <w:r>
        <w:rPr>
          <w:rFonts w:ascii="Times New Roman" w:hAnsi="Times New Roman" w:eastAsia="宋体"/>
          <w:b w:val="0"/>
          <w:sz w:val="21"/>
        </w:rPr>
        <w:t>。修熟了，看一切众生都只是三十二身分——那么骂声进来，落在的也只是「一堆成分」上：它落在肠子上？落在粪便上？落在指甲上？</w:t>
      </w:r>
      <w:r>
        <w:rPr>
          <w:rFonts w:ascii="Times New Roman" w:hAnsi="Times New Roman" w:eastAsia="宋体"/>
          <w:b/>
          <w:sz w:val="21"/>
        </w:rPr>
        <w:t>没有一个地方叫「我」。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这不是自我贬低，也不是装作听不见，而是把「我」从这个位置上撤下来；撤下来了，那句恶言就没有钩子可挂。当然，若对方是</w:t>
      </w:r>
      <w:r>
        <w:rPr>
          <w:rFonts w:ascii="Times New Roman" w:hAnsi="Times New Roman" w:eastAsia="宋体"/>
          <w:b/>
          <w:sz w:val="21"/>
        </w:rPr>
        <w:t>真伤害</w:t>
      </w:r>
      <w:r>
        <w:rPr>
          <w:rFonts w:ascii="Times New Roman" w:hAnsi="Times New Roman" w:eastAsia="宋体"/>
          <w:b w:val="0"/>
          <w:sz w:val="21"/>
        </w:rPr>
        <w:t>，仍要按下一节说的边界办：</w:t>
      </w:r>
      <w:r>
        <w:rPr>
          <w:rFonts w:ascii="Times New Roman" w:hAnsi="Times New Roman" w:eastAsia="宋体"/>
          <w:b/>
          <w:sz w:val="21"/>
        </w:rPr>
        <w:t>保护自己、及时求助。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五、忍身苦受：范围限于「不直接危害生命」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第五项，</w:t>
      </w:r>
      <w:r>
        <w:rPr>
          <w:rFonts w:ascii="Times New Roman" w:hAnsi="Times New Roman" w:eastAsia="宋体"/>
          <w:b/>
          <w:sz w:val="21"/>
        </w:rPr>
        <w:t>能忍不愉悦的身苦受</w:t>
      </w:r>
      <w:r>
        <w:rPr>
          <w:rFonts w:ascii="Times New Roman" w:hAnsi="Times New Roman" w:eastAsia="宋体"/>
          <w:b w:val="0"/>
          <w:sz w:val="21"/>
        </w:rPr>
        <w:t>，道理同上——所谓「危害生命」，尊者点明，</w:t>
      </w:r>
      <w:r>
        <w:rPr>
          <w:rFonts w:ascii="Times New Roman" w:hAnsi="Times New Roman" w:eastAsia="宋体"/>
          <w:b/>
          <w:sz w:val="21"/>
        </w:rPr>
        <w:t>就是三十二身分本身出现了状况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这里必须把「忍」的边界讲清楚。</w:t>
      </w:r>
      <w:r>
        <w:rPr>
          <w:rFonts w:ascii="Times New Roman" w:hAnsi="Times New Roman" w:eastAsia="宋体"/>
          <w:b/>
          <w:sz w:val="21"/>
        </w:rPr>
        <w:t>「忍」＝接纳＋不加戏</w:t>
      </w:r>
      <w:r>
        <w:rPr>
          <w:rFonts w:ascii="Times New Roman" w:hAnsi="Times New Roman" w:eastAsia="宋体"/>
          <w:b w:val="0"/>
          <w:sz w:val="21"/>
        </w:rPr>
        <w:t>，不是把牙一咬、硬撑过去；它</w:t>
      </w:r>
      <w:r>
        <w:rPr>
          <w:rFonts w:ascii="Times New Roman" w:hAnsi="Times New Roman" w:eastAsia="宋体"/>
          <w:b/>
          <w:sz w:val="21"/>
        </w:rPr>
        <w:t>限于「不直接危害生命的一般苦受」</w:t>
      </w:r>
      <w:r>
        <w:rPr>
          <w:rFonts w:ascii="Times New Roman" w:hAnsi="Times New Roman" w:eastAsia="宋体"/>
          <w:b w:val="0"/>
          <w:sz w:val="21"/>
        </w:rPr>
        <w:t>。若遇到</w:t>
      </w:r>
      <w:r>
        <w:rPr>
          <w:rFonts w:ascii="Times New Roman" w:hAnsi="Times New Roman" w:eastAsia="宋体"/>
          <w:b/>
          <w:sz w:val="21"/>
        </w:rPr>
        <w:t>真正的伤害</w:t>
      </w:r>
      <w:r>
        <w:rPr>
          <w:rFonts w:ascii="Times New Roman" w:hAnsi="Times New Roman" w:eastAsia="宋体"/>
          <w:b w:val="0"/>
          <w:sz w:val="21"/>
        </w:rPr>
        <w:t>（如暴力、长期霸凌），那是要</w:t>
      </w:r>
      <w:r>
        <w:rPr>
          <w:rFonts w:ascii="Times New Roman" w:hAnsi="Times New Roman" w:eastAsia="宋体"/>
          <w:b/>
          <w:sz w:val="21"/>
        </w:rPr>
        <w:t>保护自己、及时就医、请求帮助</w:t>
      </w:r>
      <w:r>
        <w:rPr>
          <w:rFonts w:ascii="Times New Roman" w:hAnsi="Times New Roman" w:eastAsia="宋体"/>
          <w:b w:val="0"/>
          <w:sz w:val="21"/>
        </w:rPr>
        <w:t>的。</w:t>
      </w:r>
      <w:r>
        <w:rPr>
          <w:rFonts w:ascii="Times New Roman" w:hAnsi="Times New Roman" w:eastAsia="宋体"/>
          <w:b/>
          <w:sz w:val="21"/>
        </w:rPr>
        <w:t>勿以「忍辱」之名，行「自伤」之实</w:t>
      </w:r>
      <w:r>
        <w:rPr>
          <w:rFonts w:ascii="Times New Roman" w:hAnsi="Times New Roman" w:eastAsia="宋体"/>
          <w:b w:val="0"/>
          <w:sz w:val="21"/>
        </w:rPr>
        <w:t>——这一句，请每一位记住。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病中怎么用？把「</w:t>
      </w:r>
      <w:r>
        <w:rPr>
          <w:rFonts w:ascii="Times New Roman" w:hAnsi="Times New Roman" w:eastAsia="宋体"/>
          <w:b/>
          <w:sz w:val="21"/>
        </w:rPr>
        <w:t>我病了</w:t>
      </w:r>
      <w:r>
        <w:rPr>
          <w:rFonts w:ascii="Times New Roman" w:hAnsi="Times New Roman" w:eastAsia="宋体"/>
          <w:b w:val="0"/>
          <w:sz w:val="21"/>
        </w:rPr>
        <w:t>」换成「</w:t>
      </w:r>
      <w:r>
        <w:rPr>
          <w:rFonts w:ascii="Times New Roman" w:hAnsi="Times New Roman" w:eastAsia="宋体"/>
          <w:b/>
          <w:sz w:val="21"/>
        </w:rPr>
        <w:t>这一堆身分在变化</w:t>
      </w:r>
      <w:r>
        <w:rPr>
          <w:rFonts w:ascii="Times New Roman" w:hAnsi="Times New Roman" w:eastAsia="宋体"/>
          <w:b w:val="0"/>
          <w:sz w:val="21"/>
        </w:rPr>
        <w:t>」——痛还是痛，但它不再是「我的整个世界塌了」，只是「某一组身分在发出信号」。这里要分清两层：</w:t>
      </w:r>
      <w:r>
        <w:rPr>
          <w:rFonts w:ascii="Times New Roman" w:hAnsi="Times New Roman" w:eastAsia="宋体"/>
          <w:b/>
          <w:sz w:val="21"/>
        </w:rPr>
        <w:t>该看医生就看医生、该吃药就吃药</w:t>
      </w:r>
      <w:r>
        <w:rPr>
          <w:rFonts w:ascii="Times New Roman" w:hAnsi="Times New Roman" w:eastAsia="宋体"/>
          <w:b w:val="0"/>
          <w:sz w:val="21"/>
        </w:rPr>
        <w:t>，这是「不危害生命」这一层本来就该做的；而</w:t>
      </w:r>
      <w:r>
        <w:rPr>
          <w:rFonts w:ascii="Times New Roman" w:hAnsi="Times New Roman" w:eastAsia="宋体"/>
          <w:b/>
          <w:sz w:val="21"/>
        </w:rPr>
        <w:t>心里的那一层加戏</w:t>
      </w:r>
      <w:r>
        <w:rPr>
          <w:rFonts w:ascii="Times New Roman" w:hAnsi="Times New Roman" w:eastAsia="宋体"/>
          <w:b w:val="0"/>
          <w:sz w:val="21"/>
        </w:rPr>
        <w:t>——「为什么是我」「会不会好不了」「我完了」——才是三十二身分要处理的地方。一句话：</w:t>
      </w:r>
      <w:r>
        <w:rPr>
          <w:rFonts w:ascii="Times New Roman" w:hAnsi="Times New Roman" w:eastAsia="宋体"/>
          <w:b/>
          <w:sz w:val="21"/>
        </w:rPr>
        <w:t>身苦交给因缘，心苦交给观照。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六、四色遍→四禅→神通：果德地图，不是门票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第六项，</w:t>
      </w:r>
      <w:r>
        <w:rPr>
          <w:rFonts w:ascii="Times New Roman" w:hAnsi="Times New Roman" w:eastAsia="宋体"/>
          <w:b/>
          <w:sz w:val="21"/>
        </w:rPr>
        <w:t>以青黄红白四色遍，成就四禅，进而成就神通</w:t>
      </w:r>
      <w:r>
        <w:rPr>
          <w:rFonts w:ascii="Times New Roman" w:hAnsi="Times New Roman" w:eastAsia="宋体"/>
          <w:b w:val="0"/>
          <w:sz w:val="21"/>
        </w:rPr>
        <w:t>。怎么做？取自己</w:t>
      </w:r>
      <w:r>
        <w:rPr>
          <w:rFonts w:ascii="Times New Roman" w:hAnsi="Times New Roman" w:eastAsia="宋体"/>
          <w:b/>
          <w:sz w:val="21"/>
        </w:rPr>
        <w:t>头发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青遍</w:t>
      </w:r>
      <w:r>
        <w:rPr>
          <w:rFonts w:ascii="Times New Roman" w:hAnsi="Times New Roman" w:eastAsia="宋体"/>
          <w:b w:val="0"/>
          <w:sz w:val="21"/>
        </w:rPr>
        <w:t>；取</w:t>
      </w:r>
      <w:r>
        <w:rPr>
          <w:rFonts w:ascii="Times New Roman" w:hAnsi="Times New Roman" w:eastAsia="宋体"/>
          <w:b/>
          <w:sz w:val="21"/>
        </w:rPr>
        <w:t>尿</w:t>
      </w:r>
      <w:r>
        <w:rPr>
          <w:rFonts w:ascii="Times New Roman" w:hAnsi="Times New Roman" w:eastAsia="宋体"/>
          <w:b w:val="0"/>
          <w:sz w:val="21"/>
        </w:rPr>
        <w:t>、或</w:t>
      </w:r>
      <w:r>
        <w:rPr>
          <w:rFonts w:ascii="Times New Roman" w:hAnsi="Times New Roman" w:eastAsia="宋体"/>
          <w:b/>
          <w:sz w:val="21"/>
        </w:rPr>
        <w:t>脂肪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黄遍</w:t>
      </w:r>
      <w:r>
        <w:rPr>
          <w:rFonts w:ascii="Times New Roman" w:hAnsi="Times New Roman" w:eastAsia="宋体"/>
          <w:b w:val="0"/>
          <w:sz w:val="21"/>
        </w:rPr>
        <w:t>；取</w:t>
      </w:r>
      <w:r>
        <w:rPr>
          <w:rFonts w:ascii="Times New Roman" w:hAnsi="Times New Roman" w:eastAsia="宋体"/>
          <w:b/>
          <w:sz w:val="21"/>
        </w:rPr>
        <w:t>血液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红遍</w:t>
      </w:r>
      <w:r>
        <w:rPr>
          <w:rFonts w:ascii="Times New Roman" w:hAnsi="Times New Roman" w:eastAsia="宋体"/>
          <w:b w:val="0"/>
          <w:sz w:val="21"/>
        </w:rPr>
        <w:t>；取</w:t>
      </w:r>
      <w:r>
        <w:rPr>
          <w:rFonts w:ascii="Times New Roman" w:hAnsi="Times New Roman" w:eastAsia="宋体"/>
          <w:b/>
          <w:sz w:val="21"/>
        </w:rPr>
        <w:t>白骨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白遍</w:t>
      </w:r>
      <w:r>
        <w:rPr>
          <w:rFonts w:ascii="Times New Roman" w:hAnsi="Times New Roman" w:eastAsia="宋体"/>
          <w:b w:val="0"/>
          <w:sz w:val="21"/>
        </w:rPr>
        <w:t>。所谓「遍」，就是</w:t>
      </w:r>
      <w:r>
        <w:rPr>
          <w:rFonts w:ascii="Times New Roman" w:hAnsi="Times New Roman" w:eastAsia="宋体"/>
          <w:b/>
          <w:sz w:val="21"/>
        </w:rPr>
        <w:t>取一个颜色作所缘，把它遍满、扩大</w:t>
      </w:r>
      <w:r>
        <w:rPr>
          <w:rFonts w:ascii="Times New Roman" w:hAnsi="Times New Roman" w:eastAsia="宋体"/>
          <w:b w:val="0"/>
          <w:sz w:val="21"/>
        </w:rPr>
        <w:t>；以这四色遍入「</w:t>
      </w:r>
      <w:r>
        <w:rPr>
          <w:rFonts w:ascii="Times New Roman" w:hAnsi="Times New Roman" w:eastAsia="宋体"/>
          <w:b/>
          <w:sz w:val="21"/>
        </w:rPr>
        <w:t>四禅八定</w:t>
      </w:r>
      <w:r>
        <w:rPr>
          <w:rFonts w:ascii="Times New Roman" w:hAnsi="Times New Roman" w:eastAsia="宋体"/>
          <w:b w:val="0"/>
          <w:sz w:val="21"/>
        </w:rPr>
        <w:t>」，最后可以成就神通。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再补一点细节：这四色遍里，最容易上手的是</w:t>
      </w:r>
      <w:r>
        <w:rPr>
          <w:rFonts w:ascii="Times New Roman" w:hAnsi="Times New Roman" w:eastAsia="宋体"/>
          <w:b/>
          <w:sz w:val="21"/>
        </w:rPr>
        <w:t>白遍</w:t>
      </w:r>
      <w:r>
        <w:rPr>
          <w:rFonts w:ascii="Times New Roman" w:hAnsi="Times New Roman" w:eastAsia="宋体"/>
          <w:b w:val="0"/>
          <w:sz w:val="21"/>
        </w:rPr>
        <w:t>——取自己</w:t>
      </w:r>
      <w:r>
        <w:rPr>
          <w:rFonts w:ascii="Times New Roman" w:hAnsi="Times New Roman" w:eastAsia="宋体"/>
          <w:b/>
          <w:sz w:val="21"/>
        </w:rPr>
        <w:t>骨骼的白色</w:t>
      </w:r>
      <w:r>
        <w:rPr>
          <w:rFonts w:ascii="Times New Roman" w:hAnsi="Times New Roman" w:eastAsia="宋体"/>
          <w:b w:val="0"/>
          <w:sz w:val="21"/>
        </w:rPr>
        <w:t>作所缘，先把这个相取清楚，再让它在心上</w:t>
      </w:r>
      <w:r>
        <w:rPr>
          <w:rFonts w:ascii="Times New Roman" w:hAnsi="Times New Roman" w:eastAsia="宋体"/>
          <w:b/>
          <w:sz w:val="21"/>
        </w:rPr>
        <w:t>扩大、遍满</w:t>
      </w:r>
      <w:r>
        <w:rPr>
          <w:rFonts w:ascii="Times New Roman" w:hAnsi="Times New Roman" w:eastAsia="宋体"/>
          <w:b w:val="0"/>
          <w:sz w:val="21"/>
        </w:rPr>
        <w:t>，扩到无边，心就稳在这个相上；稳到不摇动、禅支现前，就是禅那，</w:t>
      </w:r>
      <w:r>
        <w:rPr>
          <w:rFonts w:ascii="Times New Roman" w:hAnsi="Times New Roman" w:eastAsia="宋体"/>
          <w:b/>
          <w:sz w:val="21"/>
        </w:rPr>
        <w:t>白遍可以一路修到第四禅</w:t>
      </w:r>
      <w:r>
        <w:rPr>
          <w:rFonts w:ascii="Times New Roman" w:hAnsi="Times New Roman" w:eastAsia="宋体"/>
          <w:b w:val="0"/>
          <w:sz w:val="21"/>
        </w:rPr>
        <w:t>。有了第四禅这个基础，才谈得上进一步修习神通。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读到这一条，请务必把分寸拿稳：</w:t>
      </w:r>
      <w:r>
        <w:rPr>
          <w:rFonts w:ascii="Times New Roman" w:hAnsi="Times New Roman" w:eastAsia="宋体"/>
          <w:b/>
          <w:sz w:val="21"/>
        </w:rPr>
        <w:t>这是果德地图，不是门票。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它像一张地图，标出这条路</w:t>
      </w:r>
      <w:r>
        <w:rPr>
          <w:rFonts w:ascii="Times New Roman" w:hAnsi="Times New Roman" w:eastAsia="宋体"/>
          <w:b/>
          <w:sz w:val="21"/>
        </w:rPr>
        <w:t>能走多远</w:t>
      </w:r>
      <w:r>
        <w:rPr>
          <w:rFonts w:ascii="Times New Roman" w:hAnsi="Times New Roman" w:eastAsia="宋体"/>
          <w:b w:val="0"/>
          <w:sz w:val="21"/>
        </w:rPr>
        <w:t>；我们看到山顶就好，</w:t>
      </w:r>
      <w:r>
        <w:rPr>
          <w:rFonts w:ascii="Times New Roman" w:hAnsi="Times New Roman" w:eastAsia="宋体"/>
          <w:b/>
          <w:sz w:val="21"/>
        </w:rPr>
        <w:t>脚下这一步</w:t>
      </w:r>
      <w:r>
        <w:rPr>
          <w:rFonts w:ascii="Times New Roman" w:hAnsi="Times New Roman" w:eastAsia="宋体"/>
          <w:b w:val="0"/>
          <w:sz w:val="21"/>
        </w:rPr>
        <w:t>才是我们的事。所以读到「神通」一句，紧跟一句：</w:t>
      </w:r>
      <w:r>
        <w:rPr>
          <w:rFonts w:ascii="Times New Roman" w:hAnsi="Times New Roman" w:eastAsia="宋体"/>
          <w:b/>
          <w:sz w:val="21"/>
        </w:rPr>
        <w:t>「不追求境界、不以体验自许。」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若读着读着，心里冒出「我也想有神通」，那很正常——说出来，我们一起校准方向就好：</w:t>
      </w:r>
      <w:r>
        <w:rPr>
          <w:rFonts w:ascii="Times New Roman" w:hAnsi="Times New Roman" w:eastAsia="宋体"/>
          <w:b/>
          <w:sz w:val="21"/>
        </w:rPr>
        <w:t>修行的目的是离苦、离执，不是求得异能。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七、当下安乐住处：最平常，也最珍贵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第七项，也是整份清单的落脚处——</w:t>
      </w:r>
      <w:r>
        <w:rPr>
          <w:rFonts w:ascii="Times New Roman" w:hAnsi="Times New Roman" w:eastAsia="宋体"/>
          <w:b/>
          <w:sz w:val="21"/>
        </w:rPr>
        <w:t>「当下安乐住处」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散乱的时候、昏沉的时候、烦恼起的时候，坐下来念几句三十二身分，</w:t>
      </w:r>
      <w:r>
        <w:rPr>
          <w:rFonts w:ascii="Times New Roman" w:hAnsi="Times New Roman" w:eastAsia="宋体"/>
          <w:b/>
          <w:sz w:val="21"/>
        </w:rPr>
        <w:t>心就有地方安放</w:t>
      </w:r>
      <w:r>
        <w:rPr>
          <w:rFonts w:ascii="Times New Roman" w:hAnsi="Times New Roman" w:eastAsia="宋体"/>
          <w:b w:val="0"/>
          <w:sz w:val="21"/>
        </w:rPr>
        <w:t>。它给我们的，不是一个「要完成的项目」，而是</w:t>
      </w:r>
      <w:r>
        <w:rPr>
          <w:rFonts w:ascii="Times New Roman" w:hAnsi="Times New Roman" w:eastAsia="宋体"/>
          <w:b/>
          <w:sz w:val="21"/>
        </w:rPr>
        <w:t>一个随时可以回去的住处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身至念，就是心的家</w:t>
      </w:r>
      <w:r>
        <w:rPr>
          <w:rFonts w:ascii="Times New Roman" w:hAnsi="Times New Roman" w:eastAsia="宋体"/>
          <w:b w:val="0"/>
          <w:sz w:val="21"/>
        </w:rPr>
        <w:t>。「现法乐住」的意思，就是</w:t>
      </w:r>
      <w:r>
        <w:rPr>
          <w:rFonts w:ascii="Times New Roman" w:hAnsi="Times New Roman" w:eastAsia="宋体"/>
          <w:b/>
          <w:sz w:val="21"/>
        </w:rPr>
        <w:t>「当下这一法上，就能住得安稳」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尊者还把这一句讲得更具体：它是</w:t>
      </w:r>
      <w:r>
        <w:rPr>
          <w:rFonts w:ascii="Times New Roman" w:hAnsi="Times New Roman" w:eastAsia="宋体"/>
          <w:b/>
          <w:sz w:val="21"/>
        </w:rPr>
        <w:t>以三十二身分——整体、或其中任何一个身分——所证的初禅</w:t>
      </w:r>
      <w:r>
        <w:rPr>
          <w:rFonts w:ascii="Times New Roman" w:hAnsi="Times New Roman" w:eastAsia="宋体"/>
          <w:b w:val="0"/>
          <w:sz w:val="21"/>
        </w:rPr>
        <w:t>作为住处。初禅有</w:t>
      </w:r>
      <w:r>
        <w:rPr>
          <w:rFonts w:ascii="Times New Roman" w:hAnsi="Times New Roman" w:eastAsia="宋体"/>
          <w:b/>
          <w:sz w:val="21"/>
        </w:rPr>
        <w:t>寻、伺、喜、乐、一境性</w:t>
      </w:r>
      <w:r>
        <w:rPr>
          <w:rFonts w:ascii="Times New Roman" w:hAnsi="Times New Roman" w:eastAsia="宋体"/>
          <w:b w:val="0"/>
          <w:sz w:val="21"/>
        </w:rPr>
        <w:t>五禅支，离欲、离不善法而生起喜与乐，</w:t>
      </w:r>
      <w:r>
        <w:rPr>
          <w:rFonts w:ascii="Times New Roman" w:hAnsi="Times New Roman" w:eastAsia="宋体"/>
          <w:b/>
          <w:sz w:val="21"/>
        </w:rPr>
        <w:t>整个身心被喜与乐浸润、遍满</w:t>
      </w:r>
      <w:r>
        <w:rPr>
          <w:rFonts w:ascii="Times New Roman" w:hAnsi="Times New Roman" w:eastAsia="宋体"/>
          <w:b w:val="0"/>
          <w:sz w:val="21"/>
        </w:rPr>
        <w:t>；《沙门果经》里讲的，正是这样的快乐。这里也要留意分寸：这是</w:t>
      </w:r>
      <w:r>
        <w:rPr>
          <w:rFonts w:ascii="Times New Roman" w:hAnsi="Times New Roman" w:eastAsia="宋体"/>
          <w:b/>
          <w:sz w:val="21"/>
        </w:rPr>
        <w:t>止禅层次的「当下安乐」</w:t>
      </w:r>
      <w:r>
        <w:rPr>
          <w:rFonts w:ascii="Times New Roman" w:hAnsi="Times New Roman" w:eastAsia="宋体"/>
          <w:b w:val="0"/>
          <w:sz w:val="21"/>
        </w:rPr>
        <w:t>，不是道果意义上的涅槃乐。</w:t>
      </w:r>
      <w:r>
        <w:rPr>
          <w:rFonts w:ascii="Times New Roman" w:hAnsi="Times New Roman" w:eastAsia="宋体"/>
          <w:b/>
          <w:sz w:val="21"/>
        </w:rPr>
        <w:t>先有住处，才有力气走路</w:t>
      </w:r>
      <w:r>
        <w:rPr>
          <w:rFonts w:ascii="Times New Roman" w:hAnsi="Times New Roman" w:eastAsia="宋体"/>
          <w:b w:val="0"/>
          <w:sz w:val="21"/>
        </w:rPr>
        <w:t>——这个次序不能倒。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利益不是求来的，是「止」稳了、贪瞋轻了，自然亮的。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前六项多少还要「条件」：对境、定力；</w:t>
      </w:r>
      <w:r>
        <w:rPr>
          <w:rFonts w:ascii="Times New Roman" w:hAnsi="Times New Roman" w:eastAsia="宋体"/>
          <w:b/>
          <w:sz w:val="21"/>
        </w:rPr>
        <w:t>唯独这一项，当下就能用</w:t>
      </w:r>
      <w:r>
        <w:rPr>
          <w:rFonts w:ascii="Times New Roman" w:hAnsi="Times New Roman" w:eastAsia="宋体"/>
          <w:b w:val="0"/>
          <w:sz w:val="21"/>
        </w:rPr>
        <w:t>。昏沉时用它，内容多、有层次，不容易睡着；散乱时用它，先来回觉察几组，心静了再回根本业处。所以它最平常，也最珍贵——</w:t>
      </w:r>
      <w:r>
        <w:rPr>
          <w:rFonts w:ascii="Times New Roman" w:hAnsi="Times New Roman" w:eastAsia="宋体"/>
          <w:b/>
          <w:sz w:val="21"/>
        </w:rPr>
        <w:t>不必等四禅、不必等神通</w:t>
      </w:r>
      <w:r>
        <w:rPr>
          <w:rFonts w:ascii="Times New Roman" w:hAnsi="Times New Roman" w:eastAsia="宋体"/>
          <w:b w:val="0"/>
          <w:sz w:val="21"/>
        </w:rPr>
        <w:t>。它把修行从「特殊时刻」，带回了「此刻」。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也把「定力成就」的</w:t>
      </w:r>
      <w:r>
        <w:rPr>
          <w:rFonts w:ascii="Times New Roman" w:hAnsi="Times New Roman" w:eastAsia="宋体"/>
          <w:b/>
          <w:sz w:val="21"/>
        </w:rPr>
        <w:t>两层</w:t>
      </w:r>
      <w:r>
        <w:rPr>
          <w:rFonts w:ascii="Times New Roman" w:hAnsi="Times New Roman" w:eastAsia="宋体"/>
          <w:b w:val="0"/>
          <w:sz w:val="21"/>
        </w:rPr>
        <w:t>记清：其一，是</w:t>
      </w:r>
      <w:r>
        <w:rPr>
          <w:rFonts w:ascii="Times New Roman" w:hAnsi="Times New Roman" w:eastAsia="宋体"/>
          <w:b/>
          <w:sz w:val="21"/>
        </w:rPr>
        <w:t>镇伏五盖、令心平静</w:t>
      </w:r>
      <w:r>
        <w:rPr>
          <w:rFonts w:ascii="Times New Roman" w:hAnsi="Times New Roman" w:eastAsia="宋体"/>
          <w:b w:val="0"/>
          <w:sz w:val="21"/>
        </w:rPr>
        <w:t>——这一层，还没有定力的人也能得；其二，是</w:t>
      </w:r>
      <w:r>
        <w:rPr>
          <w:rFonts w:ascii="Times New Roman" w:hAnsi="Times New Roman" w:eastAsia="宋体"/>
          <w:b/>
          <w:sz w:val="21"/>
        </w:rPr>
        <w:t>成就近行定乃至安止定、四禅</w:t>
      </w:r>
      <w:r>
        <w:rPr>
          <w:rFonts w:ascii="Times New Roman" w:hAnsi="Times New Roman" w:eastAsia="宋体"/>
          <w:b w:val="0"/>
          <w:sz w:val="21"/>
        </w:rPr>
        <w:t>——这是有定力者的深果。</w:t>
      </w:r>
      <w:r>
        <w:rPr>
          <w:rFonts w:ascii="Times New Roman" w:hAnsi="Times New Roman" w:eastAsia="宋体"/>
          <w:b/>
          <w:sz w:val="21"/>
        </w:rPr>
        <w:t>两层都叫「定力成就」，只是深浅不同，别拿上层否定下层。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八、定力成就的两种情形：有定力者与无定力者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修到「定力成就」，会是什么样？尊者分两种情况说。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有定力的人</w:t>
      </w:r>
      <w:r>
        <w:rPr>
          <w:rFonts w:ascii="Times New Roman" w:hAnsi="Times New Roman" w:eastAsia="宋体"/>
          <w:b w:val="0"/>
          <w:sz w:val="21"/>
        </w:rPr>
        <w:t>：举目所及，皆是三十二身分——看谁、看什么，看到的都是这一堆身分；还能</w:t>
      </w:r>
      <w:r>
        <w:rPr>
          <w:rFonts w:ascii="Times New Roman" w:hAnsi="Times New Roman" w:eastAsia="宋体"/>
          <w:b/>
          <w:sz w:val="21"/>
        </w:rPr>
        <w:t>以禅那的光，投向三十一界</w:t>
      </w:r>
      <w:r>
        <w:rPr>
          <w:rFonts w:ascii="Times New Roman" w:hAnsi="Times New Roman" w:eastAsia="宋体"/>
          <w:b w:val="0"/>
          <w:sz w:val="21"/>
        </w:rPr>
        <w:t>。这一段是「</w:t>
      </w:r>
      <w:r>
        <w:rPr>
          <w:rFonts w:ascii="Times New Roman" w:hAnsi="Times New Roman" w:eastAsia="宋体"/>
          <w:b/>
          <w:sz w:val="21"/>
        </w:rPr>
        <w:t>利益的深层次样本</w:t>
      </w:r>
      <w:r>
        <w:rPr>
          <w:rFonts w:ascii="Times New Roman" w:hAnsi="Times New Roman" w:eastAsia="宋体"/>
          <w:b w:val="0"/>
          <w:sz w:val="21"/>
        </w:rPr>
        <w:t>」——告诉我们</w:t>
      </w:r>
      <w:r>
        <w:rPr>
          <w:rFonts w:ascii="Times New Roman" w:hAnsi="Times New Roman" w:eastAsia="宋体"/>
          <w:b/>
          <w:sz w:val="21"/>
        </w:rPr>
        <w:t>念熟了会是什么样</w:t>
      </w:r>
      <w:r>
        <w:rPr>
          <w:rFonts w:ascii="Times New Roman" w:hAnsi="Times New Roman" w:eastAsia="宋体"/>
          <w:b w:val="0"/>
          <w:sz w:val="21"/>
        </w:rPr>
        <w:t>，给我们信心，但</w:t>
      </w:r>
      <w:r>
        <w:rPr>
          <w:rFonts w:ascii="Times New Roman" w:hAnsi="Times New Roman" w:eastAsia="宋体"/>
          <w:b/>
          <w:sz w:val="21"/>
        </w:rPr>
        <w:t>它不是尺子</w:t>
      </w:r>
      <w:r>
        <w:rPr>
          <w:rFonts w:ascii="Times New Roman" w:hAnsi="Times New Roman" w:eastAsia="宋体"/>
          <w:b w:val="0"/>
          <w:sz w:val="21"/>
        </w:rPr>
        <w:t>，不是拿来量你我高下的。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还没有定力的人</w:t>
      </w:r>
      <w:r>
        <w:rPr>
          <w:rFonts w:ascii="Times New Roman" w:hAnsi="Times New Roman" w:eastAsia="宋体"/>
          <w:b w:val="0"/>
          <w:sz w:val="21"/>
        </w:rPr>
        <w:t>，也并非不能修，尊者另说两类修习：</w:t>
      </w:r>
      <w:r>
        <w:rPr>
          <w:rFonts w:ascii="Times New Roman" w:hAnsi="Times New Roman" w:eastAsia="宋体"/>
          <w:b/>
          <w:sz w:val="21"/>
        </w:rPr>
        <w:t>一类</w:t>
      </w:r>
      <w:r>
        <w:rPr>
          <w:rFonts w:ascii="Times New Roman" w:hAnsi="Times New Roman" w:eastAsia="宋体"/>
          <w:b w:val="0"/>
          <w:sz w:val="21"/>
        </w:rPr>
        <w:t>，是为了让散乱的心平静下来，选几个身分来回觉察，心平静了，再回到根本业处；</w:t>
      </w:r>
      <w:r>
        <w:rPr>
          <w:rFonts w:ascii="Times New Roman" w:hAnsi="Times New Roman" w:eastAsia="宋体"/>
          <w:b/>
          <w:sz w:val="21"/>
        </w:rPr>
        <w:t>另一类</w:t>
      </w:r>
      <w:r>
        <w:rPr>
          <w:rFonts w:ascii="Times New Roman" w:hAnsi="Times New Roman" w:eastAsia="宋体"/>
          <w:b w:val="0"/>
          <w:sz w:val="21"/>
        </w:rPr>
        <w:t>，是训练这份「不净想」，可以全修，也可以只挑最有感觉的某几组。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九、破「美丽的误会」，与收束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最后，破一个很多人心里都有的「美丽的误会」：</w:t>
      </w:r>
      <w:r>
        <w:rPr>
          <w:rFonts w:ascii="Times New Roman" w:hAnsi="Times New Roman" w:eastAsia="宋体"/>
          <w:b/>
          <w:sz w:val="21"/>
        </w:rPr>
        <w:t>「修三十二身分可以证得阿拉汉道果」——并不是「对着三十二身分来回地练」就会证果。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哪怕你能生起厌离、乃至证得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，那也只是</w:t>
      </w:r>
      <w:r>
        <w:rPr>
          <w:rFonts w:ascii="Times New Roman" w:hAnsi="Times New Roman" w:eastAsia="宋体"/>
          <w:b/>
          <w:sz w:val="21"/>
        </w:rPr>
        <w:t>止禅的最高成就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离证阿拉汉道果还很远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</w:t>
      </w:r>
      <w:r>
        <w:rPr>
          <w:rFonts w:ascii="Times New Roman" w:hAnsi="Times New Roman" w:eastAsia="宋体"/>
          <w:b/>
          <w:sz w:val="21"/>
        </w:rPr>
        <w:t>所有道果的体证，只有三个门可以进去：无常、苦、无我</w:t>
      </w:r>
      <w:r>
        <w:rPr>
          <w:rFonts w:ascii="Times New Roman" w:hAnsi="Times New Roman" w:eastAsia="宋体"/>
          <w:b w:val="0"/>
          <w:sz w:val="21"/>
        </w:rPr>
        <w:t>。三十二身分给的是「不净、可厌」这个相，它能把贪压下来、把定立起来，却没有直接照见「无常、苦、无我」。所以尊者说：从三十二身分开始，</w:t>
      </w:r>
      <w:r>
        <w:rPr>
          <w:rFonts w:ascii="Times New Roman" w:hAnsi="Times New Roman" w:eastAsia="宋体"/>
          <w:b/>
          <w:sz w:val="21"/>
        </w:rPr>
        <w:t>最后都要观察到名色法的无常、苦、无我</w:t>
      </w:r>
      <w:r>
        <w:rPr>
          <w:rFonts w:ascii="Times New Roman" w:hAnsi="Times New Roman" w:eastAsia="宋体"/>
          <w:b w:val="0"/>
          <w:sz w:val="21"/>
        </w:rPr>
        <w:t>；只停在「厌离」上，就停在门口了。这一句，正是下一篇的起头。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那么，要走到道果，还得接上什么？——</w:t>
      </w:r>
      <w:r>
        <w:rPr>
          <w:rFonts w:ascii="Times New Roman" w:hAnsi="Times New Roman" w:eastAsia="宋体"/>
          <w:b/>
          <w:sz w:val="21"/>
        </w:rPr>
        <w:t>身至念，是「止→观」的一座桥；以它成就的定力为基础，转向四界差别，见到色聚、究竟色法、究竟名法，现见苦谛，再渐次修习观智，直到圣道生起。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这一段，下一篇我们专门来讲。今天先记住三句话：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第一，利益是果，不是酬劳</w:t>
      </w:r>
      <w:r>
        <w:rPr>
          <w:rFonts w:ascii="Times New Roman" w:hAnsi="Times New Roman" w:eastAsia="宋体"/>
          <w:b w:val="0"/>
          <w:sz w:val="21"/>
        </w:rPr>
        <w:t>——心静了、贪瞋轻了，它自然亮。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第二，忍＝接纳＋不加戏</w:t>
      </w:r>
      <w:r>
        <w:rPr>
          <w:rFonts w:ascii="Times New Roman" w:hAnsi="Times New Roman" w:eastAsia="宋体"/>
          <w:b w:val="0"/>
          <w:sz w:val="21"/>
        </w:rPr>
        <w:t>——减少的是「心毒」，不是「守住底线」；真正的伤害，要保护、求助。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第三，越往上，越要不求</w:t>
      </w:r>
      <w:r>
        <w:rPr>
          <w:rFonts w:ascii="Times New Roman" w:hAnsi="Times New Roman" w:eastAsia="宋体"/>
          <w:b w:val="0"/>
          <w:sz w:val="21"/>
        </w:rPr>
        <w:t>——四禅、神通是地图上的远山，看方向就好；</w:t>
      </w:r>
      <w:r>
        <w:rPr>
          <w:rFonts w:ascii="Times New Roman" w:hAnsi="Times New Roman" w:eastAsia="宋体"/>
          <w:b/>
          <w:sz w:val="21"/>
        </w:rPr>
        <w:t>当下安乐住处，才是我们真正的落脚处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守住这一条：</w:t>
      </w:r>
      <w:r>
        <w:rPr>
          <w:rFonts w:ascii="Times New Roman" w:hAnsi="Times New Roman" w:eastAsia="宋体"/>
          <w:b/>
          <w:sz w:val="21"/>
        </w:rPr>
        <w:t>不自我嫌弃、不嫌恶他人、不追求境界。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起手问题（按人数选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个，由易到难）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最相应的一项利益</w:t>
      </w:r>
      <w:r>
        <w:rPr>
          <w:rFonts w:ascii="Times New Roman" w:hAnsi="Times New Roman" w:eastAsia="宋体"/>
          <w:b w:val="0"/>
          <w:sz w:val="21"/>
        </w:rPr>
        <w:t>：尊者的「利益清单」里，哪一项最打动你？是「征服不乐与乐」、是「忍冷热饥渴蚊叮」、是「忍恶言」、还是「当下安乐住处」？（提示：没有标准答案，说真实的那个。）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生活里的「心毒」</w:t>
      </w:r>
      <w:r>
        <w:rPr>
          <w:rFonts w:ascii="Times New Roman" w:hAnsi="Times New Roman" w:eastAsia="宋体"/>
          <w:b w:val="0"/>
          <w:sz w:val="21"/>
        </w:rPr>
        <w:t>：有没有一次经验，是「事情本来不大，是恐惧把它放大了」？比如怕蚊子、怕冷、怕被批评？（提示：对应本周「心毒」之喻。）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「不乐」的那一面</w:t>
      </w:r>
      <w:r>
        <w:rPr>
          <w:rFonts w:ascii="Times New Roman" w:hAnsi="Times New Roman" w:eastAsia="宋体"/>
          <w:b w:val="0"/>
          <w:sz w:val="21"/>
        </w:rPr>
        <w:t>：我们常谈「对治贪（乐）」，其实「不乐」（不满、自卑、忧悔）也是同根。你有什么「不乐」是最近常冒出来的？（提示：允许只说一句。）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「安乐住处」的体会</w:t>
      </w:r>
      <w:r>
        <w:rPr>
          <w:rFonts w:ascii="Times New Roman" w:hAnsi="Times New Roman" w:eastAsia="宋体"/>
          <w:b w:val="0"/>
          <w:sz w:val="21"/>
        </w:rPr>
        <w:t>：有没有一刻，你坐下来念了三十二身分几句，心就「安」了下来、不再乱窜？那一刻，你觉得它像什么？（提示：这就是本周的「利益」最朴素的样子。）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第一问：什么是「乐与不乐的征服者」？——一条腿的两面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第二问：为什么三十二身分能「忍冷热饥渴恶言身苦」？——「只是身分在反应」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第三问：「四色遍→四禅→神通」这段该怎么读？——定力成就与「不追求境界」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第四问：身至念为什么是「当下安乐住处」？——「止」的层面与日常运用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原文材料①：★核心·朗读学习资料（下篇）——三十二身分与四界差别、观智次第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各位贤友，上一篇我们把整份「利益清单」看完了：从「征服不乐与乐」，到「忍冷热饥渴蚊叮」「忍恶言」「忍身苦」，再到「四色遍→四禅→神通」，最后落在「当下安乐住处」。这一篇，我们把这座桥</w:t>
      </w:r>
      <w:r>
        <w:rPr>
          <w:rFonts w:ascii="Times New Roman" w:hAnsi="Times New Roman" w:eastAsia="宋体"/>
          <w:b/>
          <w:sz w:val="21"/>
        </w:rPr>
        <w:t>走通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身至念，通到哪里去？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我们要看清一条完整的方向：</w:t>
      </w:r>
      <w:r>
        <w:rPr>
          <w:rFonts w:ascii="Times New Roman" w:hAnsi="Times New Roman" w:eastAsia="宋体"/>
          <w:b/>
          <w:sz w:val="21"/>
        </w:rPr>
        <w:t>三十二身分（止）→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究竟色法／究竟名法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观智次第（坏灭随观智…行舍智）→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圣道生起、涅槃。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请先立好今天的定盘句：</w:t>
      </w:r>
      <w:r>
        <w:rPr>
          <w:rFonts w:ascii="Times New Roman" w:hAnsi="Times New Roman" w:eastAsia="宋体"/>
          <w:b/>
          <w:sz w:val="21"/>
        </w:rPr>
        <w:t>身至念是「止→观」的桥；过桥不是为了「到某个境界」，是为了「如实看清」。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一、「用心不用脑」：一切止观业处，都用「意门」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第一件事，是把「用门」说清楚。尊者说：</w:t>
      </w:r>
      <w:r>
        <w:rPr>
          <w:rFonts w:ascii="Times New Roman" w:hAnsi="Times New Roman" w:eastAsia="宋体"/>
          <w:b/>
          <w:sz w:val="21"/>
        </w:rPr>
        <w:t>佛陀教导的所有止观业处，都是用我们的「意门」——用我们的心，用心来观察。不要用脑子想。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</w:t>
      </w:r>
      <w:r>
        <w:rPr>
          <w:rFonts w:ascii="Times New Roman" w:hAnsi="Times New Roman" w:eastAsia="宋体"/>
          <w:b/>
          <w:sz w:val="21"/>
        </w:rPr>
        <w:t>用脑子想，修三十二身分就会想到脑子疼</w:t>
      </w:r>
      <w:r>
        <w:rPr>
          <w:rFonts w:ascii="Times New Roman" w:hAnsi="Times New Roman" w:eastAsia="宋体"/>
          <w:b w:val="0"/>
          <w:sz w:val="21"/>
        </w:rPr>
        <w:t>，很多人修完下来，很不轻松、很不爽；</w:t>
      </w:r>
      <w:r>
        <w:rPr>
          <w:rFonts w:ascii="Times New Roman" w:hAnsi="Times New Roman" w:eastAsia="宋体"/>
          <w:b/>
          <w:sz w:val="21"/>
        </w:rPr>
        <w:t>用心想，就很简单</w:t>
      </w:r>
      <w:r>
        <w:rPr>
          <w:rFonts w:ascii="Times New Roman" w:hAnsi="Times New Roman" w:eastAsia="宋体"/>
          <w:b w:val="0"/>
          <w:sz w:val="21"/>
        </w:rPr>
        <w:t>——比如「想一下你的脚、想一下你的手」，那是</w:t>
      </w:r>
      <w:r>
        <w:rPr>
          <w:rFonts w:ascii="Times New Roman" w:hAnsi="Times New Roman" w:eastAsia="宋体"/>
          <w:b/>
          <w:sz w:val="21"/>
        </w:rPr>
        <w:t>心一动，它就在那里</w:t>
      </w:r>
      <w:r>
        <w:rPr>
          <w:rFonts w:ascii="Times New Roman" w:hAnsi="Times New Roman" w:eastAsia="宋体"/>
          <w:b w:val="0"/>
          <w:sz w:val="21"/>
        </w:rPr>
        <w:t>，这就是「用心」。可如果你</w:t>
      </w:r>
      <w:r>
        <w:rPr>
          <w:rFonts w:ascii="Times New Roman" w:hAnsi="Times New Roman" w:eastAsia="宋体"/>
          <w:b/>
          <w:sz w:val="21"/>
        </w:rPr>
        <w:t>拉着自己的感觉、拉着眼睛去看</w:t>
      </w:r>
      <w:r>
        <w:rPr>
          <w:rFonts w:ascii="Times New Roman" w:hAnsi="Times New Roman" w:eastAsia="宋体"/>
          <w:b w:val="0"/>
          <w:sz w:val="21"/>
        </w:rPr>
        <w:t>你的手、你的脚，那就会</w:t>
      </w:r>
      <w:r>
        <w:rPr>
          <w:rFonts w:ascii="Times New Roman" w:hAnsi="Times New Roman" w:eastAsia="宋体"/>
          <w:b/>
          <w:sz w:val="21"/>
        </w:rPr>
        <w:t>用脑子去做</w:t>
      </w:r>
      <w:r>
        <w:rPr>
          <w:rFonts w:ascii="Times New Roman" w:hAnsi="Times New Roman" w:eastAsia="宋体"/>
          <w:b w:val="0"/>
          <w:sz w:val="21"/>
        </w:rPr>
        <w:t>：眉头就发紧、太阳穴就用力，心也跟着绷起来。</w:t>
      </w:r>
      <w:r>
        <w:rPr>
          <w:rFonts w:ascii="Times New Roman" w:hAnsi="Times New Roman" w:eastAsia="宋体"/>
          <w:b/>
          <w:sz w:val="21"/>
        </w:rPr>
        <w:t>三十二身分的观照，是前者，不是后者。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这一念之差，就是今天要分清的第一件事。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顺带把「意门」这个词的字面说清：所谓「意门」，就是</w:t>
      </w:r>
      <w:r>
        <w:rPr>
          <w:rFonts w:ascii="Times New Roman" w:hAnsi="Times New Roman" w:eastAsia="宋体"/>
          <w:b/>
          <w:sz w:val="21"/>
        </w:rPr>
        <w:t>「识知之门」</w:t>
      </w:r>
      <w:r>
        <w:rPr>
          <w:rFonts w:ascii="Times New Roman" w:hAnsi="Times New Roman" w:eastAsia="宋体"/>
          <w:b w:val="0"/>
          <w:sz w:val="21"/>
        </w:rPr>
        <w:t>——是心识取境界所经由的那道门。</w:t>
      </w:r>
      <w:r>
        <w:rPr>
          <w:rFonts w:ascii="Times New Roman" w:hAnsi="Times New Roman" w:eastAsia="宋体"/>
          <w:b/>
          <w:sz w:val="21"/>
        </w:rPr>
        <w:t>用「意门」观察，就是用「心」观察</w:t>
      </w:r>
      <w:r>
        <w:rPr>
          <w:rFonts w:ascii="Times New Roman" w:hAnsi="Times New Roman" w:eastAsia="宋体"/>
          <w:b w:val="0"/>
          <w:sz w:val="21"/>
        </w:rPr>
        <w:t>；这一点，贯穿到最后一步。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再讲透一点：</w:t>
      </w:r>
      <w:r>
        <w:rPr>
          <w:rFonts w:ascii="Times New Roman" w:hAnsi="Times New Roman" w:eastAsia="宋体"/>
          <w:b/>
          <w:sz w:val="21"/>
        </w:rPr>
        <w:t>心「知道」一件事，本来不需要用力。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你说「想一下你的脚」，脚就出现了——没有人在这里咬牙、瞪眼、使劲。可一旦你「努力去想」，那份努力本身就是</w:t>
      </w:r>
      <w:r>
        <w:rPr>
          <w:rFonts w:ascii="Times New Roman" w:hAnsi="Times New Roman" w:eastAsia="宋体"/>
          <w:b/>
          <w:sz w:val="21"/>
        </w:rPr>
        <w:t>用脑</w:t>
      </w:r>
      <w:r>
        <w:rPr>
          <w:rFonts w:ascii="Times New Roman" w:hAnsi="Times New Roman" w:eastAsia="宋体"/>
          <w:b w:val="0"/>
          <w:sz w:val="21"/>
        </w:rPr>
        <w:t>：眉头紧了，太阳穴酸了，呼吸也浅了，心也绷住了。所以尊者这句话的分量，不在「不准思考」，而在</w:t>
      </w:r>
      <w:r>
        <w:rPr>
          <w:rFonts w:ascii="Times New Roman" w:hAnsi="Times New Roman" w:eastAsia="宋体"/>
          <w:b/>
          <w:sz w:val="21"/>
        </w:rPr>
        <w:t>「换一个门进去」</w:t>
      </w:r>
      <w:r>
        <w:rPr>
          <w:rFonts w:ascii="Times New Roman" w:hAnsi="Times New Roman" w:eastAsia="宋体"/>
          <w:b w:val="0"/>
          <w:sz w:val="21"/>
        </w:rPr>
        <w:t>：从「使劲想」的门，换到「</w:t>
      </w:r>
      <w:r>
        <w:rPr>
          <w:rFonts w:ascii="Times New Roman" w:hAnsi="Times New Roman" w:eastAsia="宋体"/>
          <w:b/>
          <w:sz w:val="21"/>
        </w:rPr>
        <w:t>心一动，它就在那里</w:t>
      </w:r>
      <w:r>
        <w:rPr>
          <w:rFonts w:ascii="Times New Roman" w:hAnsi="Times New Roman" w:eastAsia="宋体"/>
          <w:b w:val="0"/>
          <w:sz w:val="21"/>
        </w:rPr>
        <w:t>」的门。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二、心是中枢，大脑是开关：单CPU与六门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那为什么「用脑」会累、会疼？尊者给了一个观察：</w:t>
      </w:r>
      <w:r>
        <w:rPr>
          <w:rFonts w:ascii="Times New Roman" w:hAnsi="Times New Roman" w:eastAsia="宋体"/>
          <w:b/>
          <w:sz w:val="21"/>
        </w:rPr>
        <w:t>大脑，其实是个「开关」，并不是精神活动的中枢；精神活动的中枢，是心脏。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大脑是个什么开关？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是连接</w:t>
      </w:r>
      <w:r>
        <w:rPr>
          <w:rFonts w:ascii="Times New Roman" w:hAnsi="Times New Roman" w:eastAsia="宋体"/>
          <w:b/>
          <w:sz w:val="21"/>
        </w:rPr>
        <w:t>五官四肢与心</w:t>
      </w:r>
      <w:r>
        <w:rPr>
          <w:rFonts w:ascii="Times New Roman" w:hAnsi="Times New Roman" w:eastAsia="宋体"/>
          <w:b w:val="0"/>
          <w:sz w:val="21"/>
        </w:rPr>
        <w:t>之间的开关。因为</w:t>
      </w:r>
      <w:r>
        <w:rPr>
          <w:rFonts w:ascii="Times New Roman" w:hAnsi="Times New Roman" w:eastAsia="宋体"/>
          <w:b/>
          <w:sz w:val="21"/>
        </w:rPr>
        <w:t>心只有一个</w:t>
      </w:r>
      <w:r>
        <w:rPr>
          <w:rFonts w:ascii="Times New Roman" w:hAnsi="Times New Roman" w:eastAsia="宋体"/>
          <w:b w:val="0"/>
          <w:sz w:val="21"/>
        </w:rPr>
        <w:t>——人就像一个「</w:t>
      </w:r>
      <w:r>
        <w:rPr>
          <w:rFonts w:ascii="Times New Roman" w:hAnsi="Times New Roman" w:eastAsia="宋体"/>
          <w:b/>
          <w:sz w:val="21"/>
        </w:rPr>
        <w:t>单CPU</w:t>
      </w:r>
      <w:r>
        <w:rPr>
          <w:rFonts w:ascii="Times New Roman" w:hAnsi="Times New Roman" w:eastAsia="宋体"/>
          <w:b w:val="0"/>
          <w:sz w:val="21"/>
        </w:rPr>
        <w:t>」，只有一个运算系统，就在心脏里面。可我们有</w:t>
      </w:r>
      <w:r>
        <w:rPr>
          <w:rFonts w:ascii="Times New Roman" w:hAnsi="Times New Roman" w:eastAsia="宋体"/>
          <w:b/>
          <w:sz w:val="21"/>
        </w:rPr>
        <w:t>六个信息来源的窗口</w:t>
      </w:r>
      <w:r>
        <w:rPr>
          <w:rFonts w:ascii="Times New Roman" w:hAnsi="Times New Roman" w:eastAsia="宋体"/>
          <w:b w:val="0"/>
          <w:sz w:val="21"/>
        </w:rPr>
        <w:t>（六门）：</w:t>
      </w:r>
      <w:r>
        <w:rPr>
          <w:rFonts w:ascii="Times New Roman" w:hAnsi="Times New Roman" w:eastAsia="宋体"/>
          <w:b/>
          <w:sz w:val="21"/>
        </w:rPr>
        <w:t>眼、耳、鼻、舌、身，以及心里面遐想的</w:t>
      </w:r>
      <w:r>
        <w:rPr>
          <w:rFonts w:ascii="Times New Roman" w:hAnsi="Times New Roman" w:eastAsia="宋体"/>
          <w:b w:val="0"/>
          <w:sz w:val="21"/>
        </w:rPr>
        <w:t>。眼、耳、鼻、舌、身这五个窗口，信息收集完，</w:t>
      </w:r>
      <w:r>
        <w:rPr>
          <w:rFonts w:ascii="Times New Roman" w:hAnsi="Times New Roman" w:eastAsia="宋体"/>
          <w:b/>
          <w:sz w:val="21"/>
        </w:rPr>
        <w:t>都要通过大脑，再跟心脏连接</w:t>
      </w:r>
      <w:r>
        <w:rPr>
          <w:rFonts w:ascii="Times New Roman" w:hAnsi="Times New Roman" w:eastAsia="宋体"/>
          <w:b w:val="0"/>
          <w:sz w:val="21"/>
        </w:rPr>
        <w:t>；这个「切换」的过程，是大脑负责的。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所以，你感觉好像「大脑在想东西」，</w:t>
      </w:r>
      <w:r>
        <w:rPr>
          <w:rFonts w:ascii="Times New Roman" w:hAnsi="Times New Roman" w:eastAsia="宋体"/>
          <w:b/>
          <w:sz w:val="21"/>
        </w:rPr>
        <w:t>其实大脑不想东西，大脑是负责来回切换的</w:t>
      </w:r>
      <w:r>
        <w:rPr>
          <w:rFonts w:ascii="Times New Roman" w:hAnsi="Times New Roman" w:eastAsia="宋体"/>
          <w:b w:val="0"/>
          <w:sz w:val="21"/>
        </w:rPr>
        <w:t>。当你以为「要用大脑去想」，其实是心先抛向大脑，可你也不知道大脑具体在哪儿，就想「整个大脑去想」，于是这个开关</w:t>
      </w:r>
      <w:r>
        <w:rPr>
          <w:rFonts w:ascii="Times New Roman" w:hAnsi="Times New Roman" w:eastAsia="宋体"/>
          <w:b/>
          <w:sz w:val="21"/>
        </w:rPr>
        <w:t>出现紊乱</w:t>
      </w:r>
      <w:r>
        <w:rPr>
          <w:rFonts w:ascii="Times New Roman" w:hAnsi="Times New Roman" w:eastAsia="宋体"/>
          <w:b w:val="0"/>
          <w:sz w:val="21"/>
        </w:rPr>
        <w:t>，就糊糊的、蒙蒙的；再加上心产生的「心生色法」在大脑沉积停滞，</w:t>
      </w:r>
      <w:r>
        <w:rPr>
          <w:rFonts w:ascii="Times New Roman" w:hAnsi="Times New Roman" w:eastAsia="宋体"/>
          <w:b/>
          <w:sz w:val="21"/>
        </w:rPr>
        <w:t>大脑就沉重了</w:t>
      </w:r>
      <w:r>
        <w:rPr>
          <w:rFonts w:ascii="Times New Roman" w:hAnsi="Times New Roman" w:eastAsia="宋体"/>
          <w:b w:val="0"/>
          <w:sz w:val="21"/>
        </w:rPr>
        <w:t>。这就是「用脑」的代价。（所谓「心生色法」，就是</w:t>
      </w:r>
      <w:r>
        <w:rPr>
          <w:rFonts w:ascii="Times New Roman" w:hAnsi="Times New Roman" w:eastAsia="宋体"/>
          <w:b/>
          <w:sz w:val="21"/>
        </w:rPr>
        <w:t>由心产生的物质</w:t>
      </w:r>
      <w:r>
        <w:rPr>
          <w:rFonts w:ascii="Times New Roman" w:hAnsi="Times New Roman" w:eastAsia="宋体"/>
          <w:b w:val="0"/>
          <w:sz w:val="21"/>
        </w:rPr>
        <w:t>——心一动，它就会跟着产生、沉积；观察身心的人，会看到这一层。）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所以，很多人禅修之后头痛、头胀、脑子蒙蒙的，往往不是「不够精进」，而是</w:t>
      </w:r>
      <w:r>
        <w:rPr>
          <w:rFonts w:ascii="Times New Roman" w:hAnsi="Times New Roman" w:eastAsia="宋体"/>
          <w:b/>
          <w:sz w:val="21"/>
        </w:rPr>
        <w:t>用错了门</w:t>
      </w:r>
      <w:r>
        <w:rPr>
          <w:rFonts w:ascii="Times New Roman" w:hAnsi="Times New Roman" w:eastAsia="宋体"/>
          <w:b w:val="0"/>
          <w:sz w:val="21"/>
        </w:rPr>
        <w:t>。这里要说明：尊者的这个说法，是从</w:t>
      </w:r>
      <w:r>
        <w:rPr>
          <w:rFonts w:ascii="Times New Roman" w:hAnsi="Times New Roman" w:eastAsia="宋体"/>
          <w:b/>
          <w:sz w:val="21"/>
        </w:rPr>
        <w:t>禅修观照</w:t>
      </w:r>
      <w:r>
        <w:rPr>
          <w:rFonts w:ascii="Times New Roman" w:hAnsi="Times New Roman" w:eastAsia="宋体"/>
          <w:b w:val="0"/>
          <w:sz w:val="21"/>
        </w:rPr>
        <w:t>的用门上讲的，不是要做生理学的解释。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三、下手处：把心放在心脏，让身分在这里呈现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那实在不会「用心」，怎么办？尊者给了一个很具体的方法：</w:t>
      </w:r>
      <w:r>
        <w:rPr>
          <w:rFonts w:ascii="Times New Roman" w:hAnsi="Times New Roman" w:eastAsia="宋体"/>
          <w:b/>
          <w:sz w:val="21"/>
        </w:rPr>
        <w:t>把心就放在心脏这个地方，然后让头发在这里出现、体毛在这里出现、牙齿在这里出现、皮肤在这里出现。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熟练以后，你再回头看它们在身体的哪些部位——这样，就稳妥了。</w:t>
      </w:r>
      <w:r>
        <w:rPr>
          <w:rFonts w:ascii="Times New Roman" w:hAnsi="Times New Roman" w:eastAsia="宋体"/>
          <w:b/>
          <w:sz w:val="21"/>
        </w:rPr>
        <w:t>把心脏当成一面「显示屏」，让身分在心的位置呈现出来，而不是用脑子硬把它「想」出来。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现场引导里就是这么做的：</w:t>
      </w:r>
      <w:r>
        <w:rPr>
          <w:rFonts w:ascii="Times New Roman" w:hAnsi="Times New Roman" w:eastAsia="宋体"/>
          <w:b/>
          <w:sz w:val="21"/>
        </w:rPr>
        <w:t>用你的心，感知一下头顶的头发；或者让那个头发，在你心里的位置呈现出来</w:t>
      </w:r>
      <w:r>
        <w:rPr>
          <w:rFonts w:ascii="Times New Roman" w:hAnsi="Times New Roman" w:eastAsia="宋体"/>
          <w:b w:val="0"/>
          <w:sz w:val="21"/>
        </w:rPr>
        <w:t>——可以是一根，可以是一片，也可以是整个头顶的头发；接下来是体毛、是指甲、是牙齿、是皮肤。</w:t>
      </w:r>
      <w:r>
        <w:rPr>
          <w:rFonts w:ascii="Times New Roman" w:hAnsi="Times New Roman" w:eastAsia="宋体"/>
          <w:b/>
          <w:sz w:val="21"/>
        </w:rPr>
        <w:t>不是用眼睛去「找」它们，是心一动，它就在这里。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若身分在心上迟迟不出现，也不必着急——</w:t>
      </w:r>
      <w:r>
        <w:rPr>
          <w:rFonts w:ascii="Times New Roman" w:hAnsi="Times New Roman" w:eastAsia="宋体"/>
          <w:b/>
          <w:sz w:val="21"/>
        </w:rPr>
        <w:t>不必用力去「造」它</w:t>
      </w:r>
      <w:r>
        <w:rPr>
          <w:rFonts w:ascii="Times New Roman" w:hAnsi="Times New Roman" w:eastAsia="宋体"/>
          <w:b w:val="0"/>
          <w:sz w:val="21"/>
        </w:rPr>
        <w:t>。可以先从最有感觉的一组开始：头发，或者皮肤；可以先轻轻看一眼，再闭上眼睛，让那个相在心里留着；留不住，就再来一次。</w:t>
      </w:r>
      <w:r>
        <w:rPr>
          <w:rFonts w:ascii="Times New Roman" w:hAnsi="Times New Roman" w:eastAsia="宋体"/>
          <w:b/>
          <w:sz w:val="21"/>
        </w:rPr>
        <w:t>这不是考记忆力，是给心找一个落脚的地方。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落脚处有了，定力才长得出来。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这里还要补一句边界：这是</w:t>
      </w:r>
      <w:r>
        <w:rPr>
          <w:rFonts w:ascii="Times New Roman" w:hAnsi="Times New Roman" w:eastAsia="宋体"/>
          <w:b/>
          <w:sz w:val="21"/>
        </w:rPr>
        <w:t>针对禅修观照</w:t>
      </w:r>
      <w:r>
        <w:rPr>
          <w:rFonts w:ascii="Times New Roman" w:hAnsi="Times New Roman" w:eastAsia="宋体"/>
          <w:b w:val="0"/>
          <w:sz w:val="21"/>
        </w:rPr>
        <w:t>的用门提醒，</w:t>
      </w:r>
      <w:r>
        <w:rPr>
          <w:rFonts w:ascii="Times New Roman" w:hAnsi="Times New Roman" w:eastAsia="宋体"/>
          <w:b/>
          <w:sz w:val="21"/>
        </w:rPr>
        <w:t>不是要人在生活中彻底「不用脑」</w:t>
      </w:r>
      <w:r>
        <w:rPr>
          <w:rFonts w:ascii="Times New Roman" w:hAnsi="Times New Roman" w:eastAsia="宋体"/>
          <w:b w:val="0"/>
          <w:sz w:val="21"/>
        </w:rPr>
        <w:t>。学习、工作、办事，该用脑就用脑；</w:t>
      </w:r>
      <w:r>
        <w:rPr>
          <w:rFonts w:ascii="Times New Roman" w:hAnsi="Times New Roman" w:eastAsia="宋体"/>
          <w:b/>
          <w:sz w:val="21"/>
        </w:rPr>
        <w:t>别把修行的用门，错用到生活的所有场景</w:t>
      </w:r>
      <w:r>
        <w:rPr>
          <w:rFonts w:ascii="Times New Roman" w:hAnsi="Times New Roman" w:eastAsia="宋体"/>
          <w:b w:val="0"/>
          <w:sz w:val="21"/>
        </w:rPr>
        <w:t>。若练到头胀、太阳穴紧，多半是「用脑」了，</w:t>
      </w:r>
      <w:r>
        <w:rPr>
          <w:rFonts w:ascii="Times New Roman" w:hAnsi="Times New Roman" w:eastAsia="宋体"/>
          <w:b/>
          <w:sz w:val="21"/>
        </w:rPr>
        <w:t>松眉、放力、把心放到心脏的位置</w:t>
      </w:r>
      <w:r>
        <w:rPr>
          <w:rFonts w:ascii="Times New Roman" w:hAnsi="Times New Roman" w:eastAsia="宋体"/>
          <w:b w:val="0"/>
          <w:sz w:val="21"/>
        </w:rPr>
        <w:t>，就好了。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四、看清路线：一座桥，通向哪里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把「用门」说清了，就可以看路线了。三十二身分成就定力之后，</w:t>
      </w:r>
      <w:r>
        <w:rPr>
          <w:rFonts w:ascii="Times New Roman" w:hAnsi="Times New Roman" w:eastAsia="宋体"/>
          <w:b/>
          <w:sz w:val="21"/>
        </w:rPr>
        <w:t>并不是就此结束</w:t>
      </w:r>
      <w:r>
        <w:rPr>
          <w:rFonts w:ascii="Times New Roman" w:hAnsi="Times New Roman" w:eastAsia="宋体"/>
          <w:b w:val="0"/>
          <w:sz w:val="21"/>
        </w:rPr>
        <w:t>，而是转向下一段——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先把「四界差别」认个脸：所谓四界，就是</w:t>
      </w:r>
      <w:r>
        <w:rPr>
          <w:rFonts w:ascii="Times New Roman" w:hAnsi="Times New Roman" w:eastAsia="宋体"/>
          <w:b/>
          <w:sz w:val="21"/>
        </w:rPr>
        <w:t>地、水、火、风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，是身体里</w:t>
      </w:r>
      <w:r>
        <w:rPr>
          <w:rFonts w:ascii="Times New Roman" w:hAnsi="Times New Roman" w:eastAsia="宋体"/>
          <w:b/>
          <w:sz w:val="21"/>
        </w:rPr>
        <w:t>硬、粗、重</w:t>
      </w:r>
      <w:r>
        <w:rPr>
          <w:rFonts w:ascii="Times New Roman" w:hAnsi="Times New Roman" w:eastAsia="宋体"/>
          <w:b w:val="0"/>
          <w:sz w:val="21"/>
        </w:rPr>
        <w:t>的那一面；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流动、黏结</w:t>
      </w:r>
      <w:r>
        <w:rPr>
          <w:rFonts w:ascii="Times New Roman" w:hAnsi="Times New Roman" w:eastAsia="宋体"/>
          <w:b w:val="0"/>
          <w:sz w:val="21"/>
        </w:rPr>
        <w:t>的那一面；</w:t>
      </w:r>
      <w:r>
        <w:rPr>
          <w:rFonts w:ascii="Times New Roman" w:hAnsi="Times New Roman" w:eastAsia="宋体"/>
          <w:b/>
          <w:sz w:val="21"/>
        </w:rPr>
        <w:t>火界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热、冷</w:t>
      </w:r>
      <w:r>
        <w:rPr>
          <w:rFonts w:ascii="Times New Roman" w:hAnsi="Times New Roman" w:eastAsia="宋体"/>
          <w:b w:val="0"/>
          <w:sz w:val="21"/>
        </w:rPr>
        <w:t>的那一面；</w:t>
      </w:r>
      <w:r>
        <w:rPr>
          <w:rFonts w:ascii="Times New Roman" w:hAnsi="Times New Roman" w:eastAsia="宋体"/>
          <w:b/>
          <w:sz w:val="21"/>
        </w:rPr>
        <w:t>风界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推动、支持</w:t>
      </w:r>
      <w:r>
        <w:rPr>
          <w:rFonts w:ascii="Times New Roman" w:hAnsi="Times New Roman" w:eastAsia="宋体"/>
          <w:b w:val="0"/>
          <w:sz w:val="21"/>
        </w:rPr>
        <w:t>的那一面。</w:t>
      </w:r>
      <w:r>
        <w:rPr>
          <w:rFonts w:ascii="Times New Roman" w:hAnsi="Times New Roman" w:eastAsia="宋体"/>
          <w:b/>
          <w:sz w:val="21"/>
        </w:rPr>
        <w:t>四界差别，就是把这四种性质，一样一样地分别看清楚。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这一步，是顺理成章接上的：三十二身分里，那些「硬、流、热、动」的分，正是四界。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再细一层，就是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有六——硬、粗、重、软、滑、轻（硬与软、粗与滑、重与轻各成一对，同属地界，只是强弱不同）；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有二——流动、黏结；</w:t>
      </w:r>
      <w:r>
        <w:rPr>
          <w:rFonts w:ascii="Times New Roman" w:hAnsi="Times New Roman" w:eastAsia="宋体"/>
          <w:b/>
          <w:sz w:val="21"/>
        </w:rPr>
        <w:t>火界</w:t>
      </w:r>
      <w:r>
        <w:rPr>
          <w:rFonts w:ascii="Times New Roman" w:hAnsi="Times New Roman" w:eastAsia="宋体"/>
          <w:b w:val="0"/>
          <w:sz w:val="21"/>
        </w:rPr>
        <w:t>有二——热、冷；</w:t>
      </w:r>
      <w:r>
        <w:rPr>
          <w:rFonts w:ascii="Times New Roman" w:hAnsi="Times New Roman" w:eastAsia="宋体"/>
          <w:b/>
          <w:sz w:val="21"/>
        </w:rPr>
        <w:t>风界</w:t>
      </w:r>
      <w:r>
        <w:rPr>
          <w:rFonts w:ascii="Times New Roman" w:hAnsi="Times New Roman" w:eastAsia="宋体"/>
          <w:b w:val="0"/>
          <w:sz w:val="21"/>
        </w:rPr>
        <w:t>有二——支持、推动。佛陀教导的观察次第是：</w:t>
      </w:r>
      <w:r>
        <w:rPr>
          <w:rFonts w:ascii="Times New Roman" w:hAnsi="Times New Roman" w:eastAsia="宋体"/>
          <w:b/>
          <w:sz w:val="21"/>
        </w:rPr>
        <w:t>硬、粗、重、软、滑、轻、流动、黏结、热、冷、支持、推动</w:t>
      </w:r>
      <w:r>
        <w:rPr>
          <w:rFonts w:ascii="Times New Roman" w:hAnsi="Times New Roman" w:eastAsia="宋体"/>
          <w:b w:val="0"/>
          <w:sz w:val="21"/>
        </w:rPr>
        <w:t>——一样一样往下观，观清了，再从头来，「一而再、再而三」地重复。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下手处，从最容易的地方入：先观</w:t>
      </w:r>
      <w:r>
        <w:rPr>
          <w:rFonts w:ascii="Times New Roman" w:hAnsi="Times New Roman" w:eastAsia="宋体"/>
          <w:b/>
          <w:sz w:val="21"/>
        </w:rPr>
        <w:t>风界</w:t>
      </w:r>
      <w:r>
        <w:rPr>
          <w:rFonts w:ascii="Times New Roman" w:hAnsi="Times New Roman" w:eastAsia="宋体"/>
          <w:b w:val="0"/>
          <w:sz w:val="21"/>
        </w:rPr>
        <w:t>的推动——吸气时鼻腔的推动、胸口的起伏、腹部的起伏，再把这份推动扩到全身；一种特相从头到脚观清了，再换下一种。而且</w:t>
      </w:r>
      <w:r>
        <w:rPr>
          <w:rFonts w:ascii="Times New Roman" w:hAnsi="Times New Roman" w:eastAsia="宋体"/>
          <w:b/>
          <w:sz w:val="21"/>
        </w:rPr>
        <w:t>不能只在坐禅时观</w:t>
      </w:r>
      <w:r>
        <w:rPr>
          <w:rFonts w:ascii="Times New Roman" w:hAnsi="Times New Roman" w:eastAsia="宋体"/>
          <w:b w:val="0"/>
          <w:sz w:val="21"/>
        </w:rPr>
        <w:t>：行、住、坐、卧都要观当时主修的那一组特相，否则念弱、定也稳不住。还要</w:t>
      </w:r>
      <w:r>
        <w:rPr>
          <w:rFonts w:ascii="Times New Roman" w:hAnsi="Times New Roman" w:eastAsia="宋体"/>
          <w:b/>
          <w:sz w:val="21"/>
        </w:rPr>
        <w:t>平衡四界</w:t>
      </w:r>
      <w:r>
        <w:rPr>
          <w:rFonts w:ascii="Times New Roman" w:hAnsi="Times New Roman" w:eastAsia="宋体"/>
          <w:b w:val="0"/>
          <w:sz w:val="21"/>
        </w:rPr>
        <w:t>：某一界太强——比如硬、粗、重强到身体发僵——就暂时不理它，转去观它的对立面（软、滑、轻），把它调回来；其余几对，也是这样调。等能在一两分钟里把十二特相快速过两三遍，就改成</w:t>
      </w:r>
      <w:r>
        <w:rPr>
          <w:rFonts w:ascii="Times New Roman" w:hAnsi="Times New Roman" w:eastAsia="宋体"/>
          <w:b/>
          <w:sz w:val="21"/>
        </w:rPr>
        <w:t>整体观照</w:t>
      </w:r>
      <w:r>
        <w:rPr>
          <w:rFonts w:ascii="Times New Roman" w:hAnsi="Times New Roman" w:eastAsia="宋体"/>
          <w:b w:val="0"/>
          <w:sz w:val="21"/>
        </w:rPr>
        <w:t>：如扫描一般从头顶到脚，不再分头、手、脚，一心只观四界特相，不取「身体」这个概念；再进一步，把它们归成四组——地、水、火、风，反复观照。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这条路是这样走的：</w:t>
      </w:r>
      <w:r>
        <w:rPr>
          <w:rFonts w:ascii="Times New Roman" w:hAnsi="Times New Roman" w:eastAsia="宋体"/>
          <w:b/>
          <w:sz w:val="21"/>
        </w:rPr>
        <w:t>三十二身分（止）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成就定力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（观照地、水、火、风四界）→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分析到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究竟色法／究竟名法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渐次修习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观智次第</w:t>
      </w:r>
      <w:r>
        <w:rPr>
          <w:rFonts w:ascii="Times New Roman" w:hAnsi="Times New Roman" w:eastAsia="宋体"/>
          <w:b w:val="0"/>
          <w:sz w:val="21"/>
        </w:rPr>
        <w:t>（从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坏灭随观智</w:t>
      </w:r>
      <w:r>
        <w:rPr>
          <w:rFonts w:ascii="Times New Roman" w:hAnsi="Times New Roman" w:eastAsia="宋体"/>
          <w:b w:val="0"/>
          <w:sz w:val="21"/>
        </w:rPr>
        <w:t>，一路到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圣道</w:t>
      </w:r>
      <w:r>
        <w:rPr>
          <w:rFonts w:ascii="Times New Roman" w:hAnsi="Times New Roman" w:eastAsia="宋体"/>
          <w:b w:val="0"/>
          <w:sz w:val="21"/>
        </w:rPr>
        <w:t>生起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这一段路上，身体「看起来」会怎么变，尊者讲得很具体：定力随专注四界而提升，所见的身体会依次变成——</w:t>
      </w:r>
      <w:r>
        <w:rPr>
          <w:rFonts w:ascii="Times New Roman" w:hAnsi="Times New Roman" w:eastAsia="宋体"/>
          <w:b/>
          <w:sz w:val="21"/>
        </w:rPr>
        <w:t>一团四界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白色的体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透明的体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透明体越来越亮、放出光明</w:t>
      </w:r>
      <w:r>
        <w:rPr>
          <w:rFonts w:ascii="Times New Roman" w:hAnsi="Times New Roman" w:eastAsia="宋体"/>
          <w:b w:val="0"/>
          <w:sz w:val="21"/>
        </w:rPr>
        <w:t>。到这时候，老师会提醒你注意</w:t>
      </w:r>
      <w:r>
        <w:rPr>
          <w:rFonts w:ascii="Times New Roman" w:hAnsi="Times New Roman" w:eastAsia="宋体"/>
          <w:b/>
          <w:sz w:val="21"/>
        </w:rPr>
        <w:t>透明体里面的空间</w:t>
      </w:r>
      <w:r>
        <w:rPr>
          <w:rFonts w:ascii="Times New Roman" w:hAnsi="Times New Roman" w:eastAsia="宋体"/>
          <w:b w:val="0"/>
          <w:sz w:val="21"/>
        </w:rPr>
        <w:t>（色聚中间的空界）；大多数人一见那个空间，透明体就</w:t>
      </w:r>
      <w:r>
        <w:rPr>
          <w:rFonts w:ascii="Times New Roman" w:hAnsi="Times New Roman" w:eastAsia="宋体"/>
          <w:b/>
          <w:sz w:val="21"/>
        </w:rPr>
        <w:t>碎开</w:t>
      </w:r>
      <w:r>
        <w:rPr>
          <w:rFonts w:ascii="Times New Roman" w:hAnsi="Times New Roman" w:eastAsia="宋体"/>
          <w:b w:val="0"/>
          <w:sz w:val="21"/>
        </w:rPr>
        <w:t>了，或者直接见到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 w:val="0"/>
          <w:sz w:val="21"/>
        </w:rPr>
        <w:t>。再往下，是在</w:t>
      </w:r>
      <w:r>
        <w:rPr>
          <w:rFonts w:ascii="Times New Roman" w:hAnsi="Times New Roman" w:eastAsia="宋体"/>
          <w:b/>
          <w:sz w:val="21"/>
        </w:rPr>
        <w:t>单一色聚</w:t>
      </w:r>
      <w:r>
        <w:rPr>
          <w:rFonts w:ascii="Times New Roman" w:hAnsi="Times New Roman" w:eastAsia="宋体"/>
          <w:b w:val="0"/>
          <w:sz w:val="21"/>
        </w:rPr>
        <w:t>里逐一观察地、水、火、风；若做不到，就先交替观「全身的硬」与「某一粒色聚里的硬」，成功了再一样一样加；熟练之后，进一步观色聚里的颜色、香、味、食素等所造色。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这一路在干什么？一句话：</w:t>
      </w:r>
      <w:r>
        <w:rPr>
          <w:rFonts w:ascii="Times New Roman" w:hAnsi="Times New Roman" w:eastAsia="宋体"/>
          <w:b/>
          <w:sz w:val="21"/>
        </w:rPr>
        <w:t>把「我」拆得越来越细、越来越真实。</w:t>
      </w:r>
      <w:r>
        <w:rPr>
          <w:rFonts w:ascii="Times New Roman" w:hAnsi="Times New Roman" w:eastAsia="宋体"/>
          <w:b w:val="0"/>
          <w:sz w:val="21"/>
        </w:rPr>
        <w:t>「头发」还带着一点「我的」味道；到「色聚、究竟色法」，就只剩下</w:t>
      </w:r>
      <w:r>
        <w:rPr>
          <w:rFonts w:ascii="Times New Roman" w:hAnsi="Times New Roman" w:eastAsia="宋体"/>
          <w:b/>
          <w:sz w:val="21"/>
        </w:rPr>
        <w:t>生灭的、无主的</w:t>
      </w:r>
      <w:r>
        <w:rPr>
          <w:rFonts w:ascii="Times New Roman" w:hAnsi="Times New Roman" w:eastAsia="宋体"/>
          <w:b w:val="0"/>
          <w:sz w:val="21"/>
        </w:rPr>
        <w:t>；到「名色法」，就直指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>（五蕴、五取蕴）。</w:t>
      </w:r>
      <w:r>
        <w:rPr>
          <w:rFonts w:ascii="Times New Roman" w:hAnsi="Times New Roman" w:eastAsia="宋体"/>
          <w:b/>
          <w:sz w:val="21"/>
        </w:rPr>
        <w:t>不是要把身体想得恶心，是要把它看得真实。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要守住的是：</w:t>
      </w:r>
      <w:r>
        <w:rPr>
          <w:rFonts w:ascii="Times New Roman" w:hAnsi="Times New Roman" w:eastAsia="宋体"/>
          <w:b/>
          <w:sz w:val="21"/>
        </w:rPr>
        <w:t>这一张图，是「方向」，不是「门票」。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今天听不懂这些名相，完全没关系；</w:t>
      </w:r>
      <w:r>
        <w:rPr>
          <w:rFonts w:ascii="Times New Roman" w:hAnsi="Times New Roman" w:eastAsia="宋体"/>
          <w:b/>
          <w:sz w:val="21"/>
        </w:rPr>
        <w:t>把顺序记住，本周即达标。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五、手工次第：从十二特相到「把身体破掉」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具体的「手工次第」，尊者讲得更细。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先修四界差别</w:t>
      </w:r>
      <w:r>
        <w:rPr>
          <w:rFonts w:ascii="Times New Roman" w:hAnsi="Times New Roman" w:eastAsia="宋体"/>
          <w:b w:val="0"/>
          <w:sz w:val="21"/>
        </w:rPr>
        <w:t>，从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 w:val="0"/>
          <w:sz w:val="21"/>
        </w:rPr>
        <w:t>入手——地、水、火、风每一界各有它的一组特相，先把这些特相认清楚。接着</w:t>
      </w:r>
      <w:r>
        <w:rPr>
          <w:rFonts w:ascii="Times New Roman" w:hAnsi="Times New Roman" w:eastAsia="宋体"/>
          <w:b/>
          <w:sz w:val="21"/>
        </w:rPr>
        <w:t>修色法</w:t>
      </w:r>
      <w:r>
        <w:rPr>
          <w:rFonts w:ascii="Times New Roman" w:hAnsi="Times New Roman" w:eastAsia="宋体"/>
          <w:b w:val="0"/>
          <w:sz w:val="21"/>
        </w:rPr>
        <w:t>：把身体分析到</w:t>
      </w:r>
      <w:r>
        <w:rPr>
          <w:rFonts w:ascii="Times New Roman" w:hAnsi="Times New Roman" w:eastAsia="宋体"/>
          <w:b/>
          <w:sz w:val="21"/>
        </w:rPr>
        <w:t>色法</w:t>
      </w:r>
      <w:r>
        <w:rPr>
          <w:rFonts w:ascii="Times New Roman" w:hAnsi="Times New Roman" w:eastAsia="宋体"/>
          <w:b w:val="0"/>
          <w:sz w:val="21"/>
        </w:rPr>
        <w:t>这一层，一共有</w:t>
      </w:r>
      <w:r>
        <w:rPr>
          <w:rFonts w:ascii="Times New Roman" w:hAnsi="Times New Roman" w:eastAsia="宋体"/>
          <w:b/>
          <w:sz w:val="21"/>
        </w:rPr>
        <w:t>六门二十八种色法</w:t>
      </w:r>
      <w:r>
        <w:rPr>
          <w:rFonts w:ascii="Times New Roman" w:hAnsi="Times New Roman" w:eastAsia="宋体"/>
          <w:b w:val="0"/>
          <w:sz w:val="21"/>
        </w:rPr>
        <w:t>。再</w:t>
      </w:r>
      <w:r>
        <w:rPr>
          <w:rFonts w:ascii="Times New Roman" w:hAnsi="Times New Roman" w:eastAsia="宋体"/>
          <w:b/>
          <w:sz w:val="21"/>
        </w:rPr>
        <w:t>修名法</w:t>
      </w:r>
      <w:r>
        <w:rPr>
          <w:rFonts w:ascii="Times New Roman" w:hAnsi="Times New Roman" w:eastAsia="宋体"/>
          <w:b w:val="0"/>
          <w:sz w:val="21"/>
        </w:rPr>
        <w:t>：把心与心所分析到</w:t>
      </w:r>
      <w:r>
        <w:rPr>
          <w:rFonts w:ascii="Times New Roman" w:hAnsi="Times New Roman" w:eastAsia="宋体"/>
          <w:b/>
          <w:sz w:val="21"/>
        </w:rPr>
        <w:t>名法</w:t>
      </w:r>
      <w:r>
        <w:rPr>
          <w:rFonts w:ascii="Times New Roman" w:hAnsi="Times New Roman" w:eastAsia="宋体"/>
          <w:b w:val="0"/>
          <w:sz w:val="21"/>
        </w:rPr>
        <w:t>这一层，一共有</w:t>
      </w:r>
      <w:r>
        <w:rPr>
          <w:rFonts w:ascii="Times New Roman" w:hAnsi="Times New Roman" w:eastAsia="宋体"/>
          <w:b/>
          <w:sz w:val="21"/>
        </w:rPr>
        <w:t>三十七个名法</w:t>
      </w:r>
      <w:r>
        <w:rPr>
          <w:rFonts w:ascii="Times New Roman" w:hAnsi="Times New Roman" w:eastAsia="宋体"/>
          <w:b w:val="0"/>
          <w:sz w:val="21"/>
        </w:rPr>
        <w:t>。再往后，看</w:t>
      </w:r>
      <w:r>
        <w:rPr>
          <w:rFonts w:ascii="Times New Roman" w:hAnsi="Times New Roman" w:eastAsia="宋体"/>
          <w:b/>
          <w:sz w:val="21"/>
        </w:rPr>
        <w:t>心路</w:t>
      </w:r>
      <w:r>
        <w:rPr>
          <w:rFonts w:ascii="Times New Roman" w:hAnsi="Times New Roman" w:eastAsia="宋体"/>
          <w:b w:val="0"/>
          <w:sz w:val="21"/>
        </w:rPr>
        <w:t>、看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。到最后，</w:t>
      </w:r>
      <w:r>
        <w:rPr>
          <w:rFonts w:ascii="Times New Roman" w:hAnsi="Times New Roman" w:eastAsia="宋体"/>
          <w:b/>
          <w:sz w:val="21"/>
        </w:rPr>
        <w:t>把身体破掉、找「空界」</w:t>
      </w:r>
      <w:r>
        <w:rPr>
          <w:rFonts w:ascii="Times New Roman" w:hAnsi="Times New Roman" w:eastAsia="宋体"/>
          <w:b w:val="0"/>
          <w:sz w:val="21"/>
        </w:rPr>
        <w:t>，再</w:t>
      </w:r>
      <w:r>
        <w:rPr>
          <w:rFonts w:ascii="Times New Roman" w:hAnsi="Times New Roman" w:eastAsia="宋体"/>
          <w:b/>
          <w:sz w:val="21"/>
        </w:rPr>
        <w:t>转修其他业处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这里再把「越拆越细」拆开来说。一粒色聚里，至少有</w:t>
      </w:r>
      <w:r>
        <w:rPr>
          <w:rFonts w:ascii="Times New Roman" w:hAnsi="Times New Roman" w:eastAsia="宋体"/>
          <w:b/>
          <w:sz w:val="21"/>
        </w:rPr>
        <w:t>八种究竟色法</w:t>
      </w:r>
      <w:r>
        <w:rPr>
          <w:rFonts w:ascii="Times New Roman" w:hAnsi="Times New Roman" w:eastAsia="宋体"/>
          <w:b w:val="0"/>
          <w:sz w:val="21"/>
        </w:rPr>
        <w:t>：地、水、火、风，加上颜色、香、味、食素。能把它们一一照见，就叫</w:t>
      </w:r>
      <w:r>
        <w:rPr>
          <w:rFonts w:ascii="Times New Roman" w:hAnsi="Times New Roman" w:eastAsia="宋体"/>
          <w:b/>
          <w:sz w:val="21"/>
        </w:rPr>
        <w:t>照见究竟色法</w:t>
      </w:r>
      <w:r>
        <w:rPr>
          <w:rFonts w:ascii="Times New Roman" w:hAnsi="Times New Roman" w:eastAsia="宋体"/>
          <w:b w:val="0"/>
          <w:sz w:val="21"/>
        </w:rPr>
        <w:t>；这一步同时</w:t>
      </w:r>
      <w:r>
        <w:rPr>
          <w:rFonts w:ascii="Times New Roman" w:hAnsi="Times New Roman" w:eastAsia="宋体"/>
          <w:b/>
          <w:sz w:val="21"/>
        </w:rPr>
        <w:t>破除三种密集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相续密集</w:t>
      </w:r>
      <w:r>
        <w:rPr>
          <w:rFonts w:ascii="Times New Roman" w:hAnsi="Times New Roman" w:eastAsia="宋体"/>
          <w:b w:val="0"/>
          <w:sz w:val="21"/>
        </w:rPr>
        <w:t>——不再见「众生、有情、男人、女人」，只见色聚微粒，知道相续是刹那刹那在发生的；</w:t>
      </w:r>
      <w:r>
        <w:rPr>
          <w:rFonts w:ascii="Times New Roman" w:hAnsi="Times New Roman" w:eastAsia="宋体"/>
          <w:b/>
          <w:sz w:val="21"/>
        </w:rPr>
        <w:t>组合密集</w:t>
      </w:r>
      <w:r>
        <w:rPr>
          <w:rFonts w:ascii="Times New Roman" w:hAnsi="Times New Roman" w:eastAsia="宋体"/>
          <w:b w:val="0"/>
          <w:sz w:val="21"/>
        </w:rPr>
        <w:t>——把色聚分析到最少的八种色法，不再把它当成一个整体；</w:t>
      </w:r>
      <w:r>
        <w:rPr>
          <w:rFonts w:ascii="Times New Roman" w:hAnsi="Times New Roman" w:eastAsia="宋体"/>
          <w:b/>
          <w:sz w:val="21"/>
        </w:rPr>
        <w:t>作用密集</w:t>
      </w:r>
      <w:r>
        <w:rPr>
          <w:rFonts w:ascii="Times New Roman" w:hAnsi="Times New Roman" w:eastAsia="宋体"/>
          <w:b w:val="0"/>
          <w:sz w:val="21"/>
        </w:rPr>
        <w:t>——看出每一色法各有各的特相、作用、现起、近因，例如地界是承载、水界是黏结，彼此不同。依《清净道论》，三种密集都破了，才算彻底照见究竟色法。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至于这一段的定力算什么，尊者也说得很清楚：能在单一色聚里同时观四界时，会生起</w:t>
      </w:r>
      <w:r>
        <w:rPr>
          <w:rFonts w:ascii="Times New Roman" w:hAnsi="Times New Roman" w:eastAsia="宋体"/>
          <w:b/>
          <w:sz w:val="21"/>
        </w:rPr>
        <w:t>很强有力</w:t>
      </w:r>
      <w:r>
        <w:rPr>
          <w:rFonts w:ascii="Times New Roman" w:hAnsi="Times New Roman" w:eastAsia="宋体"/>
          <w:b w:val="0"/>
          <w:sz w:val="21"/>
        </w:rPr>
        <w:t>的定——《义注》称它为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，《复注》称为</w:t>
      </w:r>
      <w:r>
        <w:rPr>
          <w:rFonts w:ascii="Times New Roman" w:hAnsi="Times New Roman" w:eastAsia="宋体"/>
          <w:b/>
          <w:sz w:val="21"/>
        </w:rPr>
        <w:t>刹那定</w:t>
      </w:r>
      <w:r>
        <w:rPr>
          <w:rFonts w:ascii="Times New Roman" w:hAnsi="Times New Roman" w:eastAsia="宋体"/>
          <w:b w:val="0"/>
          <w:sz w:val="21"/>
        </w:rPr>
        <w:t>；而且</w:t>
      </w:r>
      <w:r>
        <w:rPr>
          <w:rFonts w:ascii="Times New Roman" w:hAnsi="Times New Roman" w:eastAsia="宋体"/>
          <w:b/>
          <w:sz w:val="21"/>
        </w:rPr>
        <w:t>四界差别无论怎么精进，都不能到达禅那</w:t>
      </w:r>
      <w:r>
        <w:rPr>
          <w:rFonts w:ascii="Times New Roman" w:hAnsi="Times New Roman" w:eastAsia="宋体"/>
          <w:b w:val="0"/>
          <w:sz w:val="21"/>
        </w:rPr>
        <w:t>，这也是《复注》判它为刹那定的原因。就安止定而言，身念处十四种修法里，只有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三十二身分的厌恶作意</w:t>
      </w:r>
      <w:r>
        <w:rPr>
          <w:rFonts w:ascii="Times New Roman" w:hAnsi="Times New Roman" w:eastAsia="宋体"/>
          <w:b w:val="0"/>
          <w:sz w:val="21"/>
        </w:rPr>
        <w:t>能到达安止定（后者能证初禅）；而</w:t>
      </w:r>
      <w:r>
        <w:rPr>
          <w:rFonts w:ascii="Times New Roman" w:hAnsi="Times New Roman" w:eastAsia="宋体"/>
          <w:b/>
          <w:sz w:val="21"/>
        </w:rPr>
        <w:t>界作意</w:t>
      </w:r>
      <w:r>
        <w:rPr>
          <w:rFonts w:ascii="Times New Roman" w:hAnsi="Times New Roman" w:eastAsia="宋体"/>
          <w:b w:val="0"/>
          <w:sz w:val="21"/>
        </w:rPr>
        <w:t>本身既是止禅的业处、也是观禅的业处，它的定力顶端，就是近行定／刹那定。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要补充一句：这些「色法」「名法」的数目，不是叫我们去背诵，而是告诉我们——</w:t>
      </w:r>
      <w:r>
        <w:rPr>
          <w:rFonts w:ascii="Times New Roman" w:hAnsi="Times New Roman" w:eastAsia="宋体"/>
          <w:b/>
          <w:sz w:val="21"/>
        </w:rPr>
        <w:t>身心分析到最后，是可以被数得清、看得明的；数得清，恰恰说明它里面没有一个「我」。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同样的边界，务必守住：</w:t>
      </w:r>
      <w:r>
        <w:rPr>
          <w:rFonts w:ascii="Times New Roman" w:hAnsi="Times New Roman" w:eastAsia="宋体"/>
          <w:b/>
          <w:sz w:val="21"/>
        </w:rPr>
        <w:t>这是方向图，不是本周的任务。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「近行定」「光明」「把身体破掉」「找空界」「修名法看心路」——</w:t>
      </w:r>
      <w:r>
        <w:rPr>
          <w:rFonts w:ascii="Times New Roman" w:hAnsi="Times New Roman" w:eastAsia="宋体"/>
          <w:b/>
          <w:sz w:val="21"/>
        </w:rPr>
        <w:t>每一处都要在心里补一句：这是修学历程的方向，不是要我们本周去追求的境界。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宁可不讲，也不要让人误以为「今天就要去把身体破掉」。四界不平衡、或修习中出了问题，</w:t>
      </w:r>
      <w:r>
        <w:rPr>
          <w:rFonts w:ascii="Times New Roman" w:hAnsi="Times New Roman" w:eastAsia="宋体"/>
          <w:b/>
          <w:sz w:val="21"/>
        </w:rPr>
        <w:t>要在良师指导下调整</w:t>
      </w:r>
      <w:r>
        <w:rPr>
          <w:rFonts w:ascii="Times New Roman" w:hAnsi="Times New Roman" w:eastAsia="宋体"/>
          <w:b w:val="0"/>
          <w:sz w:val="21"/>
        </w:rPr>
        <w:t>，不要自己硬撑。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六、止观行者与纯观行者：十六观智从「究竟名色法」起修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还有一点分辨要交代：修到究竟名色法这里，行者有两条路。</w:t>
      </w:r>
      <w:r>
        <w:rPr>
          <w:rFonts w:ascii="Times New Roman" w:hAnsi="Times New Roman" w:eastAsia="宋体"/>
          <w:b/>
          <w:sz w:val="21"/>
        </w:rPr>
        <w:t>止观行者</w:t>
      </w:r>
      <w:r>
        <w:rPr>
          <w:rFonts w:ascii="Times New Roman" w:hAnsi="Times New Roman" w:eastAsia="宋体"/>
          <w:b w:val="0"/>
          <w:sz w:val="21"/>
        </w:rPr>
        <w:t>，是先用「止」（定力）把心稳稳扎下——包括以三十二身分成就的定力——再从究竟名色法起，修观；</w:t>
      </w:r>
      <w:r>
        <w:rPr>
          <w:rFonts w:ascii="Times New Roman" w:hAnsi="Times New Roman" w:eastAsia="宋体"/>
          <w:b/>
          <w:sz w:val="21"/>
        </w:rPr>
        <w:t>纯观行者</w:t>
      </w:r>
      <w:r>
        <w:rPr>
          <w:rFonts w:ascii="Times New Roman" w:hAnsi="Times New Roman" w:eastAsia="宋体"/>
          <w:b w:val="0"/>
          <w:sz w:val="21"/>
        </w:rPr>
        <w:t>，则不依深定，直接从四界差别、从究竟名色法起修观。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不论哪一条路，</w:t>
      </w:r>
      <w:r>
        <w:rPr>
          <w:rFonts w:ascii="Times New Roman" w:hAnsi="Times New Roman" w:eastAsia="宋体"/>
          <w:b/>
          <w:sz w:val="21"/>
        </w:rPr>
        <w:t>十六观智，都是从「究竟名色法」起修的</w:t>
      </w:r>
      <w:r>
        <w:rPr>
          <w:rFonts w:ascii="Times New Roman" w:hAnsi="Times New Roman" w:eastAsia="宋体"/>
          <w:b w:val="0"/>
          <w:sz w:val="21"/>
        </w:rPr>
        <w:t>——也就是说，前面那一段「四界差别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究竟色法／究竟名法」，是观的</w:t>
      </w:r>
      <w:r>
        <w:rPr>
          <w:rFonts w:ascii="Times New Roman" w:hAnsi="Times New Roman" w:eastAsia="宋体"/>
          <w:b/>
          <w:sz w:val="21"/>
        </w:rPr>
        <w:t>地基</w:t>
      </w:r>
      <w:r>
        <w:rPr>
          <w:rFonts w:ascii="Times New Roman" w:hAnsi="Times New Roman" w:eastAsia="宋体"/>
          <w:b w:val="0"/>
          <w:sz w:val="21"/>
        </w:rPr>
        <w:t>；地基打稳了，观智才一层一层往上走。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把这条阶梯一级一级念过去，心里就有个次序：</w:t>
      </w:r>
      <w:r>
        <w:rPr>
          <w:rFonts w:ascii="Times New Roman" w:hAnsi="Times New Roman" w:eastAsia="宋体"/>
          <w:b/>
          <w:sz w:val="21"/>
        </w:rPr>
        <w:t>名色分别智</w:t>
      </w:r>
      <w:r>
        <w:rPr>
          <w:rFonts w:ascii="Times New Roman" w:hAnsi="Times New Roman" w:eastAsia="宋体"/>
          <w:b w:val="0"/>
          <w:sz w:val="21"/>
        </w:rPr>
        <w:t>——依内身、外身、内外身观照究竟名色法，不见人、我、众生、男人、女人，唯见究竟色法与究竟名法；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——观名色的因：过去世的无明、爱、取、行、业五种因，与今生五蕴的因果关系；</w:t>
      </w:r>
      <w:r>
        <w:rPr>
          <w:rFonts w:ascii="Times New Roman" w:hAnsi="Times New Roman" w:eastAsia="宋体"/>
          <w:b/>
          <w:sz w:val="21"/>
        </w:rPr>
        <w:t>思惟智</w:t>
      </w:r>
      <w:r>
        <w:rPr>
          <w:rFonts w:ascii="Times New Roman" w:hAnsi="Times New Roman" w:eastAsia="宋体"/>
          <w:b w:val="0"/>
          <w:sz w:val="21"/>
        </w:rPr>
        <w:t>——观这十种名色法（五种因、五种果）皆无常、皆苦、皆无我；</w:t>
      </w:r>
      <w:r>
        <w:rPr>
          <w:rFonts w:ascii="Times New Roman" w:hAnsi="Times New Roman" w:eastAsia="宋体"/>
          <w:b/>
          <w:sz w:val="21"/>
        </w:rPr>
        <w:t>生灭随观智</w:t>
      </w:r>
      <w:r>
        <w:rPr>
          <w:rFonts w:ascii="Times New Roman" w:hAnsi="Times New Roman" w:eastAsia="宋体"/>
          <w:b w:val="0"/>
          <w:sz w:val="21"/>
        </w:rPr>
        <w:t>——观两种生灭：</w:t>
      </w:r>
      <w:r>
        <w:rPr>
          <w:rFonts w:ascii="Times New Roman" w:hAnsi="Times New Roman" w:eastAsia="宋体"/>
          <w:b/>
          <w:sz w:val="21"/>
        </w:rPr>
        <w:t>因缘生灭</w:t>
      </w:r>
      <w:r>
        <w:rPr>
          <w:rFonts w:ascii="Times New Roman" w:hAnsi="Times New Roman" w:eastAsia="宋体"/>
          <w:b w:val="0"/>
          <w:sz w:val="21"/>
        </w:rPr>
        <w:t>（五因生故五蕴生，五因灭故五蕴灭）与</w:t>
      </w:r>
      <w:r>
        <w:rPr>
          <w:rFonts w:ascii="Times New Roman" w:hAnsi="Times New Roman" w:eastAsia="宋体"/>
          <w:b/>
          <w:sz w:val="21"/>
        </w:rPr>
        <w:t>刹那生灭</w:t>
      </w:r>
      <w:r>
        <w:rPr>
          <w:rFonts w:ascii="Times New Roman" w:hAnsi="Times New Roman" w:eastAsia="宋体"/>
          <w:b w:val="0"/>
          <w:sz w:val="21"/>
        </w:rPr>
        <w:t>（一生起就立即坏灭）；再往上，生灭随观智成熟，只专注行法的</w:t>
      </w:r>
      <w:r>
        <w:rPr>
          <w:rFonts w:ascii="Times New Roman" w:hAnsi="Times New Roman" w:eastAsia="宋体"/>
          <w:b/>
          <w:sz w:val="21"/>
        </w:rPr>
        <w:t>坏灭</w:t>
      </w:r>
      <w:r>
        <w:rPr>
          <w:rFonts w:ascii="Times New Roman" w:hAnsi="Times New Roman" w:eastAsia="宋体"/>
          <w:b w:val="0"/>
          <w:sz w:val="21"/>
        </w:rPr>
        <w:t>、不再专注生起，就是</w:t>
      </w:r>
      <w:r>
        <w:rPr>
          <w:rFonts w:ascii="Times New Roman" w:hAnsi="Times New Roman" w:eastAsia="宋体"/>
          <w:b/>
          <w:sz w:val="21"/>
        </w:rPr>
        <w:t>坏灭随观智</w:t>
      </w:r>
      <w:r>
        <w:rPr>
          <w:rFonts w:ascii="Times New Roman" w:hAnsi="Times New Roman" w:eastAsia="宋体"/>
          <w:b w:val="0"/>
          <w:sz w:val="21"/>
        </w:rPr>
        <w:t>，一路到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；观智成熟，</w:t>
      </w:r>
      <w:r>
        <w:rPr>
          <w:rFonts w:ascii="Times New Roman" w:hAnsi="Times New Roman" w:eastAsia="宋体"/>
          <w:b/>
          <w:sz w:val="21"/>
        </w:rPr>
        <w:t>道智与果智</w:t>
      </w:r>
      <w:r>
        <w:rPr>
          <w:rFonts w:ascii="Times New Roman" w:hAnsi="Times New Roman" w:eastAsia="宋体"/>
          <w:b w:val="0"/>
          <w:sz w:val="21"/>
        </w:rPr>
        <w:t>生起，以涅槃为目标，烦恼一分一分被断除，直到「</w:t>
      </w:r>
      <w:r>
        <w:rPr>
          <w:rFonts w:ascii="Times New Roman" w:hAnsi="Times New Roman" w:eastAsia="宋体"/>
          <w:b/>
          <w:sz w:val="21"/>
        </w:rPr>
        <w:t>无所依而住，亦不执取于世间的一切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还有一条不能漏：</w:t>
      </w:r>
      <w:r>
        <w:rPr>
          <w:rFonts w:ascii="Times New Roman" w:hAnsi="Times New Roman" w:eastAsia="宋体"/>
          <w:b/>
          <w:sz w:val="21"/>
        </w:rPr>
        <w:t>必须内外俱观</w:t>
      </w:r>
      <w:r>
        <w:rPr>
          <w:rFonts w:ascii="Times New Roman" w:hAnsi="Times New Roman" w:eastAsia="宋体"/>
          <w:b w:val="0"/>
          <w:sz w:val="21"/>
        </w:rPr>
        <w:t>。只观自己的名色是无常、苦、无我，不够；还要观外在他人——尤其是自己最执著的那些人——的名色法，否则渴爱、骄慢、邪见去不干净。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这也再一次说明：</w:t>
      </w:r>
      <w:r>
        <w:rPr>
          <w:rFonts w:ascii="Times New Roman" w:hAnsi="Times New Roman" w:eastAsia="宋体"/>
          <w:b/>
          <w:sz w:val="21"/>
        </w:rPr>
        <w:t>三十二身分不是终点，它是这一段长路的起点、是「止→观」的桥。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带组的时候，还有两个「刹车」要记住：若有人</w:t>
      </w:r>
      <w:r>
        <w:rPr>
          <w:rFonts w:ascii="Times New Roman" w:hAnsi="Times New Roman" w:eastAsia="宋体"/>
          <w:b/>
          <w:sz w:val="21"/>
        </w:rPr>
        <w:t>焦虑</w:t>
      </w:r>
      <w:r>
        <w:rPr>
          <w:rFonts w:ascii="Times New Roman" w:hAnsi="Times New Roman" w:eastAsia="宋体"/>
          <w:b w:val="0"/>
          <w:sz w:val="21"/>
        </w:rPr>
        <w:t>（「我还差得远」），就说「</w:t>
      </w:r>
      <w:r>
        <w:rPr>
          <w:rFonts w:ascii="Times New Roman" w:hAnsi="Times New Roman" w:eastAsia="宋体"/>
          <w:b/>
          <w:sz w:val="21"/>
        </w:rPr>
        <w:t>方向清楚，本身就是进度</w:t>
      </w:r>
      <w:r>
        <w:rPr>
          <w:rFonts w:ascii="Times New Roman" w:hAnsi="Times New Roman" w:eastAsia="宋体"/>
          <w:b w:val="0"/>
          <w:sz w:val="21"/>
        </w:rPr>
        <w:t>」；若有人</w:t>
      </w:r>
      <w:r>
        <w:rPr>
          <w:rFonts w:ascii="Times New Roman" w:hAnsi="Times New Roman" w:eastAsia="宋体"/>
          <w:b/>
          <w:sz w:val="21"/>
        </w:rPr>
        <w:t>冒进</w:t>
      </w:r>
      <w:r>
        <w:rPr>
          <w:rFonts w:ascii="Times New Roman" w:hAnsi="Times New Roman" w:eastAsia="宋体"/>
          <w:b w:val="0"/>
          <w:sz w:val="21"/>
        </w:rPr>
        <w:t>（「我要去修观智了」），就说「</w:t>
      </w:r>
      <w:r>
        <w:rPr>
          <w:rFonts w:ascii="Times New Roman" w:hAnsi="Times New Roman" w:eastAsia="宋体"/>
          <w:b/>
          <w:sz w:val="21"/>
        </w:rPr>
        <w:t>先止后观、依师而修；今天只做脚下这一步</w:t>
      </w:r>
      <w:r>
        <w:rPr>
          <w:rFonts w:ascii="Times New Roman" w:hAnsi="Times New Roman" w:eastAsia="宋体"/>
          <w:b w:val="0"/>
          <w:sz w:val="21"/>
        </w:rPr>
        <w:t>」。</w:t>
      </w:r>
      <w:r>
        <w:rPr>
          <w:rFonts w:ascii="Times New Roman" w:hAnsi="Times New Roman" w:eastAsia="宋体"/>
          <w:b/>
          <w:sz w:val="21"/>
        </w:rPr>
        <w:t>一句话总纲：桥要走，但不赶、不跳、不比。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七、收束：桥要走，不赶、不跳、不比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各位贤友，这一篇我们把这座桥量完了。请带走四句话：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第一，「用心不用脑」</w:t>
      </w:r>
      <w:r>
        <w:rPr>
          <w:rFonts w:ascii="Times New Roman" w:hAnsi="Times New Roman" w:eastAsia="宋体"/>
          <w:b w:val="0"/>
          <w:sz w:val="21"/>
        </w:rPr>
        <w:t>——一切止观业处，都用「</w:t>
      </w:r>
      <w:r>
        <w:rPr>
          <w:rFonts w:ascii="Times New Roman" w:hAnsi="Times New Roman" w:eastAsia="宋体"/>
          <w:b/>
          <w:sz w:val="21"/>
        </w:rPr>
        <w:t>意门</w:t>
      </w:r>
      <w:r>
        <w:rPr>
          <w:rFonts w:ascii="Times New Roman" w:hAnsi="Times New Roman" w:eastAsia="宋体"/>
          <w:b w:val="0"/>
          <w:sz w:val="21"/>
        </w:rPr>
        <w:t>」（心）观察；</w:t>
      </w:r>
      <w:r>
        <w:rPr>
          <w:rFonts w:ascii="Times New Roman" w:hAnsi="Times New Roman" w:eastAsia="宋体"/>
          <w:b/>
          <w:sz w:val="21"/>
        </w:rPr>
        <w:t>心是精神活动的中枢，大脑是「开关」</w:t>
      </w:r>
      <w:r>
        <w:rPr>
          <w:rFonts w:ascii="Times New Roman" w:hAnsi="Times New Roman" w:eastAsia="宋体"/>
          <w:b w:val="0"/>
          <w:sz w:val="21"/>
        </w:rPr>
        <w:t>；把心放在心脏，让身分在此呈现。这是</w:t>
      </w:r>
      <w:r>
        <w:rPr>
          <w:rFonts w:ascii="Times New Roman" w:hAnsi="Times New Roman" w:eastAsia="宋体"/>
          <w:b/>
          <w:sz w:val="21"/>
        </w:rPr>
        <w:t>针对禅修观照</w:t>
      </w:r>
      <w:r>
        <w:rPr>
          <w:rFonts w:ascii="Times New Roman" w:hAnsi="Times New Roman" w:eastAsia="宋体"/>
          <w:b w:val="0"/>
          <w:sz w:val="21"/>
        </w:rPr>
        <w:t>的用门提醒，</w:t>
      </w:r>
      <w:r>
        <w:rPr>
          <w:rFonts w:ascii="Times New Roman" w:hAnsi="Times New Roman" w:eastAsia="宋体"/>
          <w:b/>
          <w:sz w:val="21"/>
        </w:rPr>
        <w:t>不是要人在生活中彻底「不用脑」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第二，看清路线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三十二身分（止）→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究竟色法／究竟名法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观智次第（坏灭随观智…行舍智）→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圣道生起、涅槃。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第三，手工次第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色法（六门二十八种色法）→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名法（三十七个名法）→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看心路、近行定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把身体破掉、找空界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转修其他业处。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第四，也是最重要的一句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这一张图，是「方向」，不是「门票」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不追求境界、不以体验自许、不互相比较。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把这一整条路收进四个字里，就是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五蕴、五取蕴为目标的正念，是苦谛</w:t>
      </w:r>
      <w:r>
        <w:rPr>
          <w:rFonts w:ascii="Times New Roman" w:hAnsi="Times New Roman" w:eastAsia="宋体"/>
          <w:b w:val="0"/>
          <w:sz w:val="21"/>
        </w:rPr>
        <w:t>；无明、爱、取、行、业这五种苦的因，是集谛；因与果完全灭尽，是世间的灭谛，涅槃是出世间的灭谛；而这条路本身，就是道谛。</w:t>
      </w:r>
      <w:r>
        <w:rPr>
          <w:rFonts w:ascii="Times New Roman" w:hAnsi="Times New Roman" w:eastAsia="宋体"/>
          <w:b/>
          <w:sz w:val="21"/>
        </w:rPr>
        <w:t>四圣谛，就是这张地图的图例。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身至念是「止→观」的桥。过桥是为了如实看清，不是为了得到什么。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桥要走，但</w:t>
      </w:r>
      <w:r>
        <w:rPr>
          <w:rFonts w:ascii="Times New Roman" w:hAnsi="Times New Roman" w:eastAsia="宋体"/>
          <w:b/>
          <w:sz w:val="21"/>
        </w:rPr>
        <w:t>不赶、不跳、不比</w:t>
      </w:r>
      <w:r>
        <w:rPr>
          <w:rFonts w:ascii="Times New Roman" w:hAnsi="Times New Roman" w:eastAsia="宋体"/>
          <w:b w:val="0"/>
          <w:sz w:val="21"/>
        </w:rPr>
        <w:t>——走在哪一步，就在哪一步老实住。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守住这三条线：</w:t>
      </w:r>
      <w:r>
        <w:rPr>
          <w:rFonts w:ascii="Times New Roman" w:hAnsi="Times New Roman" w:eastAsia="宋体"/>
          <w:b/>
          <w:sz w:val="21"/>
        </w:rPr>
        <w:t>不自我嫌弃、不嫌恶他人、不追求境界。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个，请慢，给沉默留出空间）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「本周之前，你有没有过这样的想法：『只要我一直念三十二身分，就该离证果越来越近了？』」</w:t>
      </w:r>
      <w:r>
        <w:rPr>
          <w:rFonts w:ascii="Times New Roman" w:hAnsi="Times New Roman" w:eastAsia="宋体"/>
          <w:b w:val="0"/>
          <w:sz w:val="21"/>
        </w:rPr>
        <w:t>——今天尊者告诉我们，「证初禅」也还「非常遥远」。</w:t>
      </w:r>
      <w:r>
        <w:rPr>
          <w:rFonts w:ascii="Times New Roman" w:hAnsi="Times New Roman" w:eastAsia="宋体"/>
          <w:b/>
          <w:sz w:val="21"/>
        </w:rPr>
        <w:t>问</w:t>
      </w:r>
      <w:r>
        <w:rPr>
          <w:rFonts w:ascii="Times New Roman" w:hAnsi="Times New Roman" w:eastAsia="宋体"/>
          <w:b w:val="0"/>
          <w:sz w:val="21"/>
        </w:rPr>
        <w:t>：听到这句，你心里的第一反应是什么？是失落，还是松了一口气？为什么？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「用心，不用脑——这句话你能举出一个『用脑』的小例子吗？」</w:t>
      </w:r>
      <w:r>
        <w:rPr>
          <w:rFonts w:ascii="Times New Roman" w:hAnsi="Times New Roman" w:eastAsia="宋体"/>
          <w:b w:val="0"/>
          <w:sz w:val="21"/>
        </w:rPr>
        <w:t>——比如练到又紧又胀、越想越乱的时候。</w:t>
      </w:r>
      <w:r>
        <w:rPr>
          <w:rFonts w:ascii="Times New Roman" w:hAnsi="Times New Roman" w:eastAsia="宋体"/>
          <w:b/>
          <w:sz w:val="21"/>
        </w:rPr>
        <w:t>问</w:t>
      </w:r>
      <w:r>
        <w:rPr>
          <w:rFonts w:ascii="Times New Roman" w:hAnsi="Times New Roman" w:eastAsia="宋体"/>
          <w:b w:val="0"/>
          <w:sz w:val="21"/>
        </w:rPr>
        <w:t>：你一般是什么时候发现自己「用脑」了？后来怎么换回「用心」的？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「身至念这座桥，你走到哪一段了？」</w:t>
      </w:r>
      <w:r>
        <w:rPr>
          <w:rFonts w:ascii="Times New Roman" w:hAnsi="Times New Roman" w:eastAsia="宋体"/>
          <w:b w:val="0"/>
          <w:sz w:val="21"/>
        </w:rPr>
        <w:t>——是才刚学会「念成链」，还是已经能「取到不可喜相、心能定下来」？</w:t>
      </w:r>
      <w:r>
        <w:rPr>
          <w:rFonts w:ascii="Times New Roman" w:hAnsi="Times New Roman" w:eastAsia="宋体"/>
          <w:b/>
          <w:sz w:val="21"/>
        </w:rPr>
        <w:t>问</w:t>
      </w:r>
      <w:r>
        <w:rPr>
          <w:rFonts w:ascii="Times New Roman" w:hAnsi="Times New Roman" w:eastAsia="宋体"/>
          <w:b w:val="0"/>
          <w:sz w:val="21"/>
        </w:rPr>
        <w:t>：这一周，你更想继续把「止」扎稳，还是想试着了解一下「观」的门在哪儿？为什么？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第一问：为什么「生了厌离、证了初禅」，还「离阿拉汉道果很远」？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第二问：「用心，不用脑」——这对我们的实修意味着什么？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第三问：从「一堆身分」到「一堆色聚」到「一堆名色法」——这一路在干什么？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第四问：身至念为什么是「止→观」的桥？——桥的两头各是什么？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各位贤友，今天我们读完了这一系列的最后一段路。请把几句话带回家：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，我们收了一份「</w:t>
      </w:r>
      <w:r>
        <w:rPr>
          <w:rFonts w:ascii="Times New Roman" w:hAnsi="Times New Roman" w:eastAsia="宋体"/>
          <w:b/>
          <w:color w:val="222222"/>
          <w:sz w:val="20"/>
        </w:rPr>
        <w:t>利益清单</w:t>
      </w:r>
      <w:r>
        <w:rPr>
          <w:rFonts w:ascii="Times New Roman" w:hAnsi="Times New Roman" w:eastAsia="宋体"/>
          <w:b w:val="0"/>
          <w:color w:val="222222"/>
          <w:sz w:val="20"/>
        </w:rPr>
        <w:t>」——征服「乐与不乐」、征服「怖畏恐惧」，忍冷热饥渴蚊叮、忍恶言、忍身苦，再往上，是四色遍入四禅、乃至神通。</w:t>
      </w:r>
      <w:r>
        <w:rPr>
          <w:rFonts w:ascii="Times New Roman" w:hAnsi="Times New Roman" w:eastAsia="宋体"/>
          <w:b/>
          <w:color w:val="222222"/>
          <w:sz w:val="20"/>
        </w:rPr>
        <w:t>但请一定记住</w:t>
      </w:r>
      <w:r>
        <w:rPr>
          <w:rFonts w:ascii="Times New Roman" w:hAnsi="Times New Roman" w:eastAsia="宋体"/>
          <w:b w:val="0"/>
          <w:color w:val="222222"/>
          <w:sz w:val="20"/>
        </w:rPr>
        <w:t>：这份利益</w:t>
      </w:r>
      <w:r>
        <w:rPr>
          <w:rFonts w:ascii="Times New Roman" w:hAnsi="Times New Roman" w:eastAsia="宋体"/>
          <w:b/>
          <w:color w:val="222222"/>
          <w:sz w:val="20"/>
        </w:rPr>
        <w:t>不是「求」来的酬劳，是心静了、贪瞋轻了，自然亮的果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，我们纠正了一个「</w:t>
      </w:r>
      <w:r>
        <w:rPr>
          <w:rFonts w:ascii="Times New Roman" w:hAnsi="Times New Roman" w:eastAsia="宋体"/>
          <w:b/>
          <w:color w:val="222222"/>
          <w:sz w:val="20"/>
        </w:rPr>
        <w:t>美丽的误会</w:t>
      </w:r>
      <w:r>
        <w:rPr>
          <w:rFonts w:ascii="Times New Roman" w:hAnsi="Times New Roman" w:eastAsia="宋体"/>
          <w:b w:val="0"/>
          <w:color w:val="222222"/>
          <w:sz w:val="20"/>
        </w:rPr>
        <w:t>」：</w:t>
      </w:r>
      <w:r>
        <w:rPr>
          <w:rFonts w:ascii="Times New Roman" w:hAnsi="Times New Roman" w:eastAsia="宋体"/>
          <w:b/>
          <w:color w:val="222222"/>
          <w:sz w:val="20"/>
        </w:rPr>
        <w:t>修三十二身分，不是「对着它来回练」就证果</w:t>
      </w:r>
      <w:r>
        <w:rPr>
          <w:rFonts w:ascii="Times New Roman" w:hAnsi="Times New Roman" w:eastAsia="宋体"/>
          <w:b w:val="0"/>
          <w:color w:val="222222"/>
          <w:sz w:val="20"/>
        </w:rPr>
        <w:t>；生起厌离、证得初禅，也只是「</w:t>
      </w:r>
      <w:r>
        <w:rPr>
          <w:rFonts w:ascii="Times New Roman" w:hAnsi="Times New Roman" w:eastAsia="宋体"/>
          <w:b/>
          <w:color w:val="222222"/>
          <w:sz w:val="20"/>
        </w:rPr>
        <w:t>止禅的最高成就</w:t>
      </w:r>
      <w:r>
        <w:rPr>
          <w:rFonts w:ascii="Times New Roman" w:hAnsi="Times New Roman" w:eastAsia="宋体"/>
          <w:b w:val="0"/>
          <w:color w:val="222222"/>
          <w:sz w:val="20"/>
        </w:rPr>
        <w:t>」，</w:t>
      </w:r>
      <w:r>
        <w:rPr>
          <w:rFonts w:ascii="Times New Roman" w:hAnsi="Times New Roman" w:eastAsia="宋体"/>
          <w:b/>
          <w:color w:val="222222"/>
          <w:sz w:val="20"/>
        </w:rPr>
        <w:t>离道果还很远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，我们看清了一条</w:t>
      </w:r>
      <w:r>
        <w:rPr>
          <w:rFonts w:ascii="Times New Roman" w:hAnsi="Times New Roman" w:eastAsia="宋体"/>
          <w:b/>
          <w:color w:val="222222"/>
          <w:sz w:val="20"/>
        </w:rPr>
        <w:t>路线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三十二身分成就定力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四界差别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色聚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究竟色法／名法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苦谛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观智次第（坏灭随观智…行舍智）→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圣道生起、涅槃。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身至念，是</w:t>
      </w:r>
      <w:r>
        <w:rPr>
          <w:rFonts w:ascii="Times New Roman" w:hAnsi="Times New Roman" w:eastAsia="宋体"/>
          <w:b/>
          <w:color w:val="222222"/>
          <w:sz w:val="20"/>
        </w:rPr>
        <w:t>「止→观」的桥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这一张图，是「方向」，不是「门票」。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，也是全系列最想留给你的一句：</w:t>
      </w:r>
      <w:r>
        <w:rPr>
          <w:rFonts w:ascii="Times New Roman" w:hAnsi="Times New Roman" w:eastAsia="宋体"/>
          <w:b/>
          <w:color w:val="222222"/>
          <w:sz w:val="20"/>
        </w:rPr>
        <w:t>「用心，不用脑。」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一切止观业处都用「意门」（心）观察——</w:t>
      </w:r>
      <w:r>
        <w:rPr>
          <w:rFonts w:ascii="Times New Roman" w:hAnsi="Times New Roman" w:eastAsia="宋体"/>
          <w:b/>
          <w:color w:val="222222"/>
          <w:sz w:val="20"/>
        </w:rPr>
        <w:t>心是中枢，大脑是开关</w:t>
      </w:r>
      <w:r>
        <w:rPr>
          <w:rFonts w:ascii="Times New Roman" w:hAnsi="Times New Roman" w:eastAsia="宋体"/>
          <w:b w:val="0"/>
          <w:color w:val="222222"/>
          <w:sz w:val="20"/>
        </w:rPr>
        <w:t>；把心放在心脏，让身分在此呈现。</w:t>
      </w:r>
      <w:r>
        <w:rPr>
          <w:rFonts w:ascii="Times New Roman" w:hAnsi="Times New Roman" w:eastAsia="宋体"/>
          <w:b/>
          <w:color w:val="222222"/>
          <w:sz w:val="20"/>
        </w:rPr>
        <w:t>桥要走，但不赶、不跳、不比。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今天的落脚处，是第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7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项——「当下安乐住处」</w:t>
      </w:r>
      <w:r>
        <w:rPr>
          <w:rFonts w:ascii="Times New Roman" w:hAnsi="Times New Roman" w:eastAsia="宋体"/>
          <w:b w:val="0"/>
          <w:color w:val="222222"/>
          <w:sz w:val="20"/>
        </w:rPr>
        <w:t>：散乱、昏沉、烦恼起时，坐下来念几句三十二身分，心就有地方安放。</w:t>
      </w:r>
      <w:r>
        <w:rPr>
          <w:rFonts w:ascii="Times New Roman" w:hAnsi="Times New Roman" w:eastAsia="宋体"/>
          <w:b/>
          <w:color w:val="222222"/>
          <w:sz w:val="20"/>
        </w:rPr>
        <w:t>身至念，是心的家；止稳了，路才走得远。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本系列到此圆满。往后可依止善友，按次第深入四界差别与观禅；涉身念处整体脉络，详见读书会06；涉慈心禅，详见读书会02。</w:t>
      </w:r>
      <w:r>
        <w:rPr>
          <w:rFonts w:ascii="Times New Roman" w:hAnsi="Times New Roman" w:eastAsia="宋体"/>
          <w:b/>
          <w:color w:val="222222"/>
          <w:sz w:val="20"/>
        </w:rPr>
        <w:t>守住三条线：不自我嫌弃、不嫌恶他人、不追求境界。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本周作业：每日以「</w:t>
      </w:r>
      <w:r>
        <w:rPr>
          <w:rFonts w:ascii="Times New Roman" w:hAnsi="Times New Roman" w:eastAsia="宋体"/>
          <w:b/>
          <w:color w:val="222222"/>
          <w:sz w:val="20"/>
        </w:rPr>
        <w:t>利益清单</w:t>
      </w:r>
      <w:r>
        <w:rPr>
          <w:rFonts w:ascii="Times New Roman" w:hAnsi="Times New Roman" w:eastAsia="宋体"/>
          <w:b w:val="0"/>
          <w:color w:val="222222"/>
          <w:sz w:val="20"/>
        </w:rPr>
        <w:t>」为纲，择一组做一次身分作意（约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</w:t>
      </w:r>
      <w:r>
        <w:rPr>
          <w:rFonts w:ascii="Times New Roman" w:hAnsi="Times New Roman" w:eastAsia="宋体"/>
          <w:b/>
          <w:color w:val="222222"/>
          <w:sz w:val="20"/>
        </w:rPr>
        <w:t>用心、不用脑</w:t>
      </w:r>
      <w:r>
        <w:rPr>
          <w:rFonts w:ascii="Times New Roman" w:hAnsi="Times New Roman" w:eastAsia="宋体"/>
          <w:b w:val="0"/>
          <w:color w:val="222222"/>
          <w:sz w:val="20"/>
        </w:rPr>
        <w:t>；记录一次「烦恼被看轻／心转清凉／苦受不再被加重」的当下（一两句话即可）；</w:t>
      </w:r>
      <w:r>
        <w:rPr>
          <w:rFonts w:ascii="Times New Roman" w:hAnsi="Times New Roman" w:eastAsia="宋体"/>
          <w:b/>
          <w:color w:val="222222"/>
          <w:sz w:val="20"/>
        </w:rPr>
        <w:t>不追求任何境界与奇妙体验</w:t>
      </w:r>
      <w:r>
        <w:rPr>
          <w:rFonts w:ascii="Times New Roman" w:hAnsi="Times New Roman" w:eastAsia="宋体"/>
          <w:b w:val="0"/>
          <w:color w:val="222222"/>
          <w:sz w:val="20"/>
        </w:rPr>
        <w:t>，只记录「如实」的那一点。请把「选定组别」写在纸上，可带回分享（自愿）。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《三十二身分（身至念）专修·第4周·朗读学习资料（上篇）——修习利益与定力成就》——本周共读正文（上篇），据知识库「古源尊者开示及上座部佛教资料」整理。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《三十二身分（身至念）专修·第4周·朗读学习资料（下篇）——三十二身分与四界差别、观智次第》——本周共读正文（下篇），来源同上。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《03_三十二身分1-古源尊者-20250503（录音）》——修习三十二身分的八类利益与「用心不用脑」要点。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《13_禅修引导-三十二身分-古源尊者-20231108（录音）》——三十二身分禅修引导。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《第018讲-色法-四界_定力培育（共修版）》——四界差别观与定力培育。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《08_四界差别-古源尊者-20250508（录音）》——从「止」转「观」的四界差别修法。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应用（摄集30）：三十七道品／苦之集［身念处·可厌作意］》——可厌作意应用讲记。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读书会24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