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第4周：慈心深化、慈巴拉密与总结回向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慈心禅那怎么深化、怎么省察？慈心为什么只到第三禅？慈心在菩萨道里是什么位置？慈巴拉密与贪爱怎么分辨？怎样把慈心带进每一天？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共读原文1：朗读学习资料（上篇）——慈心禅那的深化与日常运用。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共读原文2：朗读学习资料（下篇）——慈经十五素质、慈巴拉密与总结回向。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①每天睡前念"散播慈爱与发愿"；②给身边一个人（或发生摩擦的人）真诚地说一次"谢谢你／辛苦了"。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慈心禅那只到第三禅；比「证得多高」更重要的，是下座之后心还软不软。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慈心在菩萨道里叫「慈巴拉密」（mettā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pāramī），是十波罗蜜之第九；要圆满慈，必须修舍——先修舍，再修慈，慈心才稳固。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慈心不是从念祝福语开始的，而是从做人素质开始的：十五「慈前分」（mettā-pubbabhāga）排在「愿一切有情幸福安稳」之前。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三种「爱」要分辨：贪爱（taṇhā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pema）、居家之爱、慈爱（mettā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pema，没有依依不舍、没有执著）。「依于慈爱，欲爱则伪装而进行欺瞒」——带染著的慈，会失去摧毁瞋的力量。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舍不是冷漠：舍波罗蜜的本质是中舍性心所，只有以众生为所缘、省思「众生的苦乐缘于他们自己的业」时，才是舍波罗蜜。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日常落点：把「愿众生安乐」这一念，作为每天醒来时心的第一个姿态。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第4周：慈心深化、慈巴拉密与总结回向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慈心禅那的深化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初禅（寻·伺·喜·乐·一境性）→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每一禅修</w:t>
      </w:r>
      <w:r>
        <w:rPr>
          <w:rFonts w:ascii="Times New Roman" w:hAnsi="Times New Roman" w:eastAsia="宋体"/>
          <w:b/>
          <w:color w:val="333333"/>
          <w:sz w:val="20"/>
        </w:rPr>
        <w:t>五自在</w:t>
      </w:r>
      <w:r>
        <w:rPr>
          <w:rFonts w:ascii="Times New Roman" w:hAnsi="Times New Roman" w:eastAsia="宋体"/>
          <w:b w:val="0"/>
          <w:color w:val="333333"/>
          <w:sz w:val="20"/>
        </w:rPr>
        <w:t>（转向·入定·决意/住定·出定·省察）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慈心只能到第三禅（希望他无苦时无法安住于舍）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慈巴拉密（第九种圆满）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本质＝期许「众生获益」之无瞋心所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三层次：基础（不惜身外物）→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殊胜（不惜肢体）→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究竟（不惜生命）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三种爱：爱爱（贪爱）·居家之爱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慈爱</w:t>
      </w:r>
      <w:r>
        <w:rPr>
          <w:rFonts w:ascii="Times New Roman" w:hAnsi="Times New Roman" w:eastAsia="宋体"/>
          <w:b w:val="0"/>
          <w:color w:val="333333"/>
          <w:sz w:val="20"/>
        </w:rPr>
        <w:t>（无依依不舍）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三、欲爱伪装成慈爱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舍净化慈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仅强调慈易被贪爱伪装；须修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 w:val="0"/>
          <w:color w:val="333333"/>
          <w:sz w:val="20"/>
        </w:rPr>
        <w:t>以净化，先修舍再修慈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总结回向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回向偈：导向诸漏尽·为证涅槃缘·回向诸有情·同得功德分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把慈心带进每一天（发愿、日常功课）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慈心禅那的深化</w:t>
      </w:r>
      <w:r>
        <w:rPr>
          <w:rFonts w:ascii="Times New Roman" w:hAnsi="Times New Roman" w:eastAsia="宋体"/>
          <w:b w:val="0"/>
          <w:sz w:val="21"/>
        </w:rPr>
        <w:t>：初禅（五禅支）→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二禅（除寻伺）→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三禅（除喜）；每一禅修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（转向·入定·决意／住定·出定·省察）；</w:t>
      </w:r>
      <w:r>
        <w:rPr>
          <w:rFonts w:ascii="Times New Roman" w:hAnsi="Times New Roman" w:eastAsia="宋体"/>
          <w:b/>
          <w:sz w:val="21"/>
        </w:rPr>
        <w:t>慈心只能到第三禅</w:t>
      </w:r>
      <w:r>
        <w:rPr>
          <w:rFonts w:ascii="Times New Roman" w:hAnsi="Times New Roman" w:eastAsia="宋体"/>
          <w:b w:val="0"/>
          <w:sz w:val="21"/>
        </w:rPr>
        <w:t>，因为希望他人无苦时无法安住于舍。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慈心的力量与日常利益</w:t>
      </w:r>
      <w:r>
        <w:rPr>
          <w:rFonts w:ascii="Times New Roman" w:hAnsi="Times New Roman" w:eastAsia="宋体"/>
          <w:b w:val="0"/>
          <w:sz w:val="21"/>
        </w:rPr>
        <w:t>：十一种利益中，除第七、第十一需禅那，其余九种靠"前分慈心"（欲界慈心）即可获得；慈心还能疗愈身心。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慈巴拉密</w:t>
      </w:r>
      <w:r>
        <w:rPr>
          <w:rFonts w:ascii="Times New Roman" w:hAnsi="Times New Roman" w:eastAsia="宋体"/>
          <w:b w:val="0"/>
          <w:sz w:val="21"/>
        </w:rPr>
        <w:t>：慈心在菩萨道里是</w:t>
      </w:r>
      <w:r>
        <w:rPr>
          <w:rFonts w:ascii="Times New Roman" w:hAnsi="Times New Roman" w:eastAsia="宋体"/>
          <w:b/>
          <w:sz w:val="21"/>
        </w:rPr>
        <w:t>十波罗蜜之第九</w:t>
      </w:r>
      <w:r>
        <w:rPr>
          <w:rFonts w:ascii="Times New Roman" w:hAnsi="Times New Roman" w:eastAsia="宋体"/>
          <w:b w:val="0"/>
          <w:sz w:val="21"/>
        </w:rPr>
        <w:t>；本质＝期许"众生获益"之无瞋心所。三个层次：基础（不惜身外之物）、殊胜（不惜眼睛、肢体、健康）、究竟（不惜生命）。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三种爱之分辨</w:t>
      </w:r>
      <w:r>
        <w:rPr>
          <w:rFonts w:ascii="Times New Roman" w:hAnsi="Times New Roman" w:eastAsia="宋体"/>
          <w:b w:val="0"/>
          <w:sz w:val="21"/>
        </w:rPr>
        <w:t>：爱爱（贪爱）、居家之爱、慈爱（毕竟无依依不舍、无执著）；"依于慈爱，欲爱则伪装而进行欺瞒"——要圆满慈巴拉密，必须修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巴拉密来净化。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总结回向</w:t>
      </w:r>
      <w:r>
        <w:rPr>
          <w:rFonts w:ascii="Times New Roman" w:hAnsi="Times New Roman" w:eastAsia="宋体"/>
          <w:b w:val="0"/>
          <w:sz w:val="21"/>
        </w:rPr>
        <w:t>：回向偈＝"愿我此功德，导向诸漏尽／为证涅槃缘／回向诸有情／同得功德分"；把慈心变成每日功课（每晚念诵、发愿），慈心才能持续生起。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「第4周｜慈心深化、慈巴拉密与总结回向」（脚本：全部取自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"这是我们这个系列的最后一次相聚。四周下来，我们认识了慈心是什么、怎么修、修到什么程度，今天把它们收拢，再看一看：慈心在整条解脱道上，站在什么位置。也请记得——结束，是另一段练习的开始。"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这四周，我心里最柔软的那一刻，是什么时候？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：这四周，你对自己、或对身边的人，有一点小小的改变吗？（一句话即可）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原文材料①：★核心·朗读学习资料（上篇）——慈心禅那的深化与日常运用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各位贤友，这是本系列的最后一程。前几周，我们把慈心修到了「遍满」；这一周，我们把它修深一点，也把它接到日常里。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一、慈心禅那的深化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慈心禅那的次第是：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（寻、伺、喜、乐、一境性五禅支）→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（除喜）。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走到这里，前面是有准备的。按古源尊者的教导，已修成遍禅的人，每次禅修宜先进入第四禅——尤其白遍第四禅：白遍的遍相清净无染、容易取相，定力很强时定力之光非常明亮。出定之后，先以四种方式向自己散播慈爱：愿我没有怨敌、愿我没有内心的痛苦、愿我没有身体的痛苦、愿我拥有自己的快乐；心里真的觉得柔软、有点喜悦了，再推己及人。接着取一位敬爱且同性的对象，运用定力之光看到他全身、尤其看到他充满笑容的脸，然后同样以四种方式向他散播慈爱。几遍之后，从四种方式中选定一句，比如只用「愿这位善者没有内心的痛苦」，不断地以这种心的状态向他散播。有遍禅第四禅作基础，基本上两三声、三五声，就能迅速证得慈心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省察禅支呢？入初禅约一小时，出定后观察心脏部位的「有分心」（意门），再看散播慈爱的对象；当五禅支清晰地呈现于心时，就逐一省察。以「愿此善者没有内心的痛苦」证得一、二、三禅之后，可以逐一用其余三种方式，再散播至三禅；然后换另一位敬爱且同性的对象，同样以四种方式逐一修到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初禅里，寻、伺、喜、乐、一境性五个禅支同时生起，心既专注又有喜乐；到了第二禅，寻、伺（那分主动去寻、去伺的粗动）被舍去，心更宁静；到了第三禅，连「喜」也被舍去，只留下「乐」与「一境性」，是一种更细、更柔的安定。慈心就沿着这条线，走到它所能到的最高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二、五自在：把禅那练「熟」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证得禅那之后，还要修习每一禅的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转向自在</w:t>
      </w:r>
      <w:r>
        <w:rPr>
          <w:rFonts w:ascii="Times New Roman" w:hAnsi="Times New Roman" w:eastAsia="宋体"/>
          <w:b w:val="0"/>
          <w:sz w:val="21"/>
        </w:rPr>
        <w:t>——能自在地把心转向、省察这一禅的禅支与特相；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入定自在</w:t>
      </w:r>
      <w:r>
        <w:rPr>
          <w:rFonts w:ascii="Times New Roman" w:hAnsi="Times New Roman" w:eastAsia="宋体"/>
          <w:b w:val="0"/>
          <w:sz w:val="21"/>
        </w:rPr>
        <w:t>——想入就能入；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决意／住定自在</w:t>
      </w:r>
      <w:r>
        <w:rPr>
          <w:rFonts w:ascii="Times New Roman" w:hAnsi="Times New Roman" w:eastAsia="宋体"/>
          <w:b w:val="0"/>
          <w:sz w:val="21"/>
        </w:rPr>
        <w:t>——能决意停留在这禅那多久，就停留多久；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出定自在</w:t>
      </w:r>
      <w:r>
        <w:rPr>
          <w:rFonts w:ascii="Times New Roman" w:hAnsi="Times New Roman" w:eastAsia="宋体"/>
          <w:b w:val="0"/>
          <w:sz w:val="21"/>
        </w:rPr>
        <w:t>——想出就能按时出；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省察自在</w:t>
      </w:r>
      <w:r>
        <w:rPr>
          <w:rFonts w:ascii="Times New Roman" w:hAnsi="Times New Roman" w:eastAsia="宋体"/>
          <w:b w:val="0"/>
          <w:sz w:val="21"/>
        </w:rPr>
        <w:t>——能自在地省察所有禅支。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能够自在地入、住、出、省察，才算真正把这一禅练熟。否则，所谓「证得了禅那」，往往还只是碰巧上来过一次——想入入不了，想住住不久，想察察不清。修「自在」，就是把「偶尔能」变成「随时能」。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练熟之后，也不要急着往上走。古源尊者建议，证得慈心初禅后，可以练习长时间安住——两小时、三小时，乃至更久；满意之后才省察禅支、修五自在，成功了再进入慈心第二禅、第三禅。慈心的力量，就是在长时的安住里养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三、慈心为什么只到第三禅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</w:t>
      </w:r>
      <w:r>
        <w:rPr>
          <w:rFonts w:ascii="Times New Roman" w:hAnsi="Times New Roman" w:eastAsia="宋体"/>
          <w:b/>
          <w:sz w:val="21"/>
        </w:rPr>
        <w:t>修习慈心，是不能够证得第四禅的。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当心在希望别人「没有仇敌、没有内心的痛苦、没有身体的痛苦」时，能不能安住于舍呢？是不可能的。慈心是「愿他好」的心，它带着一分喜与乐，无法与「舍」相应。慈心禅只能到第三禅，不能到第四禅，因为第四禅是以舍为基础的禅那；四无量心里，也只有舍梵住能够到达第四禅。所以，修慈心只能证到第三禅——第三禅，就是慈心里面最高的级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四、慈心的力量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慈心三禅、五自在都很精深的人，可以说是「水火不入、不受侵害」。经典里有这样的例子：</w:t>
      </w:r>
      <w:r>
        <w:rPr>
          <w:rFonts w:ascii="Times New Roman" w:hAnsi="Times New Roman" w:eastAsia="宋体" w:cs="Times New Roman"/>
          <w:b/>
          <w:sz w:val="21"/>
        </w:rPr>
        <w:t>苏菩帝（Subhūti）尊者</w:t>
      </w:r>
      <w:r>
        <w:rPr>
          <w:rFonts w:ascii="Times New Roman" w:hAnsi="Times New Roman" w:eastAsia="宋体"/>
          <w:b w:val="0"/>
          <w:sz w:val="21"/>
        </w:rPr>
        <w:t>是佛陀八十大弟子中「慈心禅第一」的比库，他有个习惯——托钵时，站在每家门前先入慈心禅，等主人拿出食物来，再出定接受供养。他能如此迅速地进入禅那，可见慈心的功夫。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时代还有优陀罗（难陀母）、莎玛瓦蒂王后与五百侍女、僧吉帝沙弥等例子——他们修慈心禅直到证得禅那，在滚油、毒箭、刀砍的当下入慈心禅，都毫发无伤。经典里也讲，母鹿以完全的慈心哺育幼鹿时，猎人的刀箭都插不进去。这些，是「慈心力量」最生动的见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当然，这些对我们来说，是「知道方向」就好；不必去追求神通或奇特的效果，守住「愿众生安乐、自己的心柔软」这一分实在，就已经很好了。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五、慈心与其他业处的配合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慈心是四种护卫禅之首，是每天必修的「一切处业处」之一。所谓一切处业处，就是所有禅修者都应当修的、用来避免危难的四种业处：</w:t>
      </w:r>
      <w:r>
        <w:rPr>
          <w:rFonts w:ascii="Times New Roman" w:hAnsi="Times New Roman" w:eastAsia="宋体"/>
          <w:b/>
          <w:sz w:val="21"/>
        </w:rPr>
        <w:t>佛随念、死随念、不净随念、慈心禅</w:t>
      </w:r>
      <w:r>
        <w:rPr>
          <w:rFonts w:ascii="Times New Roman" w:hAnsi="Times New Roman" w:eastAsia="宋体"/>
          <w:b w:val="0"/>
          <w:sz w:val="21"/>
        </w:rPr>
        <w:t>。佛随念令心清净、得天人拥护；死随念策励精进、去除懈怠；不净随念对治贪欲；慈心禅则去除瞋恨、避免危难。它并不排斥别的业处，反而可以和它们互相扶持。如果你正是一个容易生气的人，更应当把慈心当作「根本业处」，每一天都去修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比如，我们平时若修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（安般念）——专注于呼吸，培育定力与正念；慈心，则令心柔软、易得定。二者正好相互帮助：</w:t>
      </w:r>
      <w:r>
        <w:rPr>
          <w:rFonts w:ascii="Times New Roman" w:hAnsi="Times New Roman" w:eastAsia="宋体"/>
          <w:b/>
          <w:sz w:val="21"/>
        </w:rPr>
        <w:t>慈心能镇伏瞋恚盖</w:t>
      </w:r>
      <w:r>
        <w:rPr>
          <w:rFonts w:ascii="Times New Roman" w:hAnsi="Times New Roman" w:eastAsia="宋体"/>
          <w:b w:val="0"/>
          <w:sz w:val="21"/>
        </w:rPr>
        <w:t>，而瞋盖，正是定力最大的障碍之一；反过来，心一旦静定下来，慈心也更容易生起。所以，可以这样搭配：</w:t>
      </w:r>
      <w:r>
        <w:rPr>
          <w:rFonts w:ascii="Times New Roman" w:hAnsi="Times New Roman" w:eastAsia="宋体"/>
          <w:b/>
          <w:sz w:val="21"/>
        </w:rPr>
        <w:t>入出息念当作日常的「定课」，慈心当作每天的「必修」</w:t>
      </w:r>
      <w:r>
        <w:rPr>
          <w:rFonts w:ascii="Times New Roman" w:hAnsi="Times New Roman" w:eastAsia="宋体"/>
          <w:b w:val="0"/>
          <w:sz w:val="21"/>
        </w:rPr>
        <w:t>——早晚各修一段，平日随缘散播。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（顺带一提：入出息念可以修到第四禅乃至更高的定，而慈心只到第三禅——这也说明，慈心更适合作为「调柔心、护持定」的辅助业处，而不是单独用来求高深的定。）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六、慈心在日常关系中的运用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慈心最深的地方，是落到人与人的相处里。当摩擦发生时，有一个很实用的次第：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第一步，暂停。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当情绪性的反应快要冒出来时，先停下来——给自己、也对方留出一个空间。不然，你就会持续地陷入那种习惯性的、情绪性的反应里。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第二步，创造空间、觉察。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觉察什么？觉察苦、觉察集——这就是睁着眼的四圣谛：先看自己的苦（自己的情绪就是苦），也看对方的苦。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第三步，运用慈悲喜舍。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工具就是慈悲喜舍：先对他修慈心，再修悲心，然后给予足够的空间（中舍）。你有了这份前期的准备，对方自然而然就会放松下来，愿意敞开心胸。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第四步，请教。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好的方法，是「请教」——不要说「我要跟你谈一谈，你有什么问题」，那会让对方马上「盔甲穿上、大门关闭」。哪怕是对孩子，也可以说：「宝贝，我请教你一下，刚才你为什么哭了？」关系理顺了，问题才好解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所以，无论是普通关系、亲密关系，还是敌对关系，只要想解决问题，最重要的都是——</w:t>
      </w:r>
      <w:r>
        <w:rPr>
          <w:rFonts w:ascii="Times New Roman" w:hAnsi="Times New Roman" w:eastAsia="宋体"/>
          <w:b/>
          <w:sz w:val="21"/>
        </w:rPr>
        <w:t>关系</w:t>
      </w:r>
      <w:r>
        <w:rPr>
          <w:rFonts w:ascii="Times New Roman" w:hAnsi="Times New Roman" w:eastAsia="宋体"/>
          <w:b w:val="0"/>
          <w:sz w:val="21"/>
        </w:rPr>
        <w:t>；而慈心，正是把关系「焐暖」的那把火。古源尊者有一句话说得很实在：慈心一百次，不如实际的关爱一次。慈心不是心里想想，它最后要能落到言行里。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七、慈心的九种「日常利益」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回顾第1周讲过的十一种利益：睡眠安稳、不做恶梦、醒觉安稳、为人所爱、为非人所爱、天神守护、火毒刀兵不侵、心易得定、相貌安详、临终不迷惑、投生梵天界。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其中，「火毒刀兵不侵」与「投生梵天界」需要慈心禅那；</w:t>
      </w:r>
      <w:r>
        <w:rPr>
          <w:rFonts w:ascii="Times New Roman" w:hAnsi="Times New Roman" w:eastAsia="宋体"/>
          <w:b/>
          <w:sz w:val="21"/>
        </w:rPr>
        <w:t>其余九种，靠「前分慈心」——也就是欲界的慈心品质，就能获得。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意味着：哪怕你这一生都没证到禅那，只要每天让心里有慈、常常散播慈爱，同样能得到睡眠安稳、为人喜爱、心易得定、相貌安详、临终不迷惑……这些利益。所以，不要小看日常里那些「愿你没有痛苦」的念头，它们真的在起作用。这一点你自己也能验证：每天哪怕只修半小时慈心，从家人开始、到同事朋友，让心里一直有这样一分素质，虽然没证得禅那，也已经有很强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八、慈心疗愈身心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不只利益他人，也疗愈自己。当我们拥有慈的素质，无瞋的心所就很强，就会远离排斥和瞋怒；心生色法就会很殊胜，就会慈眉善目。身体里面的种种病痛、僵硬、疼痛，都会因为慈心殊胜的色法，而得以疗愈。这与「柔和」正是同一件事的两面：柔和的素质，作用正是破除身心的僵硬，让一切善行——布施、持戒、禅修、服务、恭敬、闻法——都不受阻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</w:t>
      </w:r>
      <w:r>
        <w:rPr>
          <w:rFonts w:ascii="Times New Roman" w:hAnsi="Times New Roman" w:eastAsia="宋体"/>
          <w:b/>
          <w:sz w:val="21"/>
        </w:rPr>
        <w:t>慈心不单单疗愈我们的心，也疗愈我们的身体。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容易烦躁、情绪波动、瞋心强的人，更应当修慈——这既是心的保养，也是身的保养。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九、把慈心排进每一天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修慈最忌「三天打鱼、两天晒网」。古源尊者建议：每天善用一点时间——五分钟、十分钟、半小时、一小时都可以——来修习慈心；</w:t>
      </w:r>
      <w:r>
        <w:rPr>
          <w:rFonts w:ascii="Times New Roman" w:hAnsi="Times New Roman" w:eastAsia="宋体"/>
          <w:b/>
          <w:sz w:val="21"/>
        </w:rPr>
        <w:t>每晚在结束一天的修行生活前，念诵应作慈爱经、发愿、散播慈爱</w:t>
      </w:r>
      <w:r>
        <w:rPr>
          <w:rFonts w:ascii="Times New Roman" w:hAnsi="Times New Roman" w:eastAsia="宋体"/>
          <w:b w:val="0"/>
          <w:sz w:val="21"/>
        </w:rPr>
        <w:t>，让慈心成为一天修行生活的收尾。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旦成为习惯，慈心就会从「偶尔拜访」变成「经常在家」。这就是《慈经》所说的「梵住」——它不是偶尔来一下的客人，而是心长住的家。而且它不需要特别的场所与时间：《慈经》说，无论是站立、行走、坐着或躺卧，只要离开睡眠，都可以确立这一念慈心。等车、排队、走路的时候，都可以在心里散播——愿这个人没有危难，愿那个人没有痛苦。</w:t>
      </w:r>
      <w:r>
        <w:rPr>
          <w:rFonts w:ascii="Times New Roman" w:hAnsi="Times New Roman" w:eastAsia="宋体"/>
          <w:b/>
          <w:sz w:val="21"/>
        </w:rPr>
        <w:t>把零碎的时间，变成慈心的练习场</w:t>
      </w:r>
      <w:r>
        <w:rPr>
          <w:rFonts w:ascii="Times New Roman" w:hAnsi="Times New Roman" w:eastAsia="宋体"/>
          <w:b w:val="0"/>
          <w:sz w:val="21"/>
        </w:rPr>
        <w:t>，日子久了，你会发现，自己起瞋的次数在减少，心也比以前柔软。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慈心是「护心」的功夫，尤其在现代生活里。信息、情绪、压力每天都在冲刷我们，若不主动地滋养一点善意，心很容易变得又紧又硬。每天几分钟的慈心，就是给心留一块柔软的余地。而且，这份柔软是会传染的——你对一个人的慈，往往会让另一个人也被温柔以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十、给「想深入」的人的几点提醒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如果你已经在前三周的基础上，能比较稳定地散播慈心，接下来可以留意几点：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第一，先修到「破界限」，再谈遍满。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很多人急于把范围扩大，却忽略了「对四类人慈爱平等」这一步。界限没破，遍满只是口号。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第二，以白遍第四禅作基础。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古源尊者教导，修慈心禅那宜以遍禅第四禅（尤其白遍）为基础——定力之光非常明亮，出定后再散播慈爱，两三声、三五声就能迅速证得慈心初禅。为什么先教白遍？因为白遍的遍相清净无染、容易取相。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第三，慈心也要「长期安住」。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证得慈心三禅后，要练习长时间安住——一、二小时，甚至更久。慈心的力量，是在长时的安住里养出来的。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第四，别用「贪爱」冒充「慈」。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修慈的路上，最容易出的偏差，就是把「舍不得」当成了「慈悲」。判别的方法很简单：对方一顶你、一逆你，你的慈还在不在？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第五，先把地翻松，再下种子。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慈心的根，是「自我接纳」。一个人若连自己都不肯接纳，他生起的慈往往是造作的、装出来的，两天就受不了。先深深地接纳自己，再以业果法则安自己的心，慈心的暖阳才照得进心的底层。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第六，把慈心交还给生活。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一切禅修，最终都要落到生活里。若下座之后，与家人、同事相处时还是老样子，那慈心就还没有真正长进。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十一、慈心与「止」与「观」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一点「定位」的话。慈心属于「止」（修定）的范畴——它让心柔软、得定、镇伏瞋恚；但它本身不能断烦恼。要彻底根除瞋，最终还得靠「观」——如实观照诸法无常、苦、无我，证到不来道，瞋才连根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慈经》最后的偈颂，正是这条路的写照：不接受邪见，持戒，具足彻见，调伏对诸欲的贪求，确定不会再投胎。也就是说，以慈心禅为根本业处，出定之后可以转修观，直至证得圣道圣果。慈心是以有情为所缘的，正好对治「我见」，所以由慈入观，是一条很顺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所以，修慈和修观，不是二选一：</w:t>
      </w:r>
      <w:r>
        <w:rPr>
          <w:rFonts w:ascii="Times New Roman" w:hAnsi="Times New Roman" w:eastAsia="宋体"/>
          <w:b/>
          <w:sz w:val="21"/>
        </w:rPr>
        <w:t>慈心先把瞋镇伏，让心有一块干净、柔软的地；观智再在这块地上，把烦恼的根翻出来、断掉。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慈心禅只能暂时灭除瞋恚；根除，须证不来道。明白这一点，我们修慈时就不会「用力过猛」，也不必因为「我又生气了」而自责——那是这条路本来的样子。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知道了这个次序，就可以安心：</w:t>
      </w:r>
      <w:r>
        <w:rPr>
          <w:rFonts w:ascii="Times New Roman" w:hAnsi="Times New Roman" w:eastAsia="宋体"/>
          <w:b/>
          <w:sz w:val="21"/>
        </w:rPr>
        <w:t>先把心修软，再把根挖掉。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柔软是断烦恼的土壤；缺了这块土壤，观智也很难长得起来。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请大家轮流分享：读上篇，最触动你的是哪一点？或者：上面那个"暂停—觉察—慈悲喜舍—请教"的次第，你觉得自己最常用哪一步、又最缺哪一步？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：上篇说，解决关系问题，最重要的是"关系"；而最有效的办法是"请教"，而不是"质问"。你能举一个生活中的例子吗？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：上篇说"慈心的九种日常利益，不证禅那也能得到"——这对你有什么启发？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：想到"慈心禅第一"的苏菩帝尊者，每户门前入一次慈心禅——你觉得"把慈心带进每日生活"，可以是什么样子？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原文材料①：★核心·朗读学习资料（下篇）——慈经十五素质、慈巴拉密与总结回向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各位贤友，这一篇，我们把整个系列收拢起来看：慈心从哪里开始、在菩萨道上是什么位置、最后又怎样回向。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一、慈经中的十五种素质（慈前分）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《应作慈爱经》是佛陀对五百位住林野的比库开示的。这部经开篇，先列出了十五种素质——经文说，善求义利、领悟寂静境界后，应当作：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有能力（堪能）、正直、诚实，顺从（易受劝）、柔和、不骄慢；知足、易扶养，少事务、生活简朴；诸根寂静、贤明，不无礼与不贪著居家；只要会遭智者谴责，即使是小事也不做。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这十五种，在巴利语中称为「十五慈前分」（mettā-pubbabhāga）——</w:t>
      </w:r>
      <w:r>
        <w:rPr>
          <w:rFonts w:ascii="Times New Roman" w:hAnsi="Times New Roman" w:eastAsia="宋体"/>
          <w:b/>
          <w:sz w:val="21"/>
        </w:rPr>
        <w:t>在修习慈爱之前所应具备的德行</w:t>
      </w:r>
      <w:r>
        <w:rPr>
          <w:rFonts w:ascii="Times New Roman" w:hAnsi="Times New Roman" w:eastAsia="宋体"/>
          <w:b w:val="0"/>
          <w:sz w:val="21"/>
        </w:rPr>
        <w:t>。它排在「愿一切有情幸福安稳」之前，这就告诉我们一个重要的事实：</w:t>
      </w:r>
      <w:r>
        <w:rPr>
          <w:rFonts w:ascii="Times New Roman" w:hAnsi="Times New Roman" w:eastAsia="宋体"/>
          <w:b/>
          <w:sz w:val="21"/>
        </w:rPr>
        <w:t>慈心不是从念祝福语开始的，而是从做人素质开始的。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一个人若「有能力、正直、诚实、柔和、不骄慢、知足、贤明」，他的慈心，才有一个扎实的根基。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逐条来看：</w:t>
      </w:r>
      <w:r>
        <w:rPr>
          <w:rFonts w:ascii="Times New Roman" w:hAnsi="Times New Roman" w:eastAsia="宋体"/>
          <w:b/>
          <w:sz w:val="21"/>
        </w:rPr>
        <w:t>堪能（sakko）</w:t>
      </w:r>
      <w:r>
        <w:rPr>
          <w:rFonts w:ascii="Times New Roman" w:hAnsi="Times New Roman" w:eastAsia="宋体"/>
          <w:b w:val="0"/>
          <w:sz w:val="21"/>
        </w:rPr>
        <w:t>——住阿兰若的比库想要住于「证知寂静的境界」，须具足精勤支，也就是正精进：已生善法令增长、未生善法令生起，已生不善令断除、未生不善令不生。</w:t>
      </w:r>
      <w:r>
        <w:rPr>
          <w:rFonts w:ascii="Times New Roman" w:hAnsi="Times New Roman" w:eastAsia="宋体" w:cs="Times New Roman"/>
          <w:b/>
          <w:sz w:val="21"/>
        </w:rPr>
        <w:t>正直（ujū）与善正直（sūjū）</w:t>
      </w:r>
      <w:r>
        <w:rPr>
          <w:rFonts w:ascii="Times New Roman" w:hAnsi="Times New Roman" w:eastAsia="宋体"/>
          <w:b w:val="0"/>
          <w:sz w:val="21"/>
        </w:rPr>
        <w:t>——身口意不歪曲，内外一致。</w:t>
      </w:r>
      <w:r>
        <w:rPr>
          <w:rFonts w:ascii="Times New Roman" w:hAnsi="Times New Roman" w:eastAsia="宋体"/>
          <w:b/>
          <w:sz w:val="21"/>
        </w:rPr>
        <w:t>易受劝（suvaco）</w:t>
      </w:r>
      <w:r>
        <w:rPr>
          <w:rFonts w:ascii="Times New Roman" w:hAnsi="Times New Roman" w:eastAsia="宋体"/>
          <w:b w:val="0"/>
          <w:sz w:val="21"/>
        </w:rPr>
        <w:t>——愿意接受别人的劝导，不固执己见；《思量经》里，沙利子尊者提出四组十六条，教我们对照思量、反观自省，像照镜子一样：在清净的镜子里看到尘垢，就努力把它除掉；看到清净，就欢喜地说我实在有所得，然后日夜学习诸善法。</w:t>
      </w:r>
      <w:r>
        <w:rPr>
          <w:rFonts w:ascii="Times New Roman" w:hAnsi="Times New Roman" w:eastAsia="宋体"/>
          <w:b/>
          <w:sz w:val="21"/>
        </w:rPr>
        <w:t>柔和（mudu）</w:t>
      </w:r>
      <w:r>
        <w:rPr>
          <w:rFonts w:ascii="Times New Roman" w:hAnsi="Times New Roman" w:eastAsia="宋体"/>
          <w:b w:val="0"/>
          <w:sz w:val="21"/>
        </w:rPr>
        <w:t>——态度温和、心地柔软，它不是软弱屈从，而是一种「不对抗」的柔韧；作用是破除身心的僵硬，让布施、持戒、禅修、服务等一切善行都不受阻碍。身心为什么会僵硬？根源就是邪见与傲慢。</w:t>
      </w:r>
      <w:r>
        <w:rPr>
          <w:rFonts w:ascii="Times New Roman" w:hAnsi="Times New Roman" w:eastAsia="宋体" w:cs="Times New Roman"/>
          <w:b/>
          <w:sz w:val="21"/>
        </w:rPr>
        <w:t>不骄慢（anatimānī）</w:t>
      </w:r>
      <w:r>
        <w:rPr>
          <w:rFonts w:ascii="Times New Roman" w:hAnsi="Times New Roman" w:eastAsia="宋体"/>
          <w:b w:val="0"/>
          <w:sz w:val="21"/>
        </w:rPr>
        <w:t>——慢有胜慢、等慢、卑慢三种：比别人强就瞧不起人；差不多就想着「你也没什么了不起」；比人差也要硬顶一句「那又怎样」。慢一上来，身心立刻僵硬起来，像一只被吹胀的气球。对治的方法，是观察它的过患、思惟它的果报，并随念三宝的功德，见贤思齐。</w:t>
      </w:r>
      <w:r>
        <w:rPr>
          <w:rFonts w:ascii="Times New Roman" w:hAnsi="Times New Roman" w:eastAsia="宋体" w:cs="Times New Roman"/>
          <w:b/>
          <w:sz w:val="21"/>
        </w:rPr>
        <w:t>知足（santuṭṭhi）</w:t>
      </w:r>
      <w:r>
        <w:rPr>
          <w:rFonts w:ascii="Times New Roman" w:hAnsi="Times New Roman" w:eastAsia="宋体"/>
          <w:b w:val="0"/>
          <w:sz w:val="21"/>
        </w:rPr>
        <w:t>——对衣、食、住、药四类资具，各有依获得、依体力、依适宜三种知足，合起来是十二种知足；知足的人内心平静而感恩，少欲、少执取，也容易与人相处。此外还有易扶养、少事务、生活简朴、诸根寂静、贤明、不无礼、不贪著居家……每一条，都是一分「让心变软、让人可信」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在一个僧团、一个团队里，若想安稳、进步，方法就是：依着《应作慈爱经》的十五种素质去检验自己，然后去实行、去提升。这些素质，本身就是「慈心的前行」——把它们修好，慈心禅那才有立足之处；没有它们，慈心只是空中楼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二、慈巴拉密：慈心是第九种圆满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我们这四周一直在修的慈心，在菩萨道的体系里，有一个正式的名字——</w:t>
      </w:r>
      <w:r>
        <w:rPr>
          <w:rFonts w:ascii="Times New Roman" w:hAnsi="Times New Roman" w:eastAsia="宋体"/>
          <w:b/>
          <w:sz w:val="21"/>
        </w:rPr>
        <w:t>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pāramī），也就是十波罗蜜之第九（布施·持戒·出离·智慧·精进·忍辱·真实·决意·慈·舍）。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里记载，善慧菩萨（即后来的佛陀）在思索时，「观察到过去诸菩萨所数次依止的第九个慈波罗密」。经中又用水的比喻赞叹它：犹如水无论对善人还是对歹人，都令同等感受清凉，并且除去尘与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慈的本质</w:t>
      </w:r>
      <w:r>
        <w:rPr>
          <w:rFonts w:ascii="Times New Roman" w:hAnsi="Times New Roman" w:eastAsia="宋体"/>
          <w:b w:val="0"/>
          <w:sz w:val="21"/>
        </w:rPr>
        <w:t>：它属于无瞋心所。就像并非所有的「无瞋」都叫「忍辱」一样：「忍辱」的本质，是在对方侵犯之际，自己不起瞋而加以遏制，因此忍辱即是无瞋；「慈爱」的本质，则是</w:t>
      </w:r>
      <w:r>
        <w:rPr>
          <w:rFonts w:ascii="Times New Roman" w:hAnsi="Times New Roman" w:eastAsia="宋体"/>
          <w:b/>
          <w:sz w:val="21"/>
        </w:rPr>
        <w:t>期许「众生获益」的无瞋心所</w:t>
      </w:r>
      <w:r>
        <w:rPr>
          <w:rFonts w:ascii="Times New Roman" w:hAnsi="Times New Roman" w:eastAsia="宋体"/>
          <w:b w:val="0"/>
          <w:sz w:val="21"/>
        </w:rPr>
        <w:t>。慈是一个真正存在的胜义法，但在列举胜义法（心、心所、色、涅槃）时，慈并没有被单独列出来，因为它包括在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（adosa-cetasika）之中。无瞋心所的含义很广，而慈，是无瞋心所的一部分——是无瞋心所里最特别、最高尚的一种状态。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《慈经》修慈的方法，可以把慈爱细分为五百二十八种：五个无制限的慈爱（一切有情、一切有息者、一切生物、一切补伽罗、一切有身体的众生）加上七个有限制的慈爱（女众、男众、圣者、非圣者、天神、人类、四恶道的众生），共十二种；十二种乘以四种祝愿，得四十八种；再乘以十个方位，得四百八十种；加上不具方位的四十八种，共五百二十八种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三、慈巴拉密的四支与三个层次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慈巴拉密的四支定义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特相＝期许众生获益（希望众生富有与快乐）；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作用＝实际利益众生，或去除九种敌恨；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现起＝清凉的意识（内心清凉、友善）；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近因＝以慈眼观看众生（视众生为可接受、有其可喜之处）。我们要注意：慈的作用是实际利益众生，是「清凉的意识」现起——它不只是心里一句祝福，而是让心真的清凉下来。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慈巴拉密的三个层次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基础慈巴拉密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pāramī）——不惜身外之物；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殊胜慈巴拉密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pāramī）——不惜眼睛、肢体、健康；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究竟慈巴拉密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paramattha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pāramī）——不惜生命。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越往上，越难；但也越说明：慈心的圆满，是把「愿他好」从身外之物，一直做到连自己的肢体、乃至生命都愿意给。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四、三种爱之分辨，与「舍」的净化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要把慈心修纯，就要学会分辨三种「爱」：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爱爱</w:t>
      </w:r>
      <w:r>
        <w:rPr>
          <w:rFonts w:ascii="Times New Roman" w:hAnsi="Times New Roman" w:eastAsia="宋体" w:cs="Times New Roman"/>
          <w:b w:val="0"/>
          <w:sz w:val="21"/>
        </w:rPr>
        <w:t>（taṇhā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pema）＝贪爱；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居家之爱</w:t>
      </w:r>
      <w:r>
        <w:rPr>
          <w:rFonts w:ascii="Times New Roman" w:hAnsi="Times New Roman" w:eastAsia="宋体"/>
          <w:b w:val="0"/>
          <w:sz w:val="21"/>
        </w:rPr>
        <w:t>（gehasita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pema）＝对家人的爱；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慈爱</w:t>
      </w:r>
      <w:r>
        <w:rPr>
          <w:rFonts w:ascii="Times New Roman" w:hAnsi="Times New Roman" w:eastAsia="宋体" w:cs="Times New Roman"/>
          <w:b w:val="0"/>
          <w:sz w:val="21"/>
        </w:rPr>
        <w:t>（mettā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pema）＝毕竟没有依依不舍、没有执著——即使两人相隔一个世界之遥，也不会因此悲伤难过。慈爱由于如此高洁殊妙，又称之为「梵住」。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《经》中说：「</w:t>
      </w:r>
      <w:r>
        <w:rPr>
          <w:rFonts w:ascii="Times New Roman" w:hAnsi="Times New Roman" w:eastAsia="宋体"/>
          <w:b/>
          <w:sz w:val="21"/>
        </w:rPr>
        <w:t>依于慈爱，欲爱则伪装而进行欺瞒。</w:t>
      </w:r>
      <w:r>
        <w:rPr>
          <w:rFonts w:ascii="Times New Roman" w:hAnsi="Times New Roman" w:eastAsia="宋体"/>
          <w:b w:val="0"/>
          <w:sz w:val="21"/>
        </w:rPr>
        <w:t>」也就是说，若只强调慈，难免会受到「贪爱伪装成的慈爱」的干扰，修着修着，慈爱就失坏了。什么是慈的失坏？就是贪爱与染著：世俗对亲人的爱，比如爱儿子、慈母的爱，也有慈的成分，但里头有染著。这样的心，就失去了「摧毁瞋」的作用——因为有染著的缘故，它不再与瞋相反，也就没有力量去镇伏瞋了。这时需要什么？需要</w:t>
      </w:r>
      <w:r>
        <w:rPr>
          <w:rFonts w:ascii="Times New Roman" w:hAnsi="Times New Roman" w:eastAsia="宋体"/>
          <w:b/>
          <w:sz w:val="21"/>
        </w:rPr>
        <w:t>舍波罗蜜来净化慈波罗蜜</w:t>
      </w:r>
      <w:r>
        <w:rPr>
          <w:rFonts w:ascii="Times New Roman" w:hAnsi="Times New Roman" w:eastAsia="宋体"/>
          <w:b w:val="0"/>
          <w:sz w:val="21"/>
        </w:rPr>
        <w:t>——以平等心对待众生，包括那些冒犯过自己的人。</w:t>
      </w:r>
      <w:r>
        <w:rPr>
          <w:rFonts w:ascii="Times New Roman" w:hAnsi="Times New Roman" w:eastAsia="宋体"/>
          <w:b/>
          <w:sz w:val="21"/>
        </w:rPr>
        <w:t>要圆满慈巴拉密，必须修舍巴拉密。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波罗蜜的本质，是「中舍性心所」，但并非所有中舍性心所都是舍波罗蜜：只有当它以众生为目标，省思「众生的苦乐是缘于他们自己的业，是无人能够更改的」的时候，这个中舍性心所才是舍波罗蜜。修舍的基本方式只有一种：「一切有情都是业的所有者。」（以自己的业为自己的资产、遗产、出处、朋友、依归。）要留意：</w:t>
      </w:r>
      <w:r>
        <w:rPr>
          <w:rFonts w:ascii="Times New Roman" w:hAnsi="Times New Roman" w:eastAsia="宋体"/>
          <w:b/>
          <w:sz w:val="21"/>
        </w:rPr>
        <w:t>舍不是冷漠</w:t>
      </w:r>
      <w:r>
        <w:rPr>
          <w:rFonts w:ascii="Times New Roman" w:hAnsi="Times New Roman" w:eastAsia="宋体"/>
          <w:b w:val="0"/>
          <w:sz w:val="21"/>
        </w:rPr>
        <w:t>——对事物漠视、不关心，反而破坏了舍心；舍是「无爱无恨」，是平等，不是不在乎。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落实到一个很实在的建议：</w:t>
      </w:r>
      <w:r>
        <w:rPr>
          <w:rFonts w:ascii="Times New Roman" w:hAnsi="Times New Roman" w:eastAsia="宋体"/>
          <w:b/>
          <w:sz w:val="21"/>
        </w:rPr>
        <w:t>日常先修舍</w:t>
      </w:r>
      <w:r>
        <w:rPr>
          <w:rFonts w:ascii="Times New Roman" w:hAnsi="Times New Roman" w:eastAsia="宋体"/>
          <w:b w:val="0"/>
          <w:sz w:val="21"/>
        </w:rPr>
        <w:t>（确立平等心与边界感），</w:t>
      </w:r>
      <w:r>
        <w:rPr>
          <w:rFonts w:ascii="Times New Roman" w:hAnsi="Times New Roman" w:eastAsia="宋体"/>
          <w:b/>
          <w:sz w:val="21"/>
        </w:rPr>
        <w:t>再修慈</w:t>
      </w:r>
      <w:r>
        <w:rPr>
          <w:rFonts w:ascii="Times New Roman" w:hAnsi="Times New Roman" w:eastAsia="宋体"/>
          <w:b w:val="0"/>
          <w:sz w:val="21"/>
        </w:rPr>
        <w:t>——这样生起的慈心才稳固。真正的爱，没有祈求、内心无贪著。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五、慈巴拉密的本生经例证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修慈巴拉密的故事，记载在种种本生经里：睒子（金相童子）的慈爱，使森林里的野生动物都不怕他，他亦不害怕任何动物；菩萨保持慈爱的眼神观看众生，眼睛保持明亮，成佛时成就三十二相中的「眼目澄清相」。《一王本生经》里，国王菩萨以此慈爱，当下获得慈心禅定与神通，绳索自然解开。《大猿本生经》里，菩萨对仇敌亦散播慈爱。《佛种姓经》中，善慧菩萨观察慈波罗密——「犹如水无论对善人或恶人，皆令同等感受清凉，且除去尘与垢」。《所行藏》里说：「任何动物看到我都没有惊骇，我亦不惊骇任何；我获得慈心力量的支助，彼时我乐于森林。」乃至佛陀调伏狂象——「有人用棍杖、钩和鞭调御，大仙无刀杖，就能调伏象」。这些故事说的是同一件事：慈的圆满，是在漫长的修行里，一点一点地把「愿他好」扩大到连怨敌、连畜生都不例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六、总结回向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四周的修习，最后落到「回向」。回向偈（四句）：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，是把念诵、布施、服务、学法、持戒、禅修等一切善业功德，回向给诸天与一切有情；同时以善业功德发愿，作为早日断烦恼、解脱生死的巴拉密。四句偈有它清楚的次第：第一句是把功德导向「诸漏尽」——导向烦恼的彻底断尽；第二句是以此功德作为证悟涅槃的助缘；第三、四句则把这分功德分享给一切有情，愿他们同得。每天回向「导向诸漏尽」，就是希望把每天所累积的善业功德——乃至一刹那的善心——都导向烦恼的最终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而每天课诵里的「发愿」，正是把慈心带进每一天：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愿此为我亲，愿诸亲快乐！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以此功德业，我不遇愚人，愿会遇善士，直到证涅槃！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愿我此德行，导向诸漏尽！愿解脱一切苦！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四周之后，请把慈心带进每一天——让「愿众生安乐」这一念，成为你每天醒来时，心的第一个姿态。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七、慈心圆满与持续修习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什么才算「慈心圆满」？从对自己，到对亲爱者、中性者、怨敌，乃至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个方向、类别的众生，都能散播慈爱，而且每一种都要能证得初禅、二禅、三禅，这才算是慈心修习的圆满。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而这，需要「持续」。作为修慈人，要受持</w:t>
      </w:r>
      <w:r>
        <w:rPr>
          <w:rFonts w:ascii="Times New Roman" w:hAnsi="Times New Roman" w:eastAsia="宋体"/>
          <w:b/>
          <w:sz w:val="21"/>
        </w:rPr>
        <w:t>慈心九戒</w:t>
      </w:r>
      <w:r>
        <w:rPr>
          <w:rFonts w:ascii="Times New Roman" w:hAnsi="Times New Roman" w:eastAsia="宋体"/>
          <w:b w:val="0"/>
          <w:sz w:val="21"/>
        </w:rPr>
        <w:t>，以慈具之心遍满一切众生类而住，行住坐卧都在慈心里面；建议每天善用时间（5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分钟、10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分钟、半小时、一小时都可以）修习慈心；每天以「三步慈爱和发愿」来总结、回向。</w:t>
      </w:r>
      <w:r>
        <w:rPr>
          <w:rFonts w:ascii="Times New Roman" w:hAnsi="Times New Roman" w:eastAsia="宋体"/>
          <w:b/>
          <w:sz w:val="21"/>
        </w:rPr>
        <w:t>有慈心，才能完善利益众生的决意；有坚定的意志、有决意的人，能以慈爱获得善法。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八、十波罗蜜总表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巴拉密在更大的体系里，是十波罗蜜之一。十波罗蜜是：布施、持戒、出离、智慧、精进、忍辱、真实、决意、慈、舍——慈是第九，舍是第十。十者相辅相成：慈需要舍来净化，舍也需要慈来温暖；这样一条一条地修，就是菩萨走向圆满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（十波罗蜜的详细内容，是读书会17「菩萨道」的主题，此处只作为「定位」了解即可。）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九、回向的意义与对象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回向，不只是念四句话。它的意义在于：把念诵、布施、服务、学法、持戒、禅修等善业功德，回向给诸天及一切有情；同时，以善业功德发愿，作为早日断烦恼、解脱生死的巴拉密。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的对象可以很广：诸天、龙天护法、施主、亲戚（包括过往生的）、冤亲债主、一切有情。十方遍满回向：愿东西南北、四维上下的一切有情，无怨敌、无瞋害、无恼乱、保持自己的快乐；上至有顶天、下至无间狱，地上、水中、空中，皆愿一切有情无瞋无怨无苦无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这里要说明一个很实际的道理：</w:t>
      </w:r>
      <w:r>
        <w:rPr>
          <w:rFonts w:ascii="Times New Roman" w:hAnsi="Times New Roman" w:eastAsia="宋体"/>
          <w:b/>
          <w:sz w:val="21"/>
        </w:rPr>
        <w:t>只有「活命饿鬼」（他施饿鬼）这一类的饿鬼，能接收回向的功德</w:t>
      </w:r>
      <w:r>
        <w:rPr>
          <w:rFonts w:ascii="Times New Roman" w:hAnsi="Times New Roman" w:eastAsia="宋体"/>
          <w:b w:val="0"/>
          <w:sz w:val="21"/>
        </w:rPr>
        <w:t>，其余投生处不易接收。经典里的《墙外经》记载：频毗娑罗王供养僧团时，以亲戚的名义把功德回向出去，那些在墙外等候的饿鬼因为随喜，当下就得到了天界的饮食、衣服与宫殿，并从饿鬼道解脱。要起作用，需要三个因缘：①恶鬼自己前来随喜；②施主指定以他们的名义行善、想着与他们分享；③所施的对象是以佛陀为首的僧团。所以即使你指定的那位亲人并没有投生到那里，功德也不会空耗——轮回这么久远，人人都有恶鬼道的血亲在等着，一定会有其他血亲受到资益。正如经典所说：犹如高处的雨水向低处而流，如是的布施得以资益诸饿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另外两点要留意：</w:t>
      </w:r>
      <w:r>
        <w:rPr>
          <w:rFonts w:ascii="Times New Roman" w:hAnsi="Times New Roman" w:eastAsia="宋体"/>
          <w:b/>
          <w:sz w:val="21"/>
        </w:rPr>
        <w:t>对过去已死者修慈，不能成就慈心禅那</w:t>
      </w:r>
      <w:r>
        <w:rPr>
          <w:rFonts w:ascii="Times New Roman" w:hAnsi="Times New Roman" w:eastAsia="宋体"/>
          <w:b w:val="0"/>
          <w:sz w:val="21"/>
        </w:rPr>
        <w:t>，但可以对其「现在的生命形式」作意、回向；回向给活着的家人时，也要对方随喜，才会真正产生帮助——因为业是自属的，唯有他对这份殊胜功德生起随喜的善心，才会有相应的果报。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十、本系列的「一句话总结」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四周，我们从「慈是什么」，走到「慈如何成为生命的一部分」。若要用一句话总结，也许可以这样说——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慈心，是愿一切众生安乐的善愿；它从原谅自己开始，从看见别人的优点开始，从每天一句「愿你没有痛苦」开始，最终长成一颗柔软、广大、不被瞋恨捆住的心。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顾一遍这条路的四个台阶：第1周，认识慈心（无瞋心所、四支定义、十一种利益）并学会对自己散播慈爱；第2周，把慈心送给亲爱者、中性者与怨敌，认识所缘禁忌；第3周，把慈心扩到遍满——五种无制限、七种有制限、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种，并认识四无量心；第4周，把慈心修深、认出它的菩萨道名字（慈巴拉密），并以回向收尾。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慈心不是一门「学完就放下」的功课，而是一种要「活出来」的素质。愿你我把这一个月里种下的这颗种子，带回去，慢慢浇水。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请大家轮流分享：四周下来，对"慈心"两个字，你的理解有什么变化？或者：这一篇里，你最想带走回家的是哪一句？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：这一篇说"慈心不是从念祝福语开始的，而是从做人素质开始的"（十五慈前分）。你觉得，哪一条素质，是你最想先提升的？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：三种"爱"——贪爱、居家之爱、慈爱——你能分辨得清吗？"欲爱伪装成慈爱"，在你生活里有没有这样的时刻？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：师父说"先修舍，再修慈"——先有平等心与边界感，慈心才稳固。你打算怎么把这句话用到日常？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各位法友，这是我们这个系列的最后一课。四课下来，我们一起把慈心——从"是什么"，到"怎么修"，到"修到什么程度"，再到"如何成为生命里的一部分"——走了一遍。请记住几句最朴素的话：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，慈心禅那</w:t>
      </w:r>
      <w:r>
        <w:rPr>
          <w:rFonts w:ascii="Times New Roman" w:hAnsi="Times New Roman" w:eastAsia="宋体"/>
          <w:b/>
          <w:color w:val="222222"/>
          <w:sz w:val="20"/>
        </w:rPr>
        <w:t>只到第三禅</w:t>
      </w:r>
      <w:r>
        <w:rPr>
          <w:rFonts w:ascii="Times New Roman" w:hAnsi="Times New Roman" w:eastAsia="宋体"/>
          <w:b w:val="0"/>
          <w:color w:val="222222"/>
          <w:sz w:val="20"/>
        </w:rPr>
        <w:t>；比"证得多高"更重要的，是</w:t>
      </w:r>
      <w:r>
        <w:rPr>
          <w:rFonts w:ascii="Times New Roman" w:hAnsi="Times New Roman" w:eastAsia="宋体"/>
          <w:b/>
          <w:color w:val="222222"/>
          <w:sz w:val="20"/>
        </w:rPr>
        <w:t>下座之后，心还软不软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，慈心在菩萨道里叫</w:t>
      </w:r>
      <w:r>
        <w:rPr>
          <w:rFonts w:ascii="Times New Roman" w:hAnsi="Times New Roman" w:eastAsia="宋体"/>
          <w:b/>
          <w:color w:val="222222"/>
          <w:sz w:val="20"/>
        </w:rPr>
        <w:t>慈巴拉密</w:t>
      </w:r>
      <w:r>
        <w:rPr>
          <w:rFonts w:ascii="Times New Roman" w:hAnsi="Times New Roman" w:eastAsia="宋体"/>
          <w:b w:val="0"/>
          <w:color w:val="222222"/>
          <w:sz w:val="20"/>
        </w:rPr>
        <w:t>（第九种圆满）；要圆满慈，必须修</w:t>
      </w: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先修舍，再修慈，慈心才稳固。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慈心从做人素质开始</w:t>
      </w:r>
      <w:r>
        <w:rPr>
          <w:rFonts w:ascii="Times New Roman" w:hAnsi="Times New Roman" w:eastAsia="宋体"/>
          <w:b w:val="0"/>
          <w:color w:val="222222"/>
          <w:sz w:val="20"/>
        </w:rPr>
        <w:t>（十五慈前分），也从每一天的功课延续；愿"愿众生安乐"这一念，成为你每天醒来时，心的第一个姿态。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四周的共读结束了，但慈心的练习，从今天才刚刚开始。感谢每一位同行者。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《慈心禅·第4周·朗读学习资料（上篇）——慈心禅那的深化与日常运用》《（下篇）——慈经十五素质、慈巴拉密与总结回向》——本周共读正文，据知识库「古源尊者开示及上座部佛教资料」整理。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《2025五月包容寺短期出家修习营21-慈经中的十五种素质1-古源尊者（课件）》——十五慈前分。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《巴利三藏中的菩萨道思想12-真实巴拉密2、决意巴拉密、慈巴拉密1-古源尊者（课件）》——慈巴拉密的本质、四支、三层次与本生经例证。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《如来禅修学体系81·回向偈》《天湖寺早晚课诵本·发愿文》——回向与发愿。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