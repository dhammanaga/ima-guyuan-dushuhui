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待裁定清单（第5版核查）· 拟定稿（含知识库核对）</w:t>
      </w:r>
    </w:p>
    <w:p>
      <w:r>
        <w:rPr>
          <w:color w:val="606060"/>
          <w:sz w:val="18"/>
        </w:rPr>
        <w:t>范围：旧清单 139 条中原文仍在第5版的 42 条。依据：第5版主持人版＋知识库《古源尊者开示及上座部佛教资料》（含《上座部佛教名称勘误表》v1.0）。2026-10-07</w:t>
      </w:r>
    </w:p>
    <w:p>
      <w:pPr>
        <w:pStyle w:val="Heading2"/>
      </w:pPr>
      <w:r>
        <w:rPr>
          <w:sz w:val="23"/>
        </w:rPr>
        <w:t>3. 读书会01 禅修入门与基础 · 第2周</w:t>
      </w:r>
    </w:p>
    <w:p>
      <w:pPr>
        <w:spacing w:after="40"/>
      </w:pPr>
      <w:r>
        <w:rPr>
          <w:b/>
        </w:rPr>
        <w:t>原文（问题处）：</w:t>
      </w:r>
      <w:r>
        <w:t>因利养等缘故破坏…贪为事物的爱求·贪为不舍于不利的</w:t>
      </w:r>
    </w:p>
    <w:p>
      <w:pPr>
        <w:spacing w:after="40"/>
      </w:pPr>
      <w:r>
        <w:rPr>
          <w:b/>
        </w:rPr>
        <w:t>原建议／裁定：</w:t>
      </w:r>
      <w:r>
        <w:t>回改"要求"，或加注（原说明：低（源课件作"要求"））</w:t>
      </w:r>
    </w:p>
    <w:p>
      <w:pPr>
        <w:spacing w:after="40"/>
      </w:pPr>
      <w:r>
        <w:rPr>
          <w:b/>
        </w:rPr>
        <w:t>拟定改为：</w:t>
      </w:r>
      <w:r>
        <w:t>「贪为事物的爱求；贪为不舍于不利的〔要求〕」——在『不利的』后补回源课件脱漏的『要求』二字。</w:t>
      </w:r>
    </w:p>
    <w:p>
      <w:pPr>
        <w:spacing w:after="40"/>
      </w:pPr>
      <w:r>
        <w:rPr>
          <w:b/>
        </w:rPr>
        <w:t>处理方式：</w:t>
      </w:r>
      <w:r>
        <w:t>改（补字）或照录加注</w:t>
      </w:r>
    </w:p>
    <w:p>
      <w:pPr>
        <w:spacing w:after="40"/>
      </w:pPr>
      <w:r>
        <w:rPr>
          <w:b/>
        </w:rPr>
        <w:t>依据／备注：</w:t>
      </w:r>
      <w:r>
        <w:t>旧说明：源课件作『要求』，转写脱字；属校勘而非义改。</w:t>
      </w:r>
    </w:p>
    <w:p>
      <w:pPr>
        <w:spacing w:after="40"/>
      </w:pPr>
      <w:r>
        <w:rPr>
          <w:b/>
        </w:rPr>
        <w:t>知识库核对：</w:t>
      </w:r>
      <w:r>
        <w:t>源课件（《清净道论》性行段）原样；「要求」二字待比对课件原文。</w:t>
      </w:r>
    </w:p>
    <w:p>
      <w:pPr>
        <w:pStyle w:val="Heading2"/>
      </w:pPr>
      <w:r>
        <w:rPr>
          <w:sz w:val="23"/>
        </w:rPr>
        <w:t>5. 读书会01 禅修入门与基础 · 第5周</w:t>
      </w:r>
    </w:p>
    <w:p>
      <w:pPr>
        <w:spacing w:after="40"/>
      </w:pPr>
      <w:r>
        <w:rPr>
          <w:b/>
        </w:rPr>
        <w:t>原文（问题处）：</w:t>
      </w:r>
      <w:r>
        <w:t>[7]"放舍布施现起的一性。"</w:t>
      </w:r>
    </w:p>
    <w:p>
      <w:pPr>
        <w:spacing w:after="40"/>
      </w:pPr>
      <w:r>
        <w:rPr>
          <w:b/>
        </w:rPr>
        <w:t>原建议／裁定：</w:t>
      </w:r>
      <w:r>
        <w:t>待核原录音（原说明：低（搭配异常））</w:t>
      </w:r>
    </w:p>
    <w:p>
      <w:pPr>
        <w:spacing w:after="40"/>
      </w:pPr>
      <w:r>
        <w:rPr>
          <w:b/>
        </w:rPr>
        <w:t>拟定改为：</w:t>
      </w:r>
      <w:r>
        <w:t>保留原句，于第〔7〕条后加整理者注：〔待核：本条表述疑为『舍随念／布施随念现起的一性』，以尊者原声为准〕。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与第〔5〕〔6〕〔8〕〔9〕条句式对照，〔7〕条音义待回听原录音。</w:t>
      </w:r>
    </w:p>
    <w:p>
      <w:pPr>
        <w:spacing w:after="40"/>
      </w:pPr>
      <w:r>
        <w:rPr>
          <w:b/>
        </w:rPr>
        <w:t>知识库核对：</w:t>
      </w:r>
      <w:r>
        <w:t>本库无对应课件；仍须回听原录音（[00:23:32]前后五盖对治段）。</w:t>
      </w:r>
    </w:p>
    <w:p>
      <w:pPr>
        <w:pStyle w:val="Heading2"/>
      </w:pPr>
      <w:r>
        <w:rPr>
          <w:sz w:val="23"/>
        </w:rPr>
        <w:t>6. 读书会01 禅修入门与基础 · 第6周</w:t>
      </w:r>
    </w:p>
    <w:p>
      <w:pPr>
        <w:spacing w:after="40"/>
      </w:pPr>
      <w:r>
        <w:rPr>
          <w:b/>
        </w:rPr>
        <w:t>原文（问题处）：</w:t>
      </w:r>
      <w:r>
        <w:t>这是睡猴的瞌睡状态的同义词</w:t>
      </w:r>
    </w:p>
    <w:p>
      <w:pPr>
        <w:spacing w:after="40"/>
      </w:pPr>
      <w:r>
        <w:rPr>
          <w:b/>
        </w:rPr>
        <w:t>原建议／裁定：</w:t>
      </w:r>
      <w:r>
        <w:t>待核；改为：删掉“这是睡猴的瞌睡状态的同义词”（原说明：低（"睡猴"不通））</w:t>
      </w:r>
    </w:p>
    <w:p>
      <w:pPr>
        <w:spacing w:after="40"/>
      </w:pPr>
      <w:r>
        <w:rPr>
          <w:b/>
        </w:rPr>
        <w:t>拟定改为：</w:t>
      </w:r>
      <w:r>
        <w:t>删去该分句，改为：『睡眠：三蕴（受、想、行三蕴，或一切心所）的不适业性为睡眠（middha），这是（心）沉滞、不堪任状态的同义词。』</w:t>
      </w:r>
    </w:p>
    <w:p>
      <w:pPr>
        <w:spacing w:after="40"/>
      </w:pPr>
      <w:r>
        <w:rPr>
          <w:b/>
        </w:rPr>
        <w:t>处理方式：</w:t>
      </w:r>
      <w:r>
        <w:t>改（删衍改注）</w:t>
      </w:r>
    </w:p>
    <w:p>
      <w:pPr>
        <w:spacing w:after="40"/>
      </w:pPr>
      <w:r>
        <w:rPr>
          <w:b/>
        </w:rPr>
        <w:t>依据／备注：</w:t>
      </w:r>
      <w:r>
        <w:t>『睡猴的瞌睡状态』疑为转写讹误，语义不通；对照上下文『怠惰状态(ālasiyabhāva)』的句式调整。</w:t>
      </w:r>
    </w:p>
    <w:p>
      <w:pPr>
        <w:spacing w:after="40"/>
      </w:pPr>
      <w:r>
        <w:rPr>
          <w:b/>
        </w:rPr>
        <w:t>知识库核对：</w:t>
      </w:r>
      <w:r>
        <w:t>《清净之道》「昏沉睡眠」段可核；『睡猴』疑为『睡熟/沉滞』之讹，待比对课件原文。</w:t>
      </w:r>
    </w:p>
    <w:p>
      <w:pPr>
        <w:pStyle w:val="Heading2"/>
      </w:pPr>
      <w:r>
        <w:rPr>
          <w:sz w:val="23"/>
        </w:rPr>
        <w:t>7. 读书会01 禅修入门与基础 · 第6周</w:t>
      </w:r>
    </w:p>
    <w:p>
      <w:pPr>
        <w:spacing w:after="40"/>
      </w:pPr>
      <w:r>
        <w:rPr>
          <w:b/>
        </w:rPr>
        <w:t>原文（问题处）：</w:t>
      </w:r>
      <w:r>
        <w:t>我们才能够让这三种（层次的）精进被提拔起来 [00:23:32]</w:t>
      </w:r>
    </w:p>
    <w:p>
      <w:pPr>
        <w:spacing w:after="40"/>
      </w:pPr>
      <w:r>
        <w:rPr>
          <w:b/>
        </w:rPr>
        <w:t>原建议／裁定：</w:t>
      </w:r>
      <w:r>
        <w:t>提起来/策发起来；改为：激发起来（原说明：低（搭配异常））</w:t>
      </w:r>
    </w:p>
    <w:p>
      <w:pPr>
        <w:spacing w:after="40"/>
      </w:pPr>
      <w:r>
        <w:rPr>
          <w:b/>
        </w:rPr>
        <w:t>拟定改为：</w:t>
      </w:r>
      <w:r>
        <w:t>『有这个东西呢，我们才能够让这三种（层次的）精进被〔激发〕起来。』（原文『被提拔起来』）</w:t>
      </w:r>
    </w:p>
    <w:p>
      <w:pPr>
        <w:spacing w:after="40"/>
      </w:pPr>
      <w:r>
        <w:rPr>
          <w:b/>
        </w:rPr>
        <w:t>处理方式：</w:t>
      </w:r>
      <w:r>
        <w:t>改（用词订正）</w:t>
      </w:r>
    </w:p>
    <w:p>
      <w:pPr>
        <w:spacing w:after="40"/>
      </w:pPr>
      <w:r>
        <w:rPr>
          <w:b/>
        </w:rPr>
        <w:t>依据／备注：</w:t>
      </w:r>
      <w:r>
        <w:t>旧裁定亦取『激发起来』；『提拔』与『精进』搭配不当。</w:t>
      </w:r>
    </w:p>
    <w:p>
      <w:pPr>
        <w:spacing w:after="40"/>
      </w:pPr>
      <w:r>
        <w:rPr>
          <w:b/>
        </w:rPr>
        <w:t>知识库核对：</w:t>
      </w:r>
      <w:r>
        <w:t>属用词搭配问题，本库无对应条目。</w:t>
      </w:r>
    </w:p>
    <w:p>
      <w:pPr>
        <w:pStyle w:val="Heading2"/>
      </w:pPr>
      <w:r>
        <w:rPr>
          <w:sz w:val="23"/>
        </w:rPr>
        <w:t>9. 读书会01 禅修入门与基础 · 第5周</w:t>
      </w:r>
    </w:p>
    <w:p>
      <w:pPr>
        <w:spacing w:after="40"/>
      </w:pPr>
      <w:r>
        <w:rPr>
          <w:b/>
        </w:rPr>
        <w:t>原文（问题处）：</w:t>
      </w:r>
      <w:r>
        <w:t>初禅五自在包括身轻安、心轻安、喜、乐、一境性</w:t>
      </w:r>
    </w:p>
    <w:p>
      <w:pPr>
        <w:spacing w:after="40"/>
      </w:pPr>
      <w:r>
        <w:rPr>
          <w:b/>
        </w:rPr>
        <w:t>原建议／裁定：</w:t>
      </w:r>
      <w:r>
        <w:t>保留原文＋存疑注；改为：初禅五自在包括转向自在、入定自在、决意自在、出定自在、省察自在（原说明：中（源课件误列））</w:t>
      </w:r>
    </w:p>
    <w:p>
      <w:pPr>
        <w:spacing w:after="40"/>
      </w:pPr>
      <w:r>
        <w:rPr>
          <w:b/>
        </w:rPr>
        <w:t>拟定改为：</w:t>
      </w:r>
      <w:r>
        <w:t>保留课件原文，并保留【整理者注】：五自在通行为转向自在、入定自在、决意自在、出定自在、省察自在；课件所列『身轻安、心轻安、喜、乐、一境性』与通说不符，疑课件另有所指，以尊者现场开示为准。</w:t>
      </w:r>
    </w:p>
    <w:p>
      <w:pPr>
        <w:spacing w:after="40"/>
      </w:pPr>
      <w:r>
        <w:rPr>
          <w:b/>
        </w:rPr>
        <w:t>处理方式：</w:t>
      </w:r>
      <w:r>
        <w:t>保留原文＋加注（第5版已具注）</w:t>
      </w:r>
    </w:p>
    <w:p>
      <w:pPr>
        <w:spacing w:after="40"/>
      </w:pPr>
      <w:r>
        <w:rPr>
          <w:b/>
        </w:rPr>
        <w:t>依据／备注：</w:t>
      </w:r>
      <w:r>
        <w:t>旧建议即『保留原文＋存疑注』，第5版两条已各自带注，可维持。</w:t>
      </w:r>
    </w:p>
    <w:p>
      <w:pPr>
        <w:spacing w:after="40"/>
      </w:pPr>
      <w:r>
        <w:rPr>
          <w:b/>
        </w:rPr>
        <w:t>知识库核对：</w:t>
      </w:r>
      <w:r>
        <w:t>五自在通说（转向·入定·决意·出定·省察）见《清净之道》；本库《清净之道》讲要可核。</w:t>
      </w:r>
    </w:p>
    <w:p>
      <w:pPr>
        <w:pStyle w:val="Heading2"/>
      </w:pPr>
      <w:r>
        <w:rPr>
          <w:sz w:val="23"/>
        </w:rPr>
        <w:t>10. 读书会01 禅修入门与基础 · 第3周</w:t>
      </w:r>
    </w:p>
    <w:p>
      <w:pPr>
        <w:spacing w:after="40"/>
      </w:pPr>
      <w:r>
        <w:rPr>
          <w:b/>
        </w:rPr>
        <w:t>原文（问题处）：</w:t>
      </w:r>
      <w:r>
        <w:t>pāna（巴那）就是出息，ssati（萨提）就是念 [00:01:43]</w:t>
      </w:r>
    </w:p>
    <w:p>
      <w:pPr>
        <w:spacing w:after="40"/>
      </w:pPr>
      <w:r>
        <w:rPr>
          <w:b/>
        </w:rPr>
        <w:t>原建议／裁定：</w:t>
      </w:r>
      <w:r>
        <w:t>ānāpāna＝āna（入息）＋apāna（出息）；sati＝念（原说明：中）</w:t>
      </w:r>
    </w:p>
    <w:p>
      <w:pPr>
        <w:spacing w:after="40"/>
      </w:pPr>
      <w:r>
        <w:rPr>
          <w:b/>
        </w:rPr>
        <w:t>拟定改为：</w:t>
      </w:r>
      <w:r>
        <w:t>『入出息念，巴利语叫 ānāpānassati：āna（安那）就是入息，apāna（巴那）就是出息，sati（萨提）就是念。』（原转写 pāna／ssati 误）</w:t>
      </w:r>
    </w:p>
    <w:p>
      <w:pPr>
        <w:spacing w:after="40"/>
      </w:pPr>
      <w:r>
        <w:rPr>
          <w:b/>
        </w:rPr>
        <w:t>处理方式：</w:t>
      </w:r>
      <w:r>
        <w:t>改（术语订正）＋注</w:t>
      </w:r>
    </w:p>
    <w:p>
      <w:pPr>
        <w:spacing w:after="40"/>
      </w:pPr>
      <w:r>
        <w:rPr>
          <w:b/>
        </w:rPr>
        <w:t>依据／备注：</w:t>
      </w:r>
      <w:r>
        <w:t>āna＝入息、apāna＝出息、sati＝念；转写漏 a- 前缀、误拆 ssati。</w:t>
      </w:r>
    </w:p>
    <w:p>
      <w:pPr>
        <w:spacing w:after="40"/>
      </w:pPr>
      <w:r>
        <w:rPr>
          <w:b/>
        </w:rPr>
        <w:t>知识库核对：</w:t>
      </w:r>
      <w:r>
        <w:t>已核：《大念处经》身随观入出息段（ānāpāna＝入出息，assasati/passasati），sati＝念。据《念诵集》《〈大念处经〉析解》。</w:t>
      </w:r>
    </w:p>
    <w:p>
      <w:pPr>
        <w:pStyle w:val="Heading2"/>
      </w:pPr>
      <w:r>
        <w:rPr>
          <w:sz w:val="23"/>
        </w:rPr>
        <w:t>11. 读书会02 慈心禅修习 · 第4周</w:t>
      </w:r>
    </w:p>
    <w:p>
      <w:pPr>
        <w:spacing w:after="40"/>
      </w:pPr>
      <w:r>
        <w:rPr>
          <w:b/>
        </w:rPr>
        <w:t>原文（问题处）：</w:t>
      </w:r>
      <w:r>
        <w:t>认为先生必须按我的要求，这是我见；先生如果去做饭我就快乐，这是乐见</w:t>
      </w:r>
    </w:p>
    <w:p>
      <w:pPr>
        <w:spacing w:after="40"/>
      </w:pPr>
      <w:r>
        <w:rPr>
          <w:b/>
        </w:rPr>
        <w:t>原建议／裁定：</w:t>
      </w:r>
      <w:r>
        <w:t>这是乐想（原说明：低（同讲后文用"乐想"））</w:t>
      </w:r>
    </w:p>
    <w:p>
      <w:pPr>
        <w:spacing w:after="40"/>
      </w:pPr>
      <w:r>
        <w:rPr>
          <w:b/>
        </w:rPr>
        <w:t>拟定改为：</w:t>
      </w:r>
      <w:r>
        <w:t>『…认为先生必须按我的要求，这是我见；先生如果去做饭我就快乐，这是〔乐想〕。』</w:t>
      </w:r>
    </w:p>
    <w:p>
      <w:pPr>
        <w:spacing w:after="40"/>
      </w:pPr>
      <w:r>
        <w:rPr>
          <w:b/>
        </w:rPr>
        <w:t>处理方式：</w:t>
      </w:r>
      <w:r>
        <w:t>改（统一用语）</w:t>
      </w:r>
    </w:p>
    <w:p>
      <w:pPr>
        <w:spacing w:after="40"/>
      </w:pPr>
      <w:r>
        <w:rPr>
          <w:b/>
        </w:rPr>
        <w:t>依据／备注：</w:t>
      </w:r>
      <w:r>
        <w:t>同讲后文自用『乐想』；此为三颠倒中『乐颠倒』，作『乐想』方与常/我/净并列。</w:t>
      </w:r>
    </w:p>
    <w:p>
      <w:pPr>
        <w:spacing w:after="40"/>
      </w:pPr>
      <w:r>
        <w:rPr>
          <w:b/>
        </w:rPr>
        <w:t>知识库核对：</w:t>
      </w:r>
      <w:r>
        <w:t>「乐想」为三颠倒（常·乐·我·净）之正名；本库三颠倒讲记可核。</w:t>
      </w:r>
    </w:p>
    <w:p>
      <w:pPr>
        <w:pStyle w:val="Heading2"/>
      </w:pPr>
      <w:r>
        <w:rPr>
          <w:sz w:val="23"/>
        </w:rPr>
        <w:t>12. 读书会02 慈心禅修习 · 第7周</w:t>
      </w:r>
    </w:p>
    <w:p>
      <w:pPr>
        <w:spacing w:after="40"/>
      </w:pPr>
      <w:r>
        <w:rPr>
          <w:b/>
        </w:rPr>
        <w:t>原文（问题处）：</w:t>
      </w:r>
      <w:r>
        <w:t>觉察苦、觉察集，睁眼四圣谛呀</w:t>
      </w:r>
    </w:p>
    <w:p>
      <w:pPr>
        <w:spacing w:after="40"/>
      </w:pPr>
      <w:r>
        <w:rPr>
          <w:b/>
        </w:rPr>
        <w:t>原建议／裁定：</w:t>
      </w:r>
      <w:r>
        <w:t>睁眼即是四圣谛（原说明：低（语义不全））</w:t>
      </w:r>
    </w:p>
    <w:p>
      <w:pPr>
        <w:spacing w:after="40"/>
      </w:pPr>
      <w:r>
        <w:rPr>
          <w:b/>
        </w:rPr>
        <w:t>拟定改为：</w:t>
      </w:r>
      <w:r>
        <w:t>『…那觉察什么呢？觉察苦、觉察集——睁眼即是四圣谛。』</w:t>
      </w:r>
    </w:p>
    <w:p>
      <w:pPr>
        <w:spacing w:after="40"/>
      </w:pPr>
      <w:r>
        <w:rPr>
          <w:b/>
        </w:rPr>
        <w:t>处理方式：</w:t>
      </w:r>
      <w:r>
        <w:t>改（补足语义）</w:t>
      </w:r>
    </w:p>
    <w:p>
      <w:pPr>
        <w:spacing w:after="40"/>
      </w:pPr>
      <w:r>
        <w:rPr>
          <w:b/>
        </w:rPr>
        <w:t>依据／备注：</w:t>
      </w:r>
      <w:r>
        <w:t>原句『睁眼四圣谛』语义不全；义为所见当下即四圣谛。</w:t>
      </w:r>
    </w:p>
    <w:p>
      <w:pPr>
        <w:spacing w:after="40"/>
      </w:pPr>
      <w:r>
        <w:rPr>
          <w:b/>
        </w:rPr>
        <w:t>知识库核对：</w:t>
      </w:r>
      <w:r>
        <w:t>属语义补足，本库无直接条目。</w:t>
      </w:r>
    </w:p>
    <w:p>
      <w:pPr>
        <w:pStyle w:val="Heading2"/>
      </w:pPr>
      <w:r>
        <w:rPr>
          <w:sz w:val="23"/>
        </w:rPr>
        <w:t>15. 读书会03 四护卫禅实修 · 第2周</w:t>
      </w:r>
    </w:p>
    <w:p>
      <w:pPr>
        <w:spacing w:after="40"/>
      </w:pPr>
      <w:r>
        <w:rPr>
          <w:b/>
        </w:rPr>
        <w:t>原文（问题处）：</w:t>
      </w:r>
      <w:r>
        <w:t>第一个是可以断除未见的危险 [00:00:25]</w:t>
      </w:r>
    </w:p>
    <w:p>
      <w:pPr>
        <w:spacing w:after="40"/>
      </w:pPr>
      <w:r>
        <w:rPr>
          <w:b/>
        </w:rPr>
        <w:t>原建议／裁定：</w:t>
      </w:r>
      <w:r>
        <w:t>未来的危险（待核）（原说明：低（语义含糊））</w:t>
      </w:r>
    </w:p>
    <w:p>
      <w:pPr>
        <w:spacing w:after="40"/>
      </w:pPr>
      <w:r>
        <w:rPr>
          <w:b/>
        </w:rPr>
        <w:t>拟定改为：</w:t>
      </w:r>
      <w:r>
        <w:t>『第一个是可以断除〔未来〕的危险。』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『未见』疑为『未来』；下文『慈悲没有敌人』即对未来的护佑。</w:t>
      </w:r>
    </w:p>
    <w:p>
      <w:pPr>
        <w:spacing w:after="40"/>
      </w:pPr>
      <w:r>
        <w:rPr>
          <w:b/>
        </w:rPr>
        <w:t>知识库核对：</w:t>
      </w:r>
      <w:r>
        <w:t>本库未收录「未见／未来」条目；存疑。</w:t>
      </w:r>
    </w:p>
    <w:p>
      <w:pPr>
        <w:pStyle w:val="Heading2"/>
      </w:pPr>
      <w:r>
        <w:rPr>
          <w:sz w:val="23"/>
        </w:rPr>
        <w:t>16. 读书会03 四护卫禅实修 · 第2周</w:t>
      </w:r>
    </w:p>
    <w:p>
      <w:pPr>
        <w:spacing w:after="40"/>
      </w:pPr>
      <w:r>
        <w:rPr>
          <w:b/>
        </w:rPr>
        <w:t>原文（问题处）：</w:t>
      </w:r>
      <w:r>
        <w:t>我们对这位（善人）散播慈爱：愿这位善人不再愤怒… [00:15:54]</w:t>
      </w:r>
    </w:p>
    <w:p>
      <w:pPr>
        <w:spacing w:after="40"/>
      </w:pPr>
      <w:r>
        <w:rPr>
          <w:b/>
        </w:rPr>
        <w:t>原建议／裁定：</w:t>
      </w:r>
      <w:r>
        <w:t>删括注，或改注"（这位不喜欢的人）"（原说明：低（括注指代含混））</w:t>
      </w:r>
    </w:p>
    <w:p>
      <w:pPr>
        <w:spacing w:after="40"/>
      </w:pPr>
      <w:r>
        <w:rPr>
          <w:b/>
        </w:rPr>
        <w:t>拟定改为：</w:t>
      </w:r>
      <w:r>
        <w:t>『我们对这位（你不喜欢的人）散播慈爱：愿他不再愤怒、远离烦恼、没有危难……』</w:t>
      </w:r>
    </w:p>
    <w:p>
      <w:pPr>
        <w:spacing w:after="40"/>
      </w:pPr>
      <w:r>
        <w:rPr>
          <w:b/>
        </w:rPr>
        <w:t>处理方式：</w:t>
      </w:r>
      <w:r>
        <w:t>改（订正括注）</w:t>
      </w:r>
    </w:p>
    <w:p>
      <w:pPr>
        <w:spacing w:after="40"/>
      </w:pPr>
      <w:r>
        <w:rPr>
          <w:b/>
        </w:rPr>
        <w:t>依据／备注：</w:t>
      </w:r>
      <w:r>
        <w:t>本段对象为『第四个对象＝不喜欢／仇人』，原括注『（善人）』与前文『这位善人』相混，指代含混。</w:t>
      </w:r>
    </w:p>
    <w:p>
      <w:pPr>
        <w:spacing w:after="40"/>
      </w:pPr>
      <w:r>
        <w:rPr>
          <w:b/>
        </w:rPr>
        <w:t>知识库核对：</w:t>
      </w:r>
      <w:r>
        <w:t>与讲者自述「第四个对象＝不喜欢的人」一致（同讲前段）。</w:t>
      </w:r>
    </w:p>
    <w:p>
      <w:pPr>
        <w:pStyle w:val="Heading2"/>
      </w:pPr>
      <w:r>
        <w:rPr>
          <w:sz w:val="23"/>
        </w:rPr>
        <w:t>19. 读书会05 日常生活中的正念正知 · 第6周</w:t>
      </w:r>
    </w:p>
    <w:p>
      <w:pPr>
        <w:spacing w:after="40"/>
      </w:pPr>
      <w:r>
        <w:rPr>
          <w:b/>
        </w:rPr>
        <w:t>原文（问题处）：</w:t>
      </w:r>
      <w:r>
        <w:t>从回顾和日记中可以看出对自己人生影响的重大事件脉络</w:t>
      </w:r>
    </w:p>
    <w:p>
      <w:pPr>
        <w:spacing w:after="40"/>
      </w:pPr>
      <w:r>
        <w:rPr>
          <w:b/>
        </w:rPr>
        <w:t>原建议／裁定：</w:t>
      </w:r>
      <w:r>
        <w:t>人生有影响的重大事件脉络（原说明：低（脱字））</w:t>
      </w:r>
    </w:p>
    <w:p>
      <w:pPr>
        <w:spacing w:after="40"/>
      </w:pPr>
      <w:r>
        <w:rPr>
          <w:b/>
        </w:rPr>
        <w:t>拟定改为：</w:t>
      </w:r>
      <w:r>
        <w:t>『从回顾和日记中可以看出对自己人生〔有〕影响的重大事件脉络。』</w:t>
      </w:r>
    </w:p>
    <w:p>
      <w:pPr>
        <w:spacing w:after="40"/>
      </w:pPr>
      <w:r>
        <w:rPr>
          <w:b/>
        </w:rPr>
        <w:t>处理方式：</w:t>
      </w:r>
      <w:r>
        <w:t>改（补脱字）</w:t>
      </w:r>
    </w:p>
    <w:p>
      <w:pPr>
        <w:spacing w:after="40"/>
      </w:pPr>
      <w:r>
        <w:rPr>
          <w:b/>
        </w:rPr>
        <w:t>依据／备注：</w:t>
      </w:r>
      <w:r>
        <w:t>脱『有』字。</w:t>
      </w:r>
    </w:p>
    <w:p>
      <w:pPr>
        <w:spacing w:after="40"/>
      </w:pPr>
      <w:r>
        <w:rPr>
          <w:b/>
        </w:rPr>
        <w:t>知识库核对：</w:t>
      </w:r>
      <w:r>
        <w:t>脱字，本库无对应。</w:t>
      </w:r>
    </w:p>
    <w:p>
      <w:pPr>
        <w:pStyle w:val="Heading2"/>
      </w:pPr>
      <w:r>
        <w:rPr>
          <w:sz w:val="23"/>
        </w:rPr>
        <w:t>20. 读书会05 日常生活中的正念正知 · 第6周</w:t>
      </w:r>
    </w:p>
    <w:p>
      <w:pPr>
        <w:spacing w:after="40"/>
      </w:pPr>
      <w:r>
        <w:rPr>
          <w:b/>
        </w:rPr>
        <w:t>原文（问题处）：</w:t>
      </w:r>
      <w:r>
        <w:t>第一步：接受事实。要点：缘起与事实体会无常、苦、无我</w:t>
      </w:r>
    </w:p>
    <w:p>
      <w:pPr>
        <w:spacing w:after="40"/>
      </w:pPr>
      <w:r>
        <w:rPr>
          <w:b/>
        </w:rPr>
        <w:t>原建议／裁定：</w:t>
      </w:r>
      <w:r>
        <w:t>从缘起与事实体会…（原说明：低（脱介词））</w:t>
      </w:r>
    </w:p>
    <w:p>
      <w:pPr>
        <w:spacing w:after="40"/>
      </w:pPr>
      <w:r>
        <w:rPr>
          <w:b/>
        </w:rPr>
        <w:t>拟定改为：</w:t>
      </w:r>
      <w:r>
        <w:t>『第一步：接受事实。要点：〔从〕缘起与事实体会无常、苦、无我。』</w:t>
      </w:r>
    </w:p>
    <w:p>
      <w:pPr>
        <w:spacing w:after="40"/>
      </w:pPr>
      <w:r>
        <w:rPr>
          <w:b/>
        </w:rPr>
        <w:t>处理方式：</w:t>
      </w:r>
      <w:r>
        <w:t>改（补介词）</w:t>
      </w:r>
    </w:p>
    <w:p>
      <w:pPr>
        <w:spacing w:after="40"/>
      </w:pPr>
      <w:r>
        <w:rPr>
          <w:b/>
        </w:rPr>
        <w:t>依据／备注：</w:t>
      </w:r>
      <w:r>
        <w:t>脱介词『从』。</w:t>
      </w:r>
    </w:p>
    <w:p>
      <w:pPr>
        <w:spacing w:after="40"/>
      </w:pPr>
      <w:r>
        <w:rPr>
          <w:b/>
        </w:rPr>
        <w:t>知识库核对：</w:t>
      </w:r>
      <w:r>
        <w:t>脱介词，本库无对应。</w:t>
      </w:r>
    </w:p>
    <w:p>
      <w:pPr>
        <w:pStyle w:val="Heading2"/>
      </w:pPr>
      <w:r>
        <w:rPr>
          <w:sz w:val="23"/>
        </w:rPr>
        <w:t>22. 读书会06 四念处（一）身念处 · 第4周</w:t>
      </w:r>
    </w:p>
    <w:p>
      <w:pPr>
        <w:spacing w:after="40"/>
      </w:pPr>
      <w:r>
        <w:rPr>
          <w:b/>
        </w:rPr>
        <w:t>原文（问题处）：</w:t>
      </w:r>
      <w:r>
        <w:t>看别人肚子观了没观，我就做四五个小时 [00:09:07]</w:t>
      </w:r>
    </w:p>
    <w:p>
      <w:pPr>
        <w:spacing w:after="40"/>
      </w:pPr>
      <w:r>
        <w:rPr>
          <w:b/>
        </w:rPr>
        <w:t>原建议／裁定：</w:t>
      </w:r>
      <w:r>
        <w:t>待核；改为：[00:09:07.025] 那么有很多禅修营，我们就比较——这个整个禅修（营）大家都在讨论你的光怎么样、你的定怎么样，你入定多久，能够持续多久。啊，反正这个禅修问题呢，你会很有压力啊。当然，有些人可能会很好地被激发你的努力。看别人有光我没有光，（原说明：低（语句不通））</w:t>
      </w:r>
    </w:p>
    <w:p>
      <w:pPr>
        <w:spacing w:after="40"/>
      </w:pPr>
      <w:r>
        <w:rPr>
          <w:b/>
        </w:rPr>
        <w:t>拟定改为：</w:t>
      </w:r>
      <w:r>
        <w:t>『看别人〔观得怎么样〕，我就做四五个小时』；全段另加整理者注『（转写欠清晰）』。</w:t>
      </w:r>
    </w:p>
    <w:p>
      <w:pPr>
        <w:spacing w:after="40"/>
      </w:pPr>
      <w:r>
        <w:rPr>
          <w:b/>
        </w:rPr>
        <w:t>处理方式：</w:t>
      </w:r>
      <w:r>
        <w:t>改＋加注（待核）</w:t>
      </w:r>
    </w:p>
    <w:p>
      <w:pPr>
        <w:spacing w:after="40"/>
      </w:pPr>
      <w:r>
        <w:rPr>
          <w:b/>
        </w:rPr>
        <w:t>依据／备注：</w:t>
      </w:r>
      <w:r>
        <w:t>『看别人肚子观了没观』不成句；义为比着别人坐多久、观得如何。</w:t>
      </w:r>
    </w:p>
    <w:p>
      <w:pPr>
        <w:spacing w:after="40"/>
      </w:pPr>
      <w:r>
        <w:rPr>
          <w:b/>
        </w:rPr>
        <w:t>知识库核对：</w:t>
      </w:r>
      <w:r>
        <w:t>录音本处含糊，须回听。</w:t>
      </w:r>
    </w:p>
    <w:p>
      <w:pPr>
        <w:pStyle w:val="Heading2"/>
      </w:pPr>
      <w:r>
        <w:rPr>
          <w:sz w:val="23"/>
        </w:rPr>
        <w:t>25. 读书会06 四念处（一）身念处 · 第5周</w:t>
      </w:r>
    </w:p>
    <w:p>
      <w:pPr>
        <w:spacing w:after="40"/>
      </w:pPr>
      <w:r>
        <w:rPr>
          <w:b/>
        </w:rPr>
        <w:t>原文（问题处）：</w:t>
      </w:r>
      <w:r>
        <w:t>肠、肠间膜、胃中物、粪便、尿…这些是地界为主的身分 [00:14:12]</w:t>
      </w:r>
    </w:p>
    <w:p>
      <w:pPr>
        <w:spacing w:after="40"/>
      </w:pPr>
      <w:r>
        <w:rPr>
          <w:b/>
        </w:rPr>
        <w:t>原建议／裁定：</w:t>
      </w:r>
      <w:r>
        <w:t>尿→脑（原说明：中（"尿"属水界））</w:t>
      </w:r>
    </w:p>
    <w:p>
      <w:pPr>
        <w:spacing w:after="40"/>
      </w:pPr>
      <w:r>
        <w:rPr>
          <w:b/>
        </w:rPr>
        <w:t>拟定改为：</w:t>
      </w:r>
      <w:r>
        <w:t>依三十二身分『地界四组』改列：『肠、肠间膜、胃中物、粪便、脑……这些是地界为主的身分。』（删『尿』）</w:t>
      </w:r>
    </w:p>
    <w:p>
      <w:pPr>
        <w:spacing w:after="40"/>
      </w:pPr>
      <w:r>
        <w:rPr>
          <w:b/>
        </w:rPr>
        <w:t>处理方式：</w:t>
      </w:r>
      <w:r>
        <w:t>改（法义订正）＋注</w:t>
      </w:r>
    </w:p>
    <w:p>
      <w:pPr>
        <w:spacing w:after="40"/>
      </w:pPr>
      <w:r>
        <w:rPr>
          <w:b/>
        </w:rPr>
        <w:t>依据／备注：</w:t>
      </w:r>
      <w:r>
        <w:t>按通行三十二身分，地界四组末位为『脑』，『尿』属水界两组的末位；原音频误将两组末位连读为『尿』。旧建议『尿→脑』即此。</w:t>
      </w:r>
    </w:p>
    <w:p>
      <w:pPr>
        <w:spacing w:after="40"/>
      </w:pPr>
      <w:r>
        <w:rPr>
          <w:b/>
        </w:rPr>
        <w:t>知识库核对：</w:t>
      </w:r>
      <w:r>
        <w:t>已核：三十二身分地界四组末位为「脑」，水界第六组末位为「尿」。据《9三十二身分-古源尊者-20230712》录音原文。</w:t>
      </w:r>
    </w:p>
    <w:p>
      <w:pPr>
        <w:pStyle w:val="Heading2"/>
      </w:pPr>
      <w:r>
        <w:rPr>
          <w:sz w:val="23"/>
        </w:rPr>
        <w:t>28. 读书会06 四念处（一）身念处 · 第8周</w:t>
      </w:r>
    </w:p>
    <w:p>
      <w:pPr>
        <w:spacing w:after="40"/>
      </w:pPr>
      <w:r>
        <w:rPr>
          <w:b/>
        </w:rPr>
        <w:t>原文（问题处）：</w:t>
      </w:r>
      <w:r>
        <w:t>（长部·第21经·大念处经）</w:t>
      </w:r>
    </w:p>
    <w:p>
      <w:pPr>
        <w:spacing w:after="40"/>
      </w:pPr>
      <w:r>
        <w:rPr>
          <w:b/>
        </w:rPr>
        <w:t>原建议／裁定：</w:t>
      </w:r>
      <w:r>
        <w:t>（长部·第22经·大念处经）（原说明：中（经号误））</w:t>
      </w:r>
    </w:p>
    <w:p>
      <w:pPr>
        <w:spacing w:after="40"/>
      </w:pPr>
      <w:r>
        <w:rPr>
          <w:b/>
        </w:rPr>
        <w:t>拟定改为：</w:t>
      </w:r>
      <w:r>
        <w:t>『（长部·第22经·大念处经）』</w:t>
      </w:r>
    </w:p>
    <w:p>
      <w:pPr>
        <w:spacing w:after="40"/>
      </w:pPr>
      <w:r>
        <w:rPr>
          <w:b/>
        </w:rPr>
        <w:t>处理方式：</w:t>
      </w:r>
      <w:r>
        <w:t>改（经号订正）</w:t>
      </w:r>
    </w:p>
    <w:p>
      <w:pPr>
        <w:spacing w:after="40"/>
      </w:pPr>
      <w:r>
        <w:rPr>
          <w:b/>
        </w:rPr>
        <w:t>依据／备注：</w:t>
      </w:r>
      <w:r>
        <w:t>《大念处经》为长部第22经，第21经为《帝释所问经》。</w:t>
      </w:r>
    </w:p>
    <w:p>
      <w:pPr>
        <w:spacing w:after="40"/>
      </w:pPr>
      <w:r>
        <w:rPr>
          <w:b/>
        </w:rPr>
        <w:t>知识库核对：</w:t>
      </w:r>
      <w:r>
        <w:t>已核：《大念处经》＝长部第22经（《〈大念处经〉析解》引 D.2.373；中部对应 M.10）。</w:t>
      </w:r>
    </w:p>
    <w:p>
      <w:pPr>
        <w:pStyle w:val="Heading2"/>
      </w:pPr>
      <w:r>
        <w:rPr>
          <w:sz w:val="23"/>
        </w:rPr>
        <w:t>39. 读书会09 四圣谛（二）灭与道 · 第3周</w:t>
      </w:r>
    </w:p>
    <w:p>
      <w:pPr>
        <w:spacing w:after="40"/>
      </w:pPr>
      <w:r>
        <w:rPr>
          <w:b/>
        </w:rPr>
        <w:t>原文（问题处）：</w:t>
      </w:r>
      <w:r>
        <w:t>修习正，回向于舍；修习正定…；修习正念…；修习正定</w:t>
      </w:r>
    </w:p>
    <w:p>
      <w:pPr>
        <w:spacing w:after="40"/>
      </w:pPr>
      <w:r>
        <w:rPr>
          <w:b/>
        </w:rPr>
        <w:t>原建议／裁定：</w:t>
      </w:r>
      <w:r>
        <w:t>补"修习正精进…"，删误置之"修习正定"（原说明：中（脱"正精进"））</w:t>
      </w:r>
    </w:p>
    <w:p>
      <w:pPr>
        <w:spacing w:after="40"/>
      </w:pPr>
      <w:r>
        <w:rPr>
          <w:b/>
        </w:rPr>
        <w:t>拟定改为：</w:t>
      </w:r>
      <w:r>
        <w:t>『…修习正命，依远离、依离欲、依灭尽，回向于舍；修习正〔精进〕，依远离、依离欲、依灭尽，回向于舍；修习正念……修习正定……』（并删去重复错置的一处『修习正定』）</w:t>
      </w:r>
    </w:p>
    <w:p>
      <w:pPr>
        <w:spacing w:after="40"/>
      </w:pPr>
      <w:r>
        <w:rPr>
          <w:b/>
        </w:rPr>
        <w:t>处理方式：</w:t>
      </w:r>
      <w:r>
        <w:t>改（补脱支＋删衍）</w:t>
      </w:r>
    </w:p>
    <w:p>
      <w:pPr>
        <w:spacing w:after="40"/>
      </w:pPr>
      <w:r>
        <w:rPr>
          <w:b/>
        </w:rPr>
        <w:t>依据／备注：</w:t>
      </w:r>
      <w:r>
        <w:t>八圣道八支须各出现一次；原稿漏『正精进』且『正定』重复。第5版已有编者注，可据注直接改正正文或保留注。</w:t>
      </w:r>
    </w:p>
    <w:p>
      <w:pPr>
        <w:spacing w:after="40"/>
      </w:pPr>
      <w:r>
        <w:rPr>
          <w:b/>
        </w:rPr>
        <w:t>知识库核对：</w:t>
      </w:r>
      <w:r>
        <w:t>八支圣道八支须各具；本库《道相应》讲记可核。</w:t>
      </w:r>
    </w:p>
    <w:p>
      <w:pPr>
        <w:pStyle w:val="Heading2"/>
      </w:pPr>
      <w:r>
        <w:rPr>
          <w:sz w:val="23"/>
        </w:rPr>
        <w:t>43. 读书会09 四圣谛（二）灭与道 · 第8周</w:t>
      </w:r>
    </w:p>
    <w:p>
      <w:pPr>
        <w:spacing w:after="40"/>
      </w:pPr>
      <w:r>
        <w:rPr>
          <w:b/>
        </w:rPr>
        <w:t>原文（问题处）：</w:t>
      </w:r>
      <w:r>
        <w:t>被这个嘎达布啊…被割利王这割截身体节节自断 [00:49:50]</w:t>
      </w:r>
    </w:p>
    <w:p>
      <w:pPr>
        <w:spacing w:after="40"/>
      </w:pPr>
      <w:r>
        <w:rPr>
          <w:b/>
        </w:rPr>
        <w:t>原建议／裁定：</w:t>
      </w:r>
      <w:r>
        <w:t>歌利王（嘎达布待核）（原说明：中（本生人名））</w:t>
      </w:r>
    </w:p>
    <w:p>
      <w:pPr>
        <w:spacing w:after="40"/>
      </w:pPr>
      <w:r>
        <w:rPr>
          <w:b/>
        </w:rPr>
        <w:t>拟定改为：</w:t>
      </w:r>
      <w:r>
        <w:t>统一作『歌利王』：『…好，那佛陀，被这个〔歌利王〕割截身体，以前在《金刚经》里叫歌利王…』原音『嘎达布』可入注。</w:t>
      </w:r>
    </w:p>
    <w:p>
      <w:pPr>
        <w:spacing w:after="40"/>
      </w:pPr>
      <w:r>
        <w:rPr>
          <w:b/>
        </w:rPr>
        <w:t>处理方式：</w:t>
      </w:r>
      <w:r>
        <w:t>改（本生人名订正）＋注</w:t>
      </w:r>
    </w:p>
    <w:p>
      <w:pPr>
        <w:spacing w:after="40"/>
      </w:pPr>
      <w:r>
        <w:rPr>
          <w:b/>
        </w:rPr>
        <w:t>依据／备注：</w:t>
      </w:r>
      <w:r>
        <w:t>《金刚经》即作『歌利王』（忍辱仙人本生）；『嘎达布』为音译残字。</w:t>
      </w:r>
    </w:p>
    <w:p>
      <w:pPr>
        <w:spacing w:after="40"/>
      </w:pPr>
      <w:r>
        <w:rPr>
          <w:b/>
        </w:rPr>
        <w:t>知识库核对：</w:t>
      </w:r>
      <w:r>
        <w:t>已核：汉译「歌利王」，音译「嘎拉布／嘎达布」，本生作《忍辱仙人本生经》。据《巴利三藏中的菩萨道思想10-忍辱巴拉密》。</w:t>
      </w:r>
    </w:p>
    <w:p>
      <w:pPr>
        <w:pStyle w:val="Heading2"/>
      </w:pPr>
      <w:r>
        <w:rPr>
          <w:sz w:val="23"/>
        </w:rPr>
        <w:t>48. 读书会11 十二缘起 · 第1周</w:t>
      </w:r>
    </w:p>
    <w:p>
      <w:pPr>
        <w:spacing w:after="40"/>
      </w:pPr>
      <w:r>
        <w:rPr>
          <w:b/>
        </w:rPr>
        <w:t>原文（问题处）：</w:t>
      </w:r>
      <w:r>
        <w:t>3烦恼翰辣缘起甚深果报输搏5无明受5…（图示散字段）</w:t>
      </w:r>
    </w:p>
    <w:p>
      <w:pPr>
        <w:spacing w:after="40"/>
      </w:pPr>
      <w:r>
        <w:rPr>
          <w:b/>
        </w:rPr>
        <w:t>原建议／裁定：</w:t>
      </w:r>
      <w:r>
        <w:t>删段或改标【图示】（原说明：中（OCR散字混入正文））</w:t>
      </w:r>
    </w:p>
    <w:p>
      <w:pPr>
        <w:spacing w:after="40"/>
      </w:pPr>
      <w:r>
        <w:rPr>
          <w:b/>
        </w:rPr>
        <w:t>拟定改为：</w:t>
      </w:r>
      <w:r>
        <w:t>删去该行 OCR 散字，改标：『【图示】十二缘起·三世两重因果图（见课件，图略）』。</w:t>
      </w:r>
    </w:p>
    <w:p>
      <w:pPr>
        <w:spacing w:after="40"/>
      </w:pPr>
      <w:r>
        <w:rPr>
          <w:b/>
        </w:rPr>
        <w:t>处理方式：</w:t>
      </w:r>
      <w:r>
        <w:t>改（清噪＋图示标注）</w:t>
      </w:r>
    </w:p>
    <w:p>
      <w:pPr>
        <w:spacing w:after="40"/>
      </w:pPr>
      <w:r>
        <w:rPr>
          <w:b/>
        </w:rPr>
        <w:t>依据／备注：</w:t>
      </w:r>
      <w:r>
        <w:t>该行为课件图示 OCR 散字混入正文，与下文重复。</w:t>
      </w:r>
    </w:p>
    <w:p>
      <w:pPr>
        <w:spacing w:after="40"/>
      </w:pPr>
      <w:r>
        <w:rPr>
          <w:b/>
        </w:rPr>
        <w:t>知识库核对：</w:t>
      </w:r>
      <w:r>
        <w:t>图示散字混排，属 OCR/PDF 噪声。</w:t>
      </w:r>
    </w:p>
    <w:p>
      <w:pPr>
        <w:pStyle w:val="Heading2"/>
      </w:pPr>
      <w:r>
        <w:rPr>
          <w:sz w:val="23"/>
        </w:rPr>
        <w:t>49. 读书会11 十二缘起 · 第5周</w:t>
      </w:r>
    </w:p>
    <w:p>
      <w:pPr>
        <w:spacing w:after="40"/>
      </w:pPr>
      <w:r>
        <w:rPr>
          <w:b/>
        </w:rPr>
        <w:t>原文（问题处）：</w:t>
      </w:r>
      <w:r>
        <w:t>在世间，远处生受是可爱可喜的…触爱、彼爱、舍爱、生爱、意爱</w:t>
      </w:r>
    </w:p>
    <w:p>
      <w:pPr>
        <w:spacing w:after="40"/>
      </w:pPr>
      <w:r>
        <w:rPr>
          <w:b/>
        </w:rPr>
        <w:t>原建议／裁定：</w:t>
      </w:r>
      <w:r>
        <w:t>待核（"生爱"疑"声爱"）（原说明：中（语义不通））</w:t>
      </w:r>
    </w:p>
    <w:p>
      <w:pPr>
        <w:spacing w:after="40"/>
      </w:pPr>
      <w:r>
        <w:rPr>
          <w:b/>
        </w:rPr>
        <w:t>拟定改为：</w:t>
      </w:r>
      <w:r>
        <w:t>『触爱、〔声爱〕、舍爱、生爱、意爱』；或径改为六爱身『色爱、声爱、香爱、味爱、触爱、法爱』并加注。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『生爱』疑为『声爱』；此处对应六爱身序列，待回听。</w:t>
      </w:r>
    </w:p>
    <w:p>
      <w:pPr>
        <w:spacing w:after="40"/>
      </w:pPr>
      <w:r>
        <w:rPr>
          <w:b/>
        </w:rPr>
        <w:t>知识库核对：</w:t>
      </w:r>
      <w:r>
        <w:t>本库未确证「六爱身」此处列表；存疑待回听。</w:t>
      </w:r>
    </w:p>
    <w:p>
      <w:pPr>
        <w:pStyle w:val="Heading2"/>
      </w:pPr>
      <w:r>
        <w:rPr>
          <w:sz w:val="23"/>
        </w:rPr>
        <w:t>52. 读书会11 十二缘起 · 第8周</w:t>
      </w:r>
    </w:p>
    <w:p>
      <w:pPr>
        <w:spacing w:after="40"/>
      </w:pPr>
      <w:r>
        <w:rPr>
          <w:b/>
        </w:rPr>
        <w:t>原文（问题处）：</w:t>
      </w:r>
      <w:r>
        <w:t>各位尊者，各位律师，各位贤友，百善吉祥</w:t>
      </w:r>
    </w:p>
    <w:p>
      <w:pPr>
        <w:spacing w:after="40"/>
      </w:pPr>
      <w:r>
        <w:rPr>
          <w:b/>
        </w:rPr>
        <w:t>原建议／裁定：</w:t>
      </w:r>
      <w:r>
        <w:t>各位法师…万善吉祥（原说明：低中（用语不一））</w:t>
      </w:r>
    </w:p>
    <w:p>
      <w:pPr>
        <w:spacing w:after="40"/>
      </w:pPr>
      <w:r>
        <w:rPr>
          <w:b/>
        </w:rPr>
        <w:t>拟定改为：</w:t>
      </w:r>
      <w:r>
        <w:t>保留原文，加注：〔『律师』疑为『尊者』之音误（参本库《上座部佛教名称勘误表》5.9『法师→尊者』），待回听〕。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勘误表 5.9：法师→尊者；本句尚须回听确认。</w:t>
      </w:r>
    </w:p>
    <w:p>
      <w:pPr>
        <w:spacing w:after="40"/>
      </w:pPr>
      <w:r>
        <w:rPr>
          <w:b/>
        </w:rPr>
        <w:t>知识库核对：</w:t>
      </w:r>
      <w:r>
        <w:t>勘误表 5.9「法师→尊者」；本句「律师」尚须回听，暂存疑。</w:t>
      </w:r>
    </w:p>
    <w:p>
      <w:pPr>
        <w:pStyle w:val="Heading2"/>
      </w:pPr>
      <w:r>
        <w:rPr>
          <w:sz w:val="23"/>
        </w:rPr>
        <w:t>74. 读书会15 心路过程与心识作用 · 第1周</w:t>
      </w:r>
    </w:p>
    <w:p>
      <w:pPr>
        <w:spacing w:after="40"/>
      </w:pPr>
      <w:r>
        <w:rPr>
          <w:b/>
        </w:rPr>
        <w:t>原文（问题处）：</w:t>
      </w:r>
      <w:r>
        <w:t>围座星/美星/树形星/有阴性/双午十/越具/与所缘性/无阴星</w:t>
      </w:r>
    </w:p>
    <w:p>
      <w:pPr>
        <w:spacing w:after="40"/>
      </w:pPr>
      <w:r>
        <w:rPr>
          <w:b/>
        </w:rPr>
        <w:t>原建议／裁定：</w:t>
      </w:r>
      <w:r>
        <w:t>唯作心/美心/速行心/有因心/双五识/悦俱/彼所缘心/无因心（原说明：中（同段批量ASR，可另附逐字校勘））</w:t>
      </w:r>
    </w:p>
    <w:p>
      <w:pPr>
        <w:spacing w:after="40"/>
      </w:pPr>
      <w:r>
        <w:rPr>
          <w:b/>
        </w:rPr>
        <w:t>拟定改为：</w:t>
      </w:r>
      <w:r>
        <w:t>按 ASR 校勘改：『…他是〔唯作心〕，它是〔美心〕。那在美心，它为什么不叫善心？…』；同段散列作『唯作心／美心／速行心／有因心／双五识／悦俱／彼所缘心／无因心』。</w:t>
      </w:r>
    </w:p>
    <w:p>
      <w:pPr>
        <w:spacing w:after="40"/>
      </w:pPr>
      <w:r>
        <w:rPr>
          <w:b/>
        </w:rPr>
        <w:t>处理方式：</w:t>
      </w:r>
      <w:r>
        <w:t>改（ASR校勘）＋另附逐字校勘表</w:t>
      </w:r>
    </w:p>
    <w:p>
      <w:pPr>
        <w:spacing w:after="40"/>
      </w:pPr>
      <w:r>
        <w:rPr>
          <w:b/>
        </w:rPr>
        <w:t>依据／备注：</w:t>
      </w:r>
      <w:r>
        <w:t>『围座星/美星/树形星/有阴性/双午十/越具/与所缘性/无阴星』为同段批量 ASR 讹字。</w:t>
      </w:r>
    </w:p>
    <w:p>
      <w:pPr>
        <w:spacing w:after="40"/>
      </w:pPr>
      <w:r>
        <w:rPr>
          <w:b/>
        </w:rPr>
        <w:t>知识库核对：</w:t>
      </w:r>
      <w:r>
        <w:t>同段批量 ASR 讹字；本库《阿毗达摩》心法分类（89心）可作逐字校勘。</w:t>
      </w:r>
    </w:p>
    <w:p>
      <w:pPr>
        <w:pStyle w:val="Heading2"/>
      </w:pPr>
      <w:r>
        <w:rPr>
          <w:sz w:val="23"/>
        </w:rPr>
        <w:t>81. 读书会16 突破生命的束缚 · 第4周</w:t>
      </w:r>
    </w:p>
    <w:p>
      <w:pPr>
        <w:spacing w:after="40"/>
      </w:pPr>
      <w:r>
        <w:rPr>
          <w:b/>
        </w:rPr>
        <w:t>原文（问题处）：</w:t>
      </w:r>
      <w:r>
        <w:t>什么叫四大和我大</w:t>
      </w:r>
    </w:p>
    <w:p>
      <w:pPr>
        <w:spacing w:after="40"/>
      </w:pPr>
      <w:r>
        <w:rPr>
          <w:b/>
        </w:rPr>
        <w:t>原建议／裁定：</w:t>
      </w:r>
      <w:r>
        <w:t>疑"事大和我大"（原说明：低）</w:t>
      </w:r>
    </w:p>
    <w:p>
      <w:pPr>
        <w:spacing w:after="40"/>
      </w:pPr>
      <w:r>
        <w:rPr>
          <w:b/>
        </w:rPr>
        <w:t>拟定改为：</w:t>
      </w:r>
      <w:r>
        <w:t>保留原文，加注：〔『四大』疑为『事大』（就事论事），与『我大』（坚持己见）对举，待核〕。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下文『你从，就事论事，还是一定要坚持你的观点，就是这个差别』可证。</w:t>
      </w:r>
    </w:p>
    <w:p>
      <w:pPr>
        <w:spacing w:after="40"/>
      </w:pPr>
      <w:r>
        <w:rPr>
          <w:b/>
        </w:rPr>
        <w:t>知识库核对：</w:t>
      </w:r>
      <w:r>
        <w:t>本库无对应；存疑。</w:t>
      </w:r>
    </w:p>
    <w:p>
      <w:pPr>
        <w:pStyle w:val="Heading2"/>
      </w:pPr>
      <w:r>
        <w:rPr>
          <w:sz w:val="23"/>
        </w:rPr>
        <w:t>83. 读书会16 突破生命的束缚 · —</w:t>
      </w:r>
    </w:p>
    <w:p>
      <w:pPr>
        <w:spacing w:after="40"/>
      </w:pPr>
      <w:r>
        <w:rPr>
          <w:b/>
        </w:rPr>
        <w:t>原文（问题处）：</w:t>
      </w:r>
      <w:r>
        <w:t>礼敬偈（大家请科长…南无拉萨玛卡瓦多…）</w:t>
      </w:r>
    </w:p>
    <w:p>
      <w:pPr>
        <w:spacing w:after="40"/>
      </w:pPr>
      <w:r>
        <w:rPr>
          <w:b/>
        </w:rPr>
        <w:t>原建议／裁定：</w:t>
      </w:r>
      <w:r>
        <w:t>巴利音译崩坏（原说明：低）</w:t>
      </w:r>
    </w:p>
    <w:p>
      <w:pPr>
        <w:spacing w:after="40"/>
      </w:pPr>
      <w:r>
        <w:rPr>
          <w:b/>
        </w:rPr>
        <w:t>拟定改为：</w:t>
      </w:r>
      <w:r>
        <w:t>还原礼敬偈：『Namo tassa bhagavato arahato sammā-sambuddhassa（礼敬那位世尊·阿拉汉·正自觉者）』，删去『大家请科长…南无拉萨玛卡瓦多…』等崩坏音译。</w:t>
      </w:r>
    </w:p>
    <w:p>
      <w:pPr>
        <w:spacing w:after="40"/>
      </w:pPr>
      <w:r>
        <w:rPr>
          <w:b/>
        </w:rPr>
        <w:t>处理方式：</w:t>
      </w:r>
      <w:r>
        <w:t>改（巴利还原）</w:t>
      </w:r>
    </w:p>
    <w:p>
      <w:pPr>
        <w:spacing w:after="40"/>
      </w:pPr>
      <w:r>
        <w:rPr>
          <w:b/>
        </w:rPr>
        <w:t>依据／备注：</w:t>
      </w:r>
      <w:r>
        <w:t>原为录音开头礼敬语，音译崩坏；依通行礼敬偈还原。</w:t>
      </w:r>
    </w:p>
    <w:p>
      <w:pPr>
        <w:spacing w:after="40"/>
      </w:pPr>
      <w:r>
        <w:rPr>
          <w:b/>
        </w:rPr>
        <w:t>知识库核对：</w:t>
      </w:r>
      <w:r>
        <w:t>已核：《念诵集》礼敬偈作「Namo tassa bhagavato arahato sammāsambuddhassa」，勘误表 ASR 列亦同。</w:t>
      </w:r>
    </w:p>
    <w:p>
      <w:pPr>
        <w:pStyle w:val="Heading2"/>
      </w:pPr>
      <w:r>
        <w:rPr>
          <w:sz w:val="23"/>
        </w:rPr>
        <w:t>84. 读书会17 菩萨道思想（一） · 第2周</w:t>
      </w:r>
    </w:p>
    <w:p>
      <w:pPr>
        <w:spacing w:after="40"/>
      </w:pPr>
      <w:r>
        <w:rPr>
          <w:b/>
        </w:rPr>
        <w:t>原文（问题处）：</w:t>
      </w:r>
      <w:r>
        <w:t>第一个是布什八百米啊。还在O。 [00:01:13]</w:t>
      </w:r>
    </w:p>
    <w:p>
      <w:pPr>
        <w:spacing w:after="40"/>
      </w:pPr>
      <w:r>
        <w:rPr>
          <w:b/>
        </w:rPr>
        <w:t>原建议／裁定：</w:t>
      </w:r>
      <w:r>
        <w:t>第一个是布施巴拉密（原说明：低（乱码残字））</w:t>
      </w:r>
    </w:p>
    <w:p>
      <w:pPr>
        <w:spacing w:after="40"/>
      </w:pPr>
      <w:r>
        <w:rPr>
          <w:b/>
        </w:rPr>
        <w:t>拟定改为：</w:t>
      </w:r>
      <w:r>
        <w:t>『…第一个是〔布施巴拉密〕啊。』</w:t>
      </w:r>
    </w:p>
    <w:p>
      <w:pPr>
        <w:spacing w:after="40"/>
      </w:pPr>
      <w:r>
        <w:rPr>
          <w:b/>
        </w:rPr>
        <w:t>处理方式：</w:t>
      </w:r>
      <w:r>
        <w:t>改（乱码订正）</w:t>
      </w:r>
    </w:p>
    <w:p>
      <w:pPr>
        <w:spacing w:after="40"/>
      </w:pPr>
      <w:r>
        <w:rPr>
          <w:b/>
        </w:rPr>
        <w:t>依据／备注：</w:t>
      </w:r>
      <w:r>
        <w:t>『布什八百米』为『布施巴拉密（dāna-pāramī）』之讹；本段正讲十巴拉密。</w:t>
      </w:r>
    </w:p>
    <w:p>
      <w:pPr>
        <w:spacing w:after="40"/>
      </w:pPr>
      <w:r>
        <w:rPr>
          <w:b/>
        </w:rPr>
        <w:t>知识库核对：</w:t>
      </w:r>
      <w:r>
        <w:t>勘误表 5.5：「波罗蜜多→巴拉密」；「布施巴拉密（dāna-pāramī）」写法合规。据《巴利三藏中的菩萨道思想》课件。</w:t>
      </w:r>
    </w:p>
    <w:p>
      <w:pPr>
        <w:pStyle w:val="Heading2"/>
      </w:pPr>
      <w:r>
        <w:rPr>
          <w:sz w:val="23"/>
        </w:rPr>
        <w:t>90. 读书会18 大念处经精读 · 第3周</w:t>
      </w:r>
    </w:p>
    <w:p>
      <w:pPr>
        <w:spacing w:after="40"/>
      </w:pPr>
      <w:r>
        <w:rPr>
          <w:b/>
        </w:rPr>
        <w:t>原文（问题处）：</w:t>
      </w:r>
      <w:r>
        <w:t>于此身中有头发、身毛…关节滑液、尿（末无"脑"，实列31项）</w:t>
      </w:r>
    </w:p>
    <w:p>
      <w:pPr>
        <w:spacing w:after="40"/>
      </w:pPr>
      <w:r>
        <w:rPr>
          <w:b/>
        </w:rPr>
        <w:t>原建议／裁定：</w:t>
      </w:r>
      <w:r>
        <w:t>与念诵集一致（Pali本身31项），加注即可（原说明：低）</w:t>
      </w:r>
    </w:p>
    <w:p>
      <w:pPr>
        <w:spacing w:after="40"/>
      </w:pPr>
      <w:r>
        <w:rPr>
          <w:b/>
        </w:rPr>
        <w:t>拟定改为：</w:t>
      </w:r>
      <w:r>
        <w:t>保留经文原样（Pali 念诵集此段实列 31 项、无『脑』），加注：〔《大念处经》此段列 31 项，与《身至念经》三十二身分之差在『脑』一项，详见校注〕。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旧建议即『与念诵集一致，加注即可』。</w:t>
      </w:r>
    </w:p>
    <w:p>
      <w:pPr>
        <w:spacing w:after="40"/>
      </w:pPr>
      <w:r>
        <w:rPr>
          <w:b/>
        </w:rPr>
        <w:t>知识库核对：</w:t>
      </w:r>
      <w:r>
        <w:t>已核：《〈大念处经〉析解》经文列 31 项、无「脑」（与《身至念经》32 身分之差在「脑」）。</w:t>
      </w:r>
    </w:p>
    <w:p>
      <w:pPr>
        <w:pStyle w:val="Heading2"/>
      </w:pPr>
      <w:r>
        <w:rPr>
          <w:sz w:val="23"/>
        </w:rPr>
        <w:t>93. 读书会19 戒定慧三学 · 第1周</w:t>
      </w:r>
    </w:p>
    <w:p>
      <w:pPr>
        <w:spacing w:after="40"/>
      </w:pPr>
      <w:r>
        <w:rPr>
          <w:b/>
        </w:rPr>
        <w:t>原文（问题处）：</w:t>
      </w:r>
      <w:r>
        <w:t>是火界形成的…时节的定律就是火界的定律 [00:02:57]</w:t>
      </w:r>
    </w:p>
    <w:p>
      <w:pPr>
        <w:spacing w:after="40"/>
      </w:pPr>
      <w:r>
        <w:rPr>
          <w:b/>
        </w:rPr>
        <w:t>原建议／裁定：</w:t>
      </w:r>
      <w:r>
        <w:t>疑"四大界"（原说明：中低）</w:t>
      </w:r>
    </w:p>
    <w:p>
      <w:pPr>
        <w:spacing w:after="40"/>
      </w:pPr>
      <w:r>
        <w:rPr>
          <w:b/>
        </w:rPr>
        <w:t>拟定改为：</w:t>
      </w:r>
      <w:r>
        <w:t>保留原文，加注：〔『火界』疑为『四大界（时节生色）』之说，待核〕。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下文『客观世界的主要成因是火界』同一语脉；『时节的定律』多与四大（尤火界）并提。</w:t>
      </w:r>
    </w:p>
    <w:p>
      <w:pPr>
        <w:spacing w:after="40"/>
      </w:pPr>
      <w:r>
        <w:rPr>
          <w:b/>
        </w:rPr>
        <w:t>知识库核对：</w:t>
      </w:r>
      <w:r>
        <w:t>本库 06_四界差别课件可核；「时节的定律」属四大（火界）语脉，存疑。</w:t>
      </w:r>
    </w:p>
    <w:p>
      <w:pPr>
        <w:pStyle w:val="Heading2"/>
      </w:pPr>
      <w:r>
        <w:rPr>
          <w:sz w:val="23"/>
        </w:rPr>
        <w:t>98. 读书会19 戒定慧三学 · 第7周</w:t>
      </w:r>
    </w:p>
    <w:p>
      <w:pPr>
        <w:spacing w:after="40"/>
      </w:pPr>
      <w:r>
        <w:rPr>
          <w:b/>
        </w:rPr>
        <w:t>原文（问题处）：</w:t>
      </w:r>
      <w:r>
        <w:t>得不到烦恼的蜘蛛 [01:04:25]</w:t>
      </w:r>
    </w:p>
    <w:p>
      <w:pPr>
        <w:spacing w:after="40"/>
      </w:pPr>
      <w:r>
        <w:rPr>
          <w:b/>
        </w:rPr>
        <w:t>原建议／裁定：</w:t>
      </w:r>
      <w:r>
        <w:t>疑"支柱"（原说明：低）</w:t>
      </w:r>
    </w:p>
    <w:p>
      <w:pPr>
        <w:spacing w:after="40"/>
      </w:pPr>
      <w:r>
        <w:rPr>
          <w:b/>
        </w:rPr>
        <w:t>拟定改为：</w:t>
      </w:r>
      <w:r>
        <w:t>『…由于得不到烦恼的〔支柱〕，在阿拉汉或佛陀……』（同段前文已作『支柱』，统一为『支柱』）</w:t>
      </w:r>
    </w:p>
    <w:p>
      <w:pPr>
        <w:spacing w:after="40"/>
      </w:pPr>
      <w:r>
        <w:rPr>
          <w:b/>
        </w:rPr>
        <w:t>处理方式：</w:t>
      </w:r>
      <w:r>
        <w:t>改（统一用词）</w:t>
      </w:r>
    </w:p>
    <w:p>
      <w:pPr>
        <w:spacing w:after="40"/>
      </w:pPr>
      <w:r>
        <w:rPr>
          <w:b/>
        </w:rPr>
        <w:t>依据／备注：</w:t>
      </w:r>
      <w:r>
        <w:t>同段时间码[01:04:25]同句已作『支柱』，后一处误作『蜘蛛』。</w:t>
      </w:r>
    </w:p>
    <w:p>
      <w:pPr>
        <w:spacing w:after="40"/>
      </w:pPr>
      <w:r>
        <w:rPr>
          <w:b/>
        </w:rPr>
        <w:t>知识库核对：</w:t>
      </w:r>
      <w:r>
        <w:t>同段前文已作「支柱」，属用词统一。</w:t>
      </w:r>
    </w:p>
    <w:p>
      <w:pPr>
        <w:pStyle w:val="Heading2"/>
      </w:pPr>
      <w:r>
        <w:rPr>
          <w:sz w:val="23"/>
        </w:rPr>
        <w:t>99. 读书会19 戒定慧三学 · 第7周</w:t>
      </w:r>
    </w:p>
    <w:p>
      <w:pPr>
        <w:spacing w:after="40"/>
      </w:pPr>
      <w:r>
        <w:rPr>
          <w:b/>
        </w:rPr>
        <w:t>原文（问题处）：</w:t>
      </w:r>
      <w:r>
        <w:t>菩萨道行者跟解道行行者的分水岭 [00:55:34]</w:t>
      </w:r>
    </w:p>
    <w:p>
      <w:pPr>
        <w:spacing w:after="40"/>
      </w:pPr>
      <w:r>
        <w:rPr>
          <w:b/>
        </w:rPr>
        <w:t>原建议／裁定：</w:t>
      </w:r>
      <w:r>
        <w:t>疑"解脱道行者"（原说明：低）</w:t>
      </w:r>
    </w:p>
    <w:p>
      <w:pPr>
        <w:spacing w:after="40"/>
      </w:pPr>
      <w:r>
        <w:rPr>
          <w:b/>
        </w:rPr>
        <w:t>拟定改为：</w:t>
      </w:r>
      <w:r>
        <w:t>『行舍智，是菩萨道行者跟〔解脱道〕行者的分水岭。』</w:t>
      </w:r>
    </w:p>
    <w:p>
      <w:pPr>
        <w:spacing w:after="40"/>
      </w:pPr>
      <w:r>
        <w:rPr>
          <w:b/>
        </w:rPr>
        <w:t>处理方式：</w:t>
      </w:r>
      <w:r>
        <w:t>改（订正订字）</w:t>
      </w:r>
    </w:p>
    <w:p>
      <w:pPr>
        <w:spacing w:after="40"/>
      </w:pPr>
      <w:r>
        <w:rPr>
          <w:b/>
        </w:rPr>
        <w:t>依据／备注：</w:t>
      </w:r>
      <w:r>
        <w:t>『解道行行者』为『解脱道行者』之讹。</w:t>
      </w:r>
    </w:p>
    <w:p>
      <w:pPr>
        <w:spacing w:after="40"/>
      </w:pPr>
      <w:r>
        <w:rPr>
          <w:b/>
        </w:rPr>
        <w:t>知识库核对：</w:t>
      </w:r>
      <w:r>
        <w:t>勘误表未收录「解脱道行者」；依字义订正，存疑。</w:t>
      </w:r>
    </w:p>
    <w:p>
      <w:pPr>
        <w:pStyle w:val="Heading2"/>
      </w:pPr>
      <w:r>
        <w:rPr>
          <w:sz w:val="23"/>
        </w:rPr>
        <w:t>102. 读书会20 从凡夫到圣者 · 第1/4周</w:t>
      </w:r>
    </w:p>
    <w:p>
      <w:pPr>
        <w:spacing w:after="40"/>
      </w:pPr>
      <w:r>
        <w:rPr>
          <w:b/>
        </w:rPr>
        <w:t>原文（问题处）：</w:t>
      </w:r>
      <w:r>
        <w:t>(pa?canna uddhambhāgiyāna sayojanāna)／Khīā jāti…／arahatta-magga?āa</w:t>
      </w:r>
    </w:p>
    <w:p>
      <w:pPr>
        <w:spacing w:after="40"/>
      </w:pPr>
      <w:r>
        <w:rPr>
          <w:b/>
        </w:rPr>
        <w:t>原建议／裁定：</w:t>
      </w:r>
      <w:r>
        <w:t>pañcanna…saṃyojanānaṃ／Khīṇā jāti／arahatta-maggañāṇa（原说明：中（源txt巴利脱符））</w:t>
      </w:r>
    </w:p>
    <w:p>
      <w:pPr>
        <w:spacing w:after="40"/>
      </w:pPr>
      <w:r>
        <w:rPr>
          <w:b/>
        </w:rPr>
        <w:t>拟定改为：</w:t>
      </w:r>
      <w:r>
        <w:t>补齐巴利字符：『(pañcannaṃ uddhambhāgiyānaṃ saṃyojanānaṃ)』『(arahatta-maggañāṇa)』『(khīṇāsava)』。</w:t>
      </w:r>
    </w:p>
    <w:p>
      <w:pPr>
        <w:spacing w:after="40"/>
      </w:pPr>
      <w:r>
        <w:rPr>
          <w:b/>
        </w:rPr>
        <w:t>处理方式：</w:t>
      </w:r>
      <w:r>
        <w:t>改（巴利正字）</w:t>
      </w:r>
    </w:p>
    <w:p>
      <w:pPr>
        <w:spacing w:after="40"/>
      </w:pPr>
      <w:r>
        <w:rPr>
          <w:b/>
        </w:rPr>
        <w:t>依据／备注：</w:t>
      </w:r>
      <w:r>
        <w:t>源 txt 巴利语脱符，以?替代；据《清净道论》/帕奥体系通行写法补正。</w:t>
      </w:r>
    </w:p>
    <w:p>
      <w:pPr>
        <w:spacing w:after="40"/>
      </w:pPr>
      <w:r>
        <w:rPr>
          <w:b/>
        </w:rPr>
        <w:t>知识库核对：</w:t>
      </w:r>
      <w:r>
        <w:t>本库巴利正字以《念诵集》／阿毗达摩论典为准；源 txt 脱符需补。</w:t>
      </w:r>
    </w:p>
    <w:p>
      <w:pPr>
        <w:pStyle w:val="Heading2"/>
      </w:pPr>
      <w:r>
        <w:rPr>
          <w:sz w:val="23"/>
        </w:rPr>
        <w:t>111. 读书会21 破妄显真 · 第7周</w:t>
      </w:r>
    </w:p>
    <w:p>
      <w:pPr>
        <w:spacing w:after="40"/>
      </w:pPr>
      <w:r>
        <w:rPr>
          <w:b/>
        </w:rPr>
        <w:t>原文（问题处）：</w:t>
      </w:r>
      <w:r>
        <w:t>古源如应讲述</w:t>
      </w:r>
    </w:p>
    <w:p>
      <w:pPr>
        <w:spacing w:after="40"/>
      </w:pPr>
      <w:r>
        <w:rPr>
          <w:b/>
        </w:rPr>
        <w:t>原建议／裁定：</w:t>
      </w:r>
      <w:r>
        <w:t>疑"古源尊者讲述"（原说明：中）</w:t>
      </w:r>
    </w:p>
    <w:p>
      <w:pPr>
        <w:spacing w:after="40"/>
      </w:pPr>
      <w:r>
        <w:rPr>
          <w:b/>
        </w:rPr>
        <w:t>拟定改为：</w:t>
      </w:r>
      <w:r>
        <w:t>按本库《上座部佛教名称勘误表》2.6，规范作『古源尊者讲述』；如坚持照录课件，则保留『古源如应讲述』并加注〔即古源尊者（Uttama）〕。二者择一，全书统一。</w:t>
      </w:r>
    </w:p>
    <w:p>
      <w:pPr>
        <w:spacing w:after="40"/>
      </w:pPr>
      <w:r>
        <w:rPr>
          <w:b/>
        </w:rPr>
        <w:t>处理方式：</w:t>
      </w:r>
      <w:r>
        <w:t>改（译名规范）或保留＋加注</w:t>
      </w:r>
    </w:p>
    <w:p>
      <w:pPr>
        <w:spacing w:after="40"/>
      </w:pPr>
      <w:r>
        <w:rPr>
          <w:b/>
        </w:rPr>
        <w:t>依据／备注：</w:t>
      </w:r>
      <w:r>
        <w:t>勘误表 2.6「古源→古源尊者」；本库《15_天随念》《30_僧随念3》课件署『古源如应讲述』。</w:t>
      </w:r>
    </w:p>
    <w:p>
      <w:pPr>
        <w:spacing w:after="40"/>
      </w:pPr>
      <w:r>
        <w:rPr>
          <w:b/>
        </w:rPr>
        <w:t>知识库核对：</w:t>
      </w:r>
      <w:r>
        <w:t>已核：勘误表 2.6 规定「古源／古源法师／古源禅师→古源尊者」；而本库课件（《15_天随念》《30_僧随念3》）署名作「古源如应讲述」，属课件原有署名。</w:t>
      </w:r>
    </w:p>
    <w:p>
      <w:pPr>
        <w:pStyle w:val="Heading2"/>
      </w:pPr>
      <w:r>
        <w:rPr>
          <w:sz w:val="23"/>
        </w:rPr>
        <w:t>122. 读书会22 四预流支 · 第8周</w:t>
      </w:r>
    </w:p>
    <w:p>
      <w:pPr>
        <w:spacing w:after="40"/>
      </w:pPr>
      <w:r>
        <w:rPr>
          <w:b/>
        </w:rPr>
        <w:t>原文（问题处）：</w:t>
      </w:r>
      <w:r>
        <w:t>巴士/八字/卫士；入世五千年；陪妈/悲嘛</w:t>
      </w:r>
    </w:p>
    <w:p>
      <w:pPr>
        <w:spacing w:after="40"/>
      </w:pPr>
      <w:r>
        <w:rPr>
          <w:b/>
        </w:rPr>
        <w:t>原建议／裁定：</w:t>
      </w:r>
      <w:r>
        <w:t>八事；住世五千年；爱染(pema)（原说明：中）</w:t>
      </w:r>
    </w:p>
    <w:p>
      <w:pPr>
        <w:spacing w:after="40"/>
      </w:pPr>
      <w:r>
        <w:rPr>
          <w:b/>
        </w:rPr>
        <w:t>拟定改为：</w:t>
      </w:r>
      <w:r>
        <w:t>正文照录并逐一夹注：『巴士／八字／〔八事〕；入世五千年／〔住世五千年〕；陪妈／悲嘛／〔爱染（pema）〕』。</w:t>
      </w:r>
    </w:p>
    <w:p>
      <w:pPr>
        <w:spacing w:after="40"/>
      </w:pPr>
      <w:r>
        <w:rPr>
          <w:b/>
        </w:rPr>
        <w:t>处理方式：</w:t>
      </w:r>
      <w:r>
        <w:t>保留原文＋夹注（第5版已具说明）</w:t>
      </w:r>
    </w:p>
    <w:p>
      <w:pPr>
        <w:spacing w:after="40"/>
      </w:pPr>
      <w:r>
        <w:rPr>
          <w:b/>
        </w:rPr>
        <w:t>依据／备注：</w:t>
      </w:r>
      <w:r>
        <w:t>第5版已在材料说明中列出该组音近字对照，可维持照录＋注。</w:t>
      </w:r>
    </w:p>
    <w:p>
      <w:pPr>
        <w:spacing w:after="40"/>
      </w:pPr>
      <w:r>
        <w:rPr>
          <w:b/>
        </w:rPr>
        <w:t>知识库核对：</w:t>
      </w:r>
      <w:r>
        <w:t>已核：八事＝佛·法·僧·戒·定·慧·过去未来五蕴·缘起；据《第72课 信心所3》共修版。</w:t>
      </w:r>
    </w:p>
    <w:p>
      <w:pPr>
        <w:pStyle w:val="Heading2"/>
      </w:pPr>
      <w:r>
        <w:rPr>
          <w:sz w:val="23"/>
        </w:rPr>
        <w:t>123. 读书会23 小问答经讲记 · 第1周</w:t>
      </w:r>
    </w:p>
    <w:p>
      <w:pPr>
        <w:spacing w:after="40"/>
      </w:pPr>
      <w:r>
        <w:rPr>
          <w:b/>
        </w:rPr>
        <w:t>原文（问题处）：</w:t>
      </w:r>
      <w:r>
        <w:t>回答者是阿拉罕比库尼法施。</w:t>
      </w:r>
    </w:p>
    <w:p>
      <w:pPr>
        <w:spacing w:after="40"/>
      </w:pPr>
      <w:r>
        <w:rPr>
          <w:b/>
        </w:rPr>
        <w:t>原建议／裁定：</w:t>
      </w:r>
      <w:r>
        <w:t>阿拉汉比库尼法施（原说明：低（源文））</w:t>
      </w:r>
    </w:p>
    <w:p>
      <w:pPr>
        <w:spacing w:after="40"/>
      </w:pPr>
      <w:r>
        <w:rPr>
          <w:b/>
        </w:rPr>
        <w:t>拟定改为：</w:t>
      </w:r>
      <w:r>
        <w:t>『回答者是阿拉汉比库尼法施。』（勘误表规范＝阿拉汉）加注：〔源件作『阿拉罕』〕。</w:t>
      </w:r>
    </w:p>
    <w:p>
      <w:pPr>
        <w:spacing w:after="40"/>
      </w:pPr>
      <w:r>
        <w:rPr>
          <w:b/>
        </w:rPr>
        <w:t>处理方式：</w:t>
      </w:r>
      <w:r>
        <w:t>改（译名规范）＋加注</w:t>
      </w:r>
    </w:p>
    <w:p>
      <w:pPr>
        <w:spacing w:after="40"/>
      </w:pPr>
      <w:r>
        <w:rPr>
          <w:b/>
        </w:rPr>
        <w:t>依据／备注：</w:t>
      </w:r>
      <w:r>
        <w:t>勘误表 5.5 规范＝阿拉汉；《小问答经讲记》源件正文作『阿拉罕』、礼敬语作『阿拉汉』。</w:t>
      </w:r>
    </w:p>
    <w:p>
      <w:pPr>
        <w:spacing w:after="40"/>
      </w:pPr>
      <w:r>
        <w:rPr>
          <w:b/>
        </w:rPr>
        <w:t>知识库核对：</w:t>
      </w:r>
      <w:r>
        <w:t>已核：勘误表 5.5 规范为「阿拉汉」，「阿拉罕」列为存疑；《小问答经讲记》源件正文作「阿拉罕」、礼敬语作「阿拉汉」。</w:t>
      </w:r>
    </w:p>
    <w:p>
      <w:pPr>
        <w:pStyle w:val="Heading2"/>
      </w:pPr>
      <w:r>
        <w:rPr>
          <w:sz w:val="23"/>
        </w:rPr>
        <w:t>124. 读书会23 小问答经讲记 · 全</w:t>
      </w:r>
    </w:p>
    <w:p>
      <w:pPr>
        <w:spacing w:after="40"/>
      </w:pPr>
      <w:r>
        <w:rPr>
          <w:b/>
        </w:rPr>
        <w:t>原文（问题处）：</w:t>
      </w:r>
      <w:r>
        <w:t>2025年11日</w:t>
      </w:r>
    </w:p>
    <w:p>
      <w:pPr>
        <w:spacing w:after="40"/>
      </w:pPr>
      <w:r>
        <w:rPr>
          <w:b/>
        </w:rPr>
        <w:t>原建议／裁定：</w:t>
      </w:r>
      <w:r>
        <w:t>2025年11月（…日）（原说明：低（源文缺"月"））</w:t>
      </w:r>
    </w:p>
    <w:p>
      <w:pPr>
        <w:spacing w:after="40"/>
      </w:pPr>
      <w:r>
        <w:rPr>
          <w:b/>
        </w:rPr>
        <w:t>拟定改为：</w:t>
      </w:r>
      <w:r>
        <w:t>保留原文并加注：〔源件作『2025年11日』，脱『月』字，待补〕；或径改为『2025年11月〔　〕日』。</w:t>
      </w:r>
    </w:p>
    <w:p>
      <w:pPr>
        <w:spacing w:after="40"/>
      </w:pPr>
      <w:r>
        <w:rPr>
          <w:b/>
        </w:rPr>
        <w:t>处理方式：</w:t>
      </w:r>
      <w:r>
        <w:t>保留＋加注 或 改（补字）</w:t>
      </w:r>
    </w:p>
    <w:p>
      <w:pPr>
        <w:spacing w:after="40"/>
      </w:pPr>
      <w:r>
        <w:rPr>
          <w:b/>
        </w:rPr>
        <w:t>依据／备注：</w:t>
      </w:r>
      <w:r>
        <w:t>《小问答经讲记》课件原文即作『2025年11日』。</w:t>
      </w:r>
    </w:p>
    <w:p>
      <w:pPr>
        <w:spacing w:after="40"/>
      </w:pPr>
      <w:r>
        <w:rPr>
          <w:b/>
        </w:rPr>
        <w:t>知识库核对：</w:t>
      </w:r>
      <w:r>
        <w:t>已核：《小问答经讲记》课件原文即作「2025年11日」（源件脱「月」），且课件内「小问答经／小问答答经」标题混见。</w:t>
      </w:r>
    </w:p>
    <w:p>
      <w:pPr>
        <w:pStyle w:val="Heading2"/>
      </w:pPr>
      <w:r>
        <w:rPr>
          <w:sz w:val="23"/>
        </w:rPr>
        <w:t>127. 读书会23 小问答经讲记 · 第5/8周</w:t>
      </w:r>
    </w:p>
    <w:p>
      <w:pPr>
        <w:spacing w:after="40"/>
      </w:pPr>
      <w:r>
        <w:rPr>
          <w:b/>
        </w:rPr>
        <w:t>原文（问题处）：</w:t>
      </w:r>
      <w:r>
        <w:t>毗舍伝／毗舍伎贤友</w:t>
      </w:r>
    </w:p>
    <w:p>
      <w:pPr>
        <w:spacing w:after="40"/>
      </w:pPr>
      <w:r>
        <w:rPr>
          <w:b/>
        </w:rPr>
        <w:t>原建议／裁定：</w:t>
      </w:r>
      <w:r>
        <w:t>维沙卡（Visākhā）（原说明：中（源文讹））</w:t>
      </w:r>
    </w:p>
    <w:p>
      <w:pPr>
        <w:spacing w:after="40"/>
      </w:pPr>
      <w:r>
        <w:rPr>
          <w:b/>
        </w:rPr>
        <w:t>拟定改为：</w:t>
      </w:r>
      <w:r>
        <w:t>全书统一为『维沙卡（Visākhā）』：『答：维沙卡贤友！那执取既非……』</w:t>
      </w:r>
    </w:p>
    <w:p>
      <w:pPr>
        <w:spacing w:after="40"/>
      </w:pPr>
      <w:r>
        <w:rPr>
          <w:b/>
        </w:rPr>
        <w:t>处理方式：</w:t>
      </w:r>
      <w:r>
        <w:t>改（译名统一）</w:t>
      </w:r>
    </w:p>
    <w:p>
      <w:pPr>
        <w:spacing w:after="40"/>
      </w:pPr>
      <w:r>
        <w:rPr>
          <w:b/>
        </w:rPr>
        <w:t>依据／备注：</w:t>
      </w:r>
      <w:r>
        <w:t>勘误表 2.4「毘舍佉→维沙卡（Visākhā）」；源件作『毗舍佉／毗舍伝』。全书该名共 94 处需一并评估。</w:t>
      </w:r>
    </w:p>
    <w:p>
      <w:pPr>
        <w:spacing w:after="40"/>
      </w:pPr>
      <w:r>
        <w:rPr>
          <w:b/>
        </w:rPr>
        <w:t>知识库核对：</w:t>
      </w:r>
      <w:r>
        <w:t>已核：勘误表 2.4「毘舍佉 → 维沙卡（Visākhā）」；《小问答经讲记》源件作「毗舍佉」，正文另处作「毗舍伝」。</w:t>
      </w:r>
    </w:p>
    <w:p>
      <w:pPr>
        <w:pStyle w:val="Heading2"/>
      </w:pPr>
      <w:r>
        <w:rPr>
          <w:sz w:val="23"/>
        </w:rPr>
        <w:t>128. 读书会23 小问答经讲记 · 第6周</w:t>
      </w:r>
    </w:p>
    <w:p>
      <w:pPr>
        <w:spacing w:after="40"/>
      </w:pPr>
      <w:r>
        <w:rPr>
          <w:b/>
        </w:rPr>
        <w:t>原文（问题处）：</w:t>
      </w:r>
      <w:r>
        <w:t>此中，圣道是出世问道</w:t>
      </w:r>
    </w:p>
    <w:p>
      <w:pPr>
        <w:spacing w:after="40"/>
      </w:pPr>
      <w:r>
        <w:rPr>
          <w:b/>
        </w:rPr>
        <w:t>原建议／裁定：</w:t>
      </w:r>
      <w:r>
        <w:t>出世间的道（原说明：中（源文））</w:t>
      </w:r>
    </w:p>
    <w:p>
      <w:pPr>
        <w:spacing w:after="40"/>
      </w:pPr>
      <w:r>
        <w:rPr>
          <w:b/>
        </w:rPr>
        <w:t>拟定改为：</w:t>
      </w:r>
      <w:r>
        <w:t>『此中，圣道是〔出世间的道〕，而戒、三摩地、慧三蕴是世间的……』</w:t>
      </w:r>
    </w:p>
    <w:p>
      <w:pPr>
        <w:spacing w:after="40"/>
      </w:pPr>
      <w:r>
        <w:rPr>
          <w:b/>
        </w:rPr>
        <w:t>处理方式：</w:t>
      </w:r>
      <w:r>
        <w:t>改（订正）</w:t>
      </w:r>
    </w:p>
    <w:p>
      <w:pPr>
        <w:spacing w:after="40"/>
      </w:pPr>
      <w:r>
        <w:rPr>
          <w:b/>
        </w:rPr>
        <w:t>依据／备注：</w:t>
      </w:r>
      <w:r>
        <w:t>『出世问道』为『出世间的道』之讹。</w:t>
      </w:r>
    </w:p>
    <w:p>
      <w:pPr>
        <w:spacing w:after="40"/>
      </w:pPr>
      <w:r>
        <w:rPr>
          <w:b/>
        </w:rPr>
        <w:t>知识库核对：</w:t>
      </w:r>
      <w:r>
        <w:t>属用词，本库未收录。</w:t>
      </w:r>
    </w:p>
    <w:p>
      <w:pPr>
        <w:pStyle w:val="Heading2"/>
      </w:pPr>
      <w:r>
        <w:rPr>
          <w:sz w:val="23"/>
        </w:rPr>
        <w:t>131. 读书会23 小问答经讲记 · 第4周</w:t>
      </w:r>
    </w:p>
    <w:p>
      <w:pPr>
        <w:spacing w:after="40"/>
      </w:pPr>
      <w:r>
        <w:rPr>
          <w:b/>
        </w:rPr>
        <w:t>原文（问题处）：</w:t>
      </w:r>
      <w:r>
        <w:t>「？？ shan fan ？？」（两处）</w:t>
      </w:r>
    </w:p>
    <w:p>
      <w:pPr>
        <w:spacing w:after="40"/>
      </w:pPr>
      <w:r>
        <w:rPr>
          <w:b/>
        </w:rPr>
        <w:t>原建议／裁定：</w:t>
      </w:r>
      <w:r>
        <w:t>源文占位符（原说明：保留）</w:t>
      </w:r>
    </w:p>
    <w:p>
      <w:pPr>
        <w:spacing w:after="40"/>
      </w:pPr>
      <w:r>
        <w:rPr>
          <w:b/>
        </w:rPr>
        <w:t>拟定改为：</w:t>
      </w:r>
      <w:r>
        <w:t>保留『？？ shan fan ？？』原貌，加注：〔原音转写无法辨识，疑指『大我、本体我』一类外道主张〕。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旧说明即『源文占位符，保留』。</w:t>
      </w:r>
    </w:p>
    <w:p>
      <w:pPr>
        <w:spacing w:after="40"/>
      </w:pPr>
      <w:r>
        <w:rPr>
          <w:b/>
        </w:rPr>
        <w:t>知识库核对：</w:t>
      </w:r>
      <w:r>
        <w:t>已核：源件占位符，勘误表规定无法确证者标「存疑（待核实）」，不得臆改。</w:t>
      </w:r>
    </w:p>
    <w:p>
      <w:pPr>
        <w:pStyle w:val="Heading2"/>
      </w:pPr>
      <w:r>
        <w:rPr>
          <w:sz w:val="23"/>
        </w:rPr>
        <w:t>132. 读书会24 三十二身分专修 · 第8周</w:t>
      </w:r>
    </w:p>
    <w:p>
      <w:pPr>
        <w:spacing w:after="40"/>
      </w:pPr>
      <w:r>
        <w:rPr>
          <w:b/>
        </w:rPr>
        <w:t>原文（问题处）：</w:t>
      </w:r>
      <w:r>
        <w:t>给自己的内心放一个清明键。军工。清零 [00:28:18]</w:t>
      </w:r>
    </w:p>
    <w:p>
      <w:pPr>
        <w:spacing w:after="40"/>
      </w:pPr>
      <w:r>
        <w:rPr>
          <w:b/>
        </w:rPr>
        <w:t>原建议／裁定：</w:t>
      </w:r>
      <w:r>
        <w:t>录音不可辨，**保留存疑**（原说明：低）</w:t>
      </w:r>
    </w:p>
    <w:p>
      <w:pPr>
        <w:spacing w:after="40"/>
      </w:pPr>
      <w:r>
        <w:rPr>
          <w:b/>
        </w:rPr>
        <w:t>拟定改为：</w:t>
      </w:r>
      <w:r>
        <w:t>『给自己的内心按一下「清明键」——（把过去的纠结、未来的恐惧）〔统统〕清零。』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『军工』疑为『统统／通通』之音误；录音本处含糊，可标〔待核〕。</w:t>
      </w:r>
    </w:p>
    <w:p>
      <w:pPr>
        <w:spacing w:after="40"/>
      </w:pPr>
      <w:r>
        <w:rPr>
          <w:b/>
        </w:rPr>
        <w:t>知识库核对：</w:t>
      </w:r>
      <w:r>
        <w:t>录音本处含糊，须回听。</w:t>
      </w:r>
    </w:p>
    <w:p>
      <w:pPr>
        <w:pStyle w:val="Heading2"/>
      </w:pPr>
      <w:r>
        <w:rPr>
          <w:sz w:val="23"/>
        </w:rPr>
        <w:t>133. 读书会24 三十二身分专修 · 第8周</w:t>
      </w:r>
    </w:p>
    <w:p>
      <w:pPr>
        <w:spacing w:after="40"/>
      </w:pPr>
      <w:r>
        <w:rPr>
          <w:b/>
        </w:rPr>
        <w:t>原文（问题处）：</w:t>
      </w:r>
      <w:r>
        <w:t>你感觉好像大脑在想东西，其实大脑不想受了 [00:23:31]</w:t>
      </w:r>
    </w:p>
    <w:p>
      <w:pPr>
        <w:spacing w:after="40"/>
      </w:pPr>
      <w:r>
        <w:rPr>
          <w:b/>
        </w:rPr>
        <w:t>原建议／裁定：</w:t>
      </w:r>
      <w:r>
        <w:t>疑"不感受了"（原说明：中低）</w:t>
      </w:r>
    </w:p>
    <w:p>
      <w:pPr>
        <w:spacing w:after="40"/>
      </w:pPr>
      <w:r>
        <w:rPr>
          <w:b/>
        </w:rPr>
        <w:t>拟定改为：</w:t>
      </w:r>
      <w:r>
        <w:t>『其实大脑不〔感受〕了，大脑是负责来回切换的。』</w:t>
      </w:r>
    </w:p>
    <w:p>
      <w:pPr>
        <w:spacing w:after="40"/>
      </w:pPr>
      <w:r>
        <w:rPr>
          <w:b/>
        </w:rPr>
        <w:t>处理方式：</w:t>
      </w:r>
      <w:r>
        <w:t>改（补足）</w:t>
      </w:r>
    </w:p>
    <w:p>
      <w:pPr>
        <w:spacing w:after="40"/>
      </w:pPr>
      <w:r>
        <w:rPr>
          <w:b/>
        </w:rPr>
        <w:t>依据／备注：</w:t>
      </w:r>
      <w:r>
        <w:t>『不想受』语义不完，义为『不（负责）感受』。</w:t>
      </w:r>
    </w:p>
    <w:p>
      <w:pPr>
        <w:spacing w:after="40"/>
      </w:pPr>
      <w:r>
        <w:rPr>
          <w:b/>
        </w:rPr>
        <w:t>知识库核对：</w:t>
      </w:r>
      <w:r>
        <w:t>录音语义补足，须回听。</w:t>
      </w:r>
    </w:p>
    <w:p>
      <w:pPr>
        <w:pStyle w:val="Heading2"/>
      </w:pPr>
      <w:r>
        <w:rPr>
          <w:sz w:val="23"/>
        </w:rPr>
        <w:t>134. 读书会24 三十二身分专修 · 第3周</w:t>
      </w:r>
    </w:p>
    <w:p>
      <w:pPr>
        <w:spacing w:after="40"/>
      </w:pPr>
      <w:r>
        <w:rPr>
          <w:b/>
        </w:rPr>
        <w:t>原文（问题处）：</w:t>
      </w:r>
      <w:r>
        <w:t>（课件）以上是脾脏的自分界限</w:t>
      </w:r>
    </w:p>
    <w:p>
      <w:pPr>
        <w:spacing w:after="40"/>
      </w:pPr>
      <w:r>
        <w:rPr>
          <w:b/>
        </w:rPr>
        <w:t>原建议／裁定：</w:t>
      </w:r>
      <w:r>
        <w:t>疑源文错置（应肺脏）（原说明：源（已标，保留））</w:t>
      </w:r>
    </w:p>
    <w:p>
      <w:pPr>
        <w:spacing w:after="40"/>
      </w:pPr>
      <w:r>
        <w:rPr>
          <w:b/>
        </w:rPr>
        <w:t>拟定改为：</w:t>
      </w:r>
      <w:r>
        <w:t>保留课件原文（『以上是脾脏的自分界限』），加注：〔疑课件误置，应为『肺脏』——前句『其界限为以肺脏分界限』〕。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第5版4周版已有同注，8周版可补同注。</w:t>
      </w:r>
    </w:p>
    <w:p>
      <w:pPr>
        <w:spacing w:after="40"/>
      </w:pPr>
      <w:r>
        <w:rPr>
          <w:b/>
        </w:rPr>
        <w:t>知识库核对：</w:t>
      </w:r>
      <w:r>
        <w:t>已核：三十二身分第三组为心·肝·膜（肋膜）·脾·肺；源课件「脾脏的自分界限」疑误置，应作「肺脏」。</w:t>
      </w:r>
    </w:p>
    <w:p>
      <w:pPr>
        <w:pStyle w:val="Heading2"/>
      </w:pPr>
      <w:r>
        <w:rPr>
          <w:sz w:val="23"/>
        </w:rPr>
        <w:t>137. 读书会25 随念修习全系列 · 第5周</w:t>
      </w:r>
    </w:p>
    <w:p>
      <w:pPr>
        <w:spacing w:after="40"/>
      </w:pPr>
      <w:r>
        <w:rPr>
          <w:b/>
        </w:rPr>
        <w:t>原文（问题处）：</w:t>
      </w:r>
      <w:r>
        <w:t>（课件）3. …唯以其心贴切于"施随念"业处禅法</w:t>
      </w:r>
    </w:p>
    <w:p>
      <w:pPr>
        <w:spacing w:after="40"/>
      </w:pPr>
      <w:r>
        <w:rPr>
          <w:b/>
        </w:rPr>
        <w:t>原建议／裁定：</w:t>
      </w:r>
      <w:r>
        <w:t>疑"天随念"（原说明：低（源文））</w:t>
      </w:r>
    </w:p>
    <w:p>
      <w:pPr>
        <w:spacing w:after="40"/>
      </w:pPr>
      <w:r>
        <w:rPr>
          <w:b/>
        </w:rPr>
        <w:t>拟定改为：</w:t>
      </w:r>
      <w:r>
        <w:t>保留课件原文，并保留第5版已加注：〔课件第三条第3点原文作『唯以其心贴切于「施随念」业处禅法』，系课件原有表述，疑为『天随念』之误，照录不改〕。</w:t>
      </w:r>
    </w:p>
    <w:p>
      <w:pPr>
        <w:spacing w:after="40"/>
      </w:pPr>
      <w:r>
        <w:rPr>
          <w:b/>
        </w:rPr>
        <w:t>处理方式：</w:t>
      </w:r>
      <w:r>
        <w:t>保留原文＋加注（第5版已具注）</w:t>
      </w:r>
    </w:p>
    <w:p>
      <w:pPr>
        <w:spacing w:after="40"/>
      </w:pPr>
      <w:r>
        <w:rPr>
          <w:b/>
        </w:rPr>
        <w:t>依据／备注：</w:t>
      </w:r>
      <w:r>
        <w:t>本篇为《天随念》课件，正文『施随念』与题不符，然属课件原误，照录＋注为宜。</w:t>
      </w:r>
    </w:p>
    <w:p>
      <w:pPr>
        <w:spacing w:after="40"/>
      </w:pPr>
      <w:r>
        <w:rPr>
          <w:b/>
        </w:rPr>
        <w:t>知识库核对：</w:t>
      </w:r>
      <w:r>
        <w:t>已核：源课件第三条第3点原文确作「唯以其心贴切于『施随念』业处禅法」。据《15_天随念-古源尊者-20250119（课件）》（题为《天随念》）。</w:t>
      </w:r>
    </w:p>
    <w:p>
      <w:pPr>
        <w:pStyle w:val="Heading2"/>
      </w:pPr>
      <w:r>
        <w:rPr>
          <w:sz w:val="23"/>
        </w:rPr>
        <w:t>138. 读书会25 随念修习全系列 · 第4周</w:t>
      </w:r>
    </w:p>
    <w:p>
      <w:pPr>
        <w:spacing w:after="40"/>
      </w:pPr>
      <w:r>
        <w:rPr>
          <w:b/>
        </w:rPr>
        <w:t>原文（问题处）：</w:t>
      </w:r>
      <w:r>
        <w:t>（课件）甚至比库的物品，如袈裟、钵、腰带都是用品塔</w:t>
      </w:r>
    </w:p>
    <w:p>
      <w:pPr>
        <w:spacing w:after="40"/>
      </w:pPr>
      <w:r>
        <w:rPr>
          <w:b/>
        </w:rPr>
        <w:t>原建议／裁定：</w:t>
      </w:r>
      <w:r>
        <w:t>疑"应受礼敬/值得顶礼"（原说明：低）</w:t>
      </w:r>
    </w:p>
    <w:p>
      <w:pPr>
        <w:spacing w:after="40"/>
      </w:pPr>
      <w:r>
        <w:rPr>
          <w:b/>
        </w:rPr>
        <w:t>拟定改为：</w:t>
      </w:r>
      <w:r>
        <w:t>『2、甚至比库的物品，如袈裟、钵、腰带，都是〔应受礼敬的〕用品塔。』并加注：〔『用品塔』谓『应受礼敬之处』〕。</w:t>
      </w:r>
    </w:p>
    <w:p>
      <w:pPr>
        <w:spacing w:after="40"/>
      </w:pPr>
      <w:r>
        <w:rPr>
          <w:b/>
        </w:rPr>
        <w:t>处理方式：</w:t>
      </w:r>
      <w:r>
        <w:t>改＋加注</w:t>
      </w:r>
    </w:p>
    <w:p>
      <w:pPr>
        <w:spacing w:after="40"/>
      </w:pPr>
      <w:r>
        <w:rPr>
          <w:b/>
        </w:rPr>
        <w:t>依据／备注：</w:t>
      </w:r>
      <w:r>
        <w:t>『用品塔』义为『值得礼敬/应受礼敬之处』，原文『都是用品塔』语意未完。</w:t>
      </w:r>
    </w:p>
    <w:p>
      <w:pPr>
        <w:spacing w:after="40"/>
      </w:pPr>
      <w:r>
        <w:rPr>
          <w:b/>
        </w:rPr>
        <w:t>知识库核对：</w:t>
      </w:r>
      <w:r>
        <w:t>已核：源课件原文确作「甚至比库的物品，如袈裟、钵、腰带都是用品塔」，对应巴利 Añjalikaraṇīyo「应礼敬」。据《30_僧随念3-古源尊者-20250203（课件）》。</w:t>
      </w:r>
    </w:p>
    <w:p>
      <w:pPr>
        <w:pStyle w:val="Heading2"/>
      </w:pPr>
      <w:r>
        <w:rPr>
          <w:sz w:val="23"/>
        </w:rPr>
        <w:t>139. 读书会25 随念修习全系列 · 第8周</w:t>
      </w:r>
    </w:p>
    <w:p>
      <w:pPr>
        <w:spacing w:after="40"/>
      </w:pPr>
      <w:r>
        <w:rPr>
          <w:b/>
        </w:rPr>
        <w:t>原文（问题处）：</w:t>
      </w:r>
      <w:r>
        <w:t>皈依佛 (Buddham Saraṇaṃ Saraṇaṃ Gacchāmi)</w:t>
      </w:r>
    </w:p>
    <w:p>
      <w:pPr>
        <w:spacing w:after="40"/>
      </w:pPr>
      <w:r>
        <w:rPr>
          <w:b/>
        </w:rPr>
        <w:t>原建议／裁定：</w:t>
      </w:r>
      <w:r>
        <w:t>Buddhaṃ saraṇaṃ gacchāmi（原说明：低（源文衍字））</w:t>
      </w:r>
    </w:p>
    <w:p>
      <w:pPr>
        <w:spacing w:after="40"/>
      </w:pPr>
      <w:r>
        <w:rPr>
          <w:b/>
        </w:rPr>
        <w:t>拟定改为：</w:t>
      </w:r>
      <w:r>
        <w:t>『皈依佛（Buddhaṃ saraṇaṃ gacchāmi）』（删去重复的『Saraṇaṃ』）</w:t>
      </w:r>
    </w:p>
    <w:p>
      <w:pPr>
        <w:spacing w:after="40"/>
      </w:pPr>
      <w:r>
        <w:rPr>
          <w:b/>
        </w:rPr>
        <w:t>处理方式：</w:t>
      </w:r>
      <w:r>
        <w:t>改（巴利正字）</w:t>
      </w:r>
    </w:p>
    <w:p>
      <w:pPr>
        <w:spacing w:after="40"/>
      </w:pPr>
      <w:r>
        <w:rPr>
          <w:b/>
        </w:rPr>
        <w:t>依据／备注：</w:t>
      </w:r>
      <w:r>
        <w:t>三皈依巴利语为『Buddhaṃ saraṇaṃ gacchāmi』，原文衍一『Saraṇaṃ』。</w:t>
      </w:r>
    </w:p>
    <w:p>
      <w:pPr>
        <w:spacing w:after="40"/>
      </w:pPr>
      <w:r>
        <w:rPr>
          <w:b/>
        </w:rPr>
        <w:t>知识库核对：</w:t>
      </w:r>
      <w:r>
        <w:t>已核：三皈依规范为单次 saraṇaṃ「Buddhaṃ saraṇaṃ gacchāmi」（佛行双 Saraṇaṃ 属衍文）。据《上座部佛教念诵集》《三皈依2（课件）》。</w:t>
      </w:r>
    </w:p>
    <w:p>
      <w:r>
        <w:br w:type="page"/>
      </w:r>
    </w:p>
    <w:p>
      <w:pPr>
        <w:pStyle w:val="Heading1"/>
      </w:pPr>
      <w:r>
        <w:t>附：第5版全书译名统一核查（依《上座部佛教名称勘误表》v1.0）</w:t>
      </w:r>
    </w:p>
    <w:p>
      <w:r>
        <w:t>范围：第5版 4周版＋8周版全部主持人版（300 篇）。合计 2055 处命中、70 个词、涉及 256 个文件。未区分正文/引文/篇名，需人工分类。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误写／旧译</w:t>
            </w:r>
          </w:p>
        </w:tc>
        <w:tc>
          <w:tcPr>
            <w:tcW w:type="dxa" w:w="2493"/>
          </w:tcPr>
          <w:p>
            <w:r>
              <w:t>规范写法</w:t>
            </w:r>
          </w:p>
        </w:tc>
        <w:tc>
          <w:tcPr>
            <w:tcW w:type="dxa" w:w="2493"/>
          </w:tcPr>
          <w:p>
            <w:r>
              <w:t>命中次数</w:t>
            </w:r>
          </w:p>
        </w:tc>
        <w:tc>
          <w:tcPr>
            <w:tcW w:type="dxa" w:w="2493"/>
          </w:tcPr>
          <w:p>
            <w:r>
              <w:t>涉及文件数</w:t>
            </w:r>
          </w:p>
        </w:tc>
      </w:tr>
      <w:tr>
        <w:tc>
          <w:tcPr>
            <w:tcW w:type="dxa" w:w="2493"/>
          </w:tcPr>
          <w:p>
            <w:r>
              <w:t>八正道</w:t>
            </w:r>
          </w:p>
        </w:tc>
        <w:tc>
          <w:tcPr>
            <w:tcW w:type="dxa" w:w="2493"/>
          </w:tcPr>
          <w:p>
            <w:r>
              <w:t>八支圣道</w:t>
            </w:r>
          </w:p>
        </w:tc>
        <w:tc>
          <w:tcPr>
            <w:tcW w:type="dxa" w:w="2493"/>
          </w:tcPr>
          <w:p>
            <w:r>
              <w:t>411</w:t>
            </w:r>
          </w:p>
        </w:tc>
        <w:tc>
          <w:tcPr>
            <w:tcW w:type="dxa" w:w="2493"/>
          </w:tcPr>
          <w:p>
            <w:r>
              <w:t>93</w:t>
            </w:r>
          </w:p>
        </w:tc>
      </w:tr>
      <w:tr>
        <w:tc>
          <w:tcPr>
            <w:tcW w:type="dxa" w:w="2493"/>
          </w:tcPr>
          <w:p>
            <w:r>
              <w:t>善知识</w:t>
            </w:r>
          </w:p>
        </w:tc>
        <w:tc>
          <w:tcPr>
            <w:tcW w:type="dxa" w:w="2493"/>
          </w:tcPr>
          <w:p>
            <w:r>
              <w:t>善友</w:t>
            </w:r>
          </w:p>
        </w:tc>
        <w:tc>
          <w:tcPr>
            <w:tcW w:type="dxa" w:w="2493"/>
          </w:tcPr>
          <w:p>
            <w:r>
              <w:t>182</w:t>
            </w:r>
          </w:p>
        </w:tc>
        <w:tc>
          <w:tcPr>
            <w:tcW w:type="dxa" w:w="2493"/>
          </w:tcPr>
          <w:p>
            <w:r>
              <w:t>55</w:t>
            </w:r>
          </w:p>
        </w:tc>
      </w:tr>
      <w:tr>
        <w:tc>
          <w:tcPr>
            <w:tcW w:type="dxa" w:w="2493"/>
          </w:tcPr>
          <w:p>
            <w:r>
              <w:t>清净道论</w:t>
            </w:r>
          </w:p>
        </w:tc>
        <w:tc>
          <w:tcPr>
            <w:tcW w:type="dxa" w:w="2493"/>
          </w:tcPr>
          <w:p>
            <w:r>
              <w:t>《清净之道》</w:t>
            </w:r>
          </w:p>
        </w:tc>
        <w:tc>
          <w:tcPr>
            <w:tcW w:type="dxa" w:w="2493"/>
          </w:tcPr>
          <w:p>
            <w:r>
              <w:t>177</w:t>
            </w:r>
          </w:p>
        </w:tc>
        <w:tc>
          <w:tcPr>
            <w:tcW w:type="dxa" w:w="2493"/>
          </w:tcPr>
          <w:p>
            <w:r>
              <w:t>83</w:t>
            </w:r>
          </w:p>
        </w:tc>
      </w:tr>
      <w:tr>
        <w:tc>
          <w:tcPr>
            <w:tcW w:type="dxa" w:w="2493"/>
          </w:tcPr>
          <w:p>
            <w:r>
              <w:t>萨迦耶见</w:t>
            </w:r>
          </w:p>
        </w:tc>
        <w:tc>
          <w:tcPr>
            <w:tcW w:type="dxa" w:w="2493"/>
          </w:tcPr>
          <w:p>
            <w:r>
              <w:t>有身见</w:t>
            </w:r>
          </w:p>
        </w:tc>
        <w:tc>
          <w:tcPr>
            <w:tcW w:type="dxa" w:w="2493"/>
          </w:tcPr>
          <w:p>
            <w:r>
              <w:t>109</w:t>
            </w:r>
          </w:p>
        </w:tc>
        <w:tc>
          <w:tcPr>
            <w:tcW w:type="dxa" w:w="2493"/>
          </w:tcPr>
          <w:p>
            <w:r>
              <w:t>20</w:t>
            </w:r>
          </w:p>
        </w:tc>
      </w:tr>
      <w:tr>
        <w:tc>
          <w:tcPr>
            <w:tcW w:type="dxa" w:w="2493"/>
          </w:tcPr>
          <w:p>
            <w:r>
              <w:t>毗舍佉</w:t>
            </w:r>
          </w:p>
        </w:tc>
        <w:tc>
          <w:tcPr>
            <w:tcW w:type="dxa" w:w="2493"/>
          </w:tcPr>
          <w:p>
            <w:r>
              <w:t>维沙卡</w:t>
            </w:r>
          </w:p>
        </w:tc>
        <w:tc>
          <w:tcPr>
            <w:tcW w:type="dxa" w:w="2493"/>
          </w:tcPr>
          <w:p>
            <w:r>
              <w:t>94</w:t>
            </w:r>
          </w:p>
        </w:tc>
        <w:tc>
          <w:tcPr>
            <w:tcW w:type="dxa" w:w="2493"/>
          </w:tcPr>
          <w:p>
            <w:r>
              <w:t>12</w:t>
            </w:r>
          </w:p>
        </w:tc>
      </w:tr>
      <w:tr>
        <w:tc>
          <w:tcPr>
            <w:tcW w:type="dxa" w:w="2493"/>
          </w:tcPr>
          <w:p>
            <w:r>
              <w:t>阿罗汉</w:t>
            </w:r>
          </w:p>
        </w:tc>
        <w:tc>
          <w:tcPr>
            <w:tcW w:type="dxa" w:w="2493"/>
          </w:tcPr>
          <w:p>
            <w:r>
              <w:t>阿拉汉</w:t>
            </w:r>
          </w:p>
        </w:tc>
        <w:tc>
          <w:tcPr>
            <w:tcW w:type="dxa" w:w="2493"/>
          </w:tcPr>
          <w:p>
            <w:r>
              <w:t>88</w:t>
            </w:r>
          </w:p>
        </w:tc>
        <w:tc>
          <w:tcPr>
            <w:tcW w:type="dxa" w:w="2493"/>
          </w:tcPr>
          <w:p>
            <w:r>
              <w:t>39</w:t>
            </w:r>
          </w:p>
        </w:tc>
      </w:tr>
      <w:tr>
        <w:tc>
          <w:tcPr>
            <w:tcW w:type="dxa" w:w="2493"/>
          </w:tcPr>
          <w:p>
            <w:r>
              <w:t>不净观</w:t>
            </w:r>
          </w:p>
        </w:tc>
        <w:tc>
          <w:tcPr>
            <w:tcW w:type="dxa" w:w="2493"/>
          </w:tcPr>
          <w:p>
            <w:r>
              <w:t>不净修习</w:t>
            </w:r>
          </w:p>
        </w:tc>
        <w:tc>
          <w:tcPr>
            <w:tcW w:type="dxa" w:w="2493"/>
          </w:tcPr>
          <w:p>
            <w:r>
              <w:t>88</w:t>
            </w:r>
          </w:p>
        </w:tc>
        <w:tc>
          <w:tcPr>
            <w:tcW w:type="dxa" w:w="2493"/>
          </w:tcPr>
          <w:p>
            <w:r>
              <w:t>37</w:t>
            </w:r>
          </w:p>
        </w:tc>
      </w:tr>
      <w:tr>
        <w:tc>
          <w:tcPr>
            <w:tcW w:type="dxa" w:w="2493"/>
          </w:tcPr>
          <w:p>
            <w:r>
              <w:t>安般</w:t>
            </w:r>
          </w:p>
        </w:tc>
        <w:tc>
          <w:tcPr>
            <w:tcW w:type="dxa" w:w="2493"/>
          </w:tcPr>
          <w:p>
            <w:r>
              <w:t>入出息</w:t>
            </w:r>
          </w:p>
        </w:tc>
        <w:tc>
          <w:tcPr>
            <w:tcW w:type="dxa" w:w="2493"/>
          </w:tcPr>
          <w:p>
            <w:r>
              <w:t>77</w:t>
            </w:r>
          </w:p>
        </w:tc>
        <w:tc>
          <w:tcPr>
            <w:tcW w:type="dxa" w:w="2493"/>
          </w:tcPr>
          <w:p>
            <w:r>
              <w:t>24</w:t>
            </w:r>
          </w:p>
        </w:tc>
      </w:tr>
      <w:tr>
        <w:tc>
          <w:tcPr>
            <w:tcW w:type="dxa" w:w="2493"/>
          </w:tcPr>
          <w:p>
            <w:r>
              <w:t>阿僧祇</w:t>
            </w:r>
          </w:p>
        </w:tc>
        <w:tc>
          <w:tcPr>
            <w:tcW w:type="dxa" w:w="2493"/>
          </w:tcPr>
          <w:p>
            <w:r>
              <w:t>无数</w:t>
            </w:r>
          </w:p>
        </w:tc>
        <w:tc>
          <w:tcPr>
            <w:tcW w:type="dxa" w:w="2493"/>
          </w:tcPr>
          <w:p>
            <w:r>
              <w:t>63</w:t>
            </w:r>
          </w:p>
        </w:tc>
        <w:tc>
          <w:tcPr>
            <w:tcW w:type="dxa" w:w="2493"/>
          </w:tcPr>
          <w:p>
            <w:r>
              <w:t>15</w:t>
            </w:r>
          </w:p>
        </w:tc>
      </w:tr>
      <w:tr>
        <w:tc>
          <w:tcPr>
            <w:tcW w:type="dxa" w:w="2493"/>
          </w:tcPr>
          <w:p>
            <w:r>
              <w:t>帕奥禅师</w:t>
            </w:r>
          </w:p>
        </w:tc>
        <w:tc>
          <w:tcPr>
            <w:tcW w:type="dxa" w:w="2493"/>
          </w:tcPr>
          <w:p>
            <w:r>
              <w:t>帕奥西亚多</w:t>
            </w:r>
          </w:p>
        </w:tc>
        <w:tc>
          <w:tcPr>
            <w:tcW w:type="dxa" w:w="2493"/>
          </w:tcPr>
          <w:p>
            <w:r>
              <w:t>56</w:t>
            </w:r>
          </w:p>
        </w:tc>
        <w:tc>
          <w:tcPr>
            <w:tcW w:type="dxa" w:w="2493"/>
          </w:tcPr>
          <w:p>
            <w:r>
              <w:t>25</w:t>
            </w:r>
          </w:p>
        </w:tc>
      </w:tr>
      <w:tr>
        <w:tc>
          <w:tcPr>
            <w:tcW w:type="dxa" w:w="2493"/>
          </w:tcPr>
          <w:p>
            <w:r>
              <w:t>比丘</w:t>
            </w:r>
          </w:p>
        </w:tc>
        <w:tc>
          <w:tcPr>
            <w:tcW w:type="dxa" w:w="2493"/>
          </w:tcPr>
          <w:p>
            <w:r>
              <w:t>比库</w:t>
            </w:r>
          </w:p>
        </w:tc>
        <w:tc>
          <w:tcPr>
            <w:tcW w:type="dxa" w:w="2493"/>
          </w:tcPr>
          <w:p>
            <w:r>
              <w:t>45</w:t>
            </w:r>
          </w:p>
        </w:tc>
        <w:tc>
          <w:tcPr>
            <w:tcW w:type="dxa" w:w="2493"/>
          </w:tcPr>
          <w:p>
            <w:r>
              <w:t>33</w:t>
            </w:r>
          </w:p>
        </w:tc>
      </w:tr>
      <w:tr>
        <w:tc>
          <w:tcPr>
            <w:tcW w:type="dxa" w:w="2493"/>
          </w:tcPr>
          <w:p>
            <w:r>
              <w:t>南无</w:t>
            </w:r>
          </w:p>
        </w:tc>
        <w:tc>
          <w:tcPr>
            <w:tcW w:type="dxa" w:w="2493"/>
          </w:tcPr>
          <w:p>
            <w:r>
              <w:t>那摩</w:t>
            </w:r>
          </w:p>
        </w:tc>
        <w:tc>
          <w:tcPr>
            <w:tcW w:type="dxa" w:w="2493"/>
          </w:tcPr>
          <w:p>
            <w:r>
              <w:t>41</w:t>
            </w:r>
          </w:p>
        </w:tc>
        <w:tc>
          <w:tcPr>
            <w:tcW w:type="dxa" w:w="2493"/>
          </w:tcPr>
          <w:p>
            <w:r>
              <w:t>28</w:t>
            </w:r>
          </w:p>
        </w:tc>
      </w:tr>
      <w:tr>
        <w:tc>
          <w:tcPr>
            <w:tcW w:type="dxa" w:w="2493"/>
          </w:tcPr>
          <w:p>
            <w:r>
              <w:t>法师</w:t>
            </w:r>
          </w:p>
        </w:tc>
        <w:tc>
          <w:tcPr>
            <w:tcW w:type="dxa" w:w="2493"/>
          </w:tcPr>
          <w:p>
            <w:r>
              <w:t>尊者</w:t>
            </w:r>
          </w:p>
        </w:tc>
        <w:tc>
          <w:tcPr>
            <w:tcW w:type="dxa" w:w="2493"/>
          </w:tcPr>
          <w:p>
            <w:r>
              <w:t>40</w:t>
            </w:r>
          </w:p>
        </w:tc>
        <w:tc>
          <w:tcPr>
            <w:tcW w:type="dxa" w:w="2493"/>
          </w:tcPr>
          <w:p>
            <w:r>
              <w:t>32</w:t>
            </w:r>
          </w:p>
        </w:tc>
      </w:tr>
      <w:tr>
        <w:tc>
          <w:tcPr>
            <w:tcW w:type="dxa" w:w="2493"/>
          </w:tcPr>
          <w:p>
            <w:r>
              <w:t>须陀洹</w:t>
            </w:r>
          </w:p>
        </w:tc>
        <w:tc>
          <w:tcPr>
            <w:tcW w:type="dxa" w:w="2493"/>
          </w:tcPr>
          <w:p>
            <w:r>
              <w:t>入流</w:t>
            </w:r>
          </w:p>
        </w:tc>
        <w:tc>
          <w:tcPr>
            <w:tcW w:type="dxa" w:w="2493"/>
          </w:tcPr>
          <w:p>
            <w:r>
              <w:t>38</w:t>
            </w:r>
          </w:p>
        </w:tc>
        <w:tc>
          <w:tcPr>
            <w:tcW w:type="dxa" w:w="2493"/>
          </w:tcPr>
          <w:p>
            <w:r>
              <w:t>21</w:t>
            </w:r>
          </w:p>
        </w:tc>
      </w:tr>
      <w:tr>
        <w:tc>
          <w:tcPr>
            <w:tcW w:type="dxa" w:w="2493"/>
          </w:tcPr>
          <w:p>
            <w:r>
              <w:t>辟支</w:t>
            </w:r>
          </w:p>
        </w:tc>
        <w:tc>
          <w:tcPr>
            <w:tcW w:type="dxa" w:w="2493"/>
          </w:tcPr>
          <w:p>
            <w:r>
              <w:t>独觉</w:t>
            </w:r>
          </w:p>
        </w:tc>
        <w:tc>
          <w:tcPr>
            <w:tcW w:type="dxa" w:w="2493"/>
          </w:tcPr>
          <w:p>
            <w:r>
              <w:t>37</w:t>
            </w:r>
          </w:p>
        </w:tc>
        <w:tc>
          <w:tcPr>
            <w:tcW w:type="dxa" w:w="2493"/>
          </w:tcPr>
          <w:p>
            <w:r>
              <w:t>12</w:t>
            </w:r>
          </w:p>
        </w:tc>
      </w:tr>
      <w:tr>
        <w:tc>
          <w:tcPr>
            <w:tcW w:type="dxa" w:w="2493"/>
          </w:tcPr>
          <w:p>
            <w:r>
              <w:t>薄伽梵</w:t>
            </w:r>
          </w:p>
        </w:tc>
        <w:tc>
          <w:tcPr>
            <w:tcW w:type="dxa" w:w="2493"/>
          </w:tcPr>
          <w:p>
            <w:r>
              <w:t>跋格瓦</w:t>
            </w:r>
          </w:p>
        </w:tc>
        <w:tc>
          <w:tcPr>
            <w:tcW w:type="dxa" w:w="2493"/>
          </w:tcPr>
          <w:p>
            <w:r>
              <w:t>35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鹿野苑</w:t>
            </w:r>
          </w:p>
        </w:tc>
        <w:tc>
          <w:tcPr>
            <w:tcW w:type="dxa" w:w="2493"/>
          </w:tcPr>
          <w:p>
            <w:r>
              <w:t>仙人堕处</w:t>
            </w:r>
          </w:p>
        </w:tc>
        <w:tc>
          <w:tcPr>
            <w:tcW w:type="dxa" w:w="2493"/>
          </w:tcPr>
          <w:p>
            <w:r>
              <w:t>31</w:t>
            </w:r>
          </w:p>
        </w:tc>
        <w:tc>
          <w:tcPr>
            <w:tcW w:type="dxa" w:w="2493"/>
          </w:tcPr>
          <w:p>
            <w:r>
              <w:t>14</w:t>
            </w:r>
          </w:p>
        </w:tc>
      </w:tr>
      <w:tr>
        <w:tc>
          <w:tcPr>
            <w:tcW w:type="dxa" w:w="2493"/>
          </w:tcPr>
          <w:p>
            <w:r>
              <w:t>舍利弗</w:t>
            </w:r>
          </w:p>
        </w:tc>
        <w:tc>
          <w:tcPr>
            <w:tcW w:type="dxa" w:w="2493"/>
          </w:tcPr>
          <w:p>
            <w:r>
              <w:t>沙利子</w:t>
            </w:r>
          </w:p>
        </w:tc>
        <w:tc>
          <w:tcPr>
            <w:tcW w:type="dxa" w:w="2493"/>
          </w:tcPr>
          <w:p>
            <w:r>
              <w:t>29</w:t>
            </w:r>
          </w:p>
        </w:tc>
        <w:tc>
          <w:tcPr>
            <w:tcW w:type="dxa" w:w="2493"/>
          </w:tcPr>
          <w:p>
            <w:r>
              <w:t>15</w:t>
            </w:r>
          </w:p>
        </w:tc>
      </w:tr>
      <w:tr>
        <w:tc>
          <w:tcPr>
            <w:tcW w:type="dxa" w:w="2493"/>
          </w:tcPr>
          <w:p>
            <w:r>
              <w:t>毗钵舍那</w:t>
            </w:r>
          </w:p>
        </w:tc>
        <w:tc>
          <w:tcPr>
            <w:tcW w:type="dxa" w:w="2493"/>
          </w:tcPr>
          <w:p>
            <w:r>
              <w:t>维巴沙那</w:t>
            </w:r>
          </w:p>
        </w:tc>
        <w:tc>
          <w:tcPr>
            <w:tcW w:type="dxa" w:w="2493"/>
          </w:tcPr>
          <w:p>
            <w:r>
              <w:t>28</w:t>
            </w:r>
          </w:p>
        </w:tc>
        <w:tc>
          <w:tcPr>
            <w:tcW w:type="dxa" w:w="2493"/>
          </w:tcPr>
          <w:p>
            <w:r>
              <w:t>5</w:t>
            </w:r>
          </w:p>
        </w:tc>
      </w:tr>
      <w:tr>
        <w:tc>
          <w:tcPr>
            <w:tcW w:type="dxa" w:w="2493"/>
          </w:tcPr>
          <w:p>
            <w:r>
              <w:t>阿修罗</w:t>
            </w:r>
          </w:p>
        </w:tc>
        <w:tc>
          <w:tcPr>
            <w:tcW w:type="dxa" w:w="2493"/>
          </w:tcPr>
          <w:p>
            <w:r>
              <w:t>阿苏罗</w:t>
            </w:r>
          </w:p>
        </w:tc>
        <w:tc>
          <w:tcPr>
            <w:tcW w:type="dxa" w:w="2493"/>
          </w:tcPr>
          <w:p>
            <w:r>
              <w:t>26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辟支佛</w:t>
            </w:r>
          </w:p>
        </w:tc>
        <w:tc>
          <w:tcPr>
            <w:tcW w:type="dxa" w:w="2493"/>
          </w:tcPr>
          <w:p>
            <w:r>
              <w:t>独觉</w:t>
            </w:r>
          </w:p>
        </w:tc>
        <w:tc>
          <w:tcPr>
            <w:tcW w:type="dxa" w:w="2493"/>
          </w:tcPr>
          <w:p>
            <w:r>
              <w:t>26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难陀</w:t>
            </w:r>
          </w:p>
        </w:tc>
        <w:tc>
          <w:tcPr>
            <w:tcW w:type="dxa" w:w="2493"/>
          </w:tcPr>
          <w:p>
            <w:r>
              <w:t>难德</w:t>
            </w:r>
          </w:p>
        </w:tc>
        <w:tc>
          <w:tcPr>
            <w:tcW w:type="dxa" w:w="2493"/>
          </w:tcPr>
          <w:p>
            <w:r>
              <w:t>21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兜率</w:t>
            </w:r>
          </w:p>
        </w:tc>
        <w:tc>
          <w:tcPr>
            <w:tcW w:type="dxa" w:w="2493"/>
          </w:tcPr>
          <w:p>
            <w:r>
              <w:t>喜足</w:t>
            </w:r>
          </w:p>
        </w:tc>
        <w:tc>
          <w:tcPr>
            <w:tcW w:type="dxa" w:w="2493"/>
          </w:tcPr>
          <w:p>
            <w:r>
              <w:t>21</w:t>
            </w:r>
          </w:p>
        </w:tc>
        <w:tc>
          <w:tcPr>
            <w:tcW w:type="dxa" w:w="2493"/>
          </w:tcPr>
          <w:p>
            <w:r>
              <w:t>11</w:t>
            </w:r>
          </w:p>
        </w:tc>
      </w:tr>
      <w:tr>
        <w:tc>
          <w:tcPr>
            <w:tcW w:type="dxa" w:w="2493"/>
          </w:tcPr>
          <w:p>
            <w:r>
              <w:t>阿那含</w:t>
            </w:r>
          </w:p>
        </w:tc>
        <w:tc>
          <w:tcPr>
            <w:tcW w:type="dxa" w:w="2493"/>
          </w:tcPr>
          <w:p>
            <w:r>
              <w:t>不来</w:t>
            </w:r>
          </w:p>
        </w:tc>
        <w:tc>
          <w:tcPr>
            <w:tcW w:type="dxa" w:w="2493"/>
          </w:tcPr>
          <w:p>
            <w:r>
              <w:t>18</w:t>
            </w:r>
          </w:p>
        </w:tc>
        <w:tc>
          <w:tcPr>
            <w:tcW w:type="dxa" w:w="2493"/>
          </w:tcPr>
          <w:p>
            <w:r>
              <w:t>15</w:t>
            </w:r>
          </w:p>
        </w:tc>
      </w:tr>
      <w:tr>
        <w:tc>
          <w:tcPr>
            <w:tcW w:type="dxa" w:w="2493"/>
          </w:tcPr>
          <w:p>
            <w:r>
              <w:t>波罗奈</w:t>
            </w:r>
          </w:p>
        </w:tc>
        <w:tc>
          <w:tcPr>
            <w:tcW w:type="dxa" w:w="2493"/>
          </w:tcPr>
          <w:p>
            <w:r>
              <w:t>巴拉纳西</w:t>
            </w:r>
          </w:p>
        </w:tc>
        <w:tc>
          <w:tcPr>
            <w:tcW w:type="dxa" w:w="2493"/>
          </w:tcPr>
          <w:p>
            <w:r>
              <w:t>17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僧残</w:t>
            </w:r>
          </w:p>
        </w:tc>
        <w:tc>
          <w:tcPr>
            <w:tcW w:type="dxa" w:w="2493"/>
          </w:tcPr>
          <w:p>
            <w:r>
              <w:t>桑喀地谢思</w:t>
            </w:r>
          </w:p>
        </w:tc>
        <w:tc>
          <w:tcPr>
            <w:tcW w:type="dxa" w:w="2493"/>
          </w:tcPr>
          <w:p>
            <w:r>
              <w:t>16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提婆达多</w:t>
            </w:r>
          </w:p>
        </w:tc>
        <w:tc>
          <w:tcPr>
            <w:tcW w:type="dxa" w:w="2493"/>
          </w:tcPr>
          <w:p>
            <w:r>
              <w:t>迭瓦达德</w:t>
            </w:r>
          </w:p>
        </w:tc>
        <w:tc>
          <w:tcPr>
            <w:tcW w:type="dxa" w:w="2493"/>
          </w:tcPr>
          <w:p>
            <w:r>
              <w:t>16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巴嘎瓦</w:t>
            </w:r>
          </w:p>
        </w:tc>
        <w:tc>
          <w:tcPr>
            <w:tcW w:type="dxa" w:w="2493"/>
          </w:tcPr>
          <w:p>
            <w:r>
              <w:t>跋格瓦</w:t>
            </w:r>
          </w:p>
        </w:tc>
        <w:tc>
          <w:tcPr>
            <w:tcW w:type="dxa" w:w="2493"/>
          </w:tcPr>
          <w:p>
            <w:r>
              <w:t>15</w:t>
            </w:r>
          </w:p>
        </w:tc>
        <w:tc>
          <w:tcPr>
            <w:tcW w:type="dxa" w:w="2493"/>
          </w:tcPr>
          <w:p>
            <w:r>
              <w:t>15</w:t>
            </w:r>
          </w:p>
        </w:tc>
      </w:tr>
      <w:tr>
        <w:tc>
          <w:tcPr>
            <w:tcW w:type="dxa" w:w="2493"/>
          </w:tcPr>
          <w:p>
            <w:r>
              <w:t>舍卫</w:t>
            </w:r>
          </w:p>
        </w:tc>
        <w:tc>
          <w:tcPr>
            <w:tcW w:type="dxa" w:w="2493"/>
          </w:tcPr>
          <w:p>
            <w:r>
              <w:t>沙瓦提</w:t>
            </w:r>
          </w:p>
        </w:tc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斯陀含</w:t>
            </w:r>
          </w:p>
        </w:tc>
        <w:tc>
          <w:tcPr>
            <w:tcW w:type="dxa" w:w="2493"/>
          </w:tcPr>
          <w:p>
            <w:r>
              <w:t>一来</w:t>
            </w:r>
          </w:p>
        </w:tc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毗婆舍那</w:t>
            </w:r>
          </w:p>
        </w:tc>
        <w:tc>
          <w:tcPr>
            <w:tcW w:type="dxa" w:w="2493"/>
          </w:tcPr>
          <w:p>
            <w:r>
              <w:t>维巴沙那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三昧</w:t>
            </w:r>
          </w:p>
        </w:tc>
        <w:tc>
          <w:tcPr>
            <w:tcW w:type="dxa" w:w="2493"/>
          </w:tcPr>
          <w:p>
            <w:r>
              <w:t>三摩地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夜摩</w:t>
            </w:r>
          </w:p>
        </w:tc>
        <w:tc>
          <w:tcPr>
            <w:tcW w:type="dxa" w:w="2493"/>
          </w:tcPr>
          <w:p>
            <w:r>
              <w:t>亚马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7</w:t>
            </w:r>
          </w:p>
        </w:tc>
      </w:tr>
      <w:tr>
        <w:tc>
          <w:tcPr>
            <w:tcW w:type="dxa" w:w="2493"/>
          </w:tcPr>
          <w:p>
            <w:r>
              <w:t>波罗夷</w:t>
            </w:r>
          </w:p>
        </w:tc>
        <w:tc>
          <w:tcPr>
            <w:tcW w:type="dxa" w:w="2493"/>
          </w:tcPr>
          <w:p>
            <w:r>
              <w:t>巴拉基格</w:t>
            </w:r>
          </w:p>
        </w:tc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波逸提</w:t>
            </w:r>
          </w:p>
        </w:tc>
        <w:tc>
          <w:tcPr>
            <w:tcW w:type="dxa" w:w="2493"/>
          </w:tcPr>
          <w:p>
            <w:r>
              <w:t>巴吉帝亚</w:t>
            </w:r>
          </w:p>
        </w:tc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僧伽</w:t>
            </w:r>
          </w:p>
        </w:tc>
        <w:tc>
          <w:tcPr>
            <w:tcW w:type="dxa" w:w="2493"/>
          </w:tcPr>
          <w:p>
            <w:r>
              <w:t>僧团</w:t>
            </w:r>
          </w:p>
        </w:tc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9</w:t>
            </w:r>
          </w:p>
        </w:tc>
      </w:tr>
      <w:tr>
        <w:tc>
          <w:tcPr>
            <w:tcW w:type="dxa" w:w="2493"/>
          </w:tcPr>
          <w:p>
            <w:r>
              <w:t>夜叉</w:t>
            </w:r>
          </w:p>
        </w:tc>
        <w:tc>
          <w:tcPr>
            <w:tcW w:type="dxa" w:w="2493"/>
          </w:tcPr>
          <w:p>
            <w:r>
              <w:t>亚卡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7</w:t>
            </w:r>
          </w:p>
        </w:tc>
      </w:tr>
      <w:tr>
        <w:tc>
          <w:tcPr>
            <w:tcW w:type="dxa" w:w="2493"/>
          </w:tcPr>
          <w:p>
            <w:r>
              <w:t>目犍连</w:t>
            </w:r>
          </w:p>
        </w:tc>
        <w:tc>
          <w:tcPr>
            <w:tcW w:type="dxa" w:w="2493"/>
          </w:tcPr>
          <w:p>
            <w:r>
              <w:t>马哈摩嘎蓝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8</w:t>
            </w:r>
          </w:p>
        </w:tc>
      </w:tr>
      <w:tr>
        <w:tc>
          <w:tcPr>
            <w:tcW w:type="dxa" w:w="2493"/>
          </w:tcPr>
          <w:p>
            <w:r>
              <w:t>优波难陀</w:t>
            </w:r>
          </w:p>
        </w:tc>
        <w:tc>
          <w:tcPr>
            <w:tcW w:type="dxa" w:w="2493"/>
          </w:tcPr>
          <w:p>
            <w:r>
              <w:t>伍巴难德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耆婆</w:t>
            </w:r>
          </w:p>
        </w:tc>
        <w:tc>
          <w:tcPr>
            <w:tcW w:type="dxa" w:w="2493"/>
          </w:tcPr>
          <w:p>
            <w:r>
              <w:t>基瓦</w:t>
            </w:r>
          </w:p>
        </w:tc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罗睺罗</w:t>
            </w:r>
          </w:p>
        </w:tc>
        <w:tc>
          <w:tcPr>
            <w:tcW w:type="dxa" w:w="2493"/>
          </w:tcPr>
          <w:p>
            <w:r>
              <w:t>拉胡勒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6</w:t>
            </w:r>
          </w:p>
        </w:tc>
      </w:tr>
      <w:tr>
        <w:tc>
          <w:tcPr>
            <w:tcW w:type="dxa" w:w="2493"/>
          </w:tcPr>
          <w:p>
            <w:r>
              <w:t>白骨观</w:t>
            </w:r>
          </w:p>
        </w:tc>
        <w:tc>
          <w:tcPr>
            <w:tcW w:type="dxa" w:w="2493"/>
          </w:tcPr>
          <w:p>
            <w:r>
              <w:t>白骨想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比丘尼</w:t>
            </w:r>
          </w:p>
        </w:tc>
        <w:tc>
          <w:tcPr>
            <w:tcW w:type="dxa" w:w="2493"/>
          </w:tcPr>
          <w:p>
            <w:r>
              <w:t>比库尼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善哉</w:t>
            </w:r>
          </w:p>
        </w:tc>
        <w:tc>
          <w:tcPr>
            <w:tcW w:type="dxa" w:w="2493"/>
          </w:tcPr>
          <w:p>
            <w:r>
              <w:t>萨度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阿拉罕</w:t>
            </w:r>
          </w:p>
        </w:tc>
        <w:tc>
          <w:tcPr>
            <w:tcW w:type="dxa" w:w="2493"/>
          </w:tcPr>
          <w:p>
            <w:r>
              <w:t>阿拉汉(待核)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沙弥</w:t>
            </w:r>
          </w:p>
        </w:tc>
        <w:tc>
          <w:tcPr>
            <w:tcW w:type="dxa" w:w="2493"/>
          </w:tcPr>
          <w:p>
            <w:r>
              <w:t>沙马内勒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迦毗罗卫</w:t>
            </w:r>
          </w:p>
        </w:tc>
        <w:tc>
          <w:tcPr>
            <w:tcW w:type="dxa" w:w="2493"/>
          </w:tcPr>
          <w:p>
            <w:r>
              <w:t>咖毕勒瓦土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慈心观</w:t>
            </w:r>
          </w:p>
        </w:tc>
        <w:tc>
          <w:tcPr>
            <w:tcW w:type="dxa" w:w="2493"/>
          </w:tcPr>
          <w:p>
            <w:r>
              <w:t>慈心修习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帝须</w:t>
            </w:r>
          </w:p>
        </w:tc>
        <w:tc>
          <w:tcPr>
            <w:tcW w:type="dxa" w:w="2493"/>
          </w:tcPr>
          <w:p>
            <w:r>
              <w:t>帝思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耶输陀罗</w:t>
            </w:r>
          </w:p>
        </w:tc>
        <w:tc>
          <w:tcPr>
            <w:tcW w:type="dxa" w:w="2493"/>
          </w:tcPr>
          <w:p>
            <w:r>
              <w:t>亚寿特拉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4</w:t>
            </w:r>
          </w:p>
        </w:tc>
      </w:tr>
      <w:tr>
        <w:tc>
          <w:tcPr>
            <w:tcW w:type="dxa" w:w="2493"/>
          </w:tcPr>
          <w:p>
            <w:r>
              <w:t>迦叶</w:t>
            </w:r>
          </w:p>
        </w:tc>
        <w:tc>
          <w:tcPr>
            <w:tcW w:type="dxa" w:w="2493"/>
          </w:tcPr>
          <w:p>
            <w:r>
              <w:t>咖沙巴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须菩提</w:t>
            </w:r>
          </w:p>
        </w:tc>
        <w:tc>
          <w:tcPr>
            <w:tcW w:type="dxa" w:w="2493"/>
          </w:tcPr>
          <w:p>
            <w:r>
              <w:t>苏菩帝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阿兰若</w:t>
            </w:r>
          </w:p>
        </w:tc>
        <w:tc>
          <w:tcPr>
            <w:tcW w:type="dxa" w:w="2493"/>
          </w:tcPr>
          <w:p>
            <w:r>
              <w:t>林野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发菩提心</w:t>
            </w:r>
          </w:p>
        </w:tc>
        <w:tc>
          <w:tcPr>
            <w:tcW w:type="dxa" w:w="2493"/>
          </w:tcPr>
          <w:p>
            <w:r>
              <w:t>决定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车匿</w:t>
            </w:r>
          </w:p>
        </w:tc>
        <w:tc>
          <w:tcPr>
            <w:tcW w:type="dxa" w:w="2493"/>
          </w:tcPr>
          <w:p>
            <w:r>
              <w:t>阐那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频婆娑罗</w:t>
            </w:r>
          </w:p>
        </w:tc>
        <w:tc>
          <w:tcPr>
            <w:tcW w:type="dxa" w:w="2493"/>
          </w:tcPr>
          <w:p>
            <w:r>
              <w:t>宾比萨勒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羯磨</w:t>
            </w:r>
          </w:p>
        </w:tc>
        <w:tc>
          <w:tcPr>
            <w:tcW w:type="dxa" w:w="2493"/>
          </w:tcPr>
          <w:p>
            <w:r>
              <w:t>甘马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菩提伽耶</w:t>
            </w:r>
          </w:p>
        </w:tc>
        <w:tc>
          <w:tcPr>
            <w:tcW w:type="dxa" w:w="2493"/>
          </w:tcPr>
          <w:p>
            <w:r>
              <w:t>布特嘎亚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三法印</w:t>
            </w:r>
          </w:p>
        </w:tc>
        <w:tc>
          <w:tcPr>
            <w:tcW w:type="dxa" w:w="2493"/>
          </w:tcPr>
          <w:p>
            <w:r>
              <w:t>三相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黄门</w:t>
            </w:r>
          </w:p>
        </w:tc>
        <w:tc>
          <w:tcPr>
            <w:tcW w:type="dxa" w:w="2493"/>
          </w:tcPr>
          <w:p>
            <w:r>
              <w:t>般哒格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阎浮提</w:t>
            </w:r>
          </w:p>
        </w:tc>
        <w:tc>
          <w:tcPr>
            <w:tcW w:type="dxa" w:w="2493"/>
          </w:tcPr>
          <w:p>
            <w:r>
              <w:t>瞻部洲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弥兰陀</w:t>
            </w:r>
          </w:p>
        </w:tc>
        <w:tc>
          <w:tcPr>
            <w:tcW w:type="dxa" w:w="2493"/>
          </w:tcPr>
          <w:p>
            <w:r>
              <w:t>弥林德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阿那律</w:t>
            </w:r>
          </w:p>
        </w:tc>
        <w:tc>
          <w:tcPr>
            <w:tcW w:type="dxa" w:w="2493"/>
          </w:tcPr>
          <w:p>
            <w:r>
              <w:t>阿奴卢特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波斯匿</w:t>
            </w:r>
          </w:p>
        </w:tc>
        <w:tc>
          <w:tcPr>
            <w:tcW w:type="dxa" w:w="2493"/>
          </w:tcPr>
          <w:p>
            <w:r>
              <w:t>巴谢那地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毗婆尸</w:t>
            </w:r>
          </w:p>
        </w:tc>
        <w:tc>
          <w:tcPr>
            <w:tcW w:type="dxa" w:w="2493"/>
          </w:tcPr>
          <w:p>
            <w:r>
              <w:t>维巴西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弥兰陀王问经</w:t>
            </w:r>
          </w:p>
        </w:tc>
        <w:tc>
          <w:tcPr>
            <w:tcW w:type="dxa" w:w="2493"/>
          </w:tcPr>
          <w:p>
            <w:r>
              <w:t>《弥兰王问》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蓝毗尼</w:t>
            </w:r>
          </w:p>
        </w:tc>
        <w:tc>
          <w:tcPr>
            <w:tcW w:type="dxa" w:w="2493"/>
          </w:tcPr>
          <w:p>
            <w:r>
              <w:t>伦比尼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毗尼</w:t>
            </w:r>
          </w:p>
        </w:tc>
        <w:tc>
          <w:tcPr>
            <w:tcW w:type="dxa" w:w="2493"/>
          </w:tcPr>
          <w:p>
            <w:r>
              <w:t>律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波罗提木叉</w:t>
            </w:r>
          </w:p>
        </w:tc>
        <w:tc>
          <w:tcPr>
            <w:tcW w:type="dxa" w:w="2493"/>
          </w:tcPr>
          <w:p>
            <w:r>
              <w:t>巴帝摩卡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大迦叶</w:t>
            </w:r>
          </w:p>
        </w:tc>
        <w:tc>
          <w:tcPr>
            <w:tcW w:type="dxa" w:w="2493"/>
          </w:tcPr>
          <w:p>
            <w:r>
              <w:t>马哈咖沙巴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